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Divine Power</w:t>
      </w:r>
    </w:p>
    <w:p>
      <w:pPr>
        <w:pStyle w:val="Heading1"/>
      </w:pPr>
      <w:r>
        <w:t>Ch 1 - भविष्यवाणी वाला लड़का</w:t>
      </w:r>
    </w:p>
    <w:p>
      <w:r>
        <w:rPr>
          <w:b w:val="0"/>
          <w:i w:val="0"/>
        </w:rPr>
        <w:t>मंगोला नाम का ग्रह,</w:t>
      </w:r>
      <w:r>
        <w:t xml:space="preserve"> </w:t>
      </w:r>
      <w:r>
        <w:rPr>
          <w:b w:val="0"/>
          <w:i w:val="0"/>
        </w:rPr>
        <w:t>एक बहुत बडा युद्ध हुआ था. चारो तरफ खून और लाशे बिखरी पडी थी. यह युद्ध इंसानो और राक्षसो के बीच हुआ था, जिसमे इंसानो ने लगभग राक्षसो को धरती से खदेड दिया था. लेकिन इस जीत की कीमत बहुत भारी थी, असंख्य इंसानी योद्धा मारे गए थे, वही अनगिनत राक्षसो की भी मौत हुई थी.</w:t>
      </w:r>
    </w:p>
    <w:p>
      <w:r>
        <w:rPr>
          <w:b w:val="0"/>
          <w:i w:val="0"/>
        </w:rPr>
        <w:t>लडाई खत्म होने के बाद राक्षस अपने लोक मे एक सभा कर रहे थे. सभा मे अधिकांश राक्षस घायल थे. कोई लंगडा होकर बैठा था, कोई शरीर पर पट्टिया बांधे कराह रहा था. तभी एक सेनापति, जिसने युद्ध मे अपना एक हाथ खो दिया था, खडा होकर बोला,</w:t>
      </w:r>
      <w:r>
        <w:t xml:space="preserve"> </w:t>
      </w:r>
      <w:r>
        <w:rPr>
          <w:b w:val="0"/>
          <w:i w:val="0"/>
        </w:rPr>
        <w:t>(दृढ स्वर मे)" इस लडाई मे हमे बहुत नुकसान हुआ है. हमे अब और अधिक शक्तिशाली बनना होगा और फिर से हमला करना होगा.</w:t>
      </w:r>
      <w:r>
        <w:t xml:space="preserve"> </w:t>
      </w:r>
      <w:r>
        <w:rPr>
          <w:b w:val="0"/>
          <w:i w:val="0"/>
        </w:rPr>
        <w:t>उसकी बात पर बाकी सेनापति सहमति मे सिर हिलाने लगे. तभी ऊंचे सिंहासन पर बैठा राक्षस राजा गरज उठा,</w:t>
      </w:r>
      <w:r>
        <w:t xml:space="preserve"> </w:t>
      </w:r>
      <w:r>
        <w:rPr>
          <w:b w:val="0"/>
          <w:i w:val="0"/>
        </w:rPr>
        <w:t>(गुस्से मे)" चुप रहो तुम सब! अगर यह बात बाहर गई तो बाकी राक्षस राजाओ के सामने मेरी क्या इज्जत रह जाएगी? मुझे हर हाल मे मंगोला पर अपना राज कायम करना ही होगा!</w:t>
      </w:r>
    </w:p>
    <w:p>
      <w:r>
        <w:rPr>
          <w:b w:val="0"/>
          <w:i w:val="0"/>
        </w:rPr>
        <w:t>यह कहते हुए उसने सभा के एक कोने मे बैठी महिला राक्षसी की ओर नजर डाली और बोला,</w:t>
      </w:r>
      <w:r>
        <w:t xml:space="preserve"> </w:t>
      </w:r>
      <w:r>
        <w:rPr>
          <w:b w:val="0"/>
          <w:i w:val="0"/>
        </w:rPr>
        <w:t>(पूछते हुए)" तुमने क्या पता लगाया?</w:t>
      </w:r>
      <w:r>
        <w:t xml:space="preserve"> </w:t>
      </w:r>
      <w:r>
        <w:rPr>
          <w:b w:val="0"/>
          <w:i w:val="0"/>
        </w:rPr>
        <w:t>वह महिला धीरे से उठी, आगे आई और घुटनो पर बैठकर बोली,</w:t>
      </w:r>
      <w:r>
        <w:t xml:space="preserve"> </w:t>
      </w:r>
      <w:r>
        <w:rPr>
          <w:b w:val="0"/>
          <w:i w:val="0"/>
        </w:rPr>
        <w:t>(गंभीर स्वर मे)" महाराज, मैने ज्योतिष विद्या से देखा है, सेन वंश मे आज ही के दिन एक बच्चा जन्मा है. यदि वह जीवित रहा तो आने वाले समय मे पूरे राक्षस समाज का विनाश निश्चित है. उसे हर हाल मे मरना ही होगा.</w:t>
      </w:r>
    </w:p>
    <w:p>
      <w:r>
        <w:rPr>
          <w:b w:val="0"/>
          <w:i w:val="0"/>
        </w:rPr>
        <w:t>उसकी बात सुनते ही सभा मे हलचल मच गई. सब उसकी ओर गुस्से से देखने लगे, क्योकि कोई भी राक्षस अभी मंगोला पर वापस जाना नही चाहता था. तभी राजा ने अपनी भारी आवाज मे कहा,</w:t>
      </w:r>
      <w:r>
        <w:t xml:space="preserve"> </w:t>
      </w:r>
      <w:r>
        <w:rPr>
          <w:b w:val="0"/>
          <w:i w:val="0"/>
        </w:rPr>
        <w:t>(सख्त आवाज मे)" उसे घूरना बंद करो! उसकी भविष्यवाणी कभी गलत नही हुई है.</w:t>
      </w:r>
      <w:r>
        <w:t xml:space="preserve"> </w:t>
      </w:r>
      <w:r>
        <w:rPr>
          <w:b w:val="0"/>
          <w:i w:val="0"/>
        </w:rPr>
        <w:t>फिर उसने पहले वाले सेनापति की ओर देखते हुए कहा,</w:t>
      </w:r>
      <w:r>
        <w:t xml:space="preserve"> </w:t>
      </w:r>
      <w:r>
        <w:rPr>
          <w:b w:val="0"/>
          <w:i w:val="0"/>
        </w:rPr>
        <w:t>(आदेश देते हुए)" कुछ सैनिको को लेकर तुरंत मंगोला पर जाओ और उस बच्चे का काम तमाम कर दो. मुझे बस उसकी मौत चाहिए. बिना उसकी मौत के खबर के वापस इस लोक मे कदम मत रखना, वरना ऐसी सजा दूंगा, की अगला जन्म लेने से भी डर लगेगा.</w:t>
      </w:r>
    </w:p>
    <w:p>
      <w:r>
        <w:rPr>
          <w:b w:val="0"/>
          <w:i w:val="0"/>
        </w:rPr>
        <w:t>इतना कहकर वह राक्षस राजा एक भयानक गर्जना के साथ हवा मे विलीन हो गया. उसके जाने के बाद उस सेनापति के चेहरे से पसीना टपकने लगा, आखिर इतने दिनो के जंग के बाद वो सब वापस घर आये थे, और आते ही Mission पर जाना पड रहा है.</w:t>
      </w:r>
    </w:p>
    <w:p>
      <w:r>
        <w:rPr>
          <w:b w:val="0"/>
          <w:i w:val="0"/>
        </w:rPr>
        <w:t>पन्द्रह साल बाद, मंगोला के उत्तरी हिस्से मे एक छोटा- सा साम्राज्य था, रुद्रपुर, जिसमे कुल अठारह राज्य आते थे. महेन्द्रगढ और जलपुर, इन दो राज्यो के बीच बसा था एक आश्रम, नीलगिरि आश्रम.</w:t>
      </w:r>
    </w:p>
    <w:p>
      <w:r>
        <w:rPr>
          <w:b w:val="0"/>
          <w:i w:val="0"/>
        </w:rPr>
        <w:t>वही पर एक युवक, आर्या, हर दिन की तरह आज भी झाडू पकडे कैंपस मे सफाई कर रहा था.</w:t>
      </w:r>
    </w:p>
    <w:p>
      <w:r>
        <w:rPr>
          <w:b w:val="0"/>
          <w:i w:val="0"/>
        </w:rPr>
        <w:t>(याद करते हुए)" मा, मै ताकतवर बनकर दिखाऊंगा, फिर पापा को भी ढूंढ निकालूंगा. तुम चिंता मत करो.</w:t>
      </w:r>
      <w:r>
        <w:t xml:space="preserve"> </w:t>
      </w:r>
      <w:r>
        <w:rPr>
          <w:b w:val="0"/>
          <w:i w:val="0"/>
        </w:rPr>
        <w:t>बारह साल का आर्या अपनी मां भावना की आंखो से आंसू पोछते हुए कहता था. तभी उसकी मां मुस्कुराई और उसके सिर पर हाथ फेरते हुए बोली,</w:t>
      </w:r>
      <w:r>
        <w:t xml:space="preserve"> </w:t>
      </w:r>
      <w:r>
        <w:rPr>
          <w:b w:val="0"/>
          <w:i w:val="0"/>
        </w:rPr>
        <w:t>(प्यार से)" मुझे पूरा यकीन है, मेरा बेटा एक दिन बहुत ताकतवर बनेगा.</w:t>
      </w:r>
    </w:p>
    <w:p>
      <w:r>
        <w:rPr>
          <w:b w:val="0"/>
          <w:i w:val="0"/>
        </w:rPr>
        <w:t>आर्या इन्ही यादो मे खोया था कि अचानक किसी की तेज आवाज ने उसका ध्यान भंग किया.</w:t>
      </w:r>
    </w:p>
    <w:p>
      <w:r>
        <w:rPr>
          <w:b w:val="0"/>
          <w:i w:val="0"/>
        </w:rPr>
        <w:t>(व्यंग्य मे)" तू जीरो है. और जीरो ही रहेगा!</w:t>
      </w:r>
      <w:r>
        <w:t xml:space="preserve"> </w:t>
      </w:r>
      <w:r>
        <w:rPr>
          <w:b w:val="0"/>
          <w:i w:val="0"/>
        </w:rPr>
        <w:t>यह वही आवाज थी, जो वह रोज सुनता था. ये शब्द उसके कानो मे किसी तीर की तरह चुभते थे. हर कोई उसका मजाक उडाता था.</w:t>
      </w:r>
      <w:r>
        <w:t xml:space="preserve"> </w:t>
      </w:r>
      <w:r>
        <w:rPr>
          <w:b w:val="0"/>
          <w:i w:val="0"/>
        </w:rPr>
        <w:t>उसका पूरा नाम आर्या सेन, उम्र पन्द्रह साल. वह नीलगिरि आश्रम मे पिछले तीन साल से सहायक छात्र था. जितनी भी मेहनत करता, उसकी शक्ति बढती ही नही थी. सबसे बडी बात, वह अब डरपोक बन चुका था. पहले ऐसा नही था. लेकिन जब से उसे पता चला कि वह गोद लिया गया बच्चा है, तब से उसका आत्मविश्वास टूट गया था.</w:t>
      </w:r>
      <w:r>
        <w:t xml:space="preserve"> </w:t>
      </w:r>
      <w:r>
        <w:rPr>
          <w:b w:val="0"/>
          <w:i w:val="0"/>
        </w:rPr>
        <w:t>उसकी शक्तिया जैसे रुक- सी गई थी. पिछले चार साल से वह लेवल दो मे ही अटका हुआ था. आठ साल की उम्र मे लेवल दो पाना बहुत दुर्लभ माना जाता है, और शायद इसी वजह से उसे आश्रम मे दाखिला मिला था. लेकिन तब से अब तक वह वही ठहरा हुआ था.</w:t>
      </w:r>
      <w:r>
        <w:t xml:space="preserve"> </w:t>
      </w:r>
      <w:r>
        <w:rPr>
          <w:b w:val="0"/>
          <w:i w:val="0"/>
        </w:rPr>
        <w:t>इस बीच, उससे बाद मे आए सैकडो छात्र लेवल तीन और चार तक पहुंचकर" भीतरी छात्र" बन चुके थे. वही आर्या अब भी" सहायक छात्र" ही था, जिसे बाकी छात्र अपने कपडे धुलवाने, झाडू लगवाने और तमाम छोटे- मोटे कामो के लिए इस्तेमाल करते थे. और उसको जलील करने मे कोई कसर नही छोडते थे.</w:t>
      </w:r>
      <w:r>
        <w:t xml:space="preserve"> </w:t>
      </w:r>
      <w:r>
        <w:rPr>
          <w:b w:val="0"/>
          <w:i w:val="0"/>
        </w:rPr>
        <w:t>एक सुबह जब वह झाडू लगा रहा था, तभी एक तेज और व्यंग्य भरी आवाज ने उसे रोक दिया,</w:t>
      </w:r>
      <w:r>
        <w:t xml:space="preserve"> </w:t>
      </w:r>
      <w:r>
        <w:rPr>
          <w:b w:val="0"/>
          <w:i w:val="0"/>
        </w:rPr>
        <w:t>(व्यंग्य मे)" देखो- देखो! कचरा आदमी कचरा साफ कर रहा है! यही है इसकी औकात!</w:t>
      </w:r>
    </w:p>
    <w:p>
      <w:r>
        <w:rPr>
          <w:b w:val="0"/>
          <w:i w:val="0"/>
        </w:rPr>
        <w:t>आर्या ने जैसे ही नजर उठाई, उसने देखा, यह आवाज किसी और की नही, बल्कि गुलजीत की थी. वह अपने कुछ दोस्तो के साथ खडी थी. गुलजीत सुंदरता मे किसी परी जैसी लग रही थी. उसकी गोरी त्वचा, नीली आंखे और कमर तक झूलती लहराती जुल्फे, सब उसे बाकी लडकियो से अलग बनाती थी.</w:t>
      </w:r>
    </w:p>
    <w:p>
      <w:r>
        <w:rPr>
          <w:b w:val="0"/>
          <w:i w:val="0"/>
        </w:rPr>
        <w:t>गुलजीत अब लेवल चार तक पहुंच चुकी थी, और इस बार" भीतरी छात्रा" बनने का दावा पक्का था. उसे अपनी शक्ति और सुंदरता दोनो पर गर्व था, और वही घमंड अब उसके हर शब्द मे झलक रहा था.</w:t>
      </w:r>
    </w:p>
    <w:p>
      <w:r>
        <w:rPr>
          <w:b w:val="0"/>
          <w:i w:val="0"/>
        </w:rPr>
        <w:t>आर्या को यह देखकर गुस्सा आया कि अब वही लडकी, जिससे उसकी सगाई हुई थी, उसका मजाक बना रही थी. उसने नाराजगी भरी नजरो से गुलजीत की ओर देखा.</w:t>
      </w:r>
    </w:p>
    <w:p>
      <w:r>
        <w:rPr>
          <w:b w:val="0"/>
          <w:i w:val="0"/>
        </w:rPr>
        <w:t>गुलजीत ने तीखे स्वर मे कहा,</w:t>
      </w:r>
      <w:r>
        <w:t xml:space="preserve"> </w:t>
      </w:r>
      <w:r>
        <w:rPr>
          <w:b w:val="0"/>
          <w:i w:val="0"/>
        </w:rPr>
        <w:t>(गुस्से मे)" ऐसे घूर क्यो रहा है रे, कचरे?</w:t>
      </w:r>
      <w:r>
        <w:t xml:space="preserve"> </w:t>
      </w:r>
      <w:r>
        <w:rPr>
          <w:b w:val="0"/>
          <w:i w:val="0"/>
        </w:rPr>
        <w:t>आर्या ने गुस्से से जवाब दिया,</w:t>
      </w:r>
      <w:r>
        <w:t xml:space="preserve"> </w:t>
      </w:r>
      <w:r>
        <w:rPr>
          <w:b w:val="0"/>
          <w:i w:val="0"/>
        </w:rPr>
        <w:t>(नाराजगी मे)" तुम मेरी होने वाली पत्नी हो. कम से कम तुम तो मेरा साथ दो! तुमसे मेरी सगाई हुई है, और तुम मेरे साथ ऐसा कर रही हो?</w:t>
      </w:r>
    </w:p>
    <w:p>
      <w:r>
        <w:rPr>
          <w:b w:val="0"/>
          <w:i w:val="0"/>
        </w:rPr>
        <w:t>गुलजीत व्यंग्य भरी हंसी के साथ बोली,</w:t>
      </w:r>
      <w:r>
        <w:t xml:space="preserve"> </w:t>
      </w:r>
      <w:r>
        <w:rPr>
          <w:b w:val="0"/>
          <w:i w:val="0"/>
        </w:rPr>
        <w:t>(व्यंग्य मे)" ओह! तो अब मै तेरे जैसे कचरे के साथ यहां सफाई करू? न तुम्हारे कुल का पता है, न जात का, न जाने Kiss नाली के कीडे हो तुम!</w:t>
      </w:r>
      <w:r>
        <w:t xml:space="preserve"> </w:t>
      </w:r>
      <w:r>
        <w:rPr>
          <w:b w:val="0"/>
          <w:i w:val="0"/>
        </w:rPr>
        <w:t>उसके शब्द जैसे आर्या के दिल पर हथौडे बनकर बरसे. उसके अंदर कुछ टूट सा गया, आखिर क्यू गुलजीत तुम मेरी मंगेतर होकर मेरे साथ ऐसा कर रही हो, आखिर मैने तुम्हारा क्या बिगाडा है. उसकी बात सुनकर गुलजीत ने व्यंग्य भरे लहजे मे कहा,</w:t>
      </w:r>
      <w:r>
        <w:t xml:space="preserve"> </w:t>
      </w:r>
      <w:r>
        <w:rPr>
          <w:b w:val="0"/>
          <w:i w:val="0"/>
        </w:rPr>
        <w:t>(घमंड मे)" आखिर तुमने यह सोच भी कैसे लिया कि मै तुमसे शादी करूंगी? पता नही पिताजी को क्या सुझा की उन्होने अचानक से सगाई करवा दी. वरना तुम्हारे जैसे कचरे से मेरी सगाई कभी नही होती. तुम्हारी हिम्मत कैसे हुई?</w:t>
      </w:r>
    </w:p>
    <w:p>
      <w:r>
        <w:rPr>
          <w:b w:val="0"/>
          <w:i w:val="0"/>
        </w:rPr>
        <w:t>और इतना कहकर गुलजीत आगे बढी और आर्या को धक्का देकर नीचे गिरा दी.</w:t>
      </w:r>
    </w:p>
    <w:p>
      <w:r>
        <w:rPr>
          <w:b w:val="0"/>
          <w:i w:val="0"/>
        </w:rPr>
        <w:t>यह देखकर आर्या को बहुत बुरा लगा, लेकिन वह जानता था कि गुलजीत की शक्तिया उससे बहुत अधिक है, वह कुछ भी बिगाड नही सकता. गुलजीत की कठोर बातो से आर्या की मुठ्ठिया सिकुड गई. उसकी आंखो मे आंसु थे, उसे गुलजीत से ऐसी उम्मीद नही थी, तभी फिर आर्या ने कहा,</w:t>
      </w:r>
      <w:r>
        <w:t xml:space="preserve"> </w:t>
      </w:r>
      <w:r>
        <w:rPr>
          <w:b w:val="0"/>
          <w:i w:val="0"/>
        </w:rPr>
        <w:t>(दृढता से)" शादी नही करनी है तो मत करो, लेकिन ऐसे सबके सामने मुझे जलील तो मत करो, जब मै ताकतवर हो जाऊंगा तब तुमसे इसका हिसाब लूंगा, याद रखना.</w:t>
      </w:r>
      <w:r>
        <w:t xml:space="preserve"> </w:t>
      </w:r>
      <w:r>
        <w:rPr>
          <w:b w:val="0"/>
          <w:i w:val="0"/>
        </w:rPr>
        <w:t>तभी गुलजीत ने चिल्लाकर कहा,</w:t>
      </w:r>
      <w:r>
        <w:t xml:space="preserve"> </w:t>
      </w:r>
      <w:r>
        <w:rPr>
          <w:b w:val="0"/>
          <w:i w:val="0"/>
        </w:rPr>
        <w:t>(क्रूरता से)" कचरा, बाप का कचरा औलाद! क्या तुझे लगता है मै तुझसे शादी कर लूंगी? सपना मे भी मत देखना. और तु इस जन्म मे तो ताकतवर नही बन सकता, सायद अगले जन्म मे ताकतवर हो जा, लेकिन अगले जन्म के लिए तो तुझे मरना पडेगा.</w:t>
      </w:r>
    </w:p>
    <w:p>
      <w:r>
        <w:rPr>
          <w:b w:val="0"/>
          <w:i w:val="0"/>
        </w:rPr>
        <w:t>अपने पिता के लिए' कचरा' शब्द सुनते ही आर्या के भीतर आग सी लग गई. वह एक झटके से उठा और गुलजीत को धक्का देकर जमीन पर गिरा दिया. इससे गुलजीत का चेहरा गुस्से से लाल हो गया. गुलजीत के साथ आए लडके उसे पकड लेते है और आर्या पिटाई खाने लगता है. कुछ ही देर मे उसकी हालत गंभीर हो जाती है, शरीर पर कई चोटे, मुंह से खून बह रहा है. तभी गुलजीत आगे बढकर उन लडको को रोकती हुई बोलती है,</w:t>
      </w:r>
      <w:r>
        <w:t xml:space="preserve"> </w:t>
      </w:r>
      <w:r>
        <w:rPr>
          <w:b w:val="0"/>
          <w:i w:val="0"/>
        </w:rPr>
        <w:t>(रोकते हुए)" अब रहने दो. चलो, यहां से.</w:t>
      </w:r>
      <w:r>
        <w:t xml:space="preserve"> </w:t>
      </w:r>
      <w:r>
        <w:rPr>
          <w:b w:val="0"/>
          <w:i w:val="0"/>
        </w:rPr>
        <w:t>उस समय एक लडका, जिसका नाम विमलेश थापा था, गुलजीत से कहता है,</w:t>
      </w:r>
      <w:r>
        <w:t xml:space="preserve"> </w:t>
      </w:r>
      <w:r>
        <w:rPr>
          <w:b w:val="0"/>
          <w:i w:val="0"/>
        </w:rPr>
        <w:t>(सावधान करते हुए)" लेकिन राजकुमारी, इसने आपको चोट पहुंचाने की कोशिश की. अगर हम इसे छोड देगे तो दूसरे भी हिम्मत करेगे.</w:t>
      </w:r>
    </w:p>
    <w:p>
      <w:r>
        <w:rPr>
          <w:b w:val="0"/>
          <w:i w:val="0"/>
        </w:rPr>
        <w:t>विमलेश, महेन्द्रगढ के कोषाध्यक्ष का बेटा था. गुलजीत के समूह के सभी छात्र महेन्द्रगढ के प्रतिष्ठित घरानो से थे, कोई सेनापति का बेटा था, तो कोई मंत्री का. उन सबको कडा आदेश था कि वे गुलजीत की हर तरह से रक्षा करे. लडकिया भी किसी न किसी पदाधिकारी की बेटिया थी.</w:t>
      </w:r>
    </w:p>
    <w:p>
      <w:r>
        <w:rPr>
          <w:b w:val="0"/>
          <w:i w:val="0"/>
        </w:rPr>
        <w:t>गुलजीत ने विमलेश की तरफ घूरकर देखा, वह सहम गया, दो कदम पीछे हटकर घुटने टेक दिए और बोला,</w:t>
      </w:r>
      <w:r>
        <w:t xml:space="preserve"> </w:t>
      </w:r>
      <w:r>
        <w:rPr>
          <w:b w:val="0"/>
          <w:i w:val="0"/>
        </w:rPr>
        <w:t>(माफी मांगते हुए)" माफी चाहता हू, राजकुमारी, आगे से ऐसा नही होगा.</w:t>
      </w:r>
      <w:r>
        <w:t xml:space="preserve"> </w:t>
      </w:r>
      <w:r>
        <w:rPr>
          <w:b w:val="0"/>
          <w:i w:val="0"/>
        </w:rPr>
        <w:t>हालांकि विमलेश लेवल चार का लडाका था और गुलजीत लेवल तीन मे, पर वह राजा की बेटी थी, उसके सामने किसी की बोलने की हिम्मत कितनी!</w:t>
      </w:r>
      <w:r>
        <w:t xml:space="preserve"> </w:t>
      </w:r>
      <w:r>
        <w:rPr>
          <w:b w:val="0"/>
          <w:i w:val="0"/>
        </w:rPr>
        <w:t>फिर गुलजीत ने सख्त आवाज मे कहा,</w:t>
      </w:r>
      <w:r>
        <w:t xml:space="preserve"> </w:t>
      </w:r>
      <w:r>
        <w:rPr>
          <w:b w:val="0"/>
          <w:i w:val="0"/>
        </w:rPr>
        <w:t>(सजा देते हुए)" आज से तीन दिन तक महेन्द्रगढ के सभी छात्र तुम्हे ही कमरे की सफाई करवाएगे.</w:t>
      </w:r>
    </w:p>
    <w:p>
      <w:r>
        <w:rPr>
          <w:b w:val="0"/>
          <w:i w:val="0"/>
        </w:rPr>
        <w:t>विमलेश ने राहत की सांस ली, माथा टेक कर कहा,</w:t>
      </w:r>
      <w:r>
        <w:t xml:space="preserve"> </w:t>
      </w:r>
      <w:r>
        <w:rPr>
          <w:b w:val="0"/>
          <w:i w:val="0"/>
        </w:rPr>
        <w:t>(विनम्रता से)" जी राजकुमारी, जैसा आपका हुक्म.</w:t>
      </w:r>
      <w:r>
        <w:t xml:space="preserve"> </w:t>
      </w:r>
      <w:r>
        <w:rPr>
          <w:b w:val="0"/>
          <w:i w:val="0"/>
        </w:rPr>
        <w:t>गुलजीत अपने लोगो के साथ चली गई. गुलजीत आंखो से ओझल होते तक विमलेश वही घुटनो पर बैठा रहा. बाद मे उसने घृणा भरी नजरो से आर्या को देखा और मन ही मन बोला,</w:t>
      </w:r>
      <w:r>
        <w:t xml:space="preserve"> </w:t>
      </w:r>
      <w:r>
        <w:rPr>
          <w:b w:val="0"/>
          <w:i w:val="0"/>
        </w:rPr>
        <w:t>(मन मे)" ये सब तेरी वजह से हुआ है, कचरे! तुझे मै छोड नही सकता.</w:t>
      </w:r>
    </w:p>
    <w:p>
      <w:r>
        <w:rPr>
          <w:b w:val="0"/>
          <w:i w:val="0"/>
        </w:rPr>
        <w:t>और वह उठकर वहां से चला गया.</w:t>
      </w:r>
    </w:p>
    <w:p>
      <w:r>
        <w:rPr>
          <w:b w:val="0"/>
          <w:i w:val="0"/>
        </w:rPr>
        <w:t>वही आर्या जमीन पर पडा कराह रहा था, शरीर पर जगह- जगह चोट के निशान, मुंह से खून टपक रहा था. उसने आसमान की तरफ देखा और जोर से चिल्लाया,</w:t>
      </w:r>
      <w:r>
        <w:t xml:space="preserve"> </w:t>
      </w:r>
      <w:r>
        <w:rPr>
          <w:b w:val="0"/>
          <w:i w:val="0"/>
        </w:rPr>
        <w:t>(दर्द मे)" आखिर क्यो?</w:t>
      </w:r>
      <w:r>
        <w:t xml:space="preserve"> </w:t>
      </w:r>
      <w:r>
        <w:rPr>
          <w:b w:val="0"/>
          <w:i w:val="0"/>
        </w:rPr>
        <w:t>वह रोया, अपनी लाचारी पर विलाप किया, फिर जैसे- तैसे खुद को संभालकर आश्रम से बाहर जंगलो की ओर लडखडाते हुए बढ गया. वह ठीक से चल भी नही पा रहा था, पूरा शरीर दर्द से तडप रहा था.</w:t>
      </w:r>
      <w:r>
        <w:t xml:space="preserve"> </w:t>
      </w:r>
      <w:r>
        <w:rPr>
          <w:b w:val="0"/>
          <w:i w:val="0"/>
        </w:rPr>
        <w:t>कुछ दूरी पर गुलजीत और उसके साथी आर्या को जंगल की ओर जाते हुए देख रहे थे. गुलजीत के चेहरे पर शातिर सी मुस्कान आ गई और वह बोल पडी,</w:t>
      </w:r>
      <w:r>
        <w:t xml:space="preserve"> </w:t>
      </w:r>
      <w:r>
        <w:rPr>
          <w:b w:val="0"/>
          <w:i w:val="0"/>
        </w:rPr>
        <w:t>(क्रूरता से)" चलो, समय आ गया. इससे छुटकारा पाने का.</w:t>
      </w:r>
    </w:p>
    <w:p>
      <w:r>
        <w:rPr>
          <w:b w:val="0"/>
          <w:i w:val="0"/>
        </w:rPr>
        <w:t>आर्या अब तक एक गहरी झील के किनारे खडा था. ऊपर से देखा जाए तो झील का पानी काला- सा, गहरा और रहस्यमयी दिखता था. लोग कहते थे, आज तक जो भी इस झील मे गिरा, कभी वापस नही आया. इसकी गहराई अनंत थी, इस कारण गुरुकुल ने इसे वर्जित क्षेत्र घोषित किया हुआ था, छात्र यहां नही आते थे.</w:t>
      </w:r>
    </w:p>
    <w:p>
      <w:r>
        <w:rPr>
          <w:b w:val="0"/>
          <w:i w:val="0"/>
        </w:rPr>
        <w:t>हालांकि आर्या खुदखुशी करने आया था, पर झील की गहराई देखकर उसकी हिम्मत नही हो रही थी. उसके पैर कांप रहे थे, डर के कारण पसीना छूट रहा था.</w:t>
      </w:r>
    </w:p>
    <w:p>
      <w:r>
        <w:rPr>
          <w:b w:val="0"/>
          <w:i w:val="0"/>
        </w:rPr>
        <w:t>तभी उसके कानो मे फिर गुलजीत की आवाज गूंजी,</w:t>
      </w:r>
      <w:r>
        <w:t xml:space="preserve"> </w:t>
      </w:r>
      <w:r>
        <w:rPr>
          <w:b w:val="0"/>
          <w:i w:val="0"/>
        </w:rPr>
        <w:t>(व्यंग्य मे)" इतनी भी जल्दी क्या है मरने की? तू मर गया तो मेरा बदला कैसे पूरा होगा?</w:t>
      </w:r>
      <w:r>
        <w:t xml:space="preserve"> </w:t>
      </w:r>
      <w:r>
        <w:rPr>
          <w:b w:val="0"/>
          <w:i w:val="0"/>
        </w:rPr>
        <w:t>इतना कहकर वह आर्या की तरफ बढी और कहा,</w:t>
      </w:r>
      <w:r>
        <w:t xml:space="preserve"> </w:t>
      </w:r>
      <w:r>
        <w:rPr>
          <w:b w:val="0"/>
          <w:i w:val="0"/>
        </w:rPr>
        <w:t>(क्रूरता से)" गुरुकुल मे तुम्हे मारने पर हमे सजा मिल सकती है, पर यहां कोई गवाही नही देगा. तुझ जैसा कचरा मुझसे शादी के सपने कैसे देख सकता है? और तूने मुझ पर हाथ भी उठाया? तुझे तो मरना ही होगा!</w:t>
      </w:r>
    </w:p>
    <w:p>
      <w:r>
        <w:rPr>
          <w:b w:val="0"/>
          <w:i w:val="0"/>
        </w:rPr>
        <w:t>इतना कहकर वह आर्या के सीने पर एक जोरदार किक मार देती है. आर्या उछलता है और गिरते- गिरते खाई की ओर ढलान पर लुढकने लगता है. वह ऊपर आसमान की ओर देखता हुआ मन ही मन फिर पुकारता है,</w:t>
      </w:r>
      <w:r>
        <w:t xml:space="preserve"> </w:t>
      </w:r>
      <w:r>
        <w:rPr>
          <w:b w:val="0"/>
          <w:i w:val="0"/>
        </w:rPr>
        <w:t>(दर्द मे)" आखिर क्यों</w:t>
      </w:r>
      <w:r>
        <w:t xml:space="preserve"> </w:t>
      </w:r>
      <w:r>
        <w:rPr>
          <w:b w:val="0"/>
          <w:i w:val="0"/>
        </w:rPr>
        <w:t>फिर उसकी आंखे बंद हो जाती है और वह खाई मे गिरकर झील की गहराइयो मे समा जाता है. अचानक आसमान मे बिजली चमकती है. यह देख गुलजीत और उसके साथी भय से थर्राने लगते है और डर के मारे वहां से भाग निकलते है. वापस जाते हुए गुलजीत अपने साथियो से कहती है,</w:t>
      </w:r>
      <w:r>
        <w:t xml:space="preserve"> </w:t>
      </w:r>
      <w:r>
        <w:rPr>
          <w:b w:val="0"/>
          <w:i w:val="0"/>
        </w:rPr>
        <w:t>(धमकी देते हुए)" अगर किसी ने भी कही भी इस घटना का जिक्र किया, तो उसकी जान ले लूंगी.</w:t>
      </w:r>
    </w:p>
    <w:p>
      <w:r>
        <w:rPr>
          <w:b w:val="0"/>
          <w:i w:val="0"/>
        </w:rPr>
        <w:t>गुलजीत की धमकी सुन सारे बच्चे सहम कर घुटनो पर बैठ जाते है और एक ही सुर मे कहते है,</w:t>
      </w:r>
      <w:r>
        <w:t xml:space="preserve"> </w:t>
      </w:r>
      <w:r>
        <w:rPr>
          <w:b w:val="0"/>
          <w:i w:val="0"/>
        </w:rPr>
        <w:t>(डरते हुए)" हमने कुछ नही देखा.</w:t>
      </w:r>
      <w:r>
        <w:t xml:space="preserve"> </w:t>
      </w:r>
      <w:r>
        <w:rPr>
          <w:b w:val="0"/>
          <w:i w:val="0"/>
        </w:rPr>
        <w:t>झील के अंदर, आर्या बेहोश पडा था. उस पर नजर डालकर ऐसा लग नही रहा था कि वह जीवित है. तभी एक विशाल मगरमच्छ अपना बडा मुंह खोलकर आर्या की ओर झपटने लगा, उसे निगलने ही वाला था कि बिजली फिर झील मे गिरी, ठीक आर्या और मगरमच्छ के बीच. बिजली की चमक से मगरमच्छ पीछे हट गया और झील मे तेज तूफान छिड गया. वह बहते हुए किनारे पर आकर गिरा. फिर धीरे- धीरे झील का जल स्तर सामान्य हो गया.</w:t>
      </w:r>
      <w:r>
        <w:t xml:space="preserve"> </w:t>
      </w:r>
      <w:r>
        <w:rPr>
          <w:b w:val="0"/>
          <w:i w:val="0"/>
        </w:rPr>
        <w:t>आर्या ऊपर किनारे पर बेहोश पडा रहा. अगली सुबह जब सूर्य की किरणे उसका चेहरा छूकर पडती है, तो उसकी आंखे खुल जाती है. वह सोचता है,</w:t>
      </w:r>
      <w:r>
        <w:t xml:space="preserve"> </w:t>
      </w:r>
      <w:r>
        <w:rPr>
          <w:b w:val="0"/>
          <w:i w:val="0"/>
        </w:rPr>
        <w:t>(सोचते हुए)" क्या मै मर चुका था? क्या यह नरक है?</w:t>
      </w:r>
    </w:p>
    <w:p>
      <w:r>
        <w:rPr>
          <w:b w:val="0"/>
          <w:i w:val="0"/>
        </w:rPr>
        <w:t>फिर उठकर बैठता है और पाता है कि उसके सारे दर्द गायब हो चुके है. उसके हाथ मे एक अंगूठी पडी थी, जिसे देखकर वह हैरान रह जाता है.</w:t>
      </w:r>
    </w:p>
    <w:p>
      <w:r>
        <w:rPr>
          <w:b w:val="0"/>
          <w:i w:val="0"/>
        </w:rPr>
        <w:t>वह सोचने लगता है,</w:t>
      </w:r>
      <w:r>
        <w:t xml:space="preserve"> </w:t>
      </w:r>
      <w:r>
        <w:rPr>
          <w:b w:val="0"/>
          <w:i w:val="0"/>
        </w:rPr>
        <w:t>(हैरानी से)" यह अंगूठी आखिर किसकी है और मेरे पास कैसे आ गई? कही यह तो गुलजीत की नही?</w:t>
      </w:r>
      <w:r>
        <w:t xml:space="preserve"> </w:t>
      </w:r>
      <w:r>
        <w:rPr>
          <w:b w:val="0"/>
          <w:i w:val="0"/>
        </w:rPr>
        <w:t>यह सोचकर वह अंगूठी को गौर से देखने लगता है. अंगूठी अजीब थी, उसने ऐसी अंगूठी पहले कभी नही देखी थी. वैसे ही वह ध्यान से अंगूठी देख रहा था कि अचानक एक आवाज उसके कानो मे आई,</w:t>
      </w:r>
      <w:r>
        <w:t xml:space="preserve"> </w:t>
      </w:r>
      <w:r>
        <w:rPr>
          <w:b w:val="0"/>
          <w:i w:val="0"/>
        </w:rPr>
        <w:t>(व्यंग्य मे)" इतने ध्यान से क्या देख रहे हो? क्या पहले कभी अंगूठी नही देखी?</w:t>
      </w:r>
    </w:p>
    <w:p>
      <w:r>
        <w:rPr>
          <w:b w:val="0"/>
          <w:i w:val="0"/>
        </w:rPr>
        <w:t>यह आवाज सुनकर आर्या इधर- उधर घबराकर देखने लगा. फिर आवाज फिर से आई,</w:t>
      </w:r>
      <w:r>
        <w:t xml:space="preserve"> </w:t>
      </w:r>
      <w:r>
        <w:rPr>
          <w:b w:val="0"/>
          <w:i w:val="0"/>
        </w:rPr>
        <w:t>(रहस्यमय स्वर मे)" कहां देख रहे हो? तुम्हारे सामने हू, अंगूठी के अंदर.</w:t>
      </w:r>
      <w:r>
        <w:t xml:space="preserve"> </w:t>
      </w:r>
      <w:r>
        <w:rPr>
          <w:b w:val="0"/>
          <w:i w:val="0"/>
        </w:rPr>
        <w:t>यह सुनकर आर्या डर गया और अंगूठी को जोर से झील मे फेक दिया. वह पूरी तरह भयभीत था, पसीने से भीग चुका था. उसने बडबडाते हुए कहा,</w:t>
      </w:r>
      <w:r>
        <w:t xml:space="preserve"> </w:t>
      </w:r>
      <w:r>
        <w:rPr>
          <w:b w:val="0"/>
          <w:i w:val="0"/>
        </w:rPr>
        <w:t>(डरते हुए)" बाप रे! भूत वाली अंगूठी! बाल- बाल बचा. वरना आज तो.</w:t>
      </w:r>
    </w:p>
    <w:p>
      <w:r>
        <w:rPr>
          <w:b w:val="0"/>
          <w:i w:val="0"/>
        </w:rPr>
        <w:t>वाक्य अधूरा छोड दिया. मन ही मन वह सोचता रहा,</w:t>
      </w:r>
      <w:r>
        <w:t xml:space="preserve"> </w:t>
      </w:r>
      <w:r>
        <w:rPr>
          <w:b w:val="0"/>
          <w:i w:val="0"/>
        </w:rPr>
        <w:t>(सोचते हुए)" क्या मै सच मे जीवित हू?</w:t>
      </w:r>
      <w:r>
        <w:t xml:space="preserve"> </w:t>
      </w:r>
      <w:r>
        <w:rPr>
          <w:b w:val="0"/>
          <w:i w:val="0"/>
        </w:rPr>
        <w:t>रात ढल चुकी थी. आसमान काले स्याह बादलों से भरा था. दूर- दूर तक फैले पहाडों के ऊपर बिजली की धारियाँ चमक रही थीं, मानो स्वर्ग के दरवाजों पर कोई महायुद्ध चल रहा हो.</w:t>
      </w:r>
      <w:r>
        <w:t xml:space="preserve"> </w:t>
      </w:r>
      <w:r>
        <w:rPr>
          <w:b w:val="0"/>
          <w:i w:val="0"/>
        </w:rPr>
        <w:t>ठीक उन्हीं पहाडों के किनारे पर, एक ऊँची चट्टान पर,</w:t>
      </w:r>
      <w:r>
        <w:t xml:space="preserve"> </w:t>
      </w:r>
      <w:r>
        <w:rPr>
          <w:b w:val="0"/>
          <w:i w:val="0"/>
        </w:rPr>
        <w:t>एक काले लबादे में ढका हुआ व्यक्ति खडा था.</w:t>
      </w:r>
      <w:r>
        <w:t xml:space="preserve"> </w:t>
      </w:r>
      <w:r>
        <w:rPr>
          <w:b w:val="0"/>
          <w:i w:val="0"/>
        </w:rPr>
        <w:t>चेहरा छिपा हुआ. साँसें शांत. लेकिन उसकी आँखें—चट्टान से नीचे दिख रहे खुनी खाई की तरफ टिकी थी</w:t>
      </w:r>
      <w:r>
        <w:t xml:space="preserve"> </w:t>
      </w:r>
      <w:r>
        <w:rPr>
          <w:b w:val="0"/>
          <w:i w:val="0"/>
        </w:rPr>
        <w:t>हवा में हल्की, कंपकंपी पैदा कर देने वाली फुसफुसाहट तैरती है—</w:t>
      </w:r>
      <w:r>
        <w:t xml:space="preserve"> </w:t>
      </w:r>
      <w:r>
        <w:rPr>
          <w:b w:val="0"/>
          <w:i w:val="0"/>
        </w:rPr>
        <w:t>उतराधिकारी आ चुका है</w:t>
      </w:r>
      <w:r>
        <w:t xml:space="preserve"> </w:t>
      </w:r>
      <w:r>
        <w:rPr>
          <w:b w:val="0"/>
          <w:i w:val="0"/>
        </w:rPr>
        <w:t>अब पुस्तक उसे स्वयं चुनेगी.</w:t>
      </w:r>
      <w:r>
        <w:t xml:space="preserve"> </w:t>
      </w:r>
      <w:r>
        <w:rPr>
          <w:b w:val="0"/>
          <w:i w:val="0"/>
        </w:rPr>
        <w:t>वह व्यक्ति कुछ देर और खडा रहा, मानो किसी अदृश्य शक्ति को महसूस कर रहा हो. फिर धीरे- धीरे पीछे हटा और अंधेरे में गायब हो गया.</w:t>
      </w:r>
      <w:r>
        <w:t xml:space="preserve"> </w:t>
      </w:r>
      <w:r>
        <w:rPr>
          <w:b w:val="0"/>
          <w:i w:val="0"/>
        </w:rPr>
        <w:t>कहानी आगे जाने के लिए अगला एपिसोड सुनिए</w:t>
      </w:r>
    </w:p>
    <w:p>
      <w:r>
        <w:br w:type="page"/>
      </w:r>
    </w:p>
    <w:p>
      <w:pPr>
        <w:pStyle w:val="Heading1"/>
      </w:pPr>
      <w:r>
        <w:t>Ch 2 - अंडो का रेस्क्यू</w:t>
      </w:r>
    </w:p>
    <w:p>
      <w:r>
        <w:rPr>
          <w:b w:val="0"/>
          <w:i w:val="0"/>
        </w:rPr>
        <w:t>तभी फिर से उसके कानो मे आवाज आई,</w:t>
      </w:r>
      <w:r>
        <w:t xml:space="preserve"> </w:t>
      </w:r>
      <w:r>
        <w:rPr>
          <w:b w:val="0"/>
          <w:i w:val="0"/>
        </w:rPr>
        <w:t>(शांत स्वर मे)" हां, तुम जीवित हो.</w:t>
      </w:r>
      <w:r>
        <w:t xml:space="preserve"> </w:t>
      </w:r>
      <w:r>
        <w:rPr>
          <w:b w:val="0"/>
          <w:i w:val="0"/>
        </w:rPr>
        <w:t>यह सुनकर वह और ज्यादा हैरान हो जाता है और डरते हुए फिर से इधर- उधर देखने लगता है. फिर सोचता है,</w:t>
      </w:r>
      <w:r>
        <w:t xml:space="preserve"> </w:t>
      </w:r>
      <w:r>
        <w:rPr>
          <w:b w:val="0"/>
          <w:i w:val="0"/>
        </w:rPr>
        <w:t>(मन मे)" क्या वह मेरे मन की बात जान सकता है?</w:t>
      </w:r>
    </w:p>
    <w:p>
      <w:r>
        <w:rPr>
          <w:b w:val="0"/>
          <w:i w:val="0"/>
        </w:rPr>
        <w:t>तभी फिर से आवाज आई,</w:t>
      </w:r>
      <w:r>
        <w:t xml:space="preserve"> </w:t>
      </w:r>
      <w:r>
        <w:rPr>
          <w:b w:val="0"/>
          <w:i w:val="0"/>
        </w:rPr>
        <w:t>(रहस्यमय स्वर मे)" यही सोच रहे हो न कि मै तुम्हारे मन की बात कैसे जान पाया? मै तुम्हारे मन की बात सुन सकता हू, इतना जान लो. और कैसे जान सकता हू, ये अभी तुम्हे नही बता सकता.</w:t>
      </w:r>
      <w:r>
        <w:t xml:space="preserve"> </w:t>
      </w:r>
      <w:r>
        <w:rPr>
          <w:b w:val="0"/>
          <w:i w:val="0"/>
        </w:rPr>
        <w:t>यह देख आर्या और डर जाता है और लडखडा कर गिर जाता है, और इधर- उधर आवाज का पता लगाने के लिए देखने लगता है. तभी फिर आवाज आई,</w:t>
      </w:r>
      <w:r>
        <w:t xml:space="preserve"> </w:t>
      </w:r>
      <w:r>
        <w:rPr>
          <w:b w:val="0"/>
          <w:i w:val="0"/>
        </w:rPr>
        <w:t>(आदेश देते हुए)" तुम्हारी जेब मे अंगूठी है. उस पर एक बूंद अपना खून डालो, तब तुम मुझे देख सकते हो.</w:t>
      </w:r>
    </w:p>
    <w:p>
      <w:r>
        <w:rPr>
          <w:b w:val="0"/>
          <w:i w:val="0"/>
        </w:rPr>
        <w:t>उसके बाद वह खडा होकर इधर- उधर देखने लगता है. फिर वह अपनी जेब मे जैसे ही हाथ डालता है, उसे वहां कुछ मिलता है. वह यह देखकर हैरान हो जाता है कि जो अंगूठी उसने झील मे फेक दी थी, वह उसके जेब मे पडी थी.</w:t>
      </w:r>
    </w:p>
    <w:p>
      <w:r>
        <w:rPr>
          <w:b w:val="0"/>
          <w:i w:val="0"/>
        </w:rPr>
        <w:t>आर्या पूरा डर चुका था और हकलाते हुए कहता है,</w:t>
      </w:r>
      <w:r>
        <w:t xml:space="preserve"> </w:t>
      </w:r>
      <w:r>
        <w:rPr>
          <w:b w:val="0"/>
          <w:i w:val="0"/>
        </w:rPr>
        <w:t>(डरते हुए)" तुम कौन हो? और मेरे पीछे क्यो पडे हो?</w:t>
      </w:r>
      <w:r>
        <w:t xml:space="preserve"> </w:t>
      </w:r>
      <w:r>
        <w:rPr>
          <w:b w:val="0"/>
          <w:i w:val="0"/>
        </w:rPr>
        <w:t>तभी फिर आवाज आई,</w:t>
      </w:r>
      <w:r>
        <w:t xml:space="preserve"> </w:t>
      </w:r>
      <w:r>
        <w:rPr>
          <w:b w:val="0"/>
          <w:i w:val="0"/>
        </w:rPr>
        <w:t>(सख्त स्वर मे)" जितना बोला है, उतना करो. तभी मै किसी भी सवाल का जवाब दे सकता हू.</w:t>
      </w:r>
    </w:p>
    <w:p>
      <w:r>
        <w:rPr>
          <w:b w:val="0"/>
          <w:i w:val="0"/>
        </w:rPr>
        <w:t>आर्या डरते हुए अपनी तलवार से अपनी उंगली पर एक cut लगाता है और अंगूठी पर गिरा देता है. तभी उस अंगूठी से सफेद धुआं निकलने लगता है. यह देख आर्या की डर के मारे हालत खराब हो जाती है. तभी वह धुआं एक इंसान की आकृति लेने लगता है. जैसे ही आकृति साफ हुई, तो पता चला ये एक बूढा इंसान है. जिसकी लम्बी लम्बी सफेद दाढी, माथे पे तेज, सफेद चोगा पहने, किसी संत महात्मा की तरह लग रहे थे.</w:t>
      </w:r>
    </w:p>
    <w:p>
      <w:r>
        <w:rPr>
          <w:b w:val="0"/>
          <w:i w:val="0"/>
        </w:rPr>
        <w:t>तभी आर्या पूछता है,</w:t>
      </w:r>
      <w:r>
        <w:t xml:space="preserve"> </w:t>
      </w:r>
      <w:r>
        <w:rPr>
          <w:b w:val="0"/>
          <w:i w:val="0"/>
        </w:rPr>
        <w:t>(हैरानी से)" तुम कौन हो?</w:t>
      </w:r>
      <w:r>
        <w:t xml:space="preserve"> </w:t>
      </w:r>
      <w:r>
        <w:rPr>
          <w:b w:val="0"/>
          <w:i w:val="0"/>
        </w:rPr>
        <w:t>तभी उस बूढे इंसान ने कहा,</w:t>
      </w:r>
      <w:r>
        <w:t xml:space="preserve"> </w:t>
      </w:r>
      <w:r>
        <w:rPr>
          <w:b w:val="0"/>
          <w:i w:val="0"/>
        </w:rPr>
        <w:t>(गंभीर स्वर मे)" वो सब छोडो. मै एक आत्मा हू. मुझे मरे हुए दो सौ साल हो गए है. और तुम हर छोटी- छोटी बातो पे डरना बंद करो. मै तुम्हे ताकतवर बना सकता हू, लेकिन तुम्हे मेरी हर एक बात माननी होगी.</w:t>
      </w:r>
    </w:p>
    <w:p>
      <w:r>
        <w:rPr>
          <w:b w:val="0"/>
          <w:i w:val="0"/>
        </w:rPr>
        <w:t>और इतना बोलकर वह उससे बोले,</w:t>
      </w:r>
      <w:r>
        <w:t xml:space="preserve"> </w:t>
      </w:r>
      <w:r>
        <w:rPr>
          <w:b w:val="0"/>
          <w:i w:val="0"/>
        </w:rPr>
        <w:t>(आदेश देते हुए)" मेरे पीछे आओ.</w:t>
      </w:r>
      <w:r>
        <w:t xml:space="preserve"> </w:t>
      </w:r>
      <w:r>
        <w:rPr>
          <w:b w:val="0"/>
          <w:i w:val="0"/>
        </w:rPr>
        <w:t>आर्या की हिम्मत नही हो रही थी कि वह बूढे इंसान की बात को मना कर सके. वह पीछे- पीछे जाने लगा. वह बूढा आदमी झील के किनारे से कुछ जडी- बूटी जैसी चीजे उखाड लेता है और फिर उससे कहता है,</w:t>
      </w:r>
      <w:r>
        <w:t xml:space="preserve"> </w:t>
      </w:r>
      <w:r>
        <w:rPr>
          <w:b w:val="0"/>
          <w:i w:val="0"/>
        </w:rPr>
        <w:t>(गंभीरता से)" मै तुम्हारी ताकत बढाने वाला हू. और इसमे तुम्हे दर्द भी होगा. अगर तुमने झेल लिया, तो कामयाब. वरना हार मानने का मतलब, मारे जाओगे. क्या तुम्हे मंजूर है?</w:t>
      </w:r>
    </w:p>
    <w:p>
      <w:r>
        <w:rPr>
          <w:b w:val="0"/>
          <w:i w:val="0"/>
        </w:rPr>
        <w:t>आर्या मरने से नही डरता था, लेकिन वह जानता था कि अगर उसे कुछ हो गया तो उसकी मां का क्या होगा. बडी उमीद लगाकर उसकी मां ने उसे आश्रम भेजा है. वैसे भी उसने इतना कुछ सहा है कि उसे छोटे- मोटे दर्द की आदत हो गई थी.</w:t>
      </w:r>
    </w:p>
    <w:p>
      <w:r>
        <w:rPr>
          <w:b w:val="0"/>
          <w:i w:val="0"/>
        </w:rPr>
        <w:t>आर्या उस बूढे आदमी की बात मान गया. तभी उस बूढे आदमी ने कहा,</w:t>
      </w:r>
      <w:r>
        <w:t xml:space="preserve"> </w:t>
      </w:r>
      <w:r>
        <w:rPr>
          <w:b w:val="0"/>
          <w:i w:val="0"/>
        </w:rPr>
        <w:t>(सख्त स्वर मे)" तुम्हे मेरा बदला लेना होगा, जब तुम ताकतवर हो जाओगे.</w:t>
      </w:r>
      <w:r>
        <w:t xml:space="preserve"> </w:t>
      </w:r>
      <w:r>
        <w:rPr>
          <w:b w:val="0"/>
          <w:i w:val="0"/>
        </w:rPr>
        <w:t>आर्या को कुछ भी समझ नही आ रहा था. उसके सामने खडा वह अजीब सा बूढा व्यक्ति, जो पहली नजर मे एक साधारण सन्यासी लग रहा था, अब उसके जीवन की सबसे बडी पहेली बन चुका था.</w:t>
      </w:r>
      <w:r>
        <w:t xml:space="preserve"> </w:t>
      </w:r>
      <w:r>
        <w:rPr>
          <w:b w:val="0"/>
          <w:i w:val="0"/>
        </w:rPr>
        <w:t>बूढे ने मुस्कुराते हुए कहा,</w:t>
      </w:r>
      <w:r>
        <w:t xml:space="preserve"> </w:t>
      </w:r>
      <w:r>
        <w:rPr>
          <w:b w:val="0"/>
          <w:i w:val="0"/>
        </w:rPr>
        <w:t>(मुस्कुराते हुए)" इस जगह से अच्छी कोई जगह नही है Training के लिए.</w:t>
      </w:r>
    </w:p>
    <w:p>
      <w:r>
        <w:rPr>
          <w:b w:val="0"/>
          <w:i w:val="0"/>
        </w:rPr>
        <w:t>आर्या ने हौंसले से पूछा,</w:t>
      </w:r>
      <w:r>
        <w:t xml:space="preserve"> </w:t>
      </w:r>
      <w:r>
        <w:rPr>
          <w:b w:val="0"/>
          <w:i w:val="0"/>
        </w:rPr>
        <w:t>(सवाल करते हुए)" कौन हो आप?</w:t>
      </w:r>
      <w:r>
        <w:t xml:space="preserve"> </w:t>
      </w:r>
      <w:r>
        <w:rPr>
          <w:b w:val="0"/>
          <w:i w:val="0"/>
        </w:rPr>
        <w:t>उस बुजुर्ग ने बिना उत्तर दिए एक चट्टान की ओर इशारा किया. फिर अपनी एक उंगली से चट्टान पर वार किया. पत्थर मे तुरंत ही एक गोलाकार गड्ढा बन गया, जैसे किसी गर्म लोहे ने मक्खन मे छेद कर दिया हो.</w:t>
      </w:r>
      <w:r>
        <w:t xml:space="preserve"> </w:t>
      </w:r>
      <w:r>
        <w:rPr>
          <w:b w:val="0"/>
          <w:i w:val="0"/>
        </w:rPr>
        <w:t>आर्या की आंखे फटी रह गई.</w:t>
      </w:r>
      <w:r>
        <w:t xml:space="preserve"> </w:t>
      </w:r>
      <w:r>
        <w:rPr>
          <w:b w:val="0"/>
          <w:i w:val="0"/>
        </w:rPr>
        <w:t>(गंभीरता से)" मुझे अपना गुरु बनाओ, बूढे ने गंभीरता से कहा.</w:t>
      </w:r>
    </w:p>
    <w:p>
      <w:r>
        <w:rPr>
          <w:b w:val="0"/>
          <w:i w:val="0"/>
        </w:rPr>
        <w:t>आर्या ठिठक गया. उसकी आंखो मे संशय था. लेकिन दिल मे कही एक आवाज आई,</w:t>
      </w:r>
      <w:r>
        <w:t xml:space="preserve"> </w:t>
      </w:r>
      <w:r>
        <w:rPr>
          <w:b w:val="0"/>
          <w:i w:val="0"/>
        </w:rPr>
        <w:t>(मन मे)" क्या खोओगे? जब सबने छोड दिया, तब भी ये बूढा तुम्हारे पास है.</w:t>
      </w:r>
      <w:r>
        <w:t xml:space="preserve"> </w:t>
      </w:r>
      <w:r>
        <w:rPr>
          <w:b w:val="0"/>
          <w:i w:val="0"/>
        </w:rPr>
        <w:t>उसने सिर हिलाया.</w:t>
      </w:r>
      <w:r>
        <w:t xml:space="preserve"> </w:t>
      </w:r>
      <w:r>
        <w:rPr>
          <w:b w:val="0"/>
          <w:i w:val="0"/>
        </w:rPr>
        <w:t>(दृढता से)" ठीक है, आचार्य. मै तैयार हू.</w:t>
      </w:r>
    </w:p>
    <w:p>
      <w:r>
        <w:rPr>
          <w:b w:val="0"/>
          <w:i w:val="0"/>
        </w:rPr>
        <w:t>बूढा व्यक्ति अब मुस्कुराया नही. वह गंभीर हो गया, मानो आने वाले समय की गंभीरता को पहले से जानता हो.</w:t>
      </w:r>
    </w:p>
    <w:p>
      <w:r>
        <w:rPr>
          <w:b w:val="0"/>
          <w:i w:val="0"/>
        </w:rPr>
        <w:t>(गंभीर स्वर मे)" तो अब शुरू करते है, कहकर उसने अपनी झील के पास उगे पौधो और बेलो से कुछ जडी- बूटिया तोडी, फिर एक मंत्र बुदबुदाते हुए उनके अर्क को एक शीशे के कटोरे मे इकट्ठा करने लगा. उसके हाथो से निकलती ऊर्जा देखकर लग रहा था जैसे वह स्वयं प्रकृति से संवाद कर रहा हो.</w:t>
      </w:r>
      <w:r>
        <w:t xml:space="preserve"> </w:t>
      </w:r>
      <w:r>
        <w:rPr>
          <w:b w:val="0"/>
          <w:i w:val="0"/>
        </w:rPr>
        <w:t>उसने वह अर्क उस गड्ढे मे डाला. और झील की सतह को अपनी हथेली से छूकर कुछ बुदबुदाया.</w:t>
      </w:r>
      <w:r>
        <w:t xml:space="preserve"> </w:t>
      </w:r>
      <w:r>
        <w:rPr>
          <w:b w:val="0"/>
          <w:i w:val="0"/>
        </w:rPr>
        <w:t>एक हल्की गूंज हुई. झील की सतह कांपी और एक तेज लहर उठी जो सीधे उस गड्ढे मे समा गई. देखते ही देखते गड्ढा पानी से भर गया. पानी नीला, चमकदार और रहस्यमय था.</w:t>
      </w:r>
      <w:r>
        <w:t xml:space="preserve"> </w:t>
      </w:r>
      <w:r>
        <w:rPr>
          <w:b w:val="0"/>
          <w:i w:val="0"/>
        </w:rPr>
        <w:t>आर्या ये सब समझने की कोशिश ही कर रहा था कि बूढे ने अचानक उसकी कमर से खंजर निकाल लिया.</w:t>
      </w:r>
      <w:r>
        <w:t xml:space="preserve"> </w:t>
      </w:r>
      <w:r>
        <w:rPr>
          <w:b w:val="0"/>
          <w:i w:val="0"/>
        </w:rPr>
        <w:t>(घबराते हुए)" आचार्य. आप क्या.</w:t>
      </w:r>
    </w:p>
    <w:p>
      <w:r>
        <w:rPr>
          <w:b w:val="0"/>
          <w:i w:val="0"/>
        </w:rPr>
        <w:t>पर जवाब देने की बजाय, वह बूढा बिजली की गति से आगे बढा और एक ही सेकंड मे आर्या के शरीर पर एक सौ पचहत्तर छोटे- छोटे घाव कर डाले.</w:t>
      </w:r>
    </w:p>
    <w:p>
      <w:r>
        <w:rPr>
          <w:b w:val="0"/>
          <w:i w:val="0"/>
        </w:rPr>
        <w:t>आर्या की चीख हवा मे गूंज उठी. दर्द असहनीय था. उसकी आंखो के आगे अंधेरा छा रहा था. वह गिरने ही वाला था कि उसी क्षण बूढे ने अपने दोनो हाथो से उसे उठाया और उसे उस नीले पानी से भरे गड्ढे मे डाल दिया.</w:t>
      </w:r>
    </w:p>
    <w:p>
      <w:r>
        <w:rPr>
          <w:b w:val="0"/>
          <w:i w:val="0"/>
        </w:rPr>
        <w:t>पानी शरीर को छूते ही जैसे आग बन गया. दर्द बढता चला गया. शरीर का हर अंग, हर नस जलने लगी.</w:t>
      </w:r>
    </w:p>
    <w:p>
      <w:r>
        <w:rPr>
          <w:b w:val="0"/>
          <w:i w:val="0"/>
        </w:rPr>
        <w:t>(जोर से)" ध्यान लगाने की कोशिश करो! बूढे की आवाज गूंजी.</w:t>
      </w:r>
      <w:r>
        <w:t xml:space="preserve"> </w:t>
      </w:r>
      <w:r>
        <w:rPr>
          <w:b w:val="0"/>
          <w:i w:val="0"/>
        </w:rPr>
        <w:t>(दर्द मे)" क्या? आर्या दर्द से तडप रहा था, ध्यान.</w:t>
      </w:r>
    </w:p>
    <w:p>
      <w:r>
        <w:rPr>
          <w:b w:val="0"/>
          <w:i w:val="0"/>
        </w:rPr>
        <w:t>(सख्त स्वर मे)" तुम्हे अपनी अमानत देने वाला हू, पर अगर तुम्हारा मन केंद्रित नही रहा, तो तुम खुद ही नष्ट हो जाओगे!</w:t>
      </w:r>
      <w:r>
        <w:t xml:space="preserve"> </w:t>
      </w:r>
      <w:r>
        <w:rPr>
          <w:b w:val="0"/>
          <w:i w:val="0"/>
        </w:rPr>
        <w:t>आर्या अब समझ चुका था कि यह परीक्षा केवल बाहरी नही, भीतरी थी. वह आंखे बंद करता है. लेकिन दर्द. वह दर्द किसी भी सामान्य मनुष्य को पागल कर सकता था.</w:t>
      </w:r>
      <w:r>
        <w:t xml:space="preserve"> </w:t>
      </w:r>
      <w:r>
        <w:rPr>
          <w:b w:val="0"/>
          <w:i w:val="0"/>
        </w:rPr>
        <w:t>मगर आर्या हार मानने वालो मे नही था.</w:t>
      </w:r>
      <w:r>
        <w:t xml:space="preserve"> </w:t>
      </w:r>
      <w:r>
        <w:rPr>
          <w:b w:val="0"/>
          <w:i w:val="0"/>
        </w:rPr>
        <w:t>(मन मे)" मै एक जीरो हू. मै एक शून्य योद्धा हू. लेकिन यही मेरी ताकत बनेगी. उसने मन मे दोहराया.</w:t>
      </w:r>
    </w:p>
    <w:p>
      <w:r>
        <w:rPr>
          <w:b w:val="0"/>
          <w:i w:val="0"/>
        </w:rPr>
        <w:t>धीरे- धीरे, सांसो को नियंत्रित करते हुए, वह ध्यान की अवस्था मे गया. समय जैसे थम गया. घावो से रक्त बहना रुक गया. शरीर की अशुद्धिया गाढे धुए की तरह बाहर निकलने लगी. पानी का रंग अब गहरा काला हो गया.</w:t>
      </w:r>
    </w:p>
    <w:p>
      <w:r>
        <w:rPr>
          <w:b w:val="0"/>
          <w:i w:val="0"/>
        </w:rPr>
        <w:t>और तभी, उसके भीतर कुछ टूटा, एक बंद दरवाजा जो वर्षो से बंद था, खुल गया.</w:t>
      </w:r>
    </w:p>
    <w:p>
      <w:r>
        <w:rPr>
          <w:b w:val="0"/>
          <w:i w:val="0"/>
        </w:rPr>
        <w:t>लेवल दो, स्टेज एक. लेवल दो, स्टेज दो. लेवल तीन, स्टेज चार.</w:t>
      </w:r>
    </w:p>
    <w:p>
      <w:r>
        <w:rPr>
          <w:b w:val="0"/>
          <w:i w:val="0"/>
        </w:rPr>
        <w:t>उसका शरीर अब ऊर्जा से भर चुका था. आंखे खोलते ही उसके चारो ओर की हवा कंपन करने लगी. वह झील से बाहर निकला और आचार्य के सामने घुटनो के बल बैठ गया.</w:t>
      </w:r>
    </w:p>
    <w:p>
      <w:r>
        <w:rPr>
          <w:b w:val="0"/>
          <w:i w:val="0"/>
        </w:rPr>
        <w:t>(कृतज्ञता से)" गुरुदेव को मेरा प्रणाम, उसकी आंखो मे कृतज्ञता और विनम्रता का मिश्रण था, मै इस उपकार को कभी नही भूलूंगा.</w:t>
      </w:r>
      <w:r>
        <w:t xml:space="preserve"> </w:t>
      </w:r>
      <w:r>
        <w:rPr>
          <w:b w:val="0"/>
          <w:i w:val="0"/>
        </w:rPr>
        <w:t>बूढा, जो अब तक रहस्यमय बना हुआ था, मुस्कुराया और बोला,</w:t>
      </w:r>
      <w:r>
        <w:t xml:space="preserve"> </w:t>
      </w:r>
      <w:r>
        <w:rPr>
          <w:b w:val="0"/>
          <w:i w:val="0"/>
        </w:rPr>
        <w:t>(गंभीर स्वर मे)" तुम अभी केवल पहले द्वार पर पहुंचे हो. जो अब मै तुम्हे देने वाला हू, वह और भी खतरनाक है. और इसका जिक्र किसी से नही करना, चाहे वह कितना भी खास क्यो न हो.</w:t>
      </w:r>
    </w:p>
    <w:p>
      <w:r>
        <w:rPr>
          <w:b w:val="0"/>
          <w:i w:val="0"/>
        </w:rPr>
        <w:t>वह अपनी चेतना से एक चमकती हुई गोल्डन बुक निकालता है और आर्या के माथे पर स्पर्श करता है. किताब उसकी चेतना मे समा जाती है.</w:t>
      </w:r>
    </w:p>
    <w:p>
      <w:r>
        <w:rPr>
          <w:b w:val="0"/>
          <w:i w:val="0"/>
        </w:rPr>
        <w:t>आर्या हक्का- बक्का रह गया.</w:t>
      </w:r>
    </w:p>
    <w:p>
      <w:r>
        <w:rPr>
          <w:b w:val="0"/>
          <w:i w:val="0"/>
        </w:rPr>
        <w:t>(हैरानी से)" आचार्य, यह क्या था?</w:t>
      </w:r>
      <w:r>
        <w:t xml:space="preserve"> </w:t>
      </w:r>
      <w:r>
        <w:rPr>
          <w:b w:val="0"/>
          <w:i w:val="0"/>
        </w:rPr>
        <w:t>(गंभीर स्वर मे)" यह एक दूसरी दुनिया की किताब है. इसे मेरे गुरुजी ने मुझे सौपा था. इसी के कारण मेरी हत्या हुई, और मेरी आत्मा इस घाटी मे हि रह गयी, अब मरे हुए आदमी को दुनियादारी से क्या मतलब. लेकिन याद रखना ये किताब हर तरह की मणि से पोषित होती है, ये जितनी ताकतवर होगी, उतना हि तुम्हारे लिए फायदेमंद साबित होगी</w:t>
      </w:r>
      <w:r>
        <w:t xml:space="preserve"> </w:t>
      </w:r>
      <w:r>
        <w:rPr>
          <w:b w:val="0"/>
          <w:i w:val="0"/>
        </w:rPr>
        <w:t>आर्या अब हैरान नही, चिंतित था.</w:t>
      </w:r>
    </w:p>
    <w:p>
      <w:r>
        <w:rPr>
          <w:b w:val="0"/>
          <w:i w:val="0"/>
        </w:rPr>
        <w:t>(चिंता से)" तो क्या मै आपको मुक्त नही कर सकता?</w:t>
      </w:r>
      <w:r>
        <w:t xml:space="preserve"> </w:t>
      </w:r>
      <w:r>
        <w:rPr>
          <w:b w:val="0"/>
          <w:i w:val="0"/>
        </w:rPr>
        <w:t>(गंभीरता से)" तुम कर सकते हो, पर अभी नही. जब तक तुम ब्रम्हांड मंडल तक नही पहुंचते, मेरी मदद करने की कोशिश भी मत करना. क्यू की मेरा दुश्मन बहुत खतरनाक है. और अगर तुम्हे कभी' जिगर कलेजा दल' नाम का कोई मिले, तो उसकी मदद जरूर करना.</w:t>
      </w:r>
    </w:p>
    <w:p>
      <w:r>
        <w:rPr>
          <w:b w:val="0"/>
          <w:i w:val="0"/>
        </w:rPr>
        <w:t>(हैरान होकर)" जिगर कलेजा दल? आर्या ने दोहराया.</w:t>
      </w:r>
      <w:r>
        <w:t xml:space="preserve"> </w:t>
      </w:r>
      <w:r>
        <w:rPr>
          <w:b w:val="0"/>
          <w:i w:val="0"/>
        </w:rPr>
        <w:t>(शांत स्वर मे)" वक्त आने पर सब समझ जाओगे, अब तुम जा सकते हो. आचार्य बोले और हवा मे विलीन हो गए.</w:t>
      </w:r>
    </w:p>
    <w:p>
      <w:r>
        <w:rPr>
          <w:b w:val="0"/>
          <w:i w:val="0"/>
        </w:rPr>
        <w:t>आर्या अकेला रह गया. घाटी गहरी थी, चारो ओर चट्टाने थी. वह अब भी वहां था, जहां शायद कोई दूसरा जीवित नही बचा होता. उसका मन एक पल को डगमगाया.</w:t>
      </w:r>
    </w:p>
    <w:p>
      <w:r>
        <w:rPr>
          <w:b w:val="0"/>
          <w:i w:val="0"/>
        </w:rPr>
        <w:t>(मन मे)" अब बाहर कैसे निकलू?</w:t>
      </w:r>
      <w:r>
        <w:t xml:space="preserve"> </w:t>
      </w:r>
      <w:r>
        <w:rPr>
          <w:b w:val="0"/>
          <w:i w:val="0"/>
        </w:rPr>
        <w:t>लेकिन अब वह कमजोर नही रहा. उसके भीतर कुछ नया था, आत्मबल.</w:t>
      </w:r>
      <w:r>
        <w:t xml:space="preserve"> </w:t>
      </w:r>
      <w:r>
        <w:rPr>
          <w:b w:val="0"/>
          <w:i w:val="0"/>
        </w:rPr>
        <w:t>वह किनारे- किनारे चलने लगा, किसी रास्ते की तलाश मे. तभी उसकी नजर एक विशाल बरगद की जड पर पडी, जो घाटी की दीवार से लटक रही थी. एक क्षण के लिए उसे सुकून मिला.</w:t>
      </w:r>
      <w:r>
        <w:t xml:space="preserve"> </w:t>
      </w:r>
      <w:r>
        <w:rPr>
          <w:b w:val="0"/>
          <w:i w:val="0"/>
        </w:rPr>
        <w:t>वह उस जड को पकडकर चढना शुरू करता है. अब उसके भीतर की ताकत उसकी मदद कर रही थी. जैसे- जैसे वह ऊपर चढ रहा था, एक फुफकारती आवाज उसके कानो मे गूंजी.</w:t>
      </w:r>
      <w:r>
        <w:t xml:space="preserve"> </w:t>
      </w:r>
      <w:r>
        <w:rPr>
          <w:b w:val="0"/>
          <w:i w:val="0"/>
        </w:rPr>
        <w:t>(मन मे)" सांप. वह समझ गया.</w:t>
      </w:r>
    </w:p>
    <w:p>
      <w:r>
        <w:rPr>
          <w:b w:val="0"/>
          <w:i w:val="0"/>
        </w:rPr>
        <w:t>वहा एक चिल का घोंसला था जहा नर चील की लाश पडी थी, वह समझ गया की जरूर इसे सांप ने ही मारा होगा.</w:t>
      </w:r>
    </w:p>
    <w:p>
      <w:r>
        <w:rPr>
          <w:b w:val="0"/>
          <w:i w:val="0"/>
        </w:rPr>
        <w:t>ऊपर की ओर झांकने पर देखा, एक विशाल नाग एक चील के अंडे को तोड रहा था और उसका तरल पी रहा था. वहां कुल छह अंडे थे, दो पहले ही टूट चुके थे.</w:t>
      </w:r>
    </w:p>
    <w:p>
      <w:r>
        <w:rPr>
          <w:b w:val="0"/>
          <w:i w:val="0"/>
        </w:rPr>
        <w:t>यह सांप बहुत बडा था लगभग चार मीटर का और देखने भर से बदन मे झुरझुरी पैदा हो जा रही थी, एक बार को तो आर्या का संतुलन बिगड गया लेकिन उसने जल्द ही खुद को संभाल लिया.</w:t>
      </w:r>
    </w:p>
    <w:p>
      <w:r>
        <w:rPr>
          <w:b w:val="0"/>
          <w:i w:val="0"/>
        </w:rPr>
        <w:t>आर्या के मन मे क्रोध और करुणा एक साथ फूट पडे. साथ हि वो डर भी रहा था की कही सांप की नजर उसपर ना पड जाए. उसने झटपट बचे चार अंडो को अपनी आस्तीन मे छिपा लिया. नाग तब तरल पीने मे व्यस्त था.</w:t>
      </w:r>
    </w:p>
    <w:p>
      <w:r>
        <w:rPr>
          <w:b w:val="0"/>
          <w:i w:val="0"/>
        </w:rPr>
        <w:t>लेकिन जैसे ही उसने देखा कि बाकी अंडे गायब है, वह फुफकारते हुए बाहर निकला. उसकी आंखो मे पागलपन था. वह आर्या को ऊपर जाते हुए देख चुका था.</w:t>
      </w:r>
    </w:p>
    <w:p>
      <w:r>
        <w:rPr>
          <w:b w:val="0"/>
          <w:i w:val="0"/>
        </w:rPr>
        <w:t>पर नाग ने उसका पीछा नही किया. क्यो?</w:t>
      </w:r>
    </w:p>
    <w:p>
      <w:r>
        <w:rPr>
          <w:b w:val="0"/>
          <w:i w:val="0"/>
        </w:rPr>
        <w:t>क्योकि वह खुद बहुत अधिक तरल पी चुका था. उसका शरीर भारी हो गया था. और वह तरल के शक्तियो को पचाना चाहता था, नही तो गर्मी से उसका शरीर फट सकता था, लेकिन उसकी आंखो मे वह चेहरा बस चुका था, आर्या का चेहरा.</w:t>
      </w:r>
    </w:p>
    <w:p>
      <w:r>
        <w:rPr>
          <w:b w:val="0"/>
          <w:i w:val="0"/>
        </w:rPr>
        <w:t>(मन मे)" एक दिन. मै इसे ढूंढ लूंगा, नाग ने मन मे कहा. और फिर वही खाई मे उन तरल की शक्तियो को पचाने की कोशिश करने लगा.</w:t>
      </w:r>
      <w:r>
        <w:t xml:space="preserve"> </w:t>
      </w:r>
      <w:r>
        <w:rPr>
          <w:b w:val="0"/>
          <w:i w:val="0"/>
        </w:rPr>
        <w:t>घाटी की गहराई से निकलने के बाद भी, आर्या के मन मे बेचैनी थी. उसे लग रहा था जैसे कोई उसकी हर हरकत पर नजर रख रहा हो. हवा मे अजीब सी सरसराहट थी, मानो किसी ने उसे छू लिया हो. उसका चेहरा पसीने से तर था, और हाथ अब भी उन चिल के अंडो को मजबूती से पकडे हुए थे.</w:t>
      </w:r>
      <w:r>
        <w:t xml:space="preserve"> </w:t>
      </w:r>
      <w:r>
        <w:rPr>
          <w:b w:val="0"/>
          <w:i w:val="0"/>
        </w:rPr>
        <w:t>(मन मे)" क्या वो सांप मुझे ढूंढ रहा है? आर्या ने खुद से पूछा, उसकी नजरे लगातार पीछे झांक रही थी.</w:t>
      </w:r>
    </w:p>
    <w:p>
      <w:r>
        <w:rPr>
          <w:b w:val="0"/>
          <w:i w:val="0"/>
        </w:rPr>
        <w:t>लेकिन अब उसे रुकना नही था. उसने अपने अंदर उमडती ऊर्जा को महसूस किया. उसके कदमो मे एक नया आत्मविश्वास था. उसके भीतर जल रही शक्ति की लौ अब मंद नही थी, वह अब उसे ताप दे रही थी, दिशा दे रही थी.</w:t>
      </w:r>
    </w:p>
    <w:p>
      <w:r>
        <w:rPr>
          <w:b w:val="0"/>
          <w:i w:val="0"/>
        </w:rPr>
        <w:t>कुछ ही दूर पर उसे एक गुफा दिखाई दी. उसका मुंह बेलो और झाडियो से ढका हुआ था. वह झुक कर भीतर घुस गया. अंदर घुसते ही उसे एक हल्की सी गर्माहट महसूस हुई. यह कोई साधारण गुफा नही थी. यहां की दीवारो पर प्राचीन चित्र बने हुए थे, योद्धाओ की, गुरुओ की, और कुछ भयावह प्राणियो की.</w:t>
      </w:r>
    </w:p>
    <w:p>
      <w:r>
        <w:rPr>
          <w:b w:val="0"/>
          <w:i w:val="0"/>
        </w:rPr>
        <w:t>वो फौरन बाहर आ गया और मन ही मन बोला,</w:t>
      </w:r>
      <w:r>
        <w:t xml:space="preserve"> </w:t>
      </w:r>
      <w:r>
        <w:rPr>
          <w:b w:val="0"/>
          <w:i w:val="0"/>
        </w:rPr>
        <w:t>(मन मे)" अभी आश्रम मे भीतरी छात्र बनने की परीक्षा होने वाली है, मुझे उसके लिए आश्रम पहुंचना होगा, इस गुफा के रहस्य को बाद मे भी देख सकता हु. लेकिन अगर इस बार भीतरी छात्र नही बना तो मुझे आश्रम से निकाल दिया जाएगा.</w:t>
      </w:r>
      <w:r>
        <w:t xml:space="preserve"> </w:t>
      </w:r>
      <w:r>
        <w:rPr>
          <w:b w:val="0"/>
          <w:i w:val="0"/>
        </w:rPr>
        <w:t>यही सोचकर वह फौरन आश्रम की और बढ गया. आश्रम पहुंच कर उसने देखा सब कुछ समान्य था, उसे देखकर भी लोग उसे अनदेखा कर रहे थे, ये सायद गुलजीत से दुश्मनी का नतीजा था. जैसे उसके गायब होने से किसी को कोई फर्क हि नही पडा हो. खैर उसे किसी से कोई उमीद नही थी, उसने अपना sir झटका और अपने कमरे की ओर बढ गया, लेकिन वहा जाकर देखता है की एक मोटा लडका उसके बेड पर सोया हुआ था.</w:t>
      </w:r>
      <w:r>
        <w:t xml:space="preserve"> </w:t>
      </w:r>
      <w:r>
        <w:rPr>
          <w:b w:val="0"/>
          <w:i w:val="0"/>
        </w:rPr>
        <w:t>आर्या ने सोचा,</w:t>
      </w:r>
      <w:r>
        <w:t xml:space="preserve"> </w:t>
      </w:r>
      <w:r>
        <w:rPr>
          <w:b w:val="0"/>
          <w:i w:val="0"/>
        </w:rPr>
        <w:t>(मन मे)" शायद वह ज्यादा थक गया होगा, इसलिए सो गया होगा.</w:t>
      </w:r>
    </w:p>
    <w:p>
      <w:r>
        <w:rPr>
          <w:b w:val="0"/>
          <w:i w:val="0"/>
        </w:rPr>
        <w:t>आर्या ने उसे परेशान नही किया और खुद से बोला,</w:t>
      </w:r>
      <w:r>
        <w:t xml:space="preserve"> </w:t>
      </w:r>
      <w:r>
        <w:rPr>
          <w:b w:val="0"/>
          <w:i w:val="0"/>
        </w:rPr>
        <w:t>(मन मे)" ये मोटा जब तक यहा सोया है तब तक पुस्तकालय मे जाकर कुछ पढ लेता हु.</w:t>
      </w:r>
      <w:r>
        <w:t xml:space="preserve"> </w:t>
      </w:r>
      <w:r>
        <w:rPr>
          <w:b w:val="0"/>
          <w:i w:val="0"/>
        </w:rPr>
        <w:t>यही सोचकर वह पुस्तकालय की तरफ बढ गया.</w:t>
      </w:r>
      <w:r>
        <w:t xml:space="preserve"> </w:t>
      </w:r>
      <w:r>
        <w:rPr>
          <w:b w:val="0"/>
          <w:i w:val="0"/>
        </w:rPr>
        <w:t>आर्या धीमे- धीमे कदमो से पुस्तकालय की ओर बढ रहा था. हर कदम उसके भीतर एक गूंज छोड रहा था, गुरु सोमदेव की बाते, और आचार्य सोमदेव की बनायी जादुई तरल से मिली वो अनोखी ऊर्जा की यादे. इतने समय की मेहनत और किये हुए अभ्यास के बावजूद उसके शरीर मे थकान का नामो निशान नही था.</w:t>
      </w:r>
      <w:r>
        <w:t xml:space="preserve"> </w:t>
      </w:r>
      <w:r>
        <w:rPr>
          <w:b w:val="0"/>
          <w:i w:val="0"/>
        </w:rPr>
        <w:t>लाइब्रेरी किसी महल से कम नही था, चार मंजिला विशाल भवन, जिसमे हर मंजिल पर किताबों का भंडार रखा हुआ था,</w:t>
      </w:r>
      <w:r>
        <w:t xml:space="preserve"> </w:t>
      </w:r>
      <w:r>
        <w:rPr>
          <w:b w:val="0"/>
          <w:i w:val="0"/>
        </w:rPr>
        <w:t>उसके दिमाग मे आचार्य सोमदेव की बाते गूंज रही थी,</w:t>
      </w:r>
      <w:r>
        <w:t xml:space="preserve"> </w:t>
      </w:r>
      <w:r>
        <w:rPr>
          <w:b w:val="0"/>
          <w:i w:val="0"/>
        </w:rPr>
        <w:t>बिच बिच मे इसे भूख भी लगती है, ये केवल मणि से पोषित होता है, इसकी ताकत बढाओ, ये तुम्हारी बढाएगी</w:t>
      </w:r>
      <w:r>
        <w:t xml:space="preserve"> </w:t>
      </w:r>
      <w:r>
        <w:rPr>
          <w:b w:val="0"/>
          <w:i w:val="0"/>
        </w:rPr>
        <w:t>वह जैसे हि लाइब्रेरी मे दाखिल होने वाला था, तभी उसके कान मे आवाज आयी,</w:t>
      </w:r>
      <w:r>
        <w:t xml:space="preserve"> </w:t>
      </w:r>
      <w:r>
        <w:rPr>
          <w:b w:val="0"/>
          <w:i w:val="0"/>
        </w:rPr>
        <w:t>(सख्त आवाज मे)" अंदर जाने से पहले पहले अपना बाहरी छात्र टोकन दिखाओ, एक भारी आवाज ने कहा.</w:t>
      </w:r>
    </w:p>
    <w:p>
      <w:r>
        <w:rPr>
          <w:b w:val="0"/>
          <w:i w:val="0"/>
        </w:rPr>
        <w:t>आर्या चौका. द्वार के एक ओर एक वृद्ध बैठा था, झुर्रियो से भरा चेहरा, लेकिन आंखो मे ज्वाला और वह एक किताब हाथ मे लिए बैठा था</w:t>
      </w:r>
      <w:r>
        <w:t xml:space="preserve"> </w:t>
      </w:r>
      <w:r>
        <w:rPr>
          <w:b w:val="0"/>
          <w:i w:val="0"/>
        </w:rPr>
        <w:t>कहानी आगे जाने के लिए अगला एपिसोड सुनिए</w:t>
      </w:r>
    </w:p>
    <w:p>
      <w:r>
        <w:br w:type="page"/>
      </w:r>
    </w:p>
    <w:p>
      <w:pPr>
        <w:pStyle w:val="Heading1"/>
      </w:pPr>
      <w:r>
        <w:t>Ch 3 - दिखावा मत करो</w:t>
      </w:r>
    </w:p>
    <w:p>
      <w:r>
        <w:rPr>
          <w:b w:val="0"/>
          <w:i w:val="0"/>
        </w:rPr>
        <w:t>(सवाल करते हुए)" आप कौन?</w:t>
      </w:r>
      <w:r>
        <w:t xml:space="preserve"> </w:t>
      </w:r>
      <w:r>
        <w:rPr>
          <w:b w:val="0"/>
          <w:i w:val="0"/>
        </w:rPr>
        <w:t>(गंभीर स्वर मे)" मै इस पुस्तकालय का संरक्षक हू, पंडित विभूति. बिना बाहरी छात्र टोकन के कोई अंदर नही जा सकता.</w:t>
      </w:r>
    </w:p>
    <w:p>
      <w:r>
        <w:rPr>
          <w:b w:val="0"/>
          <w:i w:val="0"/>
        </w:rPr>
        <w:t>वैसे आर्या को ये नियम पता था, लेकिन वह अपने खयालो मे खोया था इसलिए उसने पहले ध्यान नही दिया था, तुरंत उसने अपने आस्तीन से अपना छात्र टोकन निकाल कर पंडित विभूति को दिया और अंदर की तरफ बढ गया.</w:t>
      </w:r>
    </w:p>
    <w:p>
      <w:r>
        <w:rPr>
          <w:b w:val="0"/>
          <w:i w:val="0"/>
        </w:rPr>
        <w:t>विभूति ने हाथ ही लाया जिससे दरवाजा धीरे- धीरे खुला. और आर्या अंदर चला गया, लेकिन विभूति आर्या को देखकर पहचानने की कोशिश करते हुए मन ही मन बोला,</w:t>
      </w:r>
      <w:r>
        <w:t xml:space="preserve"> </w:t>
      </w:r>
      <w:r>
        <w:rPr>
          <w:b w:val="0"/>
          <w:i w:val="0"/>
        </w:rPr>
        <w:t>(मन मे)" ये तो काफी सालो से लेबल दो मे अटका था, लेकिन अभी मुझे ऐसा क्यू लगा की ये लेबल चार मे है.</w:t>
      </w:r>
      <w:r>
        <w:t xml:space="preserve"> </w:t>
      </w:r>
      <w:r>
        <w:rPr>
          <w:b w:val="0"/>
          <w:i w:val="0"/>
        </w:rPr>
        <w:t>फिर उसने अपना सीर झटक दिया और बोला,</w:t>
      </w:r>
      <w:r>
        <w:t xml:space="preserve"> </w:t>
      </w:r>
      <w:r>
        <w:rPr>
          <w:b w:val="0"/>
          <w:i w:val="0"/>
        </w:rPr>
        <w:t>(मन मे)" शायद मुझे कोई वहम हुआ है.</w:t>
      </w:r>
    </w:p>
    <w:p>
      <w:r>
        <w:rPr>
          <w:b w:val="0"/>
          <w:i w:val="0"/>
        </w:rPr>
        <w:t>वही आर्या अंदर जाकर किताबो का पहाड देखता है और फिर सोचता है,</w:t>
      </w:r>
      <w:r>
        <w:t xml:space="preserve"> </w:t>
      </w:r>
      <w:r>
        <w:rPr>
          <w:b w:val="0"/>
          <w:i w:val="0"/>
        </w:rPr>
        <w:t>(मन मे)" मुझे कोई ताकतवर तकनीक देखनी चाही ए जिससे मेरी लडने की क्षमता बढ सके.</w:t>
      </w:r>
      <w:r>
        <w:t xml:space="preserve"> </w:t>
      </w:r>
      <w:r>
        <w:rPr>
          <w:b w:val="0"/>
          <w:i w:val="0"/>
        </w:rPr>
        <w:t>इसलिए वह जिधर युद्ध तकनीके रखी गयी थी उधर बढ गया और एक किताब उठा कर देखने लगा, ये एक पंच आर्ट था जिसके कई प्रकार के पंच आर्ट थे, टाइगर पंच, फायर पंच, स्टील पंच, और खुनी पंच, ये सारी निम्न स्तर की तकनीके थी, वही बैठे बैठे उसने पुरा किताब पढ लिया.</w:t>
      </w:r>
      <w:r>
        <w:t xml:space="preserve"> </w:t>
      </w:r>
      <w:r>
        <w:rPr>
          <w:b w:val="0"/>
          <w:i w:val="0"/>
        </w:rPr>
        <w:t>तभी उसके दिमाग को झटका लगा, उसने अपने दिमाग मे झांक कर देखा तो वह गोल्डन बुक खुली हुई थी, और उसके पन्ने पर इन चारो तकनीको की गलतियां लिखी हुई थी, तभी उसने सोचा,</w:t>
      </w:r>
      <w:r>
        <w:t xml:space="preserve"> </w:t>
      </w:r>
      <w:r>
        <w:rPr>
          <w:b w:val="0"/>
          <w:i w:val="0"/>
        </w:rPr>
        <w:t>(मन मे)" क्या ये गोल्डन बुक इन तकनीको की गलतियां निकाल सकती है?</w:t>
      </w:r>
    </w:p>
    <w:p>
      <w:r>
        <w:rPr>
          <w:b w:val="0"/>
          <w:i w:val="0"/>
        </w:rPr>
        <w:t>उसे भरोसा नही हो रहा था, लेकिन जो था उसके सामने था, तभी उसने मन ही मन सोचा,</w:t>
      </w:r>
      <w:r>
        <w:t xml:space="preserve"> </w:t>
      </w:r>
      <w:r>
        <w:rPr>
          <w:b w:val="0"/>
          <w:i w:val="0"/>
        </w:rPr>
        <w:t>(मन मे)" क्या ये गलतियां ठीक भी कर सकती है?</w:t>
      </w:r>
      <w:r>
        <w:t xml:space="preserve"> </w:t>
      </w:r>
      <w:r>
        <w:rPr>
          <w:b w:val="0"/>
          <w:i w:val="0"/>
        </w:rPr>
        <w:t>फिर उसने मन ही मन कहा,</w:t>
      </w:r>
      <w:r>
        <w:t xml:space="preserve"> </w:t>
      </w:r>
      <w:r>
        <w:rPr>
          <w:b w:val="0"/>
          <w:i w:val="0"/>
        </w:rPr>
        <w:t>(मन मे)" गलतियां ठीक करो.</w:t>
      </w:r>
    </w:p>
    <w:p>
      <w:r>
        <w:rPr>
          <w:b w:val="0"/>
          <w:i w:val="0"/>
        </w:rPr>
        <w:t>लेकिन किताब मे कोई हलचल नही हुई, फिर उसने सोचा,</w:t>
      </w:r>
      <w:r>
        <w:t xml:space="preserve"> </w:t>
      </w:r>
      <w:r>
        <w:rPr>
          <w:b w:val="0"/>
          <w:i w:val="0"/>
        </w:rPr>
        <w:t>(मन मे)" इस किताब मे लिखा झूठ भी तो हो सकता है.</w:t>
      </w:r>
      <w:r>
        <w:t xml:space="preserve"> </w:t>
      </w:r>
      <w:r>
        <w:rPr>
          <w:b w:val="0"/>
          <w:i w:val="0"/>
        </w:rPr>
        <w:t>अब उसे लग रहा था जैसे उसे आचार्य सोमदेव ने धोखा दिया है, लेकिन फिर उसने सोचा की अगर कही सच हो तो. फिर उसने मन ही मन कहा,</w:t>
      </w:r>
      <w:r>
        <w:t xml:space="preserve"> </w:t>
      </w:r>
      <w:r>
        <w:rPr>
          <w:b w:val="0"/>
          <w:i w:val="0"/>
        </w:rPr>
        <w:t>(मन मे)" क्या इन चारो को मिलाकर कोई तकनीक बनायी जा सकती है?</w:t>
      </w:r>
    </w:p>
    <w:p>
      <w:r>
        <w:rPr>
          <w:b w:val="0"/>
          <w:i w:val="0"/>
        </w:rPr>
        <w:t>तभी किताब के लिखे अक्षर ही ले और बदल गये. और चारो तकनीको की सारी गलतियां गायब हो चुकी थी, और एक नई तकनीक बनकर तैयार हो चुकी थी.</w:t>
      </w:r>
    </w:p>
    <w:p>
      <w:r>
        <w:rPr>
          <w:b w:val="0"/>
          <w:i w:val="0"/>
        </w:rPr>
        <w:t>ये देख कर आर्या के मन की जिज्ञासा बढ गयी और उसने उसे पढना शुरु किया और उसे यह देखकर बहुत अच्छा लगा की अब इसे सीखना बिल्कुल आसान हो चुका था. उससे सब्र नही हुआ, उसने आंखे बंद किये ही उसे पढना शुरु कर दिया, और अनजाने मे ही अपना पंच आगे कर दिया, जिससे हवा मे बवंडर बनने लगे, तब जाकर उसे एहसास हुआ की वो लाइब्रेरी मे है.</w:t>
      </w:r>
    </w:p>
    <w:p>
      <w:r>
        <w:rPr>
          <w:b w:val="0"/>
          <w:i w:val="0"/>
        </w:rPr>
        <w:t>इसलिए उसने अभी अभ्यास करना छोर दिया और तुरंत भागकर अपने कमरे की तरफ जाने लगा ताकि जाकर अभ्यास कर सके. उसे पांच मिनट से भी कम समय मे बाहर जाते देख कर पंडित विभूति का चेहरा गुस्से से तमतमा गया और वह मन ही मन बोला,</w:t>
      </w:r>
      <w:r>
        <w:t xml:space="preserve"> </w:t>
      </w:r>
      <w:r>
        <w:rPr>
          <w:b w:val="0"/>
          <w:i w:val="0"/>
        </w:rPr>
        <w:t>(गुस्से मे)" नकारा कही का, अब से इसे अंदर घुसने नही दूंगा.</w:t>
      </w:r>
      <w:r>
        <w:t xml:space="preserve"> </w:t>
      </w:r>
      <w:r>
        <w:rPr>
          <w:b w:val="0"/>
          <w:i w:val="0"/>
        </w:rPr>
        <w:t>आर्या वहा से निकलकर सिधे अपने Room ना जाकर आश्रम के बाहर जंगलो की तरफ बढ गया. और एक शांत जगह देख कर वह उस पंच आर्ट का अभ्यास करने लगा, जैसे जैसे उसने अपना पोज लिया और अपने चेतना की शक्ति उस टेक्निक के ही साब से अपने पंच मे भेजना शुरु किया, वहा उसके आस पास बवन्डर बनने लगा, जमीन के पत्ते गोल गोल घूमने लगे.</w:t>
      </w:r>
      <w:r>
        <w:t xml:space="preserve"> </w:t>
      </w:r>
      <w:r>
        <w:rPr>
          <w:b w:val="0"/>
          <w:i w:val="0"/>
        </w:rPr>
        <w:t>तभी आर्या ने अपना पंच एक पेड की तरफ घुमा दिया, उसका हाथ अभी पेड से लगभग पांच मीटर दूर था, तभी उसके पंच से तेज शक्ति निकली और उस मोटे पेड के परखचे उड गये, यह देख आर्या ने सोचा,</w:t>
      </w:r>
      <w:r>
        <w:t xml:space="preserve"> </w:t>
      </w:r>
      <w:r>
        <w:rPr>
          <w:b w:val="0"/>
          <w:i w:val="0"/>
        </w:rPr>
        <w:t>(हैरानी से)" अभी तो मेरा पंच पेड को लगा भी नही था.</w:t>
      </w:r>
    </w:p>
    <w:p>
      <w:r>
        <w:rPr>
          <w:b w:val="0"/>
          <w:i w:val="0"/>
        </w:rPr>
        <w:t>(मन मे)" येतो केवल पंच की बाहरी शक्ति थी, अगर पंच पेड से लगता तो क्या होता?</w:t>
      </w:r>
      <w:r>
        <w:t xml:space="preserve"> </w:t>
      </w:r>
      <w:r>
        <w:rPr>
          <w:b w:val="0"/>
          <w:i w:val="0"/>
        </w:rPr>
        <w:t>ये सोच कर वह मन ही मन खुश हुआ, उसने मन ही मन सोचा,</w:t>
      </w:r>
      <w:r>
        <w:t xml:space="preserve"> </w:t>
      </w:r>
      <w:r>
        <w:rPr>
          <w:b w:val="0"/>
          <w:i w:val="0"/>
        </w:rPr>
        <w:t>(खुशी से)" अब जाकर मै आंतरिक छात्र की परीक्षा के लिए तैयार हु. अब देखता हु मुझे आंतरिक छात्र बनने से कौन रोकता है.</w:t>
      </w:r>
    </w:p>
    <w:p>
      <w:r>
        <w:rPr>
          <w:b w:val="0"/>
          <w:i w:val="0"/>
        </w:rPr>
        <w:t>मै खुद को साबित कर के रहूंगा, मुझे ताकतवर बनना है</w:t>
      </w:r>
      <w:r>
        <w:t xml:space="preserve"> </w:t>
      </w:r>
      <w:r>
        <w:rPr>
          <w:b w:val="0"/>
          <w:i w:val="0"/>
        </w:rPr>
        <w:t>ये बोलते हुए उसके चेहरे पे एक तेज चमक थी. यही सोच कर वह फिर से लाइब्रेरी की तरफ बढ गया.</w:t>
      </w:r>
    </w:p>
    <w:p>
      <w:r>
        <w:rPr>
          <w:b w:val="0"/>
          <w:i w:val="0"/>
        </w:rPr>
        <w:t>लेकिन वह जैसे ही लाइब्रेरी के बाहर पहुचा, तभी उसके कानो मे पंडित विभूति की आवाज गुंजी,</w:t>
      </w:r>
      <w:r>
        <w:t xml:space="preserve"> </w:t>
      </w:r>
      <w:r>
        <w:rPr>
          <w:b w:val="0"/>
          <w:i w:val="0"/>
        </w:rPr>
        <w:t>(गुस्से मे)" अब क्या लेने आया है?</w:t>
      </w:r>
      <w:r>
        <w:t xml:space="preserve"> </w:t>
      </w:r>
      <w:r>
        <w:rPr>
          <w:b w:val="0"/>
          <w:i w:val="0"/>
        </w:rPr>
        <w:t>तभी आर्या ने विनम्रता से कहा,</w:t>
      </w:r>
      <w:r>
        <w:t xml:space="preserve"> </w:t>
      </w:r>
      <w:r>
        <w:rPr>
          <w:b w:val="0"/>
          <w:i w:val="0"/>
        </w:rPr>
        <w:t>(विनम्रता से)" पंडित जी, मै तो बस किताबे पढने आया हु.</w:t>
      </w:r>
    </w:p>
    <w:p>
      <w:r>
        <w:rPr>
          <w:b w:val="0"/>
          <w:i w:val="0"/>
        </w:rPr>
        <w:t>उसकी बात पर पंडित विभूति को और तेज गुस्सा आया ओर उसने कहा,</w:t>
      </w:r>
      <w:r>
        <w:t xml:space="preserve"> </w:t>
      </w:r>
      <w:r>
        <w:rPr>
          <w:b w:val="0"/>
          <w:i w:val="0"/>
        </w:rPr>
        <w:t>(गुस्से मे)" तुम्हारे जैसे लापरवाह लोगो की यहां कोई जरूरत नही है. अच्छा होगा की तुम चुप चाप यहां से चले जाओ.</w:t>
      </w:r>
      <w:r>
        <w:t xml:space="preserve"> </w:t>
      </w:r>
      <w:r>
        <w:rPr>
          <w:b w:val="0"/>
          <w:i w:val="0"/>
        </w:rPr>
        <w:t>अभी आर्या पंडित विभूति को समझाने की कोशिश करने ही वाला था, तभी वहा एक मोहक आवाज गुंजी,</w:t>
      </w:r>
      <w:r>
        <w:t xml:space="preserve"> </w:t>
      </w:r>
      <w:r>
        <w:rPr>
          <w:b w:val="0"/>
          <w:i w:val="0"/>
        </w:rPr>
        <w:t>(मीठे स्वर मे)" क्या मै अंदर जा सकती हु?</w:t>
      </w:r>
    </w:p>
    <w:p>
      <w:r>
        <w:rPr>
          <w:b w:val="0"/>
          <w:i w:val="0"/>
        </w:rPr>
        <w:t>ये भी एक बाहरी छात्र थी. इसका नाम था पलक, घुंगराले बाल, गोरी त्वचा, लाल Color की ड्रेस मे बहुत सुंदर लग रही थी. पलक लेबल चार की लडाकू थी, ये टैलेंटेड थी, सब मानते थे की पलक इस बार आंतरिक छात्र बन ही जाएगी.</w:t>
      </w:r>
    </w:p>
    <w:p>
      <w:r>
        <w:rPr>
          <w:b w:val="0"/>
          <w:i w:val="0"/>
        </w:rPr>
        <w:t>उसकी आवाज सुनकर पंडित बुभूति ने कहा,</w:t>
      </w:r>
      <w:r>
        <w:t xml:space="preserve"> </w:t>
      </w:r>
      <w:r>
        <w:rPr>
          <w:b w:val="0"/>
          <w:i w:val="0"/>
        </w:rPr>
        <w:t>(खुशी से)" हा क्यू नही, तुम्हारे जैसे टैलेंटेड छात्रों के लिए लाइब्रेरी हमेशा खुली रहती है.</w:t>
      </w:r>
      <w:r>
        <w:t xml:space="preserve"> </w:t>
      </w:r>
      <w:r>
        <w:rPr>
          <w:b w:val="0"/>
          <w:i w:val="0"/>
        </w:rPr>
        <w:t>इतना बोलकर उसने उसे अंदर जाने का इशारा किया, तभी पलक ने कहा,</w:t>
      </w:r>
      <w:r>
        <w:t xml:space="preserve"> </w:t>
      </w:r>
      <w:r>
        <w:rPr>
          <w:b w:val="0"/>
          <w:i w:val="0"/>
        </w:rPr>
        <w:t>(विनम्रता से)" मै चाहूंगी आप इसे भी अंदर जाने दे. हो सकता है इससे इसका कुछ भला हो जाए और यह इस बार पास हो जाए, आखिर इसे भी पढने का पुरा हक है.</w:t>
      </w:r>
    </w:p>
    <w:p>
      <w:r>
        <w:rPr>
          <w:b w:val="0"/>
          <w:i w:val="0"/>
        </w:rPr>
        <w:t>उसकी बात सुनकर पंडित विभूति ने कहा,</w:t>
      </w:r>
      <w:r>
        <w:t xml:space="preserve"> </w:t>
      </w:r>
      <w:r>
        <w:rPr>
          <w:b w:val="0"/>
          <w:i w:val="0"/>
        </w:rPr>
        <w:t>(मान लेते हुए)" अब तुम बोल रही हो तो मै इसे जाने देता हु.</w:t>
      </w:r>
      <w:r>
        <w:t xml:space="preserve"> </w:t>
      </w:r>
      <w:r>
        <w:rPr>
          <w:b w:val="0"/>
          <w:i w:val="0"/>
        </w:rPr>
        <w:t>और फिर आर्या की तरफ देख कर गंभिर आवाज मे बोले,</w:t>
      </w:r>
      <w:r>
        <w:t xml:space="preserve"> </w:t>
      </w:r>
      <w:r>
        <w:rPr>
          <w:b w:val="0"/>
          <w:i w:val="0"/>
        </w:rPr>
        <w:t>(सख्त स्वर मे)" उम्मीद है इस बार तुम अंदर जाकर पढाई करोगे ना की दिखावा.</w:t>
      </w:r>
    </w:p>
    <w:p>
      <w:r>
        <w:rPr>
          <w:b w:val="0"/>
          <w:i w:val="0"/>
        </w:rPr>
        <w:t>विभूति की बात सुनकर आर्या ने विभूति को धन्यवाद बोला और सीधे अंदर चला गया, उसने पलक की तरफ देखा तक नही, लेकिन इससे पलक को कोई फर्क नही पडा.</w:t>
      </w:r>
    </w:p>
    <w:p>
      <w:r>
        <w:rPr>
          <w:b w:val="0"/>
          <w:i w:val="0"/>
        </w:rPr>
        <w:t>आर्या जल्दी से अंदर जाकर एक किताब को पढने लगा, जब तक उसने पुरा पढा, उसने देखा की उसके चेतना के अंदर बैठी गोल्डन बुक मे उस किताब की पुरी जानकारी आ गयी थी, और वो भी उसमे से गलतियां निकालकर. यह देख आर्या बहुत खुश हुआ और फिर उसने सोचा,</w:t>
      </w:r>
      <w:r>
        <w:t xml:space="preserve"> </w:t>
      </w:r>
      <w:r>
        <w:rPr>
          <w:b w:val="0"/>
          <w:i w:val="0"/>
        </w:rPr>
        <w:t>(मन मे)" क्या क्या ये बुक नकल कर सकती है?</w:t>
      </w:r>
      <w:r>
        <w:t xml:space="preserve"> </w:t>
      </w:r>
      <w:r>
        <w:rPr>
          <w:b w:val="0"/>
          <w:i w:val="0"/>
        </w:rPr>
        <w:t>ये सोचकर उसने पन्ने पलटना शुरु कर दिया, लेकिन उसने फिर जो देखा और हैरान हुआ. उस किताब की जानकारी भी गोल्डन बुक मे आ गयी थी. यह देख वह बहुत खुश हुआ और फिर उसने एक और बुक उठाया और उसका भी पन्ना पलटना शुरु किया और फिर से गोल्डन बुक Check किया, इस बार भी सारी जानकारी उसमे आ गयी थी.</w:t>
      </w:r>
      <w:r>
        <w:t xml:space="preserve"> </w:t>
      </w:r>
      <w:r>
        <w:rPr>
          <w:b w:val="0"/>
          <w:i w:val="0"/>
        </w:rPr>
        <w:t>फिर क्या था, उसकी खुशी का ठिकाना नही रहा. पहली लाइन मे पहले रैक की तरफ बढ गया और एक लाइन से सारी किताबों के पन्ने पलटने लगा.</w:t>
      </w:r>
      <w:r>
        <w:t xml:space="preserve"> </w:t>
      </w:r>
      <w:r>
        <w:rPr>
          <w:b w:val="0"/>
          <w:i w:val="0"/>
        </w:rPr>
        <w:t>वही लाइब्रेरी मे दूसरी तरफ पलक एक बुक को लेकर टेबल पर बैठी पढ रही थी, लेकिन आर्या के पन्ने पलटने की आवाज सुनकर उसका ध्यान बार बार डिस्टर्ब हो रहा था. वह चाहकर भी अपने बुक पर ध्यान नही दे पा रही थी.</w:t>
      </w:r>
      <w:r>
        <w:t xml:space="preserve"> </w:t>
      </w:r>
      <w:r>
        <w:rPr>
          <w:b w:val="0"/>
          <w:i w:val="0"/>
        </w:rPr>
        <w:t>वह तुरंत उठकर आर्या को देखने गयी और उसे ऐसे बिना पढे पन्ने पलटते देख उसका खून खौल रहा था. गुस्से मे उसका चेहरा लाल हो चुका था, उसका मन हो रहा था की आर्या का मुह नोच ले.</w:t>
      </w:r>
      <w:r>
        <w:t xml:space="preserve"> </w:t>
      </w:r>
      <w:r>
        <w:rPr>
          <w:b w:val="0"/>
          <w:i w:val="0"/>
        </w:rPr>
        <w:t>वो तेजी से लाइब्रेरी के उस कोने की तरफ बढी जहां आर्या, एक के बाद एक किताबों के पन्ने बिजली की रफ्तार से पलट रहा था. उसके चेहरे पर ध्यान की एक गहरी परत थी, मानो वह सचमुच कुछ गहन अध्ययन मे डूबा हो. लेकिन पलक के लिए यह सब बस एक दिखावा लग रहा था.</w:t>
      </w:r>
      <w:r>
        <w:t xml:space="preserve"> </w:t>
      </w:r>
      <w:r>
        <w:rPr>
          <w:b w:val="0"/>
          <w:i w:val="0"/>
        </w:rPr>
        <w:t>(व्यंग्य मे)" क्या तुम्हे पढना आता भी है या बस पन्ने पलटना ही तुम्हारी कला है? पलक की आवाज तलवार जैसी चुभती हुई थी.</w:t>
      </w:r>
    </w:p>
    <w:p>
      <w:r>
        <w:rPr>
          <w:b w:val="0"/>
          <w:i w:val="0"/>
        </w:rPr>
        <w:t>आर्या ने एक पल को भी नजरे नही उठाई.</w:t>
      </w:r>
    </w:p>
    <w:p>
      <w:r>
        <w:rPr>
          <w:b w:val="0"/>
          <w:i w:val="0"/>
        </w:rPr>
        <w:t>(शांत स्वर मे)" अगर आप चाहे तो शांति से अपनी पढाई पूरी कर सकती है. उसने संयमित स्वर मे कहा, मुझे डिस्टर्ब मत कीजिए.</w:t>
      </w:r>
      <w:r>
        <w:t xml:space="preserve"> </w:t>
      </w:r>
      <w:r>
        <w:rPr>
          <w:b w:val="0"/>
          <w:i w:val="0"/>
        </w:rPr>
        <w:t>पलक को गुस्सा और आ गया.</w:t>
      </w:r>
      <w:r>
        <w:t xml:space="preserve"> </w:t>
      </w:r>
      <w:r>
        <w:rPr>
          <w:b w:val="0"/>
          <w:i w:val="0"/>
        </w:rPr>
        <w:t>(गुस्से मे)" तुम जैसे लोग ही आश्रम का स्तर गिराते है. तुम्हे शायद पता नही, पढाई का मतलब क्या होता है. और पंडित विभूति ने जो मौका दिया, वह सिर्फ मेरी वजह से था, वरना तुम जैसे लापरवाह को तो दरवाजे तक से भगा देते!</w:t>
      </w:r>
    </w:p>
    <w:p>
      <w:r>
        <w:rPr>
          <w:b w:val="0"/>
          <w:i w:val="0"/>
        </w:rPr>
        <w:t>आर्या ने धीरे से किताब बंद की और पहली बार उसकी आंखे पलक की आंखो से टकराई.</w:t>
      </w:r>
    </w:p>
    <w:p>
      <w:r>
        <w:rPr>
          <w:b w:val="0"/>
          <w:i w:val="0"/>
        </w:rPr>
        <w:t>(शांत स्वर मे)" तुमने जो किया, उसके लिए धन्यवाद. लेकिन मेरा तरीका अलग है. मै दिखावे के लिए पढ नही रहा, मै कुछ खोज रहा हु.</w:t>
      </w:r>
      <w:r>
        <w:t xml:space="preserve"> </w:t>
      </w:r>
      <w:r>
        <w:rPr>
          <w:b w:val="0"/>
          <w:i w:val="0"/>
        </w:rPr>
        <w:t>पलक ठिठक गई. उसकी आंखे एक पल के लिए उस रहस्य मे खो गई, उसे लगा सायद वह सच बोल रहा. लेकिन फिर सोचा,</w:t>
      </w:r>
      <w:r>
        <w:t xml:space="preserve"> </w:t>
      </w:r>
      <w:r>
        <w:rPr>
          <w:b w:val="0"/>
          <w:i w:val="0"/>
        </w:rPr>
        <w:t>(मन मे)" जितनी तेज यह पन्ने पलट रहा है, इसमे कुछ भी देख पाना सम्भव नही है, ये जरुर मुझे परेशान करने के लिए ऐसा कर रहा है, लगता है मुझ पर चांस मार रहा है.</w:t>
      </w:r>
    </w:p>
    <w:p>
      <w:r>
        <w:rPr>
          <w:b w:val="0"/>
          <w:i w:val="0"/>
        </w:rPr>
        <w:t>यह सोचकर वह जल्दी ही अपने गुस्से चरम पर पहुंच गयी.</w:t>
      </w:r>
    </w:p>
    <w:p>
      <w:r>
        <w:rPr>
          <w:b w:val="0"/>
          <w:i w:val="0"/>
        </w:rPr>
        <w:t>(व्यंग्य मे)" खोज रहे हो? कहा? इतनी तेज पन्ने पलटने से? वह हंसी.</w:t>
      </w:r>
      <w:r>
        <w:t xml:space="preserve"> </w:t>
      </w:r>
      <w:r>
        <w:rPr>
          <w:b w:val="0"/>
          <w:i w:val="0"/>
        </w:rPr>
        <w:t>आर्या अब उठ खडा हुआ.</w:t>
      </w:r>
      <w:r>
        <w:t xml:space="preserve"> </w:t>
      </w:r>
      <w:r>
        <w:rPr>
          <w:b w:val="0"/>
          <w:i w:val="0"/>
        </w:rPr>
        <w:t>(दृढता से)" तुम नही समझोगी, मुझे शांति से खोजने दो. उसने कहा, वह सच्चाई नही बता सकता था.</w:t>
      </w:r>
    </w:p>
    <w:p>
      <w:r>
        <w:rPr>
          <w:b w:val="0"/>
          <w:i w:val="0"/>
        </w:rPr>
        <w:t>यह कहकर वह फिर से बैठ गया और अगली किताब उठाई. पलक कुछ बोलने ही वाली थी कि फिर कुछ सोचकर वह रुक गयी. वही गोल्डन बुक ने एक और किताब की सारी जानकारी आर्या के चेतना मे पहुंचा दी थी.</w:t>
      </w:r>
    </w:p>
    <w:p>
      <w:r>
        <w:rPr>
          <w:b w:val="0"/>
          <w:i w:val="0"/>
        </w:rPr>
        <w:t>आर्या की सांसे गहरी हो गई. वह अब खुद महसूस कर रहा था कि उसकी चेतना की गति सामान्य इंसानो से अलग हो चुकी है. हर किताब, हर सूत्र, हर मंत्र, सब उसकी चेतना मे दर्ज हो रहा था, और वो भी सारी गलतियां निकालकर.</w:t>
      </w:r>
    </w:p>
    <w:p>
      <w:r>
        <w:rPr>
          <w:b w:val="0"/>
          <w:i w:val="0"/>
        </w:rPr>
        <w:t>पलक ने गुस्से से अपनी मुठ्ठिया भींच ली और उसकी भौहे सिकुड गई.</w:t>
      </w:r>
    </w:p>
    <w:p>
      <w:r>
        <w:rPr>
          <w:b w:val="0"/>
          <w:i w:val="0"/>
        </w:rPr>
        <w:t>(मन मे)" इसे तो आज मै छोडूंगी नही? उसने मन ही मन सोचा. जितना नाटक करना है कर लो.</w:t>
      </w:r>
      <w:r>
        <w:t xml:space="preserve"> </w:t>
      </w:r>
      <w:r>
        <w:rPr>
          <w:b w:val="0"/>
          <w:i w:val="0"/>
        </w:rPr>
        <w:t>फिर उसने इस बात जो नजर अंदाज किया और मन ही मन बोली,</w:t>
      </w:r>
      <w:r>
        <w:t xml:space="preserve"> </w:t>
      </w:r>
      <w:r>
        <w:rPr>
          <w:b w:val="0"/>
          <w:i w:val="0"/>
        </w:rPr>
        <w:t>(मन मे)" शायद ये मेरा ध्यान अपनी तरफ आकर्षित करना चाह रहा हो.</w:t>
      </w:r>
    </w:p>
    <w:p>
      <w:r>
        <w:rPr>
          <w:b w:val="0"/>
          <w:i w:val="0"/>
        </w:rPr>
        <w:t>उसे ऐसे लोगो से सख्त नफरत थी, यह सोच कर वह और गुस्सा हो गयी. उसके चेहरे पर घृणा और नाराजगी दोनो का मिश्रण साफ झलक रहा था. उसे ऐसे लोगों से सख्त नफरत थी, जो मेहनत का ढोंग करते थे, जो दिखावे मे यकीन रखते थे, जो बस लोगों की नजरों मे खुद को बडा साबित करना चाहते थे.</w:t>
      </w:r>
    </w:p>
    <w:p>
      <w:r>
        <w:rPr>
          <w:b w:val="0"/>
          <w:i w:val="0"/>
        </w:rPr>
        <w:t>(मन मे)" तुम जैसे लोग मेरे समय और ध्यान दोनो के लायक नही हो. उसने दांत भींचते हुए मन ही मन सोचा.</w:t>
      </w:r>
      <w:r>
        <w:t xml:space="preserve"> </w:t>
      </w:r>
      <w:r>
        <w:rPr>
          <w:b w:val="0"/>
          <w:i w:val="0"/>
        </w:rPr>
        <w:t>उसे अपना आपा खोते देर न लगी. उसके अंदर एक ज्वाला सी जल उठी.</w:t>
      </w:r>
      <w:r>
        <w:t xml:space="preserve"> </w:t>
      </w:r>
      <w:r>
        <w:rPr>
          <w:b w:val="0"/>
          <w:i w:val="0"/>
        </w:rPr>
        <w:t>(मन मे)" अगर ये लडका वाकई दिखावा कर रहा है, तो मै उसे सबके सामने बेनकाब करूंगी!</w:t>
      </w:r>
    </w:p>
    <w:p>
      <w:r>
        <w:rPr>
          <w:b w:val="0"/>
          <w:i w:val="0"/>
        </w:rPr>
        <w:t>उसने अपनी किताब को जोर से बंद किया, कुर्सी को पीछे धकेला और सीधी आर्या की तरफ कदम बढा दिए. उसके भीतर की" योद्धा" अब" शिक्षिका" मे बदल गई थी, जो किसी को भी अनुशासन और ईमानदारी का पाठ पढाने से पीछे नही हटती थी. उसे दिखावा करने वाले लोग बिल्कुल पसंद नही थे.</w:t>
      </w:r>
    </w:p>
    <w:p>
      <w:r>
        <w:rPr>
          <w:b w:val="0"/>
          <w:i w:val="0"/>
        </w:rPr>
        <w:t>लेकिन उसे नही पता था. जिसे वह दिखावा समझ रही है, वह आर्या की ताकत थी.</w:t>
      </w:r>
    </w:p>
    <w:p>
      <w:r>
        <w:rPr>
          <w:b w:val="0"/>
          <w:i w:val="0"/>
        </w:rPr>
        <w:t>वह चुप चाप एक कोने मे खडा होकर उसकी हरकतों को ध्यान से देखने लगी, और जैसे जैसे वह उसे देखती उसका गुस्सा और बढता जाता, उसने भी मन ही मन ठान लिया और बोली,</w:t>
      </w:r>
      <w:r>
        <w:t xml:space="preserve"> </w:t>
      </w:r>
      <w:r>
        <w:rPr>
          <w:b w:val="0"/>
          <w:i w:val="0"/>
        </w:rPr>
        <w:t>(मन मे)" मै भी देखती हु तुम ये कितनी देर करते हो.</w:t>
      </w:r>
      <w:r>
        <w:t xml:space="preserve"> </w:t>
      </w:r>
      <w:r>
        <w:rPr>
          <w:b w:val="0"/>
          <w:i w:val="0"/>
        </w:rPr>
        <w:t>पलक एक कोने मे खडी थी, उसकी सांसे तेज थी. उसके अंदर का क्रोध अब थमने का नाम नही ले रहा था. वह लगातार आर्या की हरकते देख रही थी, किताबे पलटना, और फिर से उस किताब को उसकी जगह पर रख देना, ये सब उसे बेहद बनावटी लग रहा था.</w:t>
      </w:r>
      <w:r>
        <w:t xml:space="preserve"> </w:t>
      </w:r>
      <w:r>
        <w:rPr>
          <w:b w:val="0"/>
          <w:i w:val="0"/>
        </w:rPr>
        <w:t>(मन मे)" अगर इस लडके मे जरा भी शर्म है, तो कम से कम जानकार बनने का दिखावा बंद कर देगा, और अच्छे से पढेगा. उसने मन ही मन सोचा.</w:t>
      </w:r>
    </w:p>
    <w:p>
      <w:r>
        <w:rPr>
          <w:b w:val="0"/>
          <w:i w:val="0"/>
        </w:rPr>
        <w:t>आर्या पूरी तरह अपनी किताबों मे डूबा हुआ था. हर बार जब वह किसी किताब के पन्ने पलटता, गोल्डन बुक उसकी चेतना मे सक्रिय हो जाती और पूरी पुस्तक की सामग्री, साथ ही उसकी त्रुटियां भी, स्वचालित रूप से दर्ज हो जाती.</w:t>
      </w:r>
    </w:p>
    <w:p>
      <w:r>
        <w:rPr>
          <w:b w:val="0"/>
          <w:i w:val="0"/>
        </w:rPr>
        <w:t>कुछ ही घंटो मे, वह लाइब्रेरी की आखिरी पंक्ति के आखिरी किताब का पन्ना पलट चुका था. उसकी चेतना थकान से भारी होती जा रही थी, आखिर थकान भी कोई चीज होती है.</w:t>
      </w:r>
    </w:p>
    <w:p>
      <w:r>
        <w:rPr>
          <w:b w:val="0"/>
          <w:i w:val="0"/>
        </w:rPr>
        <w:t>पलक अब और नही सह पाई. वह तेज कदमो से आर्या के पास आई और उसकी मेज पर जोर से हाथ मारते हुए बोली,</w:t>
      </w:r>
      <w:r>
        <w:t xml:space="preserve"> </w:t>
      </w:r>
      <w:r>
        <w:rPr>
          <w:b w:val="0"/>
          <w:i w:val="0"/>
        </w:rPr>
        <w:t>(चिल्लाते हुए)" बस बहुत हुआ! ये तमाशा बंद करो.</w:t>
      </w:r>
      <w:r>
        <w:t xml:space="preserve"> </w:t>
      </w:r>
      <w:r>
        <w:rPr>
          <w:b w:val="0"/>
          <w:i w:val="0"/>
        </w:rPr>
        <w:t>तभी आर्या ने देखा पलक के हाथ मे भी एक किताब थी, जिसके पन्ने उसने अभी तक पलटे नही थे, उसने तुरंत अपना हाथ आगे बढाया और पलक से वो किताब लेकर उसके भी पन्ने पलटने लगा, जिससे पलक का गुस्सा सातवे आसमान पर पहुंच गया, तभी पलक ने चीख कर कहा.</w:t>
      </w:r>
      <w:r>
        <w:t xml:space="preserve"> </w:t>
      </w:r>
      <w:r>
        <w:rPr>
          <w:b w:val="0"/>
          <w:i w:val="0"/>
        </w:rPr>
        <w:t>(चिल्लाते हुए)" तुम लाइब्रेरी का अपमान कर रहे हो!</w:t>
      </w:r>
    </w:p>
    <w:p>
      <w:r>
        <w:rPr>
          <w:b w:val="0"/>
          <w:i w:val="0"/>
        </w:rPr>
        <w:t>आर्या ने उसकी तरफ देखा, उसकी आंखे थकी जरूर थी, लेकिन उसमे एक गहराई थी, एक शांति, एक धैर्य.</w:t>
      </w:r>
    </w:p>
    <w:p>
      <w:r>
        <w:rPr>
          <w:b w:val="0"/>
          <w:i w:val="0"/>
        </w:rPr>
        <w:t>(शांत स्वर मे)" तुम्हे क्या लगता है कि मै मजाक कर रहा हू? आर्या ने शांत स्वर मे पूछा.</w:t>
      </w:r>
      <w:r>
        <w:t xml:space="preserve"> </w:t>
      </w:r>
      <w:r>
        <w:rPr>
          <w:b w:val="0"/>
          <w:i w:val="0"/>
        </w:rPr>
        <w:t>(गुस्से मे)" बिलकुल! पलक ने कहा, किसी भी भीतरी छात्र के लिए भी एक दिन मे इतनी किताबे पढना असंभव है. और वो भी बिना ध्यान दिए सिर्फ पन्ने पलटकर? ये सिवाय ढोंग के कुछ नही. और अगर तुम कुछ खोज रहे हो तो बताओ क्या खोज रहे हो और क्या वह तुम्हे मिला?</w:t>
      </w:r>
    </w:p>
    <w:p>
      <w:r>
        <w:rPr>
          <w:b w:val="0"/>
          <w:i w:val="0"/>
        </w:rPr>
        <w:t>आर्या अब उठ खडा हुआ. और उसने कहा,</w:t>
      </w:r>
      <w:r>
        <w:t xml:space="preserve"> </w:t>
      </w:r>
      <w:r>
        <w:rPr>
          <w:b w:val="0"/>
          <w:i w:val="0"/>
        </w:rPr>
        <w:t>(दृढता से)" मै क्या खोज रहा था, तुम्हे वह बताना जरूरी नही समझता.</w:t>
      </w:r>
      <w:r>
        <w:t xml:space="preserve"> </w:t>
      </w:r>
      <w:r>
        <w:rPr>
          <w:b w:val="0"/>
          <w:i w:val="0"/>
        </w:rPr>
        <w:t>ये सुनकर पलक आर्या का सिर फोड देना चाहती थी, लेकिन वह लाइब्रेरी मे ऐसा कुछ भी नही कर सकती थी, इसलिए उसने मन ही मन कहा,</w:t>
      </w:r>
      <w:r>
        <w:t xml:space="preserve"> </w:t>
      </w:r>
      <w:r>
        <w:rPr>
          <w:b w:val="0"/>
          <w:i w:val="0"/>
        </w:rPr>
        <w:t>(मन मे)" तुझे तो मै अच्छा सबक सिखाउंगी, तु बाहर मिल तो सही, तेरा कचुमर निकाल दूंगी.</w:t>
      </w:r>
    </w:p>
    <w:p>
      <w:r>
        <w:rPr>
          <w:b w:val="0"/>
          <w:i w:val="0"/>
        </w:rPr>
        <w:t>तभी आर्या ने कहा,</w:t>
      </w:r>
      <w:r>
        <w:t xml:space="preserve"> </w:t>
      </w:r>
      <w:r>
        <w:rPr>
          <w:b w:val="0"/>
          <w:i w:val="0"/>
        </w:rPr>
        <w:t>(आत्मविश्वास से)" ये सारी किताबे मैने पहले ही पढ ली है, मै बस कुछ खोज रहा था. अगर तुम्हे प्रमाण चाही ए? तो चलो, किसी भी किताब से कोई भी प्रश्न पूछ लो.</w:t>
      </w:r>
      <w:r>
        <w:t xml:space="preserve"> </w:t>
      </w:r>
      <w:r>
        <w:rPr>
          <w:b w:val="0"/>
          <w:i w:val="0"/>
        </w:rPr>
        <w:t>आर्या और पलक की बहस से और भी लोग जमा हो गये, पंडित बिभूति भी आर्या को गुस्से से देखने लगे, अगर नही बताया तो इसे बताते है, पंडित बिभूति क्या चीज है</w:t>
      </w:r>
      <w:r>
        <w:t xml:space="preserve"> </w:t>
      </w:r>
      <w:r>
        <w:rPr>
          <w:b w:val="0"/>
          <w:i w:val="0"/>
        </w:rPr>
        <w:t>कहानी आगे जाने के लिए अगला एपिसोड सुनिए</w:t>
      </w:r>
    </w:p>
    <w:p>
      <w:r>
        <w:br w:type="page"/>
      </w:r>
    </w:p>
    <w:p>
      <w:pPr>
        <w:pStyle w:val="Heading1"/>
      </w:pPr>
      <w:r>
        <w:t>Ch 4 -  प्रतियोगिता</w:t>
      </w:r>
    </w:p>
    <w:p>
      <w:r>
        <w:rPr>
          <w:b w:val="0"/>
          <w:i w:val="0"/>
        </w:rPr>
        <w:t>पलक चौंक गई. उसे उम्मीद नही थी कि आर्या इतना आत्मविश्वास दिखाएगा.</w:t>
      </w:r>
    </w:p>
    <w:p>
      <w:r>
        <w:rPr>
          <w:b w:val="0"/>
          <w:i w:val="0"/>
        </w:rPr>
        <w:t>(चुनौती देते हुए)" ठीक है, वह बोली, और नजदीकी एक मोटी पुस्तक उठाई, आंतरिक ऊर्जा और उसकी व्याख्या" जो लेवल तीन की सामग्री थी.</w:t>
      </w:r>
    </w:p>
    <w:p>
      <w:r>
        <w:rPr>
          <w:b w:val="0"/>
          <w:i w:val="0"/>
        </w:rPr>
        <w:t>उसने बीच का एक पन्ना खोला और पूछा,</w:t>
      </w:r>
      <w:r>
        <w:t xml:space="preserve"> </w:t>
      </w:r>
      <w:r>
        <w:rPr>
          <w:b w:val="0"/>
          <w:i w:val="0"/>
        </w:rPr>
        <w:t>(सवाल करते हुए)" तुम बताओ, आत्मिक ऊर्जा के पांच मूल प्रकार कौन से है और वे एक योद्धा की शक्ति को कैसे प्रभावित करते है?</w:t>
      </w:r>
      <w:r>
        <w:t xml:space="preserve"> </w:t>
      </w:r>
      <w:r>
        <w:rPr>
          <w:b w:val="0"/>
          <w:i w:val="0"/>
        </w:rPr>
        <w:t>आर्या ने आंखे बंद की, और जवाब देना शुरू किया,</w:t>
      </w:r>
      <w:r>
        <w:t xml:space="preserve"> </w:t>
      </w:r>
      <w:r>
        <w:rPr>
          <w:b w:val="0"/>
          <w:i w:val="0"/>
        </w:rPr>
        <w:t>(आत्मविश्वास से)" आत्मिक ऊर्जा के पांच प्रकार है, अग्नि, वायु, जल, पृथ्वी और आकाश. प्रत्येक योद्धा की जन्मजात शक्ति इन ऊर्जा पर निर्भर होती है. अग्नि से आक्रामकता, वायु से गति, जल से लचीलापन, पृथ्वी से स्थायित्व, और आकाश से चेतना विस्तार की क्षमता मिलती है।</w:t>
      </w:r>
      <w:r>
        <w:t xml:space="preserve"> </w:t>
      </w:r>
      <w:r>
        <w:rPr>
          <w:b w:val="0"/>
          <w:i w:val="0"/>
        </w:rPr>
        <w:t>वह एक- एक कर हर तत्व की वैज्ञानिक व्याख्या, उसके मंत्र, और उपयोग की विधि बताने लगा.</w:t>
      </w:r>
    </w:p>
    <w:p>
      <w:r>
        <w:rPr>
          <w:b w:val="0"/>
          <w:i w:val="0"/>
        </w:rPr>
        <w:t>पलक की आंखे फैल गई. वह एकदम स्तब्ध रह गई. क्यू की आर्या का जबाब एकदम सिंपल था, जो सबको समझ आ जाए.</w:t>
      </w:r>
    </w:p>
    <w:p>
      <w:r>
        <w:rPr>
          <w:b w:val="0"/>
          <w:i w:val="0"/>
        </w:rPr>
        <w:t>(हैरानी से)" ये. ये तो किताब मे जो था, उससे भी अच्छा उत्तर है। वह बुदबुदाई.</w:t>
      </w:r>
      <w:r>
        <w:t xml:space="preserve"> </w:t>
      </w:r>
      <w:r>
        <w:rPr>
          <w:b w:val="0"/>
          <w:i w:val="0"/>
        </w:rPr>
        <w:t>(विनम्रता से)" और कुछ पूछना चाहोगी? आर्या ने विनम्रता से कहा.</w:t>
      </w:r>
    </w:p>
    <w:p>
      <w:r>
        <w:rPr>
          <w:b w:val="0"/>
          <w:i w:val="0"/>
        </w:rPr>
        <w:t>पलक का चेहरा शर्म से लाल हो गया था. लेकिन वह हार मानने वालो मे से नही थी. पलक ने फिर आगे पूछा,</w:t>
      </w:r>
      <w:r>
        <w:t xml:space="preserve"> </w:t>
      </w:r>
      <w:r>
        <w:rPr>
          <w:b w:val="0"/>
          <w:i w:val="0"/>
        </w:rPr>
        <w:t>(सवाल करते हुए)" हवा से एनर्जी सोखने के लिए लडाकू का Kiss लेबल मे होना जरूरी होता है?</w:t>
      </w:r>
      <w:r>
        <w:t xml:space="preserve"> </w:t>
      </w:r>
      <w:r>
        <w:rPr>
          <w:b w:val="0"/>
          <w:i w:val="0"/>
        </w:rPr>
        <w:t>तभी आर्या ने कहा,</w:t>
      </w:r>
      <w:r>
        <w:t xml:space="preserve"> </w:t>
      </w:r>
      <w:r>
        <w:rPr>
          <w:b w:val="0"/>
          <w:i w:val="0"/>
        </w:rPr>
        <w:t>(व्यंग्य मे)" तुम लेबल चार की लडाकू हो और तुम्हे इतना नही पता, तुम भी तो हवा से एनर्जी लेती हो।</w:t>
      </w:r>
      <w:r>
        <w:t xml:space="preserve"> </w:t>
      </w:r>
      <w:r>
        <w:rPr>
          <w:b w:val="0"/>
          <w:i w:val="0"/>
        </w:rPr>
        <w:t>(हैरानी से)" तुम्हे ये सब कैसे पता, तुम लेबल दो मे हो तो? उसने पूछा.</w:t>
      </w:r>
      <w:r>
        <w:t xml:space="preserve"> </w:t>
      </w:r>
      <w:r>
        <w:rPr>
          <w:b w:val="0"/>
          <w:i w:val="0"/>
        </w:rPr>
        <w:t>(गंभीर स्वर मे)" मेरे पास समय कम है,</w:t>
      </w:r>
      <w:r>
        <w:t xml:space="preserve"> </w:t>
      </w:r>
      <w:r>
        <w:rPr>
          <w:b w:val="0"/>
          <w:i w:val="0"/>
        </w:rPr>
        <w:t>आर्या ने गंभीर स्वर मे कहा, मुझे आंतरिक छात्र बनना है, इसलिए मुझे जाने दो अगर तुम्हारा हो गया हो तो।</w:t>
      </w:r>
      <w:r>
        <w:t xml:space="preserve"> </w:t>
      </w:r>
      <w:r>
        <w:rPr>
          <w:b w:val="0"/>
          <w:i w:val="0"/>
        </w:rPr>
        <w:t>पलक अब पूरी तरह से भ्रमित थी. उसके अंदर कई सवाल उमड रहे थे.</w:t>
      </w:r>
    </w:p>
    <w:p>
      <w:r>
        <w:rPr>
          <w:b w:val="0"/>
          <w:i w:val="0"/>
        </w:rPr>
        <w:t>(मन मे)" क्या ये सच मे कोई विशेष शक्ति है? तो फिर इतने समय से फेल क्यू हो रहा है, अभी तक आंतरिक छात्र क्यू नही बना, ये तो मैने खुद पढा है, लेकिन मुझे इसे समझने मे हफ्तो लग गए थे। पलक के मन मे विचार कौंधा.</w:t>
      </w:r>
      <w:r>
        <w:t xml:space="preserve"> </w:t>
      </w:r>
      <w:r>
        <w:rPr>
          <w:b w:val="0"/>
          <w:i w:val="0"/>
        </w:rPr>
        <w:t>वह एकटक आर्या को जाते हुए देखती रही. उसकी आंखो मे अब गुस्से की जगह हल्की हैरानी और एक अजीब सी जिज्ञासा थी.</w:t>
      </w:r>
      <w:r>
        <w:t xml:space="preserve"> </w:t>
      </w:r>
      <w:r>
        <w:rPr>
          <w:b w:val="0"/>
          <w:i w:val="0"/>
        </w:rPr>
        <w:t>आर्या की बातो मे न कोई घमंड था, न ही दिखावा. वह शांति से जवाब दे रहा था, मानो किताबे उसकी चेतना मे बह रही हो.</w:t>
      </w:r>
      <w:r>
        <w:t xml:space="preserve"> </w:t>
      </w:r>
      <w:r>
        <w:rPr>
          <w:b w:val="0"/>
          <w:i w:val="0"/>
        </w:rPr>
        <w:t>(जिज्ञासा से)" तुम्हारा नाम क्या है? पलक ने आखिर पूछा.</w:t>
      </w:r>
    </w:p>
    <w:p>
      <w:r>
        <w:rPr>
          <w:b w:val="0"/>
          <w:i w:val="0"/>
        </w:rPr>
        <w:t>(बिना पीछे घूमे)" आर्या, उसने बिना पीछे घूमे उत्तर दिया.</w:t>
      </w:r>
      <w:r>
        <w:t xml:space="preserve"> </w:t>
      </w:r>
      <w:r>
        <w:rPr>
          <w:b w:val="0"/>
          <w:i w:val="0"/>
        </w:rPr>
        <w:t>पलक कुछ कह न सकी. उसके होठ खुले के खुले रह गए. जिसे वह ढोंगी, आलसी और बनावटी समझ रही थी, वह वास्तव मे उससे भी ज्यादा प्रतिभाशाली निकला.</w:t>
      </w:r>
      <w:r>
        <w:t xml:space="preserve"> </w:t>
      </w:r>
      <w:r>
        <w:rPr>
          <w:b w:val="0"/>
          <w:i w:val="0"/>
        </w:rPr>
        <w:t>लाइब्रेरी का माहौल अब शांत हो चुका था, लेकिन उस शांति मे हलचल थी, आर्या के भीतर की भी और पलक के मन की भी.</w:t>
      </w:r>
      <w:r>
        <w:t xml:space="preserve"> </w:t>
      </w:r>
      <w:r>
        <w:rPr>
          <w:b w:val="0"/>
          <w:i w:val="0"/>
        </w:rPr>
        <w:t>कुछ घंटो बाद, आंतरिक छात्रों की परीक्षा की घोषणा.</w:t>
      </w:r>
      <w:r>
        <w:t xml:space="preserve"> </w:t>
      </w:r>
      <w:r>
        <w:rPr>
          <w:b w:val="0"/>
          <w:i w:val="0"/>
        </w:rPr>
        <w:t>घोषणा पत्र आश्रम के मुख्य द्वार पर टंगा था,</w:t>
      </w:r>
      <w:r>
        <w:t xml:space="preserve"> </w:t>
      </w:r>
      <w:r>
        <w:rPr>
          <w:b w:val="0"/>
          <w:i w:val="0"/>
        </w:rPr>
        <w:t>तीन दिन बाद आंतरिक छात्र परीक्षा होगी. यह परीक्षा इस बार विशेष रूप से कठिन होगी. केवल वे ही चुने जाएगे जिनमे असाधारण समझ, शक्ति और नियंत्रण हो।</w:t>
      </w:r>
      <w:r>
        <w:t xml:space="preserve"> </w:t>
      </w:r>
      <w:r>
        <w:rPr>
          <w:b w:val="0"/>
          <w:i w:val="0"/>
        </w:rPr>
        <w:t>आर्या ने यह पढा और हल्का मुस्कुराया,</w:t>
      </w:r>
      <w:r>
        <w:t xml:space="preserve"> </w:t>
      </w:r>
      <w:r>
        <w:rPr>
          <w:b w:val="0"/>
          <w:i w:val="0"/>
        </w:rPr>
        <w:t>(मन मे)" बस तीन दिन और. फिर सब कुछ बदल जाएगा।</w:t>
      </w:r>
      <w:r>
        <w:t xml:space="preserve"> </w:t>
      </w:r>
      <w:r>
        <w:rPr>
          <w:b w:val="0"/>
          <w:i w:val="0"/>
        </w:rPr>
        <w:t>उसी समय पलक भी वहां आई और घोषणा पढते हुए बोली,</w:t>
      </w:r>
      <w:r>
        <w:t xml:space="preserve"> </w:t>
      </w:r>
      <w:r>
        <w:rPr>
          <w:b w:val="0"/>
          <w:i w:val="0"/>
        </w:rPr>
        <w:t>(दृढता से)" इस बार मै नंबर एक रहूंगी. देखते है कौन मुझे रोक सकता है।</w:t>
      </w:r>
      <w:r>
        <w:t xml:space="preserve"> </w:t>
      </w:r>
      <w:r>
        <w:rPr>
          <w:b w:val="0"/>
          <w:i w:val="0"/>
        </w:rPr>
        <w:t>आर्या ने उसकी ओर बिना देखे कहा,</w:t>
      </w:r>
      <w:r>
        <w:t xml:space="preserve"> </w:t>
      </w:r>
      <w:r>
        <w:rPr>
          <w:b w:val="0"/>
          <w:i w:val="0"/>
        </w:rPr>
        <w:t>(शांत स्वर मे)" मुझे पहले या आखिरी स्थान से फर्क नही पडता. मुझे बस पास होना है।</w:t>
      </w:r>
      <w:r>
        <w:t xml:space="preserve"> </w:t>
      </w:r>
      <w:r>
        <w:rPr>
          <w:b w:val="0"/>
          <w:i w:val="0"/>
        </w:rPr>
        <w:t>और इतना बोलकर पलक की तरफ देख कर मुस्कुरा दिया और वहा से अपने कमरे की तरफ निकल गया.</w:t>
      </w:r>
    </w:p>
    <w:p>
      <w:r>
        <w:rPr>
          <w:b w:val="0"/>
          <w:i w:val="0"/>
        </w:rPr>
        <w:t>उसके वहा से जाते हि गुलजीत अपने चमचो के साथ वहा आती है और कहती है,</w:t>
      </w:r>
      <w:r>
        <w:t xml:space="preserve"> </w:t>
      </w:r>
      <w:r>
        <w:rPr>
          <w:b w:val="0"/>
          <w:i w:val="0"/>
        </w:rPr>
        <w:t>(घमंड से)" इस बार मै जरुर पहले नंबर पर आउंगी, देखती हु मुझे कौन रोक सकता है।</w:t>
      </w:r>
      <w:r>
        <w:t xml:space="preserve"> </w:t>
      </w:r>
      <w:r>
        <w:rPr>
          <w:b w:val="0"/>
          <w:i w:val="0"/>
        </w:rPr>
        <w:t>तभी बिमलेश ने उसकी चापलूसी करते हुए कहा,</w:t>
      </w:r>
      <w:r>
        <w:t xml:space="preserve"> </w:t>
      </w:r>
      <w:r>
        <w:rPr>
          <w:b w:val="0"/>
          <w:i w:val="0"/>
        </w:rPr>
        <w:t>(चापलूसी मे)" हा राजकुमारी, आपको भला रोकने की हिम्मत कौन हि करेगा. आपकी ताकत अजेय है।</w:t>
      </w:r>
      <w:r>
        <w:t xml:space="preserve"> </w:t>
      </w:r>
      <w:r>
        <w:rPr>
          <w:b w:val="0"/>
          <w:i w:val="0"/>
        </w:rPr>
        <w:t>बाकी सब ने भी उसकी हा मे हा मीलाना शुरु कर दिया, यह देख गुलजीत बहुत खुश हुई, और वह भी अपने लोगो के साथ वहा से निकल गयी.</w:t>
      </w:r>
    </w:p>
    <w:p>
      <w:r>
        <w:rPr>
          <w:b w:val="0"/>
          <w:i w:val="0"/>
        </w:rPr>
        <w:t>वहा बाकी छात्र भी आते और नोटिस बोर्ड पर लिखा हुआ पढ कर उनके अंदर भी जोश भर जाता, यही शिलसिला शाम तक चलता रहा.</w:t>
      </w:r>
    </w:p>
    <w:p>
      <w:r>
        <w:rPr>
          <w:b w:val="0"/>
          <w:i w:val="0"/>
        </w:rPr>
        <w:t>रात, आश्रम के छत पर आर्या.</w:t>
      </w:r>
    </w:p>
    <w:p>
      <w:r>
        <w:rPr>
          <w:b w:val="0"/>
          <w:i w:val="0"/>
        </w:rPr>
        <w:t>चांदनी रात थी, हवा हल्की सी बह रही थी. आर्या छत पर बैठा ध्यान कर रहा था. गोल्डन बुक उसकी चेतना मे हल्के- हल्के कंपन कर रही थी. उसने गोल्डन बुक की मदद से अपने सभी लेबल चार तक को पक्का कर लिया था, जो जो कमियां थी उसकी ध्यानकला मे उसने उस गोल्डन बुक की मदद से सबको दूर कर लिया था.</w:t>
      </w:r>
    </w:p>
    <w:p>
      <w:r>
        <w:rPr>
          <w:b w:val="0"/>
          <w:i w:val="0"/>
        </w:rPr>
        <w:t>गोल्डन बुक हर दिन के साथ और अधिक स्पष्ट हो रही थी. आज उसने पहली बार गोल्डन बुक के पन्नो मे एक चमकती हुई छवि देखी, जिसमे लिखा था,</w:t>
      </w:r>
      <w:r>
        <w:t xml:space="preserve"> </w:t>
      </w:r>
      <w:r>
        <w:rPr>
          <w:b w:val="0"/>
          <w:i w:val="0"/>
        </w:rPr>
        <w:t>तुम्हे परीक्षा मे पहले नंबर पर आना होगा, अगर ऐसा होता है तो तुम्हे इसका इनाम मिलेगा. और अगर तुम ऐसा नही कर पाये तो तुम्हारी शक्तियां कम हो जाएंगी।</w:t>
      </w:r>
      <w:r>
        <w:t xml:space="preserve"> </w:t>
      </w:r>
      <w:r>
        <w:rPr>
          <w:b w:val="0"/>
          <w:i w:val="0"/>
        </w:rPr>
        <w:t>यह पढकर आर्या के होश उड जाते है, वह सोचता है,</w:t>
      </w:r>
      <w:r>
        <w:t xml:space="preserve"> </w:t>
      </w:r>
      <w:r>
        <w:rPr>
          <w:b w:val="0"/>
          <w:i w:val="0"/>
        </w:rPr>
        <w:t>(घबराते हुए)" मुझे अब किसी भी हालत मे यह करना होगा. मै नही चाहता फिर से मेरी शक्तियां कम हो और लोग मेरा मजाक बनाये।</w:t>
      </w:r>
      <w:r>
        <w:t xml:space="preserve"> </w:t>
      </w:r>
      <w:r>
        <w:rPr>
          <w:b w:val="0"/>
          <w:i w:val="0"/>
        </w:rPr>
        <w:t>दूसरी तरफ, पलक अपने गुरु से.</w:t>
      </w:r>
      <w:r>
        <w:t xml:space="preserve"> </w:t>
      </w:r>
      <w:r>
        <w:rPr>
          <w:b w:val="0"/>
          <w:i w:val="0"/>
        </w:rPr>
        <w:t>पलक एक गुप्त कमरे मे अपने गुरु के सामने खडी थी.</w:t>
      </w:r>
      <w:r>
        <w:t xml:space="preserve"> </w:t>
      </w:r>
      <w:r>
        <w:rPr>
          <w:b w:val="0"/>
          <w:i w:val="0"/>
        </w:rPr>
        <w:t>(जिज्ञासा से)" गुरुदेव, एक छात्र है, वह कुछ अलग है. मै नही समझ पा रही हू वह क्या कर रहा है, लेकिन उसमे कोई रहस्य जरूर है।</w:t>
      </w:r>
      <w:r>
        <w:t xml:space="preserve"> </w:t>
      </w:r>
      <w:r>
        <w:rPr>
          <w:b w:val="0"/>
          <w:i w:val="0"/>
        </w:rPr>
        <w:t>गुरु ने आंखे बंद की और धीरे से कहा,</w:t>
      </w:r>
      <w:r>
        <w:t xml:space="preserve"> </w:t>
      </w:r>
      <w:r>
        <w:rPr>
          <w:b w:val="0"/>
          <w:i w:val="0"/>
        </w:rPr>
        <w:t>(गंभीर स्वर मे)" जिसे तुम रहस्य समझ रही हो, वह शायद तुम्हारे भविष्य का भाग्य बन जाए. लेकिन सावधान रहना, कुछ लोग अपना सच छुपाते है क्योकि उनका अतीत बहुत भारी होता है।</w:t>
      </w:r>
      <w:r>
        <w:t xml:space="preserve"> </w:t>
      </w:r>
      <w:r>
        <w:rPr>
          <w:b w:val="0"/>
          <w:i w:val="0"/>
        </w:rPr>
        <w:t>पलक चुप रही, अब वह सिर्फ एक प्रतियोगी नही थी. वह जानना चाहती थी कि आखिर आर्या है कौन. और उसकी जानकारी का राज क्या है, और क्या वह ताकतवर भी है.</w:t>
      </w:r>
      <w:r>
        <w:t xml:space="preserve"> </w:t>
      </w:r>
      <w:r>
        <w:rPr>
          <w:b w:val="0"/>
          <w:i w:val="0"/>
        </w:rPr>
        <w:t>तीसरे दिन की सुबह, आश्रम मे हलचल अपने चरम पर थी. मैदान मे एक विशाल रंगमंच सजा था, चारो ओर ऊंचे स्तंभ, जिन पर प्राचीन मंत्र खुदे थे, और उनके बीच एक चमकता हुआ नीला गुंबद जो पूरी परीक्षा भूमि को ढक रहा था.</w:t>
      </w:r>
      <w:r>
        <w:t xml:space="preserve"> </w:t>
      </w:r>
      <w:r>
        <w:rPr>
          <w:b w:val="0"/>
          <w:i w:val="0"/>
        </w:rPr>
        <w:t>यह सामान्य परीक्षा नही थी, यह एक आंतरिक छात्र बनने की परीक्षा थी. आंतरिक छात्र को बाहरी छात्रों से ज्यादा सुविधाये मिलती थी, Training के लिए अधिक संसाधन मिलते थे, इसलिए जितने भी बाहरी छात्र थे सब अपने पूरे जोश के साथ वहा आये हुए थे.</w:t>
      </w:r>
      <w:r>
        <w:t xml:space="preserve"> </w:t>
      </w:r>
      <w:r>
        <w:rPr>
          <w:b w:val="0"/>
          <w:i w:val="0"/>
        </w:rPr>
        <w:t>आर्या मैदान के एक कोने मे खडा, सबकुछ चुपचाप देख रहा था. उसके मन मे कोई घबराहट नही थी, लेकिन भीतर कही हल्की सी बेचैनी जरूर थी. गोल्डन बुक अब पूरी तरह शांत थी, मानो परीक्षा की घडी मे वह सिर्फ देख रही हो कि आर्या स्वयं क्या कर पाता है.</w:t>
      </w:r>
      <w:r>
        <w:t xml:space="preserve"> </w:t>
      </w:r>
      <w:r>
        <w:rPr>
          <w:b w:val="0"/>
          <w:i w:val="0"/>
        </w:rPr>
        <w:t>घोषणा गूंजी, उदघोषक की आवाज पूरे मैदान मे सुनाई देने लगी.</w:t>
      </w:r>
      <w:r>
        <w:t xml:space="preserve"> </w:t>
      </w:r>
      <w:r>
        <w:rPr>
          <w:b w:val="0"/>
          <w:i w:val="0"/>
        </w:rPr>
        <w:t>(घोषणा करते हुए)" सभी छात्र अपने- अपने निर्धारित चक्रों मे खडे हो जाए. परीक्षा तीन चरणो मे होगी, पहला चरण, शक्ति परीक्षण. दूसरा चरण, भ्रम जाल. तीसरे चरण की घोसणा बाद मे होगी, और आप लोगो की परीक्षा शुक्ला जी की देख रेख मे होगा।</w:t>
      </w:r>
      <w:r>
        <w:t xml:space="preserve"> </w:t>
      </w:r>
      <w:r>
        <w:rPr>
          <w:b w:val="0"/>
          <w:i w:val="0"/>
        </w:rPr>
        <w:t>तभी परीक्षा नियंत्रक शुक्ला जी मंच पर आये और उन्होने एक खम्भे की तरफ इशारा करते हुए कहा,</w:t>
      </w:r>
      <w:r>
        <w:t xml:space="preserve"> </w:t>
      </w:r>
      <w:r>
        <w:rPr>
          <w:b w:val="0"/>
          <w:i w:val="0"/>
        </w:rPr>
        <w:t>(घोषणा करते हुए)" ये है शक्ति स्तम्भ, ये सभी छात्रों की शक्ति Kiss लेवल पर है ये बताएगा. एक एक कर के सभी प्रतिभागी यहां आये और अपना शक्ति परीक्षण दे. और आप सबकी जानकारी के लिए बता दु, जिसके भी शक्ति का लेबल तीन से कम होगा, वो फेल कर दिया जाएगा. वह दूसरे चरण के लिए योग्य नही माना जाएगा, लेकिन पास हुए छात्रों मे किसी को हराकर तुम दूसरे चरण के लिए योग्य हो सकते हो।</w:t>
      </w:r>
      <w:r>
        <w:t xml:space="preserve"> </w:t>
      </w:r>
      <w:r>
        <w:rPr>
          <w:b w:val="0"/>
          <w:i w:val="0"/>
        </w:rPr>
        <w:t>इतना बोलकर उन्होने एक दूसरे शूल नाथ आचार्य की तरफ देखा और कुछ इशारा किया. तभी शूल नाथ आचार्य ने अपने हाथ मे रखी किताब खोली और पहले परीक्षार्थी का नाम पुकारा,</w:t>
      </w:r>
      <w:r>
        <w:t xml:space="preserve"> </w:t>
      </w:r>
      <w:r>
        <w:rPr>
          <w:b w:val="0"/>
          <w:i w:val="0"/>
        </w:rPr>
        <w:t>(पुकारते हुए)" मयंक अग्रवाल।</w:t>
      </w:r>
      <w:r>
        <w:t xml:space="preserve"> </w:t>
      </w:r>
      <w:r>
        <w:rPr>
          <w:b w:val="0"/>
          <w:i w:val="0"/>
        </w:rPr>
        <w:t>जिसके तुरंत बाद एक छात्र भीड से बाहर निकला और मंच पर चढ गया और जैसे हि उसने अपना हाथ उस शक्ति स्तम्भ पर रखा, उसमे लाइट जलने लगी. और उस पर लिखा आया, लेवल तीन चार सितारे.</w:t>
      </w:r>
    </w:p>
    <w:p>
      <w:r>
        <w:rPr>
          <w:b w:val="0"/>
          <w:i w:val="0"/>
        </w:rPr>
        <w:t>तभी शूल नाथ ने कहा,</w:t>
      </w:r>
      <w:r>
        <w:t xml:space="preserve"> </w:t>
      </w:r>
      <w:r>
        <w:rPr>
          <w:b w:val="0"/>
          <w:i w:val="0"/>
        </w:rPr>
        <w:t>(घोषणा करते हुए)" तुम पास हुए।</w:t>
      </w:r>
      <w:r>
        <w:t xml:space="preserve"> </w:t>
      </w:r>
      <w:r>
        <w:rPr>
          <w:b w:val="0"/>
          <w:i w:val="0"/>
        </w:rPr>
        <w:t>जिसके बाद उन्होने फिर एक नाम पुकारा,</w:t>
      </w:r>
      <w:r>
        <w:t xml:space="preserve"> </w:t>
      </w:r>
      <w:r>
        <w:rPr>
          <w:b w:val="0"/>
          <w:i w:val="0"/>
        </w:rPr>
        <w:t>(पुकारते हुए)" आकाश चोपडा।</w:t>
      </w:r>
      <w:r>
        <w:t xml:space="preserve"> </w:t>
      </w:r>
      <w:r>
        <w:rPr>
          <w:b w:val="0"/>
          <w:i w:val="0"/>
        </w:rPr>
        <w:t>जिसके बाद एक और लडका मंच पर चढ गया और शक्ति स्तम्भ पर जाकर अपना हाथ रख दिया, लेकिन इस बार उस स्तम्भ मे कोई लाइट नही जली, तभी शूल नाथ आचार्य ने कहा,</w:t>
      </w:r>
      <w:r>
        <w:t xml:space="preserve"> </w:t>
      </w:r>
      <w:r>
        <w:rPr>
          <w:b w:val="0"/>
          <w:i w:val="0"/>
        </w:rPr>
        <w:t>(सख्त स्वर मे)" तुम फेल हुए. तुमहे एक और मौका मिलेगा, जब दूसरा चरण खत्म होगा, अभी तुम जाकर अपनी जगह पर बैठो।</w:t>
      </w:r>
      <w:r>
        <w:t xml:space="preserve"> </w:t>
      </w:r>
      <w:r>
        <w:rPr>
          <w:b w:val="0"/>
          <w:i w:val="0"/>
        </w:rPr>
        <w:t>जिसके बाद आकाश चोपडा मंच से नीचे उत्तर गया. फिर एक एक कर के नाम पुकारे जाने लगे, छात्र जाते अपना शक्ति परीक्षण करते और वापस आ जाते.</w:t>
      </w:r>
      <w:r>
        <w:t xml:space="preserve"> </w:t>
      </w:r>
      <w:r>
        <w:rPr>
          <w:b w:val="0"/>
          <w:i w:val="0"/>
        </w:rPr>
        <w:t>तभी शूल नाथ ने आर्या का नाम पुकारा.</w:t>
      </w:r>
      <w:r>
        <w:t xml:space="preserve"> </w:t>
      </w:r>
      <w:r>
        <w:rPr>
          <w:b w:val="0"/>
          <w:i w:val="0"/>
        </w:rPr>
        <w:t>लेकिन आर्या के मंच पर जाते हि पूरे मैदान मे ठहाके की आवाज गुंजने लगी,</w:t>
      </w:r>
      <w:r>
        <w:t xml:space="preserve"> </w:t>
      </w:r>
      <w:r>
        <w:rPr>
          <w:b w:val="0"/>
          <w:i w:val="0"/>
        </w:rPr>
        <w:t>(मजाक उडाते हुए)" ये फिर फेल होगा. ये कभी आंतरिक छात्र नही बन सकता, ये जीरो है।</w:t>
      </w:r>
      <w:r>
        <w:t xml:space="preserve"> </w:t>
      </w:r>
      <w:r>
        <w:rPr>
          <w:b w:val="0"/>
          <w:i w:val="0"/>
        </w:rPr>
        <w:t>पूरे मैदान मे यही आवाजे गूंज रही थी, वही उसे जिंदा देख गुलजीत के होश उड गये थे, वो ये सोचने लगी,</w:t>
      </w:r>
      <w:r>
        <w:t xml:space="preserve"> </w:t>
      </w:r>
      <w:r>
        <w:rPr>
          <w:b w:val="0"/>
          <w:i w:val="0"/>
        </w:rPr>
        <w:t>(मन मे)" आखिर यह जिंदा कैसे बच गया? क्या किसी ने इसकी मदद की? क्यू की आजतक उस खाई मे जो भी गिरा वह बाहर नही निकल पाया, इस लिए उस खाई का नाम ही खुनी खाई पड गया था. लोग उधर जाने से भी डरते थे।</w:t>
      </w:r>
      <w:r>
        <w:t xml:space="preserve"> </w:t>
      </w:r>
      <w:r>
        <w:rPr>
          <w:b w:val="0"/>
          <w:i w:val="0"/>
        </w:rPr>
        <w:t>वही गुलजीत के साथियों की भी हालत खराब हो चुकी थी. इनलोगो को बस यही डर सता रहा था की आर्या आश्रम प्रबंधक से उनकी शिकायत ना कर दे.</w:t>
      </w:r>
      <w:r>
        <w:t xml:space="preserve"> </w:t>
      </w:r>
      <w:r>
        <w:rPr>
          <w:b w:val="0"/>
          <w:i w:val="0"/>
        </w:rPr>
        <w:t>मैदान मे तरह तरह की बाते होने लगी, उसे लगभग हर कोई जानता था, वह काफी फेमस था, वही मंच पर मौजूद आचार्यो को भी आर्या से कोई उम्मीद नही थी, यहा तक की उसके मंच पर आने के बाद तो कुछ आचार्यो ने तो अपना मुह दूसरी तरफ घुमा लिया था.</w:t>
      </w:r>
      <w:r>
        <w:t xml:space="preserve"> </w:t>
      </w:r>
      <w:r>
        <w:rPr>
          <w:b w:val="0"/>
          <w:i w:val="0"/>
        </w:rPr>
        <w:t>आर्या को भी इन सब से कोई फर्क नही पडा, उसे इनसब तानो की और लोगो के उपेक्षा भरी नजरो की आदत पर चुकी थी. वह चुप चाप आगे बढा और शक्ति स्तम्भ पर अपना हाथ रख दिया, लेकिन तुरंत मैदान मे फिर से ठहाके गूंज गये, शक्ति स्तम्भ मे कोई लाइट नही जली.</w:t>
      </w:r>
      <w:r>
        <w:t xml:space="preserve"> </w:t>
      </w:r>
      <w:r>
        <w:rPr>
          <w:b w:val="0"/>
          <w:i w:val="0"/>
        </w:rPr>
        <w:t>यह देख आर्या भी निराश हो गया. वही गुलजीत के चेहरे पे और चमक आ गयी, लेकिन उस मैदान मे ऐसा भी कोई था जिसे इस घटना पर यकीन नही था और वो थी पलक, उसे विश्वास नही हो रहा था की ये कैसे हो सकता है.</w:t>
      </w:r>
      <w:r>
        <w:t xml:space="preserve"> </w:t>
      </w:r>
      <w:r>
        <w:rPr>
          <w:b w:val="0"/>
          <w:i w:val="0"/>
        </w:rPr>
        <w:t>और मंच पे बैठे आचार्यो को तो उससे पहले से हि कोई उम्मीद नही थी, तभी आचार्य शूल नाथ अपनी कुर्सी से खडे हुए और घोषणा करने लगे,</w:t>
      </w:r>
      <w:r>
        <w:t xml:space="preserve"> </w:t>
      </w:r>
      <w:r>
        <w:rPr>
          <w:b w:val="0"/>
          <w:i w:val="0"/>
        </w:rPr>
        <w:t>(घोषणा करते हुए)" हर बार की भांति इस बार भी आर्या.</w:t>
      </w:r>
    </w:p>
    <w:p>
      <w:r>
        <w:rPr>
          <w:b w:val="0"/>
          <w:i w:val="0"/>
        </w:rPr>
        <w:t>तभी आर्या ने अपना हाथ स्तम्भ से हटाने की कोशिश की, लेकिन तभी वहा स्तम्भ से इतनी तेज लाइट जली की सबकी आंखे चौधिया गयी, आचार्य शूल नाथ के वर्ड उनके मुंह मे अटक गये, स्तम्भ पर आया लेबल चार के चार सितारे.</w:t>
      </w:r>
    </w:p>
    <w:p>
      <w:r>
        <w:rPr>
          <w:b w:val="0"/>
          <w:i w:val="0"/>
        </w:rPr>
        <w:t>अब आचार्य शूल नाथ के मुंह से आवाज नही निकल रही थी, वही मैदान मे बैठी गुलजीत के गले सूखने लगे. वह मन ही मन बडबडाई,</w:t>
      </w:r>
      <w:r>
        <w:t xml:space="preserve"> </w:t>
      </w:r>
      <w:r>
        <w:rPr>
          <w:b w:val="0"/>
          <w:i w:val="0"/>
        </w:rPr>
        <w:t>(गुस्से मे)" ये कैसे हो सकता है, इसने जरूर कोई चीटिंग क है, मै इसे नही मानती।</w:t>
      </w:r>
      <w:r>
        <w:t xml:space="preserve"> </w:t>
      </w:r>
      <w:r>
        <w:rPr>
          <w:b w:val="0"/>
          <w:i w:val="0"/>
        </w:rPr>
        <w:t>तभी उसके बगल मे बैठा विशाल उससे धीरे से कहता है,</w:t>
      </w:r>
      <w:r>
        <w:t xml:space="preserve"> </w:t>
      </w:r>
      <w:r>
        <w:rPr>
          <w:b w:val="0"/>
          <w:i w:val="0"/>
        </w:rPr>
        <w:t>(विनम्रता से)" राजकुमारी शांत हो जाइये. जब रैंकिंग के लिए मुकाबला होगा तब उसे हम लोग चैलेन्ज करेगे, जिससे उसकी ताकत सबके सामने आ जाएगी।</w:t>
      </w:r>
      <w:r>
        <w:t xml:space="preserve"> </w:t>
      </w:r>
      <w:r>
        <w:rPr>
          <w:b w:val="0"/>
          <w:i w:val="0"/>
        </w:rPr>
        <w:t>तभी गुलजीत ने कहा,</w:t>
      </w:r>
      <w:r>
        <w:t xml:space="preserve"> </w:t>
      </w:r>
      <w:r>
        <w:rPr>
          <w:b w:val="0"/>
          <w:i w:val="0"/>
        </w:rPr>
        <w:t>(क्रोध से)" नही, तुम लोग नही, केवल मै उसे चैलेन्ज करूंगी।</w:t>
      </w:r>
      <w:r>
        <w:t xml:space="preserve"> </w:t>
      </w:r>
      <w:r>
        <w:rPr>
          <w:b w:val="0"/>
          <w:i w:val="0"/>
        </w:rPr>
        <w:t>उसकी बात सुनकर बिमलेस चुप हो गया. वही मंच पर आचार्य शूल नाथ अभी तक उस शक्ति स्तम्भ को आंखे फाडकर घूरे जा रहे थे.</w:t>
      </w:r>
      <w:r>
        <w:t xml:space="preserve"> </w:t>
      </w:r>
      <w:r>
        <w:rPr>
          <w:b w:val="0"/>
          <w:i w:val="0"/>
        </w:rPr>
        <w:t>तभी शुक्ला जी आगे आये और कहा,</w:t>
      </w:r>
      <w:r>
        <w:t xml:space="preserve"> </w:t>
      </w:r>
      <w:r>
        <w:rPr>
          <w:b w:val="0"/>
          <w:i w:val="0"/>
        </w:rPr>
        <w:t>(घोषणा करते हुए)" आर्या इस राउंड मे पास हुआ।</w:t>
      </w:r>
      <w:r>
        <w:t xml:space="preserve"> </w:t>
      </w:r>
      <w:r>
        <w:rPr>
          <w:b w:val="0"/>
          <w:i w:val="0"/>
        </w:rPr>
        <w:t>यह सुनकर आर्या ने भी राहत की सांस लिया और चुप चाप मंच से नीचे उत्तर गया.</w:t>
      </w:r>
    </w:p>
    <w:p>
      <w:r>
        <w:rPr>
          <w:b w:val="0"/>
          <w:i w:val="0"/>
        </w:rPr>
        <w:t>पलक का भी नाम पुकारा गया और उसका भी रैंक लेवल चार के चार सितारे था, लेकिन आर्या के समय जितनी चमक उस स्तम्भ मे थी, उसकी आधी भी नही ले पाया था कोई भी. दो सौ मे से केवल बीस छात्र इस राउंड मे बाहर हुए थे. अभी भी एक सौ अस्सी छात्र दूसरे चरण मे पहुंच चुके थे.</w:t>
      </w:r>
    </w:p>
    <w:p>
      <w:r>
        <w:rPr>
          <w:b w:val="0"/>
          <w:i w:val="0"/>
        </w:rPr>
        <w:t>तभी शुक्ला जी की आवाज मैदान मे गुंजी,</w:t>
      </w:r>
      <w:r>
        <w:t xml:space="preserve"> </w:t>
      </w:r>
      <w:r>
        <w:rPr>
          <w:b w:val="0"/>
          <w:i w:val="0"/>
        </w:rPr>
        <w:t>(घोषणा करते हुए)" जो भी लोग इस चरण मे असफल हुए है, वह पास हुए छात्रो को चैलेंज कर के उनकी जगह ले सकते है।</w:t>
      </w:r>
      <w:r>
        <w:t xml:space="preserve"> </w:t>
      </w:r>
      <w:r>
        <w:rPr>
          <w:b w:val="0"/>
          <w:i w:val="0"/>
        </w:rPr>
        <w:t>जिसके बाद कुछ लोगो ने कुछ छात्रों को चैलेन्ज किया, लेकिन लेवल कम होने की वजह से वो लोग हार गये. केवल एक लडका हि एक लेवल तीन के छात्र को हराकर एक सौ अस्सी लोगों मे शामिल हो पाया था, जिसका नाम युग था.</w:t>
      </w:r>
      <w:r>
        <w:t xml:space="preserve"> </w:t>
      </w:r>
      <w:r>
        <w:rPr>
          <w:b w:val="0"/>
          <w:i w:val="0"/>
        </w:rPr>
        <w:t>तभी शुक्ला जी की आवाज फिर गुंजी,</w:t>
      </w:r>
      <w:r>
        <w:t xml:space="preserve"> </w:t>
      </w:r>
      <w:r>
        <w:rPr>
          <w:b w:val="0"/>
          <w:i w:val="0"/>
        </w:rPr>
        <w:t>(घोषणा करते हुए)" दूसरा चरण अब शुरु होता है. सभी छात्र अपनी अपनी जगह पर खडे हो जाए।</w:t>
      </w:r>
      <w:r>
        <w:t xml:space="preserve"> </w:t>
      </w:r>
      <w:r>
        <w:rPr>
          <w:b w:val="0"/>
          <w:i w:val="0"/>
        </w:rPr>
        <w:t>और इतना बोलकर वह अपनी कुर्सी पर जाकर बैठ गये. तभी फिर शूल नाथ खडे हुए और बोले.</w:t>
      </w:r>
    </w:p>
    <w:p>
      <w:r>
        <w:rPr>
          <w:b w:val="0"/>
          <w:i w:val="0"/>
        </w:rPr>
        <w:t>कहानी आगे जाने के लिए अगला एपिसोड सुनिए.</w:t>
      </w:r>
    </w:p>
    <w:p>
      <w:r>
        <w:br w:type="page"/>
      </w:r>
    </w:p>
    <w:p>
      <w:pPr>
        <w:pStyle w:val="Heading1"/>
      </w:pPr>
      <w:r>
        <w:t>Ch 5 - प्रतियोगिता का दूसरा चरण</w:t>
      </w:r>
    </w:p>
    <w:p>
      <w:r>
        <w:rPr>
          <w:b w:val="0"/>
          <w:i w:val="0"/>
        </w:rPr>
        <w:t>दूसरा चरण, भ्रम जाल.</w:t>
      </w:r>
    </w:p>
    <w:p>
      <w:r>
        <w:rPr>
          <w:b w:val="0"/>
          <w:i w:val="0"/>
        </w:rPr>
        <w:t>(घोषणा करते हुए)" इसमे से बाहर निकलने के लिए समय सीमा है दस मिनट, आप सब के सामने एक गोल घेरा है, उसमे खडे हो जाए।</w:t>
      </w:r>
      <w:r>
        <w:t xml:space="preserve"> </w:t>
      </w:r>
      <w:r>
        <w:rPr>
          <w:b w:val="0"/>
          <w:i w:val="0"/>
        </w:rPr>
        <w:t>जिसके बाद सभी छात्रों के सामने एक एक गोल घेरा बनने लगा. आर्या के सामने भी एक गोल घेरा बना, जिसमे जैसे ही उसने कदम रखा, उसके चारो ओर की दुनिया धुंधली पड गई.</w:t>
      </w:r>
      <w:r>
        <w:t xml:space="preserve"> </w:t>
      </w:r>
      <w:r>
        <w:rPr>
          <w:b w:val="0"/>
          <w:i w:val="0"/>
        </w:rPr>
        <w:t>आर्या ने खुद को एक अजीब जंगल मे पाया, धुआं और सन्नाटा. एक भारी सांस की आवाज उसके पास से गुजरी.</w:t>
      </w:r>
      <w:r>
        <w:t xml:space="preserve"> </w:t>
      </w:r>
      <w:r>
        <w:rPr>
          <w:b w:val="0"/>
          <w:i w:val="0"/>
        </w:rPr>
        <w:t>(रहस्यमय आवाज मे)" तू कौन है?</w:t>
      </w:r>
    </w:p>
    <w:p>
      <w:r>
        <w:rPr>
          <w:b w:val="0"/>
          <w:i w:val="0"/>
        </w:rPr>
        <w:t>आर्या चौंका. आवाज भीतर से नही, बाहर से नही, सीधे उसके मन से निकली थी.</w:t>
      </w:r>
    </w:p>
    <w:p>
      <w:r>
        <w:rPr>
          <w:b w:val="0"/>
          <w:i w:val="0"/>
        </w:rPr>
        <w:t>(घबराते हुए)" मै. मै आर्या हू। उसने उत्तर दिया, लेकिन तभी दृश्य बदल गया. उसके सामने उसकी पुरानी छवि खडी थी, वही कमजोर, घबराया हुआ लडका जिसे सबने तिरस्कृत किया था.</w:t>
      </w:r>
      <w:r>
        <w:t xml:space="preserve"> </w:t>
      </w:r>
      <w:r>
        <w:rPr>
          <w:b w:val="0"/>
          <w:i w:val="0"/>
        </w:rPr>
        <w:t>(चुनौती देते हुए)" क्या तुझमे अब भी वो डर है? उस छाया ने पूछा.</w:t>
      </w:r>
    </w:p>
    <w:p>
      <w:r>
        <w:rPr>
          <w:b w:val="0"/>
          <w:i w:val="0"/>
        </w:rPr>
        <w:t>आर्या ने आंखे बंद की और कहा,</w:t>
      </w:r>
      <w:r>
        <w:t xml:space="preserve"> </w:t>
      </w:r>
      <w:r>
        <w:rPr>
          <w:b w:val="0"/>
          <w:i w:val="0"/>
        </w:rPr>
        <w:t>(दृढता से)" डर तो है. पर अब मै उससे भागता नही।</w:t>
      </w:r>
      <w:r>
        <w:t xml:space="preserve"> </w:t>
      </w:r>
      <w:r>
        <w:rPr>
          <w:b w:val="0"/>
          <w:i w:val="0"/>
        </w:rPr>
        <w:t>एक झलक मे वह छवि टूट गई, और अगले ही पल वह वापस मैदान मे था.</w:t>
      </w:r>
      <w:r>
        <w:t xml:space="preserve"> </w:t>
      </w:r>
      <w:r>
        <w:rPr>
          <w:b w:val="0"/>
          <w:i w:val="0"/>
        </w:rPr>
        <w:t>तभी आर्या ने देख वहा जितने भी छात्र है सब के सब अभी भी भ्रम जाल मे ही फंसे है, यह देख कर उसे राहत महसूस हुई. उसने सोचा,</w:t>
      </w:r>
      <w:r>
        <w:t xml:space="preserve"> </w:t>
      </w:r>
      <w:r>
        <w:rPr>
          <w:b w:val="0"/>
          <w:i w:val="0"/>
        </w:rPr>
        <w:t>(मन मे)" दो चरनो मे तो पास हो गया।</w:t>
      </w:r>
      <w:r>
        <w:t xml:space="preserve"> </w:t>
      </w:r>
      <w:r>
        <w:rPr>
          <w:b w:val="0"/>
          <w:i w:val="0"/>
        </w:rPr>
        <w:t>वही परीक्षा नियंत्रक शुक्ला जी ने आर्या को भ्रम से बाहर आते देखा, फिर उन्होने अपने असिस्टेंट की तरफ देखा, तभी असिस्टेंट ने उनकी तरफ देखते हुए अपना तीन ऊंगली उठाया और कहा,</w:t>
      </w:r>
      <w:r>
        <w:t xml:space="preserve"> </w:t>
      </w:r>
      <w:r>
        <w:rPr>
          <w:b w:val="0"/>
          <w:i w:val="0"/>
        </w:rPr>
        <w:t>(हैरानी से)" तीन सेकंड।</w:t>
      </w:r>
      <w:r>
        <w:t xml:space="preserve"> </w:t>
      </w:r>
      <w:r>
        <w:rPr>
          <w:b w:val="0"/>
          <w:i w:val="0"/>
        </w:rPr>
        <w:t>जिसके बाद उसने धीरे से सिर हिलाया और कहा,</w:t>
      </w:r>
      <w:r>
        <w:t xml:space="preserve"> </w:t>
      </w:r>
      <w:r>
        <w:rPr>
          <w:b w:val="0"/>
          <w:i w:val="0"/>
        </w:rPr>
        <w:t>(हैरानी से)" यह लडका सामान्य नही है, sir। इतना जल्दी कोई इस जाल से बाहर नही निकलता।</w:t>
      </w:r>
      <w:r>
        <w:t xml:space="preserve"> </w:t>
      </w:r>
      <w:r>
        <w:rPr>
          <w:b w:val="0"/>
          <w:i w:val="0"/>
        </w:rPr>
        <w:t>शुक्ला जी की आंखे सिकुड गई.</w:t>
      </w:r>
    </w:p>
    <w:p>
      <w:r>
        <w:rPr>
          <w:b w:val="0"/>
          <w:i w:val="0"/>
        </w:rPr>
        <w:t>यह सुनकर शुक्ला जी लडखडा गये, और बोले,</w:t>
      </w:r>
      <w:r>
        <w:t xml:space="preserve"> </w:t>
      </w:r>
      <w:r>
        <w:rPr>
          <w:b w:val="0"/>
          <w:i w:val="0"/>
        </w:rPr>
        <w:t>(हैरान होकर)" ये तो आज तक का सबसे बडा रिकॉर्ड है।</w:t>
      </w:r>
      <w:r>
        <w:t xml:space="preserve"> </w:t>
      </w:r>
      <w:r>
        <w:rPr>
          <w:b w:val="0"/>
          <w:i w:val="0"/>
        </w:rPr>
        <w:t>तभी असिस्टेंट ने कहा,</w:t>
      </w:r>
      <w:r>
        <w:t xml:space="preserve"> </w:t>
      </w:r>
      <w:r>
        <w:rPr>
          <w:b w:val="0"/>
          <w:i w:val="0"/>
        </w:rPr>
        <w:t>(जानकारी देते हुए)" जी आचार्य, इससे पहले का जो रिकॉर्ड था वो तीन मिनट बावन सेकंड का था।</w:t>
      </w:r>
      <w:r>
        <w:t xml:space="preserve"> </w:t>
      </w:r>
      <w:r>
        <w:rPr>
          <w:b w:val="0"/>
          <w:i w:val="0"/>
        </w:rPr>
        <w:t>पलक अब भी भ्रम जाल मे फंसी थी.</w:t>
      </w:r>
    </w:p>
    <w:p>
      <w:r>
        <w:rPr>
          <w:b w:val="0"/>
          <w:i w:val="0"/>
        </w:rPr>
        <w:t>उसने खुद को एक सुनसान किले मे पाया, दीवारे खून से सनी थी, और हर ओर चीखो की गूंज. एक क्षण मे वह अपने गुरु को देखती है, दूसरे ही पल उनकी जगह आर्या खडा होता है, पर उसकी आंखे काली है, आवाज डरावनी.</w:t>
      </w:r>
    </w:p>
    <w:p>
      <w:r>
        <w:rPr>
          <w:b w:val="0"/>
          <w:i w:val="0"/>
        </w:rPr>
        <w:t>(डरावनी आवाज मे)" तू मुझे कभी नही समझ पाएगी, पलक।</w:t>
      </w:r>
      <w:r>
        <w:t xml:space="preserve"> </w:t>
      </w:r>
      <w:r>
        <w:rPr>
          <w:b w:val="0"/>
          <w:i w:val="0"/>
        </w:rPr>
        <w:t>पलक ने डगमगाते हुए कहा,</w:t>
      </w:r>
      <w:r>
        <w:t xml:space="preserve"> </w:t>
      </w:r>
      <w:r>
        <w:rPr>
          <w:b w:val="0"/>
          <w:i w:val="0"/>
        </w:rPr>
        <w:t>(डरते हुए)" तू. तू मेरा दुश्मन नही हो सकता।</w:t>
      </w:r>
      <w:r>
        <w:t xml:space="preserve"> </w:t>
      </w:r>
      <w:r>
        <w:rPr>
          <w:b w:val="0"/>
          <w:i w:val="0"/>
        </w:rPr>
        <w:t>(रहस्यमय स्वर मे)" तब जान ले, मै कोई भी हो सकता हू, दोस्त भी, दुश्मन भी।</w:t>
      </w:r>
      <w:r>
        <w:t xml:space="preserve"> </w:t>
      </w:r>
      <w:r>
        <w:rPr>
          <w:b w:val="0"/>
          <w:i w:val="0"/>
        </w:rPr>
        <w:t>अचानक वह दृश्य टूटता है, और पलक भी बाहर आ जाती है. उसने सांस ली और सामने देखा, आर्या शांत खडा था.</w:t>
      </w:r>
      <w:r>
        <w:t xml:space="preserve"> </w:t>
      </w:r>
      <w:r>
        <w:rPr>
          <w:b w:val="0"/>
          <w:i w:val="0"/>
        </w:rPr>
        <w:t>(मन मे)" उसने मुझसे पहले ये चरण पार कर लिया?</w:t>
      </w:r>
    </w:p>
    <w:p>
      <w:r>
        <w:rPr>
          <w:b w:val="0"/>
          <w:i w:val="0"/>
        </w:rPr>
        <w:t>उसके अंदर एक अजीब सी बेचैनी उठी, ईर्ष्या, कौतूहल और कुछ और, जिसे वह पहचान नही पाई.</w:t>
      </w:r>
    </w:p>
    <w:p>
      <w:r>
        <w:rPr>
          <w:b w:val="0"/>
          <w:i w:val="0"/>
        </w:rPr>
        <w:t>आर्या उसे भ्रम से बाहर आते देख मुस्कुराया, वही आर्या को खुद से पहले भ्रम से बाहर निकलते देख पलक को बहुत बुरा लगा.</w:t>
      </w:r>
    </w:p>
    <w:p>
      <w:r>
        <w:rPr>
          <w:b w:val="0"/>
          <w:i w:val="0"/>
        </w:rPr>
        <w:t>असिस्टेंट ने कहा,</w:t>
      </w:r>
      <w:r>
        <w:t xml:space="preserve"> </w:t>
      </w:r>
      <w:r>
        <w:rPr>
          <w:b w:val="0"/>
          <w:i w:val="0"/>
        </w:rPr>
        <w:t>(समय बताते हुए)" तीन मिनट पचपन सेकंड।</w:t>
      </w:r>
      <w:r>
        <w:t xml:space="preserve"> </w:t>
      </w:r>
      <w:r>
        <w:rPr>
          <w:b w:val="0"/>
          <w:i w:val="0"/>
        </w:rPr>
        <w:t>तभी परीक्षा नियंत्रक शुक्ला जी ने कहा,</w:t>
      </w:r>
      <w:r>
        <w:t xml:space="preserve"> </w:t>
      </w:r>
      <w:r>
        <w:rPr>
          <w:b w:val="0"/>
          <w:i w:val="0"/>
        </w:rPr>
        <w:t>(खुशी से)" लगता है इस बार काफी अच्छे अच्छे छात्र मिलने वाले है।</w:t>
      </w:r>
      <w:r>
        <w:t xml:space="preserve"> </w:t>
      </w:r>
      <w:r>
        <w:rPr>
          <w:b w:val="0"/>
          <w:i w:val="0"/>
        </w:rPr>
        <w:t>उनकी बात सुनकर आचार्य शूल नाथ ने भी हा मे sir हिलाया और फिर दोनो के चेहरे पे मुस्कान आ गयी, उसके बाद पांच मिनट होते होते गुलजीत ने भी आंखे खोल दी, फिर धीरे धीरे और भी छात्र अपनी अपनी आंखे खोलने लगे.</w:t>
      </w:r>
    </w:p>
    <w:p>
      <w:r>
        <w:rPr>
          <w:b w:val="0"/>
          <w:i w:val="0"/>
        </w:rPr>
        <w:t>तभी शुक्ला जी ने कहा,</w:t>
      </w:r>
      <w:r>
        <w:t xml:space="preserve"> </w:t>
      </w:r>
      <w:r>
        <w:rPr>
          <w:b w:val="0"/>
          <w:i w:val="0"/>
        </w:rPr>
        <w:t>(घोषणा करते हुए)" दस मिनट पूरे हुए।</w:t>
      </w:r>
      <w:r>
        <w:t xml:space="preserve"> </w:t>
      </w:r>
      <w:r>
        <w:rPr>
          <w:b w:val="0"/>
          <w:i w:val="0"/>
        </w:rPr>
        <w:t>फिर उन्होने भ्रम वाला फार्मेशन बंद कर दिया, जिससे विफल हुए छात्र भी भ्रम से बाहर आ गये, उनका चेहरा पीला पड चुका था.</w:t>
      </w:r>
      <w:r>
        <w:t xml:space="preserve"> </w:t>
      </w:r>
      <w:r>
        <w:rPr>
          <w:b w:val="0"/>
          <w:i w:val="0"/>
        </w:rPr>
        <w:t>तभी शुक्ला जी ने फेल हुए छात्रों से कहा,</w:t>
      </w:r>
      <w:r>
        <w:t xml:space="preserve"> </w:t>
      </w:r>
      <w:r>
        <w:rPr>
          <w:b w:val="0"/>
          <w:i w:val="0"/>
        </w:rPr>
        <w:t>(सख्त स्वर मे)" अगली बार और मेहनत कर के आना।</w:t>
      </w:r>
      <w:r>
        <w:t xml:space="preserve"> </w:t>
      </w:r>
      <w:r>
        <w:rPr>
          <w:b w:val="0"/>
          <w:i w:val="0"/>
        </w:rPr>
        <w:t>उन्हे इतना कहते हि वहा से चालीस छात्र मैदान छोडकर बाहर हो गये, अब मैदान मे केवल एक सौ साठ छात्र बचे थे.</w:t>
      </w:r>
    </w:p>
    <w:p>
      <w:r>
        <w:rPr>
          <w:b w:val="0"/>
          <w:i w:val="0"/>
        </w:rPr>
        <w:t>तीसरा चरण, भ्रम प्राणियों का शिकार.</w:t>
      </w:r>
    </w:p>
    <w:p>
      <w:r>
        <w:rPr>
          <w:b w:val="0"/>
          <w:i w:val="0"/>
        </w:rPr>
        <w:t>मंच पर खडे आचार्य शूल नाथ ने अपनी गूंजती आवाज मे घोषणा की,</w:t>
      </w:r>
      <w:r>
        <w:t xml:space="preserve"> </w:t>
      </w:r>
      <w:r>
        <w:rPr>
          <w:b w:val="0"/>
          <w:i w:val="0"/>
        </w:rPr>
        <w:t>(घोषणा करते हुए)" तीसरा चरण प्रारंभ होता है, भ्रम प्राणी शिकार परीक्षा।</w:t>
      </w:r>
      <w:r>
        <w:t xml:space="preserve"> </w:t>
      </w:r>
      <w:r>
        <w:rPr>
          <w:b w:val="0"/>
          <w:i w:val="0"/>
        </w:rPr>
        <w:t>पूरा मैदान सन्न रह गया. छात्रों ने एक- दूसरे की ओर देखा.</w:t>
      </w:r>
      <w:r>
        <w:t xml:space="preserve"> </w:t>
      </w:r>
      <w:r>
        <w:rPr>
          <w:b w:val="0"/>
          <w:i w:val="0"/>
        </w:rPr>
        <w:t>(मन मे)" भ्रम प्राणी? यह क्या होता है?</w:t>
      </w:r>
    </w:p>
    <w:p>
      <w:r>
        <w:rPr>
          <w:b w:val="0"/>
          <w:i w:val="0"/>
        </w:rPr>
        <w:t>शूल नाथ बोले,</w:t>
      </w:r>
      <w:r>
        <w:t xml:space="preserve"> </w:t>
      </w:r>
      <w:r>
        <w:rPr>
          <w:b w:val="0"/>
          <w:i w:val="0"/>
        </w:rPr>
        <w:t>(घोषणा करते हुए)" इनमे रैंक एक से लेकर चार तक के भ्रम जानवर मिलेंगे, रैंक एक के भ्रम जानवर को मारने पर दस अंक, रैंक दो के भ्रम जानवर को मारने पर बीस, रैंक तीन के भ्रम जानवर को मारने पर तीस, रैंक चार के भ्रम जानवर को मारने पर चालीस अंक. हर एक छात्र को पास होने के लिए कम से कम तीस अंक चाहिए. और हा, अगर आप भ्रम जानवर के हाथो मारे जाते है तो भी आपकी जान असलियत मे नही जाएगी, आप केवल परीक्षा से बाहर हो जाएंगे, इसलिए आप लोग को ज्यादा डरने की जरूरत नही है, आप लोगो को इस मैदान से सटे पूरब के जंगलो मे जाना है और अंक की गणना के लिए आपको भ्रम जानवर का मोती लाना होगा, बिना मोती के आपने कितने जानवर मारे इसकी गिनती नही होगी और समय सीमा है पांच घंटे।</w:t>
      </w:r>
      <w:r>
        <w:t xml:space="preserve"> </w:t>
      </w:r>
      <w:r>
        <w:rPr>
          <w:b w:val="0"/>
          <w:i w:val="0"/>
        </w:rPr>
        <w:t>शूल नाथ की घोषणा के बाद पूरा मैदान जैसे सांस रोके खडा रहा. भ्रम प्राणी" यह शब्द ही काफी था छात्रों के मन मे भय की लहर दौडाने के लिए.</w:t>
      </w:r>
    </w:p>
    <w:p>
      <w:r>
        <w:rPr>
          <w:b w:val="0"/>
          <w:i w:val="0"/>
        </w:rPr>
        <w:t>(जोर से)" जाओ! शुक्ला जी की आवाज गूंजी और मैदान का दरवाजा खुला. छात्रों की भीड झटपट जंगल की ओर दौड पडी, कुछ मे आत्मविश्वास, तो कुछ के कदमो मे संकोच.</w:t>
      </w:r>
      <w:r>
        <w:t xml:space="preserve"> </w:t>
      </w:r>
      <w:r>
        <w:rPr>
          <w:b w:val="0"/>
          <w:i w:val="0"/>
        </w:rPr>
        <w:t>आर्या ने शांत मन से अपने कमरबंद को कसकर बांधा, एक गहरी सांस ली और सबसे अंत मे जंगल की ओर चल पडा. उसके चेहरे पर वही पुरानी रहस्यमयी मुस्कान थी, एक ऐसी मुस्कान जो देखकर पलक का मन और भी विचलित हो गयी.</w:t>
      </w:r>
      <w:r>
        <w:t xml:space="preserve"> </w:t>
      </w:r>
      <w:r>
        <w:rPr>
          <w:b w:val="0"/>
          <w:i w:val="0"/>
        </w:rPr>
        <w:t>जंगल की गहराई मे.</w:t>
      </w:r>
      <w:r>
        <w:t xml:space="preserve"> </w:t>
      </w:r>
      <w:r>
        <w:rPr>
          <w:b w:val="0"/>
          <w:i w:val="0"/>
        </w:rPr>
        <w:t>जैसे- जैसे छात्र जंगल मे घुसे, हवा मे ठंडक और अजीब सी गंध भरती चली गई. पेडो की शाखाए आपस मे उलझी हुई थी, और चारो ओर कोहरा छाया हुआ था.</w:t>
      </w:r>
      <w:r>
        <w:t xml:space="preserve"> </w:t>
      </w:r>
      <w:r>
        <w:rPr>
          <w:b w:val="0"/>
          <w:i w:val="0"/>
        </w:rPr>
        <w:t>भ्रम प्राणी दिखने मे आम जानवरो जैसे थे, लेकिन उनकी आंखे, चाल, और गति, सब कुछ अलौकिक था. उनकी कोई भी हरकत समान्य नही थी, सारे छात्र जोश मे जंगलो की तरफ भाग रहे थे, गुलजीत भी अपने पलटन के साथ जंगल मे प्रवेश कर चुकी थी.</w:t>
      </w:r>
      <w:r>
        <w:t xml:space="preserve"> </w:t>
      </w:r>
      <w:r>
        <w:rPr>
          <w:b w:val="0"/>
          <w:i w:val="0"/>
        </w:rPr>
        <w:t>वही पलक की नजर आर्या पर ही थी, इसलिए वह उसके पीछे पीछे चल रही थी, तभी अचानक आर्या ने भागना शुरु कर दिया, जिसे देख पलक भी उसके पीछे भागने लगी.</w:t>
      </w:r>
      <w:r>
        <w:t xml:space="preserve"> </w:t>
      </w:r>
      <w:r>
        <w:rPr>
          <w:b w:val="0"/>
          <w:i w:val="0"/>
        </w:rPr>
        <w:t>लेकिन कुछ ही पलो मे आर्या पलक की नजरो से ओझल हो चुका था, उसकी गति देख कर पलक की पलक नही झपक रही थी, वह एक जगह जंगल मे बुत बनी खडी रह गयी, वैसे पलक की भी गति तेज थी, इसलिए वह भी बाकी छात्रों को पीछे छोड कर उनके आगे आ गयी थी.</w:t>
      </w:r>
      <w:r>
        <w:t xml:space="preserve"> </w:t>
      </w:r>
      <w:r>
        <w:rPr>
          <w:b w:val="0"/>
          <w:i w:val="0"/>
        </w:rPr>
        <w:t>तभी पलक का ध्यान एक जानवर की दहाड से टूटा, ये रैंक दो का तेंदुआ था, उसने पलक के ऊपर छलांग लगा दि, लेकिन पलक ने खुद को जमीन पर लिटा दिया, जिससे तेंदुआ पलक के ऊपर से निकल गया, तभी पलक ने अपने कमर से अपनी तलवार निकाली और तैयार हो गयी.</w:t>
      </w:r>
      <w:r>
        <w:t xml:space="preserve"> </w:t>
      </w:r>
      <w:r>
        <w:rPr>
          <w:b w:val="0"/>
          <w:i w:val="0"/>
        </w:rPr>
        <w:t>इस बार जैसे ही तेंदुए ने उसपर हमला किया, पलक ने उसे बीच से दो भागो मे चीर दिया, उस तेंदुए के मरते ही वहा एक नीला मोती गिरा, जिसे पलक ने फौरन उठाया और अपने थैले मे रख लिया.</w:t>
      </w:r>
      <w:r>
        <w:t xml:space="preserve"> </w:t>
      </w:r>
      <w:r>
        <w:rPr>
          <w:b w:val="0"/>
          <w:i w:val="0"/>
        </w:rPr>
        <w:t>इसके बाद वह आगे बढ गयी, उसके चेहरे पे अब मुस्कान आ गयी, अभी वह कुछ ही दूर चली थी की उसे कुछ दूरी से लडाई की आवाज सुनाई देने लगी, पलक उस आवाज की दिशा मे भागती है, लेकिन उसे वहा कोई भी इंसान दिखाई नही देता, और वहा रैंक तीन के आठ भेडियो की लाशे जमीन पर दिखाई देती है.</w:t>
      </w:r>
      <w:r>
        <w:t xml:space="preserve"> </w:t>
      </w:r>
      <w:r>
        <w:rPr>
          <w:b w:val="0"/>
          <w:i w:val="0"/>
        </w:rPr>
        <w:t>जो की अब रौशनी मे बदल कर गायब हो रहे थे, तभी पलक ने सोचा,</w:t>
      </w:r>
      <w:r>
        <w:t xml:space="preserve"> </w:t>
      </w:r>
      <w:r>
        <w:rPr>
          <w:b w:val="0"/>
          <w:i w:val="0"/>
        </w:rPr>
        <w:t>(मन मे)" उसने इन्हे इतनी जल्दी मारा कैसे? और तो और मोती लेकर यहां से चला भी गया।</w:t>
      </w:r>
      <w:r>
        <w:t xml:space="preserve"> </w:t>
      </w:r>
      <w:r>
        <w:rPr>
          <w:b w:val="0"/>
          <w:i w:val="0"/>
        </w:rPr>
        <w:t>तभी फिर पलक को कुछ दूर से आवाजे सुनाई देने लगी, लेकिन वहा जाकर भी पलक ने देखा वहा से आर्या जा चुका था, और दस रैंक तीन के चीते मरे पडे थे.</w:t>
      </w:r>
    </w:p>
    <w:p>
      <w:r>
        <w:rPr>
          <w:b w:val="0"/>
          <w:i w:val="0"/>
        </w:rPr>
        <w:t>पलक को अपनी आंखो पर यकीन नही हो रहा था, की आर्या ये सब कैसे कर पा रहा है, ऐसे ही पलक आवाज सुनती, आवाज के पीछे जाती, लेकिन उसे वहा जाने के बाद जानवरो की लाशे तो दिखाई देती लेकिन आर्या नही दिखता.</w:t>
      </w:r>
    </w:p>
    <w:p>
      <w:r>
        <w:rPr>
          <w:b w:val="0"/>
          <w:i w:val="0"/>
        </w:rPr>
        <w:t>कुछ समय ऐसे हि घूमने के बाद पलक को एहसास हुआ,</w:t>
      </w:r>
      <w:r>
        <w:t xml:space="preserve"> </w:t>
      </w:r>
      <w:r>
        <w:rPr>
          <w:b w:val="0"/>
          <w:i w:val="0"/>
        </w:rPr>
        <w:t>(मन मे)" अगर वह आर्या के पीछे ऐसे ही पडी रही तो परीक्षा मे फेल हो जाएगी।</w:t>
      </w:r>
      <w:r>
        <w:t xml:space="preserve"> </w:t>
      </w:r>
      <w:r>
        <w:rPr>
          <w:b w:val="0"/>
          <w:i w:val="0"/>
        </w:rPr>
        <w:t>इसलिए उसने आर्या के पीछे जाना छोर दिया और दूसरी ओर बढ गयी.</w:t>
      </w:r>
      <w:r>
        <w:t xml:space="preserve"> </w:t>
      </w:r>
      <w:r>
        <w:rPr>
          <w:b w:val="0"/>
          <w:i w:val="0"/>
        </w:rPr>
        <w:t>तभी कुछ आगे जाने के बाद पलक को रैंक तीन के अजगर ने घेर लिया, लेकिन पलक घबरायी नही और उसने उस अजगर के भी दो टुकडे कर दिये, ऐसे हि कर के पलक भी अपना शिकार करने लगी.</w:t>
      </w:r>
      <w:r>
        <w:t xml:space="preserve"> </w:t>
      </w:r>
      <w:r>
        <w:rPr>
          <w:b w:val="0"/>
          <w:i w:val="0"/>
        </w:rPr>
        <w:t>दूसरी तरफ गुलजीत अपने पलटन के साथ शिकार कर रही थी, वो लोग कुल आठ योद्धा थे, जिससे उन्हे शिकार करने मे आसानी हो रही थी, लेकिन उनके सामने सबसे बडी समस्या ये थी, की उन्हे जानवर जल्दी मिल नही रहे थे.</w:t>
      </w:r>
      <w:r>
        <w:t xml:space="preserve"> </w:t>
      </w:r>
      <w:r>
        <w:rPr>
          <w:b w:val="0"/>
          <w:i w:val="0"/>
        </w:rPr>
        <w:t>वो लोग अभी तक बाहरी हिस्से मे हि थे, तभी गुलजीत की एक साथी जिसका सूमोना था, वह बोली,</w:t>
      </w:r>
      <w:r>
        <w:t xml:space="preserve"> </w:t>
      </w:r>
      <w:r>
        <w:rPr>
          <w:b w:val="0"/>
          <w:i w:val="0"/>
        </w:rPr>
        <w:t>(सुझाव देते हुए)" राजकुमारी, हमे भीतरी हिस्से मे जाना चाहिए, यहां जानवर ज्यादा नही है और मिल भी रहे है तो रैंक एक के जानवर, जिसे मार कर, हमे ज्यादा फायदा नही होगा।</w:t>
      </w:r>
      <w:r>
        <w:t xml:space="preserve"> </w:t>
      </w:r>
      <w:r>
        <w:rPr>
          <w:b w:val="0"/>
          <w:i w:val="0"/>
        </w:rPr>
        <w:t>गुलजीत ने कुछ क्षण सोचा, फिर गंभीर स्वर मे बोली,</w:t>
      </w:r>
      <w:r>
        <w:t xml:space="preserve"> </w:t>
      </w:r>
      <w:r>
        <w:rPr>
          <w:b w:val="0"/>
          <w:i w:val="0"/>
        </w:rPr>
        <w:t>(दृढता से)" ठीक है सूमोना, हम अब अंदर की ओर बढते है, लेकिन सभी सतर्क रहे. भीतरी जंगल का हर कोना खतरे से भरा है।</w:t>
      </w:r>
      <w:r>
        <w:t xml:space="preserve"> </w:t>
      </w:r>
      <w:r>
        <w:rPr>
          <w:b w:val="0"/>
          <w:i w:val="0"/>
        </w:rPr>
        <w:t>उनकी पलटन ने सहमति मे सिर हिलाया और आठो योद्धा गहरे जंगल की ओर बढ चले.</w:t>
      </w:r>
      <w:r>
        <w:t xml:space="preserve"> </w:t>
      </w:r>
      <w:r>
        <w:rPr>
          <w:b w:val="0"/>
          <w:i w:val="0"/>
        </w:rPr>
        <w:t>भीतरी जंगल.</w:t>
      </w:r>
      <w:r>
        <w:t xml:space="preserve"> </w:t>
      </w:r>
      <w:r>
        <w:rPr>
          <w:b w:val="0"/>
          <w:i w:val="0"/>
        </w:rPr>
        <w:t>यहां का वातावरण बाहरी जंगल से एकदम अलग था. पेड और भी घने हो चुके थे, प्रकाश बहुत कम था और हर दिशा से अजीब सी फुसफुसाहटे सुनाई दे रही थी. हवा मे ऐसा आभास हो रहा था जैसे कोई लगातार उनकी गतिविधियों को देख रहा हो.</w:t>
      </w:r>
      <w:r>
        <w:t xml:space="preserve"> </w:t>
      </w:r>
      <w:r>
        <w:rPr>
          <w:b w:val="0"/>
          <w:i w:val="0"/>
        </w:rPr>
        <w:t>तभी, एक झाडी के पीछे से एक रैंक तीन का भ्रम भालू निकल आया, उसकी लाल आंखे जल रही थी.</w:t>
      </w:r>
      <w:r>
        <w:t xml:space="preserve"> </w:t>
      </w:r>
      <w:r>
        <w:rPr>
          <w:b w:val="0"/>
          <w:i w:val="0"/>
        </w:rPr>
        <w:t>(चिल्लाते हुए)" बट जाओ! गुलजीत चिल्लाई और सभी योद्धा अलग- अलग दिशाओ मे बिखर गए.</w:t>
      </w:r>
    </w:p>
    <w:p>
      <w:r>
        <w:rPr>
          <w:b w:val="0"/>
          <w:i w:val="0"/>
        </w:rPr>
        <w:t>भालू ने गडगडाहट के साथ जमीन को झकझोर दिया और सबसे पहले सूमोना पर झपटा. वह मुडी, लेकिन उसकी चाल धीमी थी, तभी गुलजीत बिजली की गति से आई और तलवार का प्रहार उसके पंजे पर किया. भालू बुरी तरह दहाडा.</w:t>
      </w:r>
    </w:p>
    <w:p>
      <w:r>
        <w:rPr>
          <w:b w:val="0"/>
          <w:i w:val="0"/>
        </w:rPr>
        <w:t>(आदेश देते हुए)" अब एक साथ! गुलजीत ने संकेत दिया और सातो योद्धाओं ने मिलकर उस पर हमला किया, एक ने ऊपर से छलांग लगाई, एक ने उसके पैरो मे तलवार घुसेडी, और गुलजीत ने उसके सीने पर एक गहरी कटार से वार किया.</w:t>
      </w:r>
      <w:r>
        <w:t xml:space="preserve"> </w:t>
      </w:r>
      <w:r>
        <w:rPr>
          <w:b w:val="0"/>
          <w:i w:val="0"/>
        </w:rPr>
        <w:t>कई प्रहारो के बाद वह भ्रम भालू अंततः गिर पडा. उसके गिरते ही एक चमकता हुआ सुनहरा मोती जमीन पर गिरा. गुलजीत ने उसे उठाया और थैले मे डालते हुए कहा,</w:t>
      </w:r>
      <w:r>
        <w:t xml:space="preserve"> </w:t>
      </w:r>
      <w:r>
        <w:rPr>
          <w:b w:val="0"/>
          <w:i w:val="0"/>
        </w:rPr>
        <w:t>(गंभीर स्वर मे)" हम जानते है, ये परीक्षा कितनी कठिन होने वाली है।</w:t>
      </w:r>
      <w:r>
        <w:t xml:space="preserve"> </w:t>
      </w:r>
      <w:r>
        <w:rPr>
          <w:b w:val="0"/>
          <w:i w:val="0"/>
        </w:rPr>
        <w:t>इस बीच आर्या.</w:t>
      </w:r>
    </w:p>
    <w:p>
      <w:r>
        <w:rPr>
          <w:b w:val="0"/>
          <w:i w:val="0"/>
        </w:rPr>
        <w:t>आर्या जंगल के सबसे भीतरी क्षेत्र मे पहुंच चुका था, यहां अभी तक कोई छात्र नही पहुंचा था. यहां के भ्रम प्राणी कुछ और ही थे, न केवल शक्तिशाली, बल्कि चालाक भी.</w:t>
      </w:r>
    </w:p>
    <w:p>
      <w:r>
        <w:rPr>
          <w:b w:val="0"/>
          <w:i w:val="0"/>
        </w:rPr>
        <w:t>ये जानवर को चालाक इसलिए बोल रहे है क्यू की ये कभी भी अकेले शिकार नही करते थे, सब साथ मिलकर शिकार करते थे और अगर उन्हे हारने की नौबत आती तो वो लोग अपनी जान बचाकर भाग खडे होते.</w:t>
      </w:r>
    </w:p>
    <w:p>
      <w:r>
        <w:rPr>
          <w:b w:val="0"/>
          <w:i w:val="0"/>
        </w:rPr>
        <w:t>इसी बीच आर्या को छह रैंक चार के गोरिल्लो ने घेर लिया, उनका शरीर देख कर एक बार को तो आर्या के भी होश उड गये, उनकी हाईट पंद्रह फीट के आस पास थी, आर्या उनके सामने किसी बच्चे की तरह लग रहा था.</w:t>
      </w:r>
    </w:p>
    <w:p>
      <w:r>
        <w:rPr>
          <w:b w:val="0"/>
          <w:i w:val="0"/>
        </w:rPr>
        <w:t>लेकिन आर्या ने हिम्मत रखी और उनमे से एक की तरफ भागा और एक ही पंच मे उस गोरिल्ले के sir के चीथडे उडा दिये.</w:t>
      </w:r>
    </w:p>
    <w:p>
      <w:r>
        <w:rPr>
          <w:b w:val="0"/>
          <w:i w:val="0"/>
        </w:rPr>
        <w:t>यह देख बाकी गोरिल्ले गुस्से मे दहाडे, लेकिन वो लोग जब तक कुछ समझ पाते आर्या ने और दो के sir की धज्जिया उडा दी, यह देख बाकी तीनो वहा से भागने को हुए.</w:t>
      </w:r>
    </w:p>
    <w:p>
      <w:r>
        <w:rPr>
          <w:b w:val="0"/>
          <w:i w:val="0"/>
        </w:rPr>
        <w:t>लेकिन तब तक आर्या ने और दो को मार दिया. अब बचा एक, वह अपने दोस्तों को अपने सामने मरता हुआ देख जोड जोड से चिल्लाने लगा, उसका साफ संकेत था, वह अपने बाकी साथियो को बुला रहा था, अगर उसके और भी साथी वहा आ जाते, तो आर्या के लिए उनसे लडना मुश्किल हो जाता.</w:t>
      </w:r>
    </w:p>
    <w:p>
      <w:r>
        <w:rPr>
          <w:b w:val="0"/>
          <w:i w:val="0"/>
        </w:rPr>
        <w:t>कहानी आगे जाने के लिए अगला एपिसोड सुनिए,</w:t>
      </w:r>
    </w:p>
    <w:p>
      <w:r>
        <w:br w:type="page"/>
      </w:r>
    </w:p>
    <w:p>
      <w:pPr>
        <w:pStyle w:val="Heading1"/>
      </w:pPr>
      <w:r>
        <w:t>Ch 6 - रिश्ता लेकर जाओगी क्या</w:t>
      </w:r>
    </w:p>
    <w:p>
      <w:r>
        <w:rPr>
          <w:b w:val="0"/>
          <w:i w:val="0"/>
        </w:rPr>
        <w:t>यह देख कर आर्या ने उसका भी सिर तरबूज की तरह फोड दिया. चारो तरफ खुन फैल गया, वही</w:t>
      </w:r>
      <w:r>
        <w:t xml:space="preserve"> </w:t>
      </w:r>
      <w:r>
        <w:rPr>
          <w:b w:val="0"/>
          <w:i w:val="0"/>
        </w:rPr>
        <w:t>गोरिल्ले की आवाज सुन कर आस पास के जानवर उसी तरफ आने लगे. यह देख कर आर्या ने मन में सोचा, सब अगर एक साथ आ गए तो उन्हें मारना मुश्किल हो जाएगा.</w:t>
      </w:r>
    </w:p>
    <w:p>
      <w:r>
        <w:rPr>
          <w:b w:val="0"/>
          <w:i w:val="0"/>
        </w:rPr>
        <w:t>इसलिए वह जल्दी से मोती लेकर एक तरफ भागने लगा. लेकिन कुछ ही दूर जाने पर उसे दिखा कि पलक को रैंक चार के पांच चीतों ने घेर रखा है. उसे पलक की आंखों में चिंता साफ दिख रही थी. वह तेजी से भागते हुए पलक के पास पहुंच गया. और उसे एक हाथ से कमर से पकड कर अपने पीछे कर लिया. और उसके हाथ से उसकी तलवार अपने हाथ में ले ली. आर्या पलक के पास कब आया, उसे कुछ पता नहीं चला. जब तक उसे कुछ समझ आता, आर्या का हाथ उसकी कमर पर था और उसकी तलवार आर्या के हाथ में पहुंच चुकी थी.</w:t>
      </w:r>
    </w:p>
    <w:p>
      <w:r>
        <w:rPr>
          <w:b w:val="0"/>
          <w:i w:val="0"/>
        </w:rPr>
        <w:t>तभी एक चीता अपना मुंह खोल कर आर्या के ऊपर कूद पडा. लेकिन तभी आर्या ने जोर से तलवार घुमाई. जिससे वो चीता बीच से दो हिस्सों में cut गया.</w:t>
      </w:r>
    </w:p>
    <w:p>
      <w:r>
        <w:rPr>
          <w:b w:val="0"/>
          <w:i w:val="0"/>
        </w:rPr>
        <w:t>लेकिन आर्या यहीं नहीं रुका. उसने तलवार दूसरी तरफ घुमाई. तभी तलवार से एक सफेद रंग की रोशनी निकली. जिससे कुछ फीट दूर खडा चीता भी दो टुकडों में cut गया. पलक की आंखें आर्या की तलवार से निकल रही सफेद रोशनी पर टिक गईं. वह समझ नहीं पा रही थी कि ये उसी की तलवार है. लेकिन आज तक उसने उससे सफेद रोशनी निकलते नहीं देखी थी. वह अपनी आंखें बडी बडी किए आर्या और उस तलवार की रोशनी को ही देखती रही.</w:t>
      </w:r>
    </w:p>
    <w:p>
      <w:r>
        <w:rPr>
          <w:b w:val="0"/>
          <w:i w:val="0"/>
        </w:rPr>
        <w:t>आर्या रुका नहीं. उसने तलवार घुमाना जारी रखा. जिससे कुछ ही पलों में सभी चीते मारे गए.</w:t>
      </w:r>
    </w:p>
    <w:p>
      <w:r>
        <w:rPr>
          <w:b w:val="0"/>
          <w:i w:val="0"/>
        </w:rPr>
        <w:t>तभी आर्या ने तलवार पलक को देते हुए कहा, शांत स्वर में, ये लो अपनी तलवार.</w:t>
      </w:r>
    </w:p>
    <w:p>
      <w:r>
        <w:rPr>
          <w:b w:val="0"/>
          <w:i w:val="0"/>
        </w:rPr>
        <w:t>तभी पलक ने उससे कहा, हैरानी से, ये तुमने कैसे किया, तलवार से जो लाइट निकल रही थी वो क्या था.</w:t>
      </w:r>
    </w:p>
    <w:p>
      <w:r>
        <w:rPr>
          <w:b w:val="0"/>
          <w:i w:val="0"/>
        </w:rPr>
        <w:t>तभी आर्या ने कहा, सोचते हुए, वो तो मुझे नहीं पता.</w:t>
      </w:r>
    </w:p>
    <w:p>
      <w:r>
        <w:rPr>
          <w:b w:val="0"/>
          <w:i w:val="0"/>
        </w:rPr>
        <w:t>और इतना बोल कर वह वहां से जाने लगा. तभी पलक उसके आगे आ कर खडी हो गई और बोली, जिद करते हुए, पहले बताओ, उसके बाद जाओ.</w:t>
      </w:r>
    </w:p>
    <w:p>
      <w:r>
        <w:rPr>
          <w:b w:val="0"/>
          <w:i w:val="0"/>
        </w:rPr>
        <w:t>तभी आर्या ने मरे हुए जानवरों से मोती इकट्ठा करते हुए कहा, गंभीर स्वर में, इस पर चर्चा हम बाद में भी कर सकते हैं, अभी एग्जाम चल रहा है.</w:t>
      </w:r>
    </w:p>
    <w:p>
      <w:r>
        <w:rPr>
          <w:b w:val="0"/>
          <w:i w:val="0"/>
        </w:rPr>
        <w:t>उसकी बात सुन कर पलक मान गई. तभी एक जोर की दहाड जंगल में गूंजी. जिससे पूरा जंगल कांप उठा. यह आवाज इतनी भयानक थी कि आर्या तक कांप गया. लेकिन फिर वो कंपन शांत हो गई.</w:t>
      </w:r>
    </w:p>
    <w:p>
      <w:r>
        <w:rPr>
          <w:b w:val="0"/>
          <w:i w:val="0"/>
        </w:rPr>
        <w:t>आर्या ने एक एक करके पांचों चीतों के मोती उठाए. उन्हें अपने थैले में डाला और फिर पलक की ओर बढा.</w:t>
      </w:r>
    </w:p>
    <w:p>
      <w:r>
        <w:rPr>
          <w:b w:val="0"/>
          <w:i w:val="0"/>
        </w:rPr>
        <w:t>चिंता से बोला, तुम ठीक हो. उसकी आवाज शांत लेकिन गंभीर थी.</w:t>
      </w:r>
    </w:p>
    <w:p>
      <w:r>
        <w:rPr>
          <w:b w:val="0"/>
          <w:i w:val="0"/>
        </w:rPr>
        <w:t>पलक ने धीरे से सिर हिलाया. लेकिन सवालों की आंधी उसके भीतर चल रही थी. मन में सोचा, तू कौन है आर्या.</w:t>
      </w:r>
    </w:p>
    <w:p>
      <w:r>
        <w:rPr>
          <w:b w:val="0"/>
          <w:i w:val="0"/>
        </w:rPr>
        <w:t>लेकिन वह कुछ नहीं बोली. आर्या ने उसकी तलवार वापस उसके हाथ में थमाई और बिना कुछ कहे जंगल के गहरे हिस्से में वापस चला गया.</w:t>
      </w:r>
    </w:p>
    <w:p>
      <w:r>
        <w:rPr>
          <w:b w:val="0"/>
          <w:i w:val="0"/>
        </w:rPr>
        <w:t>इस दौरान, बाकी छात्रों के साथ मैदान में.</w:t>
      </w:r>
    </w:p>
    <w:p>
      <w:r>
        <w:rPr>
          <w:b w:val="0"/>
          <w:i w:val="0"/>
        </w:rPr>
        <w:t>शुक्ला जी और आचार्य शूल नाथ बडी स्क्रीन पर एक एक छात्र की हरकतों पर नजर रखे हुए थे.</w:t>
      </w:r>
    </w:p>
    <w:p>
      <w:r>
        <w:rPr>
          <w:b w:val="0"/>
          <w:i w:val="0"/>
        </w:rPr>
        <w:t>हैरानी से शुक्ला जी बोले, शूल नाथ जी, आपने देखा. आर्या ने अब तक अकेले ही रैंक चार के लगभग बीस भ्रम प्राणी मार दिए हैं.</w:t>
      </w:r>
    </w:p>
    <w:p>
      <w:r>
        <w:rPr>
          <w:b w:val="0"/>
          <w:i w:val="0"/>
        </w:rPr>
        <w:t>शूल नाथ का चेहरा पहली बार थोडा गंभीर हुआ.</w:t>
      </w:r>
    </w:p>
    <w:p>
      <w:r>
        <w:rPr>
          <w:b w:val="0"/>
          <w:i w:val="0"/>
        </w:rPr>
        <w:t>गंभीर स्वर में बोले, हां, और ये लडका किसी पुराने जन्म के योद्धा जैसा लडता है. इसकी ऊर्जा की लहरें भी आम नहीं हैं.</w:t>
      </w:r>
    </w:p>
    <w:p>
      <w:r>
        <w:rPr>
          <w:b w:val="0"/>
          <w:i w:val="0"/>
        </w:rPr>
        <w:t>शुक्ला जी बोले, सोचते हुए, और इस बार तो उसने पलक की रक्षा भी की. शायद उसे पता है कि कोई देख रहा है. फिर भी इतना सहज बना हुआ है.</w:t>
      </w:r>
    </w:p>
    <w:p>
      <w:r>
        <w:rPr>
          <w:b w:val="0"/>
          <w:i w:val="0"/>
        </w:rPr>
        <w:t>शूल नाथ कुछ देर सोचते रहे, फिर बोले, चिंता से, अगर ये लडका यूं ही आगे बढा, तो एक दिन ये अकेले हमारी इस पूरी प्रणाली को चुनौती दे देगा.</w:t>
      </w:r>
    </w:p>
    <w:p>
      <w:r>
        <w:rPr>
          <w:b w:val="0"/>
          <w:i w:val="0"/>
        </w:rPr>
        <w:t>आर्या अब जंगल के एक ऐसे हिस्से में पहुंच चुका था जहां हवा में एक अजीब कंपन था. पेडों की शाखाएं काली थीं. और जमीन पर हड्डियों का ढेर लगा था.</w:t>
      </w:r>
    </w:p>
    <w:p>
      <w:r>
        <w:rPr>
          <w:b w:val="0"/>
          <w:i w:val="0"/>
        </w:rPr>
        <w:t>जैसे ही उसने एक कदम आगे बढाया, जमीन को तेज झटका लगा. जिससे आर्या लडखडा गया. वही कंपन फिर से हुआ.</w:t>
      </w:r>
    </w:p>
    <w:p>
      <w:r>
        <w:rPr>
          <w:b w:val="0"/>
          <w:i w:val="0"/>
        </w:rPr>
        <w:t>लेकिन इससे पहले कि वह कुछ और समझ पाता, उसके पीछे एक जानी पहचानी आवाज आई.</w:t>
      </w:r>
    </w:p>
    <w:p>
      <w:r>
        <w:rPr>
          <w:b w:val="0"/>
          <w:i w:val="0"/>
        </w:rPr>
        <w:t>पुकारते हुए, आर्या.</w:t>
      </w:r>
    </w:p>
    <w:p>
      <w:r>
        <w:rPr>
          <w:b w:val="0"/>
          <w:i w:val="0"/>
        </w:rPr>
        <w:t>वह पलटा. पलक खडी थी. उसकी आंखों में डर नहीं, सिर्फ जानने की चाह थी.</w:t>
      </w:r>
    </w:p>
    <w:p>
      <w:r>
        <w:rPr>
          <w:b w:val="0"/>
          <w:i w:val="0"/>
        </w:rPr>
        <w:t>दृढता से बोली, मैं जानना चाहती हूं, तुम कौन हो.</w:t>
      </w:r>
    </w:p>
    <w:p>
      <w:r>
        <w:rPr>
          <w:b w:val="0"/>
          <w:i w:val="0"/>
        </w:rPr>
        <w:t>आर्या ने एक पल के लिए उसकी आंखों में देखा, फिर कहा, रहस्यमय स्वर में, अगर तुम जान जाओगी, तो शायद मुझसे डर जाओगी.</w:t>
      </w:r>
    </w:p>
    <w:p>
      <w:r>
        <w:rPr>
          <w:b w:val="0"/>
          <w:i w:val="0"/>
        </w:rPr>
        <w:t>तभी पलक ने कहा, जिद करते हुए, लेकिन मुझे सच में जानना है.</w:t>
      </w:r>
    </w:p>
    <w:p>
      <w:r>
        <w:rPr>
          <w:b w:val="0"/>
          <w:i w:val="0"/>
        </w:rPr>
        <w:t>तभी आर्या ने मजाक करते हुए कहा, हंसते हुए, क्या करोगी जान के, मेरे घर रिश्ता लेके जाओगी क्या.</w:t>
      </w:r>
    </w:p>
    <w:p>
      <w:r>
        <w:rPr>
          <w:b w:val="0"/>
          <w:i w:val="0"/>
        </w:rPr>
        <w:t>आर्या के मजाक से पलक चिढ गई और बोली, गुस्से में, अपनी बकवास बंद करो और जितना पूछा उतना बताओ.</w:t>
      </w:r>
    </w:p>
    <w:p>
      <w:r>
        <w:rPr>
          <w:b w:val="0"/>
          <w:i w:val="0"/>
        </w:rPr>
        <w:t>तभी आर्या ने फिर मजाक करते हुए कहा, मजाक में, मैं राक्षस हूं.</w:t>
      </w:r>
    </w:p>
    <w:p>
      <w:r>
        <w:rPr>
          <w:b w:val="0"/>
          <w:i w:val="0"/>
        </w:rPr>
        <w:t>तभी पलक ने मन ही मन कहा, मन में, हां, तुम वही हो सकते हो, वरना इतनी बेरहमी से भला कौन जानवरों को मारता है.</w:t>
      </w:r>
    </w:p>
    <w:p>
      <w:r>
        <w:rPr>
          <w:b w:val="0"/>
          <w:i w:val="0"/>
        </w:rPr>
        <w:t>लेकिन उसने अपने चेहरे पर कोई भाव नहीं आने दिया. जिससे आर्या को लगा कि शायद उसके मजाक का पलक पर कोई असर नहीं पडा.</w:t>
      </w:r>
    </w:p>
    <w:p>
      <w:r>
        <w:rPr>
          <w:b w:val="0"/>
          <w:i w:val="0"/>
        </w:rPr>
        <w:t>इसलिए फिर उसने कहा, डराते हुए, मैं भूत हूं, तुम यहां से चली जाओ, वरना मैं तुझे खा जाऊंगा.</w:t>
      </w:r>
    </w:p>
    <w:p>
      <w:r>
        <w:rPr>
          <w:b w:val="0"/>
          <w:i w:val="0"/>
        </w:rPr>
        <w:t>और इतना बोल कर वह पलक को अपने दांत दिखाने लगा.</w:t>
      </w:r>
    </w:p>
    <w:p>
      <w:r>
        <w:rPr>
          <w:b w:val="0"/>
          <w:i w:val="0"/>
        </w:rPr>
        <w:t>लेकिन पलक फौरन आगे बढी और आर्या के एकदम करीब आ गई. अब दोनों को एक दूसरे की गर्म सांसें महसूस होने लगी थीं. तभी पलक ने बिना समय गंवाए अपने होंठ आर्या के होंठों पर रख दिए. यह देख कर आर्या के होश उड गए और वह उस पल में खो गया.</w:t>
      </w:r>
    </w:p>
    <w:p>
      <w:r>
        <w:rPr>
          <w:b w:val="0"/>
          <w:i w:val="0"/>
        </w:rPr>
        <w:t>लेकिन फिर तभी फिर से जमीन में कंपन हुई.</w:t>
      </w:r>
    </w:p>
    <w:p>
      <w:r>
        <w:rPr>
          <w:b w:val="0"/>
          <w:i w:val="0"/>
        </w:rPr>
        <w:t>जमीन में अचानक इतनी तेज कंपन हुई कि दोनों का संतुलन बिगड गया. पलक का चुंबन जैसे अधूरा रह गया और वह हल्के से पीछे हट गई. आर्या भी एक झटके में होश में आया. उसका चेहरा अब पूरी तरह लाल था. लेकिन उससे ज्यादा हैरानी उसकी आंखों में थी.</w:t>
      </w:r>
    </w:p>
    <w:p>
      <w:r>
        <w:rPr>
          <w:b w:val="0"/>
          <w:i w:val="0"/>
        </w:rPr>
        <w:t>लडखडाती आवाज में बोला, तुमने ये क्यों किया. आर्या की आवाज अब पहले जैसी गंभीर नहीं, बल्कि कांपती हुई सी थी.</w:t>
      </w:r>
    </w:p>
    <w:p>
      <w:r>
        <w:rPr>
          <w:b w:val="0"/>
          <w:i w:val="0"/>
        </w:rPr>
        <w:t>पलक ने उसकी आंखों में देखते हुए कहा, दृढता से, क्योंकि मुझे डर नहीं लगता. ना तुमसे, ना किसी सच्चाई से.</w:t>
      </w:r>
    </w:p>
    <w:p>
      <w:r>
        <w:rPr>
          <w:b w:val="0"/>
          <w:i w:val="0"/>
        </w:rPr>
        <w:t>उसने एक हल्की मुस्कान दी, फिर बोली, गंभीर स्वर में, और अब चलो, क्योंकि लगता है कि ये कंपन किसी बडी चीज का इशारा है.</w:t>
      </w:r>
    </w:p>
    <w:p>
      <w:r>
        <w:rPr>
          <w:b w:val="0"/>
          <w:i w:val="0"/>
        </w:rPr>
        <w:t>आर्या कुछ बोलने ही वाला था कि पेडों के पीछे से एक दहाड सुनाई दी. इतनी भारी और डरावनी कि पूरा जंगल गूंज उठा. कंपन अब रुक नहीं रहा था, बल्कि लहरों में बढ रहा था.</w:t>
      </w:r>
    </w:p>
    <w:p>
      <w:r>
        <w:rPr>
          <w:b w:val="0"/>
          <w:i w:val="0"/>
        </w:rPr>
        <w:t>आर्या ने एक कदम पीछे हट कर अपनी कमर से एक कुल्हाडी निकाल ली.</w:t>
      </w:r>
    </w:p>
    <w:p>
      <w:r>
        <w:rPr>
          <w:b w:val="0"/>
          <w:i w:val="0"/>
        </w:rPr>
        <w:t>चेतावनी देते हुए बोला, तुम पीछे रहो. उसने कहा, लेकिन पलक ने मना कर दिया.</w:t>
      </w:r>
    </w:p>
    <w:p>
      <w:r>
        <w:rPr>
          <w:b w:val="0"/>
          <w:i w:val="0"/>
        </w:rPr>
        <w:t>दृढता से बोली, अब नहीं. मैं तुम्हारे साथ रहूंगी, चाहे कुछ भी हो.</w:t>
      </w:r>
    </w:p>
    <w:p>
      <w:r>
        <w:rPr>
          <w:b w:val="0"/>
          <w:i w:val="0"/>
        </w:rPr>
        <w:t>और तभी वो सामने आया.</w:t>
      </w:r>
    </w:p>
    <w:p>
      <w:r>
        <w:rPr>
          <w:b w:val="0"/>
          <w:i w:val="0"/>
        </w:rPr>
        <w:t>काले धुएं की भयानक लहरों के बीच से एक जीव निकला. उसका शरीर आधा शेर और आधा अजगर था. आंखें आग की तरह जल रही थीं.</w:t>
      </w:r>
    </w:p>
    <w:p>
      <w:r>
        <w:rPr>
          <w:b w:val="0"/>
          <w:i w:val="0"/>
        </w:rPr>
        <w:t>उसे देख कर पलक और आर्या दोनों के मुंह से एक साथ निकला, चौंकते हुए, रैंक पांच का भ्रम जानवर.</w:t>
      </w:r>
    </w:p>
    <w:p>
      <w:r>
        <w:rPr>
          <w:b w:val="0"/>
          <w:i w:val="0"/>
        </w:rPr>
        <w:t>उस जानवर ने एक ही झपटे में सामने की जमीन को चीर दिया. आर्या ने पलक को पीछे धकेला और खुद उस जानवर की ओर कूद गया. उसकी कुल्हाडी से एक सफेद आभा निकली. लेकिन जैसे ही उसने वार किया और वह जानवर से टकराई, कोई असर नहीं हुआ. खरोंच तक नहीं आई.</w:t>
      </w:r>
    </w:p>
    <w:p>
      <w:r>
        <w:rPr>
          <w:b w:val="0"/>
          <w:i w:val="0"/>
        </w:rPr>
        <w:t>हैरानी से बोला, ये क्या. आर्या चौंका. फिर उसने सोचा, मन में, इसकी खाल बहुत मजबूत है, मुझे कुछ और सोचना होगा लेकिन जल्दी. इसकी कमजोरी कहां है.</w:t>
      </w:r>
    </w:p>
    <w:p>
      <w:r>
        <w:rPr>
          <w:b w:val="0"/>
          <w:i w:val="0"/>
        </w:rPr>
        <w:t>वो अभी यह सोच ही रहा था कि तब तक उस शेर अजगर ने अपनी पूंछ से आर्या पर हमला कर दिया. जिससे आर्या उडता हुआ एक पेड से टकरा गया. और दर्द के मारे उसकी चीख निकल गई. वो अगर इतना ताकतवर नहीं होता तो इसी हमले में वो परीक्षा से बाहर हो जाता.</w:t>
      </w:r>
    </w:p>
    <w:p>
      <w:r>
        <w:rPr>
          <w:b w:val="0"/>
          <w:i w:val="0"/>
        </w:rPr>
        <w:t>वह जैसे ही जमीन पर गिरा, पलक उसको संभालने के लिए उसकी तरफ भागी और आर्या को पकड कर खडा किया.</w:t>
      </w:r>
    </w:p>
    <w:p>
      <w:r>
        <w:rPr>
          <w:b w:val="0"/>
          <w:i w:val="0"/>
        </w:rPr>
        <w:t>लेकिन उस शेर जानवर ने फिर से अपनी पूंछ से हमला किया. लेकिन आर्या इस बार तक संभल चुका था. उसने पलक की कमर में हाथ डाला और उसे लेकर कूद गया. उसके नीचे से शेर अजगर की पूंछ निकल गई.</w:t>
      </w:r>
    </w:p>
    <w:p>
      <w:r>
        <w:rPr>
          <w:b w:val="0"/>
          <w:i w:val="0"/>
        </w:rPr>
        <w:t>तभी आर्या ने सोचा, मन में, मुझे कुछ करना ही होगा.</w:t>
      </w:r>
    </w:p>
    <w:p>
      <w:r>
        <w:rPr>
          <w:b w:val="0"/>
          <w:i w:val="0"/>
        </w:rPr>
        <w:t>और इतना सोच कर उसने पलक के हाथ से उसकी तलवार ली और फिर उस शेर अजगर के सामने आ गया.</w:t>
      </w:r>
    </w:p>
    <w:p>
      <w:r>
        <w:rPr>
          <w:b w:val="0"/>
          <w:i w:val="0"/>
        </w:rPr>
        <w:t>आर्या ने पलक की तलवार को अपने हाथ में कस कर पकडा. तलवार हल्की थी, लेकिन उसमें एक अजीब संतुलन था, मानो वह उसकी ऊर्जा को पहचान रही हो. उसकी आंखें अब जल रही थीं. इस बार दर्द से नहीं, बल्कि पक्के इरादे से.</w:t>
      </w:r>
    </w:p>
    <w:p>
      <w:r>
        <w:rPr>
          <w:b w:val="0"/>
          <w:i w:val="0"/>
        </w:rPr>
        <w:t>सामने खडा वो रैंक पांच का भ्रम प्राणी, शेर अजगर, एक बार फिर जोर से गुर्राया. उसकी सांसों से जैसे जमीन जलने लगी हो. और पेड खुद झुक कर उसके सामने झुक गए हों. लेकिन इस बार आर्या हिला नहीं.</w:t>
      </w:r>
    </w:p>
    <w:p>
      <w:r>
        <w:rPr>
          <w:b w:val="0"/>
          <w:i w:val="0"/>
        </w:rPr>
        <w:t>मन में सोचा, अगर तुझे हराना है, तो सीधा नहीं, चालाकी से वार करना होगा. इसकी खाल बाहर से मजबूत है, लेकिन भीतर हर जानवर की कोई ना कोई कमजोरी जरूर होती है.</w:t>
      </w:r>
    </w:p>
    <w:p>
      <w:r>
        <w:rPr>
          <w:b w:val="0"/>
          <w:i w:val="0"/>
        </w:rPr>
        <w:t>उसने चारों ओर देखा, पेड, झाडियां, और थोडी दूर पर एक ऊंचा पत्थर, जिसकी सतह पर हल्की रोशनी थी. तभी गोल्डन बुक उसके अंदर जाग उठी. उसकी आंखों में एक सुनहरी चमक उभरी. ये गोल्डन बुक से निकली थी. उसमें लिखा था, भ्रम प्राणी, रैंक पांच, शेर अजगर, कमजोरी, गर्दन के पीछे की त्वचा बहुत नाजुक होती है. वहां चोट लगते ही भ्रम तंत्र टूट सकता है. और इसकी जान भी जा सकती है.</w:t>
      </w:r>
    </w:p>
    <w:p>
      <w:r>
        <w:rPr>
          <w:b w:val="0"/>
          <w:i w:val="0"/>
        </w:rPr>
        <w:t>आर्या ने एक झटके में पलक को पीछे हटने का इशारा किया.</w:t>
      </w:r>
    </w:p>
    <w:p>
      <w:r>
        <w:rPr>
          <w:b w:val="0"/>
          <w:i w:val="0"/>
        </w:rPr>
        <w:t>आदेश देते हुए बोला, जो भी हो, वहां मत आना. मुझे इसे खत्म करना है.</w:t>
      </w:r>
    </w:p>
    <w:p>
      <w:r>
        <w:rPr>
          <w:b w:val="0"/>
          <w:i w:val="0"/>
        </w:rPr>
        <w:t>पलक उसकी आंखों में कुछ अलग देख चुकी थी. वो अब सिर्फ एक छात्र नहीं था, वो कोई योद्धा था. शायद बहुत पुराना.</w:t>
      </w:r>
    </w:p>
    <w:p>
      <w:r>
        <w:rPr>
          <w:b w:val="0"/>
          <w:i w:val="0"/>
        </w:rPr>
        <w:t>आर्या ने दौड लगा दी. सीधा नहीं, गोल गोल घूमते हुए ताकि शेर अजगर की आंखें उसका तरीका ना पकड सकें. वो जमीन पर लुढकता, पेडों के पीछे छिपता, और हर बार उसके हमले से बाल बाल बचता.</w:t>
      </w:r>
    </w:p>
    <w:p>
      <w:r>
        <w:rPr>
          <w:b w:val="0"/>
          <w:i w:val="0"/>
        </w:rPr>
        <w:t>फिर अचानक वह उस बडे पत्थर तक पहुंचा. उसने वहां से छलांग लगाई. हवा में उसका शरीर पूरी तरह सीधा हुआ. और पलक की तलवार सीधी शेर अजगर की गर्दन के पीछे जा धंसी.</w:t>
      </w:r>
    </w:p>
    <w:p>
      <w:r>
        <w:rPr>
          <w:b w:val="0"/>
          <w:i w:val="0"/>
        </w:rPr>
        <w:t>धं की आवाज के साथ एक तेज चीख जंगल में गूंजी. भ्रम प्राणी की आंखें फैल गईं. उसके पूरे शरीर में झटके दौडने लगे. और उसकी खाल धीरे धीरे धुएं में बदलने लगी.</w:t>
      </w:r>
    </w:p>
    <w:p>
      <w:r>
        <w:rPr>
          <w:b w:val="0"/>
          <w:i w:val="0"/>
        </w:rPr>
        <w:t>आर्या जमीन पर आ गिरा, घुटनों के बल. उसकी सांसें तेज थीं. सीना ऊपर नीचे हो रहा था.</w:t>
      </w:r>
    </w:p>
    <w:p>
      <w:r>
        <w:rPr>
          <w:b w:val="0"/>
          <w:i w:val="0"/>
        </w:rPr>
        <w:t>पलक दौडते हुए उसके पास आई. उसके चेहरे पर गर्व, चिंता और हैरानी, तीनों थे.</w:t>
      </w:r>
    </w:p>
    <w:p>
      <w:r>
        <w:rPr>
          <w:b w:val="0"/>
          <w:i w:val="0"/>
        </w:rPr>
        <w:t>चिंता से पूछा, तुम ठीक हो.</w:t>
      </w:r>
    </w:p>
    <w:p>
      <w:r>
        <w:rPr>
          <w:b w:val="0"/>
          <w:i w:val="0"/>
        </w:rPr>
        <w:t>आर्या उसकी तलवार उसकी ओर बढाते हुए मुस्कुराया.</w:t>
      </w:r>
    </w:p>
    <w:p>
      <w:r>
        <w:rPr>
          <w:b w:val="0"/>
          <w:i w:val="0"/>
        </w:rPr>
        <w:t>थकी आवाज में बोला, तलवार अच्छी थी. शेर भी भाग गया. लेकिन अब लगता है मेरी टांग ही चलने से मना कर रही है.</w:t>
      </w:r>
    </w:p>
    <w:p>
      <w:r>
        <w:rPr>
          <w:b w:val="0"/>
          <w:i w:val="0"/>
        </w:rPr>
        <w:t>पलक हंस पडी. एक थकी हुई, लेकिन सच्ची हंसी.</w:t>
      </w:r>
    </w:p>
    <w:p>
      <w:r>
        <w:rPr>
          <w:b w:val="0"/>
          <w:i w:val="0"/>
        </w:rPr>
        <w:t>उसी समय, जंगल के दूसरे हिस्सों में.</w:t>
      </w:r>
    </w:p>
    <w:p>
      <w:r>
        <w:rPr>
          <w:b w:val="0"/>
          <w:i w:val="0"/>
        </w:rPr>
        <w:t>घने काले धुएं और खून की गंध से भरा एक और इलाका, यहां गुलजीत की टीम थी. उसके साथ दो और छात्र थे, दक्ष और विनीत. लेकिन तीनों के चेहरों पर अब भरोसे की जगह डर था.</w:t>
      </w:r>
    </w:p>
    <w:p>
      <w:r>
        <w:rPr>
          <w:b w:val="0"/>
          <w:i w:val="0"/>
        </w:rPr>
        <w:t>घबराते हुए दक्ष ने पीछे हटते हुए कहा, राजकुमारी गुलजीत, ये तो रैंक तीन का भ्रम प्राणी था ना. फिर भी इसके एक वार से ही विनीत की पसलियां टूट गईं.</w:t>
      </w:r>
    </w:p>
    <w:p>
      <w:r>
        <w:rPr>
          <w:b w:val="0"/>
          <w:i w:val="0"/>
        </w:rPr>
        <w:t>गुलजीत की भौंहें सिकुड गईं. उसकी तलवार खून से सनी थी और आंखों में गुस्से की आग थी.</w:t>
      </w:r>
    </w:p>
    <w:p>
      <w:r>
        <w:rPr>
          <w:b w:val="0"/>
          <w:i w:val="0"/>
        </w:rPr>
        <w:t>गुस्से में बोली, हमने गहराई में आने का फैसला किया था, ताकतवर बनना था, अब डरोगे. चलो, पीछे हटने का समय नहीं है. अगर अब पीछे हटे, तो ये परीक्षा ही नहीं, हमारा नाम भी खत्म हो जाएगा.</w:t>
      </w:r>
    </w:p>
    <w:p>
      <w:r>
        <w:rPr>
          <w:b w:val="0"/>
          <w:i w:val="0"/>
        </w:rPr>
        <w:t>दक्ष ने एक कडवी नजर से गुलजीत को देखा, लेकिन कुछ बोला नहीं. तभी झाडियों में हलचल हुई और एक रैंक चार का काले पंखों वाला भेडिया झपटता हुआ उनके सामने आ गया. विनीत, जो अब तक जमीन पर पडा था, चीख भी नहीं सका. एक ही पल में उसकी चेतना चली गई.</w:t>
      </w:r>
    </w:p>
    <w:p>
      <w:r>
        <w:rPr>
          <w:b w:val="0"/>
          <w:i w:val="0"/>
        </w:rPr>
        <w:t>गुलजीत गुर्राते हुए</w:t>
      </w:r>
      <w:r>
        <w:t xml:space="preserve"> </w:t>
      </w:r>
      <w:r>
        <w:rPr>
          <w:b w:val="0"/>
          <w:i w:val="0"/>
        </w:rPr>
        <w:t>क्रोध से बोली, अब मैं दिखाती हूं असली ताकत.</w:t>
      </w:r>
    </w:p>
    <w:p>
      <w:r>
        <w:rPr>
          <w:b w:val="0"/>
          <w:i w:val="0"/>
        </w:rPr>
        <w:t>उसने अपनी तलवार हवा में घुमाई और आग का एक गोला बना दिया. हां, उसकी खास ताकत थी धूम्र जाल, जो उसके शरीर में जमा ऊर्जा को ज्वालामुखी की तरह बाहर निकालता था.</w:t>
      </w:r>
    </w:p>
    <w:p>
      <w:r>
        <w:rPr>
          <w:b w:val="0"/>
          <w:i w:val="0"/>
        </w:rPr>
        <w:t>भेडिया थोडा पीछे हटा, लेकिन गुलजीत ने मौका नहीं छोडा. उसने सीधा उस पर छलांग लगाई और पूरे जोर से उसके सिर पर वार किया. एक धमाके जैसी आवाज हुई, और भेडिया दो हिस्सों में बंट गया.</w:t>
      </w:r>
    </w:p>
    <w:p>
      <w:r>
        <w:rPr>
          <w:b w:val="0"/>
          <w:i w:val="0"/>
        </w:rPr>
        <w:t>दक्ष अब भी कांप रहा था.</w:t>
      </w:r>
    </w:p>
    <w:p>
      <w:r>
        <w:rPr>
          <w:b w:val="0"/>
          <w:i w:val="0"/>
        </w:rPr>
        <w:t>घबराते हुए बोला, राजकुमारी, हम कितने बचेंगे इस ट्रायल में.</w:t>
      </w:r>
    </w:p>
    <w:p>
      <w:r>
        <w:rPr>
          <w:b w:val="0"/>
          <w:i w:val="0"/>
        </w:rPr>
        <w:t>गुलजीत ने अपने चेहरे से खून साफ करते हुए कहा, दृढता से, जो कमजोर है, वो नहीं. लेकिन मैं जरूर बचूंगी, और टॉप करूंगी. तुम लोगों को भी पास होना होगा. ये हमारे राज्य की इज्जत की बात है.</w:t>
      </w:r>
    </w:p>
    <w:p>
      <w:r>
        <w:rPr>
          <w:b w:val="0"/>
          <w:i w:val="0"/>
        </w:rPr>
        <w:t>दूसरी ओर, एक शांत इलाके में.</w:t>
      </w:r>
    </w:p>
    <w:p>
      <w:r>
        <w:rPr>
          <w:b w:val="0"/>
          <w:i w:val="0"/>
        </w:rPr>
        <w:t>यहां एक और टीम थी, जिसमें मीनाक्षी, करण और सीमा शामिल थे. मीनाक्षी एक होशियार छात्रा थी, जिसकी योजनाएं बहुत सटीक थीं. उनकी टीम ने अब तक लडाई से बचते हुए पांच भ्रम प्राणी सिर्फ जाल और फंदों से पकडे थे.</w:t>
      </w:r>
    </w:p>
    <w:p>
      <w:r>
        <w:rPr>
          <w:b w:val="0"/>
          <w:i w:val="0"/>
        </w:rPr>
        <w:t>कहानी आगे जानने के लिए अगला एपिसोड सुनिए.</w:t>
      </w:r>
    </w:p>
    <w:p>
      <w:r>
        <w:br w:type="page"/>
      </w:r>
    </w:p>
    <w:p>
      <w:pPr>
        <w:pStyle w:val="Heading1"/>
      </w:pPr>
      <w:r>
        <w:t>Ch 7 - किसी को मेरी जरूरत है शायद</w:t>
      </w:r>
    </w:p>
    <w:p>
      <w:r>
        <w:rPr>
          <w:b w:val="0"/>
          <w:i w:val="0"/>
        </w:rPr>
        <w:t>बताते हुए मीनाक्षी ने कहा, हमने अब तक कोई चोट नहीं खाई, ये सबसे बडा लाभ है.</w:t>
      </w:r>
    </w:p>
    <w:p>
      <w:r>
        <w:rPr>
          <w:b w:val="0"/>
          <w:i w:val="0"/>
        </w:rPr>
        <w:t>करण ने कुछ सोचते हुए कहा, सोचते हुए, लेकिन क्या सिर्फ रणनीति से ही हम ट्रायल पास कर पाएंगे. बाकी लोग लड भी रहे हैं.</w:t>
      </w:r>
    </w:p>
    <w:p>
      <w:r>
        <w:rPr>
          <w:b w:val="0"/>
          <w:i w:val="0"/>
        </w:rPr>
        <w:t>मीनाक्षी ने हल्की मुस्कान दी, आत्मविश्वास से बोली, युद्ध हमेशा ताकत से नहीं, दिमाग से जीते जाते हैं. हम पांच रैंक दो और तीन रैंक तीन भ्रम प्राणी पकड चुके हैं. जब आखिरी मूल्यांकन होगा, तो हमारे स्मार्ट पॉइंट्स अलग से जोडे जाएंगे.</w:t>
      </w:r>
    </w:p>
    <w:p>
      <w:r>
        <w:rPr>
          <w:b w:val="0"/>
          <w:i w:val="0"/>
        </w:rPr>
        <w:t>सीमा बीच में बोली, हैरानी से, लेकिन क्या तुमने सुना. एक क्षेत्र से रैंक पांच का जानवर निकला था.</w:t>
      </w:r>
    </w:p>
    <w:p>
      <w:r>
        <w:rPr>
          <w:b w:val="0"/>
          <w:i w:val="0"/>
        </w:rPr>
        <w:t>मीनाक्षी चौंकी, चौंकते हुए बोली, रैंक पांच. यहां. फिर तो खेल ही बदल गया है.</w:t>
      </w:r>
    </w:p>
    <w:p>
      <w:r>
        <w:rPr>
          <w:b w:val="0"/>
          <w:i w:val="0"/>
        </w:rPr>
        <w:t>तीसरे क्षेत्र में.</w:t>
      </w:r>
    </w:p>
    <w:p>
      <w:r>
        <w:rPr>
          <w:b w:val="0"/>
          <w:i w:val="0"/>
        </w:rPr>
        <w:t>यहां एक अकेला छात्र था, सौरभ. वह टीम से बिछड गया था और अब घायल हालत में एक पेड के सहारे बैठा था. उसका हाथ टूटा हुआ था और सांसें ठीक नहीं चल रही थीं.</w:t>
      </w:r>
    </w:p>
    <w:p>
      <w:r>
        <w:rPr>
          <w:b w:val="0"/>
          <w:i w:val="0"/>
        </w:rPr>
        <w:t>दुख भरी आवाज में बुदबुदाया, मैंने गलती कर दी. मुझे किसी गुट के साथ जाना चाहिए था.</w:t>
      </w:r>
    </w:p>
    <w:p>
      <w:r>
        <w:rPr>
          <w:b w:val="0"/>
          <w:i w:val="0"/>
        </w:rPr>
        <w:t>उसके पास एक मामूली चाकू था, जिससे वह अब तक सिर्फ दो रैंक एक जानवर ही मार सका था. लेकिन उसकी आंखों में हार नहीं थी.</w:t>
      </w:r>
    </w:p>
    <w:p>
      <w:r>
        <w:rPr>
          <w:b w:val="0"/>
          <w:i w:val="0"/>
        </w:rPr>
        <w:t>दृढता से बोला, अगर मैं जिंदा रहा, तो अगली बार कोई मुझे कमजोर नहीं कहेगा.</w:t>
      </w:r>
    </w:p>
    <w:p>
      <w:r>
        <w:rPr>
          <w:b w:val="0"/>
          <w:i w:val="0"/>
        </w:rPr>
        <w:t>परीक्षा केंद्र में आचार्यों के सामने एक चित्र पटल चल रहा था.</w:t>
      </w:r>
    </w:p>
    <w:p>
      <w:r>
        <w:rPr>
          <w:b w:val="0"/>
          <w:i w:val="0"/>
        </w:rPr>
        <w:t>शुक्ला जी और शूल नाथ अब और भी गंभीर हो गए थे.</w:t>
      </w:r>
    </w:p>
    <w:p>
      <w:r>
        <w:rPr>
          <w:b w:val="0"/>
          <w:i w:val="0"/>
        </w:rPr>
        <w:t>गंभीर स्वर में शुक्ला जी बोले, लगभग आधे छात्र अब तक बाहर हो चुके हैं. कुछ घायल हैं, और कुछ ने संकेत भेजा है उन्हें बाहर निकाला जाए.</w:t>
      </w:r>
    </w:p>
    <w:p>
      <w:r>
        <w:rPr>
          <w:b w:val="0"/>
          <w:i w:val="0"/>
        </w:rPr>
        <w:t>सोचते हुए शूल नाथ ने स्क्रीन पर नजरें गडाईं, लेकिन कुछ ऐसे भी हैं जो बहुत अलग ढंग से खेल खेल रहे हैं. आर्या, मीनाक्षी, गुलजीत, इन तीनों का आकलन करना होगा.</w:t>
      </w:r>
    </w:p>
    <w:p>
      <w:r>
        <w:rPr>
          <w:b w:val="0"/>
          <w:i w:val="0"/>
        </w:rPr>
        <w:t>चिंता से शुक्ला जी बोले, आर्या सबसे खतरनाक है.</w:t>
      </w:r>
    </w:p>
    <w:p>
      <w:r>
        <w:rPr>
          <w:b w:val="0"/>
          <w:i w:val="0"/>
        </w:rPr>
        <w:t>धीरे से शूल नाथ ने कहा, नहीं, वो सबसे रहस्यमय है. और ऐसे लोग या तो क्रांति लाते हैं, या विनाश.</w:t>
      </w:r>
    </w:p>
    <w:p>
      <w:r>
        <w:rPr>
          <w:b w:val="0"/>
          <w:i w:val="0"/>
        </w:rPr>
        <w:t>वापस जंगल में, आर्या और पलक के पास.</w:t>
      </w:r>
    </w:p>
    <w:p>
      <w:r>
        <w:rPr>
          <w:b w:val="0"/>
          <w:i w:val="0"/>
        </w:rPr>
        <w:t>आर्या अब थोडा बेहतर महसूस कर रहा था. पलक उसके घाव पर कुछ औषधि लगा रही थी.</w:t>
      </w:r>
    </w:p>
    <w:p>
      <w:r>
        <w:rPr>
          <w:b w:val="0"/>
          <w:i w:val="0"/>
        </w:rPr>
        <w:t>पूछते हुए पलक ने पूछा, बाकी लोग क्या कर रहे होंगे.</w:t>
      </w:r>
    </w:p>
    <w:p>
      <w:r>
        <w:rPr>
          <w:b w:val="0"/>
          <w:i w:val="0"/>
        </w:rPr>
        <w:t>आर्या ने आंखें बंद करते हुए कहा, शांत स्वर में, कुछ जीत रहे होंगे, कुछ हार रहे होंगे. लेकिन कोई भी वैसा नहीं देखेगा, जैसा हमने देखा.</w:t>
      </w:r>
    </w:p>
    <w:p>
      <w:r>
        <w:rPr>
          <w:b w:val="0"/>
          <w:i w:val="0"/>
        </w:rPr>
        <w:t>चिंता से पलक ने धीमे से कहा, तुम्हारे लिए डर लगता है, आर्या.</w:t>
      </w:r>
    </w:p>
    <w:p>
      <w:r>
        <w:rPr>
          <w:b w:val="0"/>
          <w:i w:val="0"/>
        </w:rPr>
        <w:t>मजाक में आर्या बोला, डर क्यों. क्या तुम्हें मैं इतना पसंद आ गया हूं, शादी करना चाहती हो क्या. लेकिन मैं बता दूं, बच्चों के नाम मैं ही रखूंगा.</w:t>
      </w:r>
    </w:p>
    <w:p>
      <w:r>
        <w:rPr>
          <w:b w:val="0"/>
          <w:i w:val="0"/>
        </w:rPr>
        <w:t>तभी पलक ने उसे हल्की चपत मारी और बोली, गुस्से में, बकवास बंद करो.</w:t>
      </w:r>
    </w:p>
    <w:p>
      <w:r>
        <w:rPr>
          <w:b w:val="0"/>
          <w:i w:val="0"/>
        </w:rPr>
        <w:t>फिर पलक ने एक लंबी सांस ली और बोली, भावुक होकर, क्योंकि तुम अकेले ही इतनी बडी लडाइयां लडते हो. कभी खुद के लिए नहीं, हमेशा दूसरों के लिए.</w:t>
      </w:r>
    </w:p>
    <w:p>
      <w:r>
        <w:rPr>
          <w:b w:val="0"/>
          <w:i w:val="0"/>
        </w:rPr>
        <w:t>आर्या मुस्कुराया, हंसते हुए बोला, तो फिर मेरे लिए लडने का काम तुम कर लेना.</w:t>
      </w:r>
    </w:p>
    <w:p>
      <w:r>
        <w:rPr>
          <w:b w:val="0"/>
          <w:i w:val="0"/>
        </w:rPr>
        <w:t>पलक हल्के से मुस्कुराई. लेकिन अगले ही पल एक आवाज आई, एक छात्र की चीख.</w:t>
      </w:r>
    </w:p>
    <w:p>
      <w:r>
        <w:rPr>
          <w:b w:val="0"/>
          <w:i w:val="0"/>
        </w:rPr>
        <w:t>चिल्लाते हुए आवाज आई, बचाओ.</w:t>
      </w:r>
    </w:p>
    <w:p>
      <w:r>
        <w:rPr>
          <w:b w:val="0"/>
          <w:i w:val="0"/>
        </w:rPr>
        <w:t>दोनों एक साथ खडे हो गए. आर्या ने तलवार उठाई और बोला, दृढता से, शायद किसी को मेरी मदद की जरूरत है.</w:t>
      </w:r>
    </w:p>
    <w:p>
      <w:r>
        <w:rPr>
          <w:b w:val="0"/>
          <w:i w:val="0"/>
        </w:rPr>
        <w:t>आर्या और पलक आवाज की तरफ भागे. कुछ दूर जाने पर उन्हें दिखा, एक छात्र जिसका एक हाथ टूटा हुआ है, और दूसरे हाथ में तलवार पकडे हुए संघर्ष कर रहा है. उसे दो तरफ से रैंक चार के भ्रम भालू घेरे खडे हैं, और गुर्रा रहे हैं.</w:t>
      </w:r>
    </w:p>
    <w:p>
      <w:r>
        <w:rPr>
          <w:b w:val="0"/>
          <w:i w:val="0"/>
        </w:rPr>
        <w:t>तभी पलक ने कहा, पहचानते हुए, ये तो सौरभ है.</w:t>
      </w:r>
    </w:p>
    <w:p>
      <w:r>
        <w:rPr>
          <w:b w:val="0"/>
          <w:i w:val="0"/>
        </w:rPr>
        <w:t>उसकी बात सुनकर आर्या ने पूछा, पूछते हुए, क्या तुम इसे जानती हो.</w:t>
      </w:r>
    </w:p>
    <w:p>
      <w:r>
        <w:rPr>
          <w:b w:val="0"/>
          <w:i w:val="0"/>
        </w:rPr>
        <w:t>तभी पलक ने कहा, बताते हुए, हां, ये एक गरीब परिवार से है, लेकिन मेहनती है, ये अकेले अपने दम पर यहां तक आया है, हमें इसकी मदद करनी चाहिए.</w:t>
      </w:r>
    </w:p>
    <w:p>
      <w:r>
        <w:rPr>
          <w:b w:val="0"/>
          <w:i w:val="0"/>
        </w:rPr>
        <w:t>तभी आर्या ने अपनी कुल्हाडी एक भालू के ऊपर फेंकी, जिससे उस भालू का सिर cut कर जमीन पर गिर गया.</w:t>
      </w:r>
    </w:p>
    <w:p>
      <w:r>
        <w:rPr>
          <w:b w:val="0"/>
          <w:i w:val="0"/>
        </w:rPr>
        <w:t>अपने साथी को मरता देख दूसरा भालू बौखला गया, लेकिन तब तक आर्या उसके सामने पहुंच चुका था, और भालू कुछ समझ पाता तब तक आर्या ने उस पर अपने पंच से हमला कर दिया, जिससे उसका सिर तरबूज की तरह फट गया.</w:t>
      </w:r>
    </w:p>
    <w:p>
      <w:r>
        <w:rPr>
          <w:b w:val="0"/>
          <w:i w:val="0"/>
        </w:rPr>
        <w:t>फिर आर्या सौरभ की तरफ घूम कर बोला, दयालुता से, ये दोनों मोती तुम्हारे हुए, अब एक सुरक्षित जगह देख कर छिप जाओ और परीक्षा समय खत्म होने का इंतजार करो.</w:t>
      </w:r>
    </w:p>
    <w:p>
      <w:r>
        <w:rPr>
          <w:b w:val="0"/>
          <w:i w:val="0"/>
        </w:rPr>
        <w:t>और फिर फौरन वो और पलक वहां से निकल गए. सौरभ अभी तक समझने की कोशिश कर रहा था कि क्या हुआ है, लेकिन जब तक उसे समझ आया वो दोनों वहां से जा चुके थे.</w:t>
      </w:r>
    </w:p>
    <w:p>
      <w:r>
        <w:rPr>
          <w:b w:val="0"/>
          <w:i w:val="0"/>
        </w:rPr>
        <w:t>तभी सौरभ ने मन ही मन सोचा, आभारी होकर, तुम्हारा ये एहसान मैं हमेशा याद रखूंगा.</w:t>
      </w:r>
    </w:p>
    <w:p>
      <w:r>
        <w:rPr>
          <w:b w:val="0"/>
          <w:i w:val="0"/>
        </w:rPr>
        <w:t>और इतना बोल कर उसने दोनों मोती लिए और दूसरी तरफ निकल गया.</w:t>
      </w:r>
    </w:p>
    <w:p>
      <w:r>
        <w:rPr>
          <w:b w:val="0"/>
          <w:i w:val="0"/>
        </w:rPr>
        <w:t>स्थान, जंगल का पूर्वी हिस्सा.</w:t>
      </w:r>
    </w:p>
    <w:p>
      <w:r>
        <w:rPr>
          <w:b w:val="0"/>
          <w:i w:val="0"/>
        </w:rPr>
        <w:t>चार छात्र, विनय, चिंटू, गुलाबो और प्रभाकर, एक घनी झाडी के पीछे दुबके हुए थे.</w:t>
      </w:r>
    </w:p>
    <w:p>
      <w:r>
        <w:rPr>
          <w:b w:val="0"/>
          <w:i w:val="0"/>
        </w:rPr>
        <w:t>फुसफुसाते हुए प्रभाकर ने पूछा, अबे चिंटू, तू ये चिप्स का पैकेट कहां से ले आया.</w:t>
      </w:r>
    </w:p>
    <w:p>
      <w:r>
        <w:rPr>
          <w:b w:val="0"/>
          <w:i w:val="0"/>
        </w:rPr>
        <w:t>चिंटू ने आंखों में चमक के साथ कहा, मजाक में, भाई, परीक्षा में तो कुछ खाना पीना मना नहीं था. और मुझे पता था कि जंगल में भूत प्रेत से ज्यादा भूख मार देगी.</w:t>
      </w:r>
    </w:p>
    <w:p>
      <w:r>
        <w:rPr>
          <w:b w:val="0"/>
          <w:i w:val="0"/>
        </w:rPr>
        <w:t>हंसते हुए गुलाबो ने सहमति में सिर हिलाया, बात तो सही है, लेकिन तूने बर्फी भी रखी है. तू आया है शिकार करने या पिकनिक मनाने.</w:t>
      </w:r>
    </w:p>
    <w:p>
      <w:r>
        <w:rPr>
          <w:b w:val="0"/>
          <w:i w:val="0"/>
        </w:rPr>
        <w:t>मजाक में चिंटू बोला, अबे, जब फेल होना ही है, तो पेट भर के फेल हो. और एक काजू कतली मुंह में डाल ली.</w:t>
      </w:r>
    </w:p>
    <w:p>
      <w:r>
        <w:rPr>
          <w:b w:val="0"/>
          <w:i w:val="0"/>
        </w:rPr>
        <w:t>उसी समय, झाडियों के दूसरी तरफ, एक छोटा सा भ्रम प्राणी, दिखने में बिल्ली की तरह, लेकिन आंखें लाल, सामने आ गया.</w:t>
      </w:r>
    </w:p>
    <w:p>
      <w:r>
        <w:rPr>
          <w:b w:val="0"/>
          <w:i w:val="0"/>
        </w:rPr>
        <w:t>घबराते हुए विनय ने धीरे से कहा, अबे ओह तेरी, लगता है अब चिप्स और बर्फी की कीमत चुकानी पडेगी.</w:t>
      </w:r>
    </w:p>
    <w:p>
      <w:r>
        <w:rPr>
          <w:b w:val="0"/>
          <w:i w:val="0"/>
        </w:rPr>
        <w:t>चिंकी घबरा कर बोला, घबराते हुए, कहीं ये बर्फी की खुशबू से तो नहीं आया.</w:t>
      </w:r>
    </w:p>
    <w:p>
      <w:r>
        <w:rPr>
          <w:b w:val="0"/>
          <w:i w:val="0"/>
        </w:rPr>
        <w:t>ताना मारते हुए गुलाबो ने कहा, बिलकुल सही, अब उसे भी चाहिए होगी काजू कतली.</w:t>
      </w:r>
    </w:p>
    <w:p>
      <w:r>
        <w:rPr>
          <w:b w:val="0"/>
          <w:i w:val="0"/>
        </w:rPr>
        <w:t>चारों ने एक दूसरे को देखा और बिना एक शब्द बोले, चारों दिशाओं में भाग लिए.</w:t>
      </w:r>
    </w:p>
    <w:p>
      <w:r>
        <w:rPr>
          <w:b w:val="0"/>
          <w:i w:val="0"/>
        </w:rPr>
        <w:t>दूसरी ओर.</w:t>
      </w:r>
    </w:p>
    <w:p>
      <w:r>
        <w:rPr>
          <w:b w:val="0"/>
          <w:i w:val="0"/>
        </w:rPr>
        <w:t>शुक्ला जी और आचार्य शूल नाथ स्क्रीन पर छात्रों की हरकतें देख रहे थे.</w:t>
      </w:r>
    </w:p>
    <w:p>
      <w:r>
        <w:rPr>
          <w:b w:val="0"/>
          <w:i w:val="0"/>
        </w:rPr>
        <w:t>शुक्ला जी ने चिंकी की टीम पर नजर डाली, चिप्स, बर्फी, भगदड, और एक भ्रम प्राणी.</w:t>
      </w:r>
    </w:p>
    <w:p>
      <w:r>
        <w:rPr>
          <w:b w:val="0"/>
          <w:i w:val="0"/>
        </w:rPr>
        <w:t>हैरानी से शुक्ला जी बोले, ये कौन सा रणनीतिक प्लान है. मैंने बहुत छात्रों को देखा है, लेकिन ये, ये तो परीक्षा को पिकनिक समझ बैठे हैं.</w:t>
      </w:r>
    </w:p>
    <w:p>
      <w:r>
        <w:rPr>
          <w:b w:val="0"/>
          <w:i w:val="0"/>
        </w:rPr>
        <w:t>शूल नाथ थोडे गंभीर थे, लेकिन होंठों पर हल्की मुस्कान दबा रहे थे.</w:t>
      </w:r>
    </w:p>
    <w:p>
      <w:r>
        <w:rPr>
          <w:b w:val="0"/>
          <w:i w:val="0"/>
        </w:rPr>
        <w:t>मुस्कुराते हुए बोले, कम से कम डर में भी हास्य पैदा करना जानते हैं. ये भी एक हुनर है.</w:t>
      </w:r>
    </w:p>
    <w:p>
      <w:r>
        <w:rPr>
          <w:b w:val="0"/>
          <w:i w:val="0"/>
        </w:rPr>
        <w:t>जंगल के पश्चिम में.</w:t>
      </w:r>
    </w:p>
    <w:p>
      <w:r>
        <w:rPr>
          <w:b w:val="0"/>
          <w:i w:val="0"/>
        </w:rPr>
        <w:t>एक और टीम, जिसमें सोनाली, जतिन और गोगोई थे, एक पेड के ऊपर बैठे थे. नीचे एक खरगोश जैसा भ्रम प्राणी था, लेकिन उसकी दाढें शेर जैसी.</w:t>
      </w:r>
    </w:p>
    <w:p>
      <w:r>
        <w:rPr>
          <w:b w:val="0"/>
          <w:i w:val="0"/>
        </w:rPr>
        <w:t>पूछते हुए सोनाली ने पूछा, नीचे क्यों नहीं जाते जतिन.</w:t>
      </w:r>
    </w:p>
    <w:p>
      <w:r>
        <w:rPr>
          <w:b w:val="0"/>
          <w:i w:val="0"/>
        </w:rPr>
        <w:t>डरते हुए जतिन बोला, तू जा, मैं तो कह रहा हूं, ये कोई साधारण जानवर नहीं है. पिछले वाले को तो मैंने प्यारा खरगोश समझ कर गोद में उठाया था, लेकिन उसने मेरे बूट ही चबा डाले.</w:t>
      </w:r>
    </w:p>
    <w:p>
      <w:r>
        <w:rPr>
          <w:b w:val="0"/>
          <w:i w:val="0"/>
        </w:rPr>
        <w:t>गोगोई बोला, हंसते हुए, भाई, ये तो डेंजरस डॉली निकला.</w:t>
      </w:r>
    </w:p>
    <w:p>
      <w:r>
        <w:rPr>
          <w:b w:val="0"/>
          <w:i w:val="0"/>
        </w:rPr>
        <w:t>सोनाली हंस पडी.</w:t>
      </w:r>
    </w:p>
    <w:p>
      <w:r>
        <w:rPr>
          <w:b w:val="0"/>
          <w:i w:val="0"/>
        </w:rPr>
        <w:t>मजाक में बोली, हमारी टीम का नाम ही होना चाहिए, ऊंचे पेड के पंछी.</w:t>
      </w:r>
    </w:p>
    <w:p>
      <w:r>
        <w:rPr>
          <w:b w:val="0"/>
          <w:i w:val="0"/>
        </w:rPr>
        <w:t>उसी समय, मैदान में.</w:t>
      </w:r>
    </w:p>
    <w:p>
      <w:r>
        <w:rPr>
          <w:b w:val="0"/>
          <w:i w:val="0"/>
        </w:rPr>
        <w:t>बाकी छात्र जो अब तक भ्रम प्राणियों से दूर रहने में सफल रहे थे, वे एक छोटा सा शिविर जैसा ठिकाना बना चुके थे, पत्तों और लकडियों से ढका हुआ.</w:t>
      </w:r>
    </w:p>
    <w:p>
      <w:r>
        <w:rPr>
          <w:b w:val="0"/>
          <w:i w:val="0"/>
        </w:rPr>
        <w:t>गर्व से एक छात्र बोला, देखो, हमने अब तक किसी से नहीं लडा, लेकिन कम से कम जिंदा तो हैं.</w:t>
      </w:r>
    </w:p>
    <w:p>
      <w:r>
        <w:rPr>
          <w:b w:val="0"/>
          <w:i w:val="0"/>
        </w:rPr>
        <w:t>हंसते हुए दूसरा बोला, और हमारी टीम का नाम है, डरपोक लेकिन चालाक.</w:t>
      </w:r>
    </w:p>
    <w:p>
      <w:r>
        <w:rPr>
          <w:b w:val="0"/>
          <w:i w:val="0"/>
        </w:rPr>
        <w:t>मजाक में तीसरा बोला, और हमारा लक्ष्य है, टॉप दस में ना सही, लास्ट दस से तो ऊपर रहें.</w:t>
      </w:r>
    </w:p>
    <w:p>
      <w:r>
        <w:rPr>
          <w:b w:val="0"/>
          <w:i w:val="0"/>
        </w:rPr>
        <w:t>दूसरी तरफ.</w:t>
      </w:r>
    </w:p>
    <w:p>
      <w:r>
        <w:rPr>
          <w:b w:val="0"/>
          <w:i w:val="0"/>
        </w:rPr>
        <w:t>आर्या, जो अब दर्द से कराह रहा था, शेर अजगर से लडाई के वक्त उसे काफी चोट आ गई थी, पेड के नीचे बैठा था. पलक उसके पास बैठी थी, उसके घावों पर कुछ जडी बूटी रगड रही थी.</w:t>
      </w:r>
    </w:p>
    <w:p>
      <w:r>
        <w:rPr>
          <w:b w:val="0"/>
          <w:i w:val="0"/>
        </w:rPr>
        <w:t>कराहते हुए आर्या बोला, आह, थोडा धीरे. वैसे भी परीक्षा खत्म होते ही ये चोट अपने आप ठीक हो जाएगी.</w:t>
      </w:r>
    </w:p>
    <w:p>
      <w:r>
        <w:rPr>
          <w:b w:val="0"/>
          <w:i w:val="0"/>
        </w:rPr>
        <w:t>तभी पलक ने कहा, चिढाते हुए, तुम लड सकते हो रैंक पांच के शेर अजगर से, लेकिन हल्दी लगाते ही दर्द होने लगता है.</w:t>
      </w:r>
    </w:p>
    <w:p>
      <w:r>
        <w:rPr>
          <w:b w:val="0"/>
          <w:i w:val="0"/>
        </w:rPr>
        <w:t>आर्या मुस्कुराया.</w:t>
      </w:r>
    </w:p>
    <w:p>
      <w:r>
        <w:rPr>
          <w:b w:val="0"/>
          <w:i w:val="0"/>
        </w:rPr>
        <w:t>रोमांटिक अंदाज में बोला, देखो, राक्षसों और दर्द में फर्क होता है. राक्षस को काट सकता हूं, लेकिन तुम्हारी उंगलियां वो सीधे दिल में चुभती हैं.</w:t>
      </w:r>
    </w:p>
    <w:p>
      <w:r>
        <w:rPr>
          <w:b w:val="0"/>
          <w:i w:val="0"/>
        </w:rPr>
        <w:t>पलक ने उसकी ओर देखा.</w:t>
      </w:r>
    </w:p>
    <w:p>
      <w:r>
        <w:rPr>
          <w:b w:val="0"/>
          <w:i w:val="0"/>
        </w:rPr>
        <w:t>चिढाते हुए बोली, तुम फिर से फ्लर्ट कर रहे हो.</w:t>
      </w:r>
    </w:p>
    <w:p>
      <w:r>
        <w:rPr>
          <w:b w:val="0"/>
          <w:i w:val="0"/>
        </w:rPr>
        <w:t>हंसते हुए आर्या बोला, नहीं, बस झूठ बोल रहा हूं ताकि दर्द कम लगे.</w:t>
      </w:r>
    </w:p>
    <w:p>
      <w:r>
        <w:rPr>
          <w:b w:val="0"/>
          <w:i w:val="0"/>
        </w:rPr>
        <w:t>दोनों हंस पडे. जंगल का माहौल थोडी देर के लिए हल्का हो गया था.</w:t>
      </w:r>
    </w:p>
    <w:p>
      <w:r>
        <w:rPr>
          <w:b w:val="0"/>
          <w:i w:val="0"/>
        </w:rPr>
        <w:t>जैसे जैसे समय बीतता गया, जंगल की हवा में तनाव कम होने लगा. धीरे धीरे, एक एक कर के छात्र मैदान की ओर लौटने लगे. उन्होंने सोचा जब समय खत्म होगा वह फौरन निकल जाएंगे, इसलिए वो लोग पहले ही जंगल के किनारे पहुंच गए.</w:t>
      </w:r>
    </w:p>
    <w:p>
      <w:r>
        <w:rPr>
          <w:b w:val="0"/>
          <w:i w:val="0"/>
        </w:rPr>
        <w:t>कोई घायल था, कोई हंसता हुआ, कोई डर से कांपता हुआ. कोई पास होने के लिए खुश था, तो कोई शिकार ना कर पाने से दुखी.</w:t>
      </w:r>
    </w:p>
    <w:p>
      <w:r>
        <w:rPr>
          <w:b w:val="0"/>
          <w:i w:val="0"/>
        </w:rPr>
        <w:t>अचानक, आसमान में एक तेज प्रकाश फैला. नीले रंग की एक गोल आकृति ऊपर मंडराने लगी और एक गूंजती हुई आवाज आई.</w:t>
      </w:r>
    </w:p>
    <w:p>
      <w:r>
        <w:rPr>
          <w:b w:val="0"/>
          <w:i w:val="0"/>
        </w:rPr>
        <w:t>घोषणा करते हुए आवाज आई, परीक्षा समय समाप्त, सभी छात्र वापस मैदान की ओर लौटें.</w:t>
      </w:r>
    </w:p>
    <w:p>
      <w:r>
        <w:rPr>
          <w:b w:val="0"/>
          <w:i w:val="0"/>
        </w:rPr>
        <w:t>आर्या और पलक ने एक दूसरे को देखा, फिर तेजी से जंगल से बाहर निकल पडे. रास्ते में उन्हें कई छात्र मिले, कुछ जिनके कपडे फटे हुए थे, कुछ जिनके हाथों में टिफिन के डिब्बे थे, हां, चिंकी अब भी बर्फी चबा रहा था. गुलाबो कह रही थी.</w:t>
      </w:r>
    </w:p>
    <w:p>
      <w:r>
        <w:rPr>
          <w:b w:val="0"/>
          <w:i w:val="0"/>
        </w:rPr>
        <w:t>हंसते हुए बोली, मैं तो डर के मारे एक पेड पर ही सोई हुई अवस्था में पहुंच गई थी.</w:t>
      </w:r>
    </w:p>
    <w:p>
      <w:r>
        <w:rPr>
          <w:b w:val="0"/>
          <w:i w:val="0"/>
        </w:rPr>
        <w:t>तभी जंगल से बाहर निकलते हुए गुलजीत की नजर आर्या पर पडी, जो पलक के साथ चलते हुए बाहर आ रहा था, तभी गुलजीत ने ताना मारते हुए कहा.</w:t>
      </w:r>
    </w:p>
    <w:p>
      <w:r>
        <w:rPr>
          <w:b w:val="0"/>
          <w:i w:val="0"/>
        </w:rPr>
        <w:t>ताना मारते हुए बोली, बहुत अच्छी एक्टिंग कर लेते हो.</w:t>
      </w:r>
    </w:p>
    <w:p>
      <w:r>
        <w:rPr>
          <w:b w:val="0"/>
          <w:i w:val="0"/>
        </w:rPr>
        <w:t>तभी आर्या एक पल को रुका और गुलजीत की तरफ देख कर बोला.</w:t>
      </w:r>
    </w:p>
    <w:p>
      <w:r>
        <w:rPr>
          <w:b w:val="0"/>
          <w:i w:val="0"/>
        </w:rPr>
        <w:t>शांत स्वर में पूछा, क्या तुम मुझसे कुछ कह रही हो.</w:t>
      </w:r>
    </w:p>
    <w:p>
      <w:r>
        <w:rPr>
          <w:b w:val="0"/>
          <w:i w:val="0"/>
        </w:rPr>
        <w:t>गुस्से में गुलजीत बोली, हां, मैंने तुमसे कहा, तुम कचरे हो, तुम शांत रहने की एक्टिंग कर रहे हो, जब रिजल्ट आएगा और तुम फिर से फेल हो जाओगे, तब मैं तुम्हारा मुंह देखूंगी.</w:t>
      </w:r>
    </w:p>
    <w:p>
      <w:r>
        <w:rPr>
          <w:b w:val="0"/>
          <w:i w:val="0"/>
        </w:rPr>
        <w:t>तभी आर्या ने कहा.</w:t>
      </w:r>
    </w:p>
    <w:p>
      <w:r>
        <w:rPr>
          <w:b w:val="0"/>
          <w:i w:val="0"/>
        </w:rPr>
        <w:t>व्यंग्य में बोला, तुम्हें बडा यकीन है कि मैं फेल होऊंगा. शर्त लगाते हैं, अगर तुम जीत गई तो जो तुम बोलो और हार गई तो तुम मुझसे सबके सामने Kiss करोगी.</w:t>
      </w:r>
    </w:p>
    <w:p>
      <w:r>
        <w:rPr>
          <w:b w:val="0"/>
          <w:i w:val="0"/>
        </w:rPr>
        <w:t>उसकी बात सुन कर गुलजीत को गुस्सा आने लगा, लेकिन आर्या ने बोलना जारी रखा.</w:t>
      </w:r>
    </w:p>
    <w:p>
      <w:r>
        <w:rPr>
          <w:b w:val="0"/>
          <w:i w:val="0"/>
        </w:rPr>
        <w:t>चुनौती देते हुए बोला, है हिम्मत तो लगाओ शर्त, वरना अपना मुंह बंद करो.</w:t>
      </w:r>
    </w:p>
    <w:p>
      <w:r>
        <w:rPr>
          <w:b w:val="0"/>
          <w:i w:val="0"/>
        </w:rPr>
        <w:t>अब तक वहां सारे छात्र जमा हो चुके थे, इसलिए गुलजीत ने आर्या की शर्त मानते हुए कहा.</w:t>
      </w:r>
    </w:p>
    <w:p>
      <w:r>
        <w:rPr>
          <w:b w:val="0"/>
          <w:i w:val="0"/>
        </w:rPr>
        <w:t>गुस्से में बोली, ठीक है, मुझे मंजूर है.</w:t>
      </w:r>
    </w:p>
    <w:p>
      <w:r>
        <w:rPr>
          <w:b w:val="0"/>
          <w:i w:val="0"/>
        </w:rPr>
        <w:t>लेकिन तभी विमलेश आगे आ कर गुलजीत से कुछ कहने ही वाला था, लेकिन गुलजीत ने उसे ऐसे घूरा कि विमलेश अपनी बात अपने मुंह से निकाल ही नहीं पाया, तभी आर्या ने कहा.</w:t>
      </w:r>
    </w:p>
    <w:p>
      <w:r>
        <w:rPr>
          <w:b w:val="0"/>
          <w:i w:val="0"/>
        </w:rPr>
        <w:t>चेतावनी देते हुए बोला, इतने लोगों के सामने शर्त लगा रही हो, ध्यान रखना.</w:t>
      </w:r>
    </w:p>
    <w:p>
      <w:r>
        <w:rPr>
          <w:b w:val="0"/>
          <w:i w:val="0"/>
        </w:rPr>
        <w:t>लेकिन उसकी बात सुन कर गुलजीत के चेहरे पर व्यंग भरी मुस्कान आई और वह बोली.</w:t>
      </w:r>
    </w:p>
    <w:p>
      <w:r>
        <w:rPr>
          <w:b w:val="0"/>
          <w:i w:val="0"/>
        </w:rPr>
        <w:t>घमंड से बोली, हां, देखते हैं.</w:t>
      </w:r>
    </w:p>
    <w:p>
      <w:r>
        <w:rPr>
          <w:b w:val="0"/>
          <w:i w:val="0"/>
        </w:rPr>
        <w:t>फिर वह वहां से निकल गई.</w:t>
      </w:r>
    </w:p>
    <w:p>
      <w:r>
        <w:rPr>
          <w:b w:val="0"/>
          <w:i w:val="0"/>
        </w:rPr>
        <w:t>मैदान में.</w:t>
      </w:r>
    </w:p>
    <w:p>
      <w:r>
        <w:rPr>
          <w:b w:val="0"/>
          <w:i w:val="0"/>
        </w:rPr>
        <w:t>सभी छात्र मैदान में खडे थे. सामने एक बडा क्रिस्टल चमक रहा था, और उसके नीचे खडे थे शुक्ला जी और आचार्य शूल नाथ. शुक्ला जी के हाथ में एक चमकता हुआ स्क्रॉल था.</w:t>
      </w:r>
    </w:p>
    <w:p>
      <w:r>
        <w:rPr>
          <w:b w:val="0"/>
          <w:i w:val="0"/>
        </w:rPr>
        <w:t>शुक्ला जी बोले.</w:t>
      </w:r>
    </w:p>
    <w:p>
      <w:r>
        <w:rPr>
          <w:b w:val="0"/>
          <w:i w:val="0"/>
        </w:rPr>
        <w:t>घोषणा करते हुए बोले, प्यारे विद्यार्थियों, इस भ्रम परीक्षा में आपने न केवल साहस और शक्ति दिखाई, बल्कि कुछ लोगों ने पिकनिक भी मनाई.</w:t>
      </w:r>
    </w:p>
    <w:p>
      <w:r>
        <w:rPr>
          <w:b w:val="0"/>
          <w:i w:val="0"/>
        </w:rPr>
        <w:t>भीड में हंसी की लहर दौड गई, और चिंटू ने चुपचाप चिप्स का आखिरी टुकडा मुंह में डाल लिया.</w:t>
      </w:r>
    </w:p>
    <w:p>
      <w:r>
        <w:rPr>
          <w:b w:val="0"/>
          <w:i w:val="0"/>
        </w:rPr>
        <w:t>तभी शुक्ला जी ने कहा.</w:t>
      </w:r>
    </w:p>
    <w:p>
      <w:r>
        <w:rPr>
          <w:b w:val="0"/>
          <w:i w:val="0"/>
        </w:rPr>
        <w:t>घोषणा करते हुए बोले, सभी छात्र एक एक कर के अपने लाए हुए मोती सामने टेबल पर जमा करें, ताकि अंक की गिनती हो सके.</w:t>
      </w:r>
    </w:p>
    <w:p>
      <w:r>
        <w:rPr>
          <w:b w:val="0"/>
          <w:i w:val="0"/>
        </w:rPr>
        <w:t>पूरे बीस टेबल लगे थे, और वहां कुछ सीनियर छात्र अंक गिनने का काम कर रहे थे, जल्दी ही अंक गिनती खत्म हुई.</w:t>
      </w:r>
    </w:p>
    <w:p>
      <w:r>
        <w:rPr>
          <w:b w:val="0"/>
          <w:i w:val="0"/>
        </w:rPr>
        <w:t>सभी छात्र अपना अपना अंक सुनने के लिए बेताब हो रहे थे, गुलजीत को पूरा यकीन था कि वह प्रथम स्थान पाएगी, वह बार बार आर्या को हीन भावना से देखती, और मन ही मन कहती.</w:t>
      </w:r>
    </w:p>
    <w:p>
      <w:r>
        <w:rPr>
          <w:b w:val="0"/>
          <w:i w:val="0"/>
        </w:rPr>
        <w:t>मन में बोली, कचरे का टुकडा, देखती हूं रिजल्ट आने के बाद क्या बोलते हो.</w:t>
      </w:r>
    </w:p>
    <w:p>
      <w:r>
        <w:rPr>
          <w:b w:val="0"/>
          <w:i w:val="0"/>
        </w:rPr>
        <w:t>वहीं आर्या एकदम शांत था, जिसे देख देख कर गुलजीत को उस पर बहुत ज्यादा गुस्सा आ रहा था, गुस्से से उसका चेहरा लाल हो चुका था.</w:t>
      </w:r>
    </w:p>
    <w:p>
      <w:r>
        <w:rPr>
          <w:b w:val="0"/>
          <w:i w:val="0"/>
        </w:rPr>
        <w:t>काफी छात्र जिन्होंने ज्यादा शिकार नहीं किया था डरे हुए भी थे, लेकिन सब रिजल्ट का ही इंतजार कर रहे थे.</w:t>
      </w:r>
    </w:p>
    <w:p>
      <w:r>
        <w:rPr>
          <w:b w:val="0"/>
          <w:i w:val="0"/>
        </w:rPr>
        <w:t>तभी मंच के ऊपर लगा घंटा बजने लगा, जिसके बाद एक शुक्ला जी मंच पर आए, और बोले.</w:t>
      </w:r>
    </w:p>
    <w:p>
      <w:r>
        <w:rPr>
          <w:b w:val="0"/>
          <w:i w:val="0"/>
        </w:rPr>
        <w:t>घोषणा करते हुए बोले, तो बच्चों, इस बार की प्रतियोगिता का रिजल्ट आ गया है.</w:t>
      </w:r>
    </w:p>
    <w:p>
      <w:r>
        <w:rPr>
          <w:b w:val="0"/>
          <w:i w:val="0"/>
        </w:rPr>
        <w:t>आगे की कहानी के लिए सुने अगला एपिसोड</w:t>
      </w:r>
    </w:p>
    <w:p>
      <w:r>
        <w:br w:type="page"/>
      </w:r>
    </w:p>
    <w:p>
      <w:pPr>
        <w:pStyle w:val="Heading1"/>
      </w:pPr>
      <w:r>
        <w:t>Ch 8 - क्या तुम्हे वह मिला</w:t>
      </w:r>
    </w:p>
    <w:p>
      <w:r>
        <w:rPr>
          <w:b w:val="0"/>
          <w:i w:val="0"/>
        </w:rPr>
        <w:t>शुक्ला जी ने स्क्रॉल खोला और पढना शुरू किया. दस सबसे अच्छे प्रदर्शन करने वाले छात्र.</w:t>
      </w:r>
    </w:p>
    <w:p>
      <w:r>
        <w:rPr>
          <w:b w:val="0"/>
          <w:i w:val="0"/>
        </w:rPr>
        <w:t>घोषणा करते हुए बोले, एक, आर्या, कुल अंक बीस हजार तीन सौ चालीस. ये आश्रम के आज तक के इतिहास में सबसे ज्यादा अंक हैं. इसने एक रैंक पांच का शेर अजगर और दो सौ रैंक चार के, सौ रैंक तीन के भ्रम जानवरों का शिकार किया है. दो छात्रों की जान बचाई है. बहुत बहादुरी दिखाई है. इसलिए आर्या को आश्रम की तरफ से खास इनाम दिया जाएगा.</w:t>
      </w:r>
    </w:p>
    <w:p>
      <w:r>
        <w:rPr>
          <w:b w:val="0"/>
          <w:i w:val="0"/>
        </w:rPr>
        <w:t>शुक्ला जी की बात सुन कर पूरे मैदान में सन्नाटा छा गया. फिर धीरे धीरे फुसफुसाहट होने लगी.</w:t>
      </w:r>
    </w:p>
    <w:p>
      <w:r>
        <w:rPr>
          <w:b w:val="0"/>
          <w:i w:val="0"/>
        </w:rPr>
        <w:t>फुसफुसाते हुए किसी ने कहा, आखिर ये कैसे हो सकता है, कोई इतने जानवरों का शिकार कैसे कर सकता है.</w:t>
      </w:r>
    </w:p>
    <w:p>
      <w:r>
        <w:rPr>
          <w:b w:val="0"/>
          <w:i w:val="0"/>
        </w:rPr>
        <w:t>तो किसी ने कहा, संदेह से, ये नहीं हो सकता, इसने जरूर चीटिंग की होगी.</w:t>
      </w:r>
    </w:p>
    <w:p>
      <w:r>
        <w:rPr>
          <w:b w:val="0"/>
          <w:i w:val="0"/>
        </w:rPr>
        <w:t>तभी शुक्ला जी की आवाज फिर से गूंजी.</w:t>
      </w:r>
    </w:p>
    <w:p>
      <w:r>
        <w:rPr>
          <w:b w:val="0"/>
          <w:i w:val="0"/>
        </w:rPr>
        <w:t>सख्त स्वर में बोले, इसमें कोई चीटिंग नहीं हुई है.</w:t>
      </w:r>
    </w:p>
    <w:p>
      <w:r>
        <w:rPr>
          <w:b w:val="0"/>
          <w:i w:val="0"/>
        </w:rPr>
        <w:t>तभी आर्या ने गुलजीत की तरफ देखा, जिसका चेहरा पूरा पीला पड चुका था. तभी गुलजीत ने भी आर्या की तरफ हैरानी से देखा. तभी आर्या ने उसे इशारे से याद दिलाया कि उसे अब आर्या को सबके सामने चूमना होगा.</w:t>
      </w:r>
    </w:p>
    <w:p>
      <w:r>
        <w:rPr>
          <w:b w:val="0"/>
          <w:i w:val="0"/>
        </w:rPr>
        <w:t>ये सोच कर गुलजीत को अजीब लगने लगा. उसका चेहरा शर्म से लाल पड गया. उसे अब आर्या से लगाई शर्त पर पछतावा होने लगा. लेकिन उसे हैरानी इस बात की थी कि आखिर उसमें ये बदलाव आया कैसे. उसे तो उसी दिन घाटी में ही मर जाना चाहिए था.</w:t>
      </w:r>
    </w:p>
    <w:p>
      <w:r>
        <w:rPr>
          <w:b w:val="0"/>
          <w:i w:val="0"/>
        </w:rPr>
        <w:t>तभी शुक्ला जी की आवाज फिर से गूंजी.</w:t>
      </w:r>
    </w:p>
    <w:p>
      <w:r>
        <w:rPr>
          <w:b w:val="0"/>
          <w:i w:val="0"/>
        </w:rPr>
        <w:t>घोषणा करते हुए बोले, दो, पलक, पांच सौ अंक, भ्रम जानवरों का शिकार, अच्छी योजना, इलाज का हुनर और साथ मिल कर काम करने का अच्छा व्यवहार.</w:t>
      </w:r>
    </w:p>
    <w:p>
      <w:r>
        <w:rPr>
          <w:b w:val="0"/>
          <w:i w:val="0"/>
        </w:rPr>
        <w:t>घोषणा करते हुए बोले, तीन, गुलजीत, तीन सौ अंक.</w:t>
      </w:r>
    </w:p>
    <w:p>
      <w:r>
        <w:rPr>
          <w:b w:val="0"/>
          <w:i w:val="0"/>
        </w:rPr>
        <w:t>घोषणा करते हुए बोले, चार, गुलाबो, दो सौ पचास अंक, अपनी टीम को बिना किसी बडी चोट के बाहर लाना, और सबसे तेज पेड पर चढने का रिकॉर्ड.</w:t>
      </w:r>
    </w:p>
    <w:p>
      <w:r>
        <w:rPr>
          <w:b w:val="0"/>
          <w:i w:val="0"/>
        </w:rPr>
        <w:t>भीड ताली बजाने लगी. गुलाबो शर्मा गई.</w:t>
      </w:r>
    </w:p>
    <w:p>
      <w:r>
        <w:rPr>
          <w:b w:val="0"/>
          <w:i w:val="0"/>
        </w:rPr>
        <w:t>शरमाते हुए बोली, मैं तो डर के मारे चढी थी, पर थैंक यू.</w:t>
      </w:r>
    </w:p>
    <w:p>
      <w:r>
        <w:rPr>
          <w:b w:val="0"/>
          <w:i w:val="0"/>
        </w:rPr>
        <w:t>ऐसे ही कर के सभी के अंक सुनाए गए. लगभग सत्तर छात्र पास हुए थे.</w:t>
      </w:r>
    </w:p>
    <w:p>
      <w:r>
        <w:rPr>
          <w:b w:val="0"/>
          <w:i w:val="0"/>
        </w:rPr>
        <w:t>फिर शुक्ला जी ने आगे कहा.</w:t>
      </w:r>
    </w:p>
    <w:p>
      <w:r>
        <w:rPr>
          <w:b w:val="0"/>
          <w:i w:val="0"/>
        </w:rPr>
        <w:t>घोषणा करते हुए बोले, चिंटू, खाने पीने का सामान संभालने में होशियार.</w:t>
      </w:r>
    </w:p>
    <w:p>
      <w:r>
        <w:rPr>
          <w:b w:val="0"/>
          <w:i w:val="0"/>
        </w:rPr>
        <w:t>घोषणा करते हुए बोले, सौरभ, घायल हालत में भी डटा रहना और अपने सम्मान की रक्षा करना.</w:t>
      </w:r>
    </w:p>
    <w:p>
      <w:r>
        <w:rPr>
          <w:b w:val="0"/>
          <w:i w:val="0"/>
        </w:rPr>
        <w:t>घोषणा करते हुए बोले, जतिन, गोगोई, सोनाली, ऊंचे पेड के पंछी वाली योजना के लिए. इसलिए इन्हें भी पास माना जाएगा.</w:t>
      </w:r>
    </w:p>
    <w:p>
      <w:r>
        <w:rPr>
          <w:b w:val="0"/>
          <w:i w:val="0"/>
        </w:rPr>
        <w:t>फिर स्क्रॉल में आखिरी नामों की लिस्ट सामने आई, जो फेल हो गए थे. उन सबको अगले ट्रायल में ज्यादा Training दी जाएगी.</w:t>
      </w:r>
    </w:p>
    <w:p>
      <w:r>
        <w:rPr>
          <w:b w:val="0"/>
          <w:i w:val="0"/>
        </w:rPr>
        <w:t>तभी पूरे मैदान में तालियों की तेज आवाज गूंजने लगी.</w:t>
      </w:r>
    </w:p>
    <w:p>
      <w:r>
        <w:rPr>
          <w:b w:val="0"/>
          <w:i w:val="0"/>
        </w:rPr>
        <w:t>तभी फिर शुक्ला जी ने अपना हाथ दिखा कर सबको शांत किया और आगे बोले.</w:t>
      </w:r>
    </w:p>
    <w:p>
      <w:r>
        <w:rPr>
          <w:b w:val="0"/>
          <w:i w:val="0"/>
        </w:rPr>
        <w:t>घोषणा करते हुए बोले, सभी पास हुए छात्र अब से अंदरूनी छात्र बन चुके हैं. आज आप लोग आराम करें. कल इसी जगह सुबह नौ बजे सभी पास हुए छात्र को आना है. कल आप सब का चुनाव होगा, कौन Kiss ग्रुप में जाएगा.</w:t>
      </w:r>
    </w:p>
    <w:p>
      <w:r>
        <w:rPr>
          <w:b w:val="0"/>
          <w:i w:val="0"/>
        </w:rPr>
        <w:t>और इतना बोल कर वह अपनी जगह से गायब हो गए. उनके गायब होते ही बाकी आचार्य भी वहां से गायब हो गए.</w:t>
      </w:r>
    </w:p>
    <w:p>
      <w:r>
        <w:rPr>
          <w:b w:val="0"/>
          <w:i w:val="0"/>
        </w:rPr>
        <w:t>उसके बाद पूरे मैदान में आर्या की बातें होने लगी. किसी ने कहा.</w:t>
      </w:r>
    </w:p>
    <w:p>
      <w:r>
        <w:rPr>
          <w:b w:val="0"/>
          <w:i w:val="0"/>
        </w:rPr>
        <w:t>हैरानी से बोला, आर्या के बाद सभी का स्कोर इतना कम है कि लग रहा था बाकी छात्र बस जंगल की पिकनिक पर गए थे.</w:t>
      </w:r>
    </w:p>
    <w:p>
      <w:r>
        <w:rPr>
          <w:b w:val="0"/>
          <w:i w:val="0"/>
        </w:rPr>
        <w:t>भीड में अचानक एक शोर सा हुआ.</w:t>
      </w:r>
    </w:p>
    <w:p>
      <w:r>
        <w:rPr>
          <w:b w:val="0"/>
          <w:i w:val="0"/>
        </w:rPr>
        <w:t>उत्साह से कोई बोला, भाई, इसने तो कमाल कर दिया.</w:t>
      </w:r>
    </w:p>
    <w:p>
      <w:r>
        <w:rPr>
          <w:b w:val="0"/>
          <w:i w:val="0"/>
        </w:rPr>
        <w:t>हैरानी से कोई बोला, कौन कहता था कि ये सबसे कमजोर है.</w:t>
      </w:r>
    </w:p>
    <w:p>
      <w:r>
        <w:rPr>
          <w:b w:val="0"/>
          <w:i w:val="0"/>
        </w:rPr>
        <w:t>चौंकते हुए कोई बोला, इतने सारे बीस्ट पॉइंट, अकेले.</w:t>
      </w:r>
    </w:p>
    <w:p>
      <w:r>
        <w:rPr>
          <w:b w:val="0"/>
          <w:i w:val="0"/>
        </w:rPr>
        <w:t>कुछ छात्र तो आर्या के पास आ कर हाथ मिलाने लगे, तो कोई उसके कंधे थपथपाने लगा. लेकिन इस शोर के बीच गुलजीत का चेहरा फीका पड चुका था. उसके गालों की चमक जैसे किसी ने खींच ली हो.</w:t>
      </w:r>
    </w:p>
    <w:p>
      <w:r>
        <w:rPr>
          <w:b w:val="0"/>
          <w:i w:val="0"/>
        </w:rPr>
        <w:t>तभी किसी छात्र ने चिल्लाया.</w:t>
      </w:r>
    </w:p>
    <w:p>
      <w:r>
        <w:rPr>
          <w:b w:val="0"/>
          <w:i w:val="0"/>
        </w:rPr>
        <w:t>चिल्लाते हुए बोला, अबे ओ गुलजीत, तेरी शर्त याद है ना.</w:t>
      </w:r>
    </w:p>
    <w:p>
      <w:r>
        <w:rPr>
          <w:b w:val="0"/>
          <w:i w:val="0"/>
        </w:rPr>
        <w:t>और फिर मानो पूरी भीड एक साथ बोल पडी.</w:t>
      </w:r>
    </w:p>
    <w:p>
      <w:r>
        <w:rPr>
          <w:b w:val="0"/>
          <w:i w:val="0"/>
        </w:rPr>
        <w:t>एक साथ बोले, किस, किस, किस.</w:t>
      </w:r>
    </w:p>
    <w:p>
      <w:r>
        <w:rPr>
          <w:b w:val="0"/>
          <w:i w:val="0"/>
        </w:rPr>
        <w:t>गुलजीत जैसे पत्थर बन गई हो. आंखें बडी, होंठ सूखे हुए. वो जानती थी कि पीछे हटने का मतलब हार मान लेना है. और उसके घमंड को हार से ज्यादा कुछ नहीं चुभता था. लेकिन वो ये भी समझ चुकी थी कि जिस लडके को उसने अब तक नीचा समझा, वो अब सबकी नजरों का हीरो बन चुका है.</w:t>
      </w:r>
    </w:p>
    <w:p>
      <w:r>
        <w:rPr>
          <w:b w:val="0"/>
          <w:i w:val="0"/>
        </w:rPr>
        <w:t>उसने घबरा कर इधर उधर देखा, मानो कोई रास्ता ढूंढ रही हो भागने का. लेकिन सामने खडे आर्या के चेहरे पर एक शांत मुस्कान थी. वो मुस्कान जो किसी राजा की तरह होती है, जिसे अपनी जीत का पूरा भरोसा हो.</w:t>
      </w:r>
    </w:p>
    <w:p>
      <w:r>
        <w:rPr>
          <w:b w:val="0"/>
          <w:i w:val="0"/>
        </w:rPr>
        <w:t>बेमन से, लगभग पैरों को घसीटते हुए, गुलजीत आगे बढी. भीड ने रास्ता बना दिया. उसकी चाल अब भी रानी जैसी थी, लेकिन आंखें बता रही थीं कि ताज अब सिर पर नहीं, पैरों के नीचे आ चुका है.</w:t>
      </w:r>
    </w:p>
    <w:p>
      <w:r>
        <w:rPr>
          <w:b w:val="0"/>
          <w:i w:val="0"/>
        </w:rPr>
        <w:t>कुछ दिन पहले.</w:t>
      </w:r>
    </w:p>
    <w:p>
      <w:r>
        <w:rPr>
          <w:b w:val="0"/>
          <w:i w:val="0"/>
        </w:rPr>
        <w:t>गुलजीत हमेशा से अपने आप को सबसे ऊपर समझती थी. न सिर्फ अपनी सुंदरता पर घमंड था उसे, बल्कि अपने लेवल तीन की ताकत और तलवार चलाने की कला में महारत पर भी. वो अक्सर कमजोर छात्रों पर ताना मारती, उन्हें नीचा दिखाती. और आर्या, जो कुछ दिनों पहले तक एक सीधा सादा, शांत रहने वाला छात्र था, उसे तो वो कचरा स्टूडेंट कह कर बुलाती थी.</w:t>
      </w:r>
    </w:p>
    <w:p>
      <w:r>
        <w:rPr>
          <w:b w:val="0"/>
          <w:i w:val="0"/>
        </w:rPr>
        <w:t>व्यंग्य में कहती थी, तू जंगल में बीस्ट से लडेगा. हां हां, शायद वो तुझे गोद में बैठा कर वापस छोड आए.</w:t>
      </w:r>
    </w:p>
    <w:p>
      <w:r>
        <w:rPr>
          <w:b w:val="0"/>
          <w:i w:val="0"/>
        </w:rPr>
        <w:t>उसके ये शब्द अब भी आर्या के दिमाग में गूंज रहे थे. जो गुलजीत ने उससे जंगल जाने से पहले कहा था.</w:t>
      </w:r>
    </w:p>
    <w:p>
      <w:r>
        <w:rPr>
          <w:b w:val="0"/>
          <w:i w:val="0"/>
        </w:rPr>
        <w:t>धीरे से गुलजीत बोली, देखो, आर्या. शर्त शर्त होती है. मैं पीछे नहीं हटती.</w:t>
      </w:r>
    </w:p>
    <w:p>
      <w:r>
        <w:rPr>
          <w:b w:val="0"/>
          <w:i w:val="0"/>
        </w:rPr>
        <w:t>वो आगे झुकी, आंखें बंद कीं, और धीरे धीरे अपने होंठ आगे बढाने लगी.</w:t>
      </w:r>
    </w:p>
    <w:p>
      <w:r>
        <w:rPr>
          <w:b w:val="0"/>
          <w:i w:val="0"/>
        </w:rPr>
        <w:t>पीछे खडी पलक की सांसें जैसे रुक गईं. न चाहते हुए भी उसकी नजरें वहीं अटक गई थीं. कुछ अजीब बेचैनी, एक अनचाहा झगडा उसके अंदर चल रहा था. उसकी उंगलियां आपस में कसने लगीं.</w:t>
      </w:r>
    </w:p>
    <w:p>
      <w:r>
        <w:rPr>
          <w:b w:val="0"/>
          <w:i w:val="0"/>
        </w:rPr>
        <w:t>आर्या जब गुलजीत को अपने पास आते देख रहा था, उसका चेहरा शांत था, लेकिन दिल में हल्की सी जलन और भारी सा सुकून था. ये सुकून उस पल का था, जब एक अपमान का जवाब इज्जत के साथ दिया जाता है.</w:t>
      </w:r>
    </w:p>
    <w:p>
      <w:r>
        <w:rPr>
          <w:b w:val="0"/>
          <w:i w:val="0"/>
        </w:rPr>
        <w:t>गुलजीत की चाल अब भी रानी जैसी थी, लेकिन उसमें वो चमक नहीं थी. भीड का साथ अब आर्या के पास था.</w:t>
      </w:r>
    </w:p>
    <w:p>
      <w:r>
        <w:rPr>
          <w:b w:val="0"/>
          <w:i w:val="0"/>
        </w:rPr>
        <w:t>मन में आर्या मुस्कुराया, वक्त ने कैसा खेल खेला. जिसे कभी मैं खुद से ऊपर मानता था, आज वो मेरी जीत की गवाही देने आई है, मजबूरी में.</w:t>
      </w:r>
    </w:p>
    <w:p>
      <w:r>
        <w:rPr>
          <w:b w:val="0"/>
          <w:i w:val="0"/>
        </w:rPr>
        <w:t>जब गुलजीत झुकी, और आर्या के सामने होंठ लाने लगी, पलक का दिल धक धक करने लगा. उसे खुद भी समझ नहीं आ रहा था क्यों, लेकिन वो चाहती थी कि आर्या कुछ कहे, कुछ करे.</w:t>
      </w:r>
    </w:p>
    <w:p>
      <w:r>
        <w:rPr>
          <w:b w:val="0"/>
          <w:i w:val="0"/>
        </w:rPr>
        <w:t>और उसने किया भी.</w:t>
      </w:r>
    </w:p>
    <w:p>
      <w:r>
        <w:rPr>
          <w:b w:val="0"/>
          <w:i w:val="0"/>
        </w:rPr>
        <w:t>आर्या ने अपने होंठों पर आने से पहले ही उसके सामने हाथ रख दिया.</w:t>
      </w:r>
    </w:p>
    <w:p>
      <w:r>
        <w:rPr>
          <w:b w:val="0"/>
          <w:i w:val="0"/>
        </w:rPr>
        <w:t>शांत लेकिन तीखी आवाज में बोला, ठहरो.</w:t>
      </w:r>
    </w:p>
    <w:p>
      <w:r>
        <w:rPr>
          <w:b w:val="0"/>
          <w:i w:val="0"/>
        </w:rPr>
        <w:t>आर्या की आवाज आई, शांत, लेकिन इतनी तेज कि गुलजीत का झुकता चेहरा वहीं रुक गया.</w:t>
      </w:r>
    </w:p>
    <w:p>
      <w:r>
        <w:rPr>
          <w:b w:val="0"/>
          <w:i w:val="0"/>
        </w:rPr>
        <w:t>उसने आंखें खोलीं और देखा, आर्या ने अपना हाथ उसके होंठों के सामने रख दिया था, जैसे कोई मंदिर के प्रसाद से खुद को बचा रहा हो.</w:t>
      </w:r>
    </w:p>
    <w:p>
      <w:r>
        <w:rPr>
          <w:b w:val="0"/>
          <w:i w:val="0"/>
        </w:rPr>
        <w:t>व्यंग्य में आर्या ने कहा, मुझे नहीं चाहिए तुम्हारा किस. तुम्हारे मुंह से इतनी गंदी बदबू आ रही है कि मेरी आत्मा भी बेहोश हो गई है.</w:t>
      </w:r>
    </w:p>
    <w:p>
      <w:r>
        <w:rPr>
          <w:b w:val="0"/>
          <w:i w:val="0"/>
        </w:rPr>
        <w:t>भीड में एक सेकंड का सन्नाटा. फिर अचानक कुछ लडकों की हंसी छूट पडी.</w:t>
      </w:r>
    </w:p>
    <w:p>
      <w:r>
        <w:rPr>
          <w:b w:val="0"/>
          <w:i w:val="0"/>
        </w:rPr>
        <w:t>हंसते हुए कोई बोला, बाप रे.</w:t>
      </w:r>
    </w:p>
    <w:p>
      <w:r>
        <w:rPr>
          <w:b w:val="0"/>
          <w:i w:val="0"/>
        </w:rPr>
        <w:t>हंसते हुए कोई बोला, भाई ने तो फाड दिया.</w:t>
      </w:r>
    </w:p>
    <w:p>
      <w:r>
        <w:rPr>
          <w:b w:val="0"/>
          <w:i w:val="0"/>
        </w:rPr>
        <w:t>हंसते हुए कोई बोला, जैसे गटर खुल गया हो.</w:t>
      </w:r>
    </w:p>
    <w:p>
      <w:r>
        <w:rPr>
          <w:b w:val="0"/>
          <w:i w:val="0"/>
        </w:rPr>
        <w:t>गुलजीत पीछे हट गई, उसके चेहरे पर गुस्सा और शर्म दोनों थे.</w:t>
      </w:r>
    </w:p>
    <w:p>
      <w:r>
        <w:rPr>
          <w:b w:val="0"/>
          <w:i w:val="0"/>
        </w:rPr>
        <w:t>लेकिन आर्या रुका नहीं.</w:t>
      </w:r>
    </w:p>
    <w:p>
      <w:r>
        <w:rPr>
          <w:b w:val="0"/>
          <w:i w:val="0"/>
        </w:rPr>
        <w:t>गंभीर स्वर में बोला, देखो, एक सच्ची शर्त वो होती है जो इज्जत से पूरी की जाए. लेकिन अगर वो शर्त किसी के घमंड या अपमान पर बनी हो, तो वो सिर्फ तमाशा बन जाती है.</w:t>
      </w:r>
    </w:p>
    <w:p>
      <w:r>
        <w:rPr>
          <w:b w:val="0"/>
          <w:i w:val="0"/>
        </w:rPr>
        <w:t>फिर वो थोडा और झुक कर बोला.</w:t>
      </w:r>
    </w:p>
    <w:p>
      <w:r>
        <w:rPr>
          <w:b w:val="0"/>
          <w:i w:val="0"/>
        </w:rPr>
        <w:t>तीखे स्वर में बोला, और रही बात तुम्हारे Kiss की, मैं गटर के ढक्कन को नहीं चूमता.</w:t>
      </w:r>
    </w:p>
    <w:p>
      <w:r>
        <w:rPr>
          <w:b w:val="0"/>
          <w:i w:val="0"/>
        </w:rPr>
        <w:t>अब तो पूरा मैदान हंसी से भर गया.</w:t>
      </w:r>
    </w:p>
    <w:p>
      <w:r>
        <w:rPr>
          <w:b w:val="0"/>
          <w:i w:val="0"/>
        </w:rPr>
        <w:t>किसी ने चिल्लाया.</w:t>
      </w:r>
    </w:p>
    <w:p>
      <w:r>
        <w:rPr>
          <w:b w:val="0"/>
          <w:i w:val="0"/>
        </w:rPr>
        <w:t>चिल्लाते हुए बोला, गटर गर्ल.</w:t>
      </w:r>
    </w:p>
    <w:p>
      <w:r>
        <w:rPr>
          <w:b w:val="0"/>
          <w:i w:val="0"/>
        </w:rPr>
        <w:t>दूसरे ने कहा.</w:t>
      </w:r>
    </w:p>
    <w:p>
      <w:r>
        <w:rPr>
          <w:b w:val="0"/>
          <w:i w:val="0"/>
        </w:rPr>
        <w:t>चिल्लाते हुए बोला, साफ हवा के लिए दूर रहो गुलजीत से.</w:t>
      </w:r>
    </w:p>
    <w:p>
      <w:r>
        <w:rPr>
          <w:b w:val="0"/>
          <w:i w:val="0"/>
        </w:rPr>
        <w:t>गुलजीत का चेहरा अब सच में जलता हुआ लग रहा था. उसकी आंखें भर आईं, लेकिन उसने खुद को रोने नहीं दिया. वो पलटी और तेजी से मैदान से बाहर निकल गई.</w:t>
      </w:r>
    </w:p>
    <w:p>
      <w:r>
        <w:rPr>
          <w:b w:val="0"/>
          <w:i w:val="0"/>
        </w:rPr>
        <w:t>तभी आर्या ने जोर से चिल्लाते हुए कहा.</w:t>
      </w:r>
    </w:p>
    <w:p>
      <w:r>
        <w:rPr>
          <w:b w:val="0"/>
          <w:i w:val="0"/>
        </w:rPr>
        <w:t>चिल्लाते हुए बोला, अगली बार अगर किसी को Kiss करने जाओ तो ब्रश कर के जाना.</w:t>
      </w:r>
    </w:p>
    <w:p>
      <w:r>
        <w:rPr>
          <w:b w:val="0"/>
          <w:i w:val="0"/>
        </w:rPr>
        <w:t>उसकी बात सुन कर गुलजीत एक पल को रुकी और पीछे पलट कर गुस्से से बोली.</w:t>
      </w:r>
    </w:p>
    <w:p>
      <w:r>
        <w:rPr>
          <w:b w:val="0"/>
          <w:i w:val="0"/>
        </w:rPr>
        <w:t>गुस्से में बोली, तुम्हें ये सब बहुत भारी पडेगा, तुम्हें इसका अंजाम भुगतना होगा.</w:t>
      </w:r>
    </w:p>
    <w:p>
      <w:r>
        <w:rPr>
          <w:b w:val="0"/>
          <w:i w:val="0"/>
        </w:rPr>
        <w:t>और फिर वह तेजी से वहां से अपने लोगों के साथ निकल गई.</w:t>
      </w:r>
    </w:p>
    <w:p>
      <w:r>
        <w:rPr>
          <w:b w:val="0"/>
          <w:i w:val="0"/>
        </w:rPr>
        <w:t>पलक अभी भी चुप थी, लेकिन उसका दिल तेजी से धडक रहा था. वो खुद नहीं समझ पा रही थी कि उसे आर्या पर गुस्सा करना चाहिए या उसे सलाम करना चाहिए. लेकिन एक बात तय थी, ये लडका अब सिर्फ एक आम छात्र नहीं था. वो कुछ खास था.</w:t>
      </w:r>
    </w:p>
    <w:p>
      <w:r>
        <w:rPr>
          <w:b w:val="0"/>
          <w:i w:val="0"/>
        </w:rPr>
        <w:t>अगला दिन था, लेकिन चर्चा अब भी उसी Kiss वाले ड्रामे की थी. हर कोने में छात्र उसी के बारे में बात कर रहे थे. कुछ आर्या को हीरो बना चुके थे, तो कुछ गुलजीत की हालत पर मजे ले रहे थे.</w:t>
      </w:r>
    </w:p>
    <w:p>
      <w:r>
        <w:rPr>
          <w:b w:val="0"/>
          <w:i w:val="0"/>
        </w:rPr>
        <w:t>लेकिन एक शख्स ऐसा था जो चुप था, पलक.</w:t>
      </w:r>
    </w:p>
    <w:p>
      <w:r>
        <w:rPr>
          <w:b w:val="0"/>
          <w:i w:val="0"/>
        </w:rPr>
        <w:t>उसे समझ नहीं आ रहा था कि वो क्यों बेचैन महसूस कर रही है.</w:t>
      </w:r>
    </w:p>
    <w:p>
      <w:r>
        <w:rPr>
          <w:b w:val="0"/>
          <w:i w:val="0"/>
        </w:rPr>
        <w:t>मन में सोच रही थी, वो तो बस एक शर्त थी. तो फिर दिल क्यों धडक रहा था जब वो गुलजीत झुकी थी.</w:t>
      </w:r>
    </w:p>
    <w:p>
      <w:r>
        <w:rPr>
          <w:b w:val="0"/>
          <w:i w:val="0"/>
        </w:rPr>
        <w:t>वो जानती थी कि गुलजीत का स्वभाव कैसा है. जानती थी कि आर्या को नीचा दिखाना उसका शौक था. लेकिन फिर भी, जब आर्या ने हाथ बढाया और कहा गंदी बदबू आ रही है, तो पलक के चेहरे पर बहुत सुकून आ गया था.</w:t>
      </w:r>
    </w:p>
    <w:p>
      <w:r>
        <w:rPr>
          <w:b w:val="0"/>
          <w:i w:val="0"/>
        </w:rPr>
        <w:t>शायद क्योंकि उसने पहली बार किसी के घमंड को सच में टूटते देखा था. या शायद उसके दिल में उठते सवालों के जवाब उसे खुद नहीं पता थे.</w:t>
      </w:r>
    </w:p>
    <w:p>
      <w:r>
        <w:rPr>
          <w:b w:val="0"/>
          <w:i w:val="0"/>
        </w:rPr>
        <w:t>कुछ देर बाद पलक अपने कमरे में आराम कर रही थी, तभी उसकी खिडकी से सफेद रोशनी चमकी, जिसे देख कर पलक चौंक जाती है.</w:t>
      </w:r>
    </w:p>
    <w:p>
      <w:r>
        <w:rPr>
          <w:b w:val="0"/>
          <w:i w:val="0"/>
        </w:rPr>
        <w:t>तभी उस रोशनी से एक इंसान निकला, सफेद दाढी वाला, सफेद कपडे पहने. जिसे देख कर पलक मुस्कुराते हुए आगे बढती है और उस बूढे के गले लग कर कहती है.</w:t>
      </w:r>
    </w:p>
    <w:p>
      <w:r>
        <w:rPr>
          <w:b w:val="0"/>
          <w:i w:val="0"/>
        </w:rPr>
        <w:t>खुशी से बोली, दादा जी, आपने तो सरप्राइज कर दिया, बिना किसी खबर के यहां आए.</w:t>
      </w:r>
    </w:p>
    <w:p>
      <w:r>
        <w:rPr>
          <w:b w:val="0"/>
          <w:i w:val="0"/>
        </w:rPr>
        <w:t>तभी उस बूढे शख्स ने पलक के सिर पर हाथ फेरते हुए कहा.</w:t>
      </w:r>
    </w:p>
    <w:p>
      <w:r>
        <w:rPr>
          <w:b w:val="0"/>
          <w:i w:val="0"/>
        </w:rPr>
        <w:t>प्यार से बोले, कैसी हो मेरी बच्ची.</w:t>
      </w:r>
    </w:p>
    <w:p>
      <w:r>
        <w:rPr>
          <w:b w:val="0"/>
          <w:i w:val="0"/>
        </w:rPr>
        <w:t>तभी पलक ने कहा.</w:t>
      </w:r>
    </w:p>
    <w:p>
      <w:r>
        <w:rPr>
          <w:b w:val="0"/>
          <w:i w:val="0"/>
        </w:rPr>
        <w:t>मुस्कुराते हुए बोली, मैं ठीक हूं.</w:t>
      </w:r>
    </w:p>
    <w:p>
      <w:r>
        <w:rPr>
          <w:b w:val="0"/>
          <w:i w:val="0"/>
        </w:rPr>
        <w:t>तभी बूढे इंसान ने कहा.</w:t>
      </w:r>
    </w:p>
    <w:p>
      <w:r>
        <w:rPr>
          <w:b w:val="0"/>
          <w:i w:val="0"/>
        </w:rPr>
        <w:t>गंभीर स्वर में बोले, क्या तुमने उस भविष्यवाणी वाले लडके को खोजा.</w:t>
      </w:r>
    </w:p>
    <w:p>
      <w:r>
        <w:rPr>
          <w:b w:val="0"/>
          <w:i w:val="0"/>
        </w:rPr>
        <w:t>अपने दादा जी की बात सुन कर पलक का मुंह लटक गया और वह उदास हो कर बोली.</w:t>
      </w:r>
    </w:p>
    <w:p>
      <w:r>
        <w:rPr>
          <w:b w:val="0"/>
          <w:i w:val="0"/>
        </w:rPr>
        <w:t>उदास हो कर बोली, नहीं दादाजी, मुझे अभी तक कुछ भी पता नहीं चला.</w:t>
      </w:r>
    </w:p>
    <w:p>
      <w:r>
        <w:rPr>
          <w:b w:val="0"/>
          <w:i w:val="0"/>
        </w:rPr>
        <w:t>तभी उस बूढे ने कहा.</w:t>
      </w:r>
    </w:p>
    <w:p>
      <w:r>
        <w:rPr>
          <w:b w:val="0"/>
          <w:i w:val="0"/>
        </w:rPr>
        <w:t>सलाह देते हुए बोले, अपने आस पास थोडा और ध्यान दो, वह जरूर मिल जाएगा. अब मैं चलता हूं. यहां अगर ज्यादा देर रुका तो राक्षसों को इस बात की भनक लग जाएगी. इसलिए मुझे जाना होगा. अपना ध्यान रखना और हमेशा चौकन्ना रहना. मुझे उम्मीद है तुम उसे ढूंढ लोगी.</w:t>
      </w:r>
    </w:p>
    <w:p>
      <w:r>
        <w:rPr>
          <w:b w:val="0"/>
          <w:i w:val="0"/>
        </w:rPr>
        <w:t>इतना बोल कर वह वहां से गायब हो गए, जिसके बाद पलक भी कमरे से बाहर निकल गई.</w:t>
      </w:r>
    </w:p>
    <w:p>
      <w:r>
        <w:rPr>
          <w:b w:val="0"/>
          <w:i w:val="0"/>
        </w:rPr>
        <w:t>कुछ देर बाद, लाइब्रेरी का पिछला हिस्सा, जहां कम लोग आते हैं.</w:t>
      </w:r>
    </w:p>
    <w:p>
      <w:r>
        <w:rPr>
          <w:b w:val="0"/>
          <w:i w:val="0"/>
        </w:rPr>
        <w:t>आर्या अकेला बैठा हुआ था, किताबों के ढेर में, लेकिन पढ नहीं रहा था. बस सोच रहा था. सोच रहा था उस दिन के बारे में, जब गुलजीत ने उसकी बेइज्जती की थी. और आज, जब उसने उसे उसके घमंड के नीचे कुचल दिया.</w:t>
      </w:r>
    </w:p>
    <w:p>
      <w:r>
        <w:rPr>
          <w:b w:val="0"/>
          <w:i w:val="0"/>
        </w:rPr>
        <w:t>तभी सामने से धीमे कदमों की आवाज आई.</w:t>
      </w:r>
    </w:p>
    <w:p>
      <w:r>
        <w:rPr>
          <w:b w:val="0"/>
          <w:i w:val="0"/>
        </w:rPr>
        <w:t>धीरे से आवाज आई, तुम यहां अकेले क्यों बैठे हो.</w:t>
      </w:r>
    </w:p>
    <w:p>
      <w:r>
        <w:rPr>
          <w:b w:val="0"/>
          <w:i w:val="0"/>
        </w:rPr>
        <w:t>पलक की आवाज थी, धीमी, लेकिन साफ.</w:t>
      </w:r>
    </w:p>
    <w:p>
      <w:r>
        <w:rPr>
          <w:b w:val="0"/>
          <w:i w:val="0"/>
        </w:rPr>
        <w:t>आर्या ने एक पल देखा. फिर हल्की मुस्कान आई.</w:t>
      </w:r>
    </w:p>
    <w:p>
      <w:r>
        <w:rPr>
          <w:b w:val="0"/>
          <w:i w:val="0"/>
        </w:rPr>
        <w:t>मजाक में बोला, क्यों, अब भी शर्त की जांच करने आई हो.</w:t>
      </w:r>
    </w:p>
    <w:p>
      <w:r>
        <w:rPr>
          <w:b w:val="0"/>
          <w:i w:val="0"/>
        </w:rPr>
        <w:t>पलक हंसी नहीं, बस पास आ कर बैठ गई.</w:t>
      </w:r>
    </w:p>
    <w:p>
      <w:r>
        <w:rPr>
          <w:b w:val="0"/>
          <w:i w:val="0"/>
        </w:rPr>
        <w:t>धीरे से बोली, नहीं, बस सोचा, शायद अब तुम्हें अकेलापन अच्छा नहीं लगता होगा.</w:t>
      </w:r>
    </w:p>
    <w:p>
      <w:r>
        <w:rPr>
          <w:b w:val="0"/>
          <w:i w:val="0"/>
        </w:rPr>
        <w:t>आर्या की मुस्कान थोडी हल्की हुई, आंखों में गंभीरता आई.</w:t>
      </w:r>
    </w:p>
    <w:p>
      <w:r>
        <w:rPr>
          <w:b w:val="0"/>
          <w:i w:val="0"/>
        </w:rPr>
        <w:t>गंभीर स्वर में बोला, कभी कभी अकेलापन बहुत कुछ सिखा देता है. जैसे, कौन अपना है और कौन तमाशा देख रहा है.</w:t>
      </w:r>
    </w:p>
    <w:p>
      <w:r>
        <w:rPr>
          <w:b w:val="0"/>
          <w:i w:val="0"/>
        </w:rPr>
        <w:t>पलक चुप हो गई. फिर धीमे से बोली.</w:t>
      </w:r>
    </w:p>
    <w:p>
      <w:r>
        <w:rPr>
          <w:b w:val="0"/>
          <w:i w:val="0"/>
        </w:rPr>
        <w:t>धीरे से बोली, मैं भी तो उस दिन तमाशा देख रही थी, है ना.</w:t>
      </w:r>
    </w:p>
    <w:p>
      <w:r>
        <w:rPr>
          <w:b w:val="0"/>
          <w:i w:val="0"/>
        </w:rPr>
        <w:t>आर्या ने कोई जवाब नहीं दिया.</w:t>
      </w:r>
    </w:p>
    <w:p>
      <w:r>
        <w:rPr>
          <w:b w:val="0"/>
          <w:i w:val="0"/>
        </w:rPr>
        <w:t>सोचते हुए पलक ने कहा, तुम बदल गए हो. पहले चुप रहते थे. अब चुप करवा देते हो.</w:t>
      </w:r>
    </w:p>
    <w:p>
      <w:r>
        <w:rPr>
          <w:b w:val="0"/>
          <w:i w:val="0"/>
        </w:rPr>
        <w:t>आर्या की आंखों में हल्की चमक आई.</w:t>
      </w:r>
    </w:p>
    <w:p>
      <w:r>
        <w:rPr>
          <w:b w:val="0"/>
          <w:i w:val="0"/>
        </w:rPr>
        <w:t>दृढता से बोला, क्योंकि अब मैं वो नहीं, जो सबको खुश करने के लिए खुद को मारता रहा. अब मैं खुद के लिए जिंदा हूं.</w:t>
      </w:r>
    </w:p>
    <w:p>
      <w:r>
        <w:rPr>
          <w:b w:val="0"/>
          <w:i w:val="0"/>
        </w:rPr>
        <w:t>कुछ पल खामोशी रही. फिर पलक ने धीरे से कहा.</w:t>
      </w:r>
    </w:p>
    <w:p>
      <w:r>
        <w:rPr>
          <w:b w:val="0"/>
          <w:i w:val="0"/>
        </w:rPr>
        <w:t>धीरे से बोली, पर जो आज तुम हो, वो अच्छा है. सच्चा है. और थोडा खतरनाक भी.</w:t>
      </w:r>
    </w:p>
    <w:p>
      <w:r>
        <w:rPr>
          <w:b w:val="0"/>
          <w:i w:val="0"/>
        </w:rPr>
        <w:t>आर्या हंस पडा, पहली बार जोर से.</w:t>
      </w:r>
    </w:p>
    <w:p>
      <w:r>
        <w:rPr>
          <w:b w:val="0"/>
          <w:i w:val="0"/>
        </w:rPr>
        <w:t>हंसते हुए बोला, खतरनाक. मैं तो बस बदले का स्वाद चख रहा हूं.</w:t>
      </w:r>
    </w:p>
    <w:p>
      <w:r>
        <w:rPr>
          <w:b w:val="0"/>
          <w:i w:val="0"/>
        </w:rPr>
        <w:t>मुस्कुराते हुए पलक ने पूछा, तो अब अगला स्वाद किसका है.</w:t>
      </w:r>
    </w:p>
    <w:p>
      <w:r>
        <w:rPr>
          <w:b w:val="0"/>
          <w:i w:val="0"/>
        </w:rPr>
        <w:t>आर्या की आंखें अब सीधे उसकी आंखों में थीं.</w:t>
      </w:r>
    </w:p>
    <w:p>
      <w:r>
        <w:rPr>
          <w:b w:val="0"/>
          <w:i w:val="0"/>
        </w:rPr>
        <w:t>गंभीर स्वर में बोला, पता नहीं. लेकिन शायद अब मुझे दिल से लडना है. दुश्मनों से नहीं.</w:t>
      </w:r>
    </w:p>
    <w:p>
      <w:r>
        <w:rPr>
          <w:b w:val="0"/>
          <w:i w:val="0"/>
        </w:rPr>
        <w:t>पलक थोडा चौंकी, फिर उसकी मुस्कान गहरी हो गई.</w:t>
      </w:r>
    </w:p>
    <w:p>
      <w:r>
        <w:rPr>
          <w:b w:val="0"/>
          <w:i w:val="0"/>
        </w:rPr>
        <w:t>हैरानी से बोली, दिल से.</w:t>
      </w:r>
    </w:p>
    <w:p>
      <w:r>
        <w:rPr>
          <w:b w:val="0"/>
          <w:i w:val="0"/>
        </w:rPr>
        <w:t>धीरे से आर्या बोला, हां. कुछ चीजें जो दिमाग से नहीं समझ आतीं. जैसे, तुम.</w:t>
      </w:r>
    </w:p>
    <w:p>
      <w:r>
        <w:rPr>
          <w:b w:val="0"/>
          <w:i w:val="0"/>
        </w:rPr>
        <w:t>अब पलक का चेहरा लाल होने लगा. वो तुरंत उठ खडी हुई.</w:t>
      </w:r>
    </w:p>
    <w:p>
      <w:r>
        <w:rPr>
          <w:b w:val="0"/>
          <w:i w:val="0"/>
        </w:rPr>
        <w:t>घबराते हुए बोली, मुझे जाना है. कोई देख लेगा तो.</w:t>
      </w:r>
    </w:p>
    <w:p>
      <w:r>
        <w:rPr>
          <w:b w:val="0"/>
          <w:i w:val="0"/>
        </w:rPr>
        <w:t>तभी आर्या ने कहा.</w:t>
      </w:r>
    </w:p>
    <w:p>
      <w:r>
        <w:rPr>
          <w:b w:val="0"/>
          <w:i w:val="0"/>
        </w:rPr>
        <w:t>मजाक में बोला, क्या तुम मुझे Kiss करने वाली हो.</w:t>
      </w:r>
    </w:p>
    <w:p>
      <w:r>
        <w:rPr>
          <w:b w:val="0"/>
          <w:i w:val="0"/>
        </w:rPr>
        <w:t>गुस्से में पलक बोली, बकवास. बोल कर पलक भागते हुए गई, लेकिन मुस्कान अब छुपाई नहीं जा रही थी. दरवाजे तक पहुंच कर वो अचानक रुक जाती है.</w:t>
      </w:r>
    </w:p>
    <w:p>
      <w:r>
        <w:rPr>
          <w:b w:val="0"/>
          <w:i w:val="0"/>
        </w:rPr>
        <w:t>और पीछे घूम कर कहती है.</w:t>
      </w:r>
    </w:p>
    <w:p>
      <w:r>
        <w:rPr>
          <w:b w:val="0"/>
          <w:i w:val="0"/>
        </w:rPr>
        <w:t>याद दिलाते हुए बोली, समय से मैदान में आ जाना, आज टीचर चुनने का दिन है.</w:t>
      </w:r>
    </w:p>
    <w:p>
      <w:r>
        <w:rPr>
          <w:b w:val="0"/>
          <w:i w:val="0"/>
        </w:rPr>
        <w:t>और फिर वह बाहर निकल गई.</w:t>
      </w:r>
    </w:p>
    <w:p>
      <w:r>
        <w:rPr>
          <w:b w:val="0"/>
          <w:i w:val="0"/>
        </w:rPr>
        <w:t>आर्या अब अकेला नहीं था, शायद वो खुद भी नहीं जानता था कि अब कहानी Kiss मोड पर मुड रही है. लेकिन इतना तय था, अब खेल दिलों का शुरू हो चुका था.</w:t>
      </w:r>
    </w:p>
    <w:p>
      <w:r>
        <w:rPr>
          <w:b w:val="0"/>
          <w:i w:val="0"/>
        </w:rPr>
        <w:t>आगे की कहानि के लिए सुने अगला एपिसोड</w:t>
      </w:r>
    </w:p>
    <w:p>
      <w:r>
        <w:br w:type="page"/>
      </w:r>
    </w:p>
    <w:p>
      <w:pPr>
        <w:pStyle w:val="Heading1"/>
      </w:pPr>
      <w:r>
        <w:t>Ch 9 - स्वर्ण शरीर कला</w:t>
      </w:r>
    </w:p>
    <w:p>
      <w:r>
        <w:rPr>
          <w:b w:val="0"/>
          <w:i w:val="0"/>
        </w:rPr>
        <w:t>पलक लाइब्रेरी से जा चुकी थी, लेकिन आर्या के मन मे अभी भी पलक का ख्याल चल रहा था.</w:t>
      </w:r>
    </w:p>
    <w:p>
      <w:r>
        <w:rPr>
          <w:b w:val="0"/>
          <w:i w:val="0"/>
        </w:rPr>
        <w:t>कमरे की खामोशी मे अब भी पलक की आवाज गूंज रही थी,</w:t>
      </w:r>
      <w:r>
        <w:t xml:space="preserve"> </w:t>
      </w:r>
      <w:r>
        <w:rPr>
          <w:b w:val="0"/>
          <w:i w:val="0"/>
        </w:rPr>
        <w:t>(याद करते हुए)" समय से मैदान मे आ जाना. आज टीचर चुनने का दिन है.</w:t>
      </w:r>
      <w:r>
        <w:t xml:space="preserve"> </w:t>
      </w:r>
      <w:r>
        <w:rPr>
          <w:b w:val="0"/>
          <w:i w:val="0"/>
        </w:rPr>
        <w:t>आर्या की आंखे दरवाजे पर ठहरी थी, लेकिन मन कही और दौड रहा था.</w:t>
      </w:r>
      <w:r>
        <w:t xml:space="preserve"> </w:t>
      </w:r>
      <w:r>
        <w:rPr>
          <w:b w:val="0"/>
          <w:i w:val="0"/>
        </w:rPr>
        <w:t>(मन मे)" पलक. वो धीमे से मुस्कराया.</w:t>
      </w:r>
    </w:p>
    <w:p>
      <w:r>
        <w:rPr>
          <w:b w:val="0"/>
          <w:i w:val="0"/>
        </w:rPr>
        <w:t>कुछ पल के लिए उसने वो सारी बाते याद की जो हाल ही मे घटी थी, गुलजीत की हार, उसका अपमान, पलक की उलझन और, अपनी खुद की जीत.</w:t>
      </w:r>
    </w:p>
    <w:p>
      <w:r>
        <w:rPr>
          <w:b w:val="0"/>
          <w:i w:val="0"/>
        </w:rPr>
        <w:t>(मन मे)" दिलों का खेल. उसने खुद से बुदबुदाया, शायद ये जंग उससे भी मुश्किल होगी जो जंगल मे लडी थी.</w:t>
      </w:r>
      <w:r>
        <w:t xml:space="preserve"> </w:t>
      </w:r>
      <w:r>
        <w:rPr>
          <w:b w:val="0"/>
          <w:i w:val="0"/>
        </w:rPr>
        <w:t>थोडी देर बाद, मैदान, दोपहर.</w:t>
      </w:r>
      <w:r>
        <w:t xml:space="preserve"> </w:t>
      </w:r>
      <w:r>
        <w:rPr>
          <w:b w:val="0"/>
          <w:i w:val="0"/>
        </w:rPr>
        <w:t>पूरा मैदान छात्रों से खचाखच भरा हुआ था. आज का दिन खास था, अकादमी की परंपरा के अनुसार, तीसरे ट्रायल के बाद हर छात्र को एक मार्गदर्शक, यानी" टीचर" चुनना होता था. लेकिन अगर कोई अपना टीचर चुनता था, तो टीचर की भी सहमति होती थी, अगर कोई टीचर चाहे तो उस छात्र की अस्वीकार कर सकता था.</w:t>
      </w:r>
      <w:r>
        <w:t xml:space="preserve"> </w:t>
      </w:r>
      <w:r>
        <w:rPr>
          <w:b w:val="0"/>
          <w:i w:val="0"/>
        </w:rPr>
        <w:t>ठीक वैसे ही अगर कोई टीचर की छात्र को चुनता था, तो छात्र के पास भी ये अधिकार होता था की वह टीचर को अस्वीकार कर सकता था.</w:t>
      </w:r>
      <w:r>
        <w:t xml:space="preserve"> </w:t>
      </w:r>
      <w:r>
        <w:rPr>
          <w:b w:val="0"/>
          <w:i w:val="0"/>
        </w:rPr>
        <w:t>पलक पहले ही पहुंच चुकी थी. उसकी निगाहे बार- बार मैदान के मुख्य द्वार की ओर जा रही थी.</w:t>
      </w:r>
      <w:r>
        <w:t xml:space="preserve"> </w:t>
      </w:r>
      <w:r>
        <w:rPr>
          <w:b w:val="0"/>
          <w:i w:val="0"/>
        </w:rPr>
        <w:t>(मन मे)" आ जाएगा. उसने खुद से कहा, लेकिन मन मे बेचैनी थी.</w:t>
      </w:r>
    </w:p>
    <w:p>
      <w:r>
        <w:rPr>
          <w:b w:val="0"/>
          <w:i w:val="0"/>
        </w:rPr>
        <w:t>और तभी, लोगों की नजरे दरवाजे की ओर घूमी. आर्या प्रवेश कर रहा था.</w:t>
      </w:r>
    </w:p>
    <w:p>
      <w:r>
        <w:rPr>
          <w:b w:val="0"/>
          <w:i w:val="0"/>
        </w:rPr>
        <w:t>अब उसकी चाल मे आत्मविश्वास था, आंखो मे स्थिरता और चेहरे पर वो वही मुस्कान, जो कई दिलों को डिगा देती थी.</w:t>
      </w:r>
    </w:p>
    <w:p>
      <w:r>
        <w:rPr>
          <w:b w:val="0"/>
          <w:i w:val="0"/>
        </w:rPr>
        <w:t>सिर्फ पलक ही नही, अब दूसरी लडकियां भी उसे देख कर खुसर- पुसर करने लगी थी.</w:t>
      </w:r>
    </w:p>
    <w:p>
      <w:r>
        <w:rPr>
          <w:b w:val="0"/>
          <w:i w:val="0"/>
        </w:rPr>
        <w:t>गुलजीत, जो पहले से ही मैदान के किनारे खडी थी, उसके चेहरे पर एक अजीब- सी खीज थी.</w:t>
      </w:r>
    </w:p>
    <w:p>
      <w:r>
        <w:rPr>
          <w:b w:val="0"/>
          <w:i w:val="0"/>
        </w:rPr>
        <w:t>(मन मे गुस्से से)" अबे, ये तो हीरो बन गया. उसने दांत पीसते हू ए कहा.</w:t>
      </w:r>
      <w:r>
        <w:t xml:space="preserve"> </w:t>
      </w:r>
      <w:r>
        <w:rPr>
          <w:b w:val="0"/>
          <w:i w:val="0"/>
        </w:rPr>
        <w:t>अचानक मंच पर एक ऊंचा स्वर गूंजा,</w:t>
      </w:r>
      <w:r>
        <w:t xml:space="preserve"> </w:t>
      </w:r>
      <w:r>
        <w:rPr>
          <w:b w:val="0"/>
          <w:i w:val="0"/>
        </w:rPr>
        <w:t>(घोषणा करते हुए)" सभी छात्र ध्यान दे!</w:t>
      </w:r>
    </w:p>
    <w:p>
      <w:r>
        <w:rPr>
          <w:b w:val="0"/>
          <w:i w:val="0"/>
        </w:rPr>
        <w:t>एक बुजुर्ग शिक्षक, आचार्य वीरभद्र मंच पर खडे थे.</w:t>
      </w:r>
    </w:p>
    <w:p>
      <w:r>
        <w:rPr>
          <w:b w:val="0"/>
          <w:i w:val="0"/>
        </w:rPr>
        <w:t>(घोषणा करते हुए)" आज का दिन निर्णायक है. आज आप अपने मार्गदर्शक चुन सकते है.</w:t>
      </w:r>
      <w:r>
        <w:t xml:space="preserve"> </w:t>
      </w:r>
      <w:r>
        <w:rPr>
          <w:b w:val="0"/>
          <w:i w:val="0"/>
        </w:rPr>
        <w:t>चारों ओर हलचल मच गई. टीचर्स के लिए लाइन लगी थी, हर कोई अपने चहेते और लोकप्रिय टीचर्स की ओर दौड रहा था.</w:t>
      </w:r>
      <w:r>
        <w:t xml:space="preserve"> </w:t>
      </w:r>
      <w:r>
        <w:rPr>
          <w:b w:val="0"/>
          <w:i w:val="0"/>
        </w:rPr>
        <w:t>पलक ने आर्या को देखा, फिर एक कोने की ओर इशारा किया.</w:t>
      </w:r>
      <w:r>
        <w:t xml:space="preserve"> </w:t>
      </w:r>
      <w:r>
        <w:rPr>
          <w:b w:val="0"/>
          <w:i w:val="0"/>
        </w:rPr>
        <w:t>(बताते हुए)" वो रही आचार्या तपस्विनी. मै उन्हे चुनने जा रही हू. तुम किसे चुनोगे?</w:t>
      </w:r>
    </w:p>
    <w:p>
      <w:r>
        <w:rPr>
          <w:b w:val="0"/>
          <w:i w:val="0"/>
        </w:rPr>
        <w:t>आर्या ने कुछ पल सोचा, फिर कहा,</w:t>
      </w:r>
      <w:r>
        <w:t xml:space="preserve"> </w:t>
      </w:r>
      <w:r>
        <w:rPr>
          <w:b w:val="0"/>
          <w:i w:val="0"/>
        </w:rPr>
        <w:t>(सोचते हू ए)" जिसने सबसे कम छात्रों को चुना हो.</w:t>
      </w:r>
      <w:r>
        <w:t xml:space="preserve"> </w:t>
      </w:r>
      <w:r>
        <w:rPr>
          <w:b w:val="0"/>
          <w:i w:val="0"/>
        </w:rPr>
        <w:t>(हैरानी से)" क्यू?</w:t>
      </w:r>
    </w:p>
    <w:p>
      <w:r>
        <w:rPr>
          <w:b w:val="0"/>
          <w:i w:val="0"/>
        </w:rPr>
        <w:t>(शांत स्वर मे)" क्योकि भीड से अलग चलने मे ही मजा है. और असली टीचर वो नही जो प्रसिद्ध हो, असली वो है, जो हमारे सच्चे मार्गदर्शक बने</w:t>
      </w:r>
      <w:r>
        <w:t xml:space="preserve"> </w:t>
      </w:r>
      <w:r>
        <w:rPr>
          <w:b w:val="0"/>
          <w:i w:val="0"/>
        </w:rPr>
        <w:t>पलक थोडी देर उसे देखती रही. उसकी आंखो मे अब केवल सवाल नही थे, अब एक अनकहा विश्वास था.</w:t>
      </w:r>
      <w:r>
        <w:t xml:space="preserve"> </w:t>
      </w:r>
      <w:r>
        <w:rPr>
          <w:b w:val="0"/>
          <w:i w:val="0"/>
        </w:rPr>
        <w:t>वो कुछ कहने वाली थी, तभी मंच से आवाज आई,</w:t>
      </w:r>
      <w:r>
        <w:t xml:space="preserve"> </w:t>
      </w:r>
      <w:r>
        <w:rPr>
          <w:b w:val="0"/>
          <w:i w:val="0"/>
        </w:rPr>
        <w:t>(घोषणा करते हुए)" सभी छात्र अपने- अपने चुने गए आचार्य के समक्ष खडे हो!</w:t>
      </w:r>
    </w:p>
    <w:p>
      <w:r>
        <w:rPr>
          <w:b w:val="0"/>
          <w:i w:val="0"/>
        </w:rPr>
        <w:t>चारों ओर एक बार फिर हडकंप मच गया. छात्र दौडते हुए अपने- अपने पसंदीदा आचार्यो के समक्ष जा खडे हुए.</w:t>
      </w:r>
    </w:p>
    <w:p>
      <w:r>
        <w:rPr>
          <w:b w:val="0"/>
          <w:i w:val="0"/>
        </w:rPr>
        <w:t>आचार्य तपस्विनी के सामने सबसे लंबी कतार थी, पलक उसी मे शामिल हो चुकी थी. उसका चेहरा शांत था, लेकिन आंखे आर्या को तलाश रही थी.</w:t>
      </w:r>
    </w:p>
    <w:p>
      <w:r>
        <w:rPr>
          <w:b w:val="0"/>
          <w:i w:val="0"/>
        </w:rPr>
        <w:t>आर्या वही खडा रहा. उसने चारों ओर नजर दौडाई. हर शिक्षक के सामने छात्रों की भीड थी, कुछ चहेते थे, कुछ डर से चुने गए थे, और कुछ बस दूसरों को देखकर लाइन मे लग गए थे.</w:t>
      </w:r>
    </w:p>
    <w:p>
      <w:r>
        <w:rPr>
          <w:b w:val="0"/>
          <w:i w:val="0"/>
        </w:rPr>
        <w:t>लेकिन एक कोना खाली था.</w:t>
      </w:r>
    </w:p>
    <w:p>
      <w:r>
        <w:rPr>
          <w:b w:val="0"/>
          <w:i w:val="0"/>
        </w:rPr>
        <w:t>एक वृद्ध, धूल भरे काले लबादे मे लिपटा हुआ शिक्षक, जिनका नाम तक बहुत कम छात्र जानते थे, आचार्य निष्कलंक. जिन्हे लोग पगला बाबा के नाम से भी जानते थे.</w:t>
      </w:r>
    </w:p>
    <w:p>
      <w:r>
        <w:rPr>
          <w:b w:val="0"/>
          <w:i w:val="0"/>
        </w:rPr>
        <w:t>उनकी आंखो मे एक अजीब सी चमक थी. वे चुपचाप एक पत्थर पर बैठे हुए थे, और उनकी ओर एक भी छात्र नही गया था.</w:t>
      </w:r>
    </w:p>
    <w:p>
      <w:r>
        <w:rPr>
          <w:b w:val="0"/>
          <w:i w:val="0"/>
        </w:rPr>
        <w:t>आर्या उनकी ओर बढ गया. लोगो ने चौंक कर देखा. कुछ ने हंस कर कहा,</w:t>
      </w:r>
      <w:r>
        <w:t xml:space="preserve"> </w:t>
      </w:r>
      <w:r>
        <w:rPr>
          <w:b w:val="0"/>
          <w:i w:val="0"/>
        </w:rPr>
        <w:t>(हंसते हुए)" पागल है क्या? आचार्य निष्कलंक को कोई नही चुनता. कहते है वो पागल है, और तो और बीस साल से आजतक उन्होने भी किसी छात्र को नही चुना है.</w:t>
      </w:r>
      <w:r>
        <w:t xml:space="preserve"> </w:t>
      </w:r>
      <w:r>
        <w:rPr>
          <w:b w:val="0"/>
          <w:i w:val="0"/>
        </w:rPr>
        <w:t>आचार्य निष्कलंक ने कोई उत्तर नही दिया. उनकी आंखे एकटक आर्या के चेहरे पर टिकी थी, मानो वर्षो बाद किसी पुराने शिष्य की परछाई पहचान ली हो.</w:t>
      </w:r>
      <w:r>
        <w:t xml:space="preserve"> </w:t>
      </w:r>
      <w:r>
        <w:rPr>
          <w:b w:val="0"/>
          <w:i w:val="0"/>
        </w:rPr>
        <w:t>कुछ पल बाद, उन्होने अपनी आंखे मूंदी, एक लंबा गहरा सांस लिया, और फिर धीरे से बोले,</w:t>
      </w:r>
      <w:r>
        <w:t xml:space="preserve"> </w:t>
      </w:r>
      <w:r>
        <w:rPr>
          <w:b w:val="0"/>
          <w:i w:val="0"/>
        </w:rPr>
        <w:t>(रहस्यमय स्वर मे)" लडके तेरे अंदर कुछ है जो मै महसूस नही कर पा रहा हु, तु वाकई सबसे अलग है,</w:t>
      </w:r>
      <w:r>
        <w:t xml:space="preserve"> </w:t>
      </w:r>
      <w:r>
        <w:rPr>
          <w:b w:val="0"/>
          <w:i w:val="0"/>
        </w:rPr>
        <w:t>आर्या थोडा चौंका, लेकिन पीछे नही हटा, वह अपनी जगह पर डटा रहा,</w:t>
      </w:r>
      <w:r>
        <w:t xml:space="preserve"> </w:t>
      </w:r>
      <w:r>
        <w:rPr>
          <w:b w:val="0"/>
          <w:i w:val="0"/>
        </w:rPr>
        <w:t>आचार्य निष्कलंक मुस्कराए. उनकी मुस्कान मे झुर्रियो से भरा अनुभव था, और आंखो मे एक रहस्यमय जादू प्रतित हो रहा था,</w:t>
      </w:r>
      <w:r>
        <w:t xml:space="preserve"> </w:t>
      </w:r>
      <w:r>
        <w:rPr>
          <w:b w:val="0"/>
          <w:i w:val="0"/>
        </w:rPr>
        <w:t>(गंभीर स्वर मे)" अगर तू मेरा शिष्य बनता है, तो तेरे सारे रास्ते आसान नही रहेगे. मै तुझे लोकप्रिय नही, अद्वितीय बनाऊंगा. लोग तुझसे जलन रखेंगे, जब तू खुद को पहचान जाएगा. उन्होने धीरे- धीरे कहा. तेरा जन्म किसी खास मकसद के लिए हुआ है,</w:t>
      </w:r>
      <w:r>
        <w:t xml:space="preserve"> </w:t>
      </w:r>
      <w:r>
        <w:rPr>
          <w:b w:val="0"/>
          <w:i w:val="0"/>
        </w:rPr>
        <w:t>आर्या की आंखो मे चमक थी. उसने झुककर प्रणाम किया,</w:t>
      </w:r>
      <w:r>
        <w:t xml:space="preserve"> </w:t>
      </w:r>
      <w:r>
        <w:rPr>
          <w:b w:val="0"/>
          <w:i w:val="0"/>
        </w:rPr>
        <w:t>(दृढता से)" तो फिर मै तैयार हू.</w:t>
      </w:r>
    </w:p>
    <w:p>
      <w:r>
        <w:rPr>
          <w:b w:val="0"/>
          <w:i w:val="0"/>
        </w:rPr>
        <w:t>सारे मैदान मे खामोशी छा गई. लोग आर्या की ओर देख रहे थे जैसे कोई अजीब फैसला ले लिया गया हो.</w:t>
      </w:r>
    </w:p>
    <w:p>
      <w:r>
        <w:rPr>
          <w:b w:val="0"/>
          <w:i w:val="0"/>
        </w:rPr>
        <w:t>पलक, जो तपस्विनी के सामने खडी थी, दूर से ये सब देख रही थी. उसकी आंखो मे थोडी चिंता, थोडी हैरानी और बहूत सारा गर्व था.</w:t>
      </w:r>
    </w:p>
    <w:p>
      <w:r>
        <w:rPr>
          <w:b w:val="0"/>
          <w:i w:val="0"/>
        </w:rPr>
        <w:t>उसी समय मंच पर फिर से घोषणा हू ई,</w:t>
      </w:r>
      <w:r>
        <w:t xml:space="preserve"> </w:t>
      </w:r>
      <w:r>
        <w:rPr>
          <w:b w:val="0"/>
          <w:i w:val="0"/>
        </w:rPr>
        <w:t>(घोषणा करते हुए)" अब आचार्यगण, आप अपने शिष्य स्वीकार करे या अस्वीकार करे.</w:t>
      </w:r>
      <w:r>
        <w:t xml:space="preserve"> </w:t>
      </w:r>
      <w:r>
        <w:rPr>
          <w:b w:val="0"/>
          <w:i w:val="0"/>
        </w:rPr>
        <w:t>जहां कई आचार्य अनगिनत छात्रों मे से चुनने मे उलझे थे, वही आचार्य निष्कलंक ने सिर्फ एक हाथ हवा मे उठाया और गूंजती आवाज मे कहा,</w:t>
      </w:r>
      <w:r>
        <w:t xml:space="preserve"> </w:t>
      </w:r>
      <w:r>
        <w:rPr>
          <w:b w:val="0"/>
          <w:i w:val="0"/>
        </w:rPr>
        <w:t>(घोषणा करते हुए)" मै इस शिष्य को स्वीकार करता हू, यह मेरा उत्तराधिकारी होगा.</w:t>
      </w:r>
    </w:p>
    <w:p>
      <w:r>
        <w:rPr>
          <w:b w:val="0"/>
          <w:i w:val="0"/>
        </w:rPr>
        <w:t>सन्नाटा. एक पल को पूरा मैदान स्तब्ध हो गया.</w:t>
      </w:r>
    </w:p>
    <w:p>
      <w:r>
        <w:rPr>
          <w:b w:val="0"/>
          <w:i w:val="0"/>
        </w:rPr>
        <w:t>(फुसफुसाते हुए)" उत्तराधिकारी? कुछ छात्रों ने फुसफुसाकर कहा.</w:t>
      </w:r>
      <w:r>
        <w:t xml:space="preserve"> </w:t>
      </w:r>
      <w:r>
        <w:rPr>
          <w:b w:val="0"/>
          <w:i w:val="0"/>
        </w:rPr>
        <w:t>गुलजीत जो भीड के बीच थी, उसकी मुट्ठियां भिंच गई.</w:t>
      </w:r>
      <w:r>
        <w:t xml:space="preserve"> </w:t>
      </w:r>
      <w:r>
        <w:rPr>
          <w:b w:val="0"/>
          <w:i w:val="0"/>
        </w:rPr>
        <w:t>(मन मे गुस्से से)" ये कब से इतना खास हो गया?</w:t>
      </w:r>
    </w:p>
    <w:p>
      <w:r>
        <w:rPr>
          <w:b w:val="0"/>
          <w:i w:val="0"/>
        </w:rPr>
        <w:t>मंच पर खडे आचार्य वीरभद्र ने भी भौहे चढाई.</w:t>
      </w:r>
    </w:p>
    <w:p>
      <w:r>
        <w:rPr>
          <w:b w:val="0"/>
          <w:i w:val="0"/>
        </w:rPr>
        <w:t>(हैरानी से)" निष्कलंक, वर्षो से चुप रहे. और आज उत्तराधिकारी की घोषणा?</w:t>
      </w:r>
      <w:r>
        <w:t xml:space="preserve"> </w:t>
      </w:r>
      <w:r>
        <w:rPr>
          <w:b w:val="0"/>
          <w:i w:val="0"/>
        </w:rPr>
        <w:t>उधर आर्या बिना कुछ बोले खडा रहा, उसकी आंखे अब शांत थी. जैसे उसे उसका रास्ता मिल चुका था.</w:t>
      </w:r>
      <w:r>
        <w:t xml:space="preserve"> </w:t>
      </w:r>
      <w:r>
        <w:rPr>
          <w:b w:val="0"/>
          <w:i w:val="0"/>
        </w:rPr>
        <w:t>पलक के चेहरे पर हल्की मुस्कान तैर गई.</w:t>
      </w:r>
      <w:r>
        <w:t xml:space="preserve"> </w:t>
      </w:r>
      <w:r>
        <w:rPr>
          <w:b w:val="0"/>
          <w:i w:val="0"/>
        </w:rPr>
        <w:t>(मन मे)" तू भी भीड से अलग निकला, आर्या. और शायद इसी वजह से, तू खास बन रहा है.</w:t>
      </w:r>
    </w:p>
    <w:p>
      <w:r>
        <w:rPr>
          <w:b w:val="0"/>
          <w:i w:val="0"/>
        </w:rPr>
        <w:t>लेकिन खेल अब भी खत्म नही हुआ था.</w:t>
      </w:r>
    </w:p>
    <w:p>
      <w:r>
        <w:rPr>
          <w:b w:val="0"/>
          <w:i w:val="0"/>
        </w:rPr>
        <w:t>अचानक मंच पर एक और घोषणा हुई,</w:t>
      </w:r>
      <w:r>
        <w:t xml:space="preserve"> </w:t>
      </w:r>
      <w:r>
        <w:rPr>
          <w:b w:val="0"/>
          <w:i w:val="0"/>
        </w:rPr>
        <w:t>(घोषणा करते हुए)" आने वाली तिमाही परीक्षा मे रैंकिंग निर्धारित होगी.</w:t>
      </w:r>
      <w:r>
        <w:t xml:space="preserve"> </w:t>
      </w:r>
      <w:r>
        <w:rPr>
          <w:b w:val="0"/>
          <w:i w:val="0"/>
        </w:rPr>
        <w:t>मंच से वीरभद्र की गंभीर आवाज गूंजी, तब तक आप सभी छात्र अपने- अपने आचार्य से सीखेगे और परीक्षा मे श्रेष्ठ प्रदर्शन करेगे. यही परीक्षा तय करेगी कि कौन इस अकादमी का भविष्य है, और कौन सिर्फ इतिहास का एक हिस्सा बनकर रह जाएगा.</w:t>
      </w:r>
      <w:r>
        <w:t xml:space="preserve"> </w:t>
      </w:r>
      <w:r>
        <w:rPr>
          <w:b w:val="0"/>
          <w:i w:val="0"/>
        </w:rPr>
        <w:t>पूरा मैदान एक बार फिर सिहर उठा.</w:t>
      </w:r>
      <w:r>
        <w:t xml:space="preserve"> </w:t>
      </w:r>
      <w:r>
        <w:rPr>
          <w:b w:val="0"/>
          <w:i w:val="0"/>
        </w:rPr>
        <w:t>आर्या अब पूरी तरह आचार्य निष्कलंक के शिष्य बन चुका था. वही दूसरी ओर, पलक ने आचार्या तपस्विनी को चुना था, जिनकी गिनती सर्वश्रेष्ठ लेकिन बेहद अनुशासनप्रिय शिक्षिकाओं मे होती थी.</w:t>
      </w:r>
      <w:r>
        <w:t xml:space="preserve"> </w:t>
      </w:r>
      <w:r>
        <w:rPr>
          <w:b w:val="0"/>
          <w:i w:val="0"/>
        </w:rPr>
        <w:t>सभी छात्रों को उनके- उनके मार्गदर्शको के साथ चलने का आदेश मिला. कुछ खुश थे, कुछ भ्रमित, और कुछ बिल्कुल अनमने से.</w:t>
      </w:r>
      <w:r>
        <w:t xml:space="preserve"> </w:t>
      </w:r>
      <w:r>
        <w:rPr>
          <w:b w:val="0"/>
          <w:i w:val="0"/>
        </w:rPr>
        <w:t>उसी शाम, अभ्यास कक्ष, एकांत पर्वत की तलहटी मे, निष्कलंक कुटीया</w:t>
      </w:r>
      <w:r>
        <w:t xml:space="preserve"> </w:t>
      </w:r>
      <w:r>
        <w:rPr>
          <w:b w:val="0"/>
          <w:i w:val="0"/>
        </w:rPr>
        <w:t>आर्या सामने खडा था. वो जगह किसी प्राचीन गुफा की तरह थी, दीवारो पर शिलालेख, जंग लगे अस्त्र- शस्त्र, और एक अजीब- सी रहस्यमयी ऊर्जा.</w:t>
      </w:r>
      <w:r>
        <w:t xml:space="preserve"> </w:t>
      </w:r>
      <w:r>
        <w:rPr>
          <w:b w:val="0"/>
          <w:i w:val="0"/>
        </w:rPr>
        <w:t>आचार्य निष्कलंक एक बडे पत्थर पर बैठे हुए थे, आंखे बंद, ध्यान मे मग्न</w:t>
      </w:r>
      <w:r>
        <w:t xml:space="preserve"> </w:t>
      </w:r>
      <w:r>
        <w:rPr>
          <w:b w:val="0"/>
          <w:i w:val="0"/>
        </w:rPr>
        <w:t>कुछ देर बाद उन्होने आंखे खोली और गूढ स्वर मे बोले,</w:t>
      </w:r>
      <w:r>
        <w:t xml:space="preserve"> </w:t>
      </w:r>
      <w:r>
        <w:rPr>
          <w:b w:val="0"/>
          <w:i w:val="0"/>
        </w:rPr>
        <w:t>(गंभीर स्वर मे)" तू जानता है, लोग मुझे क्यू भूल चुके है?</w:t>
      </w:r>
    </w:p>
    <w:p>
      <w:r>
        <w:rPr>
          <w:b w:val="0"/>
          <w:i w:val="0"/>
        </w:rPr>
        <w:t>आर्या ने धीरे से कहा,</w:t>
      </w:r>
      <w:r>
        <w:t xml:space="preserve"> </w:t>
      </w:r>
      <w:r>
        <w:rPr>
          <w:b w:val="0"/>
          <w:i w:val="0"/>
        </w:rPr>
        <w:t>(धीरे से)" क्योकि आप सामने नही आए.</w:t>
      </w:r>
      <w:r>
        <w:t xml:space="preserve"> </w:t>
      </w:r>
      <w:r>
        <w:rPr>
          <w:b w:val="0"/>
          <w:i w:val="0"/>
        </w:rPr>
        <w:t>निष्कलंक मुस्कराए,</w:t>
      </w:r>
      <w:r>
        <w:t xml:space="preserve"> </w:t>
      </w:r>
      <w:r>
        <w:rPr>
          <w:b w:val="0"/>
          <w:i w:val="0"/>
        </w:rPr>
        <w:t>(मुस्कुराते हूए)" गलत. क्योकि मै आसान ज्ञान नही देता. मै वह सिखाता हू, जो आत्मा को जलाता है, कच्चे लोहे को गलाता है, और उसे अस्त्र बनाता है. मेरा नियम थोडा अलग है, मै ज्यादा दर्द देता हू, इसलिए कोई मेरा शिष्य नही बनना चाहता. मै आसान रास्ते पर नही ले जाता, बल्कि मुश्किल रास्तो से ले जाता हू, आखिर बिना दर्द के ताकत नही मिलती, जितना ज्यादा दर्द सहने की क्षमता होगी, तुम उतने ही ताकतवर होगे. जितना ज्यादा अनुभव होगा, असल जिंदगी मे वही काम आएगा, जितनी मुश्किल Training होगी, कामयाबी उतनी ही ज्यादा मिलेगी.</w:t>
      </w:r>
    </w:p>
    <w:p>
      <w:r>
        <w:rPr>
          <w:b w:val="0"/>
          <w:i w:val="0"/>
        </w:rPr>
        <w:t>फिर उन्होने उंगली से जमीन पर एक आकृति बनाई, एक चक्र, जिसके भीतर तीन बिंदु थे.</w:t>
      </w:r>
    </w:p>
    <w:p>
      <w:r>
        <w:rPr>
          <w:b w:val="0"/>
          <w:i w:val="0"/>
        </w:rPr>
        <w:t>(समझाते हू ए)" तीन चरण है प्रशिक्षण के, सहनशक्ति, बोध और नियंत्रण. अगर इन तीनो पर तुझे अधिकार नही हुआ, तो तेरा सफर शुरू होने से पहले ही समाप्त हो जाएगा.</w:t>
      </w:r>
      <w:r>
        <w:t xml:space="preserve"> </w:t>
      </w:r>
      <w:r>
        <w:rPr>
          <w:b w:val="0"/>
          <w:i w:val="0"/>
        </w:rPr>
        <w:t>आर्या ने गंभीरता से सिर ही लाया. वो तैयार था, हर पीडा, हर चुनौती के लिए.</w:t>
      </w:r>
      <w:r>
        <w:t xml:space="preserve"> </w:t>
      </w:r>
      <w:r>
        <w:rPr>
          <w:b w:val="0"/>
          <w:i w:val="0"/>
        </w:rPr>
        <w:t>निष्कलंक ने कहा,</w:t>
      </w:r>
      <w:r>
        <w:t xml:space="preserve"> </w:t>
      </w:r>
      <w:r>
        <w:rPr>
          <w:b w:val="0"/>
          <w:i w:val="0"/>
        </w:rPr>
        <w:t>(गंभीर स्वर मे)" तू पहले स्तर पर है, ये है सहनशक्ति. और ये मै तेरे शरीर से नही, तेरे मन से शुरू करूंगा.</w:t>
      </w:r>
    </w:p>
    <w:p>
      <w:r>
        <w:rPr>
          <w:b w:val="0"/>
          <w:i w:val="0"/>
        </w:rPr>
        <w:t>तभी हवा मे हलचल हुई, जैसे समय खुद भी थोडी देर ठहर गया हो.</w:t>
      </w:r>
    </w:p>
    <w:p>
      <w:r>
        <w:rPr>
          <w:b w:val="0"/>
          <w:i w:val="0"/>
        </w:rPr>
        <w:t>निष्कलंक ने अपनी हथेली उठाई, और वहां एक नीली लौ प्रकट हुई.</w:t>
      </w:r>
    </w:p>
    <w:p>
      <w:r>
        <w:rPr>
          <w:b w:val="0"/>
          <w:i w:val="0"/>
        </w:rPr>
        <w:t>(गंभीर स्वर मे)" ये है मन- व्यूह अग्नि, इसमे प्रवेश कर, और तब तक बाहर मत आना. जब तक तेरा अपना मन तुझसे हार न मान जाए.</w:t>
      </w:r>
      <w:r>
        <w:t xml:space="preserve"> </w:t>
      </w:r>
      <w:r>
        <w:rPr>
          <w:b w:val="0"/>
          <w:i w:val="0"/>
        </w:rPr>
        <w:t>आर्या ने उस लौ को देखा, और बिना एक पल की झिझक के, उसमे कदम रख दिया.</w:t>
      </w:r>
      <w:r>
        <w:t xml:space="preserve"> </w:t>
      </w:r>
      <w:r>
        <w:rPr>
          <w:b w:val="0"/>
          <w:i w:val="0"/>
        </w:rPr>
        <w:t>चमक उठी अग्नि, और शुरू हुआ आर्या का पहला आंतरिक संग्राम. उसका पूरा शरीर उस अग्नि से तपने लगा, दर्द तो इतना ज्यादा हो रहा था, की वह कराहने लगा.</w:t>
      </w:r>
      <w:r>
        <w:t xml:space="preserve"> </w:t>
      </w:r>
      <w:r>
        <w:rPr>
          <w:b w:val="0"/>
          <w:i w:val="0"/>
        </w:rPr>
        <w:t>लेकिन उसने भी हार नही मानी, आखिर लोगो से इतने ताने मिले थे उसे, जिससे उसका मन पहले ही मजबूत हो चुका था, उसने भी ठान लिया, चाहे जितना भी दर्द हो वह सहेगा, वह हार नही मानेगा, उसे ताकतवर बनना है, अपने पिता को खोजना है, और अपने असली माता पिता को भी ढूंढना है, और उनसे पूछना है, की आखिर उन्होने उसे क्यू छोडा, गलती क्या थी उसकी, यही सब सोचते हुए वह दर्द सहता गया. वह जैसे जैसे दर्द को सहन करता जा रहा था, उसके रोम छिद्रो से काला तरल निकलता जा रहा था, ये सारी असुधिया थी,</w:t>
      </w:r>
      <w:r>
        <w:t xml:space="preserve"> </w:t>
      </w:r>
      <w:r>
        <w:rPr>
          <w:b w:val="0"/>
          <w:i w:val="0"/>
        </w:rPr>
        <w:t>दूसरी ओर.</w:t>
      </w:r>
      <w:r>
        <w:t xml:space="preserve"> </w:t>
      </w:r>
      <w:r>
        <w:rPr>
          <w:b w:val="0"/>
          <w:i w:val="0"/>
        </w:rPr>
        <w:t>पलक अपनी गुरुमाता तपस्विनी के साथ एक शांत सरोवर किनारे खडी थी.</w:t>
      </w:r>
      <w:r>
        <w:t xml:space="preserve"> </w:t>
      </w:r>
      <w:r>
        <w:rPr>
          <w:b w:val="0"/>
          <w:i w:val="0"/>
        </w:rPr>
        <w:t>(पूछते हू ए)" आर्या ने जिसे चुना, क्या वह सही था? पलक ने अचानक पूछा.</w:t>
      </w:r>
    </w:p>
    <w:p>
      <w:r>
        <w:rPr>
          <w:b w:val="0"/>
          <w:i w:val="0"/>
        </w:rPr>
        <w:t>तपस्विनी ने कुछ क्षण उसे देखा, और फिर गहराई से कहा,</w:t>
      </w:r>
      <w:r>
        <w:t xml:space="preserve"> </w:t>
      </w:r>
      <w:r>
        <w:rPr>
          <w:b w:val="0"/>
          <w:i w:val="0"/>
        </w:rPr>
        <w:t>(गंभीर स्वर मे)" उसने एक बहू त कठिन राह चुनी है. निष्कलंक कोई साधारण आचार्य नही. वो समय के विरोध मे खडा एक विद्रोही है. वह हमेशा टेढे रास्ते चुनते है, उनके Training मे काफी दर्द होता है, कितने छात्र तो दर्द झेल नही पाए और इसलिए उन्होने अपना गुरु बदल लिया. इसलिए आचार्य निष्कलंक ने छात्र बनाना ही छोड दिया था.</w:t>
      </w:r>
      <w:r>
        <w:t xml:space="preserve"> </w:t>
      </w:r>
      <w:r>
        <w:rPr>
          <w:b w:val="0"/>
          <w:i w:val="0"/>
        </w:rPr>
        <w:t>पलक की आंखो मे चिंता झलकने लगी,</w:t>
      </w:r>
      <w:r>
        <w:t xml:space="preserve"> </w:t>
      </w:r>
      <w:r>
        <w:rPr>
          <w:b w:val="0"/>
          <w:i w:val="0"/>
        </w:rPr>
        <w:t>(चिंता से)" क्या वो संभाल पाएगा, क्या वह इतना ज्यादा दर्द सहन कर पाएगा?</w:t>
      </w:r>
    </w:p>
    <w:p>
      <w:r>
        <w:rPr>
          <w:b w:val="0"/>
          <w:i w:val="0"/>
        </w:rPr>
        <w:t>तपस्विनी मुस्कराई,</w:t>
      </w:r>
      <w:r>
        <w:t xml:space="preserve"> </w:t>
      </w:r>
      <w:r>
        <w:rPr>
          <w:b w:val="0"/>
          <w:i w:val="0"/>
        </w:rPr>
        <w:t>(मुस्कुराते हू ए)" वो लडेगा. गिरेगा. लेकिन अगर उसके भीतर सच्चा योद्धा है, तो एक दिन वो सिर्फ योद्धा नही, इतिहास बन सकता है.</w:t>
      </w:r>
      <w:r>
        <w:t xml:space="preserve"> </w:t>
      </w:r>
      <w:r>
        <w:rPr>
          <w:b w:val="0"/>
          <w:i w:val="0"/>
        </w:rPr>
        <w:t>और वह वहा से गायब हो गयी.</w:t>
      </w:r>
      <w:r>
        <w:t xml:space="preserve"> </w:t>
      </w:r>
      <w:r>
        <w:rPr>
          <w:b w:val="0"/>
          <w:i w:val="0"/>
        </w:rPr>
        <w:t>उनके जाने के बाद पलक एक पत्थर पर बैठ गयी, और मन ही मन बोली,</w:t>
      </w:r>
      <w:r>
        <w:t xml:space="preserve"> </w:t>
      </w:r>
      <w:r>
        <w:rPr>
          <w:b w:val="0"/>
          <w:i w:val="0"/>
        </w:rPr>
        <w:t>(मन मे)" कही मै जिसे ढूंढ रही हू, वह आर्या ही तो नही?</w:t>
      </w:r>
    </w:p>
    <w:p>
      <w:r>
        <w:rPr>
          <w:b w:val="0"/>
          <w:i w:val="0"/>
        </w:rPr>
        <w:t>फिर उसने ये सोचकर अपना मन झटक दिया की आर्या वो नही हो सकता, वो तो साधारण सा छात्र है, लेकिन मै जिसे ढूंढ रही हू, वो अलग है, सबसे अलग. ये वो नही हो सकता.</w:t>
      </w:r>
    </w:p>
    <w:p>
      <w:r>
        <w:rPr>
          <w:b w:val="0"/>
          <w:i w:val="0"/>
        </w:rPr>
        <w:t>इतना बोलकर वह अपनी तलवार निकाल कर practice करने लगती है.</w:t>
      </w:r>
    </w:p>
    <w:p>
      <w:r>
        <w:rPr>
          <w:b w:val="0"/>
          <w:i w:val="0"/>
        </w:rPr>
        <w:t>और उस रात, जब बाकी छात्र विश्राम मे थे.</w:t>
      </w:r>
    </w:p>
    <w:p>
      <w:r>
        <w:rPr>
          <w:b w:val="0"/>
          <w:i w:val="0"/>
        </w:rPr>
        <w:t>एक लडका अग्नि मे जल रहा था, बाहर से नही, भीतर से. दर्द के मारे उसका हाल बेहाल था, ये आर्या था.</w:t>
      </w:r>
    </w:p>
    <w:p>
      <w:r>
        <w:rPr>
          <w:b w:val="0"/>
          <w:i w:val="0"/>
        </w:rPr>
        <w:t>तभी वहा आचार्य निष्कलंक ने आर्या के माथे को छुआ और उसके मन मे एक जानकारी भेजी और बोले,</w:t>
      </w:r>
      <w:r>
        <w:t xml:space="preserve"> </w:t>
      </w:r>
      <w:r>
        <w:rPr>
          <w:b w:val="0"/>
          <w:i w:val="0"/>
        </w:rPr>
        <w:t>(गंभीर स्वर मे)" अभी अभी मैने तुम्हे स्वर्ण शरीर कला दी है, उसका अभ्यास करो, इससे तुम्हारे शरीर की ताकत बढेगी, और तुम अपने लेवल के लोगो मे अजेय बन जाओगे. अपने लेवल के अधिकांश लोगो से तुम ज्यादा ताकतवर हो जाओगे.</w:t>
      </w:r>
      <w:r>
        <w:t xml:space="preserve"> </w:t>
      </w:r>
      <w:r>
        <w:rPr>
          <w:b w:val="0"/>
          <w:i w:val="0"/>
        </w:rPr>
        <w:t>अपने मन मे आयी जानकारी को आर्या ने पढा, जैसे ही उसने उस टेक्निक को पढा, गोल्डेन बुक ने इस टेक्निक की गलतियां अलग कर दी, लेकिन इससे ये हू आ की स्वर्ण शरीर कला के एक ही लेवल का वह अभ्यास कर सकता था.</w:t>
      </w:r>
      <w:r>
        <w:t xml:space="preserve"> </w:t>
      </w:r>
      <w:r>
        <w:rPr>
          <w:b w:val="0"/>
          <w:i w:val="0"/>
        </w:rPr>
        <w:t>वह खुद से बोला,</w:t>
      </w:r>
      <w:r>
        <w:t xml:space="preserve"> </w:t>
      </w:r>
      <w:r>
        <w:rPr>
          <w:b w:val="0"/>
          <w:i w:val="0"/>
        </w:rPr>
        <w:t>(मन मे)" चाहे एक ही लेवल हो, अभ्यास कर के देखता हू.</w:t>
      </w:r>
    </w:p>
    <w:p>
      <w:r>
        <w:rPr>
          <w:b w:val="0"/>
          <w:i w:val="0"/>
        </w:rPr>
        <w:t>और वह उस अग्नि मे बैठे बैठे स्वर्ण शरीर कला का भी अभ्यास करने लगा, कुछ ही सेकंड से उसके मसल्स उभरने लगे, उसके कपडे जगह जगह से फटने लगे, उसके शरीर की हड्डिया मजबूत होने लगी.</w:t>
      </w:r>
    </w:p>
    <w:p>
      <w:r>
        <w:rPr>
          <w:b w:val="0"/>
          <w:i w:val="0"/>
        </w:rPr>
        <w:t>अपने शरीर के हू ए बदलाव से वह बहू त खुश था, अपनी खुशी मे वह नीली लौ की अग्नि का जलन लग भग भूल गया, और एक कारण ये भी था, स्वर्ण शरीर कला के चलते उसका शरीर मजबूत हो गया था, जिस कारण उस रोशनी से अब उसे कोई जलन नही हो रहा था.</w:t>
      </w:r>
    </w:p>
    <w:p>
      <w:r>
        <w:rPr>
          <w:b w:val="0"/>
          <w:i w:val="0"/>
        </w:rPr>
        <w:t>वहि दूर पहाडो पर एक नकाबपोश आर्या की हर हरकत पर नजर रखे हुए था, वह बुदबुदाया,</w:t>
      </w:r>
      <w:r>
        <w:t xml:space="preserve"> </w:t>
      </w:r>
      <w:r>
        <w:rPr>
          <w:b w:val="0"/>
          <w:i w:val="0"/>
        </w:rPr>
        <w:t>योद्धा अपनी राह पर चल पडा है, इसे अभी और मेहनत करना होगा,</w:t>
      </w:r>
      <w:r>
        <w:t xml:space="preserve"> </w:t>
      </w:r>
      <w:r>
        <w:rPr>
          <w:b w:val="0"/>
          <w:i w:val="0"/>
        </w:rPr>
        <w:t>आगे की कहानी जल्द आएगी, कहानी अच्छी लगे तो कमेंट मे जरूर बताइएगा, कहानी आगे जाने के लिए अगला एपिसोड सुनिए.</w:t>
      </w:r>
    </w:p>
    <w:p>
      <w:r>
        <w:br w:type="page"/>
      </w:r>
    </w:p>
    <w:p>
      <w:pPr>
        <w:pStyle w:val="Heading1"/>
      </w:pPr>
      <w:r>
        <w:t>Ch 10 - बिच बाजार मे सीनियर्स से पंगा</w:t>
      </w:r>
    </w:p>
    <w:p>
      <w:r>
        <w:rPr>
          <w:b w:val="0"/>
          <w:i w:val="0"/>
        </w:rPr>
        <w:t>गुरु मा तपस्विनी अपने शिष्यो को Training करवा रही थी, तभी उन्होने देखा पलक गुमसुम सी लग रही थी, वह किसी उलझन मे लग रही थी.</w:t>
      </w:r>
    </w:p>
    <w:p>
      <w:r>
        <w:rPr>
          <w:b w:val="0"/>
          <w:i w:val="0"/>
        </w:rPr>
        <w:t>उसकी उलझनों को देख कर गुरु मा तपस्विनी ने कहा,</w:t>
      </w:r>
      <w:r>
        <w:t xml:space="preserve"> </w:t>
      </w:r>
      <w:r>
        <w:rPr>
          <w:b w:val="0"/>
          <w:i w:val="0"/>
        </w:rPr>
        <w:t>(गंभीर स्वर मे)" तुम एक योद्धा हो, अगर तुमने अपनी उलझनों को दूर नही किया तो ये तुम्हारे राह का रोडा साबित होगा.</w:t>
      </w:r>
      <w:r>
        <w:t xml:space="preserve"> </w:t>
      </w:r>
      <w:r>
        <w:rPr>
          <w:b w:val="0"/>
          <w:i w:val="0"/>
        </w:rPr>
        <w:t>तभी पलक गुरु मा तपस्वनी के सामने घुटने के बल बैठ गयी और बोली,</w:t>
      </w:r>
      <w:r>
        <w:t xml:space="preserve"> </w:t>
      </w:r>
      <w:r>
        <w:rPr>
          <w:b w:val="0"/>
          <w:i w:val="0"/>
        </w:rPr>
        <w:t>(विनती करते हूए)" गुरु मा, मुझे माफ कर दीजिये लेकिन मै क्या करू, मै खुद को इन उलझनों से दूर नही कर पा रही. कृपया मेरा मार्गदर्शन करे.</w:t>
      </w:r>
    </w:p>
    <w:p>
      <w:r>
        <w:rPr>
          <w:b w:val="0"/>
          <w:i w:val="0"/>
        </w:rPr>
        <w:t>तभी गुरु मा तपस्वनी ने कहा,</w:t>
      </w:r>
      <w:r>
        <w:t xml:space="preserve"> </w:t>
      </w:r>
      <w:r>
        <w:rPr>
          <w:b w:val="0"/>
          <w:i w:val="0"/>
        </w:rPr>
        <w:t>(शांत स्वर मे)" मै तुम्हे तीन दिन का समय दे रही हू, अपने मन को शांत करो.</w:t>
      </w:r>
      <w:r>
        <w:t xml:space="preserve"> </w:t>
      </w:r>
      <w:r>
        <w:rPr>
          <w:b w:val="0"/>
          <w:i w:val="0"/>
        </w:rPr>
        <w:t>और इतना बोलकर वह वहा से गायब हो गयी.</w:t>
      </w:r>
      <w:r>
        <w:t xml:space="preserve"> </w:t>
      </w:r>
      <w:r>
        <w:rPr>
          <w:b w:val="0"/>
          <w:i w:val="0"/>
        </w:rPr>
        <w:t>तभी पलक वहा से उठती है और मन ही मन कहती है,</w:t>
      </w:r>
      <w:r>
        <w:t xml:space="preserve"> </w:t>
      </w:r>
      <w:r>
        <w:rPr>
          <w:b w:val="0"/>
          <w:i w:val="0"/>
        </w:rPr>
        <w:t>(मन मे)" मुझे एक बार आर्या से मिलना होगा.</w:t>
      </w:r>
    </w:p>
    <w:p>
      <w:r>
        <w:rPr>
          <w:b w:val="0"/>
          <w:i w:val="0"/>
        </w:rPr>
        <w:t>और वह आचार्य निष्कलंक के आश्रम की ओर बढ जाति है.</w:t>
      </w:r>
    </w:p>
    <w:p>
      <w:r>
        <w:rPr>
          <w:b w:val="0"/>
          <w:i w:val="0"/>
        </w:rPr>
        <w:t>पलक की चाल तेज थी, लेकिन मन उससे भी अधिक अस्थिर.</w:t>
      </w:r>
    </w:p>
    <w:p>
      <w:r>
        <w:rPr>
          <w:b w:val="0"/>
          <w:i w:val="0"/>
        </w:rPr>
        <w:t>(मन मे)" मुझे बस एक बार उससे बात करनी है. एक बार.</w:t>
      </w:r>
      <w:r>
        <w:t xml:space="preserve"> </w:t>
      </w:r>
      <w:r>
        <w:rPr>
          <w:b w:val="0"/>
          <w:i w:val="0"/>
        </w:rPr>
        <w:t>सांझ ढल रही थी. आकाश मे लालिमा फैली थी, और चारों ओर सन्नाटा पसरा हुआ था. किसी और दिन वह इस समय तपस्विनी के ध्यान कक्ष मे होती, लेकिन आज, उसका हृदय किसी और ध्वनि की ओर खिंचता चला जा रहा था.</w:t>
      </w:r>
      <w:r>
        <w:t xml:space="preserve"> </w:t>
      </w:r>
      <w:r>
        <w:rPr>
          <w:b w:val="0"/>
          <w:i w:val="0"/>
        </w:rPr>
        <w:t>वह निष्कलंक के आश्रम की ओर बढी, एक पहाडी की तलहटी मे स्थित, सघन वृक्षों के बीच छिपा हुआ वह स्थान जहां कोई जाना नही चाहता था.</w:t>
      </w:r>
      <w:r>
        <w:t xml:space="preserve"> </w:t>
      </w:r>
      <w:r>
        <w:rPr>
          <w:b w:val="0"/>
          <w:i w:val="0"/>
        </w:rPr>
        <w:t>निष्कलंक का आश्रम, रात का समय.</w:t>
      </w:r>
      <w:r>
        <w:t xml:space="preserve"> </w:t>
      </w:r>
      <w:r>
        <w:rPr>
          <w:b w:val="0"/>
          <w:i w:val="0"/>
        </w:rPr>
        <w:t>यह जगह बाकी आश्रमों से बिलकुल अलग थी. यहां कोई दीप नही जलते थे, न ही कोई मंत्रोच्चार की ध्वनि. केवल हवा की हल्की सरसराहट और गहराती रात की खामोशी.</w:t>
      </w:r>
      <w:r>
        <w:t xml:space="preserve"> </w:t>
      </w:r>
      <w:r>
        <w:rPr>
          <w:b w:val="0"/>
          <w:i w:val="0"/>
        </w:rPr>
        <w:t>पलक ने कदम बढाए, लेकिन कुछ दूरी पर ही रुक गई. सामने, एक विशाल वृक्ष के नीचे, आर्या ध्यानस्थ बैठा था. उसके चारों ओर एक नीली आभा फैली हुई थी, और उसके माथे पर पसीने की बूंदे टिमटिमा रही थी.</w:t>
      </w:r>
      <w:r>
        <w:t xml:space="preserve"> </w:t>
      </w:r>
      <w:r>
        <w:rPr>
          <w:b w:val="0"/>
          <w:i w:val="0"/>
        </w:rPr>
        <w:t>उसका पूरा शरीर कांप रहा था. जैसे वो किसी अदृश्य युद्ध मे हो.</w:t>
      </w:r>
      <w:r>
        <w:t xml:space="preserve"> </w:t>
      </w:r>
      <w:r>
        <w:rPr>
          <w:b w:val="0"/>
          <w:i w:val="0"/>
        </w:rPr>
        <w:t>पलक ने उसकी ओर बढना चाहा, लेकिन तभी पीछे से एक आवाज आई.</w:t>
      </w:r>
      <w:r>
        <w:t xml:space="preserve"> </w:t>
      </w:r>
      <w:r>
        <w:rPr>
          <w:b w:val="0"/>
          <w:i w:val="0"/>
        </w:rPr>
        <w:t>(शांत स्वर मे)" वो अब बाहर की दुनिया मे नही है.</w:t>
      </w:r>
    </w:p>
    <w:p>
      <w:r>
        <w:rPr>
          <w:b w:val="0"/>
          <w:i w:val="0"/>
        </w:rPr>
        <w:t>पलक ने पलटकर देखा, निष्कलंक खडे थे.</w:t>
      </w:r>
    </w:p>
    <w:p>
      <w:r>
        <w:rPr>
          <w:b w:val="0"/>
          <w:i w:val="0"/>
        </w:rPr>
        <w:t>(झिझकते हू ए)" आचार्य. वह थोडी झिझकी.</w:t>
      </w:r>
      <w:r>
        <w:t xml:space="preserve"> </w:t>
      </w:r>
      <w:r>
        <w:rPr>
          <w:b w:val="0"/>
          <w:i w:val="0"/>
        </w:rPr>
        <w:t>(गंभीर स्वर मे)" तुम्हारे मन मे जो बेचैनी है, उसे छुपाओ मत. क्योकि जिस दिन योद्धा अपने मन से भागता है, उसी दिन हार उसकी सांसो मे बस जाती है.</w:t>
      </w:r>
    </w:p>
    <w:p>
      <w:r>
        <w:rPr>
          <w:b w:val="0"/>
          <w:i w:val="0"/>
        </w:rPr>
        <w:t>पलक ने साहस कर पूछा,</w:t>
      </w:r>
      <w:r>
        <w:t xml:space="preserve"> </w:t>
      </w:r>
      <w:r>
        <w:rPr>
          <w:b w:val="0"/>
          <w:i w:val="0"/>
        </w:rPr>
        <w:t>(चिंता से)" क्या आर्या ठीक होगा?</w:t>
      </w:r>
      <w:r>
        <w:t xml:space="preserve"> </w:t>
      </w:r>
      <w:r>
        <w:rPr>
          <w:b w:val="0"/>
          <w:i w:val="0"/>
        </w:rPr>
        <w:t>निष्कलंक मुस्कुराए, लेकिन उनकी आंखे गंभीर थी.</w:t>
      </w:r>
      <w:r>
        <w:t xml:space="preserve"> </w:t>
      </w:r>
      <w:r>
        <w:rPr>
          <w:b w:val="0"/>
          <w:i w:val="0"/>
        </w:rPr>
        <w:t>(गंभीर स्वर मे)" वो एक समुंदर से गुजर रहा है, जहां हर लहर उसके भीतर के डर को बाहर खींच रही है. अगर वह पार कर गया, तो उसका मन एक शस्त्र बन जाएगा. लेकिन अगर डूब गया, तो वह कभी न लौटेगा.</w:t>
      </w:r>
    </w:p>
    <w:p>
      <w:r>
        <w:rPr>
          <w:b w:val="0"/>
          <w:i w:val="0"/>
        </w:rPr>
        <w:t>पलक की आंखे भर आई.</w:t>
      </w:r>
    </w:p>
    <w:p>
      <w:r>
        <w:rPr>
          <w:b w:val="0"/>
          <w:i w:val="0"/>
        </w:rPr>
        <w:t>(विनती करते हुए)" क्या मै. क्या मै उसकी मदद नही कर सकती?</w:t>
      </w:r>
      <w:r>
        <w:t xml:space="preserve"> </w:t>
      </w:r>
      <w:r>
        <w:rPr>
          <w:b w:val="0"/>
          <w:i w:val="0"/>
        </w:rPr>
        <w:t>(शांत स्वर मे)" नही. यह उसकी लडाई है. लेकिन तुम, तुम अपने मन की लडाई लड सकती हो. तुम्हे सिर्फ उसका इंतजार नही करना है, तुम्हे खुद को इस लायक बनाना है कि जब वो लौटे, तो तुम्हारे पास भी कोई उत्तर हो.</w:t>
      </w:r>
    </w:p>
    <w:p>
      <w:r>
        <w:rPr>
          <w:b w:val="0"/>
          <w:i w:val="0"/>
        </w:rPr>
        <w:t>पलक नीचे देखती रही, फिर हल्की सी हां मे सिर ही लाया.</w:t>
      </w:r>
    </w:p>
    <w:p>
      <w:r>
        <w:rPr>
          <w:b w:val="0"/>
          <w:i w:val="0"/>
        </w:rPr>
        <w:t>(दृढता से)" मै तैयार हो जाऊंगी.</w:t>
      </w:r>
      <w:r>
        <w:t xml:space="preserve"> </w:t>
      </w:r>
      <w:r>
        <w:rPr>
          <w:b w:val="0"/>
          <w:i w:val="0"/>
        </w:rPr>
        <w:t>पलक ने आंखे मूंद ली.</w:t>
      </w:r>
      <w:r>
        <w:t xml:space="preserve"> </w:t>
      </w:r>
      <w:r>
        <w:rPr>
          <w:b w:val="0"/>
          <w:i w:val="0"/>
        </w:rPr>
        <w:t>(मन मे)" तीन दिन. आर्या, जब तुम लौटोगे, मै भी कुछ और बन चुकी होऊंगी.</w:t>
      </w:r>
    </w:p>
    <w:p>
      <w:r>
        <w:rPr>
          <w:b w:val="0"/>
          <w:i w:val="0"/>
        </w:rPr>
        <w:t>वह एक बार फिर आर्या की ओर देखती है, वो अब भी अग्नि के मध्य, स्थिर बैठा था.</w:t>
      </w:r>
    </w:p>
    <w:p>
      <w:r>
        <w:rPr>
          <w:b w:val="0"/>
          <w:i w:val="0"/>
        </w:rPr>
        <w:t>पलक ने मुट्ठियां भीची, और आश्रम से वापस लौटने लगी, अब उसकी चाल पहले से ज्यादा स्थिर थी.</w:t>
      </w:r>
    </w:p>
    <w:p>
      <w:r>
        <w:rPr>
          <w:b w:val="0"/>
          <w:i w:val="0"/>
        </w:rPr>
        <w:t>अगली सुबह, मौन की घाटी.</w:t>
      </w:r>
    </w:p>
    <w:p>
      <w:r>
        <w:rPr>
          <w:b w:val="0"/>
          <w:i w:val="0"/>
        </w:rPr>
        <w:t>यह घाटी अकादमी के सबसे दुर्गम स्थानों मे से एक थी, यहां साधकों को आत्ममंथन के लिए भेजा जाता था.</w:t>
      </w:r>
    </w:p>
    <w:p>
      <w:r>
        <w:rPr>
          <w:b w:val="0"/>
          <w:i w:val="0"/>
        </w:rPr>
        <w:t>पलक अब वहां थी, अकेली. तीन दिन, और हर दिन, उसे अपने भीतर के डर, भ्रम और प्रेम से टकराना था.</w:t>
      </w:r>
    </w:p>
    <w:p>
      <w:r>
        <w:rPr>
          <w:b w:val="0"/>
          <w:i w:val="0"/>
        </w:rPr>
        <w:t>दिन एक.</w:t>
      </w:r>
    </w:p>
    <w:p>
      <w:r>
        <w:rPr>
          <w:b w:val="0"/>
          <w:i w:val="0"/>
        </w:rPr>
        <w:t>जैसे ही उसने ध्यान मे बैठना शुरू किया, उसकी आंखो मे आर्या के शब्द गूंजने लगे,</w:t>
      </w:r>
      <w:r>
        <w:t xml:space="preserve"> </w:t>
      </w:r>
      <w:r>
        <w:rPr>
          <w:b w:val="0"/>
          <w:i w:val="0"/>
        </w:rPr>
        <w:t>(याद करते हुए)" कुछ चीजे दिमाग से नही, दिल से समझ आती है. जैसे, तुम.</w:t>
      </w:r>
      <w:r>
        <w:t xml:space="preserve"> </w:t>
      </w:r>
      <w:r>
        <w:rPr>
          <w:b w:val="0"/>
          <w:i w:val="0"/>
        </w:rPr>
        <w:t>उसका चेहरा गर्म हो गया.</w:t>
      </w:r>
      <w:r>
        <w:t xml:space="preserve"> </w:t>
      </w:r>
      <w:r>
        <w:rPr>
          <w:b w:val="0"/>
          <w:i w:val="0"/>
        </w:rPr>
        <w:t>(मन मे)" मुझे ध्यान करना है. मै ये सब क्यू सोच रही हू?</w:t>
      </w:r>
    </w:p>
    <w:p>
      <w:r>
        <w:rPr>
          <w:b w:val="0"/>
          <w:i w:val="0"/>
        </w:rPr>
        <w:t>वो बार- बार ध्यान तोडती, फिर कोशिश करती. लेकिन उसका मन जैसे जाल मे फंस गया था.</w:t>
      </w:r>
    </w:p>
    <w:p>
      <w:r>
        <w:rPr>
          <w:b w:val="0"/>
          <w:i w:val="0"/>
        </w:rPr>
        <w:t>दिन दो.</w:t>
      </w:r>
    </w:p>
    <w:p>
      <w:r>
        <w:rPr>
          <w:b w:val="0"/>
          <w:i w:val="0"/>
        </w:rPr>
        <w:t>दूसरे दिन पलक ने अपने अतीत को टटोलना शुरू किया. उसने देखा, कैसे वह हमेशा एक आदर्श बनने की कोशिश करती रही थी. हर बार जीतने की, हर बार बेहतर बनने की. लेकिन उसके भीतर एक अकेलापन था, जिसे वह कभी स्वीकार नही कर पाई. और अब, जब आर्या उसके पास आया था, तो वह उलझन और आकर्षण के बीच झूल रही थी.</w:t>
      </w:r>
    </w:p>
    <w:p>
      <w:r>
        <w:rPr>
          <w:b w:val="0"/>
          <w:i w:val="0"/>
        </w:rPr>
        <w:t>दिन तीन.</w:t>
      </w:r>
    </w:p>
    <w:p>
      <w:r>
        <w:rPr>
          <w:b w:val="0"/>
          <w:i w:val="0"/>
        </w:rPr>
        <w:t>तीसरे दिन, वह शांत थी. मन अब वैसा नही भाग रहा था. उसने खुद से पूछा,</w:t>
      </w:r>
      <w:r>
        <w:t xml:space="preserve"> </w:t>
      </w:r>
      <w:r>
        <w:rPr>
          <w:b w:val="0"/>
          <w:i w:val="0"/>
        </w:rPr>
        <w:t>(मन मे)" क्या मै सिर्फ आर्या से जुडी हू, या खुद की राह से? मै यहा किसी मकसद से आयी हू, मुझे वह नही भूलना है, पूरे मंगोला की नियति इसी से जुडी हूई है, मुझे उसे ढूढना होगा, और उसकी हिफाजत अपनी जान देकर भी करनी होगी.</w:t>
      </w:r>
      <w:r>
        <w:t xml:space="preserve"> </w:t>
      </w:r>
      <w:r>
        <w:rPr>
          <w:b w:val="0"/>
          <w:i w:val="0"/>
        </w:rPr>
        <w:t>ये वो नही हो सकता.</w:t>
      </w:r>
      <w:r>
        <w:t xml:space="preserve"> </w:t>
      </w:r>
      <w:r>
        <w:rPr>
          <w:b w:val="0"/>
          <w:i w:val="0"/>
        </w:rPr>
        <w:t>ईतना बोलकर वह अपनी तलवार निकाल कर practice करने लगती है.</w:t>
      </w:r>
      <w:r>
        <w:t xml:space="preserve"> </w:t>
      </w:r>
      <w:r>
        <w:rPr>
          <w:b w:val="0"/>
          <w:i w:val="0"/>
        </w:rPr>
        <w:t>तभी हवा मे हलचल हुई, और उसकी आंखो के सामने एक छवि उभरी, वह स्वयं. लेकिन आत्मविश्वास से भरी, शांत, सशक्त.</w:t>
      </w:r>
      <w:r>
        <w:t xml:space="preserve"> </w:t>
      </w:r>
      <w:r>
        <w:rPr>
          <w:b w:val="0"/>
          <w:i w:val="0"/>
        </w:rPr>
        <w:t>(मन मे)" मै हू पलक, जो किसी की परछाई नही, एक रोशनी है.</w:t>
      </w:r>
    </w:p>
    <w:p>
      <w:r>
        <w:rPr>
          <w:b w:val="0"/>
          <w:i w:val="0"/>
        </w:rPr>
        <w:t>उसकी आंखे खुली. उसके भीतर अब न कोई भ्रम था, न कोई डर.</w:t>
      </w:r>
    </w:p>
    <w:p>
      <w:r>
        <w:rPr>
          <w:b w:val="0"/>
          <w:i w:val="0"/>
        </w:rPr>
        <w:t>उसी समय, निष्कलंक का आश्रम.</w:t>
      </w:r>
    </w:p>
    <w:p>
      <w:r>
        <w:rPr>
          <w:b w:val="0"/>
          <w:i w:val="0"/>
        </w:rPr>
        <w:t>नीली अग्नि बुझने लगी थी. उसके चारो ओर एक सफेद रंग की रौशनी गोल गोल चक्कर लगा रही थी, तभी आचार्य निष्कलंक की आंख अचानक से खुल गयी, और वो बोले,</w:t>
      </w:r>
      <w:r>
        <w:t xml:space="preserve"> </w:t>
      </w:r>
      <w:r>
        <w:rPr>
          <w:b w:val="0"/>
          <w:i w:val="0"/>
        </w:rPr>
        <w:t>(हैरानी से)" ये मुझे क्या आभास हूआ, क्या किसी ने सुप्रीम एनर्जी पा लिया?</w:t>
      </w:r>
      <w:r>
        <w:t xml:space="preserve"> </w:t>
      </w:r>
      <w:r>
        <w:rPr>
          <w:b w:val="0"/>
          <w:i w:val="0"/>
        </w:rPr>
        <w:t>उसी पल उन्होने आर्या को देखा जो वहा से कुछ दूर एक पत्थर के टीले पर बैठा ध्यान कर रहा था, उसके चारो ओर एक सफेद रंग की रौशनी फैली हुई थी.</w:t>
      </w:r>
      <w:r>
        <w:t xml:space="preserve"> </w:t>
      </w:r>
      <w:r>
        <w:rPr>
          <w:b w:val="0"/>
          <w:i w:val="0"/>
        </w:rPr>
        <w:t>और इस रौशनी को देखकर आचार्य निष्कलंक की आंखो मे चमक आ गयी.</w:t>
      </w:r>
      <w:r>
        <w:t xml:space="preserve"> </w:t>
      </w:r>
      <w:r>
        <w:rPr>
          <w:b w:val="0"/>
          <w:i w:val="0"/>
        </w:rPr>
        <w:t>आर्या की सांसे धीमी हो रही थी, लेकिन उसके चेहरे पर अब डर नही था. एक सुकून था. उसने आंखे खोली, और पहली बार, अग्नि से मुस्कराते हुए बाहर निकला.</w:t>
      </w:r>
      <w:r>
        <w:t xml:space="preserve"> </w:t>
      </w:r>
      <w:r>
        <w:rPr>
          <w:b w:val="0"/>
          <w:i w:val="0"/>
        </w:rPr>
        <w:t>(घोषणा करते हू ए)" प्रथम चरण, पूर्ण.</w:t>
      </w:r>
    </w:p>
    <w:p>
      <w:r>
        <w:rPr>
          <w:b w:val="0"/>
          <w:i w:val="0"/>
        </w:rPr>
        <w:t>ये कहते हू ए आचार्य निष्कलंक वहा प्रकट हुए, तभी आर्या हाथ जोडकर उन्हे प्रणाम करता है, जिसे देख आचार्य निष्कलंक मुस्कुराते हू ए कहते है,</w:t>
      </w:r>
      <w:r>
        <w:t xml:space="preserve"> </w:t>
      </w:r>
      <w:r>
        <w:rPr>
          <w:b w:val="0"/>
          <w:i w:val="0"/>
        </w:rPr>
        <w:t>(गंभीर स्वर मे)" तुम सफल हुए लेकिन अब से तुम मेरे शिष्य नही रहे.</w:t>
      </w:r>
      <w:r>
        <w:t xml:space="preserve"> </w:t>
      </w:r>
      <w:r>
        <w:rPr>
          <w:b w:val="0"/>
          <w:i w:val="0"/>
        </w:rPr>
        <w:t>आचार्य निष्कलंक की बात सुनकर आर्या तुरंत घुटनो पर बैठ गया, और बोला,</w:t>
      </w:r>
      <w:r>
        <w:t xml:space="preserve"> </w:t>
      </w:r>
      <w:r>
        <w:rPr>
          <w:b w:val="0"/>
          <w:i w:val="0"/>
        </w:rPr>
        <w:t>(विनती करते हू ए)" आचार्य, अगर मुझसे कोई गलती हुई हो तो मुझे माफ कर दीजिये या फिर मुझे दंड दीजिये, लेकिन अपना शिष्य बने रहने दे.</w:t>
      </w:r>
    </w:p>
    <w:p>
      <w:r>
        <w:rPr>
          <w:b w:val="0"/>
          <w:i w:val="0"/>
        </w:rPr>
        <w:t>तभी आचार्य निष्कलंक मुस्कुराये और बोले,</w:t>
      </w:r>
      <w:r>
        <w:t xml:space="preserve"> </w:t>
      </w:r>
      <w:r>
        <w:rPr>
          <w:b w:val="0"/>
          <w:i w:val="0"/>
        </w:rPr>
        <w:t>(मुस्कुराते हू ए)" तुमसे कोई गलती नही हू ई है. तुम्हारी एनर्जी मुझसे बेहतर है, मुझसे ही नही इस दुनिया मे सबसे बेहतर, मै तुम्हारा गुरु बनने लायक नही हू. अब तुम्हारी ताकत तेजी से बढेगी, और मै तुम्हारी ताकत के आस पास भी नही रहूंगा. इसलिए तुम किसी ऐसे इंसान को ढूंढो जो तुम्हारा मार्ग दर्शन कर सके.</w:t>
      </w:r>
      <w:r>
        <w:t xml:space="preserve"> </w:t>
      </w:r>
      <w:r>
        <w:rPr>
          <w:b w:val="0"/>
          <w:i w:val="0"/>
        </w:rPr>
        <w:t>तभी आर्या ने कहा,</w:t>
      </w:r>
      <w:r>
        <w:t xml:space="preserve"> </w:t>
      </w:r>
      <w:r>
        <w:rPr>
          <w:b w:val="0"/>
          <w:i w:val="0"/>
        </w:rPr>
        <w:t>(पूछते हूए)" लेकिन ऐसा क्या है मुझमे?</w:t>
      </w:r>
    </w:p>
    <w:p>
      <w:r>
        <w:rPr>
          <w:b w:val="0"/>
          <w:i w:val="0"/>
        </w:rPr>
        <w:t>तभी आचार्य निष्कलंक ने मुस्कुराते हुए कहा,</w:t>
      </w:r>
      <w:r>
        <w:t xml:space="preserve"> </w:t>
      </w:r>
      <w:r>
        <w:rPr>
          <w:b w:val="0"/>
          <w:i w:val="0"/>
        </w:rPr>
        <w:t>(गंभीर स्वर मे)" तुम्हारे पास सुप्रीम एनर्जी है, जो तुम्हे एक नायक बनाएगा, लेकिन तुम अपनी ये एनर्जी छिपा कर रखना क्यू की तुम अभी बहूत कमजोर हो, वरना तुम बहुत बडी मुश्किल मे पड जाओगे. मुझे जहा तक याद है, मैने अपने गुरु से सुना था की तुमसे पहले ये एनर्जी केवल एक इंसान के पास थी, लेकिन वो इंसान कहा गायब हो गया किसी को कुछ पता नही चला.</w:t>
      </w:r>
      <w:r>
        <w:t xml:space="preserve"> </w:t>
      </w:r>
      <w:r>
        <w:rPr>
          <w:b w:val="0"/>
          <w:i w:val="0"/>
        </w:rPr>
        <w:t>तभी आर्या ने कहा,</w:t>
      </w:r>
      <w:r>
        <w:t xml:space="preserve"> </w:t>
      </w:r>
      <w:r>
        <w:rPr>
          <w:b w:val="0"/>
          <w:i w:val="0"/>
        </w:rPr>
        <w:t>(पूछते हूए)" और वो इंसान कौन है?</w:t>
      </w:r>
    </w:p>
    <w:p>
      <w:r>
        <w:rPr>
          <w:b w:val="0"/>
          <w:i w:val="0"/>
        </w:rPr>
        <w:t>तभी निष्कलंक मुस्कुराते हुए बोले,</w:t>
      </w:r>
      <w:r>
        <w:t xml:space="preserve"> </w:t>
      </w:r>
      <w:r>
        <w:rPr>
          <w:b w:val="0"/>
          <w:i w:val="0"/>
        </w:rPr>
        <w:t>(बताते हूए)" जहा तक मुझे याद है उनका नाम आचार्य सोमदेव हुआ करता था.</w:t>
      </w:r>
      <w:r>
        <w:t xml:space="preserve"> </w:t>
      </w:r>
      <w:r>
        <w:rPr>
          <w:b w:val="0"/>
          <w:i w:val="0"/>
        </w:rPr>
        <w:t>आचार्य सोमदेव का नाम सुनकर आर्या के होश उड गये, लेकिन उसने कुछ नही अपने चेहरे पर जाहिर नही होने दिया, तभी आचार्य निष्कलंक बोले,</w:t>
      </w:r>
      <w:r>
        <w:t xml:space="preserve"> </w:t>
      </w:r>
      <w:r>
        <w:rPr>
          <w:b w:val="0"/>
          <w:i w:val="0"/>
        </w:rPr>
        <w:t>(चेतावनी देते हूए)" तुम्हे तब तक इस शक्ति को छिपाना होगा जब तक की तुम खुद की रक्षा करने के काबिल नही हो जाते.</w:t>
      </w:r>
    </w:p>
    <w:p>
      <w:r>
        <w:rPr>
          <w:b w:val="0"/>
          <w:i w:val="0"/>
        </w:rPr>
        <w:t>तभी आर्या ने कहा,</w:t>
      </w:r>
      <w:r>
        <w:t xml:space="preserve"> </w:t>
      </w:r>
      <w:r>
        <w:rPr>
          <w:b w:val="0"/>
          <w:i w:val="0"/>
        </w:rPr>
        <w:t>(पूछते हूए)" लेकिन इस एनर्जी का क्या उपयोग है?</w:t>
      </w:r>
      <w:r>
        <w:t xml:space="preserve"> </w:t>
      </w:r>
      <w:r>
        <w:rPr>
          <w:b w:val="0"/>
          <w:i w:val="0"/>
        </w:rPr>
        <w:t>तभी निष्कलंक बोले,</w:t>
      </w:r>
      <w:r>
        <w:t xml:space="preserve"> </w:t>
      </w:r>
      <w:r>
        <w:rPr>
          <w:b w:val="0"/>
          <w:i w:val="0"/>
        </w:rPr>
        <w:t>(समझाते हूए)" जहा तक मुझे याद है की ये एनर्जी एक हीलिंग का काम करती है, ये एनर्जी बहूत ज्यादा शुद्ध है. हो सकता हो इसके और भी उपयोग हो, जो की मुझे पता नही है. अब तुम अपने तिमाही परीक्षा की तैयारी करो, और जितना हो सके लो प्रोफाइल रहने की कोशिश करना.</w:t>
      </w:r>
    </w:p>
    <w:p>
      <w:r>
        <w:rPr>
          <w:b w:val="0"/>
          <w:i w:val="0"/>
        </w:rPr>
        <w:t>और इतना बोलकर वह वहा से फिर गायब हो गये.</w:t>
      </w:r>
    </w:p>
    <w:p>
      <w:r>
        <w:rPr>
          <w:b w:val="0"/>
          <w:i w:val="0"/>
        </w:rPr>
        <w:t>जिसके बाद आर्या सीधे लाइब्रेरी की तरफ बढ गया.</w:t>
      </w:r>
    </w:p>
    <w:p>
      <w:r>
        <w:rPr>
          <w:b w:val="0"/>
          <w:i w:val="0"/>
        </w:rPr>
        <w:t>लेकिन आगे बढते ही उसे कुछ सीनियर छात्रो ने घेर लिया.</w:t>
      </w:r>
    </w:p>
    <w:p>
      <w:r>
        <w:rPr>
          <w:b w:val="0"/>
          <w:i w:val="0"/>
        </w:rPr>
        <w:t>तभी आर्या ने कहा,</w:t>
      </w:r>
      <w:r>
        <w:t xml:space="preserve"> </w:t>
      </w:r>
      <w:r>
        <w:rPr>
          <w:b w:val="0"/>
          <w:i w:val="0"/>
        </w:rPr>
        <w:t>(गुस्से मे)" ये क्या बदतमीजी है, मुझे जाने दो.</w:t>
      </w:r>
      <w:r>
        <w:t xml:space="preserve"> </w:t>
      </w:r>
      <w:r>
        <w:rPr>
          <w:b w:val="0"/>
          <w:i w:val="0"/>
        </w:rPr>
        <w:t>उन सीनियर्स मे चार तो लेवल पाच के लडाकू थे, और उनका बास जिसका नाम मदन मोहन था, वह लेवल पाच के स्टेज चार पर था.</w:t>
      </w:r>
      <w:r>
        <w:t xml:space="preserve"> </w:t>
      </w:r>
      <w:r>
        <w:rPr>
          <w:b w:val="0"/>
          <w:i w:val="0"/>
        </w:rPr>
        <w:t>आर्या की बात सुनकर उन सीनियर्स को गुस्सा आ गया. चारो ओर माहौल अचानक भारी हो गया.</w:t>
      </w:r>
      <w:r>
        <w:t xml:space="preserve"> </w:t>
      </w:r>
      <w:r>
        <w:rPr>
          <w:b w:val="0"/>
          <w:i w:val="0"/>
        </w:rPr>
        <w:t>आर्या के सामने खडे चारों सीनियर लडाकू और उनका नेता, जो लेवल पाच के चार सितारा पर था, उसे घेरकर खडे थे.</w:t>
      </w:r>
      <w:r>
        <w:t xml:space="preserve"> </w:t>
      </w:r>
      <w:r>
        <w:rPr>
          <w:b w:val="0"/>
          <w:i w:val="0"/>
        </w:rPr>
        <w:t>सबसे आगे खडा लंबा- चौडा लडका, जिसका नाम मदन मोहन था, जिसकी आंखो मे अहंकार भरा था, मुस्कुराते हूए बोला,</w:t>
      </w:r>
      <w:r>
        <w:t xml:space="preserve"> </w:t>
      </w:r>
      <w:r>
        <w:rPr>
          <w:b w:val="0"/>
          <w:i w:val="0"/>
        </w:rPr>
        <w:t>(घमंड से)" सुना है, तू परीक्षा मे टॉप करने की सोच रहा है. लेकिन यहा तक पहुंचने के लिए सिर्फ किताबे पढना काफी नही. यहा मेरा राज है, अगर यहा सही सलामत रहना है तो मेरे सामने झुक कर रहना होगा.</w:t>
      </w:r>
    </w:p>
    <w:p>
      <w:r>
        <w:rPr>
          <w:b w:val="0"/>
          <w:i w:val="0"/>
        </w:rPr>
        <w:t>आर्या ने हल्की- सी मुस्कान दी,</w:t>
      </w:r>
      <w:r>
        <w:t xml:space="preserve"> </w:t>
      </w:r>
      <w:r>
        <w:rPr>
          <w:b w:val="0"/>
          <w:i w:val="0"/>
        </w:rPr>
        <w:t>(शांत स्वर मे)" मुझे जाने दो. वरना पछताओगे.</w:t>
      </w:r>
      <w:r>
        <w:t xml:space="preserve"> </w:t>
      </w:r>
      <w:r>
        <w:rPr>
          <w:b w:val="0"/>
          <w:i w:val="0"/>
        </w:rPr>
        <w:t>सभी ठहाका मारकर हंसे.</w:t>
      </w:r>
      <w:r>
        <w:t xml:space="preserve"> </w:t>
      </w:r>
      <w:r>
        <w:rPr>
          <w:b w:val="0"/>
          <w:i w:val="0"/>
        </w:rPr>
        <w:t>तभी मदन मोहन ने इशारा किया,</w:t>
      </w:r>
      <w:r>
        <w:t xml:space="preserve"> </w:t>
      </w:r>
      <w:r>
        <w:rPr>
          <w:b w:val="0"/>
          <w:i w:val="0"/>
        </w:rPr>
        <w:t>(गुस्से मे)" मारो इसे!</w:t>
      </w:r>
    </w:p>
    <w:p>
      <w:r>
        <w:rPr>
          <w:b w:val="0"/>
          <w:i w:val="0"/>
        </w:rPr>
        <w:t>दाएं से एक भारी भरकम लडका बिजली की तरह झपटा, उसका मुक्का हवा चीरता हुआ आर्या की ओर आया.</w:t>
      </w:r>
    </w:p>
    <w:p>
      <w:r>
        <w:rPr>
          <w:b w:val="0"/>
          <w:i w:val="0"/>
        </w:rPr>
        <w:t>आर्या ने एक कदम पीछे लिया, और उसी क्षण उसकी एडी जमीन पर घूमी, धडाम! उसका घुटना सीधा हमलावर की पसलियों मे लगा.</w:t>
      </w:r>
    </w:p>
    <w:p>
      <w:r>
        <w:rPr>
          <w:b w:val="0"/>
          <w:i w:val="0"/>
        </w:rPr>
        <w:t>एक तेज" कडक" की आवाज हूई, और वह लडका उल्टा लुढकता हुआ जमीन पर गिर पडा, कराहते हुए.</w:t>
      </w:r>
    </w:p>
    <w:p>
      <w:r>
        <w:rPr>
          <w:b w:val="0"/>
          <w:i w:val="0"/>
        </w:rPr>
        <w:t>पीछे से दूसरा, पतला लेकिन बेहद तेज, आर्या की गर्दन पर वार करने के लिए चाकू जैसा ब्लेड लेकर आया.</w:t>
      </w:r>
    </w:p>
    <w:p>
      <w:r>
        <w:rPr>
          <w:b w:val="0"/>
          <w:i w:val="0"/>
        </w:rPr>
        <w:t>आर्या ने उसकी परछाई देखते ही झुककर ब्लेड को अपने बालों के ऊपर से गुजरने दिया. इसके पहले कि वह सीधा हो पाता, आर्या की कोहनी उसकी छाती मे धंसी, और फिर धप्प! उसके ठोडी पर एक जोरदार अपरकट.</w:t>
      </w:r>
    </w:p>
    <w:p>
      <w:r>
        <w:rPr>
          <w:b w:val="0"/>
          <w:i w:val="0"/>
        </w:rPr>
        <w:t>वह हवा मे घूमा और पेड के तने से जा टकराया, बेहोश.</w:t>
      </w:r>
    </w:p>
    <w:p>
      <w:r>
        <w:rPr>
          <w:b w:val="0"/>
          <w:i w:val="0"/>
        </w:rPr>
        <w:t>फिर दोनों तरफ से एक साथ वार करने आए तीसरे और चौथे. आर्या ने तीसरे के मुक्के को पकडकर खींचा, और उसकी गति का उपयोग करते हूए उसे अपने कंधे के ऊपर से फेंक दिया.</w:t>
      </w:r>
    </w:p>
    <w:p>
      <w:r>
        <w:rPr>
          <w:b w:val="0"/>
          <w:i w:val="0"/>
        </w:rPr>
        <w:t>चौथे का पैर उसकी कमर पर आने ही वाला था, लेकिन आर्या ने हवा मे उसका टखना पकड लिया और पूरा शरीर घुमाकर उसे दीवार पर दे मारा. दोनों एक साथ दर्द से कराह उठे.</w:t>
      </w:r>
    </w:p>
    <w:p>
      <w:r>
        <w:rPr>
          <w:b w:val="0"/>
          <w:i w:val="0"/>
        </w:rPr>
        <w:t>अब केवल मदन मोहन बचा था, चार सितारा लेवल पाच. उसके चेहरे पर अब हंसी नही, बल्कि खतरनाक गंभीरता थी.</w:t>
      </w:r>
    </w:p>
    <w:p>
      <w:r>
        <w:rPr>
          <w:b w:val="0"/>
          <w:i w:val="0"/>
        </w:rPr>
        <w:t>वह बोला,</w:t>
      </w:r>
      <w:r>
        <w:t xml:space="preserve"> </w:t>
      </w:r>
      <w:r>
        <w:rPr>
          <w:b w:val="0"/>
          <w:i w:val="0"/>
        </w:rPr>
        <w:t>(गंभीर स्वर मे)" बाकी तो कीडे थे. लेकिन मै अलग हू.</w:t>
      </w:r>
      <w:r>
        <w:t xml:space="preserve"> </w:t>
      </w:r>
      <w:r>
        <w:rPr>
          <w:b w:val="0"/>
          <w:i w:val="0"/>
        </w:rPr>
        <w:t>वह आगे बढा, और पलक झपकते ही गायब- सा हो गया. आर्या के चारों ओर हवा भारी हो गई,</w:t>
      </w:r>
      <w:r>
        <w:t xml:space="preserve"> </w:t>
      </w:r>
      <w:r>
        <w:rPr>
          <w:b w:val="0"/>
          <w:i w:val="0"/>
        </w:rPr>
        <w:t>स्वूश!</w:t>
      </w:r>
      <w:r>
        <w:t xml:space="preserve"> </w:t>
      </w:r>
      <w:r>
        <w:rPr>
          <w:b w:val="0"/>
          <w:i w:val="0"/>
        </w:rPr>
        <w:t>पीछे से बिजली की रफ्तार से आया मुक्का, लेकिन इस बार आर्या ने बिना देखे, बस अपनी आभा से उसका अंदाजा लगाया. उसका हाथ आगे बढा, हमलावर का कलाई पकड ली, और, चटाक!</w:t>
      </w:r>
      <w:r>
        <w:t xml:space="preserve"> </w:t>
      </w:r>
      <w:r>
        <w:rPr>
          <w:b w:val="0"/>
          <w:i w:val="0"/>
        </w:rPr>
        <w:t>एक तेज झटका देकर उसे घुटनों के बल झुका दिया.</w:t>
      </w:r>
      <w:r>
        <w:t xml:space="preserve"> </w:t>
      </w:r>
      <w:r>
        <w:rPr>
          <w:b w:val="0"/>
          <w:i w:val="0"/>
        </w:rPr>
        <w:t>मदन मोहन ने गुर्राकर पैर से sweep करने की कोशिश की, लेकिन आर्या पहले ही हवा मे कूद चुका था. नीचे आते हुए उसका घुटना नेता के कंधे पर लगा, और उसी समय उसकी कोहनी उसकी पीठ मे धंसी.</w:t>
      </w:r>
      <w:r>
        <w:t xml:space="preserve"> </w:t>
      </w:r>
      <w:r>
        <w:rPr>
          <w:b w:val="0"/>
          <w:i w:val="0"/>
        </w:rPr>
        <w:t>नेता जमीन पर मुंह के बल गिरा, सांसे उखड गई.</w:t>
      </w:r>
      <w:r>
        <w:t xml:space="preserve"> </w:t>
      </w:r>
      <w:r>
        <w:rPr>
          <w:b w:val="0"/>
          <w:i w:val="0"/>
        </w:rPr>
        <w:t>आर्या ने उसकी गर्दन के पास झुककर धीमे स्वर मे कहा,</w:t>
      </w:r>
      <w:r>
        <w:t xml:space="preserve"> </w:t>
      </w:r>
      <w:r>
        <w:rPr>
          <w:b w:val="0"/>
          <w:i w:val="0"/>
        </w:rPr>
        <w:t>(चेतावनी देते हू ए)" ये सिर्फ चेतावनी है. अगली बार, तुम लोगो ने अगर मेरा रास्ता रोका तो खडे होने के लायक नही बचोगे.</w:t>
      </w:r>
    </w:p>
    <w:p>
      <w:r>
        <w:rPr>
          <w:b w:val="0"/>
          <w:i w:val="0"/>
        </w:rPr>
        <w:t>फिर उसने एक नजर सबको देखा, और मुस्कुरा दिया.</w:t>
      </w:r>
    </w:p>
    <w:p>
      <w:r>
        <w:rPr>
          <w:b w:val="0"/>
          <w:i w:val="0"/>
        </w:rPr>
        <w:t>फिर वह उन सब को वहीं छोडकर आगे बढ गया, चारों ओर बेहोश परे सीनियर्स को पीछे छोडते हुए. वही लडाई की आवाजे सुनकर वहा और भी छात्र जमा हो गये थे.</w:t>
      </w:r>
    </w:p>
    <w:p>
      <w:r>
        <w:rPr>
          <w:b w:val="0"/>
          <w:i w:val="0"/>
        </w:rPr>
        <w:t>और सीनियर्स को जूनियर के हाथो मार खाता देख सब लोग आपस मे खुसुर फुसुर करने लगे.</w:t>
      </w:r>
    </w:p>
    <w:p>
      <w:r>
        <w:rPr>
          <w:b w:val="0"/>
          <w:i w:val="0"/>
        </w:rPr>
        <w:t>आर्या वहा से जा चुका था लेकिन वहा सब अभी भी उन जमीन पे पडे सीनियर्स को देख हंसे जा रहे थे. तभि मदन मोहन ने दांत पीसते हुए कहा यह सब यही खत्म नही होगा, तुझे इसका अंजाम भुगतना होगा</w:t>
      </w:r>
      <w:r>
        <w:t xml:space="preserve"> </w:t>
      </w:r>
      <w:r>
        <w:rPr>
          <w:b w:val="0"/>
          <w:i w:val="0"/>
        </w:rPr>
        <w:t>आर्या लाइब्रेरी मे दाखिल हो चुका था.</w:t>
      </w:r>
    </w:p>
    <w:p>
      <w:r>
        <w:rPr>
          <w:b w:val="0"/>
          <w:i w:val="0"/>
        </w:rPr>
        <w:t>ये लाइब्रेरी पहले वाली लाइब्रेरी से बहुत बडी थी, जहा लेवल चार से लेकर लेवल सात तक की टेक्निक थी.</w:t>
      </w:r>
    </w:p>
    <w:p>
      <w:r>
        <w:rPr>
          <w:b w:val="0"/>
          <w:i w:val="0"/>
        </w:rPr>
        <w:t>लेकिन आर्या के अंदर जाते ही उसे वो इंसान दिखा जिसकी उसे बिल्कुल उम्मीद नही थी.</w:t>
      </w:r>
    </w:p>
    <w:p>
      <w:r>
        <w:rPr>
          <w:b w:val="0"/>
          <w:i w:val="0"/>
        </w:rPr>
        <w:t>आगे की कहानी जल्द आएगी, कहानी अच्छी लगे तो कमेंट मे जरूर बताइएगा,</w:t>
      </w:r>
      <w:r>
        <w:t xml:space="preserve"> </w:t>
      </w:r>
      <w:r>
        <w:rPr>
          <w:b w:val="0"/>
          <w:i w:val="0"/>
        </w:rPr>
        <w:t>कहानी आगे जाने के लिए अगला एपिसोड सुनिए.</w:t>
      </w:r>
    </w:p>
    <w:p>
      <w:r>
        <w:br w:type="page"/>
      </w:r>
    </w:p>
    <w:p>
      <w:pPr>
        <w:pStyle w:val="Heading1"/>
      </w:pPr>
      <w:r>
        <w:t>Ch 11 - उसे सूर्या मोहन ढूंढ रहा है</w:t>
      </w:r>
    </w:p>
    <w:p>
      <w:r>
        <w:rPr>
          <w:b w:val="0"/>
          <w:i w:val="0"/>
        </w:rPr>
        <w:t>ये इंसान कोई और नहीं बल्कि पंडित विभूति थे, जो बाहरी छात्रों के लाइब्रेरी मे हुआ करते थे.</w:t>
      </w:r>
    </w:p>
    <w:p>
      <w:r>
        <w:rPr>
          <w:b w:val="0"/>
          <w:i w:val="0"/>
        </w:rPr>
        <w:t>आर्या को देख कर वो खुशी से बोले,</w:t>
      </w:r>
      <w:r>
        <w:t xml:space="preserve"> </w:t>
      </w:r>
      <w:r>
        <w:rPr>
          <w:b w:val="0"/>
          <w:i w:val="0"/>
        </w:rPr>
        <w:t>(खुशी से)" शाबाश लडके, मुझे तुमसे बहुत उम्मीद थी और तुम मेरी उम्मीद पर खरे उतरे।</w:t>
      </w:r>
      <w:r>
        <w:t xml:space="preserve"> </w:t>
      </w:r>
      <w:r>
        <w:rPr>
          <w:b w:val="0"/>
          <w:i w:val="0"/>
        </w:rPr>
        <w:t>आर्या को उनके बदले हुए मिजाज को देख कर यकीन नही हुआ, पिछली बार का उसे याद था, यही विभूति जी थे जो उसे लाइब्रेरी मे घुसने नही दे रहे थे, और आज उनके मुंह से शहद टपक रहा था.</w:t>
      </w:r>
      <w:r>
        <w:t xml:space="preserve"> </w:t>
      </w:r>
      <w:r>
        <w:rPr>
          <w:b w:val="0"/>
          <w:i w:val="0"/>
        </w:rPr>
        <w:t>तभी आर्या ने मजाक से कहा,</w:t>
      </w:r>
      <w:r>
        <w:t xml:space="preserve"> </w:t>
      </w:r>
      <w:r>
        <w:rPr>
          <w:b w:val="0"/>
          <w:i w:val="0"/>
        </w:rPr>
        <w:t>(मजाक मे)" माफ कीजिये, क्या आपका कोई जुडवा भाई है, या कोई हमशकल क्यू की मैने बाहरी छात्रों के लाइब्रेरी मे हु ब हु आपके जैसा इंसान देखा है, जो बहुत ही खडूस और अकडू किस्म का इंसान है, वो मुझे लाइब्रेरी मे जाने नही देता था।</w:t>
      </w:r>
      <w:r>
        <w:t xml:space="preserve"> </w:t>
      </w:r>
      <w:r>
        <w:rPr>
          <w:b w:val="0"/>
          <w:i w:val="0"/>
        </w:rPr>
        <w:t>और फिर हाथ जोडकर बोला,</w:t>
      </w:r>
      <w:r>
        <w:t xml:space="preserve"> </w:t>
      </w:r>
      <w:r>
        <w:rPr>
          <w:b w:val="0"/>
          <w:i w:val="0"/>
        </w:rPr>
        <w:t>(विनम्रता से)" लेकिन आप उस खडूस से बहुत अलग है, आप बिनम्र है, आप सुलझे हुए है।</w:t>
      </w:r>
      <w:r>
        <w:t xml:space="preserve"> </w:t>
      </w:r>
      <w:r>
        <w:rPr>
          <w:b w:val="0"/>
          <w:i w:val="0"/>
        </w:rPr>
        <w:t>तभी विभूति ने अपना मुह बनाते हुए कहा,</w:t>
      </w:r>
      <w:r>
        <w:t xml:space="preserve"> </w:t>
      </w:r>
      <w:r>
        <w:rPr>
          <w:b w:val="0"/>
          <w:i w:val="0"/>
        </w:rPr>
        <w:t>(गुस्से मे)" मै वही खडूस और अकडू इंसान हु, मेरा प्रमोशन हुआ है, इसलिए मै भीतरी लाइब्रेरी मे आ गया, अब मै यही रहूगा।</w:t>
      </w:r>
      <w:r>
        <w:t xml:space="preserve"> </w:t>
      </w:r>
      <w:r>
        <w:rPr>
          <w:b w:val="0"/>
          <w:i w:val="0"/>
        </w:rPr>
        <w:t>आर्या को हैरानी नही हुई ये सुन के क्यू की उसे पहले ही पता चल चुका था, की विभूति का प्रमोशन हुआ है, भीतरी भाग मे एनर्जी बहुत ज्यादा थी, यहा बिना किसी बाहरी सहायता के भी ताकत बढाया जा सकता था.</w:t>
      </w:r>
    </w:p>
    <w:p>
      <w:r>
        <w:rPr>
          <w:b w:val="0"/>
          <w:i w:val="0"/>
        </w:rPr>
        <w:t>उसने चौकने का नाटक करते हुए कहा,</w:t>
      </w:r>
      <w:r>
        <w:t xml:space="preserve"> </w:t>
      </w:r>
      <w:r>
        <w:rPr>
          <w:b w:val="0"/>
          <w:i w:val="0"/>
        </w:rPr>
        <w:t>(चौंकते हुए)" ओह पंडित जी, क्षमा कीजिये, मैने आपको पहचाना नही, मुझे जरा सा भी नही लगा की ये आप ही हो, आपने तो अपना पहनावा तक बदल लिया है, इसलिए मैने आपको नही पहचाना।</w:t>
      </w:r>
      <w:r>
        <w:t xml:space="preserve"> </w:t>
      </w:r>
      <w:r>
        <w:rPr>
          <w:b w:val="0"/>
          <w:i w:val="0"/>
        </w:rPr>
        <w:t>तभी पंडित विभूति जी ने अपना नाक सिकोडते हुए कहा,</w:t>
      </w:r>
      <w:r>
        <w:t xml:space="preserve"> </w:t>
      </w:r>
      <w:r>
        <w:rPr>
          <w:b w:val="0"/>
          <w:i w:val="0"/>
        </w:rPr>
        <w:t>(व्यंग्य मे)" हा हा, जब तुम जीरो से हीरो बन सकते हो, तो मै भला कैसे नही तरक्की कर सकता. अब जाओ पढो, मेरा टाइम बहुत कीमती है, इसे बर्बाद मत करो।</w:t>
      </w:r>
      <w:r>
        <w:t xml:space="preserve"> </w:t>
      </w:r>
      <w:r>
        <w:rPr>
          <w:b w:val="0"/>
          <w:i w:val="0"/>
        </w:rPr>
        <w:t>इतना बोलकर वह ध्यान मे बैठ गये, आर्या भी चुप चाप लाइब्रेरी मे अंदर की तरफ बढ गया.</w:t>
      </w:r>
    </w:p>
    <w:p>
      <w:r>
        <w:rPr>
          <w:b w:val="0"/>
          <w:i w:val="0"/>
        </w:rPr>
        <w:t>दरअसल आर्या, पलक, गुलजीत, सौरभ, ये सभी असाधारण प्रतिभा इस बार सामने आयी थी, इसलिए बाहरी हिस्से मे जितने भी आचार्य या टीचर थे सबका प्रमोशन कर दिया गया था.</w:t>
      </w:r>
    </w:p>
    <w:p>
      <w:r>
        <w:rPr>
          <w:b w:val="0"/>
          <w:i w:val="0"/>
        </w:rPr>
        <w:t>आर्या चुप चाप लाइब्रेरी मे आगे बढ गया, उसने एक किताब उठायी और उसके पन्ने पलटने लगा, और फिर पन्ने पलट कर वापस रख दिया, और अब उसने इसी क्रम को जारी रखा, एक बुक उठाता, उसके पन्ने पलट कर रख देता, अब वहा केवल पन्ने पलटने की आवाज सुनाई दे रही थी.</w:t>
      </w:r>
    </w:p>
    <w:p>
      <w:r>
        <w:rPr>
          <w:b w:val="0"/>
          <w:i w:val="0"/>
        </w:rPr>
        <w:t>उसी लाइब्रेरी मे दूसरी लाइन मे गुलजीत अपने साथियो के साथ किताबे पढ रही थी, लेकिन बार बार पन्ने पलटने से वह बार बार डिस्टर्ब हो रही थी.</w:t>
      </w:r>
    </w:p>
    <w:p>
      <w:r>
        <w:rPr>
          <w:b w:val="0"/>
          <w:i w:val="0"/>
        </w:rPr>
        <w:t>उसने एक बार अनदेखा किया, दो बार नजरअंदाज किया, लेकिन जब तीसरी बार पन्ने पलटने की" फड- फड- फड" आवाज आई तो उसका धैर्य जवाब दे गया.</w:t>
      </w:r>
    </w:p>
    <w:p>
      <w:r>
        <w:rPr>
          <w:b w:val="0"/>
          <w:i w:val="0"/>
        </w:rPr>
        <w:t>गुलजीत ने किताब बंद की और गुस्से से बोली,</w:t>
      </w:r>
      <w:r>
        <w:t xml:space="preserve"> </w:t>
      </w:r>
      <w:r>
        <w:rPr>
          <w:b w:val="0"/>
          <w:i w:val="0"/>
        </w:rPr>
        <w:t>(गुस्से मे)" किस गवार का ध्वनि बम है ये, जो पढाई नहीं, पन्ने पलटने की दौड लगा रहा है!</w:t>
      </w:r>
      <w:r>
        <w:t xml:space="preserve"> </w:t>
      </w:r>
      <w:r>
        <w:rPr>
          <w:b w:val="0"/>
          <w:i w:val="0"/>
        </w:rPr>
        <w:t>उसकी बगल मे बैठी रीना ने धीरे से झांककर देखा,</w:t>
      </w:r>
      <w:r>
        <w:t xml:space="preserve"> </w:t>
      </w:r>
      <w:r>
        <w:rPr>
          <w:b w:val="0"/>
          <w:i w:val="0"/>
        </w:rPr>
        <w:t>(फुसफुसाते हुए)" अरे राजकुमारी, वो तो आर्या है! वही नकारा निक्क्मा, शायद वो आपका ध्यान अपनी ओर करने की कोशिश कर रहा है।</w:t>
      </w:r>
      <w:r>
        <w:t xml:space="preserve"> </w:t>
      </w:r>
      <w:r>
        <w:rPr>
          <w:b w:val="0"/>
          <w:i w:val="0"/>
        </w:rPr>
        <w:t>(गुस्से मे)" आर्या? गुलजीत ने चौंकते हुए कहा, लेकिन फिर तुरंत मुह बिचकाया,</w:t>
      </w:r>
      <w:r>
        <w:t xml:space="preserve"> </w:t>
      </w:r>
      <w:r>
        <w:rPr>
          <w:b w:val="0"/>
          <w:i w:val="0"/>
        </w:rPr>
        <w:t>(तंज मे)" तो क्या हुआ? अब हीरो बनने के बाद उसे किताबों के साथ कैटवॉक करने की इजाजत मिल गई है?</w:t>
      </w:r>
    </w:p>
    <w:p>
      <w:r>
        <w:rPr>
          <w:b w:val="0"/>
          <w:i w:val="0"/>
        </w:rPr>
        <w:t>फिर उसके मन मे आर्या ने उसकी जो बेइज्जती की थी, वो सारी घटना याद आ गयी, जिससे उसका गुस्सा और बढ गया, फिर गुलजीत ने कहा,</w:t>
      </w:r>
      <w:r>
        <w:t xml:space="preserve"> </w:t>
      </w:r>
      <w:r>
        <w:rPr>
          <w:b w:val="0"/>
          <w:i w:val="0"/>
        </w:rPr>
        <w:t>(गुस्से मे)" उस कमीने की इतनी हिम्मत, एक बार मुझे वापस घर जाने दो, फिर पिताजी महाराज से बोल कर उसके पूरे राज्य का विनाश करवा दूंगी, उसकी हिम्मत कैसे हुई मुझसे पंगा लेने की, उसने जिंदा रहने का हक खो दिया है।</w:t>
      </w:r>
      <w:r>
        <w:t xml:space="preserve"> </w:t>
      </w:r>
      <w:r>
        <w:rPr>
          <w:b w:val="0"/>
          <w:i w:val="0"/>
        </w:rPr>
        <w:t>दूसरी ओर आर्या, जिसने सब कुछ सुन लिया था, मुस्कुराया, लेकिन बिना कुछ बोले अगली किताब की ओर बढा.</w:t>
      </w:r>
      <w:r>
        <w:t xml:space="preserve"> </w:t>
      </w:r>
      <w:r>
        <w:rPr>
          <w:b w:val="0"/>
          <w:i w:val="0"/>
        </w:rPr>
        <w:t>फिर वही" फड- फड- फड"</w:t>
      </w:r>
      <w:r>
        <w:rPr>
          <w:b w:val="0"/>
          <w:i w:val="0"/>
        </w:rPr>
        <w:t>अब गुलजीत बर्दाश्त नहीं कर पाई. गुस्से से उठकर सीधा आर्या के पास आई और बोली,</w:t>
      </w:r>
      <w:r>
        <w:t xml:space="preserve"> </w:t>
      </w:r>
      <w:r>
        <w:rPr>
          <w:b w:val="0"/>
          <w:i w:val="0"/>
        </w:rPr>
        <w:t>(गुस्से मे)" सुनो Mister सुपरस्टार जोकर, ये लाइब्रेरी है, यहां मॉडलिंग शो नहीं चल रहा! एक किताब पढनी है, तो पढो, वरना मत पलटो ऐसे पन्ने जैसे हवा निकाल रहे हो!</w:t>
      </w:r>
    </w:p>
    <w:p>
      <w:r>
        <w:rPr>
          <w:b w:val="0"/>
          <w:i w:val="0"/>
        </w:rPr>
        <w:t>तभी रीना ने कहा,</w:t>
      </w:r>
      <w:r>
        <w:t xml:space="preserve"> </w:t>
      </w:r>
      <w:r>
        <w:rPr>
          <w:b w:val="0"/>
          <w:i w:val="0"/>
        </w:rPr>
        <w:t>(चिढाते हुए)" दिखावा करना बंद करो, राजकुमारी तुम जैसे लोगो पे बिल्कुल ध्यान नही देती।</w:t>
      </w:r>
      <w:r>
        <w:t xml:space="preserve"> </w:t>
      </w:r>
      <w:r>
        <w:rPr>
          <w:b w:val="0"/>
          <w:i w:val="0"/>
        </w:rPr>
        <w:t>आर्या ने उसकी ओर देखा, बेहद मासूमियत के साथ बोला,</w:t>
      </w:r>
      <w:r>
        <w:t xml:space="preserve"> </w:t>
      </w:r>
      <w:r>
        <w:rPr>
          <w:b w:val="0"/>
          <w:i w:val="0"/>
        </w:rPr>
        <w:t>(मासूमियत से)" ओह सॉरी, मैं तो बस पढ रहा था।</w:t>
      </w:r>
      <w:r>
        <w:t xml:space="preserve"> </w:t>
      </w:r>
      <w:r>
        <w:rPr>
          <w:b w:val="0"/>
          <w:i w:val="0"/>
        </w:rPr>
        <w:t>(गुस्से मे)" पढ नही रहा था भाई, ध्वनि प्रदूषण फैला रहे हो! गुलजीत ने गुस्से से जवाब दिया.</w:t>
      </w:r>
      <w:r>
        <w:t xml:space="preserve"> </w:t>
      </w:r>
      <w:r>
        <w:rPr>
          <w:b w:val="0"/>
          <w:i w:val="0"/>
        </w:rPr>
        <w:t>आर्या ने मन ही मन सोचा नही मुझे अपने गोल्डेन बुक के बारे मे किसी को नही बताना है, और वैसे भी ये मेरी कुछ भी नही लगती तो इसके उपर अपना टाइम बर्बाद करने का कोई मतलब नही है.</w:t>
      </w:r>
      <w:r>
        <w:t xml:space="preserve"> </w:t>
      </w:r>
      <w:r>
        <w:rPr>
          <w:b w:val="0"/>
          <w:i w:val="0"/>
        </w:rPr>
        <w:t>फिर उसने मुस्कुराकर कहा,</w:t>
      </w:r>
      <w:r>
        <w:t xml:space="preserve"> </w:t>
      </w:r>
      <w:r>
        <w:rPr>
          <w:b w:val="0"/>
          <w:i w:val="0"/>
        </w:rPr>
        <w:t>(मुस्कुराते हुए)" वैसे मैं सोच रहा हू, तुम्हें शिकायत करने की बडी आदत है. पहले मेरे टॉप करने पे जलन, फिर पलक से दोस्ती पे नाराजगी, अब किताब पलटने पे शोर. मैने तुम लोगो को परेशान तो नही किया. कोई शिकायत योद्धा का खिताब दे दू तुम्हें?</w:t>
      </w:r>
    </w:p>
    <w:p>
      <w:r>
        <w:rPr>
          <w:b w:val="0"/>
          <w:i w:val="0"/>
        </w:rPr>
        <w:t>गुलजीत का चेहरा गुस्से से लाल हो गया.</w:t>
      </w:r>
    </w:p>
    <w:p>
      <w:r>
        <w:rPr>
          <w:b w:val="0"/>
          <w:i w:val="0"/>
        </w:rPr>
        <w:t>(गुस्से मे)" तुमसे बहस करना ही बेकार है! लेकिन ये सब याद रखना, ये सब तुम पर भारी पडने वाला है। इतना कह कर वो मुडी.</w:t>
      </w:r>
      <w:r>
        <w:t xml:space="preserve"> </w:t>
      </w:r>
      <w:r>
        <w:rPr>
          <w:b w:val="0"/>
          <w:i w:val="0"/>
        </w:rPr>
        <w:t>लेकिन तभी आर्या ने हल्की आवाज में कहा,</w:t>
      </w:r>
      <w:r>
        <w:t xml:space="preserve"> </w:t>
      </w:r>
      <w:r>
        <w:rPr>
          <w:b w:val="0"/>
          <w:i w:val="0"/>
        </w:rPr>
        <w:t>(धीरे से)" गुलजीत, एक बात कहू? तुम जितना मुझसे चिढती हो, उतना ही मुझे आगे बढने की मोटिवेशन मिलती है, और तुमने मुझे मारने की कोशिश की थी, ये मै हमेशा याद रखूगा. शायद, तुम्हारे मन में कुछ पलटने की जरूरत है, किताबों के नहीं, सोच के पन्ने. और अब मुझे अपना काम करने दो।</w:t>
      </w:r>
      <w:r>
        <w:t xml:space="preserve"> </w:t>
      </w:r>
      <w:r>
        <w:rPr>
          <w:b w:val="0"/>
          <w:i w:val="0"/>
        </w:rPr>
        <w:t>गुलजीत रुक गई. उसे बहुत गुस्सा आ रहा था, आर्या उससे बेहतर था, लेकिन उसे स्वीकारना इतना आसान नहीं था.</w:t>
      </w:r>
    </w:p>
    <w:p>
      <w:r>
        <w:rPr>
          <w:b w:val="0"/>
          <w:i w:val="0"/>
        </w:rPr>
        <w:t>(गुस्से मे)" बकवास बंद करो, और किताबो के पन्ने पलटो। वो गुस्से से बोली और दूसरी तरफ चली गई.</w:t>
      </w:r>
      <w:r>
        <w:t xml:space="preserve"> </w:t>
      </w:r>
      <w:r>
        <w:rPr>
          <w:b w:val="0"/>
          <w:i w:val="0"/>
        </w:rPr>
        <w:t>आर्या ने मुस्कुराकर अगली किताब उठाई, और पहले से भी तेज पन्ने पलटने लगा, वो जल्दी अपना काम खत्म कर के वहा से निकलना चाहता था, उसे गुलजीत से सख्त नफरत हो गयी थी.</w:t>
      </w:r>
      <w:r>
        <w:t xml:space="preserve"> </w:t>
      </w:r>
      <w:r>
        <w:rPr>
          <w:b w:val="0"/>
          <w:i w:val="0"/>
        </w:rPr>
        <w:t>लेकिन उसकी गति बढाने के चलते पूरे लाइब्रेरी मे पन्ने पलटने की आवाज गुंजने लगी, जिससे गुलजीत और भी ज्यादा गुस्से मे आ गयी, लेकिन वह आर्या से पंगा अभी तो बिल्कुल नही ले सकती थी, क्यू की आर्या की ताकत उससे ज्यादा थी, और अपने किसी मददगार को भी नही बुला सकती थी, क्यू की आश्रम का नियम बहुत सख्त था.</w:t>
      </w:r>
      <w:r>
        <w:t xml:space="preserve"> </w:t>
      </w:r>
      <w:r>
        <w:rPr>
          <w:b w:val="0"/>
          <w:i w:val="0"/>
        </w:rPr>
        <w:t>वही आर्या ये नही देख रहा था की वो कौन सा किताब है और Kiss चीज का है, वो तो बस पन्ने पलटने मे बीजी था. वो जल्द से जल्द पुरा लाइब्रेरी पढ लेना चाहता था.</w:t>
      </w:r>
      <w:r>
        <w:t xml:space="preserve"> </w:t>
      </w:r>
      <w:r>
        <w:rPr>
          <w:b w:val="0"/>
          <w:i w:val="0"/>
        </w:rPr>
        <w:t>आर्या की उंगलियां किताबों के पन्नों पर ऐसे दौड रही थी जैसे कोई वादक सितार पर सुर साध रहा हो. उसकी आंखे भले ही हर शब्द पर ना टिकती हो, लेकिन गोल्डेन बुक की शक्ति उसे हर पृष्ठ की जानकारी सीधा चेतना में बिठा रही थी. वो थका नहीं था, ना रुका, उसकी गति एक ध्यान- संयम का ही स्सा बन चुकी थी.</w:t>
      </w:r>
      <w:r>
        <w:t xml:space="preserve"> </w:t>
      </w:r>
      <w:r>
        <w:rPr>
          <w:b w:val="0"/>
          <w:i w:val="0"/>
        </w:rPr>
        <w:t>दूसरी ओर गुलजीत अब कुर्सी पर बैठी थी, लेकिन उसकी नसे तन चुकी थी. रीना ने फिर से कान में फुसफुसाया,</w:t>
      </w:r>
      <w:r>
        <w:t xml:space="preserve"> </w:t>
      </w:r>
      <w:r>
        <w:rPr>
          <w:b w:val="0"/>
          <w:i w:val="0"/>
        </w:rPr>
        <w:t>(फुसफुसाते हुए)" राजकुमारी, अब रहने दो, लडके ने तुम्हारी नस दबा दी है।</w:t>
      </w:r>
      <w:r>
        <w:t xml:space="preserve"> </w:t>
      </w:r>
      <w:r>
        <w:rPr>
          <w:b w:val="0"/>
          <w:i w:val="0"/>
        </w:rPr>
        <w:t>(गुस्से मे)" बकवास बंद कर। गुलजीत ने गुर्राते हुए कहा, उसने तो जैसे नया खिलौना पा लिया है. लेकिन वक्त आएगा, और तब उसे पता चलेगा कि मैं क्या हू. उसकी पूरी नस्ल मिटा दूंगी।</w:t>
      </w:r>
      <w:r>
        <w:t xml:space="preserve"> </w:t>
      </w:r>
      <w:r>
        <w:rPr>
          <w:b w:val="0"/>
          <w:i w:val="0"/>
        </w:rPr>
        <w:t>जल्द ही आर्या ने लाइब्रेरी के सारी किताबे खत्म कर दि, उसके बाद उसने सोचा जितना भी ज्ञान इकठ्ठा हुआ है अब इन्हे सही क्रम से बिठा देता हु.</w:t>
      </w:r>
      <w:r>
        <w:t xml:space="preserve"> </w:t>
      </w:r>
      <w:r>
        <w:rPr>
          <w:b w:val="0"/>
          <w:i w:val="0"/>
        </w:rPr>
        <w:t>इसके बाद वह वही पालथी मार कर बैठ गया, और गोल्डेन बुक से बोला,</w:t>
      </w:r>
      <w:r>
        <w:t xml:space="preserve"> </w:t>
      </w:r>
      <w:r>
        <w:rPr>
          <w:b w:val="0"/>
          <w:i w:val="0"/>
        </w:rPr>
        <w:t>(मन मे)" ध्यान कला की किताबे बनाओ।</w:t>
      </w:r>
      <w:r>
        <w:t xml:space="preserve"> </w:t>
      </w:r>
      <w:r>
        <w:rPr>
          <w:b w:val="0"/>
          <w:i w:val="0"/>
        </w:rPr>
        <w:t>गोल्डेन बुक तुरंत हरकत मे आयी और अपने काम मे लग गयी, उसने लेबल सात तक की ध्यान कला की किताबे बना दी, जिसे देखकर आर्या मन ही मन बहुत खुश हुआ.</w:t>
      </w:r>
    </w:p>
    <w:p>
      <w:r>
        <w:rPr>
          <w:b w:val="0"/>
          <w:i w:val="0"/>
        </w:rPr>
        <w:t>और उसने लेबल एक की ध्यान कला किताब को खोला और सोचा,</w:t>
      </w:r>
      <w:r>
        <w:t xml:space="preserve"> </w:t>
      </w:r>
      <w:r>
        <w:rPr>
          <w:b w:val="0"/>
          <w:i w:val="0"/>
        </w:rPr>
        <w:t>(मन मे)" देखता हु इनमे क्या बदलाव हुए है।</w:t>
      </w:r>
      <w:r>
        <w:t xml:space="preserve"> </w:t>
      </w:r>
      <w:r>
        <w:rPr>
          <w:b w:val="0"/>
          <w:i w:val="0"/>
        </w:rPr>
        <w:t>इसके बाद उसने लेबल एक ध्यान कला वाली किताब को पढना शुरु किया, वो जैसे जैसे किताब पढ रहा था, उसे अपने नाडियों मे कुछ बदलाव महसूस हुआ, जैसे जैसे उसने पुरी किताब खत्म कि, वह बहुत हलका महसूस करने लगा, उसने मन ही मन कहा,</w:t>
      </w:r>
      <w:r>
        <w:t xml:space="preserve"> </w:t>
      </w:r>
      <w:r>
        <w:rPr>
          <w:b w:val="0"/>
          <w:i w:val="0"/>
        </w:rPr>
        <w:t>(मन मे)" ये ध्यान कला तो बहुत जबरदस्त है, इसे केवल पढना भर है, अभ्यास करने की कोई जरुरत ही नही है, अब मेरा फाउंडेशन मजबूत हो गया, अब मुझे आगे बढने मे कोई परेशानी नही होगी।</w:t>
      </w:r>
      <w:r>
        <w:t xml:space="preserve"> </w:t>
      </w:r>
      <w:r>
        <w:rPr>
          <w:b w:val="0"/>
          <w:i w:val="0"/>
        </w:rPr>
        <w:t>आर्या बहुत खुश था. फिर वह लेबल दो ध्यान कला किताब को खोलने ही वाला था, की तभी उसे लाइब्रेरी मे और लोगो के होने की आहट हुई, फिर उसने खुद के सिर पर चपत मारी और मन ही मन बोला,</w:t>
      </w:r>
      <w:r>
        <w:t xml:space="preserve"> </w:t>
      </w:r>
      <w:r>
        <w:rPr>
          <w:b w:val="0"/>
          <w:i w:val="0"/>
        </w:rPr>
        <w:t>(मन मे)" मै ये कैसे भूल गया की मै लाइब्रेरी मे हू।</w:t>
      </w:r>
      <w:r>
        <w:t xml:space="preserve"> </w:t>
      </w:r>
      <w:r>
        <w:rPr>
          <w:b w:val="0"/>
          <w:i w:val="0"/>
        </w:rPr>
        <w:t>वह झट से वहा से उठा और बाहर की तरफ बढ गया, बाहर जाते हुए उसके चेहरे पे स्माइल थी, जिसे देख गुलजीत का चेहरा और गुस्से से भर गया, वह मन ही मन बोली,</w:t>
      </w:r>
      <w:r>
        <w:t xml:space="preserve"> </w:t>
      </w:r>
      <w:r>
        <w:rPr>
          <w:b w:val="0"/>
          <w:i w:val="0"/>
        </w:rPr>
        <w:t>(मन मे)" ये हमारा टाइम बर्बाद कर के ऐसे ही चला गया, अब इसके बारे मे कुछ ना कुछ सोचना पडेगा, इसे ऐसे ही नही जाने दे सकते।</w:t>
      </w:r>
      <w:r>
        <w:t xml:space="preserve"> </w:t>
      </w:r>
      <w:r>
        <w:rPr>
          <w:b w:val="0"/>
          <w:i w:val="0"/>
        </w:rPr>
        <w:t>तभी उसने विमलेश को आवाज दिया जो एक किताब पढ रहा था, विमलेश तुरंत उसके पास आया और बोला,</w:t>
      </w:r>
      <w:r>
        <w:t xml:space="preserve"> </w:t>
      </w:r>
      <w:r>
        <w:rPr>
          <w:b w:val="0"/>
          <w:i w:val="0"/>
        </w:rPr>
        <w:t>(विनम्रता से)" जी राजकुमारी, आदेश दीजिये।</w:t>
      </w:r>
      <w:r>
        <w:t xml:space="preserve"> </w:t>
      </w:r>
      <w:r>
        <w:rPr>
          <w:b w:val="0"/>
          <w:i w:val="0"/>
        </w:rPr>
        <w:t>अभी गुलजीत उसे कुछ बोलने ही वाली थी, तभी एक लडका वहा भागते हुए आया, वह जोर जोर से हांफ रहा था, यह लडका गुलजीत का ही चमचा था मंजेश, तभी गुलजीत ने उसे घूरा और बोली,</w:t>
      </w:r>
      <w:r>
        <w:t xml:space="preserve"> </w:t>
      </w:r>
      <w:r>
        <w:rPr>
          <w:b w:val="0"/>
          <w:i w:val="0"/>
        </w:rPr>
        <w:t>(गुस्से मे)" अभी अभी एक नमूना यहा से गया है, तब तक दूसरा नमूना यहा आ गया, तुझे लाइब्रेरी ही मिली थी भागने के लिए।</w:t>
      </w:r>
      <w:r>
        <w:t xml:space="preserve"> </w:t>
      </w:r>
      <w:r>
        <w:rPr>
          <w:b w:val="0"/>
          <w:i w:val="0"/>
        </w:rPr>
        <w:t>तभी मंजेश ने खुद को काबू करते हुए हाथ जोड कर गुलजीत से कहा,</w:t>
      </w:r>
      <w:r>
        <w:t xml:space="preserve"> </w:t>
      </w:r>
      <w:r>
        <w:rPr>
          <w:b w:val="0"/>
          <w:i w:val="0"/>
        </w:rPr>
        <w:t>(हांफते हुए)" माफी चाहता हु राजकुमारी, लेकिन बात ही ऐसी है कि मै रह नही पाया और जल्दी आपको बताने आ गया।</w:t>
      </w:r>
      <w:r>
        <w:t xml:space="preserve"> </w:t>
      </w:r>
      <w:r>
        <w:rPr>
          <w:b w:val="0"/>
          <w:i w:val="0"/>
        </w:rPr>
        <w:t>तभी गुलजीत ने उसे देखा और ठंढे लहजे मे कहा,</w:t>
      </w:r>
      <w:r>
        <w:t xml:space="preserve"> </w:t>
      </w:r>
      <w:r>
        <w:rPr>
          <w:b w:val="0"/>
          <w:i w:val="0"/>
        </w:rPr>
        <w:t>(ठंडे लहजे मे)" बोल।</w:t>
      </w:r>
      <w:r>
        <w:t xml:space="preserve"> </w:t>
      </w:r>
      <w:r>
        <w:rPr>
          <w:b w:val="0"/>
          <w:i w:val="0"/>
        </w:rPr>
        <w:t>(हांफते हुए)" लाइब्रेरी आते समय आर्या की कुछ सीनियर्स से लडाई हो गयी थी।</w:t>
      </w:r>
      <w:r>
        <w:t xml:space="preserve"> </w:t>
      </w:r>
      <w:r>
        <w:rPr>
          <w:b w:val="0"/>
          <w:i w:val="0"/>
        </w:rPr>
        <w:t>उसने अभी इतना ही बोला था तभी गुलजीत जोर से हंस परी, वह बोली,</w:t>
      </w:r>
      <w:r>
        <w:t xml:space="preserve"> </w:t>
      </w:r>
      <w:r>
        <w:rPr>
          <w:b w:val="0"/>
          <w:i w:val="0"/>
        </w:rPr>
        <w:t>(खुशी से हंसते हुए)" वाह, मजा ही आ गया, तूने बहुत अच्छी खबर दी है, तुझे इनाम जरूर मिलेगा।</w:t>
      </w:r>
      <w:r>
        <w:t xml:space="preserve"> </w:t>
      </w:r>
      <w:r>
        <w:rPr>
          <w:b w:val="0"/>
          <w:i w:val="0"/>
        </w:rPr>
        <w:t>तभी मंजेश ने कहा,</w:t>
      </w:r>
      <w:r>
        <w:t xml:space="preserve"> </w:t>
      </w:r>
      <w:r>
        <w:rPr>
          <w:b w:val="0"/>
          <w:i w:val="0"/>
        </w:rPr>
        <w:t>(धीरे से)" बात वो नही है।</w:t>
      </w:r>
      <w:r>
        <w:t xml:space="preserve"> </w:t>
      </w:r>
      <w:r>
        <w:rPr>
          <w:b w:val="0"/>
          <w:i w:val="0"/>
        </w:rPr>
        <w:t>तभी गुलजीत ने फिर से हंसते हुए कहा,</w:t>
      </w:r>
      <w:r>
        <w:t xml:space="preserve"> </w:t>
      </w:r>
      <w:r>
        <w:rPr>
          <w:b w:val="0"/>
          <w:i w:val="0"/>
        </w:rPr>
        <w:t>(हंसते हुए)" बात चाहे कोई भी हो, अगर आर्या मार खाएगा तो सबसे ज्यादा खुशी मुझे होगी।</w:t>
      </w:r>
      <w:r>
        <w:t xml:space="preserve"> </w:t>
      </w:r>
      <w:r>
        <w:rPr>
          <w:b w:val="0"/>
          <w:i w:val="0"/>
        </w:rPr>
        <w:t>तभी मंजेश बोला,</w:t>
      </w:r>
      <w:r>
        <w:t xml:space="preserve"> </w:t>
      </w:r>
      <w:r>
        <w:rPr>
          <w:b w:val="0"/>
          <w:i w:val="0"/>
        </w:rPr>
        <w:t>(घबडा ते हुए)" अब मै आपको कैसे समझाऊ, वो सीनियर्स आर्या से लराइ मे हार गये, जिसमे एक सब के सब मतलब चार लोग लेबल पांच के लडाकू थे, और सब एक एक वार मे ही हार गये, और तो और उनका लीडर मदन मोहन जो लेबल पांच स्टेज चार पर था, वह भी आर्या के एक ही वार मे ढेर हो गया. पूरे आश्रम मे अभी यही खबर चल रही है।</w:t>
      </w:r>
      <w:r>
        <w:t xml:space="preserve"> </w:t>
      </w:r>
      <w:r>
        <w:rPr>
          <w:b w:val="0"/>
          <w:i w:val="0"/>
        </w:rPr>
        <w:t>मंजेस की बात सुनकर गुलजीत का गुस्सा फुट पडा, उसने मंजेश को घूरते हुए कहा,</w:t>
      </w:r>
      <w:r>
        <w:t xml:space="preserve"> </w:t>
      </w:r>
      <w:r>
        <w:rPr>
          <w:b w:val="0"/>
          <w:i w:val="0"/>
        </w:rPr>
        <w:t>(गुस्से मे)" ये सब पहले नही बता सकता था, मै बेकार मे इतना खुश हो गयी।</w:t>
      </w:r>
      <w:r>
        <w:t xml:space="preserve"> </w:t>
      </w:r>
      <w:r>
        <w:rPr>
          <w:b w:val="0"/>
          <w:i w:val="0"/>
        </w:rPr>
        <w:t>तभी मंजेश ने कहा,</w:t>
      </w:r>
      <w:r>
        <w:t xml:space="preserve"> </w:t>
      </w:r>
      <w:r>
        <w:rPr>
          <w:b w:val="0"/>
          <w:i w:val="0"/>
        </w:rPr>
        <w:t>(खुशी से)" इसमे खुशी की बात ये है की मदन मोहन का बडा भाई सूर्या मोहन लेबल छह स्टेज दो पर है, मदन मोहन ने आर्या को सबक सिखाने के लिए अपने भाई से मदद मांगी है, और सूर्या मोहन राजी भी हो गया है आर्या को सबक सिखाने के लिए, इसलिये वह आर्या के घर भी गया था, लेकिन आर्या वहा नही था, उसे सूर्या मोहन के लोग पूरे आश्रम मे ढूंढ रहे है, और मैने अभी अभी आर्या को लाइब्रेरी से बाहर जाते देखा।</w:t>
      </w:r>
      <w:r>
        <w:t xml:space="preserve"> </w:t>
      </w:r>
      <w:r>
        <w:rPr>
          <w:b w:val="0"/>
          <w:i w:val="0"/>
        </w:rPr>
        <w:t>(खुशी से)" मतलब वह सूर्या मोहन के डर से यहां छिपा हुआ था।</w:t>
      </w:r>
      <w:r>
        <w:t xml:space="preserve"> </w:t>
      </w:r>
      <w:r>
        <w:rPr>
          <w:b w:val="0"/>
          <w:i w:val="0"/>
        </w:rPr>
        <w:t>तभी गुलजीत ने कहा, ओह, तो अब समझ आया, वह सूर्या मोहन के डर से यहा छिपा हुआ था, मै तो सोच रही थी, की वह मुझे परेशान करने आया है।</w:t>
      </w:r>
      <w:r>
        <w:t xml:space="preserve"> </w:t>
      </w:r>
      <w:r>
        <w:rPr>
          <w:b w:val="0"/>
          <w:i w:val="0"/>
        </w:rPr>
        <w:t>तभी रीना ने कहा,</w:t>
      </w:r>
      <w:r>
        <w:t xml:space="preserve"> </w:t>
      </w:r>
      <w:r>
        <w:rPr>
          <w:b w:val="0"/>
          <w:i w:val="0"/>
        </w:rPr>
        <w:t>(समझदारी से)" तभी तो वह पढ नही रहा था, बस पन्ने पलट रहा था, शायद कुछ सोच रहा होगा की अब मोहन भाइयो से बचे कैसे, या फिर उससे लडने के लिए कोई ताकतवर तकनीक खोज रहा होगा, लेकिन जो भी हो मजा बहुत आने वाला है।</w:t>
      </w:r>
      <w:r>
        <w:t xml:space="preserve"> </w:t>
      </w:r>
      <w:r>
        <w:rPr>
          <w:b w:val="0"/>
          <w:i w:val="0"/>
        </w:rPr>
        <w:t>तभी गुलजीत ने कहा,</w:t>
      </w:r>
      <w:r>
        <w:t xml:space="preserve"> </w:t>
      </w:r>
      <w:r>
        <w:rPr>
          <w:b w:val="0"/>
          <w:i w:val="0"/>
        </w:rPr>
        <w:t>(साजिश करते हुए)" अभी पता लगाओ आर्या कहा है, हम सूर्या मोहन को खबर कर देंगे, और फिर तमाशा देखेंगे।</w:t>
      </w:r>
      <w:r>
        <w:t xml:space="preserve"> </w:t>
      </w:r>
      <w:r>
        <w:rPr>
          <w:b w:val="0"/>
          <w:i w:val="0"/>
        </w:rPr>
        <w:t>उसने दो लोगो को आर्या का पता लगाने के लिए भेज दिया, और फिर गुलजीत ने विमलेश की तरफ देखा और बोली,</w:t>
      </w:r>
      <w:r>
        <w:t xml:space="preserve"> </w:t>
      </w:r>
      <w:r>
        <w:rPr>
          <w:b w:val="0"/>
          <w:i w:val="0"/>
        </w:rPr>
        <w:t>(आदेश देते हुए)" आश्रम के बाहर जो हमारे सुरक्षाकर्मी है, उन्हे सूचित करो की</w:t>
      </w:r>
      <w:r>
        <w:t xml:space="preserve"> </w:t>
      </w:r>
      <w:r>
        <w:rPr>
          <w:b w:val="0"/>
          <w:i w:val="0"/>
        </w:rPr>
        <w:t>कहानी आगे जाने के लिए अगला एपिसोड सुनिए.</w:t>
      </w:r>
    </w:p>
    <w:p>
      <w:r>
        <w:br w:type="page"/>
      </w:r>
    </w:p>
    <w:p>
      <w:pPr>
        <w:pStyle w:val="Heading1"/>
      </w:pPr>
      <w:r>
        <w:t>Ch 12 - उत्तरी बाजार मे हंगामा</w:t>
      </w:r>
    </w:p>
    <w:p>
      <w:r>
        <w:rPr>
          <w:b w:val="0"/>
          <w:i w:val="0"/>
        </w:rPr>
        <w:t>आश्रम के बाहर शहर के किनारे, एक पुराना सराय था, जिसके पीछे के हिस्से में मदन मोहन और सूर्या मोहन अपने चमचों के साथ बैठे थे.</w:t>
      </w:r>
    </w:p>
    <w:p>
      <w:r>
        <w:rPr>
          <w:b w:val="0"/>
          <w:i w:val="0"/>
        </w:rPr>
        <w:t>मदन मोहन की आंखों में अब भी गुस्सा भरा था, लेकिन उसके शरीर पर बंधी सफेद पट्टियां उसकी हाल की हार की गवाही दे रही थी.</w:t>
      </w:r>
    </w:p>
    <w:p>
      <w:r>
        <w:rPr>
          <w:b w:val="0"/>
          <w:i w:val="0"/>
        </w:rPr>
        <w:t>पास बैठे उसके चार साथी भी उसी तरह पट्टी में लिपटे, दांत पीसते हुए खामोश थे.</w:t>
      </w:r>
    </w:p>
    <w:p>
      <w:r>
        <w:rPr>
          <w:b w:val="0"/>
          <w:i w:val="0"/>
        </w:rPr>
        <w:t>सूर्या मोहन एक बडे पत्थर के बेंच पर बैठा था, उसके चौडे कंधे और तेज नजरे बाकी सब पर भारी लग रही थी. वह तलवार की मूठ को हल्के से थपथपा रहा था, जैसे अभी उठकर वार कर देगा.</w:t>
      </w:r>
    </w:p>
    <w:p>
      <w:r>
        <w:rPr>
          <w:b w:val="0"/>
          <w:i w:val="0"/>
        </w:rPr>
        <w:t>(धीरे से)" भाई, चिंता मत कर. जिसने तुझे इस हालत में पहुंचाया है, वो ज्यादा देर आजाद नहीं घूमेगा। सूर्या ने धीमी, लेकिन डरावनी आवाज में कहा.</w:t>
      </w:r>
      <w:r>
        <w:t xml:space="preserve"> </w:t>
      </w:r>
      <w:r>
        <w:rPr>
          <w:b w:val="0"/>
          <w:i w:val="0"/>
        </w:rPr>
        <w:t>तभी दरवाजा हल्के से चरमराया और गुलजीत का खबरी अंदर आया. उसने चारों तरफ देखा, फिर सीधे सूर्या मोहन के पास जाकर फुसफुसाया,</w:t>
      </w:r>
      <w:r>
        <w:t xml:space="preserve"> </w:t>
      </w:r>
      <w:r>
        <w:rPr>
          <w:b w:val="0"/>
          <w:i w:val="0"/>
        </w:rPr>
        <w:t>(फुसफुसाते हुए)" साहब, आर्या मिल गया है. अभी वो शहर के उत्तरी बाजार में है. अकेला।</w:t>
      </w:r>
      <w:r>
        <w:t xml:space="preserve"> </w:t>
      </w:r>
      <w:r>
        <w:rPr>
          <w:b w:val="0"/>
          <w:i w:val="0"/>
        </w:rPr>
        <w:t>तभी सूर्या मोहन ने एक सिक्कों की पोटली उठाकर उस खबरी को देते हुए बोला,</w:t>
      </w:r>
      <w:r>
        <w:t xml:space="preserve"> </w:t>
      </w:r>
      <w:r>
        <w:rPr>
          <w:b w:val="0"/>
          <w:i w:val="0"/>
        </w:rPr>
        <w:t>(देते हुए)" ये लो अपना इनाम।</w:t>
      </w:r>
      <w:r>
        <w:t xml:space="preserve"> </w:t>
      </w:r>
      <w:r>
        <w:rPr>
          <w:b w:val="0"/>
          <w:i w:val="0"/>
        </w:rPr>
        <w:t>खबरी ने इनाम लेने से मना कर दिया और बोला,</w:t>
      </w:r>
      <w:r>
        <w:t xml:space="preserve"> </w:t>
      </w:r>
      <w:r>
        <w:rPr>
          <w:b w:val="0"/>
          <w:i w:val="0"/>
        </w:rPr>
        <w:t>(विनम्रता से)" माफ कीजिये, मै अपनी राजकुमारी के आदेश का पालन कर रहा हू, मै ये आपसे नही ले सकता।</w:t>
      </w:r>
      <w:r>
        <w:t xml:space="preserve"> </w:t>
      </w:r>
      <w:r>
        <w:rPr>
          <w:b w:val="0"/>
          <w:i w:val="0"/>
        </w:rPr>
        <w:t>तभी सूर्या मोहन ने उसकी तरफ देखा और कहा,</w:t>
      </w:r>
      <w:r>
        <w:t xml:space="preserve"> </w:t>
      </w:r>
      <w:r>
        <w:rPr>
          <w:b w:val="0"/>
          <w:i w:val="0"/>
        </w:rPr>
        <w:t>(पूछते हुए)" कौन राजकुमारी और Kiss राज्य से आयी है?</w:t>
      </w:r>
      <w:r>
        <w:t xml:space="preserve"> </w:t>
      </w:r>
      <w:r>
        <w:rPr>
          <w:b w:val="0"/>
          <w:i w:val="0"/>
        </w:rPr>
        <w:t>तभी खबरी ने सिर झुकाकर कहा,</w:t>
      </w:r>
      <w:r>
        <w:t xml:space="preserve"> </w:t>
      </w:r>
      <w:r>
        <w:rPr>
          <w:b w:val="0"/>
          <w:i w:val="0"/>
        </w:rPr>
        <w:t>(सिर झुकाकर)" महेन्द्र गढ की राजकुमारी गुलजीत।</w:t>
      </w:r>
      <w:r>
        <w:t xml:space="preserve"> </w:t>
      </w:r>
      <w:r>
        <w:rPr>
          <w:b w:val="0"/>
          <w:i w:val="0"/>
        </w:rPr>
        <w:t>और फिर वह हाथ जोड कर वहा से चला गया.</w:t>
      </w:r>
    </w:p>
    <w:p>
      <w:r>
        <w:rPr>
          <w:b w:val="0"/>
          <w:i w:val="0"/>
        </w:rPr>
        <w:t>सूर्या मोहन की आंखे चमकी, और उसने बिना कुछ कहे उठकर अपनी तलवार उठाई.</w:t>
      </w:r>
    </w:p>
    <w:p>
      <w:r>
        <w:rPr>
          <w:b w:val="0"/>
          <w:i w:val="0"/>
        </w:rPr>
        <w:t>(आदेश देते हुए)" चलो। उसने सिर्फ एक शब्द कहा, और उसके पीछे आठ- नौ लोग उठ खडे हुए.</w:t>
      </w:r>
      <w:r>
        <w:t xml:space="preserve"> </w:t>
      </w:r>
      <w:r>
        <w:rPr>
          <w:b w:val="0"/>
          <w:i w:val="0"/>
        </w:rPr>
        <w:t>उत्तरी बाजार.</w:t>
      </w:r>
      <w:r>
        <w:t xml:space="preserve"> </w:t>
      </w:r>
      <w:r>
        <w:rPr>
          <w:b w:val="0"/>
          <w:i w:val="0"/>
        </w:rPr>
        <w:t>आर्या कुछ सामान देख रहा था, तभी उसे लगा जैसे भीड में अचानक सन्नाटा फैल गया हो. उसने हल्का- सा सिर घुमाया, सामने से सूर्या मोहन अपने लोगों के साथ सीधे उसकी तरफ आ रहा था.</w:t>
      </w:r>
      <w:r>
        <w:t xml:space="preserve"> </w:t>
      </w:r>
      <w:r>
        <w:rPr>
          <w:b w:val="0"/>
          <w:i w:val="0"/>
        </w:rPr>
        <w:t>(जोर से)" तू ही आर्या है? सूर्या ने दूर से ही भारी आवाज में कहा.</w:t>
      </w:r>
    </w:p>
    <w:p>
      <w:r>
        <w:rPr>
          <w:b w:val="0"/>
          <w:i w:val="0"/>
        </w:rPr>
        <w:t>आर्या ने उसकी आंखों में देखा और मुस्कुराया,</w:t>
      </w:r>
      <w:r>
        <w:t xml:space="preserve"> </w:t>
      </w:r>
      <w:r>
        <w:rPr>
          <w:b w:val="0"/>
          <w:i w:val="0"/>
        </w:rPr>
        <w:t>(मुस्कुराते हुए)" हां, और तू वही है जो अपने भाई का बदला लेने आया है।</w:t>
      </w:r>
      <w:r>
        <w:t xml:space="preserve"> </w:t>
      </w:r>
      <w:r>
        <w:rPr>
          <w:b w:val="0"/>
          <w:i w:val="0"/>
        </w:rPr>
        <w:t>भीड किनारे हट गई.</w:t>
      </w:r>
      <w:r>
        <w:t xml:space="preserve"> </w:t>
      </w:r>
      <w:r>
        <w:rPr>
          <w:b w:val="0"/>
          <w:i w:val="0"/>
        </w:rPr>
        <w:t>सूर्या ने बिना एक पल गंवाए तलवार खींच ली, और तेजी से झपटा. पहला वार इतना तेज था कि हवा में सीटी सी सुनाई दी, लेकिन आर्या ने एक कदम पीछे हटते हुए चपलता से बचाव कर लिया.</w:t>
      </w:r>
      <w:r>
        <w:t xml:space="preserve"> </w:t>
      </w:r>
      <w:r>
        <w:rPr>
          <w:b w:val="0"/>
          <w:i w:val="0"/>
        </w:rPr>
        <w:t>(ठंडे स्वर में)" सिर्फ ताकत से नहीं जीता जाता। आर्या ने ठंडे स्वर में कहा, और अपनी तलवार निकाल ली.</w:t>
      </w:r>
    </w:p>
    <w:p>
      <w:r>
        <w:rPr>
          <w:b w:val="0"/>
          <w:i w:val="0"/>
        </w:rPr>
        <w:t>दोनों की तलवारे टकराई, धमाक! चिंगारियां उडी, और आसपास की दुकानों के परदे हिल गए.</w:t>
      </w:r>
    </w:p>
    <w:p>
      <w:r>
        <w:rPr>
          <w:b w:val="0"/>
          <w:i w:val="0"/>
        </w:rPr>
        <w:t>सूर्या ने लगातार तीन वार किए, हर वार पिछले से ज्यादा भारी, लेकिन आर्या की तलवार जैसे उसकी हर कोशिश को पढ रही थी.</w:t>
      </w:r>
    </w:p>
    <w:p>
      <w:r>
        <w:rPr>
          <w:b w:val="0"/>
          <w:i w:val="0"/>
        </w:rPr>
        <w:t>एक पल के लिए सूर्या ने छल करते हुए बाएं वार का इशारा किया, लेकिन बीच में ही मूव बदलकर सीधा आर्या की गर्दन पर वार किया. आर्या ने एक हाथ से तलवार रोकी, और दूसरे से सूर्या के पेट पर घुटना मारा.</w:t>
      </w:r>
    </w:p>
    <w:p>
      <w:r>
        <w:rPr>
          <w:b w:val="0"/>
          <w:i w:val="0"/>
        </w:rPr>
        <w:t>सूर्या कराहते हुए पीछे हटा, उसे आर्या के ताकत पर यकीन नही हो रहा था, आखिर वह देखने मे बच्चा लगता था, बच्चा लगे भी क्यू ना, वो था भी तो केवल पंद्रह साल का.</w:t>
      </w:r>
    </w:p>
    <w:p>
      <w:r>
        <w:rPr>
          <w:b w:val="0"/>
          <w:i w:val="0"/>
        </w:rPr>
        <w:t>अगले ही पल सूर्य फिर झपटा, और अपने तेज तलवार से आर्या पर वार कर दिया. दोनों की तलवारों का शोर गली में गूंजने लगा. भीड अब पूरी तरह गोल घेरे में खडी थी.</w:t>
      </w:r>
    </w:p>
    <w:p>
      <w:r>
        <w:rPr>
          <w:b w:val="0"/>
          <w:i w:val="0"/>
        </w:rPr>
        <w:t>आर्या ने मौका देखते ही एक तेज घूमता वार किया, धडाम! सूर्या की तलवार दूर जा गिरी, और अगले ही पल आर्या की तलवार उसकी गर्दन पर थी.</w:t>
      </w:r>
    </w:p>
    <w:p>
      <w:r>
        <w:rPr>
          <w:b w:val="0"/>
          <w:i w:val="0"/>
        </w:rPr>
        <w:t>सूर्या जमीन पर घुटनों के बल बैठ गया, पसीना उसके चेहरे से टपक रहा था.</w:t>
      </w:r>
    </w:p>
    <w:p>
      <w:r>
        <w:rPr>
          <w:b w:val="0"/>
          <w:i w:val="0"/>
        </w:rPr>
        <w:t>आर्या ने ठंडे स्वर में कहा,</w:t>
      </w:r>
      <w:r>
        <w:t xml:space="preserve"> </w:t>
      </w:r>
      <w:r>
        <w:rPr>
          <w:b w:val="0"/>
          <w:i w:val="0"/>
        </w:rPr>
        <w:t>(ठंडे स्वर में)" ये बदला यहीं खत्म. अगली बार सोच समझकर वार करना, वरना तलवार सिर काटने में देर नहीं लगाएगी।</w:t>
      </w:r>
      <w:r>
        <w:t xml:space="preserve"> </w:t>
      </w:r>
      <w:r>
        <w:rPr>
          <w:b w:val="0"/>
          <w:i w:val="0"/>
        </w:rPr>
        <w:t>वैसे तो आर्या ये लडाई पहले भी खत्म कर सकता था, गोल्डेन बुक ने सूर्या मोहन की कमियों के बारे मे बता दिया था, लेकिन आर्या अपनी ताकत का परिक्षण करना चाहता था, इसलिए वह इमानदारी से लडाई कर रहा था.</w:t>
      </w:r>
      <w:r>
        <w:t xml:space="preserve"> </w:t>
      </w:r>
      <w:r>
        <w:rPr>
          <w:b w:val="0"/>
          <w:i w:val="0"/>
        </w:rPr>
        <w:t>भीड में हलचल हुई, और सूर्या के लोग जल्दी- जल्दी उसे उठाकर ले गए.</w:t>
      </w:r>
      <w:r>
        <w:t xml:space="preserve"> </w:t>
      </w:r>
      <w:r>
        <w:rPr>
          <w:b w:val="0"/>
          <w:i w:val="0"/>
        </w:rPr>
        <w:t>दूर एक छत पर खडी गुलजीत ये सब देख रही थी, उसकी आंखों में हैरानी और गुस्सा दोनों थे.</w:t>
      </w:r>
      <w:r>
        <w:t xml:space="preserve"> </w:t>
      </w:r>
      <w:r>
        <w:rPr>
          <w:b w:val="0"/>
          <w:i w:val="0"/>
        </w:rPr>
        <w:t>(मन मे)" ये लडका, उम्मीद से ज्यादा खतरनाक है. इसे जल्द ही रास्ते से हटाना होगा। उसने मन ही मन सोचा.</w:t>
      </w:r>
    </w:p>
    <w:p>
      <w:r>
        <w:rPr>
          <w:b w:val="0"/>
          <w:i w:val="0"/>
        </w:rPr>
        <w:t>फिर उसने अपने पीछे खडे विमलेश की तरफ देखा और कहा,</w:t>
      </w:r>
      <w:r>
        <w:t xml:space="preserve"> </w:t>
      </w:r>
      <w:r>
        <w:rPr>
          <w:b w:val="0"/>
          <w:i w:val="0"/>
        </w:rPr>
        <w:t>(पूछते हुए)" मैने तुम्हे एक काम दिया था।</w:t>
      </w:r>
      <w:r>
        <w:t xml:space="preserve"> </w:t>
      </w:r>
      <w:r>
        <w:rPr>
          <w:b w:val="0"/>
          <w:i w:val="0"/>
        </w:rPr>
        <w:t>तभी विमलेश ने कहा,</w:t>
      </w:r>
      <w:r>
        <w:t xml:space="preserve"> </w:t>
      </w:r>
      <w:r>
        <w:rPr>
          <w:b w:val="0"/>
          <w:i w:val="0"/>
        </w:rPr>
        <w:t>(जबाब देते हुए)" जी राजकुमारी, वो लोग आ गये है और आपका इंतजार कर रहे है।</w:t>
      </w:r>
      <w:r>
        <w:t xml:space="preserve"> </w:t>
      </w:r>
      <w:r>
        <w:rPr>
          <w:b w:val="0"/>
          <w:i w:val="0"/>
        </w:rPr>
        <w:t>फिर वह सब गुलजीत के घर की ओर बढ जाते है.</w:t>
      </w:r>
    </w:p>
    <w:p>
      <w:r>
        <w:rPr>
          <w:b w:val="0"/>
          <w:i w:val="0"/>
        </w:rPr>
        <w:t>कुछ देर बाद.</w:t>
      </w:r>
    </w:p>
    <w:p>
      <w:r>
        <w:rPr>
          <w:b w:val="0"/>
          <w:i w:val="0"/>
        </w:rPr>
        <w:t>सूरज की आखिरी किरणे आश्रम की ऊंची दीवारों को छूकर बिखर रही थी. गुलजीत अपने शाही आवरण में बाहर निकली, उसके चेहरे पर अब वह शाही आक्रोश था, वही जो उसकी रगों में पीढियों से बहता आया था.</w:t>
      </w:r>
    </w:p>
    <w:p>
      <w:r>
        <w:rPr>
          <w:b w:val="0"/>
          <w:i w:val="0"/>
        </w:rPr>
        <w:t>विमलेश ने उसके इशारे पर दोनो दरवाजों के बीच खडे दो संरक्षकों को शीघ्र बुलाया. वे भारी कवच में थे, और उनकी आंखों में वही वफादारी थी जो गुलजीत के घराने के प्रति पीढियों से चली आ रही थी.</w:t>
      </w:r>
    </w:p>
    <w:p>
      <w:r>
        <w:rPr>
          <w:b w:val="0"/>
          <w:i w:val="0"/>
        </w:rPr>
        <w:t>(सिर झुकाकर)" राजकुमारी, आदेश दें। एक ने सिर झुकाकर कहा.</w:t>
      </w:r>
      <w:r>
        <w:t xml:space="preserve"> </w:t>
      </w:r>
      <w:r>
        <w:rPr>
          <w:b w:val="0"/>
          <w:i w:val="0"/>
        </w:rPr>
        <w:t>गुलजीत ने उनकी ओर देखा, और स्वर में कठोरता लाकर बोली,</w:t>
      </w:r>
      <w:r>
        <w:t xml:space="preserve"> </w:t>
      </w:r>
      <w:r>
        <w:rPr>
          <w:b w:val="0"/>
          <w:i w:val="0"/>
        </w:rPr>
        <w:t>(कठोर स्वर में)" एक लडके पर नजर रखनी है. नाम है आर्या. वो अब इस अकादमी का उभरता सितारा बन रहा है, लेकिन मुझे उसकी आंखों में कुछ और दिखता है. बगावत, और नफरत।</w:t>
      </w:r>
      <w:r>
        <w:t xml:space="preserve"> </w:t>
      </w:r>
      <w:r>
        <w:rPr>
          <w:b w:val="0"/>
          <w:i w:val="0"/>
        </w:rPr>
        <w:t>(पूछते हुए)" क्या आप चाहती हैं की हमे उसका काम तमाम कर दे?</w:t>
      </w:r>
      <w:r>
        <w:t xml:space="preserve"> </w:t>
      </w:r>
      <w:r>
        <w:rPr>
          <w:b w:val="0"/>
          <w:i w:val="0"/>
        </w:rPr>
        <w:t>(काटते हुए)" नहीं! अभी नहीं. बस नजर रखो. कौन आता है उससे मिलने, कहां जाता है, कब अभ्यास करता है, सब कुछ मुझे पता चलना चाहिए. और हां, किसी को भनक तक नहीं लगनी चाहिए. हाल ही मे उसकी शक्तियां तेजी से बढी है, मुझे ऐसा लग रहा उसे शायद कोई गुप्त खजाना मिला है, या फिर कोई प्राचीन विरासत, मुझे बस जानकारी चाहिए ताकि हम उससे वो छीन सके, अगर हमने ये कर दिया तो हमारे राज्य के लिए ये बहुत अच्छा होगा। गुलजीत ने काटा.</w:t>
      </w:r>
    </w:p>
    <w:p>
      <w:r>
        <w:rPr>
          <w:b w:val="0"/>
          <w:i w:val="0"/>
        </w:rPr>
        <w:t>(विनम्रता से)" जैसा आदेश राजकुमारी।</w:t>
      </w:r>
      <w:r>
        <w:t xml:space="preserve"> </w:t>
      </w:r>
      <w:r>
        <w:rPr>
          <w:b w:val="0"/>
          <w:i w:val="0"/>
        </w:rPr>
        <w:t>वे दोनों गर्दन झुकाकर चले गए.</w:t>
      </w:r>
      <w:r>
        <w:t xml:space="preserve"> </w:t>
      </w:r>
      <w:r>
        <w:rPr>
          <w:b w:val="0"/>
          <w:i w:val="0"/>
        </w:rPr>
        <w:t>विमलेश ने धीरे से पूछा,</w:t>
      </w:r>
      <w:r>
        <w:t xml:space="preserve"> </w:t>
      </w:r>
      <w:r>
        <w:rPr>
          <w:b w:val="0"/>
          <w:i w:val="0"/>
        </w:rPr>
        <w:t>(धीरे से)" क्या आप सच में उससे डरने लगी हैं?</w:t>
      </w:r>
    </w:p>
    <w:p>
      <w:r>
        <w:rPr>
          <w:b w:val="0"/>
          <w:i w:val="0"/>
        </w:rPr>
        <w:t>गुलजीत की आंखे क्षणभर के लिए शून्य में खो गई. फिर घूर कर विमलेश को देखा, फिर एक लम्बी सांस लेकर बोली,</w:t>
      </w:r>
      <w:r>
        <w:t xml:space="preserve"> </w:t>
      </w:r>
      <w:r>
        <w:rPr>
          <w:b w:val="0"/>
          <w:i w:val="0"/>
        </w:rPr>
        <w:t>(गंभीरता से)" डर नहीं, नफरत है. लेकिन ये नफरत भी एक दिन उसे खत्म कर देगी. उससे पहले मुझे जानना होगा, आर्या आखिर है कौन? और आखिर उसका रहस्य क्या है? मुझे लगता है की वह आर्या नही है बल्कि कोई बहरूपिया है जो आर्या बनकर हमारे साथ खेल रहा है, तुम्हे भी पता है की हमने उसे भूतिया खाई मे फेक दिया था, आजतक वहा से कोई जिंदा बच कर नही निकला, चाहे वो कितना भी ताकतवर इंसान क्यू ना हो।</w:t>
      </w:r>
      <w:r>
        <w:t xml:space="preserve"> </w:t>
      </w:r>
      <w:r>
        <w:rPr>
          <w:b w:val="0"/>
          <w:i w:val="0"/>
        </w:rPr>
        <w:t>उसी रात, आश्रम की छत पर.</w:t>
      </w:r>
      <w:r>
        <w:t xml:space="preserve"> </w:t>
      </w:r>
      <w:r>
        <w:rPr>
          <w:b w:val="0"/>
          <w:i w:val="0"/>
        </w:rPr>
        <w:t>आर्या ध्यान मुद्रा में बैठा था. उसने सातों" ध्यान कला" पुस्तकों को एक- एक कर के पढ लिया था. हर एक स्तर के साथ उसकी ऊर्जा धाराएं तेज हो रही थी. रक्त और प्राण का संचार अब पहले से दोगुना गति से हो रहा था.</w:t>
      </w:r>
      <w:r>
        <w:t xml:space="preserve"> </w:t>
      </w:r>
      <w:r>
        <w:rPr>
          <w:b w:val="0"/>
          <w:i w:val="0"/>
        </w:rPr>
        <w:t>गोल्डेन बुक ने उसके सामने चेतावनी दी,</w:t>
      </w:r>
      <w:r>
        <w:t xml:space="preserve"> </w:t>
      </w:r>
      <w:r>
        <w:rPr>
          <w:b w:val="0"/>
          <w:i w:val="0"/>
        </w:rPr>
        <w:t>(चेतावनी)" सावधान, चेतना का साधारण स्तर अत्यधिक बढ चुका है. मानसिक संतुलन बिगड सकता है।</w:t>
      </w:r>
      <w:r>
        <w:t xml:space="preserve"> </w:t>
      </w:r>
      <w:r>
        <w:rPr>
          <w:b w:val="0"/>
          <w:i w:val="0"/>
        </w:rPr>
        <w:t>आर्या ने गहरी सांस ली और बोला,</w:t>
      </w:r>
      <w:r>
        <w:t xml:space="preserve"> </w:t>
      </w:r>
      <w:r>
        <w:rPr>
          <w:b w:val="0"/>
          <w:i w:val="0"/>
        </w:rPr>
        <w:t>(दृढता से)" मैं संभाल लूंगा. मुझे अभी रुकना नहीं है।</w:t>
      </w:r>
      <w:r>
        <w:t xml:space="preserve"> </w:t>
      </w:r>
      <w:r>
        <w:rPr>
          <w:b w:val="0"/>
          <w:i w:val="0"/>
        </w:rPr>
        <w:t>तभी आर्या ने अपनी एनर्जी को लेवल पांच के ध्यान कला के अनुसार अपने बिंदुओं मे बहाना शुरु कर दिया, फिर वह रुका नही, उसने लेवल छह और लेवल सात के ध्यान कला के साथ भी वही किया.</w:t>
      </w:r>
      <w:r>
        <w:t xml:space="preserve"> </w:t>
      </w:r>
      <w:r>
        <w:rPr>
          <w:b w:val="0"/>
          <w:i w:val="0"/>
        </w:rPr>
        <w:t>उसके शरीर से अचानक तेज लहर छूटी और उसका लेवल तेजी से बढने लगा. लेवल पांच, लेवल पांच स्टेज एक, लेवल पांच स्टेज दो, लेवल पांच स्टेज तीन. फिर लेवल छह, स्टेज एक, स्टेज दो, स्टेज तीन, स्टेज चार.</w:t>
      </w:r>
      <w:r>
        <w:t xml:space="preserve"> </w:t>
      </w:r>
      <w:r>
        <w:rPr>
          <w:b w:val="0"/>
          <w:i w:val="0"/>
        </w:rPr>
        <w:t>उसकी शक्तियां बढते जा रही थी, रुकने का नाम नही ले रही थी, लेवल सात एक सितारा.</w:t>
      </w:r>
      <w:r>
        <w:t xml:space="preserve"> </w:t>
      </w:r>
      <w:r>
        <w:rPr>
          <w:b w:val="0"/>
          <w:i w:val="0"/>
        </w:rPr>
        <w:t>अब जाकर उसकी शक्तिया बढना बंद हुआ, उसकी इन्द्रिया बहुत सेंसेटिव हो चुकी थी, उसके मसल निकल चुके थे, बच्चा जैसे दिखने वाला आर्या अब एक मजबूत शरीर का युवक बन चुका था.</w:t>
      </w:r>
      <w:r>
        <w:t xml:space="preserve"> </w:t>
      </w:r>
      <w:r>
        <w:rPr>
          <w:b w:val="0"/>
          <w:i w:val="0"/>
        </w:rPr>
        <w:t>तभी एक हल्की- सी सिहरन उसके पीठ पर दौडी.</w:t>
      </w:r>
      <w:r>
        <w:t xml:space="preserve"> </w:t>
      </w:r>
      <w:r>
        <w:rPr>
          <w:b w:val="0"/>
          <w:i w:val="0"/>
        </w:rPr>
        <w:t>(मन मे)" कोई, उसे देख रहा था।</w:t>
      </w:r>
      <w:r>
        <w:t xml:space="preserve"> </w:t>
      </w:r>
      <w:r>
        <w:rPr>
          <w:b w:val="0"/>
          <w:i w:val="0"/>
        </w:rPr>
        <w:t>उसने आंखे खोली, लेकिन वहां कोई नहीं था. फिर भी, उसे महसूस हो रहा था कि उसकी हर गतिविधि अब नजर में है. पहले उसकी शक्तिया कम थी जिससे उसे पता नही चल पा रहा था, लेकिन लेवल सात मे जाने के बाद उसे आस पास के आवरण को महसूस करने की क्षमता मिल चुकी थी.</w:t>
      </w:r>
    </w:p>
    <w:p>
      <w:r>
        <w:rPr>
          <w:b w:val="0"/>
          <w:i w:val="0"/>
        </w:rPr>
        <w:t>(मन मे)" क्या ये, गुलजीत की चाल है? उसने सोचा. फिर मुस्कुरा दिया, और जमीन पर गिर कर तडपने लगा, लेकिन छाया मे छिपे दोनो लोग बाहर नही आये, तभी आर्या की सांसे रुक गयी.</w:t>
      </w:r>
      <w:r>
        <w:t xml:space="preserve"> </w:t>
      </w:r>
      <w:r>
        <w:rPr>
          <w:b w:val="0"/>
          <w:i w:val="0"/>
        </w:rPr>
        <w:t>जब गुलजीत के भेजे दोनो गार्डो को यकीन हो गया की आर्या मर चुका है, तब दोनो बाहर आये और आर्या के अगल बगल मे खडे हो गये.</w:t>
      </w:r>
      <w:r>
        <w:t xml:space="preserve"> </w:t>
      </w:r>
      <w:r>
        <w:rPr>
          <w:b w:val="0"/>
          <w:i w:val="0"/>
        </w:rPr>
        <w:t>तभी एक गार्ड दूसरे से कहता है,</w:t>
      </w:r>
      <w:r>
        <w:t xml:space="preserve"> </w:t>
      </w:r>
      <w:r>
        <w:rPr>
          <w:b w:val="0"/>
          <w:i w:val="0"/>
        </w:rPr>
        <w:t>(पूछते हुए)" क्या ये सच मे मर गया?</w:t>
      </w:r>
    </w:p>
    <w:p>
      <w:r>
        <w:rPr>
          <w:b w:val="0"/>
          <w:i w:val="0"/>
        </w:rPr>
        <w:t>फिर उसने झुककर आर्या की सांसे Check की और फिर खडा होकर अपने साथी से बोला,</w:t>
      </w:r>
      <w:r>
        <w:t xml:space="preserve"> </w:t>
      </w:r>
      <w:r>
        <w:rPr>
          <w:b w:val="0"/>
          <w:i w:val="0"/>
        </w:rPr>
        <w:t>(बताते हुए)" ये तो सच मे मर गया।</w:t>
      </w:r>
      <w:r>
        <w:t xml:space="preserve"> </w:t>
      </w:r>
      <w:r>
        <w:rPr>
          <w:b w:val="0"/>
          <w:i w:val="0"/>
        </w:rPr>
        <w:t>तभी दूसरे गार्ड ने कहा,</w:t>
      </w:r>
      <w:r>
        <w:t xml:space="preserve"> </w:t>
      </w:r>
      <w:r>
        <w:rPr>
          <w:b w:val="0"/>
          <w:i w:val="0"/>
        </w:rPr>
        <w:t>(राहत से)" अच्छा ही हुआ की ये मर गया, हमें तो नजर रखने से छुटकारा मिल गया, वरना पता नही कितने दिन इसके पीछे अपना समय बर्बाद करना पडता।</w:t>
      </w:r>
      <w:r>
        <w:t xml:space="preserve"> </w:t>
      </w:r>
      <w:r>
        <w:rPr>
          <w:b w:val="0"/>
          <w:i w:val="0"/>
        </w:rPr>
        <w:t>तभी पहले गार्ड ने कहा,</w:t>
      </w:r>
      <w:r>
        <w:t xml:space="preserve"> </w:t>
      </w:r>
      <w:r>
        <w:rPr>
          <w:b w:val="0"/>
          <w:i w:val="0"/>
        </w:rPr>
        <w:t>(डरते हुए)" मै तो इसके शक्तियां बढने की रफ्तार देख कर डर ही गया था, लेकिन शायद इसकी रफ्तार ने ही इसकी जान ले ली।</w:t>
      </w:r>
      <w:r>
        <w:t xml:space="preserve"> </w:t>
      </w:r>
      <w:r>
        <w:rPr>
          <w:b w:val="0"/>
          <w:i w:val="0"/>
        </w:rPr>
        <w:t>तभी फिर दूसरा गार्ड बोल पडा,</w:t>
      </w:r>
      <w:r>
        <w:t xml:space="preserve"> </w:t>
      </w:r>
      <w:r>
        <w:rPr>
          <w:b w:val="0"/>
          <w:i w:val="0"/>
        </w:rPr>
        <w:t>(चिंता से)" लेकिन अब हम राजकुमारी को जाकर क्या जबाब देंगे?</w:t>
      </w:r>
    </w:p>
    <w:p>
      <w:r>
        <w:rPr>
          <w:b w:val="0"/>
          <w:i w:val="0"/>
        </w:rPr>
        <w:t>तभी उसका साथी बोल पडा,</w:t>
      </w:r>
      <w:r>
        <w:t xml:space="preserve"> </w:t>
      </w:r>
      <w:r>
        <w:rPr>
          <w:b w:val="0"/>
          <w:i w:val="0"/>
        </w:rPr>
        <w:t>(समझाते हुए)" जो देखा वही बोल देंगे, वैसे अभी यहा से चलो, वरना अगर हमे यहा किसी ने देख लिया तो हमे ही इसका खूनी समझा जाएगा।</w:t>
      </w:r>
      <w:r>
        <w:t xml:space="preserve"> </w:t>
      </w:r>
      <w:r>
        <w:rPr>
          <w:b w:val="0"/>
          <w:i w:val="0"/>
        </w:rPr>
        <w:t>इतना बोलकर वह दोनो वहा से परछाई मे बदलकर गायब हो गये.</w:t>
      </w:r>
      <w:r>
        <w:t xml:space="preserve"> </w:t>
      </w:r>
      <w:r>
        <w:rPr>
          <w:b w:val="0"/>
          <w:i w:val="0"/>
        </w:rPr>
        <w:t>उनके जाते ही आर्या उठकर बैठ गया और खांसते हुए बोला,</w:t>
      </w:r>
      <w:r>
        <w:t xml:space="preserve"> </w:t>
      </w:r>
      <w:r>
        <w:rPr>
          <w:b w:val="0"/>
          <w:i w:val="0"/>
        </w:rPr>
        <w:t>(खांसते हुए)" ये मरने की एक्टिंग करना बहुत मुश्किल का काम है, बाप रे, थोडा देर और सांस रोकता तो शायद मर ही जाता।</w:t>
      </w:r>
      <w:r>
        <w:t xml:space="preserve"> </w:t>
      </w:r>
      <w:r>
        <w:rPr>
          <w:b w:val="0"/>
          <w:i w:val="0"/>
        </w:rPr>
        <w:t>फिर उसने इधर उधर देखा और फिर वो भी अपनी गति का इस्तेमाल कर वहा से गायब हो गया.</w:t>
      </w:r>
    </w:p>
    <w:p>
      <w:r>
        <w:rPr>
          <w:b w:val="0"/>
          <w:i w:val="0"/>
        </w:rPr>
        <w:t>वही दूसरी तरफ गुलजीत अपने घर के बाहर बने पार्क मे अपने तलवार का अभ्यास कर रही थी, तभी वह दोनो गार्ड वहा पहुचे और गुलजीत का झुककर अभिवादन किया. तभी गुलजीत ने उन्हे घूरते हुए कहा,</w:t>
      </w:r>
      <w:r>
        <w:t xml:space="preserve"> </w:t>
      </w:r>
      <w:r>
        <w:rPr>
          <w:b w:val="0"/>
          <w:i w:val="0"/>
        </w:rPr>
        <w:t>(गुस्से मे)" मैने तुम लोगों को एक काम दिया था, और तुम लोग घूम रहे हो।</w:t>
      </w:r>
      <w:r>
        <w:t xml:space="preserve"> </w:t>
      </w:r>
      <w:r>
        <w:rPr>
          <w:b w:val="0"/>
          <w:i w:val="0"/>
        </w:rPr>
        <w:t>तभी वो दोनो गार्ड घुटनो के बल बैठ कर एक साथ बोले,</w:t>
      </w:r>
      <w:r>
        <w:t xml:space="preserve"> </w:t>
      </w:r>
      <w:r>
        <w:rPr>
          <w:b w:val="0"/>
          <w:i w:val="0"/>
        </w:rPr>
        <w:t>(विनम्रता से)" क्षमा कीजिये राज कुमारी, हम अपना काम ही कर रहे थे, हम उसी की सूचना आपको देने के लिए आये है।</w:t>
      </w:r>
      <w:r>
        <w:t xml:space="preserve"> </w:t>
      </w:r>
      <w:r>
        <w:rPr>
          <w:b w:val="0"/>
          <w:i w:val="0"/>
        </w:rPr>
        <w:t>तभी गुलजीत ने कहा,</w:t>
      </w:r>
      <w:r>
        <w:t xml:space="preserve"> </w:t>
      </w:r>
      <w:r>
        <w:rPr>
          <w:b w:val="0"/>
          <w:i w:val="0"/>
        </w:rPr>
        <w:t>(पूछते हुए)" क्या खबर लाये हो?</w:t>
      </w:r>
      <w:r>
        <w:t xml:space="preserve"> </w:t>
      </w:r>
      <w:r>
        <w:rPr>
          <w:b w:val="0"/>
          <w:i w:val="0"/>
        </w:rPr>
        <w:t>तभी एक गार्ड ने सब कुछ बता दिया की कैसे आर्या ने एक साथ तीन लेवल की छलांग मारी, और फिर मर गया, गुलजीत को उनकी बातो पर यकीन नही हो रहा था, उसने कहा,</w:t>
      </w:r>
      <w:r>
        <w:t xml:space="preserve"> </w:t>
      </w:r>
      <w:r>
        <w:rPr>
          <w:b w:val="0"/>
          <w:i w:val="0"/>
        </w:rPr>
        <w:t>(तेजी से)" तुम लोगो ने क्या उसकी तलाशी ली? क्या उसके पास कुछ मिला?</w:t>
      </w:r>
    </w:p>
    <w:p>
      <w:r>
        <w:rPr>
          <w:b w:val="0"/>
          <w:i w:val="0"/>
        </w:rPr>
        <w:t>तभी एक गार्ड ने कहा,</w:t>
      </w:r>
      <w:r>
        <w:t xml:space="preserve"> </w:t>
      </w:r>
      <w:r>
        <w:rPr>
          <w:b w:val="0"/>
          <w:i w:val="0"/>
        </w:rPr>
        <w:t>(माफी मांगते हुए)" माफ कीजिये, हम उसकी तलाशी लेना भूल गये।</w:t>
      </w:r>
      <w:r>
        <w:t xml:space="preserve"> </w:t>
      </w:r>
      <w:r>
        <w:rPr>
          <w:b w:val="0"/>
          <w:i w:val="0"/>
        </w:rPr>
        <w:t>फिर दोनो खडे हुए और एक साथ बोले,</w:t>
      </w:r>
      <w:r>
        <w:t xml:space="preserve"> </w:t>
      </w:r>
      <w:r>
        <w:rPr>
          <w:b w:val="0"/>
          <w:i w:val="0"/>
        </w:rPr>
        <w:t>(जल्दी से)" हम अभी जाकर उसकी तलाशी लेते है।</w:t>
      </w:r>
      <w:r>
        <w:t xml:space="preserve"> </w:t>
      </w:r>
      <w:r>
        <w:rPr>
          <w:b w:val="0"/>
          <w:i w:val="0"/>
        </w:rPr>
        <w:t>तभी गुलजीत ने कहा,</w:t>
      </w:r>
      <w:r>
        <w:t xml:space="preserve"> </w:t>
      </w:r>
      <w:r>
        <w:rPr>
          <w:b w:val="0"/>
          <w:i w:val="0"/>
        </w:rPr>
        <w:t>(रोकते हुए)" नही, रुको. अब जाओगे और किसी ने अगर तुमलोगो को वहा देख लिया तो मेरे लिए भी मुसीबत हो जाएगी, जब तलाशी लेना था तब तो लिए नही. तुम दोनो अभी के अभी मेरी नजरो से दूर हो जाओ।</w:t>
      </w:r>
      <w:r>
        <w:t xml:space="preserve"> </w:t>
      </w:r>
      <w:r>
        <w:rPr>
          <w:b w:val="0"/>
          <w:i w:val="0"/>
        </w:rPr>
        <w:t>उसके कहने की देर थी, वह दोनो गार्ड वहा से गायब हो गये जैसे वहा थे ही नही.</w:t>
      </w:r>
      <w:r>
        <w:t xml:space="preserve"> </w:t>
      </w:r>
      <w:r>
        <w:rPr>
          <w:b w:val="0"/>
          <w:i w:val="0"/>
        </w:rPr>
        <w:t>उनके जाने के बाद गुलजीत अपने घर के अंदर चली गयी.</w:t>
      </w:r>
      <w:r>
        <w:t xml:space="preserve"> </w:t>
      </w:r>
      <w:r>
        <w:rPr>
          <w:b w:val="0"/>
          <w:i w:val="0"/>
        </w:rPr>
        <w:t>दूसरे दिन, प्रशिक्षण मैदान.</w:t>
      </w:r>
      <w:r>
        <w:t xml:space="preserve"> </w:t>
      </w:r>
      <w:r>
        <w:rPr>
          <w:b w:val="0"/>
          <w:i w:val="0"/>
        </w:rPr>
        <w:t>सभी छात्र अपने- अपने आचार्यों के साथ प्रथम व्यक्तिगत प्रशिक्षण की शुरुआत कर चुके थे.</w:t>
      </w:r>
      <w:r>
        <w:t xml:space="preserve"> </w:t>
      </w:r>
      <w:r>
        <w:rPr>
          <w:b w:val="0"/>
          <w:i w:val="0"/>
        </w:rPr>
        <w:t>पलक, तपस्विनी के निर्देशों के अनुसार ध्यान अभ्यास कर रही थी. लेकिन उसका ध्यान भटका हुआ था. उसने बार- बार इधर- उधर देखा, पर आर्या कहीं नजर नहीं आया.</w:t>
      </w:r>
      <w:r>
        <w:t xml:space="preserve"> </w:t>
      </w:r>
      <w:r>
        <w:rPr>
          <w:b w:val="0"/>
          <w:i w:val="0"/>
        </w:rPr>
        <w:t>तभी तपस्विनी पास आई और बोली,</w:t>
      </w:r>
      <w:r>
        <w:t xml:space="preserve"> </w:t>
      </w:r>
      <w:r>
        <w:rPr>
          <w:b w:val="0"/>
          <w:i w:val="0"/>
        </w:rPr>
        <w:t>(गंभीर स्वर में)" तुम अपने भीतर की शांति खो रही हो, पलक. एक योद्धा का सबसे पहला अस्त्र होता है, उसकी एकाग्रता।</w:t>
      </w:r>
      <w:r>
        <w:t xml:space="preserve"> </w:t>
      </w:r>
      <w:r>
        <w:rPr>
          <w:b w:val="0"/>
          <w:i w:val="0"/>
        </w:rPr>
        <w:t>पलक ने धीरे से सिर झुकाया,</w:t>
      </w:r>
      <w:r>
        <w:t xml:space="preserve"> </w:t>
      </w:r>
      <w:r>
        <w:rPr>
          <w:b w:val="0"/>
          <w:i w:val="0"/>
        </w:rPr>
        <w:t>(विनम्रता से)" माफ कीजिए गुरुमाता, मैं प्रयास करूंगी।</w:t>
      </w:r>
      <w:r>
        <w:t xml:space="preserve"> </w:t>
      </w:r>
      <w:r>
        <w:rPr>
          <w:b w:val="0"/>
          <w:i w:val="0"/>
        </w:rPr>
        <w:t>पलक भी अब लेवल पांच मे आ चुकी थी.</w:t>
      </w:r>
      <w:r>
        <w:t xml:space="preserve"> </w:t>
      </w:r>
      <w:r>
        <w:rPr>
          <w:b w:val="0"/>
          <w:i w:val="0"/>
        </w:rPr>
        <w:t>पलक लगातार ध्यान में बैठने का प्रयास कर रही थी, लेकिन उसकी आंखे बार- बार खुल जाती थी. उसका मन अस्थिर था, आर्या की अनुपस्थिति ने उसे बेचैन कर दिया था. हर बार जब कोई दरवाजे से भीतर आता, उसकी निगाहे उसी दिशा में दौड जाती.</w:t>
      </w:r>
      <w:r>
        <w:t xml:space="preserve"> </w:t>
      </w:r>
      <w:r>
        <w:rPr>
          <w:b w:val="0"/>
          <w:i w:val="0"/>
        </w:rPr>
        <w:t>आगे की कहानी जल्द आएगी, कहानी अच्छी लगे तो कमेंट मे जरूर बताइएगा, कहानी आगे जाने के लिए अगला एपिसोड सुनिए.</w:t>
      </w:r>
    </w:p>
    <w:p>
      <w:r>
        <w:br w:type="page"/>
      </w:r>
    </w:p>
    <w:p>
      <w:pPr>
        <w:pStyle w:val="Heading1"/>
      </w:pPr>
      <w:r>
        <w:t>Ch 13 - नकाबपोशों का हमला</w:t>
      </w:r>
    </w:p>
    <w:p>
      <w:r>
        <w:rPr>
          <w:b w:val="0"/>
          <w:i w:val="0"/>
        </w:rPr>
        <w:t>गुरुमाता तपस्विनी ने उसकी मनोदशा समझ ली थी.</w:t>
      </w:r>
    </w:p>
    <w:p>
      <w:r>
        <w:rPr>
          <w:b w:val="0"/>
          <w:i w:val="0"/>
        </w:rPr>
        <w:t>(सख्ती और करुणा से)" पलक, जिसे तुम खोज रही हो, वो तब तक नहीं लौटेगा जब तक उसकी जरूरत पूरी न हो जाए. और जब वो लौटेगा, तो वह बदल चुका होगा, तुम्हे ये तय करना होगा की तुम उसका साथ देना चाहती हो या उस पर बोझ बनना चाहती हो। उन्होंने सख्ती और करुणा दोनों के साथ कहा.</w:t>
      </w:r>
      <w:r>
        <w:t xml:space="preserve"> </w:t>
      </w:r>
      <w:r>
        <w:rPr>
          <w:b w:val="0"/>
          <w:i w:val="0"/>
        </w:rPr>
        <w:t>पलक की आंखे भर आई, पर उसने उन्हे छुपा लिया. फिर धीरे से बोली,</w:t>
      </w:r>
      <w:r>
        <w:t xml:space="preserve"> </w:t>
      </w:r>
      <w:r>
        <w:rPr>
          <w:b w:val="0"/>
          <w:i w:val="0"/>
        </w:rPr>
        <w:t>(दृढता से)" मुझे उसका इंतजार नहीं, उसका साथ चाहिए गुरुमाता।</w:t>
      </w:r>
      <w:r>
        <w:t xml:space="preserve"> </w:t>
      </w:r>
      <w:r>
        <w:rPr>
          <w:b w:val="0"/>
          <w:i w:val="0"/>
        </w:rPr>
        <w:t>तपस्विनी थोडी देर चुप रही. फिर बोली,</w:t>
      </w:r>
      <w:r>
        <w:t xml:space="preserve"> </w:t>
      </w:r>
      <w:r>
        <w:rPr>
          <w:b w:val="0"/>
          <w:i w:val="0"/>
        </w:rPr>
        <w:t>(समझाते हुए)" अगर तुम्हारा मन उसे खोजने में अटका रहेगा, तो तुम उसकी राह में रोडा बन जाओगी, साथी नहीं. पहले खुद को तैयार करो, फिर साथ देने लायक बनो।</w:t>
      </w:r>
      <w:r>
        <w:t xml:space="preserve"> </w:t>
      </w:r>
      <w:r>
        <w:rPr>
          <w:b w:val="0"/>
          <w:i w:val="0"/>
        </w:rPr>
        <w:t>पलक ने गहरी सांस ली और आंखे मूंद ली.</w:t>
      </w:r>
      <w:r>
        <w:t xml:space="preserve"> </w:t>
      </w:r>
      <w:r>
        <w:rPr>
          <w:b w:val="0"/>
          <w:i w:val="0"/>
        </w:rPr>
        <w:t>आश्रम के दक्षिणी छोर पर छत के उपर.</w:t>
      </w:r>
      <w:r>
        <w:t xml:space="preserve"> </w:t>
      </w:r>
      <w:r>
        <w:rPr>
          <w:b w:val="0"/>
          <w:i w:val="0"/>
        </w:rPr>
        <w:t>तेज हवा के बीच आर्या अपनी आंखे खोले खडा था. हवा उसकी बालो से खेल रही थी. अब उसका चेहरा पहले से कहीं अधिक कठोर और तेजस्वी हो चुका था.</w:t>
      </w:r>
      <w:r>
        <w:t xml:space="preserve"> </w:t>
      </w:r>
      <w:r>
        <w:rPr>
          <w:b w:val="0"/>
          <w:i w:val="0"/>
        </w:rPr>
        <w:t>वह बोल पडा,</w:t>
      </w:r>
      <w:r>
        <w:t xml:space="preserve"> </w:t>
      </w:r>
      <w:r>
        <w:rPr>
          <w:b w:val="0"/>
          <w:i w:val="0"/>
        </w:rPr>
        <w:t>(मन मे)" जल्द ही रैंकिंग प्रतियोगिता होने वाली है, लेकिन मुझे उसमे कोई दिलचस्पी नही है।</w:t>
      </w:r>
      <w:r>
        <w:t xml:space="preserve"> </w:t>
      </w:r>
      <w:r>
        <w:rPr>
          <w:b w:val="0"/>
          <w:i w:val="0"/>
        </w:rPr>
        <w:t>इतना बोलकर वह वही ध्यान लगाकर बैठ गया, और गोल्डेन बुक खांगालने लगा.</w:t>
      </w:r>
    </w:p>
    <w:p>
      <w:r>
        <w:rPr>
          <w:b w:val="0"/>
          <w:i w:val="0"/>
        </w:rPr>
        <w:t>उसने अपने पंच आर्ट को देखा जिसका पहले उसने अभ्यास किया था, वह पहले से भी बेहतर लग रहा था, उसने फिर से मॉडिफाई वर्जन को पढना शुरु किया, पढते ही उसे लगा की उसके पंच की शक्ति पहले से पांच गुना ज्यादा हो गयी है, यह देख वह बहुत ज्यादा खुश हुआ.</w:t>
      </w:r>
    </w:p>
    <w:p>
      <w:r>
        <w:rPr>
          <w:b w:val="0"/>
          <w:i w:val="0"/>
        </w:rPr>
        <w:t>फिर उसे याद आया की उसे कुछ जडी बुटिया और गोलिया लेनी थी अपनी ताकत बढाने के लिए, यही सोचकर वह नजदीकी बाजार की तरफ बढ गया, जिसे नीला बाजार कहा जाता था, यह नीलगिरि आश्रम से सटा हुआ बाजार था.</w:t>
      </w:r>
    </w:p>
    <w:p>
      <w:r>
        <w:rPr>
          <w:b w:val="0"/>
          <w:i w:val="0"/>
        </w:rPr>
        <w:t>वह अभी कुछ दूरी पर पहुंचा की उसे कुछ आभास हुआ, जैसे कोई उसका पीछा कर रहा हो.</w:t>
      </w:r>
    </w:p>
    <w:p>
      <w:r>
        <w:rPr>
          <w:b w:val="0"/>
          <w:i w:val="0"/>
        </w:rPr>
        <w:t>वह रुक गया और बोला,</w:t>
      </w:r>
      <w:r>
        <w:t xml:space="preserve"> </w:t>
      </w:r>
      <w:r>
        <w:rPr>
          <w:b w:val="0"/>
          <w:i w:val="0"/>
        </w:rPr>
        <w:t>(सख्त आवाज मे)" जो भी है बाहर आ जाओ, वरना अच्छा नही होगा।</w:t>
      </w:r>
      <w:r>
        <w:t xml:space="preserve"> </w:t>
      </w:r>
      <w:r>
        <w:rPr>
          <w:b w:val="0"/>
          <w:i w:val="0"/>
        </w:rPr>
        <w:t>तभी चार नकाबपोश झारियो से निकल कर सामने आते है और उसे चारो तरफ से घेर लेते है. ये चारो नकाबपोश लेवल सात के एक्सपर्ट थे. तभी उनमे से एक नकाबपोश बोल पडा,</w:t>
      </w:r>
      <w:r>
        <w:t xml:space="preserve"> </w:t>
      </w:r>
      <w:r>
        <w:rPr>
          <w:b w:val="0"/>
          <w:i w:val="0"/>
        </w:rPr>
        <w:t>(धमकी देते हुए)" हमे नही लगा था की तू इतनी जल्दी हमारा पता लगा लेगा, लेकिन कोई बात नही. जो भी समान है तेरे पास, वो सब हमे सौप दे और हमे पापा बोल, उसके बाद हम तुझे यहा से जाने देंगे. चल पापा बोल?</w:t>
      </w:r>
    </w:p>
    <w:p>
      <w:r>
        <w:rPr>
          <w:b w:val="0"/>
          <w:i w:val="0"/>
        </w:rPr>
        <w:t>आर्या ने आंखे सिकोडते हुए कहा,</w:t>
      </w:r>
      <w:r>
        <w:t xml:space="preserve"> </w:t>
      </w:r>
      <w:r>
        <w:rPr>
          <w:b w:val="0"/>
          <w:i w:val="0"/>
        </w:rPr>
        <w:t>(मजाक मे)" भाई, तुम लोग मुझे मारने आए हो या अपमानित करने?</w:t>
      </w:r>
      <w:r>
        <w:t xml:space="preserve"> </w:t>
      </w:r>
      <w:r>
        <w:rPr>
          <w:b w:val="0"/>
          <w:i w:val="0"/>
        </w:rPr>
        <w:t>चारों नकाबपोश हंस पडे. एक बोला,</w:t>
      </w:r>
      <w:r>
        <w:t xml:space="preserve"> </w:t>
      </w:r>
      <w:r>
        <w:rPr>
          <w:b w:val="0"/>
          <w:i w:val="0"/>
        </w:rPr>
        <w:t>(धमकी देते हुए)" हम चारों लेवल सात योद्धा हैं. तुम्हें घेर लिया है. और तुम्हें पता है न, जब शिकारी झुंड में आते हैं, तो शिकार को हंसी नहीं आती!</w:t>
      </w:r>
    </w:p>
    <w:p>
      <w:r>
        <w:rPr>
          <w:b w:val="0"/>
          <w:i w:val="0"/>
        </w:rPr>
        <w:t>आर्या ने एक लंबी सांस ली.</w:t>
      </w:r>
    </w:p>
    <w:p>
      <w:r>
        <w:rPr>
          <w:b w:val="0"/>
          <w:i w:val="0"/>
        </w:rPr>
        <w:t>(शांति से)" तुम लोग गलती कर रहे हो. बहुत बडी गलती।</w:t>
      </w:r>
      <w:r>
        <w:t xml:space="preserve"> </w:t>
      </w:r>
      <w:r>
        <w:rPr>
          <w:b w:val="0"/>
          <w:i w:val="0"/>
        </w:rPr>
        <w:t>दूसरे नकाबपोश ने चाकू निकालते हुए कहा,</w:t>
      </w:r>
      <w:r>
        <w:t xml:space="preserve"> </w:t>
      </w:r>
      <w:r>
        <w:rPr>
          <w:b w:val="0"/>
          <w:i w:val="0"/>
        </w:rPr>
        <w:t>(गुस्से मे)" गलती तो तू कर रहा है, जो हमसे मजाक कर रहा है. जो कुछ भी तेरे पास है, वो सब हमें दे दे. वरना तेरी हड्डियों से खडखडाहट निकाल देंगे, तेरा भरता बना देंगे, तुझे पैदा होने पे अफसोस होगा।</w:t>
      </w:r>
      <w:r>
        <w:t xml:space="preserve"> </w:t>
      </w:r>
      <w:r>
        <w:rPr>
          <w:b w:val="0"/>
          <w:i w:val="0"/>
        </w:rPr>
        <w:t>आर्या मुस्कुराया.</w:t>
      </w:r>
    </w:p>
    <w:p>
      <w:r>
        <w:rPr>
          <w:b w:val="0"/>
          <w:i w:val="0"/>
        </w:rPr>
        <w:t>(धीरे से)" ठीक है, पकड लो। वह धीरे से बोला.</w:t>
      </w:r>
      <w:r>
        <w:t xml:space="preserve"> </w:t>
      </w:r>
      <w:r>
        <w:rPr>
          <w:b w:val="0"/>
          <w:i w:val="0"/>
        </w:rPr>
        <w:t>चारों एकसाथ उस पर झपटे.</w:t>
      </w:r>
      <w:r>
        <w:t xml:space="preserve"> </w:t>
      </w:r>
      <w:r>
        <w:rPr>
          <w:b w:val="0"/>
          <w:i w:val="0"/>
        </w:rPr>
        <w:t>लेकिन जैसे ही पहला नकाबपोश पास आया, आर्या का शरीर अचानक वहा से गायब हो गया, बस उसकी धुंधली परछाई दिखी.</w:t>
      </w:r>
      <w:r>
        <w:t xml:space="preserve"> </w:t>
      </w:r>
      <w:r>
        <w:rPr>
          <w:b w:val="0"/>
          <w:i w:val="0"/>
        </w:rPr>
        <w:t>उसकी पंच आर्ट, जिसे उसने अभी इंटेंट लेवल तक पहुंचाया था, सक्रिय हो गई.</w:t>
      </w:r>
      <w:r>
        <w:t xml:space="preserve"> </w:t>
      </w:r>
      <w:r>
        <w:rPr>
          <w:b w:val="0"/>
          <w:i w:val="0"/>
        </w:rPr>
        <w:t>टाइगर पंच!</w:t>
      </w:r>
      <w:r>
        <w:t xml:space="preserve"> </w:t>
      </w:r>
      <w:r>
        <w:rPr>
          <w:b w:val="0"/>
          <w:i w:val="0"/>
        </w:rPr>
        <w:t>आर्या का घूंसा हवा में लहराया, और नकाबपोश का कवच चकनाचूर होकर वो खुद झाडियों में जा गिरा. उसके मुह से खून निकलने लगा, और उसकी हालत देख कर लग रहा था की वो जल्दी नही उठने वाला.</w:t>
      </w:r>
      <w:r>
        <w:t xml:space="preserve"> </w:t>
      </w:r>
      <w:r>
        <w:rPr>
          <w:b w:val="0"/>
          <w:i w:val="0"/>
        </w:rPr>
        <w:t>तभी दूसरे और तीसरे ने एक साथ हमला किया. आर्या ने दोनों के बीच जमीन पर पैर मारा, जिससे ऊर्जा की लहर फैली और दोनों लडखडा गए.</w:t>
      </w:r>
      <w:r>
        <w:t xml:space="preserve"> </w:t>
      </w:r>
      <w:r>
        <w:rPr>
          <w:b w:val="0"/>
          <w:i w:val="0"/>
        </w:rPr>
        <w:t>फिर उसने अपना पोज बनाया और अपनी शक्तियों को पंच मे इकट्ठा कर के आगे बढा दिया. दोनों को एक ही पंच से उडा दिया.</w:t>
      </w:r>
      <w:r>
        <w:t xml:space="preserve"> </w:t>
      </w:r>
      <w:r>
        <w:rPr>
          <w:b w:val="0"/>
          <w:i w:val="0"/>
        </w:rPr>
        <w:t>अब बचा चौथा, जो सबसे ताकतवर था.</w:t>
      </w:r>
      <w:r>
        <w:t xml:space="preserve"> </w:t>
      </w:r>
      <w:r>
        <w:rPr>
          <w:b w:val="0"/>
          <w:i w:val="0"/>
        </w:rPr>
        <w:t>(कांपते हुए)" तू, तू कोई आम छात्र नहीं है। वह बोला.</w:t>
      </w:r>
    </w:p>
    <w:p>
      <w:r>
        <w:rPr>
          <w:b w:val="0"/>
          <w:i w:val="0"/>
        </w:rPr>
        <w:t>आर्या उसकी ओर धीमे कदमों से बढा और बोला,</w:t>
      </w:r>
      <w:r>
        <w:t xml:space="preserve"> </w:t>
      </w:r>
      <w:r>
        <w:rPr>
          <w:b w:val="0"/>
          <w:i w:val="0"/>
        </w:rPr>
        <w:t>(ठंडे स्वर में)" मैंने कहा था, मुझसे पंगा मत लो. अब बोल, पापा कौन है?</w:t>
      </w:r>
      <w:r>
        <w:t xml:space="preserve"> </w:t>
      </w:r>
      <w:r>
        <w:rPr>
          <w:b w:val="0"/>
          <w:i w:val="0"/>
        </w:rPr>
        <w:t>वो कांपते हुए बोला,</w:t>
      </w:r>
      <w:r>
        <w:t xml:space="preserve"> </w:t>
      </w:r>
      <w:r>
        <w:rPr>
          <w:b w:val="0"/>
          <w:i w:val="0"/>
        </w:rPr>
        <w:t>(डर से)" प. पापा आप ही हो।</w:t>
      </w:r>
      <w:r>
        <w:t xml:space="preserve"> </w:t>
      </w:r>
      <w:r>
        <w:rPr>
          <w:b w:val="0"/>
          <w:i w:val="0"/>
        </w:rPr>
        <w:t>आर्या हंसा, लेकिन अचानक उसकी मुस्कान गायब हो गई.</w:t>
      </w:r>
    </w:p>
    <w:p>
      <w:r>
        <w:rPr>
          <w:b w:val="0"/>
          <w:i w:val="0"/>
        </w:rPr>
        <w:t>फिर उसने कहा,</w:t>
      </w:r>
      <w:r>
        <w:t xml:space="preserve"> </w:t>
      </w:r>
      <w:r>
        <w:rPr>
          <w:b w:val="0"/>
          <w:i w:val="0"/>
        </w:rPr>
        <w:t>(धमकी देते हुए)" अब तुमलोगो के पास जो भी कुछ है, सब मुझे दे दो. अगर जिंदा यहा से जाना चाहते हो तो।</w:t>
      </w:r>
      <w:r>
        <w:t xml:space="preserve"> </w:t>
      </w:r>
      <w:r>
        <w:rPr>
          <w:b w:val="0"/>
          <w:i w:val="0"/>
        </w:rPr>
        <w:t>आर्या की बात सुनकर उन सब के होश उड गये.</w:t>
      </w:r>
      <w:r>
        <w:t xml:space="preserve"> </w:t>
      </w:r>
      <w:r>
        <w:rPr>
          <w:b w:val="0"/>
          <w:i w:val="0"/>
        </w:rPr>
        <w:t>(सख्ती से)" अब जो कुछ भी तुम लोग लेकर आए हो, औषधियां, क्रिस्टल, ताबीज, सिक्के, सब यहीं जमीन पर रख दो. अगर जिंदा वापस जाना चाहते हो, तो एक मौका है. वरना तुम्हारी कहानी यहीं खत्म होगी।</w:t>
      </w:r>
      <w:r>
        <w:t xml:space="preserve"> </w:t>
      </w:r>
      <w:r>
        <w:rPr>
          <w:b w:val="0"/>
          <w:i w:val="0"/>
        </w:rPr>
        <w:t>चारों ने हिम्मत हार दी थी. एक- एक कर सबने अपने थैले जमीन पर पटक दिए, दुर्लभ औषधियां, कुछ जडी- बूटियां, दो तांत्रिक काले मोती, और एक नीली स्टोरेज अंगूठी.</w:t>
      </w:r>
    </w:p>
    <w:p>
      <w:r>
        <w:rPr>
          <w:b w:val="0"/>
          <w:i w:val="0"/>
        </w:rPr>
        <w:t>आर्या ने एक नजर सब पर डाली, कुछ उपयोगी वस्तुएं उठाई और बाकी वहीं छोड दी.</w:t>
      </w:r>
    </w:p>
    <w:p>
      <w:r>
        <w:rPr>
          <w:b w:val="0"/>
          <w:i w:val="0"/>
        </w:rPr>
        <w:t>जाते- जाते उसने एक बार फिर पलट कर देखा और कहा,</w:t>
      </w:r>
      <w:r>
        <w:t xml:space="preserve"> </w:t>
      </w:r>
      <w:r>
        <w:rPr>
          <w:b w:val="0"/>
          <w:i w:val="0"/>
        </w:rPr>
        <w:t>(चेतावनी देते हुए)" और हां, अगली बार हमला करने से पहले अपने शिकार को अच्छे से पहचान लेना. नहीं तो शिकारी खुद शिकार बन जाते हैं।</w:t>
      </w:r>
      <w:r>
        <w:t xml:space="preserve"> </w:t>
      </w:r>
      <w:r>
        <w:rPr>
          <w:b w:val="0"/>
          <w:i w:val="0"/>
        </w:rPr>
        <w:t>इतना कहकर वह वहां से हवा में विलीन हो गया, बस एक ठंडी सी लहर पीछे छोडते हुए.</w:t>
      </w:r>
      <w:r>
        <w:t xml:space="preserve"> </w:t>
      </w:r>
      <w:r>
        <w:rPr>
          <w:b w:val="0"/>
          <w:i w:val="0"/>
        </w:rPr>
        <w:t>नीला बाजार.</w:t>
      </w:r>
      <w:r>
        <w:t xml:space="preserve"> </w:t>
      </w:r>
      <w:r>
        <w:rPr>
          <w:b w:val="0"/>
          <w:i w:val="0"/>
        </w:rPr>
        <w:t>नीलगिरि आश्रम की दक्षिणी सीमा से लगा यह बाजार हर रोज भीड से भरा रहता था, औषधियों, तावीजों, दुर्लभ पत्थरों, और अनोखे हथियारों से भरा हुआ. यहां साधारण दुकानदारों से लेकर रहस्यमयी योगियों तक का डेरा था.</w:t>
      </w:r>
      <w:r>
        <w:t xml:space="preserve"> </w:t>
      </w:r>
      <w:r>
        <w:rPr>
          <w:b w:val="0"/>
          <w:i w:val="0"/>
        </w:rPr>
        <w:t>आर्या धीरे- धीरे बाजार में दाखिल हुआ. उसने अपनी शक्ल एक मामूली नवागंतुक की तरह बदल दी थी, हल्की सी धूल अपने चेहरे पर, साधारण चोगा, और कोई भी ऐसा चिन्ह नहीं जिससे वो पहचाना जाए.</w:t>
      </w:r>
      <w:r>
        <w:t xml:space="preserve"> </w:t>
      </w:r>
      <w:r>
        <w:rPr>
          <w:b w:val="0"/>
          <w:i w:val="0"/>
        </w:rPr>
        <w:t>(मन मे)" मुझे ज्यादा ध्यान नहीं खींचना है। उसने मन में सोचा.</w:t>
      </w:r>
    </w:p>
    <w:p>
      <w:r>
        <w:rPr>
          <w:b w:val="0"/>
          <w:i w:val="0"/>
        </w:rPr>
        <w:t>दृश्य – जडी- बूटी की दुकान.</w:t>
      </w:r>
    </w:p>
    <w:p>
      <w:r>
        <w:rPr>
          <w:b w:val="0"/>
          <w:i w:val="0"/>
        </w:rPr>
        <w:t>एक पुरानी लकडी की दुकान के सामने वह रुका. बोर्ड पर साधारण अक्षरों में लिखा था, बामन कि दुकान"</w:t>
      </w:r>
      <w:r>
        <w:rPr>
          <w:b w:val="0"/>
          <w:i w:val="0"/>
        </w:rPr>
        <w:t>भीतर से तीखी जडी- बूटियों और किसी जले हुए औषधि के धुएं की गंध आ रही थी.</w:t>
      </w:r>
      <w:r>
        <w:t xml:space="preserve"> </w:t>
      </w:r>
      <w:r>
        <w:rPr>
          <w:b w:val="0"/>
          <w:i w:val="0"/>
        </w:rPr>
        <w:t>आर्या ने परदा हटाया और भीतर दाखिल हुआ.</w:t>
      </w:r>
      <w:r>
        <w:t xml:space="preserve"> </w:t>
      </w:r>
      <w:r>
        <w:rPr>
          <w:b w:val="0"/>
          <w:i w:val="0"/>
        </w:rPr>
        <w:t>भीतर बैठा था एक बूढा व्यक्ति, जिसकी आंखे आधी खुली और आधी बंद थी, लेकिन जो हर आवाज पर सटीक प्रतिक्रिया देता था.</w:t>
      </w:r>
      <w:r>
        <w:t xml:space="preserve"> </w:t>
      </w:r>
      <w:r>
        <w:rPr>
          <w:b w:val="0"/>
          <w:i w:val="0"/>
        </w:rPr>
        <w:t>(रहस्यमय स्वर में)" नई आत्मा, पुरानी सांस. दिल की धडकन तो नौजवानों जैसी है, लेकिन ऊर्जा, वो किसी योद्धा की है।</w:t>
      </w:r>
      <w:r>
        <w:t xml:space="preserve"> </w:t>
      </w:r>
      <w:r>
        <w:rPr>
          <w:b w:val="0"/>
          <w:i w:val="0"/>
        </w:rPr>
        <w:t>लेकिन इस ऊर्जा मे कुछ अजीब था, आर्या ने तुरंत गोल्डेन बुक मे झांका जहा उसे बामन के नाम से एक किताब दिखी, आर्या ने पुरा पढ लिया.</w:t>
      </w:r>
    </w:p>
    <w:p>
      <w:r>
        <w:rPr>
          <w:b w:val="0"/>
          <w:i w:val="0"/>
        </w:rPr>
        <w:t>फिर आगे बढ कर एक सफेद घास उठाया और पूछा,</w:t>
      </w:r>
      <w:r>
        <w:t xml:space="preserve"> </w:t>
      </w:r>
      <w:r>
        <w:rPr>
          <w:b w:val="0"/>
          <w:i w:val="0"/>
        </w:rPr>
        <w:t>(पूछते हुए)" इसकी कीमत क्या है?</w:t>
      </w:r>
      <w:r>
        <w:t xml:space="preserve"> </w:t>
      </w:r>
      <w:r>
        <w:rPr>
          <w:b w:val="0"/>
          <w:i w:val="0"/>
        </w:rPr>
        <w:t>तभी बामन ने कहा,</w:t>
      </w:r>
      <w:r>
        <w:t xml:space="preserve"> </w:t>
      </w:r>
      <w:r>
        <w:rPr>
          <w:b w:val="0"/>
          <w:i w:val="0"/>
        </w:rPr>
        <w:t>(गर्व से)" ये सफेद सूर्य घास है जिसकी उम्र सौ साल के करीब है, और यह हर एक डंडी तीन हजार सोने के सिक्कों का है, लेकिन तुम्हे देख कर ये नही लगता की तुम्हारे पास इतने पैसे होंगे।</w:t>
      </w:r>
      <w:r>
        <w:t xml:space="preserve"> </w:t>
      </w:r>
      <w:r>
        <w:rPr>
          <w:b w:val="0"/>
          <w:i w:val="0"/>
        </w:rPr>
        <w:t>तभी आर्या ने कहा,</w:t>
      </w:r>
      <w:r>
        <w:t xml:space="preserve"> </w:t>
      </w:r>
      <w:r>
        <w:rPr>
          <w:b w:val="0"/>
          <w:i w:val="0"/>
        </w:rPr>
        <w:t>(विनती करते हुए)" मेरे पास पैसे है तो, लेकिन कुछ कम पड रहे है, इसका दाम थोडा कम कर दो।</w:t>
      </w:r>
      <w:r>
        <w:t xml:space="preserve"> </w:t>
      </w:r>
      <w:r>
        <w:rPr>
          <w:b w:val="0"/>
          <w:i w:val="0"/>
        </w:rPr>
        <w:t>तभी बामन ने कहा,</w:t>
      </w:r>
      <w:r>
        <w:t xml:space="preserve"> </w:t>
      </w:r>
      <w:r>
        <w:rPr>
          <w:b w:val="0"/>
          <w:i w:val="0"/>
        </w:rPr>
        <w:t>(पूछते हुए)" अच्छा, कितने सिक्के है तुम्हारे पास?</w:t>
      </w:r>
    </w:p>
    <w:p>
      <w:r>
        <w:rPr>
          <w:b w:val="0"/>
          <w:i w:val="0"/>
        </w:rPr>
        <w:t>तभी आर्या ने तपाक से कहा,</w:t>
      </w:r>
      <w:r>
        <w:t xml:space="preserve"> </w:t>
      </w:r>
      <w:r>
        <w:rPr>
          <w:b w:val="0"/>
          <w:i w:val="0"/>
        </w:rPr>
        <w:t>(बेशर्मी से)" मेरे पास दो सौ सोने के सिक्के है और मुझे पांच डंडी चाहिए इस घास की।</w:t>
      </w:r>
      <w:r>
        <w:t xml:space="preserve"> </w:t>
      </w:r>
      <w:r>
        <w:rPr>
          <w:b w:val="0"/>
          <w:i w:val="0"/>
        </w:rPr>
        <w:t>आर्या की बात सुनकर बामन को बहुत गुस्सा आया, वह बोला,</w:t>
      </w:r>
      <w:r>
        <w:t xml:space="preserve"> </w:t>
      </w:r>
      <w:r>
        <w:rPr>
          <w:b w:val="0"/>
          <w:i w:val="0"/>
        </w:rPr>
        <w:t>(गुस्से मे)" पांच डंडी की कीमत पंद्रह हजार सोने के सिक्के हुए और तुम दो सौ सिक्कों की पेशकश कर रहे हो, मुझे लूटने आये हो क्या?</w:t>
      </w:r>
    </w:p>
    <w:p>
      <w:r>
        <w:rPr>
          <w:b w:val="0"/>
          <w:i w:val="0"/>
        </w:rPr>
        <w:t>आर्या ने शर्माते हुए कहा,</w:t>
      </w:r>
      <w:r>
        <w:t xml:space="preserve"> </w:t>
      </w:r>
      <w:r>
        <w:rPr>
          <w:b w:val="0"/>
          <w:i w:val="0"/>
        </w:rPr>
        <w:t>(मासूमियत से)" क्या तुम्हे दो सौ सिक्के कम लग रहे है?</w:t>
      </w:r>
      <w:r>
        <w:t xml:space="preserve"> </w:t>
      </w:r>
      <w:r>
        <w:rPr>
          <w:b w:val="0"/>
          <w:i w:val="0"/>
        </w:rPr>
        <w:t>बामन की भौंहे तनी. उसका चेहरा गुस्से से लाल पड गया, और उसने अपनी लाठी जमीन पर दे मारी, जिससे दुकान की दीवारे थोडी देर तक कांपती रही.</w:t>
      </w:r>
      <w:r>
        <w:t xml:space="preserve"> </w:t>
      </w:r>
      <w:r>
        <w:rPr>
          <w:b w:val="0"/>
          <w:i w:val="0"/>
        </w:rPr>
        <w:t>(गरजते हुए)" कम लग रहे हैं? दो सौ सिक्कों में तो मेरे नौकर का बूट भी नहीं आता! और तुम ये सफेद सूर्य घास लेना चाहते हो? जिसकी महक से ही साधारण औषधियां दिव्य हो जाती हैं? वह गरजा.</w:t>
      </w:r>
    </w:p>
    <w:p>
      <w:r>
        <w:rPr>
          <w:b w:val="0"/>
          <w:i w:val="0"/>
        </w:rPr>
        <w:t>आर्या मुस्कुराया, और बोला,</w:t>
      </w:r>
      <w:r>
        <w:t xml:space="preserve"> </w:t>
      </w:r>
      <w:r>
        <w:rPr>
          <w:b w:val="0"/>
          <w:i w:val="0"/>
        </w:rPr>
        <w:t>(चुनौती देते हुए)" तुम मुझे सफेद सूर्य घास फ्री मे दोगे, और झुककर मुझे सलाम भी करोगे, चलो पांच हजार सोने के सिक्कों की शर्त लगाते है।</w:t>
      </w:r>
      <w:r>
        <w:t xml:space="preserve"> </w:t>
      </w:r>
      <w:r>
        <w:rPr>
          <w:b w:val="0"/>
          <w:i w:val="0"/>
        </w:rPr>
        <w:t>आर्या की बात सुनकर बामन गुस्से से बोला,</w:t>
      </w:r>
      <w:r>
        <w:t xml:space="preserve"> </w:t>
      </w:r>
      <w:r>
        <w:rPr>
          <w:b w:val="0"/>
          <w:i w:val="0"/>
        </w:rPr>
        <w:t>(गुस्से मे)" मै अपनी पंद्रह हजार की जडी बुटी तुम्हे फ्री मे दूंगा और तुम्हे सलाम भी करूंगा, क्या मजाक है, मै कोई पागल नही हु, तो पांच हजार की शर्त लगा रहे हो, तुम्हारे पास पांच हजार है भी क्या?</w:t>
      </w:r>
    </w:p>
    <w:p>
      <w:r>
        <w:rPr>
          <w:b w:val="0"/>
          <w:i w:val="0"/>
        </w:rPr>
        <w:t>बामन की बात सुनकर आर्या मुस्कुराते हुए बोला,</w:t>
      </w:r>
      <w:r>
        <w:t xml:space="preserve"> </w:t>
      </w:r>
      <w:r>
        <w:rPr>
          <w:b w:val="0"/>
          <w:i w:val="0"/>
        </w:rPr>
        <w:t>(आत्मविश्वास से)" वो मेरी समस्या है की मै तुम्हे कहा से दूंगा, तुम्हे बस पैसो से मतलब होना चाहिए।</w:t>
      </w:r>
      <w:r>
        <w:t xml:space="preserve"> </w:t>
      </w:r>
      <w:r>
        <w:rPr>
          <w:b w:val="0"/>
          <w:i w:val="0"/>
        </w:rPr>
        <w:t>आर्या की बात सुनकर बामन और ज्यादा गुस्से मे आ गया.</w:t>
      </w:r>
      <w:r>
        <w:t xml:space="preserve"> </w:t>
      </w:r>
      <w:r>
        <w:rPr>
          <w:b w:val="0"/>
          <w:i w:val="0"/>
        </w:rPr>
        <w:t>तभी आर्या से कहा,</w:t>
      </w:r>
      <w:r>
        <w:t xml:space="preserve"> </w:t>
      </w:r>
      <w:r>
        <w:rPr>
          <w:b w:val="0"/>
          <w:i w:val="0"/>
        </w:rPr>
        <w:t>(सीधे सवाल मे)" अगर मै सही बोल रहा हु तो तुम अब अपनी पत्नी के पास पिछले एक साल से नही गये हो, है ना?</w:t>
      </w:r>
    </w:p>
    <w:p>
      <w:r>
        <w:rPr>
          <w:b w:val="0"/>
          <w:i w:val="0"/>
        </w:rPr>
        <w:t>तभी आर्या की बात सुनकर बामन का चेहरा पीला पड गया. ये बात तो बामन और उसकी पत्नी के बीच का सीक्रेट था, आखिर इस लडके को ये सब कैसे पता चला, उसके मन मे अजीब अजीब ख्याल आने लगे. वह अपनी पत्नी से बहुत प्यार करता है. तभी उसके दिमाग मे आया की कही उसकी पत्नी उसके पीठ पीछे इस लडके से तो नही मिल रही, क्या दोनो का चक्कर चल रहा है.</w:t>
      </w:r>
    </w:p>
    <w:p>
      <w:r>
        <w:rPr>
          <w:b w:val="0"/>
          <w:i w:val="0"/>
        </w:rPr>
        <w:t>वह गुस्से मे आगे बढा और आर्या पर हमला कर दिया, लेकिन उसका पंच आर्या की जगह पर जैसे ही पहुचा, उसने देखा आर्या वहा था ही नही.</w:t>
      </w:r>
    </w:p>
    <w:p>
      <w:r>
        <w:rPr>
          <w:b w:val="0"/>
          <w:i w:val="0"/>
        </w:rPr>
        <w:t>बामन गुस्से मे दहाडा,</w:t>
      </w:r>
      <w:r>
        <w:t xml:space="preserve"> </w:t>
      </w:r>
      <w:r>
        <w:rPr>
          <w:b w:val="0"/>
          <w:i w:val="0"/>
        </w:rPr>
        <w:t>(गुस्से मे)" साले, मै तुझे छोरूंगा नही!</w:t>
      </w:r>
      <w:r>
        <w:t xml:space="preserve"> </w:t>
      </w:r>
      <w:r>
        <w:rPr>
          <w:b w:val="0"/>
          <w:i w:val="0"/>
        </w:rPr>
        <w:t>तभी आर्या ने कहा,</w:t>
      </w:r>
      <w:r>
        <w:t xml:space="preserve"> </w:t>
      </w:r>
      <w:r>
        <w:rPr>
          <w:b w:val="0"/>
          <w:i w:val="0"/>
        </w:rPr>
        <w:t>(शांति से)" अगर मै गलत नही हु तो तुम्हारा निचला हिस्सा काम नही कर रहा, इसलिए तुम अपनी पत्नी के पास नही जा रहे, अगर मेरा अनुमान सही है, तो तुम्हे एक साल पहले एक लाल सांप ने काटा था, है ना?</w:t>
      </w:r>
    </w:p>
    <w:p>
      <w:r>
        <w:rPr>
          <w:b w:val="0"/>
          <w:i w:val="0"/>
        </w:rPr>
        <w:t>आर्या की बात सुनकर बामन का शरीर खडा खडा जम गया. ये बात तो उसने अपनी पत्नी को भी नही बताया था, तो इसे कैसे पता, वो इसी बीमारी के चलते ज्यादा घर पे नही जाता था, काम का बहाना बना कर अपनी दुकान पर ही सो जाता था.</w:t>
      </w:r>
    </w:p>
    <w:p>
      <w:r>
        <w:rPr>
          <w:b w:val="0"/>
          <w:i w:val="0"/>
        </w:rPr>
        <w:t>तभी बामन घुटनो के बल जमीन पर बैठ गया और बोला,</w:t>
      </w:r>
      <w:r>
        <w:t xml:space="preserve"> </w:t>
      </w:r>
      <w:r>
        <w:rPr>
          <w:b w:val="0"/>
          <w:i w:val="0"/>
        </w:rPr>
        <w:t>(विनती करते हुए)" आपको बीमारी का पता चल गया तो आपको इलाज भी जरूर पता होगा, मुझे बचा लीजिये, मै सारी जिंदगी आपकी सेवा करूंगा।</w:t>
      </w:r>
      <w:r>
        <w:t xml:space="preserve"> </w:t>
      </w:r>
      <w:r>
        <w:rPr>
          <w:b w:val="0"/>
          <w:i w:val="0"/>
        </w:rPr>
        <w:t>उसने हर दिन इसके लिए दवा लि थी, ताकि उसकी मौत ना हो जाये.</w:t>
      </w:r>
      <w:r>
        <w:t xml:space="preserve"> </w:t>
      </w:r>
      <w:r>
        <w:rPr>
          <w:b w:val="0"/>
          <w:i w:val="0"/>
        </w:rPr>
        <w:t>तभी आर्या ने कहा,</w:t>
      </w:r>
      <w:r>
        <w:t xml:space="preserve"> </w:t>
      </w:r>
      <w:r>
        <w:rPr>
          <w:b w:val="0"/>
          <w:i w:val="0"/>
        </w:rPr>
        <w:t>(आदेश देते हुए)" ठीक है, एक लाल सांप का इंतजाम करो।</w:t>
      </w:r>
      <w:r>
        <w:t xml:space="preserve"> </w:t>
      </w:r>
      <w:r>
        <w:rPr>
          <w:b w:val="0"/>
          <w:i w:val="0"/>
        </w:rPr>
        <w:t>आर्या की बात सुनकर बामन तुरंत अपने नौकर को आदेश देता है, कुछ ही देर मे उसका नौकर एक पिजरा लिए दुकान मे दाखिल होता है. तभी आर्या ने बामन से कहा,</w:t>
      </w:r>
      <w:r>
        <w:t xml:space="preserve"> </w:t>
      </w:r>
      <w:r>
        <w:rPr>
          <w:b w:val="0"/>
          <w:i w:val="0"/>
        </w:rPr>
        <w:t>(आदेश देते हुए)" इस सांप के पूछ को काटकर खा जाओ. इस सांप के जहर का काट इसकी पूछ होती है।</w:t>
      </w:r>
      <w:r>
        <w:t xml:space="preserve"> </w:t>
      </w:r>
      <w:r>
        <w:rPr>
          <w:b w:val="0"/>
          <w:i w:val="0"/>
        </w:rPr>
        <w:t>बामन ने बिना देरी किये उस सांप की पूछ को काट कर खा गया, कुछ ही देर मे उसे उल्टिया होने लगी, लेकिन ये काला रक्त था, शायद सांप का जहर, वो तो रोज जहर को दबाने के लिए दवाई लेता था, वरना कब का मर गया होता.</w:t>
      </w:r>
      <w:r>
        <w:t xml:space="preserve"> </w:t>
      </w:r>
      <w:r>
        <w:rPr>
          <w:b w:val="0"/>
          <w:i w:val="0"/>
        </w:rPr>
        <w:t>बामन का शरीर कांप रहा था, मगर इस बार डर से नहीं, बल्कि राहत और उम्मीद से.</w:t>
      </w:r>
      <w:r>
        <w:t xml:space="preserve"> </w:t>
      </w:r>
      <w:r>
        <w:rPr>
          <w:b w:val="0"/>
          <w:i w:val="0"/>
        </w:rPr>
        <w:t>जैसे ही काला रक्त उसकी उल्टियों से बाहर निकला, उसके चेहरे पर सालों बाद कोई रंग लौटा. दर्द के साथ- साथ उसकी आंखों से आंसू भी बहने लगे, लेकिन ये आंसू हार के नहीं, जीवनदान के थे.</w:t>
      </w:r>
      <w:r>
        <w:t xml:space="preserve"> </w:t>
      </w:r>
      <w:r>
        <w:rPr>
          <w:b w:val="0"/>
          <w:i w:val="0"/>
        </w:rPr>
        <w:t>(राहत से)" अब, अब मेरा शरीर हल्का लग रहा है. जैसे बरसों पुराना कोई बोझ उतर गया हो। वह हांफते हुए बोला.</w:t>
      </w:r>
    </w:p>
    <w:p>
      <w:r>
        <w:rPr>
          <w:b w:val="0"/>
          <w:i w:val="0"/>
        </w:rPr>
        <w:t>आर्या ने शांति से सिर हिलाया, फिर एक पोटली उसकी ओर बढाई जिसमें कुछ साधारण दिखने वाले पत्ते थे.</w:t>
      </w:r>
    </w:p>
    <w:p>
      <w:r>
        <w:rPr>
          <w:b w:val="0"/>
          <w:i w:val="0"/>
        </w:rPr>
        <w:t>(समझाते हुए)" ये औषधि अगले सात दिनों तक लेनी है. सुबह सूरज की पहली किरण के साथ. ये तुम्हारे रक्त और नसों को शुद्ध करेगी. इसके बाद कोई असर नहीं बचेगा।</w:t>
      </w:r>
      <w:r>
        <w:t xml:space="preserve"> </w:t>
      </w:r>
      <w:r>
        <w:rPr>
          <w:b w:val="0"/>
          <w:i w:val="0"/>
        </w:rPr>
        <w:t>बामन ने कांपते हाथों से पत्ते लिए. उसकी आंखों में अब भक्ति थी, डर नहीं.</w:t>
      </w:r>
      <w:r>
        <w:t xml:space="preserve"> </w:t>
      </w:r>
      <w:r>
        <w:rPr>
          <w:b w:val="0"/>
          <w:i w:val="0"/>
        </w:rPr>
        <w:t>(भक्ति से)" आप, आप कोई सामान्य योद्धा नहीं हैं. आप कोई देवदूत हैं क्या?</w:t>
      </w:r>
    </w:p>
    <w:p>
      <w:r>
        <w:rPr>
          <w:b w:val="0"/>
          <w:i w:val="0"/>
        </w:rPr>
        <w:t>आर्या मुस्कुराया,</w:t>
      </w:r>
      <w:r>
        <w:t xml:space="preserve"> </w:t>
      </w:r>
      <w:r>
        <w:rPr>
          <w:b w:val="0"/>
          <w:i w:val="0"/>
        </w:rPr>
        <w:t>(सरलता से)" न मैं देव हूं, न दूत. बस एक साधारण योद्धा हूं, जो अपने रास्ते पर चल रहा है।</w:t>
      </w:r>
      <w:r>
        <w:t xml:space="preserve"> </w:t>
      </w:r>
      <w:r>
        <w:rPr>
          <w:b w:val="0"/>
          <w:i w:val="0"/>
        </w:rPr>
        <w:t>(आभार से)" तुम्हे सफेद सूर्य घास चाहिए थी न? बामन उठा, उसने एक संदूक खोला और बडी आदर के साथ पांच डंडियां आर्या की ओर बढाई. ये आपकी है. बिना किसी कीमत के।</w:t>
      </w:r>
      <w:r>
        <w:t xml:space="preserve"> </w:t>
      </w:r>
      <w:r>
        <w:rPr>
          <w:b w:val="0"/>
          <w:i w:val="0"/>
        </w:rPr>
        <w:t>आर्या ने डंडियां ली, और बिना कोई और शब्द कहे मुडा.</w:t>
      </w:r>
    </w:p>
    <w:p>
      <w:r>
        <w:rPr>
          <w:b w:val="0"/>
          <w:i w:val="0"/>
        </w:rPr>
        <w:t>बामन ने पीछे से कहा,</w:t>
      </w:r>
      <w:r>
        <w:t xml:space="preserve"> </w:t>
      </w:r>
      <w:r>
        <w:rPr>
          <w:b w:val="0"/>
          <w:i w:val="0"/>
        </w:rPr>
        <w:t>(कृतज्ञता से)" यदि कभी इस बूढे की जरूरत पडे, तो याद रखना, बामन अब तुम्हारा रिणी है।</w:t>
      </w:r>
      <w:r>
        <w:t xml:space="preserve"> </w:t>
      </w:r>
      <w:r>
        <w:rPr>
          <w:b w:val="0"/>
          <w:i w:val="0"/>
        </w:rPr>
        <w:t>आर्या कुछ क्षण को रुका, फिर कहा,</w:t>
      </w:r>
      <w:r>
        <w:t xml:space="preserve"> </w:t>
      </w:r>
      <w:r>
        <w:rPr>
          <w:b w:val="0"/>
          <w:i w:val="0"/>
        </w:rPr>
        <w:t>(शांति से)" ठीक है तो मै अब चलता हु।</w:t>
      </w:r>
      <w:r>
        <w:t xml:space="preserve"> </w:t>
      </w:r>
      <w:r>
        <w:rPr>
          <w:b w:val="0"/>
          <w:i w:val="0"/>
        </w:rPr>
        <w:t>इतना बोलकर वह वहा से मुडने ही वाला था, तभी बामन को कुछ याद आया.</w:t>
      </w:r>
    </w:p>
    <w:p>
      <w:r>
        <w:rPr>
          <w:b w:val="0"/>
          <w:i w:val="0"/>
        </w:rPr>
        <w:t>कहानी आगे जाने के लिए अगला एपिसोड सुनिए.</w:t>
      </w:r>
    </w:p>
    <w:p>
      <w:r>
        <w:br w:type="page"/>
      </w:r>
    </w:p>
    <w:p>
      <w:pPr>
        <w:pStyle w:val="Heading1"/>
      </w:pPr>
      <w:r>
        <w:t>Ch 14 - आर्या का लेक्चर</w:t>
      </w:r>
    </w:p>
    <w:p>
      <w:r>
        <w:rPr>
          <w:b w:val="0"/>
          <w:i w:val="0"/>
        </w:rPr>
        <w:t>बामन आर्या के सामने घुटनो के बल बैठते हुए बोला,</w:t>
      </w:r>
      <w:r>
        <w:t xml:space="preserve"> </w:t>
      </w:r>
      <w:r>
        <w:rPr>
          <w:b w:val="0"/>
          <w:i w:val="0"/>
        </w:rPr>
        <w:t>(सम्मान से)" मै आपको सलाम करता हु, और शर्त के मुताबिक पांच हजार सिक्के भी आपको दूंगा।</w:t>
      </w:r>
      <w:r>
        <w:t xml:space="preserve"> </w:t>
      </w:r>
      <w:r>
        <w:rPr>
          <w:b w:val="0"/>
          <w:i w:val="0"/>
        </w:rPr>
        <w:t>तभी आर्या ने उसे हाथ दिखाकर रोकते हुए कहा,</w:t>
      </w:r>
      <w:r>
        <w:t xml:space="preserve"> </w:t>
      </w:r>
      <w:r>
        <w:rPr>
          <w:b w:val="0"/>
          <w:i w:val="0"/>
        </w:rPr>
        <w:t>(इनकार करते हुए)" नही, वो तुम रखो, वो तुम्हारी मेहनत की कमाई है, मुझे उसकी जरूरत नही है।</w:t>
      </w:r>
      <w:r>
        <w:t xml:space="preserve"> </w:t>
      </w:r>
      <w:r>
        <w:rPr>
          <w:b w:val="0"/>
          <w:i w:val="0"/>
        </w:rPr>
        <w:t>आर्या की बात सुनकर बामन के दिल मे आर्या की इज्जत और बढ गयी. फिर उस ने सिर झुकाकर हाथ जोडकर कहा,</w:t>
      </w:r>
      <w:r>
        <w:t xml:space="preserve"> </w:t>
      </w:r>
      <w:r>
        <w:rPr>
          <w:b w:val="0"/>
          <w:i w:val="0"/>
        </w:rPr>
        <w:t>(विनम्रता से)" माफ कीजिये, लेकिन शर्त शर्त होती है, मै हारा हु तो मेरा फर्ज बनता है की मै अपने शर्त को पूरा करूं, मुझे अपने कर्म करने दीजिये, आपका बहुत एहसान होगा।</w:t>
      </w:r>
      <w:r>
        <w:t xml:space="preserve"> </w:t>
      </w:r>
      <w:r>
        <w:rPr>
          <w:b w:val="0"/>
          <w:i w:val="0"/>
        </w:rPr>
        <w:t>बामन की बात सुनकर आर्या के पास कोई शब्द नही थे, इसलिए उसने आगे कुछ भी कहना ठीक नही समझा. तभी बामन ने अपने नौकर को इशारा किया, नौकर जल्द ही पांच हजार सिक्कों की एक पोटली लेकर आ गया और आर्या को थमाते हुए बोला,</w:t>
      </w:r>
      <w:r>
        <w:t xml:space="preserve"> </w:t>
      </w:r>
      <w:r>
        <w:rPr>
          <w:b w:val="0"/>
          <w:i w:val="0"/>
        </w:rPr>
        <w:t>(विनम्रता से)" ये हमारी गलती है, की हमने पहले आपको पहचाना नही, हमे माफ कर दीजिये, और अगली बार भी सेवा का मौका जरुर दे।</w:t>
      </w:r>
      <w:r>
        <w:t xml:space="preserve"> </w:t>
      </w:r>
      <w:r>
        <w:rPr>
          <w:b w:val="0"/>
          <w:i w:val="0"/>
        </w:rPr>
        <w:t>आर्या पोटली लेकर अपने स्टोरेज रिंग मे रखता है, और फिर बामन की दुकान से बाहर निकल जाता है.</w:t>
      </w:r>
    </w:p>
    <w:p>
      <w:r>
        <w:rPr>
          <w:b w:val="0"/>
          <w:i w:val="0"/>
        </w:rPr>
        <w:t>और फिर वह देखता है अभी शाम होने मे काफी वक्त है, तो क्यू ना थोडा और घूम लिया जाये. यही सोचकर वह थोडा आगे बढा तो देखता है, एक जगह काफी भीड लगी थी.</w:t>
      </w:r>
    </w:p>
    <w:p>
      <w:r>
        <w:rPr>
          <w:b w:val="0"/>
          <w:i w:val="0"/>
        </w:rPr>
        <w:t>वह आगे बढा देखने के लिए की वहा क्या हो रहा है, की तभी किसी ने उसे धक्का दे दिया और बोला,</w:t>
      </w:r>
      <w:r>
        <w:t xml:space="preserve"> </w:t>
      </w:r>
      <w:r>
        <w:rPr>
          <w:b w:val="0"/>
          <w:i w:val="0"/>
        </w:rPr>
        <w:t>(गुस्से मे)" ओय, बीच मे कहा घुसा चला आ रहा, पहले हमारी बारी है।</w:t>
      </w:r>
      <w:r>
        <w:t xml:space="preserve"> </w:t>
      </w:r>
      <w:r>
        <w:rPr>
          <w:b w:val="0"/>
          <w:i w:val="0"/>
        </w:rPr>
        <w:t>आर्या ने उस धक्के को नजरअंदाज किया. उसकी आंखे उस भीड के पार झांक रही थी, वहां कुछ अलग हो रहा था.</w:t>
      </w:r>
      <w:r>
        <w:t xml:space="preserve"> </w:t>
      </w:r>
      <w:r>
        <w:rPr>
          <w:b w:val="0"/>
          <w:i w:val="0"/>
        </w:rPr>
        <w:t>भीड के बीच में एक ऊंचा मंच बनाया गया था, जहा दो लोग सफेद लबादे मे बैठे थे. उनकी बडी बडी सफेद दाढी मुछे थी.</w:t>
      </w:r>
      <w:r>
        <w:t xml:space="preserve"> </w:t>
      </w:r>
      <w:r>
        <w:rPr>
          <w:b w:val="0"/>
          <w:i w:val="0"/>
        </w:rPr>
        <w:t>एक झलक मे देखने से वो किसी संत से कम नही लग रहे थे, सब लोग हाथ जोडकर उनके सामने खडे थे, जैसे सब के सब उनके भक्त हो.</w:t>
      </w:r>
      <w:r>
        <w:t xml:space="preserve"> </w:t>
      </w:r>
      <w:r>
        <w:rPr>
          <w:b w:val="0"/>
          <w:i w:val="0"/>
        </w:rPr>
        <w:t>तभी अचानक वो दोनो सफेद लबादे वाले खडे होके हलका सिर झुका लेते है. तभी किसी ने कहा,</w:t>
      </w:r>
      <w:r>
        <w:t xml:space="preserve"> </w:t>
      </w:r>
      <w:r>
        <w:rPr>
          <w:b w:val="0"/>
          <w:i w:val="0"/>
        </w:rPr>
        <w:t>(उत्साह से)" लगता है धर्म गुरु संकल्प आ चुके है।</w:t>
      </w:r>
      <w:r>
        <w:t xml:space="preserve"> </w:t>
      </w:r>
      <w:r>
        <w:rPr>
          <w:b w:val="0"/>
          <w:i w:val="0"/>
        </w:rPr>
        <w:t>तभी भीड ने रास्ता बनाना शुरु कर दिया, जहा से एक और सफेद लबादे मे बूढा इंसान चलते हुए मंच की तरफ बढ रहा था.</w:t>
      </w:r>
    </w:p>
    <w:p>
      <w:r>
        <w:rPr>
          <w:b w:val="0"/>
          <w:i w:val="0"/>
        </w:rPr>
        <w:t>भीड में कानाफूसी हो रही थी,</w:t>
      </w:r>
      <w:r>
        <w:t xml:space="preserve"> </w:t>
      </w:r>
      <w:r>
        <w:rPr>
          <w:b w:val="0"/>
          <w:i w:val="0"/>
        </w:rPr>
        <w:t>(फुसफुसाते हुए)" कहते हैं धर्म गुरु संकल्प बहुत ताकतवर है, और वह अपने लिए शिष्य ढूंढ रहे है, जिन्हे वह अपनी कला सीखा सके. आज वह यहा पर पब्लिक लेक्चर देने वाले है ध्यान कला पर।</w:t>
      </w:r>
      <w:r>
        <w:t xml:space="preserve"> </w:t>
      </w:r>
      <w:r>
        <w:rPr>
          <w:b w:val="0"/>
          <w:i w:val="0"/>
        </w:rPr>
        <w:t>आर्या की दिलचस्पी अब बढ चुकी थी. वह भी exited हो चुका था, यह देखने के लिए की आखिर इस धर्म गुरु का लेक्चर होगा कैसा.</w:t>
      </w:r>
      <w:r>
        <w:t xml:space="preserve"> </w:t>
      </w:r>
      <w:r>
        <w:rPr>
          <w:b w:val="0"/>
          <w:i w:val="0"/>
        </w:rPr>
        <w:t>वह धीरे- धीरे भीड के करीब पहुंचा, तभी फिर से वही लडका, जिसने पहले धक्का दिया था, उसका रास्ता रोककर खडा हो गया.</w:t>
      </w:r>
      <w:r>
        <w:t xml:space="preserve"> </w:t>
      </w:r>
      <w:r>
        <w:rPr>
          <w:b w:val="0"/>
          <w:i w:val="0"/>
        </w:rPr>
        <w:t>(गुस्से से)" क्या बात है? कान में रुई डाल रखी है? बोला न, हट!</w:t>
      </w:r>
    </w:p>
    <w:p>
      <w:r>
        <w:rPr>
          <w:b w:val="0"/>
          <w:i w:val="0"/>
        </w:rPr>
        <w:t>आर्या ने हल्के से मुस्कुराते हुए कहा,</w:t>
      </w:r>
      <w:r>
        <w:t xml:space="preserve"> </w:t>
      </w:r>
      <w:r>
        <w:rPr>
          <w:b w:val="0"/>
          <w:i w:val="0"/>
        </w:rPr>
        <w:t>(मजाक मे)" मैं भीड देख रहा हूं, तेरी मूंछ नहीं।</w:t>
      </w:r>
      <w:r>
        <w:t xml:space="preserve"> </w:t>
      </w:r>
      <w:r>
        <w:rPr>
          <w:b w:val="0"/>
          <w:i w:val="0"/>
        </w:rPr>
        <w:t>(गुस्से से)" ओये! जानता नहीं कौन हूं मैं? मेरा नाम है लक्कड सिंह! इस नील बाजार का दादा! वह भडक गया.</w:t>
      </w:r>
    </w:p>
    <w:p>
      <w:r>
        <w:rPr>
          <w:b w:val="0"/>
          <w:i w:val="0"/>
        </w:rPr>
        <w:t>आर्या ने सिर झुकाया,</w:t>
      </w:r>
      <w:r>
        <w:t xml:space="preserve"> </w:t>
      </w:r>
      <w:r>
        <w:rPr>
          <w:b w:val="0"/>
          <w:i w:val="0"/>
        </w:rPr>
        <w:t>(मजाक मे)" तो फिर ठीक है. आज से तेरा नाम, कट्टम सिंह. क्योंकि आज तुझे लकडी की तरह तोडूंगा।</w:t>
      </w:r>
      <w:r>
        <w:t xml:space="preserve"> </w:t>
      </w:r>
      <w:r>
        <w:rPr>
          <w:b w:val="0"/>
          <w:i w:val="0"/>
        </w:rPr>
        <w:t>भीड की हंसी छूट गई.</w:t>
      </w:r>
      <w:r>
        <w:t xml:space="preserve"> </w:t>
      </w:r>
      <w:r>
        <w:rPr>
          <w:b w:val="0"/>
          <w:i w:val="0"/>
        </w:rPr>
        <w:t>लक्कड सिंह ने गुस्से में आकर अपनी कुल्हाडी निकाली, यह कोई आम हथियार नहीं था, उसके लम्हे भर में दो धार बन गई. वह आर्या पर झपटा.</w:t>
      </w:r>
      <w:r>
        <w:t xml:space="preserve"> </w:t>
      </w:r>
      <w:r>
        <w:rPr>
          <w:b w:val="0"/>
          <w:i w:val="0"/>
        </w:rPr>
        <w:t>आर्या हिला नहीं. एक दम शांत.</w:t>
      </w:r>
      <w:r>
        <w:t xml:space="preserve"> </w:t>
      </w:r>
      <w:r>
        <w:rPr>
          <w:b w:val="0"/>
          <w:i w:val="0"/>
        </w:rPr>
        <w:t>जैसे ही हमला पास आया, आर्या ने सिर्फ एक कदम बाएं लिया. और फिर, स्विफ्ट टाइगर पंच!</w:t>
      </w:r>
      <w:r>
        <w:t xml:space="preserve"> </w:t>
      </w:r>
      <w:r>
        <w:rPr>
          <w:b w:val="0"/>
          <w:i w:val="0"/>
        </w:rPr>
        <w:t>एक सीधी लहर उसके पंच से निकली, इतनी तेज कि हवा में उस कुल्हाडी का झनझनाता सिरा उडता हुआ पीछे जा गिरा, और लक्कड सिंह तीन पल में जमीन पर पडा दिखा, उल्टी टांगे आसमान में.</w:t>
      </w:r>
      <w:r>
        <w:t xml:space="preserve"> </w:t>
      </w:r>
      <w:r>
        <w:rPr>
          <w:b w:val="0"/>
          <w:i w:val="0"/>
        </w:rPr>
        <w:t>पुरी भीड इस घटना से सन्न हो चुकी थी, साथ ही साथ सब हंस भी रहे थे. जब से यह लक्कड सिंह यहा आया था, सबके नाक मे दम कर के रखा था.</w:t>
      </w:r>
      <w:r>
        <w:t xml:space="preserve"> </w:t>
      </w:r>
      <w:r>
        <w:rPr>
          <w:b w:val="0"/>
          <w:i w:val="0"/>
        </w:rPr>
        <w:t>उसे इस बात का गुमान था की धर्म गुरु संकल्प इस बाजार मे आकर पहले उससे मिले थे, और उसी ने ये धर्म गुरु संकल्प के कहने पर ये सारा बंदोबस्त किया था.</w:t>
      </w:r>
      <w:r>
        <w:t xml:space="preserve"> </w:t>
      </w:r>
      <w:r>
        <w:rPr>
          <w:b w:val="0"/>
          <w:i w:val="0"/>
        </w:rPr>
        <w:t>लेकिन भीड के सामने अपना तमाशा बनता देख लक्कड सिंह गुस्से से पागल हो गया. वह फिर से आर्या को मारने के लिए कुल्हाडी लेकर भागा, लेकिन इस बार भी आर्या ने उसे एक जोरदार पंच मारा, जिससे लक्कड सिंह उडता हुआ मंच पर धर्म गुरु संकल्प के पैरो के पास जाकर गिरा.</w:t>
      </w:r>
      <w:r>
        <w:t xml:space="preserve"> </w:t>
      </w:r>
      <w:r>
        <w:rPr>
          <w:b w:val="0"/>
          <w:i w:val="0"/>
        </w:rPr>
        <w:t>तभी धर्म गुरु संकल्प ने आर्या को गुस्से से घुरा और बोलना शुरु किया,</w:t>
      </w:r>
      <w:r>
        <w:t xml:space="preserve"> </w:t>
      </w:r>
      <w:r>
        <w:rPr>
          <w:b w:val="0"/>
          <w:i w:val="0"/>
        </w:rPr>
        <w:t>(गुस्से मे)" ये क्या गुंडा गर्दी है, तुम अपने आप को क्या समझते हो? वो तो मै इतना शांत इंसान हु, वरना तुम्हारी हड्डिया अब तक टूट चुकी होती।</w:t>
      </w:r>
      <w:r>
        <w:t xml:space="preserve"> </w:t>
      </w:r>
      <w:r>
        <w:rPr>
          <w:b w:val="0"/>
          <w:i w:val="0"/>
        </w:rPr>
        <w:t>धर्म गुरु संकल्प की बात सुनकर लोगो ने उनकी तारीफ करनी शुरू कर दि,</w:t>
      </w:r>
      <w:r>
        <w:t xml:space="preserve"> </w:t>
      </w:r>
      <w:r>
        <w:rPr>
          <w:b w:val="0"/>
          <w:i w:val="0"/>
        </w:rPr>
        <w:t>(प्रशंसा करते हुए)" धर्म गुरु संकल्प कितने सुलझे हुए इंसान है, इतना करने के बाद भी वह गुस्सा नही हुए, यही होता है असली ताकत। कोई बोला.</w:t>
      </w:r>
      <w:r>
        <w:t xml:space="preserve"> </w:t>
      </w:r>
      <w:r>
        <w:rPr>
          <w:b w:val="0"/>
          <w:i w:val="0"/>
        </w:rPr>
        <w:t>आर्या ने भी बात को आगे बढाना उचित नही समझा, लेकिन उसे कुछ पता चल गया था, जिससे उसके चेहरे की स्माइल और बढ गयी.</w:t>
      </w:r>
      <w:r>
        <w:t xml:space="preserve"> </w:t>
      </w:r>
      <w:r>
        <w:rPr>
          <w:b w:val="0"/>
          <w:i w:val="0"/>
        </w:rPr>
        <w:t>वह मन ही मन बोला,</w:t>
      </w:r>
      <w:r>
        <w:t xml:space="preserve"> </w:t>
      </w:r>
      <w:r>
        <w:rPr>
          <w:b w:val="0"/>
          <w:i w:val="0"/>
        </w:rPr>
        <w:t>(मन मे)" अब मजा आएगा, वैसे तो मुझे तुमसे कोई मतलब नही था, लेकिन तुमने मुझे टारगेट किया, अब देखता हहू तुम्हारा क्या होता है।</w:t>
      </w:r>
      <w:r>
        <w:t xml:space="preserve"> </w:t>
      </w:r>
      <w:r>
        <w:rPr>
          <w:b w:val="0"/>
          <w:i w:val="0"/>
        </w:rPr>
        <w:t>वह भी जाकर एक जगह देख कर बैठ गया.</w:t>
      </w:r>
    </w:p>
    <w:p>
      <w:r>
        <w:rPr>
          <w:b w:val="0"/>
          <w:i w:val="0"/>
        </w:rPr>
        <w:t>तभी लक्कड सिंह जो धर्म गुरु संकल्प के पास मे खडा था, उसने धीरे से कहा,</w:t>
      </w:r>
      <w:r>
        <w:t xml:space="preserve"> </w:t>
      </w:r>
      <w:r>
        <w:rPr>
          <w:b w:val="0"/>
          <w:i w:val="0"/>
        </w:rPr>
        <w:t>(धीरे से)" गुरु जी, आपने उसे ऐसे ही छोड दिया?</w:t>
      </w:r>
      <w:r>
        <w:t xml:space="preserve"> </w:t>
      </w:r>
      <w:r>
        <w:rPr>
          <w:b w:val="0"/>
          <w:i w:val="0"/>
        </w:rPr>
        <w:t>तभी धर्म गुरु संकल्प ने कहा,</w:t>
      </w:r>
      <w:r>
        <w:t xml:space="preserve"> </w:t>
      </w:r>
      <w:r>
        <w:rPr>
          <w:b w:val="0"/>
          <w:i w:val="0"/>
        </w:rPr>
        <w:t>(समझाते हुए)" धैर्य रखो, तुम्हारी मनोकामना जरूर पूरी होगी, पहले मेरा मकसद पूरा होने दो।</w:t>
      </w:r>
      <w:r>
        <w:t xml:space="preserve"> </w:t>
      </w:r>
      <w:r>
        <w:rPr>
          <w:b w:val="0"/>
          <w:i w:val="0"/>
        </w:rPr>
        <w:t>मंच की सजावट सादगी भरी थी, लेकिन मंच पर बैठे धर्म गुरु संकल्प का प्रभाव भारी और पवित्र लगता था. चारों तरफ घंटियों की मधुर ध्वनि और अगरबत्ती की खुशबू फैल चुकी थी. उनकी आंखे बंद थी और होंठ धीरे- धीरे कोई मन्त्र बुदबुदा रहे थे.</w:t>
      </w:r>
    </w:p>
    <w:p>
      <w:r>
        <w:rPr>
          <w:b w:val="0"/>
          <w:i w:val="0"/>
        </w:rPr>
        <w:t>भीड अब पूरी तरह शांत थी.</w:t>
      </w:r>
    </w:p>
    <w:p>
      <w:r>
        <w:rPr>
          <w:b w:val="0"/>
          <w:i w:val="0"/>
        </w:rPr>
        <w:t>सभी लोग जमीन पर बैठ चुके थे. यहां तक कि लक्कड सिंह भी, जो अब तक एक तरफ लंगडाता पडा था, मंच के किनारे चुपचाप बैठ गया था. उसकी अकड, उसकी दादागिरी, सब हवा हो चुकी थी.</w:t>
      </w:r>
    </w:p>
    <w:p>
      <w:r>
        <w:rPr>
          <w:b w:val="0"/>
          <w:i w:val="0"/>
        </w:rPr>
        <w:t>धर्म गुरु संकल्प ने आंखे खोली. उनकी आवाज धीमी लेकिन प्रभावशाली थी.</w:t>
      </w:r>
    </w:p>
    <w:p>
      <w:r>
        <w:rPr>
          <w:b w:val="0"/>
          <w:i w:val="0"/>
        </w:rPr>
        <w:t>(उपदेश देते हुए)" ध्यान कला, एक ऐसी प्रक्रिया है, जो आत्मा को देह से अलग करके ब्रह्म से जोड देती है. जब तुम ध्यान करते हो, तो सबसे पहले तुम्हें अपनी सांस पर ध्यान देना चाहिए. फिर, आंखे बंद कर लेना चाहिए और सिर्फ मौन को सुनना चाहिए।</w:t>
      </w:r>
      <w:r>
        <w:t xml:space="preserve"> </w:t>
      </w:r>
      <w:r>
        <w:rPr>
          <w:b w:val="0"/>
          <w:i w:val="0"/>
        </w:rPr>
        <w:t>भीड मंत्रमुग्ध थी.</w:t>
      </w:r>
      <w:r>
        <w:t xml:space="preserve"> </w:t>
      </w:r>
      <w:r>
        <w:rPr>
          <w:b w:val="0"/>
          <w:i w:val="0"/>
        </w:rPr>
        <w:t>लेकिन आर्या, कुछ असहज महसूस कर रहा था.</w:t>
      </w:r>
      <w:r>
        <w:t xml:space="preserve"> </w:t>
      </w:r>
      <w:r>
        <w:rPr>
          <w:b w:val="0"/>
          <w:i w:val="0"/>
        </w:rPr>
        <w:t>(मन मे)" केवल सांस पर ध्यान देना? उसने मन में दोहराया. और फिर आंखे बंद कर लेना? मौन को सुनना? यह तो मूल प्रारंभिक अभ्यास है. लेकिन संकल्प इसे अंतिम कला बता रहे हैं?</w:t>
      </w:r>
    </w:p>
    <w:p>
      <w:r>
        <w:rPr>
          <w:b w:val="0"/>
          <w:i w:val="0"/>
        </w:rPr>
        <w:t>धर्म गुरु संकल्प बोलते गए,</w:t>
      </w:r>
      <w:r>
        <w:t xml:space="preserve"> </w:t>
      </w:r>
      <w:r>
        <w:rPr>
          <w:b w:val="0"/>
          <w:i w:val="0"/>
        </w:rPr>
        <w:t>(उपदेश देते हुए)" जब तुम मौन के भीतर जाओगे, तो वहां तुम्हें एक प्रकाश दिखेगा. वह प्रकाश ही तुम्हारा लक्ष्य है. वही ईश्वर है।</w:t>
      </w:r>
      <w:r>
        <w:t xml:space="preserve"> </w:t>
      </w:r>
      <w:r>
        <w:rPr>
          <w:b w:val="0"/>
          <w:i w:val="0"/>
        </w:rPr>
        <w:t>आर्या की भौंहे तन गई.</w:t>
      </w:r>
      <w:r>
        <w:t xml:space="preserve"> </w:t>
      </w:r>
      <w:r>
        <w:rPr>
          <w:b w:val="0"/>
          <w:i w:val="0"/>
        </w:rPr>
        <w:t>(मन मे)" यह तो उल्टा है. प्रकाश लक्ष्य नहीं, बाधा है. असली ध्यान तो उस प्रकाश के पार होता है. वहां जहां ना दृष्टि है, ना ध्वनि, केवल चेतना की तरल उपस्थिति।</w:t>
      </w:r>
      <w:r>
        <w:t xml:space="preserve"> </w:t>
      </w:r>
      <w:r>
        <w:rPr>
          <w:b w:val="0"/>
          <w:i w:val="0"/>
        </w:rPr>
        <w:t>अब उससे रहा नहीं गया. वह उठा. सबकी निगाहे उसकी ओर मुड गई.</w:t>
      </w:r>
    </w:p>
    <w:p>
      <w:r>
        <w:rPr>
          <w:b w:val="0"/>
          <w:i w:val="0"/>
        </w:rPr>
        <w:t>धर्म गुरु संकल्प ने नजरों से इशारा किया,</w:t>
      </w:r>
      <w:r>
        <w:t xml:space="preserve"> </w:t>
      </w:r>
      <w:r>
        <w:rPr>
          <w:b w:val="0"/>
          <w:i w:val="0"/>
        </w:rPr>
        <w:t>(पूछते हुए)" हां, पुत्र? कुछ पूछना चाहते हो?</w:t>
      </w:r>
      <w:r>
        <w:t xml:space="preserve"> </w:t>
      </w:r>
      <w:r>
        <w:rPr>
          <w:b w:val="0"/>
          <w:i w:val="0"/>
        </w:rPr>
        <w:t>आर्या ने बिना झिझके कहा,</w:t>
      </w:r>
      <w:r>
        <w:t xml:space="preserve"> </w:t>
      </w:r>
      <w:r>
        <w:rPr>
          <w:b w:val="0"/>
          <w:i w:val="0"/>
        </w:rPr>
        <w:t>(सीधे बोलते हुए)" पूछना नहीं, सुधारना चाहता हूं. लेकिन आपकी ध्यान विधि, अधूरी है. आप लोगो को अधूरा ज्ञान क्यू दे रहे हो? क्या आपको डर नही की आपकी पढाई विधि से लोगो के फाउंडेशन पर गलत असर पड सकता है?</w:t>
      </w:r>
    </w:p>
    <w:p>
      <w:r>
        <w:rPr>
          <w:b w:val="0"/>
          <w:i w:val="0"/>
        </w:rPr>
        <w:t>भीड में सरसराहट होने लगी.</w:t>
      </w:r>
    </w:p>
    <w:p>
      <w:r>
        <w:rPr>
          <w:b w:val="0"/>
          <w:i w:val="0"/>
        </w:rPr>
        <w:t>(चौंककर)" क. क्या बोला इसने? इसने धर्म गुरु को टोक दिया? धर्म गुरु को झूठा कहा?</w:t>
      </w:r>
      <w:r>
        <w:t xml:space="preserve"> </w:t>
      </w:r>
      <w:r>
        <w:rPr>
          <w:b w:val="0"/>
          <w:i w:val="0"/>
        </w:rPr>
        <w:t>संकल्प की आंखे अब गंभीर हो चुकी थी.</w:t>
      </w:r>
      <w:r>
        <w:t xml:space="preserve"> </w:t>
      </w:r>
      <w:r>
        <w:rPr>
          <w:b w:val="0"/>
          <w:i w:val="0"/>
        </w:rPr>
        <w:t>(गंभीरता से)" पुत्र, मेरा जीवन ध्यान को समर्पित है. क्या तुम मुझसे बेहतर जानने का दावा करते हो?</w:t>
      </w:r>
    </w:p>
    <w:p>
      <w:r>
        <w:rPr>
          <w:b w:val="0"/>
          <w:i w:val="0"/>
        </w:rPr>
        <w:t>आर्या शांत रहा.</w:t>
      </w:r>
    </w:p>
    <w:p>
      <w:r>
        <w:rPr>
          <w:b w:val="0"/>
          <w:i w:val="0"/>
        </w:rPr>
        <w:t>(शांति से)" नहीं, मैं दावा नहीं करता. मैं तो बस जो अनुभव किया है, उसी के आधार पर बता रहा हु।</w:t>
      </w:r>
      <w:r>
        <w:t xml:space="preserve"> </w:t>
      </w:r>
      <w:r>
        <w:rPr>
          <w:b w:val="0"/>
          <w:i w:val="0"/>
        </w:rPr>
        <w:t>तभी किसी ने कहा,</w:t>
      </w:r>
      <w:r>
        <w:t xml:space="preserve"> </w:t>
      </w:r>
      <w:r>
        <w:rPr>
          <w:b w:val="0"/>
          <w:i w:val="0"/>
        </w:rPr>
        <w:t>(गुस्से मे)" ओय लडके, तेरी हिम्मत कैसे हुई धर्म गुरु के ज्ञान पर सवाल उठाने की? क्या तेरी जीने की इच्छा खत्म हो चुकी है?</w:t>
      </w:r>
    </w:p>
    <w:p>
      <w:r>
        <w:rPr>
          <w:b w:val="0"/>
          <w:i w:val="0"/>
        </w:rPr>
        <w:t>अब तक मंच पर खडे सभी लोग गुस्से से भर गये थे.</w:t>
      </w:r>
    </w:p>
    <w:p>
      <w:r>
        <w:rPr>
          <w:b w:val="0"/>
          <w:i w:val="0"/>
        </w:rPr>
        <w:t>तभी धर्म गुरु संकल्प ने हाथ उठा कर सबको शांत किया और फिर बोले,</w:t>
      </w:r>
      <w:r>
        <w:t xml:space="preserve"> </w:t>
      </w:r>
      <w:r>
        <w:rPr>
          <w:b w:val="0"/>
          <w:i w:val="0"/>
        </w:rPr>
        <w:t>(नरमी से)" देखो बच्चे, मै तुम्हे माफ कर सकता हु. तुम अभी के अभी मुझसे माफी मांगो और यहा से निकल जाओ।</w:t>
      </w:r>
      <w:r>
        <w:t xml:space="preserve"> </w:t>
      </w:r>
      <w:r>
        <w:rPr>
          <w:b w:val="0"/>
          <w:i w:val="0"/>
        </w:rPr>
        <w:t>संकल्प की दरियादिली को देख कर सभी लोग मंत्र मुग्ध हो गये, लेकिन आर्या पर इसका कोई भी असर नही पडा. उसने कहा,</w:t>
      </w:r>
      <w:r>
        <w:t xml:space="preserve"> </w:t>
      </w:r>
      <w:r>
        <w:rPr>
          <w:b w:val="0"/>
          <w:i w:val="0"/>
        </w:rPr>
        <w:t>(सीधे बोलते हुए)" गलत तुम पढाओ और माफी मै मांगू?</w:t>
      </w:r>
    </w:p>
    <w:p>
      <w:r>
        <w:rPr>
          <w:b w:val="0"/>
          <w:i w:val="0"/>
        </w:rPr>
        <w:t>मंच पर सन्नाटा छा गया.</w:t>
      </w:r>
    </w:p>
    <w:p>
      <w:r>
        <w:rPr>
          <w:b w:val="0"/>
          <w:i w:val="0"/>
        </w:rPr>
        <w:t>आर्या की अंतिम पंक्ति, गलत तुम पढाओ और माफी मैं मांगू? बिजली की तरह गूंजी.</w:t>
      </w:r>
    </w:p>
    <w:p>
      <w:r>
        <w:rPr>
          <w:b w:val="0"/>
          <w:i w:val="0"/>
        </w:rPr>
        <w:t>भीड एक बार फिर उबाल पर आ गई. लोग बडबडाने लगे,</w:t>
      </w:r>
      <w:r>
        <w:t xml:space="preserve"> </w:t>
      </w:r>
      <w:r>
        <w:rPr>
          <w:b w:val="0"/>
          <w:i w:val="0"/>
        </w:rPr>
        <w:t>(बडबडाते हुए)" कौन है ये लडका? कहीं ये किसी और संप्रदाय का तो नहीं? क्या ये धर्म गुरु को चुनौती दे रहा है?</w:t>
      </w:r>
      <w:r>
        <w:t xml:space="preserve"> </w:t>
      </w:r>
      <w:r>
        <w:rPr>
          <w:b w:val="0"/>
          <w:i w:val="0"/>
        </w:rPr>
        <w:t>लेकिन संकल्प चुप थे. उनकी आंखे अब आर्या की आंखों में गढ चुकी थी. वह पहली बार आर्या को गंभीरता से देख रहे थे.</w:t>
      </w:r>
      <w:r>
        <w:t xml:space="preserve"> </w:t>
      </w:r>
      <w:r>
        <w:rPr>
          <w:b w:val="0"/>
          <w:i w:val="0"/>
        </w:rPr>
        <w:t>लोग भी आर्या की बातो का मजाक बना रहे थे. तभी आर्या ने मन ही मन सोचा,</w:t>
      </w:r>
      <w:r>
        <w:t xml:space="preserve"> </w:t>
      </w:r>
      <w:r>
        <w:rPr>
          <w:b w:val="0"/>
          <w:i w:val="0"/>
        </w:rPr>
        <w:t>(मन मे)" मै इन लोगो के भले के लिए सोच रहा, जिन्हे सही गलत नही पता, कौन इनका भला करना चाहता है और कौन बुरा, इन्हे ये भी समझ नही है।</w:t>
      </w:r>
      <w:r>
        <w:t xml:space="preserve"> </w:t>
      </w:r>
      <w:r>
        <w:rPr>
          <w:b w:val="0"/>
          <w:i w:val="0"/>
        </w:rPr>
        <w:t>वो वहा अब एक पल भी नही रहना चाहता था, इसलिए वह बाहर जाने लगा.</w:t>
      </w:r>
    </w:p>
    <w:p>
      <w:r>
        <w:rPr>
          <w:b w:val="0"/>
          <w:i w:val="0"/>
        </w:rPr>
        <w:t>लेकिन तभी धर्म गुरु संकल्प ने अपनी आवाज मे वजन लाते हुए कहा,</w:t>
      </w:r>
      <w:r>
        <w:t xml:space="preserve"> </w:t>
      </w:r>
      <w:r>
        <w:rPr>
          <w:b w:val="0"/>
          <w:i w:val="0"/>
        </w:rPr>
        <w:t>(गुस्से से)" रुक जा मूर्ख, बिना माफी मांगे कहा जा रहा है?</w:t>
      </w:r>
      <w:r>
        <w:t xml:space="preserve"> </w:t>
      </w:r>
      <w:r>
        <w:rPr>
          <w:b w:val="0"/>
          <w:i w:val="0"/>
        </w:rPr>
        <w:t>तभी आर्या रुक गया और बिना पीछे देखे बोला,</w:t>
      </w:r>
      <w:r>
        <w:t xml:space="preserve"> </w:t>
      </w:r>
      <w:r>
        <w:rPr>
          <w:b w:val="0"/>
          <w:i w:val="0"/>
        </w:rPr>
        <w:t>(चेतावनी देते हुए)" अगर मै यहां रुक गया तो तुम्हारी सारी पोल पट्टी खुल जाएगी, इसलिए बेहतर होगा तुम मुझे जाने दो।</w:t>
      </w:r>
      <w:r>
        <w:t xml:space="preserve"> </w:t>
      </w:r>
      <w:r>
        <w:rPr>
          <w:b w:val="0"/>
          <w:i w:val="0"/>
        </w:rPr>
        <w:t>और इतना बोलकर वह आगे बढने लगा.</w:t>
      </w:r>
    </w:p>
    <w:p>
      <w:r>
        <w:rPr>
          <w:b w:val="0"/>
          <w:i w:val="0"/>
        </w:rPr>
        <w:t>लेकिन तभी धर्म गुरु संकल्प ने फिर कहा,</w:t>
      </w:r>
      <w:r>
        <w:t xml:space="preserve"> </w:t>
      </w:r>
      <w:r>
        <w:rPr>
          <w:b w:val="0"/>
          <w:i w:val="0"/>
        </w:rPr>
        <w:t>(आदेश देते हुए)" रोको इसे, भागने मत दो।</w:t>
      </w:r>
      <w:r>
        <w:t xml:space="preserve"> </w:t>
      </w:r>
      <w:r>
        <w:rPr>
          <w:b w:val="0"/>
          <w:i w:val="0"/>
        </w:rPr>
        <w:t>उसके इतना कहते ही लोगो ने उसे घेर लिया.</w:t>
      </w:r>
      <w:r>
        <w:t xml:space="preserve"> </w:t>
      </w:r>
      <w:r>
        <w:rPr>
          <w:b w:val="0"/>
          <w:i w:val="0"/>
        </w:rPr>
        <w:t>यह देख कर आर्या के चेहरे पे शैतानी मुस्कान आ गयी, और वह बोल पडा,</w:t>
      </w:r>
      <w:r>
        <w:t xml:space="preserve"> </w:t>
      </w:r>
      <w:r>
        <w:rPr>
          <w:b w:val="0"/>
          <w:i w:val="0"/>
        </w:rPr>
        <w:t>(मुस्कुराते हुए)" अब तुम अपने पैरो पे कुल्हाडी मार रहे हो, तो फिर मुझे दोष मत देना।</w:t>
      </w:r>
      <w:r>
        <w:t xml:space="preserve"> </w:t>
      </w:r>
      <w:r>
        <w:rPr>
          <w:b w:val="0"/>
          <w:i w:val="0"/>
        </w:rPr>
        <w:t>तभी संकल्प ने कहा,</w:t>
      </w:r>
      <w:r>
        <w:t xml:space="preserve"> </w:t>
      </w:r>
      <w:r>
        <w:rPr>
          <w:b w:val="0"/>
          <w:i w:val="0"/>
        </w:rPr>
        <w:t>(चुनौती देते हुए)" मैने गलत पढाया, इसे साबित करो।</w:t>
      </w:r>
      <w:r>
        <w:t xml:space="preserve"> </w:t>
      </w:r>
      <w:r>
        <w:rPr>
          <w:b w:val="0"/>
          <w:i w:val="0"/>
        </w:rPr>
        <w:t>आर्या अपनी जगह पर ही खडे खडे ध्यान टेक्निक पर लेक्चर देने लगा. कुछ ही पलो मे जितने लोग आर्या को घेर कर खडे थे, या फिर जितने लोग वहा बैठे थे, सब के सब अपने ऊर्जा को अपने शरीर मे बहते हुए महसूस करने लगे. जिसके बाद सब के सब ध्यान लगाकर बैठ गये.</w:t>
      </w:r>
      <w:r>
        <w:t xml:space="preserve"> </w:t>
      </w:r>
      <w:r>
        <w:rPr>
          <w:b w:val="0"/>
          <w:i w:val="0"/>
        </w:rPr>
        <w:t>और लेक्चर के हिसाब से एनर्जी अपने शरीर मे बहने दिया. कुछ ही पलो मे जैसे वहा चमत्कार सा होने लगा. जो लोग कितने समय से लेवल नही पार कर पा रहे थे, एक ही लेवल पर अटके हुए थे, उन सबका लेवल अपने आप पार होने लगा. थोडी ही देर मे लगभग सबने लेवल पार कर लिया. कोई एक लेवल पार किया, कोई दो लेवल और कोई कोई तो तीन लेवल एक साथ पार कर लिए.</w:t>
      </w:r>
      <w:r>
        <w:t xml:space="preserve"> </w:t>
      </w:r>
      <w:r>
        <w:rPr>
          <w:b w:val="0"/>
          <w:i w:val="0"/>
        </w:rPr>
        <w:t>यह देख कर संकल्प और उसके दोनो साथी हैरान हो गये, साथ ही साथ उनका चेहरा पिला पडने लगा. तभी संकल्प का एक साथी जो लेवल चार पर काफी समय से अटका हुआ था, उसने भी लेवल पार कर लिया, अब वो लेवल पांच का एक्सपर्ट था. वह तुरंत वही ध्यान लगाकर बैठ गया.</w:t>
      </w:r>
      <w:r>
        <w:t xml:space="preserve"> </w:t>
      </w:r>
      <w:r>
        <w:rPr>
          <w:b w:val="0"/>
          <w:i w:val="0"/>
        </w:rPr>
        <w:t>आर्या के लेक्चर मे इतना जादू था, की आस पास के पशु पक्षी भी ध्यान लगाकर सुनंने लगे, उनका भी लेवल बढने लगा, वो भी ताकतवर होने लगे.</w:t>
      </w:r>
      <w:r>
        <w:t xml:space="preserve"> </w:t>
      </w:r>
      <w:r>
        <w:rPr>
          <w:b w:val="0"/>
          <w:i w:val="0"/>
        </w:rPr>
        <w:t>यह सब देख संकल्प ने माथा पीट लिया. आर्या का लेक्चर जब तक खत्म हुआ, लगभग वहा सबने लेवल पार कर लिया. यहा तक की धर्म गुरु संकल्प, उसने भी एक लेवल की बढत कर ली थी, अब वो भी लेवल पांच स्टेज चार मे पहुंच चुका था.</w:t>
      </w:r>
      <w:r>
        <w:t xml:space="preserve"> </w:t>
      </w:r>
      <w:r>
        <w:rPr>
          <w:b w:val="0"/>
          <w:i w:val="0"/>
        </w:rPr>
        <w:t>और तो और वहा उस भीर के बगल मे कुछ कुत्तो का झुण्ड था, जो आपस मे लडाई कर रहे थे, उनकी भी हाईट बढने लगी, उनका शरीर मजबूत होने लगा, और उनका भी लेवल बढने लगा. यह देख कर सब के सब शौक होने लगे.</w:t>
      </w:r>
      <w:r>
        <w:t xml:space="preserve"> </w:t>
      </w:r>
      <w:r>
        <w:rPr>
          <w:b w:val="0"/>
          <w:i w:val="0"/>
        </w:rPr>
        <w:t>कहानी आगे जाने के लिए अगला एपिसोड सुनिए,</w:t>
      </w:r>
    </w:p>
    <w:p>
      <w:r>
        <w:br w:type="page"/>
      </w:r>
    </w:p>
    <w:p>
      <w:pPr>
        <w:pStyle w:val="Heading1"/>
      </w:pPr>
      <w:r>
        <w:t>Ch 15 - भीड़ की हुंकार</w:t>
      </w:r>
    </w:p>
    <w:p>
      <w:r>
        <w:rPr>
          <w:b w:val="0"/>
          <w:i w:val="0"/>
        </w:rPr>
        <w:t>आर्या ने अपना लेक्चर खत्म किया और बोला,</w:t>
      </w:r>
      <w:r>
        <w:t xml:space="preserve"> </w:t>
      </w:r>
      <w:r>
        <w:rPr>
          <w:b w:val="0"/>
          <w:i w:val="0"/>
        </w:rPr>
        <w:t>(शांति से)" तो ऐसे होता है ध्यान कला पर लेक्चर।</w:t>
      </w:r>
      <w:r>
        <w:t xml:space="preserve"> </w:t>
      </w:r>
      <w:r>
        <w:rPr>
          <w:b w:val="0"/>
          <w:i w:val="0"/>
        </w:rPr>
        <w:t>उसके इतना कहते ही लगभग सारे लोग घुटने पे आ गये, और एक सुर मे बोले,</w:t>
      </w:r>
      <w:r>
        <w:t xml:space="preserve"> </w:t>
      </w:r>
      <w:r>
        <w:rPr>
          <w:b w:val="0"/>
          <w:i w:val="0"/>
        </w:rPr>
        <w:t>(एक साथ)" टीचर को हमारा नमन. आज से हम आपका अनुसरण करेंगे।</w:t>
      </w:r>
      <w:r>
        <w:t xml:space="preserve"> </w:t>
      </w:r>
      <w:r>
        <w:rPr>
          <w:b w:val="0"/>
          <w:i w:val="0"/>
        </w:rPr>
        <w:t>तभी आर्या ने उन्हे हाथ दिखाया और बोला,</w:t>
      </w:r>
      <w:r>
        <w:t xml:space="preserve"> </w:t>
      </w:r>
      <w:r>
        <w:rPr>
          <w:b w:val="0"/>
          <w:i w:val="0"/>
        </w:rPr>
        <w:t>(समझाते हुए)" अब तो तुम लोगो को अच्छे और बुरे की समझ आ गयी होगी. ये एक ढोंगी है जिसे पास के राज्य से निकाल दिया गया है, वह यहा सबको लूटने आया है।</w:t>
      </w:r>
      <w:r>
        <w:t xml:space="preserve"> </w:t>
      </w:r>
      <w:r>
        <w:rPr>
          <w:b w:val="0"/>
          <w:i w:val="0"/>
        </w:rPr>
        <w:t>अपना पोल पट्टी खुलते देख संकल्प और उसके साथ घबडा गये. तभी संकल्प ने बात को संभालने की कोशिश करते हुए कहा,</w:t>
      </w:r>
      <w:r>
        <w:t xml:space="preserve"> </w:t>
      </w:r>
      <w:r>
        <w:rPr>
          <w:b w:val="0"/>
          <w:i w:val="0"/>
        </w:rPr>
        <w:t>(चापलूसी से)" शाबाश बच्चे, तुमने बहुत अच्छा लेक्चर दिया, मै तो मंत्र मुग्ध हो गया था. क्या तुम अपने गुरु का नाम बता सकते हो? हो सकता हो की मै उन्हे जानता होउ।</w:t>
      </w:r>
      <w:r>
        <w:t xml:space="preserve"> </w:t>
      </w:r>
      <w:r>
        <w:rPr>
          <w:b w:val="0"/>
          <w:i w:val="0"/>
        </w:rPr>
        <w:t>तभी आर्या ने कहा,</w:t>
      </w:r>
      <w:r>
        <w:t xml:space="preserve"> </w:t>
      </w:r>
      <w:r>
        <w:rPr>
          <w:b w:val="0"/>
          <w:i w:val="0"/>
        </w:rPr>
        <w:t>(कडकती आवाज मे)" तुम इस लायक नही की मेरे गुरु का नाम जान सको।</w:t>
      </w:r>
      <w:r>
        <w:t xml:space="preserve"> </w:t>
      </w:r>
      <w:r>
        <w:rPr>
          <w:b w:val="0"/>
          <w:i w:val="0"/>
        </w:rPr>
        <w:t>इतना बोलकर वह वहा से जाने लगा. तभी वहा जमा भीड एक साथ बोल पडी,</w:t>
      </w:r>
      <w:r>
        <w:t xml:space="preserve"> </w:t>
      </w:r>
      <w:r>
        <w:rPr>
          <w:b w:val="0"/>
          <w:i w:val="0"/>
        </w:rPr>
        <w:t>(गुस्से मे)" टीचर, इन लोगो ने आपका अपमान किया है, हम इन्हे ऐसे नही छोड सकते, आखिर इनकी इतनी हिम्मत कैसे हुई?</w:t>
      </w:r>
    </w:p>
    <w:p>
      <w:r>
        <w:rPr>
          <w:b w:val="0"/>
          <w:i w:val="0"/>
        </w:rPr>
        <w:t>आर्या को तो पहले ही संकल्प के बारे मे सब कुछ पता चल गया था, क्यू की संकल्प ने जब शुरु मे बोलना शुरु किया था, तभी उसने एक टेक्निक का इस्तेमाल किया था, जो मीठी वाणी टेक्निक थी, जिस से लोगो को मदहोश किया जाता था. संकल्प ने जब टेक्निक इस्तेमाल किया, तभी गोल्डेन बुक ने उसकी सारी जानकारी आर्या को बता दी.</w:t>
      </w:r>
    </w:p>
    <w:p>
      <w:r>
        <w:rPr>
          <w:b w:val="0"/>
          <w:i w:val="0"/>
        </w:rPr>
        <w:t>संकल्प अब बुरी तरह घबरा चुके थे. उनके चेहरे से दिव्यता का मुखौटा उतर चुका था. पसीने की बूंदे उनके माथे पर चमक रही थी. उनका सारा दंभ, सारा दिखावा, अब भीड के सामने नंगा हो चुका था.</w:t>
      </w:r>
    </w:p>
    <w:p>
      <w:r>
        <w:rPr>
          <w:b w:val="0"/>
          <w:i w:val="0"/>
        </w:rPr>
        <w:t>लोगों की आंखों में अब श्रद्धा नहीं, सवाल थे.</w:t>
      </w:r>
    </w:p>
    <w:p>
      <w:r>
        <w:rPr>
          <w:b w:val="0"/>
          <w:i w:val="0"/>
        </w:rPr>
        <w:t>आर्या अब मंच के सामने खडा था. उसकी आंखों में अब भी गुस्सा नहीं था, बस दया थी.</w:t>
      </w:r>
    </w:p>
    <w:p>
      <w:r>
        <w:rPr>
          <w:b w:val="0"/>
          <w:i w:val="0"/>
        </w:rPr>
        <w:t>वह बोला,</w:t>
      </w:r>
      <w:r>
        <w:t xml:space="preserve"> </w:t>
      </w:r>
      <w:r>
        <w:rPr>
          <w:b w:val="0"/>
          <w:i w:val="0"/>
        </w:rPr>
        <w:t>(सीधे बोलते हुए)" तुम ईन लोगो इनका धन लूटने आये थे।</w:t>
      </w:r>
      <w:r>
        <w:t xml:space="preserve"> </w:t>
      </w:r>
      <w:r>
        <w:rPr>
          <w:b w:val="0"/>
          <w:i w:val="0"/>
        </w:rPr>
        <w:t>भीड चुप थी, लेकिन उनकी आत्मा बोल रही थी.</w:t>
      </w:r>
      <w:r>
        <w:t xml:space="preserve"> </w:t>
      </w:r>
      <w:r>
        <w:rPr>
          <w:b w:val="0"/>
          <w:i w:val="0"/>
        </w:rPr>
        <w:t>तभी एक वृद्धा, जो शायद अब तक मौन थी, उठी और बोली,</w:t>
      </w:r>
      <w:r>
        <w:t xml:space="preserve"> </w:t>
      </w:r>
      <w:r>
        <w:rPr>
          <w:b w:val="0"/>
          <w:i w:val="0"/>
        </w:rPr>
        <w:t>(कृतज्ञता से)" टीचर, हम तो इन्हें ईश्वर मान बैठे थे. लेकिन आपने आज हमें असली ज्ञान का दर्शन कराया है. आज से आप मेरे हाफ टीचर हुए, मेरा नाम शिवगामी है, अपने स्टूडेंट शिवगामी का नमन स्वीकार करे।</w:t>
      </w:r>
      <w:r>
        <w:t xml:space="preserve"> </w:t>
      </w:r>
      <w:r>
        <w:rPr>
          <w:b w:val="0"/>
          <w:i w:val="0"/>
        </w:rPr>
        <w:t>उसके बाद तो जैसे सबके नमन करने की बाढ सी आ गयी, सभी लोग घुटने पर बैठ कर आर्या का नमन करने लगे. जिससे वहा एक शुद्ध ऊर्जा जमा होने लगी, बिल्कुल शुद्ध जिसमे कोई मिलावट नही. इस ऊर्जा का कोई रंग नही था, इसलिए यह किसी के नजर मे नही आयी.</w:t>
      </w:r>
    </w:p>
    <w:p>
      <w:r>
        <w:rPr>
          <w:b w:val="0"/>
          <w:i w:val="0"/>
        </w:rPr>
        <w:t>तभी आर्या ने सबको हाथ दिखाकर उठने का इशारा किया और बोला,</w:t>
      </w:r>
      <w:r>
        <w:t xml:space="preserve"> </w:t>
      </w:r>
      <w:r>
        <w:rPr>
          <w:b w:val="0"/>
          <w:i w:val="0"/>
        </w:rPr>
        <w:t>(स्वीकार करते हुए)" ठीक है, आज से तुम सब मेरे स्टूडेंट हुए।</w:t>
      </w:r>
      <w:r>
        <w:t xml:space="preserve"> </w:t>
      </w:r>
      <w:r>
        <w:rPr>
          <w:b w:val="0"/>
          <w:i w:val="0"/>
        </w:rPr>
        <w:t>आर्या के इतना कहते ही वहा भीड मे खुशी का माहौल छा गया.</w:t>
      </w:r>
      <w:r>
        <w:t xml:space="preserve"> </w:t>
      </w:r>
      <w:r>
        <w:rPr>
          <w:b w:val="0"/>
          <w:i w:val="0"/>
        </w:rPr>
        <w:t>तभी एक और बुजुर्ग व्यक्ति ने आगे बढकर संकल्प की ओर इशारा किया, और बोला,</w:t>
      </w:r>
      <w:r>
        <w:t xml:space="preserve"> </w:t>
      </w:r>
      <w:r>
        <w:rPr>
          <w:b w:val="0"/>
          <w:i w:val="0"/>
        </w:rPr>
        <w:t>(गुस्से से)" ये लोग माफी के काबिल नही है।</w:t>
      </w:r>
      <w:r>
        <w:t xml:space="preserve"> </w:t>
      </w:r>
      <w:r>
        <w:rPr>
          <w:b w:val="0"/>
          <w:i w:val="0"/>
        </w:rPr>
        <w:t>भीड अब भडक रही थी.</w:t>
      </w:r>
    </w:p>
    <w:p>
      <w:r>
        <w:rPr>
          <w:b w:val="0"/>
          <w:i w:val="0"/>
        </w:rPr>
        <w:t>संकल्प और उसके दोनों साथी घबरा कर पीछे हटने लगे. उन्होंने एक- दूसरे को देखा, और फिर एक साथ भागने की कोशिश की.</w:t>
      </w:r>
    </w:p>
    <w:p>
      <w:r>
        <w:rPr>
          <w:b w:val="0"/>
          <w:i w:val="0"/>
        </w:rPr>
        <w:t>लेकिन आर्या ने बस एक वाक्य कहा,</w:t>
      </w:r>
      <w:r>
        <w:t xml:space="preserve"> </w:t>
      </w:r>
      <w:r>
        <w:rPr>
          <w:b w:val="0"/>
          <w:i w:val="0"/>
        </w:rPr>
        <w:t>(ठंडे स्वर में)" भागना आसान है, लेकिन अब जवाब देना पडेगा।</w:t>
      </w:r>
      <w:r>
        <w:t xml:space="preserve"> </w:t>
      </w:r>
      <w:r>
        <w:rPr>
          <w:b w:val="0"/>
          <w:i w:val="0"/>
        </w:rPr>
        <w:t>और तभी, नीले बाजार के प्रहरी, जो अब तक सब कुछ देख रहे थे, आगे बढे और धर्म गुरु संकल्प और उसके साथियों को पकड लिया.</w:t>
      </w:r>
      <w:r>
        <w:t xml:space="preserve"> </w:t>
      </w:r>
      <w:r>
        <w:rPr>
          <w:b w:val="0"/>
          <w:i w:val="0"/>
        </w:rPr>
        <w:t>लोगों ने जयकार लगाई,</w:t>
      </w:r>
      <w:r>
        <w:t xml:space="preserve"> </w:t>
      </w:r>
      <w:r>
        <w:rPr>
          <w:b w:val="0"/>
          <w:i w:val="0"/>
        </w:rPr>
        <w:t>(एक साथ)" टीचर आर्या की जय हो! सच्चे ज्ञान की जय हो!</w:t>
      </w:r>
    </w:p>
    <w:p>
      <w:r>
        <w:rPr>
          <w:b w:val="0"/>
          <w:i w:val="0"/>
        </w:rPr>
        <w:t>आर्या ने धीरे- धीरे भीड की ओर देखा. उसके चेहरे पर मुस्कान थी, लेकिन आंखों में अकेलापन.</w:t>
      </w:r>
    </w:p>
    <w:p>
      <w:r>
        <w:rPr>
          <w:b w:val="0"/>
          <w:i w:val="0"/>
        </w:rPr>
        <w:t>वह मौका देख कर वहा से निकलना चाहता था. और मौका जल्द ही मिल भी गया. जब लोग संकल्प और उसके साथियो की पिटाई कर रहे थे, तभी आर्या चुपचाप वहा से खिसक लिया, और तेजी से आश्रम की ओर बढ चला.</w:t>
      </w:r>
    </w:p>
    <w:p>
      <w:r>
        <w:rPr>
          <w:b w:val="0"/>
          <w:i w:val="0"/>
        </w:rPr>
        <w:t>आर्या जब आश्रम पहुंचा.</w:t>
      </w:r>
    </w:p>
    <w:p>
      <w:r>
        <w:rPr>
          <w:b w:val="0"/>
          <w:i w:val="0"/>
        </w:rPr>
        <w:t>तो सूर्य अभी अस्त नहीं हुआ था. लालिमा से भरा आकाश और आश्रम के पत्थरों पर पडती रोशनी एक अद्भुत शांति फैला रही थी.</w:t>
      </w:r>
    </w:p>
    <w:p>
      <w:r>
        <w:rPr>
          <w:b w:val="0"/>
          <w:i w:val="0"/>
        </w:rPr>
        <w:t>गेट पर बैठे वृद्ध चौकीदार ने आर्या को देखा, फिर मुस्कराते हुए कहा,</w:t>
      </w:r>
      <w:r>
        <w:t xml:space="preserve"> </w:t>
      </w:r>
      <w:r>
        <w:rPr>
          <w:b w:val="0"/>
          <w:i w:val="0"/>
        </w:rPr>
        <w:t>(मुस्कराते हुए)" लगता है आज कोई खास बात हुई है, बेटा. तुम्हारा चेहरा अलग चमक रहा है।</w:t>
      </w:r>
      <w:r>
        <w:t xml:space="preserve"> </w:t>
      </w:r>
      <w:r>
        <w:rPr>
          <w:b w:val="0"/>
          <w:i w:val="0"/>
        </w:rPr>
        <w:t>आर्या हल्के से मुस्कराया, कुछ नहीं बोला और सीधे अपने कमरे की ओर बढ गया.</w:t>
      </w:r>
      <w:r>
        <w:t xml:space="preserve"> </w:t>
      </w:r>
      <w:r>
        <w:rPr>
          <w:b w:val="0"/>
          <w:i w:val="0"/>
        </w:rPr>
        <w:t>कमरे का दरवाजा धीरे से खोला. अंदर वही सादगी, एक चटाई, एक लकडी की अलमारी, और दीवार पर टंगी एक छोटी घंटी.</w:t>
      </w:r>
      <w:r>
        <w:t xml:space="preserve"> </w:t>
      </w:r>
      <w:r>
        <w:rPr>
          <w:b w:val="0"/>
          <w:i w:val="0"/>
        </w:rPr>
        <w:t>लेकिन आज सब कुछ अलग लग रहा था. जैसे हवा में कोई नया कंपन हो, कोई अनकही ऊर्जा हो, जो आर्या के इंतजार में थी.</w:t>
      </w:r>
      <w:r>
        <w:t xml:space="preserve"> </w:t>
      </w:r>
      <w:r>
        <w:rPr>
          <w:b w:val="0"/>
          <w:i w:val="0"/>
        </w:rPr>
        <w:t>वह चटाई पर बैठ गया. आंखे बंद कर ली. सांसे धीमी होने लगी. हृदय की गति सामान्य. और फिर उसने ध्यान की गहराई में प्रवेश किया.</w:t>
      </w:r>
      <w:r>
        <w:t xml:space="preserve"> </w:t>
      </w:r>
      <w:r>
        <w:rPr>
          <w:b w:val="0"/>
          <w:i w:val="0"/>
        </w:rPr>
        <w:t>तभी, मानो किसी अदृश्य स्रोत से एक ऊर्जा की तेज धार उठी, जो आसमान से होकर उसके सिर पर गिरी. लेकिन इस बार इस ऊर्जा का कोई रंग नहीं था, वो बिल्कुल सफेद दूधिया रौशनी थी.</w:t>
      </w:r>
      <w:r>
        <w:t xml:space="preserve"> </w:t>
      </w:r>
      <w:r>
        <w:rPr>
          <w:b w:val="0"/>
          <w:i w:val="0"/>
        </w:rPr>
        <w:t>धप!</w:t>
      </w:r>
      <w:r>
        <w:t xml:space="preserve"> </w:t>
      </w:r>
      <w:r>
        <w:rPr>
          <w:b w:val="0"/>
          <w:i w:val="0"/>
        </w:rPr>
        <w:t>वह ऊर्जा न सिर्फ बाहर से आई थी, बल्कि वह उसकी आत्मा से परिचित लग रही थी.</w:t>
      </w:r>
      <w:r>
        <w:t xml:space="preserve"> </w:t>
      </w:r>
      <w:r>
        <w:rPr>
          <w:b w:val="0"/>
          <w:i w:val="0"/>
        </w:rPr>
        <w:t>वह नीला बाजार की वह श्रद्धा थी. वे सैकडों दिल जिन्होंने उसे टीचर मानकर नमन किया था. वे सच्ची भावनाएं, जो उस क्षण पैदा हुई थी, अब ब्रह्मांड में घुल कर, एक शुद्ध ऊर्जा में बदल गई थी. और अब वह ऊर्जा आर्या को ढूंढते हुए वापस उसी के पास लौट आई थी.</w:t>
      </w:r>
      <w:r>
        <w:t xml:space="preserve"> </w:t>
      </w:r>
      <w:r>
        <w:rPr>
          <w:b w:val="0"/>
          <w:i w:val="0"/>
        </w:rPr>
        <w:t>जैसे ही वह ऊर्जा आर्या के भीतर समाई, उसके शरीर ने हल्का कंपन किया. उसकी रीढ की हड्डी से लेकर सिर के शीर्ष तक एक लहर दौड गई. उसका ध्यान टूट गया, लेकिन उसकी चेतना गहराने लगी.</w:t>
      </w:r>
      <w:r>
        <w:t xml:space="preserve"> </w:t>
      </w:r>
      <w:r>
        <w:rPr>
          <w:b w:val="0"/>
          <w:i w:val="0"/>
        </w:rPr>
        <w:t>वही उस ऊर्जा को आसमान से गिरते देख आश्रम के सभी आचार्य कुलपति के साथ जहा ऊर्जा स्रोत जा रही थी, उधर बढ गये. लेकिन तबतक वह ऊर्जा श्रोत गायब हो गयी थी. इस वजह से किसी को पता नही चल पाया, की ये ऊर्जा किसको मिली.</w:t>
      </w:r>
      <w:r>
        <w:t xml:space="preserve"> </w:t>
      </w:r>
      <w:r>
        <w:rPr>
          <w:b w:val="0"/>
          <w:i w:val="0"/>
        </w:rPr>
        <w:t>तभी कुलपति रुद्रदेव ने सबको कहा,</w:t>
      </w:r>
      <w:r>
        <w:t xml:space="preserve"> </w:t>
      </w:r>
      <w:r>
        <w:rPr>
          <w:b w:val="0"/>
          <w:i w:val="0"/>
        </w:rPr>
        <w:t>(गंभीर आवाज मे)" जल्द से जल्द सभी आचार्य सभागृह मे जमा हो।</w:t>
      </w:r>
      <w:r>
        <w:t xml:space="preserve"> </w:t>
      </w:r>
      <w:r>
        <w:rPr>
          <w:b w:val="0"/>
          <w:i w:val="0"/>
        </w:rPr>
        <w:t>उसके बाद वह वहा से गायब हो गये.</w:t>
      </w:r>
    </w:p>
    <w:p>
      <w:r>
        <w:rPr>
          <w:b w:val="0"/>
          <w:i w:val="0"/>
        </w:rPr>
        <w:t>कुछ देर मे सभी आचार्य और कुलपति सभागृह मे जमा हो गये.</w:t>
      </w:r>
    </w:p>
    <w:p>
      <w:r>
        <w:rPr>
          <w:b w:val="0"/>
          <w:i w:val="0"/>
        </w:rPr>
        <w:t>तभी आचार्य शुक्ला जी ने बोलना शुरु किया,</w:t>
      </w:r>
      <w:r>
        <w:t xml:space="preserve"> </w:t>
      </w:r>
      <w:r>
        <w:rPr>
          <w:b w:val="0"/>
          <w:i w:val="0"/>
        </w:rPr>
        <w:t>(पूछते हुए)" कुलपति, क्या वह वही एनर्जी थी जिसे हमने किताबो मे पढा है?</w:t>
      </w:r>
      <w:r>
        <w:t xml:space="preserve"> </w:t>
      </w:r>
      <w:r>
        <w:rPr>
          <w:b w:val="0"/>
          <w:i w:val="0"/>
        </w:rPr>
        <w:t>कुलपति ने हा मे सिर हिला दिया. तभी एक आचार्य ने कहा,</w:t>
      </w:r>
      <w:r>
        <w:t xml:space="preserve"> </w:t>
      </w:r>
      <w:r>
        <w:rPr>
          <w:b w:val="0"/>
          <w:i w:val="0"/>
        </w:rPr>
        <w:t>(उत्सुकता से)" आप Kiss एनर्जी की बात कर रहे है शुक्ला जी?</w:t>
      </w:r>
    </w:p>
    <w:p>
      <w:r>
        <w:rPr>
          <w:b w:val="0"/>
          <w:i w:val="0"/>
        </w:rPr>
        <w:t>शुक्ला जी तो इस बात पर चुप रहे. लेकिन तभी कुलपति रुद्रदेव ने कहा,</w:t>
      </w:r>
      <w:r>
        <w:t xml:space="preserve"> </w:t>
      </w:r>
      <w:r>
        <w:rPr>
          <w:b w:val="0"/>
          <w:i w:val="0"/>
        </w:rPr>
        <w:t>(गंभीरता से)" ये टीचर Heart था।</w:t>
      </w:r>
      <w:r>
        <w:t xml:space="preserve"> </w:t>
      </w:r>
      <w:r>
        <w:rPr>
          <w:b w:val="0"/>
          <w:i w:val="0"/>
        </w:rPr>
        <w:t>कुलपति की बात सुनकर उस हॉल मे कुछ पल के लिए सन्नाटा पसर गया.</w:t>
      </w:r>
      <w:r>
        <w:t xml:space="preserve"> </w:t>
      </w:r>
      <w:r>
        <w:rPr>
          <w:b w:val="0"/>
          <w:i w:val="0"/>
        </w:rPr>
        <w:t>तभी एक युवा आचार्य ने साहस करके पूछा,</w:t>
      </w:r>
      <w:r>
        <w:t xml:space="preserve"> </w:t>
      </w:r>
      <w:r>
        <w:rPr>
          <w:b w:val="0"/>
          <w:i w:val="0"/>
        </w:rPr>
        <w:t>(जिज्ञासा से)" कुलपति जी, यह' टीचर हार्ट' शक्ति, आखिर है क्या?</w:t>
      </w:r>
    </w:p>
    <w:p>
      <w:r>
        <w:rPr>
          <w:b w:val="0"/>
          <w:i w:val="0"/>
        </w:rPr>
        <w:t>रुद्रदेव ने अपनी आंखे खोली. उनकी आंखों में एक ऐसा प्रकाश था, जो शायद केवल अनुभव से आता है.</w:t>
      </w:r>
    </w:p>
    <w:p>
      <w:r>
        <w:rPr>
          <w:b w:val="0"/>
          <w:i w:val="0"/>
        </w:rPr>
        <w:t>(समझाते हुए)" टीचर हार्ट, एक दिव्य ऊर्जा है. यह तब प्रकट होती है जब सैकडों, हजारों लोग एक साथ किसी को' गुरु' मानते हैं, न सिर्फ सम्मान से, बल्कि आत्मा से. और तो और उस टीचर के दिये ज्ञान मे एक भी गलती नही होनी चाहिए। उन्होंने कहना शुरू किया.</w:t>
      </w:r>
      <w:r>
        <w:t xml:space="preserve"> </w:t>
      </w:r>
      <w:r>
        <w:rPr>
          <w:b w:val="0"/>
          <w:i w:val="0"/>
        </w:rPr>
        <w:t>किसी को कुछ समझ नही आया की क्या बोले. तभी एक आचार्य ने कहा,</w:t>
      </w:r>
      <w:r>
        <w:t xml:space="preserve"> </w:t>
      </w:r>
      <w:r>
        <w:rPr>
          <w:b w:val="0"/>
          <w:i w:val="0"/>
        </w:rPr>
        <w:t>(हैरानी से)" लेकिन ये तो हजारों साल से किसी को नही मिला, फिर आज ये हमारे आश्रम मे कैसे किसी को मिल सकता है? जबकि हमारा आश्रम तो टॉप सौ मे भी नही आता।</w:t>
      </w:r>
      <w:r>
        <w:t xml:space="preserve"> </w:t>
      </w:r>
      <w:r>
        <w:rPr>
          <w:b w:val="0"/>
          <w:i w:val="0"/>
        </w:rPr>
        <w:t>तभी दूसरे आचार्य ने कहा,</w:t>
      </w:r>
      <w:r>
        <w:t xml:space="preserve"> </w:t>
      </w:r>
      <w:r>
        <w:rPr>
          <w:b w:val="0"/>
          <w:i w:val="0"/>
        </w:rPr>
        <w:t>(खुशी से)" लेकिन ये हमारे लिए खुशी की बात है, लेकिन ये शक्ति मिली किसे, ये तो हमे पता ही नही चल पाया है।</w:t>
      </w:r>
      <w:r>
        <w:t xml:space="preserve"> </w:t>
      </w:r>
      <w:r>
        <w:rPr>
          <w:b w:val="0"/>
          <w:i w:val="0"/>
        </w:rPr>
        <w:t>तभी कुलपति ने कहा,</w:t>
      </w:r>
      <w:r>
        <w:t xml:space="preserve"> </w:t>
      </w:r>
      <w:r>
        <w:rPr>
          <w:b w:val="0"/>
          <w:i w:val="0"/>
        </w:rPr>
        <w:t>(आदेश देते हुए)" सभी लोग गुप्त तरीके से इसका पता लगाए, ये हमारे आश्रम के लिए गौरव की बात है. इस बात की जानकारी बाहर किसी को नही होनी चाहिए।</w:t>
      </w:r>
      <w:r>
        <w:t xml:space="preserve"> </w:t>
      </w:r>
      <w:r>
        <w:rPr>
          <w:b w:val="0"/>
          <w:i w:val="0"/>
        </w:rPr>
        <w:t>इतना बोलकर वह आगे बोले,</w:t>
      </w:r>
      <w:r>
        <w:t xml:space="preserve"> </w:t>
      </w:r>
      <w:r>
        <w:rPr>
          <w:b w:val="0"/>
          <w:i w:val="0"/>
        </w:rPr>
        <w:t>(विदा करते हुए)" अब आप सब यहा से जा सकते है।</w:t>
      </w:r>
      <w:r>
        <w:t xml:space="preserve"> </w:t>
      </w:r>
      <w:r>
        <w:rPr>
          <w:b w:val="0"/>
          <w:i w:val="0"/>
        </w:rPr>
        <w:t>गुलजीत का माथा सिलवटों से भर चुका था.</w:t>
      </w:r>
      <w:r>
        <w:t xml:space="preserve"> </w:t>
      </w:r>
      <w:r>
        <w:rPr>
          <w:b w:val="0"/>
          <w:i w:val="0"/>
        </w:rPr>
        <w:t>उसके कमरे में हल्की धूप घुस रही थी, लेकिन भीतर सिर्फ बेचैनी का अंधेरा पसरा था. वह लगातार चहलकदमी कर रही थी, उसकी चाल तेज और असमंजस से भरी थी.</w:t>
      </w:r>
      <w:r>
        <w:t xml:space="preserve"> </w:t>
      </w:r>
      <w:r>
        <w:rPr>
          <w:b w:val="0"/>
          <w:i w:val="0"/>
        </w:rPr>
        <w:t>उसके मन में एक ही प्रश्न घूम रहा था,</w:t>
      </w:r>
      <w:r>
        <w:t xml:space="preserve"> </w:t>
      </w:r>
      <w:r>
        <w:rPr>
          <w:b w:val="0"/>
          <w:i w:val="0"/>
        </w:rPr>
        <w:t>(मन मे)" आखिर आर्या को मारने के बाद भी वो जिंदा कैसे था, और अभी तक उसकी कोई खबर क्यू नही आयी?</w:t>
      </w:r>
    </w:p>
    <w:p>
      <w:r>
        <w:rPr>
          <w:b w:val="0"/>
          <w:i w:val="0"/>
        </w:rPr>
        <w:t>उसके अंगरक्षकों ने दो दिन पहले सूचना दी थी कि आर्या साधना के दौरान मारा गया है. और अब,</w:t>
      </w:r>
      <w:r>
        <w:t xml:space="preserve"> </w:t>
      </w:r>
      <w:r>
        <w:rPr>
          <w:b w:val="0"/>
          <w:i w:val="0"/>
        </w:rPr>
        <w:t>धडाम!</w:t>
      </w:r>
    </w:p>
    <w:p>
      <w:r>
        <w:rPr>
          <w:b w:val="0"/>
          <w:i w:val="0"/>
        </w:rPr>
        <w:t>दरवाजा एक जोरदार आवाज के साथ खुला. विमलेश घुटनों पर गिरता हुआ आया, उसकी सांसे टूटी हुई थी.</w:t>
      </w:r>
    </w:p>
    <w:p>
      <w:r>
        <w:rPr>
          <w:b w:val="0"/>
          <w:i w:val="0"/>
        </w:rPr>
        <w:t>(हांफते हुए)" राजकुमारी, आर्या, आर्या अब भी जिंदा है. मैंने उसे अपनी आंखों से देखा है. वो, वो आज ही आश्रम के मुख्य द्वार से भीतर गया है।</w:t>
      </w:r>
      <w:r>
        <w:t xml:space="preserve"> </w:t>
      </w:r>
      <w:r>
        <w:rPr>
          <w:b w:val="0"/>
          <w:i w:val="0"/>
        </w:rPr>
        <w:t>गुलजीत का चेहरा तमतमा उठा. उसके हाथ में पकडी चूडी चटक कर टूट गई.</w:t>
      </w:r>
      <w:r>
        <w:t xml:space="preserve"> </w:t>
      </w:r>
      <w:r>
        <w:rPr>
          <w:b w:val="0"/>
          <w:i w:val="0"/>
        </w:rPr>
        <w:t>(गुस्से मे)" तुम झूठ बोल रहे हो विमलेश! वह दहाडी.</w:t>
      </w:r>
    </w:p>
    <w:p>
      <w:r>
        <w:rPr>
          <w:b w:val="0"/>
          <w:i w:val="0"/>
        </w:rPr>
        <w:t>(डर से)" नहीं राजकुमारी! मैंने खुद उसे देखा है. वो बेहद शांत लग रहा था. लेकिन उसकी चाल में वही घमंड था, वही आत्मविश्वास। विमलेश ने सिर झुकाया.</w:t>
      </w:r>
      <w:r>
        <w:t xml:space="preserve"> </w:t>
      </w:r>
      <w:r>
        <w:rPr>
          <w:b w:val="0"/>
          <w:i w:val="0"/>
        </w:rPr>
        <w:t>गुलजीत के भीतर तूफान मच गया. उसने मन ही मन कहा,</w:t>
      </w:r>
      <w:r>
        <w:t xml:space="preserve"> </w:t>
      </w:r>
      <w:r>
        <w:rPr>
          <w:b w:val="0"/>
          <w:i w:val="0"/>
        </w:rPr>
        <w:t>(मन मे)" क्या ये लडका, वाकई इतना शक्तिशाली है कि मौत भी उसे छू न सके? या फिर इसमें कोई रहस्य है, जो मेरी समझ से बाहर है।</w:t>
      </w:r>
      <w:r>
        <w:t xml:space="preserve"> </w:t>
      </w:r>
      <w:r>
        <w:rPr>
          <w:b w:val="0"/>
          <w:i w:val="0"/>
        </w:rPr>
        <w:t>गुलजीत ने कमरे के भीतर चक्कर लगाते हुए एक ठंडी सांस ली. उसकी आंखों की पुतलियां तेजी से कांप रही थी, जैसे भीतर कोई ज्वालामुखी फटने को तैयार हो.</w:t>
      </w:r>
    </w:p>
    <w:p>
      <w:r>
        <w:rPr>
          <w:b w:val="0"/>
          <w:i w:val="0"/>
        </w:rPr>
        <w:t>उसने अपने विमलेश से कहा,</w:t>
      </w:r>
      <w:r>
        <w:t xml:space="preserve"> </w:t>
      </w:r>
      <w:r>
        <w:rPr>
          <w:b w:val="0"/>
          <w:i w:val="0"/>
        </w:rPr>
        <w:t>(खतरनाक स्वर मे)" विमलेश, अब एक भी गलती नहीं होनी चाहिए. इस बार, आर्या को सिर्फ मिटाना नहीं है, उसका नामोनिशान तक मिटा देना है।</w:t>
      </w:r>
      <w:r>
        <w:t xml:space="preserve"> </w:t>
      </w:r>
      <w:r>
        <w:rPr>
          <w:b w:val="0"/>
          <w:i w:val="0"/>
        </w:rPr>
        <w:t>विमलेश डर के मारे कांप उठा.</w:t>
      </w:r>
      <w:r>
        <w:t xml:space="preserve"> </w:t>
      </w:r>
      <w:r>
        <w:rPr>
          <w:b w:val="0"/>
          <w:i w:val="0"/>
        </w:rPr>
        <w:t>(डर से)" राजकुमारी, लेकिन वो अब पहले जैसा नहीं रहा. कुछ तो है उसके साथ, कुछ अलग।</w:t>
      </w:r>
      <w:r>
        <w:t xml:space="preserve"> </w:t>
      </w:r>
      <w:r>
        <w:rPr>
          <w:b w:val="0"/>
          <w:i w:val="0"/>
        </w:rPr>
        <w:t>(गुस्से मे)" मुझे मत समझाओ! उस लडके के पीछे कोई रहस्य जरूर है. लेकिन चाहे जितना भी बडा रहस्य हो, मैं उसे उजागर कर दूंगी। गुलजीत चिल्लाई.</w:t>
      </w:r>
      <w:r>
        <w:t xml:space="preserve"> </w:t>
      </w:r>
      <w:r>
        <w:rPr>
          <w:b w:val="0"/>
          <w:i w:val="0"/>
        </w:rPr>
        <w:t>वह अब शांत होने की कोशिश करने लगी, लेकिन मन का उबाल थमता नहीं था.</w:t>
      </w:r>
      <w:r>
        <w:t xml:space="preserve"> </w:t>
      </w:r>
      <w:r>
        <w:rPr>
          <w:b w:val="0"/>
          <w:i w:val="0"/>
        </w:rPr>
        <w:t>(मन मे)" अगर वो ऐसे ही बढता रहा तो मुझे उसे अभी कुचलना होगा. वरना एक दिन वह मुझे और मेरे पूरे कुल को निगल जाएगा. हम इतना बडा रिस्क नही ले सकते।</w:t>
      </w:r>
      <w:r>
        <w:t xml:space="preserve"> </w:t>
      </w:r>
      <w:r>
        <w:rPr>
          <w:b w:val="0"/>
          <w:i w:val="0"/>
        </w:rPr>
        <w:t>दूसरी ओर, आश्रम के गुप्त गलियारे में.</w:t>
      </w:r>
    </w:p>
    <w:p>
      <w:r>
        <w:rPr>
          <w:b w:val="0"/>
          <w:i w:val="0"/>
        </w:rPr>
        <w:t>आश्रम की शांत दीवारों के भीतर कुछ गतिविधियां चल रही थी, जो आम साधकों की नजरों से बहुत दूर थी.</w:t>
      </w:r>
    </w:p>
    <w:p>
      <w:r>
        <w:rPr>
          <w:b w:val="0"/>
          <w:i w:val="0"/>
        </w:rPr>
        <w:t>कुलपति रुद्रदेव अब अकेले अपने विशेष अध्ययन- कक्ष में थे. तभी एक छाया कमरे में प्रकट हुई, वह थी तपस्विनी, एक रहस्यमयी साध्वी जो सिर्फ संकट की घडी में सामने आती थी.</w:t>
      </w:r>
    </w:p>
    <w:p>
      <w:r>
        <w:rPr>
          <w:b w:val="0"/>
          <w:i w:val="0"/>
        </w:rPr>
        <w:t>(सवाल करते हुए)" कुलपति, क्या आपको लगता है वह कौन हो सकता है? क्या कोई टीचर या फिर कोई छात्र? लेकिन किसी छात्र के टीचर Heart पाने की संभावना ना के बराबर है, क्यू की पहली बात तो उसे स्टूडेंट चाहिए होंगे, वो भी बहुत सारे. और आश्रम के किसी टीचर के ऐसा होने की भी उम्मीद नही है, क्यू की बिना एक भी गलती के पढाने वाला शायद हमारे आश्रम मे कोई नही है।</w:t>
      </w:r>
      <w:r>
        <w:t xml:space="preserve"> </w:t>
      </w:r>
      <w:r>
        <w:rPr>
          <w:b w:val="0"/>
          <w:i w:val="0"/>
        </w:rPr>
        <w:t>तभी कुलपति ने कहा,</w:t>
      </w:r>
      <w:r>
        <w:t xml:space="preserve"> </w:t>
      </w:r>
      <w:r>
        <w:rPr>
          <w:b w:val="0"/>
          <w:i w:val="0"/>
        </w:rPr>
        <w:t>(गंभीरता से)" मुझे भी इसी बात की चिंता है, लेकिन इतना तो पक्का है, जो भी है अपने आश्रम का ही कोई है. चलो रैंकिंग प्रतियोगिता का समय आने वाला है, उसकी तैयारी करते है. जिसे भी टीचर Heart मिला है, उसे समय पर छोड देते है।</w:t>
      </w:r>
      <w:r>
        <w:t xml:space="preserve"> </w:t>
      </w:r>
      <w:r>
        <w:rPr>
          <w:b w:val="0"/>
          <w:i w:val="0"/>
        </w:rPr>
        <w:t>कुछ देर बाद आश्रम मे एक बडे घंटे की आवाज सुनाई देती है.</w:t>
      </w:r>
    </w:p>
    <w:p>
      <w:r>
        <w:rPr>
          <w:b w:val="0"/>
          <w:i w:val="0"/>
        </w:rPr>
        <w:t>उसके बाद घोषणा होती है, जो लगभग आश्रम के हर कोने कोने मे सुनाई देती है,</w:t>
      </w:r>
      <w:r>
        <w:t xml:space="preserve"> </w:t>
      </w:r>
      <w:r>
        <w:rPr>
          <w:b w:val="0"/>
          <w:i w:val="0"/>
        </w:rPr>
        <w:t>(घोषणा)" आज से तीन दिन बाद रैंकिंग प्रतियोगिता शुरु होने वाली है, इसलिए सभी छात्र जो भी इसमे शामिल होना चाहते है, वो जल्द से जल्द अपना अपना पंजीकरण करवा ले।</w:t>
      </w:r>
      <w:r>
        <w:t xml:space="preserve"> </w:t>
      </w:r>
      <w:r>
        <w:rPr>
          <w:b w:val="0"/>
          <w:i w:val="0"/>
        </w:rPr>
        <w:t>ये आवाज जैसे ही आश्रम मे फैली, सभी छात्रो मे हलचल मच गयी, सभी बहुत उत्साहित थे.</w:t>
      </w:r>
      <w:r>
        <w:t xml:space="preserve"> </w:t>
      </w:r>
      <w:r>
        <w:rPr>
          <w:b w:val="0"/>
          <w:i w:val="0"/>
        </w:rPr>
        <w:t>घोषणा के साथ ही पूरा आश्रम जैसे जाग उठा था. घंटी की गूंज, छात्रों की हलचल, प्रशिक्षण मैदानों की भीड और हर ओर एक ही चर्चा,</w:t>
      </w:r>
      <w:r>
        <w:t xml:space="preserve"> </w:t>
      </w:r>
      <w:r>
        <w:rPr>
          <w:b w:val="0"/>
          <w:i w:val="0"/>
        </w:rPr>
        <w:t>(उत्साह से)" रैंकिंग प्रतियोगिता शुरू होने जा रही है!</w:t>
      </w:r>
    </w:p>
    <w:p>
      <w:r>
        <w:rPr>
          <w:b w:val="0"/>
          <w:i w:val="0"/>
        </w:rPr>
        <w:t>यह प्रतियोगिता हर वर्ष होती थी और रैंकिंग के अनुसार छात्रों को अभ्यास संसाधन दिये जाते थे. इसलिए हर साल छात्र इसके लिए कडी मेहनत करते थे, और इस प्रतियोगिता का इंतजार करते थे, ताकि अपना रैंकिंग सुधार कर के वो ज्यादा से ज्यादा संसाधन ले सके और ज्यादा ताकतवर बने.</w:t>
      </w:r>
    </w:p>
    <w:p>
      <w:r>
        <w:rPr>
          <w:b w:val="0"/>
          <w:i w:val="0"/>
        </w:rPr>
        <w:t>आगे की कहानी जल्द आएगी, कहानी अच्छी लगे तो कमेंट मे जरूर बताइएगा, कहानी आगे जाने के लिए अगला एपिसोड सुनिए</w:t>
      </w:r>
    </w:p>
    <w:p>
      <w:r>
        <w:br w:type="page"/>
      </w:r>
    </w:p>
    <w:p>
      <w:pPr>
        <w:pStyle w:val="Heading1"/>
      </w:pPr>
      <w:r>
        <w:t>Ch 16 - आर्या का नामोनिशान मिटा दो</w:t>
      </w:r>
    </w:p>
    <w:p>
      <w:r>
        <w:rPr>
          <w:b w:val="0"/>
          <w:i w:val="0"/>
        </w:rPr>
        <w:t>दूसरी तरफ</w:t>
      </w:r>
      <w:r>
        <w:t xml:space="preserve"> </w:t>
      </w:r>
      <w:r>
        <w:rPr>
          <w:b w:val="0"/>
          <w:i w:val="0"/>
        </w:rPr>
        <w:t>पलक अपने कक्ष में थी और उसके चारों ओर किताबें और स्क्राल फैले हुए थे.</w:t>
      </w:r>
    </w:p>
    <w:p>
      <w:r>
        <w:rPr>
          <w:b w:val="0"/>
          <w:i w:val="0"/>
        </w:rPr>
        <w:t>गुरु तपस्विनी ने उसे प्रतियोगिता में जाने की अनुमति दे दी थी.</w:t>
      </w:r>
    </w:p>
    <w:p>
      <w:r>
        <w:rPr>
          <w:b w:val="0"/>
          <w:i w:val="0"/>
        </w:rPr>
        <w:t>आर्या भी होगा.</w:t>
      </w:r>
    </w:p>
    <w:p>
      <w:r>
        <w:rPr>
          <w:b w:val="0"/>
          <w:i w:val="0"/>
        </w:rPr>
        <w:t>उसके मन में यह विचार बार बार आ रहा था.</w:t>
      </w:r>
    </w:p>
    <w:p>
      <w:r>
        <w:rPr>
          <w:b w:val="0"/>
          <w:i w:val="0"/>
        </w:rPr>
        <w:t>लेकिन वो मुझसे बात क्यों नहीं करता? क्या वो मुझे पसंद करता भी है, वह कंफ्यूज थी.</w:t>
      </w:r>
    </w:p>
    <w:p>
      <w:r>
        <w:rPr>
          <w:b w:val="0"/>
          <w:i w:val="0"/>
        </w:rPr>
        <w:t>दूसरी ओर, गुलजीत अपने अंगरक्षकों के साथ एक नई योजना बना रही थी.</w:t>
      </w:r>
    </w:p>
    <w:p>
      <w:r>
        <w:rPr>
          <w:b w:val="0"/>
          <w:i w:val="0"/>
        </w:rPr>
        <w:t>गुलजीत (गुस्से में)" इस बार मैं सिर्फ जीतने नहीं आई हूं. मैं आर्या को नीचा दिखाकर सबके सामने उसकी असली औकात दिखाउंगी, अपने अपमान का बदला लूंगी, अगर मेरा मुकाबला उससे हुआ तो उसकी जान ले लूंगी.</w:t>
      </w:r>
      <w:r>
        <w:t xml:space="preserve"> </w:t>
      </w:r>
      <w:r>
        <w:rPr>
          <w:b w:val="0"/>
          <w:i w:val="0"/>
        </w:rPr>
        <w:t>उसने गुप्त रूप से एक' मनोभ्रांति क्रिस्टल' मंगवाया था — जो युद्ध के दौरान सामने वाले की चेतना में भ्रम पैदा करता था.</w:t>
      </w:r>
      <w:r>
        <w:t xml:space="preserve"> </w:t>
      </w:r>
      <w:r>
        <w:rPr>
          <w:b w:val="0"/>
          <w:i w:val="0"/>
        </w:rPr>
        <w:t>लेकिन यह नियम विरुद्ध था, लेकिन गुलजीत ने इसे गुप्त रूप से इस्तेमाल करने का सोचा था.</w:t>
      </w:r>
      <w:r>
        <w:t xml:space="preserve"> </w:t>
      </w:r>
      <w:r>
        <w:rPr>
          <w:b w:val="0"/>
          <w:i w:val="0"/>
        </w:rPr>
        <w:t>प्रतियोगिता का पहला दिन</w:t>
      </w:r>
      <w:r>
        <w:t xml:space="preserve"> </w:t>
      </w:r>
      <w:r>
        <w:rPr>
          <w:b w:val="0"/>
          <w:i w:val="0"/>
        </w:rPr>
        <w:t>सुबह की पहली किरण के साथ ही पूरा आश्रम एक रणभूमि में बदल चुका था.</w:t>
      </w:r>
      <w:r>
        <w:t xml:space="preserve"> </w:t>
      </w:r>
      <w:r>
        <w:rPr>
          <w:b w:val="0"/>
          <w:i w:val="0"/>
        </w:rPr>
        <w:t>मूल द्वार पर लगी दो बडी घंटियां लगातार बज रही थीं, और मुख्य प्रांगण में बना युद्ध मंच छात्रों से भरा हुआ था.</w:t>
      </w:r>
      <w:r>
        <w:t xml:space="preserve"> </w:t>
      </w:r>
      <w:r>
        <w:rPr>
          <w:b w:val="0"/>
          <w:i w:val="0"/>
        </w:rPr>
        <w:t>आर्या शांति से एक पेड के नीचे बैठा था, उसकी आंखें बंद थीं — लेकिन वह हर गति को महसूस कर रहा था.</w:t>
      </w:r>
      <w:r>
        <w:t xml:space="preserve"> </w:t>
      </w:r>
      <w:r>
        <w:rPr>
          <w:b w:val="0"/>
          <w:i w:val="0"/>
        </w:rPr>
        <w:t>आर्या (मन में)" इस बार मुझे किसी को हराना नहीं है. मुझे सिर्फ खुद को साबित करना है और जो मेरी राह में आए, उसे उसकी जगह दिखाना है.</w:t>
      </w:r>
    </w:p>
    <w:p>
      <w:r>
        <w:rPr>
          <w:b w:val="0"/>
          <w:i w:val="0"/>
        </w:rPr>
        <w:t>पहला मुकाबला: आमने सामने</w:t>
      </w:r>
      <w:r>
        <w:t xml:space="preserve"> </w:t>
      </w:r>
      <w:r>
        <w:rPr>
          <w:b w:val="0"/>
          <w:i w:val="0"/>
        </w:rPr>
        <w:t>एक मंच पर दो नाम घोषित हुए:</w:t>
      </w:r>
      <w:r>
        <w:t xml:space="preserve"> </w:t>
      </w:r>
      <w:r>
        <w:rPr>
          <w:b w:val="0"/>
          <w:i w:val="0"/>
        </w:rPr>
        <w:t>पलक बनाम सुर्यांश!</w:t>
      </w:r>
    </w:p>
    <w:p>
      <w:r>
        <w:rPr>
          <w:b w:val="0"/>
          <w:i w:val="0"/>
        </w:rPr>
        <w:t>लेकिन बहुतों ने मान लिया था कि पलक जल्द ही हार जाएगी हालांकि दोनों ही लेबल छह के लडाकू थे.</w:t>
      </w:r>
    </w:p>
    <w:p>
      <w:r>
        <w:rPr>
          <w:b w:val="0"/>
          <w:i w:val="0"/>
        </w:rPr>
        <w:t>पलक मंच पर आई और उसकी चाल में आत्मविश्वास था.</w:t>
      </w:r>
    </w:p>
    <w:p>
      <w:r>
        <w:rPr>
          <w:b w:val="0"/>
          <w:i w:val="0"/>
        </w:rPr>
        <w:t>सुर्यांश एक ऊर्जावान छात्र था, जो हमेशा पलक से प्रतिस्पर्धा करता था. उसे पसंद भी करता था, लेकिन सूर्यांश पिछले साल आंतरिक छात्र बना था, जबकि पलक इस साल आंतरिक छात्रा बनी थी.</w:t>
      </w:r>
    </w:p>
    <w:p>
      <w:r>
        <w:rPr>
          <w:b w:val="0"/>
          <w:i w:val="0"/>
        </w:rPr>
        <w:t>लडाई शुरू हुई.</w:t>
      </w:r>
    </w:p>
    <w:p>
      <w:r>
        <w:rPr>
          <w:b w:val="0"/>
          <w:i w:val="0"/>
        </w:rPr>
        <w:t>सुर्यांश ने' अग्नि चक्र' से हमला किया — चारों ओर गर्म हवा की लहरें उठीं.</w:t>
      </w:r>
    </w:p>
    <w:p>
      <w:r>
        <w:rPr>
          <w:b w:val="0"/>
          <w:i w:val="0"/>
        </w:rPr>
        <w:t>लेकिन पालक ने अपनी गुरु तपस्विनी से सीखी' श्वास ध्यान रेखा' का प्रयोग किया.</w:t>
      </w:r>
    </w:p>
    <w:p>
      <w:r>
        <w:rPr>
          <w:b w:val="0"/>
          <w:i w:val="0"/>
        </w:rPr>
        <w:t>उसने आंखें बंद कीं और अग्नि की दिशा को पहले ही भांप लिया.</w:t>
      </w:r>
    </w:p>
    <w:p>
      <w:r>
        <w:rPr>
          <w:b w:val="0"/>
          <w:i w:val="0"/>
        </w:rPr>
        <w:t>एक ही पल में वह गायब हुई — और फिर अचानक सुर्यांश के पीछे प्रकट हो गई.</w:t>
      </w:r>
    </w:p>
    <w:p>
      <w:r>
        <w:rPr>
          <w:b w:val="0"/>
          <w:i w:val="0"/>
        </w:rPr>
        <w:t>पलक (धीरे से)" तुम अभी भी बाहरी ताकत पर निर्भर हो, सुर्यांश. ध्यान करो — भीतर झांको.</w:t>
      </w:r>
      <w:r>
        <w:t xml:space="preserve"> </w:t>
      </w:r>
      <w:r>
        <w:rPr>
          <w:b w:val="0"/>
          <w:i w:val="0"/>
        </w:rPr>
        <w:t>एक हल्का पंच — और सुर्यांश मंच के बाहर!</w:t>
      </w:r>
      <w:r>
        <w:t xml:space="preserve"> </w:t>
      </w:r>
      <w:r>
        <w:rPr>
          <w:b w:val="0"/>
          <w:i w:val="0"/>
        </w:rPr>
        <w:t>विजेता — पलक"</w:t>
      </w:r>
      <w:r>
        <w:t xml:space="preserve"> </w:t>
      </w:r>
      <w:r>
        <w:rPr>
          <w:b w:val="0"/>
          <w:i w:val="0"/>
        </w:rPr>
        <w:t>भीड में हलचल, लेकिन तालियों का शोर और साथ ही साथ — सब स्तब्ध थे. किसी को यकीन नहीं हो रहा था कि सूर्यास हार चुका है.</w:t>
      </w:r>
    </w:p>
    <w:p>
      <w:r>
        <w:rPr>
          <w:b w:val="0"/>
          <w:i w:val="0"/>
        </w:rPr>
        <w:t>वहीं मंच के नीचे गिरे सूर्यांश ने खून थूकते हुए कहा.</w:t>
      </w:r>
    </w:p>
    <w:p>
      <w:r>
        <w:rPr>
          <w:b w:val="0"/>
          <w:i w:val="0"/>
        </w:rPr>
        <w:t>सूर्यांश (सदमे में)" ये ये इतनी ताकतवर कैसे हो सकती है?</w:t>
      </w:r>
      <w:r>
        <w:t xml:space="preserve"> </w:t>
      </w:r>
      <w:r>
        <w:rPr>
          <w:b w:val="0"/>
          <w:i w:val="0"/>
        </w:rPr>
        <w:t>वह सदमे में था, तभी कुछ छात्र स्ट्रेचर लाए और उसको उठाकर उसपे सुला दिया, वह कुछ और सोच पाता तब तक वो उसे वहां से ले जा चुके थे.</w:t>
      </w:r>
      <w:r>
        <w:t xml:space="preserve"> </w:t>
      </w:r>
      <w:r>
        <w:rPr>
          <w:b w:val="0"/>
          <w:i w:val="0"/>
        </w:rPr>
        <w:t>पूरा मैदान सन्नाटे में डूब गया था, किसी को उमीद नहीं थी कि पलक जीतेगी, तभी किसी ने ताली बजाना शुरू कर दिया, जिसके बाद सभी लोग होश में आए और सबने तालियां बजानी शुरू कर दीं.</w:t>
      </w:r>
      <w:r>
        <w:t xml:space="preserve"> </w:t>
      </w:r>
      <w:r>
        <w:rPr>
          <w:b w:val="0"/>
          <w:i w:val="0"/>
        </w:rPr>
        <w:t>तभी शुक्ला जी ने नाम पुकारा.</w:t>
      </w:r>
      <w:r>
        <w:t xml:space="preserve"> </w:t>
      </w:r>
      <w:r>
        <w:rPr>
          <w:b w:val="0"/>
          <w:i w:val="0"/>
        </w:rPr>
        <w:t>शुक्ला जी" आर्या बनाम विनीत!</w:t>
      </w:r>
    </w:p>
    <w:p>
      <w:r>
        <w:rPr>
          <w:b w:val="0"/>
          <w:i w:val="0"/>
        </w:rPr>
        <w:t>विनीत वह लडका जिसने पहले पुस्तकालय में आर्या से झगडा किया था. यह भी पिछले साल ही आंतरिक छात्र बना था, इसने आर्या को पहले बहुत परेशान किया था, जब आर्या कमजोर हुआ करता था.</w:t>
      </w:r>
    </w:p>
    <w:p>
      <w:r>
        <w:rPr>
          <w:b w:val="0"/>
          <w:i w:val="0"/>
        </w:rPr>
        <w:t>विनीत हंसते हुए मंच पर चढ गया और आर्या को ललकारते हुए बोला.</w:t>
      </w:r>
    </w:p>
    <w:p>
      <w:r>
        <w:rPr>
          <w:b w:val="0"/>
          <w:i w:val="0"/>
        </w:rPr>
        <w:t>विनीत (घमंड से)" चल आर्या, तेरे आखिरी दिन है. देख तू कितना भी घमंडी हो — मैं तुझे पहले की तरह ही पटकूंगा!</w:t>
      </w:r>
      <w:r>
        <w:t xml:space="preserve"> </w:t>
      </w:r>
      <w:r>
        <w:rPr>
          <w:b w:val="0"/>
          <w:i w:val="0"/>
        </w:rPr>
        <w:t>आर्या बस चुपचाप मंच पर चढ गया.</w:t>
      </w:r>
      <w:r>
        <w:t xml:space="preserve"> </w:t>
      </w:r>
      <w:r>
        <w:rPr>
          <w:b w:val="0"/>
          <w:i w:val="0"/>
        </w:rPr>
        <w:t>घंटी बजी.</w:t>
      </w:r>
      <w:r>
        <w:t xml:space="preserve"> </w:t>
      </w:r>
      <w:r>
        <w:rPr>
          <w:b w:val="0"/>
          <w:i w:val="0"/>
        </w:rPr>
        <w:t>विनीत ने अपनी तलवार निकाली और सीधे दौड पडा.</w:t>
      </w:r>
      <w:r>
        <w:t xml:space="preserve"> </w:t>
      </w:r>
      <w:r>
        <w:rPr>
          <w:b w:val="0"/>
          <w:i w:val="0"/>
        </w:rPr>
        <w:t>लेकिन आर्या हिला भी नहीं.</w:t>
      </w:r>
      <w:r>
        <w:t xml:space="preserve"> </w:t>
      </w:r>
      <w:r>
        <w:rPr>
          <w:b w:val="0"/>
          <w:i w:val="0"/>
        </w:rPr>
        <w:t>जैसे ही वार आया, आर्या ने सिर्फ अपनी दो उंगलियों से तलवार को रोका.</w:t>
      </w:r>
      <w:r>
        <w:t xml:space="preserve"> </w:t>
      </w:r>
      <w:r>
        <w:rPr>
          <w:b w:val="0"/>
          <w:i w:val="0"/>
        </w:rPr>
        <w:t>जिसे देख बिनीत के साथ साथ पूरा मैदान सन्न रह गया, अभी किसी को कुछ समझ आता तभी.</w:t>
      </w:r>
      <w:r>
        <w:t xml:space="preserve"> </w:t>
      </w:r>
      <w:r>
        <w:rPr>
          <w:b w:val="0"/>
          <w:i w:val="0"/>
        </w:rPr>
        <w:t>आर्या (शांत स्वर में)" स्विफ्ट टाइगर पंच!</w:t>
      </w:r>
    </w:p>
    <w:p>
      <w:r>
        <w:rPr>
          <w:b w:val="0"/>
          <w:i w:val="0"/>
        </w:rPr>
        <w:t>विनीत कुछ समझ आता कि वह आसमान में उडते हुए गायब हो गया, पहले तो किसी को कुछ समझ नहीं आया जब समझ आया तो सब आर्या की शक्ति देख कर हैरान थे.</w:t>
      </w:r>
    </w:p>
    <w:p>
      <w:r>
        <w:rPr>
          <w:b w:val="0"/>
          <w:i w:val="0"/>
        </w:rPr>
        <w:t>बिनीत केवल लेबल पांच में था, इसलिए आर्या ने भी अपने लेबल को दबा लिया था, हालांकि आर्या ने पूरी ताकत से हमला भी नहीं किया था.</w:t>
      </w:r>
    </w:p>
    <w:p>
      <w:r>
        <w:rPr>
          <w:b w:val="0"/>
          <w:i w:val="0"/>
        </w:rPr>
        <w:t>विजेता — आर्या! शुक्ला जी की आवाज फिर से गूंजी.</w:t>
      </w:r>
    </w:p>
    <w:p>
      <w:r>
        <w:rPr>
          <w:b w:val="0"/>
          <w:i w:val="0"/>
        </w:rPr>
        <w:t>तभी एक आचार्य जिधर बिनीत उडता हुआ गया था, उधर चले गए, बिनीत को देखने के लिए, लेकिन गुलजीत जो आर्या को मारना चाहती थी, बिनीत की हालत देख कर उसकी हालत खराब हो गई.</w:t>
      </w:r>
    </w:p>
    <w:p>
      <w:r>
        <w:rPr>
          <w:b w:val="0"/>
          <w:i w:val="0"/>
        </w:rPr>
        <w:t>अब वह दुआ करने लगी कि उसका मुकाबला आर्या से ना हो.</w:t>
      </w:r>
    </w:p>
    <w:p>
      <w:r>
        <w:rPr>
          <w:b w:val="0"/>
          <w:i w:val="0"/>
        </w:rPr>
        <w:t>पहले दिन के अंत तक चार हजार छात्रों में से सिर्फ दो हजार बचे थे. गुलजीत ने भी अपना मुकाबला जीत लिया था.</w:t>
      </w:r>
    </w:p>
    <w:p>
      <w:r>
        <w:rPr>
          <w:b w:val="0"/>
          <w:i w:val="0"/>
        </w:rPr>
        <w:t>तभी शुक्ला जी ने फिर से घोषणा की.</w:t>
      </w:r>
    </w:p>
    <w:p>
      <w:r>
        <w:rPr>
          <w:b w:val="0"/>
          <w:i w:val="0"/>
        </w:rPr>
        <w:t>शुक्ला जी" आज की प्रतियोगिता यहीं समाप्त की जाती है, आगे की पतियोगिता कल शुरू होगी, तो सभी लोग जो अगले राउंड में पहुंच चुके है, कल सुबह फिर से मैदान में आना है.</w:t>
      </w:r>
      <w:r>
        <w:t xml:space="preserve"> </w:t>
      </w:r>
      <w:r>
        <w:rPr>
          <w:b w:val="0"/>
          <w:i w:val="0"/>
        </w:rPr>
        <w:t>उसके बाद सभी लोग अपने अपने घरों के लिए चले गए, लेकिन सबके जुबान पे केवल आर्या और बिनीत के मुकाबले का जिक्र था, जिससे गुलजीत और ज्यादा गुस्सा हो गई थी.</w:t>
      </w:r>
      <w:r>
        <w:t xml:space="preserve"> </w:t>
      </w:r>
      <w:r>
        <w:rPr>
          <w:b w:val="0"/>
          <w:i w:val="0"/>
        </w:rPr>
        <w:t>वहीं पलक आर्या का हाथ पकड के झूमते हुए मैदान से बाहर जा रही थी, पलक और आर्या को साथ देखकर ना जाने कितने लडके लडकियों के दिल जलने लगे, आर्या के आज के मुकाबले का परिणाम देख कर लडकियां भी उसपर मरने लगी थीं.</w:t>
      </w:r>
      <w:r>
        <w:t xml:space="preserve"> </w:t>
      </w:r>
      <w:r>
        <w:rPr>
          <w:b w:val="0"/>
          <w:i w:val="0"/>
        </w:rPr>
        <w:t>गुलजीत की नई चाल</w:t>
      </w:r>
      <w:r>
        <w:t xml:space="preserve"> </w:t>
      </w:r>
      <w:r>
        <w:rPr>
          <w:b w:val="0"/>
          <w:i w:val="0"/>
        </w:rPr>
        <w:t>गुलजीत के चेहरे पर आज सिर्फ एक ही चीज थी — क्रोध और बेचैनी.</w:t>
      </w:r>
      <w:r>
        <w:t xml:space="preserve"> </w:t>
      </w:r>
      <w:r>
        <w:rPr>
          <w:b w:val="0"/>
          <w:i w:val="0"/>
        </w:rPr>
        <w:t>आर्या की बढती लोकप्रियता और शक्ति उसे अंदर तक जला रही थी.</w:t>
      </w:r>
      <w:r>
        <w:t xml:space="preserve"> </w:t>
      </w:r>
      <w:r>
        <w:rPr>
          <w:b w:val="0"/>
          <w:i w:val="0"/>
        </w:rPr>
        <w:t>पलक का आर्या का हाथ पकड कर मैदान से बाहर जाना, और फिर सबका आर्या के नाम का गुणगान — ये सब उसकी शाही आत्मा को सहन नहीं हो रहा था.</w:t>
      </w:r>
      <w:r>
        <w:t xml:space="preserve"> </w:t>
      </w:r>
      <w:r>
        <w:rPr>
          <w:b w:val="0"/>
          <w:i w:val="0"/>
        </w:rPr>
        <w:t>लेकिन आज — गुलजीत ने तय कर लिया था.</w:t>
      </w:r>
      <w:r>
        <w:t xml:space="preserve"> </w:t>
      </w:r>
      <w:r>
        <w:rPr>
          <w:b w:val="0"/>
          <w:i w:val="0"/>
        </w:rPr>
        <w:t>अब वह अकेले कुछ नहीं करेगी.</w:t>
      </w:r>
      <w:r>
        <w:t xml:space="preserve"> </w:t>
      </w:r>
      <w:r>
        <w:rPr>
          <w:b w:val="0"/>
          <w:i w:val="0"/>
        </w:rPr>
        <w:t>अब उसे एक शिकारी चाहिए था — जो आर्या को मिट्टी में मिला सके.</w:t>
      </w:r>
      <w:r>
        <w:t xml:space="preserve"> </w:t>
      </w:r>
      <w:r>
        <w:rPr>
          <w:b w:val="0"/>
          <w:i w:val="0"/>
        </w:rPr>
        <w:t>गुलजीत तेज कदमों से आश्रम के उत्तर पश्चिम कोने में बने पुराने छात्र निवास की ओर बढी.</w:t>
      </w:r>
      <w:r>
        <w:t xml:space="preserve"> </w:t>
      </w:r>
      <w:r>
        <w:rPr>
          <w:b w:val="0"/>
          <w:i w:val="0"/>
        </w:rPr>
        <w:t>वहीं रहता था — शौर्यवीर.</w:t>
      </w:r>
      <w:r>
        <w:t xml:space="preserve"> </w:t>
      </w:r>
      <w:r>
        <w:rPr>
          <w:b w:val="0"/>
          <w:i w:val="0"/>
        </w:rPr>
        <w:t>पिछले वर्ष का रैंक एक.</w:t>
      </w:r>
      <w:r>
        <w:t xml:space="preserve"> </w:t>
      </w:r>
      <w:r>
        <w:rPr>
          <w:b w:val="0"/>
          <w:i w:val="0"/>
        </w:rPr>
        <w:t>एक ऐसा छात्र जिसकी तलवार से आज तक कोई छात्र बच नहीं पाया था.</w:t>
      </w:r>
      <w:r>
        <w:t xml:space="preserve"> </w:t>
      </w:r>
      <w:r>
        <w:rPr>
          <w:b w:val="0"/>
          <w:i w:val="0"/>
        </w:rPr>
        <w:t>कहा जाता है, उसने अपने अंतिम रैंकिंग राउंड में तीन विरोधियों को एक ही वार में हवा में उडा दिया था.</w:t>
      </w:r>
      <w:r>
        <w:t xml:space="preserve"> </w:t>
      </w:r>
      <w:r>
        <w:rPr>
          <w:b w:val="0"/>
          <w:i w:val="0"/>
        </w:rPr>
        <w:t>और इस बार भी उसने अपने प्रतिद्वंदी से एक हमले में ही जीत गया था.</w:t>
      </w:r>
      <w:r>
        <w:t xml:space="preserve"> </w:t>
      </w:r>
      <w:r>
        <w:rPr>
          <w:b w:val="0"/>
          <w:i w:val="0"/>
        </w:rPr>
        <w:t>गुलजीत ने उसके कक्ष का दरवाजा खटखटाया.</w:t>
      </w:r>
      <w:r>
        <w:t xml:space="preserve"> </w:t>
      </w:r>
      <w:r>
        <w:rPr>
          <w:b w:val="0"/>
          <w:i w:val="0"/>
        </w:rPr>
        <w:t>दरवाजा खुला — और सामने खडा था वही गंभीर, तीखा चेहरा.</w:t>
      </w:r>
      <w:r>
        <w:t xml:space="preserve"> </w:t>
      </w:r>
      <w:r>
        <w:rPr>
          <w:b w:val="0"/>
          <w:i w:val="0"/>
        </w:rPr>
        <w:t>शौर्यवीर.</w:t>
      </w:r>
      <w:r>
        <w:t xml:space="preserve"> </w:t>
      </w:r>
      <w:r>
        <w:rPr>
          <w:b w:val="0"/>
          <w:i w:val="0"/>
        </w:rPr>
        <w:t>शौर्यवीर (आश्चर्य से)" तुम कौन हो और यहां क्यों आए हो?</w:t>
      </w:r>
    </w:p>
    <w:p>
      <w:r>
        <w:rPr>
          <w:b w:val="0"/>
          <w:i w:val="0"/>
        </w:rPr>
        <w:t>उसकी आवाज में आश्चर्य था — और थोडी व्यंग्यता भी.</w:t>
      </w:r>
    </w:p>
    <w:p>
      <w:r>
        <w:rPr>
          <w:b w:val="0"/>
          <w:i w:val="0"/>
        </w:rPr>
        <w:t>शौर्यवीर (मुस्कुराते हुए)" इतनी सुंदर लडकी मेरे जैसे त्यागी के कक्ष में?</w:t>
      </w:r>
      <w:r>
        <w:t xml:space="preserve"> </w:t>
      </w:r>
      <w:r>
        <w:rPr>
          <w:b w:val="0"/>
          <w:i w:val="0"/>
        </w:rPr>
        <w:t>गुलजीत ने सीधे उसकी आंखों में देखा और बोली.</w:t>
      </w:r>
      <w:r>
        <w:t xml:space="preserve"> </w:t>
      </w:r>
      <w:r>
        <w:rPr>
          <w:b w:val="0"/>
          <w:i w:val="0"/>
        </w:rPr>
        <w:t>गुलजीत (दृढता से)" अगर तुम आर्या को रैंकिंग प्रतियोगिता में हराकर या चाहो तो खत्म करके दिखाओ, तो मैं तुम्हें कुछ दूंगी जो इस पूरे आश्रम में कोई नहीं दे सकता.</w:t>
      </w:r>
    </w:p>
    <w:p>
      <w:r>
        <w:rPr>
          <w:b w:val="0"/>
          <w:i w:val="0"/>
        </w:rPr>
        <w:t>शौर्यवीर मुस्कराया.</w:t>
      </w:r>
    </w:p>
    <w:p>
      <w:r>
        <w:rPr>
          <w:b w:val="0"/>
          <w:i w:val="0"/>
        </w:rPr>
        <w:t>शौर्यवीर" सोना? पुरस्कार?</w:t>
      </w:r>
      <w:r>
        <w:t xml:space="preserve"> </w:t>
      </w:r>
      <w:r>
        <w:rPr>
          <w:b w:val="0"/>
          <w:i w:val="0"/>
        </w:rPr>
        <w:t>गुलजीत ने एक सांस ली और आगे बढकर कहा.</w:t>
      </w:r>
      <w:r>
        <w:t xml:space="preserve"> </w:t>
      </w:r>
      <w:r>
        <w:rPr>
          <w:b w:val="0"/>
          <w:i w:val="0"/>
        </w:rPr>
        <w:t>गुलजीत (गंभीरता से)" मैं महेन्द्रगढ की राजकुमारी हूं. अगर तुम आर्या को हराते हो, तो मैं तुमसे विवाह करूंगी और मेरे राज्य के खजाने में जितना सोना, जितनी चांदी, जितनी जागीरें हैं — उसका एक चौथाई हिस्सा तुम्हारा होगा.</w:t>
      </w:r>
    </w:p>
    <w:p>
      <w:r>
        <w:rPr>
          <w:b w:val="0"/>
          <w:i w:val="0"/>
        </w:rPr>
        <w:t>कुछ देर तक सन्नाटा रहा.</w:t>
      </w:r>
    </w:p>
    <w:p>
      <w:r>
        <w:rPr>
          <w:b w:val="0"/>
          <w:i w:val="0"/>
        </w:rPr>
        <w:t>शौर्यवीर का चेहरा अब गंभीर हो गया था.</w:t>
      </w:r>
    </w:p>
    <w:p>
      <w:r>
        <w:rPr>
          <w:b w:val="0"/>
          <w:i w:val="0"/>
        </w:rPr>
        <w:t>शौर्यवीर (सोचते हुए)" राजकुमारी क्या तुम जानती हो, मैं विवाह जैसी मूर्खताओं से दूर रहता हूं? लेकिन तुम्हारे जैसी खूबसूरत लडकी ऑफर दे रही है तो मै इसपर जरूर बिचार करूंगा.</w:t>
      </w:r>
      <w:r>
        <w:t xml:space="preserve"> </w:t>
      </w:r>
      <w:r>
        <w:rPr>
          <w:b w:val="0"/>
          <w:i w:val="0"/>
        </w:rPr>
        <w:t>गुलजीत ने उसकी बात काटते हुए कहा.</w:t>
      </w:r>
      <w:r>
        <w:t xml:space="preserve"> </w:t>
      </w:r>
      <w:r>
        <w:rPr>
          <w:b w:val="0"/>
          <w:i w:val="0"/>
        </w:rPr>
        <w:t>गुलजीत (तीखे स्वर में)" ये एक सौदा है, प्रेम नहीं और वैसे भी मैं जानती हूं, तुम्हें चुनौती चाहिए और आर्या अब इस आश्रम की सबसे बडी चुनौती बन चुका है.</w:t>
      </w:r>
    </w:p>
    <w:p>
      <w:r>
        <w:rPr>
          <w:b w:val="0"/>
          <w:i w:val="0"/>
        </w:rPr>
        <w:t>शौर्यवीर ने आंखें बंद कीं.</w:t>
      </w:r>
    </w:p>
    <w:p>
      <w:r>
        <w:rPr>
          <w:b w:val="0"/>
          <w:i w:val="0"/>
        </w:rPr>
        <w:t>एक लंबी सांस ली.</w:t>
      </w:r>
    </w:p>
    <w:p>
      <w:r>
        <w:rPr>
          <w:b w:val="0"/>
          <w:i w:val="0"/>
        </w:rPr>
        <w:t>फिर बोला.</w:t>
      </w:r>
    </w:p>
    <w:p>
      <w:r>
        <w:rPr>
          <w:b w:val="0"/>
          <w:i w:val="0"/>
        </w:rPr>
        <w:t>शौर्यवीर (धीरे से)" ठीक है. लेकिन अगर मैं आर्या को हरा दूं और तुम्हारा मन बदले तो?</w:t>
      </w:r>
      <w:r>
        <w:t xml:space="preserve"> </w:t>
      </w:r>
      <w:r>
        <w:rPr>
          <w:b w:val="0"/>
          <w:i w:val="0"/>
        </w:rPr>
        <w:t>गुलजीत की आंखें नफरत से भरी थीं.</w:t>
      </w:r>
      <w:r>
        <w:t xml:space="preserve"> </w:t>
      </w:r>
      <w:r>
        <w:rPr>
          <w:b w:val="0"/>
          <w:i w:val="0"/>
        </w:rPr>
        <w:t>गुलजीत (गुस्से में)" मन नहीं बदलेगा क्योंकि मैं उससे नफरत करती हूं और मैं तुम्हें चुनूंगी — क्योंकि तुम उसे मिटा सकते हो.</w:t>
      </w:r>
    </w:p>
    <w:p>
      <w:r>
        <w:rPr>
          <w:b w:val="0"/>
          <w:i w:val="0"/>
        </w:rPr>
        <w:t>शौर्यवीर ने तलवार निकाली.</w:t>
      </w:r>
    </w:p>
    <w:p>
      <w:r>
        <w:rPr>
          <w:b w:val="0"/>
          <w:i w:val="0"/>
        </w:rPr>
        <w:t>धातु की झनझनाहट गूंज उठी.</w:t>
      </w:r>
    </w:p>
    <w:p>
      <w:r>
        <w:rPr>
          <w:b w:val="0"/>
          <w:i w:val="0"/>
        </w:rPr>
        <w:t>शौर्यवीर (आत्मविश्वास से)" रैंकिंग की अगली सुबह जब मेरा नाम पुकारा जाएगा — मैं सिर्फ आर्या का नाम चाहूंगा और फिर देखना, राजकुमारी — आर्या इस धरती पर नहीं रहेगा.</w:t>
      </w:r>
      <w:r>
        <w:t xml:space="preserve"> </w:t>
      </w:r>
      <w:r>
        <w:rPr>
          <w:b w:val="0"/>
          <w:i w:val="0"/>
        </w:rPr>
        <w:t>गुलजीत ने मुडते हुए एक आखिरी बात कही.</w:t>
      </w:r>
      <w:r>
        <w:t xml:space="preserve"> </w:t>
      </w:r>
      <w:r>
        <w:rPr>
          <w:b w:val="0"/>
          <w:i w:val="0"/>
        </w:rPr>
        <w:t>गुलजीत (चेतावनी देते हुए)" और ध्यान रहे ये प्रस्ताव सिर्फ एक बार का है. आर्या को मिटाओ — या मैं तुम्हें भी भूल जाऊंगी.</w:t>
      </w:r>
    </w:p>
    <w:p>
      <w:r>
        <w:rPr>
          <w:b w:val="0"/>
          <w:i w:val="0"/>
        </w:rPr>
        <w:t>शौर्यवीर ने दरवाजा धीरे से बंद किया.</w:t>
      </w:r>
    </w:p>
    <w:p>
      <w:r>
        <w:rPr>
          <w:b w:val="0"/>
          <w:i w:val="0"/>
        </w:rPr>
        <w:t>कमरा फिर से अंधेरे में डूब गया.</w:t>
      </w:r>
    </w:p>
    <w:p>
      <w:r>
        <w:rPr>
          <w:b w:val="0"/>
          <w:i w:val="0"/>
        </w:rPr>
        <w:t>बस तलवार की चमक और उसके चेहरे पर फैलती एक खतरनाक मुस्कान बाकी रह गई थी.</w:t>
      </w:r>
    </w:p>
    <w:p>
      <w:r>
        <w:rPr>
          <w:b w:val="0"/>
          <w:i w:val="0"/>
        </w:rPr>
        <w:t>शौर्यवीर (धीमे से फुसफुसाते हुए)" आर्या अब देखता हूं तेरे उस' घमंड' में कितनी सांसें बची हैं.</w:t>
      </w:r>
      <w:r>
        <w:t xml:space="preserve"> </w:t>
      </w:r>
      <w:r>
        <w:rPr>
          <w:b w:val="0"/>
          <w:i w:val="0"/>
        </w:rPr>
        <w:t>रात की हलचल</w:t>
      </w:r>
      <w:r>
        <w:t xml:space="preserve"> </w:t>
      </w:r>
      <w:r>
        <w:rPr>
          <w:b w:val="0"/>
          <w:i w:val="0"/>
        </w:rPr>
        <w:t>उस रात आश्रम शांत था, लेकिन कुछ जगहों पर हलचल थी.</w:t>
      </w:r>
      <w:r>
        <w:t xml:space="preserve"> </w:t>
      </w:r>
      <w:r>
        <w:rPr>
          <w:b w:val="0"/>
          <w:i w:val="0"/>
        </w:rPr>
        <w:t>पलक</w:t>
      </w:r>
      <w:r>
        <w:t xml:space="preserve"> </w:t>
      </w:r>
      <w:r>
        <w:rPr>
          <w:b w:val="0"/>
          <w:i w:val="0"/>
        </w:rPr>
        <w:t>पलक अब अपने कमरे में बैठी थी.</w:t>
      </w:r>
      <w:r>
        <w:t xml:space="preserve"> </w:t>
      </w:r>
      <w:r>
        <w:rPr>
          <w:b w:val="0"/>
          <w:i w:val="0"/>
        </w:rPr>
        <w:t>वह आर्या की उंगलियों से तलवार रोकने की चाल को बार बार दोहरा रही थी.</w:t>
      </w:r>
      <w:r>
        <w:t xml:space="preserve"> </w:t>
      </w:r>
      <w:r>
        <w:rPr>
          <w:b w:val="0"/>
          <w:i w:val="0"/>
        </w:rPr>
        <w:t>पलक (मन में)" वो कौन सी कला थी? कोई पंच भी नहीं, बस स्पर्श और सब खत्म?</w:t>
      </w:r>
    </w:p>
    <w:p>
      <w:r>
        <w:rPr>
          <w:b w:val="0"/>
          <w:i w:val="0"/>
        </w:rPr>
        <w:t>उसे यह जानकर हल्का झटका लगा कि आर्या ने उसे कभी नहीं बताया कि वह इतना आगे बढ चुका है.</w:t>
      </w:r>
    </w:p>
    <w:p>
      <w:r>
        <w:rPr>
          <w:b w:val="0"/>
          <w:i w:val="0"/>
        </w:rPr>
        <w:t>पर फिर मुस्कुरा पडी.</w:t>
      </w:r>
    </w:p>
    <w:p>
      <w:r>
        <w:rPr>
          <w:b w:val="0"/>
          <w:i w:val="0"/>
        </w:rPr>
        <w:t>पलक (मुस्कुराते हुए)" लेकिन अब मैं भी पीछे नहीं रहूंगी, आर्या. अगर तू चोटी पर है तो मैं भी तेरे साथ वहां तक पहुंचूंगी.</w:t>
      </w:r>
      <w:r>
        <w:t xml:space="preserve"> </w:t>
      </w:r>
      <w:r>
        <w:rPr>
          <w:b w:val="0"/>
          <w:i w:val="0"/>
        </w:rPr>
        <w:t>वहीं सबके मन में हलचल थी, आने वाले कल की चिंता थी, लेकिन वहीं आर्या चैन की नींद सो रहा था, वो भी ऐसे कि बहुत दिनों बाद उसे नींद आई हो.</w:t>
      </w:r>
      <w:r>
        <w:t xml:space="preserve"> </w:t>
      </w:r>
      <w:r>
        <w:rPr>
          <w:b w:val="0"/>
          <w:i w:val="0"/>
        </w:rPr>
        <w:t>अगली सुबह — रैंकिंग प्रतियोगिता का दूसरा दिन</w:t>
      </w:r>
      <w:r>
        <w:t xml:space="preserve"> </w:t>
      </w:r>
      <w:r>
        <w:rPr>
          <w:b w:val="0"/>
          <w:i w:val="0"/>
        </w:rPr>
        <w:t>पूरा मैदान फिर से भरा हुआ था.</w:t>
      </w:r>
      <w:r>
        <w:t xml:space="preserve"> </w:t>
      </w:r>
      <w:r>
        <w:rPr>
          <w:b w:val="0"/>
          <w:i w:val="0"/>
        </w:rPr>
        <w:t>छात्र, शिक्षक, और दर्शक दीर्घा में बैठे कुछ वरिष्ठ आचार्य भी आज खास मुकाबलों को देखने आए थे.</w:t>
      </w:r>
      <w:r>
        <w:t xml:space="preserve"> </w:t>
      </w:r>
      <w:r>
        <w:rPr>
          <w:b w:val="0"/>
          <w:i w:val="0"/>
        </w:rPr>
        <w:t>शुक्ला जी नाम पुकारने ही वाले थे कि पीछे से एक गूंजती आवाज आई.</w:t>
      </w:r>
      <w:r>
        <w:t xml:space="preserve"> </w:t>
      </w:r>
      <w:r>
        <w:rPr>
          <w:b w:val="0"/>
          <w:i w:val="0"/>
        </w:rPr>
        <w:t>शौर्यवीर (ऊंची आवाज में)" मैं शौर्यवीर — आज सिर्फ एक ही नाम मांगता हूं — आर्या!</w:t>
      </w:r>
    </w:p>
    <w:p>
      <w:r>
        <w:rPr>
          <w:b w:val="0"/>
          <w:i w:val="0"/>
        </w:rPr>
        <w:t>तभी शुक्ला जी ने शौर्यवीर को घूर कर कहा.</w:t>
      </w:r>
    </w:p>
    <w:p>
      <w:r>
        <w:rPr>
          <w:b w:val="0"/>
          <w:i w:val="0"/>
        </w:rPr>
        <w:t>शुक्ला जी (गुस्से में)" ये तुम क्या बोल रहे हो?</w:t>
      </w:r>
      <w:r>
        <w:t xml:space="preserve"> </w:t>
      </w:r>
      <w:r>
        <w:rPr>
          <w:b w:val="0"/>
          <w:i w:val="0"/>
        </w:rPr>
        <w:t>तभी शौर्यवीर ने कहा.</w:t>
      </w:r>
      <w:r>
        <w:t xml:space="preserve"> </w:t>
      </w:r>
      <w:r>
        <w:rPr>
          <w:b w:val="0"/>
          <w:i w:val="0"/>
        </w:rPr>
        <w:t>शौर्यवीर (विनम्रता से)" माफ करें आचार्य लेकिन मैने सुना है कि आर्या बहुत पराक्रमी योद्धा है, बहुत ज्यादा शक्तिशाली है, वो अजेय है, इसलिए मै उससे मुकाबला करना चाहता हू. अगर वह डर कर मुकाबला करने से मना कर दे तो मै कुछ नहीं कहूंगा, लेकिन उसे सबके सामने ये मानना पडेगा कि वह सबसे कमजोर है.</w:t>
      </w:r>
    </w:p>
    <w:p>
      <w:r>
        <w:rPr>
          <w:b w:val="0"/>
          <w:i w:val="0"/>
        </w:rPr>
        <w:t>शुक्ला जी को शौर्यवीर की बातें अच्छी नहीं लगीं, लेकिन उसने कोई नियम भी नहीं तोडा था, इसलिए वह उसे कुछ भी नहीं बोल सके.</w:t>
      </w:r>
    </w:p>
    <w:p>
      <w:r>
        <w:rPr>
          <w:b w:val="0"/>
          <w:i w:val="0"/>
        </w:rPr>
        <w:t>सबकी नजर मैदान में आर्या को ढूंढने लगी.</w:t>
      </w:r>
    </w:p>
    <w:p>
      <w:r>
        <w:rPr>
          <w:b w:val="0"/>
          <w:i w:val="0"/>
        </w:rPr>
        <w:t>कुछ छात्र तो उठकर खडे हो गए.</w:t>
      </w:r>
    </w:p>
    <w:p>
      <w:r>
        <w:rPr>
          <w:b w:val="0"/>
          <w:i w:val="0"/>
        </w:rPr>
        <w:t>छात्र एक (घबराते हुए)" शौर्यवीर ये तो पिछली प्रतियोगिता का विजेता है, इससे भला आर्या कैसे जीत सकता है?</w:t>
      </w:r>
      <w:r>
        <w:t xml:space="preserve"> </w:t>
      </w:r>
      <w:r>
        <w:rPr>
          <w:b w:val="0"/>
          <w:i w:val="0"/>
        </w:rPr>
        <w:t>गुलजीत ने एक कोने से देखा — उसके चेहरे पर एक संतोष था.</w:t>
      </w:r>
      <w:r>
        <w:t xml:space="preserve"> </w:t>
      </w:r>
      <w:r>
        <w:rPr>
          <w:b w:val="0"/>
          <w:i w:val="0"/>
        </w:rPr>
        <w:t>लेकिन वो मुस्कान कितनी देर रहने वाली थी ये तो वक्त ही बताएगा.</w:t>
      </w:r>
      <w:r>
        <w:t xml:space="preserve"> </w:t>
      </w:r>
      <w:r>
        <w:rPr>
          <w:b w:val="0"/>
          <w:i w:val="0"/>
        </w:rPr>
        <w:t>आर्या अब तक मंच पर नहीं आया था.</w:t>
      </w:r>
      <w:r>
        <w:t xml:space="preserve"> </w:t>
      </w:r>
      <w:r>
        <w:rPr>
          <w:b w:val="0"/>
          <w:i w:val="0"/>
        </w:rPr>
        <w:t>छात्र दो (फुसफुसाते हुए)" क्या वो डरा है?</w:t>
      </w:r>
    </w:p>
    <w:p>
      <w:r>
        <w:rPr>
          <w:b w:val="0"/>
          <w:i w:val="0"/>
        </w:rPr>
        <w:t>छात्र तीन" नहीं वो तो सबसे शांत और रहस्यमयी है.</w:t>
      </w:r>
      <w:r>
        <w:t xml:space="preserve"> </w:t>
      </w:r>
      <w:r>
        <w:rPr>
          <w:b w:val="0"/>
          <w:i w:val="0"/>
        </w:rPr>
        <w:t>तभी शांत हवा में एक स्वर गूंजा.</w:t>
      </w:r>
      <w:r>
        <w:t xml:space="preserve"> </w:t>
      </w:r>
      <w:r>
        <w:rPr>
          <w:b w:val="0"/>
          <w:i w:val="0"/>
        </w:rPr>
        <w:t>आर्या (शांत स्वर में)" मैं यहां हूं.</w:t>
      </w:r>
    </w:p>
    <w:p>
      <w:r>
        <w:rPr>
          <w:b w:val="0"/>
          <w:i w:val="0"/>
        </w:rPr>
        <w:t>आर्या मैदान में दाखिल हो चुका था.</w:t>
      </w:r>
    </w:p>
    <w:p>
      <w:r>
        <w:rPr>
          <w:b w:val="0"/>
          <w:i w:val="0"/>
        </w:rPr>
        <w:t>उसकी चाल धीमी थी, लेकिन उसके चेहरे पर न कोई भय, न अहंकार.</w:t>
      </w:r>
    </w:p>
    <w:p>
      <w:r>
        <w:rPr>
          <w:b w:val="0"/>
          <w:i w:val="0"/>
        </w:rPr>
        <w:t>बस वही रहस्यमयी मुस्कान.</w:t>
      </w:r>
    </w:p>
    <w:p>
      <w:r>
        <w:rPr>
          <w:b w:val="0"/>
          <w:i w:val="0"/>
        </w:rPr>
        <w:t>तभी आचार्य शुक्ला जी ने आर्या से कहा.</w:t>
      </w:r>
    </w:p>
    <w:p>
      <w:r>
        <w:rPr>
          <w:b w:val="0"/>
          <w:i w:val="0"/>
        </w:rPr>
        <w:t>शुक्ला जी (चिंतित स्वर में)" अगर तुम चाहो तो मुकाबले से मना कर सकते हो, तुम्हें कोई जबरदस्ती नहीं कर सकता.</w:t>
      </w:r>
      <w:r>
        <w:t xml:space="preserve"> </w:t>
      </w:r>
      <w:r>
        <w:rPr>
          <w:b w:val="0"/>
          <w:i w:val="0"/>
        </w:rPr>
        <w:t>लेकिन आर्या ने ना में सिर हिलाया फिर बोला.</w:t>
      </w:r>
      <w:r>
        <w:t xml:space="preserve"> </w:t>
      </w:r>
      <w:r>
        <w:rPr>
          <w:b w:val="0"/>
          <w:i w:val="0"/>
        </w:rPr>
        <w:t>आर्या (आत्मविश्वास से)" मै तैयार हूं.</w:t>
      </w:r>
    </w:p>
    <w:p>
      <w:r>
        <w:rPr>
          <w:b w:val="0"/>
          <w:i w:val="0"/>
        </w:rPr>
        <w:t>शौर्यवीर ने तलवार निकाल ली और हमला कर दिया.</w:t>
      </w:r>
    </w:p>
    <w:p>
      <w:r>
        <w:rPr>
          <w:b w:val="0"/>
          <w:i w:val="0"/>
        </w:rPr>
        <w:t>शौर्यवीर (ललकारते हुए)" आ जा.</w:t>
      </w:r>
      <w:r>
        <w:t xml:space="preserve"> </w:t>
      </w:r>
      <w:r>
        <w:rPr>
          <w:b w:val="0"/>
          <w:i w:val="0"/>
        </w:rPr>
        <w:t>तभी एक नया पन्ना खुला — और उस पर खुद ब खुद कुछ लिखा गया.</w:t>
      </w:r>
      <w:r>
        <w:t xml:space="preserve"> </w:t>
      </w:r>
      <w:r>
        <w:rPr>
          <w:b w:val="0"/>
          <w:i w:val="0"/>
        </w:rPr>
        <w:t>शत्रु का नाम: शौर्यवीर. उद्देश्य: तुम्हारा अंत. पुरस्कार: एक रानी और राज्य. कमजोरी, शरीर का बाया हिस्सा. ताकत, तलवार एक्सपर्ट.</w:t>
      </w:r>
      <w:r>
        <w:t xml:space="preserve"> </w:t>
      </w:r>
      <w:r>
        <w:rPr>
          <w:b w:val="0"/>
          <w:i w:val="0"/>
        </w:rPr>
        <w:t>आर्या (मन में)" गुलजीत तो ये उसकी चाल है.</w:t>
      </w:r>
    </w:p>
    <w:p>
      <w:r>
        <w:rPr>
          <w:b w:val="0"/>
          <w:i w:val="0"/>
        </w:rPr>
        <w:t>वह उठा और धीरे से बोला.</w:t>
      </w:r>
    </w:p>
    <w:p>
      <w:r>
        <w:rPr>
          <w:b w:val="0"/>
          <w:i w:val="0"/>
        </w:rPr>
        <w:t>आर्या (मुस्कुराते हुए)" खेल शुरू हो चुका है. लेकिन नियम अब मैं तय करूंगा.</w:t>
      </w:r>
      <w:r>
        <w:t xml:space="preserve"> </w:t>
      </w:r>
      <w:r>
        <w:rPr>
          <w:b w:val="0"/>
          <w:i w:val="0"/>
        </w:rPr>
        <w:t>शौर्यवीर (चिढाते हुए)" अब दिखा अपनी उंगलियों की ताकत. ये कहते हुए शौर्यवीर आर्या के पास पहुंच गया.</w:t>
      </w:r>
    </w:p>
    <w:p>
      <w:r>
        <w:rPr>
          <w:b w:val="0"/>
          <w:i w:val="0"/>
        </w:rPr>
        <w:t>आर्या ने कोई हथियार नहीं निकाला.</w:t>
      </w:r>
    </w:p>
    <w:p>
      <w:r>
        <w:rPr>
          <w:b w:val="0"/>
          <w:i w:val="0"/>
        </w:rPr>
        <w:t>सिर्फ अपनी मुट्ठी बंद की.</w:t>
      </w:r>
    </w:p>
    <w:p>
      <w:r>
        <w:rPr>
          <w:b w:val="0"/>
          <w:i w:val="0"/>
        </w:rPr>
        <w:t>शौर्यवीर बिजली की गति से आगे बढा.</w:t>
      </w:r>
    </w:p>
    <w:p>
      <w:r>
        <w:rPr>
          <w:b w:val="0"/>
          <w:i w:val="0"/>
        </w:rPr>
        <w:t>उसकी तलवार हवा चीर रही थी.</w:t>
      </w:r>
    </w:p>
    <w:p>
      <w:r>
        <w:rPr>
          <w:b w:val="0"/>
          <w:i w:val="0"/>
        </w:rPr>
        <w:t>लेकिन आर्या वो हिला तक नहीं.</w:t>
      </w:r>
    </w:p>
    <w:p>
      <w:r>
        <w:rPr>
          <w:b w:val="0"/>
          <w:i w:val="0"/>
        </w:rPr>
        <w:t>तलवार आई — और धप्प!</w:t>
      </w:r>
    </w:p>
    <w:p>
      <w:r>
        <w:rPr>
          <w:b w:val="0"/>
          <w:i w:val="0"/>
        </w:rPr>
        <w:t>आर्या ने बस दो अंगुलियों से उसे थाम लिया.</w:t>
      </w:r>
    </w:p>
    <w:p>
      <w:r>
        <w:rPr>
          <w:b w:val="0"/>
          <w:i w:val="0"/>
        </w:rPr>
        <w:t>पूरा मैदान सन्नाटे में डूब गया.</w:t>
      </w:r>
    </w:p>
    <w:p>
      <w:r>
        <w:rPr>
          <w:b w:val="0"/>
          <w:i w:val="0"/>
        </w:rPr>
        <w:t>छात्र चार (हैरानी से)" ये ये असंभव है!</w:t>
      </w:r>
      <w:r>
        <w:t xml:space="preserve"> </w:t>
      </w:r>
      <w:r>
        <w:rPr>
          <w:b w:val="0"/>
          <w:i w:val="0"/>
        </w:rPr>
        <w:t>शौर्यवीर की तलवार रुकी.</w:t>
      </w:r>
      <w:r>
        <w:t xml:space="preserve"> </w:t>
      </w:r>
      <w:r>
        <w:rPr>
          <w:b w:val="0"/>
          <w:i w:val="0"/>
        </w:rPr>
        <w:t>गुलजीत के चेहरे पर हवाइयां उडने लगीं.</w:t>
      </w:r>
      <w:r>
        <w:t xml:space="preserve"> </w:t>
      </w:r>
      <w:r>
        <w:rPr>
          <w:b w:val="0"/>
          <w:i w:val="0"/>
        </w:rPr>
        <w:t>शौर्यवीर बौखला गया — उसने अगला वार किया — तीन आक्रमण लगातार!</w:t>
      </w:r>
      <w:r>
        <w:t xml:space="preserve"> </w:t>
      </w:r>
      <w:r>
        <w:rPr>
          <w:b w:val="0"/>
          <w:i w:val="0"/>
        </w:rPr>
        <w:t>लेकिन आर्या हर बार बस नजरों से, या हवा की दिशा बदलकर वार को टालता रहा.</w:t>
      </w:r>
      <w:r>
        <w:t xml:space="preserve"> </w:t>
      </w:r>
      <w:r>
        <w:rPr>
          <w:b w:val="0"/>
          <w:i w:val="0"/>
        </w:rPr>
        <w:t>आगे की रोमांचक कहानी जानने के लिए सुनिए कहानी का अगला एपिसोड.</w:t>
      </w:r>
    </w:p>
    <w:p>
      <w:r>
        <w:br w:type="page"/>
      </w:r>
    </w:p>
    <w:p>
      <w:pPr>
        <w:pStyle w:val="Heading1"/>
      </w:pPr>
      <w:r>
        <w:t>Ch 17 - गोल्डेन थ्रेड स्लेश</w:t>
      </w:r>
    </w:p>
    <w:p>
      <w:r>
        <w:rPr>
          <w:b w:val="0"/>
          <w:i w:val="0"/>
        </w:rPr>
        <w:t>शौर्यवीर जितनी कोशिश करता, आर्या हर बार बच जाता.</w:t>
      </w:r>
    </w:p>
    <w:p>
      <w:r>
        <w:rPr>
          <w:b w:val="0"/>
          <w:i w:val="0"/>
        </w:rPr>
        <w:t>आर्या के बार बार चकमा देने से शौर्य वीर की झुंझलाहट बढने लगी, जिसके बाद वह दो कदम पीछे हटा और बोला.</w:t>
      </w:r>
    </w:p>
    <w:p>
      <w:r>
        <w:rPr>
          <w:b w:val="0"/>
          <w:i w:val="0"/>
        </w:rPr>
        <w:t>शौर्यवीर (गुस्से से)" पिछले बार से तो बच गए लेकिन इस बार से बच कर दिखाओ।</w:t>
      </w:r>
      <w:r>
        <w:t xml:space="preserve"> </w:t>
      </w:r>
      <w:r>
        <w:rPr>
          <w:b w:val="0"/>
          <w:i w:val="0"/>
        </w:rPr>
        <w:t>अपने तलवार को अजीब तरह से घुमाया, कितने लोगों को तो उसकी तलवार घूमते वक्त दिखाई भी नहीं दे रही थी, तभी उसके तलवार से नौ तलवार की छाया निकली जो बिल्कुल असली तलवार के जैसे ही थी.</w:t>
      </w:r>
      <w:r>
        <w:t xml:space="preserve"> </w:t>
      </w:r>
      <w:r>
        <w:rPr>
          <w:b w:val="0"/>
          <w:i w:val="0"/>
        </w:rPr>
        <w:t>तभी किसी ने कहा.</w:t>
      </w:r>
      <w:r>
        <w:t xml:space="preserve"> </w:t>
      </w:r>
      <w:r>
        <w:rPr>
          <w:b w:val="0"/>
          <w:i w:val="0"/>
        </w:rPr>
        <w:t>छात्र एक (घबराते हुए)" ये तो नाइन स्वार्ड टेक्निक है, अब आर्या को कोई नहीं बचा सकता, आर्या तो गया।</w:t>
      </w:r>
      <w:r>
        <w:t xml:space="preserve"> </w:t>
      </w:r>
      <w:r>
        <w:rPr>
          <w:b w:val="0"/>
          <w:i w:val="0"/>
        </w:rPr>
        <w:t>पूरे भीड में हलचल हो गई, वही गुलजीत तो जीत से पहले ही आर्या के मौत की भविष्यवाणी कर चुकी थी, उसे पक्का यकीन हो गया था कि आर्या इस वार से बच नहीं सकता, पलक के मन में भी बेचैनी बढने लगी थी.</w:t>
      </w:r>
    </w:p>
    <w:p>
      <w:r>
        <w:rPr>
          <w:b w:val="0"/>
          <w:i w:val="0"/>
        </w:rPr>
        <w:t>लेकिन आर्या वो अलग था, ये वार देखकर भी बिल्कुल नहीं घबराया, बल्कि उसके चेहरे पे एक अलग मुस्कुराहट आ गई, उसने अभी तक अपनी तलवार नहीं निकाली थी.</w:t>
      </w:r>
    </w:p>
    <w:p>
      <w:r>
        <w:rPr>
          <w:b w:val="0"/>
          <w:i w:val="0"/>
        </w:rPr>
        <w:t>यह देख कर शौर्यवीर बोला.</w:t>
      </w:r>
    </w:p>
    <w:p>
      <w:r>
        <w:rPr>
          <w:b w:val="0"/>
          <w:i w:val="0"/>
        </w:rPr>
        <w:t>शौर्यवीर (चुनौती देते हुए)" अपनी तलवार निकालो वरना लोग कहेंगे कि शौर्य वीर ने एक निहत्थे को मार डाला।</w:t>
      </w:r>
      <w:r>
        <w:t xml:space="preserve"> </w:t>
      </w:r>
      <w:r>
        <w:rPr>
          <w:b w:val="0"/>
          <w:i w:val="0"/>
        </w:rPr>
        <w:t>उसकी बात सुनकर आर्या मुस्कुराया और बोला.</w:t>
      </w:r>
      <w:r>
        <w:t xml:space="preserve"> </w:t>
      </w:r>
      <w:r>
        <w:rPr>
          <w:b w:val="0"/>
          <w:i w:val="0"/>
        </w:rPr>
        <w:t>आर्या (मुस्कुराते हुए)" तुम्हें हराने के लिए तलवार की जरूरत नहीं है, तुम्हारे लिए तो मेरे सिर का एक बाल ही काफी है।</w:t>
      </w:r>
      <w:r>
        <w:t xml:space="preserve"> </w:t>
      </w:r>
      <w:r>
        <w:rPr>
          <w:b w:val="0"/>
          <w:i w:val="0"/>
        </w:rPr>
        <w:t>इतना बोलकर उसने अपने सिर का एक बाल तोडा और हाथ में लेकर उसमें अपनी तलवार एनर्जी इंजेक्ट कर दिया, जिससे वह बाल एक सुनहरी रौशनी से ढक गई और उसने एक तलवार का रूप ले लिया.</w:t>
      </w:r>
    </w:p>
    <w:p>
      <w:r>
        <w:rPr>
          <w:b w:val="0"/>
          <w:i w:val="0"/>
        </w:rPr>
        <w:t>यह देख कर भीड भी सन्न रह गई, कि एक तलवार मास्टर के तलवार का मुकाबला भला कोई एक बाल से कैसे कर सकता है, लेकिन वही बैठे आचार्यों को कुछ और ही समझ आया.</w:t>
      </w:r>
    </w:p>
    <w:p>
      <w:r>
        <w:rPr>
          <w:b w:val="0"/>
          <w:i w:val="0"/>
        </w:rPr>
        <w:t>तभी गुरु मा तपश्विनी ने कुलपति रुद्रदेव की ओर देखा और हैरानी से बोली.</w:t>
      </w:r>
    </w:p>
    <w:p>
      <w:r>
        <w:rPr>
          <w:b w:val="0"/>
          <w:i w:val="0"/>
        </w:rPr>
        <w:t>गुरु मा तपश्विनी (हैरानी से)" ये तो तलवार इंटेंट है ना?</w:t>
      </w:r>
      <w:r>
        <w:t xml:space="preserve"> </w:t>
      </w:r>
      <w:r>
        <w:rPr>
          <w:b w:val="0"/>
          <w:i w:val="0"/>
        </w:rPr>
        <w:t>गुरु मा तपश्विनी की बात सुनकर कुलपति ने हां में सिर हिलाया और बोले.</w:t>
      </w:r>
      <w:r>
        <w:t xml:space="preserve"> </w:t>
      </w:r>
      <w:r>
        <w:rPr>
          <w:b w:val="0"/>
          <w:i w:val="0"/>
        </w:rPr>
        <w:t>कुलपति रुद्रदेव (गंभीरता से)" मुझे हैरानी इस बात की है कि हमने इतने साल तलवार का अभ्यास किया लेकिन इंटेंट नहीं पा सके, और ये बच्चा?</w:t>
      </w:r>
    </w:p>
    <w:p>
      <w:r>
        <w:rPr>
          <w:b w:val="0"/>
          <w:i w:val="0"/>
        </w:rPr>
        <w:t>सारे आचार्यों की आंखें हैरानी से बडी बडी हो गई थी.</w:t>
      </w:r>
    </w:p>
    <w:p>
      <w:r>
        <w:rPr>
          <w:b w:val="0"/>
          <w:i w:val="0"/>
        </w:rPr>
        <w:t>वही भीड को सबको लगने लगा कि आर्या अपने आप को कुछ ज्यादा ही समझ रहा है, वही शौर्य वीर को ये उसका अपमान लगा, वह बोला.</w:t>
      </w:r>
    </w:p>
    <w:p>
      <w:r>
        <w:rPr>
          <w:b w:val="0"/>
          <w:i w:val="0"/>
        </w:rPr>
        <w:t>शौर्यवीर (गुस्से में)" अच्छा अब समझा कि अगर तू हार गया तो लोगों से कहता फिरेगा कि मैने तलवार नहीं निकाला था इसलिए हार गया।</w:t>
      </w:r>
      <w:r>
        <w:t xml:space="preserve"> </w:t>
      </w:r>
      <w:r>
        <w:rPr>
          <w:b w:val="0"/>
          <w:i w:val="0"/>
        </w:rPr>
        <w:t>शौर्यवीर चीखा.</w:t>
      </w:r>
      <w:r>
        <w:t xml:space="preserve"> </w:t>
      </w:r>
      <w:r>
        <w:rPr>
          <w:b w:val="0"/>
          <w:i w:val="0"/>
        </w:rPr>
        <w:t>शौर्यवीर (चिल्लाते हुए)" नाइन स्वॉर्ड टेक्निक — हॉलो ब्लेड स्लैश!</w:t>
      </w:r>
    </w:p>
    <w:p>
      <w:r>
        <w:rPr>
          <w:b w:val="0"/>
          <w:i w:val="0"/>
        </w:rPr>
        <w:t>उसकी नौ तलवारों की छायाएं हवा में घुल गईं — और एक विशालकाय नौतरफा चक्रवात बनाकर आर्या की ओर लपका.</w:t>
      </w:r>
    </w:p>
    <w:p>
      <w:r>
        <w:rPr>
          <w:b w:val="0"/>
          <w:i w:val="0"/>
        </w:rPr>
        <w:t>हर कोण से हमला, कोई रास्ता नहीं बचा.</w:t>
      </w:r>
    </w:p>
    <w:p>
      <w:r>
        <w:rPr>
          <w:b w:val="0"/>
          <w:i w:val="0"/>
        </w:rPr>
        <w:t>भीड चिल्लाई.</w:t>
      </w:r>
    </w:p>
    <w:p>
      <w:r>
        <w:rPr>
          <w:b w:val="0"/>
          <w:i w:val="0"/>
        </w:rPr>
        <w:t>छात्र दो (चीखते हुए)" आर्या हट जा! बच नहीं पाएगा!</w:t>
      </w:r>
      <w:r>
        <w:t xml:space="preserve"> </w:t>
      </w:r>
      <w:r>
        <w:rPr>
          <w:b w:val="0"/>
          <w:i w:val="0"/>
        </w:rPr>
        <w:t>लेकिन आर्या ने बस एक फूंक मारी.</w:t>
      </w:r>
      <w:r>
        <w:t xml:space="preserve"> </w:t>
      </w:r>
      <w:r>
        <w:rPr>
          <w:b w:val="0"/>
          <w:i w:val="0"/>
        </w:rPr>
        <w:t>हाथ में थामे बाल को उसने हवा में छोर दिया — और बाल, बिजली की रेखा बनकर आकाश में घूम गया.</w:t>
      </w:r>
      <w:r>
        <w:t xml:space="preserve"> </w:t>
      </w:r>
      <w:r>
        <w:rPr>
          <w:b w:val="0"/>
          <w:i w:val="0"/>
        </w:rPr>
        <w:t>आर्या (शांत स्वर में)" गोल्डन थ्रेड स्लेश।</w:t>
      </w:r>
      <w:r>
        <w:t xml:space="preserve"> </w:t>
      </w:r>
      <w:r>
        <w:rPr>
          <w:b w:val="0"/>
          <w:i w:val="0"/>
        </w:rPr>
        <w:t>भयंकर टक्कर</w:t>
      </w:r>
      <w:r>
        <w:t xml:space="preserve"> </w:t>
      </w:r>
      <w:r>
        <w:rPr>
          <w:b w:val="0"/>
          <w:i w:val="0"/>
        </w:rPr>
        <w:t>बाल और नौ तलवारें टकराईं.</w:t>
      </w:r>
    </w:p>
    <w:p>
      <w:r>
        <w:rPr>
          <w:b w:val="0"/>
          <w:i w:val="0"/>
        </w:rPr>
        <w:t>धडधडधड!</w:t>
      </w:r>
    </w:p>
    <w:p>
      <w:r>
        <w:rPr>
          <w:b w:val="0"/>
          <w:i w:val="0"/>
        </w:rPr>
        <w:t>मैदान हिल उठा.</w:t>
      </w:r>
    </w:p>
    <w:p>
      <w:r>
        <w:rPr>
          <w:b w:val="0"/>
          <w:i w:val="0"/>
        </w:rPr>
        <w:t>धूल का तूफान छा गया.</w:t>
      </w:r>
    </w:p>
    <w:p>
      <w:r>
        <w:rPr>
          <w:b w:val="0"/>
          <w:i w:val="0"/>
        </w:rPr>
        <w:t>दर्शकों की आंखें कुछ पल के लिए बंद हो गईं.</w:t>
      </w:r>
    </w:p>
    <w:p>
      <w:r>
        <w:rPr>
          <w:b w:val="0"/>
          <w:i w:val="0"/>
        </w:rPr>
        <w:t>एक ही सेकंड बाद.</w:t>
      </w:r>
    </w:p>
    <w:p>
      <w:r>
        <w:rPr>
          <w:b w:val="0"/>
          <w:i w:val="0"/>
        </w:rPr>
        <w:t>छन्न!</w:t>
      </w:r>
    </w:p>
    <w:p>
      <w:r>
        <w:rPr>
          <w:b w:val="0"/>
          <w:i w:val="0"/>
        </w:rPr>
        <w:t>एक के बाद एक — नौ तलवारों की छायाएं टूटकर हवा में घुल गईं.</w:t>
      </w:r>
    </w:p>
    <w:p>
      <w:r>
        <w:rPr>
          <w:b w:val="0"/>
          <w:i w:val="0"/>
        </w:rPr>
        <w:t>शौर्यवीर की असली तलवार उसके हाथ से छूटकर जमीन पर गिर गई.</w:t>
      </w:r>
    </w:p>
    <w:p>
      <w:r>
        <w:rPr>
          <w:b w:val="0"/>
          <w:i w:val="0"/>
        </w:rPr>
        <w:t>और आर्या?</w:t>
      </w:r>
    </w:p>
    <w:p>
      <w:r>
        <w:rPr>
          <w:b w:val="0"/>
          <w:i w:val="0"/>
        </w:rPr>
        <w:t>वो अपनी जगह स्थिर खडा था. हवा में उडता उसका बाल — अब दो टुकडों में बंटकर धीरे धीरे जमीन पर गिर रहा था.</w:t>
      </w:r>
    </w:p>
    <w:p>
      <w:r>
        <w:rPr>
          <w:b w:val="0"/>
          <w:i w:val="0"/>
        </w:rPr>
        <w:t>शौर्यवीर को अब भी अपनी आंखों पर यकीन नहीं हो रहा था कि ये क्या हो रहा है.</w:t>
      </w:r>
    </w:p>
    <w:p>
      <w:r>
        <w:rPr>
          <w:b w:val="0"/>
          <w:i w:val="0"/>
        </w:rPr>
        <w:t>उसे अब और भी गुस्सा आ गया, वह पिछले पांच सालों से आंतरिक छात्र बन कर अभ्यास कर रहा है, और तो और पिछले रैंकिंग प्रतियोगिता का शीर्ष विजेता रह चुका है, और वह एक नए लडके ने उसके नाम में दम कर के रखा है.</w:t>
      </w:r>
    </w:p>
    <w:p>
      <w:r>
        <w:rPr>
          <w:b w:val="0"/>
          <w:i w:val="0"/>
        </w:rPr>
        <w:t>यही बात सोचकर शौर्यवीर का गुस्सा चरम तक बढ गया, उसने जल्दी से अपनी तलवार उठाया जो जमीन पर गिरा था, और आर्या की तरफ भागा ये कहते हुए.</w:t>
      </w:r>
    </w:p>
    <w:p>
      <w:r>
        <w:rPr>
          <w:b w:val="0"/>
          <w:i w:val="0"/>
        </w:rPr>
        <w:t>शौर्यवीर (चीखते हुए)" आज मै तेरी जान ले लूंगा।</w:t>
      </w:r>
      <w:r>
        <w:t xml:space="preserve"> </w:t>
      </w:r>
      <w:r>
        <w:rPr>
          <w:b w:val="0"/>
          <w:i w:val="0"/>
        </w:rPr>
        <w:t>और उसने आर्या पर सीधे सीधे हमला कर दिया.</w:t>
      </w:r>
      <w:r>
        <w:t xml:space="preserve"> </w:t>
      </w:r>
      <w:r>
        <w:rPr>
          <w:b w:val="0"/>
          <w:i w:val="0"/>
        </w:rPr>
        <w:t>आर्या इस हमले के लिए पहले से तैयार था, वह सही समय देख कर नीचे झुक गया जिससे तलवार के वार से बच गया, और उसने शौर्यवीर को स्विफ्ट टाइगर पंच टेक्निक से एक पंच मारा.</w:t>
      </w:r>
      <w:r>
        <w:t xml:space="preserve"> </w:t>
      </w:r>
      <w:r>
        <w:rPr>
          <w:b w:val="0"/>
          <w:i w:val="0"/>
        </w:rPr>
        <w:t>शौर्य वीर के हाथ से तलवार छूट कर नीचे गिर गई, और वह हवा में उड गया, शौर्यवीर की दर्द के मारे चीख निकल गई.</w:t>
      </w:r>
      <w:r>
        <w:t xml:space="preserve"> </w:t>
      </w:r>
      <w:r>
        <w:rPr>
          <w:b w:val="0"/>
          <w:i w:val="0"/>
        </w:rPr>
        <w:t>वह जमीन पर गिरने ही वाला था कि तबतक आर्या ने उसे एक और पंच मारा, शौर्य वीर फिर से हवा में था.</w:t>
      </w:r>
      <w:r>
        <w:t xml:space="preserve"> </w:t>
      </w:r>
      <w:r>
        <w:rPr>
          <w:b w:val="0"/>
          <w:i w:val="0"/>
        </w:rPr>
        <w:t>आर्या ने मन ही मन कहा.</w:t>
      </w:r>
      <w:r>
        <w:t xml:space="preserve"> </w:t>
      </w:r>
      <w:r>
        <w:rPr>
          <w:b w:val="0"/>
          <w:i w:val="0"/>
        </w:rPr>
        <w:t>आर्या (मन में)" तू मुझे मारने आया था, अब देख तेरा क्या हाल करता हूं।</w:t>
      </w:r>
      <w:r>
        <w:t xml:space="preserve"> </w:t>
      </w:r>
      <w:r>
        <w:rPr>
          <w:b w:val="0"/>
          <w:i w:val="0"/>
        </w:rPr>
        <w:t>शौर्यवीर अबतक अधमरा हो चुका था, वह हार मानने वाला था, लेकिन उसके मुह से कोई शब्द नहीं निकल रहे थे, चीख के अलावा, क्यों कि उसकी कमजोरी उसके शरीर के बाएं हिस्से में थी और आर्या ने दोनों बार उसके बाएं हिस्से में ही पंच मारा था.</w:t>
      </w:r>
    </w:p>
    <w:p>
      <w:r>
        <w:rPr>
          <w:b w:val="0"/>
          <w:i w:val="0"/>
        </w:rPr>
        <w:t>एक बार फिर शौर्यवीर जमीन पर गिरने वाला था, तभी आर्या दो कदम आगे आया और हवा में एक किक मार दिया, जो शौर्यवीर के सीधे सीने पर लगा और वह उडता हुआ गुलजीत के पैरों के पास जा गिरा.</w:t>
      </w:r>
    </w:p>
    <w:p>
      <w:r>
        <w:rPr>
          <w:b w:val="0"/>
          <w:i w:val="0"/>
        </w:rPr>
        <w:t>जिसे देख गुलजीत ने अपना मुह घुमा लिया, शौर्यवीर बेहोश हो चुका था, उसकी कई हड्डियां टूट चुकी थी, छह महीने से पहले वह बेड से उठ नहीं सकता था.</w:t>
      </w:r>
    </w:p>
    <w:p>
      <w:r>
        <w:rPr>
          <w:b w:val="0"/>
          <w:i w:val="0"/>
        </w:rPr>
        <w:t>शुक्ला जी (घोषणा करते हुए)" इस मुकाबले का विजेता है — आर्या!</w:t>
      </w:r>
      <w:r>
        <w:t xml:space="preserve"> </w:t>
      </w:r>
      <w:r>
        <w:rPr>
          <w:b w:val="0"/>
          <w:i w:val="0"/>
        </w:rPr>
        <w:t>शुक्ला जी की आवाज जैसे ही मैदान में गूंजी, पूरा अखाडा तालियों और स्तब्धता के मिश्रित शोर में डूब गया.</w:t>
      </w:r>
      <w:r>
        <w:t xml:space="preserve"> </w:t>
      </w:r>
      <w:r>
        <w:rPr>
          <w:b w:val="0"/>
          <w:i w:val="0"/>
        </w:rPr>
        <w:t>हर चेहरा हैरान था.</w:t>
      </w:r>
      <w:r>
        <w:t xml:space="preserve"> </w:t>
      </w:r>
      <w:r>
        <w:rPr>
          <w:b w:val="0"/>
          <w:i w:val="0"/>
        </w:rPr>
        <w:t>एक बाल से नौ तलवारों की टेक्निक को तोडना और फिर लगातार तीन हमलों से शौर्यवीर जैसे योद्धा को अस्पताल भेज देना — यह किसी के भी कल्पना से बाहर था.</w:t>
      </w:r>
      <w:r>
        <w:t xml:space="preserve"> </w:t>
      </w:r>
      <w:r>
        <w:rPr>
          <w:b w:val="0"/>
          <w:i w:val="0"/>
        </w:rPr>
        <w:t>गुलजीत की नजर बस बेहोश शौर्यवीर को घूर रही थी, जिसे कुछ छात्र स्ट्रेचर पर उठाए मैदान से बाहर ले जा रहे थे.</w:t>
      </w:r>
      <w:r>
        <w:t xml:space="preserve"> </w:t>
      </w:r>
      <w:r>
        <w:rPr>
          <w:b w:val="0"/>
          <w:i w:val="0"/>
        </w:rPr>
        <w:t>उसका चेहरा तमतमा गया था, लेकिन वो अपनी भावनाओं को छिपा रही थी.</w:t>
      </w:r>
      <w:r>
        <w:t xml:space="preserve"> </w:t>
      </w:r>
      <w:r>
        <w:rPr>
          <w:b w:val="0"/>
          <w:i w:val="0"/>
        </w:rPr>
        <w:t>गुलजीत (मन में)" जिसे मैंने शादी का प्रस्ताव दिया, वो तो आर्या के सामने मिट्टी निकला. कहीं मैंने गलती तो नहीं की?</w:t>
      </w:r>
    </w:p>
    <w:p>
      <w:r>
        <w:rPr>
          <w:b w:val="0"/>
          <w:i w:val="0"/>
        </w:rPr>
        <w:t>उसे अब गुस्सा शौर्यवीर से ज्यादा खुद पर आ रहा था.</w:t>
      </w:r>
    </w:p>
    <w:p>
      <w:r>
        <w:rPr>
          <w:b w:val="0"/>
          <w:i w:val="0"/>
        </w:rPr>
        <w:t>और उससे भी ज्यादा गुस्सा आर्या पर, जिसने बिना तलवार के, बिना हथियार के शौर्य वीर जैसे योद्धा को मिट्टी में मिला दिया था.</w:t>
      </w:r>
    </w:p>
    <w:p>
      <w:r>
        <w:rPr>
          <w:b w:val="0"/>
          <w:i w:val="0"/>
        </w:rPr>
        <w:t>तभी गुलजीत ने मन ही मन सोचा.</w:t>
      </w:r>
    </w:p>
    <w:p>
      <w:r>
        <w:rPr>
          <w:b w:val="0"/>
          <w:i w:val="0"/>
        </w:rPr>
        <w:t>गुलजीत (मन में)" कहीं मैने आर्या से शादी के लिए मना कर के कोई गलती तो नहीं की?</w:t>
      </w:r>
      <w:r>
        <w:t xml:space="preserve"> </w:t>
      </w:r>
      <w:r>
        <w:rPr>
          <w:b w:val="0"/>
          <w:i w:val="0"/>
        </w:rPr>
        <w:t>फिर उसने यह सोचकर इस बात को झटक दिया.</w:t>
      </w:r>
      <w:r>
        <w:t xml:space="preserve"> </w:t>
      </w:r>
      <w:r>
        <w:rPr>
          <w:b w:val="0"/>
          <w:i w:val="0"/>
        </w:rPr>
        <w:t>गुलजीत (मन में)" वह कचरा है, उसकी इतनी हैसियत नहीं कि मुझसे शादी कर सके।</w:t>
      </w:r>
      <w:r>
        <w:t xml:space="preserve"> </w:t>
      </w:r>
      <w:r>
        <w:rPr>
          <w:b w:val="0"/>
          <w:i w:val="0"/>
        </w:rPr>
        <w:t>आर्या शांति से खडा था.</w:t>
      </w:r>
    </w:p>
    <w:p>
      <w:r>
        <w:rPr>
          <w:b w:val="0"/>
          <w:i w:val="0"/>
        </w:rPr>
        <w:t>उसके चेहरे पर कोई गर्व नहीं था, कोई घमंड नहीं.</w:t>
      </w:r>
    </w:p>
    <w:p>
      <w:r>
        <w:rPr>
          <w:b w:val="0"/>
          <w:i w:val="0"/>
        </w:rPr>
        <w:t>बस एक गहरी मौन चेतावनी.</w:t>
      </w:r>
    </w:p>
    <w:p>
      <w:r>
        <w:rPr>
          <w:b w:val="0"/>
          <w:i w:val="0"/>
        </w:rPr>
        <w:t>वह धीरे धीरे मंच से नीचे उतरा.</w:t>
      </w:r>
    </w:p>
    <w:p>
      <w:r>
        <w:rPr>
          <w:b w:val="0"/>
          <w:i w:val="0"/>
        </w:rPr>
        <w:t>पलक दौड कर उसके पास आई.</w:t>
      </w:r>
    </w:p>
    <w:p>
      <w:r>
        <w:rPr>
          <w:b w:val="0"/>
          <w:i w:val="0"/>
        </w:rPr>
        <w:t>पलक (चिंता से)" तुम ठीक हो ना? तुमने तो जैसे शौर्यवीर की रूह हिला दी।</w:t>
      </w:r>
      <w:r>
        <w:t xml:space="preserve"> </w:t>
      </w:r>
      <w:r>
        <w:rPr>
          <w:b w:val="0"/>
          <w:i w:val="0"/>
        </w:rPr>
        <w:t>आर्या बस हल्का मुस्कराया और बोला.</w:t>
      </w:r>
      <w:r>
        <w:t xml:space="preserve"> </w:t>
      </w:r>
      <w:r>
        <w:rPr>
          <w:b w:val="0"/>
          <w:i w:val="0"/>
        </w:rPr>
        <w:t>आर्या (शांत स्वर में)" जो दूसरों को मिटाने निकलते हैं, वे अक्सर खुद को मिटा बैठते हैं।</w:t>
      </w:r>
      <w:r>
        <w:t xml:space="preserve"> </w:t>
      </w:r>
      <w:r>
        <w:rPr>
          <w:b w:val="0"/>
          <w:i w:val="0"/>
        </w:rPr>
        <w:t>यह बात उसने गुलजीत को घूरते हुए कहा था.</w:t>
      </w:r>
    </w:p>
    <w:p>
      <w:r>
        <w:rPr>
          <w:b w:val="0"/>
          <w:i w:val="0"/>
        </w:rPr>
        <w:t>तभी शुक्ला जी ने फिर से कहा.</w:t>
      </w:r>
    </w:p>
    <w:p>
      <w:r>
        <w:rPr>
          <w:b w:val="0"/>
          <w:i w:val="0"/>
        </w:rPr>
        <w:t>शुक्ला जी (घोषणा करते हुए)" शौर्य वीर को हरा देने से उसकी रैंकिंग आर्या को दी जाती है, अब आर्या रैंकिंग का नंबर एक छात्र है, अगर किसी को उसके रैंक से आपत्ति है तो वह आर्या को आखाडे में चैलेंज कर सकता है।</w:t>
      </w:r>
      <w:r>
        <w:t xml:space="preserve"> </w:t>
      </w:r>
      <w:r>
        <w:rPr>
          <w:b w:val="0"/>
          <w:i w:val="0"/>
        </w:rPr>
        <w:t>इतना बोलकर वह चुप हो गए, लेकिन उनके बोलने के बाद पूरे मैदान में सन्नाटा पसर गया, किसी ने भी उसे चुनौती देने की हिम्मत नहीं की, सबने उसकी ताकत का नमूना देख लिया था.</w:t>
      </w:r>
      <w:r>
        <w:t xml:space="preserve"> </w:t>
      </w:r>
      <w:r>
        <w:rPr>
          <w:b w:val="0"/>
          <w:i w:val="0"/>
        </w:rPr>
        <w:t>शुक्ला जी की आवाज पूरे मैदान में फिर गूंजी.</w:t>
      </w:r>
      <w:r>
        <w:t xml:space="preserve"> </w:t>
      </w:r>
      <w:r>
        <w:rPr>
          <w:b w:val="0"/>
          <w:i w:val="0"/>
        </w:rPr>
        <w:t>शुक्ला जी (घोषणा करते हुए)" आर्या को हराने की चुनौती अब तक किसी ने नहीं दी. इसका मतलब है — अब वह आधिकारिक रूप से आश्रम का नंबर एक छात्र बन चुका है।</w:t>
      </w:r>
      <w:r>
        <w:t xml:space="preserve"> </w:t>
      </w:r>
      <w:r>
        <w:rPr>
          <w:b w:val="0"/>
          <w:i w:val="0"/>
        </w:rPr>
        <w:t>भीड अब भी सन्न थी.</w:t>
      </w:r>
    </w:p>
    <w:p>
      <w:r>
        <w:rPr>
          <w:b w:val="0"/>
          <w:i w:val="0"/>
        </w:rPr>
        <w:t>सभी छात्र एक दूसरे को देख रहे थे, लेकिन किसी की हिम्मत नहीं हुई कि वह आगे बढकर आर्या को चुनौती दे.</w:t>
      </w:r>
    </w:p>
    <w:p>
      <w:r>
        <w:rPr>
          <w:b w:val="0"/>
          <w:i w:val="0"/>
        </w:rPr>
        <w:t>जिन लोगों ने कभी उसके खिलाफ कानाफूसी की थी — अब उनकी जुबानें सूख चुकी थी.</w:t>
      </w:r>
    </w:p>
    <w:p>
      <w:r>
        <w:rPr>
          <w:b w:val="0"/>
          <w:i w:val="0"/>
        </w:rPr>
        <w:t>गुलजीत ने भीड के बीच खडे होकर अपना गुस्सा छिपाने की कोशिश की, लेकिन उसका चेहरा लाल था — अपमान से, गुस्से से.</w:t>
      </w:r>
    </w:p>
    <w:p>
      <w:r>
        <w:rPr>
          <w:b w:val="0"/>
          <w:i w:val="0"/>
        </w:rPr>
        <w:t>उसने मन ही मन कहा.</w:t>
      </w:r>
    </w:p>
    <w:p>
      <w:r>
        <w:rPr>
          <w:b w:val="0"/>
          <w:i w:val="0"/>
        </w:rPr>
        <w:t>गुलजीत (मन में)" एक झोपडी में रहने वाला लडका जो कभी मेरे सामने सिर नहीं उठाता था, इसके खानदान वाले अपने राज्य तक को नहीं बचा सके, अब मुझे घूरकर चेतावनी दे रहा है?</w:t>
      </w:r>
      <w:r>
        <w:t xml:space="preserve"> </w:t>
      </w:r>
      <w:r>
        <w:rPr>
          <w:b w:val="0"/>
          <w:i w:val="0"/>
        </w:rPr>
        <w:t>उसके पैर जमीन पर थे, लेकिन दिल — अंदर से धधक रहा था.</w:t>
      </w:r>
      <w:r>
        <w:t xml:space="preserve"> </w:t>
      </w:r>
      <w:r>
        <w:rPr>
          <w:b w:val="0"/>
          <w:i w:val="0"/>
        </w:rPr>
        <w:t>शुक्ला जी ने हाथ उठाया और कहा.</w:t>
      </w:r>
      <w:r>
        <w:t xml:space="preserve"> </w:t>
      </w:r>
      <w:r>
        <w:rPr>
          <w:b w:val="0"/>
          <w:i w:val="0"/>
        </w:rPr>
        <w:t>शुक्ला जी (घोषणा करते हुए)" अब बाकी रैंकिंग के लिए प्रतियोगिता जारी रहेगी! सभी बचे हुए प्रतिभागी तैयार रहें. अगली जोडी है — रोहित बनाम नव्या!</w:t>
      </w:r>
    </w:p>
    <w:p>
      <w:r>
        <w:rPr>
          <w:b w:val="0"/>
          <w:i w:val="0"/>
        </w:rPr>
        <w:t>मैदान में फिर से हलचल हुई.</w:t>
      </w:r>
    </w:p>
    <w:p>
      <w:r>
        <w:rPr>
          <w:b w:val="0"/>
          <w:i w:val="0"/>
        </w:rPr>
        <w:t>शेष प्रतियोगी अपने मुकाबलों के लिए तैयार होने लगे.</w:t>
      </w:r>
    </w:p>
    <w:p>
      <w:r>
        <w:rPr>
          <w:b w:val="0"/>
          <w:i w:val="0"/>
        </w:rPr>
        <w:t>इन दोनों का मुकाबला भी काफी दिलचस्प था, नव्या ने सिर्फ दस हमलों में रोहित को हरा दिया.</w:t>
      </w:r>
    </w:p>
    <w:p>
      <w:r>
        <w:rPr>
          <w:b w:val="0"/>
          <w:i w:val="0"/>
        </w:rPr>
        <w:t>तभी आचार्य शुक्ला जी ने ऐलान किया.</w:t>
      </w:r>
    </w:p>
    <w:p>
      <w:r>
        <w:rPr>
          <w:b w:val="0"/>
          <w:i w:val="0"/>
        </w:rPr>
        <w:t>शुक्ला जी (घोषणा करते हुए)" अब मुकाबला होगा पलक और गुलजीत का।</w:t>
      </w:r>
      <w:r>
        <w:t xml:space="preserve"> </w:t>
      </w:r>
      <w:r>
        <w:rPr>
          <w:b w:val="0"/>
          <w:i w:val="0"/>
        </w:rPr>
        <w:t>मैदान में अचानक एक सन्नाटा छा गया.</w:t>
      </w:r>
      <w:r>
        <w:t xml:space="preserve"> </w:t>
      </w:r>
      <w:r>
        <w:rPr>
          <w:b w:val="0"/>
          <w:i w:val="0"/>
        </w:rPr>
        <w:t>शुक्ला जी (घोषणा करते हुए)" पलक बनाम गुलजीत!</w:t>
      </w:r>
    </w:p>
    <w:p>
      <w:r>
        <w:rPr>
          <w:b w:val="0"/>
          <w:i w:val="0"/>
        </w:rPr>
        <w:t>आचार्य शुक्ला जी की आवाज हवा में गूंज उठी.</w:t>
      </w:r>
    </w:p>
    <w:p>
      <w:r>
        <w:rPr>
          <w:b w:val="0"/>
          <w:i w:val="0"/>
        </w:rPr>
        <w:t>भीड अब पहले से ज्यादा सतर्क हो चुकी थी.</w:t>
      </w:r>
    </w:p>
    <w:p>
      <w:r>
        <w:rPr>
          <w:b w:val="0"/>
          <w:i w:val="0"/>
        </w:rPr>
        <w:t>एक तरफ थी पलक — शांत, लेकिन अचूक निशाने जैसी सटीकता रखने वाली, जिसने पिछले मुकाबले में अपने प्रतिद्वंदी को बिना खरोंच के हराया था.</w:t>
      </w:r>
    </w:p>
    <w:p>
      <w:r>
        <w:rPr>
          <w:b w:val="0"/>
          <w:i w:val="0"/>
        </w:rPr>
        <w:t>दूसरी ओर थी गुलजीत — राजकुमारी, घमंड और चालाकी की जीती जागती मूर्ति, जिसका दिल आर्या की हार की प्यास में जल रहा था.</w:t>
      </w:r>
    </w:p>
    <w:p>
      <w:r>
        <w:rPr>
          <w:b w:val="0"/>
          <w:i w:val="0"/>
        </w:rPr>
        <w:t>दोनों जब मंच पर पहुंचीं — तो मानो दो अलग दुनियाए आमने सामने थी.</w:t>
      </w:r>
    </w:p>
    <w:p>
      <w:r>
        <w:rPr>
          <w:b w:val="0"/>
          <w:i w:val="0"/>
        </w:rPr>
        <w:t>गुलजीत मुस्कराई, मगर वह मुस्कान मीठी नहीं बल्कि विषैली थी.</w:t>
      </w:r>
    </w:p>
    <w:p>
      <w:r>
        <w:rPr>
          <w:b w:val="0"/>
          <w:i w:val="0"/>
        </w:rPr>
        <w:t>गुलजीत (व्यंग्य में)" आर्या की छाया बनकर चलने वाली लडकी, अब खुद को साबित करने का मौका मिला है — मुझे हराकर दिखा!</w:t>
      </w:r>
      <w:r>
        <w:t xml:space="preserve"> </w:t>
      </w:r>
      <w:r>
        <w:rPr>
          <w:b w:val="0"/>
          <w:i w:val="0"/>
        </w:rPr>
        <w:t>पलक ने कोई जवाब नहीं दिया.</w:t>
      </w:r>
      <w:r>
        <w:t xml:space="preserve"> </w:t>
      </w:r>
      <w:r>
        <w:rPr>
          <w:b w:val="0"/>
          <w:i w:val="0"/>
        </w:rPr>
        <w:t>उसने सिर्फ एक गहरी सांस ली और खुद को केंद्रित कर लिया.</w:t>
      </w:r>
      <w:r>
        <w:t xml:space="preserve"> </w:t>
      </w:r>
      <w:r>
        <w:rPr>
          <w:b w:val="0"/>
          <w:i w:val="0"/>
        </w:rPr>
        <w:t>घंटी बजी — और अगले ही पल, गुलजीत ने आगे बढते हुए अपनी नीली चक्रवात कुंडली तकनीक का प्रयोग किया.</w:t>
      </w:r>
      <w:r>
        <w:t xml:space="preserve"> </w:t>
      </w:r>
      <w:r>
        <w:rPr>
          <w:b w:val="0"/>
          <w:i w:val="0"/>
        </w:rPr>
        <w:t>चारों ओर नीले बवंडर से हवा फटने लगी.</w:t>
      </w:r>
      <w:r>
        <w:t xml:space="preserve"> </w:t>
      </w:r>
      <w:r>
        <w:rPr>
          <w:b w:val="0"/>
          <w:i w:val="0"/>
        </w:rPr>
        <w:t>भीड में से कोई चिल्लाया.</w:t>
      </w:r>
      <w:r>
        <w:t xml:space="preserve"> </w:t>
      </w:r>
      <w:r>
        <w:rPr>
          <w:b w:val="0"/>
          <w:i w:val="0"/>
        </w:rPr>
        <w:t>छात्र तीन (हैरानी से)" ये वही है —' रॉयल विंड डोम' गुलजीत की स्पेशल आर्ट!</w:t>
      </w:r>
    </w:p>
    <w:p>
      <w:r>
        <w:rPr>
          <w:b w:val="0"/>
          <w:i w:val="0"/>
        </w:rPr>
        <w:t>पलक अब उस कुंडली में फंस चुकी थी.</w:t>
      </w:r>
    </w:p>
    <w:p>
      <w:r>
        <w:rPr>
          <w:b w:val="0"/>
          <w:i w:val="0"/>
        </w:rPr>
        <w:t>गति इतनी तेज थी कि आंखें तक कुछ नहीं देख पा रही थी.</w:t>
      </w:r>
    </w:p>
    <w:p>
      <w:r>
        <w:rPr>
          <w:b w:val="0"/>
          <w:i w:val="0"/>
        </w:rPr>
        <w:t>गुलजीत की हंसी गूंज रही थी.</w:t>
      </w:r>
    </w:p>
    <w:p>
      <w:r>
        <w:rPr>
          <w:b w:val="0"/>
          <w:i w:val="0"/>
        </w:rPr>
        <w:t>गुलजीत (हंसते हुए)" अब तुझे अपनी औकात समझ में आएगी!</w:t>
      </w:r>
      <w:r>
        <w:t xml:space="preserve"> </w:t>
      </w:r>
      <w:r>
        <w:rPr>
          <w:b w:val="0"/>
          <w:i w:val="0"/>
        </w:rPr>
        <w:t>एक गहरी सांस की आवाज सुनाई दी.</w:t>
      </w:r>
      <w:r>
        <w:t xml:space="preserve"> </w:t>
      </w:r>
      <w:r>
        <w:rPr>
          <w:b w:val="0"/>
          <w:i w:val="0"/>
        </w:rPr>
        <w:t>फिर सन्नाटा.</w:t>
      </w:r>
      <w:r>
        <w:t xml:space="preserve"> </w:t>
      </w:r>
      <w:r>
        <w:rPr>
          <w:b w:val="0"/>
          <w:i w:val="0"/>
        </w:rPr>
        <w:t>पलक ने अपनी हथेली फैलाई.</w:t>
      </w:r>
      <w:r>
        <w:t xml:space="preserve"> </w:t>
      </w:r>
      <w:r>
        <w:rPr>
          <w:b w:val="0"/>
          <w:i w:val="0"/>
        </w:rPr>
        <w:t>पलक (शांत स्वर में)" आइना टेक्निक — प्रतिबिंब क्षरण।</w:t>
      </w:r>
      <w:r>
        <w:t xml:space="preserve"> </w:t>
      </w:r>
      <w:r>
        <w:rPr>
          <w:b w:val="0"/>
          <w:i w:val="0"/>
        </w:rPr>
        <w:t>तभी वहां एक बडा आइना प्रकट हुआ और चारों ओर फैले नीले बवंडर जैसे जमने लगे और आईने में जाने लगे.</w:t>
      </w:r>
    </w:p>
    <w:p>
      <w:r>
        <w:rPr>
          <w:b w:val="0"/>
          <w:i w:val="0"/>
        </w:rPr>
        <w:t>गुलजीत चौंकी.</w:t>
      </w:r>
    </w:p>
    <w:p>
      <w:r>
        <w:rPr>
          <w:b w:val="0"/>
          <w:i w:val="0"/>
        </w:rPr>
        <w:t>गुलजीत (हैरानी से)" ये क्या हो रहा है?</w:t>
      </w:r>
      <w:r>
        <w:t xml:space="preserve"> </w:t>
      </w:r>
      <w:r>
        <w:rPr>
          <w:b w:val="0"/>
          <w:i w:val="0"/>
        </w:rPr>
        <w:t>हर दिशा से उसके हमले को आईने द्वारा सोखा जा रहा था.</w:t>
      </w:r>
      <w:r>
        <w:t xml:space="preserve"> </w:t>
      </w:r>
      <w:r>
        <w:rPr>
          <w:b w:val="0"/>
          <w:i w:val="0"/>
        </w:rPr>
        <w:t>आर्या (मन में)" आइना कला यह बहुत उच्च स्तर की मनो दर्पण तकनीक है, जो सामने वाले की ऊर्जा को पलट देती है।</w:t>
      </w:r>
      <w:r>
        <w:t xml:space="preserve"> </w:t>
      </w:r>
      <w:r>
        <w:rPr>
          <w:b w:val="0"/>
          <w:i w:val="0"/>
        </w:rPr>
        <w:t>आर्या खुद बडबडाया मैदान से.</w:t>
      </w:r>
    </w:p>
    <w:p>
      <w:r>
        <w:rPr>
          <w:b w:val="0"/>
          <w:i w:val="0"/>
        </w:rPr>
        <w:t>गुलजीत ने अपने हमले में और भी शक्ति झोंक दी, लेकिन उस आईने ने वो भी सोख लिया.</w:t>
      </w:r>
    </w:p>
    <w:p>
      <w:r>
        <w:rPr>
          <w:b w:val="0"/>
          <w:i w:val="0"/>
        </w:rPr>
        <w:t>गुलजीत की आंखों में पहली बार डर झलक रहा था.</w:t>
      </w:r>
    </w:p>
    <w:p>
      <w:r>
        <w:rPr>
          <w:b w:val="0"/>
          <w:i w:val="0"/>
        </w:rPr>
        <w:t>पलक ने कहा.</w:t>
      </w:r>
    </w:p>
    <w:p>
      <w:r>
        <w:rPr>
          <w:b w:val="0"/>
          <w:i w:val="0"/>
        </w:rPr>
        <w:t>पलक (धीरे से)" जिसे तुम कमजोर समझती रही, वही तुम्हारा आईना बनकर, तुम्हारे ही पाप तुम्हें दिखाएगा।</w:t>
      </w:r>
      <w:r>
        <w:t xml:space="preserve"> </w:t>
      </w:r>
      <w:r>
        <w:rPr>
          <w:b w:val="0"/>
          <w:i w:val="0"/>
        </w:rPr>
        <w:t>और फिर —</w:t>
      </w:r>
      <w:r>
        <w:t xml:space="preserve"> </w:t>
      </w:r>
      <w:r>
        <w:rPr>
          <w:b w:val="0"/>
          <w:i w:val="0"/>
        </w:rPr>
        <w:t>पलक (चिल्लाते हुए)" दर्पण विस्फोट!</w:t>
      </w:r>
    </w:p>
    <w:p>
      <w:r>
        <w:rPr>
          <w:b w:val="0"/>
          <w:i w:val="0"/>
        </w:rPr>
        <w:t>एक तेज प्रकाश के साथ गुलजीत का जो हमला आईने ने सोख लिया था, उसी पर टूट पडा.</w:t>
      </w:r>
    </w:p>
    <w:p>
      <w:r>
        <w:rPr>
          <w:b w:val="0"/>
          <w:i w:val="0"/>
        </w:rPr>
        <w:t>गुलजीत हवा में पलटी — और बुरी तरह से जमीन पर आ गिरी.</w:t>
      </w:r>
    </w:p>
    <w:p>
      <w:r>
        <w:rPr>
          <w:b w:val="0"/>
          <w:i w:val="0"/>
        </w:rPr>
        <w:t>धूल उडी.</w:t>
      </w:r>
    </w:p>
    <w:p>
      <w:r>
        <w:rPr>
          <w:b w:val="0"/>
          <w:i w:val="0"/>
        </w:rPr>
        <w:t>भीड चुप.</w:t>
      </w:r>
    </w:p>
    <w:p>
      <w:r>
        <w:rPr>
          <w:b w:val="0"/>
          <w:i w:val="0"/>
        </w:rPr>
        <w:t>आचार्य शुक्ला जी उठे और बोले.</w:t>
      </w:r>
    </w:p>
    <w:p>
      <w:r>
        <w:rPr>
          <w:b w:val="0"/>
          <w:i w:val="0"/>
        </w:rPr>
        <w:t>शुक्ला जी (घोषणा करते हुए)" इस मुकाबले की विजेता है — पलक!</w:t>
      </w:r>
      <w:r>
        <w:t xml:space="preserve"> </w:t>
      </w:r>
      <w:r>
        <w:rPr>
          <w:b w:val="0"/>
          <w:i w:val="0"/>
        </w:rPr>
        <w:t>पूरा मैदान तालियों से गूंज उठा.</w:t>
      </w:r>
      <w:r>
        <w:t xml:space="preserve"> </w:t>
      </w:r>
      <w:r>
        <w:rPr>
          <w:b w:val="0"/>
          <w:i w:val="0"/>
        </w:rPr>
        <w:t>गुलजीत, धूल में सनी हुई, आंखें बंद किए पडी थी. उसके शरीर पर जगह जगह चोट के निशान थे, उसके होंठ के किनारे से खून रिस रहा था.</w:t>
      </w:r>
      <w:r>
        <w:t xml:space="preserve"> </w:t>
      </w:r>
      <w:r>
        <w:rPr>
          <w:b w:val="0"/>
          <w:i w:val="0"/>
        </w:rPr>
        <w:t>किसी ने कल्पना नहीं की थी — कि वह इस तरह हार जाएगी.</w:t>
      </w:r>
      <w:r>
        <w:t xml:space="preserve"> </w:t>
      </w:r>
      <w:r>
        <w:rPr>
          <w:b w:val="0"/>
          <w:i w:val="0"/>
        </w:rPr>
        <w:t>गुलजीत के होंठ खून से सने थे, लेकिन आंखों में अब भी जलन थी.</w:t>
      </w:r>
      <w:r>
        <w:t xml:space="preserve"> </w:t>
      </w:r>
      <w:r>
        <w:rPr>
          <w:b w:val="0"/>
          <w:i w:val="0"/>
        </w:rPr>
        <w:t>गुलजीत (गुस्से में)" आर्या पलक अब ये सिर्फ खेल नहीं रहा, अब ये — युद्ध है. तुम लोगों को मै नहीं छोडूंगी, तुम लोगों को मरना होगा।</w:t>
      </w:r>
      <w:r>
        <w:t xml:space="preserve"> </w:t>
      </w:r>
      <w:r>
        <w:rPr>
          <w:b w:val="0"/>
          <w:i w:val="0"/>
        </w:rPr>
        <w:t>तभी शुक्ला जी ने फिर से घोषणा किया.</w:t>
      </w:r>
    </w:p>
    <w:p>
      <w:r>
        <w:rPr>
          <w:b w:val="0"/>
          <w:i w:val="0"/>
        </w:rPr>
        <w:t>शुक्ला जी (घोषणा करते हुए)" आज के लिए प्रतियोगिता यहीं स्थगित की जाती है, आगे की प्रतियोगिता कल सुबह शुरू होगी।</w:t>
      </w:r>
      <w:r>
        <w:t xml:space="preserve"> </w:t>
      </w:r>
      <w:r>
        <w:rPr>
          <w:b w:val="0"/>
          <w:i w:val="0"/>
        </w:rPr>
        <w:t>उसके बाद सभी लोग वहां से चले गए, लेकिन गुलजीत वही खडी एक टक मंच को घूरे जा रही थी, और उसके साथी बार बार उसे मनाने की कोशिश कर रहे थे, लेकिन गुलजीत के कानों में शायद किसी की आवाज नहीं जा रही थी.</w:t>
      </w:r>
      <w:r>
        <w:t xml:space="preserve"> </w:t>
      </w:r>
      <w:r>
        <w:rPr>
          <w:b w:val="0"/>
          <w:i w:val="0"/>
        </w:rPr>
        <w:t>आगे की रोमांचक कहानी जानने के लिए सुनिए कहानी का अगला एपिसोड.</w:t>
      </w:r>
    </w:p>
    <w:p>
      <w:r>
        <w:br w:type="page"/>
      </w:r>
    </w:p>
    <w:p>
      <w:pPr>
        <w:pStyle w:val="Heading1"/>
      </w:pPr>
      <w:r>
        <w:t>Ch 18 - छाया संगठन</w:t>
      </w:r>
    </w:p>
    <w:p>
      <w:r>
        <w:rPr>
          <w:b w:val="0"/>
          <w:i w:val="0"/>
        </w:rPr>
        <w:t>गुलजीत के चेहरे पर गहरी गंभीरता थी.</w:t>
      </w:r>
    </w:p>
    <w:p>
      <w:r>
        <w:rPr>
          <w:b w:val="0"/>
          <w:i w:val="0"/>
        </w:rPr>
        <w:t>वह एक कोने में बैठी थी, और बाकी उसके साथी—जो खुद भी बहुत प्रतिभाशाली थे—चुपचाप उसके आसपास खडे थे. माहौल में तनाव था, सभी की निगाहें उसके चेहरे पर टिक गई थीं.</w:t>
      </w:r>
    </w:p>
    <w:p>
      <w:r>
        <w:rPr>
          <w:b w:val="0"/>
          <w:i w:val="0"/>
        </w:rPr>
        <w:t>तभी गुलजीत के मुंह से धीमी आवाज में एक नाम फिसला.</w:t>
      </w:r>
    </w:p>
    <w:p>
      <w:r>
        <w:rPr>
          <w:b w:val="0"/>
          <w:i w:val="0"/>
        </w:rPr>
        <w:t>गुलजीत (धीमे से)" छाया संगठन।</w:t>
      </w:r>
      <w:r>
        <w:t xml:space="preserve"> </w:t>
      </w:r>
      <w:r>
        <w:rPr>
          <w:b w:val="0"/>
          <w:i w:val="0"/>
        </w:rPr>
        <w:t>एकदम सन्नाटा छा गया.</w:t>
      </w:r>
      <w:r>
        <w:t xml:space="preserve"> </w:t>
      </w:r>
      <w:r>
        <w:rPr>
          <w:b w:val="0"/>
          <w:i w:val="0"/>
        </w:rPr>
        <w:t>कमरे में जैसे हवा थम गई हो.</w:t>
      </w:r>
      <w:r>
        <w:t xml:space="preserve"> </w:t>
      </w:r>
      <w:r>
        <w:rPr>
          <w:b w:val="0"/>
          <w:i w:val="0"/>
        </w:rPr>
        <w:t>विमलेश, जो सबसे पुराना और सबसे वफादार था, कांपती आवाज में बोला.</w:t>
      </w:r>
      <w:r>
        <w:t xml:space="preserve"> </w:t>
      </w:r>
      <w:r>
        <w:rPr>
          <w:b w:val="0"/>
          <w:i w:val="0"/>
        </w:rPr>
        <w:t>विमलेश (घबराते हुए)" आप आप सच में उनसे संपर्क करेंगी? लेकिन राजकुमारी वो तो प्रतिबंधित हैं! कुलपति जी ने खुद कहा था कि?</w:t>
      </w:r>
    </w:p>
    <w:p>
      <w:r>
        <w:rPr>
          <w:b w:val="0"/>
          <w:i w:val="0"/>
        </w:rPr>
        <w:t>गुलजीत की आंखों में अब लाल सा जुनून उभर आया था.</w:t>
      </w:r>
    </w:p>
    <w:p>
      <w:r>
        <w:rPr>
          <w:b w:val="0"/>
          <w:i w:val="0"/>
        </w:rPr>
        <w:t>वह खडी हुई, और तेज स्वर में बोली.</w:t>
      </w:r>
    </w:p>
    <w:p>
      <w:r>
        <w:rPr>
          <w:b w:val="0"/>
          <w:i w:val="0"/>
        </w:rPr>
        <w:t>गुलजीत (गुस्से में)" आर्या ने मुझे सार्वजनिक रूप से अपमानित किया है. मेरी प्रतिष्ठा, मेरा रुतबा — सब कुछ दांव पर लगा दिया. अब ये लडाई शक्ति की नहीं, स्वाभिमान की है!</w:t>
      </w:r>
      <w:r>
        <w:t xml:space="preserve"> </w:t>
      </w:r>
      <w:r>
        <w:rPr>
          <w:b w:val="0"/>
          <w:i w:val="0"/>
        </w:rPr>
        <w:t>गुलजीत (दृढता से)" और स्वाभिमान के लिए मैं किसी भी हद तक जा सकती हूं. यहां तक कि छाया संगठन को भी जगाने तक।</w:t>
      </w:r>
      <w:r>
        <w:t xml:space="preserve"> </w:t>
      </w:r>
      <w:r>
        <w:rPr>
          <w:b w:val="0"/>
          <w:i w:val="0"/>
        </w:rPr>
        <w:t>एक और साथी — नील — कांपते स्वर में बोला.</w:t>
      </w:r>
    </w:p>
    <w:p>
      <w:r>
        <w:rPr>
          <w:b w:val="0"/>
          <w:i w:val="0"/>
        </w:rPr>
        <w:t>नील (डरते हुए)" लेकिन वो तो सिर्फ बैन किए गए छात्रों, काले जादू और निषिद्ध कलाओं के संरक्षक हैं।</w:t>
      </w:r>
      <w:r>
        <w:t xml:space="preserve"> </w:t>
      </w:r>
      <w:r>
        <w:rPr>
          <w:b w:val="0"/>
          <w:i w:val="0"/>
        </w:rPr>
        <w:t>गुलजीत का चेहरा सख्त हो गया.</w:t>
      </w:r>
      <w:r>
        <w:t xml:space="preserve"> </w:t>
      </w:r>
      <w:r>
        <w:rPr>
          <w:b w:val="0"/>
          <w:i w:val="0"/>
        </w:rPr>
        <w:t>गुलजीत (सख्ती से)" हां और वही लोग अब मेरे लिए उपयोगी होंगे. अगर नियमों से आर्या को नहीं हरा सकती तो अब बिना नियमों की बारी है. और उसे बढता नहीं देख सकती, अगर उसे वक्त दिया तो हमारे पूरे राज्य का विनाश निश्चित है।</w:t>
      </w:r>
      <w:r>
        <w:t xml:space="preserve"> </w:t>
      </w:r>
      <w:r>
        <w:rPr>
          <w:b w:val="0"/>
          <w:i w:val="0"/>
        </w:rPr>
        <w:t>गुलजीत (आदेश देते हुए)" तुम सब अपने कमरे में जाओ, और बिमलेश तुम मेरे पीछे आओ।</w:t>
      </w:r>
      <w:r>
        <w:t xml:space="preserve"> </w:t>
      </w:r>
      <w:r>
        <w:rPr>
          <w:b w:val="0"/>
          <w:i w:val="0"/>
        </w:rPr>
        <w:t>इतना बोलकर वह आश्रम के बाहर की ओर निकल पडती है.</w:t>
      </w:r>
      <w:r>
        <w:t xml:space="preserve"> </w:t>
      </w:r>
      <w:r>
        <w:rPr>
          <w:b w:val="0"/>
          <w:i w:val="0"/>
        </w:rPr>
        <w:t>रात गहरी हो चुकी थी. आकाश में चांद बादलों के पीछे छुपा था, और हवाओं में एक अनकही बेचैनी फैल चुकी थी. आश्रम के बाहर का रास्ता वीरान था, लेकिन घोडों की टापों की आवाज उस सन्नाटे को चीरती चली जा रही थी.</w:t>
      </w:r>
      <w:r>
        <w:t xml:space="preserve"> </w:t>
      </w:r>
      <w:r>
        <w:rPr>
          <w:b w:val="0"/>
          <w:i w:val="0"/>
        </w:rPr>
        <w:t>गुलजीत अपने घोडे पर सबसे आगे थी.</w:t>
      </w:r>
      <w:r>
        <w:t xml:space="preserve"> </w:t>
      </w:r>
      <w:r>
        <w:rPr>
          <w:b w:val="0"/>
          <w:i w:val="0"/>
        </w:rPr>
        <w:t>उसके चेहरे पर कोई भाव नहीं था — न डर, न पछतावा.</w:t>
      </w:r>
      <w:r>
        <w:t xml:space="preserve"> </w:t>
      </w:r>
      <w:r>
        <w:rPr>
          <w:b w:val="0"/>
          <w:i w:val="0"/>
        </w:rPr>
        <w:t>सिर्फ एक ठोस निर्णय की दृढता.</w:t>
      </w:r>
      <w:r>
        <w:t xml:space="preserve"> </w:t>
      </w:r>
      <w:r>
        <w:rPr>
          <w:b w:val="0"/>
          <w:i w:val="0"/>
        </w:rPr>
        <w:t>पीछे बिमलेश और दो गुलजीत के अंगरक्षक — जिनका चेहरा अब भी अंधेरे में छुपा था — चुपचाप उसका पीछा कर रहे थे. ये वही लोग थे जो कुछ दिन पहले आर्या का पीछा कर रहे थे.</w:t>
      </w:r>
      <w:r>
        <w:t xml:space="preserve"> </w:t>
      </w:r>
      <w:r>
        <w:rPr>
          <w:b w:val="0"/>
          <w:i w:val="0"/>
        </w:rPr>
        <w:t>घोडे अब एक घने जंगल की ओर बढ रहे थे.</w:t>
      </w:r>
      <w:r>
        <w:t xml:space="preserve"> </w:t>
      </w:r>
      <w:r>
        <w:rPr>
          <w:b w:val="0"/>
          <w:i w:val="0"/>
        </w:rPr>
        <w:t>जहां एक पुराना, टूटा हुआ मंदिर था — जिसे अब" अंधशिला आश्रय" कहा जाता था.</w:t>
      </w:r>
      <w:r>
        <w:t xml:space="preserve"> </w:t>
      </w:r>
      <w:r>
        <w:rPr>
          <w:b w:val="0"/>
          <w:i w:val="0"/>
        </w:rPr>
        <w:t>कभी यह साधु संतों का स्थान हुआ करता था, अब यह छाया संगठन की गुप्त सभा का प्रवेशद्वार बन चुका था.</w:t>
      </w:r>
      <w:r>
        <w:t xml:space="preserve"> </w:t>
      </w:r>
      <w:r>
        <w:rPr>
          <w:b w:val="0"/>
          <w:i w:val="0"/>
        </w:rPr>
        <w:t>जैसे ही गुलजीत ने वहां पहुंचकर एक विशेष पत्थर पर तीन बार तलवार की मूठ से खटखटाया, मंदिर की जमीन कांप उठी.</w:t>
      </w:r>
      <w:r>
        <w:t xml:space="preserve"> </w:t>
      </w:r>
      <w:r>
        <w:rPr>
          <w:b w:val="0"/>
          <w:i w:val="0"/>
        </w:rPr>
        <w:t>नीचे से एक सीढीदार रास्ता खुला — जिसमें से धुआं और ठंडी हवाएं बाहर निकलने लगीं.</w:t>
      </w:r>
      <w:r>
        <w:t xml:space="preserve"> </w:t>
      </w:r>
      <w:r>
        <w:rPr>
          <w:b w:val="0"/>
          <w:i w:val="0"/>
        </w:rPr>
        <w:t>बिमलेश थोडा पीछे हट गया, लेकिन गुलजीत बिना डरे सीढियों पर उतरने लगी.</w:t>
      </w:r>
      <w:r>
        <w:t xml:space="preserve"> </w:t>
      </w:r>
      <w:r>
        <w:rPr>
          <w:b w:val="0"/>
          <w:i w:val="0"/>
        </w:rPr>
        <w:t>उसके कदमों की आवाज गूंज रही थी — हर सीढी के साथ उसका संकल्प और घना होता जा रहा था.</w:t>
      </w:r>
      <w:r>
        <w:t xml:space="preserve"> </w:t>
      </w:r>
      <w:r>
        <w:rPr>
          <w:b w:val="0"/>
          <w:i w:val="0"/>
        </w:rPr>
        <w:t>सीढियों के नीचे एक बडा, गोल सभाकक्ष था — दीवारों पर काले चित्र, लाल अक्षर, और छायाओं की आकृतियां थीं.</w:t>
      </w:r>
      <w:r>
        <w:t xml:space="preserve"> </w:t>
      </w:r>
      <w:r>
        <w:rPr>
          <w:b w:val="0"/>
          <w:i w:val="0"/>
        </w:rPr>
        <w:t>बीच में एक काले पत्थर का चबूतरा जिस पर बैठा था — एक नकाबपोश पुरुष, जिसके चारों ओर आठ अन्य सदस्य खडे थे — ये थे छाया संगठन के मुख्य संरक्षक.</w:t>
      </w:r>
      <w:r>
        <w:t xml:space="preserve"> </w:t>
      </w:r>
      <w:r>
        <w:rPr>
          <w:b w:val="0"/>
          <w:i w:val="0"/>
        </w:rPr>
        <w:t>मुख्य नकाबपोश बोला.</w:t>
      </w:r>
      <w:r>
        <w:t xml:space="preserve"> </w:t>
      </w:r>
      <w:r>
        <w:rPr>
          <w:b w:val="0"/>
          <w:i w:val="0"/>
        </w:rPr>
        <w:t>नकाबपोश (गंभीरता से)" राजकुमारी गुलजीत इतने वर्षों बाद कोई शाही रक्त यहां आया है. क्या राजवंश को भी छाया संगठन की जरूरत पडने लगी, बताओ — किसका अंत चाहती हो?</w:t>
      </w:r>
    </w:p>
    <w:p>
      <w:r>
        <w:rPr>
          <w:b w:val="0"/>
          <w:i w:val="0"/>
        </w:rPr>
        <w:t>और इतना बोलकर सामने रखे कुर्सी पर बैठने का इशारा किया.</w:t>
      </w:r>
    </w:p>
    <w:p>
      <w:r>
        <w:rPr>
          <w:b w:val="0"/>
          <w:i w:val="0"/>
        </w:rPr>
        <w:t>गुलजीत कुर्सी पर बैठते हुए बोली.</w:t>
      </w:r>
    </w:p>
    <w:p>
      <w:r>
        <w:rPr>
          <w:b w:val="0"/>
          <w:i w:val="0"/>
        </w:rPr>
        <w:t>गुलजीत (दृढता से)" आर्या एक नाम — जो मेरे लिए अब अपमान बन चुका है. उसे मिटा दो. समय मत लगाना. तुम्हे जो चाहिए वो मिलेगा।</w:t>
      </w:r>
      <w:r>
        <w:t xml:space="preserve"> </w:t>
      </w:r>
      <w:r>
        <w:rPr>
          <w:b w:val="0"/>
          <w:i w:val="0"/>
        </w:rPr>
        <w:t>तभी नकाबपोश बोला.</w:t>
      </w:r>
      <w:r>
        <w:t xml:space="preserve"> </w:t>
      </w:r>
      <w:r>
        <w:rPr>
          <w:b w:val="0"/>
          <w:i w:val="0"/>
        </w:rPr>
        <w:t>नकाबपोश (ठंडे स्वर में)" हमारा एक ही उसूल है, पैसे लेना और किसी को जान से मार देना. लेकिन वो लडका भी एक राजवंश का है और रैंकिंग का नंबर एक छात्र है, इसलिए कीमत थोडी ज्यादा लगेगी. और मैने जहा तक सुना है वह लेबल सात का लडाकू है, इसलिए उसे मारने के लिए हमे लेबल आठ का हत्यारा भेजना पडेगा।</w:t>
      </w:r>
      <w:r>
        <w:t xml:space="preserve"> </w:t>
      </w:r>
      <w:r>
        <w:rPr>
          <w:b w:val="0"/>
          <w:i w:val="0"/>
        </w:rPr>
        <w:t>तभी गुलजीत ने कहा.</w:t>
      </w:r>
    </w:p>
    <w:p>
      <w:r>
        <w:rPr>
          <w:b w:val="0"/>
          <w:i w:val="0"/>
        </w:rPr>
        <w:t>गुलजीत (उत्सुकता से)" अपनी कीमत बताओ।</w:t>
      </w:r>
      <w:r>
        <w:t xml:space="preserve"> </w:t>
      </w:r>
      <w:r>
        <w:rPr>
          <w:b w:val="0"/>
          <w:i w:val="0"/>
        </w:rPr>
        <w:t>तभी उस नकाबपोश ने कहा.</w:t>
      </w:r>
      <w:r>
        <w:t xml:space="preserve"> </w:t>
      </w:r>
      <w:r>
        <w:rPr>
          <w:b w:val="0"/>
          <w:i w:val="0"/>
        </w:rPr>
        <w:t>नकाबपोश" दस लाख स्वर्ण मुद्रा।</w:t>
      </w:r>
      <w:r>
        <w:t xml:space="preserve"> </w:t>
      </w:r>
      <w:r>
        <w:rPr>
          <w:b w:val="0"/>
          <w:i w:val="0"/>
        </w:rPr>
        <w:t>कीमत सुन कर गुलजीत के होश उड गए, वह झल्लाते हुए अपने जगह से खडी हुई और बोली.</w:t>
      </w:r>
    </w:p>
    <w:p>
      <w:r>
        <w:rPr>
          <w:b w:val="0"/>
          <w:i w:val="0"/>
        </w:rPr>
        <w:t>गुलजीत (गुस्से में)" ये तो सरासर लूट है।</w:t>
      </w:r>
      <w:r>
        <w:t xml:space="preserve"> </w:t>
      </w:r>
      <w:r>
        <w:rPr>
          <w:b w:val="0"/>
          <w:i w:val="0"/>
        </w:rPr>
        <w:t>तभी नकाबपोश ने कहा.</w:t>
      </w:r>
      <w:r>
        <w:t xml:space="preserve"> </w:t>
      </w:r>
      <w:r>
        <w:rPr>
          <w:b w:val="0"/>
          <w:i w:val="0"/>
        </w:rPr>
        <w:t>नकाबपोश (शांत स्वर में)" ये लूट नहीं, फायदे का सौदा है राजकुमारी. अगर वह ताकतवर बन गया, तो आपके राज्य का विनाश निश्चित है, क्यों कि वो जिस स्पीड में ताकतवर बन रहा है, वो दिन ज्यादा दूर नहीं जब वो ताकतवर बन कर सब कुछ मिटा देगा।</w:t>
      </w:r>
      <w:r>
        <w:t xml:space="preserve"> </w:t>
      </w:r>
      <w:r>
        <w:rPr>
          <w:b w:val="0"/>
          <w:i w:val="0"/>
        </w:rPr>
        <w:t>नकाबपोश की बातें सुनकर वह पूरा सीन गुलजीत के आंखों के सामने दिखने लगता है, जिसमें आर्या ताकतवर बन कर उन सबको मार रहा है.</w:t>
      </w:r>
    </w:p>
    <w:p>
      <w:r>
        <w:rPr>
          <w:b w:val="0"/>
          <w:i w:val="0"/>
        </w:rPr>
        <w:t>यह देख गुलजीत की चीख निकल गई, तब उसे एहसास हुआ कि वह सिर्फ इमेजिन कर रही थी.</w:t>
      </w:r>
    </w:p>
    <w:p>
      <w:r>
        <w:rPr>
          <w:b w:val="0"/>
          <w:i w:val="0"/>
        </w:rPr>
        <w:t>गुलजीत की सांसें तेज हो गईं. उसकी हथेलियां पसीने से भीग चुकी थीं.</w:t>
      </w:r>
    </w:p>
    <w:p>
      <w:r>
        <w:rPr>
          <w:b w:val="0"/>
          <w:i w:val="0"/>
        </w:rPr>
        <w:t>उसने कांपती आवाज में कहा.</w:t>
      </w:r>
    </w:p>
    <w:p>
      <w:r>
        <w:rPr>
          <w:b w:val="0"/>
          <w:i w:val="0"/>
        </w:rPr>
        <w:t>गुलजीत (कांपते हुए)" ठीक है दस लाख स्वर्ण मुद्राएं. लेकिन बदले में मैं आर्या की लाश चाहती हूं. और वह भी खुले मैदान में — जहां सब देख सकें कि वो मरा हुआ है।</w:t>
      </w:r>
      <w:r>
        <w:t xml:space="preserve"> </w:t>
      </w:r>
      <w:r>
        <w:rPr>
          <w:b w:val="0"/>
          <w:i w:val="0"/>
        </w:rPr>
        <w:t>नकाबपोश ने एक हल्की सी सीटी बजाई.</w:t>
      </w:r>
      <w:r>
        <w:t xml:space="preserve"> </w:t>
      </w:r>
      <w:r>
        <w:rPr>
          <w:b w:val="0"/>
          <w:i w:val="0"/>
        </w:rPr>
        <w:t>कक्ष के कोने से एक लम्बा, नकाब में ढंका व्यक्ति बाहर आया — उसकी चाल इतनी हल्की थी कि उसके कदमों की कोई आवाज नहीं आई.</w:t>
      </w:r>
      <w:r>
        <w:t xml:space="preserve"> </w:t>
      </w:r>
      <w:r>
        <w:rPr>
          <w:b w:val="0"/>
          <w:i w:val="0"/>
        </w:rPr>
        <w:t>उसके शरीर से एक ठंडी, परछाई जैसी लहर निकल रही थी.</w:t>
      </w:r>
      <w:r>
        <w:t xml:space="preserve"> </w:t>
      </w:r>
      <w:r>
        <w:rPr>
          <w:b w:val="0"/>
          <w:i w:val="0"/>
        </w:rPr>
        <w:t>नकाबपोश बोला.</w:t>
      </w:r>
      <w:r>
        <w:t xml:space="preserve"> </w:t>
      </w:r>
      <w:r>
        <w:rPr>
          <w:b w:val="0"/>
          <w:i w:val="0"/>
        </w:rPr>
        <w:t>नकाबपोश (परिचय देते हुए)" छाया संगठन का हत्यारा नंबर एक सौ ग्यारह —' क्रूरवेग' यह हमारा लेवल आठ हत्यारा है. इसके पास कोई भाव नहीं, कोई इतिहास नहीं. बस एक कार्य — लक्ष्य को खत्म करना और एक नियम — असफलता इसके शब्दकोश में नहीं।</w:t>
      </w:r>
      <w:r>
        <w:t xml:space="preserve"> </w:t>
      </w:r>
      <w:r>
        <w:rPr>
          <w:b w:val="0"/>
          <w:i w:val="0"/>
        </w:rPr>
        <w:t>गुलजीत ने एक पल उस' क्रूरवेग' को देखा.</w:t>
      </w:r>
    </w:p>
    <w:p>
      <w:r>
        <w:rPr>
          <w:b w:val="0"/>
          <w:i w:val="0"/>
        </w:rPr>
        <w:t>वह इंसान नहीं, कोई अंधेरे का जीव लग रहा था.</w:t>
      </w:r>
    </w:p>
    <w:p>
      <w:r>
        <w:rPr>
          <w:b w:val="0"/>
          <w:i w:val="0"/>
        </w:rPr>
        <w:t>गुलजीत (सख्ती से)" मैं नाम नहीं जानना चाहती. बस ये सुनिश्चित करो कि अगली सुबह तक आर्या इतिहास हो।</w:t>
      </w:r>
      <w:r>
        <w:t xml:space="preserve"> </w:t>
      </w:r>
      <w:r>
        <w:rPr>
          <w:b w:val="0"/>
          <w:i w:val="0"/>
        </w:rPr>
        <w:t>नकाबपोश ने सिर झुकाया.</w:t>
      </w:r>
      <w:r>
        <w:t xml:space="preserve"> </w:t>
      </w:r>
      <w:r>
        <w:rPr>
          <w:b w:val="0"/>
          <w:i w:val="0"/>
        </w:rPr>
        <w:t>नकाबपोश (घोषणा करते हुए)" कार्य प्रारंभ हो चुका है. अब तुम जाओ, राजकुमारी. अगली बार जब तुम इस दरवाजे पर आओगी — तुम्हें एक रक्त से सना हुआ बंडल मिलेगा — आर्या की अंतिम निशानी।</w:t>
      </w:r>
      <w:r>
        <w:t xml:space="preserve"> </w:t>
      </w:r>
      <w:r>
        <w:rPr>
          <w:b w:val="0"/>
          <w:i w:val="0"/>
        </w:rPr>
        <w:t>रात के तीसरे पहर में</w:t>
      </w:r>
      <w:r>
        <w:t xml:space="preserve"> </w:t>
      </w:r>
      <w:r>
        <w:rPr>
          <w:b w:val="0"/>
          <w:i w:val="0"/>
        </w:rPr>
        <w:t>जब सब सो रहे थे, आर्या ध्यान में लीन था.</w:t>
      </w:r>
    </w:p>
    <w:p>
      <w:r>
        <w:rPr>
          <w:b w:val="0"/>
          <w:i w:val="0"/>
        </w:rPr>
        <w:t>लेकिन उसकी आंखें अचानक खुलीं — उसकी छाती में कुछ भारी सा महसूस हुआ.</w:t>
      </w:r>
    </w:p>
    <w:p>
      <w:r>
        <w:rPr>
          <w:b w:val="0"/>
          <w:i w:val="0"/>
        </w:rPr>
        <w:t>उसने कमरे की दीवार की ओर देखा.</w:t>
      </w:r>
    </w:p>
    <w:p>
      <w:r>
        <w:rPr>
          <w:b w:val="0"/>
          <w:i w:val="0"/>
        </w:rPr>
        <w:t>वहां एक काला धुआं धीरे धीरे घुस रहा था — बिना खिडकी, बिना दरवाजा खोले.</w:t>
      </w:r>
    </w:p>
    <w:p>
      <w:r>
        <w:rPr>
          <w:b w:val="0"/>
          <w:i w:val="0"/>
        </w:rPr>
        <w:t>आर्या ने खुद से फुसफुसाया.</w:t>
      </w:r>
    </w:p>
    <w:p>
      <w:r>
        <w:rPr>
          <w:b w:val="0"/>
          <w:i w:val="0"/>
        </w:rPr>
        <w:t>आर्या (मन में)" ये तो छाया संगठन का संकेत लग रहा है. किसी ने मौत को न्योता भेजा है. लेकिन मौत ये नहीं जानती कि वह किसके दरवाजे आई है।</w:t>
      </w:r>
      <w:r>
        <w:t xml:space="preserve"> </w:t>
      </w:r>
      <w:r>
        <w:rPr>
          <w:b w:val="0"/>
          <w:i w:val="0"/>
        </w:rPr>
        <w:t>आर्या ने कहा.</w:t>
      </w:r>
      <w:r>
        <w:t xml:space="preserve"> </w:t>
      </w:r>
      <w:r>
        <w:rPr>
          <w:b w:val="0"/>
          <w:i w:val="0"/>
        </w:rPr>
        <w:t>आर्या (शांत स्वर में)" अब जल्दी से सामने आ जाओ, छिपने का कोई फायदा नहीं है।</w:t>
      </w:r>
      <w:r>
        <w:t xml:space="preserve"> </w:t>
      </w:r>
      <w:r>
        <w:rPr>
          <w:b w:val="0"/>
          <w:i w:val="0"/>
        </w:rPr>
        <w:t>तभी एक नकाबपोश छाया से बाहर निकला, जो पूरी तरह काले लबादे से ढका हुआ था, उसके हाथ में एक चमचमाती तलवार थी, जिसकी धार इतनी तेज लग रही थी जिसे देख कर ही लोगों की रूह कांप जाए.</w:t>
      </w:r>
    </w:p>
    <w:p>
      <w:r>
        <w:rPr>
          <w:b w:val="0"/>
          <w:i w:val="0"/>
        </w:rPr>
        <w:t>आर्या ने उसे देख कर मुस्कुराते हुए कहा.</w:t>
      </w:r>
    </w:p>
    <w:p>
      <w:r>
        <w:rPr>
          <w:b w:val="0"/>
          <w:i w:val="0"/>
        </w:rPr>
        <w:t>आर्या (मुस्कुराते हुए)" तुम छाया संगठन से हो, लेकिन मुझे जहा तक याद है मेरी छाया संगठन से कोई दुश्मनी नहीं है, फिर तुम क्यों मुझे मारना चाहते हो?</w:t>
      </w:r>
      <w:r>
        <w:t xml:space="preserve"> </w:t>
      </w:r>
      <w:r>
        <w:rPr>
          <w:b w:val="0"/>
          <w:i w:val="0"/>
        </w:rPr>
        <w:t>आर्या की बात सुनकर नकाबपोश हंसते हुए बोला.</w:t>
      </w:r>
      <w:r>
        <w:t xml:space="preserve"> </w:t>
      </w:r>
      <w:r>
        <w:rPr>
          <w:b w:val="0"/>
          <w:i w:val="0"/>
        </w:rPr>
        <w:t>नकाबपोश (हंसते हुए)" मुझे बस ऑर्डर मिला है, तुम्हें क्यों मारना है उसकी मुझे कोई खबर नहीं है, और अगर होती तो भी तुझे नहीं बताता. ये हमारे नियम के खिलाफ है।</w:t>
      </w:r>
      <w:r>
        <w:t xml:space="preserve"> </w:t>
      </w:r>
      <w:r>
        <w:rPr>
          <w:b w:val="0"/>
          <w:i w:val="0"/>
        </w:rPr>
        <w:t>तभी आर्या ने कहा.</w:t>
      </w:r>
    </w:p>
    <w:p>
      <w:r>
        <w:rPr>
          <w:b w:val="0"/>
          <w:i w:val="0"/>
        </w:rPr>
        <w:t>आर्या (चेतावनी देते हुए)" तुम मुझे मारने में सक्षम नहीं हो, अपना भला चाहते हो तो वापस चले जाओ।</w:t>
      </w:r>
      <w:r>
        <w:t xml:space="preserve"> </w:t>
      </w:r>
      <w:r>
        <w:rPr>
          <w:b w:val="0"/>
          <w:i w:val="0"/>
        </w:rPr>
        <w:t>आर्या की बात सुनकर नकाबपोश को गुस्सा आ गया और वह गुस्से में आर्या पर तलवार से हमला कर देता है.</w:t>
      </w:r>
      <w:r>
        <w:t xml:space="preserve"> </w:t>
      </w:r>
      <w:r>
        <w:rPr>
          <w:b w:val="0"/>
          <w:i w:val="0"/>
        </w:rPr>
        <w:t>अब उसे लगने लगा था कि आर्या का काम तमाम हो जाएगा इस हमले से, लेकिन तुरंत उसका ये वहम दूर हो जाता है.</w:t>
      </w:r>
      <w:r>
        <w:t xml:space="preserve"> </w:t>
      </w:r>
      <w:r>
        <w:rPr>
          <w:b w:val="0"/>
          <w:i w:val="0"/>
        </w:rPr>
        <w:t>क्यों कि आर्या अपनी जगह से पहले ही हट चुका था, और उसने जिस आर्या पर हमला किया था, वो तो बस परछाई मात्र थी, जो आर्या के तेजी से हटने से बनी थी.</w:t>
      </w:r>
      <w:r>
        <w:t xml:space="preserve"> </w:t>
      </w:r>
      <w:r>
        <w:rPr>
          <w:b w:val="0"/>
          <w:i w:val="0"/>
        </w:rPr>
        <w:t>नकाबपोश अब समझ चुका था कि वह जितना आसान आर्या को मारना समझ रह था, उतना आसान था नहीं.</w:t>
      </w:r>
      <w:r>
        <w:t xml:space="preserve"> </w:t>
      </w:r>
      <w:r>
        <w:rPr>
          <w:b w:val="0"/>
          <w:i w:val="0"/>
        </w:rPr>
        <w:t>वह नकाबपोश तुरंत पीछे पलटा और उसने फिर से आर्या पर हमला कर दिया, और फिर से वही हुआ, आर्या अपनी जगह से गायब हो चुका था.</w:t>
      </w:r>
      <w:r>
        <w:t xml:space="preserve"> </w:t>
      </w:r>
      <w:r>
        <w:rPr>
          <w:b w:val="0"/>
          <w:i w:val="0"/>
        </w:rPr>
        <w:t>अपने लगातार दो हमलों को नाकाम होता देख वह नकाबपोश गुस्से से पागल हो गया और वह चीखते हुए बोला.</w:t>
      </w:r>
      <w:r>
        <w:t xml:space="preserve"> </w:t>
      </w:r>
      <w:r>
        <w:rPr>
          <w:b w:val="0"/>
          <w:i w:val="0"/>
        </w:rPr>
        <w:t>क्रूर वेग (चिल्लाते हुए)" आज तक क्रूर वेग के हमले से कोई बचा नहीं है और तू भी नहीं बचेगा।</w:t>
      </w:r>
      <w:r>
        <w:t xml:space="preserve"> </w:t>
      </w:r>
      <w:r>
        <w:rPr>
          <w:b w:val="0"/>
          <w:i w:val="0"/>
        </w:rPr>
        <w:t>इतना बोलकर वह फिर से आर्या पर हमला कर देता है, लेकिन इस बार भी बिफल.</w:t>
      </w:r>
    </w:p>
    <w:p>
      <w:r>
        <w:rPr>
          <w:b w:val="0"/>
          <w:i w:val="0"/>
        </w:rPr>
        <w:t>क्रूर वेग गुस्से से अपना लबादा उतार कर फेंक देता है, और साथ ही अपना मास्क भी उतार कर फेंक देता है.</w:t>
      </w:r>
    </w:p>
    <w:p>
      <w:r>
        <w:rPr>
          <w:b w:val="0"/>
          <w:i w:val="0"/>
        </w:rPr>
        <w:t>अब वह एक लडाकू वाले कपडों में था, और उसके चेहरे पे कई निशान दिखाई दे रहे थे, जो उसके चेहरे को और भी भयानक बना रहे थे, ये निशान किसी तलवार के लग रहे थे.</w:t>
      </w:r>
    </w:p>
    <w:p>
      <w:r>
        <w:rPr>
          <w:b w:val="0"/>
          <w:i w:val="0"/>
        </w:rPr>
        <w:t>अब क्रूर वेग पूरी तरह असली रूप में था — चेहरे पर तलवारों के पुराने जख्म, आंखों में बदले की आग, और शरीर पर हजारों लडाइयों की कहानी उकेरी हुई थी.</w:t>
      </w:r>
    </w:p>
    <w:p>
      <w:r>
        <w:rPr>
          <w:b w:val="0"/>
          <w:i w:val="0"/>
        </w:rPr>
        <w:t>वह जोर से चीखा.</w:t>
      </w:r>
    </w:p>
    <w:p>
      <w:r>
        <w:rPr>
          <w:b w:val="0"/>
          <w:i w:val="0"/>
        </w:rPr>
        <w:t>क्रूर वेग (चीखते हुए)" अब तू बचेगा नहीं, आर्या! अब मैं अपनी असली ताकत का इस्तेमाल करूंगा!</w:t>
      </w:r>
      <w:r>
        <w:t xml:space="preserve"> </w:t>
      </w:r>
      <w:r>
        <w:rPr>
          <w:b w:val="0"/>
          <w:i w:val="0"/>
        </w:rPr>
        <w:t>और इतना बोलकर वह आर्या पर फिर से तलवार से हमला कर देता है.</w:t>
      </w:r>
      <w:r>
        <w:t xml:space="preserve"> </w:t>
      </w:r>
      <w:r>
        <w:rPr>
          <w:b w:val="0"/>
          <w:i w:val="0"/>
        </w:rPr>
        <w:t>इस बार आर्या वहां से हटा नहीं, वह अपनी शक्तियों का परीक्षण करना चाहता था, इसलिए उसने अपनी तलवार निकाली और बिना किसी तलवार एनर्जी के क्रूर वेग के हमले को रोक दिया.</w:t>
      </w:r>
      <w:r>
        <w:t xml:space="preserve"> </w:t>
      </w:r>
      <w:r>
        <w:rPr>
          <w:b w:val="0"/>
          <w:i w:val="0"/>
        </w:rPr>
        <w:t>आर्या ने अपनी तलवार से क्रूर वेग के वार को रोक तो लिया था, लेकिन असली खतरा तो अब आया था.</w:t>
      </w:r>
      <w:r>
        <w:t xml:space="preserve"> </w:t>
      </w:r>
      <w:r>
        <w:rPr>
          <w:b w:val="0"/>
          <w:i w:val="0"/>
        </w:rPr>
        <w:t>क्रूर वेग की मुस्कान और भी गहरी हो गई थी — जैसे किसी शिकारी ने शिकार को जाल में फंसा लिया हो.</w:t>
      </w:r>
      <w:r>
        <w:t xml:space="preserve"> </w:t>
      </w:r>
      <w:r>
        <w:rPr>
          <w:b w:val="0"/>
          <w:i w:val="0"/>
        </w:rPr>
        <w:t>क्रूर वेग (मुस्कुराते हुए)" तेरा खेल खत्म, आर्या।</w:t>
      </w:r>
      <w:r>
        <w:t xml:space="preserve"> </w:t>
      </w:r>
      <w:r>
        <w:rPr>
          <w:b w:val="0"/>
          <w:i w:val="0"/>
        </w:rPr>
        <w:t>उसने अपनी आस्तीन में से एक काले रंग का खंजर निकाला — जो किसी भी सामान्य हथियार से अलग था.</w:t>
      </w:r>
    </w:p>
    <w:p>
      <w:r>
        <w:rPr>
          <w:b w:val="0"/>
          <w:i w:val="0"/>
        </w:rPr>
        <w:t>उस पर अजीब सी नक्काशी थी, और वह काले धुएं से लिपटा हुआ था.</w:t>
      </w:r>
    </w:p>
    <w:p>
      <w:r>
        <w:rPr>
          <w:b w:val="0"/>
          <w:i w:val="0"/>
        </w:rPr>
        <w:t>क्रूर वेग (धमकी देते हुए)" यह' मृत छाया खंजर' है. जिससे घायल हुआ कोई भी, दो मिनट में अंदर से सडने लगता है।</w:t>
      </w:r>
      <w:r>
        <w:t xml:space="preserve"> </w:t>
      </w:r>
      <w:r>
        <w:rPr>
          <w:b w:val="0"/>
          <w:i w:val="0"/>
        </w:rPr>
        <w:t>जैसे ही वह खंजर आर्या के सीने की ओर बढा — धप!</w:t>
      </w:r>
      <w:r>
        <w:t xml:space="preserve"> </w:t>
      </w:r>
      <w:r>
        <w:rPr>
          <w:b w:val="0"/>
          <w:i w:val="0"/>
        </w:rPr>
        <w:t>आर्या ने समय रहते उसे घुटने से ऐसा झटका मारा कि क्रूर वेग का वार कुछ इंच दूर ही रह गया.</w:t>
      </w:r>
      <w:r>
        <w:t xml:space="preserve"> </w:t>
      </w:r>
      <w:r>
        <w:rPr>
          <w:b w:val="0"/>
          <w:i w:val="0"/>
        </w:rPr>
        <w:t>लेकिन खंजर की धार ने आर्या की बांह की एक पतली सी खाल छील दी.</w:t>
      </w:r>
      <w:r>
        <w:t xml:space="preserve"> </w:t>
      </w:r>
      <w:r>
        <w:rPr>
          <w:b w:val="0"/>
          <w:i w:val="0"/>
        </w:rPr>
        <w:t>स्स्स.</w:t>
      </w:r>
      <w:r>
        <w:t xml:space="preserve"> </w:t>
      </w:r>
      <w:r>
        <w:rPr>
          <w:b w:val="0"/>
          <w:i w:val="0"/>
        </w:rPr>
        <w:t>आर्या को हल्की जलन महसूस हुई.</w:t>
      </w:r>
      <w:r>
        <w:t xml:space="preserve"> </w:t>
      </w:r>
      <w:r>
        <w:rPr>
          <w:b w:val="0"/>
          <w:i w:val="0"/>
        </w:rPr>
        <w:t>क्रूर वेग हंस पडा.</w:t>
      </w:r>
      <w:r>
        <w:t xml:space="preserve"> </w:t>
      </w:r>
      <w:r>
        <w:rPr>
          <w:b w:val="0"/>
          <w:i w:val="0"/>
        </w:rPr>
        <w:t>क्रूर वेग (हंसते हुए)" बस इतना काफी है. अब देखता हूं कितनी देर टिकते हो!</w:t>
      </w:r>
    </w:p>
    <w:p>
      <w:r>
        <w:rPr>
          <w:b w:val="0"/>
          <w:i w:val="0"/>
        </w:rPr>
        <w:t>लेकिन कुछ ही क्षणों बाद उसका चेहरा डर से भर गया.</w:t>
      </w:r>
    </w:p>
    <w:p>
      <w:r>
        <w:rPr>
          <w:b w:val="0"/>
          <w:i w:val="0"/>
        </w:rPr>
        <w:t>आर्या के बांह के खरोच से जो जहर उसके शरीर में प्रवेश कर चूका था, वह सफेद धुआं बनकर बाहर निकल गया.</w:t>
      </w:r>
    </w:p>
    <w:p>
      <w:r>
        <w:rPr>
          <w:b w:val="0"/>
          <w:i w:val="0"/>
        </w:rPr>
        <w:t>उसके जख्म से कोई स्याह धुआं नहीं निकल रहा था, बल्कि वहां से एक सफेद धुआं निकलने लगा था.</w:t>
      </w:r>
    </w:p>
    <w:p>
      <w:r>
        <w:rPr>
          <w:b w:val="0"/>
          <w:i w:val="0"/>
        </w:rPr>
        <w:t>आर्या (मन में)" मेरा शरीर अब साधारण नहीं रहा. इसमें कोई भी जहर प्रवेश नहीं कर सकता।</w:t>
      </w:r>
      <w:r>
        <w:t xml:space="preserve"> </w:t>
      </w:r>
      <w:r>
        <w:rPr>
          <w:b w:val="0"/>
          <w:i w:val="0"/>
        </w:rPr>
        <w:t>यह देख कर आर्या बहुत खुश हुआ.</w:t>
      </w:r>
      <w:r>
        <w:t xml:space="preserve"> </w:t>
      </w:r>
      <w:r>
        <w:rPr>
          <w:b w:val="0"/>
          <w:i w:val="0"/>
        </w:rPr>
        <w:t>क्रूर वेग की टांगें कांपने लगीं.</w:t>
      </w:r>
      <w:r>
        <w:t xml:space="preserve"> </w:t>
      </w:r>
      <w:r>
        <w:rPr>
          <w:b w:val="0"/>
          <w:i w:val="0"/>
        </w:rPr>
        <w:t>उसने एक आखिरी बार खंजर से हमला करने की कोशिश की, लेकिन आर्या ने एक ही कदम में उसकी कलाई मरोड दी — क्रैक!</w:t>
      </w:r>
      <w:r>
        <w:t xml:space="preserve"> </w:t>
      </w:r>
      <w:r>
        <w:rPr>
          <w:b w:val="0"/>
          <w:i w:val="0"/>
        </w:rPr>
        <w:t>खंजर जमीन पर गिर गया.</w:t>
      </w:r>
      <w:r>
        <w:t xml:space="preserve"> </w:t>
      </w:r>
      <w:r>
        <w:rPr>
          <w:b w:val="0"/>
          <w:i w:val="0"/>
        </w:rPr>
        <w:t>फिर आर्या ने उसे पीछे की ओर धकेला — और एक सीधा पंच मारा.</w:t>
      </w:r>
      <w:r>
        <w:t xml:space="preserve"> </w:t>
      </w:r>
      <w:r>
        <w:rPr>
          <w:b w:val="0"/>
          <w:i w:val="0"/>
        </w:rPr>
        <w:t>आर्या (चिल्लाते हुए)" स्विफ्ट टाइगर पंच।</w:t>
      </w:r>
      <w:r>
        <w:t xml:space="preserve"> </w:t>
      </w:r>
      <w:r>
        <w:rPr>
          <w:b w:val="0"/>
          <w:i w:val="0"/>
        </w:rPr>
        <w:t>धडाम!</w:t>
      </w:r>
    </w:p>
    <w:p>
      <w:r>
        <w:rPr>
          <w:b w:val="0"/>
          <w:i w:val="0"/>
        </w:rPr>
        <w:t>क्रूर वेग हवा में कई मीटर ऊपर गया और जमीन पर पीठ के बल गिरा.</w:t>
      </w:r>
    </w:p>
    <w:p>
      <w:r>
        <w:rPr>
          <w:b w:val="0"/>
          <w:i w:val="0"/>
        </w:rPr>
        <w:t>उसकी आंखें खुली थीं, लेकिन होश उड चुके थे. उसकी पसलियां टूट चुकी थी, लेकिन फिर भी उसने हिम्मत नहीं हारा.</w:t>
      </w:r>
    </w:p>
    <w:p>
      <w:r>
        <w:rPr>
          <w:b w:val="0"/>
          <w:i w:val="0"/>
        </w:rPr>
        <w:t>वह जैसे तैसे भयंकर पीडा सहते हुए खडा हुआ और फिर से आर्या पर तलवार से हमला करने की कोशिश करता है.</w:t>
      </w:r>
    </w:p>
    <w:p>
      <w:r>
        <w:rPr>
          <w:b w:val="0"/>
          <w:i w:val="0"/>
        </w:rPr>
        <w:t>लेकिन आर्या ने इस बार उसे मौका नहीं दिया, और अपने तलवार में तलवार एनर्जी डालने लगा.</w:t>
      </w:r>
    </w:p>
    <w:p>
      <w:r>
        <w:rPr>
          <w:b w:val="0"/>
          <w:i w:val="0"/>
        </w:rPr>
        <w:t>और जैसे ही क्रूर वेग आर्या के पास पहुंचने वाला था, आर्या के तलवार से एक सफेद रौशनी किसी लेजर बीम की तरह निकली और क्रूर वेग की गर्दन काट कर जमीन पर गिर गई.</w:t>
      </w:r>
    </w:p>
    <w:p>
      <w:r>
        <w:rPr>
          <w:b w:val="0"/>
          <w:i w:val="0"/>
        </w:rPr>
        <w:t>और उसका शरीर आर्या के पास पहुंच गया जिसे किक मार कर आर्या ने दूर उडा दिया.</w:t>
      </w:r>
    </w:p>
    <w:p>
      <w:r>
        <w:rPr>
          <w:b w:val="0"/>
          <w:i w:val="0"/>
        </w:rPr>
        <w:t>तभी उसके आलमारी से ची ची ची की आवाजें आने लगी.</w:t>
      </w:r>
    </w:p>
    <w:p>
      <w:r>
        <w:rPr>
          <w:b w:val="0"/>
          <w:i w:val="0"/>
        </w:rPr>
        <w:t>आगे की रोमांचक कहानी जानने के लिए सुनिए कहानी का अगला एपिसोड.</w:t>
      </w:r>
    </w:p>
    <w:p>
      <w:r>
        <w:br w:type="page"/>
      </w:r>
    </w:p>
    <w:p>
      <w:pPr>
        <w:pStyle w:val="Heading1"/>
      </w:pPr>
      <w:r>
        <w:t>Ch 19 - खूंखार चूजे</w:t>
      </w:r>
    </w:p>
    <w:p>
      <w:r>
        <w:rPr>
          <w:b w:val="0"/>
          <w:i w:val="0"/>
        </w:rPr>
        <w:t>आर्या जल्दी से आलमारी खोल कर देखता है तो तभी उसे वहा चार चील के बच्चे दिखाई देते है.</w:t>
      </w:r>
    </w:p>
    <w:p>
      <w:r>
        <w:rPr>
          <w:b w:val="0"/>
          <w:i w:val="0"/>
        </w:rPr>
        <w:t>तभी आर्या को याद आता है कि भूतिया खाई से उसने चार चील के अंडो को सांप से बचाया था, अब चारों अंडे से बच्चे जन्म ले चुके थे, जो बहुत ही प्यार प्यारे थे.</w:t>
      </w:r>
    </w:p>
    <w:p>
      <w:r>
        <w:rPr>
          <w:b w:val="0"/>
          <w:i w:val="0"/>
        </w:rPr>
        <w:t>वह अभी सोच रहा था कि उनका क्या करे, क्या उन्हे फिर से जंगल में छोर आये.</w:t>
      </w:r>
    </w:p>
    <w:p>
      <w:r>
        <w:rPr>
          <w:b w:val="0"/>
          <w:i w:val="0"/>
        </w:rPr>
        <w:t>तभी वह चारो बच्चे कूद कर आर्या के कंधों पर आकर बैठ गये.</w:t>
      </w:r>
    </w:p>
    <w:p>
      <w:r>
        <w:rPr>
          <w:b w:val="0"/>
          <w:i w:val="0"/>
        </w:rPr>
        <w:t>अभी आर्या उनसे कुछ कहता तभी वह चारो चील के बच्चे वहा से गायब हो चुके थे.</w:t>
      </w:r>
    </w:p>
    <w:p>
      <w:r>
        <w:rPr>
          <w:b w:val="0"/>
          <w:i w:val="0"/>
        </w:rPr>
        <w:t>यह देख कर आर्या उन्हे इधर उधर ढूंढने लगता है, वह कमरे में चारों तरफ देखता है लेकिन उसे वो बच्चे कहीं दिखाई नहीं देते.</w:t>
      </w:r>
    </w:p>
    <w:p>
      <w:r>
        <w:rPr>
          <w:b w:val="0"/>
          <w:i w:val="0"/>
        </w:rPr>
        <w:t>तभी आर्या ने सोचा.</w:t>
      </w:r>
    </w:p>
    <w:p>
      <w:r>
        <w:rPr>
          <w:b w:val="0"/>
          <w:i w:val="0"/>
        </w:rPr>
        <w:t>आर्या (मन में)" हो सकता हो वो अपने मा को ढूढने गये हों, लेकिन वो अभी इतने छोटे है, मुझे उनकी रक्षा करने के लिए जाना चाहिए।</w:t>
      </w:r>
      <w:r>
        <w:t xml:space="preserve"> </w:t>
      </w:r>
      <w:r>
        <w:rPr>
          <w:b w:val="0"/>
          <w:i w:val="0"/>
        </w:rPr>
        <w:t>तभी उसे सररररर सरररर की आवाज सुनाई देती है, जो कमरे के बीच से आ रही थी.</w:t>
      </w:r>
      <w:r>
        <w:t xml:space="preserve"> </w:t>
      </w:r>
      <w:r>
        <w:rPr>
          <w:b w:val="0"/>
          <w:i w:val="0"/>
        </w:rPr>
        <w:t>आर्या ने देखा वह चारो बच्चे क्रूर वेग की लाश का खून पी रहे थे.</w:t>
      </w:r>
      <w:r>
        <w:t xml:space="preserve"> </w:t>
      </w:r>
      <w:r>
        <w:rPr>
          <w:b w:val="0"/>
          <w:i w:val="0"/>
        </w:rPr>
        <w:t>तभी आर्या ने सोचा.</w:t>
      </w:r>
      <w:r>
        <w:t xml:space="preserve"> </w:t>
      </w:r>
      <w:r>
        <w:rPr>
          <w:b w:val="0"/>
          <w:i w:val="0"/>
        </w:rPr>
        <w:t>आर्या (मन में)" चलो ये किसी काम तो आया।</w:t>
      </w:r>
      <w:r>
        <w:t xml:space="preserve"> </w:t>
      </w:r>
      <w:r>
        <w:rPr>
          <w:b w:val="0"/>
          <w:i w:val="0"/>
        </w:rPr>
        <w:t>तभी उसने देखा कि क्रूर वेग के शरीर का खून खत्म होने के बाद वह चारो उसका मांस खाने लगे.</w:t>
      </w:r>
    </w:p>
    <w:p>
      <w:r>
        <w:rPr>
          <w:b w:val="0"/>
          <w:i w:val="0"/>
        </w:rPr>
        <w:t>यह आर्या को बहुत घिनौना लगा, वह साफ साफ देख नहीं पा रहा था, इसलिए उसने अपना सिर दूसरी तरफ घुमा लिया.</w:t>
      </w:r>
    </w:p>
    <w:p>
      <w:r>
        <w:rPr>
          <w:b w:val="0"/>
          <w:i w:val="0"/>
        </w:rPr>
        <w:t>लेकिन अभी कुछ ही पल हुए होंगे कि उसके पैरों पर कुछ कोमल स्पर्श हुआ, वह झट से नीचे देखता है, तो चारो बच्चे उसके पैर को चाट रहे थे.</w:t>
      </w:r>
    </w:p>
    <w:p>
      <w:r>
        <w:rPr>
          <w:b w:val="0"/>
          <w:i w:val="0"/>
        </w:rPr>
        <w:t>फिर उसने क्रूर वेग के शरीर को देखा, जो वहा से गायब हो चुका था.</w:t>
      </w:r>
    </w:p>
    <w:p>
      <w:r>
        <w:rPr>
          <w:b w:val="0"/>
          <w:i w:val="0"/>
        </w:rPr>
        <w:t>अब बचा था तो केवल उसके कपडे, उसका तलवार और उसका खंजर, और साथ ही एक काला बैच जिसपर छाया संगठन का नाम सफेद रंग में गुदा हुआ था.</w:t>
      </w:r>
    </w:p>
    <w:p>
      <w:r>
        <w:rPr>
          <w:b w:val="0"/>
          <w:i w:val="0"/>
        </w:rPr>
        <w:t>आर्या यह देख कर हैरान हुआ कि ये चार छोटे चूजे क्रूर वेग को इतनी जल्दी खा गये.</w:t>
      </w:r>
    </w:p>
    <w:p>
      <w:r>
        <w:rPr>
          <w:b w:val="0"/>
          <w:i w:val="0"/>
        </w:rPr>
        <w:t>उसने देखा कि कमरे में जो क्रूर वेग का खून गिरा था, वह सब भी साफ हो चुका था.</w:t>
      </w:r>
    </w:p>
    <w:p>
      <w:r>
        <w:rPr>
          <w:b w:val="0"/>
          <w:i w:val="0"/>
        </w:rPr>
        <w:t>तभी आर्या ने कहा.</w:t>
      </w:r>
    </w:p>
    <w:p>
      <w:r>
        <w:rPr>
          <w:b w:val="0"/>
          <w:i w:val="0"/>
        </w:rPr>
        <w:t>आर्या (हैरानी से)" क्या ये सब तुम लोगों ने किया?</w:t>
      </w:r>
      <w:r>
        <w:t xml:space="preserve"> </w:t>
      </w:r>
      <w:r>
        <w:rPr>
          <w:b w:val="0"/>
          <w:i w:val="0"/>
        </w:rPr>
        <w:t>तभी चारो चूजे हां में सिर हिलाने लगे.</w:t>
      </w:r>
      <w:r>
        <w:t xml:space="preserve"> </w:t>
      </w:r>
      <w:r>
        <w:rPr>
          <w:b w:val="0"/>
          <w:i w:val="0"/>
        </w:rPr>
        <w:t>तभी आर्य ने सोचा.</w:t>
      </w:r>
      <w:r>
        <w:t xml:space="preserve"> </w:t>
      </w:r>
      <w:r>
        <w:rPr>
          <w:b w:val="0"/>
          <w:i w:val="0"/>
        </w:rPr>
        <w:t>आर्या (मन में)" बाप रे, इनको बाहर छोरना मुसीबत का कारण बन सकती है।</w:t>
      </w:r>
      <w:r>
        <w:t xml:space="preserve"> </w:t>
      </w:r>
      <w:r>
        <w:rPr>
          <w:b w:val="0"/>
          <w:i w:val="0"/>
        </w:rPr>
        <w:t>अब वह असमंजस में पड गया कि क्या करे, इनसे कैसे छुटकारा पाये.</w:t>
      </w:r>
    </w:p>
    <w:p>
      <w:r>
        <w:rPr>
          <w:b w:val="0"/>
          <w:i w:val="0"/>
        </w:rPr>
        <w:t>एक पल तो उसके मन में ख्याल आया कि चारों को जान से मार दे, लेकिन ये इतने मासूम थे कि तुरंत उसने इरादा बदल दिया.</w:t>
      </w:r>
    </w:p>
    <w:p>
      <w:r>
        <w:rPr>
          <w:b w:val="0"/>
          <w:i w:val="0"/>
        </w:rPr>
        <w:t>वो चारो चूजे उसके पैर को चाट रहे थे, यह देख उसे लगा शायद वह उसे अपना मालिक समझ रहे है.</w:t>
      </w:r>
    </w:p>
    <w:p>
      <w:r>
        <w:rPr>
          <w:b w:val="0"/>
          <w:i w:val="0"/>
        </w:rPr>
        <w:t>तभी उसके दिमाग में एक झटका लगा, गोल्डन बुक खुली और उस पर लिखा आया.</w:t>
      </w:r>
    </w:p>
    <w:p>
      <w:r>
        <w:rPr>
          <w:b w:val="0"/>
          <w:i w:val="0"/>
        </w:rPr>
        <w:t>गोल्डन बुक (संदेश)" इन चारों को पालतू बना लो।</w:t>
      </w:r>
      <w:r>
        <w:t xml:space="preserve"> </w:t>
      </w:r>
      <w:r>
        <w:rPr>
          <w:b w:val="0"/>
          <w:i w:val="0"/>
        </w:rPr>
        <w:t>आर्या ने सोचा.</w:t>
      </w:r>
      <w:r>
        <w:t xml:space="preserve"> </w:t>
      </w:r>
      <w:r>
        <w:rPr>
          <w:b w:val="0"/>
          <w:i w:val="0"/>
        </w:rPr>
        <w:t>आर्या (मन में)" अब गोल्डन बुक ने कहा है तो बात तो माननी होगी।</w:t>
      </w:r>
      <w:r>
        <w:t xml:space="preserve"> </w:t>
      </w:r>
      <w:r>
        <w:rPr>
          <w:b w:val="0"/>
          <w:i w:val="0"/>
        </w:rPr>
        <w:t>इसलिए उसने अपने उंगली पर cut लगाया और चार बूंद खून निकाल कर उनकी तरफ फेंका, चारों ने एक एक बूंद निगल लिया.</w:t>
      </w:r>
    </w:p>
    <w:p>
      <w:r>
        <w:rPr>
          <w:b w:val="0"/>
          <w:i w:val="0"/>
        </w:rPr>
        <w:t>उसके बाद वह चारो चूजे खुशी से झूमने लगे.</w:t>
      </w:r>
    </w:p>
    <w:p>
      <w:r>
        <w:rPr>
          <w:b w:val="0"/>
          <w:i w:val="0"/>
        </w:rPr>
        <w:t>आर्या भी उनकी खुशी को महसूस कर पा रहा था, क्यों कि वह उनके चेतना से जुड चुका था, उनकी सोच उसे साफ साफ दिखाई दे रही थी.</w:t>
      </w:r>
    </w:p>
    <w:p>
      <w:r>
        <w:rPr>
          <w:b w:val="0"/>
          <w:i w:val="0"/>
        </w:rPr>
        <w:t>उसने देखा उनके मन में उसके लिए बहुत इज्जत और सम्मान था, वो उसके लिए अपनी जान भी देने को तैयार रहेंगे.</w:t>
      </w:r>
    </w:p>
    <w:p>
      <w:r>
        <w:rPr>
          <w:b w:val="0"/>
          <w:i w:val="0"/>
        </w:rPr>
        <w:t>चारों चील के बच्चों के मन में आर्या के लिए इतनी निष्ठा और समर्पण देखकर वह कुछ पल के लिए मौन रह गया.</w:t>
      </w:r>
    </w:p>
    <w:p>
      <w:r>
        <w:rPr>
          <w:b w:val="0"/>
          <w:i w:val="0"/>
        </w:rPr>
        <w:t>उनका मासूम रूप और भीतर छिपी भयावह शक्ति — यह एक अनोखा मिश्रण था.</w:t>
      </w:r>
    </w:p>
    <w:p>
      <w:r>
        <w:rPr>
          <w:b w:val="0"/>
          <w:i w:val="0"/>
        </w:rPr>
        <w:t>अब वे सिर्फ पक्षी नहीं थे — आर्या के आधिकारिक पालतू बीस्ट बन चुके थे.</w:t>
      </w:r>
    </w:p>
    <w:p>
      <w:r>
        <w:rPr>
          <w:b w:val="0"/>
          <w:i w:val="0"/>
        </w:rPr>
        <w:t>उनके और आर्या के बीच एक बंधन बन गया था जो आत्मा कांटेक्ट उनसे बन गया था.</w:t>
      </w:r>
    </w:p>
    <w:p>
      <w:r>
        <w:rPr>
          <w:b w:val="0"/>
          <w:i w:val="0"/>
        </w:rPr>
        <w:t>अब आर्या के सामने सवाल ये था कि उन्हे बुलाये Kiss नाम से.</w:t>
      </w:r>
    </w:p>
    <w:p>
      <w:r>
        <w:rPr>
          <w:b w:val="0"/>
          <w:i w:val="0"/>
        </w:rPr>
        <w:t>तभी उसने उन चूजों से कहा.</w:t>
      </w:r>
    </w:p>
    <w:p>
      <w:r>
        <w:rPr>
          <w:b w:val="0"/>
          <w:i w:val="0"/>
        </w:rPr>
        <w:t>आर्या (मुस्कुराते हुए)" तुम्हारा नाम रखना पडेगा, तभी तालमेल ठीक से बैठेगा।</w:t>
      </w:r>
      <w:r>
        <w:t xml:space="preserve"> </w:t>
      </w:r>
      <w:r>
        <w:rPr>
          <w:b w:val="0"/>
          <w:i w:val="0"/>
        </w:rPr>
        <w:t>नामकरण होने वाला है ये सोचकर वह बहुत खुश हुए और खुशी से झूमने लगे.</w:t>
      </w:r>
      <w:r>
        <w:t xml:space="preserve"> </w:t>
      </w:r>
      <w:r>
        <w:rPr>
          <w:b w:val="0"/>
          <w:i w:val="0"/>
        </w:rPr>
        <w:t>आर्या ने उनमें से एक की ओर देखा, जो सबसे ज्यादा उत्सुक लग रहा था.</w:t>
      </w:r>
      <w:r>
        <w:t xml:space="preserve"> </w:t>
      </w:r>
      <w:r>
        <w:rPr>
          <w:b w:val="0"/>
          <w:i w:val="0"/>
        </w:rPr>
        <w:t>आर्या ने उससे कहा.</w:t>
      </w:r>
      <w:r>
        <w:t xml:space="preserve"> </w:t>
      </w:r>
      <w:r>
        <w:rPr>
          <w:b w:val="0"/>
          <w:i w:val="0"/>
        </w:rPr>
        <w:t>आर्या (खुश होकर)" तुम्हारा नाम चूजा ए।</w:t>
      </w:r>
      <w:r>
        <w:t xml:space="preserve"> </w:t>
      </w:r>
      <w:r>
        <w:rPr>
          <w:b w:val="0"/>
          <w:i w:val="0"/>
        </w:rPr>
        <w:t>अपना नाम सुनकर वह चूजा लडखरा कर गिर ही गया.</w:t>
      </w:r>
    </w:p>
    <w:p>
      <w:r>
        <w:rPr>
          <w:b w:val="0"/>
          <w:i w:val="0"/>
        </w:rPr>
        <w:t>तभी आर्या ने दूसरे से कहा.</w:t>
      </w:r>
    </w:p>
    <w:p>
      <w:r>
        <w:rPr>
          <w:b w:val="0"/>
          <w:i w:val="0"/>
        </w:rPr>
        <w:t>आर्या" तुम्हारा नाम रखता हूं — चूजा बी।</w:t>
      </w:r>
      <w:r>
        <w:t xml:space="preserve"> </w:t>
      </w:r>
      <w:r>
        <w:rPr>
          <w:b w:val="0"/>
          <w:i w:val="0"/>
        </w:rPr>
        <w:t>वह चूजा भी लडखरा गया.</w:t>
      </w:r>
      <w:r>
        <w:t xml:space="preserve"> </w:t>
      </w:r>
      <w:r>
        <w:rPr>
          <w:b w:val="0"/>
          <w:i w:val="0"/>
        </w:rPr>
        <w:t>आर्या" तीसरे का — चूजा सी. चौथे का चूजा डी।</w:t>
      </w:r>
      <w:r>
        <w:t xml:space="preserve"> </w:t>
      </w:r>
      <w:r>
        <w:rPr>
          <w:b w:val="0"/>
          <w:i w:val="0"/>
        </w:rPr>
        <w:t>चारो अपना नाम सुनकर गुस्से से आर्या को घूरने लगे.</w:t>
      </w:r>
    </w:p>
    <w:p>
      <w:r>
        <w:rPr>
          <w:b w:val="0"/>
          <w:i w:val="0"/>
        </w:rPr>
        <w:t>उन्होंने सोचा था कि उनका मालिक उनका कोई यूनिक नाम रखेगा, लेकिन चूजा ए, चूजा बी, चुजा सी, चूजा डी.</w:t>
      </w:r>
    </w:p>
    <w:p>
      <w:r>
        <w:rPr>
          <w:b w:val="0"/>
          <w:i w:val="0"/>
        </w:rPr>
        <w:t>ऐसा यूनिक नाम उन्होंने सपने में भी नहीं सोचा था.</w:t>
      </w:r>
    </w:p>
    <w:p>
      <w:r>
        <w:rPr>
          <w:b w:val="0"/>
          <w:i w:val="0"/>
        </w:rPr>
        <w:t>खैर वह उनका मालिक था, इसलिए उन्होंने वह नाम स्वीकार कर लिया.</w:t>
      </w:r>
    </w:p>
    <w:p>
      <w:r>
        <w:rPr>
          <w:b w:val="0"/>
          <w:i w:val="0"/>
        </w:rPr>
        <w:t>और तभी आर्य ने कहा.</w:t>
      </w:r>
    </w:p>
    <w:p>
      <w:r>
        <w:rPr>
          <w:b w:val="0"/>
          <w:i w:val="0"/>
        </w:rPr>
        <w:t>आर्य (आदेश देते हुए)" तुम लोग जाकर आराम करो, मुझे थोडा प्रेक्टिस करना है।</w:t>
      </w:r>
      <w:r>
        <w:t xml:space="preserve"> </w:t>
      </w:r>
      <w:r>
        <w:rPr>
          <w:b w:val="0"/>
          <w:i w:val="0"/>
        </w:rPr>
        <w:t>और इतना बोलकर वह ध्यान में बैठ गया, लेकिन इस बार उसे कुछ अलग लगा.</w:t>
      </w:r>
      <w:r>
        <w:t xml:space="preserve"> </w:t>
      </w:r>
      <w:r>
        <w:rPr>
          <w:b w:val="0"/>
          <w:i w:val="0"/>
        </w:rPr>
        <w:t>वह जल्दी से अपनी चेतना में झांक कर देखता है जहा गोल्डेन बुक रखी थी, वहा एक कमरा बना हुआ था.</w:t>
      </w:r>
      <w:r>
        <w:t xml:space="preserve"> </w:t>
      </w:r>
      <w:r>
        <w:rPr>
          <w:b w:val="0"/>
          <w:i w:val="0"/>
        </w:rPr>
        <w:t>वह दरवाजे से अंदर जाकर देखता है जहा उसे एक लाइब्रेरी दिखाई देती है.</w:t>
      </w:r>
      <w:r>
        <w:t xml:space="preserve"> </w:t>
      </w:r>
      <w:r>
        <w:rPr>
          <w:b w:val="0"/>
          <w:i w:val="0"/>
        </w:rPr>
        <w:t>उसमें एक तरफ उसने जितनी किताबें पढी थी वो सब रखा हुआ था, और दूसरी तरफ एक ही रैक था, उसमें केवल एक बुक रखी थी, ये गोल्डेन बुक थी.</w:t>
      </w:r>
      <w:r>
        <w:t xml:space="preserve"> </w:t>
      </w:r>
      <w:r>
        <w:rPr>
          <w:b w:val="0"/>
          <w:i w:val="0"/>
        </w:rPr>
        <w:t>गोल्डेन बुक को देख कर उसकी जान में जान आयी.</w:t>
      </w:r>
      <w:r>
        <w:t xml:space="preserve"> </w:t>
      </w:r>
      <w:r>
        <w:rPr>
          <w:b w:val="0"/>
          <w:i w:val="0"/>
        </w:rPr>
        <w:t>तभी उसके मन में एक आवाज आयी.</w:t>
      </w:r>
      <w:r>
        <w:t xml:space="preserve"> </w:t>
      </w:r>
      <w:r>
        <w:rPr>
          <w:b w:val="0"/>
          <w:i w:val="0"/>
        </w:rPr>
        <w:t>आवाज (गूंजती हुई)" गोल्डेन बुक को अपग्रेड कर दिया गया है।</w:t>
      </w:r>
      <w:r>
        <w:t xml:space="preserve"> </w:t>
      </w:r>
      <w:r>
        <w:rPr>
          <w:b w:val="0"/>
          <w:i w:val="0"/>
        </w:rPr>
        <w:t>यह सुन कर इसकी खुशी का ठिकाना नहीं रहा, वह जल्दी से और किताबें पढना चाहता था, लेकिन आंतरिक छात्रों के लिए जो लाइब्रेरी बनी थी, उन सबकी किताबें वह पहले ही पढ चुका था.</w:t>
      </w:r>
    </w:p>
    <w:p>
      <w:r>
        <w:rPr>
          <w:b w:val="0"/>
          <w:i w:val="0"/>
        </w:rPr>
        <w:t>इसलिए वह सोचने बैठ गया कि और किताबें कहा से लाये.</w:t>
      </w:r>
    </w:p>
    <w:p>
      <w:r>
        <w:rPr>
          <w:b w:val="0"/>
          <w:i w:val="0"/>
        </w:rPr>
        <w:t>तभी उसे पलक का ख्याल आया, कि शायद उसे कुछ पता हो कि और किताबें कहां मिलेगी.</w:t>
      </w:r>
    </w:p>
    <w:p>
      <w:r>
        <w:rPr>
          <w:b w:val="0"/>
          <w:i w:val="0"/>
        </w:rPr>
        <w:t>यही सोचकर वह पलक के घर के लिए निकल परा.</w:t>
      </w:r>
    </w:p>
    <w:p>
      <w:r>
        <w:rPr>
          <w:b w:val="0"/>
          <w:i w:val="0"/>
        </w:rPr>
        <w:t>पलक के घर के बाहर पहुंच कर उसने खुद से बात करते हुए कहा.</w:t>
      </w:r>
    </w:p>
    <w:p>
      <w:r>
        <w:rPr>
          <w:b w:val="0"/>
          <w:i w:val="0"/>
        </w:rPr>
        <w:t>आर्या (मन में)" ओह अब तो शुबह होने वाली है, अगर इस वक्त यहा किसी ने मुझे देख लिया तो, पता नहीं मेरे बारे में क्या क्या सोचेगा।</w:t>
      </w:r>
      <w:r>
        <w:t xml:space="preserve"> </w:t>
      </w:r>
      <w:r>
        <w:rPr>
          <w:b w:val="0"/>
          <w:i w:val="0"/>
        </w:rPr>
        <w:t>यही सोचकर वह दरवाजे से हटकर खिरकी के पास चला गया, और उसके घर की खिरकियां Check करने लगा, शायद कोई खिरकी खुली हो.</w:t>
      </w:r>
      <w:r>
        <w:t xml:space="preserve"> </w:t>
      </w:r>
      <w:r>
        <w:rPr>
          <w:b w:val="0"/>
          <w:i w:val="0"/>
        </w:rPr>
        <w:t>संयोग से एक खिरकी खुली मिल गयी, वह झट से अंदर घुस गया.</w:t>
      </w:r>
      <w:r>
        <w:t xml:space="preserve"> </w:t>
      </w:r>
      <w:r>
        <w:rPr>
          <w:b w:val="0"/>
          <w:i w:val="0"/>
        </w:rPr>
        <w:t>खोजते खोजते उसे पलक का कमरा मिल गया, वह दूसरी मंजिल पर था.</w:t>
      </w:r>
      <w:r>
        <w:t xml:space="preserve"> </w:t>
      </w:r>
      <w:r>
        <w:rPr>
          <w:b w:val="0"/>
          <w:i w:val="0"/>
        </w:rPr>
        <w:t>वह बिना आवाज किये दबे पैरों से अंदर दाखिल हुआ, और अंदर का नजारा देख कर उसकी धरकनें बढ गयी, उसकी सांसें तेज हो गयी.</w:t>
      </w:r>
      <w:r>
        <w:t xml:space="preserve"> </w:t>
      </w:r>
      <w:r>
        <w:rPr>
          <w:b w:val="0"/>
          <w:i w:val="0"/>
        </w:rPr>
        <w:t>पलक के कमरे की खिडकी से चांद की दूधिया रौशनी भीतर गिर रही थी.</w:t>
      </w:r>
      <w:r>
        <w:t xml:space="preserve"> </w:t>
      </w:r>
      <w:r>
        <w:rPr>
          <w:b w:val="0"/>
          <w:i w:val="0"/>
        </w:rPr>
        <w:t>कमरे में हलकी चांदनी थी — एक शांत उजास, जैसे किसी पुरानी कविता की अंतिम पंक्ति.</w:t>
      </w:r>
      <w:r>
        <w:t xml:space="preserve"> </w:t>
      </w:r>
      <w:r>
        <w:rPr>
          <w:b w:val="0"/>
          <w:i w:val="0"/>
        </w:rPr>
        <w:t>आर्या ने देखा — पलक गहरी नींद में थी.</w:t>
      </w:r>
      <w:r>
        <w:t xml:space="preserve"> </w:t>
      </w:r>
      <w:r>
        <w:rPr>
          <w:b w:val="0"/>
          <w:i w:val="0"/>
        </w:rPr>
        <w:t>उसका चेहरा चांदनी में नहाया हुआ था.</w:t>
      </w:r>
      <w:r>
        <w:t xml:space="preserve"> </w:t>
      </w:r>
      <w:r>
        <w:rPr>
          <w:b w:val="0"/>
          <w:i w:val="0"/>
        </w:rPr>
        <w:t>उसके घुंघराले बाल बिखरे थे तकिये पर, और उसका एक हाथ उसके माथे के पास टिककर जैसे कोई सपना पकडे हुए था.</w:t>
      </w:r>
      <w:r>
        <w:t xml:space="preserve"> </w:t>
      </w:r>
      <w:r>
        <w:rPr>
          <w:b w:val="0"/>
          <w:i w:val="0"/>
        </w:rPr>
        <w:t>उसका चेहरा शांत था, जैसे किसी परी की मूर्ति हो — लेकिन उसमें जीवन की कोमलता भरी हो.</w:t>
      </w:r>
      <w:r>
        <w:t xml:space="preserve"> </w:t>
      </w:r>
      <w:r>
        <w:rPr>
          <w:b w:val="0"/>
          <w:i w:val="0"/>
        </w:rPr>
        <w:t>आर्या वहीं द्वार के पास खडा रहा.</w:t>
      </w:r>
      <w:r>
        <w:t xml:space="preserve"> </w:t>
      </w:r>
      <w:r>
        <w:rPr>
          <w:b w:val="0"/>
          <w:i w:val="0"/>
        </w:rPr>
        <w:t>उसका दिल तेज धडकने लगा.</w:t>
      </w:r>
      <w:r>
        <w:t xml:space="preserve"> </w:t>
      </w:r>
      <w:r>
        <w:rPr>
          <w:b w:val="0"/>
          <w:i w:val="0"/>
        </w:rPr>
        <w:t>उसने खुद से कहा.</w:t>
      </w:r>
      <w:r>
        <w:t xml:space="preserve"> </w:t>
      </w:r>
      <w:r>
        <w:rPr>
          <w:b w:val="0"/>
          <w:i w:val="0"/>
        </w:rPr>
        <w:t>आर्या (मन में)" मैं यहां सिर्फ किताबों के बारे में पूछने आया हूं. लेकिन यह दृश्य यह समय।</w:t>
      </w:r>
      <w:r>
        <w:t xml:space="preserve"> </w:t>
      </w:r>
      <w:r>
        <w:rPr>
          <w:b w:val="0"/>
          <w:i w:val="0"/>
        </w:rPr>
        <w:t>पलक का एक पैर हल्का सा चादर से बाहर निकला हुआ था.</w:t>
      </w:r>
    </w:p>
    <w:p>
      <w:r>
        <w:rPr>
          <w:b w:val="0"/>
          <w:i w:val="0"/>
        </w:rPr>
        <w:t>उसका पूरा रूप जैसे चांद की रेखाओं से गढा गया हो.</w:t>
      </w:r>
    </w:p>
    <w:p>
      <w:r>
        <w:rPr>
          <w:b w:val="0"/>
          <w:i w:val="0"/>
        </w:rPr>
        <w:t>वह हर सांस के साथ धीमे धीमे हिल रही थी, जैसे कोई लोरी गुनगुना रही हो.</w:t>
      </w:r>
    </w:p>
    <w:p>
      <w:r>
        <w:rPr>
          <w:b w:val="0"/>
          <w:i w:val="0"/>
        </w:rPr>
        <w:t>आर्या की निगाह कुछ देर के लिए ठहर गई.</w:t>
      </w:r>
    </w:p>
    <w:p>
      <w:r>
        <w:rPr>
          <w:b w:val="0"/>
          <w:i w:val="0"/>
        </w:rPr>
        <w:t>वह मोहित था, लेकिन उस मोह में कोई वासना नहीं थी — बल्कि एक अजीब सी गहराई थी, एक जुडाव, जिसे वह खुद भी पूरी तरह समझ नहीं पा रहा था.</w:t>
      </w:r>
    </w:p>
    <w:p>
      <w:r>
        <w:rPr>
          <w:b w:val="0"/>
          <w:i w:val="0"/>
        </w:rPr>
        <w:t>उसने धीमे से कदम बढाया — बिल्कुल वैसे जैसे कोई मंदिर में प्रवेश करता है.</w:t>
      </w:r>
    </w:p>
    <w:p>
      <w:r>
        <w:rPr>
          <w:b w:val="0"/>
          <w:i w:val="0"/>
        </w:rPr>
        <w:t>वह पलक के होठों के पास झुका, उसका मन बिचलित होने लगा था, उसका मन पलक ले होठों को चूम लेने का हो रहा था.</w:t>
      </w:r>
    </w:p>
    <w:p>
      <w:r>
        <w:rPr>
          <w:b w:val="0"/>
          <w:i w:val="0"/>
        </w:rPr>
        <w:t>उसके मन में इस वक्त द्वन्द चल रहा था, कभी मन होता कि चूम ले और कभी मन होता कि नहीं ये गलत है.</w:t>
      </w:r>
    </w:p>
    <w:p>
      <w:r>
        <w:rPr>
          <w:b w:val="0"/>
          <w:i w:val="0"/>
        </w:rPr>
        <w:t>वह पलक के पास झुका ही था, कि तभी.</w:t>
      </w:r>
    </w:p>
    <w:p>
      <w:r>
        <w:rPr>
          <w:b w:val="0"/>
          <w:i w:val="0"/>
        </w:rPr>
        <w:t>भो भो भो</w:t>
      </w:r>
      <w:r>
        <w:t xml:space="preserve"> </w:t>
      </w:r>
      <w:r>
        <w:rPr>
          <w:b w:val="0"/>
          <w:i w:val="0"/>
        </w:rPr>
        <w:t>आवाज सुनकर आर्या पीछे हटने की कोशिश करता है, लेकिन दीवार से टकरा जाता है और गिर जाता है.</w:t>
      </w:r>
    </w:p>
    <w:p>
      <w:r>
        <w:rPr>
          <w:b w:val="0"/>
          <w:i w:val="0"/>
        </w:rPr>
        <w:t>वह इस बात के लिए तैयार नहीं था, वह खुद चोरी छिपे आया था.</w:t>
      </w:r>
    </w:p>
    <w:p>
      <w:r>
        <w:rPr>
          <w:b w:val="0"/>
          <w:i w:val="0"/>
        </w:rPr>
        <w:t>अभी फिर से भो भो भो की आवाज करते उसके उपर एक कुत्ता झपट पडता है, जिससे आर्या हरबरा जाता है, जैसे कि उसकी कोई चोरी पकरी गयी हो.</w:t>
      </w:r>
    </w:p>
    <w:p>
      <w:r>
        <w:rPr>
          <w:b w:val="0"/>
          <w:i w:val="0"/>
        </w:rPr>
        <w:t>कुत्ते के शोर से पलक की नींद खुल जाती है और वह तुरंत अपने आंखों के सामने जो देखती है उससे हैरान रह जाती है.</w:t>
      </w:r>
    </w:p>
    <w:p>
      <w:r>
        <w:rPr>
          <w:b w:val="0"/>
          <w:i w:val="0"/>
        </w:rPr>
        <w:t>फिर वह कहती है.</w:t>
      </w:r>
    </w:p>
    <w:p>
      <w:r>
        <w:rPr>
          <w:b w:val="0"/>
          <w:i w:val="0"/>
        </w:rPr>
        <w:t>पलक (घबराते हुए)" मूलचंद शांत हो जाओ, ये दुश्मन नहीं है।</w:t>
      </w:r>
      <w:r>
        <w:t xml:space="preserve"> </w:t>
      </w:r>
      <w:r>
        <w:rPr>
          <w:b w:val="0"/>
          <w:i w:val="0"/>
        </w:rPr>
        <w:t>उसके इतना कहते ही वह कुत्ता जिसका नाम मूलचंद था, शांत हो जाता है.</w:t>
      </w:r>
      <w:r>
        <w:t xml:space="preserve"> </w:t>
      </w:r>
      <w:r>
        <w:rPr>
          <w:b w:val="0"/>
          <w:i w:val="0"/>
        </w:rPr>
        <w:t>मूलचंद अब भी गले में गुस्से की गुर्राहट लिए आर्या को घूर रहा था, लेकिन पलक की बात सुनते ही वह चुप हो गया और उसके पास जाकर बैठ गया — जैसे कोई वफादार प्रहरी हो.</w:t>
      </w:r>
      <w:r>
        <w:t xml:space="preserve"> </w:t>
      </w:r>
      <w:r>
        <w:rPr>
          <w:b w:val="0"/>
          <w:i w:val="0"/>
        </w:rPr>
        <w:t>आर्या, जो अब तक हक्काबक्का था, धीरे से बोला.</w:t>
      </w:r>
      <w:r>
        <w:t xml:space="preserve"> </w:t>
      </w:r>
      <w:r>
        <w:rPr>
          <w:b w:val="0"/>
          <w:i w:val="0"/>
        </w:rPr>
        <w:t>आर्या (हैरानी से)" ये कुत्ता कौन है?</w:t>
      </w:r>
    </w:p>
    <w:p>
      <w:r>
        <w:rPr>
          <w:b w:val="0"/>
          <w:i w:val="0"/>
        </w:rPr>
        <w:t>पलक ने थोडी शर्माते हुए मुस्कराकर कहा.</w:t>
      </w:r>
    </w:p>
    <w:p>
      <w:r>
        <w:rPr>
          <w:b w:val="0"/>
          <w:i w:val="0"/>
        </w:rPr>
        <w:t>पलक (मुस्कुराते हुए)" मूलचंद मेरा बॉडीगार्ड, बचपन से ही साथ है. लेकिन मै इसे घर छोडकर आयी थी, वो तो कल चाचा जी मिलने आये थे, वही इसे यहां छोर गये, इसमें बहुत सी खूबियां है, धीरे धीरे समझ जाओगे. और रहा बात तुमपर हमला करने का तो तुम समझ सकते हो, वह थोडी ज्यादा सुरक्षा करता है, खासकर रात के वक्त।</w:t>
      </w:r>
      <w:r>
        <w:t xml:space="preserve"> </w:t>
      </w:r>
      <w:r>
        <w:rPr>
          <w:b w:val="0"/>
          <w:i w:val="0"/>
        </w:rPr>
        <w:t>आर्या ने मूलचंद की ओर देखा, जिसने अब भी अपनी चमकती आंखों से उसे घूरना बंद नहीं किया था.</w:t>
      </w:r>
      <w:r>
        <w:t xml:space="preserve"> </w:t>
      </w:r>
      <w:r>
        <w:rPr>
          <w:b w:val="0"/>
          <w:i w:val="0"/>
        </w:rPr>
        <w:t>आर्या (शर्मिंदा होकर)" माफ करना, मेरी मंशा वो नहीं थी, मतलब मैं बस।</w:t>
      </w:r>
      <w:r>
        <w:t xml:space="preserve"> </w:t>
      </w:r>
      <w:r>
        <w:rPr>
          <w:b w:val="0"/>
          <w:i w:val="0"/>
        </w:rPr>
        <w:t>पलक उसकी हालत देखकर हंस पडी.</w:t>
      </w:r>
    </w:p>
    <w:p>
      <w:r>
        <w:rPr>
          <w:b w:val="0"/>
          <w:i w:val="0"/>
        </w:rPr>
        <w:t>पलक (हंसते हुए)" कोई बात नहीं. वैसे अगली बार आओ तो कुछ मीठा लेकर आना. मूलचंद को मिठाई बहुत पसंद है — तब शायद वो तुम्हें बख्श दे।</w:t>
      </w:r>
      <w:r>
        <w:t xml:space="preserve"> </w:t>
      </w:r>
      <w:r>
        <w:rPr>
          <w:b w:val="0"/>
          <w:i w:val="0"/>
        </w:rPr>
        <w:t>फिर आर्या को जमीन से उठाकर अपने बेड पर बिठाया, और बोली.</w:t>
      </w:r>
      <w:r>
        <w:t xml:space="preserve"> </w:t>
      </w:r>
      <w:r>
        <w:rPr>
          <w:b w:val="0"/>
          <w:i w:val="0"/>
        </w:rPr>
        <w:t>पलक (उत्सुकता से)" इस वक्त तुम्हारा आना कैसे हुआ?</w:t>
      </w:r>
    </w:p>
    <w:p>
      <w:r>
        <w:rPr>
          <w:b w:val="0"/>
          <w:i w:val="0"/>
        </w:rPr>
        <w:t>पलक की बात सुनकर आर्या हरबरा गया, वह बोला.</w:t>
      </w:r>
    </w:p>
    <w:p>
      <w:r>
        <w:rPr>
          <w:b w:val="0"/>
          <w:i w:val="0"/>
        </w:rPr>
        <w:t>आर्या (घबराते हुए)" तुम गलत मत समझो, मै बस सुबह तक इंतजार नहीं कर पाया, इसलिए तुम्हारे पास चला आया।</w:t>
      </w:r>
      <w:r>
        <w:t xml:space="preserve"> </w:t>
      </w:r>
      <w:r>
        <w:rPr>
          <w:b w:val="0"/>
          <w:i w:val="0"/>
        </w:rPr>
        <w:t>आर्या की बात सुनकर पलक शरमा गयी, उसके गाल लाल हो गये, और वह शर्माते हुए बोली.</w:t>
      </w:r>
      <w:r>
        <w:t xml:space="preserve"> </w:t>
      </w:r>
      <w:r>
        <w:rPr>
          <w:b w:val="0"/>
          <w:i w:val="0"/>
        </w:rPr>
        <w:t>पलक (शर्माते हुए)" क्या तुम्हे मेरी इतनी याद आती है, तो फिर तुम मुझसे मिलने में इतना हिचकते क्यों हो?</w:t>
      </w:r>
    </w:p>
    <w:p>
      <w:r>
        <w:rPr>
          <w:b w:val="0"/>
          <w:i w:val="0"/>
        </w:rPr>
        <w:t>अभी लडाकू पलक एक दम किसी बच्चे जैसे व्यवहार कर रही थी.</w:t>
      </w:r>
    </w:p>
    <w:p>
      <w:r>
        <w:rPr>
          <w:b w:val="0"/>
          <w:i w:val="0"/>
        </w:rPr>
        <w:t>अपने बात को किसी और दिशा में जाते देख आर्या जल्दी से बोला.</w:t>
      </w:r>
    </w:p>
    <w:p>
      <w:r>
        <w:rPr>
          <w:b w:val="0"/>
          <w:i w:val="0"/>
        </w:rPr>
        <w:t>आर्या (जल्दी से)" अरे मेरा मतलब है, मुझे और किताबें चाहिए, इसलिए मै तुम्हारे पास आया, कि शायद तुम मुझे वहा ले जा सको जहा लेबल आठ और उससे उपर की किताबें मौजूद हो।</w:t>
      </w:r>
      <w:r>
        <w:t xml:space="preserve"> </w:t>
      </w:r>
      <w:r>
        <w:rPr>
          <w:b w:val="0"/>
          <w:i w:val="0"/>
        </w:rPr>
        <w:t>आर्या की बात सुनकर पलक को एक वक्त के लिए गुस्सा आया, लेकिन फिर उसने कुछ सोचा और बोली.</w:t>
      </w:r>
      <w:r>
        <w:t xml:space="preserve"> </w:t>
      </w:r>
      <w:r>
        <w:rPr>
          <w:b w:val="0"/>
          <w:i w:val="0"/>
        </w:rPr>
        <w:t>पलक (समझदारी से)" ठीक है, मै वहा ले चलूंगी, तुम चिंता मत करो, मुझे तीन दिन का समय दो. उसके बाद मै तुम्हे वहा ले चलूंगी।</w:t>
      </w:r>
      <w:r>
        <w:t xml:space="preserve"> </w:t>
      </w:r>
      <w:r>
        <w:rPr>
          <w:b w:val="0"/>
          <w:i w:val="0"/>
        </w:rPr>
        <w:t>आर्या को तीन दिन भी ज्यादा लग रहे थे, इसलिए उसने कहा.</w:t>
      </w:r>
    </w:p>
    <w:p>
      <w:r>
        <w:rPr>
          <w:b w:val="0"/>
          <w:i w:val="0"/>
        </w:rPr>
        <w:t>आर्या (उत्सुकता से)" क्या हम आज ही नहीं जा सकते वहा?</w:t>
      </w:r>
      <w:r>
        <w:t xml:space="preserve"> </w:t>
      </w:r>
      <w:r>
        <w:rPr>
          <w:b w:val="0"/>
          <w:i w:val="0"/>
        </w:rPr>
        <w:t>तभी पलक ने कुछ सोचा और फिर कहा.</w:t>
      </w:r>
      <w:r>
        <w:t xml:space="preserve"> </w:t>
      </w:r>
      <w:r>
        <w:rPr>
          <w:b w:val="0"/>
          <w:i w:val="0"/>
        </w:rPr>
        <w:t>पलक (सोचते हुए)" ठीक है, अब तो सुबह होने ही वाली है, कुछ देर बाद चलेंगे, और अच्छे से तैयारी कर लेना, क्यों कि सफर लम्बा होगा, जाने में ही सात दिन लग जाएंगे।</w:t>
      </w:r>
      <w:r>
        <w:t xml:space="preserve"> </w:t>
      </w:r>
      <w:r>
        <w:rPr>
          <w:b w:val="0"/>
          <w:i w:val="0"/>
        </w:rPr>
        <w:t>सात दिन का सफर सुनकर तो आर्या को चक्कर ही आने लगे, लेकिन फिर उसने हां कर दिया, और फिर पलक से बिदा लेकर अपने घर की ओर निकल परा.</w:t>
      </w:r>
    </w:p>
    <w:p>
      <w:r>
        <w:rPr>
          <w:b w:val="0"/>
          <w:i w:val="0"/>
        </w:rPr>
        <w:t>वहीं दूसरी ओर छाया संगठन के मुख्यालय में.</w:t>
      </w:r>
    </w:p>
    <w:p>
      <w:r>
        <w:rPr>
          <w:b w:val="0"/>
          <w:i w:val="0"/>
        </w:rPr>
        <w:t>छाया संगठन के मुख्यालय में जैसे ही यह खबर पहुंची कि क्रूर वेग मारा गया — वहां की हवा भी एक पल को थम सी गई.</w:t>
      </w:r>
    </w:p>
    <w:p>
      <w:r>
        <w:rPr>
          <w:b w:val="0"/>
          <w:i w:val="0"/>
        </w:rPr>
        <w:t>मुख्यालय, जो काले पत्थरों से बना हुआ था और हमेशा घने धुएं और रहस्यमयी गंध से घिरा रहता था, आज कुछ ज्यादा ही सन्नाटा ओढे था.</w:t>
      </w:r>
    </w:p>
    <w:p>
      <w:r>
        <w:rPr>
          <w:b w:val="0"/>
          <w:i w:val="0"/>
        </w:rPr>
        <w:t>संगठन के उच्च सदस्यों की बैठक चल रही थी — सामने पांच कुर्सियां थीं.</w:t>
      </w:r>
    </w:p>
    <w:p>
      <w:r>
        <w:rPr>
          <w:b w:val="0"/>
          <w:i w:val="0"/>
        </w:rPr>
        <w:t>हर कुर्सी पर एक व्यक्ति बैठा था — काले लबादे में ढके, चेहरों पर डरावने मास्क और आंखों में अंधकार की आग.</w:t>
      </w:r>
    </w:p>
    <w:p>
      <w:r>
        <w:rPr>
          <w:b w:val="0"/>
          <w:i w:val="0"/>
        </w:rPr>
        <w:t>एक गहरी आवाज गूंजी.</w:t>
      </w:r>
    </w:p>
    <w:p>
      <w:r>
        <w:rPr>
          <w:b w:val="0"/>
          <w:i w:val="0"/>
        </w:rPr>
        <w:t>सदस्य एक (गहरी आवाज में)" क्रूर वेग मारा गया, और वो भी एक अकेले लडके के हाथों?</w:t>
      </w:r>
      <w:r>
        <w:t xml:space="preserve"> </w:t>
      </w:r>
      <w:r>
        <w:rPr>
          <w:b w:val="0"/>
          <w:i w:val="0"/>
        </w:rPr>
        <w:t>दूसरे सदस्य ने कहा.</w:t>
      </w:r>
      <w:r>
        <w:t xml:space="preserve"> </w:t>
      </w:r>
      <w:r>
        <w:rPr>
          <w:b w:val="0"/>
          <w:i w:val="0"/>
        </w:rPr>
        <w:t>सदस्य दो (गंभीरता से)" हमने उसे कम आंका था. लेकिन लेबल सात का एक लडका क्रूर वेग के जैसे खूंखार हत्यारे को मार डाला, आखिर कैसे?</w:t>
      </w:r>
    </w:p>
    <w:p>
      <w:r>
        <w:rPr>
          <w:b w:val="0"/>
          <w:i w:val="0"/>
        </w:rPr>
        <w:t>सदस्य तीन (संदेह से)" या फिर उसकी कोई मदद कर रहा हो, उसी ने क्रूर वेग को मारा हो।</w:t>
      </w:r>
      <w:r>
        <w:t xml:space="preserve"> </w:t>
      </w:r>
      <w:r>
        <w:rPr>
          <w:b w:val="0"/>
          <w:i w:val="0"/>
        </w:rPr>
        <w:t>तभी एक दूसरे सदस्य ने कहा.</w:t>
      </w:r>
      <w:r>
        <w:t xml:space="preserve"> </w:t>
      </w:r>
      <w:r>
        <w:rPr>
          <w:b w:val="0"/>
          <w:i w:val="0"/>
        </w:rPr>
        <w:t>सदस्य चार (तर्क देते हुए)" लेकिन हमारे संगठन ले लोग जब तक ना चाहे उन्हे कोई देख नहीं सकता।</w:t>
      </w:r>
      <w:r>
        <w:t xml:space="preserve"> </w:t>
      </w:r>
      <w:r>
        <w:rPr>
          <w:b w:val="0"/>
          <w:i w:val="0"/>
        </w:rPr>
        <w:t>तभी पहले आदमी ने कहा.</w:t>
      </w:r>
    </w:p>
    <w:p>
      <w:r>
        <w:rPr>
          <w:b w:val="0"/>
          <w:i w:val="0"/>
        </w:rPr>
        <w:t>सदस्य एक (सोचते हुए)" हो सकता हो कि आश्रम के किसी आचार्य या फिर कुलपति की नजर में क्रूर वेग आ गया हो, इसलिए मारा गया. उस पर नजर रखो, जब वह आश्रम से बाहर निकले तब उसे ठिकाने लगाना होगा।</w:t>
      </w:r>
      <w:r>
        <w:t xml:space="preserve"> </w:t>
      </w:r>
      <w:r>
        <w:rPr>
          <w:b w:val="0"/>
          <w:i w:val="0"/>
        </w:rPr>
        <w:t>आगे की रोमांचक कहानी जानने के लिए सुनिए कहानी का अगला एपिसोड.</w:t>
      </w:r>
    </w:p>
    <w:p>
      <w:r>
        <w:br w:type="page"/>
      </w:r>
    </w:p>
    <w:p>
      <w:pPr>
        <w:pStyle w:val="Heading1"/>
      </w:pPr>
      <w:r>
        <w:t>Ch 20 - एक और नाकाम कोशिश</w:t>
      </w:r>
    </w:p>
    <w:p>
      <w:r>
        <w:rPr>
          <w:b w:val="0"/>
          <w:i w:val="0"/>
        </w:rPr>
        <w:t>छाया संगठन के मुख्यालय में चर्चा का बाजार गर्म था.</w:t>
      </w:r>
    </w:p>
    <w:p>
      <w:r>
        <w:rPr>
          <w:b w:val="0"/>
          <w:i w:val="0"/>
        </w:rPr>
        <w:t>उनके मुखिया जो सबसे ऊंची कुर्सी पर बैठे थे उन्होंने कहा</w:t>
      </w:r>
      <w:r>
        <w:t xml:space="preserve"> </w:t>
      </w:r>
      <w:r>
        <w:rPr>
          <w:b w:val="0"/>
          <w:i w:val="0"/>
        </w:rPr>
        <w:t>मुखिया (सख्ती से)" इस मामले को यही दबा दो, बाहर किसी को इसकी भनक नहीं लगनी चाहिए, वरना अगर ये बात लोगों में फैल गयी तो कोई हमपर विश्वास नहीं करेगा. और तो और अगर कसाई समुदाय तक ये खबर पहुंची, तो वो लोग हमे उनका नाम खराब करने के लिए हमे कठोर सजा देंगे. आखिर हमारा संगठन उनकी ही एक शाखा है, हम उनसे अलग नहीं है, लेकिन हमारी कमजोरी के चलते ही हमारा वो लोग मजाक उडाते है. अब आगे की चर्चा आर्या की मौत के बाद होगी, तो सब लोग यहा से जा सकते हो, और किसी को लगा दो जो आर्या पर नजर रख सके.</w:t>
      </w:r>
      <w:r>
        <w:t xml:space="preserve"> </w:t>
      </w:r>
      <w:r>
        <w:rPr>
          <w:b w:val="0"/>
          <w:i w:val="0"/>
        </w:rPr>
        <w:t>उसके बाद उनकी सभा खत्म हो गयी.</w:t>
      </w:r>
      <w:r>
        <w:t xml:space="preserve"> </w:t>
      </w:r>
      <w:r>
        <w:rPr>
          <w:b w:val="0"/>
          <w:i w:val="0"/>
        </w:rPr>
        <w:t>दूसरी तरफ आर्या अपना सारा जरूरी सामान अपने स्टोरेज अंगूठी में डालकर अपने घर से निकलने ही वाला था तभी चारो चूजे उसके साथ निकलने लगे.</w:t>
      </w:r>
      <w:r>
        <w:t xml:space="preserve"> </w:t>
      </w:r>
      <w:r>
        <w:rPr>
          <w:b w:val="0"/>
          <w:i w:val="0"/>
        </w:rPr>
        <w:t>तभी आर्या ने कहा.</w:t>
      </w:r>
      <w:r>
        <w:t xml:space="preserve"> </w:t>
      </w:r>
      <w:r>
        <w:rPr>
          <w:b w:val="0"/>
          <w:i w:val="0"/>
        </w:rPr>
        <w:t>आर्या (समझाते हुए)" देखो तुम लोग यही रहो, मै कुछ दिनों में आ जाऊंगा. तुम लोगों के लिए मैने बहुत सारा खाना पिछले कमरे में रख दिया है, मुझे उमीद है मेरे आने तक तुम लोग का काम चल जाए. इसलिए तुम लोग यही रहो.</w:t>
      </w:r>
    </w:p>
    <w:p>
      <w:r>
        <w:rPr>
          <w:b w:val="0"/>
          <w:i w:val="0"/>
        </w:rPr>
        <w:t>लेकिन उसकी बाते सुनकर चारो चूजों ने ना में सिर हिलाया, और उसके साथ जाने की जिद करने लगे.</w:t>
      </w:r>
    </w:p>
    <w:p>
      <w:r>
        <w:rPr>
          <w:b w:val="0"/>
          <w:i w:val="0"/>
        </w:rPr>
        <w:t>तभी आर्या ने उन्हे गुस्से से घुरा और कहा.</w:t>
      </w:r>
    </w:p>
    <w:p>
      <w:r>
        <w:rPr>
          <w:b w:val="0"/>
          <w:i w:val="0"/>
        </w:rPr>
        <w:t>आर्या (गुस्से से)" अगर तुम लोग मेरी बात नहीं सुनोगे, तो मै तुम लोगों को छोर दूंगा.</w:t>
      </w:r>
      <w:r>
        <w:t xml:space="preserve"> </w:t>
      </w:r>
      <w:r>
        <w:rPr>
          <w:b w:val="0"/>
          <w:i w:val="0"/>
        </w:rPr>
        <w:t>उसकी बाते सुनकर उन चारो चूजों का मुंह लटक गया और वह कमरे में वापस चले गये.</w:t>
      </w:r>
      <w:r>
        <w:t xml:space="preserve"> </w:t>
      </w:r>
      <w:r>
        <w:rPr>
          <w:b w:val="0"/>
          <w:i w:val="0"/>
        </w:rPr>
        <w:t>वहीं आर्या पलक के घर की तरफ निकल परा.</w:t>
      </w:r>
      <w:r>
        <w:t xml:space="preserve"> </w:t>
      </w:r>
      <w:r>
        <w:rPr>
          <w:b w:val="0"/>
          <w:i w:val="0"/>
        </w:rPr>
        <w:t>आर्या जैसे ही पलक के घर के पास पहुंचा, सूरज की पहली किरणें आसमान में दस्तक दे रही थीं.</w:t>
      </w:r>
      <w:r>
        <w:t xml:space="preserve"> </w:t>
      </w:r>
      <w:r>
        <w:rPr>
          <w:b w:val="0"/>
          <w:i w:val="0"/>
        </w:rPr>
        <w:t>हल्की ठंडी हवा उसके चेहरे को छूती हुई जा रही थी, लेकिन उसका ध्यान अभी बस अपने Mission पर था.</w:t>
      </w:r>
      <w:r>
        <w:t xml:space="preserve"> </w:t>
      </w:r>
      <w:r>
        <w:rPr>
          <w:b w:val="0"/>
          <w:i w:val="0"/>
        </w:rPr>
        <w:t>पलक पहले से ही तैयार खडी थी — उसके पास एक छोटा सा बैग था, जिसमें जरूरी औषधियां, नक्शा और कुछ रहस्यमयी जडी बूटियां थीं.</w:t>
      </w:r>
      <w:r>
        <w:t xml:space="preserve"> </w:t>
      </w:r>
      <w:r>
        <w:rPr>
          <w:b w:val="0"/>
          <w:i w:val="0"/>
        </w:rPr>
        <w:t>उसकी आंखों में यात्रा का अनुभव था, लेकिन उसके चेहरे पर चिंता की हल्की लकीर भी.</w:t>
      </w:r>
      <w:r>
        <w:t xml:space="preserve"> </w:t>
      </w:r>
      <w:r>
        <w:rPr>
          <w:b w:val="0"/>
          <w:i w:val="0"/>
        </w:rPr>
        <w:t>पलक (मुस्कुराते हुए)" तुमने देर नहीं की.</w:t>
      </w:r>
    </w:p>
    <w:p>
      <w:r>
        <w:rPr>
          <w:b w:val="0"/>
          <w:i w:val="0"/>
        </w:rPr>
        <w:t>आर्या (मुस्कुराते हुए)" मैं समय पर पहुंचने की कोशिश करता हूं.</w:t>
      </w:r>
      <w:r>
        <w:t xml:space="preserve"> </w:t>
      </w:r>
      <w:r>
        <w:rPr>
          <w:b w:val="0"/>
          <w:i w:val="0"/>
        </w:rPr>
        <w:t>पलक ने गर्दन घुमाई और आसमान की तरफ देखा, और कहा.</w:t>
      </w:r>
      <w:r>
        <w:t xml:space="preserve"> </w:t>
      </w:r>
      <w:r>
        <w:rPr>
          <w:b w:val="0"/>
          <w:i w:val="0"/>
        </w:rPr>
        <w:t>पलक (गंभीरता से)" हम लोग मेरे एक रिश्तेदार के यहा जा रहे है, तुम वहा शांत रहने की कोशिश करना. अगर हो सके तो मुझे बात करने देना, मेरे वो रिश्तेदार थोडे उसूलों वाले है. अगर वह खुश हुए तो तुम्हे अपनी पूरी लाइब्रेरी देखने देंगे. हमे एक हप्ता लग जाएगा वहा पहुंचने में.</w:t>
      </w:r>
    </w:p>
    <w:p>
      <w:r>
        <w:rPr>
          <w:b w:val="0"/>
          <w:i w:val="0"/>
        </w:rPr>
        <w:t>फिर उन दोनो ने अपने अपने लिए एक एक घोडा लिया और निकल परे.</w:t>
      </w:r>
    </w:p>
    <w:p>
      <w:r>
        <w:rPr>
          <w:b w:val="0"/>
          <w:i w:val="0"/>
        </w:rPr>
        <w:t>यही आश्रम से उनके बाहर निकलते ही आश्रम के गेट के बगल के झाडियों में सरसराहट हुई और एक इंसान बाहर निकला.</w:t>
      </w:r>
    </w:p>
    <w:p>
      <w:r>
        <w:rPr>
          <w:b w:val="0"/>
          <w:i w:val="0"/>
        </w:rPr>
        <w:t>उसके चेहरे पर एक शैतानी मुस्कुराहट आ गयी, और उसने एक रॉकेट जैसा कुछ निकाला और आसमान में छोर दिया.</w:t>
      </w:r>
    </w:p>
    <w:p>
      <w:r>
        <w:rPr>
          <w:b w:val="0"/>
          <w:i w:val="0"/>
        </w:rPr>
        <w:t>वह आसमान में जाकर आवाज करता हुआ फट गया, और उसमें से हरे रंग का धुआं कुछ समय के लिए आसमान में फैल गया.</w:t>
      </w:r>
    </w:p>
    <w:p>
      <w:r>
        <w:rPr>
          <w:b w:val="0"/>
          <w:i w:val="0"/>
        </w:rPr>
        <w:t>वहीं पलक और आर्या जंगल के रास्ते निकल चुके थे, उन्होंने भी पटाखे की आवाज सुनी.</w:t>
      </w:r>
    </w:p>
    <w:p>
      <w:r>
        <w:rPr>
          <w:b w:val="0"/>
          <w:i w:val="0"/>
        </w:rPr>
        <w:t>और पलक ने कहा.</w:t>
      </w:r>
    </w:p>
    <w:p>
      <w:r>
        <w:rPr>
          <w:b w:val="0"/>
          <w:i w:val="0"/>
        </w:rPr>
        <w:t>पलक (हैरान होकर)" ये शुबह में किसने पटाखे छोडे है?</w:t>
      </w:r>
      <w:r>
        <w:t xml:space="preserve"> </w:t>
      </w:r>
      <w:r>
        <w:rPr>
          <w:b w:val="0"/>
          <w:i w:val="0"/>
        </w:rPr>
        <w:t>तभी आर्या बोल परा.</w:t>
      </w:r>
      <w:r>
        <w:t xml:space="preserve"> </w:t>
      </w:r>
      <w:r>
        <w:rPr>
          <w:b w:val="0"/>
          <w:i w:val="0"/>
        </w:rPr>
        <w:t>आर्या (समझदारी से)" जो भी हो, हमे अपने मंजिल पर ध्यान देना चाहिए.</w:t>
      </w:r>
    </w:p>
    <w:p>
      <w:r>
        <w:rPr>
          <w:b w:val="0"/>
          <w:i w:val="0"/>
        </w:rPr>
        <w:t>फिर वो दोनो आगे बढ गये.</w:t>
      </w:r>
    </w:p>
    <w:p>
      <w:r>
        <w:rPr>
          <w:b w:val="0"/>
          <w:i w:val="0"/>
        </w:rPr>
        <w:t>वहीं जंगल में दूसरी तरफ छाया संगठन के मुख्यालय में एक नकाबपोश भागता हुआ आया और ऊंची कुर्सी पर बैठे इंसान के आगे घुटने टेक कर बोला.</w:t>
      </w:r>
    </w:p>
    <w:p>
      <w:r>
        <w:rPr>
          <w:b w:val="0"/>
          <w:i w:val="0"/>
        </w:rPr>
        <w:t>नकाबपोश (घुटने टेकते हुए)" महा महिम, हमारे खबरी ने रॉकेट छोडा है, लगता है आर्या आश्रम से निकल चुका है.</w:t>
      </w:r>
      <w:r>
        <w:t xml:space="preserve"> </w:t>
      </w:r>
      <w:r>
        <w:rPr>
          <w:b w:val="0"/>
          <w:i w:val="0"/>
        </w:rPr>
        <w:t>तभी ऊंची कुर्सी पर बैठा इंसान बोल परा.</w:t>
      </w:r>
      <w:r>
        <w:t xml:space="preserve"> </w:t>
      </w:r>
      <w:r>
        <w:rPr>
          <w:b w:val="0"/>
          <w:i w:val="0"/>
        </w:rPr>
        <w:t>मुखिया (पूछते हुए)" नंबर आठ, वह Kiss दिशा में जा रहा है?</w:t>
      </w:r>
    </w:p>
    <w:p>
      <w:r>
        <w:rPr>
          <w:b w:val="0"/>
          <w:i w:val="0"/>
        </w:rPr>
        <w:t>तभी घुटनों पर बैठा नंबर आठ बोला.</w:t>
      </w:r>
    </w:p>
    <w:p>
      <w:r>
        <w:rPr>
          <w:b w:val="0"/>
          <w:i w:val="0"/>
        </w:rPr>
        <w:t>नंबर आठ (जवाब देते हुए)" वह पूरब की तरफ गया है.</w:t>
      </w:r>
      <w:r>
        <w:t xml:space="preserve"> </w:t>
      </w:r>
      <w:r>
        <w:rPr>
          <w:b w:val="0"/>
          <w:i w:val="0"/>
        </w:rPr>
        <w:t>तभी ऊंची कुर्सी वाला इंसान बोल परा.</w:t>
      </w:r>
      <w:r>
        <w:t xml:space="preserve"> </w:t>
      </w:r>
      <w:r>
        <w:rPr>
          <w:b w:val="0"/>
          <w:i w:val="0"/>
        </w:rPr>
        <w:t>मुखिया (आदेश देते हुए)" जल्दी से कुछ लोगों को लेकर जाओ, और उसका काम तमाम कर दो. इस बार कोई गलती नहीं होनी चाहिए, मुझे उसका सिर चाहिए.</w:t>
      </w:r>
    </w:p>
    <w:p>
      <w:r>
        <w:rPr>
          <w:b w:val="0"/>
          <w:i w:val="0"/>
        </w:rPr>
        <w:t>नंबर आठ ने सिर झुकाकर कहा.</w:t>
      </w:r>
    </w:p>
    <w:p>
      <w:r>
        <w:rPr>
          <w:b w:val="0"/>
          <w:i w:val="0"/>
        </w:rPr>
        <w:t>नंबर आठ (सिर झुकाते हुए)" जैसा आदेश, महा महिम!</w:t>
      </w:r>
      <w:r>
        <w:t xml:space="preserve"> </w:t>
      </w:r>
      <w:r>
        <w:rPr>
          <w:b w:val="0"/>
          <w:i w:val="0"/>
        </w:rPr>
        <w:t>और तुरंत उठकर तेजी से बाहर की ओर दौड परा.</w:t>
      </w:r>
      <w:r>
        <w:t xml:space="preserve"> </w:t>
      </w:r>
      <w:r>
        <w:rPr>
          <w:b w:val="0"/>
          <w:i w:val="0"/>
        </w:rPr>
        <w:t>उसके पीछे दो और योद्धा — काले वस्त्रों और नकाब में ढंके — बिना कोई शब्द कहे उसके साथ हो लिए.</w:t>
      </w:r>
      <w:r>
        <w:t xml:space="preserve"> </w:t>
      </w:r>
      <w:r>
        <w:rPr>
          <w:b w:val="0"/>
          <w:i w:val="0"/>
        </w:rPr>
        <w:t>छाया संगठन अब सचमुच हरकत में आ चुका था.</w:t>
      </w:r>
      <w:r>
        <w:t xml:space="preserve"> </w:t>
      </w:r>
      <w:r>
        <w:rPr>
          <w:b w:val="0"/>
          <w:i w:val="0"/>
        </w:rPr>
        <w:t>जंगल के रास्ते में.</w:t>
      </w:r>
      <w:r>
        <w:t xml:space="preserve"> </w:t>
      </w:r>
      <w:r>
        <w:rPr>
          <w:b w:val="0"/>
          <w:i w:val="0"/>
        </w:rPr>
        <w:t>आर्या और पलक अब एक पतली घुमावदार पगडंडी पर चल रहे थे, चारों ओर सिर्फ घना जंगल और चिडियों की आवाजें.</w:t>
      </w:r>
      <w:r>
        <w:t xml:space="preserve"> </w:t>
      </w:r>
      <w:r>
        <w:rPr>
          <w:b w:val="0"/>
          <w:i w:val="0"/>
        </w:rPr>
        <w:t>पलक ने नक्शा खोलकर दिशा की पुष्टि की और कहा.</w:t>
      </w:r>
      <w:r>
        <w:t xml:space="preserve"> </w:t>
      </w:r>
      <w:r>
        <w:rPr>
          <w:b w:val="0"/>
          <w:i w:val="0"/>
        </w:rPr>
        <w:t>पलक (गंभीरता से)" अब से हम कालगिरि घाटी के भीतर प्रवेश करेंगे. यहां से आगे रास्ता ज्यादा खतरनाक है, हमे रात होने से पहले कालगिरी घाटी को पार करना होगा, वरना हम वहा रात में फंस सकते है और यह बहुत खतरनाक होगा.</w:t>
      </w:r>
    </w:p>
    <w:p>
      <w:r>
        <w:rPr>
          <w:b w:val="0"/>
          <w:i w:val="0"/>
        </w:rPr>
        <w:t>आर्या ने उसकी बात में सहमति दी, और दोनो ने अपने अपने घोडे की रफ्तार बढा दिया.</w:t>
      </w:r>
    </w:p>
    <w:p>
      <w:r>
        <w:rPr>
          <w:b w:val="0"/>
          <w:i w:val="0"/>
        </w:rPr>
        <w:t>वहीं उनसे एक किलोमीटर पीछे दो लोग सैनिकों की पोशाक में उन्हीं की तरफ बढ रहे थे, ये दोनो लेबल नौ के सैनिक थे.</w:t>
      </w:r>
    </w:p>
    <w:p>
      <w:r>
        <w:rPr>
          <w:b w:val="0"/>
          <w:i w:val="0"/>
        </w:rPr>
        <w:t>तभी उनमें से एक ने कहा.</w:t>
      </w:r>
    </w:p>
    <w:p>
      <w:r>
        <w:rPr>
          <w:b w:val="0"/>
          <w:i w:val="0"/>
        </w:rPr>
        <w:t>सैनिक एक (संशय में)" हमे राजकुमारी ने साथ आने से मना किया, हम फिर भी उनके पीछे जा रहे है.</w:t>
      </w:r>
      <w:r>
        <w:t xml:space="preserve"> </w:t>
      </w:r>
      <w:r>
        <w:rPr>
          <w:b w:val="0"/>
          <w:i w:val="0"/>
        </w:rPr>
        <w:t>तभी दूसरा सैनिक बोला.</w:t>
      </w:r>
      <w:r>
        <w:t xml:space="preserve"> </w:t>
      </w:r>
      <w:r>
        <w:rPr>
          <w:b w:val="0"/>
          <w:i w:val="0"/>
        </w:rPr>
        <w:t>सैनिक दो (दृढता से)" हमे किसी भी कीमत पर राज कुमारी की हिफाजत करनी है, चाहे इससे राजकुमारी भले नाराज हो जाए, हम अपने लीडर के ऑर्डर को मानना ही पडेगा.</w:t>
      </w:r>
    </w:p>
    <w:p>
      <w:r>
        <w:rPr>
          <w:b w:val="0"/>
          <w:i w:val="0"/>
        </w:rPr>
        <w:t>तभी पहले वाला बोल परा.</w:t>
      </w:r>
    </w:p>
    <w:p>
      <w:r>
        <w:rPr>
          <w:b w:val="0"/>
          <w:i w:val="0"/>
        </w:rPr>
        <w:t>सैनिक एक (सतर्क होते हुए)" क्या तुम्हे भी ऐसा लग रहा की कोई हमारा पीछा कर रहा है, या ये मेरा वहम है?</w:t>
      </w:r>
      <w:r>
        <w:t xml:space="preserve"> </w:t>
      </w:r>
      <w:r>
        <w:rPr>
          <w:b w:val="0"/>
          <w:i w:val="0"/>
        </w:rPr>
        <w:t>तभी दूसरे सैनिक ने कहा.</w:t>
      </w:r>
      <w:r>
        <w:t xml:space="preserve"> </w:t>
      </w:r>
      <w:r>
        <w:rPr>
          <w:b w:val="0"/>
          <w:i w:val="0"/>
        </w:rPr>
        <w:t>सैनिक दो (गंभीरता से)" ये वहम नहीं है, कोई सच में हमारा पीछा कर रहा.</w:t>
      </w:r>
    </w:p>
    <w:p>
      <w:r>
        <w:rPr>
          <w:b w:val="0"/>
          <w:i w:val="0"/>
        </w:rPr>
        <w:t>फिर दोनो ने एक दूसरे की आंखों में देखा और अपने अपने घोडो के साथ जंगल में छिप गये.</w:t>
      </w:r>
    </w:p>
    <w:p>
      <w:r>
        <w:rPr>
          <w:b w:val="0"/>
          <w:i w:val="0"/>
        </w:rPr>
        <w:t>अभी कुछ ही पल हुए थे कि उन्हे घोडों के टापों की आवाज सुनाई देने लगी.</w:t>
      </w:r>
    </w:p>
    <w:p>
      <w:r>
        <w:rPr>
          <w:b w:val="0"/>
          <w:i w:val="0"/>
        </w:rPr>
        <w:t>फिर वहा तीन नकाबपोश नजर आये, वो बिना रुके आर्या और पलक के पीछे जा रहे थे.</w:t>
      </w:r>
    </w:p>
    <w:p>
      <w:r>
        <w:rPr>
          <w:b w:val="0"/>
          <w:i w:val="0"/>
        </w:rPr>
        <w:t>तभी दो तरफ से दो तीर आकर पीछे वाले दोनो नकाबपोशों के गले को चीर गया, और वह जमीन पर गिर परे.</w:t>
      </w:r>
    </w:p>
    <w:p>
      <w:r>
        <w:rPr>
          <w:b w:val="0"/>
          <w:i w:val="0"/>
        </w:rPr>
        <w:t>अपने लोगों को ऐसे एक ही झटके में मरते देख नंबर आठ गुस्से से बोला.</w:t>
      </w:r>
    </w:p>
    <w:p>
      <w:r>
        <w:rPr>
          <w:b w:val="0"/>
          <w:i w:val="0"/>
        </w:rPr>
        <w:t>नंबर आठ (गुस्से से चीखते हुए)" कौन है यहा और किसकी इतनी हिम्मत जो छाया संगठन के लोगों को मारने की हुई? खुद बाहर आये तो मै तुम लोगों को आसान मौत दूंगा, वरना तुम लोग सोच भी नहीं सकते तुम्हारा क्या अंजाम होगा.</w:t>
      </w:r>
      <w:r>
        <w:t xml:space="preserve"> </w:t>
      </w:r>
      <w:r>
        <w:rPr>
          <w:b w:val="0"/>
          <w:i w:val="0"/>
        </w:rPr>
        <w:t>उसके इतना कहते ही दोनो सैनिक उसके सामने आ गये.</w:t>
      </w:r>
      <w:r>
        <w:t xml:space="preserve"> </w:t>
      </w:r>
      <w:r>
        <w:rPr>
          <w:b w:val="0"/>
          <w:i w:val="0"/>
        </w:rPr>
        <w:t>और एक ने बिना वक्त गवाएं उससे पूछा.</w:t>
      </w:r>
      <w:r>
        <w:t xml:space="preserve"> </w:t>
      </w:r>
      <w:r>
        <w:rPr>
          <w:b w:val="0"/>
          <w:i w:val="0"/>
        </w:rPr>
        <w:t>सैनिक एक (सख्ती से)" तुम्हे किसने भेजा है?</w:t>
      </w:r>
    </w:p>
    <w:p>
      <w:r>
        <w:rPr>
          <w:b w:val="0"/>
          <w:i w:val="0"/>
        </w:rPr>
        <w:t>तभी नंबर आठ ने अपनी तलवार से एक सैनिक पर हमला कर दिया, लेकिन उस सैनिक ने अपना बचाव करते हुए अपना तलवार नंबर आठ के सीने में घुसा दिया.</w:t>
      </w:r>
    </w:p>
    <w:p>
      <w:r>
        <w:rPr>
          <w:b w:val="0"/>
          <w:i w:val="0"/>
        </w:rPr>
        <w:t>तभी नंबर आठ ने अपने जेब से एक रॉकेट निकाल कर आसमान में छोर दिया और कहा.</w:t>
      </w:r>
    </w:p>
    <w:p>
      <w:r>
        <w:rPr>
          <w:b w:val="0"/>
          <w:i w:val="0"/>
        </w:rPr>
        <w:t>नंबर आठ (मरते हुए)" तुम लोग ज्यादा देर जिंदा नहीं रहोगे.</w:t>
      </w:r>
      <w:r>
        <w:t xml:space="preserve"> </w:t>
      </w:r>
      <w:r>
        <w:rPr>
          <w:b w:val="0"/>
          <w:i w:val="0"/>
        </w:rPr>
        <w:t>और उसने अपना दम तोड दिया.</w:t>
      </w:r>
      <w:r>
        <w:t xml:space="preserve"> </w:t>
      </w:r>
      <w:r>
        <w:rPr>
          <w:b w:val="0"/>
          <w:i w:val="0"/>
        </w:rPr>
        <w:t>नंबर आठ के प्राण छोडते ही आसमान में छोडा गया रॉकेट तेज धमाके के साथ फटा और उसमें से लाल रंग का धुआं चारों दिशाओं में फैलने लगा.</w:t>
      </w:r>
      <w:r>
        <w:t xml:space="preserve"> </w:t>
      </w:r>
      <w:r>
        <w:rPr>
          <w:b w:val="0"/>
          <w:i w:val="0"/>
        </w:rPr>
        <w:t>जंगल का माहौल अचानक बदल गया — पक्षियों की चहचहाहट थम गई, हवा में एक अनजाना डर घुल गया.</w:t>
      </w:r>
      <w:r>
        <w:t xml:space="preserve"> </w:t>
      </w:r>
      <w:r>
        <w:rPr>
          <w:b w:val="0"/>
          <w:i w:val="0"/>
        </w:rPr>
        <w:t>दोनों सैनिकों ने तुरंत एक दूसरे की तरफ देखा.</w:t>
      </w:r>
      <w:r>
        <w:t xml:space="preserve"> </w:t>
      </w:r>
      <w:r>
        <w:rPr>
          <w:b w:val="0"/>
          <w:i w:val="0"/>
        </w:rPr>
        <w:t>सैनिक एक (घबराते हुए)" ये लाल धुआं इसका मतलब है कि अब इससे भी ताकतवर छाया योद्धाओं को यहां बुलाया जा रहा है.</w:t>
      </w:r>
    </w:p>
    <w:p>
      <w:r>
        <w:rPr>
          <w:b w:val="0"/>
          <w:i w:val="0"/>
        </w:rPr>
        <w:t>सैनिक दो (जल्दी से)" हमें तुरंत आर्या और राजकुमारी तक पहुंचना होगा, वरना देर हो जाएगी!</w:t>
      </w:r>
      <w:r>
        <w:t xml:space="preserve"> </w:t>
      </w:r>
      <w:r>
        <w:rPr>
          <w:b w:val="0"/>
          <w:i w:val="0"/>
        </w:rPr>
        <w:t>दूसरा सैनिक बोलते हुए अपने घोडे पर कूद परा.</w:t>
      </w:r>
      <w:r>
        <w:t xml:space="preserve"> </w:t>
      </w:r>
      <w:r>
        <w:rPr>
          <w:b w:val="0"/>
          <w:i w:val="0"/>
        </w:rPr>
        <w:t>उधर, आर्या को कुछ अजीब महसूस होने लगा.</w:t>
      </w:r>
      <w:r>
        <w:t xml:space="preserve"> </w:t>
      </w:r>
      <w:r>
        <w:rPr>
          <w:b w:val="0"/>
          <w:i w:val="0"/>
        </w:rPr>
        <w:t>उसने पलक से कहा.</w:t>
      </w:r>
      <w:r>
        <w:t xml:space="preserve"> </w:t>
      </w:r>
      <w:r>
        <w:rPr>
          <w:b w:val="0"/>
          <w:i w:val="0"/>
        </w:rPr>
        <w:t>आर्या (सतर्क होते हुए)" लग रहा है कोई हम पर नजर रख रहा है.</w:t>
      </w:r>
    </w:p>
    <w:p>
      <w:r>
        <w:rPr>
          <w:b w:val="0"/>
          <w:i w:val="0"/>
        </w:rPr>
        <w:t>आर्या की बात सुनकर पलक ने मन ही मन सोचा.</w:t>
      </w:r>
    </w:p>
    <w:p>
      <w:r>
        <w:rPr>
          <w:b w:val="0"/>
          <w:i w:val="0"/>
        </w:rPr>
        <w:t>पलक (मन में)" हो ना हो ये मेरे अंग रक्षक होंगे, उन्हीं की शक्तियां आर्या ने महसूस की होगी.</w:t>
      </w:r>
      <w:r>
        <w:t xml:space="preserve"> </w:t>
      </w:r>
      <w:r>
        <w:rPr>
          <w:b w:val="0"/>
          <w:i w:val="0"/>
        </w:rPr>
        <w:t>तभी फिर आर्या ने आगे कहा.</w:t>
      </w:r>
      <w:r>
        <w:t xml:space="preserve"> </w:t>
      </w:r>
      <w:r>
        <w:rPr>
          <w:b w:val="0"/>
          <w:i w:val="0"/>
        </w:rPr>
        <w:t>आर्या (चिंतित होकर)" जब से हम आश्रम से निकले है तब से दो बार ये आसमानी रॉकेट चलाया गया, और दोनो बार हमारे आस पास.</w:t>
      </w:r>
    </w:p>
    <w:p>
      <w:r>
        <w:rPr>
          <w:b w:val="0"/>
          <w:i w:val="0"/>
        </w:rPr>
        <w:t>तब आसमानी रॉकेट का नाम सुनकर पलक को भी यकीन हो गया कि कुछ तो गडबड है.</w:t>
      </w:r>
    </w:p>
    <w:p>
      <w:r>
        <w:rPr>
          <w:b w:val="0"/>
          <w:i w:val="0"/>
        </w:rPr>
        <w:t>फिर उसने कहा.</w:t>
      </w:r>
    </w:p>
    <w:p>
      <w:r>
        <w:rPr>
          <w:b w:val="0"/>
          <w:i w:val="0"/>
        </w:rPr>
        <w:t>पलक (गंभीरता से)" हमे जल्द से जल्द रात होने से पहले खतरे वाला इलाका पार करना होगा, उसके बाद सोचेंगे कि क्या करना है.</w:t>
      </w:r>
      <w:r>
        <w:t xml:space="preserve"> </w:t>
      </w:r>
      <w:r>
        <w:rPr>
          <w:b w:val="0"/>
          <w:i w:val="0"/>
        </w:rPr>
        <w:t>आर्या भी पलक की बात से सहमत हो गया, फिर दोनो से अपने अपने घोडे की रफ्तार बढा दिया.</w:t>
      </w:r>
      <w:r>
        <w:t xml:space="preserve"> </w:t>
      </w:r>
      <w:r>
        <w:rPr>
          <w:b w:val="0"/>
          <w:i w:val="0"/>
        </w:rPr>
        <w:t>जैसे जैसे वे आगे बढ रहे थे, जंगल और घना होता जा रहा था.</w:t>
      </w:r>
      <w:r>
        <w:t xml:space="preserve"> </w:t>
      </w:r>
      <w:r>
        <w:rPr>
          <w:b w:val="0"/>
          <w:i w:val="0"/>
        </w:rPr>
        <w:t>सूरज की रोशनी पत्तों के बीच से बमुश्किल जमीन तक पहुंच पा रही थी, और ठंडी हवा के साथ एक अजीब सी गंध भी फैलने लगी थी — सडी हुई लकडी और किसी मरे हुए जानवर की मिली जुली गंध.</w:t>
      </w:r>
      <w:r>
        <w:t xml:space="preserve"> </w:t>
      </w:r>
      <w:r>
        <w:rPr>
          <w:b w:val="0"/>
          <w:i w:val="0"/>
        </w:rPr>
        <w:t>आर्या ने इधर उधर नजर दौडाई.</w:t>
      </w:r>
      <w:r>
        <w:t xml:space="preserve"> </w:t>
      </w:r>
      <w:r>
        <w:rPr>
          <w:b w:val="0"/>
          <w:i w:val="0"/>
        </w:rPr>
        <w:t>आर्या (सतर्क होते हुए)" ये गंध सामान्य नहीं है.</w:t>
      </w:r>
    </w:p>
    <w:p>
      <w:r>
        <w:rPr>
          <w:b w:val="0"/>
          <w:i w:val="0"/>
        </w:rPr>
        <w:t>पलक ने सिर हिलाया.</w:t>
      </w:r>
    </w:p>
    <w:p>
      <w:r>
        <w:rPr>
          <w:b w:val="0"/>
          <w:i w:val="0"/>
        </w:rPr>
        <w:t>पलक (चेतावनी देते हुए)" ये कालगिरि घाटी का पहला संकेत है. यहां के पेड और मिट्टी खुद में जहर समेटे हुए हैं. अगर हम ज्यादा देर रुके, तो सांस लेना भी मुश्किल हो जाएगा. और यहां रात में रुकना मतलब मौत को दावत देना, तरह तरह के जंगली जानवर और अगर उनसे बच भी गये, तो ये जहरीली हवा जान ले लेगी. इसलिए रुको मत, घाटी को पार करने के बाद रुकने के लिए जगह देखेंगे.</w:t>
      </w:r>
      <w:r>
        <w:t xml:space="preserve"> </w:t>
      </w:r>
      <w:r>
        <w:rPr>
          <w:b w:val="0"/>
          <w:i w:val="0"/>
        </w:rPr>
        <w:t>फिर से दोनों ने घोडे की रफ्तार बढा दी.</w:t>
      </w:r>
      <w:r>
        <w:t xml:space="preserve"> </w:t>
      </w:r>
      <w:r>
        <w:rPr>
          <w:b w:val="0"/>
          <w:i w:val="0"/>
        </w:rPr>
        <w:t>दूसरी तरफ छाया संगठन के मुख्यालय में फिर से Meeting हो रही थी.</w:t>
      </w:r>
      <w:r>
        <w:t xml:space="preserve"> </w:t>
      </w:r>
      <w:r>
        <w:rPr>
          <w:b w:val="0"/>
          <w:i w:val="0"/>
        </w:rPr>
        <w:t>तभी उनका मुखिया कहता है.</w:t>
      </w:r>
      <w:r>
        <w:t xml:space="preserve"> </w:t>
      </w:r>
      <w:r>
        <w:rPr>
          <w:b w:val="0"/>
          <w:i w:val="0"/>
        </w:rPr>
        <w:t>मुखिया (सोचते हुए)" वो लोग अब तो बहुत आगे निकल चुके होंगे, अब उनके पीछे किसी को भेजने का कोई फायदा नहीं होगा.</w:t>
      </w:r>
    </w:p>
    <w:p>
      <w:r>
        <w:rPr>
          <w:b w:val="0"/>
          <w:i w:val="0"/>
        </w:rPr>
        <w:t>तभी उसके एक सलाहकार ने कहा.</w:t>
      </w:r>
    </w:p>
    <w:p>
      <w:r>
        <w:rPr>
          <w:b w:val="0"/>
          <w:i w:val="0"/>
        </w:rPr>
        <w:t>सलाहकार (सुझाव देते हुए)" क्यों ना हम जंगल के पार वाले छोटे मुख्यालय से मदद ले?</w:t>
      </w:r>
      <w:r>
        <w:t xml:space="preserve"> </w:t>
      </w:r>
      <w:r>
        <w:rPr>
          <w:b w:val="0"/>
          <w:i w:val="0"/>
        </w:rPr>
        <w:t>तभी मुखिया ने कहा.</w:t>
      </w:r>
      <w:r>
        <w:t xml:space="preserve"> </w:t>
      </w:r>
      <w:r>
        <w:rPr>
          <w:b w:val="0"/>
          <w:i w:val="0"/>
        </w:rPr>
        <w:t>मुखिया (सहमति से)" तुमने बिल्कुल सही कहा, यही ठीक रहेगा.</w:t>
      </w:r>
    </w:p>
    <w:p>
      <w:r>
        <w:rPr>
          <w:b w:val="0"/>
          <w:i w:val="0"/>
        </w:rPr>
        <w:t>इतना बोलकर उसने ताली बजाया, जिसके तुरंत बाद एक बाज उडता हुआ उसके कंधे पर आकर बैठ गया.</w:t>
      </w:r>
    </w:p>
    <w:p>
      <w:r>
        <w:rPr>
          <w:b w:val="0"/>
          <w:i w:val="0"/>
        </w:rPr>
        <w:t>मुखिया ने तुरंत एक चिट्ठी लिखी और बाज के गले में लटका दिया और बोला.</w:t>
      </w:r>
    </w:p>
    <w:p>
      <w:r>
        <w:rPr>
          <w:b w:val="0"/>
          <w:i w:val="0"/>
        </w:rPr>
        <w:t>मुखिया (आदेश देते हुए)" ये ले जाकर कबीरा को देदो.</w:t>
      </w:r>
      <w:r>
        <w:t xml:space="preserve"> </w:t>
      </w:r>
      <w:r>
        <w:rPr>
          <w:b w:val="0"/>
          <w:i w:val="0"/>
        </w:rPr>
        <w:t>उसके इतना कहते ही वो बाज उडकर जंगलों की तरफ चला गया.</w:t>
      </w:r>
      <w:r>
        <w:t xml:space="preserve"> </w:t>
      </w:r>
      <w:r>
        <w:rPr>
          <w:b w:val="0"/>
          <w:i w:val="0"/>
        </w:rPr>
        <w:t>दूसरी तरफ काल गिरी घाटी में इक्के दुक्के जंगली जानवरों ने आर्या और पलक पर हमला भी किया, लेकिन उन्होंने आसानी से उन्हे मार दिया.</w:t>
      </w:r>
      <w:r>
        <w:t xml:space="preserve"> </w:t>
      </w:r>
      <w:r>
        <w:rPr>
          <w:b w:val="0"/>
          <w:i w:val="0"/>
        </w:rPr>
        <w:t>गनीमत रही कि कोई ताकतवर जानवर उनके सामने नहीं आया.</w:t>
      </w:r>
      <w:r>
        <w:t xml:space="preserve"> </w:t>
      </w:r>
      <w:r>
        <w:rPr>
          <w:b w:val="0"/>
          <w:i w:val="0"/>
        </w:rPr>
        <w:t>खैर रात होने से पहले ही वो लोग कालगिरी घाटी पार कर के रात गुजारने के लिए जगह देखने लगे.</w:t>
      </w:r>
      <w:r>
        <w:t xml:space="preserve"> </w:t>
      </w:r>
      <w:r>
        <w:rPr>
          <w:b w:val="0"/>
          <w:i w:val="0"/>
        </w:rPr>
        <w:t>जल्द ही उन्हे अच्छी जगह मिल भी गयी, उन्होंने वहा अपना तम्बू लगाया और अलाव जलाकर आराम करने लगे.</w:t>
      </w:r>
      <w:r>
        <w:t xml:space="preserve"> </w:t>
      </w:r>
      <w:r>
        <w:rPr>
          <w:b w:val="0"/>
          <w:i w:val="0"/>
        </w:rPr>
        <w:t>मुखिया का संदेश लेकर उडता हुआ बाज घने जंगल के ऊपर से तेजी से निकल रहा था.</w:t>
      </w:r>
      <w:r>
        <w:t xml:space="preserve"> </w:t>
      </w:r>
      <w:r>
        <w:rPr>
          <w:b w:val="0"/>
          <w:i w:val="0"/>
        </w:rPr>
        <w:t>जैसे ही वह घाटी के पार वाले छोटे मुख्यालय के पास पहुंचा, वहां चौकसी पर खडा एक नकाबपोश गार्ड उसे पहचानते ही अपने हाथ को आगे बढा देता है.</w:t>
      </w:r>
      <w:r>
        <w:t xml:space="preserve"> </w:t>
      </w:r>
      <w:r>
        <w:rPr>
          <w:b w:val="0"/>
          <w:i w:val="0"/>
        </w:rPr>
        <w:t>बाज उसके कंधे पर उतरता है, और गार्ड तुरंत उसके गले से बंधी चिट्ठी निकालकर भीतर की ओर दौड पडता है.</w:t>
      </w:r>
      <w:r>
        <w:t xml:space="preserve"> </w:t>
      </w:r>
      <w:r>
        <w:rPr>
          <w:b w:val="0"/>
          <w:i w:val="0"/>
        </w:rPr>
        <w:t>अंदर, पत्थरों की दीवारों वाले अंधेरे कक्ष में कबीरा बैठा था — लंबी कद काठी, आधा चेहरा लोहे के मुखौटे से ढका, और आंखों में ऐसी ठंडी चमक मानो इंसान से ज्यादा शिकारी हो.</w:t>
      </w:r>
      <w:r>
        <w:t xml:space="preserve"> </w:t>
      </w:r>
      <w:r>
        <w:rPr>
          <w:b w:val="0"/>
          <w:i w:val="0"/>
        </w:rPr>
        <w:t>गार्ड ने झुककर पत्र उसके हाथ में थमा दिया.</w:t>
      </w:r>
      <w:r>
        <w:t xml:space="preserve"> </w:t>
      </w:r>
      <w:r>
        <w:rPr>
          <w:b w:val="0"/>
          <w:i w:val="0"/>
        </w:rPr>
        <w:t>कबीरा ने चुपचाप पत्र खोला, कुछ ही पंक्तियां पढने के बाद उसके होंठों पर एक खतरनाक मुस्कान आ गई.</w:t>
      </w:r>
      <w:r>
        <w:t xml:space="preserve"> </w:t>
      </w:r>
      <w:r>
        <w:rPr>
          <w:b w:val="0"/>
          <w:i w:val="0"/>
        </w:rPr>
        <w:t>कबीरा (खतरनाक मुस्कान के साथ)" तो आर्या और वो सुंदर लडकी मेरी घाटी में घुसे हैं?</w:t>
      </w:r>
    </w:p>
    <w:p>
      <w:r>
        <w:rPr>
          <w:b w:val="0"/>
          <w:i w:val="0"/>
        </w:rPr>
        <w:t>उसकी भारी आवाज में उत्साह और क्रूरता का अजीब मिश्रण था.</w:t>
      </w:r>
    </w:p>
    <w:p>
      <w:r>
        <w:rPr>
          <w:b w:val="0"/>
          <w:i w:val="0"/>
        </w:rPr>
        <w:t>कबीरा (आदेश देते हुए)" तैयार हो जाओ.</w:t>
      </w:r>
      <w:r>
        <w:t xml:space="preserve"> </w:t>
      </w:r>
      <w:r>
        <w:rPr>
          <w:b w:val="0"/>
          <w:i w:val="0"/>
        </w:rPr>
        <w:t>कबीरा ने अपने चार सबसे भरोसेमंद योद्धाओं को इशारा किया और कहा.</w:t>
      </w:r>
      <w:r>
        <w:t xml:space="preserve"> </w:t>
      </w:r>
      <w:r>
        <w:rPr>
          <w:b w:val="0"/>
          <w:i w:val="0"/>
        </w:rPr>
        <w:t>कबीरा (घोषणा करते हुए)" तैयारी कर लो, हम सुबह होने से पहले ही उनका शिकार करेंगे.</w:t>
      </w:r>
    </w:p>
    <w:p>
      <w:r>
        <w:rPr>
          <w:b w:val="0"/>
          <w:i w:val="0"/>
        </w:rPr>
        <w:t>सुबह से ठीक पहले, जब आसमान में हल्की सी नीली आभा उभर रही थी, कालगिरि घाटी के किनारे कबीरा और उसके चार योद्धा छाया की तरह चुपचाप आगे बढ रहे थे.</w:t>
      </w:r>
    </w:p>
    <w:p>
      <w:r>
        <w:rPr>
          <w:b w:val="0"/>
          <w:i w:val="0"/>
        </w:rPr>
        <w:t>हर एक योद्धा के पास अलग अलग अजीब हथियार थे — किसी के हाथ में हड्डियों से बना भाला, किसी के पास दो मुडे हुए धारदार चाकू, और किसी के हथियार पर सूखी खून की परत जमी हुई थी.</w:t>
      </w:r>
    </w:p>
    <w:p>
      <w:r>
        <w:rPr>
          <w:b w:val="0"/>
          <w:i w:val="0"/>
        </w:rPr>
        <w:t>कबीरा ने हाथ का इशारा किया, और सबने अपने चेहरे पर काले कपडे बांध लिए.</w:t>
      </w:r>
    </w:p>
    <w:p>
      <w:r>
        <w:rPr>
          <w:b w:val="0"/>
          <w:i w:val="0"/>
        </w:rPr>
        <w:t>कबीरा (धीमी आवाज में)" याद रखो, लडकी जिंदा चाहिए. लेकिन लडका अगर जरा भी मुश्किल बने, तो उसकी लाश के इतने टुकडे करना कि जानवरों को भी बीनने में घंटों लग जाये.</w:t>
      </w:r>
      <w:r>
        <w:t xml:space="preserve"> </w:t>
      </w:r>
      <w:r>
        <w:rPr>
          <w:b w:val="0"/>
          <w:i w:val="0"/>
        </w:rPr>
        <w:t>उधर, आर्या अलाव की धीमी आंच के पास बैठा तलवार की धार को पत्थर पर घिस रहा था.</w:t>
      </w:r>
      <w:r>
        <w:t xml:space="preserve"> </w:t>
      </w:r>
      <w:r>
        <w:rPr>
          <w:b w:val="0"/>
          <w:i w:val="0"/>
        </w:rPr>
        <w:t>पलक अपने छोटे से बर्तन में पानी गर्म कर रही थी, लेकिन उसकी नजर बार बार तम्बू के बाहर अंधेरे में जा रही थी.</w:t>
      </w:r>
      <w:r>
        <w:t xml:space="preserve"> </w:t>
      </w:r>
      <w:r>
        <w:rPr>
          <w:b w:val="0"/>
          <w:i w:val="0"/>
        </w:rPr>
        <w:t>अचानक, आर्या ने सिर उठाकर चारों तरफ देखा.</w:t>
      </w:r>
      <w:r>
        <w:t xml:space="preserve"> </w:t>
      </w:r>
      <w:r>
        <w:rPr>
          <w:b w:val="0"/>
          <w:i w:val="0"/>
        </w:rPr>
        <w:t>आर्या (सतर्क होते हुए)" तुमने सुना?</w:t>
      </w:r>
    </w:p>
    <w:p>
      <w:r>
        <w:rPr>
          <w:b w:val="0"/>
          <w:i w:val="0"/>
        </w:rPr>
        <w:t>पलक ने कान लगाकर सुना — दूर कहीं सूखी पत्तियों के चरमराने की आवाज आ रही थी, जो हर पल करीब होती जा रही थी.</w:t>
      </w:r>
    </w:p>
    <w:p>
      <w:r>
        <w:rPr>
          <w:b w:val="0"/>
          <w:i w:val="0"/>
        </w:rPr>
        <w:t>अगले ही पल, धुंध के बीच से चार परछाइयां उभरीं.</w:t>
      </w:r>
    </w:p>
    <w:p>
      <w:r>
        <w:rPr>
          <w:b w:val="0"/>
          <w:i w:val="0"/>
        </w:rPr>
        <w:t>और उनके बीच में धीरे धीरे कबीरा आगे बढा, उसकी एक आंख अलाव की रोशनी में लाल सी चमक रही थी.</w:t>
      </w:r>
    </w:p>
    <w:p>
      <w:r>
        <w:rPr>
          <w:b w:val="0"/>
          <w:i w:val="0"/>
        </w:rPr>
        <w:t>कबीरा (ठंडी हंसी के साथ)" भागने की कोशिश मत करना, आज रात कालगिरि घाटी तुम्हारी आखिरी मंजिल होगी.</w:t>
      </w:r>
      <w:r>
        <w:t xml:space="preserve"> </w:t>
      </w:r>
      <w:r>
        <w:rPr>
          <w:b w:val="0"/>
          <w:i w:val="0"/>
        </w:rPr>
        <w:t>आगे की रोमांचक कहानी जानने के लिए सुनिए कहानी का अगला एपिसोड.</w:t>
      </w:r>
    </w:p>
    <w:p>
      <w:r>
        <w:br w:type="page"/>
      </w:r>
    </w:p>
    <w:p>
      <w:pPr>
        <w:pStyle w:val="Heading1"/>
      </w:pPr>
      <w:r>
        <w:t>Ch 21 - कबीरा की मौत</w:t>
      </w:r>
    </w:p>
    <w:p>
      <w:r>
        <w:rPr>
          <w:b w:val="0"/>
          <w:i w:val="0"/>
        </w:rPr>
        <w:t>अलाव की लौ हवा में डगमगाई, जैसे उसने भी आने वाले खतरे को महसूस कर लिया हो.</w:t>
      </w:r>
    </w:p>
    <w:p>
      <w:r>
        <w:rPr>
          <w:b w:val="0"/>
          <w:i w:val="0"/>
        </w:rPr>
        <w:t>आर्या धीरे धीरे उठ खडा हुआ, तलवार की धार अलाव की रोशनी में चमक रही थी.</w:t>
      </w:r>
    </w:p>
    <w:p>
      <w:r>
        <w:rPr>
          <w:b w:val="0"/>
          <w:i w:val="0"/>
        </w:rPr>
        <w:t>पलक भी पीछे नहीं हटी — उसने अपनी कमर से छोटी लेकिन बेहद तेज कटार खींच ली.</w:t>
      </w:r>
    </w:p>
    <w:p>
      <w:r>
        <w:rPr>
          <w:b w:val="0"/>
          <w:i w:val="0"/>
        </w:rPr>
        <w:t>कबीरा ने एक हाथ उठाया, और उसके चारों योद्धा तुरंत चार दिशाओं में फैल गए, आर्या और पलक को घेरते हुए.</w:t>
      </w:r>
    </w:p>
    <w:p>
      <w:r>
        <w:rPr>
          <w:b w:val="0"/>
          <w:i w:val="0"/>
        </w:rPr>
        <w:t>धुंध इतनी घनी थी कि कुछ कदम दूर का चेहरा धुंधला पड रहा था, लेकिन उन योद्धाओं की आंखों में अलाव की परछाईं ऐसे चमक रही थी मानो शिकारी अपनी शिकार को देख रहा हो.</w:t>
      </w:r>
    </w:p>
    <w:p>
      <w:r>
        <w:rPr>
          <w:b w:val="0"/>
          <w:i w:val="0"/>
        </w:rPr>
        <w:t>पहला हमला बिजली की तरह हुआ — दाईं तरफ से एक लंबा, मुडा हुआ चाकू आर्या की गर्दन की तरफ बढा.</w:t>
      </w:r>
    </w:p>
    <w:p>
      <w:r>
        <w:rPr>
          <w:b w:val="0"/>
          <w:i w:val="0"/>
        </w:rPr>
        <w:t>आर्या ने तुरंत तलवार घुमाकर उसे रोका, और तलवार के टकराते ही एक तेज छनन की आवाज घाटी में गूंज उठी.</w:t>
      </w:r>
    </w:p>
    <w:p>
      <w:r>
        <w:rPr>
          <w:b w:val="0"/>
          <w:i w:val="0"/>
        </w:rPr>
        <w:t>उसके पीछे ही बाईं ओर से दूसरा योद्धा छलांग लगाकर पलक पर झपटा, लेकिन पलक ने जमीन पर लुढकते हुए वार बचा लिया और उठते ही अपने कटार से उसके पैर पर वार कर दिया.</w:t>
      </w:r>
    </w:p>
    <w:p>
      <w:r>
        <w:rPr>
          <w:b w:val="0"/>
          <w:i w:val="0"/>
        </w:rPr>
        <w:t>योद्धा कराहते हुए पीछे हटा, लेकिन उसकी आंखों में और भी गुस्सा भर गया.</w:t>
      </w:r>
    </w:p>
    <w:p>
      <w:r>
        <w:rPr>
          <w:b w:val="0"/>
          <w:i w:val="0"/>
        </w:rPr>
        <w:t>कबीरा वहीं खडा था, अपने बडे, काले लोहे के गदा को जमीन में गाडकर ताकतवर नजरों से आर्या को देख रहा था.</w:t>
      </w:r>
    </w:p>
    <w:p>
      <w:r>
        <w:rPr>
          <w:b w:val="0"/>
          <w:i w:val="0"/>
        </w:rPr>
        <w:t>कबीरा (ठंडी आवाज में)" बुरा नहीं, लेकिन देखते हैं, तुम कबीरा का सामना कितनी देर तक कर पाते हो।</w:t>
      </w:r>
      <w:r>
        <w:t xml:space="preserve"> </w:t>
      </w:r>
      <w:r>
        <w:rPr>
          <w:b w:val="0"/>
          <w:i w:val="0"/>
        </w:rPr>
        <w:t>अचानक, कबीरा ने गदा जमीन से खींची और उसे पूरे जोर से घुमाया.</w:t>
      </w:r>
      <w:r>
        <w:t xml:space="preserve"> </w:t>
      </w:r>
      <w:r>
        <w:rPr>
          <w:b w:val="0"/>
          <w:i w:val="0"/>
        </w:rPr>
        <w:t>गदा के टकराते ही जमीन में दरारें फैल गईं, और अलाव की लपटें एक पल को हवा में उछल गईं, रोशनी की जगह चारों तरफ स्याह अंधेरा छा गया.</w:t>
      </w:r>
      <w:r>
        <w:t xml:space="preserve"> </w:t>
      </w:r>
      <w:r>
        <w:rPr>
          <w:b w:val="0"/>
          <w:i w:val="0"/>
        </w:rPr>
        <w:t>अब सिर्फ सुनाई दे रही थी — तेज सांसों की आवाज, धातु के टकराने की गूंज, और कहीं कहीं जानलेवा कदमों की सरसराहट.</w:t>
      </w:r>
      <w:r>
        <w:t xml:space="preserve"> </w:t>
      </w:r>
      <w:r>
        <w:rPr>
          <w:b w:val="0"/>
          <w:i w:val="0"/>
        </w:rPr>
        <w:t>पलक ने धीमे से कहा.</w:t>
      </w:r>
      <w:r>
        <w:t xml:space="preserve"> </w:t>
      </w:r>
      <w:r>
        <w:rPr>
          <w:b w:val="0"/>
          <w:i w:val="0"/>
        </w:rPr>
        <w:t>पलक (चिंतित होकर)" आर्या, अगर हम यहां देर तक फंसे, तो जिंदा नहीं निकल पाएंगे. हमें उनकी घेराबंदी तोडनी होगी।</w:t>
      </w:r>
      <w:r>
        <w:t xml:space="preserve"> </w:t>
      </w:r>
      <w:r>
        <w:rPr>
          <w:b w:val="0"/>
          <w:i w:val="0"/>
        </w:rPr>
        <w:t>आर्या की आंखों में संकल्प की चमक आ गई.</w:t>
      </w:r>
    </w:p>
    <w:p>
      <w:r>
        <w:rPr>
          <w:b w:val="0"/>
          <w:i w:val="0"/>
        </w:rPr>
        <w:t>आर्या (दृढता से)" ठीक है, तो अब ये खेल खत्म करते हैं।</w:t>
      </w:r>
      <w:r>
        <w:t xml:space="preserve"> </w:t>
      </w:r>
      <w:r>
        <w:rPr>
          <w:b w:val="0"/>
          <w:i w:val="0"/>
        </w:rPr>
        <w:t>इसके बाद जो हुआ, वह घाटी की हवा में हमेशा के लिए दर्ज हो गया — एक तेज गर्जना, लोहे की गदा और तलवार का टकराव, और उस टकराव से उठी चिंगारियां जो अंधेरे में भी आग की तरह चमक रही थी.</w:t>
      </w:r>
      <w:r>
        <w:t xml:space="preserve"> </w:t>
      </w:r>
      <w:r>
        <w:rPr>
          <w:b w:val="0"/>
          <w:i w:val="0"/>
        </w:rPr>
        <w:t>घाटी की ठंडी हवा में लोहे की गंध भर गई थी — खून की गंध.</w:t>
      </w:r>
      <w:r>
        <w:t xml:space="preserve"> </w:t>
      </w:r>
      <w:r>
        <w:rPr>
          <w:b w:val="0"/>
          <w:i w:val="0"/>
        </w:rPr>
        <w:t>अलाव अब आधा बुझ चुका था, और उसकी मंद रोशनी में आर्या और कबीरा आमने सामने खडे थे.</w:t>
      </w:r>
      <w:r>
        <w:t xml:space="preserve"> </w:t>
      </w:r>
      <w:r>
        <w:rPr>
          <w:b w:val="0"/>
          <w:i w:val="0"/>
        </w:rPr>
        <w:t>चारों तरफ, कबीरा के योद्धा और पलक एक दूसरे से भिडे हुए थे, लेकिन असली टकराव बीच में होने वाला था.</w:t>
      </w:r>
      <w:r>
        <w:t xml:space="preserve"> </w:t>
      </w:r>
      <w:r>
        <w:rPr>
          <w:b w:val="0"/>
          <w:i w:val="0"/>
        </w:rPr>
        <w:t>कबीरा ने अपनी भारी गदा कंधे पर रखी और ताना मारा.</w:t>
      </w:r>
      <w:r>
        <w:t xml:space="preserve"> </w:t>
      </w:r>
      <w:r>
        <w:rPr>
          <w:b w:val="0"/>
          <w:i w:val="0"/>
        </w:rPr>
        <w:t>कबीरा (अकड से)" तुम्हारे जैसे लडकों को मैंने दर्जनों बार मिट्टी में मिलाया है, आर्या. लेकिन तुम भाग्यशाली हो, तुम्हारा नाम मेरी जीत की कहानियों में दर्ज होगा।</w:t>
      </w:r>
      <w:r>
        <w:t xml:space="preserve"> </w:t>
      </w:r>
      <w:r>
        <w:rPr>
          <w:b w:val="0"/>
          <w:i w:val="0"/>
        </w:rPr>
        <w:t>आर्या ने हल्की सी मुस्कान दी.</w:t>
      </w:r>
    </w:p>
    <w:p>
      <w:r>
        <w:rPr>
          <w:b w:val="0"/>
          <w:i w:val="0"/>
        </w:rPr>
        <w:t>आर्या (मुस्कुराते हुए)" और तुम मेरी हारने वालों की सूची में सबसे ऊपर रहोगे।</w:t>
      </w:r>
      <w:r>
        <w:t xml:space="preserve"> </w:t>
      </w:r>
      <w:r>
        <w:rPr>
          <w:b w:val="0"/>
          <w:i w:val="0"/>
        </w:rPr>
        <w:t>जवाब खत्म होते ही कबीरा बिजली की तरह आगे बढा.</w:t>
      </w:r>
      <w:r>
        <w:t xml:space="preserve"> </w:t>
      </w:r>
      <w:r>
        <w:rPr>
          <w:b w:val="0"/>
          <w:i w:val="0"/>
        </w:rPr>
        <w:t>गदा ने हवा चीरते हुए आर्या की ओर वार किया — इतना तेज कि पास खडे एक पेड का तना भी आधा टूट गया.</w:t>
      </w:r>
      <w:r>
        <w:t xml:space="preserve"> </w:t>
      </w:r>
      <w:r>
        <w:rPr>
          <w:b w:val="0"/>
          <w:i w:val="0"/>
        </w:rPr>
        <w:t>आर्या ने छलांग लगाकर वार बचाया और पलटवार में तलवार सीधी कबीरा के कंधे पर मार दी.</w:t>
      </w:r>
      <w:r>
        <w:t xml:space="preserve"> </w:t>
      </w:r>
      <w:r>
        <w:rPr>
          <w:b w:val="0"/>
          <w:i w:val="0"/>
        </w:rPr>
        <w:t>लेकिन गदा का लोहे का कवच तलवार की धार को रोक गया, बस एक हल्की सी cut लगी, जिससे खून की एक बूंद कबीरा के गाल पर लुढक गई.</w:t>
      </w:r>
      <w:r>
        <w:t xml:space="preserve"> </w:t>
      </w:r>
      <w:r>
        <w:rPr>
          <w:b w:val="0"/>
          <w:i w:val="0"/>
        </w:rPr>
        <w:t>कबीरा गुर्राया.</w:t>
      </w:r>
      <w:r>
        <w:t xml:space="preserve"> </w:t>
      </w:r>
      <w:r>
        <w:rPr>
          <w:b w:val="0"/>
          <w:i w:val="0"/>
        </w:rPr>
        <w:t>कबीरा (गुस्से से)" अब खेल खत्म!</w:t>
      </w:r>
    </w:p>
    <w:p>
      <w:r>
        <w:rPr>
          <w:b w:val="0"/>
          <w:i w:val="0"/>
        </w:rPr>
        <w:t>उसने दोनों हाथों से गदा पकडकर जमीन पर दे मारी.</w:t>
      </w:r>
    </w:p>
    <w:p>
      <w:r>
        <w:rPr>
          <w:b w:val="0"/>
          <w:i w:val="0"/>
        </w:rPr>
        <w:t>जमीन में एक झटका उठा — इतना तेज कि आर्या पीछे की ओर लुढक गया.</w:t>
      </w:r>
    </w:p>
    <w:p>
      <w:r>
        <w:rPr>
          <w:b w:val="0"/>
          <w:i w:val="0"/>
        </w:rPr>
        <w:t>इसका फायदा उठाकर कबीरा ने लगातार तीन वार किए, हर एक वार इतना भारी कि अगर सीधा लगता तो आर्या की हड्डियां चूर चूर हो जातीं.</w:t>
      </w:r>
    </w:p>
    <w:p>
      <w:r>
        <w:rPr>
          <w:b w:val="0"/>
          <w:i w:val="0"/>
        </w:rPr>
        <w:t>आर्या की सांसें तेज हो रही थी, लेकिन उसकी आंखों में हार का नामोनिशान नहीं था.</w:t>
      </w:r>
    </w:p>
    <w:p>
      <w:r>
        <w:rPr>
          <w:b w:val="0"/>
          <w:i w:val="0"/>
        </w:rPr>
        <w:t>वह बाएं घूमा, फिर अचानक दाईं तरफ झुककर कबीरा के पैरों के बीच से निकल गया.</w:t>
      </w:r>
    </w:p>
    <w:p>
      <w:r>
        <w:rPr>
          <w:b w:val="0"/>
          <w:i w:val="0"/>
        </w:rPr>
        <w:t>एक ही पल में उसने तलवार को पीछे से घुमाकर कबीरा के घुटने के पीछे गहरा वार किया.</w:t>
      </w:r>
    </w:p>
    <w:p>
      <w:r>
        <w:rPr>
          <w:b w:val="0"/>
          <w:i w:val="0"/>
        </w:rPr>
        <w:t>कबीरा लडखडाया, लेकिन गिरा नहीं.</w:t>
      </w:r>
    </w:p>
    <w:p>
      <w:r>
        <w:rPr>
          <w:b w:val="0"/>
          <w:i w:val="0"/>
        </w:rPr>
        <w:t>वह गुस्से में दहाडा, और इस बार उसकी गदा लाल आभा से चमकने लगी — मानो उसमें किसी अंधेरे शक्ति का वास हो.</w:t>
      </w:r>
    </w:p>
    <w:p>
      <w:r>
        <w:rPr>
          <w:b w:val="0"/>
          <w:i w:val="0"/>
        </w:rPr>
        <w:t>आर्या ने ये देखकर समझ लिया.</w:t>
      </w:r>
    </w:p>
    <w:p>
      <w:r>
        <w:rPr>
          <w:b w:val="0"/>
          <w:i w:val="0"/>
        </w:rPr>
        <w:t>आर्या (मन में)" अगर इस वार को मैंने रोका नहीं, तो खेल सच में खत्म हो जाएगा।</w:t>
      </w:r>
      <w:r>
        <w:t xml:space="preserve"> </w:t>
      </w:r>
      <w:r>
        <w:rPr>
          <w:b w:val="0"/>
          <w:i w:val="0"/>
        </w:rPr>
        <w:t>वहीं कुछ ही दूर झाडियों से अपनी अपनी तीर कमान सेट किये दो सैनिक इस लडाई को देख रहे थे.</w:t>
      </w:r>
      <w:r>
        <w:t xml:space="preserve"> </w:t>
      </w:r>
      <w:r>
        <w:rPr>
          <w:b w:val="0"/>
          <w:i w:val="0"/>
        </w:rPr>
        <w:t>तभी उनमें से एक बोला.</w:t>
      </w:r>
      <w:r>
        <w:t xml:space="preserve"> </w:t>
      </w:r>
      <w:r>
        <w:rPr>
          <w:b w:val="0"/>
          <w:i w:val="0"/>
        </w:rPr>
        <w:t>सैनिक एक (चिंतित होकर)" अब हमे हमला कर देना चाहिए, वरना राजकुमारी और उनका दोस्त दोनो मारे जाएंगे।</w:t>
      </w:r>
      <w:r>
        <w:t xml:space="preserve"> </w:t>
      </w:r>
      <w:r>
        <w:rPr>
          <w:b w:val="0"/>
          <w:i w:val="0"/>
        </w:rPr>
        <w:t>तभी उसका साथी बोला.</w:t>
      </w:r>
    </w:p>
    <w:p>
      <w:r>
        <w:rPr>
          <w:b w:val="0"/>
          <w:i w:val="0"/>
        </w:rPr>
        <w:t>सैनिक दो (सख्ती से)" जब तक बात जिंदगी और मौत की नहीं आती, हम हमला नहीं करेंगे।</w:t>
      </w:r>
      <w:r>
        <w:t xml:space="preserve"> </w:t>
      </w:r>
      <w:r>
        <w:rPr>
          <w:b w:val="0"/>
          <w:i w:val="0"/>
        </w:rPr>
        <w:t>तभी पहला सैनिक बोला.</w:t>
      </w:r>
      <w:r>
        <w:t xml:space="preserve"> </w:t>
      </w:r>
      <w:r>
        <w:rPr>
          <w:b w:val="0"/>
          <w:i w:val="0"/>
        </w:rPr>
        <w:t>सैनिक एक (घबराते हुए)" अगर उन्हे कुछ हुआ तो हम महाराज को क्या जवाब देंगे?</w:t>
      </w:r>
    </w:p>
    <w:p>
      <w:r>
        <w:rPr>
          <w:b w:val="0"/>
          <w:i w:val="0"/>
        </w:rPr>
        <w:t>तभी दूसरा सैनिक बोल पडा.</w:t>
      </w:r>
    </w:p>
    <w:p>
      <w:r>
        <w:rPr>
          <w:b w:val="0"/>
          <w:i w:val="0"/>
        </w:rPr>
        <w:t>सैनिक दो (चेतावनी देते हुए)" ध्यान रखो उनकी लडाई पर।</w:t>
      </w:r>
      <w:r>
        <w:t xml:space="preserve"> </w:t>
      </w:r>
      <w:r>
        <w:rPr>
          <w:b w:val="0"/>
          <w:i w:val="0"/>
        </w:rPr>
        <w:t>तभी पलक भी अपनी लडाई से निकलकर चीखी.</w:t>
      </w:r>
      <w:r>
        <w:t xml:space="preserve"> </w:t>
      </w:r>
      <w:r>
        <w:rPr>
          <w:b w:val="0"/>
          <w:i w:val="0"/>
        </w:rPr>
        <w:t>पलक (चिल्लाते हुए)" आर्या! अब — या तो उसे खत्म करो, या हम खत्म हो जाएंगे!</w:t>
      </w:r>
    </w:p>
    <w:p>
      <w:r>
        <w:rPr>
          <w:b w:val="0"/>
          <w:i w:val="0"/>
        </w:rPr>
        <w:t>तभी कबीरा ने कहा.</w:t>
      </w:r>
    </w:p>
    <w:p>
      <w:r>
        <w:rPr>
          <w:b w:val="0"/>
          <w:i w:val="0"/>
        </w:rPr>
        <w:t>कबीरा (हंसते हुए)" बच्चे, मै तो बस तेरे साथ खेल रहा था, अब मरने के लिए तैयार हो जा।</w:t>
      </w:r>
      <w:r>
        <w:t xml:space="preserve"> </w:t>
      </w:r>
      <w:r>
        <w:rPr>
          <w:b w:val="0"/>
          <w:i w:val="0"/>
        </w:rPr>
        <w:t>कबीरा की बाते सुनकर आर्या मुस्कुराया और बोला.</w:t>
      </w:r>
      <w:r>
        <w:t xml:space="preserve"> </w:t>
      </w:r>
      <w:r>
        <w:rPr>
          <w:b w:val="0"/>
          <w:i w:val="0"/>
        </w:rPr>
        <w:t>आर्या (मुस्कुराते हुए)" तुम खेल रहे थे तो मै भी अभ्यास कर रहा था।</w:t>
      </w:r>
      <w:r>
        <w:t xml:space="preserve"> </w:t>
      </w:r>
      <w:r>
        <w:rPr>
          <w:b w:val="0"/>
          <w:i w:val="0"/>
        </w:rPr>
        <w:t>उसके बाद कबीरा ने अपनी लेबल आठ की शक्तियां अपने गदे में भरना शुरु किया, जिससे उसके गदा का आकार बढने लगा, और बढ कर वह तीन मीटर का हो गया.</w:t>
      </w:r>
    </w:p>
    <w:p>
      <w:r>
        <w:rPr>
          <w:b w:val="0"/>
          <w:i w:val="0"/>
        </w:rPr>
        <w:t>जिसे देखकर पलक के साथ साथ उसके अंगरक्षक जो झाडियों में छिपे थे उनकी भी आंखें सख्त हो गयी.</w:t>
      </w:r>
    </w:p>
    <w:p>
      <w:r>
        <w:rPr>
          <w:b w:val="0"/>
          <w:i w:val="0"/>
        </w:rPr>
        <w:t>लेकिन तभी आर्या ने ठहाका लगाया और बोला.</w:t>
      </w:r>
    </w:p>
    <w:p>
      <w:r>
        <w:rPr>
          <w:b w:val="0"/>
          <w:i w:val="0"/>
        </w:rPr>
        <w:t>आर्या (ठहाका लगाते हुए)" बस इतनी सी शक्तियों से तुम मुझे मारने चले हो?</w:t>
      </w:r>
      <w:r>
        <w:t xml:space="preserve"> </w:t>
      </w:r>
      <w:r>
        <w:rPr>
          <w:b w:val="0"/>
          <w:i w:val="0"/>
        </w:rPr>
        <w:t>तभी कबीरा बोल परा.</w:t>
      </w:r>
      <w:r>
        <w:t xml:space="preserve"> </w:t>
      </w:r>
      <w:r>
        <w:rPr>
          <w:b w:val="0"/>
          <w:i w:val="0"/>
        </w:rPr>
        <w:t>कबीरा (घमंड से)" तुम लेबल सात के लडाकू हो और मै लेबल आठ का, क्या तुम मुझसे जितने की उमीद कर रहे हो?</w:t>
      </w:r>
    </w:p>
    <w:p>
      <w:r>
        <w:rPr>
          <w:b w:val="0"/>
          <w:i w:val="0"/>
        </w:rPr>
        <w:t>तभी आर्या ने कहा.</w:t>
      </w:r>
    </w:p>
    <w:p>
      <w:r>
        <w:rPr>
          <w:b w:val="0"/>
          <w:i w:val="0"/>
        </w:rPr>
        <w:t>आर्या (शांत स्वर में)" कुछ नहीं।</w:t>
      </w:r>
      <w:r>
        <w:t xml:space="preserve"> </w:t>
      </w:r>
      <w:r>
        <w:rPr>
          <w:b w:val="0"/>
          <w:i w:val="0"/>
        </w:rPr>
        <w:t>उसने अपनी तलवार में अपनी तलवार एनर्जी भरना शुरु किया जिससे उसकी तलवार लाल रंग से चमकने लगी, जैसे आग में तपता हुआ कोई हथियार लाल हो जाता है.</w:t>
      </w:r>
      <w:r>
        <w:t xml:space="preserve"> </w:t>
      </w:r>
      <w:r>
        <w:rPr>
          <w:b w:val="0"/>
          <w:i w:val="0"/>
        </w:rPr>
        <w:t>यह नजारा देख कर झाडियों में छिपे सैनिक भी हैरान रह गये.</w:t>
      </w:r>
      <w:r>
        <w:t xml:space="preserve"> </w:t>
      </w:r>
      <w:r>
        <w:rPr>
          <w:b w:val="0"/>
          <w:i w:val="0"/>
        </w:rPr>
        <w:t>वहीं कबीरा मन ही मन बोला.</w:t>
      </w:r>
      <w:r>
        <w:t xml:space="preserve"> </w:t>
      </w:r>
      <w:r>
        <w:rPr>
          <w:b w:val="0"/>
          <w:i w:val="0"/>
        </w:rPr>
        <w:t>कबीरा (मन में)" लगता है ये लडका रहस्यमय है, इसे जल्द से जल्द मारना होगा, वरना कहीं गडबड ना हो जाये।</w:t>
      </w:r>
      <w:r>
        <w:t xml:space="preserve"> </w:t>
      </w:r>
      <w:r>
        <w:rPr>
          <w:b w:val="0"/>
          <w:i w:val="0"/>
        </w:rPr>
        <w:t>यही सोचकर वह आर्या की तरफ भागा, लेकिन आर्या अपनी जगह पर खडे खडे अपने तलवार को घुमाया, जिससे एक तेज रौशनी निकली और गदा से टकरा गयी.</w:t>
      </w:r>
    </w:p>
    <w:p>
      <w:r>
        <w:rPr>
          <w:b w:val="0"/>
          <w:i w:val="0"/>
        </w:rPr>
        <w:t>जिससे गदा दो हिस्सों में टूट गया, अब कबीरा के हाथ में केवल गदा का हैंडल रह गया.</w:t>
      </w:r>
    </w:p>
    <w:p>
      <w:r>
        <w:rPr>
          <w:b w:val="0"/>
          <w:i w:val="0"/>
        </w:rPr>
        <w:t>लेकिन वह गुस्से में रुका नहीं, आर्या की तरफ बढता गया.</w:t>
      </w:r>
    </w:p>
    <w:p>
      <w:r>
        <w:rPr>
          <w:b w:val="0"/>
          <w:i w:val="0"/>
        </w:rPr>
        <w:t>जिसके बाद आर्या ने फिर से तलवार घुमाया, जिससे रौशनी निकलकर सीधे कबीरा के कमर से टकराई और उसका शरीर दो हिस्सों में कटकर जमीन पर गिर परा.</w:t>
      </w:r>
    </w:p>
    <w:p>
      <w:r>
        <w:rPr>
          <w:b w:val="0"/>
          <w:i w:val="0"/>
        </w:rPr>
        <w:t>अपने सरदार को मरता देख उसके चारो साथी वहा से भागने की कोशिश करने लगे.</w:t>
      </w:r>
    </w:p>
    <w:p>
      <w:r>
        <w:rPr>
          <w:b w:val="0"/>
          <w:i w:val="0"/>
        </w:rPr>
        <w:t>जिसे देख आर्या ने फिर से तलवार घुमाया और उन चारों का भी वही हाल हुआ.</w:t>
      </w:r>
    </w:p>
    <w:p>
      <w:r>
        <w:rPr>
          <w:b w:val="0"/>
          <w:i w:val="0"/>
        </w:rPr>
        <w:t>जिसे देख झाडियों में छिपे लोग भी सहम गये.</w:t>
      </w:r>
    </w:p>
    <w:p>
      <w:r>
        <w:rPr>
          <w:b w:val="0"/>
          <w:i w:val="0"/>
        </w:rPr>
        <w:t>तभी आर्या ने कहा.</w:t>
      </w:r>
    </w:p>
    <w:p>
      <w:r>
        <w:rPr>
          <w:b w:val="0"/>
          <w:i w:val="0"/>
        </w:rPr>
        <w:t>आर्या (सख्ती से)" अब झाडियों से बाहर आ जाओ, वरना अगला नंबर तुम्हारा होगा।</w:t>
      </w:r>
      <w:r>
        <w:t xml:space="preserve"> </w:t>
      </w:r>
      <w:r>
        <w:rPr>
          <w:b w:val="0"/>
          <w:i w:val="0"/>
        </w:rPr>
        <w:t>झाडियों में छिपे दोनों अंगरक्षक एक पल के लिए ठिठक गए.</w:t>
      </w:r>
      <w:r>
        <w:t xml:space="preserve"> </w:t>
      </w:r>
      <w:r>
        <w:rPr>
          <w:b w:val="0"/>
          <w:i w:val="0"/>
        </w:rPr>
        <w:t>और फिर दोनो ने पहले एक दूसरे की आंखों में देखा, दोनो के चेहरे की हवाइयां उडी हुई थी, और दोनो के मुंह से एक साथ निकला.</w:t>
      </w:r>
      <w:r>
        <w:t xml:space="preserve"> </w:t>
      </w:r>
      <w:r>
        <w:rPr>
          <w:b w:val="0"/>
          <w:i w:val="0"/>
        </w:rPr>
        <w:t>दोनों सैनिक (एक साथ हैरान होकर)" इसे हमारा पता कैसे चला?</w:t>
      </w:r>
    </w:p>
    <w:p>
      <w:r>
        <w:rPr>
          <w:b w:val="0"/>
          <w:i w:val="0"/>
        </w:rPr>
        <w:t>आर्या की तलवार से निकली आखिरी लपट अभी भी हवा में जलती सी महसूस हो रही थी, और घाटी में फैली खून और जलन की गंध उन्हें भीतर तक हिला रही थी.</w:t>
      </w:r>
    </w:p>
    <w:p>
      <w:r>
        <w:rPr>
          <w:b w:val="0"/>
          <w:i w:val="0"/>
        </w:rPr>
        <w:t>पहला सैनिक धीरे धीरे झाडियों से बाहर निकला, हाथ ऊपर उठाए हुए.</w:t>
      </w:r>
    </w:p>
    <w:p>
      <w:r>
        <w:rPr>
          <w:b w:val="0"/>
          <w:i w:val="0"/>
        </w:rPr>
        <w:t>सैनिक एक (धीमे स्वर में)" हम दुश्मन नहीं हैं।</w:t>
      </w:r>
      <w:r>
        <w:t xml:space="preserve"> </w:t>
      </w:r>
      <w:r>
        <w:rPr>
          <w:b w:val="0"/>
          <w:i w:val="0"/>
        </w:rPr>
        <w:t>लेकिन उसकी निगाहें अब भी आर्या की तलवार पर थी.</w:t>
      </w:r>
      <w:r>
        <w:t xml:space="preserve"> </w:t>
      </w:r>
      <w:r>
        <w:rPr>
          <w:b w:val="0"/>
          <w:i w:val="0"/>
        </w:rPr>
        <w:t>दूसरा सैनिक भी पीछे पीछे आया, लेकिन उसने पलक की तरफ झुककर प्रणाम किया.</w:t>
      </w:r>
      <w:r>
        <w:t xml:space="preserve"> </w:t>
      </w:r>
      <w:r>
        <w:rPr>
          <w:b w:val="0"/>
          <w:i w:val="0"/>
        </w:rPr>
        <w:t>सैनिक दो (प्रणाम करते हुए)" राजकुमारी, हम आपके अंगरक्षक हैं. आपकी हिफाजत के लिए हमें रखा गया था।</w:t>
      </w:r>
      <w:r>
        <w:t xml:space="preserve"> </w:t>
      </w:r>
      <w:r>
        <w:rPr>
          <w:b w:val="0"/>
          <w:i w:val="0"/>
        </w:rPr>
        <w:t>पलक ने राहत की सांस ली, लेकिन उससे पहले कि वह कुछ कहती, आर्या ने तलवार अभी भी उनके सामने तनी हुई रखी और ठंडी आवाज में बोला.</w:t>
      </w:r>
    </w:p>
    <w:p>
      <w:r>
        <w:rPr>
          <w:b w:val="0"/>
          <w:i w:val="0"/>
        </w:rPr>
        <w:t>आर्या (सख्ती से)" अगर सच में अंगरक्षक हो, तो ये छिपकर देखने का खेल क्यों खेल रहे थे? मदद क्यों नहीं की?</w:t>
      </w:r>
      <w:r>
        <w:t xml:space="preserve"> </w:t>
      </w:r>
      <w:r>
        <w:rPr>
          <w:b w:val="0"/>
          <w:i w:val="0"/>
        </w:rPr>
        <w:t>दूसरा सैनिक झेंपते हुए बोला.</w:t>
      </w:r>
      <w:r>
        <w:t xml:space="preserve"> </w:t>
      </w:r>
      <w:r>
        <w:rPr>
          <w:b w:val="0"/>
          <w:i w:val="0"/>
        </w:rPr>
        <w:t>सैनिक दो (झेंपते हुए)" हम तब तक हस्तक्षेप नहीं करते जब तक जान को अंतिम खतरा न हो. ये हमारे महाराज का आदेश है।</w:t>
      </w:r>
      <w:r>
        <w:t xml:space="preserve"> </w:t>
      </w:r>
      <w:r>
        <w:rPr>
          <w:b w:val="0"/>
          <w:i w:val="0"/>
        </w:rPr>
        <w:t>आर्या ने तलवार नीचे की, लेकिन उसकी आंखें अभी भी तेज थी.</w:t>
      </w:r>
    </w:p>
    <w:p>
      <w:r>
        <w:rPr>
          <w:b w:val="0"/>
          <w:i w:val="0"/>
        </w:rPr>
        <w:t>तभी आर्या ने पलक को ध्यान से देखा और बोला.</w:t>
      </w:r>
    </w:p>
    <w:p>
      <w:r>
        <w:rPr>
          <w:b w:val="0"/>
          <w:i w:val="0"/>
        </w:rPr>
        <w:t>आर्या (सवालिया लहजे में)" क्या तुम किसी राज्य की राजकुमारी हो?</w:t>
      </w:r>
      <w:r>
        <w:t xml:space="preserve"> </w:t>
      </w:r>
      <w:r>
        <w:rPr>
          <w:b w:val="0"/>
          <w:i w:val="0"/>
        </w:rPr>
        <w:t>तभी पलक ने कहा.</w:t>
      </w:r>
      <w:r>
        <w:t xml:space="preserve"> </w:t>
      </w:r>
      <w:r>
        <w:rPr>
          <w:b w:val="0"/>
          <w:i w:val="0"/>
        </w:rPr>
        <w:t>पलक (गंभीरता से)" मेरी असलियत बताने का अभी सही समय नहीं आया है, मै तुमसे वादा करती हु, सही समय आने पर मै तुम्हे सब कुछ बता दूंगी।</w:t>
      </w:r>
      <w:r>
        <w:t xml:space="preserve"> </w:t>
      </w:r>
      <w:r>
        <w:rPr>
          <w:b w:val="0"/>
          <w:i w:val="0"/>
        </w:rPr>
        <w:t>आर्या ने मन ही मन सोचा.</w:t>
      </w:r>
    </w:p>
    <w:p>
      <w:r>
        <w:rPr>
          <w:b w:val="0"/>
          <w:i w:val="0"/>
        </w:rPr>
        <w:t>आर्या (मन में)" हो सकता हो इसकी कोई मजबूरी हो, इसलिए नहीं बता रही।</w:t>
      </w:r>
      <w:r>
        <w:t xml:space="preserve"> </w:t>
      </w:r>
      <w:r>
        <w:rPr>
          <w:b w:val="0"/>
          <w:i w:val="0"/>
        </w:rPr>
        <w:t>फिर उसने जबरदस्ती नहीं की.</w:t>
      </w:r>
      <w:r>
        <w:t xml:space="preserve"> </w:t>
      </w:r>
      <w:r>
        <w:rPr>
          <w:b w:val="0"/>
          <w:i w:val="0"/>
        </w:rPr>
        <w:t>जिसे देख कर पलक ने राहत की सांस ली, और घूर कर दोनो सैनिकों की तरफ देखा और बोली.</w:t>
      </w:r>
      <w:r>
        <w:t xml:space="preserve"> </w:t>
      </w:r>
      <w:r>
        <w:rPr>
          <w:b w:val="0"/>
          <w:i w:val="0"/>
        </w:rPr>
        <w:t>पलक (गुस्से से)" तुम लोग वापस चले जाओ, मुझे किसी मदद की जरूरत नहीं है।</w:t>
      </w:r>
      <w:r>
        <w:t xml:space="preserve"> </w:t>
      </w:r>
      <w:r>
        <w:rPr>
          <w:b w:val="0"/>
          <w:i w:val="0"/>
        </w:rPr>
        <w:t>तभी दोनो सैनिक घुटनों के बल आकर एक साथ बोल परे.</w:t>
      </w:r>
    </w:p>
    <w:p>
      <w:r>
        <w:rPr>
          <w:b w:val="0"/>
          <w:i w:val="0"/>
        </w:rPr>
        <w:t>दोनों सैनिक (विनती करते हुए)" माफ कीजिये राजकुमारी, हम आपके किसी भी काम में बाधा नहीं डालेंगे, हमे साथ चलने दीजिये।</w:t>
      </w:r>
      <w:r>
        <w:t xml:space="preserve"> </w:t>
      </w:r>
      <w:r>
        <w:rPr>
          <w:b w:val="0"/>
          <w:i w:val="0"/>
        </w:rPr>
        <w:t>तभी आर्या ने कहा.</w:t>
      </w:r>
      <w:r>
        <w:t xml:space="preserve"> </w:t>
      </w:r>
      <w:r>
        <w:rPr>
          <w:b w:val="0"/>
          <w:i w:val="0"/>
        </w:rPr>
        <w:t>आर्या (समझदारी से)" जंगलों में सबका एक साथ रहना ही सही होगा।</w:t>
      </w:r>
      <w:r>
        <w:t xml:space="preserve"> </w:t>
      </w:r>
      <w:r>
        <w:rPr>
          <w:b w:val="0"/>
          <w:i w:val="0"/>
        </w:rPr>
        <w:t>आर्या की बात सुनकर पलक ने कुछ भी नहीं कहा.</w:t>
      </w:r>
    </w:p>
    <w:p>
      <w:r>
        <w:rPr>
          <w:b w:val="0"/>
          <w:i w:val="0"/>
        </w:rPr>
        <w:t>इतना कहकर उसने पलक की तरफ देखा.</w:t>
      </w:r>
    </w:p>
    <w:p>
      <w:r>
        <w:rPr>
          <w:b w:val="0"/>
          <w:i w:val="0"/>
        </w:rPr>
        <w:t>आर्या (चेतावनी देते हुए)" चलो, यहां ज्यादा देर रुकना ठीक नहीं. छाया संगठन को अब पता चल चुका है कि कबीरा मर चुका है. अगला हमला और भी बडा होगा।</w:t>
      </w:r>
      <w:r>
        <w:t xml:space="preserve"> </w:t>
      </w:r>
      <w:r>
        <w:rPr>
          <w:b w:val="0"/>
          <w:i w:val="0"/>
        </w:rPr>
        <w:t>पलक ने सिर हिलाया, लेकिन उसके मन में एक अजीब डर था — क्योंकि घाटी की ठंडी हवा में अब एक नई गंध फैल रही थी, कुछ ऐसा, जो इंसान का नहीं, बल्कि किसी और ही दुनिया का एहसास कराता था.</w:t>
      </w:r>
      <w:r>
        <w:t xml:space="preserve"> </w:t>
      </w:r>
      <w:r>
        <w:rPr>
          <w:b w:val="0"/>
          <w:i w:val="0"/>
        </w:rPr>
        <w:t>फिर चारो अपने अपने घोडे लेकर वहा से अपने रास्ते पर रवाना हो गये.</w:t>
      </w:r>
      <w:r>
        <w:t xml:space="preserve"> </w:t>
      </w:r>
      <w:r>
        <w:rPr>
          <w:b w:val="0"/>
          <w:i w:val="0"/>
        </w:rPr>
        <w:t>घाटी से निकलकर वे एक संकरे पहाडी रास्ते पर बढने लगे.</w:t>
      </w:r>
      <w:r>
        <w:t xml:space="preserve"> </w:t>
      </w:r>
      <w:r>
        <w:rPr>
          <w:b w:val="0"/>
          <w:i w:val="0"/>
        </w:rPr>
        <w:t>चारों घोडों के खुर पत्थरों पर टकराकर गूंज पैदा कर रहे थे, और आसपास का जंगल अब अस्वाभाविक रूप से शांत था — न कोई पत्तों की सरसराहट, न किसी पक्षी की आवाज.</w:t>
      </w:r>
      <w:r>
        <w:t xml:space="preserve"> </w:t>
      </w:r>
      <w:r>
        <w:rPr>
          <w:b w:val="0"/>
          <w:i w:val="0"/>
        </w:rPr>
        <w:t>आर्या सबसे आगे था, तलवार अब भी उसकी कमर से बंधी हुई, लेकिन उसकी उंगलियां उसकी मूठ को हल्के से छू रही थी, जैसे हर पल वार करने को तैयार हो.</w:t>
      </w:r>
      <w:r>
        <w:t xml:space="preserve"> </w:t>
      </w:r>
      <w:r>
        <w:rPr>
          <w:b w:val="0"/>
          <w:i w:val="0"/>
        </w:rPr>
        <w:t>पलक बीच में थी, और उसके पीछे दोनों अंगरक्षक.</w:t>
      </w:r>
      <w:r>
        <w:t xml:space="preserve"> </w:t>
      </w:r>
      <w:r>
        <w:rPr>
          <w:b w:val="0"/>
          <w:i w:val="0"/>
        </w:rPr>
        <w:t>आगे के रास्ते आसानी से cut गये, और वो लोग सात दिन बाद जंगलों को पार कर के एक छोटे से शहर में पहुंच गये.</w:t>
      </w:r>
      <w:r>
        <w:t xml:space="preserve"> </w:t>
      </w:r>
      <w:r>
        <w:rPr>
          <w:b w:val="0"/>
          <w:i w:val="0"/>
        </w:rPr>
        <w:t>इस शहर का नाम करीमपुर था.</w:t>
      </w:r>
      <w:r>
        <w:t xml:space="preserve"> </w:t>
      </w:r>
      <w:r>
        <w:rPr>
          <w:b w:val="0"/>
          <w:i w:val="0"/>
        </w:rPr>
        <w:t>तभी पलक ने रुकने को कहा, जिसके बाद सभी अपने अपने घोडे से उतर गये.</w:t>
      </w:r>
      <w:r>
        <w:t xml:space="preserve"> </w:t>
      </w:r>
      <w:r>
        <w:rPr>
          <w:b w:val="0"/>
          <w:i w:val="0"/>
        </w:rPr>
        <w:t>तभी पलक ने अपने सैनिकों से कहा.</w:t>
      </w:r>
      <w:r>
        <w:t xml:space="preserve"> </w:t>
      </w:r>
      <w:r>
        <w:rPr>
          <w:b w:val="0"/>
          <w:i w:val="0"/>
        </w:rPr>
        <w:t>पलक (आदेश देते हुए)" तुम लोग यही रुको और घोडो के चारे का इंतजाम करो. मै आर्या के साथ यहां से पैदल जाऊंगी, तुम लोग यही इंतजार करना।</w:t>
      </w:r>
      <w:r>
        <w:t xml:space="preserve"> </w:t>
      </w:r>
      <w:r>
        <w:rPr>
          <w:b w:val="0"/>
          <w:i w:val="0"/>
        </w:rPr>
        <w:t>दोनो सैनिकों के पास कोई दूसरा ऑप्शन नहीं था, इसलिए वो लोग राजी हो गये.</w:t>
      </w:r>
    </w:p>
    <w:p>
      <w:r>
        <w:rPr>
          <w:b w:val="0"/>
          <w:i w:val="0"/>
        </w:rPr>
        <w:t>उसके बाद वह आर्या का हाथ पकड कर एक पतली गलियों से होकर गुजरने लगी.</w:t>
      </w:r>
    </w:p>
    <w:p>
      <w:r>
        <w:rPr>
          <w:b w:val="0"/>
          <w:i w:val="0"/>
        </w:rPr>
        <w:t>कुछ ही देर बाद गलियों से गुजरते हुए वह एक खुले जगह पर आ गये, वहा एक छोटा सा लेकिन शानदार महल खडा था, बहुत ही खूबसूरत.</w:t>
      </w:r>
    </w:p>
    <w:p>
      <w:r>
        <w:rPr>
          <w:b w:val="0"/>
          <w:i w:val="0"/>
        </w:rPr>
        <w:t>जिसे देख आर्या एक पल को उसी में खो गया, ऐसा महल उसने आज तक नहीं देखा था.</w:t>
      </w:r>
    </w:p>
    <w:p>
      <w:r>
        <w:rPr>
          <w:b w:val="0"/>
          <w:i w:val="0"/>
        </w:rPr>
        <w:t>हालांकि वो भी महल में ही रहता था, लेकिन इतना खूबसूरत नहीं था उसका महल.</w:t>
      </w:r>
    </w:p>
    <w:p>
      <w:r>
        <w:rPr>
          <w:b w:val="0"/>
          <w:i w:val="0"/>
        </w:rPr>
        <w:t>उसे खोया देख कर पलक ने उसकी आंखों के सामने अपना हाथ हिलाया.</w:t>
      </w:r>
    </w:p>
    <w:p>
      <w:r>
        <w:rPr>
          <w:b w:val="0"/>
          <w:i w:val="0"/>
        </w:rPr>
        <w:t>आर्या होश में आया तो पलक हल्की सी मुस्कुराई.</w:t>
      </w:r>
    </w:p>
    <w:p>
      <w:r>
        <w:rPr>
          <w:b w:val="0"/>
          <w:i w:val="0"/>
        </w:rPr>
        <w:t>पलक (मुस्कुराते हुए)" आओ, तुम्हें किसी से मिलवाना है।</w:t>
      </w:r>
      <w:r>
        <w:t xml:space="preserve"> </w:t>
      </w:r>
      <w:r>
        <w:rPr>
          <w:b w:val="0"/>
          <w:i w:val="0"/>
        </w:rPr>
        <w:t>वह आगे बढी और महल के बडे, सुनहरे दरवाजे पर लगी घंटी खींची.</w:t>
      </w:r>
      <w:r>
        <w:t xml:space="preserve"> </w:t>
      </w:r>
      <w:r>
        <w:rPr>
          <w:b w:val="0"/>
          <w:i w:val="0"/>
        </w:rPr>
        <w:t>घंटी की आवाज गूंजते ही, दरवाजा अपने आप खुल गया — मानो किसी अदृश्य शक्ति ने उसे धकेला हो.</w:t>
      </w:r>
      <w:r>
        <w:t xml:space="preserve"> </w:t>
      </w:r>
      <w:r>
        <w:rPr>
          <w:b w:val="0"/>
          <w:i w:val="0"/>
        </w:rPr>
        <w:t>अंदर की हवा अलग ही थी — गुलाब और चंदन की मिली जुली खुशबू, संगमरमर की चमचमाती फर्श, और दीवारों पर जडे कीमती रत्न.</w:t>
      </w:r>
      <w:r>
        <w:t xml:space="preserve"> </w:t>
      </w:r>
      <w:r>
        <w:rPr>
          <w:b w:val="0"/>
          <w:i w:val="0"/>
        </w:rPr>
        <w:t>आर्या की नजरें बार बार चारों ओर घूम रही थी, लेकिन उसके भीतर एक सवाल बार बार उठ रहा था.</w:t>
      </w:r>
      <w:r>
        <w:t xml:space="preserve"> </w:t>
      </w:r>
      <w:r>
        <w:rPr>
          <w:b w:val="0"/>
          <w:i w:val="0"/>
        </w:rPr>
        <w:t>आर्या (मन में)" पलक आखिर है कौन?</w:t>
      </w:r>
    </w:p>
    <w:p>
      <w:r>
        <w:rPr>
          <w:b w:val="0"/>
          <w:i w:val="0"/>
        </w:rPr>
        <w:t>वे दोनों एक लंबी गलियारे से गुजरकर एक विशाल हाल में पहुंचे.</w:t>
      </w:r>
    </w:p>
    <w:p>
      <w:r>
        <w:rPr>
          <w:b w:val="0"/>
          <w:i w:val="0"/>
        </w:rPr>
        <w:t>तभी एक गार्ड ने हाथ दिखाकर उन्हे अंदर जाने से रोक दिया, लेकिन जैसे ही उसकी नजर पलक पे पडी वह दो कदम पीछे हटा और बोला.</w:t>
      </w:r>
    </w:p>
    <w:p>
      <w:r>
        <w:rPr>
          <w:b w:val="0"/>
          <w:i w:val="0"/>
        </w:rPr>
        <w:t>गार्ड (झुककर)" माफ कीजिये राजकुमारी।</w:t>
      </w:r>
      <w:r>
        <w:t xml:space="preserve"> </w:t>
      </w:r>
      <w:r>
        <w:rPr>
          <w:b w:val="0"/>
          <w:i w:val="0"/>
        </w:rPr>
        <w:t>और फिर उसने अंदर जाने का इशारा किया.</w:t>
      </w:r>
      <w:r>
        <w:t xml:space="preserve"> </w:t>
      </w:r>
      <w:r>
        <w:rPr>
          <w:b w:val="0"/>
          <w:i w:val="0"/>
        </w:rPr>
        <w:t>वह दोनो आगे बढे, जहा एक अधेड उम्र का इंसान एक पेंटिंग बना रहा था.</w:t>
      </w:r>
      <w:r>
        <w:t xml:space="preserve"> </w:t>
      </w:r>
      <w:r>
        <w:rPr>
          <w:b w:val="0"/>
          <w:i w:val="0"/>
        </w:rPr>
        <w:t>वहा बिल्कुल शांति थी, बस पेपर पे ब्रश चलने की आवाजे सुनाई दे रही थी, और वहा का वातावरण एक दम मोहक लग रहा था.</w:t>
      </w:r>
      <w:r>
        <w:t xml:space="preserve"> </w:t>
      </w:r>
      <w:r>
        <w:rPr>
          <w:b w:val="0"/>
          <w:i w:val="0"/>
        </w:rPr>
        <w:t>पलक ने आर्या को चुप रहने का इशारा किया और उसे लेकर धीरे से सोफे पर बैठ गयी.</w:t>
      </w:r>
      <w:r>
        <w:t xml:space="preserve"> </w:t>
      </w:r>
      <w:r>
        <w:rPr>
          <w:b w:val="0"/>
          <w:i w:val="0"/>
        </w:rPr>
        <w:t>लगभग तीन घंटे हो गये उन्हे वहा आये, लेकिन उस अधेड उम्र के इंसान ने उन्हे देखा तक नहीं.</w:t>
      </w:r>
      <w:r>
        <w:t xml:space="preserve"> </w:t>
      </w:r>
      <w:r>
        <w:rPr>
          <w:b w:val="0"/>
          <w:i w:val="0"/>
        </w:rPr>
        <w:t>ऐसा लग रहा था कि उसे कुछ खबर ही नहीं थी, वह एक दम से पेंटिंग में खोया हुआ पेंटिंग बनाये जा रहा था.</w:t>
      </w:r>
      <w:r>
        <w:t xml:space="preserve"> </w:t>
      </w:r>
      <w:r>
        <w:rPr>
          <w:b w:val="0"/>
          <w:i w:val="0"/>
        </w:rPr>
        <w:t>अब आर्या को चिढ होने लगी, वह मन ही मन बोला.</w:t>
      </w:r>
      <w:r>
        <w:t xml:space="preserve"> </w:t>
      </w:r>
      <w:r>
        <w:rPr>
          <w:b w:val="0"/>
          <w:i w:val="0"/>
        </w:rPr>
        <w:t>आर्या (मन में)" इतनी देर हो गये यहा आये हुए, आखिर यह इंसान हमें देख क्यों नहीं रहा? क्या इसे सच में पता नहीं चला या नहीं देखने का नाटक कर रहा?</w:t>
      </w:r>
    </w:p>
    <w:p>
      <w:r>
        <w:rPr>
          <w:b w:val="0"/>
          <w:i w:val="0"/>
        </w:rPr>
        <w:t>वह अभी कुछ बोलने ही वाला था, तभी पलक ने उसके मुंह पर हाथ रख दिया और चुप रहने का इशारा किया.</w:t>
      </w:r>
    </w:p>
    <w:p>
      <w:r>
        <w:rPr>
          <w:b w:val="0"/>
          <w:i w:val="0"/>
        </w:rPr>
        <w:t>आगे की रोमांचक कहानी जानने के लिए सुनिए कहानी का अगला एपिसोड.</w:t>
      </w:r>
    </w:p>
    <w:p>
      <w:r>
        <w:br w:type="page"/>
      </w:r>
    </w:p>
    <w:p>
      <w:pPr>
        <w:pStyle w:val="Heading1"/>
      </w:pPr>
      <w:r>
        <w:t>Ch 22 - वो लाइब्रेरी मे भाग रहा है</w:t>
      </w:r>
    </w:p>
    <w:p>
      <w:r>
        <w:rPr>
          <w:b w:val="0"/>
          <w:i w:val="0"/>
        </w:rPr>
        <w:t>आर्या एक बार उस पेंटिंग को देखता तो फिर तुरंत उस अधेड उम्र के इंसान को देखता.</w:t>
      </w:r>
    </w:p>
    <w:p>
      <w:r>
        <w:rPr>
          <w:b w:val="0"/>
          <w:i w:val="0"/>
        </w:rPr>
        <w:t>आखिरकार उससे रहा नही गया, और वह सोफे से उठ कर आगे बढ गया और पेंटिंग को एक टक घूरने लगा.</w:t>
      </w:r>
    </w:p>
    <w:p>
      <w:r>
        <w:rPr>
          <w:b w:val="0"/>
          <w:i w:val="0"/>
        </w:rPr>
        <w:t>उसे उसमें कुछ समझ नही आ रहा था.</w:t>
      </w:r>
    </w:p>
    <w:p>
      <w:r>
        <w:rPr>
          <w:b w:val="0"/>
          <w:i w:val="0"/>
        </w:rPr>
        <w:t>तभी उसने सोचा.</w:t>
      </w:r>
    </w:p>
    <w:p>
      <w:r>
        <w:rPr>
          <w:b w:val="0"/>
          <w:i w:val="0"/>
        </w:rPr>
        <w:t>आर्या (मन में)" क्या लाइब्रेरी इसके बारे में बताएगी?</w:t>
      </w:r>
      <w:r>
        <w:t xml:space="preserve"> </w:t>
      </w:r>
      <w:r>
        <w:rPr>
          <w:b w:val="0"/>
          <w:i w:val="0"/>
        </w:rPr>
        <w:t>लेकिन लाइब्रेरी में कोई हलचल नही हुई.</w:t>
      </w:r>
      <w:r>
        <w:t xml:space="preserve"> </w:t>
      </w:r>
      <w:r>
        <w:rPr>
          <w:b w:val="0"/>
          <w:i w:val="0"/>
        </w:rPr>
        <w:t>फिर उसने सोचा.</w:t>
      </w:r>
      <w:r>
        <w:t xml:space="preserve"> </w:t>
      </w:r>
      <w:r>
        <w:rPr>
          <w:b w:val="0"/>
          <w:i w:val="0"/>
        </w:rPr>
        <w:t>आर्या (मन में)" क्यों ना एक बार इसे Touch कर के देखूं।</w:t>
      </w:r>
      <w:r>
        <w:t xml:space="preserve"> </w:t>
      </w:r>
      <w:r>
        <w:rPr>
          <w:b w:val="0"/>
          <w:i w:val="0"/>
        </w:rPr>
        <w:t>यही सोचकर वह पेंटिंग को अपने हाथ से Touch कर लेता है.</w:t>
      </w:r>
    </w:p>
    <w:p>
      <w:r>
        <w:rPr>
          <w:b w:val="0"/>
          <w:i w:val="0"/>
        </w:rPr>
        <w:t>जिससे उसकी लाइब्रेरी में हलचल हुई, उसने तुरंत अपनी आंखें बंद कर ली, और एक किताब उडती हुई उसके सामने आ गयी.</w:t>
      </w:r>
    </w:p>
    <w:p>
      <w:r>
        <w:rPr>
          <w:b w:val="0"/>
          <w:i w:val="0"/>
        </w:rPr>
        <w:t>वह पढ कर बेचैन हो गया.</w:t>
      </w:r>
    </w:p>
    <w:p>
      <w:r>
        <w:rPr>
          <w:b w:val="0"/>
          <w:i w:val="0"/>
        </w:rPr>
        <w:t>लेकिन उसने ध्यान नही दिया, वह अधेड उम्र का शक्स जो पेंटिंग बना रहा था, वह गुस्से में कांपने लगा, और कुछ बोलने को हुआ लेकिन उसके मुंह से खून की उलटी हो गयी.</w:t>
      </w:r>
    </w:p>
    <w:p>
      <w:r>
        <w:rPr>
          <w:b w:val="0"/>
          <w:i w:val="0"/>
        </w:rPr>
        <w:t>यह देख वहा बैठी पलक घबरा गयी, लेकिन आर्या अभी तक उसकी आंखे बंद थी, वह लाइब्रेरी की जानकारी पढने में लगा था.</w:t>
      </w:r>
    </w:p>
    <w:p>
      <w:r>
        <w:rPr>
          <w:b w:val="0"/>
          <w:i w:val="0"/>
        </w:rPr>
        <w:t>उस पल, पलक ने घबराकर उस अधेड उम्र के इंसान को पकडा जो बस गिरने ही वाला था.</w:t>
      </w:r>
    </w:p>
    <w:p>
      <w:r>
        <w:rPr>
          <w:b w:val="0"/>
          <w:i w:val="0"/>
        </w:rPr>
        <w:t>पलक (घबराते हुए)" चाचा जी आंखें खोलो, आपको क्या हो रहा है!</w:t>
      </w:r>
      <w:r>
        <w:t xml:space="preserve"> </w:t>
      </w:r>
      <w:r>
        <w:rPr>
          <w:b w:val="0"/>
          <w:i w:val="0"/>
        </w:rPr>
        <w:t>पलक की घबरायी हुई आवाज सुनकर आर्या ने धीरे से आंखें खोलीं — और सामने का नजारा देखकर उसके पैरों तले जमीन खिसक गई.</w:t>
      </w:r>
      <w:r>
        <w:t xml:space="preserve"> </w:t>
      </w:r>
      <w:r>
        <w:rPr>
          <w:b w:val="0"/>
          <w:i w:val="0"/>
        </w:rPr>
        <w:t>वो अधेड उम्र का इंसान, जो कुछ देर पहले पेंटिंग में डूबा हुआ था, नीचे पलक के गोद में सिर रखकर लेटा था.</w:t>
      </w:r>
      <w:r>
        <w:t xml:space="preserve"> </w:t>
      </w:r>
      <w:r>
        <w:rPr>
          <w:b w:val="0"/>
          <w:i w:val="0"/>
        </w:rPr>
        <w:t>उसकी आंखें लाल हो चुकी थीं, शरीर कांप रहा था, फिर वह बेहोश हो गया.</w:t>
      </w:r>
      <w:r>
        <w:t xml:space="preserve"> </w:t>
      </w:r>
      <w:r>
        <w:rPr>
          <w:b w:val="0"/>
          <w:i w:val="0"/>
        </w:rPr>
        <w:t>तभी पलक ने आर्या की तरफ देख कर गुस्से में कहा.</w:t>
      </w:r>
      <w:r>
        <w:t xml:space="preserve"> </w:t>
      </w:r>
      <w:r>
        <w:rPr>
          <w:b w:val="0"/>
          <w:i w:val="0"/>
        </w:rPr>
        <w:t>पलक (गुस्से से)" ये तुमने क्या किया, मैने मना किया था इन्हे डिस्टर्ब करने से।</w:t>
      </w:r>
      <w:r>
        <w:t xml:space="preserve"> </w:t>
      </w:r>
      <w:r>
        <w:rPr>
          <w:b w:val="0"/>
          <w:i w:val="0"/>
        </w:rPr>
        <w:t>आर्या एक पल के लिए कुछ नही बोला, बस पेंटिंग और पलक के गुस्से भरे चेहरे के बीच देखता रह गया.</w:t>
      </w:r>
    </w:p>
    <w:p>
      <w:r>
        <w:rPr>
          <w:b w:val="0"/>
          <w:i w:val="0"/>
        </w:rPr>
        <w:t>उसके हाथ अब भी हल्के हल्के कांप रहे थे, और लाइब्रेरी से मिली जानकारी उसके दिमाग में घूम रही थी.</w:t>
      </w:r>
    </w:p>
    <w:p>
      <w:r>
        <w:rPr>
          <w:b w:val="0"/>
          <w:i w:val="0"/>
        </w:rPr>
        <w:t>फिर उसने आगे कहा.</w:t>
      </w:r>
    </w:p>
    <w:p>
      <w:r>
        <w:rPr>
          <w:b w:val="0"/>
          <w:i w:val="0"/>
        </w:rPr>
        <w:t>आर्या (शांत स्वर में)" इन्हे कुछ भी नही हुआ है, दरअसल ये अपनी बीमारी के कारण ऐसी हालत में पहुंचे है, और ये अब पूरी तरह से ठीक है।</w:t>
      </w:r>
      <w:r>
        <w:t xml:space="preserve"> </w:t>
      </w:r>
      <w:r>
        <w:rPr>
          <w:b w:val="0"/>
          <w:i w:val="0"/>
        </w:rPr>
        <w:t>तभी पलक ने कहा.</w:t>
      </w:r>
      <w:r>
        <w:t xml:space="preserve"> </w:t>
      </w:r>
      <w:r>
        <w:rPr>
          <w:b w:val="0"/>
          <w:i w:val="0"/>
        </w:rPr>
        <w:t>पलक (चिंतित होकर)" कैसी बीमारी?</w:t>
      </w:r>
    </w:p>
    <w:p>
      <w:r>
        <w:rPr>
          <w:b w:val="0"/>
          <w:i w:val="0"/>
        </w:rPr>
        <w:t>तभी आर्या ने कहा.</w:t>
      </w:r>
    </w:p>
    <w:p>
      <w:r>
        <w:rPr>
          <w:b w:val="0"/>
          <w:i w:val="0"/>
        </w:rPr>
        <w:t>आर्या (समझाते हुए)" इस पेंटिंग ने इनके एनर्जी फ्लो को कंट्रोल करना शुरु कर दिया था, और इतनी चेतना मिटाने लगा था. सीधी बात कहूं तो ये ऐसे में कुछ ही दिनों में किसी के साथ का पपेट बन जाते, मतलब पुतला. जिस इंक से ये पेंट कर रहे थे, वो इनकी बॉडी के जहर से मैच हो रही थी, जिस वजह से इनकी चेतना और तेजी से खत्म होने लगी थी।</w:t>
      </w:r>
      <w:r>
        <w:t xml:space="preserve"> </w:t>
      </w:r>
      <w:r>
        <w:rPr>
          <w:b w:val="0"/>
          <w:i w:val="0"/>
        </w:rPr>
        <w:t>तब तक उस अधेड उम्र के इंसान की आंखे खुल चुकी थी, और वह खुद को संभाल चुका था, और वह पालथी मारकर बैठ गया, और ध्यान करने लगा.</w:t>
      </w:r>
      <w:r>
        <w:t xml:space="preserve"> </w:t>
      </w:r>
      <w:r>
        <w:rPr>
          <w:b w:val="0"/>
          <w:i w:val="0"/>
        </w:rPr>
        <w:t>तुरंत उसका लेवल बढने लगा, और वह लेवल नौ पार कर के एक दक्ष बन गया, और यह यही नही रुका, वह दक्ष के लेवल तीन पर पहुंच गया.</w:t>
      </w:r>
      <w:r>
        <w:t xml:space="preserve"> </w:t>
      </w:r>
      <w:r>
        <w:rPr>
          <w:b w:val="0"/>
          <w:i w:val="0"/>
        </w:rPr>
        <w:t>वह खडा हुआ और मुस्कुराते हुए बोला.</w:t>
      </w:r>
      <w:r>
        <w:t xml:space="preserve"> </w:t>
      </w:r>
      <w:r>
        <w:rPr>
          <w:b w:val="0"/>
          <w:i w:val="0"/>
        </w:rPr>
        <w:t>मंगल (कृतज्ञता से)" आपका बहुत बहुत धन्यवाद नौजवान, आप मुझे अपना स्टूडेंट बना लीजिये।</w:t>
      </w:r>
      <w:r>
        <w:t xml:space="preserve"> </w:t>
      </w:r>
      <w:r>
        <w:rPr>
          <w:b w:val="0"/>
          <w:i w:val="0"/>
        </w:rPr>
        <w:t>लेकिन आर्या ने मना कर दिया, और कहा.</w:t>
      </w:r>
    </w:p>
    <w:p>
      <w:r>
        <w:rPr>
          <w:b w:val="0"/>
          <w:i w:val="0"/>
        </w:rPr>
        <w:t>आर्या (विनम्रता से)" मेरा उम्र और शक्ति दोनो आपसे कम है, मै भला आपका टीचर कैसे बन सकता हु?</w:t>
      </w:r>
      <w:r>
        <w:t xml:space="preserve"> </w:t>
      </w:r>
      <w:r>
        <w:rPr>
          <w:b w:val="0"/>
          <w:i w:val="0"/>
        </w:rPr>
        <w:t>उस अधेड उम्र के इंसान को आर्या का धन्यवाद करते और उसका स्टूडेंट बनने की जिद करता देख पलक हैरान हुई और एक बार आर्या को देखती, फिर एक बार उस अधेड उम्र के इंसान को देखती.</w:t>
      </w:r>
      <w:r>
        <w:t xml:space="preserve"> </w:t>
      </w:r>
      <w:r>
        <w:rPr>
          <w:b w:val="0"/>
          <w:i w:val="0"/>
        </w:rPr>
        <w:t>उसे कुछ समझ में नही आ रहा था, कि क्या बोले.</w:t>
      </w:r>
      <w:r>
        <w:t xml:space="preserve"> </w:t>
      </w:r>
      <w:r>
        <w:rPr>
          <w:b w:val="0"/>
          <w:i w:val="0"/>
        </w:rPr>
        <w:t>हद तो तब हो गयी जब उसने देखा कि वो अधेड उम्र का इंसान अपने घुटनों पर आ गया, और बोला.</w:t>
      </w:r>
      <w:r>
        <w:t xml:space="preserve"> </w:t>
      </w:r>
      <w:r>
        <w:rPr>
          <w:b w:val="0"/>
          <w:i w:val="0"/>
        </w:rPr>
        <w:t>मंगल (जिद करते हुए)" जब तक आप मुझे अपना स्टूडेंट नही बना लेते, मै नही उठूंगा।</w:t>
      </w:r>
      <w:r>
        <w:t xml:space="preserve"> </w:t>
      </w:r>
      <w:r>
        <w:rPr>
          <w:b w:val="0"/>
          <w:i w:val="0"/>
        </w:rPr>
        <w:t>यह देख पलक गिरते गिरते बची, यह अधेड उम्र का इंसान मतलब उसका चाचा राजा के सामने भी नही झुकता था, वह आर्या के सामने घुटनों पर बैठा था.</w:t>
      </w:r>
    </w:p>
    <w:p>
      <w:r>
        <w:rPr>
          <w:b w:val="0"/>
          <w:i w:val="0"/>
        </w:rPr>
        <w:t>हद तो तब और हो गयी जब आर्या ने कहा.</w:t>
      </w:r>
    </w:p>
    <w:p>
      <w:r>
        <w:rPr>
          <w:b w:val="0"/>
          <w:i w:val="0"/>
        </w:rPr>
        <w:t>आर्या (सोचते हुए)" ठीक है, मै इस बारे में सोचूंगा।</w:t>
      </w:r>
      <w:r>
        <w:t xml:space="preserve"> </w:t>
      </w:r>
      <w:r>
        <w:rPr>
          <w:b w:val="0"/>
          <w:i w:val="0"/>
        </w:rPr>
        <w:t>जिसके बाद वह अधेड उम्र का इंसान जमीन पर अपना माथा टेकने लगा, और आर्या का शुक्रिया अदा करने लगा.</w:t>
      </w:r>
      <w:r>
        <w:t xml:space="preserve"> </w:t>
      </w:r>
      <w:r>
        <w:rPr>
          <w:b w:val="0"/>
          <w:i w:val="0"/>
        </w:rPr>
        <w:t>तभी पलक दोनो के बीच में आ गयी और अपने चाचा को उठाते हुए बोली.</w:t>
      </w:r>
      <w:r>
        <w:t xml:space="preserve"> </w:t>
      </w:r>
      <w:r>
        <w:rPr>
          <w:b w:val="0"/>
          <w:i w:val="0"/>
        </w:rPr>
        <w:t>पलक (हैरान होकर)" कोई मुझे समझाएगा कि यहा क्या हो रहा है?</w:t>
      </w:r>
    </w:p>
    <w:p>
      <w:r>
        <w:rPr>
          <w:b w:val="0"/>
          <w:i w:val="0"/>
        </w:rPr>
        <w:t>तभी उस अधेड उम्र के इंसान ने पलक को देखा और बोली.</w:t>
      </w:r>
    </w:p>
    <w:p>
      <w:r>
        <w:rPr>
          <w:b w:val="0"/>
          <w:i w:val="0"/>
        </w:rPr>
        <w:t>मंगल (आश्चर्य से)" तुम यहा कब आयी?</w:t>
      </w:r>
      <w:r>
        <w:t xml:space="preserve"> </w:t>
      </w:r>
      <w:r>
        <w:rPr>
          <w:b w:val="0"/>
          <w:i w:val="0"/>
        </w:rPr>
        <w:t>लेकिन पलक ने उनकी बात काटकर कहा.</w:t>
      </w:r>
      <w:r>
        <w:t xml:space="preserve"> </w:t>
      </w:r>
      <w:r>
        <w:rPr>
          <w:b w:val="0"/>
          <w:i w:val="0"/>
        </w:rPr>
        <w:t>पलक (जिद करते हुए)" चाचा जी, मुझे पहले मेरा जवाब चाहिए।</w:t>
      </w:r>
      <w:r>
        <w:t xml:space="preserve"> </w:t>
      </w:r>
      <w:r>
        <w:rPr>
          <w:b w:val="0"/>
          <w:i w:val="0"/>
        </w:rPr>
        <w:t>तभी उसके चाचा ने कहा.</w:t>
      </w:r>
    </w:p>
    <w:p>
      <w:r>
        <w:rPr>
          <w:b w:val="0"/>
          <w:i w:val="0"/>
        </w:rPr>
        <w:t>मंगल (गंभीरता से)" इन्होने मेरी जान बचाई है और आज से ये मेरे टीचर है, तुम भी इनका सम्मान करो।</w:t>
      </w:r>
      <w:r>
        <w:t xml:space="preserve"> </w:t>
      </w:r>
      <w:r>
        <w:rPr>
          <w:b w:val="0"/>
          <w:i w:val="0"/>
        </w:rPr>
        <w:t>पलक को कुछ समझ नही आ रहा था, तभी आर्या ने जमीन पर पडे खून की तरफ इशारा किया और बोला.</w:t>
      </w:r>
      <w:r>
        <w:t xml:space="preserve"> </w:t>
      </w:r>
      <w:r>
        <w:rPr>
          <w:b w:val="0"/>
          <w:i w:val="0"/>
        </w:rPr>
        <w:t>आर्या (समझाते हुए)" उस खून को देखो और उसके रंग पर ध्यान दो।</w:t>
      </w:r>
      <w:r>
        <w:t xml:space="preserve"> </w:t>
      </w:r>
      <w:r>
        <w:rPr>
          <w:b w:val="0"/>
          <w:i w:val="0"/>
        </w:rPr>
        <w:t>पलक ने उस तरफ देखा जो खून एक दम काला था.</w:t>
      </w:r>
    </w:p>
    <w:p>
      <w:r>
        <w:rPr>
          <w:b w:val="0"/>
          <w:i w:val="0"/>
        </w:rPr>
        <w:t>तभी पलक ने कहा.</w:t>
      </w:r>
    </w:p>
    <w:p>
      <w:r>
        <w:rPr>
          <w:b w:val="0"/>
          <w:i w:val="0"/>
        </w:rPr>
        <w:t>पलक (घबराते हुए)" क्या ये जहर है?</w:t>
      </w:r>
      <w:r>
        <w:t xml:space="preserve"> </w:t>
      </w:r>
      <w:r>
        <w:rPr>
          <w:b w:val="0"/>
          <w:i w:val="0"/>
        </w:rPr>
        <w:t>तभी आर्या ने हां में सिर हिलाया और कहा.</w:t>
      </w:r>
      <w:r>
        <w:t xml:space="preserve"> </w:t>
      </w:r>
      <w:r>
        <w:rPr>
          <w:b w:val="0"/>
          <w:i w:val="0"/>
        </w:rPr>
        <w:t>आर्या (विस्तार से)" इन्हे कोई काफी समय से जहर दे रहा था, जहां तक मेरा अनुमान है वह जहर देने वाला खाना के साथ जहर दे रहा था. ये धीमा जहर है, यह धीरे धीरे इंसान की ताकत छीन लेता है. जहां तक मेरा अनुमान है यह पहले दक्ष के लेवल पांच पर थे, लेकिन उस जहर के चलते इनका लेवल गिरते गिरते लडाकू लेवल नौ पर आ गया था।</w:t>
      </w:r>
      <w:r>
        <w:t xml:space="preserve"> </w:t>
      </w:r>
      <w:r>
        <w:rPr>
          <w:b w:val="0"/>
          <w:i w:val="0"/>
        </w:rPr>
        <w:t>अब जाकर पलक को माजरा समझ में आया.</w:t>
      </w:r>
    </w:p>
    <w:p>
      <w:r>
        <w:rPr>
          <w:b w:val="0"/>
          <w:i w:val="0"/>
        </w:rPr>
        <w:t>तभी पलक ने कहा.</w:t>
      </w:r>
    </w:p>
    <w:p>
      <w:r>
        <w:rPr>
          <w:b w:val="0"/>
          <w:i w:val="0"/>
        </w:rPr>
        <w:t>पलक (समझते हुए)" अब समझ आया कि चाचा ने अपना पद छोड कर इस छोटे से शहर में रहना क्यों चुना।</w:t>
      </w:r>
      <w:r>
        <w:t xml:space="preserve"> </w:t>
      </w:r>
      <w:r>
        <w:rPr>
          <w:b w:val="0"/>
          <w:i w:val="0"/>
        </w:rPr>
        <w:t>पलक की बात सुनकर उसके चाचा ने हां में सिर हिलाया.</w:t>
      </w:r>
      <w:r>
        <w:t xml:space="preserve"> </w:t>
      </w:r>
      <w:r>
        <w:rPr>
          <w:b w:val="0"/>
          <w:i w:val="0"/>
        </w:rPr>
        <w:t>तभी पलक ने थोडी दूर खडे एक गार्ड को ऑर्डर दिया.</w:t>
      </w:r>
      <w:r>
        <w:t xml:space="preserve"> </w:t>
      </w:r>
      <w:r>
        <w:rPr>
          <w:b w:val="0"/>
          <w:i w:val="0"/>
        </w:rPr>
        <w:t>पलक (आदेश देते हुए)" जल्दी से इस मामले की छानबीन करो कि चाचा जी को इतने दिनों से कौन जहर दे रहा है।</w:t>
      </w:r>
      <w:r>
        <w:t xml:space="preserve"> </w:t>
      </w:r>
      <w:r>
        <w:rPr>
          <w:b w:val="0"/>
          <w:i w:val="0"/>
        </w:rPr>
        <w:t>वह गार्ड सिर झुकाकर वहा से जाने ही वाला था, तभी एक रसोइया किचन की तरफ से निकला और छत से नीचे कूद गया.</w:t>
      </w:r>
    </w:p>
    <w:p>
      <w:r>
        <w:rPr>
          <w:b w:val="0"/>
          <w:i w:val="0"/>
        </w:rPr>
        <w:t>जब सबने उस तरफ देखा तो उनका रसोइया नीचे गिर कर मर चुका था.</w:t>
      </w:r>
    </w:p>
    <w:p>
      <w:r>
        <w:rPr>
          <w:b w:val="0"/>
          <w:i w:val="0"/>
        </w:rPr>
        <w:t>सब यह देख कर हैरान हुए कि यह रसोइया इतने समय से साथ था फिर भी इसने धोखा दिया.</w:t>
      </w:r>
    </w:p>
    <w:p>
      <w:r>
        <w:rPr>
          <w:b w:val="0"/>
          <w:i w:val="0"/>
        </w:rPr>
        <w:t>तभी उस अधेड उम्र के इंसान ने गार्ड को ऑर्डर दिया.</w:t>
      </w:r>
    </w:p>
    <w:p>
      <w:r>
        <w:rPr>
          <w:b w:val="0"/>
          <w:i w:val="0"/>
        </w:rPr>
        <w:t>मंगल (आदेश देते हुए)" जल्दी से जगह साफ करवाओ और उसके घरवालों को मुआवजा भेज देना, मै नही चाहता इसकी गलती की सजा इसके घरवालों को मिले।</w:t>
      </w:r>
      <w:r>
        <w:t xml:space="preserve"> </w:t>
      </w:r>
      <w:r>
        <w:rPr>
          <w:b w:val="0"/>
          <w:i w:val="0"/>
        </w:rPr>
        <w:t>इतना बोलकर वह आर्या के सामने फिर से घुटनों पर बैठ कर बोला.</w:t>
      </w:r>
      <w:r>
        <w:t xml:space="preserve"> </w:t>
      </w:r>
      <w:r>
        <w:rPr>
          <w:b w:val="0"/>
          <w:i w:val="0"/>
        </w:rPr>
        <w:t>मंगल (सम्मान से)" टीचर को मंगल का फिर से नमन।</w:t>
      </w:r>
      <w:r>
        <w:t xml:space="preserve"> </w:t>
      </w:r>
      <w:r>
        <w:rPr>
          <w:b w:val="0"/>
          <w:i w:val="0"/>
        </w:rPr>
        <w:t>तभी आर्या ने कहा.</w:t>
      </w:r>
    </w:p>
    <w:p>
      <w:r>
        <w:rPr>
          <w:b w:val="0"/>
          <w:i w:val="0"/>
        </w:rPr>
        <w:t>आर्या (आश्चर्य से)" अच्छा तो आपका नाम मंगल है. उठ जाइये, लेकिन मै आपको अपना स्टूडेंट नही बना सकता, क्यों कि पलक मेरी दोस्त है, इस नाते आप मेरे भी चाचा हुए।</w:t>
      </w:r>
      <w:r>
        <w:t xml:space="preserve"> </w:t>
      </w:r>
      <w:r>
        <w:rPr>
          <w:b w:val="0"/>
          <w:i w:val="0"/>
        </w:rPr>
        <w:t>तभी पलक ने कहा.</w:t>
      </w:r>
      <w:r>
        <w:t xml:space="preserve"> </w:t>
      </w:r>
      <w:r>
        <w:rPr>
          <w:b w:val="0"/>
          <w:i w:val="0"/>
        </w:rPr>
        <w:t>पलक (परिचय कराते हुए)" चाचा, ये है आर्या और ये आपकी लाइब्रेरी देखने आया है।</w:t>
      </w:r>
      <w:r>
        <w:t xml:space="preserve"> </w:t>
      </w:r>
      <w:r>
        <w:rPr>
          <w:b w:val="0"/>
          <w:i w:val="0"/>
        </w:rPr>
        <w:t>तभी मंगल ने पलक को डांटा.</w:t>
      </w:r>
    </w:p>
    <w:p>
      <w:r>
        <w:rPr>
          <w:b w:val="0"/>
          <w:i w:val="0"/>
        </w:rPr>
        <w:t>मंगल (डांटते हुए)" कहा है तुम्हारे संस्कार, तुम इनका नाम लेकर बुलाओगी?</w:t>
      </w:r>
      <w:r>
        <w:t xml:space="preserve"> </w:t>
      </w:r>
      <w:r>
        <w:rPr>
          <w:b w:val="0"/>
          <w:i w:val="0"/>
        </w:rPr>
        <w:t>तभी पलक ने कहा.</w:t>
      </w:r>
      <w:r>
        <w:t xml:space="preserve"> </w:t>
      </w:r>
      <w:r>
        <w:rPr>
          <w:b w:val="0"/>
          <w:i w:val="0"/>
        </w:rPr>
        <w:t>पलक (समझाते हुए)" चाचा, ये मेरा दोस्त है और इसे मै आपसे मिलाने लेकर आयी थी. इसे आपकी लाइब्रेरी देखनी है।</w:t>
      </w:r>
      <w:r>
        <w:t xml:space="preserve"> </w:t>
      </w:r>
      <w:r>
        <w:rPr>
          <w:b w:val="0"/>
          <w:i w:val="0"/>
        </w:rPr>
        <w:t>पलक की बात सुनकर मंगल ने आर्या की तरफ देखा और विनम्र होकर बोले.</w:t>
      </w:r>
    </w:p>
    <w:p>
      <w:r>
        <w:rPr>
          <w:b w:val="0"/>
          <w:i w:val="0"/>
        </w:rPr>
        <w:t>मंगल (विनम्रता से)" आप बस आदेश करे, जो भी मेरे बस में होगा मै जरूर आपके लिए करूंगा।</w:t>
      </w:r>
      <w:r>
        <w:t xml:space="preserve"> </w:t>
      </w:r>
      <w:r>
        <w:rPr>
          <w:b w:val="0"/>
          <w:i w:val="0"/>
        </w:rPr>
        <w:t>मंगल अभी भी आर्या के सामने सिर झुकाए खडा था. उसकी आंखों में कृतज्ञता और श्रद्धा साफ झलक रही थी.</w:t>
      </w:r>
      <w:r>
        <w:t xml:space="preserve"> </w:t>
      </w:r>
      <w:r>
        <w:rPr>
          <w:b w:val="0"/>
          <w:i w:val="0"/>
        </w:rPr>
        <w:t>आर्या असहज महसूस कर रहा था — वह जानता था कि अगर यह बात बाहर फैली कि एक दक्ष स्तर का योद्धा उसके सामने घुटनों पर झुका, तो पूरे साम्राज्य में हलचल मच जाएगी.</w:t>
      </w:r>
      <w:r>
        <w:t xml:space="preserve"> </w:t>
      </w:r>
      <w:r>
        <w:rPr>
          <w:b w:val="0"/>
          <w:i w:val="0"/>
        </w:rPr>
        <w:t>और वैसे भी पलक आर्या की Girlfriend थी, उस नजरिये से भी देखे तो वो आर्या का भी चाचा हुआ.</w:t>
      </w:r>
      <w:r>
        <w:t xml:space="preserve"> </w:t>
      </w:r>
      <w:r>
        <w:rPr>
          <w:b w:val="0"/>
          <w:i w:val="0"/>
        </w:rPr>
        <w:t>आर्या ने गंभीर आवाज में कहा.</w:t>
      </w:r>
      <w:r>
        <w:t xml:space="preserve"> </w:t>
      </w:r>
      <w:r>
        <w:rPr>
          <w:b w:val="0"/>
          <w:i w:val="0"/>
        </w:rPr>
        <w:t>आर्या (गंभीरता से)" मंगल चाचा, मैंने आपकी मदद अपने मन से की है. लेकिन अगर आप ऐसे ही सबके सामने झुकते रहे, तो मैं सचमुच आपके यहां फिर कभी नही आऊंगा।</w:t>
      </w:r>
      <w:r>
        <w:t xml:space="preserve"> </w:t>
      </w:r>
      <w:r>
        <w:rPr>
          <w:b w:val="0"/>
          <w:i w:val="0"/>
        </w:rPr>
        <w:t>मंगल हडबडाकर खडा हो गया.</w:t>
      </w:r>
    </w:p>
    <w:p>
      <w:r>
        <w:rPr>
          <w:b w:val="0"/>
          <w:i w:val="0"/>
        </w:rPr>
        <w:t>मंगल (हडबडाते हुए)" क्षमा कीजिए, गुरुजी, मेरा मतलब.</w:t>
      </w:r>
      <w:r>
        <w:t xml:space="preserve"> </w:t>
      </w:r>
      <w:r>
        <w:rPr>
          <w:b w:val="0"/>
          <w:i w:val="0"/>
        </w:rPr>
        <w:t>वह शब्द खोज ही रहा था कि पलक बीच में आ गई.</w:t>
      </w:r>
      <w:r>
        <w:t xml:space="preserve"> </w:t>
      </w:r>
      <w:r>
        <w:rPr>
          <w:b w:val="0"/>
          <w:i w:val="0"/>
        </w:rPr>
        <w:t>पलक (बीच में बोलते हुए)" बस चाचा! आपसे बडी गलती हो रही है. ये मेरा दोस्त है, इन्हें जबरदस्ती अपने गुरु मत बनाइए।</w:t>
      </w:r>
      <w:r>
        <w:t xml:space="preserve"> </w:t>
      </w:r>
      <w:r>
        <w:rPr>
          <w:b w:val="0"/>
          <w:i w:val="0"/>
        </w:rPr>
        <w:t>मंगल ने गहरी सांस ली और पलक की तरफ देखा.</w:t>
      </w:r>
    </w:p>
    <w:p>
      <w:r>
        <w:rPr>
          <w:b w:val="0"/>
          <w:i w:val="0"/>
        </w:rPr>
        <w:t>मंगल (समझाते हुए)" पलक, तुम्हें समझना होगा. ये साधारण लडका नही है. इनके भीतर ऐसी शक्ति है जो मैंने सिर्फ कथाओं में सुनी थी. ऐसा कोई मामूली इंसान नही कर सकता, ऐसा सिर्फ कोई डिवाइन मास्टर ही कर सकता है।</w:t>
      </w:r>
      <w:r>
        <w:t xml:space="preserve"> </w:t>
      </w:r>
      <w:r>
        <w:rPr>
          <w:b w:val="0"/>
          <w:i w:val="0"/>
        </w:rPr>
        <w:t>तभी आर्या ने कहा.</w:t>
      </w:r>
      <w:r>
        <w:t xml:space="preserve"> </w:t>
      </w:r>
      <w:r>
        <w:rPr>
          <w:b w:val="0"/>
          <w:i w:val="0"/>
        </w:rPr>
        <w:t>आर्या (उत्सुकता से)" ये डिवाइन मास्टर क्या होता है?</w:t>
      </w:r>
    </w:p>
    <w:p>
      <w:r>
        <w:rPr>
          <w:b w:val="0"/>
          <w:i w:val="0"/>
        </w:rPr>
        <w:t>तभी मंगल ने कहा.</w:t>
      </w:r>
    </w:p>
    <w:p>
      <w:r>
        <w:rPr>
          <w:b w:val="0"/>
          <w:i w:val="0"/>
        </w:rPr>
        <w:t>मंगल (समझाते हुए)" डिवाइन मास्टर वो पद है, जिसकी बहुत इज्जत होती है. एक राजा को वही उनके सामने सिर झुकाना पडता है. डिवाइन मास्टर को हर चीज का ज्ञान होता है।</w:t>
      </w:r>
      <w:r>
        <w:t xml:space="preserve"> </w:t>
      </w:r>
      <w:r>
        <w:rPr>
          <w:b w:val="0"/>
          <w:i w:val="0"/>
        </w:rPr>
        <w:t>आर्या ने जब" डिवाइन मास्टर" शब्द सुना तो उसके चेहरे पर उलझन और हैरानी दोनों साफ झलक रहे थे.</w:t>
      </w:r>
      <w:r>
        <w:t xml:space="preserve"> </w:t>
      </w:r>
      <w:r>
        <w:rPr>
          <w:b w:val="0"/>
          <w:i w:val="0"/>
        </w:rPr>
        <w:t>आर्या (बुदबुदाते हुए)" डिवाइन मास्टर.</w:t>
      </w:r>
    </w:p>
    <w:p>
      <w:r>
        <w:rPr>
          <w:b w:val="0"/>
          <w:i w:val="0"/>
        </w:rPr>
        <w:t>आर्या (दृढता से)" मुझे डिवाइन मास्टर बनना है, तभी जाकर मै अपनी मा को सम्मान दिला सकता हु।</w:t>
      </w:r>
      <w:r>
        <w:t xml:space="preserve"> </w:t>
      </w:r>
      <w:r>
        <w:rPr>
          <w:b w:val="0"/>
          <w:i w:val="0"/>
        </w:rPr>
        <w:t>आर्या की बात सुनकर पलक और मंगल दोनो खुश हो जाते है.</w:t>
      </w:r>
      <w:r>
        <w:t xml:space="preserve"> </w:t>
      </w:r>
      <w:r>
        <w:rPr>
          <w:b w:val="0"/>
          <w:i w:val="0"/>
        </w:rPr>
        <w:t>मंगल की आंखों में चमक आ गई.</w:t>
      </w:r>
      <w:r>
        <w:t xml:space="preserve"> </w:t>
      </w:r>
      <w:r>
        <w:rPr>
          <w:b w:val="0"/>
          <w:i w:val="0"/>
        </w:rPr>
        <w:t>मंगल (प्रोत्साहित करते हुए)" आर्या, तुम्हारा यह संकल्प ही तुम्हें औरों से अलग बनाता है. डिवाइन मास्टर का रास्ता आसान नही है. इसमें बल से ज्यादा जरूरी है — धैर्य, त्याग और आत्मज्ञान।</w:t>
      </w:r>
      <w:r>
        <w:t xml:space="preserve"> </w:t>
      </w:r>
      <w:r>
        <w:rPr>
          <w:b w:val="0"/>
          <w:i w:val="0"/>
        </w:rPr>
        <w:t>पलक मुस्कुराई और बोली.</w:t>
      </w:r>
    </w:p>
    <w:p>
      <w:r>
        <w:rPr>
          <w:b w:val="0"/>
          <w:i w:val="0"/>
        </w:rPr>
        <w:t>पलक (खुश होकर)" आर्या, मुझे पहले से ही पता था कि तुम साधारण नही हो. लेकिन अब तो तुम्हारा रास्ता और भी बडा हो गया है।</w:t>
      </w:r>
      <w:r>
        <w:t xml:space="preserve"> </w:t>
      </w:r>
      <w:r>
        <w:rPr>
          <w:b w:val="0"/>
          <w:i w:val="0"/>
        </w:rPr>
        <w:t>आर्या ने गहरी सांस ली.</w:t>
      </w:r>
      <w:r>
        <w:t xml:space="preserve"> </w:t>
      </w:r>
      <w:r>
        <w:rPr>
          <w:b w:val="0"/>
          <w:i w:val="0"/>
        </w:rPr>
        <w:t>आर्या (संकल्प लेते हुए)" मुझे फर्क नही पडता कि रास्ता कितना कठिन होगा. मैं अपनी मां के लिए, और उन सबके लिए जो उपेक्षित और अपमानित हुए हैं, डिवाइन मास्टर बनकर न्याय दिलाऊंगा. लेकिन अभी मुझे लाइब्रेरी जाना है, कृपया मुझे वहा जाने की अनुमति दे ताकि मै अपने ज्ञान को बढा सकूं।</w:t>
      </w:r>
      <w:r>
        <w:t xml:space="preserve"> </w:t>
      </w:r>
      <w:r>
        <w:rPr>
          <w:b w:val="0"/>
          <w:i w:val="0"/>
        </w:rPr>
        <w:t>आर्या की बात सुनके मंगल चाचा ने कहा.</w:t>
      </w:r>
    </w:p>
    <w:p>
      <w:r>
        <w:rPr>
          <w:b w:val="0"/>
          <w:i w:val="0"/>
        </w:rPr>
        <w:t>मंगल (विनम्रता से)" हां, क्यों नही, मै तो भूल ही गया था, इसके लिए माफी चाहता हु. चलो मेरे पीछे आओ।</w:t>
      </w:r>
      <w:r>
        <w:t xml:space="preserve"> </w:t>
      </w:r>
      <w:r>
        <w:rPr>
          <w:b w:val="0"/>
          <w:i w:val="0"/>
        </w:rPr>
        <w:t>इतना बोलकर वह कमरे से लगे दूसरे कमरे की तरफ जाने लगे, आर्या और पलक उनके पीछे पीछे जाने लगे.</w:t>
      </w:r>
      <w:r>
        <w:t xml:space="preserve"> </w:t>
      </w:r>
      <w:r>
        <w:rPr>
          <w:b w:val="0"/>
          <w:i w:val="0"/>
        </w:rPr>
        <w:t>कुछ ही देर में वो तीनो एक विशाल कमरे में दाखिल हुए जहा बडे बडे रैक लगे हुए थे जो पूरे पूरे किताबों से भरे पडे थे.</w:t>
      </w:r>
      <w:r>
        <w:t xml:space="preserve"> </w:t>
      </w:r>
      <w:r>
        <w:rPr>
          <w:b w:val="0"/>
          <w:i w:val="0"/>
        </w:rPr>
        <w:t>इतनी सारी किताबे देखकर आर्या की आंखों में चमक आ गयी.</w:t>
      </w:r>
      <w:r>
        <w:t xml:space="preserve"> </w:t>
      </w:r>
      <w:r>
        <w:rPr>
          <w:b w:val="0"/>
          <w:i w:val="0"/>
        </w:rPr>
        <w:t>उसके आंखों की चमक को मंगल ने भी महसूस कर लिया और बोले.</w:t>
      </w:r>
      <w:r>
        <w:t xml:space="preserve"> </w:t>
      </w:r>
      <w:r>
        <w:rPr>
          <w:b w:val="0"/>
          <w:i w:val="0"/>
        </w:rPr>
        <w:t>मंगल (पूछते हुए)" क्या कुछ है जो मै कर सकता हु?</w:t>
      </w:r>
    </w:p>
    <w:p>
      <w:r>
        <w:rPr>
          <w:b w:val="0"/>
          <w:i w:val="0"/>
        </w:rPr>
        <w:t>तभी आर्या ने कहा.</w:t>
      </w:r>
    </w:p>
    <w:p>
      <w:r>
        <w:rPr>
          <w:b w:val="0"/>
          <w:i w:val="0"/>
        </w:rPr>
        <w:t>आर्या (विनम्रता से)" जी शुक्रिया, मै खुद से पढ लूंगा, आपको परेशान होने की जरूरत नही है।</w:t>
      </w:r>
      <w:r>
        <w:t xml:space="preserve"> </w:t>
      </w:r>
      <w:r>
        <w:rPr>
          <w:b w:val="0"/>
          <w:i w:val="0"/>
        </w:rPr>
        <w:t>मंगल चाचा मुस्कुराए और बोले.</w:t>
      </w:r>
      <w:r>
        <w:t xml:space="preserve"> </w:t>
      </w:r>
      <w:r>
        <w:rPr>
          <w:b w:val="0"/>
          <w:i w:val="0"/>
        </w:rPr>
        <w:t>मंगल (मुस्कुराते हुए)" ठीक है, लेकिन ध्यान रखना और किसी भी चीज की जरूरत हो तो जरूर बताना।</w:t>
      </w:r>
      <w:r>
        <w:t xml:space="preserve"> </w:t>
      </w:r>
      <w:r>
        <w:rPr>
          <w:b w:val="0"/>
          <w:i w:val="0"/>
        </w:rPr>
        <w:t>और फिर वह पलक का हाथ पकड के बाहर निकल गये.</w:t>
      </w:r>
    </w:p>
    <w:p>
      <w:r>
        <w:rPr>
          <w:b w:val="0"/>
          <w:i w:val="0"/>
        </w:rPr>
        <w:t>जाते जाते पलक ने मंगल से कहा.</w:t>
      </w:r>
    </w:p>
    <w:p>
      <w:r>
        <w:rPr>
          <w:b w:val="0"/>
          <w:i w:val="0"/>
        </w:rPr>
        <w:t>पलक (पूछते हुए)" चाचा, पिछली बार मै आयी थी तो इतने सारे बुक नही थे।</w:t>
      </w:r>
      <w:r>
        <w:t xml:space="preserve"> </w:t>
      </w:r>
      <w:r>
        <w:rPr>
          <w:b w:val="0"/>
          <w:i w:val="0"/>
        </w:rPr>
        <w:t>तभी मंगल ने जाते हुए कहा.</w:t>
      </w:r>
      <w:r>
        <w:t xml:space="preserve"> </w:t>
      </w:r>
      <w:r>
        <w:rPr>
          <w:b w:val="0"/>
          <w:i w:val="0"/>
        </w:rPr>
        <w:t>मंगल (समझाते हुए)" मै अपनी बीमारी का पता लगाने के लिए किताबे जमा करता रहा लेकिन कोई फायदा नही हुआ।</w:t>
      </w:r>
      <w:r>
        <w:t xml:space="preserve"> </w:t>
      </w:r>
      <w:r>
        <w:rPr>
          <w:b w:val="0"/>
          <w:i w:val="0"/>
        </w:rPr>
        <w:t>उन दोनो के लाइब्रेरी से बाहर जाते ही आर्या ने एक लम्बी सांस ली और फिर एक किनारे एक रैक के पास गया, पहला बुक निकाला और पन्ने पलटने लगा, और फिर पन्ने पलट कर रख दिया.</w:t>
      </w:r>
    </w:p>
    <w:p>
      <w:r>
        <w:rPr>
          <w:b w:val="0"/>
          <w:i w:val="0"/>
        </w:rPr>
        <w:t>और यही सिलसिला शुरु हो गया.</w:t>
      </w:r>
    </w:p>
    <w:p>
      <w:r>
        <w:rPr>
          <w:b w:val="0"/>
          <w:i w:val="0"/>
        </w:rPr>
        <w:t>वहीं बाहर निकलने के बाद मंगल ने अपने गार्ड्स से कहा.</w:t>
      </w:r>
    </w:p>
    <w:p>
      <w:r>
        <w:rPr>
          <w:b w:val="0"/>
          <w:i w:val="0"/>
        </w:rPr>
        <w:t>मंगल (आदेश देते हुए)" तुमलोग लाइब्रेरी के बाहर पहरा दो, उसे जिस चीज की जरूरत हो वो पूरा करो, और ध्यान रहे कोई उसे परेशान नही करेगा।</w:t>
      </w:r>
      <w:r>
        <w:t xml:space="preserve"> </w:t>
      </w:r>
      <w:r>
        <w:rPr>
          <w:b w:val="0"/>
          <w:i w:val="0"/>
        </w:rPr>
        <w:t>मंगल की बात सुनकर गार्ड्स ने सिर झुका कर बिदा लिया और लाइब्रेरी के बाहर पहरा देने लगे.</w:t>
      </w:r>
      <w:r>
        <w:t xml:space="preserve"> </w:t>
      </w:r>
      <w:r>
        <w:rPr>
          <w:b w:val="0"/>
          <w:i w:val="0"/>
        </w:rPr>
        <w:t>वहीं लाइब्रेरी में आर्या एक एक के के सारी किताबे अपने गोल्डेन लाइब्रेरी में कॉपी करता जा रहा था.</w:t>
      </w:r>
      <w:r>
        <w:t xml:space="preserve"> </w:t>
      </w:r>
      <w:r>
        <w:rPr>
          <w:b w:val="0"/>
          <w:i w:val="0"/>
        </w:rPr>
        <w:t>वह ये भी नही देख रहा था कि जिसका पन्ना पलट रहा है वह किताब Kiss चीज का है, वह तो बस पन्ने पलटने पर ध्यान दे रहा था.</w:t>
      </w:r>
      <w:r>
        <w:t xml:space="preserve"> </w:t>
      </w:r>
      <w:r>
        <w:rPr>
          <w:b w:val="0"/>
          <w:i w:val="0"/>
        </w:rPr>
        <w:t>करीब सारा दिन निकलने के बाद भी जब आर्या बाहर नही आया, तो मंगल को हैरानी हुई.</w:t>
      </w:r>
      <w:r>
        <w:t xml:space="preserve"> </w:t>
      </w:r>
      <w:r>
        <w:rPr>
          <w:b w:val="0"/>
          <w:i w:val="0"/>
        </w:rPr>
        <w:t>वह एक गार्ड को बोला.</w:t>
      </w:r>
      <w:r>
        <w:t xml:space="preserve"> </w:t>
      </w:r>
      <w:r>
        <w:rPr>
          <w:b w:val="0"/>
          <w:i w:val="0"/>
        </w:rPr>
        <w:t>मंगल (चिंतित होकर)" जाकर लाइब्रेरी में देखो, वो लडका वहा सो तो नही गया, काफी देर से उसकी कोई खबर नही हुई।</w:t>
      </w:r>
      <w:r>
        <w:t xml:space="preserve"> </w:t>
      </w:r>
      <w:r>
        <w:rPr>
          <w:b w:val="0"/>
          <w:i w:val="0"/>
        </w:rPr>
        <w:t>मंगल का ऑर्डर मिलते ही वह गार्ड भागकर गया और उसके लाइब्रेरी के अंदर दाखिल होते ही उसने जो देखा उससे उसके होश उड गये.</w:t>
      </w:r>
    </w:p>
    <w:p>
      <w:r>
        <w:rPr>
          <w:b w:val="0"/>
          <w:i w:val="0"/>
        </w:rPr>
        <w:t>कुछ पलो तक तो सदमे में था.</w:t>
      </w:r>
    </w:p>
    <w:p>
      <w:r>
        <w:rPr>
          <w:b w:val="0"/>
          <w:i w:val="0"/>
        </w:rPr>
        <w:t>फिर उसने जल्दी से खुद को संभाला, फिर भागकर मंगल के पास गया और सिर झुकाकर बोला.</w:t>
      </w:r>
    </w:p>
    <w:p>
      <w:r>
        <w:rPr>
          <w:b w:val="0"/>
          <w:i w:val="0"/>
        </w:rPr>
        <w:t>गार्ड (घबराते हुए)" हुजूर, वे लाइब्रेरी में भाग रहे है, मेरा मतलब वो रेस लगा रहे है।</w:t>
      </w:r>
      <w:r>
        <w:t xml:space="preserve"> </w:t>
      </w:r>
      <w:r>
        <w:rPr>
          <w:b w:val="0"/>
          <w:i w:val="0"/>
        </w:rPr>
        <w:t>आगे की रोमांचक कहानी जानने के लिए सुनिए कहानी का अगला एपिसोड.</w:t>
      </w:r>
    </w:p>
    <w:p>
      <w:r>
        <w:br w:type="page"/>
      </w:r>
    </w:p>
    <w:p>
      <w:pPr>
        <w:pStyle w:val="Heading1"/>
      </w:pPr>
      <w:r>
        <w:t>Ch 23 - तलवार इंटेंट</w:t>
      </w:r>
    </w:p>
    <w:p>
      <w:r>
        <w:rPr>
          <w:b w:val="0"/>
          <w:i w:val="0"/>
        </w:rPr>
        <w:t>गार्ड की बात सुनकर मंगल सोच में पड गया, आखिर कोई लाइब्रेरी में रेस क्यों कर रहा है.</w:t>
      </w:r>
    </w:p>
    <w:p>
      <w:r>
        <w:rPr>
          <w:b w:val="0"/>
          <w:i w:val="0"/>
        </w:rPr>
        <w:t>फिर उन्होंने गार्ड को घुरा और बोले.</w:t>
      </w:r>
    </w:p>
    <w:p>
      <w:r>
        <w:rPr>
          <w:b w:val="0"/>
          <w:i w:val="0"/>
        </w:rPr>
        <w:t>मंगल (सख्ती से)" जो जो तुमने देखा सब साफ साफ बताओ।</w:t>
      </w:r>
      <w:r>
        <w:t xml:space="preserve"> </w:t>
      </w:r>
      <w:r>
        <w:rPr>
          <w:b w:val="0"/>
          <w:i w:val="0"/>
        </w:rPr>
        <w:t>तभी दूसरा गार्ड वहा आया और बोला.</w:t>
      </w:r>
      <w:r>
        <w:t xml:space="preserve"> </w:t>
      </w:r>
      <w:r>
        <w:rPr>
          <w:b w:val="0"/>
          <w:i w:val="0"/>
        </w:rPr>
        <w:t>गार्ड दो (घबराते हुए)" वो बस पन्ने पलट रहे है।</w:t>
      </w:r>
      <w:r>
        <w:t xml:space="preserve"> </w:t>
      </w:r>
      <w:r>
        <w:rPr>
          <w:b w:val="0"/>
          <w:i w:val="0"/>
        </w:rPr>
        <w:t>तभी मंगल ने कहा.</w:t>
      </w:r>
    </w:p>
    <w:p>
      <w:r>
        <w:rPr>
          <w:b w:val="0"/>
          <w:i w:val="0"/>
        </w:rPr>
        <w:t>मंगल (सोचते हुए)" हो सकता हो वो कुछ ढूंढ रहा है।</w:t>
      </w:r>
      <w:r>
        <w:t xml:space="preserve"> </w:t>
      </w:r>
      <w:r>
        <w:rPr>
          <w:b w:val="0"/>
          <w:i w:val="0"/>
        </w:rPr>
        <w:t>तभी वह गार्ड बोला.</w:t>
      </w:r>
      <w:r>
        <w:t xml:space="preserve"> </w:t>
      </w:r>
      <w:r>
        <w:rPr>
          <w:b w:val="0"/>
          <w:i w:val="0"/>
        </w:rPr>
        <w:t>गार्ड एक (हैरान होकर)" ऐसा हो ही नही सकता, जो जितनी तेजी से पन्ने पलट रहे है, कुछ भी उसमें देख पाना असंभव है।</w:t>
      </w:r>
      <w:r>
        <w:t xml:space="preserve"> </w:t>
      </w:r>
      <w:r>
        <w:rPr>
          <w:b w:val="0"/>
          <w:i w:val="0"/>
        </w:rPr>
        <w:t>तभी मंगल ने कहा.</w:t>
      </w:r>
    </w:p>
    <w:p>
      <w:r>
        <w:rPr>
          <w:b w:val="0"/>
          <w:i w:val="0"/>
        </w:rPr>
        <w:t>मंगल (निर्णय लेते हुए)" मुझे खुद देखना होगा कि वह इतनी देर से वहा क्या कर रहा।</w:t>
      </w:r>
      <w:r>
        <w:t xml:space="preserve"> </w:t>
      </w:r>
      <w:r>
        <w:rPr>
          <w:b w:val="0"/>
          <w:i w:val="0"/>
        </w:rPr>
        <w:t>इतना बोलकर वह खुद लाइब्रेरी की तरफ बढ गये.</w:t>
      </w:r>
      <w:r>
        <w:t xml:space="preserve"> </w:t>
      </w:r>
      <w:r>
        <w:rPr>
          <w:b w:val="0"/>
          <w:i w:val="0"/>
        </w:rPr>
        <w:t>और जो उन्होंने वहा देखा उससे वह गिरते गिरते बचे, फिर उन्होंने खुद को संभालते हुए कहा.</w:t>
      </w:r>
      <w:r>
        <w:t xml:space="preserve"> </w:t>
      </w:r>
      <w:r>
        <w:rPr>
          <w:b w:val="0"/>
          <w:i w:val="0"/>
        </w:rPr>
        <w:t>मंगल (आश्चर्य से)" ऐसा भला कौन करता है, यह लाइब्रेरी में सो रहा है, और वह भी खडे खडे।</w:t>
      </w:r>
      <w:r>
        <w:t xml:space="preserve"> </w:t>
      </w:r>
      <w:r>
        <w:rPr>
          <w:b w:val="0"/>
          <w:i w:val="0"/>
        </w:rPr>
        <w:t>वह आगे बढ कर उसे जगाने ही वाले थे, तभी उन्होंने देखा आर्या आंखे बंद किये ही अपने हाथ को छत की तरफ ऊपर किया.</w:t>
      </w:r>
    </w:p>
    <w:p>
      <w:r>
        <w:rPr>
          <w:b w:val="0"/>
          <w:i w:val="0"/>
        </w:rPr>
        <w:t>तभी उसके हाथ से एक तेज रौशनी निकली और कमरे की छत को चीरते हुए आसमान की तरफ निकल गयी, और उसका मलबा मंगल के ऊपर गिरने लगा.</w:t>
      </w:r>
    </w:p>
    <w:p>
      <w:r>
        <w:rPr>
          <w:b w:val="0"/>
          <w:i w:val="0"/>
        </w:rPr>
        <w:t>वो तो मंगल ने अपनी मूवमेंट टेक्निक का इस्तेमाल किया और वहा से अलग हो गये.</w:t>
      </w:r>
    </w:p>
    <w:p>
      <w:r>
        <w:rPr>
          <w:b w:val="0"/>
          <w:i w:val="0"/>
        </w:rPr>
        <w:t>लेकिन उसके पीछे जो गार्ड्स खडे थे, उन्हे संभालने का भी मौका नही मिला और वह मलबे में दब गये.</w:t>
      </w:r>
    </w:p>
    <w:p>
      <w:r>
        <w:rPr>
          <w:b w:val="0"/>
          <w:i w:val="0"/>
        </w:rPr>
        <w:t>लेकिन आर्या को इनसब घटनाओं की कोई खबर नही थी, वह तो अभ्यास कर रहा था.</w:t>
      </w:r>
    </w:p>
    <w:p>
      <w:r>
        <w:rPr>
          <w:b w:val="0"/>
          <w:i w:val="0"/>
        </w:rPr>
        <w:t>वहीं मंगल जैसे ही अपनी जगह से उठ खडे हुए, आर्या के दूसरे हाथ का इशारा उनकी तरफ हुआ और फिर से उसमें से तेज रौशनी निकली.</w:t>
      </w:r>
    </w:p>
    <w:p>
      <w:r>
        <w:rPr>
          <w:b w:val="0"/>
          <w:i w:val="0"/>
        </w:rPr>
        <w:t>और तब तक मंगल साइड हो गया और वह रौशनी सामने के दिवार से टकरा गयी, और दिवार में बडा सा छेद हो गया.</w:t>
      </w:r>
    </w:p>
    <w:p>
      <w:r>
        <w:rPr>
          <w:b w:val="0"/>
          <w:i w:val="0"/>
        </w:rPr>
        <w:t>मंगल ने अपने सीने पर हाथ रखा और लम्बी लम्बी सांसे लेने लगे.</w:t>
      </w:r>
    </w:p>
    <w:p>
      <w:r>
        <w:rPr>
          <w:b w:val="0"/>
          <w:i w:val="0"/>
        </w:rPr>
        <w:t>तभी एक और रौशनी उनकी तरफ बढी, वो इस बार अपना बचाव करते करते खुद ही दिवार से टकरा गये, जो मलबे में बदल गया.</w:t>
      </w:r>
    </w:p>
    <w:p>
      <w:r>
        <w:rPr>
          <w:b w:val="0"/>
          <w:i w:val="0"/>
        </w:rPr>
        <w:t>पूरा लाइब्रेरी तहस नहस हो चुका था.</w:t>
      </w:r>
    </w:p>
    <w:p>
      <w:r>
        <w:rPr>
          <w:b w:val="0"/>
          <w:i w:val="0"/>
        </w:rPr>
        <w:t>बाहर बालकनी में बैठी पलक को जब धमाकों की आवाजे सुनाई देने लगी तो वह लाइब्रेरी की तरफ भाग कर आयी.</w:t>
      </w:r>
    </w:p>
    <w:p>
      <w:r>
        <w:rPr>
          <w:b w:val="0"/>
          <w:i w:val="0"/>
        </w:rPr>
        <w:t>तो उसने देखा पूरा लाइब्रेरी तहस नहस हो चुका है.</w:t>
      </w:r>
    </w:p>
    <w:p>
      <w:r>
        <w:rPr>
          <w:b w:val="0"/>
          <w:i w:val="0"/>
        </w:rPr>
        <w:t>और आर्या एक जगह आंखे बंद कर के खडा था, और अपने हाथों से तलवार एनर्जी छोड रहा था.</w:t>
      </w:r>
    </w:p>
    <w:p>
      <w:r>
        <w:rPr>
          <w:b w:val="0"/>
          <w:i w:val="0"/>
        </w:rPr>
        <w:t>जिससे मंगल बार बार बचते नजर आ रहे थे, कभी दाये, कभी बाए, कभी आगे, कभी पीछे.</w:t>
      </w:r>
    </w:p>
    <w:p>
      <w:r>
        <w:rPr>
          <w:b w:val="0"/>
          <w:i w:val="0"/>
        </w:rPr>
        <w:t>उनका चेहरा धूल से Son गया था, उन्हे पहचानना मुश्किल हो रहा था.</w:t>
      </w:r>
    </w:p>
    <w:p>
      <w:r>
        <w:rPr>
          <w:b w:val="0"/>
          <w:i w:val="0"/>
        </w:rPr>
        <w:t>यह नजारा देख पलक की आंखे बडी बडी हो गयी, उसे समझ नही आ रहा था, कि ये सब हो क्या रहा है.</w:t>
      </w:r>
    </w:p>
    <w:p>
      <w:r>
        <w:rPr>
          <w:b w:val="0"/>
          <w:i w:val="0"/>
        </w:rPr>
        <w:t>पलक ने कांपती आवाज में पुकारा.</w:t>
      </w:r>
    </w:p>
    <w:p>
      <w:r>
        <w:rPr>
          <w:b w:val="0"/>
          <w:i w:val="0"/>
        </w:rPr>
        <w:t>पलक (चीखते हुए)" आर्याااा! बस करो!</w:t>
      </w:r>
      <w:r>
        <w:t xml:space="preserve"> </w:t>
      </w:r>
      <w:r>
        <w:rPr>
          <w:b w:val="0"/>
          <w:i w:val="0"/>
        </w:rPr>
        <w:t>लेकिन आर्या ने आंखें खोली भी नही.</w:t>
      </w:r>
      <w:r>
        <w:t xml:space="preserve"> </w:t>
      </w:r>
      <w:r>
        <w:rPr>
          <w:b w:val="0"/>
          <w:i w:val="0"/>
        </w:rPr>
        <w:t>उसकी सांसें भारी थीं और पूरे शरीर से ऊर्जा की धाराएं निकल रही थीं.</w:t>
      </w:r>
      <w:r>
        <w:t xml:space="preserve"> </w:t>
      </w:r>
      <w:r>
        <w:rPr>
          <w:b w:val="0"/>
          <w:i w:val="0"/>
        </w:rPr>
        <w:t>हर बार जब वह हाथ हिलाता, तो मानो कोई अदृश्य तलवार पूरे कक्ष को चीर देती.</w:t>
      </w:r>
      <w:r>
        <w:t xml:space="preserve"> </w:t>
      </w:r>
      <w:r>
        <w:rPr>
          <w:b w:val="0"/>
          <w:i w:val="0"/>
        </w:rPr>
        <w:t>मंगल बार बार अपनी मूवमेंट तकनीक से बचते बचते थक चुका था.</w:t>
      </w:r>
      <w:r>
        <w:t xml:space="preserve"> </w:t>
      </w:r>
      <w:r>
        <w:rPr>
          <w:b w:val="0"/>
          <w:i w:val="0"/>
        </w:rPr>
        <w:t>उसके माथे पर पसीना और शरीर पर धूल की परत जम चुकी थी.</w:t>
      </w:r>
      <w:r>
        <w:t xml:space="preserve"> </w:t>
      </w:r>
      <w:r>
        <w:rPr>
          <w:b w:val="0"/>
          <w:i w:val="0"/>
        </w:rPr>
        <w:t>वह दबी आवाज में बोला.</w:t>
      </w:r>
      <w:r>
        <w:t xml:space="preserve"> </w:t>
      </w:r>
      <w:r>
        <w:rPr>
          <w:b w:val="0"/>
          <w:i w:val="0"/>
        </w:rPr>
        <w:t>मंगल (हांफते हुए)" यह साधारण शक्ति नही है. यह तो तलवार इंटेंट सुप्रीम लेवल का है, इसे इतनी कम उम्र में ये कैसे समझ आ गया, वो भी बिना तलवार के ही तलवार इंटेंट निकाल रहा है।</w:t>
      </w:r>
      <w:r>
        <w:t xml:space="preserve"> </w:t>
      </w:r>
      <w:r>
        <w:rPr>
          <w:b w:val="0"/>
          <w:i w:val="0"/>
        </w:rPr>
        <w:t>बाहर गार्ड्स दौडे आए.</w:t>
      </w:r>
    </w:p>
    <w:p>
      <w:r>
        <w:rPr>
          <w:b w:val="0"/>
          <w:i w:val="0"/>
        </w:rPr>
        <w:t>लेकिन जैसे ही उन्होंने अंदर घुसने की कोशिश की, अचानक हवा में तलवार सी रेखाएं उभरीं और उनके रास्ते को काट गईं.</w:t>
      </w:r>
    </w:p>
    <w:p>
      <w:r>
        <w:rPr>
          <w:b w:val="0"/>
          <w:i w:val="0"/>
        </w:rPr>
        <w:t>गार्ड्स घबरा कर वहीं रुक गए.</w:t>
      </w:r>
    </w:p>
    <w:p>
      <w:r>
        <w:rPr>
          <w:b w:val="0"/>
          <w:i w:val="0"/>
        </w:rPr>
        <w:t>गार्ड एक (डरते हुए)" ये तो सिर्फ उसकी आभा है! बिना छुए ही मार सकती है।</w:t>
      </w:r>
      <w:r>
        <w:t xml:space="preserve"> </w:t>
      </w:r>
      <w:r>
        <w:rPr>
          <w:b w:val="0"/>
          <w:i w:val="0"/>
        </w:rPr>
        <w:t>गार्ड्स के चेहरे पीले पड गए.</w:t>
      </w:r>
      <w:r>
        <w:t xml:space="preserve"> </w:t>
      </w:r>
      <w:r>
        <w:rPr>
          <w:b w:val="0"/>
          <w:i w:val="0"/>
        </w:rPr>
        <w:t>पलक ने हिम्मत जुटाई और मलबे के बीच दौडकर आर्या के पास पहुंचने लगी.</w:t>
      </w:r>
      <w:r>
        <w:t xml:space="preserve"> </w:t>
      </w:r>
      <w:r>
        <w:rPr>
          <w:b w:val="0"/>
          <w:i w:val="0"/>
        </w:rPr>
        <w:t>मंगल ने चिल्लाया.</w:t>
      </w:r>
      <w:r>
        <w:t xml:space="preserve"> </w:t>
      </w:r>
      <w:r>
        <w:rPr>
          <w:b w:val="0"/>
          <w:i w:val="0"/>
        </w:rPr>
        <w:t>मंगल (चेतावनी देते हुए)" पलक! पीछे हटो! अगर उसकी आभा ने तुम्हें छू लिया, तो तुम जिंदा नही बचोगी!</w:t>
      </w:r>
    </w:p>
    <w:p>
      <w:r>
        <w:rPr>
          <w:b w:val="0"/>
          <w:i w:val="0"/>
        </w:rPr>
        <w:t>पलक ने मंगल की बातों को अनसुना कर दिया.</w:t>
      </w:r>
    </w:p>
    <w:p>
      <w:r>
        <w:rPr>
          <w:b w:val="0"/>
          <w:i w:val="0"/>
        </w:rPr>
        <w:t>और पलक नही रुकी.</w:t>
      </w:r>
    </w:p>
    <w:p>
      <w:r>
        <w:rPr>
          <w:b w:val="0"/>
          <w:i w:val="0"/>
        </w:rPr>
        <w:t>उसकी आंखों में आंसू थे.</w:t>
      </w:r>
    </w:p>
    <w:p>
      <w:r>
        <w:rPr>
          <w:b w:val="0"/>
          <w:i w:val="0"/>
        </w:rPr>
        <w:t>पलक (रोते हुए)" आर्या! तुम मेरी आवाज सुन सकते हो ना? ये मैं हूं, पलक! अगर सच में दोस्ती का रिश्ता है तो मेरी तरफ देखो!</w:t>
      </w:r>
      <w:r>
        <w:t xml:space="preserve"> </w:t>
      </w:r>
      <w:r>
        <w:rPr>
          <w:b w:val="0"/>
          <w:i w:val="0"/>
        </w:rPr>
        <w:t>पलक ने कांपते हाथों से आर्या की बांह पकड ली.</w:t>
      </w:r>
      <w:r>
        <w:t xml:space="preserve"> </w:t>
      </w:r>
      <w:r>
        <w:rPr>
          <w:b w:val="0"/>
          <w:i w:val="0"/>
        </w:rPr>
        <w:t>और तभी—</w:t>
      </w:r>
      <w:r>
        <w:t xml:space="preserve"> </w:t>
      </w:r>
      <w:r>
        <w:rPr>
          <w:b w:val="0"/>
          <w:i w:val="0"/>
        </w:rPr>
        <w:t>पूरा कमरा हिल गया.</w:t>
      </w:r>
      <w:r>
        <w:t xml:space="preserve"> </w:t>
      </w:r>
      <w:r>
        <w:rPr>
          <w:b w:val="0"/>
          <w:i w:val="0"/>
        </w:rPr>
        <w:t>आर्या के चारों तरफ की सारी ऊर्जा अचानक थम गई.</w:t>
      </w:r>
      <w:r>
        <w:t xml:space="preserve"> </w:t>
      </w:r>
      <w:r>
        <w:rPr>
          <w:b w:val="0"/>
          <w:i w:val="0"/>
        </w:rPr>
        <w:t>उसकी आंखें धीरे धीरे खुलीं, और वह पलक की तरफ देखने लगा.</w:t>
      </w:r>
      <w:r>
        <w:t xml:space="preserve"> </w:t>
      </w:r>
      <w:r>
        <w:rPr>
          <w:b w:val="0"/>
          <w:i w:val="0"/>
        </w:rPr>
        <w:t>आर्या की आंखों में गहरी सुनहरी चमक थी, मानो कोई और ही शक्ति उसमें उतर आई हो.</w:t>
      </w:r>
      <w:r>
        <w:t xml:space="preserve"> </w:t>
      </w:r>
      <w:r>
        <w:rPr>
          <w:b w:val="0"/>
          <w:i w:val="0"/>
        </w:rPr>
        <w:t>उसने कांपती आवाज में कहा.</w:t>
      </w:r>
      <w:r>
        <w:t xml:space="preserve"> </w:t>
      </w:r>
      <w:r>
        <w:rPr>
          <w:b w:val="0"/>
          <w:i w:val="0"/>
        </w:rPr>
        <w:t>आर्या (घबराते हुए)" क्या हुआ, तुम घबरायी हुई क्यों हो, क्या कुछ हुआ है?</w:t>
      </w:r>
    </w:p>
    <w:p>
      <w:r>
        <w:rPr>
          <w:b w:val="0"/>
          <w:i w:val="0"/>
        </w:rPr>
        <w:t>पलक बिना कुछ बोले उसके गले लग गयी, और रोने लगी.</w:t>
      </w:r>
    </w:p>
    <w:p>
      <w:r>
        <w:rPr>
          <w:b w:val="0"/>
          <w:i w:val="0"/>
        </w:rPr>
        <w:t>लेकिन तभी आर्या की नजर उन लोगों पर पडी जिनका चेहरा धूल और मिट्टी से सना हुआ था.</w:t>
      </w:r>
    </w:p>
    <w:p>
      <w:r>
        <w:rPr>
          <w:b w:val="0"/>
          <w:i w:val="0"/>
        </w:rPr>
        <w:t>यह देख आर्या की हंसी निकल गयी, और वह बोल परा.</w:t>
      </w:r>
    </w:p>
    <w:p>
      <w:r>
        <w:rPr>
          <w:b w:val="0"/>
          <w:i w:val="0"/>
        </w:rPr>
        <w:t>आर्या (हंसते हुए)" ये लोग कौन है और इनकी ये हालत किसने कर दी?</w:t>
      </w:r>
      <w:r>
        <w:t xml:space="preserve"> </w:t>
      </w:r>
      <w:r>
        <w:rPr>
          <w:b w:val="0"/>
          <w:i w:val="0"/>
        </w:rPr>
        <w:t>उसकी बात सुनकर पलक ने भी उस तरफ देखा जहा मंगल और उसके गार्ड्स खडे आर्या को घूर रहे थे, और उसकी भी हंसी निकल गयी.</w:t>
      </w:r>
      <w:r>
        <w:t xml:space="preserve"> </w:t>
      </w:r>
      <w:r>
        <w:rPr>
          <w:b w:val="0"/>
          <w:i w:val="0"/>
        </w:rPr>
        <w:t>आर्या की मासूमियत भरी हंसी सुनकर वहां खडे गार्ड्स का खून खौल उठा.</w:t>
      </w:r>
      <w:r>
        <w:t xml:space="preserve"> </w:t>
      </w:r>
      <w:r>
        <w:rPr>
          <w:b w:val="0"/>
          <w:i w:val="0"/>
        </w:rPr>
        <w:t>एक गार्ड दांत पीसते हुए बोला.</w:t>
      </w:r>
      <w:r>
        <w:t xml:space="preserve"> </w:t>
      </w:r>
      <w:r>
        <w:rPr>
          <w:b w:val="0"/>
          <w:i w:val="0"/>
        </w:rPr>
        <w:t>गार्ड एक (गुस्से से)" ये मजाक कर रहा है? इसके कारण हम मरते मरते बचे हैं!</w:t>
      </w:r>
    </w:p>
    <w:p>
      <w:r>
        <w:rPr>
          <w:b w:val="0"/>
          <w:i w:val="0"/>
        </w:rPr>
        <w:t>दूसरे गार्ड ने गुस्से से कहा.</w:t>
      </w:r>
    </w:p>
    <w:p>
      <w:r>
        <w:rPr>
          <w:b w:val="0"/>
          <w:i w:val="0"/>
        </w:rPr>
        <w:t>गार्ड दो (गुस्से से)" मालिक! हमें आदेश दीजिए. अभी इसी वक्त इसे पकडकर कैद में डाल दें।</w:t>
      </w:r>
      <w:r>
        <w:t xml:space="preserve"> </w:t>
      </w:r>
      <w:r>
        <w:rPr>
          <w:b w:val="0"/>
          <w:i w:val="0"/>
        </w:rPr>
        <w:t>मंगल ने हाथ उठाकर गार्ड्स को चुप कराया.</w:t>
      </w:r>
      <w:r>
        <w:t xml:space="preserve"> </w:t>
      </w:r>
      <w:r>
        <w:rPr>
          <w:b w:val="0"/>
          <w:i w:val="0"/>
        </w:rPr>
        <w:t>उसकी आंखें अब भी आर्या पर टिकी थीं.</w:t>
      </w:r>
      <w:r>
        <w:t xml:space="preserve"> </w:t>
      </w:r>
      <w:r>
        <w:rPr>
          <w:b w:val="0"/>
          <w:i w:val="0"/>
        </w:rPr>
        <w:t>वह धीरे से बोला.</w:t>
      </w:r>
      <w:r>
        <w:t xml:space="preserve"> </w:t>
      </w:r>
      <w:r>
        <w:rPr>
          <w:b w:val="0"/>
          <w:i w:val="0"/>
        </w:rPr>
        <w:t>मंगल (गंभीरता से)" तुम्हें पता भी है तुमने क्या किया? ये तलवार इंटेंट सुप्रीम लेवल है. जिसे समझने में महान तलवारबाजों को भी सारी उम्र लग जाती है, लेकिन फिर भी इस लेवल पर नही पहुंच पाते है. और तुमने सोते सोते इसे जागृत कर लिया।</w:t>
      </w:r>
      <w:r>
        <w:t xml:space="preserve"> </w:t>
      </w:r>
      <w:r>
        <w:rPr>
          <w:b w:val="0"/>
          <w:i w:val="0"/>
        </w:rPr>
        <w:t>आर्या ने हैरानी से पलक की तरफ देखा.</w:t>
      </w:r>
    </w:p>
    <w:p>
      <w:r>
        <w:rPr>
          <w:b w:val="0"/>
          <w:i w:val="0"/>
        </w:rPr>
        <w:t>आर्या (भोलेपन से)" ये चाचा तुम्हारे मजाक तो नही कर रहे?</w:t>
      </w:r>
      <w:r>
        <w:t xml:space="preserve"> </w:t>
      </w:r>
      <w:r>
        <w:rPr>
          <w:b w:val="0"/>
          <w:i w:val="0"/>
        </w:rPr>
        <w:t>उसके चेहरे पर सचमुच मासूमियत थी, मानो उसने कोई गलती ही नही की.</w:t>
      </w:r>
      <w:r>
        <w:t xml:space="preserve"> </w:t>
      </w:r>
      <w:r>
        <w:rPr>
          <w:b w:val="0"/>
          <w:i w:val="0"/>
        </w:rPr>
        <w:t>पलक कुछ कह पाती उससे पहले मंगल ने उसके सामने झुककर एक गहरी सांस ली.</w:t>
      </w:r>
      <w:r>
        <w:t xml:space="preserve"> </w:t>
      </w:r>
      <w:r>
        <w:rPr>
          <w:b w:val="0"/>
          <w:i w:val="0"/>
        </w:rPr>
        <w:t>और बोले.</w:t>
      </w:r>
      <w:r>
        <w:t xml:space="preserve"> </w:t>
      </w:r>
      <w:r>
        <w:rPr>
          <w:b w:val="0"/>
          <w:i w:val="0"/>
        </w:rPr>
        <w:t>मंगल (विनती करते हुए)" अगर तुम मुझे भी सिखा देते हो तो मै तुम्हारा एहसान कभी नही भूलूंगा।</w:t>
      </w:r>
      <w:r>
        <w:t xml:space="preserve"> </w:t>
      </w:r>
      <w:r>
        <w:rPr>
          <w:b w:val="0"/>
          <w:i w:val="0"/>
        </w:rPr>
        <w:t>तभी आर्या को कुछ समझ आया और वह बोल परा.</w:t>
      </w:r>
    </w:p>
    <w:p>
      <w:r>
        <w:rPr>
          <w:b w:val="0"/>
          <w:i w:val="0"/>
        </w:rPr>
        <w:t>आर्या (समझते हुए)" तो ये सब तोड फोड मैने किया है?</w:t>
      </w:r>
      <w:r>
        <w:t xml:space="preserve"> </w:t>
      </w:r>
      <w:r>
        <w:rPr>
          <w:b w:val="0"/>
          <w:i w:val="0"/>
        </w:rPr>
        <w:t>फिर उसने चारो तरफ देखा और फिर अपना सिर खुजलाते हुए बोला.</w:t>
      </w:r>
      <w:r>
        <w:t xml:space="preserve"> </w:t>
      </w:r>
      <w:r>
        <w:rPr>
          <w:b w:val="0"/>
          <w:i w:val="0"/>
        </w:rPr>
        <w:t>आर्या (शर्मिंदा होकर)" ये सब तोड फोड मैने किया।</w:t>
      </w:r>
      <w:r>
        <w:t xml:space="preserve"> </w:t>
      </w:r>
      <w:r>
        <w:rPr>
          <w:b w:val="0"/>
          <w:i w:val="0"/>
        </w:rPr>
        <w:t>उसे बहुत शर्म आ रही थी.</w:t>
      </w:r>
    </w:p>
    <w:p>
      <w:r>
        <w:rPr>
          <w:b w:val="0"/>
          <w:i w:val="0"/>
        </w:rPr>
        <w:t>आर्या (शर्मिंदा होकर)" मै इसकी भरपाई कर दूंगा, कितने पैसे लगेंगे इसको ठीक करने के लिए?</w:t>
      </w:r>
      <w:r>
        <w:t xml:space="preserve"> </w:t>
      </w:r>
      <w:r>
        <w:rPr>
          <w:b w:val="0"/>
          <w:i w:val="0"/>
        </w:rPr>
        <w:t>तभी मंगल ने कहा.</w:t>
      </w:r>
      <w:r>
        <w:t xml:space="preserve"> </w:t>
      </w:r>
      <w:r>
        <w:rPr>
          <w:b w:val="0"/>
          <w:i w:val="0"/>
        </w:rPr>
        <w:t>मंगल (विनम्रता से)" तुम्हे वो सब करने की जरूरत नही है, तुम पलक के दोस्त हो, तुमसे मुआवजा नही ले सकता मै।</w:t>
      </w:r>
      <w:r>
        <w:t xml:space="preserve"> </w:t>
      </w:r>
      <w:r>
        <w:rPr>
          <w:b w:val="0"/>
          <w:i w:val="0"/>
        </w:rPr>
        <w:t>तभी आर्या ने कहा.</w:t>
      </w:r>
    </w:p>
    <w:p>
      <w:r>
        <w:rPr>
          <w:b w:val="0"/>
          <w:i w:val="0"/>
        </w:rPr>
        <w:t>आर्या (जिद करते हुए)" भरपाई तो करनी होगी. एक काम करता हु, मै आपकी मदद कर देता हु।</w:t>
      </w:r>
      <w:r>
        <w:t xml:space="preserve"> </w:t>
      </w:r>
      <w:r>
        <w:rPr>
          <w:b w:val="0"/>
          <w:i w:val="0"/>
        </w:rPr>
        <w:t>और फिर उसने एक कागज लिया और ब्रश से उसपर कुछ लिखने लगा, और फिर उसने वह मंगल को देते हुए बोला.</w:t>
      </w:r>
      <w:r>
        <w:t xml:space="preserve"> </w:t>
      </w:r>
      <w:r>
        <w:rPr>
          <w:b w:val="0"/>
          <w:i w:val="0"/>
        </w:rPr>
        <w:t>आर्या (समझाते हुए)" मैने देखा कि आपकी तलवार टेक्निक खूनी ड्रैगन में कुछ कमियां है, जिसे मैने दूर कर दिया है।</w:t>
      </w:r>
      <w:r>
        <w:t xml:space="preserve"> </w:t>
      </w:r>
      <w:r>
        <w:rPr>
          <w:b w:val="0"/>
          <w:i w:val="0"/>
        </w:rPr>
        <w:t>तभी मंगल ने सोचा.</w:t>
      </w:r>
    </w:p>
    <w:p>
      <w:r>
        <w:rPr>
          <w:b w:val="0"/>
          <w:i w:val="0"/>
        </w:rPr>
        <w:t>मंगल (मन में)" ये खूनी ड्रैगन की कमियां कैसे दूर कर सकता है, उसे तो बडे से बडे तलवार मास्टर तक ठीक नही कर पाये, और इस टेक्निक को उसके एक पूर्वज ने बनाया था।</w:t>
      </w:r>
      <w:r>
        <w:t xml:space="preserve"> </w:t>
      </w:r>
      <w:r>
        <w:rPr>
          <w:b w:val="0"/>
          <w:i w:val="0"/>
        </w:rPr>
        <w:t>फिर भी उसने वो पेपर लिया और उसे पढने लगा.</w:t>
      </w:r>
      <w:r>
        <w:t xml:space="preserve"> </w:t>
      </w:r>
      <w:r>
        <w:rPr>
          <w:b w:val="0"/>
          <w:i w:val="0"/>
        </w:rPr>
        <w:t>और उसने महसूस किया कि पढते पढते ही उसकी तलवार एनर्जी में बदलाव होने लगे.</w:t>
      </w:r>
      <w:r>
        <w:t xml:space="preserve"> </w:t>
      </w:r>
      <w:r>
        <w:rPr>
          <w:b w:val="0"/>
          <w:i w:val="0"/>
        </w:rPr>
        <w:t>पहले जो उसे खूनी ड्रैगन टेक्निक इस्तेमाल करने पर जो उसके ऊपर प्रेशर पर रहा था, वो प्रेशर खत्म हो चुका था.</w:t>
      </w:r>
      <w:r>
        <w:t xml:space="preserve"> </w:t>
      </w:r>
      <w:r>
        <w:rPr>
          <w:b w:val="0"/>
          <w:i w:val="0"/>
        </w:rPr>
        <w:t>मूवमेंट पानी की तरह होने लगी, उसकी आंखे खुशी से चमक उठी.</w:t>
      </w:r>
      <w:r>
        <w:t xml:space="preserve"> </w:t>
      </w:r>
      <w:r>
        <w:rPr>
          <w:b w:val="0"/>
          <w:i w:val="0"/>
        </w:rPr>
        <w:t>और वह फिर से आर्या का शुक्रिया अदा करते हुए बोल परा.</w:t>
      </w:r>
      <w:r>
        <w:t xml:space="preserve"> </w:t>
      </w:r>
      <w:r>
        <w:rPr>
          <w:b w:val="0"/>
          <w:i w:val="0"/>
        </w:rPr>
        <w:t>मंगल (खुशी से)" तुमने ये जो सुधार किया है वो बहुत अच्छा है, मै इसे अपने बडे भाई को जरूर बताऊंगा, और तुम्हे इसके लिए जरूर इनाम मिलेगा।</w:t>
      </w:r>
      <w:r>
        <w:t xml:space="preserve"> </w:t>
      </w:r>
      <w:r>
        <w:rPr>
          <w:b w:val="0"/>
          <w:i w:val="0"/>
        </w:rPr>
        <w:t>मंगल के चेहरे पर संतोष और उत्साह दोनों झलक रहे थे.</w:t>
      </w:r>
    </w:p>
    <w:p>
      <w:r>
        <w:rPr>
          <w:b w:val="0"/>
          <w:i w:val="0"/>
        </w:rPr>
        <w:t>उसने कागज को सीने से लगाया और बोला.</w:t>
      </w:r>
    </w:p>
    <w:p>
      <w:r>
        <w:rPr>
          <w:b w:val="0"/>
          <w:i w:val="0"/>
        </w:rPr>
        <w:t>मंगल (कृतज्ञता से)" आर्या, तुम सच में साधारण इंसान नही हो. तुम्हारी नजर इतनी गहरी है कि जो खामियां तलवार वंश के महानतम गुरु भी नही पहचान पाए. उन्हें तुमने ऐसे लिख दिया जैसे बच्चों का खेल हो।</w:t>
      </w:r>
      <w:r>
        <w:t xml:space="preserve"> </w:t>
      </w:r>
      <w:r>
        <w:rPr>
          <w:b w:val="0"/>
          <w:i w:val="0"/>
        </w:rPr>
        <w:t>गार्ड्स एक दूसरे को देख रहे थे.</w:t>
      </w:r>
      <w:r>
        <w:t xml:space="preserve"> </w:t>
      </w:r>
      <w:r>
        <w:rPr>
          <w:b w:val="0"/>
          <w:i w:val="0"/>
        </w:rPr>
        <w:t>उनकी आंखों में अब गुस्से की जगह हैरानी और सम्मान की चमक थी.</w:t>
      </w:r>
      <w:r>
        <w:t xml:space="preserve"> </w:t>
      </w:r>
      <w:r>
        <w:rPr>
          <w:b w:val="0"/>
          <w:i w:val="0"/>
        </w:rPr>
        <w:t>आर्या ने शर्माते हुए कहा.</w:t>
      </w:r>
      <w:r>
        <w:t xml:space="preserve"> </w:t>
      </w:r>
      <w:r>
        <w:rPr>
          <w:b w:val="0"/>
          <w:i w:val="0"/>
        </w:rPr>
        <w:t>आर्या (विनम्रता से)" अरे, इसमें इतना बडा क्या है. मुझे बस लगा कि जहां मूवमेंट रुक रही थी, वहां अगर ताकत को थोडा घुमाकर निकाला जाए तो प्रवाह सहज हो जाएगा. मैंने तो बस वही लिखा।</w:t>
      </w:r>
      <w:r>
        <w:t xml:space="preserve"> </w:t>
      </w:r>
      <w:r>
        <w:rPr>
          <w:b w:val="0"/>
          <w:i w:val="0"/>
        </w:rPr>
        <w:t>मंगल ने हंसते हुए सिर हिलाया.</w:t>
      </w:r>
    </w:p>
    <w:p>
      <w:r>
        <w:rPr>
          <w:b w:val="0"/>
          <w:i w:val="0"/>
        </w:rPr>
        <w:t>मंगल (प्रशंसा करते हुए)" बस वही लिखा? बेटा, वो' बस' ही तलवार वंश की पीढियों से अधूरी कडी थी. तुमने तो हम पर उपकार किया है. और हम इसे कभी नही भूलेंगे।</w:t>
      </w:r>
      <w:r>
        <w:t xml:space="preserve"> </w:t>
      </w:r>
      <w:r>
        <w:rPr>
          <w:b w:val="0"/>
          <w:i w:val="0"/>
        </w:rPr>
        <w:t>पलक गर्व से आर्या को देखने लगी.</w:t>
      </w:r>
      <w:r>
        <w:t xml:space="preserve"> </w:t>
      </w:r>
      <w:r>
        <w:rPr>
          <w:b w:val="0"/>
          <w:i w:val="0"/>
        </w:rPr>
        <w:t>उसकी आंखों में चमक थी.</w:t>
      </w:r>
      <w:r>
        <w:t xml:space="preserve"> </w:t>
      </w:r>
      <w:r>
        <w:rPr>
          <w:b w:val="0"/>
          <w:i w:val="0"/>
        </w:rPr>
        <w:t>पलक (गर्व से)" तुम सच में कुछ और ही हो आर्या. हर बार सोचती हूं, अब इससे ज्यादा चौंकाओगे नही. लेकिन तुम तो बार बार मेरी सोच तोड देते हो।</w:t>
      </w:r>
      <w:r>
        <w:t xml:space="preserve"> </w:t>
      </w:r>
      <w:r>
        <w:rPr>
          <w:b w:val="0"/>
          <w:i w:val="0"/>
        </w:rPr>
        <w:t>आर्या ने कंधे उचकाकर कहा.</w:t>
      </w:r>
    </w:p>
    <w:p>
      <w:r>
        <w:rPr>
          <w:b w:val="0"/>
          <w:i w:val="0"/>
        </w:rPr>
        <w:t>आर्या (सरलता से)" इसमें ज्यादा कुछ नही है, वो तो आपकी टेक्निक देख कर मुझे जो उसमें गलती लगी मैने थोडा सुधार कर दिया, ये इतनी भी बुरी बात नही है।</w:t>
      </w:r>
      <w:r>
        <w:t xml:space="preserve"> </w:t>
      </w:r>
      <w:r>
        <w:rPr>
          <w:b w:val="0"/>
          <w:i w:val="0"/>
        </w:rPr>
        <w:t>तभी मंगल ने कहा.</w:t>
      </w:r>
      <w:r>
        <w:t xml:space="preserve"> </w:t>
      </w:r>
      <w:r>
        <w:rPr>
          <w:b w:val="0"/>
          <w:i w:val="0"/>
        </w:rPr>
        <w:t>मंगल (हैरान होकर)" लेकिन मैने तो तुम्हारे सामने ये टेक्निक की ही नही थी, फिर कैसे?</w:t>
      </w:r>
    </w:p>
    <w:p>
      <w:r>
        <w:rPr>
          <w:b w:val="0"/>
          <w:i w:val="0"/>
        </w:rPr>
        <w:t>तभी आर्या ने कहा.</w:t>
      </w:r>
    </w:p>
    <w:p>
      <w:r>
        <w:rPr>
          <w:b w:val="0"/>
          <w:i w:val="0"/>
        </w:rPr>
        <w:t>आर्या (समझाते हुए)" आप जब पेंटिंग कर रहे थे, तभी आपकी एनर्जी में मैने उसे महसूस किया था।</w:t>
      </w:r>
      <w:r>
        <w:t xml:space="preserve"> </w:t>
      </w:r>
      <w:r>
        <w:rPr>
          <w:b w:val="0"/>
          <w:i w:val="0"/>
        </w:rPr>
        <w:t>आर्या की बाते सुनकर वहा जितने भी लोग थे सब गिरते गिरते बचे.</w:t>
      </w:r>
      <w:r>
        <w:t xml:space="preserve"> </w:t>
      </w:r>
      <w:r>
        <w:rPr>
          <w:b w:val="0"/>
          <w:i w:val="0"/>
        </w:rPr>
        <w:t>पेंटिंग करते समय किसी की तलवार कला जान लेना, क्या वाकई वो इंसान है.</w:t>
      </w:r>
      <w:r>
        <w:t xml:space="preserve"> </w:t>
      </w:r>
      <w:r>
        <w:rPr>
          <w:b w:val="0"/>
          <w:i w:val="0"/>
        </w:rPr>
        <w:t>कुछ लोगों को तो अभी भी यकीन नही हो रहा था, कि वो जो देख रहे है क्या वो सच भी है या सपना.</w:t>
      </w:r>
      <w:r>
        <w:t xml:space="preserve"> </w:t>
      </w:r>
      <w:r>
        <w:rPr>
          <w:b w:val="0"/>
          <w:i w:val="0"/>
        </w:rPr>
        <w:t>तभी एक गार्ड ने दूसरे को चिकोटी काटा, जिससे दूसरे गार्ड की चीख निकल गयी.</w:t>
      </w:r>
      <w:r>
        <w:t xml:space="preserve"> </w:t>
      </w:r>
      <w:r>
        <w:rPr>
          <w:b w:val="0"/>
          <w:i w:val="0"/>
        </w:rPr>
        <w:t>और फिर उसने पूछा.</w:t>
      </w:r>
      <w:r>
        <w:t xml:space="preserve"> </w:t>
      </w:r>
      <w:r>
        <w:rPr>
          <w:b w:val="0"/>
          <w:i w:val="0"/>
        </w:rPr>
        <w:t>गार्ड दो (गुस्से से)" ये तुम क्या कर रहे हो?</w:t>
      </w:r>
    </w:p>
    <w:p>
      <w:r>
        <w:rPr>
          <w:b w:val="0"/>
          <w:i w:val="0"/>
        </w:rPr>
        <w:t>तभी पहले गार्ड ने कहा.</w:t>
      </w:r>
    </w:p>
    <w:p>
      <w:r>
        <w:rPr>
          <w:b w:val="0"/>
          <w:i w:val="0"/>
        </w:rPr>
        <w:t>गार्ड एक (सफाई देते हुए)" वो मै Check कर रहा था कि कहीं मै सपना तो नही देख रहा हु।</w:t>
      </w:r>
      <w:r>
        <w:t xml:space="preserve"> </w:t>
      </w:r>
      <w:r>
        <w:rPr>
          <w:b w:val="0"/>
          <w:i w:val="0"/>
        </w:rPr>
        <w:t>तभी दूसरा गार्ड बोल पडा.</w:t>
      </w:r>
      <w:r>
        <w:t xml:space="preserve"> </w:t>
      </w:r>
      <w:r>
        <w:rPr>
          <w:b w:val="0"/>
          <w:i w:val="0"/>
        </w:rPr>
        <w:t>गार्ड दो (गुस्से से)" चेक करना था तो खुद को काटना था, पागल कहीं का।</w:t>
      </w:r>
      <w:r>
        <w:t xml:space="preserve"> </w:t>
      </w:r>
      <w:r>
        <w:rPr>
          <w:b w:val="0"/>
          <w:i w:val="0"/>
        </w:rPr>
        <w:t>मंगल हंस पडा.</w:t>
      </w:r>
    </w:p>
    <w:p>
      <w:r>
        <w:rPr>
          <w:b w:val="0"/>
          <w:i w:val="0"/>
        </w:rPr>
        <w:t>मंगल (हंसते हुए)" तुम्हें अंदाजा भी है आर्या, तुम्हारी नजर कितनी गहरी है? तुम सिर्फ तलवार की हरकत नही देखते, बल्कि उसकी आत्मा को भी महसूस कर लेते हो।</w:t>
      </w:r>
      <w:r>
        <w:t xml:space="preserve"> </w:t>
      </w:r>
      <w:r>
        <w:rPr>
          <w:b w:val="0"/>
          <w:i w:val="0"/>
        </w:rPr>
        <w:t>गार्ड्स आपस में फुसफुसाने लगे.</w:t>
      </w:r>
      <w:r>
        <w:t xml:space="preserve"> </w:t>
      </w:r>
      <w:r>
        <w:rPr>
          <w:b w:val="0"/>
          <w:i w:val="0"/>
        </w:rPr>
        <w:t>गार्ड एक (फुसफुसाते हुए)" ये लडका अगर अभी से ये स्तर है, तो आगे जाकर.</w:t>
      </w:r>
    </w:p>
    <w:p>
      <w:r>
        <w:rPr>
          <w:b w:val="0"/>
          <w:i w:val="0"/>
        </w:rPr>
        <w:t>गार्ड दो (डरते हुए)" नही, नही, ये इंसान हो ही नही सकता. ये तो.</w:t>
      </w:r>
      <w:r>
        <w:t xml:space="preserve"> </w:t>
      </w:r>
      <w:r>
        <w:rPr>
          <w:b w:val="0"/>
          <w:i w:val="0"/>
        </w:rPr>
        <w:t>उनकी आंखों में हैरानी और डर दोनों थे.</w:t>
      </w:r>
      <w:r>
        <w:t xml:space="preserve"> </w:t>
      </w:r>
      <w:r>
        <w:rPr>
          <w:b w:val="0"/>
          <w:i w:val="0"/>
        </w:rPr>
        <w:t>आर्या ने भोलेपन से सिर खुजलाया.</w:t>
      </w:r>
      <w:r>
        <w:t xml:space="preserve"> </w:t>
      </w:r>
      <w:r>
        <w:rPr>
          <w:b w:val="0"/>
          <w:i w:val="0"/>
        </w:rPr>
        <w:t>आर्या (भोलेपन से)" इतनी बडी बडी बातें मत करो. मुझे तो बस अच्छा लगा कि मैं मदद कर पाया. वैसे भी तोड फोड मैंने ही की थी. तो सुधार करना तो बनता है।</w:t>
      </w:r>
      <w:r>
        <w:t xml:space="preserve"> </w:t>
      </w:r>
      <w:r>
        <w:rPr>
          <w:b w:val="0"/>
          <w:i w:val="0"/>
        </w:rPr>
        <w:t>पलक अब भी उसे गौर से देख रही थी.</w:t>
      </w:r>
    </w:p>
    <w:p>
      <w:r>
        <w:rPr>
          <w:b w:val="0"/>
          <w:i w:val="0"/>
        </w:rPr>
        <w:t>उसके मन में कई सवाल थे — आर्या कौन है? उसके भीतर इतनी गहरी शक्ति कहां से आई? और क्या ये सब अचानक ही है, या इसके पीछे कोई बडा रहस्य छुपा है?</w:t>
      </w:r>
    </w:p>
    <w:p>
      <w:r>
        <w:rPr>
          <w:b w:val="0"/>
          <w:i w:val="0"/>
        </w:rPr>
        <w:t>मंगल ने उसकी तरफ देखा और गहरी सांस ली.</w:t>
      </w:r>
    </w:p>
    <w:p>
      <w:r>
        <w:rPr>
          <w:b w:val="0"/>
          <w:i w:val="0"/>
        </w:rPr>
        <w:t>मंगल (गंभीरता से)" पलक, तुम्हें शायद खुद भी नही पता. तुम्हारा ये दोस्त कोई साधारण इंसान नही है. उसकी नजर में तलवार की आत्मा है. और उसकी आभा में वो दबाव, जो सिर्फ दिग्गजों में देखा जाता है।</w:t>
      </w:r>
      <w:r>
        <w:t xml:space="preserve"> </w:t>
      </w:r>
      <w:r>
        <w:rPr>
          <w:b w:val="0"/>
          <w:i w:val="0"/>
        </w:rPr>
        <w:t>वहीं पलक ने आर्या से कहा.</w:t>
      </w:r>
      <w:r>
        <w:t xml:space="preserve"> </w:t>
      </w:r>
      <w:r>
        <w:rPr>
          <w:b w:val="0"/>
          <w:i w:val="0"/>
        </w:rPr>
        <w:t>पलक (पूछते हुए)" वैसे क्या तुमने अपने काम की किताबे पढ ली या बाकी है?</w:t>
      </w:r>
    </w:p>
    <w:p>
      <w:r>
        <w:rPr>
          <w:b w:val="0"/>
          <w:i w:val="0"/>
        </w:rPr>
        <w:t>फिर उसने लाइब्रेरी की हालत देखा और बोली.</w:t>
      </w:r>
    </w:p>
    <w:p>
      <w:r>
        <w:rPr>
          <w:b w:val="0"/>
          <w:i w:val="0"/>
        </w:rPr>
        <w:t>पलक (निराश होकर)" अगर बाकी भी होगा तो अब कुछ नही हो सकता है, क्यों कि लाइब्रेरी अब बर्बाद हो चुकी है।</w:t>
      </w:r>
      <w:r>
        <w:t xml:space="preserve"> </w:t>
      </w:r>
      <w:r>
        <w:rPr>
          <w:b w:val="0"/>
          <w:i w:val="0"/>
        </w:rPr>
        <w:t>तभी आर्या ने कहा.</w:t>
      </w:r>
      <w:r>
        <w:t xml:space="preserve"> </w:t>
      </w:r>
      <w:r>
        <w:rPr>
          <w:b w:val="0"/>
          <w:i w:val="0"/>
        </w:rPr>
        <w:t>आर्या (आत्मविश्वास से)" मैने पूरी किताबे पढ ली है।</w:t>
      </w:r>
      <w:r>
        <w:t xml:space="preserve"> </w:t>
      </w:r>
      <w:r>
        <w:rPr>
          <w:b w:val="0"/>
          <w:i w:val="0"/>
        </w:rPr>
        <w:t>आर्या की बाते सुनकर सभी फिर से लडखडा गये.</w:t>
      </w:r>
    </w:p>
    <w:p>
      <w:r>
        <w:rPr>
          <w:b w:val="0"/>
          <w:i w:val="0"/>
        </w:rPr>
        <w:t>यहां इतनी सारी किताबे थी, एक हप्ते में भी कोई सब नही पढ पाएगा.</w:t>
      </w:r>
    </w:p>
    <w:p>
      <w:r>
        <w:rPr>
          <w:b w:val="0"/>
          <w:i w:val="0"/>
        </w:rPr>
        <w:t>तो फिर इसने एक दिन से भी कम समय में कैसे इतनी किताबे पढ ली, लेकिन किसी के पास इसका जवाब नही था.</w:t>
      </w:r>
    </w:p>
    <w:p>
      <w:r>
        <w:rPr>
          <w:b w:val="0"/>
          <w:i w:val="0"/>
        </w:rPr>
        <w:t>तभी मंगल ने कहा.</w:t>
      </w:r>
    </w:p>
    <w:p>
      <w:r>
        <w:rPr>
          <w:b w:val="0"/>
          <w:i w:val="0"/>
        </w:rPr>
        <w:t>मंगल (शांत होकर)" चलो, खाने का समय हो चुका है, सब डाइनिंग हॉल में मिलते है।</w:t>
      </w:r>
      <w:r>
        <w:t xml:space="preserve"> </w:t>
      </w:r>
      <w:r>
        <w:rPr>
          <w:b w:val="0"/>
          <w:i w:val="0"/>
        </w:rPr>
        <w:t>इतना बोलकर वह नहाने चला गया, गार्ड भी मंगल के जाने के बाद वहा से निकल गये.</w:t>
      </w:r>
      <w:r>
        <w:t xml:space="preserve"> </w:t>
      </w:r>
      <w:r>
        <w:rPr>
          <w:b w:val="0"/>
          <w:i w:val="0"/>
        </w:rPr>
        <w:t>जिसके बाद पलक ने आर्या की तरफ देखा और बोल पडी.</w:t>
      </w:r>
      <w:r>
        <w:t xml:space="preserve"> </w:t>
      </w:r>
      <w:r>
        <w:rPr>
          <w:b w:val="0"/>
          <w:i w:val="0"/>
        </w:rPr>
        <w:t>पलक (चिंतित होकर)" तुम तो धीरे धीरे और भी रहस्यमयी होते जा रहे हो, तुम वही हो ना जिसे मै जानती हु, या कोई और हो?</w:t>
      </w:r>
    </w:p>
    <w:p>
      <w:r>
        <w:rPr>
          <w:b w:val="0"/>
          <w:i w:val="0"/>
        </w:rPr>
        <w:t>आर्या ने मुस्कुरा कर देखा और बोल परा.</w:t>
      </w:r>
    </w:p>
    <w:p>
      <w:r>
        <w:rPr>
          <w:b w:val="0"/>
          <w:i w:val="0"/>
        </w:rPr>
        <w:t>आर्या (मुस्कुराते हुए)" मै वही हु, तुम्हे चिंता करने की जरूरत नही है।</w:t>
      </w:r>
      <w:r>
        <w:t xml:space="preserve"> </w:t>
      </w:r>
      <w:r>
        <w:rPr>
          <w:b w:val="0"/>
          <w:i w:val="0"/>
        </w:rPr>
        <w:t>थोडी देर बाद सब डाइनिंग हॉल में जमा थे, वो लोग खाना खा रहे थे.</w:t>
      </w:r>
      <w:r>
        <w:t xml:space="preserve"> </w:t>
      </w:r>
      <w:r>
        <w:rPr>
          <w:b w:val="0"/>
          <w:i w:val="0"/>
        </w:rPr>
        <w:t>तभी एक गार्ड भागते हुए आया, और बोला.</w:t>
      </w:r>
      <w:r>
        <w:t xml:space="preserve"> </w:t>
      </w:r>
      <w:r>
        <w:rPr>
          <w:b w:val="0"/>
          <w:i w:val="0"/>
        </w:rPr>
        <w:t>गार्ड (घबराते हुए)" हुजूर, माफ करे इस वक्त डिस्टर्ब करने के लिए लेकिन कुछ जरूरी है, राजमहल से संदेश आया है।</w:t>
      </w:r>
      <w:r>
        <w:t xml:space="preserve"> </w:t>
      </w:r>
      <w:r>
        <w:rPr>
          <w:b w:val="0"/>
          <w:i w:val="0"/>
        </w:rPr>
        <w:t>आगे की रोमांचक कहानी जानने के लिए सुनिए कहानी का अगला एपिसोड.</w:t>
      </w:r>
    </w:p>
    <w:p>
      <w:r>
        <w:br w:type="page"/>
      </w:r>
    </w:p>
    <w:p>
      <w:pPr>
        <w:pStyle w:val="Heading1"/>
      </w:pPr>
      <w:r>
        <w:t>Ch 24 -  वाइट लायन का आतंक</w:t>
      </w:r>
    </w:p>
    <w:p>
      <w:r>
        <w:rPr>
          <w:b w:val="0"/>
          <w:i w:val="0"/>
        </w:rPr>
        <w:t>गार्ड हाफते हुए दरवाजे पर झुका और बोला, (गंभीरता से)" हुजूर, संदेश अत्यंत गोपनीय है. महाराज ने इसे आपके ही हाथो मे देने का आदेश दिया है।</w:t>
      </w:r>
      <w:r>
        <w:t xml:space="preserve"> </w:t>
      </w:r>
      <w:r>
        <w:rPr>
          <w:b w:val="0"/>
          <w:i w:val="0"/>
        </w:rPr>
        <w:t>मंगल ने हाथ बढाकर सीलबंद पत्र लिया. पत्र पर सुनहरी मोहर लगी थी, राजपरिवार का चिन्ह. मंगल के चेहरे की गंभीरता और बढ गई. उसने चुपचाप पत्र खोला और ध्यान से पढने लगा. जैसे जैसे उसकी आखे पंक्तियो पर दौडती गई, उसके चेहरे के भाव बदलते गए. पहले हैरानी, फिर शंका, और अंत मे गहरी सोच.</w:t>
      </w:r>
      <w:r>
        <w:t xml:space="preserve"> </w:t>
      </w:r>
      <w:r>
        <w:rPr>
          <w:b w:val="0"/>
          <w:i w:val="0"/>
        </w:rPr>
        <w:t>पलक ने उत्सुकता से पूछा, (उत्सुकता से)" क्या लिखा है चाचा?</w:t>
      </w:r>
    </w:p>
    <w:p>
      <w:r>
        <w:rPr>
          <w:b w:val="0"/>
          <w:i w:val="0"/>
        </w:rPr>
        <w:t>मंगल ने कुछ पल खामोशी रखी, फिर धीरे से बोला, (धीरे से)" राजमहल मे इस वर्ष' वंशीय महोत्सव' आयोजित हो रहा है, जहा पूरे साम्राज्य से चुनिंदा युवा प्रतिभाओ को आमंत्रित किया गया है. महाराज चाहते है कि आर्या और तुम दोनो उसमे भाग लो. वहा महाराज ने एक डिवाइन मास्टर को भी invite किया है, जो शायद अपने लिए स्टूडेंट खोज रहे है. अगर तुम लोग उनके स्टूडेंट बन गये तो तुम्हारा भविष्य उज्जवल हो जाएगा।</w:t>
      </w:r>
      <w:r>
        <w:t xml:space="preserve"> </w:t>
      </w:r>
      <w:r>
        <w:rPr>
          <w:b w:val="0"/>
          <w:i w:val="0"/>
        </w:rPr>
        <w:t>हॉल मे खामोशी छा गई. गार्ड्स एक दूसरे को देखने लगे.</w:t>
      </w:r>
      <w:r>
        <w:t xml:space="preserve"> </w:t>
      </w:r>
      <w:r>
        <w:rPr>
          <w:b w:val="0"/>
          <w:i w:val="0"/>
        </w:rPr>
        <w:t>(सोचते हुए) वंशीय महोत्सव? लेकिन वहा तो सिर्फ शाही रक्तरेखा वाले और महान परिवारो के वारिस ही जाते है.</w:t>
      </w:r>
      <w:r>
        <w:t xml:space="preserve"> </w:t>
      </w:r>
      <w:r>
        <w:rPr>
          <w:b w:val="0"/>
          <w:i w:val="0"/>
        </w:rPr>
        <w:t>पलक की आखे चमक उठी. (खुशी से)" सचमुच? आर्या, इसका मतलब तुम पूरे राज्य की सबसे बडी सभा मे शामिल होगे! वहा अद्भुत कला, युद्धकला और ज्ञान के असंख्य मुकाबले होते है. वहा जो जीतेगा वह डिवाइन मास्टर का स्टूडेंट बन सकता है।</w:t>
      </w:r>
      <w:r>
        <w:t xml:space="preserve"> </w:t>
      </w:r>
      <w:r>
        <w:rPr>
          <w:b w:val="0"/>
          <w:i w:val="0"/>
        </w:rPr>
        <w:t>आर्या ने मासूम चेहरे के साथ थाली मे पडा निवाला उठाते हुए कहा, (मासूमियत से)" अच्छा? तो वहा अच्छा खाना भी मिलेगा?</w:t>
      </w:r>
      <w:r>
        <w:t xml:space="preserve"> </w:t>
      </w:r>
      <w:r>
        <w:rPr>
          <w:b w:val="0"/>
          <w:i w:val="0"/>
        </w:rPr>
        <w:t>उसकी बात सुनकर गार्ड्स गिरते गिरते बचे. पलक ने माथा पकड लिया और हसते हुए बोली, (हसते हुए)" तुम्हे बस खाने की पडी है! ये तुम्हारे लिए एक सुनहरा मौका है।</w:t>
      </w:r>
      <w:r>
        <w:t xml:space="preserve"> </w:t>
      </w:r>
      <w:r>
        <w:rPr>
          <w:b w:val="0"/>
          <w:i w:val="0"/>
        </w:rPr>
        <w:t>लेकिन मंगल अब भी गंभीर था. उसने धीमे स्वर मे कहा, (गंभीरता से)" पलक, तुम नही समझती. वंशीय महोत्सव कोई साधारण उत्सव नही. वहा जो भी आमंत्रित किया जाता है, उसके पीछे कोई न कोई कारण अवश्य होता है. राजमहल किसी अनजान युवक को You ही निमंत्रण नही भेजता।</w:t>
      </w:r>
      <w:r>
        <w:t xml:space="preserve"> </w:t>
      </w:r>
      <w:r>
        <w:rPr>
          <w:b w:val="0"/>
          <w:i w:val="0"/>
        </w:rPr>
        <w:t>आर्या ने उसकी ओर देखकर भोलेपन से पूछा, (भोलेपन से)" तो क्या मुझे वहा जाना पडेगा?</w:t>
      </w:r>
    </w:p>
    <w:p>
      <w:r>
        <w:rPr>
          <w:b w:val="0"/>
          <w:i w:val="0"/>
        </w:rPr>
        <w:t>मंगल ने गहरी सास ली और बोले, (सोचते हुए)" शायद उन्हे तुम दोनो के रिश्ते की खबर लग चुकी है।</w:t>
      </w:r>
      <w:r>
        <w:t xml:space="preserve"> </w:t>
      </w:r>
      <w:r>
        <w:rPr>
          <w:b w:val="0"/>
          <w:i w:val="0"/>
        </w:rPr>
        <w:t>तभी पलक ने कहा, (हैरानी से)" लेकिन कैसे?</w:t>
      </w:r>
    </w:p>
    <w:p>
      <w:r>
        <w:rPr>
          <w:b w:val="0"/>
          <w:i w:val="0"/>
        </w:rPr>
        <w:t>तभी मंगल ने फिर कहा, (समझाते हुए)" वो राजा है, उन्हे राज्य की हर खबर रहती है, तो भला उनकी बेटी के लाइफ मे क्या चल रहा है, उन्हे कैसे खबर नही होगा।</w:t>
      </w:r>
      <w:r>
        <w:t xml:space="preserve"> </w:t>
      </w:r>
      <w:r>
        <w:rPr>
          <w:b w:val="0"/>
          <w:i w:val="0"/>
        </w:rPr>
        <w:t>पलक की भौहे सिकुड गई. उसके दिल मे हल्की बेचैनी घर करने लगी. (चिंतित स्वर मे)" चाचा, क्या आप कहना चाह रहे है कि महाराज ने आर्या पर नजर रखी हुई है, या फिर मुझ पर?</w:t>
      </w:r>
    </w:p>
    <w:p>
      <w:r>
        <w:rPr>
          <w:b w:val="0"/>
          <w:i w:val="0"/>
        </w:rPr>
        <w:t>मंगल ने कोई सीधा उत्तर नही दिया. बस चुपचाप थाली मे पडा निवाला उठाया और लंबी सोच मे डूब गया. मंगल के मौन ने हॉल का माहौल और भारी कर दिया. पलक ने धीरे से अपनी नजरे झुका ली, लेकिन उसके मन मे सवालो की आधी चल रही थी.</w:t>
      </w:r>
    </w:p>
    <w:p>
      <w:r>
        <w:rPr>
          <w:b w:val="0"/>
          <w:i w:val="0"/>
        </w:rPr>
        <w:t>आर्या, जो अब भी निश्चिंत भाव से खा रहा था, अचानक बोला, (उत्साह से)" अगर बुलावा आया है तो जाना ही होगा, है ना? वैसे भी मुझे देखना है, इस राज्य के लोग तलवार और विद्या मे कितने आगे है।</w:t>
      </w:r>
      <w:r>
        <w:t xml:space="preserve"> </w:t>
      </w:r>
      <w:r>
        <w:rPr>
          <w:b w:val="0"/>
          <w:i w:val="0"/>
        </w:rPr>
        <w:t>उसके स्वर मे मासूमियत नही बल्कि एक हल्की जिज्ञासा और उत्साह था. पलक ने उसकी तरफ देखा, जैसे वह उसे पहली बार पहचान रही हो.</w:t>
      </w:r>
      <w:r>
        <w:t xml:space="preserve"> </w:t>
      </w:r>
      <w:r>
        <w:rPr>
          <w:b w:val="0"/>
          <w:i w:val="0"/>
        </w:rPr>
        <w:t>मंगल ने गहरी सास लेकर कहा, (गंभीरता से)" आर्या, मै तुम्हे रोकना भी चाहू तो नही रोक सकता. लेकिन याद रखना, वंशीय महोत्सव केवल कला और विद्या का मंच नही है. यह शक्ति, राजनीति और भविष्य की विरासत तय करने का अखाडा है. वहा अलग अलग कुल के लोग अपनी अपनी ताकत दिखाते है. इस बार कुछ अलग होगा, सभी कुल के योद्धा अपनी पूरी ताकत लगा देगे, क्यू की इस बार इनाम बहुत बडा है, एक डिवाइन मास्टर का स्टूडेंट बनने का मौका कोई भी नही छोडना चाहेगा।</w:t>
      </w:r>
      <w:r>
        <w:t xml:space="preserve"> </w:t>
      </w:r>
      <w:r>
        <w:rPr>
          <w:b w:val="0"/>
          <w:i w:val="0"/>
        </w:rPr>
        <w:t>मंगल की आवाज मे ऐसी गंभीरता थी कि पूरा हॉल सन्नाटे मे डूब गया. गार्ड्स के चेहरे पर भी तनाव साफ झलक रहा था.</w:t>
      </w:r>
    </w:p>
    <w:p>
      <w:r>
        <w:rPr>
          <w:b w:val="0"/>
          <w:i w:val="0"/>
        </w:rPr>
        <w:t>पलक ने धीमे स्वर मे पूछा, (धीरे से)" चाचा, ये डिवाइन मास्टर कौन है? और सब लोग इतना डर या सम्मान क्यू दिखा रहे है उनके नाम से?</w:t>
      </w:r>
      <w:r>
        <w:t xml:space="preserve"> </w:t>
      </w:r>
      <w:r>
        <w:rPr>
          <w:b w:val="0"/>
          <w:i w:val="0"/>
        </w:rPr>
        <w:t>मंगल ने गहरी सास लेकर उत्तर दिया, (गंभीरता से)" वे साधारण गुरु नही है, पलक. वे उन कुछ गिने चुने अस्तित्वो मे से है, जिन्होने डिवाइन पाथ को छुआ है. उनकी एक नजर किसी के भविष्य की दिशा बदल सकती है. उनका शिष्य बनने का अर्थ है, पूरे साम्राज्य मे तुम्हारी पहचान अमर हो जाना।</w:t>
      </w:r>
      <w:r>
        <w:t xml:space="preserve"> </w:t>
      </w:r>
      <w:r>
        <w:rPr>
          <w:b w:val="0"/>
          <w:i w:val="0"/>
        </w:rPr>
        <w:t>आर्या ने सहज भाव से निवाला मुह मे डालते हुए कहा, (खुश होकर)" मतलब अच्छा खाना और अच्छे प्रतिद्वंदी, दोनो मिलेगे. मुझे तो मजा आएगा।</w:t>
      </w:r>
      <w:r>
        <w:t xml:space="preserve"> </w:t>
      </w:r>
      <w:r>
        <w:rPr>
          <w:b w:val="0"/>
          <w:i w:val="0"/>
        </w:rPr>
        <w:t>गार्ड्स ने फिर से सिर पकड लिया.</w:t>
      </w:r>
      <w:r>
        <w:t xml:space="preserve"> </w:t>
      </w:r>
      <w:r>
        <w:rPr>
          <w:b w:val="0"/>
          <w:i w:val="0"/>
        </w:rPr>
        <w:t>पलक ने झुझलाकर कहा, (झुझलाते हुए)" तुम्हे जरा भी डर नही लगता? अगर तुम हार गए तो?</w:t>
      </w:r>
    </w:p>
    <w:p>
      <w:r>
        <w:rPr>
          <w:b w:val="0"/>
          <w:i w:val="0"/>
        </w:rPr>
        <w:t>आर्या ने मासूमियत से मुस्कुराते हुए कहा, (मुस्कुराते हुए)" हार भी गया तो क्या? सीख तो लूगा ना. लेकिन जीता तो शायद मुझे वो डिवाइन मास्टर वाला इनाम भी मिल जाए।</w:t>
      </w:r>
      <w:r>
        <w:t xml:space="preserve"> </w:t>
      </w:r>
      <w:r>
        <w:rPr>
          <w:b w:val="0"/>
          <w:i w:val="0"/>
        </w:rPr>
        <w:t>मंगल ने आखे सिकोडकर उसे घूरा, (गंभीरता से)" तुम्हारी बातो मे मासूमियत है, लेकिन मै तुम्हारे भीतर कुछ और देख रहा हु, आर्या. ये साधारण उत्साह नही, यह किसी योद्धा का जन्मजात आत्मविश्वास है. लेकिन याद रखो, इस महोत्सव मे केवल ताकत ही नही, राजनीति और षड्यंत्र भी होगे. वहा हर कोई दोस्त बनकर नही आएगा।</w:t>
      </w:r>
      <w:r>
        <w:t xml:space="preserve"> </w:t>
      </w:r>
      <w:r>
        <w:rPr>
          <w:b w:val="0"/>
          <w:i w:val="0"/>
        </w:rPr>
        <w:t>पलक ने धीरे से कहा, (धीरे से)" तो हमे तैयार रहना होगा. अगर यह अवसर है, तो परीक्षा भी होगी, और शायद खतरा भी।</w:t>
      </w:r>
      <w:r>
        <w:t xml:space="preserve"> </w:t>
      </w:r>
      <w:r>
        <w:rPr>
          <w:b w:val="0"/>
          <w:i w:val="0"/>
        </w:rPr>
        <w:t>तभी पलक ने कहा, (निश्चय से)" ठीक है चाचा, तो हम लोग आश्रम के लिए निकलना चाहते है, महोत्सव के लिए तैयारी करना होगा।</w:t>
      </w:r>
      <w:r>
        <w:t xml:space="preserve"> </w:t>
      </w:r>
      <w:r>
        <w:rPr>
          <w:b w:val="0"/>
          <w:i w:val="0"/>
        </w:rPr>
        <w:t>तभी मंगल ने कहा, (गंभीरता से)" ठीक है, तुम लोगो को आश्रम के लिए निकलना चाहिए. मुझे जल्द ही महल के लिए निकलना होगा. तीन महीने बाद वंशीय महोत्सव है, तो तुम लोग समय से आ जाना।</w:t>
      </w:r>
      <w:r>
        <w:t xml:space="preserve"> </w:t>
      </w:r>
      <w:r>
        <w:rPr>
          <w:b w:val="0"/>
          <w:i w:val="0"/>
        </w:rPr>
        <w:t>तभी पलक ने आर्या की तरफ देखा और बोली, (सुझाव देते हुए)" इस बार राह मे कोई बाधा ना आये, इसलिए हम बिस्ट से जाएगे।</w:t>
      </w:r>
      <w:r>
        <w:t xml:space="preserve"> </w:t>
      </w:r>
      <w:r>
        <w:rPr>
          <w:b w:val="0"/>
          <w:i w:val="0"/>
        </w:rPr>
        <w:t>तभी आर्या ने कहा, (हैरानी से)" बिस्ट से भी सवारी होता है क्या?</w:t>
      </w:r>
      <w:r>
        <w:t xml:space="preserve"> </w:t>
      </w:r>
      <w:r>
        <w:rPr>
          <w:b w:val="0"/>
          <w:i w:val="0"/>
        </w:rPr>
        <w:t>उसकी बात सुनकर पलक मुस्कुरा देती है.</w:t>
      </w:r>
      <w:r>
        <w:t xml:space="preserve"> </w:t>
      </w:r>
      <w:r>
        <w:rPr>
          <w:b w:val="0"/>
          <w:i w:val="0"/>
        </w:rPr>
        <w:t>फिर दोनो वहा से निकल जाते है, और कुछ ही देर मे अपने घोडे के पास पहुच जाते है, और घोडा लेकर बिस्ट हॉल की ओर निकल जाते है. जंगल के रास्ते वो लोग बिस्ट हॉल के लिए जा रहे होते है, रास्ता घने जंगलो से होकर गुजरता था.</w:t>
      </w:r>
      <w:r>
        <w:t xml:space="preserve"> </w:t>
      </w:r>
      <w:r>
        <w:rPr>
          <w:b w:val="0"/>
          <w:i w:val="0"/>
        </w:rPr>
        <w:t>जंगल के कुछ ही अंदर जाने के बाद उन्हे कुछ लोग सैनिक के भेष मे होते है जो इन लोगो को घेर लेते है. उन्हे देख पलक कहती है, (गुस्से से)" तुम लोग हो कौन और इस तरह हमारा रास्ता रोकने की तुम्हारी हिम्मत कैसे हुई? चुपचाप हमारे रास्ते से हट जाओ वरना अंजाम अच्छा नही होगा।</w:t>
      </w:r>
      <w:r>
        <w:t xml:space="preserve"> </w:t>
      </w:r>
      <w:r>
        <w:rPr>
          <w:b w:val="0"/>
          <w:i w:val="0"/>
        </w:rPr>
        <w:t>तभी उन सैनिको मे से एक ने कहा, (धमकी भरे स्वर मे)" हमे तुम्हारा घोडा चाहिए. अपनी सलामती चाहते हो तो अपना घोडा हमे दे दो, तब शायद हम तुम्हे जिंदा छोड दे।</w:t>
      </w:r>
      <w:r>
        <w:t xml:space="preserve"> </w:t>
      </w:r>
      <w:r>
        <w:rPr>
          <w:b w:val="0"/>
          <w:i w:val="0"/>
        </w:rPr>
        <w:t>तभी आर्या ने कहा, (सवाल करते हुए)" और हम तुम्हे भला अपना घोडा क्यू दे?</w:t>
      </w:r>
    </w:p>
    <w:p>
      <w:r>
        <w:rPr>
          <w:b w:val="0"/>
          <w:i w:val="0"/>
        </w:rPr>
        <w:t>तभी एक सैनिक बोल पडा, (गर्व से)" क्यू की हमारे राजकुमार को तुम्हारा घोडा चाहिए।</w:t>
      </w:r>
      <w:r>
        <w:t xml:space="preserve"> </w:t>
      </w:r>
      <w:r>
        <w:rPr>
          <w:b w:val="0"/>
          <w:i w:val="0"/>
        </w:rPr>
        <w:t>सैनिक की बात सुनकर आर्या जोर जोर से हसने लगा और फिर बोला, (हसते हुए)" क्या तुम्हारा राजकुमार इतना गरीब है कि उसके पास खुद का घोडा नही है, जो दूसरे का घोडा छीनने के लिए सैनिको को भेजा है?</w:t>
      </w:r>
    </w:p>
    <w:p>
      <w:r>
        <w:rPr>
          <w:b w:val="0"/>
          <w:i w:val="0"/>
        </w:rPr>
        <w:t>तभी कुछ दूर से एक गुस्से से भरी आवाज आती है. वह कहता है, (गुस्से से)" मै गरीब नही हु, मै तुझे तेरे घोडे की कीमत दे दूगा. अपना घोडा दे दे और हम तुझे जाने देगे।</w:t>
      </w:r>
      <w:r>
        <w:t xml:space="preserve"> </w:t>
      </w:r>
      <w:r>
        <w:rPr>
          <w:b w:val="0"/>
          <w:i w:val="0"/>
        </w:rPr>
        <w:t>आर्या उसकी तरफ देखता है और उसकी ताकत का अंदाजा लगा कर कहता है, (मना करते हुए)" मै भला तुम्हे अपना घोडा क्यू दूगा?</w:t>
      </w:r>
    </w:p>
    <w:p>
      <w:r>
        <w:rPr>
          <w:b w:val="0"/>
          <w:i w:val="0"/>
        </w:rPr>
        <w:t>तभी वह राजकुमार कहता है, (परिचय देते हुए)" मेरा नाम चंदेश राव है और मै चंदेल गढ का राजकुमार हु. मै तुम्हे तुम्हारे घोडे की कीमत का दस गुना दे सकता हु।</w:t>
      </w:r>
      <w:r>
        <w:t xml:space="preserve"> </w:t>
      </w:r>
      <w:r>
        <w:rPr>
          <w:b w:val="0"/>
          <w:i w:val="0"/>
        </w:rPr>
        <w:t>लेकिन आर्या ने मना कर दिया और बोला, (मना करते हुए)" मुझे सौदा मंजूर नही है. तुम राजकुमार हो और तुम्हारे पास घोडा नही है?</w:t>
      </w:r>
    </w:p>
    <w:p>
      <w:r>
        <w:rPr>
          <w:b w:val="0"/>
          <w:i w:val="0"/>
        </w:rPr>
        <w:t>तभी चंदेश राव कहता है, (समझाते हुए)" ऐसा नही है कि मेरे पास घोडा नही था. हम यहा वाइट लायन बिस्ट को पालतू बनाने आया था, लेकिन वो बहुत चालाक निकला. वह मेरे घोडे को मारकर खा गया।</w:t>
      </w:r>
      <w:r>
        <w:t xml:space="preserve"> </w:t>
      </w:r>
      <w:r>
        <w:rPr>
          <w:b w:val="0"/>
          <w:i w:val="0"/>
        </w:rPr>
        <w:t>चंदेश राव की आखो मे अपमान की ज्वाला भडक रही थी. उसने तलवार की मूठ पकडते हुए कहा, (धमकी देते हुए)" अजनबी, मै तुम्हे आखिरी बार कह रहा हु, अपना घोडा मुझे सौप दो, वरना तुम्हारी जान की कीमत भी चुकानी पडेगी।</w:t>
      </w:r>
      <w:r>
        <w:t xml:space="preserve"> </w:t>
      </w:r>
      <w:r>
        <w:rPr>
          <w:b w:val="0"/>
          <w:i w:val="0"/>
        </w:rPr>
        <w:t>पलक ने आगे बढकर कहा, (दृढता से)" राजकुमार हो या कोई और, हम अपने साथी को कभी नही छोडेगे. घोडा केवल सवारी नही, परिवार होता है. और आप जैसे राजकुमार अगर ऐसे काम करेगे तो आपके राज्य की इज्जत कहा बचेगी?</w:t>
      </w:r>
      <w:r>
        <w:t xml:space="preserve"> </w:t>
      </w:r>
      <w:r>
        <w:rPr>
          <w:b w:val="0"/>
          <w:i w:val="0"/>
        </w:rPr>
        <w:t>यह सुनकर चंदेश राव का चेहरा और विकृत हो गया. उसने अपने सैनिको को इशारा किया. (आदेश देते हुए)" इन दोनो को पकड लो! और उस घोडे को मेरे हवाले कर दो!</w:t>
      </w:r>
    </w:p>
    <w:p>
      <w:r>
        <w:rPr>
          <w:b w:val="0"/>
          <w:i w:val="0"/>
        </w:rPr>
        <w:t>सैनिक तुरंत झपट पडे. पलक ने तलवार निकाल ली और बिजली की गति से सामने वाले सैनिक के वार को रोक दिया. उसकी चाल मे राजघराने की शाही Training झलक रही थी.</w:t>
      </w:r>
    </w:p>
    <w:p>
      <w:r>
        <w:rPr>
          <w:b w:val="0"/>
          <w:i w:val="0"/>
        </w:rPr>
        <w:t>आर्या ने बस एक नजर डाली और फिर मुस्कुराया. (मुस्कुराते हुए)" अरे वाह, अच्छा वक्त काटने का इंतजाम हो गया।</w:t>
      </w:r>
      <w:r>
        <w:t xml:space="preserve"> </w:t>
      </w:r>
      <w:r>
        <w:rPr>
          <w:b w:val="0"/>
          <w:i w:val="0"/>
        </w:rPr>
        <w:t>इतना कहकर उसने एक सैनिक की तलवार नंगे हाथो से पकड ली. धातु की धार उसकी हथेली को छूकर ठिठक गई, जैसे किसी अदृश्य शक्ति ने उसे रोक दिया हो. आर्या ने हल्के से झटका दिया और सैनिक धडाम से जमीन पर गिर पडा.</w:t>
      </w:r>
      <w:r>
        <w:t xml:space="preserve"> </w:t>
      </w:r>
      <w:r>
        <w:rPr>
          <w:b w:val="0"/>
          <w:i w:val="0"/>
        </w:rPr>
        <w:t>बाकी सैनिक सन्न रह गए. चंदेश राव की आखे फैल गई. (हैरानी से)" ये ये लडका कौन है? इसकी शक्ति सामान्य नही है!</w:t>
      </w:r>
    </w:p>
    <w:p>
      <w:r>
        <w:rPr>
          <w:b w:val="0"/>
          <w:i w:val="0"/>
        </w:rPr>
        <w:t>पलक ने भी आर्या की तरफ हैरानी से देखा. उसके भीतर कही छुपी ताकत की झलक फिर से सामने आई थी.</w:t>
      </w:r>
    </w:p>
    <w:p>
      <w:r>
        <w:rPr>
          <w:b w:val="0"/>
          <w:i w:val="0"/>
        </w:rPr>
        <w:t>आर्या ने सैनिको की ओर इशारा किया, (चेतावनी देते हुए)" राजकुमार जी, अपने आदमियो को पीछे बुला लो, वरना तुम्हारा घोडा ही नही, तुम्हारे सैनिक भी खो दोगे।</w:t>
      </w:r>
      <w:r>
        <w:t xml:space="preserve"> </w:t>
      </w:r>
      <w:r>
        <w:rPr>
          <w:b w:val="0"/>
          <w:i w:val="0"/>
        </w:rPr>
        <w:t>चंदेश राव के चेहरे पर अपमान, गुस्सा और आशंका का मिश्रण था. कुछ पल सोचने के बाद उसने तलवार नीचे कर दी. (गुस्से से)" ठीक है, आज तुम्हारी किस्मत अच्छी है. लेकिन मै जल्द ही इसका बदला लूगा. मै बिस्ट ट्रेनर के एग्जाम मे हु, इसलिए अभी तुम्हे जाने दे रहा हु।</w:t>
      </w:r>
      <w:r>
        <w:t xml:space="preserve"> </w:t>
      </w:r>
      <w:r>
        <w:rPr>
          <w:b w:val="0"/>
          <w:i w:val="0"/>
        </w:rPr>
        <w:t>यह कहकर उसने अपने सैनिको को वापस बुला लिया. सारे लोग जंगल की गहराई मे ओझल हो गए.</w:t>
      </w:r>
    </w:p>
    <w:p>
      <w:r>
        <w:rPr>
          <w:b w:val="0"/>
          <w:i w:val="0"/>
        </w:rPr>
        <w:t>पलक ने राहत की सास ली, लेकिन उसकी नजरे अब भी आर्या पर टिकी थी. (सवालिया स्वर मे)" आर्या, तुम सच मे कौन हो? तुम्हारी ताकत बार बार मेरी समझ से बाहर क्यू निकल जाती है?</w:t>
      </w:r>
      <w:r>
        <w:t xml:space="preserve"> </w:t>
      </w:r>
      <w:r>
        <w:rPr>
          <w:b w:val="0"/>
          <w:i w:val="0"/>
        </w:rPr>
        <w:t>आर्या ने मासूमियत से कंधे उचकाए और हसते हुए बोला, (हसते हुए)" मै तो वही हु, जो हमेशा अच्छा खाना ढूढता रहता है।</w:t>
      </w:r>
      <w:r>
        <w:t xml:space="preserve"> </w:t>
      </w:r>
      <w:r>
        <w:rPr>
          <w:b w:val="0"/>
          <w:i w:val="0"/>
        </w:rPr>
        <w:t>लेकिन पलक के मन मे यह सवाल गहराता चला गया कि कही आर्या की असली पहचान वही तो नही, जिसे ढूढने के लिए मुझे नीलगिरि आश्रम भेजा गया है.</w:t>
      </w:r>
    </w:p>
    <w:p>
      <w:r>
        <w:rPr>
          <w:b w:val="0"/>
          <w:i w:val="0"/>
        </w:rPr>
        <w:t>अभी कुछ ही पल गुजरा था कि शेर की दहाड सुनाई देती है, जिसे सुनकर इन लोगो के घोडे लडखडा जाते है. तब तक उन्हे चंदेश और उसके साथी भागते हुए उसकी तरफ ही आ रहे थे, और उनके पीछे एक विशाल सफेद रंग का शेर लगा हुआ था.</w:t>
      </w:r>
    </w:p>
    <w:p>
      <w:r>
        <w:rPr>
          <w:b w:val="0"/>
          <w:i w:val="0"/>
        </w:rPr>
        <w:t>उन सारे सैनिको के साथ साथ चंदेश की भी हालत खराब हो चुकी थी. चंदेश पहली बार मौत को इतने करीब से देख कर घबरा गया था.</w:t>
      </w:r>
    </w:p>
    <w:p>
      <w:r>
        <w:rPr>
          <w:b w:val="0"/>
          <w:i w:val="0"/>
        </w:rPr>
        <w:t>चंदेश और उसके सैनिको के चेहरे पर दहशत साफ झलक रही थी. सफेद शेर की दहाड से पूरा जंगल काप रहा था. उसकी आखे बर्फ जैसी नीली थी, और उसके दातो से निकलती चमकती हुई लार जमीन को झुलसा रही थी.</w:t>
      </w:r>
    </w:p>
    <w:p>
      <w:r>
        <w:rPr>
          <w:b w:val="0"/>
          <w:i w:val="0"/>
        </w:rPr>
        <w:t>पलक ने तुरंत तलवार संभाली और फुसफुसाई, (फुसफुसाते हुए)" आर्या, ये वही वाइट लायन है! यही तो चंदेश के घोडे को खा गया था।</w:t>
      </w:r>
      <w:r>
        <w:t xml:space="preserve"> </w:t>
      </w:r>
      <w:r>
        <w:rPr>
          <w:b w:val="0"/>
          <w:i w:val="0"/>
        </w:rPr>
        <w:t>आर्या की आखे चमक उठी. (उत्साह से)" तो यही है वो जानवर! वाह कितना शानदार है।</w:t>
      </w:r>
      <w:r>
        <w:t xml:space="preserve"> </w:t>
      </w:r>
      <w:r>
        <w:rPr>
          <w:b w:val="0"/>
          <w:i w:val="0"/>
        </w:rPr>
        <w:t>पलक ने घबराकर कहा, (घबराहट से)" ये कोई साधारण जानवर नही है! ये लेवल पाच का बिस्ट लगता है।</w:t>
      </w:r>
      <w:r>
        <w:t xml:space="preserve"> </w:t>
      </w:r>
      <w:r>
        <w:rPr>
          <w:b w:val="0"/>
          <w:i w:val="0"/>
        </w:rPr>
        <w:t>लेकिन आर्या की नजर शेर पर थी. उसकी लाइब्रेरी मे उस शेर के नाम की किताब आ चुकी थी, जिसे देख आर्या की घबराहट खत्म हो चुकी थी.</w:t>
      </w:r>
      <w:r>
        <w:t xml:space="preserve"> </w:t>
      </w:r>
      <w:r>
        <w:rPr>
          <w:b w:val="0"/>
          <w:i w:val="0"/>
        </w:rPr>
        <w:t>चंदेश डर के मारे चिल्ला रहा था, (डरते हुए)" कोई इसे रोको! नही तो हम सब मारे जाएगे! आर्या, अगर तुममे जरा भी ताकत है तो इसे रोककर दिखाओ!</w:t>
      </w:r>
    </w:p>
    <w:p>
      <w:r>
        <w:rPr>
          <w:b w:val="0"/>
          <w:i w:val="0"/>
        </w:rPr>
        <w:t>सफेद शेर ने छलाग लगाई, सीधे चंदेश पर झपटते हुए. क्षण भर के लिए ऐसा लगा मानो उसका अंत निश्चित है.</w:t>
      </w:r>
    </w:p>
    <w:p>
      <w:r>
        <w:rPr>
          <w:b w:val="0"/>
          <w:i w:val="0"/>
        </w:rPr>
        <w:t>लेकिन तभी आर्या आगे बढा. उसने बिना किसी हथियार के शेर के जबडे को दोनो हाथो से पकड लिया. पूरा जंगल सन्नाटे मे डूब गया.</w:t>
      </w:r>
    </w:p>
    <w:p>
      <w:r>
        <w:rPr>
          <w:b w:val="0"/>
          <w:i w:val="0"/>
        </w:rPr>
        <w:t>शेर की दहाड गूजी, उसकी ताकत इतनी थी कि जमीन दरक गई. लेकिन आर्या के हाथ अडिग थे. उसकी मुस्कान और गहरी हो गई, (मुस्कुराते हुए)" इतनी ताकत, मजा आ गया।</w:t>
      </w:r>
      <w:r>
        <w:t xml:space="preserve"> </w:t>
      </w:r>
      <w:r>
        <w:rPr>
          <w:b w:val="0"/>
          <w:i w:val="0"/>
        </w:rPr>
        <w:t>पलक और चंदेश दोनो स्तब्ध रह गए. आर्या ने जोरदार धक्का दिया और शेर कई कदम पीछे जा गिरा. जानवर ने गुर्राते हुए फिर से हमला किया, लेकिन इस बार आर्या झुका और उसकी पीठ पर चढ गया.</w:t>
      </w:r>
      <w:r>
        <w:t xml:space="preserve"> </w:t>
      </w:r>
      <w:r>
        <w:rPr>
          <w:b w:val="0"/>
          <w:i w:val="0"/>
        </w:rPr>
        <w:t>पलक की आखे फैल गई, (हैरानी से)" ये इसे काबू करने की कोशिश कर रहा है!</w:t>
      </w:r>
    </w:p>
    <w:p>
      <w:r>
        <w:rPr>
          <w:b w:val="0"/>
          <w:i w:val="0"/>
        </w:rPr>
        <w:t>सफेद शेर जमीन पर उछल कूद करने लगा, पेड गिरने लगे, मिट्टी उडने लगी.</w:t>
      </w:r>
    </w:p>
    <w:p>
      <w:r>
        <w:rPr>
          <w:b w:val="0"/>
          <w:i w:val="0"/>
        </w:rPr>
        <w:t>आगे की रोमांचक कहानी जानने के लिए सुनिए कहानी का अगला एपिसोड.</w:t>
      </w:r>
    </w:p>
    <w:p>
      <w:r>
        <w:rPr>
          <w:b w:val="0"/>
          <w:i w:val="0"/>
        </w:rPr>
        <w:t>​</w:t>
      </w:r>
    </w:p>
    <w:p>
      <w:r>
        <w:br w:type="page"/>
      </w:r>
    </w:p>
    <w:p>
      <w:pPr>
        <w:pStyle w:val="Heading1"/>
      </w:pPr>
      <w:r>
        <w:t>Ch 25 - 50 लाख का शियार</w:t>
      </w:r>
    </w:p>
    <w:p>
      <w:r>
        <w:rPr>
          <w:b w:val="0"/>
          <w:i w:val="0"/>
        </w:rPr>
        <w:t>तभी उस सफेद शेर ने आर्या को अपने उपर से नीचे गिराने की कोशिश करने लगा, लेकिन आर्या जैसे शेर के पीठ से चिपक गया था. शेर लम्बी लम्बी छलाग मारने लगा. आर्या पहले ही लेवल सात पर पहुच चुका था, और शेर लेवल पाच पर था, इसलिए उसे शेर से डर नही लग रहा था.</w:t>
      </w:r>
    </w:p>
    <w:p>
      <w:r>
        <w:rPr>
          <w:b w:val="0"/>
          <w:i w:val="0"/>
        </w:rPr>
        <w:t>काफी कोशिशो के बाद भी जब शेर आर्या को नही गिरा पाया, तब शेर ने हार मान ली, और जमीन पर बैठ गया, जिसके बाद आर्या उसके पीठ से नीचे उतर गया. और फिर शेर से बोला, (सवाल करते हुए)" तुम्हारी दुश्मनी चंदेश से है तो तुमने मुझ पर हमला क्यू किया? जाओ, उस पर हमला करो.</w:t>
      </w:r>
      <w:r>
        <w:t xml:space="preserve"> </w:t>
      </w:r>
      <w:r>
        <w:rPr>
          <w:b w:val="0"/>
          <w:i w:val="0"/>
        </w:rPr>
        <w:t>आर्या की बाते सुनकर शेर चंदेश को गुस्से से घूरने लगता है, जिससे चंदेश की हालत खराब हो जाती है. तभी चंदेश गिडगिडाते हुए आर्या से कहता है, (गिडगिडाते हुए)" अरे भाई, मुझे माफ कर दो, मुझे तुमसे उलझना नही चाहिए था.</w:t>
      </w:r>
    </w:p>
    <w:p>
      <w:r>
        <w:rPr>
          <w:b w:val="0"/>
          <w:i w:val="0"/>
        </w:rPr>
        <w:t>तभी उसने देखा शेर आर्या के पैर चाट रहा था. यह देख चंदेश मन ही मन कहता है, इस शेर को मैने कितनी अच्छी अच्छी चीजे दी, लेकिन ये मेरा पालतू बनना तो दूर इसने मुझ पर हमला भी कर दिया, और यह लडका इसके पीठ पर कुछ देर क्या बैठा, इसने तो अपना रंग ही बदल लिया.</w:t>
      </w:r>
    </w:p>
    <w:p>
      <w:r>
        <w:rPr>
          <w:b w:val="0"/>
          <w:i w:val="0"/>
        </w:rPr>
        <w:t>वही आर्या को कुछ समझ नही आ रहा था की शेर आखिर करना क्या चाहता है, उसके पैर क्यू चाट रहा. तभी पलक आगे आकर कहती है, (समझाते हुए)" ये तुम्हे अपना मास्टर बनाना चाहता है.</w:t>
      </w:r>
      <w:r>
        <w:t xml:space="preserve"> </w:t>
      </w:r>
      <w:r>
        <w:rPr>
          <w:b w:val="0"/>
          <w:i w:val="0"/>
        </w:rPr>
        <w:t>पलक की बाते सुनकर आर्या हैरान रह गया और वह शेर की तरफ देख कर बोला, (हैरानी से)" क्या यह सही बोल रही है?</w:t>
      </w:r>
    </w:p>
    <w:p>
      <w:r>
        <w:rPr>
          <w:b w:val="0"/>
          <w:i w:val="0"/>
        </w:rPr>
        <w:t>शेर ने हा मे सिर हिलाया. तभी आर्या ने कहा, (पूछते हुए)" मै तुम्हारी चोटे ठीक कर देता हु. क्या तुम उड सकते हो?</w:t>
      </w:r>
      <w:r>
        <w:t xml:space="preserve"> </w:t>
      </w:r>
      <w:r>
        <w:rPr>
          <w:b w:val="0"/>
          <w:i w:val="0"/>
        </w:rPr>
        <w:t>आर्या की बात सुनकर white लायन लडखडा गया. वह जमीन पर रहने वाला जानवर था, वह भला कैसे उड सकता है.</w:t>
      </w:r>
      <w:r>
        <w:t xml:space="preserve"> </w:t>
      </w:r>
      <w:r>
        <w:rPr>
          <w:b w:val="0"/>
          <w:i w:val="0"/>
        </w:rPr>
        <w:t>पलक ने माथा पीट लिया यह बोलते हुए कि शेर भला उड कैसे सकता है, इसे इतनी भी समझ नही है. तभी आर्या ने जो आगे कहा उससे सभी लोग उसे पागल समझने लगे.</w:t>
      </w:r>
      <w:r>
        <w:t xml:space="preserve"> </w:t>
      </w:r>
      <w:r>
        <w:rPr>
          <w:b w:val="0"/>
          <w:i w:val="0"/>
        </w:rPr>
        <w:t>तभी आर्या ने शेर से कहा, (समझाते हुए)" तुम अभी बच्चे हो और तुम ज्वाला शेर के वंशज हो, इसलिए शायद तुम अभी उड ना सको, लेकिन समय के साथ तुम यह कर सकते हो.</w:t>
      </w:r>
    </w:p>
    <w:p>
      <w:r>
        <w:rPr>
          <w:b w:val="0"/>
          <w:i w:val="0"/>
        </w:rPr>
        <w:t>शेर भी मन ही मन सोचने लगा, ये मुझे बच्चा बोल रहा है, खुद भी तो बच्चा ही है, खुद की उम्र देखी नही, मुझे आया बच्चा बोलने वाला. और उसने अपना मुह घुमा लिया, जैसे एक प्रेमिका अपने प्रेमी से गुस्सा होके मुह घुमा लेती है.</w:t>
      </w:r>
    </w:p>
    <w:p>
      <w:r>
        <w:rPr>
          <w:b w:val="0"/>
          <w:i w:val="0"/>
        </w:rPr>
        <w:t>तभी आर्या आगे आया और शेर के जख्म पे अपना हाथ रखा और उसमे अपनी साफ एनर्जी डालने लगा. सब हैरान थे की वह क्या कर रहा है, लेकिन शेर को तो महसूस हो रहा था, उसे अपनी एनर्जी मे बढत महसूस होने लगी. यह देख वह आर्या को ऐसे देखने लगा जैसे किसी भगवान को देखने लगा.</w:t>
      </w:r>
    </w:p>
    <w:p>
      <w:r>
        <w:rPr>
          <w:b w:val="0"/>
          <w:i w:val="0"/>
        </w:rPr>
        <w:t>उसकी आखो मे अब इज्जत नजर आ रही थी. पहले तो वह आर्या से डर के मारे उसका पालतू बनने के लिए तैयार हुआ था.</w:t>
      </w:r>
    </w:p>
    <w:p>
      <w:r>
        <w:rPr>
          <w:b w:val="0"/>
          <w:i w:val="0"/>
        </w:rPr>
        <w:t>कुछ ही पलो मे शेर का लेवल बढने लगा और वह लेवल पाच के स्टेज एक से बढ कर चार पर पहुच गया, और एनर्जी यही नही रुकी, वह उसे भी पार कर के लेवल छह मे पहुच गया, फिर स्टेज एक, स्टेज दो, स्टेज तीन, स्टेज चार, फिर लेवल सात, तब जाकर उसकी बढत रुकी.</w:t>
      </w:r>
    </w:p>
    <w:p>
      <w:r>
        <w:rPr>
          <w:b w:val="0"/>
          <w:i w:val="0"/>
        </w:rPr>
        <w:t>अब वह शेर पहले से तीन गुना बडा हो गया था. पहले वो किसी खूखार शेर की तरह दिख रहा था, लेकिन अब वह किसी बडे दैत्य जैसे दिख रहा था.</w:t>
      </w:r>
    </w:p>
    <w:p>
      <w:r>
        <w:rPr>
          <w:b w:val="0"/>
          <w:i w:val="0"/>
        </w:rPr>
        <w:t>उसका ट्रासफार्मेशन देख सब हैरान थे. आर्या भी उसे देखता रह गया. उसने तो बस उसके जख्मो को अपनी एनर्जी से ठीक करने की कोशिश की थी, लेकिन इतना बदलाव होगा उसने सोचा नही था.</w:t>
      </w:r>
    </w:p>
    <w:p>
      <w:r>
        <w:rPr>
          <w:b w:val="0"/>
          <w:i w:val="0"/>
        </w:rPr>
        <w:t>तभी शेर आर्या के पैरो को चाटने लगा. तभी पलक ने कहा, (बताते हुए)" यह तुम्हे अपना मास्टर बनाना चाह रहा है.</w:t>
      </w:r>
      <w:r>
        <w:t xml:space="preserve"> </w:t>
      </w:r>
      <w:r>
        <w:rPr>
          <w:b w:val="0"/>
          <w:i w:val="0"/>
        </w:rPr>
        <w:t>तभी आर्या ने सोचा, यह उड नही सकता तो यह मेरे काम का नही है, लेकिन ऐसा नही है की यह आगे भी नही उड पाएगा. ज्वाला शेर प्रजाती का यह शेर है, इसे जरूर साथ रखना चाहिए, कम से कम घर की पहरेदारी तो करेगा.</w:t>
      </w:r>
      <w:r>
        <w:t xml:space="preserve"> </w:t>
      </w:r>
      <w:r>
        <w:rPr>
          <w:b w:val="0"/>
          <w:i w:val="0"/>
        </w:rPr>
        <w:t>वह ज्वाला शेर को चौकीदार बनाना चाह रहा है, अगर ये बात बाहर फैल जाए तो लोग उसका कचूमर बना देगे. खैर ये उसके मन की बात थी, इसलिए किसी ने सुना नही.</w:t>
      </w:r>
      <w:r>
        <w:t xml:space="preserve"> </w:t>
      </w:r>
      <w:r>
        <w:rPr>
          <w:b w:val="0"/>
          <w:i w:val="0"/>
        </w:rPr>
        <w:t>तभी आर्या ने अपने उगली मे cut लगाया और एक बुद खून शेर की तरफ फेक दिया. शेर ने भी बिना देर किये उस बुद को लपक लिया.</w:t>
      </w:r>
      <w:r>
        <w:t xml:space="preserve"> </w:t>
      </w:r>
      <w:r>
        <w:rPr>
          <w:b w:val="0"/>
          <w:i w:val="0"/>
        </w:rPr>
        <w:t>उसके बाद आर्या जम्प लगाकर शेर के उपर बैठ गया, और उसने पलक को भी उपर बुला लिया और चंदेश से बोला, (कहते हुए)" अब ये दोनो घोडे तुम्हारे हुए, वो भी बिल्कुल फ्री मे.</w:t>
      </w:r>
    </w:p>
    <w:p>
      <w:r>
        <w:rPr>
          <w:b w:val="0"/>
          <w:i w:val="0"/>
        </w:rPr>
        <w:t>हालाकि चंदेश एक भी बिस्ट को पालतू नही बना पाया था, इसलिए वह एग्जाम मे फैल हो गया था. इसलिए वह चुपचाप घोडे पे सवार होकर उनके साथ जाने के लिए तैयार हो गया.</w:t>
      </w:r>
    </w:p>
    <w:p>
      <w:r>
        <w:rPr>
          <w:b w:val="0"/>
          <w:i w:val="0"/>
        </w:rPr>
        <w:t>लेकिन तभी आर्या वहा से निकलने ही वाला था की उसने देखा, एक कुत्ते जैसा जानवर जम्प लगा कर चंदेश के कंधे पर पजा मार देता है. चंदेश को कोई प्रतिक्रिया देने का भी वक्त नही मिला. तभी चंदेश चिल्लाया, (चिल्लाते हुए)" वह शियार फिर से आ गया, मुझे बचाओ!</w:t>
      </w:r>
      <w:r>
        <w:t xml:space="preserve"> </w:t>
      </w:r>
      <w:r>
        <w:rPr>
          <w:b w:val="0"/>
          <w:i w:val="0"/>
        </w:rPr>
        <w:t>उसके लोग उसके आस पास आकर उसकी रक्षा करने लगते है. तब तक उस शियार ने एक बार और हमला कर दिया, और चंदेश के दूसरे कंधे को भी जख्मी कर दिया, और उनके घेरे से बाहर भी निकल गया.</w:t>
      </w:r>
      <w:r>
        <w:t xml:space="preserve"> </w:t>
      </w:r>
      <w:r>
        <w:rPr>
          <w:b w:val="0"/>
          <w:i w:val="0"/>
        </w:rPr>
        <w:t>चंदेश के साथ आये सभी सैनिक लेवल छह के लडाकू थे, फिर भी उस सियार को पकड नही पा रहे थे.</w:t>
      </w:r>
      <w:r>
        <w:t xml:space="preserve"> </w:t>
      </w:r>
      <w:r>
        <w:rPr>
          <w:b w:val="0"/>
          <w:i w:val="0"/>
        </w:rPr>
        <w:t>खुद को बेबस हालत मे देख कर चंदेश आर्या की तरफ देख कर हाथ जोडकर बोला, (गिडगिडाते हुए)" सीनियर, हमे इस सियार से बचाइये, वरना ये हमे चैन से जीने नही देगा.</w:t>
      </w:r>
    </w:p>
    <w:p>
      <w:r>
        <w:rPr>
          <w:b w:val="0"/>
          <w:i w:val="0"/>
        </w:rPr>
        <w:t>तभी आर्या ने पूछा, (पूछते हुए)" आखिर वह तुम्हे परेशान क्यू कर रहा है?</w:t>
      </w:r>
      <w:r>
        <w:t xml:space="preserve"> </w:t>
      </w:r>
      <w:r>
        <w:rPr>
          <w:b w:val="0"/>
          <w:i w:val="0"/>
        </w:rPr>
        <w:t>तभी चंदेश बोला, (दुखी स्वर मे)" गलती से मैने उसका घोसला तोड दिया, यह तब से ही मेरे पीछे पडा है.</w:t>
      </w:r>
    </w:p>
    <w:p>
      <w:r>
        <w:rPr>
          <w:b w:val="0"/>
          <w:i w:val="0"/>
        </w:rPr>
        <w:t>तभी आर्या ने कहा, (सुझाव देते हुए)" वैसे यह भी एक बिस्ट है, तुम इसे ही पालतू क्यू नही बना लेते?</w:t>
      </w:r>
      <w:r>
        <w:t xml:space="preserve"> </w:t>
      </w:r>
      <w:r>
        <w:rPr>
          <w:b w:val="0"/>
          <w:i w:val="0"/>
        </w:rPr>
        <w:t>तभी चंदेश बोला, (मजबूरी से)" अगर इसे पालतू बना पाऊ तो मै एग्जाम पास कर लूगा, लेकिन इसे पालतू बनाना बहुत मुश्किल है.</w:t>
      </w:r>
    </w:p>
    <w:p>
      <w:r>
        <w:rPr>
          <w:b w:val="0"/>
          <w:i w:val="0"/>
        </w:rPr>
        <w:t>तभी आर्या ने कहा, (पूछते हुए)" अगर मै इसे पालतू बनाने मे तुम्हारी मदद करू तो मुझे क्या मिलेगा?</w:t>
      </w:r>
      <w:r>
        <w:t xml:space="preserve"> </w:t>
      </w:r>
      <w:r>
        <w:rPr>
          <w:b w:val="0"/>
          <w:i w:val="0"/>
        </w:rPr>
        <w:t>तभी चंदेश बोला, (खुशी से)" दस लाख स्वर्ण सिक्के.</w:t>
      </w:r>
    </w:p>
    <w:p>
      <w:r>
        <w:rPr>
          <w:b w:val="0"/>
          <w:i w:val="0"/>
        </w:rPr>
        <w:t>चंदेश की बोली हुई रकम सुन कर आर्या सोच मे पड गया. वह मन ही मन सोचने लगा की कही यह पागल तो नही है. तभी चंदेश को लगा शायद रकम कम है, इसलिए वह बोला, (उत्साह से)" बीस लाख स्वर्ण सिक्के.</w:t>
      </w:r>
      <w:r>
        <w:t xml:space="preserve"> </w:t>
      </w:r>
      <w:r>
        <w:rPr>
          <w:b w:val="0"/>
          <w:i w:val="0"/>
        </w:rPr>
        <w:t>इस बार आर्या को सदमा ही लग गया. तभी चंदेश एक बार फिर बोला, (जोर से)" पचास लाख स्वर्ण सिक्के, अब इससे ज्यादा मेरे पास है भी नही.</w:t>
      </w:r>
    </w:p>
    <w:p>
      <w:r>
        <w:rPr>
          <w:b w:val="0"/>
          <w:i w:val="0"/>
        </w:rPr>
        <w:t>आर्या ने सोचा चंदेश अपना इरादा बदल ना ले, इसलिए वह अपनी मूवमेंट टेक्निक के जरिये शेर के उपर से गायब हो गया, और सीधे दिखाई दिया सियार के पीछे. उसने बिना देर किये उसे एक थप्पड मारा, जिससे वह सियार बच भी नही पाया, उसे बचने का मौका ही नही मिला.</w:t>
      </w:r>
    </w:p>
    <w:p>
      <w:r>
        <w:rPr>
          <w:b w:val="0"/>
          <w:i w:val="0"/>
        </w:rPr>
        <w:t>सियार उडता हुआ दूर जाकर एक पेड से टकरा गया और जमीन पर गिरते ही बेहोश हो गया. उसने बहुत सारा खून उगल दिया था.</w:t>
      </w:r>
    </w:p>
    <w:p>
      <w:r>
        <w:rPr>
          <w:b w:val="0"/>
          <w:i w:val="0"/>
        </w:rPr>
        <w:t>आर्या झट से उसके पास गया. वह डर गया कि कही सियार मर ना जाये, आखिर पचास लाख का सौदा था.</w:t>
      </w:r>
    </w:p>
    <w:p>
      <w:r>
        <w:rPr>
          <w:b w:val="0"/>
          <w:i w:val="0"/>
        </w:rPr>
        <w:t>आर्या तुरंत उसके जख्मो को ठीक करने के लिए उसके चोट पर हाथ रख कर उसमे एनर्जी डालने लगा. उसे सियार के जान की चिंता नही थी, लेकिन वह आने वाले पचास लाख सिक्को को ऐसे ही नही जाने देना चाहता था, इसलिए वह सियार को बचाने के लिए आगे आया था.</w:t>
      </w:r>
    </w:p>
    <w:p>
      <w:r>
        <w:rPr>
          <w:b w:val="0"/>
          <w:i w:val="0"/>
        </w:rPr>
        <w:t>कुछ ही पलो मे उस सियार की चोटे ठीक होने लगी और उसका भी लेवल बढने लगा. वह लेवल पाच के स्टेज दो पर था, स्टेज तीन, स्टेज चार, यहा से भी बढ कर लेवल छह स्टेज एक पर पहुच गया.</w:t>
      </w:r>
    </w:p>
    <w:p>
      <w:r>
        <w:rPr>
          <w:b w:val="0"/>
          <w:i w:val="0"/>
        </w:rPr>
        <w:t>कुछ ही देर मे आर्या के हाथो दो बिस्टो का लेवल बढते देख सब हैरान थे. उन्हे समझ नही आ रहा था की आर्या यह कैसे कर रहा था, लेकिन जैसे भी कर रहा था, वह शानदार था.</w:t>
      </w:r>
    </w:p>
    <w:p>
      <w:r>
        <w:rPr>
          <w:b w:val="0"/>
          <w:i w:val="0"/>
        </w:rPr>
        <w:t>सियार के शरीर से चोटे जैसे मिटने लगी. उसकी आखो की पुतलिया सुनहरी चमकने लगी, और पूरा शरीर नीली लपटो से घिर उठा.</w:t>
      </w:r>
    </w:p>
    <w:p>
      <w:r>
        <w:rPr>
          <w:b w:val="0"/>
          <w:i w:val="0"/>
        </w:rPr>
        <w:t>चंदेश के सैनिक दग रह गए. (हैरानी से)" ये ये कैसे सभव है? सियार तो दानवी प्रजाति का है, इसे वश मे करना असभव कहा जाता है!</w:t>
      </w:r>
      <w:r>
        <w:t xml:space="preserve"> </w:t>
      </w:r>
      <w:r>
        <w:rPr>
          <w:b w:val="0"/>
          <w:i w:val="0"/>
        </w:rPr>
        <w:t>लेकिन शियार को होश नही आ रहा था. वह अधमरे हालत मे लेटा हुआ था. सभी लोग उसके पास आ चुके थे.</w:t>
      </w:r>
      <w:r>
        <w:t xml:space="preserve"> </w:t>
      </w:r>
      <w:r>
        <w:rPr>
          <w:b w:val="0"/>
          <w:i w:val="0"/>
        </w:rPr>
        <w:t>तभी पलक ने कहा, (पूछते हुए)" यह लेवल पार करने के बाद भी होश मे क्यू नही आ रहा?</w:t>
      </w:r>
    </w:p>
    <w:p>
      <w:r>
        <w:rPr>
          <w:b w:val="0"/>
          <w:i w:val="0"/>
        </w:rPr>
        <w:t>तभी आर्या ने कहा, (गुस्से से)" यह और मार खाना चाहता है मुझसे, इसलिए नाटक कर रहा.</w:t>
      </w:r>
      <w:r>
        <w:t xml:space="preserve"> </w:t>
      </w:r>
      <w:r>
        <w:rPr>
          <w:b w:val="0"/>
          <w:i w:val="0"/>
        </w:rPr>
        <w:t>आर्या शियार की चालाकी समझ चुका था. शियार सोच रहा था कि अगर और मार खाऊगा तो और लेवल बढ जाएगा. लेकिन आर्या ने उसके उम्मीदो पर पानी फेरते हुए कहा, (धमकी देते हुए)" अगर उठते नही हो तो ज्वाला शेर को बोल दूगा की वो तुम्हे खा जाये.</w:t>
      </w:r>
    </w:p>
    <w:p>
      <w:r>
        <w:rPr>
          <w:b w:val="0"/>
          <w:i w:val="0"/>
        </w:rPr>
        <w:t>आर्या की बात सुनकर सियार फौरन खडा हो गया, और आर्या के पैर को चाटने लगा. उसकी लंबी जीभ आर्या के पैर को छू रही थी, और उसके पजे आर्या के सामने झुके थे.</w:t>
      </w:r>
    </w:p>
    <w:p>
      <w:r>
        <w:rPr>
          <w:b w:val="0"/>
          <w:i w:val="0"/>
        </w:rPr>
        <w:t>चंदेश हक्का बक्का रह गया. (हैरानी से)" ये मेरे पीछे पडा दानव अब इस लडके का पालतू कैसे बन गया!</w:t>
      </w:r>
      <w:r>
        <w:t xml:space="preserve"> </w:t>
      </w:r>
      <w:r>
        <w:rPr>
          <w:b w:val="0"/>
          <w:i w:val="0"/>
        </w:rPr>
        <w:t>आर्या ने मासूमियत से मुस्कुराकर कहा, (मुस्कुराते हुए)" क्यो? अब तो तुम्हे एग्जाम पास करना आसान होना चाहिए. ये लो, सियार अब तुम्हारे साथ रहेगा.</w:t>
      </w:r>
    </w:p>
    <w:p>
      <w:r>
        <w:rPr>
          <w:b w:val="0"/>
          <w:i w:val="0"/>
        </w:rPr>
        <w:t>लेकिन तभी पलक ने कठोर स्वर मे टोका, (कठोर स्वर मे)" नही आर्या, तुम समझ नही रहे. ये सियार भी तुम्हारा पालतू बनना चाहता है, ये दूसरे को नही चुनेगा.</w:t>
      </w:r>
      <w:r>
        <w:t xml:space="preserve"> </w:t>
      </w:r>
      <w:r>
        <w:rPr>
          <w:b w:val="0"/>
          <w:i w:val="0"/>
        </w:rPr>
        <w:t>तभी आर्या ने सियार को घूर कर देखा और बोला, (आदेश देते हुए)" अभी के अभी उस चंदेश को अपना मास्टर बना लो.</w:t>
      </w:r>
    </w:p>
    <w:p>
      <w:r>
        <w:rPr>
          <w:b w:val="0"/>
          <w:i w:val="0"/>
        </w:rPr>
        <w:t>सियार ने पहले तो मुह लटकाया, लेकिन जब उसने देखा की उसके मुह लटकाने से आर्या को कोई फर्क नही पडा, उसके बाद वह चंदेश के पास चला गया. चंदेश ने तुरंत एक बुद खून उसके मुह मे टपका दिया.</w:t>
      </w:r>
    </w:p>
    <w:p>
      <w:r>
        <w:rPr>
          <w:b w:val="0"/>
          <w:i w:val="0"/>
        </w:rPr>
        <w:t>उसके बाद चंदेश ने कहा, (कृतज्ञता से)" सीनियर, आपकी वजह से मै एग्जाम पास कर पाया. आपका जितना भी शुक्रिया अदा करू कम होगा.</w:t>
      </w:r>
      <w:r>
        <w:t xml:space="preserve"> </w:t>
      </w:r>
      <w:r>
        <w:rPr>
          <w:b w:val="0"/>
          <w:i w:val="0"/>
        </w:rPr>
        <w:t>तभी आर्या ने कहा, (सीधे शब्दो मे)" शुक्रिया अदा करने की जरूरत नही है, मुझे मेरा पैसा दे दो.</w:t>
      </w:r>
    </w:p>
    <w:p>
      <w:r>
        <w:rPr>
          <w:b w:val="0"/>
          <w:i w:val="0"/>
        </w:rPr>
        <w:t>जिसके बाद चंदेश आगे आया और एक स्टोरेज रिग आर्या को देते हुए बोला, (विनम्रता से)" इसमे साठ लाख स्वर्ण सिक्के है, इन्हे आप रख लीजिये. और पहले जो मैने आपसे बुरा बर्ताव किया, उसके लिए माफी चाहता हु. आशा है की आप उन सब को दिल से नही लेगे.</w:t>
      </w:r>
      <w:r>
        <w:t xml:space="preserve"> </w:t>
      </w:r>
      <w:r>
        <w:rPr>
          <w:b w:val="0"/>
          <w:i w:val="0"/>
        </w:rPr>
        <w:t>आर्या स्टोरेज रिग लेकर उसमे झाक कर देखता है, उसमे वाकई साठ लाख स्वर्ण सिक्के थे. जिसे देख आर्या बहुत खुश हुआ. फिर उसने उसमे से दस लाख स्वर्ण सिक्के चंदेश को लौटा दिया और बोला, (ईमानदारी से)" हमारी डील पचास लाख की ही थी, इसलिए मै ज्यादा नही लूगा.</w:t>
      </w:r>
    </w:p>
    <w:p>
      <w:r>
        <w:rPr>
          <w:b w:val="0"/>
          <w:i w:val="0"/>
        </w:rPr>
        <w:t>चंदेश लेना तो नही चाहता था, लेकिन वह आर्या को मना भी नही कर सका. वह आर्या जैसे से अपनी दोस्ती पक्की करना चाहता था. लेकिन तभी आर्या ने कहा, (बताते हुए)" हमे बिस्ट हाल जाना है.</w:t>
      </w:r>
      <w:r>
        <w:t xml:space="preserve"> </w:t>
      </w:r>
      <w:r>
        <w:rPr>
          <w:b w:val="0"/>
          <w:i w:val="0"/>
        </w:rPr>
        <w:t>उसके बाद वह पलक के साथ सफेद शेर के उपर बैठ गया.</w:t>
      </w:r>
      <w:r>
        <w:t xml:space="preserve"> </w:t>
      </w:r>
      <w:r>
        <w:rPr>
          <w:b w:val="0"/>
          <w:i w:val="0"/>
        </w:rPr>
        <w:t>वह लोग बिस्ट हाल की ओर निकल पडे. पलक और आर्या शेर पर सवार थे, वही चंदेश घोडे से जा रहा था, और उसके सैनिक और सियार उनके पीछे पीछे बिस्ट हाल की तरफ बढने लगे.</w:t>
      </w:r>
      <w:r>
        <w:t xml:space="preserve"> </w:t>
      </w:r>
      <w:r>
        <w:rPr>
          <w:b w:val="0"/>
          <w:i w:val="0"/>
        </w:rPr>
        <w:t>अब रास्ते मे कोई बाधा नही आयी. सफेद शेर का लेवल बढ चुका था, इस वजह से कोई जानवर उनके पास आना तो छोडो, दूर से ही भाग जाते थे. इस वजह से पूरे दिन का सफर कुछ ही घटो मे cut गया.</w:t>
      </w:r>
      <w:r>
        <w:t xml:space="preserve"> </w:t>
      </w:r>
      <w:r>
        <w:rPr>
          <w:b w:val="0"/>
          <w:i w:val="0"/>
        </w:rPr>
        <w:t>बीस्ट हाल का द्वार दूर से ही दिखाई देने लगा. पत्थरो से बना विशाल गढनुमा भवन, जिस पर तरह तरह के विशाल जीवो की नक्काशी थी. शेर, ड्रैगन, ग्रिफिन, और अनगिनत पखो वाले पक्षी, मानो किसी क्षण जीवित होकर बाहर निकल आएगे.</w:t>
      </w:r>
      <w:r>
        <w:t xml:space="preserve"> </w:t>
      </w:r>
      <w:r>
        <w:rPr>
          <w:b w:val="0"/>
          <w:i w:val="0"/>
        </w:rPr>
        <w:t>बीस्ट हाल के भीतर प्रवेश करते ही उनके सामने एक विशाल हाल था. चारो तरफ बीस्ट घूम रहे थे. हर ओर लोहे के पिजरो मे बद अलग अलग लेवल के बिस्ट दहाड रहे थे. हवा मे शक्ति की गूज महसूस हो रही थी.</w:t>
      </w:r>
      <w:r>
        <w:t xml:space="preserve"> </w:t>
      </w:r>
      <w:r>
        <w:rPr>
          <w:b w:val="0"/>
          <w:i w:val="0"/>
        </w:rPr>
        <w:t>आगे की रोमाचक कहानी जानने के लिए सुनिए कहानी का अगला एपिसोड.</w:t>
      </w:r>
    </w:p>
    <w:p>
      <w:r>
        <w:br w:type="page"/>
      </w:r>
    </w:p>
    <w:p>
      <w:pPr>
        <w:pStyle w:val="Heading1"/>
      </w:pPr>
      <w:r>
        <w:t>Ch 26 - प्राचीन ब्लड लाइन का सियार</w:t>
      </w:r>
    </w:p>
    <w:p>
      <w:r>
        <w:rPr>
          <w:b w:val="0"/>
          <w:i w:val="0"/>
        </w:rPr>
        <w:t>​बीस्ट हाल में दर्जनों प्रतिभागी पहले से मौजूद थे. हर कोई अपने पालतू बीस्ट को गर्व से दिखा रहा था. किसी के पास दो सिर वाला भेडिया था, तो किसी के पास विशाल पंखों वाला बाज.</w:t>
      </w:r>
    </w:p>
    <w:p>
      <w:r>
        <w:rPr>
          <w:b w:val="0"/>
          <w:i w:val="0"/>
        </w:rPr>
        <w:t>चंदेश जब अपने सियार के साथ अंदर आया तो सबकी नजर उसी पर टिक गई. एक युवक ठहाका लगाते हुए बोला,</w:t>
      </w:r>
      <w:r>
        <w:t xml:space="preserve"> </w:t>
      </w:r>
      <w:r>
        <w:rPr>
          <w:b w:val="0"/>
          <w:i w:val="0"/>
        </w:rPr>
        <w:t>(हंसते हुए)" हा हा हा! देखो देखो. जब कुछ भी नहीं मिला तो ये क्या ले आया है? जंगली सियार! इसने अपने बिरादरी वाले को ढूंढ लिया है।</w:t>
      </w:r>
      <w:r>
        <w:t xml:space="preserve"> </w:t>
      </w:r>
      <w:r>
        <w:rPr>
          <w:b w:val="0"/>
          <w:i w:val="0"/>
        </w:rPr>
        <w:t>चंदेश को बहुत शर्म महसूस हो रही थी, तभी हाल में एक और शक्स दाखिल हुआ, इसके पास ब्लैक पेंथर था, वह रैंक छह का जानवर था. तभी किसी ने कहा,</w:t>
      </w:r>
      <w:r>
        <w:t xml:space="preserve"> </w:t>
      </w:r>
      <w:r>
        <w:rPr>
          <w:b w:val="0"/>
          <w:i w:val="0"/>
        </w:rPr>
        <w:t>(उत्साह से)" अरे देखो देखो कपूरथला के यंग मास्टर विक्रम कितने बहादुर हैं इन्होंने रैंक छह के ब्लैक पेंथर को अपना पालतू बना लिया।</w:t>
      </w:r>
      <w:r>
        <w:t xml:space="preserve"> </w:t>
      </w:r>
      <w:r>
        <w:rPr>
          <w:b w:val="0"/>
          <w:i w:val="0"/>
        </w:rPr>
        <w:t>सभी लोग उसकी तारीफों के पुल बांधने लगे. वहीं विक्रम चंदेश को घिन भरी नजरों से देखता है और कहता है,</w:t>
      </w:r>
      <w:r>
        <w:t xml:space="preserve"> </w:t>
      </w:r>
      <w:r>
        <w:rPr>
          <w:b w:val="0"/>
          <w:i w:val="0"/>
        </w:rPr>
        <w:t>(घिन से)" आखिर तुमने अपनी बिरादरी वाले को ढूंढ ही लिया।</w:t>
      </w:r>
      <w:r>
        <w:t xml:space="preserve"> </w:t>
      </w:r>
      <w:r>
        <w:rPr>
          <w:b w:val="0"/>
          <w:i w:val="0"/>
        </w:rPr>
        <w:t>चंदेश को गुस्सा तो बहुत आया लेकिन यह बीस्ट हाल था इसलिए उसने अपने गुस्से को काबू करते हुए कहा,</w:t>
      </w:r>
      <w:r>
        <w:t xml:space="preserve"> </w:t>
      </w:r>
      <w:r>
        <w:rPr>
          <w:b w:val="0"/>
          <w:i w:val="0"/>
        </w:rPr>
        <w:t>(गुस्से को दबाते हुए)" ज्यादा उडो मत थ्योरी में तुमसे ज्यादा ही मेरा नंबर आया था।</w:t>
      </w:r>
      <w:r>
        <w:t xml:space="preserve"> </w:t>
      </w:r>
      <w:r>
        <w:rPr>
          <w:b w:val="0"/>
          <w:i w:val="0"/>
        </w:rPr>
        <w:t>चंदेश की बात सुनकर विक्रम ने मुंह बिचकाते हुए कहा,</w:t>
      </w:r>
      <w:r>
        <w:t xml:space="preserve"> </w:t>
      </w:r>
      <w:r>
        <w:rPr>
          <w:b w:val="0"/>
          <w:i w:val="0"/>
        </w:rPr>
        <w:t>(व्यंग्य से)" थ्योरी और असल अनुभव में बहुत अंतर होता है, छोडो ये तुम जैसा सियार नहीं समझेगा, तुम तो बीस्ट ट्रेनर के नाम पर धब्बा हो तुम्हें बीस्ट हाल से बैन कर देना चाहिए. तुमने एक सियार को लाकर बीस्ट ट्रेनरो का नाम डूबा दिया. तुम बीस्ट ट्रेनर बनने के लायक नहीं हो।</w:t>
      </w:r>
      <w:r>
        <w:t xml:space="preserve"> </w:t>
      </w:r>
      <w:r>
        <w:rPr>
          <w:b w:val="0"/>
          <w:i w:val="0"/>
        </w:rPr>
        <w:t>उसकी बातों में एक एक कर के बाकी परीक्षार्थी भी हां में हां मिलाने लगे. तभी एक और परीक्षार्थी जिसका नाम संकेत था हंसते हुए बोला,</w:t>
      </w:r>
      <w:r>
        <w:t xml:space="preserve"> </w:t>
      </w:r>
      <w:r>
        <w:rPr>
          <w:b w:val="0"/>
          <w:i w:val="0"/>
        </w:rPr>
        <w:t>(मजाक उडाते हुए)" एग्जाम पास करने आया है या कबाडीखाना खोलने? सियार भी कोई पालतू होता है और अगर पालतू हो भी जाये तो सियार एक बीस्ट नहीं है।</w:t>
      </w:r>
      <w:r>
        <w:t xml:space="preserve"> </w:t>
      </w:r>
      <w:r>
        <w:rPr>
          <w:b w:val="0"/>
          <w:i w:val="0"/>
        </w:rPr>
        <w:t>सभी प्रतिभागी चंदेश का मजाक उडाने लगे. यहां तक कि कुछ एग्जामिनर भी मुस्कुरा उठे. एक एग्जामिनर आगे बढा और ऊंची आवाज में बोला,</w:t>
      </w:r>
      <w:r>
        <w:t xml:space="preserve"> </w:t>
      </w:r>
      <w:r>
        <w:rPr>
          <w:b w:val="0"/>
          <w:i w:val="0"/>
        </w:rPr>
        <w:t>(सख्त स्वर में)" प्रतिभागी चंदेश. तुम्हारा बीस्ट परीक्षा योग्य नहीं है. ये सामान्य प्रजाति का जंगली सियार है. तुम परीक्षा में असफल घोषित किए जाते हो।</w:t>
      </w:r>
      <w:r>
        <w:t xml:space="preserve"> </w:t>
      </w:r>
      <w:r>
        <w:rPr>
          <w:b w:val="0"/>
          <w:i w:val="0"/>
        </w:rPr>
        <w:t>चंदेश हक्का बक्का रह गया.</w:t>
      </w:r>
      <w:r>
        <w:t xml:space="preserve"> </w:t>
      </w:r>
      <w:r>
        <w:rPr>
          <w:b w:val="0"/>
          <w:i w:val="0"/>
        </w:rPr>
        <w:t>(हैरानी से)" लेकिन. ये तो लेवल छह का बीस्ट है!</w:t>
      </w:r>
    </w:p>
    <w:p>
      <w:r>
        <w:rPr>
          <w:b w:val="0"/>
          <w:i w:val="0"/>
        </w:rPr>
        <w:t>एग्जामिनर ने हाथ झटकते हुए कहा,</w:t>
      </w:r>
      <w:r>
        <w:t xml:space="preserve"> </w:t>
      </w:r>
      <w:r>
        <w:rPr>
          <w:b w:val="0"/>
          <w:i w:val="0"/>
        </w:rPr>
        <w:t>(गुस्से में)" बकवास! सियार भी कोई बीस्ट होता है, घटिया नस्ल घटिया ही होती है. और तो और बीस्ट हाल का मजाक बनाने के लिए और बीस्ट ट्रेनरो की छवि खराब करने के लिए तुम्हें तीन साल के लिए बीस्ट हाल से बैन किया जाता है।</w:t>
      </w:r>
      <w:r>
        <w:t xml:space="preserve"> </w:t>
      </w:r>
      <w:r>
        <w:rPr>
          <w:b w:val="0"/>
          <w:i w:val="0"/>
        </w:rPr>
        <w:t>वहां सभी परीक्षार्थी यह नतीजा सुनकर बहुत खुश हुए, सब चंदेश से गुस्सा थे, क्योंकि चंदेश ही था जो थ्योरी एग्जाम में टॉप पर था.</w:t>
      </w:r>
      <w:r>
        <w:t xml:space="preserve"> </w:t>
      </w:r>
      <w:r>
        <w:rPr>
          <w:b w:val="0"/>
          <w:i w:val="0"/>
        </w:rPr>
        <w:t>तभी एक गंभीर लेकिन बच्चे जैसी आवाज हाल में सुनाई देती है,</w:t>
      </w:r>
      <w:r>
        <w:t xml:space="preserve"> </w:t>
      </w:r>
      <w:r>
        <w:rPr>
          <w:b w:val="0"/>
          <w:i w:val="0"/>
        </w:rPr>
        <w:t>(गंभीर स्वर में)" उसे बैन करने वाले तुम होते कौन हो, क्या तुम्हारे पास यह हक है, क्या तुमने इस बीस्ट को जांचा और नहीं जांचा तो बिना जांचे तुम किसी को भी अयोग्य कैसे बोल सकते हो।</w:t>
      </w:r>
      <w:r>
        <w:t xml:space="preserve"> </w:t>
      </w:r>
      <w:r>
        <w:rPr>
          <w:b w:val="0"/>
          <w:i w:val="0"/>
        </w:rPr>
        <w:t>सबने आवाज की तरफ देखा तो दरवाजे से एक बारह साल का लडका और उसी उम्र की एक लडकी अंदर दाखिल हो रहे थे, ये कोई और नहीं बल्कि आर्या और पलक थे.</w:t>
      </w:r>
    </w:p>
    <w:p>
      <w:r>
        <w:rPr>
          <w:b w:val="0"/>
          <w:i w:val="0"/>
        </w:rPr>
        <w:t>उन दोनों को देख कर वहां खुसुर फुसुर शुरू हो गयी, ये बच्चा क्या मरना चाहता है जो ट्रेनर मदान से ऐसी बाते कर रहा है.</w:t>
      </w:r>
    </w:p>
    <w:p>
      <w:r>
        <w:rPr>
          <w:b w:val="0"/>
          <w:i w:val="0"/>
        </w:rPr>
        <w:t>तभी चंदेश आर्या की तरफ देख कर घबराते हुए बोला,</w:t>
      </w:r>
      <w:r>
        <w:t xml:space="preserve"> </w:t>
      </w:r>
      <w:r>
        <w:rPr>
          <w:b w:val="0"/>
          <w:i w:val="0"/>
        </w:rPr>
        <w:t>(घबराते हुए)" सीनियर ये आप क्या बोल रहे हैं आपका इस मामले से कोई लेना देना नहीं है, मेरी वजह से आप खुद को मुसीबत में मत परिये।</w:t>
      </w:r>
      <w:r>
        <w:t xml:space="preserve"> </w:t>
      </w:r>
      <w:r>
        <w:rPr>
          <w:b w:val="0"/>
          <w:i w:val="0"/>
        </w:rPr>
        <w:t>तभी आर्या ने उसकी तरफ देखा और बोला,</w:t>
      </w:r>
      <w:r>
        <w:t xml:space="preserve"> </w:t>
      </w:r>
      <w:r>
        <w:rPr>
          <w:b w:val="0"/>
          <w:i w:val="0"/>
        </w:rPr>
        <w:t>(शांत स्वर में)" मुझपर भरोसा है या नहीं।</w:t>
      </w:r>
      <w:r>
        <w:t xml:space="preserve"> </w:t>
      </w:r>
      <w:r>
        <w:rPr>
          <w:b w:val="0"/>
          <w:i w:val="0"/>
        </w:rPr>
        <w:t>तभी चंदेश बोला,</w:t>
      </w:r>
      <w:r>
        <w:t xml:space="preserve"> </w:t>
      </w:r>
      <w:r>
        <w:rPr>
          <w:b w:val="0"/>
          <w:i w:val="0"/>
        </w:rPr>
        <w:t>(विश्वास से)" मुझे खुद से ज्यादा आप पर भरोसा है।</w:t>
      </w:r>
      <w:r>
        <w:t xml:space="preserve"> </w:t>
      </w:r>
      <w:r>
        <w:rPr>
          <w:b w:val="0"/>
          <w:i w:val="0"/>
        </w:rPr>
        <w:t>तभी आर्या ने कहा,</w:t>
      </w:r>
      <w:r>
        <w:t xml:space="preserve"> </w:t>
      </w:r>
      <w:r>
        <w:rPr>
          <w:b w:val="0"/>
          <w:i w:val="0"/>
        </w:rPr>
        <w:t>(शांत स्वर में)" तो बस शांत रहो और देखते जाओ।</w:t>
      </w:r>
      <w:r>
        <w:t xml:space="preserve"> </w:t>
      </w:r>
      <w:r>
        <w:rPr>
          <w:b w:val="0"/>
          <w:i w:val="0"/>
        </w:rPr>
        <w:t>चंदेश के सैनिक चुप खडे रहे, उनका साहस टूट चुका था. भीड फिर से ठहाके लगाने लगी. उसी क्षण आर्या आगे बढा. उसकी नजरें एग्जामिनर पर टिकी थीं. वह शांत स्वर में बोला,</w:t>
      </w:r>
      <w:r>
        <w:t xml:space="preserve"> </w:t>
      </w:r>
      <w:r>
        <w:rPr>
          <w:b w:val="0"/>
          <w:i w:val="0"/>
        </w:rPr>
        <w:t>(शांत स्वर में)" तुम्हें कुछ आता नहीं है. तो परीक्षा लेने की परमिशन किसने दी?</w:t>
      </w:r>
      <w:r>
        <w:t xml:space="preserve"> </w:t>
      </w:r>
      <w:r>
        <w:rPr>
          <w:b w:val="0"/>
          <w:i w:val="0"/>
        </w:rPr>
        <w:t>पूरा हाल सन्न रह गया. एग्जामिनर का चेहरा लाल पड गया.</w:t>
      </w:r>
      <w:r>
        <w:t xml:space="preserve"> </w:t>
      </w:r>
      <w:r>
        <w:rPr>
          <w:b w:val="0"/>
          <w:i w:val="0"/>
        </w:rPr>
        <w:t>(गुस्से में)" तू. छोटा बच्चा! अपनी जुबान संभालकर बात कर. जानता भी है किससे उलझ रहा है?</w:t>
      </w:r>
    </w:p>
    <w:p>
      <w:r>
        <w:rPr>
          <w:b w:val="0"/>
          <w:i w:val="0"/>
        </w:rPr>
        <w:t>आर्या ने मासूम सी हंसी के साथ कहा,</w:t>
      </w:r>
      <w:r>
        <w:t xml:space="preserve"> </w:t>
      </w:r>
      <w:r>
        <w:rPr>
          <w:b w:val="0"/>
          <w:i w:val="0"/>
        </w:rPr>
        <w:t>(मासूम हंसी के साथ)" जानता हूं. एक मूर्ख व्यक्ति से।</w:t>
      </w:r>
      <w:r>
        <w:t xml:space="preserve"> </w:t>
      </w:r>
      <w:r>
        <w:rPr>
          <w:b w:val="0"/>
          <w:i w:val="0"/>
        </w:rPr>
        <w:t>ये सुनते ही भीड में ओह्ह! की आवाज उठी. एग्जामिनर गुस्से से कांपने लगा.</w:t>
      </w:r>
      <w:r>
        <w:t xml:space="preserve"> </w:t>
      </w:r>
      <w:r>
        <w:rPr>
          <w:b w:val="0"/>
          <w:i w:val="0"/>
        </w:rPr>
        <w:t>(गुस्से से)" तुझे तो मैं आज जिंदा नहीं छोडूंगा तू है कौन मुझ पर सवाल उठाने वाला, अपनी सलामती चाहता है, तो घुटनों पर बैठ कर मुझसे माफी मांग।</w:t>
      </w:r>
      <w:r>
        <w:t xml:space="preserve"> </w:t>
      </w:r>
      <w:r>
        <w:rPr>
          <w:b w:val="0"/>
          <w:i w:val="0"/>
        </w:rPr>
        <w:t>तभी आर्या ने कहा,</w:t>
      </w:r>
      <w:r>
        <w:t xml:space="preserve"> </w:t>
      </w:r>
      <w:r>
        <w:rPr>
          <w:b w:val="0"/>
          <w:i w:val="0"/>
        </w:rPr>
        <w:t>(शांत स्वर में)" तुम इस योग्य नहीं की मैं तुमसे माफी मांग सकूं।</w:t>
      </w:r>
      <w:r>
        <w:t xml:space="preserve"> </w:t>
      </w:r>
      <w:r>
        <w:rPr>
          <w:b w:val="0"/>
          <w:i w:val="0"/>
        </w:rPr>
        <w:t>तभी ट्रेनर मदान ने गुस्से से अपना मुट्ठी भींच लिया और बोले,</w:t>
      </w:r>
      <w:r>
        <w:t xml:space="preserve"> </w:t>
      </w:r>
      <w:r>
        <w:rPr>
          <w:b w:val="0"/>
          <w:i w:val="0"/>
        </w:rPr>
        <w:t>(गुस्से से)" बच्चे आखिरी बार बोल रहा हूं माफी मांग ले, वरना मुझे दोष मत देना कि मैंने तुझे सजा दी।</w:t>
      </w:r>
      <w:r>
        <w:t xml:space="preserve"> </w:t>
      </w:r>
      <w:r>
        <w:rPr>
          <w:b w:val="0"/>
          <w:i w:val="0"/>
        </w:rPr>
        <w:t>लेकिन आर्या ने फिर कहा,</w:t>
      </w:r>
      <w:r>
        <w:t xml:space="preserve"> </w:t>
      </w:r>
      <w:r>
        <w:rPr>
          <w:b w:val="0"/>
          <w:i w:val="0"/>
        </w:rPr>
        <w:t>(शांत स्वर में)" तुम मूर्ख हो।</w:t>
      </w:r>
      <w:r>
        <w:t xml:space="preserve"> </w:t>
      </w:r>
      <w:r>
        <w:rPr>
          <w:b w:val="0"/>
          <w:i w:val="0"/>
        </w:rPr>
        <w:t>तभी ट्रेनर मदान गुस्से में एक कदम आगे आये और बोले,</w:t>
      </w:r>
      <w:r>
        <w:t xml:space="preserve"> </w:t>
      </w:r>
      <w:r>
        <w:rPr>
          <w:b w:val="0"/>
          <w:i w:val="0"/>
        </w:rPr>
        <w:t>(गुस्से में)" शायद तुझे तेरे मां बाप ने अच्छे संस्कार नहीं दिये. चल आज उनकी तरफ से मैं ही तुझे सबक सिखाता हूं, ताकि अगली बार कहीं मुंह खोलने से पहले एक हजार बार सोचे।</w:t>
      </w:r>
      <w:r>
        <w:t xml:space="preserve"> </w:t>
      </w:r>
      <w:r>
        <w:rPr>
          <w:b w:val="0"/>
          <w:i w:val="0"/>
        </w:rPr>
        <w:t>इतना बोलकर वह एक पंच बना कर आर्या की तरफ बढे तभी विक्रम ने उस पंच को पहचान कर कहा,</w:t>
      </w:r>
      <w:r>
        <w:t xml:space="preserve"> </w:t>
      </w:r>
      <w:r>
        <w:rPr>
          <w:b w:val="0"/>
          <w:i w:val="0"/>
        </w:rPr>
        <w:t>(हैरानी से)" अरे ये तो इनका सबसे पसंदीदा पंच आर्ट समुद्र का लहर है कहते हैं ये टेक्निक जिस इंसान ने बनाया था, वह समुद्र के सामने सात साल बैठा रहा तब जाकर उसने ये पंच टेक्निक बनाया. अब तो इस बच्चे की खैर नहीं।</w:t>
      </w:r>
      <w:r>
        <w:t xml:space="preserve"> </w:t>
      </w:r>
      <w:r>
        <w:rPr>
          <w:b w:val="0"/>
          <w:i w:val="0"/>
        </w:rPr>
        <w:t>तभी आर्या ने कहा,</w:t>
      </w:r>
      <w:r>
        <w:t xml:space="preserve"> </w:t>
      </w:r>
      <w:r>
        <w:rPr>
          <w:b w:val="0"/>
          <w:i w:val="0"/>
        </w:rPr>
        <w:t>(शांत स्वर में)" दूर हटो तुम मुझसे मुकाबला करने लायक ही नहीं हो तुम्हें तो मेरा पालतू सबक सिखाये।</w:t>
      </w:r>
      <w:r>
        <w:t xml:space="preserve"> </w:t>
      </w:r>
      <w:r>
        <w:rPr>
          <w:b w:val="0"/>
          <w:i w:val="0"/>
        </w:rPr>
        <w:t>इतना बोलकर वह एक सिटी बजा देता है. तब तक ट्रेनर मदान अपना पंच लेकर आर्या के पास पहुंच चुके थे, और उन्होंने अपना पंच आर्या पर चला भी दिया, लेकिन आर्या अपने मूवमेंट टेक्निक से वहां से हट गया, और उसी पल में ज्वाला शेर मतलब वाइट लायन वहां आ गया, और अपना पंजा ट्रेनर मदान के पंच पर दे मारा.</w:t>
      </w:r>
    </w:p>
    <w:p>
      <w:r>
        <w:rPr>
          <w:b w:val="0"/>
          <w:i w:val="0"/>
        </w:rPr>
        <w:t>बूम की जोरदार आवाज हुई और ट्रेनर मदान उडते हुए दूर चट्टान से जाकर टकरा गये, और उन्हें मुंह से खून की उलटी हो गयी, यह देख सब लोग हैरान रह गये.</w:t>
      </w:r>
    </w:p>
    <w:p>
      <w:r>
        <w:rPr>
          <w:b w:val="0"/>
          <w:i w:val="0"/>
        </w:rPr>
        <w:t>लेकिन तभी भारी कदमों की आहट गूंजी. हाल का विशाल दरवाजा खुला. लंबा चोगा पहने, सफेद दाढी वाला एक वृद्ध अंदर आया. उसकी आंखों में इतनी गहराई थी कि मानो इंसान का दिल पढ ले.</w:t>
      </w:r>
    </w:p>
    <w:p>
      <w:r>
        <w:rPr>
          <w:b w:val="0"/>
          <w:i w:val="0"/>
        </w:rPr>
        <w:t>सभी प्रतिभागी और एग्जामिनर एक साथ झुक गए.</w:t>
      </w:r>
    </w:p>
    <w:p>
      <w:r>
        <w:rPr>
          <w:b w:val="0"/>
          <w:i w:val="0"/>
        </w:rPr>
        <w:t>(सम्मान से)" हाल मास्टर! मेहरा"</w:t>
      </w:r>
      <w:r>
        <w:t xml:space="preserve"> </w:t>
      </w:r>
      <w:r>
        <w:rPr>
          <w:b w:val="0"/>
          <w:i w:val="0"/>
        </w:rPr>
        <w:t>हाल मास्टर की आवाज गूंजी,</w:t>
      </w:r>
      <w:r>
        <w:t xml:space="preserve"> </w:t>
      </w:r>
      <w:r>
        <w:rPr>
          <w:b w:val="0"/>
          <w:i w:val="0"/>
        </w:rPr>
        <w:t>(गंभीर स्वर में)" यहां शोर गुल किसलिए हो रहा है?</w:t>
      </w:r>
      <w:r>
        <w:t xml:space="preserve"> </w:t>
      </w:r>
      <w:r>
        <w:rPr>
          <w:b w:val="0"/>
          <w:i w:val="0"/>
        </w:rPr>
        <w:t>तभी उन्होंने ट्रेनर मदान को देखा जो दर्द से तरप रहे थे, फिर उन्होंने वाइट लायन को देखा और फिर आर्या को. तभी एग्जामिनर घबराकर बोला,</w:t>
      </w:r>
      <w:r>
        <w:t xml:space="preserve"> </w:t>
      </w:r>
      <w:r>
        <w:rPr>
          <w:b w:val="0"/>
          <w:i w:val="0"/>
        </w:rPr>
        <w:t>(घबराकर)" हाल मास्टर, यह छोटा बालक. ट्रेनर मदान को अयोग्य कह रहा है! और यहां तक कि उन्हें घायल भी करवा दिया, आज ये और इसका ये पालतू शेर दोनों यहां से सही सलामत जाने नहीं चाहिए।</w:t>
      </w:r>
      <w:r>
        <w:t xml:space="preserve"> </w:t>
      </w:r>
      <w:r>
        <w:rPr>
          <w:b w:val="0"/>
          <w:i w:val="0"/>
        </w:rPr>
        <w:t>तभी हाल मास्टर मेहरा ने आर्या की तरफ देखा और बोले,</w:t>
      </w:r>
      <w:r>
        <w:t xml:space="preserve"> </w:t>
      </w:r>
      <w:r>
        <w:rPr>
          <w:b w:val="0"/>
          <w:i w:val="0"/>
        </w:rPr>
        <w:t>(शांत स्वर में)" इस मामले में तुम्हें कुछ कहना है।</w:t>
      </w:r>
      <w:r>
        <w:t xml:space="preserve"> </w:t>
      </w:r>
      <w:r>
        <w:rPr>
          <w:b w:val="0"/>
          <w:i w:val="0"/>
        </w:rPr>
        <w:t>तभी ट्रेनर मदान ने गुस्से में कहा,</w:t>
      </w:r>
      <w:r>
        <w:t xml:space="preserve"> </w:t>
      </w:r>
      <w:r>
        <w:rPr>
          <w:b w:val="0"/>
          <w:i w:val="0"/>
        </w:rPr>
        <w:t>(गुस्से में)" इससे सफाई क्यों मांग रहे हैं आप, इसे सजा दीजिये।</w:t>
      </w:r>
      <w:r>
        <w:t xml:space="preserve"> </w:t>
      </w:r>
      <w:r>
        <w:rPr>
          <w:b w:val="0"/>
          <w:i w:val="0"/>
        </w:rPr>
        <w:t>तभी हाल मास्टर मेहरा बोले,</w:t>
      </w:r>
      <w:r>
        <w:t xml:space="preserve"> </w:t>
      </w:r>
      <w:r>
        <w:rPr>
          <w:b w:val="0"/>
          <w:i w:val="0"/>
        </w:rPr>
        <w:t>(सख्त स्वर में)" बिना दोनों पक्षों की बात सुने मैं किसी नतीजे पर नहीं जा सकता. इसलिए चुप हो जाओ।</w:t>
      </w:r>
      <w:r>
        <w:t xml:space="preserve"> </w:t>
      </w:r>
      <w:r>
        <w:rPr>
          <w:b w:val="0"/>
          <w:i w:val="0"/>
        </w:rPr>
        <w:t>फिर हाल मास्टर ने शांत स्वर में कहा,</w:t>
      </w:r>
      <w:r>
        <w:t xml:space="preserve"> </w:t>
      </w:r>
      <w:r>
        <w:rPr>
          <w:b w:val="0"/>
          <w:i w:val="0"/>
        </w:rPr>
        <w:t>(शांत स्वर में)" तो फिर इसे अवसर दो. कि यह अपनी बात सिद्ध करे।</w:t>
      </w:r>
      <w:r>
        <w:t xml:space="preserve"> </w:t>
      </w:r>
      <w:r>
        <w:rPr>
          <w:b w:val="0"/>
          <w:i w:val="0"/>
        </w:rPr>
        <w:t>सभी की नजरें आर्या पर टिक गईं. आर्या आत्मविश्वास से बोला,</w:t>
      </w:r>
      <w:r>
        <w:t xml:space="preserve"> </w:t>
      </w:r>
      <w:r>
        <w:rPr>
          <w:b w:val="0"/>
          <w:i w:val="0"/>
        </w:rPr>
        <w:t>(आत्मविश्वास से)" ठीक है. आप लोग इस सियार को साधारण जंगली प्रजाति बता रहे हो. लेकिन मैं कहता हूं. ये प्राचीन ब्लड लाइन का सियार है और इसका ब्लड एक दम सुद्ध है ये काफी रेयर है ये यहां के जंगलों में कैसे आया क्यों आया कब आया ओ सब बताने का अभी टाइम नहीं है. और ये लेवल छह का बीस्ट है. साधारण नहीं, दुर्लभ है।</w:t>
      </w:r>
      <w:r>
        <w:t xml:space="preserve"> </w:t>
      </w:r>
      <w:r>
        <w:rPr>
          <w:b w:val="0"/>
          <w:i w:val="0"/>
        </w:rPr>
        <w:t>भीड में खुसुर फुसुर होने लगी. प्राचीन ब्लड लाइन? क्या ये सच कह रहा है?</w:t>
      </w:r>
      <w:r>
        <w:t xml:space="preserve"> </w:t>
      </w:r>
      <w:r>
        <w:rPr>
          <w:b w:val="0"/>
          <w:i w:val="0"/>
        </w:rPr>
        <w:t>हाल मास्टर ने अपनी गहरी आंखों से सियार को देखा. फिर उनके चेहरे पे एक मुस्कान आ गयी. फिर शांत स्वर में बोले,</w:t>
      </w:r>
      <w:r>
        <w:t xml:space="preserve"> </w:t>
      </w:r>
      <w:r>
        <w:rPr>
          <w:b w:val="0"/>
          <w:i w:val="0"/>
        </w:rPr>
        <w:t>(शांत स्वर में)" तो फिर क्या तुम यह सिद्ध कर सकते हो।</w:t>
      </w:r>
      <w:r>
        <w:t xml:space="preserve"> </w:t>
      </w:r>
      <w:r>
        <w:rPr>
          <w:b w:val="0"/>
          <w:i w:val="0"/>
        </w:rPr>
        <w:t>तभी आर्या ने कहा,</w:t>
      </w:r>
      <w:r>
        <w:t xml:space="preserve"> </w:t>
      </w:r>
      <w:r>
        <w:rPr>
          <w:b w:val="0"/>
          <w:i w:val="0"/>
        </w:rPr>
        <w:t>(आत्मविश्वास से)" हां क्यों नहीं।</w:t>
      </w:r>
      <w:r>
        <w:t xml:space="preserve"> </w:t>
      </w:r>
      <w:r>
        <w:rPr>
          <w:b w:val="0"/>
          <w:i w:val="0"/>
        </w:rPr>
        <w:t>फिर उसने अपने सफेद शेर और पलक को कुछ इशारा किया, जिसके बाद उन लोगों ने अपनी सांसे रोक ली. तभी आर्या एक कदम आगे आया और सियार से बोला,</w:t>
      </w:r>
      <w:r>
        <w:t xml:space="preserve"> </w:t>
      </w:r>
      <w:r>
        <w:rPr>
          <w:b w:val="0"/>
          <w:i w:val="0"/>
        </w:rPr>
        <w:t>(शांत स्वर में)" तुम अपनी कला का इस्तेमाल करो लेकिन सिर्फ बीस प्रतिशत ही एनर्जी लगाना।</w:t>
      </w:r>
      <w:r>
        <w:t xml:space="preserve"> </w:t>
      </w:r>
      <w:r>
        <w:rPr>
          <w:b w:val="0"/>
          <w:i w:val="0"/>
        </w:rPr>
        <w:t>जिसके बाद सियार आर्या का मुंह देखने लगा, और फिर धीरे धीरे आर्या के पास आकर उसका पैर चाटने लगा, यह देख सब लोग सोचने लगे यह चंदेश का पालतू है लेकिन आर्या के पैर क्यों चाट रहा है.</w:t>
      </w:r>
    </w:p>
    <w:p>
      <w:r>
        <w:rPr>
          <w:b w:val="0"/>
          <w:i w:val="0"/>
        </w:rPr>
        <w:t>तभी आर्या ने उसे झटकते हुए कहा,</w:t>
      </w:r>
      <w:r>
        <w:t xml:space="preserve"> </w:t>
      </w:r>
      <w:r>
        <w:rPr>
          <w:b w:val="0"/>
          <w:i w:val="0"/>
        </w:rPr>
        <w:t>(गुस्से से)" जो कहा है वो करो वरना बहुत मार पडेगी।</w:t>
      </w:r>
      <w:r>
        <w:t xml:space="preserve"> </w:t>
      </w:r>
      <w:r>
        <w:rPr>
          <w:b w:val="0"/>
          <w:i w:val="0"/>
        </w:rPr>
        <w:t>तभी वह सियार अपना पिछवाडा बाकी प्रतियोगी और उनके बीस्टो की तरफ कर के गैस छोड दिया, जिसके बाद कुछ ही पलों में सारे प्रतियोगी और उनके पालतू बीस्ट एक एक कर बेहोश होकर गिरने लगे.</w:t>
      </w:r>
      <w:r>
        <w:t xml:space="preserve"> </w:t>
      </w:r>
      <w:r>
        <w:rPr>
          <w:b w:val="0"/>
          <w:i w:val="0"/>
        </w:rPr>
        <w:t>यह देख हाल मास्टर मेहरा ने उसके बदबू को अपने एनर्जी से दबा दिया लेकिन तब तक सभी बेहोश हो चुके थे, यहां तक चंदेश भी बेहोश हो चूका था.</w:t>
      </w:r>
      <w:r>
        <w:t xml:space="preserve"> </w:t>
      </w:r>
      <w:r>
        <w:rPr>
          <w:b w:val="0"/>
          <w:i w:val="0"/>
        </w:rPr>
        <w:t>तभी आर्या आगे आया और बोला,</w:t>
      </w:r>
      <w:r>
        <w:t xml:space="preserve"> </w:t>
      </w:r>
      <w:r>
        <w:rPr>
          <w:b w:val="0"/>
          <w:i w:val="0"/>
        </w:rPr>
        <w:t>(शांत स्वर में)" अब बताइये क्या यह बीस्ट है, और तो और यह लेवल छह पर होने के बाद भी लेवल सात वालों से लड सकता है।</w:t>
      </w:r>
      <w:r>
        <w:t xml:space="preserve"> </w:t>
      </w:r>
      <w:r>
        <w:rPr>
          <w:b w:val="0"/>
          <w:i w:val="0"/>
        </w:rPr>
        <w:t>हाल मास्टर मेहरा ने गहरी सांस ली, उनकी आंखों में गंभीरता और आश्चर्य दोनों झलक रहे थे. उन्होंने सियार की तरफ देखा और फिर आर्या की तरफ.</w:t>
      </w:r>
    </w:p>
    <w:p>
      <w:r>
        <w:rPr>
          <w:b w:val="0"/>
          <w:i w:val="0"/>
        </w:rPr>
        <w:t>(गंभीर स्वर में)" तुम सही कह रहे हो. यह साधारण सियार नहीं है. यह दिव्य सियार वंश का प्राणी है. इसकी गैस कोई साधारण बदबू नहीं, बल्कि चेतना विष है. यह सीधे प्रतिद्वंद्वी की नसों पर असर डालती है और उसे बेहोश कर देती है. इतनी कम ऊर्जा खर्च कर इतने सारे लोगों को गिरा देना. इसका मतलब है कि यह वाकई प्राचीन ब्लडलाइन का है।</w:t>
      </w:r>
      <w:r>
        <w:t xml:space="preserve"> </w:t>
      </w:r>
      <w:r>
        <w:rPr>
          <w:b w:val="0"/>
          <w:i w:val="0"/>
        </w:rPr>
        <w:t>भीड में सनसनी फैल गई. प्राचीन ब्लडलाइन का सियार? ये तो विलुप्त मान लिया गया था! कुछ लोग को तो ये भी नहीं पता था, कि सियार में भी प्राचीन ब्लड लाइन हो सकता है.</w:t>
      </w:r>
      <w:r>
        <w:t xml:space="preserve"> </w:t>
      </w:r>
      <w:r>
        <w:rPr>
          <w:b w:val="0"/>
          <w:i w:val="0"/>
        </w:rPr>
        <w:t>तभी हाल मास्टर ने अपनी एनर्जी को फैलाया जिससे जितने लोग सियार के गैस से बेहोश हुए थे, होश में आने लगे, होश में आते ही सबका एक ही सवाल था, यहां क्या हुआ था, और मैं बेहोश कैसे हुआ.</w:t>
      </w:r>
      <w:r>
        <w:t xml:space="preserve"> </w:t>
      </w:r>
      <w:r>
        <w:rPr>
          <w:b w:val="0"/>
          <w:i w:val="0"/>
        </w:rPr>
        <w:t>तभी हाल मास्टर मेहरा ने कहा,</w:t>
      </w:r>
      <w:r>
        <w:t xml:space="preserve"> </w:t>
      </w:r>
      <w:r>
        <w:rPr>
          <w:b w:val="0"/>
          <w:i w:val="0"/>
        </w:rPr>
        <w:t>(शांत स्वर में)" सभी लोग शांत हो जाओ, ये कमाल इस प्राचीन ब्लड लाइन वाले सियार का है इसी ने सबको बेहोश किया था, और यह बात साबित भी हो चुकी है, इसलिए चंदेश को भी एग्जाम में उत्तीर्ण माना जाएगा।</w:t>
      </w:r>
      <w:r>
        <w:t xml:space="preserve"> </w:t>
      </w:r>
      <w:r>
        <w:rPr>
          <w:b w:val="0"/>
          <w:i w:val="0"/>
        </w:rPr>
        <w:t>हाल मास्टर मेहरा की बात सुनकर भीड में सनसनी फैल गयी, वहीं चंदेश बहुत खुश हुआ. तभी ट्रेनर मदान ने कहा,</w:t>
      </w:r>
      <w:r>
        <w:t xml:space="preserve"> </w:t>
      </w:r>
      <w:r>
        <w:rPr>
          <w:b w:val="0"/>
          <w:i w:val="0"/>
        </w:rPr>
        <w:t>(हैरानी से)" ऐसा कैसे संभव है कि यह लडका इसे लेकर आ गया?</w:t>
      </w:r>
      <w:r>
        <w:t xml:space="preserve"> </w:t>
      </w:r>
      <w:r>
        <w:rPr>
          <w:b w:val="0"/>
          <w:i w:val="0"/>
        </w:rPr>
        <w:t>विक्रम जो अब तक चंदेश का मजाक बना रहा था, दांत भींचते हुए बुदबुदाया,</w:t>
      </w:r>
      <w:r>
        <w:t xml:space="preserve"> </w:t>
      </w:r>
      <w:r>
        <w:rPr>
          <w:b w:val="0"/>
          <w:i w:val="0"/>
        </w:rPr>
        <w:t>(गुस्से से)" नहीं. यह असंभव है. एक घटिया सियार इतना ताकतवर नहीं हो सकता।</w:t>
      </w:r>
      <w:r>
        <w:t xml:space="preserve"> </w:t>
      </w:r>
      <w:r>
        <w:rPr>
          <w:b w:val="0"/>
          <w:i w:val="0"/>
        </w:rPr>
        <w:t>तभी हाल मास्टर ने सख्त स्वर में कहा,</w:t>
      </w:r>
      <w:r>
        <w:t xml:space="preserve"> </w:t>
      </w:r>
      <w:r>
        <w:rPr>
          <w:b w:val="0"/>
          <w:i w:val="0"/>
        </w:rPr>
        <w:t>(सख्त स्वर में)" चुप रहो! तुम लोगों ने बिना जांचे परखे, सिर्फ अपने अहंकार में एक प्रतिभागी को अपमानित किया. और तुम, मदान!</w:t>
      </w:r>
      <w:r>
        <w:t xml:space="preserve"> </w:t>
      </w:r>
      <w:r>
        <w:rPr>
          <w:b w:val="0"/>
          <w:i w:val="0"/>
        </w:rPr>
        <w:t>उन्होंने गुस्से से घायल एग्जामिनर की तरफ इशारा किया.</w:t>
      </w:r>
      <w:r>
        <w:t xml:space="preserve"> </w:t>
      </w:r>
      <w:r>
        <w:rPr>
          <w:b w:val="0"/>
          <w:i w:val="0"/>
        </w:rPr>
        <w:t>(गुस्से से)" तुमने अपनी आंखें बंद रखीं और अपने अहंकार को हावी कर दिया. याद रखो सबको सब कुछ पता नहीं होता है ये बात सच है, और अगर इस लडके के कहने के बाद तुमने इस प्राचीन बीस्ट को पहचानने की कोशिश की होती तो ये सब नहीं होता. क्या तुम अपनी गलती मानते हो।</w:t>
      </w:r>
      <w:r>
        <w:t xml:space="preserve"> </w:t>
      </w:r>
      <w:r>
        <w:rPr>
          <w:b w:val="0"/>
          <w:i w:val="0"/>
        </w:rPr>
        <w:t>ट्रेनर मदान का चेहरा उतर चूका था, एक वो वह पहले से घायल थे, और उपर से यही कुसूरवार साबित हुए, उन्होंने हाल मास्टर के सामने सिर झुकाया और बोले,</w:t>
      </w:r>
      <w:r>
        <w:t xml:space="preserve"> </w:t>
      </w:r>
      <w:r>
        <w:rPr>
          <w:b w:val="0"/>
          <w:i w:val="0"/>
        </w:rPr>
        <w:t>(शर्मिंदगी से)" मैं मानता हूं कि मैंने गलती की है आप जो भी सजा देंगे मुझे स्वीकार है।</w:t>
      </w:r>
      <w:r>
        <w:t xml:space="preserve"> </w:t>
      </w:r>
      <w:r>
        <w:rPr>
          <w:b w:val="0"/>
          <w:i w:val="0"/>
        </w:rPr>
        <w:t>तभी हाल मास्टर मेहरा ने उन्हें आर्या और चंदेश से माफी मांगने को कहा, ट्रेनर मदान ने उन दोनों से माफी मांगी.</w:t>
      </w:r>
      <w:r>
        <w:t xml:space="preserve"> </w:t>
      </w:r>
      <w:r>
        <w:rPr>
          <w:b w:val="0"/>
          <w:i w:val="0"/>
        </w:rPr>
        <w:t>तभी हाल मास्टर मेहरा ने कहा,</w:t>
      </w:r>
      <w:r>
        <w:t xml:space="preserve"> </w:t>
      </w:r>
      <w:r>
        <w:rPr>
          <w:b w:val="0"/>
          <w:i w:val="0"/>
        </w:rPr>
        <w:t>(सख्त स्वर में)" आज से पूरे तीन साल तक तुम्हें बीस्टो की सफाई. करनी होगी।</w:t>
      </w:r>
      <w:r>
        <w:t xml:space="preserve"> </w:t>
      </w:r>
      <w:r>
        <w:rPr>
          <w:b w:val="0"/>
          <w:i w:val="0"/>
        </w:rPr>
        <w:t>ट्रेनर मदान ने सिर झुकाकर सजा कुबूल किया और वहां से चले गये, उनके जाते ही हाल मास्टर ने कहा,</w:t>
      </w:r>
      <w:r>
        <w:t xml:space="preserve"> </w:t>
      </w:r>
      <w:r>
        <w:rPr>
          <w:b w:val="0"/>
          <w:i w:val="0"/>
        </w:rPr>
        <w:t>(गंभीर स्वर में)" हमारे एग्जाम लेने का मतलब केवल यही है कि हमलोग अच्छे और काबिल बीस्ट ट्रेनरो को ढूंढ कर उन्हें अपने बीस्ट हाल में शामिल कर सके।</w:t>
      </w:r>
      <w:r>
        <w:t xml:space="preserve"> </w:t>
      </w:r>
      <w:r>
        <w:rPr>
          <w:b w:val="0"/>
          <w:i w:val="0"/>
        </w:rPr>
        <w:t>फिर उन्होंने आर्या की तरफ देखा और बोले,</w:t>
      </w:r>
      <w:r>
        <w:t xml:space="preserve"> </w:t>
      </w:r>
      <w:r>
        <w:rPr>
          <w:b w:val="0"/>
          <w:i w:val="0"/>
        </w:rPr>
        <w:t>(शांत स्वर में)" क्या तुमने कभी बीस्ट ट्रेनर का एग्जाम दिया है।</w:t>
      </w:r>
      <w:r>
        <w:t xml:space="preserve"> </w:t>
      </w:r>
      <w:r>
        <w:rPr>
          <w:b w:val="0"/>
          <w:i w:val="0"/>
        </w:rPr>
        <w:t>हाल मास्टर की बात सुनकर आर्या ने ना में सिर हिला दिया. जिसके बाद हाल मास्टर मेहरा के चेहरे पे गहरी मुस्कान छा गयी, और वह आर्या के पास आकर बोले,</w:t>
      </w:r>
      <w:r>
        <w:t xml:space="preserve"> </w:t>
      </w:r>
      <w:r>
        <w:rPr>
          <w:b w:val="0"/>
          <w:i w:val="0"/>
        </w:rPr>
        <w:t>(मुस्कुराते हुए)" क्या तुम बीस्ट ट्रेनर एग्जाम देना चाहोगे।</w:t>
      </w:r>
      <w:r>
        <w:t xml:space="preserve"> </w:t>
      </w:r>
      <w:r>
        <w:rPr>
          <w:b w:val="0"/>
          <w:i w:val="0"/>
        </w:rPr>
        <w:t>आगे की रोमांचक कहानी जानने के लिए सुनिए कहानी का अगला एपिसोड.</w:t>
      </w:r>
    </w:p>
    <w:p>
      <w:r>
        <w:br w:type="page"/>
      </w:r>
    </w:p>
    <w:p>
      <w:pPr>
        <w:pStyle w:val="Heading1"/>
      </w:pPr>
      <w:r>
        <w:t>Ch 27 - बिस्ट भूल भूलैया</w:t>
      </w:r>
    </w:p>
    <w:p>
      <w:r>
        <w:rPr>
          <w:b w:val="0"/>
          <w:i w:val="0"/>
        </w:rPr>
        <w:t>हाल मास्टर मेहरा की बात सुनकर आर्या ने कुछ पल तो सोचा और फिर बोला,</w:t>
      </w:r>
      <w:r>
        <w:t xml:space="preserve"> </w:t>
      </w:r>
      <w:r>
        <w:rPr>
          <w:b w:val="0"/>
          <w:i w:val="0"/>
        </w:rPr>
        <w:t>(सोचते हुए)" इससे मेरा फायदा क्या होगा।</w:t>
      </w:r>
      <w:r>
        <w:t xml:space="preserve"> </w:t>
      </w:r>
      <w:r>
        <w:rPr>
          <w:b w:val="0"/>
          <w:i w:val="0"/>
        </w:rPr>
        <w:t>तभी हाल मास्टर ने कहा,</w:t>
      </w:r>
      <w:r>
        <w:t xml:space="preserve"> </w:t>
      </w:r>
      <w:r>
        <w:rPr>
          <w:b w:val="0"/>
          <w:i w:val="0"/>
        </w:rPr>
        <w:t>(शांत स्वर में)" तुम्हें बहुत से फायदे होंगे, सवारी के लिए तुम्हें फ्री में बीस्ट मिलेंगे, और तो और तुम्हें बीस्ट हाल में बीस्ट सवारी के लिए लाइन में भी नहीं लगना होगा।</w:t>
      </w:r>
      <w:r>
        <w:t xml:space="preserve"> </w:t>
      </w:r>
      <w:r>
        <w:rPr>
          <w:b w:val="0"/>
          <w:i w:val="0"/>
        </w:rPr>
        <w:t>फ्री में बीस्ट मिलने की बात सुनकर आर्या तुरंत राजी हो गया वह बोला,</w:t>
      </w:r>
      <w:r>
        <w:t xml:space="preserve"> </w:t>
      </w:r>
      <w:r>
        <w:rPr>
          <w:b w:val="0"/>
          <w:i w:val="0"/>
        </w:rPr>
        <w:t>(उत्सुकता से)" एग्जाम कैसे होता है और उसमें क्या करना होगा है।</w:t>
      </w:r>
      <w:r>
        <w:t xml:space="preserve"> </w:t>
      </w:r>
      <w:r>
        <w:rPr>
          <w:b w:val="0"/>
          <w:i w:val="0"/>
        </w:rPr>
        <w:t>तभी हाल मास्टर मेहरा के साथ आये वाईस हाल मास्टर पुलकित ने कहा,</w:t>
      </w:r>
      <w:r>
        <w:t xml:space="preserve"> </w:t>
      </w:r>
      <w:r>
        <w:rPr>
          <w:b w:val="0"/>
          <w:i w:val="0"/>
        </w:rPr>
        <w:t>(हैरानी से)" तुमने एक लेवल सात के बीस्ट को पालतू बना लिया, और तुम्हें कुछ भी नहीं पता।</w:t>
      </w:r>
      <w:r>
        <w:t xml:space="preserve"> </w:t>
      </w:r>
      <w:r>
        <w:rPr>
          <w:b w:val="0"/>
          <w:i w:val="0"/>
        </w:rPr>
        <w:t>तभी आर्या ने सिर खुजलाते हुए कहा,</w:t>
      </w:r>
      <w:r>
        <w:t xml:space="preserve"> </w:t>
      </w:r>
      <w:r>
        <w:rPr>
          <w:b w:val="0"/>
          <w:i w:val="0"/>
        </w:rPr>
        <w:t>(झिझकते हुए)" थोडा थोडा तो आईडिया है।</w:t>
      </w:r>
      <w:r>
        <w:t xml:space="preserve"> </w:t>
      </w:r>
      <w:r>
        <w:rPr>
          <w:b w:val="0"/>
          <w:i w:val="0"/>
        </w:rPr>
        <w:t>लेकिन एग्जाम के बारे में नहीं पता, थोडा थोडा आईडिया वाला झूठ इसलिए बोला था, ताकि कोई उसे ऐसा ना समझे कि इसे कुछ भी नहीं पता, और सच भी तो यही था, वह इसके पहले यहां कभी नहीं आया, ना इसके बारे में कभी सुना था, फिर उसने आगे कहा,</w:t>
      </w:r>
      <w:r>
        <w:t xml:space="preserve"> </w:t>
      </w:r>
      <w:r>
        <w:rPr>
          <w:b w:val="0"/>
          <w:i w:val="0"/>
        </w:rPr>
        <w:t>(उत्सुकता से)" ये एग्जाम होता कैसे है और इसके लिए कौन सी किताबें पढनी होती है।</w:t>
      </w:r>
      <w:r>
        <w:t xml:space="preserve"> </w:t>
      </w:r>
      <w:r>
        <w:rPr>
          <w:b w:val="0"/>
          <w:i w:val="0"/>
        </w:rPr>
        <w:t>फिर हाल मास्टर ने आर्या की तरफ देखा और बोले,</w:t>
      </w:r>
      <w:r>
        <w:t xml:space="preserve"> </w:t>
      </w:r>
      <w:r>
        <w:rPr>
          <w:b w:val="0"/>
          <w:i w:val="0"/>
        </w:rPr>
        <w:t>(गंभीर स्वर में)" बालक, तुम्हारी आंखें बहुत तेज हैं. तुममें असली बीस्ट ट्रेनर की समझ है. लेकिन तुमने परीक्षा में हस्तक्षेप किया और अनुशासन भंग किया. इसके लिए तुम्हें दंड मिलना चाहिए।</w:t>
      </w:r>
      <w:r>
        <w:t xml:space="preserve"> </w:t>
      </w:r>
      <w:r>
        <w:rPr>
          <w:b w:val="0"/>
          <w:i w:val="0"/>
        </w:rPr>
        <w:t>भीड फिर से कानाफूसी करने लगी. अब तो ये बच्चा फंस गया. हां, चाहे कितना भी चतुर हो, नियम तो नियम हैं.</w:t>
      </w:r>
      <w:r>
        <w:t xml:space="preserve"> </w:t>
      </w:r>
      <w:r>
        <w:rPr>
          <w:b w:val="0"/>
          <w:i w:val="0"/>
        </w:rPr>
        <w:t>लेकिन तभी मेहरा की आवाज बदली,</w:t>
      </w:r>
      <w:r>
        <w:t xml:space="preserve"> </w:t>
      </w:r>
      <w:r>
        <w:rPr>
          <w:b w:val="0"/>
          <w:i w:val="0"/>
        </w:rPr>
        <w:t>(शांत स्वर में)" परंतु, मैं अपवाद करूंगा. क्योंकि अगर तुम न होते, तो आज हम सबने इस प्राचीन प्रजाति को ठुकरा दिया होता. बीस्ट हाल का यह सबसे बडा अपमान होता. इसलिए तुम्हें सजा नहीं, बल्कि एक विशेषाधिकार मिलेगा।</w:t>
      </w:r>
      <w:r>
        <w:t xml:space="preserve"> </w:t>
      </w:r>
      <w:r>
        <w:rPr>
          <w:b w:val="0"/>
          <w:i w:val="0"/>
        </w:rPr>
        <w:t>आर्या हल्की मुस्कान के साथ बोला,</w:t>
      </w:r>
      <w:r>
        <w:t xml:space="preserve"> </w:t>
      </w:r>
      <w:r>
        <w:rPr>
          <w:b w:val="0"/>
          <w:i w:val="0"/>
        </w:rPr>
        <w:t>(उत्सुकता से)" विशेषाधिकार? कौन सा?</w:t>
      </w:r>
      <w:r>
        <w:t xml:space="preserve"> </w:t>
      </w:r>
      <w:r>
        <w:rPr>
          <w:b w:val="0"/>
          <w:i w:val="0"/>
        </w:rPr>
        <w:t>हाल मास्टर की आंखों में चमक आ गई. वह बोले,</w:t>
      </w:r>
      <w:r>
        <w:t xml:space="preserve"> </w:t>
      </w:r>
      <w:r>
        <w:rPr>
          <w:b w:val="0"/>
          <w:i w:val="0"/>
        </w:rPr>
        <w:t>(गंभीर स्वर में)" सबको बीस्ट ट्रेनर बनने से पहले असिस्टेंट का एग्जाम देना परता है, असिस्टेंट बनना परता है, लेकिन तुम्हें डायरेक्ट बीस्ट ट्रेनर का एग्जाम देने की छूट दी जाती है।</w:t>
      </w:r>
      <w:r>
        <w:t xml:space="preserve"> </w:t>
      </w:r>
      <w:r>
        <w:rPr>
          <w:b w:val="0"/>
          <w:i w:val="0"/>
        </w:rPr>
        <w:t>हाल मास्टर मेहरा ने ये बात सोच समझ कर कही थी, क्योंकि वह नहीं चाहते थे कि आर्या जैसे होनहार लडके को बीस्ट हाल से ऐसे ही जाने दे, और वह नहीं चाहते थे, कि आर्या एग्जाम देने वाला निर्णय बदल ले, वह किसी तरह उसे बीस्ट हाल में शामिल करना चाहते थे, इसलिए उन्होंने ऐसा कहा.</w:t>
      </w:r>
    </w:p>
    <w:p>
      <w:r>
        <w:rPr>
          <w:b w:val="0"/>
          <w:i w:val="0"/>
        </w:rPr>
        <w:t>तभी वाईस हाल मास्टर पुलकित ने धीरे से हाल मास्टर मेहरा के कान में कहा,</w:t>
      </w:r>
      <w:r>
        <w:t xml:space="preserve"> </w:t>
      </w:r>
      <w:r>
        <w:rPr>
          <w:b w:val="0"/>
          <w:i w:val="0"/>
        </w:rPr>
        <w:t>(धीरे से)" कहीं आप इस लडके को तो वहां लेकर नहीं जाना चाहते।</w:t>
      </w:r>
      <w:r>
        <w:t xml:space="preserve"> </w:t>
      </w:r>
      <w:r>
        <w:rPr>
          <w:b w:val="0"/>
          <w:i w:val="0"/>
        </w:rPr>
        <w:t>तभी हाल मास्टर मेहरा ने हां में सिर हिलाया. लेकिन हाल मास्टर मेहरा की बातें सुनकर सभी प्रतिभागी आर्या से जलने लगे, कि उसे असिस्टेंट नहीं बनना पडेगा.</w:t>
      </w:r>
      <w:r>
        <w:t xml:space="preserve"> </w:t>
      </w:r>
      <w:r>
        <w:rPr>
          <w:b w:val="0"/>
          <w:i w:val="0"/>
        </w:rPr>
        <w:t>भीड में हलचल मच गई. क्या! एक बच्चा. बिना असिस्टेंट बने बीस्ट ट्रेनर का एग्जाम देगा. ये तो बहुत बडी बात है. हाल मास्टर भी इसे मान रहे हैं.</w:t>
      </w:r>
      <w:r>
        <w:t xml:space="preserve"> </w:t>
      </w:r>
      <w:r>
        <w:rPr>
          <w:b w:val="0"/>
          <w:i w:val="0"/>
        </w:rPr>
        <w:t>पलक गर्व से आर्या को देखने लगी, जबकि चंदेश लगभग रोने वाला हो गया. वह आर्या के पैरों पर गिरते हुए बोला,</w:t>
      </w:r>
      <w:r>
        <w:t xml:space="preserve"> </w:t>
      </w:r>
      <w:r>
        <w:rPr>
          <w:b w:val="0"/>
          <w:i w:val="0"/>
        </w:rPr>
        <w:t>(रोते हुए)" सीनियर. आज अगर आप न होते तो मैं सबके सामने अपमानित होकर बैन हो जाता. आपने न सिर्फ मुझे बचाया. बल्कि मेरी इज्जत भी लौटा दी।</w:t>
      </w:r>
      <w:r>
        <w:t xml:space="preserve"> </w:t>
      </w:r>
      <w:r>
        <w:rPr>
          <w:b w:val="0"/>
          <w:i w:val="0"/>
        </w:rPr>
        <w:t>आर्या ने उसकी तरफ देखकर हल्के से कहा,</w:t>
      </w:r>
      <w:r>
        <w:t xml:space="preserve"> </w:t>
      </w:r>
      <w:r>
        <w:rPr>
          <w:b w:val="0"/>
          <w:i w:val="0"/>
        </w:rPr>
        <w:t>(शांत स्वर में)" याद रखना. कभी अपने बीस्ट को कम मत समझना. वो अपने से एक लेवल उपर वालों से भी लड सकता है, वह मामूली नहीं है।</w:t>
      </w:r>
      <w:r>
        <w:t xml:space="preserve"> </w:t>
      </w:r>
      <w:r>
        <w:rPr>
          <w:b w:val="0"/>
          <w:i w:val="0"/>
        </w:rPr>
        <w:t>वहीं विक्रम गुस्से से जल रहा था. उसकी मुट्ठियां कांप रही थीं.</w:t>
      </w:r>
      <w:r>
        <w:t xml:space="preserve"> </w:t>
      </w:r>
      <w:r>
        <w:rPr>
          <w:b w:val="0"/>
          <w:i w:val="0"/>
        </w:rPr>
        <w:t>(गुस्से से)" ये बच्चा. मेरी इज्जत के टुकडे कर गया. अगर आज ये नहीं आया होता तो सारा इज्जत सारा सम्मान मुझे मिलता. नहीं, मैं इसे ऐसे नहीं छोडूंगा।</w:t>
      </w:r>
      <w:r>
        <w:t xml:space="preserve"> </w:t>
      </w:r>
      <w:r>
        <w:rPr>
          <w:b w:val="0"/>
          <w:i w:val="0"/>
        </w:rPr>
        <w:t>उसकी आंखों में नफरत की ज्वाला धधक रही थी. हाल मास्टर मेहरा ने सभा को शांत करते हुए कहा,</w:t>
      </w:r>
      <w:r>
        <w:t xml:space="preserve"> </w:t>
      </w:r>
      <w:r>
        <w:rPr>
          <w:b w:val="0"/>
          <w:i w:val="0"/>
        </w:rPr>
        <w:t>(गंभीर स्वर में)" सभी ध्यान दें. आने वाले तीन दिन बाद बीस्ट ट्रेनर परीक्षा होगी. आर्या सीधे उसमें भाग लेगा. और. चूंकि उसने एक प्राचीन ब्लडलाइन वाले बीस्ट की पहचान की है, इसलिए यह परीक्षा विशेष स्तर पर आयोजित की जाएगी।</w:t>
      </w:r>
      <w:r>
        <w:t xml:space="preserve"> </w:t>
      </w:r>
      <w:r>
        <w:rPr>
          <w:b w:val="0"/>
          <w:i w:val="0"/>
        </w:rPr>
        <w:t>यह सुनकर पूरा हाल हक्का बक्का रह गया. विशेष स्तर. इसका मतलब कठिनाई कई गुना बढ जाएगी. क्या वो बच्चा संभाल पाएगा?</w:t>
      </w:r>
      <w:r>
        <w:t xml:space="preserve"> </w:t>
      </w:r>
      <w:r>
        <w:rPr>
          <w:b w:val="0"/>
          <w:i w:val="0"/>
        </w:rPr>
        <w:t>पलक ने धीरे से आर्या के कान में कहा,</w:t>
      </w:r>
      <w:r>
        <w:t xml:space="preserve"> </w:t>
      </w:r>
      <w:r>
        <w:rPr>
          <w:b w:val="0"/>
          <w:i w:val="0"/>
        </w:rPr>
        <w:t>(चिंता से)" सीनियर, ये हाल मास्टर बहुत चालाक लग रहे हैं. ये तुम्हें फंसा भी सकते हैं।</w:t>
      </w:r>
      <w:r>
        <w:t xml:space="preserve"> </w:t>
      </w:r>
      <w:r>
        <w:rPr>
          <w:b w:val="0"/>
          <w:i w:val="0"/>
        </w:rPr>
        <w:t>आर्या ने मुस्कुराते हुए जवाब दिया,</w:t>
      </w:r>
      <w:r>
        <w:t xml:space="preserve"> </w:t>
      </w:r>
      <w:r>
        <w:rPr>
          <w:b w:val="0"/>
          <w:i w:val="0"/>
        </w:rPr>
        <w:t>(आत्मविश्वास से)" अगर कोई सोचे कि मुझे फंसा लेगा, तो वही खुद फंस जाएगा. तुम चिंता मत करो।</w:t>
      </w:r>
      <w:r>
        <w:t xml:space="preserve"> </w:t>
      </w:r>
      <w:r>
        <w:rPr>
          <w:b w:val="0"/>
          <w:i w:val="0"/>
        </w:rPr>
        <w:t>उसी समय, विक्रम की आंखें खून से लाल हो रही थीं. वह भीतर ही भीतर कसम खा रहा था.</w:t>
      </w:r>
      <w:r>
        <w:t xml:space="preserve"> </w:t>
      </w:r>
      <w:r>
        <w:rPr>
          <w:b w:val="0"/>
          <w:i w:val="0"/>
        </w:rPr>
        <w:t>(गुस्से से)" तीन दिन. सिर्फ तीन दिन. उस परीक्षा में मैं तुझे ऐसा गिराऊंगा कि तेरा नामो निशान भी न बचे।</w:t>
      </w:r>
      <w:r>
        <w:t xml:space="preserve"> </w:t>
      </w:r>
      <w:r>
        <w:rPr>
          <w:b w:val="0"/>
          <w:i w:val="0"/>
        </w:rPr>
        <w:t>तभी आर्या ने एक बम फोडा जिससे सभी लोग लग भग बेहोश होते होते बचे, आर्या ने कहा,</w:t>
      </w:r>
      <w:r>
        <w:t xml:space="preserve"> </w:t>
      </w:r>
      <w:r>
        <w:rPr>
          <w:b w:val="0"/>
          <w:i w:val="0"/>
        </w:rPr>
        <w:t>(सहज स्वर में)" क्या बीस्ट हाल में लाइब्रेरी है मैं सोच रहा था, थोडा पढ लेता।</w:t>
      </w:r>
      <w:r>
        <w:t xml:space="preserve"> </w:t>
      </w:r>
      <w:r>
        <w:rPr>
          <w:b w:val="0"/>
          <w:i w:val="0"/>
        </w:rPr>
        <w:t>तभी वाईस हाल मास्टर पुलकित ने कहा,</w:t>
      </w:r>
      <w:r>
        <w:t xml:space="preserve"> </w:t>
      </w:r>
      <w:r>
        <w:rPr>
          <w:b w:val="0"/>
          <w:i w:val="0"/>
        </w:rPr>
        <w:t>(हैरानी से)" एग्जाम से पहले पढना चाहते हो।</w:t>
      </w:r>
      <w:r>
        <w:t xml:space="preserve"> </w:t>
      </w:r>
      <w:r>
        <w:rPr>
          <w:b w:val="0"/>
          <w:i w:val="0"/>
        </w:rPr>
        <w:t>तभी आर्या बोल परा,</w:t>
      </w:r>
      <w:r>
        <w:t xml:space="preserve"> </w:t>
      </w:r>
      <w:r>
        <w:rPr>
          <w:b w:val="0"/>
          <w:i w:val="0"/>
        </w:rPr>
        <w:t>(शांत स्वर में)" और मेरे पास ज्यादा टाइम नहीं है मैं आज ही एग्जाम देना चाहूंगा, लेकिन पहले लाइब्रेरी देखनी है।</w:t>
      </w:r>
      <w:r>
        <w:t xml:space="preserve"> </w:t>
      </w:r>
      <w:r>
        <w:rPr>
          <w:b w:val="0"/>
          <w:i w:val="0"/>
        </w:rPr>
        <w:t>सभी लोग हक्का बक्का रह गए. अभी अभी घोषणा हुई थी कि परीक्षा तीन दिन बाद होगी, और यह बच्चा कह रहा था कि मैं आज ही एग्जाम देना चाहता हूं.</w:t>
      </w:r>
      <w:r>
        <w:t xml:space="preserve"> </w:t>
      </w:r>
      <w:r>
        <w:rPr>
          <w:b w:val="0"/>
          <w:i w:val="0"/>
        </w:rPr>
        <w:t>भीड में एक ठहाका गूंजा. क्या? ये मजाक कर रहा है क्या? इतिहास में किसी ने ऐसा नहीं कहा. बिना तैयारी, बिना किताबें पढे. ये बच्चा पागल है.</w:t>
      </w:r>
      <w:r>
        <w:t xml:space="preserve"> </w:t>
      </w:r>
      <w:r>
        <w:rPr>
          <w:b w:val="0"/>
          <w:i w:val="0"/>
        </w:rPr>
        <w:t>विक्रम के होंठों पर व्यंग्य भरी मुस्कान आ गई.</w:t>
      </w:r>
      <w:r>
        <w:t xml:space="preserve"> </w:t>
      </w:r>
      <w:r>
        <w:rPr>
          <w:b w:val="0"/>
          <w:i w:val="0"/>
        </w:rPr>
        <w:t>(व्यंग्य से)" हाह. अच्छा है. अब ये खुद ही अपनी कब्र खोद रहा है।</w:t>
      </w:r>
      <w:r>
        <w:t xml:space="preserve"> </w:t>
      </w:r>
      <w:r>
        <w:rPr>
          <w:b w:val="0"/>
          <w:i w:val="0"/>
        </w:rPr>
        <w:t>हाल मास्टर मेहरा की भौहें हल्की उठीं. फिर उन्होंने गंभीरता से कहा,</w:t>
      </w:r>
      <w:r>
        <w:t xml:space="preserve"> </w:t>
      </w:r>
      <w:r>
        <w:rPr>
          <w:b w:val="0"/>
          <w:i w:val="0"/>
        </w:rPr>
        <w:t>(गंभीर स्वर में)" बालक, यह परीक्षा खिलवाड नहीं है. बीस्ट ट्रेनर का दर्जा पाने के लिए लोगों को वर्षों तक पढना पडता है, अनुभव लेना पडता है. और तुम. आज ही देना चाहते हो?</w:t>
      </w:r>
      <w:r>
        <w:t xml:space="preserve"> </w:t>
      </w:r>
      <w:r>
        <w:rPr>
          <w:b w:val="0"/>
          <w:i w:val="0"/>
        </w:rPr>
        <w:t>आर्या ने पूरी भीड के सामने कंधे उचकाए और बोला,</w:t>
      </w:r>
      <w:r>
        <w:t xml:space="preserve"> </w:t>
      </w:r>
      <w:r>
        <w:rPr>
          <w:b w:val="0"/>
          <w:i w:val="0"/>
        </w:rPr>
        <w:t>(शांत स्वर में)" मेरे पास ज्यादा वक्त नहीं है मुझे आश्रम जाना है जल्द से जल्द इसलिए तो मैं यहां बीस्ट हाल आया था।</w:t>
      </w:r>
      <w:r>
        <w:t xml:space="preserve"> </w:t>
      </w:r>
      <w:r>
        <w:rPr>
          <w:b w:val="0"/>
          <w:i w:val="0"/>
        </w:rPr>
        <w:t>भीड एक पल को शांत हो गई. लोग सोचने लगे इसकी इतनी हिम्मत हाल मास्टर के सामने बिजी होने का नाटक कर रहा है.</w:t>
      </w:r>
    </w:p>
    <w:p>
      <w:r>
        <w:rPr>
          <w:b w:val="0"/>
          <w:i w:val="0"/>
        </w:rPr>
        <w:t>पलक ने हंसी दबाते हुए कहा,</w:t>
      </w:r>
      <w:r>
        <w:t xml:space="preserve"> </w:t>
      </w:r>
      <w:r>
        <w:rPr>
          <w:b w:val="0"/>
          <w:i w:val="0"/>
        </w:rPr>
        <w:t>(हंसते हुए)" आर्या तुम तो सचमुच. धमाका करना जानते हो।</w:t>
      </w:r>
      <w:r>
        <w:t xml:space="preserve"> </w:t>
      </w:r>
      <w:r>
        <w:rPr>
          <w:b w:val="0"/>
          <w:i w:val="0"/>
        </w:rPr>
        <w:t>लेकिन उसे भी लग रहा था कि आर्या जल्दबाजी में बेवकूफी कर रहा है, क्योंकि यहां आने से पहले उसे तो बीस्ट के बारे में भी नहीं पता था, और अभी एग्जाम देने की जल्दी कर रहा है.</w:t>
      </w:r>
      <w:r>
        <w:t xml:space="preserve"> </w:t>
      </w:r>
      <w:r>
        <w:rPr>
          <w:b w:val="0"/>
          <w:i w:val="0"/>
        </w:rPr>
        <w:t>हाल मास्टर मेहरा ने गहरी सांस ली. उनकी आंखों में हल्की चमक थी.</w:t>
      </w:r>
      <w:r>
        <w:t xml:space="preserve"> </w:t>
      </w:r>
      <w:r>
        <w:rPr>
          <w:b w:val="0"/>
          <w:i w:val="0"/>
        </w:rPr>
        <w:t>(शांत स्वर में)" ठीक है. अगर तुम्हें आज ही देना है. तो तुम्हें आज ही मौका मिलेगा. लेकिन तुम्हारी परीक्षा साधारण नहीं होगी. तुम सीधे बीस्ट भूलभुलैया में जाओगे. वहीं तय होगा कि तुम बीस्ट ट्रेनर कहलाने लायक हो. या सिर्फ एक मूर्ख लडका।</w:t>
      </w:r>
      <w:r>
        <w:t xml:space="preserve"> </w:t>
      </w:r>
      <w:r>
        <w:rPr>
          <w:b w:val="0"/>
          <w:i w:val="0"/>
        </w:rPr>
        <w:t>भीड फिर से हल्ला करने लगी. बीस्ट भूलभुलैया! वो तो मौत का जाल है. अब तक वहां से कोई जीवित लौटकर नहीं आया. ये तो साफ है. हाल मास्टर इसे जान बूझकर मरवाना चाहते हैं.</w:t>
      </w:r>
    </w:p>
    <w:p>
      <w:r>
        <w:rPr>
          <w:b w:val="0"/>
          <w:i w:val="0"/>
        </w:rPr>
        <w:t>चंदेश का चेहरा सफेद पड गया.</w:t>
      </w:r>
    </w:p>
    <w:p>
      <w:r>
        <w:rPr>
          <w:b w:val="0"/>
          <w:i w:val="0"/>
        </w:rPr>
        <w:t>(घबराते हुए)" सीनियर. ये तो जाल है. मत मानिए।</w:t>
      </w:r>
      <w:r>
        <w:t xml:space="preserve"> </w:t>
      </w:r>
      <w:r>
        <w:rPr>
          <w:b w:val="0"/>
          <w:i w:val="0"/>
        </w:rPr>
        <w:t>आर्या ने मगर बडी शांति से सिर हिलाया और मुस्कुरा कर बोला,</w:t>
      </w:r>
      <w:r>
        <w:t xml:space="preserve"> </w:t>
      </w:r>
      <w:r>
        <w:rPr>
          <w:b w:val="0"/>
          <w:i w:val="0"/>
        </w:rPr>
        <w:t>(आत्मविश्वास से)" जाल? अगर शेर के पिंजरे में जाने से डरूंगा, तो मैं बीस्ट ट्रेनर कैसे बनूंगा?</w:t>
      </w:r>
    </w:p>
    <w:p>
      <w:r>
        <w:rPr>
          <w:b w:val="0"/>
          <w:i w:val="0"/>
        </w:rPr>
        <w:t>उसकी आंखों में दृढ चमक थी. पूरा हाल उसकी बात सुनकर दंग रह गया.</w:t>
      </w:r>
    </w:p>
    <w:p>
      <w:r>
        <w:rPr>
          <w:b w:val="0"/>
          <w:i w:val="0"/>
        </w:rPr>
        <w:t>तभी हाल मास्टर मेहरा ने एक अन्य बीस्ट ट्रेनर समोना को बुलाया और बोले,</w:t>
      </w:r>
      <w:r>
        <w:t xml:space="preserve"> </w:t>
      </w:r>
      <w:r>
        <w:rPr>
          <w:b w:val="0"/>
          <w:i w:val="0"/>
        </w:rPr>
        <w:t>(शांत स्वर में)" इसे लाइब्रेरी का रास्ता दिखा दो, तब तक मैं एग्जाम की तैयारी करने जा रहा हूं।</w:t>
      </w:r>
      <w:r>
        <w:t xml:space="preserve"> </w:t>
      </w:r>
      <w:r>
        <w:rPr>
          <w:b w:val="0"/>
          <w:i w:val="0"/>
        </w:rPr>
        <w:t>इतना बोलकर वह वाईस हाल मास्टर पुलकित के साथ वहां से निकल गया, जाते जाते वाईस हाल मास्टर ने हाल मास्टर मेहरा से कहा,</w:t>
      </w:r>
      <w:r>
        <w:t xml:space="preserve"> </w:t>
      </w:r>
      <w:r>
        <w:rPr>
          <w:b w:val="0"/>
          <w:i w:val="0"/>
        </w:rPr>
        <w:t>(चिंता से)" क्या आप सच में उसे वहां भेजना चाहते हैं, अगर उसे कुछ हो गया तो।</w:t>
      </w:r>
      <w:r>
        <w:t xml:space="preserve"> </w:t>
      </w:r>
      <w:r>
        <w:rPr>
          <w:b w:val="0"/>
          <w:i w:val="0"/>
        </w:rPr>
        <w:t>तभी हाल मास्टर ने कहा,</w:t>
      </w:r>
      <w:r>
        <w:t xml:space="preserve"> </w:t>
      </w:r>
      <w:r>
        <w:rPr>
          <w:b w:val="0"/>
          <w:i w:val="0"/>
        </w:rPr>
        <w:t>(शांत स्वर में)" चिंता मत करो, अगर उसकी जान पर बात बन आयी तो हम उसे बचा लेंगे, इतने टैलेंटेड लडके को मरने थोडी ना देंगे।</w:t>
      </w:r>
      <w:r>
        <w:t xml:space="preserve"> </w:t>
      </w:r>
      <w:r>
        <w:rPr>
          <w:b w:val="0"/>
          <w:i w:val="0"/>
        </w:rPr>
        <w:t>हाल मास्टर का जवाब सुनकर वाईस हाल मास्टर ने राहत की सांस ली. वहीं आर्या ट्रेनर समोना के साथ लाइब्रेरी की तरफ बढ गया.</w:t>
      </w:r>
      <w:r>
        <w:t xml:space="preserve"> </w:t>
      </w:r>
      <w:r>
        <w:rPr>
          <w:b w:val="0"/>
          <w:i w:val="0"/>
        </w:rPr>
        <w:t>लाइब्रेरी का विशाल दरवाजा खुलते ही आर्या की आंखें चौंधिया गईं. अंदर अंतहीन ऊंची ऊंची अलमारियां थीं, जिनमें असंख्य ग्रंथ, पांडुलिपियां और बीस्ट संबंधी स्क्रॉल्स रखे थे. हवा में पुरानी स्याही और चमडे की गंध तैर रही थी.</w:t>
      </w:r>
      <w:r>
        <w:t xml:space="preserve"> </w:t>
      </w:r>
      <w:r>
        <w:rPr>
          <w:b w:val="0"/>
          <w:i w:val="0"/>
        </w:rPr>
        <w:t>समोना ने धीमे स्वर में कहा,</w:t>
      </w:r>
      <w:r>
        <w:t xml:space="preserve"> </w:t>
      </w:r>
      <w:r>
        <w:rPr>
          <w:b w:val="0"/>
          <w:i w:val="0"/>
        </w:rPr>
        <w:t>(धीरे से)" यही है बीस्ट हाल की सबसे प्राचीन और रहस्यमयी जगह. लाइब्रेरी. यहां सिर्फ वही आते हैं जो कम से कम असिस्टेंट होते हैं, और तुम्हें हाल मास्टर के चलते यहां आने को मिला है. हर किताब में बीस्टस के रहस्य, उनकी रक्तरेखाएं और प्राचीन अनुबंध तकनीकें लिखी हैं।</w:t>
      </w:r>
      <w:r>
        <w:t xml:space="preserve"> </w:t>
      </w:r>
      <w:r>
        <w:rPr>
          <w:b w:val="0"/>
          <w:i w:val="0"/>
        </w:rPr>
        <w:t>आर्या ने इधर उधर देखा और बोला,</w:t>
      </w:r>
      <w:r>
        <w:t xml:space="preserve"> </w:t>
      </w:r>
      <w:r>
        <w:rPr>
          <w:b w:val="0"/>
          <w:i w:val="0"/>
        </w:rPr>
        <w:t>(सोचते हुए)" इतनी सारी किताबें. अगर इन्हें पढने बैठूं, तो शायद बूढा हो जाऊंगा।</w:t>
      </w:r>
      <w:r>
        <w:t xml:space="preserve"> </w:t>
      </w:r>
      <w:r>
        <w:rPr>
          <w:b w:val="0"/>
          <w:i w:val="0"/>
        </w:rPr>
        <w:t>तभी उसे याद आया उसके पास तो खुद की लाइब्रेरी है, उसे बस पन्ने पलटना है, वह अपना रहस्य किसी के सामने नहीं आने देना चाहता था, इसलिए वह ट्रेनर समोना की तरफ देख कर सिर झुकाकर उनका अभिवादन किया और बोला,</w:t>
      </w:r>
      <w:r>
        <w:t xml:space="preserve"> </w:t>
      </w:r>
      <w:r>
        <w:rPr>
          <w:b w:val="0"/>
          <w:i w:val="0"/>
        </w:rPr>
        <w:t>(विनम्रता से)" आपका बहुत बहुत धन्यवाद।</w:t>
      </w:r>
      <w:r>
        <w:t xml:space="preserve"> </w:t>
      </w:r>
      <w:r>
        <w:rPr>
          <w:b w:val="0"/>
          <w:i w:val="0"/>
        </w:rPr>
        <w:t>समोना आर्या का इशारा समझ गयी वह सिर हिलाकर वहां से चली गयी, जिसके बाद आर्या एक लाइन में जाकर एक किताब उठाकर उसके पन्ने पलटने लगा.</w:t>
      </w:r>
    </w:p>
    <w:p>
      <w:r>
        <w:rPr>
          <w:b w:val="0"/>
          <w:i w:val="0"/>
        </w:rPr>
        <w:t>ऐसे कर के वह धीरे धीरे सारे किताबों को उठाकर उसके पन्ने पलट कर रख देता, किताब उसके लाइब्रेरी में कॉपी हो जाती.</w:t>
      </w:r>
    </w:p>
    <w:p>
      <w:r>
        <w:rPr>
          <w:b w:val="0"/>
          <w:i w:val="0"/>
        </w:rPr>
        <w:t>वहीं बाहर सभी प्रतिभागी अभी भी वहीं मौजूद थे, और वहां चर्चा का बजार गर्म था. बाहर उसी समय, सभा हाल में हंगामा मचा था.</w:t>
      </w:r>
    </w:p>
    <w:p>
      <w:r>
        <w:rPr>
          <w:b w:val="0"/>
          <w:i w:val="0"/>
        </w:rPr>
        <w:t>विक्रम हंसते हुए बोला,</w:t>
      </w:r>
      <w:r>
        <w:t xml:space="preserve"> </w:t>
      </w:r>
      <w:r>
        <w:rPr>
          <w:b w:val="0"/>
          <w:i w:val="0"/>
        </w:rPr>
        <w:t>(हंसते हुए)" तीन दिन में भी ये नाकाम होता, लेकिन ये तो आज ही मरने जा रहा है।</w:t>
      </w:r>
      <w:r>
        <w:t xml:space="preserve"> </w:t>
      </w:r>
      <w:r>
        <w:rPr>
          <w:b w:val="0"/>
          <w:i w:val="0"/>
        </w:rPr>
        <w:t>कुछ प्रतिभागी बोले,</w:t>
      </w:r>
      <w:r>
        <w:t xml:space="preserve"> </w:t>
      </w:r>
      <w:r>
        <w:rPr>
          <w:b w:val="0"/>
          <w:i w:val="0"/>
        </w:rPr>
        <w:t>(सोचते हुए)" नहीं. शायद वो अलग है. वो जितना शांत दिखता है, उतना ही खतरनाक भी।</w:t>
      </w:r>
      <w:r>
        <w:t xml:space="preserve"> </w:t>
      </w:r>
      <w:r>
        <w:rPr>
          <w:b w:val="0"/>
          <w:i w:val="0"/>
        </w:rPr>
        <w:t>पलक भी उलझन में थी, सबसे शांत अगर कोई था तो वो चंदेश था, उसे पक्का यकीन था कि आर्या एग्जाम पार कर लेगा, वह एक तरह से आर्या का भक्त बन चुका था, उसे छोडकर वहां बाकी किसी को भी उमीद नहीं था, कि आर्या एग्जाम पास करेगा.</w:t>
      </w:r>
    </w:p>
    <w:p>
      <w:r>
        <w:rPr>
          <w:b w:val="0"/>
          <w:i w:val="0"/>
        </w:rPr>
        <w:t>ऐसे ही पांच घंटे बित गये, और फिर हाल मास्टर मेहरा और वाईस हाल मास्टर पुलकित दोनों हाल में दाखिल होते हैं, और तभी हाल मास्टर मेहरा कहते हैं,</w:t>
      </w:r>
      <w:r>
        <w:t xml:space="preserve"> </w:t>
      </w:r>
      <w:r>
        <w:rPr>
          <w:b w:val="0"/>
          <w:i w:val="0"/>
        </w:rPr>
        <w:t>(सवाल करते हुए)" क्या वह अभी तक लाइब्रेरी से बाहर नहीं आया।</w:t>
      </w:r>
      <w:r>
        <w:t xml:space="preserve"> </w:t>
      </w:r>
      <w:r>
        <w:rPr>
          <w:b w:val="0"/>
          <w:i w:val="0"/>
        </w:rPr>
        <w:t>तभी विक्रम ने कहा,</w:t>
      </w:r>
      <w:r>
        <w:t xml:space="preserve"> </w:t>
      </w:r>
      <w:r>
        <w:rPr>
          <w:b w:val="0"/>
          <w:i w:val="0"/>
        </w:rPr>
        <w:t>(व्यंग्य से)" वो शायद नहीं आएगा. इसलिए तो इतना टाइम लगा रहा है, बडी बडी बाते करने से कुछ नहीं होता, मुझे तो लगता है, कि वह डर गया है, इसलिए एग्जाम से बचने के लिए लाइब्रेरी में छिप कर बैठा है, उसकी हिम्मत नहीं हो कि वह हालात का सामना कर सके।</w:t>
      </w:r>
      <w:r>
        <w:t xml:space="preserve"> </w:t>
      </w:r>
      <w:r>
        <w:rPr>
          <w:b w:val="0"/>
          <w:i w:val="0"/>
        </w:rPr>
        <w:t>तभी चंदेश ने खडे होकर कहा,</w:t>
      </w:r>
      <w:r>
        <w:t xml:space="preserve"> </w:t>
      </w:r>
      <w:r>
        <w:rPr>
          <w:b w:val="0"/>
          <w:i w:val="0"/>
        </w:rPr>
        <w:t>(गुस्से से)" तू चुप रह वरना तेरा मुंह तोड दूंगा, अगर तूने सीनियर के बारे में कुछ भी उल्टा सीधा बोला तो।</w:t>
      </w:r>
      <w:r>
        <w:t xml:space="preserve"> </w:t>
      </w:r>
      <w:r>
        <w:rPr>
          <w:b w:val="0"/>
          <w:i w:val="0"/>
        </w:rPr>
        <w:t>लेकिन बाकी प्रतिभागी भी विक्रम का साथ देने लगे, क्योंकि सबको आर्या से जलन होने लगी थी, बीस्ट हाल में पहली बार ऐसा हुआ था कि बिना असिस्टेंट बने कोई बीस्ट ट्रेनर का एग्जाम देने वाला हो, और तो और एक इंसान के लिए स्पेशल एग्जाम रखा गया है.</w:t>
      </w:r>
      <w:r>
        <w:t xml:space="preserve"> </w:t>
      </w:r>
      <w:r>
        <w:rPr>
          <w:b w:val="0"/>
          <w:i w:val="0"/>
        </w:rPr>
        <w:t>वहां शोर गुल बढता देख हाल मास्टर मेहरा ने कहा,</w:t>
      </w:r>
      <w:r>
        <w:t xml:space="preserve"> </w:t>
      </w:r>
      <w:r>
        <w:rPr>
          <w:b w:val="0"/>
          <w:i w:val="0"/>
        </w:rPr>
        <w:t>(सख्त स्वर में)" सभी शांत हो जाये।</w:t>
      </w:r>
      <w:r>
        <w:t xml:space="preserve"> </w:t>
      </w:r>
      <w:r>
        <w:rPr>
          <w:b w:val="0"/>
          <w:i w:val="0"/>
        </w:rPr>
        <w:t>हाल मास्टर मेहरा की गूंजती आवाज से पूरा हाल एकदम शांत हो गया. उन्होंने सबकी ओर गंभीर नजरों से देखा और बोले,</w:t>
      </w:r>
      <w:r>
        <w:t xml:space="preserve"> </w:t>
      </w:r>
      <w:r>
        <w:rPr>
          <w:b w:val="0"/>
          <w:i w:val="0"/>
        </w:rPr>
        <w:t>(गंभीर स्वर में)" तुम सब समझ लो, ये परीक्षा खेल नहीं है. और ये फैसला मेरा है, और मैं हूं यहां का हाल मास्टर, किसी को कुछ कहना है तो मुझसे कहे।</w:t>
      </w:r>
      <w:r>
        <w:t xml:space="preserve"> </w:t>
      </w:r>
      <w:r>
        <w:rPr>
          <w:b w:val="0"/>
          <w:i w:val="0"/>
        </w:rPr>
        <w:t>भीड खामोश हो गई. हर कोई अलग अलग सोच में डूबा था. ज्यादातर लोग को यही लग रहा था कि आर्या वापस नहीं आएगा, वह डर कर छिप गया है.</w:t>
      </w:r>
      <w:r>
        <w:t xml:space="preserve"> </w:t>
      </w:r>
      <w:r>
        <w:rPr>
          <w:b w:val="0"/>
          <w:i w:val="0"/>
        </w:rPr>
        <w:t>तभी ट्रेनर समोना वहां आती है जिसे देख वाईस हाल मास्टर पुलकित कहते हैं,</w:t>
      </w:r>
      <w:r>
        <w:t xml:space="preserve"> </w:t>
      </w:r>
      <w:r>
        <w:rPr>
          <w:b w:val="0"/>
          <w:i w:val="0"/>
        </w:rPr>
        <w:t>(सवाल करते हुए)" कहां है वह अभी तक आया क्यों नहीं।</w:t>
      </w:r>
      <w:r>
        <w:t xml:space="preserve"> </w:t>
      </w:r>
      <w:r>
        <w:rPr>
          <w:b w:val="0"/>
          <w:i w:val="0"/>
        </w:rPr>
        <w:t>तभी ट्रेनर समोना ने कहा,</w:t>
      </w:r>
      <w:r>
        <w:t xml:space="preserve"> </w:t>
      </w:r>
      <w:r>
        <w:rPr>
          <w:b w:val="0"/>
          <w:i w:val="0"/>
        </w:rPr>
        <w:t>(शांत स्वर में)" मैंने उसे लाइब्रेरी में छोड दिया था, उसके बाद मैं वापस आ गयी, शायद वह लाइब्रेरी में ही हो या फिर वह यहां से चला गया हो. उसके बाद मुझे नहीं पता।</w:t>
      </w:r>
      <w:r>
        <w:t xml:space="preserve"> </w:t>
      </w:r>
      <w:r>
        <w:rPr>
          <w:b w:val="0"/>
          <w:i w:val="0"/>
        </w:rPr>
        <w:t>तभी हाल मास्टर ने कहा,</w:t>
      </w:r>
      <w:r>
        <w:t xml:space="preserve"> </w:t>
      </w:r>
      <w:r>
        <w:rPr>
          <w:b w:val="0"/>
          <w:i w:val="0"/>
        </w:rPr>
        <w:t>(शांत स्वर में)" हमें थोडा इंतजार कर लेना चाहिए, वह आ जाएगा।</w:t>
      </w:r>
      <w:r>
        <w:t xml:space="preserve"> </w:t>
      </w:r>
      <w:r>
        <w:rPr>
          <w:b w:val="0"/>
          <w:i w:val="0"/>
        </w:rPr>
        <w:t>लेकिन समोना की बाते सुन कर वहां के लोगों को लगने लगा था, कि आर्या भाग चुका है, इसलिए विक्रम खडा हुआ और बोला,</w:t>
      </w:r>
      <w:r>
        <w:t xml:space="preserve"> </w:t>
      </w:r>
      <w:r>
        <w:rPr>
          <w:b w:val="0"/>
          <w:i w:val="0"/>
        </w:rPr>
        <w:t>(व्यंग्य से)" बोलने के लिए माफी चाहता हूं हाल मास्टर लेकिन मुझे नहीं लगता कि अब वह लडका यहां आने की गलती करेगा, उसने पहले ही बडे बडे दावे कर दिये हैं, अब वह यहां आकर हम सब को मुंह कैसे दिखाएगा, इसलिए मुझे भी अब लग रहा है कि वह भाग गया है।</w:t>
      </w:r>
      <w:r>
        <w:t xml:space="preserve"> </w:t>
      </w:r>
      <w:r>
        <w:rPr>
          <w:b w:val="0"/>
          <w:i w:val="0"/>
        </w:rPr>
        <w:t>उसने इतना कहा ही था कि तभी शेर की तेज दहाड गुंजी यह सफेद ज्वाला शेर था, उसके सामने कोई उसके मास्टर के बारे में बुरा भला बोलेगा तो वह कैसे चुप रह सकता था.</w:t>
      </w:r>
      <w:r>
        <w:t xml:space="preserve"> </w:t>
      </w:r>
      <w:r>
        <w:rPr>
          <w:b w:val="0"/>
          <w:i w:val="0"/>
        </w:rPr>
        <w:t>वह तेजी से आगे आया और विक्रम को घूरने लगा जिससे विक्रम की बोलती बंद हो गयी, शेर हमला करने के लिए तैयार था, वह विक्रम को घूरने लगा था, उससे डर कर विक्रम का पालतू बीस्ट ब्लैक पेंथर भी डर कर पीछे हट गया.</w:t>
      </w:r>
      <w:r>
        <w:t xml:space="preserve"> </w:t>
      </w:r>
      <w:r>
        <w:rPr>
          <w:b w:val="0"/>
          <w:i w:val="0"/>
        </w:rPr>
        <w:t>आगे की रोमांचक कहानी जानने के लिए सुनिए कहानी का अगला एपिसोड.</w:t>
      </w:r>
    </w:p>
    <w:p>
      <w:r>
        <w:br w:type="page"/>
      </w:r>
    </w:p>
    <w:p>
      <w:pPr>
        <w:pStyle w:val="Heading1"/>
      </w:pPr>
      <w:r>
        <w:t>Ch 28 - मुझे धक्का किसने दिया</w:t>
      </w:r>
    </w:p>
    <w:p>
      <w:r>
        <w:rPr>
          <w:b w:val="0"/>
          <w:i w:val="0"/>
        </w:rPr>
        <w:t>​ब्लैक पैंथर के पीछे हटते ही पूरा हाल सन्नाटे में डूब गया. सफेद ज्वाला शेर गरजने ही वाला था कि तभी हवा में गूंजती आवाज आई,</w:t>
      </w:r>
      <w:r>
        <w:t xml:space="preserve"> </w:t>
      </w:r>
      <w:r>
        <w:rPr>
          <w:b w:val="0"/>
          <w:i w:val="0"/>
        </w:rPr>
        <w:t>(शांत स्वर में)" बस, यहीं रुक जाओ।</w:t>
      </w:r>
      <w:r>
        <w:t xml:space="preserve"> </w:t>
      </w:r>
      <w:r>
        <w:rPr>
          <w:b w:val="0"/>
          <w:i w:val="0"/>
        </w:rPr>
        <w:t>सभी की नजरें दरवाजे की ओर मुडीं. आर्या अंदर आता दिखा थका हारा, कपडे अस्त व्यस्त, आंखों के नीचे काले घेरे, बाल बिखरे हुए. उसका हुलिया किसी भिखारी से कम नहीं लग रहा था.</w:t>
      </w:r>
      <w:r>
        <w:t xml:space="preserve"> </w:t>
      </w:r>
      <w:r>
        <w:rPr>
          <w:b w:val="0"/>
          <w:i w:val="0"/>
        </w:rPr>
        <w:t>पलक हडबडाकर खडी हो गई.</w:t>
      </w:r>
      <w:r>
        <w:t xml:space="preserve"> </w:t>
      </w:r>
      <w:r>
        <w:rPr>
          <w:b w:val="0"/>
          <w:i w:val="0"/>
        </w:rPr>
        <w:t>(हैरानी से)" आर्या! ये कैसी हालत बना ली अपनी?</w:t>
      </w:r>
    </w:p>
    <w:p>
      <w:r>
        <w:rPr>
          <w:b w:val="0"/>
          <w:i w:val="0"/>
        </w:rPr>
        <w:t>आर्या ने बिना कुछ बोले आगे कदम बढाए. शेर उसकी आज्ञा मानते हुए तुरंत पीछे हट गया और अपने मास्टर के पैरों के पास बैठ गया. हाल में मौजूद हर कोई उसकी हालत देखकर हैरान था.</w:t>
      </w:r>
    </w:p>
    <w:p>
      <w:r>
        <w:rPr>
          <w:b w:val="0"/>
          <w:i w:val="0"/>
        </w:rPr>
        <w:t>विक्रम ने मौका पकडते हुए जोर से कहा,</w:t>
      </w:r>
      <w:r>
        <w:t xml:space="preserve"> </w:t>
      </w:r>
      <w:r>
        <w:rPr>
          <w:b w:val="0"/>
          <w:i w:val="0"/>
        </w:rPr>
        <w:t>(हंसते हुए)" हा हा! देखा सबने? ये तो लाइब्रेरी में बैठा रोता रहा होगा. किताबें पढने की जगह भागा भागा घूमता रहा, अब देखो कैसा लौटकर आया है।</w:t>
      </w:r>
      <w:r>
        <w:t xml:space="preserve"> </w:t>
      </w:r>
      <w:r>
        <w:rPr>
          <w:b w:val="0"/>
          <w:i w:val="0"/>
        </w:rPr>
        <w:t>लेकिन चंदेश ने गुस्से से दांत भींचकर जवाब दिया,</w:t>
      </w:r>
      <w:r>
        <w:t xml:space="preserve"> </w:t>
      </w:r>
      <w:r>
        <w:rPr>
          <w:b w:val="0"/>
          <w:i w:val="0"/>
        </w:rPr>
        <w:t>(गुस्से से)" चुप रह! सीनियर अगर थके हैं तो इसका मतलब है कि उन्होंने कुछ ऐसा किया है जो तेरी समझ के बाहर है।</w:t>
      </w:r>
      <w:r>
        <w:t xml:space="preserve"> </w:t>
      </w:r>
      <w:r>
        <w:rPr>
          <w:b w:val="0"/>
          <w:i w:val="0"/>
        </w:rPr>
        <w:t>आर्या ने धीरे से मुस्कुराने की कोशिश की और बोला,</w:t>
      </w:r>
      <w:r>
        <w:t xml:space="preserve"> </w:t>
      </w:r>
      <w:r>
        <w:rPr>
          <w:b w:val="0"/>
          <w:i w:val="0"/>
        </w:rPr>
        <w:t>(थके स्वर में)" मैं एग्जाम के लिए तैयार हूं।</w:t>
      </w:r>
      <w:r>
        <w:t xml:space="preserve"> </w:t>
      </w:r>
      <w:r>
        <w:rPr>
          <w:b w:val="0"/>
          <w:i w:val="0"/>
        </w:rPr>
        <w:t>उसकी बातें सुन कर सब हैरान रह गये, क्योंकि वह ठीक से खडा भी नहीं हो पा रहा था, ऐसा लग रहा था कि अब गिरेगा, अब गिरेगा, जैसे कोई बेवरा शराब पिने के बाद झूमता है.</w:t>
      </w:r>
      <w:r>
        <w:t xml:space="preserve"> </w:t>
      </w:r>
      <w:r>
        <w:rPr>
          <w:b w:val="0"/>
          <w:i w:val="0"/>
        </w:rPr>
        <w:t>हाल मास्टर मेहरा और वाईस हाल मास्टर पुलकित दोनों एक दूसरे को देख रहे थे. तभी वाईस हाल मास्टर पुलकित ने हाल मास्टर मेहरा से कहा,</w:t>
      </w:r>
      <w:r>
        <w:t xml:space="preserve"> </w:t>
      </w:r>
      <w:r>
        <w:rPr>
          <w:b w:val="0"/>
          <w:i w:val="0"/>
        </w:rPr>
        <w:t>(चिंता से)" इसकी हालत तो नहीं लग रही कि ये एग्जाम दे पाएगा।</w:t>
      </w:r>
      <w:r>
        <w:t xml:space="preserve"> </w:t>
      </w:r>
      <w:r>
        <w:rPr>
          <w:b w:val="0"/>
          <w:i w:val="0"/>
        </w:rPr>
        <w:t>तभी हाल मास्टर मेहरा ने हालात को समझते हुए आर्या से कहा,</w:t>
      </w:r>
      <w:r>
        <w:t xml:space="preserve"> </w:t>
      </w:r>
      <w:r>
        <w:rPr>
          <w:b w:val="0"/>
          <w:i w:val="0"/>
        </w:rPr>
        <w:t>(शांत स्वर में)" देखो ऐसा लग रहा है तुम बहुत थके हुए हो, ऐसा करो तुम आज आराम करो हम एग्जाम कल ले लेंगे।</w:t>
      </w:r>
      <w:r>
        <w:t xml:space="preserve"> </w:t>
      </w:r>
      <w:r>
        <w:rPr>
          <w:b w:val="0"/>
          <w:i w:val="0"/>
        </w:rPr>
        <w:t>तभी आर्या ने अपना हाथ दिखाकर कहा,</w:t>
      </w:r>
      <w:r>
        <w:t xml:space="preserve"> </w:t>
      </w:r>
      <w:r>
        <w:rPr>
          <w:b w:val="0"/>
          <w:i w:val="0"/>
        </w:rPr>
        <w:t>(दृढ स्वर में)" नहीं उसकी जरूरत नहीं पडेगी, मैं एग्जाम देने के लिए तैयार हूं, मेरे पास ज्यादा वक्त नहीं है मुझे जल्द ही आश्रम जाना है, इसलिए आप एग्जाम शुरू करें।</w:t>
      </w:r>
      <w:r>
        <w:t xml:space="preserve"> </w:t>
      </w:r>
      <w:r>
        <w:rPr>
          <w:b w:val="0"/>
          <w:i w:val="0"/>
        </w:rPr>
        <w:t>फिर ना चाहते हुए भी हाल मास्टर मेहरा ने कहा,</w:t>
      </w:r>
      <w:r>
        <w:t xml:space="preserve"> </w:t>
      </w:r>
      <w:r>
        <w:rPr>
          <w:b w:val="0"/>
          <w:i w:val="0"/>
        </w:rPr>
        <w:t>(शांत स्वर में)" ठीक है जब तुम ऐसा ही चाहते हो तो मुझे कोई दिक्कत नहीं है।</w:t>
      </w:r>
      <w:r>
        <w:t xml:space="preserve"> </w:t>
      </w:r>
      <w:r>
        <w:rPr>
          <w:b w:val="0"/>
          <w:i w:val="0"/>
        </w:rPr>
        <w:t>हाल मास्टर मेहरा ने गंभीर स्वर में कहा,</w:t>
      </w:r>
      <w:r>
        <w:t xml:space="preserve"> </w:t>
      </w:r>
      <w:r>
        <w:rPr>
          <w:b w:val="0"/>
          <w:i w:val="0"/>
        </w:rPr>
        <w:t>(गंभीर स्वर में)" तो ठीक है. अगर तुम इतने अडे हुए हो, तो परीक्षा अभी होगी. सबसे पहले लिखित परीक्षा।</w:t>
      </w:r>
      <w:r>
        <w:t xml:space="preserve"> </w:t>
      </w:r>
      <w:r>
        <w:rPr>
          <w:b w:val="0"/>
          <w:i w:val="0"/>
        </w:rPr>
        <w:t>उन्होंने एक इशारा किया और समोना तुरंत आगे बढी. उसके हाथ में मोटी किताबें और प्रश्न पत्रों की गठरी थी. उसने एक सफेद पन्ना और सुनहरी नोक वाली कलम आर्या के सामने रख दी. साथ ही एक प्रश्न पत्र का पन्ना भी दे दिया जिसे हाल मास्टर मेहरा ने खुद तैयार किया था.</w:t>
      </w:r>
    </w:p>
    <w:p>
      <w:r>
        <w:rPr>
          <w:b w:val="0"/>
          <w:i w:val="0"/>
        </w:rPr>
        <w:t>भीड कानाफूसी करने लगी. हा हा, अब देखो. लिखना पढना तो आया ही नहीं होगा. हां, किताबें देख कर ही भाग खडा हुआ था, अब पेन पकडते ही घबरा जाएगा. या कहीं इसे नींद ना आ जाये.</w:t>
      </w:r>
    </w:p>
    <w:p>
      <w:r>
        <w:rPr>
          <w:b w:val="0"/>
          <w:i w:val="0"/>
        </w:rPr>
        <w:t>विक्रम तो हंसते हंसते झुक गया.</w:t>
      </w:r>
    </w:p>
    <w:p>
      <w:r>
        <w:rPr>
          <w:b w:val="0"/>
          <w:i w:val="0"/>
        </w:rPr>
        <w:t>(हंसते हुए)" आज असली तमाशा होगा. ये लडका एक लाइन भी नहीं लिख पाएगा।</w:t>
      </w:r>
      <w:r>
        <w:t xml:space="preserve"> </w:t>
      </w:r>
      <w:r>
        <w:rPr>
          <w:b w:val="0"/>
          <w:i w:val="0"/>
        </w:rPr>
        <w:t>पलक ने होंठ भींच लिए. उसके मन में भी डर था आर्या सचमुच लिख पाएगा?</w:t>
      </w:r>
      <w:r>
        <w:t xml:space="preserve"> </w:t>
      </w:r>
      <w:r>
        <w:rPr>
          <w:b w:val="0"/>
          <w:i w:val="0"/>
        </w:rPr>
        <w:t>चंदेश की आंखें मगर दृढ थीं.</w:t>
      </w:r>
      <w:r>
        <w:t xml:space="preserve"> </w:t>
      </w:r>
      <w:r>
        <w:rPr>
          <w:b w:val="0"/>
          <w:i w:val="0"/>
        </w:rPr>
        <w:t>(दृढ स्वर में)" मुझे भरोसा है।</w:t>
      </w:r>
      <w:r>
        <w:t xml:space="preserve"> </w:t>
      </w:r>
      <w:r>
        <w:rPr>
          <w:b w:val="0"/>
          <w:i w:val="0"/>
        </w:rPr>
        <w:t>उसने खुद से बुदबुदाया. आर्या ने थके हाथों से कलम उठाई. उसकी उंगलियां कांप रही थीं, माथे पर पसीना बह रहा था. वो मुश्किल से सीधा बैठा और गहरी सांस ली. प्रश्न पत्र खोला.</w:t>
      </w:r>
    </w:p>
    <w:p>
      <w:r>
        <w:rPr>
          <w:b w:val="0"/>
          <w:i w:val="0"/>
        </w:rPr>
        <w:t>पहला सवाल तीसरी पीढी के रक्तरेखा बीस्टस में Kiss प्रकार का मानसिक अनुबंध सबसे स्थिर माना जाता है?</w:t>
      </w:r>
    </w:p>
    <w:p>
      <w:r>
        <w:rPr>
          <w:b w:val="0"/>
          <w:i w:val="0"/>
        </w:rPr>
        <w:t>दूसरा सवाल यदि ब्लैक पैंथर और सिल्वर वुल्फ आमने सामने हों, तो कौन सा बीस्ट बढत लेगा और क्यों?</w:t>
      </w:r>
    </w:p>
    <w:p>
      <w:r>
        <w:rPr>
          <w:b w:val="0"/>
          <w:i w:val="0"/>
        </w:rPr>
        <w:t>ऐसे ही सौ सवाल थे हर एक गूढ, पेचीदा और किसी भी अनुभवी असिस्टेंट को पसीना छुडा देने वाले.</w:t>
      </w:r>
    </w:p>
    <w:p>
      <w:r>
        <w:rPr>
          <w:b w:val="0"/>
          <w:i w:val="0"/>
        </w:rPr>
        <w:t>भीड फुसफुसा रही थी तभी एक और लडका जिसका नाम मुनीर था वह बोला,</w:t>
      </w:r>
      <w:r>
        <w:t xml:space="preserve"> </w:t>
      </w:r>
      <w:r>
        <w:rPr>
          <w:b w:val="0"/>
          <w:i w:val="0"/>
        </w:rPr>
        <w:t>(व्यंग्य से)" इतने कठिन सवाल. ये बच्चा तो पक्का फेल है. शायद हाल मास्टर मेहरा ने मन ही मन इसे फेल करने का प्लान बना लिया है, तभी तो जिस सवाल का जवाब हमें नहीं पता, वो भला ये बच्चा कैसे लिखेगा, ये तो गया।</w:t>
      </w:r>
      <w:r>
        <w:t xml:space="preserve"> </w:t>
      </w:r>
      <w:r>
        <w:rPr>
          <w:b w:val="0"/>
          <w:i w:val="0"/>
        </w:rPr>
        <w:t>आर्या ने कलम को कसकर पकडा. उसकी आंखें लाल थीं, लेकिन उनमें चमक जल रही थी. धीरे धीरे उसने लिखना शुरू किया. एक एक पन्ना, बिना रुके. जैसे उसके दिमाग में कोई किताब पहले से खुली हो. उसकी कलम चल रही थी तेज, धारदार, जैसे कोई योद्धा तलवार चला रहा हो.</w:t>
      </w:r>
      <w:r>
        <w:t xml:space="preserve"> </w:t>
      </w:r>
      <w:r>
        <w:rPr>
          <w:b w:val="0"/>
          <w:i w:val="0"/>
        </w:rPr>
        <w:t>पलक, चंदेश और यहां तक कि हाल मास्टर मेहरा भी हैरानी से देख रहे थे. पांच मिनट में ही उसने पन्द्रह सवाल पूरे कर दिए. बीस मिनट में पचास. एक घंटे के अंदर पूरा सौ सवाल हल!</w:t>
      </w:r>
      <w:r>
        <w:t xml:space="preserve"> </w:t>
      </w:r>
      <w:r>
        <w:rPr>
          <w:b w:val="0"/>
          <w:i w:val="0"/>
        </w:rPr>
        <w:t>फिर उसने कलम नीचे रख दी. उसका शरीर झूमकर गिरने ही वाला था, लेकिन उसने दांत भींचकर खुद को संभाला और बोला,</w:t>
      </w:r>
      <w:r>
        <w:t xml:space="preserve"> </w:t>
      </w:r>
      <w:r>
        <w:rPr>
          <w:b w:val="0"/>
          <w:i w:val="0"/>
        </w:rPr>
        <w:t>(थके स्वर में)" पूरा हो गया।</w:t>
      </w:r>
      <w:r>
        <w:t xml:space="preserve"> </w:t>
      </w:r>
      <w:r>
        <w:rPr>
          <w:b w:val="0"/>
          <w:i w:val="0"/>
        </w:rPr>
        <w:t>समोना ने कांपते हाथों से उत्तर पत्र उठाया. वो और वाईस हाल मास्टर पुलकित तुरंत जांचने में लग गए. हाल मास्टर मेहरा की आंखें उस दौरान आर्या पर टिकी थीं. ये लडका आखिर है कौन? इसकी नजरें तो साधारण इंसान जैसी नहीं हैं.</w:t>
      </w:r>
    </w:p>
    <w:p>
      <w:r>
        <w:rPr>
          <w:b w:val="0"/>
          <w:i w:val="0"/>
        </w:rPr>
        <w:t>तभी विक्रम बोल परा,</w:t>
      </w:r>
      <w:r>
        <w:t xml:space="preserve"> </w:t>
      </w:r>
      <w:r>
        <w:rPr>
          <w:b w:val="0"/>
          <w:i w:val="0"/>
        </w:rPr>
        <w:t>(व्यंग्य से)" इसने पेपर में क्या लिखा होगा, कचरा आदमी कचरा ही लिखेगा. इसे आता कुछ है नहीं बस दिखावा करने के लिए जो मन में आया वो लिख दिया, खुद को तीस मार खान समझ रहा है।</w:t>
      </w:r>
      <w:r>
        <w:t xml:space="preserve"> </w:t>
      </w:r>
      <w:r>
        <w:rPr>
          <w:b w:val="0"/>
          <w:i w:val="0"/>
        </w:rPr>
        <w:t>करीब आधे घंटे बाद पुलकित ने कांपती आवाज में कहा,</w:t>
      </w:r>
      <w:r>
        <w:t xml:space="preserve"> </w:t>
      </w:r>
      <w:r>
        <w:rPr>
          <w:b w:val="0"/>
          <w:i w:val="0"/>
        </w:rPr>
        <w:t>(कांपते स्वर में)" म. मास्टर. न. नतीजा आ गया है।</w:t>
      </w:r>
      <w:r>
        <w:t xml:space="preserve"> </w:t>
      </w:r>
      <w:r>
        <w:rPr>
          <w:b w:val="0"/>
          <w:i w:val="0"/>
        </w:rPr>
        <w:t>पूरा हाल सांस रोककर सुनने लगा.</w:t>
      </w:r>
    </w:p>
    <w:p>
      <w:r>
        <w:rPr>
          <w:b w:val="0"/>
          <w:i w:val="0"/>
        </w:rPr>
        <w:t>(हैरानी से)" सौ में सौ अंक।</w:t>
      </w:r>
      <w:r>
        <w:t xml:space="preserve"> </w:t>
      </w:r>
      <w:r>
        <w:rPr>
          <w:b w:val="0"/>
          <w:i w:val="0"/>
        </w:rPr>
        <w:t>उसकी आवाज गूंजते ही पूरा हाल सन्नाटे में डूब गया. फिर अचानक शोर मच गया. क्या! सौ में सौ? इतिहास में कभी ऐसा नहीं हुआ. ये तो. ये तो असंभव है!</w:t>
      </w:r>
      <w:r>
        <w:t xml:space="preserve"> </w:t>
      </w:r>
      <w:r>
        <w:rPr>
          <w:b w:val="0"/>
          <w:i w:val="0"/>
        </w:rPr>
        <w:t>विक्रम के चेहरे का रंग उड गया. उसके होंठ खुले रह गए.</w:t>
      </w:r>
      <w:r>
        <w:t xml:space="preserve"> </w:t>
      </w:r>
      <w:r>
        <w:rPr>
          <w:b w:val="0"/>
          <w:i w:val="0"/>
        </w:rPr>
        <w:t>(हैरानी से)" अ. असंभव. ये चीटिंग है! हां, जरूर इसने धोखा किया है!</w:t>
      </w:r>
    </w:p>
    <w:p>
      <w:r>
        <w:rPr>
          <w:b w:val="0"/>
          <w:i w:val="0"/>
        </w:rPr>
        <w:t>लेकिन हाल मास्टर मेहरा ने गूंजती आवाज में कहा,</w:t>
      </w:r>
      <w:r>
        <w:t xml:space="preserve"> </w:t>
      </w:r>
      <w:r>
        <w:rPr>
          <w:b w:val="0"/>
          <w:i w:val="0"/>
        </w:rPr>
        <w:t>(सख्त स्वर में)" चुप रहो! यहां कोई चीटिंग नहीं हो सकती. हर सवाल का जवाब एकदम सही है और वो भी इतने स्पष्ट तर्कों के साथ कि असिस्टेंट्स को भी सालों लगते हैं इन्हें समझने में।</w:t>
      </w:r>
      <w:r>
        <w:t xml:space="preserve"> </w:t>
      </w:r>
      <w:r>
        <w:rPr>
          <w:b w:val="0"/>
          <w:i w:val="0"/>
        </w:rPr>
        <w:t>उनकी आंखों में चमक थी. ये लडका. सचमुच एक जन्मजात बीस्ट ट्रेनर है. भीड स्तब्ध थी.</w:t>
      </w:r>
      <w:r>
        <w:t xml:space="preserve"> </w:t>
      </w:r>
      <w:r>
        <w:rPr>
          <w:b w:val="0"/>
          <w:i w:val="0"/>
        </w:rPr>
        <w:t>आर्या थके स्वर में बस इतना बोला,</w:t>
      </w:r>
      <w:r>
        <w:t xml:space="preserve"> </w:t>
      </w:r>
      <w:r>
        <w:rPr>
          <w:b w:val="0"/>
          <w:i w:val="0"/>
        </w:rPr>
        <w:t>(थके स्वर में)" अगला चरण कब है?</w:t>
      </w:r>
    </w:p>
    <w:p>
      <w:r>
        <w:rPr>
          <w:b w:val="0"/>
          <w:i w:val="0"/>
        </w:rPr>
        <w:t>वह उठ भी नहीं पा रहा था, जैसे तैसे टेबल का सहारा लेकर वह खडा हुआ.</w:t>
      </w:r>
    </w:p>
    <w:p>
      <w:r>
        <w:rPr>
          <w:b w:val="0"/>
          <w:i w:val="0"/>
        </w:rPr>
        <w:t>तभी हाल मास्टर मेहरा ने कहा,</w:t>
      </w:r>
      <w:r>
        <w:t xml:space="preserve"> </w:t>
      </w:r>
      <w:r>
        <w:rPr>
          <w:b w:val="0"/>
          <w:i w:val="0"/>
        </w:rPr>
        <w:t>(शांत स्वर में)" थोडा आराम करलो उसके बाद एग्जाम होगा, तुम अपनी सेहत का भी ख्याल रखो. वरना बीस्ट ट्रेनर कैसे बनोगे. थोडा आराम करो, तब तक हम फाइनल एग्जाम बीस्ट भूल भूलैया की फैयारी कर लेते हैं।</w:t>
      </w:r>
      <w:r>
        <w:t xml:space="preserve"> </w:t>
      </w:r>
      <w:r>
        <w:rPr>
          <w:b w:val="0"/>
          <w:i w:val="0"/>
        </w:rPr>
        <w:t>उसके बाद हाल मास्टर और वाईस हाल मास्टर दोनों वहां से निकल जाते हैं. उनके जाने के बाद आर्या ने एक लम्बी सांस ली और बोला,</w:t>
      </w:r>
      <w:r>
        <w:t xml:space="preserve"> </w:t>
      </w:r>
      <w:r>
        <w:rPr>
          <w:b w:val="0"/>
          <w:i w:val="0"/>
        </w:rPr>
        <w:t>(राहत से)" चलो आधा काम खत्म अब आधा ही बचा है।</w:t>
      </w:r>
      <w:r>
        <w:t xml:space="preserve"> </w:t>
      </w:r>
      <w:r>
        <w:rPr>
          <w:b w:val="0"/>
          <w:i w:val="0"/>
        </w:rPr>
        <w:t>और इतना बोलकर वह वहीं टेबल पर लेट गया और लेटते ही उसे नींद आ गयी. आर्या गहरी नींद में सो गया. उसकी सांसों की थकान कमरे में गूंज रही थी.</w:t>
      </w:r>
    </w:p>
    <w:p>
      <w:r>
        <w:rPr>
          <w:b w:val="0"/>
          <w:i w:val="0"/>
        </w:rPr>
        <w:t>पलक धीरे से उसके पास आई और चिंतित नजरों से उसे देखती रही.</w:t>
      </w:r>
    </w:p>
    <w:p>
      <w:r>
        <w:rPr>
          <w:b w:val="0"/>
          <w:i w:val="0"/>
        </w:rPr>
        <w:t>(चिंता से)" सीनियर. तुम अपने शरीर को इतना क्यों थका रहे हो?</w:t>
      </w:r>
      <w:r>
        <w:t xml:space="preserve"> </w:t>
      </w:r>
      <w:r>
        <w:rPr>
          <w:b w:val="0"/>
          <w:i w:val="0"/>
        </w:rPr>
        <w:t>उसने बुदबुदाया. चंदेश ने हल्की मुस्कान के साथ कहा,</w:t>
      </w:r>
      <w:r>
        <w:t xml:space="preserve"> </w:t>
      </w:r>
      <w:r>
        <w:rPr>
          <w:b w:val="0"/>
          <w:i w:val="0"/>
        </w:rPr>
        <w:t>(शांत स्वर में)" उसे खुद पता है कि वो क्या कर रहा है. हम बस उसके पीछे खडे रह सकते हैं।</w:t>
      </w:r>
      <w:r>
        <w:t xml:space="preserve"> </w:t>
      </w:r>
      <w:r>
        <w:rPr>
          <w:b w:val="0"/>
          <w:i w:val="0"/>
        </w:rPr>
        <w:t>कुछ ही देर बाद हाल मास्टर मेहरा और वाईस हाल मास्टर पुलकित फिर लौटे. उनके पीछे दर्जनों असिस्टेंट्स, मैज और संरक्षक थे. पूरा हाल एक बार फिर गंभीर माहौल में डूब गया.</w:t>
      </w:r>
    </w:p>
    <w:p>
      <w:r>
        <w:rPr>
          <w:b w:val="0"/>
          <w:i w:val="0"/>
        </w:rPr>
        <w:t>मेहरा की गूंजती आवाज उठी,</w:t>
      </w:r>
      <w:r>
        <w:t xml:space="preserve"> </w:t>
      </w:r>
      <w:r>
        <w:rPr>
          <w:b w:val="0"/>
          <w:i w:val="0"/>
        </w:rPr>
        <w:t>(गंभीर स्वर में)" अब शुरू होगा फाइनल एग्जाम बीस्ट भूलभुलैया।</w:t>
      </w:r>
      <w:r>
        <w:t xml:space="preserve"> </w:t>
      </w:r>
      <w:r>
        <w:rPr>
          <w:b w:val="0"/>
          <w:i w:val="0"/>
        </w:rPr>
        <w:t>भीड में हलचल मच गई. बीस्ट भूलभुलैया. ये तो सबसे खतरनाक परीक्षा है. कई असिस्टेंट्स उसमें आधे रास्ते से लौट आते हैं. क्या वो लडका, जो अभी खडा भी मुश्किल से हो पा रहा है, वहां टिक पाएगा?</w:t>
      </w:r>
      <w:r>
        <w:t xml:space="preserve"> </w:t>
      </w:r>
      <w:r>
        <w:rPr>
          <w:b w:val="0"/>
          <w:i w:val="0"/>
        </w:rPr>
        <w:t>विक्रम के चेहरे पर शैतानी मुस्कान लौट आई.</w:t>
      </w:r>
      <w:r>
        <w:t xml:space="preserve"> </w:t>
      </w:r>
      <w:r>
        <w:rPr>
          <w:b w:val="0"/>
          <w:i w:val="0"/>
        </w:rPr>
        <w:t>(व्यंग्य से)" बस यही मौका है. इस भूलभुलैया से ये बचकर नहीं निकलेगा।</w:t>
      </w:r>
      <w:r>
        <w:t xml:space="preserve"> </w:t>
      </w:r>
      <w:r>
        <w:rPr>
          <w:b w:val="0"/>
          <w:i w:val="0"/>
        </w:rPr>
        <w:t>सब लोग उत्साहित थे कि आगे क्या होगा. वहीं आर्या तो अभी भी गहरी नींद में सोया था. पूरा हाल चुप्पी और बेचैनी से भरा हुआ था. आर्या अभी भी टेबल पर गहरी नींद में सो रहा था. उसकी सांसें धीमी और थकी हुई थीं, मानो किसी ने उसकी सारी ऊर्जा चूस ली हो.</w:t>
      </w:r>
    </w:p>
    <w:p>
      <w:r>
        <w:rPr>
          <w:b w:val="0"/>
          <w:i w:val="0"/>
        </w:rPr>
        <w:t>पलक बार बार उसकी ओर देख रही थी, बेचैनी से होंठ काटते हुए.</w:t>
      </w:r>
    </w:p>
    <w:p>
      <w:r>
        <w:rPr>
          <w:b w:val="0"/>
          <w:i w:val="0"/>
        </w:rPr>
        <w:t>(बेचैनी से)" उसे जगा क्यों नहीं रहे? अगर देर हुई तो।</w:t>
      </w:r>
      <w:r>
        <w:t xml:space="preserve"> </w:t>
      </w:r>
      <w:r>
        <w:rPr>
          <w:b w:val="0"/>
          <w:i w:val="0"/>
        </w:rPr>
        <w:t>इतना कहकर वह समोना की ओर देखने लगी. समोना ने भी सिर हिलाकर इशारा किया और आगे बढी, पर तभी.</w:t>
      </w:r>
      <w:r>
        <w:t xml:space="preserve"> </w:t>
      </w:r>
      <w:r>
        <w:rPr>
          <w:b w:val="0"/>
          <w:i w:val="0"/>
        </w:rPr>
        <w:t>(सख्त स्वर में)" रुको।</w:t>
      </w:r>
      <w:r>
        <w:t xml:space="preserve"> </w:t>
      </w:r>
      <w:r>
        <w:rPr>
          <w:b w:val="0"/>
          <w:i w:val="0"/>
        </w:rPr>
        <w:t>हाल मास्टर मेहरा की भारी आवाज गूंजी. समोना ठिठक गई.</w:t>
      </w:r>
    </w:p>
    <w:p>
      <w:r>
        <w:rPr>
          <w:b w:val="0"/>
          <w:i w:val="0"/>
        </w:rPr>
        <w:t>(हैरानी से)" लेकिन मास्टर. परीक्षा।</w:t>
      </w:r>
      <w:r>
        <w:t xml:space="preserve"> </w:t>
      </w:r>
      <w:r>
        <w:rPr>
          <w:b w:val="0"/>
          <w:i w:val="0"/>
        </w:rPr>
        <w:t>(शांत स्वर में)" ये ज्यादा थक गया है इसे सोने दो इसके आने वाले एग्जाम के लिए सही होगा. वह काफी वक्त से ठीक से शायद सोया नहीं है, इसलिए उसे सोने दो।</w:t>
      </w:r>
      <w:r>
        <w:t xml:space="preserve"> </w:t>
      </w:r>
      <w:r>
        <w:rPr>
          <w:b w:val="0"/>
          <w:i w:val="0"/>
        </w:rPr>
        <w:t>(व्यंग्य से)" मुझे तो ये आलसीपन लगता है. शायद इतना लिखकर थक गया होगा, अब बहाना बना रहा है।</w:t>
      </w:r>
      <w:r>
        <w:t xml:space="preserve"> </w:t>
      </w:r>
      <w:r>
        <w:rPr>
          <w:b w:val="0"/>
          <w:i w:val="0"/>
        </w:rPr>
        <w:t>भीड में से कई और आवाजें उठीं. हां, ये सिर्फ किस्मत से पास हो गया होगा. लिखित परीक्षा में चीटिंग की होगी. अब असली परीक्षा से भाग रहा है.</w:t>
      </w:r>
      <w:r>
        <w:t xml:space="preserve"> </w:t>
      </w:r>
      <w:r>
        <w:rPr>
          <w:b w:val="0"/>
          <w:i w:val="0"/>
        </w:rPr>
        <w:t>कुछ लोग धीरे से पलक की ओर देखकर भी ताने मारने लगे. बेचारी लडकी, ऐसे नालायक को हीरो मान बैठी है. देखना, कल सूरज चढने से पहले ही ये भूलभुलैया में चिल्लाता नजर आएगा.</w:t>
      </w:r>
      <w:r>
        <w:t xml:space="preserve"> </w:t>
      </w:r>
      <w:r>
        <w:rPr>
          <w:b w:val="0"/>
          <w:i w:val="0"/>
        </w:rPr>
        <w:t>पलक की आंखों में आंसू तैरने लगे, पर उसने पलकों को कसकर बंद कर लिया. चंदेश, जो अब तक चुप था, अचानक गुस्से में गरजा,</w:t>
      </w:r>
      <w:r>
        <w:t xml:space="preserve"> </w:t>
      </w:r>
      <w:r>
        <w:rPr>
          <w:b w:val="0"/>
          <w:i w:val="0"/>
        </w:rPr>
        <w:t>(गुस्से से)" बस करो! तुम सब उस इंसान पर शक कर रहे हो जिसने यहां आकर वो कर दिखाया जो इतिहास में किसी ने नहीं किया! सौ में सौ अंक!</w:t>
      </w:r>
    </w:p>
    <w:p>
      <w:r>
        <w:rPr>
          <w:b w:val="0"/>
          <w:i w:val="0"/>
        </w:rPr>
        <w:t>उसकी आवाज इतनी तेज थी कि पूरा हाल चुप हो गया. हाल मास्टर मेहरा ने धीरे से आंखें खोलीं और गहरी सांस ली.</w:t>
      </w:r>
    </w:p>
    <w:p>
      <w:r>
        <w:rPr>
          <w:b w:val="0"/>
          <w:i w:val="0"/>
        </w:rPr>
        <w:t>(गंभीर स्वर में)" जो इंतजार करना नहीं जानता, वो कभी महान नहीं बन सकता. अगर ये लडका सचमुच जन्मजात बीस्ट ट्रेनर है. तो हमें धैर्य रखना होगा।</w:t>
      </w:r>
      <w:r>
        <w:t xml:space="preserve"> </w:t>
      </w:r>
      <w:r>
        <w:rPr>
          <w:b w:val="0"/>
          <w:i w:val="0"/>
        </w:rPr>
        <w:t>समय बीतने लगा. लोग बैठे बैठे थक गए, बेचैनी से इधर उधर बातें करने लगे. धीरे धीरे शाम रात में बदली, और रात सुबह में.</w:t>
      </w:r>
      <w:r>
        <w:t xml:space="preserve"> </w:t>
      </w:r>
      <w:r>
        <w:rPr>
          <w:b w:val="0"/>
          <w:i w:val="0"/>
        </w:rPr>
        <w:t>सूरज की पहली किरणें हाल के जादुई शीशों से छनकर अंदर आईं और सीधी आर्या के चेहरे पर गिरीं. वो हल्की सी हरकत में आया. भीड की सांसें थम गईं. क्या. अब ये उठ रहा है?</w:t>
      </w:r>
      <w:r>
        <w:t xml:space="preserve"> </w:t>
      </w:r>
      <w:r>
        <w:rPr>
          <w:b w:val="0"/>
          <w:i w:val="0"/>
        </w:rPr>
        <w:t>आर्या ने आंखें खोलीं, एक लंबी जम्हाई ली और उठकर बैठ गया. उसके चेहरे पर नींद की ताजगी थी, जैसे उसने हजार साल की थकान मिटा दी हो. उसने इधर उधर देखा, सबको घूरते पाया, और हंस पडा,</w:t>
      </w:r>
      <w:r>
        <w:t xml:space="preserve"> </w:t>
      </w:r>
      <w:r>
        <w:rPr>
          <w:b w:val="0"/>
          <w:i w:val="0"/>
        </w:rPr>
        <w:t>(हंसते हुए)" ओह. मैंने तुम सबको पूरी रात इंतजार करवाया? माफ करना, नींद बहुत मीठी थी।</w:t>
      </w:r>
      <w:r>
        <w:t xml:space="preserve"> </w:t>
      </w:r>
      <w:r>
        <w:rPr>
          <w:b w:val="0"/>
          <w:i w:val="0"/>
        </w:rPr>
        <w:t>भीड में कानाफूसी शुरू हो गई. तभी विक्रम का एक साथी वहां आकर कहता है,</w:t>
      </w:r>
      <w:r>
        <w:t xml:space="preserve"> </w:t>
      </w:r>
      <w:r>
        <w:rPr>
          <w:b w:val="0"/>
          <w:i w:val="0"/>
        </w:rPr>
        <w:t>(हैरानी से)" क्या सचमुच इसने पूरी रात सोकर निकाल दी? ये मजाक कर रहा है क्या? मुझे तो लग रहा कि ये बस सोने का नाटक कर रहा था. इसे कोई नींद नहीं आयी, और तो और यह यहां के लोगों से सहानुभूति लेना चाहता था, लेकिन इसे नहीं पता कि हमलोग इसके सारे पैतरे पहले ही समझ चुके हैं।</w:t>
      </w:r>
      <w:r>
        <w:t xml:space="preserve"> </w:t>
      </w:r>
      <w:r>
        <w:rPr>
          <w:b w:val="0"/>
          <w:i w:val="0"/>
        </w:rPr>
        <w:t>तभी हाल मास्टर मेहरा की कडक आवाज गुंजी,</w:t>
      </w:r>
      <w:r>
        <w:t xml:space="preserve"> </w:t>
      </w:r>
      <w:r>
        <w:rPr>
          <w:b w:val="0"/>
          <w:i w:val="0"/>
        </w:rPr>
        <w:t>(सख्त स्वर में)" बीस्ट भूल भूलैया शुरू होगा अब. नियम मैं बता दे रहा हूं. बीस्ट भूल भूलैया में सात कमरे हैं पहले कमरे में लेवल पांच का एक बीस्ट होगा, जो खूनी भेडिया है, दूसरे कमरे में लेवल पांच के दो बीस्ट, तीसरे में लेवल छह का बीस्ट. चौथे में लेवल छह के दो बीस्ट, पांचवें में लेवल सात का बीस्ट, छह नंबर में सात के दो बीस्ट, सात वें में लेवल आठ का बीस्ट और आठवें में लेवल नौ का बीस्ट।</w:t>
      </w:r>
      <w:r>
        <w:t xml:space="preserve"> </w:t>
      </w:r>
      <w:r>
        <w:rPr>
          <w:b w:val="0"/>
          <w:i w:val="0"/>
        </w:rPr>
        <w:t>लेवल नौ के बीस्ट का नाम सुनकर सबकी हवाइयां उडने लगी बाकी लोग तो जैसे तैसे खुद को संभाले हुए थे हाल मास्टर की कही हुई बात से सभी लोग हैरान थे.</w:t>
      </w:r>
    </w:p>
    <w:p>
      <w:r>
        <w:rPr>
          <w:b w:val="0"/>
          <w:i w:val="0"/>
        </w:rPr>
        <w:t>अब आर्या को भी लगने लगा था कि उसने जोश जोश में कुछ ज्यादा ही बडा दाव खेल दिया है, लेवल आठ और नौ के बीस्ट का सुनकर ही उसे पसीने आने लगे थे.</w:t>
      </w:r>
    </w:p>
    <w:p>
      <w:r>
        <w:rPr>
          <w:b w:val="0"/>
          <w:i w:val="0"/>
        </w:rPr>
        <w:t>तभी वह मना करने के लिए जैसे ही मुंह खोलता है, उसके पहले उसे किसी ने पीछे से धक्का दे दिया और वह खुद को संभालते संभालते खुद को एक जगह पर खडा करता है, और कहता है,</w:t>
      </w:r>
      <w:r>
        <w:t xml:space="preserve"> </w:t>
      </w:r>
      <w:r>
        <w:rPr>
          <w:b w:val="0"/>
          <w:i w:val="0"/>
        </w:rPr>
        <w:t>(हैरानी से)" मुझे धक्का किसने दिया।</w:t>
      </w:r>
      <w:r>
        <w:t xml:space="preserve"> </w:t>
      </w:r>
      <w:r>
        <w:rPr>
          <w:b w:val="0"/>
          <w:i w:val="0"/>
        </w:rPr>
        <w:t>लेकिन तब तक देर हो चुकी होती है. वह पहले कमरे में दाखिल हो चुका था, उसके वहां गिरते ही किसी के गुरराने की आवाज आयी, यह लेवल पांच का खूनी भेडिया था, जिसकी ऊंचाई लग भग बारह फीट की थी और लम्बाई आठ फीट, जिसके मुंह से नुकिले दांत निकले हुए थे, उसकी आंखे खून की तरह लाल थी, जिसे देख कर ही अच्छे अच्छों को पसीना आ जाये, हालांकि उसे देख आर्या को बिल्कुल भी डर नहीं लगा.</w:t>
      </w:r>
      <w:r>
        <w:t xml:space="preserve"> </w:t>
      </w:r>
      <w:r>
        <w:rPr>
          <w:b w:val="0"/>
          <w:i w:val="0"/>
        </w:rPr>
        <w:t>आगे की रोमांचक कहानी जानने के लिए सुनिए कहानी का अगला एपिसोड.</w:t>
      </w:r>
    </w:p>
    <w:p>
      <w:r>
        <w:br w:type="page"/>
      </w:r>
    </w:p>
    <w:p>
      <w:pPr>
        <w:pStyle w:val="Heading1"/>
      </w:pPr>
      <w:r>
        <w:t>Ch 29 - राक्षसी घोड़े</w:t>
      </w:r>
    </w:p>
    <w:p>
      <w:r>
        <w:rPr>
          <w:b w:val="0"/>
          <w:i w:val="0"/>
        </w:rPr>
        <w:t>आर्या पीछे मुडा तो देखा—दरवाजा बंद हो चुका था.उसने लंबी सांस छोडी—अब पीछे जाने का कोई रास्ता नहीं.तभी खूनी भेडिया ने दहाड मारते हुए झपट्टा मारा.उसकी लाल आंखें अंगारों जैसी चमक रही थीं, और उसका जबडा इतने पास आ गया कि आर्या को उसकी बदबूदार सांस महसूस हुई.धडाम!आर्या जमीन पर लुढककर बचा.उसकी आंखों के सामने अचानक चमक उठी—लाइब्रेरी की किताब!पन्ने पर साफ अक्षरों में लिखा था—</w:t>
      </w:r>
      <w:r>
        <w:t xml:space="preserve"> </w:t>
      </w:r>
      <w:r>
        <w:rPr>
          <w:b w:val="0"/>
          <w:i w:val="0"/>
        </w:rPr>
        <w:t>नाम: खूनी भेडियाउम्र: चौदह सालताकत: अपने से एक लेवल ऊंचे जानवर का अंग भी जबडे में पकड ले तो दो टुकडे कर सकता है.कमजोरी: शरीर के पिछले हिस्से में पूंछ के ऊपर.विशेष: लंबे समय से लेवल नहीं बढा पाया. कमजोरी वाले हिस्से पर ही इसकी ऊर्जा फंसी हुई है, वही इसका' बंद बिंदु' है.आर्या की आंखों में चमक दौड गई.(खुद से)" यही मौका है।भेडिया फिर से छलांग मारकर उस पर टूटा, पर इस बार आर्या पीछे नहीं हटा.वो आखिरी पल में नीचे झुका और घूमकर उसकी पूंछ के ऊपर जोरदार किक मारी.धडाम!उसने सिर्फ किक नहीं मारी, बल्कि अपनी शुद्ध एनर्जी भी उस बिंदु में धकेल दिया. क्योंकि वह बेवजह किसी जानवर की जान नहीं लेना चाहता था, इसलिए उसने सोचा जैसे शेर और सियार की ब्लड लाइन साफ की थी, शायद वह तरीका इस भेडिये पर भी काम करे.भेडिया चीखते हुए हवा में उछला और दीवार से टकराकर दूर जा गिरा.हाल में बैठे दर्शक ऊपर की बालकनी से देख रहे थे.(हैरान होकर)" क्या! उसने खूनी भेडिया को गिरा दिया?(अविश्वास से)" इतनी आसानी से?पर तभी—भेडिये का शरीर कांपने लगा.उसकी नसों में लाल रोशनी दौडने लगी.भेडिये का शरीर फैलने लगा, उसकी हड्डियां खडखडाईं, और उसकी दहाड से पूरा कमरा कांप उठा. उसका आकार बढने लगा छह फीट का भेडिया अब आठ फीट का बन चुका था.वो पहले लेवल पांच, स्टेज एक पर था— अब उसका लेवल भी बढने लगा, लेवल पांच स्टेज एक, स्टेज दो, स्टेज तीन, स्टेज चार.यहां भी नहीं रुका, लेवल छह स्टेज एक, स्टेज दो, स्टेज तीन, स्टेज चार.भीड में अफरा- तफरी मच गई.विक्रम जोर से हंसा—(खुशी से)" हा हा! अब तो गया ये. इसकी शामत अब तो पक्की है।तभी वाइस हाल मास्टर पुलकित ने कहा(चिंता से)" भेडिया एक बार में इतने लेवल आखिर कैसे पार कर गया?तभी वहां खडे चंदेश ने कहा(गर्व से)" ये सीनियर का कमाल है, जो जिस भी बीस्ट को पीट देते हैं उसका लेवल बढ जाता है. इतनी ही तेजी से इस शेर और सियार के साथ भी ऐसा ही हुआ था।चंदेश की बातें सुनकर सबको लग रहा था कि वह बढा चढा कर बोल रहा है, लेकिन पलक ने भी कहा(गंभीरता से)" ये सच बोल रहा है।उनकी बातों पर कोई विश्वास नहीं कर रहा था.लेकिन तभी हाल मास्टर मेहरा ने कहा(चिंतित होकर)" उधर देखो वो भेडिया उठ रहा है।सब लोग Tension में थे वहीं विक्रम काफी खुश लग रहा था.भेडिया अब और भी तेज, और भी क्रूर हो गया था.उसकी एक ही छलांग से जमीन टूट गई, और दीवार पर गहरे पंजों के निशान बन गए. लेकिन वह आर्या के सामने आकर नीचे बैठ गया और रेंगने लगा, और धीरे धीरे उसके पैरों के पास जाकर उसके पैर चाटने लगा.यह देख कर सब एक दूसरे का मुंह देखने लगे, तभी आर्या ने एक बूंद खून निकाला और भेडिये की तरफ फेंक दिया, भेडिये ने तुरंत उसे निगल लिया.यह देख सब हैरान होकर कभी आर्या को देखते कभी भेडिये को, तभी चंदेश बोला(उत्साह से)" मैंने तो पहले ही कहा था सीनियर कोई साधारण इंसान नहीं है।इसके बाद दूसरे कमरे का दरवाजा खुला.</w:t>
      </w:r>
      <w:r>
        <w:t xml:space="preserve"> </w:t>
      </w:r>
      <w:r>
        <w:rPr>
          <w:b w:val="0"/>
          <w:i w:val="0"/>
        </w:rPr>
        <w:t>आर्या के पैरों में लोटता भेडिया जब उसके खून की एक बूंद निगल चुका, तो पूरा हाल खामोश था.हर किसी की आंखों में हैरत थी.दूसरे दरवाजे के पार.घर्र्र्र्र्र!दरवाजा खुलते ही गहरी गर्जना गूंजी.दोनों बाघ बाहर निकले—उनके शरीर पर सुनहरी धारियां बिजली की तरह चमक रही थीं.उनकी आंखों में भूख और खून की प्यास थी.भीड में हलचल मच गई.(डर से)" ये तो लेवल पांच के बाघ हैं! दोनों एक साथ? ये तो मौत की सजा है!आर्या ने शांत नजर से उनकी ओर देखा.दोनों बाघ फुफकारते हुए झपटने ही वाले थे कि तभी—धडाम!भेडिया आर्या के आगे कूद पडा.उसकी दहाड ने पूरा कक्ष हिला दिया—लेवल छह, स्टेज चार की ताकत से जमीन कांप उठी.दोनों बाघ सिहर गए.उनकी गर्जना गले में अटक गई और वे धीरे- धीरे पीछे हटने लगे.ऊपर की बालकनी में लोग दंग रह गए.(अचंभित होकर)" ये क्या! लेवल पांच के खूंखार बाघ, और डरकर पीछे हट गए?(आश्चर्य से)" ये भेडिया तो और भी राक्षस बन गया है!विक्रम की आंखों में झुंझलाहट चमक उठी.(गुस्से से)" धत्! ये जानवर तो उसका गुलाम हो गया है!आर्या ने भेडिये पर नजर गडाई.उसकी आवाज गंभीर और आदेश भरी थी—(सख्त आवाज में)" पीछे हटो।भेडिया ने पल भर तक गुर्राते हुए बाघों को घूरा, फिर जैसे मजबूरी में कराहते हुए पीछे हट गया और दरवाजे के पास जाकर बैठ गया.अब सबकी निगाहें आर्या पर थीं.आर्या आगे बढा—बाघों की ओर.(शांत स्वर में)" मैं तुम्हें मारने नहीं आया हूं. मुझे अपना मास्टर बना लो मैं तुम लोगों का लेवल बढा दूंगा।लेकिन दोनों बाघों ने उसकी बातों को नजरअंदाज कर दिया, और वह भेडिये के डर से उस पर हमला भी नहीं कर पा रहे थे.तभी आर्या ने एक बाघ को इशारा किया कि वह हमला करे.लेकिन बाघ आगे नहीं बढा तभी आर्यन आगे बढा और उसकी पीठ पकड कर खींचने लगा, बिल्कुल किसी बच्चे जैसा. यह देख ऊपर खडे लोग अवाक रह गये कि आखिर यह करना क्या चाहता है.वहीं खुद को परेशान होता देख वह बाघ आर्या पर हमला करने के लिए जंप लगा देता है, जिससे आर्या फौरन दाएं हट कर बच जाता है. बाघ के एक्शन मोड में आते ही आर्या की लाइब्रेरी में एक झटका लगा.और उसमें बनी किताब को देख कर और उसके बंद बिंदु को ढूंढ कर उसपर किक मार देता है और किक के सहारे अपनी शुद्ध एनर्जी उसके बंद बिंदु में डाल देता है. बाघ दूर जाकर जमीन पर गिरता है और आर्या की शुद्ध एनर्जी से उसके बंद बिंदु खुल जाते हैं, जिसके बाद उसका आकार और लेवल दोनों बढने लगते हैं.वह बाघ लेवल पांच पार कर के सीधे लेवल सात स्टेज एक तक पहुंच गया. यह देख कर दूसरा बाघ भी उत्तेजित हो गया और वह भी आर्या पर हमला कर देता है, वह भी मौके का फायदा उठाना चाहता था.आर्या ने भी बिना देरी किए अपनी लाइब्रेरी में देख कर उसके बंद बिंदु भी खोल दिए, जिससे उसका लेवल भी बढ गया, वह भी लेवल सात स्टेज एक में पहुंच गया.जिसके बाद आर्या ने उन दोनों को भी अपना पालतू बना लिया और फिर आगे बढ गया और ये तीनों जानवर उसके पीछे पीछे चलने लगे.वहीं ऊपर बालकनी से ये नजारा देख रहे लोगों को अपनी आंखों पर विश्वास नहीं हो रहा था. एक ही इंसान था जिसे कोई फिक्र नहीं थी और वो था चंदेश.वह आर्या को बहुत महान समझने लगा था.वहीं एक शख्स ऐसा भी था, जो जलन के मारे अपना नाखून तक चबा डाला और वो था विक्रम.भीड में फिर से कानाफूसी छिड गई—(फुसफुसाते हुए)" ये तो असंभव है. इतनी जल्दी किसी का इतना लेवल एक साथ बढा देना और तो और इतनी जल्दी तीन बीस्ट को पालतू बनाना, ये बीस्ट हाल के इतिहास में आज तक कभी नहीं हुआ।हाल मास्टर मेहरा की आंखें गहरी चमक रही थीं.उन्होंने धीरे से बुदबुदाया—(धीमी आवाज में)" ये बच्चा साधारण नहीं है।आर्या ने पीछे खडे अपनी सेना को हल्की मुस्कान दी, फिर अगले दरवाजे की ओर बढा.दरवाजा कडक आवाज के साथ खुलने लगा.तीसरा कमरा.भीड ने सांस रोक ली.इस बार सिर्फ एक जानवर था—लेकिन उसकी आभा पिछले सब पर भारी पड रही थी.जैसे ही वो अंधेरे से बाहर आया, हवा में दबाव बढ गया.लेवल छह का बीस्ट.उसकी सुनहरी आंखें अंधेरे को चीर रही थीं.उसके पंजों के नीचे से नीली चिंगारियां उठ रही थीं, मानो बिजली उसकी नसों में दौड रही हो.भीड कांप उठी.(डर से चिल्लाते हुए)" ये तो स्टॉर्म टाइगर है!(घबराहट में)" एक ही पंजे से इंसान के टुकडे- टुकडे कर देता है!आर्या ने आंखें संकरी कीं.और मन ही मन बोला मुझे बीस्ट की एक सेना बनानी है, इसलिए वह आगे बढा और बोला(आत्मविश्वास से)" मुझ पर हमला करो।स्टॉर्म टाइगर आर्या के पीछे अपने से ज्यादा शक्तिशाली तीन जानवरों को देख कर डर गया और पीछे हटने लगा, लेकिन उसे पीछे हटते देख आर्या तेजी से आगे बढा. हालांकि स्टॉर्म टाइगर ने कोई हमला नहीं किया था इसलिए उसकी लाइब्रेरी में कोई किताब नहीं बनी.लेकिन आर्या के पास इतना भी सब्र नहीं था, उसने उस टाइगर पर दिखावटी हमला किया जिससे वह टाइगर अपनी गति का इस्तेमाल कर के वहां से हट गया. टाइगर ने अपनी गति का इस्तेमाल किया तभी आर्या की लाइब्रेरी में एक झटका लगा, और उस स्टॉर्म टाइगर के नाम से भी किताब बन गई.जिसे देख आर्या ने उसके बंद बिंदु का जगह पता कर के उसे भी एक किक मार देता है, और किक के साथ अपनी शुद्ध एनर्जी उसके बंद बिंदु में डाल देता है. तभी फिर उसका भी लेवल बढना शुरू हो जाता है, और वह लेवल छह से बढकर लेवल सात के स्टेज तीन में पहुंच जाता है.स्टॉर्म टाइगर जमीन से छलांग लगा कर सीधे आर्या के सामने आ गया, और उसकी नसों में नीली बिजली जैसी लहर दौडने लगी.उसका शरीर कांपता हुआ फैलने लगा—उसकी मांसपेशियां और मजबूत, उसकी आंखें और भी तेज सुनहरी चमकने लगीं.घर्र्र्र्र्र्र!उसकी दहाड ने पूरा हाल हिला दिया.लेवल छह का टाइगर अब लेवल सात, स्टेज तीन पर पहुंच चुका था.सबने अपनी सांसें थाम लीं.(घबराहट में)" अब तो ये लडका गया, अब इसे कोई नहीं बचा सकता।हाल मास्टर मेहरा ने कमर कस लिया, किसी भी वक्त आर्या को बचाने के लिए.किसी की आंखों पर विश्वास ही नहीं हो रहा था.और फिर—वो विशाल टाइगर धीरे- धीरे झुक गया.उसका भारी सिर आर्या के पैरों के पास झुक गया और उसने अपनी नीली बिजली से चमकती हुई जीभ से आर्या का पैर चाटने लगा.यह देख हाल मास्टर मेहरा गिरते गिरते बचे.पूरा हाल गूंज उठा—(आश्चर्य से)" अ- असंभव।(अविश्वास में)" स्टॉर्म टाइगर जिसने अब तक किसी इंसान की आज्ञा नहीं मानी वो इसके सामने झुक गया?(उत्साह से)" इतिहास बदल रहा है हमारे सामने!</w:t>
      </w:r>
    </w:p>
    <w:p>
      <w:r>
        <w:rPr>
          <w:b w:val="0"/>
          <w:i w:val="0"/>
        </w:rPr>
        <w:t>ऊपर बालकनी में लोग पागल होने की कगार पर पहुंच चुके थे.कुछ खुशी से चिल्ला रहे थे, कुछ अपनी आंखों को रगड- रगडकर देख रहे थे कि कहीं सपना तो नहीं.पलक की आंखें चमक उठीं, उसकी मुट्ठियां कस गईं—(मन में सोचते हुए)" ये लडका मेरी कल्पना से भी बडा है. कहीं ये वही तो नहीं जिसकी मुझे तलाश है।वहीं विक्रम ने अपने होंठ काट डाले, उसका चेहरा खून से भीग गया.(क्रोध से)" नहीं! नहीं! ये सब झूठ है! कोई इंसान ये सब नहीं कर सकता।हाल मास्टर मेहरा की आंखों में अजीब चमक थी.उनका गला भर्रा गया—(भावुक होकर)" बीस्ट हाल का भविष्य आज मैंने देख लिया है।आर्या ने पीछे मुडकर अपनी" बीस्ट सेना" को देखा—खूनी भेडिया, दो सुनहरे बाघ, और अब स्टॉर्म टाइगर.चारों उसके पीछे सिर झुकाए खडे थे, जैसे किसी राजा के सैनिक.आर्या हल्की मुस्कान के साथ चौथे दरवाजे की ओर बढा.कडकककक!भारी दरवाजा गडगडाहट के साथ खुला.और तुरंत बाहर निकलीं दो छायादार आकृतियां—दोनों की आंखें लाल, उनके दांत खून से भीगे हुए.उनकी आभा इतनी भारी थी कि बालकनी में बैठे लोग अनायास ही खडे हो गए.</w:t>
      </w:r>
      <w:r>
        <w:t xml:space="preserve"> </w:t>
      </w:r>
      <w:r>
        <w:rPr>
          <w:b w:val="0"/>
          <w:i w:val="0"/>
        </w:rPr>
        <w:t>दो लेवल छह के बीस्ट.उनकी गुर्राहट ने माहौल को और भी खतरनाक बना दिया.उनका चेहरा ऐसा था जैसे किसी को नोच- नोचकर खाने आए हों.भीड चिल्लाई—(डर से)" हे भगवान! ये तो दोनों ब्लड पीने वाले राक्षसी घोडे हैं!(घबराहट में)" ये बीस्ट अकेले पूरे गांव का सफाया कर सकते हैं!दोनों ब्लड पीने वाले राक्षसी घोडों की नजरें सीधे आर्या पर टिक गईं.उनकी नीयत साफ थी—इस बार वो किसी भी हालत में पीछे नहीं हटेंगे.आर्या ने आंखें संकरी कीं और बुदबुदाया—(सोचते हुए)" अब ये क्या बला है? मैंने ऐसे बीस्ट तो पहले कभी नहीं देखे. आखिर ये है क्या?उनके छह पैर थे दोनों तरफ मुंह था, और उनका मुंह किसी शेर के जैसा था.इस बार आर्या ने अपने पालतू बीस्ट पीछे छोडा था, उन्हें आगे नहीं लाया.फिर भी वह लेवल सात स्टेज चार का लडाकू था, लेकिन ये दो राक्षसी घोडों की भी कीमत उससे कम नहीं थी. वह भी लेवल छह स्टेज दो के बीस्ट थे.आर्या अभी सोच ही रहा था, कि शुरू करे या नहीं लेकिन तभी उनमें से एक राक्षसी घोडे ने उस पर हमला कर दिया. उसकी गति बहुत तेज थी, अब जाहिर सी बात है छह पैर हैं तो गति तो ज्यादा होगी ही.</w:t>
      </w:r>
    </w:p>
    <w:p>
      <w:r>
        <w:br w:type="page"/>
      </w:r>
    </w:p>
    <w:p>
      <w:pPr>
        <w:pStyle w:val="Heading1"/>
      </w:pPr>
      <w:r>
        <w:t>Ch 30 - तलवार से ऑपरेशन</w:t>
      </w:r>
    </w:p>
    <w:p>
      <w:r>
        <w:rPr>
          <w:b w:val="0"/>
          <w:i w:val="0"/>
        </w:rPr>
        <w:t>छह पैरों वाला राक्षसी घोडा दहाडता हुआ आर्या की ओर झपटा. उसके खुरों की चोट से जमीन फट रही थी. भीड ने दहशत में चीख मार दी,</w:t>
      </w:r>
      <w:r>
        <w:t xml:space="preserve"> </w:t>
      </w:r>
      <w:r>
        <w:rPr>
          <w:b w:val="0"/>
          <w:i w:val="0"/>
        </w:rPr>
        <w:t>(दहशत में)" ये तो बच नहीं पाएगा!</w:t>
      </w:r>
      <w:r>
        <w:t xml:space="preserve"> </w:t>
      </w:r>
      <w:r>
        <w:rPr>
          <w:b w:val="0"/>
          <w:i w:val="0"/>
        </w:rPr>
        <w:t>आर्या उसकी गति से चौकन्ना हो गया.</w:t>
      </w:r>
      <w:r>
        <w:t xml:space="preserve"> </w:t>
      </w:r>
      <w:r>
        <w:rPr>
          <w:b w:val="0"/>
          <w:i w:val="0"/>
        </w:rPr>
        <w:t>धडाम!</w:t>
      </w:r>
      <w:r>
        <w:t xml:space="preserve"> </w:t>
      </w:r>
      <w:r>
        <w:rPr>
          <w:b w:val="0"/>
          <w:i w:val="0"/>
        </w:rPr>
        <w:t>घोडे के पंजे उसके बिलकुल पास जमीन पर गडे, पत्थर बिखर गए. आर्या बिजली की तरह किनारे हट गया और उसी पल उसकी लाइब्रेरी चमक उठी.</w:t>
      </w:r>
      <w:r>
        <w:t xml:space="preserve"> </w:t>
      </w:r>
      <w:r>
        <w:rPr>
          <w:b w:val="0"/>
          <w:i w:val="0"/>
        </w:rPr>
        <w:t>नाम: राक्षसी घोडा</w:t>
      </w:r>
      <w:r>
        <w:t xml:space="preserve"> </w:t>
      </w:r>
      <w:r>
        <w:rPr>
          <w:b w:val="0"/>
          <w:i w:val="0"/>
        </w:rPr>
        <w:t>लेवल: छह, स्टेज दो</w:t>
      </w:r>
      <w:r>
        <w:t xml:space="preserve"> </w:t>
      </w:r>
      <w:r>
        <w:rPr>
          <w:b w:val="0"/>
          <w:i w:val="0"/>
        </w:rPr>
        <w:t>ताकत: छह पैरों की वजह से किसी भी जानवर से दुगुनी गति.</w:t>
      </w:r>
      <w:r>
        <w:t xml:space="preserve"> </w:t>
      </w:r>
      <w:r>
        <w:rPr>
          <w:b w:val="0"/>
          <w:i w:val="0"/>
        </w:rPr>
        <w:t>विशेषता: दो मुंह, दोनों से अलग- अलग शक्ति निकलती है (एक आग, दूसरा जहर)</w:t>
      </w:r>
      <w:r>
        <w:t xml:space="preserve"> </w:t>
      </w:r>
      <w:r>
        <w:rPr>
          <w:b w:val="0"/>
          <w:i w:val="0"/>
        </w:rPr>
        <w:t>कमजोरी: उसकी रीढ की जकडी हुई" अस्थि गांठ" जहां से छह पैरों को जोडने वाली नसें ऊर्जा खींच लेती हैं. वही इसका' बंद बिंदु' है. और इसी बंद बिंदु के चलते यह अगले लेबल में नही जा पा रहा है.</w:t>
      </w:r>
      <w:r>
        <w:t xml:space="preserve"> </w:t>
      </w:r>
      <w:r>
        <w:rPr>
          <w:b w:val="0"/>
          <w:i w:val="0"/>
        </w:rPr>
        <w:t>आर्या की आंखें चमक उठीं.</w:t>
      </w:r>
      <w:r>
        <w:t xml:space="preserve"> </w:t>
      </w:r>
      <w:r>
        <w:rPr>
          <w:b w:val="0"/>
          <w:i w:val="0"/>
        </w:rPr>
        <w:t>(सोचते हुए)" तो ये है तुम्हारा बंधन.</w:t>
      </w:r>
    </w:p>
    <w:p>
      <w:r>
        <w:rPr>
          <w:b w:val="0"/>
          <w:i w:val="0"/>
        </w:rPr>
        <w:t>घोडा दूसरी बार झपटा. इस बार उसने अपने दोनों मुंह से हमला किया, एक से आग की लपटें और दूसरे से हरे रंग का जहरीला धुआं. पूरा हॉल जलन और दुर्गंध से भर गया.</w:t>
      </w:r>
    </w:p>
    <w:p>
      <w:r>
        <w:rPr>
          <w:b w:val="0"/>
          <w:i w:val="0"/>
        </w:rPr>
        <w:t>आर्या ने भरी सांस ली और अपनी सुद्ध एनर्जी को पैरों में समेटा. वो सीधा उछलकर घोडे की पीठ पर उतरा, और जोर से किक मारी ठीक उसकी रीढ की गांठ पर.</w:t>
      </w:r>
    </w:p>
    <w:p>
      <w:r>
        <w:rPr>
          <w:b w:val="0"/>
          <w:i w:val="0"/>
        </w:rPr>
        <w:t>धम्म्म!</w:t>
      </w:r>
    </w:p>
    <w:p>
      <w:r>
        <w:rPr>
          <w:b w:val="0"/>
          <w:i w:val="0"/>
        </w:rPr>
        <w:t>एक पल के लिए घोडे की चीख से पूरा हॉल कांप गया. उसके छह पैर हवा में तडपने लगे, उसके दोनों मुंह से आग और जहर उल्टा बाहर फूट पडा.</w:t>
      </w:r>
    </w:p>
    <w:p>
      <w:r>
        <w:rPr>
          <w:b w:val="0"/>
          <w:i w:val="0"/>
        </w:rPr>
        <w:t>भीड सांस रोककर देख रही थी.</w:t>
      </w:r>
    </w:p>
    <w:p>
      <w:r>
        <w:rPr>
          <w:b w:val="0"/>
          <w:i w:val="0"/>
        </w:rPr>
        <w:t>फिर अचानक, उसका शरीर फैलने लगा. उसकी आंखें और लाल हो गईं. वो लेवल छह से सीधा लेवल सात, स्टेज दो पर पहुंच गया. और जैसे ही उसकी शक्ति स्थिर हुई, वो भारी शरीर झुक गया. दोनों मुंहों से गरजकर उसने अपना सिर आर्या के सामने झुका दिया. उसकी लाल आंखों से डर नहीं, समर्पण झलक रहा था.</w:t>
      </w:r>
    </w:p>
    <w:p>
      <w:r>
        <w:rPr>
          <w:b w:val="0"/>
          <w:i w:val="0"/>
        </w:rPr>
        <w:t>घर्र्र्र्र्.</w:t>
      </w:r>
    </w:p>
    <w:p>
      <w:r>
        <w:rPr>
          <w:b w:val="0"/>
          <w:i w:val="0"/>
        </w:rPr>
        <w:t>पूरा हॉल गूंज उठा,</w:t>
      </w:r>
      <w:r>
        <w:t xml:space="preserve"> </w:t>
      </w:r>
      <w:r>
        <w:rPr>
          <w:b w:val="0"/>
          <w:i w:val="0"/>
        </w:rPr>
        <w:t>(हैरानी से)" फिर से! ये भी झुक गया! इतनी भयंकर गति वाला राक्षसी घोडा. और ये इसके आगे झुक गया!</w:t>
      </w:r>
      <w:r>
        <w:t xml:space="preserve"> </w:t>
      </w:r>
      <w:r>
        <w:rPr>
          <w:b w:val="0"/>
          <w:i w:val="0"/>
        </w:rPr>
        <w:t>लेकिन दूसरा राक्षसी घोडा गुस्से में पागल हो गया. उसने अपने साथी को सिर झुकाते देखा तो और भी क्रोधित हो उठा.</w:t>
      </w:r>
      <w:r>
        <w:t xml:space="preserve"> </w:t>
      </w:r>
      <w:r>
        <w:rPr>
          <w:b w:val="0"/>
          <w:i w:val="0"/>
        </w:rPr>
        <w:t>घुर्र्र्र्र्र्!</w:t>
      </w:r>
      <w:r>
        <w:t xml:space="preserve"> </w:t>
      </w:r>
      <w:r>
        <w:rPr>
          <w:b w:val="0"/>
          <w:i w:val="0"/>
        </w:rPr>
        <w:t>वो पागलों की तरह आर्या पर झपटा. आर्या ने एक छलांग लगाई और इस बार सीधे उसके दोनों मुंह पकड लिए.</w:t>
      </w:r>
      <w:r>
        <w:t xml:space="preserve"> </w:t>
      </w:r>
      <w:r>
        <w:rPr>
          <w:b w:val="0"/>
          <w:i w:val="0"/>
        </w:rPr>
        <w:t>भीड दंग रह गई,</w:t>
      </w:r>
      <w:r>
        <w:t xml:space="preserve"> </w:t>
      </w:r>
      <w:r>
        <w:rPr>
          <w:b w:val="0"/>
          <w:i w:val="0"/>
        </w:rPr>
        <w:t>(चौंककर)" ये क्या कर रहा है? इसे तो जल जाना चाहिए!</w:t>
      </w:r>
    </w:p>
    <w:p>
      <w:r>
        <w:rPr>
          <w:b w:val="0"/>
          <w:i w:val="0"/>
        </w:rPr>
        <w:t>लेकिन आर्या ने अपने हाथों से उसकी शक्ति रोक दी. आग और जहर उसके चेहरे से कुछ इंच दूर ही बिखरकर हवा में गायब हो गया. आर्या गुर्राया,</w:t>
      </w:r>
      <w:r>
        <w:t xml:space="preserve"> </w:t>
      </w:r>
      <w:r>
        <w:rPr>
          <w:b w:val="0"/>
          <w:i w:val="0"/>
        </w:rPr>
        <w:t>(दृढता से)" तुम्हारा भी लेबल बढा दूंगा. फिर तुम भी मेरी सेना का हिस्सा बनोगे.</w:t>
      </w:r>
      <w:r>
        <w:t xml:space="preserve"> </w:t>
      </w:r>
      <w:r>
        <w:rPr>
          <w:b w:val="0"/>
          <w:i w:val="0"/>
        </w:rPr>
        <w:t>इतना कहते ही वो नीचे झुका और दूसरी बार उसकी रीढ की गांठ पर वार किया. सुद्ध एनर्जी उसकी नसों में समा गई.</w:t>
      </w:r>
      <w:r>
        <w:t xml:space="preserve"> </w:t>
      </w:r>
      <w:r>
        <w:rPr>
          <w:b w:val="0"/>
          <w:i w:val="0"/>
        </w:rPr>
        <w:t>धडाम!</w:t>
      </w:r>
      <w:r>
        <w:t xml:space="preserve"> </w:t>
      </w:r>
      <w:r>
        <w:rPr>
          <w:b w:val="0"/>
          <w:i w:val="0"/>
        </w:rPr>
        <w:t>घोडा चिल्लाया, दीवार से टकराकर दूर गिरा और उसकी देह कांपने लगी. उसकी मांसपेशियां उभर आईं, उसकी नसें लाल चमकने लगीं. वो भी लेवल छह से बढकर लेवल सात, स्टेज दो पर पहुंच गया. और कुछ ही पल बाद, वो भी अपने दोनों सिर झुकाकर आर्या के पैरों में लेट गया.</w:t>
      </w:r>
      <w:r>
        <w:t xml:space="preserve"> </w:t>
      </w:r>
      <w:r>
        <w:rPr>
          <w:b w:val="0"/>
          <w:i w:val="0"/>
        </w:rPr>
        <w:t>अब आर्या के पीछे खडी थी, खूनी भेरिया, दो सुनहरे बाघ, स्टॉर्म टाइगर और दोनों राक्षसी घोडे.</w:t>
      </w:r>
      <w:r>
        <w:t xml:space="preserve"> </w:t>
      </w:r>
      <w:r>
        <w:rPr>
          <w:b w:val="0"/>
          <w:i w:val="0"/>
        </w:rPr>
        <w:t>पूरा हॉल सन्नाटे में डूब गया. लोग एक- दूसरे को ऐसे देख रहे थे जैसे उनकी आंखों ने धोखा दिया हो. भला ऐसे भी होता है क्या.</w:t>
      </w:r>
      <w:r>
        <w:t xml:space="preserve"> </w:t>
      </w:r>
      <w:r>
        <w:rPr>
          <w:b w:val="0"/>
          <w:i w:val="0"/>
        </w:rPr>
        <w:t>हॉल मास्टर मेहरा खडे होकर बुदबुदाए,</w:t>
      </w:r>
      <w:r>
        <w:t xml:space="preserve"> </w:t>
      </w:r>
      <w:r>
        <w:rPr>
          <w:b w:val="0"/>
          <w:i w:val="0"/>
        </w:rPr>
        <w:t>(प्रशंसा से)" ये बच्चा, अब साधारण इंसान नहीं रहा. ये एक किंवदंती बनने वाला है.</w:t>
      </w:r>
    </w:p>
    <w:p>
      <w:r>
        <w:rPr>
          <w:b w:val="0"/>
          <w:i w:val="0"/>
        </w:rPr>
        <w:t>पलक की आंखें चमक रही थीं. वो धीरे से बोली,</w:t>
      </w:r>
      <w:r>
        <w:t xml:space="preserve"> </w:t>
      </w:r>
      <w:r>
        <w:rPr>
          <w:b w:val="0"/>
          <w:i w:val="0"/>
        </w:rPr>
        <w:t>(सोचते हुए)" कहीं, यही तो नहीं, जिसकी मुझे तलाश थी?</w:t>
      </w:r>
      <w:r>
        <w:t xml:space="preserve"> </w:t>
      </w:r>
      <w:r>
        <w:rPr>
          <w:b w:val="0"/>
          <w:i w:val="0"/>
        </w:rPr>
        <w:t>लेकिन वहीं, बिक्रम की आंखों में आग जल रही थी. उसने दांत पीसते हुए सोचा,</w:t>
      </w:r>
      <w:r>
        <w:t xml:space="preserve"> </w:t>
      </w:r>
      <w:r>
        <w:rPr>
          <w:b w:val="0"/>
          <w:i w:val="0"/>
        </w:rPr>
        <w:t>(गुस्से से सोचते हुए)" ठीक है बेटा. यहां तक खेल लिया. लेकिन अगले दरवाजे पर, अगले लेवल में, तब देखूंगा तेरी अकड.</w:t>
      </w:r>
    </w:p>
    <w:p>
      <w:r>
        <w:rPr>
          <w:b w:val="0"/>
          <w:i w:val="0"/>
        </w:rPr>
        <w:t>आर्या ने हल्की मुस्कान के साथ अपने" बीस्ट दल" की ओर देखा और फिर पांचवें दरवाजे की ओर बढा.</w:t>
      </w:r>
    </w:p>
    <w:p>
      <w:r>
        <w:rPr>
          <w:b w:val="0"/>
          <w:i w:val="0"/>
        </w:rPr>
        <w:t>आर्या के पैरों के पास अब छह बिस्ट बैठे थे, खूनी भेडिया, दो सुनहरी बाघ, तूफानी टाइगर और दो राक्षसी घोडे.</w:t>
      </w:r>
    </w:p>
    <w:p>
      <w:r>
        <w:rPr>
          <w:b w:val="0"/>
          <w:i w:val="0"/>
        </w:rPr>
        <w:t>पूरा हॉल गूंज रहा था लेकिन सन्नाटा भी गहरा था, क्योंकि किसी की समझ में नहीं आ रहा था कि ये हो क्या रहा है.</w:t>
      </w:r>
    </w:p>
    <w:p>
      <w:r>
        <w:rPr>
          <w:b w:val="0"/>
          <w:i w:val="0"/>
        </w:rPr>
        <w:t>ऊपर बालकनी में बैठे लोग फुसफुसाने लगे,</w:t>
      </w:r>
      <w:r>
        <w:t xml:space="preserve"> </w:t>
      </w:r>
      <w:r>
        <w:rPr>
          <w:b w:val="0"/>
          <w:i w:val="0"/>
        </w:rPr>
        <w:t>(फुसफुसाते हुए)" ये तो नामुमकिन है. मार- पीट कर भी कोई बिस्ट का लेवल बढा सकता है? ये Kiss तरह की Training है?</w:t>
      </w:r>
      <w:r>
        <w:t xml:space="preserve"> </w:t>
      </w:r>
      <w:r>
        <w:rPr>
          <w:b w:val="0"/>
          <w:i w:val="0"/>
        </w:rPr>
        <w:t>तभी चंदेश खडा होकर बोला,</w:t>
      </w:r>
      <w:r>
        <w:t xml:space="preserve"> </w:t>
      </w:r>
      <w:r>
        <w:rPr>
          <w:b w:val="0"/>
          <w:i w:val="0"/>
        </w:rPr>
        <w:t>(गर्व से)" मै तो पहले ही कह रहा था! लेकिन तुममें से किसी ने मेरी बात पर यकीन नहीं किया. सीनियर आर्या साधारण इंसान नहीं है. उसके पास कुछ ऐसा है, जो किसी और के पास नहीं.</w:t>
      </w:r>
    </w:p>
    <w:p>
      <w:r>
        <w:rPr>
          <w:b w:val="0"/>
          <w:i w:val="0"/>
        </w:rPr>
        <w:t>भीड में हलचल मच गई. लेकिन तभी एक और नई आवाज गूंजी. वो था सागर, जो हाल ही में बीस्ट ट्रेनर बना था. उसने भौंहें चढाते हुए कहा,</w:t>
      </w:r>
      <w:r>
        <w:t xml:space="preserve"> </w:t>
      </w:r>
      <w:r>
        <w:rPr>
          <w:b w:val="0"/>
          <w:i w:val="0"/>
        </w:rPr>
        <w:t>(संदेह से)" और कैसे यकीन करें चंदेश? तुम्हारी बातें सुनने में कहानियों जैसी लगती हैं. मार- पीट कर किसी का लेवल बढाना? हंह! ऐसा तो पहले कभी नहीं हुआ. इतिहास के किसी पन्ने में इसका जिक्र नहीं है, और तुम्हारी बातों का कोई लॉजिक भी नहीं है.</w:t>
      </w:r>
      <w:r>
        <w:t xml:space="preserve"> </w:t>
      </w:r>
      <w:r>
        <w:rPr>
          <w:b w:val="0"/>
          <w:i w:val="0"/>
        </w:rPr>
        <w:t>सागर की बात सुनकर बहुत से लोग सिर हिलाने लगे,</w:t>
      </w:r>
      <w:r>
        <w:t xml:space="preserve"> </w:t>
      </w:r>
      <w:r>
        <w:rPr>
          <w:b w:val="0"/>
          <w:i w:val="0"/>
        </w:rPr>
        <w:t>(सहमति में)" हां, सही कह रहा है. ये तो समझ से बाहर है.</w:t>
      </w:r>
    </w:p>
    <w:p>
      <w:r>
        <w:rPr>
          <w:b w:val="0"/>
          <w:i w:val="0"/>
        </w:rPr>
        <w:t>चंदेश ने गहरी सांस ली और गुस्से में सागर की ओर देखा,</w:t>
      </w:r>
      <w:r>
        <w:t xml:space="preserve"> </w:t>
      </w:r>
      <w:r>
        <w:rPr>
          <w:b w:val="0"/>
          <w:i w:val="0"/>
        </w:rPr>
        <w:t>(गुस्से से)" लॉजिक, हर चीज में लॉजिक नहीं होता सागर. इतिहास वही बदलते हैं जो असंभव को संभव कर देते हैं. और आज तुम अपनी आंखों से देख रहे हो कि आर्या वही कर रहा है.</w:t>
      </w:r>
      <w:r>
        <w:t xml:space="preserve"> </w:t>
      </w:r>
      <w:r>
        <w:rPr>
          <w:b w:val="0"/>
          <w:i w:val="0"/>
        </w:rPr>
        <w:t>सागर हंस पडा,</w:t>
      </w:r>
      <w:r>
        <w:t xml:space="preserve"> </w:t>
      </w:r>
      <w:r>
        <w:rPr>
          <w:b w:val="0"/>
          <w:i w:val="0"/>
        </w:rPr>
        <w:t>(व्यंग्यात्मक लहजे में)" देख तो रहा हूं. लेकिन मानना मुश्किल है. कहीं ये सब आंखों का धोखा तो नहीं?</w:t>
      </w:r>
    </w:p>
    <w:p>
      <w:r>
        <w:rPr>
          <w:b w:val="0"/>
          <w:i w:val="0"/>
        </w:rPr>
        <w:t>तभी पास खडी पलक बोली,</w:t>
      </w:r>
      <w:r>
        <w:t xml:space="preserve"> </w:t>
      </w:r>
      <w:r>
        <w:rPr>
          <w:b w:val="0"/>
          <w:i w:val="0"/>
        </w:rPr>
        <w:t>(दृढता से)" धोखा नहीं है सागर. ये हकीकत है. और ये लडका, आने वाले वक्त में सबका रास्ता बदल देगा.</w:t>
      </w:r>
      <w:r>
        <w:t xml:space="preserve"> </w:t>
      </w:r>
      <w:r>
        <w:rPr>
          <w:b w:val="0"/>
          <w:i w:val="0"/>
        </w:rPr>
        <w:t>पूरा हॉल एकदम खामोश हो गया. सबकी निगाहें अब फिर से आर्या पर टिक गईं, जो पांचवे दरवाजे की ओर कदम बढा रहा था.</w:t>
      </w:r>
      <w:r>
        <w:t xml:space="preserve"> </w:t>
      </w:r>
      <w:r>
        <w:rPr>
          <w:b w:val="0"/>
          <w:i w:val="0"/>
        </w:rPr>
        <w:t>सबकी नजर आर्या पर टिकी हुई थी, किसी को कुछ समझ नही आ रहा था, की आर्या सबको पालतू कैसे बना रहा था, क्यू की वो जो कर रहा था अपनों सुद्ध एनर्जी से उनके बंद बिंदु खोलकर उनका लेबल बढाना.</w:t>
      </w:r>
      <w:r>
        <w:t xml:space="preserve"> </w:t>
      </w:r>
      <w:r>
        <w:rPr>
          <w:b w:val="0"/>
          <w:i w:val="0"/>
        </w:rPr>
        <w:t>एनर्जी डालते हुए कोई देख नही पा रहा था क्यू की उसकी एनर्जी एक दम सुद्ध थी, जो बिना किसी रंग के थी, इसलिए किसी को कुछ दिखाई नही दे रहा था.</w:t>
      </w:r>
      <w:r>
        <w:t xml:space="preserve"> </w:t>
      </w:r>
      <w:r>
        <w:rPr>
          <w:b w:val="0"/>
          <w:i w:val="0"/>
        </w:rPr>
        <w:t>तभी गर्गराहट के साथ पांचवा दरवाजा खुल गया.</w:t>
      </w:r>
      <w:r>
        <w:t xml:space="preserve"> </w:t>
      </w:r>
      <w:r>
        <w:rPr>
          <w:b w:val="0"/>
          <w:i w:val="0"/>
        </w:rPr>
        <w:t>अब आर्या उब चुका था, इसलिए उसने अपनी सेना से कहा,</w:t>
      </w:r>
      <w:r>
        <w:t xml:space="preserve"> </w:t>
      </w:r>
      <w:r>
        <w:rPr>
          <w:b w:val="0"/>
          <w:i w:val="0"/>
        </w:rPr>
        <w:t>(आदेश देते हुए)" जाओ जो भी अंदर हो उसे घसीट कर लाओ.</w:t>
      </w:r>
    </w:p>
    <w:p>
      <w:r>
        <w:rPr>
          <w:b w:val="0"/>
          <w:i w:val="0"/>
        </w:rPr>
        <w:t>उसके इतना कहते हि उसके सारे पालतू बिस्ट पांचवे दरवाजे की तरफ भागे.</w:t>
      </w:r>
    </w:p>
    <w:p>
      <w:r>
        <w:rPr>
          <w:b w:val="0"/>
          <w:i w:val="0"/>
        </w:rPr>
        <w:t>अंदर एक लेबल सात का भालू था जो बेहद ताकतवर और विशाल था, लेकिन आर्या की सेना मे भी जयादातर लेबल सात के बिस्ट थे.</w:t>
      </w:r>
    </w:p>
    <w:p>
      <w:r>
        <w:rPr>
          <w:b w:val="0"/>
          <w:i w:val="0"/>
        </w:rPr>
        <w:t>जैसे ही पांचवां दरवाजा पूरी तरह खुला, अंदर से गडगडाहट और भारी कदमों की आवाज आई.</w:t>
      </w:r>
    </w:p>
    <w:p>
      <w:r>
        <w:rPr>
          <w:b w:val="0"/>
          <w:i w:val="0"/>
        </w:rPr>
        <w:t>धड. धड. धड.</w:t>
      </w:r>
    </w:p>
    <w:p>
      <w:r>
        <w:rPr>
          <w:b w:val="0"/>
          <w:i w:val="0"/>
        </w:rPr>
        <w:t>अंधेरे से निकला एक विशाल भालू, काले फर वाला, उसकी आंखें लाल और पंजे इतने लंबे मानो चट्टान को चीर सकते हों. उसकी सांसों से भयंकर दबाव निकल रहा था.</w:t>
      </w:r>
    </w:p>
    <w:p>
      <w:r>
        <w:rPr>
          <w:b w:val="0"/>
          <w:i w:val="0"/>
        </w:rPr>
        <w:t>भीड ने दहशत में फुसफुसाया,</w:t>
      </w:r>
      <w:r>
        <w:t xml:space="preserve"> </w:t>
      </w:r>
      <w:r>
        <w:rPr>
          <w:b w:val="0"/>
          <w:i w:val="0"/>
        </w:rPr>
        <w:t>(डर से)" लेवल सात, स्टेज तीन का भालू है ये! इतना बडा तो मैंने कभी नहीं देखा!</w:t>
      </w:r>
      <w:r>
        <w:t xml:space="preserve"> </w:t>
      </w:r>
      <w:r>
        <w:rPr>
          <w:b w:val="0"/>
          <w:i w:val="0"/>
        </w:rPr>
        <w:t>भालू गरजते हुए जमीन पर पंजे मारा, पत्थर बिखर गए.</w:t>
      </w:r>
      <w:r>
        <w:t xml:space="preserve"> </w:t>
      </w:r>
      <w:r>
        <w:rPr>
          <w:b w:val="0"/>
          <w:i w:val="0"/>
        </w:rPr>
        <w:t>आर्या की सेना बनाम भालू</w:t>
      </w:r>
      <w:r>
        <w:t xml:space="preserve"> </w:t>
      </w:r>
      <w:r>
        <w:rPr>
          <w:b w:val="0"/>
          <w:i w:val="0"/>
        </w:rPr>
        <w:t>आर्या ने शांत भाव से आदेश दिया,</w:t>
      </w:r>
      <w:r>
        <w:t xml:space="preserve"> </w:t>
      </w:r>
      <w:r>
        <w:rPr>
          <w:b w:val="0"/>
          <w:i w:val="0"/>
        </w:rPr>
        <w:t>(शांति से)" जाओ.</w:t>
      </w:r>
    </w:p>
    <w:p>
      <w:r>
        <w:rPr>
          <w:b w:val="0"/>
          <w:i w:val="0"/>
        </w:rPr>
        <w:t>उसके बोलते ही खूनी भेरिया, दो सुनहरे बाघ, स्टॉर्म टाइगर और दोनों राक्षसी घोडे गडगडाहट के साथ आगे बढे. पूरा हॉल कांप उठा.</w:t>
      </w:r>
    </w:p>
    <w:p>
      <w:r>
        <w:rPr>
          <w:b w:val="0"/>
          <w:i w:val="0"/>
        </w:rPr>
        <w:t>सामने अकेला भालू, और दूसरी ओर आर्या की छह दैत्याकार बीस्ट सेना. भालू दहाडा,</w:t>
      </w:r>
      <w:r>
        <w:t xml:space="preserve"> </w:t>
      </w:r>
      <w:r>
        <w:rPr>
          <w:b w:val="0"/>
          <w:i w:val="0"/>
        </w:rPr>
        <w:t>घ्र्र्र्र्र्र्र्र!</w:t>
      </w:r>
    </w:p>
    <w:p>
      <w:r>
        <w:rPr>
          <w:b w:val="0"/>
          <w:i w:val="0"/>
        </w:rPr>
        <w:t>उसकी आवाज दीवारों से टकराकर गूंजी. उसने झपट्टा मारा, और पहली ही टक्कर में एक राक्षसी घोडा दूर जा गिरा.</w:t>
      </w:r>
    </w:p>
    <w:p>
      <w:r>
        <w:rPr>
          <w:b w:val="0"/>
          <w:i w:val="0"/>
        </w:rPr>
        <w:t>भीड चिल्ला पडी,</w:t>
      </w:r>
      <w:r>
        <w:t xml:space="preserve"> </w:t>
      </w:r>
      <w:r>
        <w:rPr>
          <w:b w:val="0"/>
          <w:i w:val="0"/>
        </w:rPr>
        <w:t>(चिल्लाते हुए)" इतना ताकतवर है ये!</w:t>
      </w:r>
      <w:r>
        <w:t xml:space="preserve"> </w:t>
      </w:r>
      <w:r>
        <w:rPr>
          <w:b w:val="0"/>
          <w:i w:val="0"/>
        </w:rPr>
        <w:t>लेकिन तभी स्टॉर्म टाइगर बिजली की गति से कूदा और उसके चेहरे पर पंजा मारा. भालू गुस्से से पीछे हट गया, तभी दोनों बाघ उसके दोनों ओर से झपटे और उसके पैरों पर चोट की. खूनी भेरिया उसकी पीठ पर चढकर उसके गले पर दांत गडा चुका था.</w:t>
      </w:r>
      <w:r>
        <w:t xml:space="preserve"> </w:t>
      </w:r>
      <w:r>
        <w:rPr>
          <w:b w:val="0"/>
          <w:i w:val="0"/>
        </w:rPr>
        <w:t>पूरा हॉल गूंज उठा,</w:t>
      </w:r>
      <w:r>
        <w:t xml:space="preserve"> </w:t>
      </w:r>
      <w:r>
        <w:rPr>
          <w:b w:val="0"/>
          <w:i w:val="0"/>
        </w:rPr>
        <w:t>(हैरानी से)" ये लडाई, ये तो जानवरों की जंग लग रही है!</w:t>
      </w:r>
    </w:p>
    <w:p>
      <w:r>
        <w:rPr>
          <w:b w:val="0"/>
          <w:i w:val="0"/>
        </w:rPr>
        <w:t>भालू बार- बार सबको झटककर गिरा देता, मगर सेना फिर से टूट पडती. आर्या ने गहरी सांस ली और अपनी लाइब्रेरी पर ध्यान लगाया. अचानक किताब खुली,</w:t>
      </w:r>
      <w:r>
        <w:t xml:space="preserve"> </w:t>
      </w:r>
      <w:r>
        <w:rPr>
          <w:b w:val="0"/>
          <w:i w:val="0"/>
        </w:rPr>
        <w:t>नाम: डार्क ग्रिजली (भालू)</w:t>
      </w:r>
      <w:r>
        <w:t xml:space="preserve"> </w:t>
      </w:r>
      <w:r>
        <w:rPr>
          <w:b w:val="0"/>
          <w:i w:val="0"/>
        </w:rPr>
        <w:t>लेवल: सात, स्टेज तीन</w:t>
      </w:r>
      <w:r>
        <w:t xml:space="preserve"> </w:t>
      </w:r>
      <w:r>
        <w:rPr>
          <w:b w:val="0"/>
          <w:i w:val="0"/>
        </w:rPr>
        <w:t>ताकत: असीम शारीरिक शक्ति, हड्डियां स्टील जैसी.</w:t>
      </w:r>
    </w:p>
    <w:p>
      <w:r>
        <w:rPr>
          <w:b w:val="0"/>
          <w:i w:val="0"/>
        </w:rPr>
        <w:t>विशेषता: जब घायल होता है तो और भी ताकतवर हो जाता है.</w:t>
      </w:r>
    </w:p>
    <w:p>
      <w:r>
        <w:rPr>
          <w:b w:val="0"/>
          <w:i w:val="0"/>
        </w:rPr>
        <w:t>कमजोरी: दिल के पास दाहिने साइड की" ब्लड वाल्व नाडी" बंद है. वही इसका बंद बिंदु है. और वही पे एक गांठ बना हुआ है, जबरदस्ती लेबल बढाने की कोशिश मे इसकी ये हालत हुई है जिसकी वजह से ये हमेशा दर्द मे रहता है, दर्द की वजह से उसका गुस्सा हर वक्त बढा रहता है.</w:t>
      </w:r>
    </w:p>
    <w:p>
      <w:r>
        <w:rPr>
          <w:b w:val="0"/>
          <w:i w:val="0"/>
        </w:rPr>
        <w:t>तभी आर्या ने सोचा,</w:t>
      </w:r>
      <w:r>
        <w:t xml:space="preserve"> </w:t>
      </w:r>
      <w:r>
        <w:rPr>
          <w:b w:val="0"/>
          <w:i w:val="0"/>
        </w:rPr>
        <w:t>(सोचते हुए)" अब दिल के पास है तो वहा तो किक नही मार सकते.</w:t>
      </w:r>
      <w:r>
        <w:t xml:space="preserve"> </w:t>
      </w:r>
      <w:r>
        <w:rPr>
          <w:b w:val="0"/>
          <w:i w:val="0"/>
        </w:rPr>
        <w:t>वह सोच मे पर गया की इसे कैसे ठीक करू. कुछ सोचते हि वह बोला,</w:t>
      </w:r>
      <w:r>
        <w:t xml:space="preserve"> </w:t>
      </w:r>
      <w:r>
        <w:rPr>
          <w:b w:val="0"/>
          <w:i w:val="0"/>
        </w:rPr>
        <w:t>(निर्णय लेते हुए)" इसका ऑपरेशन करना होगा.</w:t>
      </w:r>
    </w:p>
    <w:p>
      <w:r>
        <w:rPr>
          <w:b w:val="0"/>
          <w:i w:val="0"/>
        </w:rPr>
        <w:t>उसने अपनी तलवार निकाली और उसमे इंटेंट के साथ साथ अपनी सुद्ध एनर्जी भी डाल दिया, और बिल्कुल नापतौल वाला हमला सीधे उसके दिल के दाहिने साइड मे कर दिया.</w:t>
      </w:r>
    </w:p>
    <w:p>
      <w:r>
        <w:rPr>
          <w:b w:val="0"/>
          <w:i w:val="0"/>
        </w:rPr>
        <w:t>तलवार इंटेंट एनर्जी सीधे उसके शरीर मे छेद कर के उस गांठ तक पहुंच गयी और उसमे भी छेद कर दिया, यह हमला इतना सटिक था, अगर थोरा भी साइड मे होता तो उसका दिल हि जख्मी हो जाता सायद इसेस उसकी मौत भी हो सकती थी, वही अगर थोरा कम होता तो गांठ के पास तक पहुंच हि नही पाती एनर्जी, और तो और थोडा जयादा शक्ति से वो एनर्जी उसके शरीर के आर पार हो जाति.</w:t>
      </w:r>
    </w:p>
    <w:p>
      <w:r>
        <w:rPr>
          <w:b w:val="0"/>
          <w:i w:val="0"/>
        </w:rPr>
        <w:t>गांठ के पिघलने से भालू को बहुत दर्द हुआ जिसे वह बर्दास्त नही कर पा रहा था, इस वजह से वह और गुस्से मे आ गया और सारे बिस्ट को दूर दूर फेकने लगा.</w:t>
      </w:r>
    </w:p>
    <w:p>
      <w:r>
        <w:rPr>
          <w:b w:val="0"/>
          <w:i w:val="0"/>
        </w:rPr>
        <w:t>लेकिन तब तक आर्या की सुद्ध एनर्जी जो इंटेंट एनर्जी के साथ मिलकर गयी थी, उसने अपना काम करना शुरु कर दिया, उसके जख्म अंदर से ठीक होने लगे, अब गांठ खुल चुकि थी, तो सुद्ध एनर्जी ने लॉक बिंदु भी खोल दिया.</w:t>
      </w:r>
    </w:p>
    <w:p>
      <w:r>
        <w:rPr>
          <w:b w:val="0"/>
          <w:i w:val="0"/>
        </w:rPr>
        <w:t>जिससे भालू शांत हो गया और जमीन पर बैठ गया और अपनी एनर्जी पूरे शरीर मे बहाने लगा.</w:t>
      </w:r>
    </w:p>
    <w:p>
      <w:r>
        <w:rPr>
          <w:b w:val="0"/>
          <w:i w:val="0"/>
        </w:rPr>
        <w:t>भालू की दहाड गूंजी,</w:t>
      </w:r>
      <w:r>
        <w:t xml:space="preserve"> </w:t>
      </w:r>
      <w:r>
        <w:rPr>
          <w:b w:val="0"/>
          <w:i w:val="0"/>
        </w:rPr>
        <w:t>घ्राआआआआ!</w:t>
      </w:r>
    </w:p>
    <w:p>
      <w:r>
        <w:rPr>
          <w:b w:val="0"/>
          <w:i w:val="0"/>
        </w:rPr>
        <w:t>उसका पूरा शरीर कांपने लगा. मांसपेशियां उभर आईं, फर और काला हो गया, उसकी आंखें और लाल चमकने लगीं.</w:t>
      </w:r>
    </w:p>
    <w:p>
      <w:r>
        <w:rPr>
          <w:b w:val="0"/>
          <w:i w:val="0"/>
        </w:rPr>
        <w:t>लेवल सात, स्टेज तीन से, सीधा लेवल आठ, स्टेज एक पर पहुंच गया.</w:t>
      </w:r>
    </w:p>
    <w:p>
      <w:r>
        <w:rPr>
          <w:b w:val="0"/>
          <w:i w:val="0"/>
        </w:rPr>
        <w:t>भीड ने हक्का- बक्का होकर देखा, इतना भयंकर जानवर, जो पल भर पहले सबको चीर डालने वाला था, अब आर्या के सामने झुककर बैठ गया. उसने अपना भारी सिर जमीन पर टिका दिया और गुर्राया,</w:t>
      </w:r>
      <w:r>
        <w:t xml:space="preserve"> </w:t>
      </w:r>
      <w:r>
        <w:rPr>
          <w:b w:val="0"/>
          <w:i w:val="0"/>
        </w:rPr>
        <w:t>घर्र्र्र्र.</w:t>
      </w:r>
    </w:p>
    <w:p>
      <w:r>
        <w:rPr>
          <w:b w:val="0"/>
          <w:i w:val="0"/>
        </w:rPr>
        <w:t>उसकी गर्जना अब आदेश मानने वाली थी.</w:t>
      </w:r>
    </w:p>
    <w:p>
      <w:r>
        <w:rPr>
          <w:b w:val="0"/>
          <w:i w:val="0"/>
        </w:rPr>
        <w:t>भालू के समर्पण करते ही हॉल की खामोशी टूटी. भीड में अचानक हलचल मच गई.</w:t>
      </w:r>
    </w:p>
    <w:p>
      <w:r>
        <w:rPr>
          <w:b w:val="0"/>
          <w:i w:val="0"/>
        </w:rPr>
        <w:t>(हैरानी से)" ये कैसे हो सकता है? इसने एक और जानवर का लेबल बढा दिया, आखिर यह कर कैसे रहा है, सबसे कम समय मे भी अगर किसी को पालतू बनाया जाता है तो भी कम से कम तिन महीने तो लग हि जाते है, और इसको अंदर गये दस मिनट भी नही हुआ की इसने इतने सारे बिस्ट को पालतू बना लिया.</w:t>
      </w:r>
      <w:r>
        <w:t xml:space="preserve"> </w:t>
      </w:r>
      <w:r>
        <w:rPr>
          <w:b w:val="0"/>
          <w:i w:val="0"/>
        </w:rPr>
        <w:t>कुछ लोग अपने बाल नोच रहे थे, कुछ अपने बगल वाले से बार- बार पूछ रहे थे कि उन्होंने सचमुच वही देखा या सपना था.</w:t>
      </w:r>
      <w:r>
        <w:t xml:space="preserve"> </w:t>
      </w:r>
      <w:r>
        <w:rPr>
          <w:b w:val="0"/>
          <w:i w:val="0"/>
        </w:rPr>
        <w:t>सभी की आंखों में अविश्वास और हैरानी थी, मगर साथ ही भय भी, क्योंकि अब आर्या के पीछे सात बीस्ट खडे थे, और उनमें से एक लेवल आठ का विशाल भालू था.</w:t>
      </w:r>
      <w:r>
        <w:t xml:space="preserve"> </w:t>
      </w:r>
      <w:r>
        <w:rPr>
          <w:b w:val="0"/>
          <w:i w:val="0"/>
        </w:rPr>
        <w:t>बालकनी में बैठे बिक्रम का चेहरा गुस्से से लाल था. उसके नाखून कुर्सी की पकड तोड रहे थे.</w:t>
      </w:r>
      <w:r>
        <w:t xml:space="preserve"> </w:t>
      </w:r>
      <w:r>
        <w:rPr>
          <w:b w:val="0"/>
          <w:i w:val="0"/>
        </w:rPr>
        <w:t>(मन ही मन)" हरामखोर, हर दरवाजे पर सबको झुका रहा है. लोगों की नजरें मुझसे हटकर सिर्फ उस पर टिक गई हैं. लेकिन, अभी खेल खत्म नहीं हुआ.</w:t>
      </w:r>
    </w:p>
    <w:p>
      <w:r>
        <w:rPr>
          <w:b w:val="0"/>
          <w:i w:val="0"/>
        </w:rPr>
        <w:t>उसके होंठों पर एक खतरनाक मुस्कान फैल गई,</w:t>
      </w:r>
      <w:r>
        <w:t xml:space="preserve"> </w:t>
      </w:r>
      <w:r>
        <w:rPr>
          <w:b w:val="0"/>
          <w:i w:val="0"/>
        </w:rPr>
        <w:t>(शैतानी से सोचते हुए)" अभी दो दरवाजे बाकी हैं. देखते है क्या करते हो जब तुमसे जयादा ताकतवर बिस्ट तुम्हारे पास आते है.</w:t>
      </w:r>
      <w:r>
        <w:t xml:space="preserve"> </w:t>
      </w:r>
      <w:r>
        <w:rPr>
          <w:b w:val="0"/>
          <w:i w:val="0"/>
        </w:rPr>
        <w:t>नीचे खडे हॉल मास्टर मेहरा की आंखें चमक रही थीं. उन्होंने एक लंबी सांस ली और पुलकित स्वर में बुदबुदाए,</w:t>
      </w:r>
      <w:r>
        <w:t xml:space="preserve"> </w:t>
      </w:r>
      <w:r>
        <w:rPr>
          <w:b w:val="0"/>
          <w:i w:val="0"/>
        </w:rPr>
        <w:t>(प्रशंसा से)" तलवार इंटेंट, वो भी इस स्तर पर.</w:t>
      </w:r>
    </w:p>
    <w:p>
      <w:r>
        <w:rPr>
          <w:b w:val="0"/>
          <w:i w:val="0"/>
        </w:rPr>
        <w:t>पास खडे एक वरिष्ठ ने चौंककर पूछा,</w:t>
      </w:r>
      <w:r>
        <w:t xml:space="preserve"> </w:t>
      </w:r>
      <w:r>
        <w:rPr>
          <w:b w:val="0"/>
          <w:i w:val="0"/>
        </w:rPr>
        <w:t>(चौंककर)" क्या? इस उम्र में?</w:t>
      </w:r>
      <w:r>
        <w:t xml:space="preserve"> </w:t>
      </w:r>
      <w:r>
        <w:rPr>
          <w:b w:val="0"/>
          <w:i w:val="0"/>
        </w:rPr>
        <w:t>मेहरा ने गंभीर होकर कहा,</w:t>
      </w:r>
      <w:r>
        <w:t xml:space="preserve"> </w:t>
      </w:r>
      <w:r>
        <w:rPr>
          <w:b w:val="0"/>
          <w:i w:val="0"/>
        </w:rPr>
        <w:t>(गंभीर स्वर में)" हां. सिर्फ तलवार चलाना एक कला है. लेकिन तलवार में इंटेंट भरना, ये तो आध्यात्मिक स्तर की साधना है. और ये लडका न सिर्फ जानता है, बल्कि उस पर पूरा काबू भी रखता है.</w:t>
      </w:r>
    </w:p>
    <w:p>
      <w:r>
        <w:rPr>
          <w:b w:val="0"/>
          <w:i w:val="0"/>
        </w:rPr>
        <w:t>उन्होंने आर्या को गौर से देखते हुए और भी धीमी आवाज में कहा,</w:t>
      </w:r>
      <w:r>
        <w:t xml:space="preserve"> </w:t>
      </w:r>
      <w:r>
        <w:rPr>
          <w:b w:val="0"/>
          <w:i w:val="0"/>
        </w:rPr>
        <w:t>(विश्वास से)" ये बच्चा, बडे होकर अच्छे- अच्छों को पछाड देगा. मुझे पूरा विश्वास है, ये डिवाइन मास्टर बनने की राह पर है.</w:t>
      </w:r>
      <w:r>
        <w:t xml:space="preserve"> </w:t>
      </w:r>
      <w:r>
        <w:rPr>
          <w:b w:val="0"/>
          <w:i w:val="0"/>
        </w:rPr>
        <w:t>पूरा हॉल अब सिर्फ आर्या की ओर देख रहा था. कुछ लोग ईर्ष्या से जल रहे थे, कुछ श्रद्धा से देख रहे थे, और बाकी सबके दिल में बस डर बैठ चुका था.</w:t>
      </w:r>
      <w:r>
        <w:t xml:space="preserve"> </w:t>
      </w:r>
      <w:r>
        <w:rPr>
          <w:b w:val="0"/>
          <w:i w:val="0"/>
        </w:rPr>
        <w:t>आर्या शांत चेहरा लिए खडा था, पीछे खडी उसकी सात बीस्टों की सेना, और सामने खुला छठवां दरवाजा. जिससे हल्की- हल्की कंपकंपी भरी हवा बाहर निकल रही थी.</w:t>
      </w:r>
      <w:r>
        <w:t xml:space="preserve"> </w:t>
      </w:r>
      <w:r>
        <w:rPr>
          <w:b w:val="0"/>
          <w:i w:val="0"/>
        </w:rPr>
        <w:t>कहानी आगे जानने के लिए सुनिए अगला एपिसोड.</w:t>
      </w:r>
    </w:p>
    <w:p>
      <w:r>
        <w:br w:type="page"/>
      </w:r>
    </w:p>
    <w:p>
      <w:pPr>
        <w:pStyle w:val="Heading1"/>
      </w:pPr>
      <w:r>
        <w:t>Ch 31 - बिस्ट हॉल का नया हॉल मास्टर</w:t>
      </w:r>
    </w:p>
    <w:p>
      <w:r>
        <w:rPr>
          <w:b w:val="0"/>
          <w:i w:val="0"/>
        </w:rPr>
        <w:t>छठा दरवाजा जैसे ही खुला, पूरे हाल में ठंडी लहर दौड गई. श्श्श्श्श्श. सांस से निकलती बर्फीली हवा इतनी ठंडी थी कि ऊपर बालकनी में खडे लोग भी ठंड से ठीठुरने लगे, वह भी इस भीषण ठंड को सहन नहीं कर पा रहे थे. पूरा दृश्य धीरे- धीरे बर्फ से ढक गया. फर्श पर बर्फ की परतें चढने लगीं, दीवारों से बर्फ की नुकीली कांटियां लटक गईं. भीड एकदम सहम गई, (डर से चिल्लाते हुए)" ये, ये तो आइस अजगर है! लेवल आठ, और वो भी अजगर जाति का! छठे दरवाजे से निकल रहा था एक विशाल अजगर. उसकी चमडी नीली और बर्फ के क्रिस्टल जैसी चमक रही थी. उसकी आंखें सफेद थी, मानो उनमें पुतलियां ही नहीं. हर बार जब वो सांस छोडता, सामने का पत्थर तुरंत जमकर बर्फ बन जाता. घ्र्र उसकी दहाड सुनकर पूरा हाल कांप उठा. छत से बर्फ के टुकडे गिरने लगे. आर्या ने स्थिर चेहरे से कहा, (शांत स्वर में)" तुम मुझे अपना मास्टर बना लो, मै तुम्हारा लेबल बढाने में मदद करूंगा. लेकिन अजगर ने उसकी बातों को ऐसे नजर अंदाज किया जैसे कुछ हुआ ही नहीं हो, और उसकी नजर में आर्या कुछ भी मायने नहीं रखता हो. आर्या ने स्थिर चेहरे से कहा, (आदेश देते हुए)" सेना, हमला करो. तुरंत उसकी सेना आगे बढी. भालू दहाडते हुए कूदा और दोनों बाघ बिजली की तरह उसके शरीर पर चढ गए. स्टॉर्म टाइगर ने उसकी गर्दन पर पंजा मारा, खूनी भेडिया उसके पंखनुमा पंखों पर झपटा, और दोनों राक्षसी घोडे उसकी पूंछ पकडकर उसे रोकने की कोशिश करने लगे. धडाम! अजगर ने एक झटके में अपने शरीर को घुमाया. भालू दीवार से टकराकर दूर जा गिरा, बाघों को बर्फ की दीवार से पटक दिया. उसकी पूंछ के एक वार ने पूरा फर्श तोड दिया. भीड चीख उठी, (हैरानी से)" ये अकेला ही पूरी सेना को दबा रहा है! आर्या ने आंखें बंद कीं और अपनी लाइब्रेरी खोली. किताब चमकी, फिर उसने किताब पढने के बाद भालू से कहा, (रणनीति बताते हुए)" इसकी पूछ पर हमला करो. भालू ने बिना देर किये अजगर के पूछ पर एक जोरदार पंजा मारा, जिससे अजगर के मुह से चीख के साथ साथ खून भी निकल पडा. भालू ने बिना समय गवांये जम्प लगाकर सीधे उसके पूछ पर उतरा, जिसके बाद अजगर की हालत और जयादा खराब हो गयी. अब उसके शरीर से बर्फ निकलना बंद हो गया, क्यों कि उसकी शक्तियां कम हो गयी थी. उसके मुह से बस कराह निकल रही थी. तभी आर्या आगे आया और एक कैंडी उसे देकर कहा, (दयालुता से)" इसे खा लो, तुम्हारी चोट ठीक हो जाएगी. अजगर ने मुह नहीं खोला, शायद वह मन ही मन बोल रहा हो, खुद बच्चा है और मुझे बच्चा समझ रहा है, कैंडी से भला चोट ठीक होता है क्या. अजगर ने कैंडी की ओर देखा भी नहीं. उसकी ठंडी आंखों में जैसे ही कारत झलक रही थी, ये बच्चा मुझे समझा क्या रहा है? कैंडी से भला मैं ठीक हो जाऊंगा? आर्या ने हल्की सांस छोडी और भालू की ओर देखा. (आदेश देते हुए)" भालू, इसका मुंह खोल. भालू ने बिना देर किए दहाड लगाई और दोनों पंजों से अजगर का जबडा पकडकर जोर से खींचा. घर्र्अजगर ने पूरा हाल ही ला देने वाली चीख मारी, लेकिन उसकी ताकत पहले ही कम हो चुकी थी. आर्या बिना समय गवांये कैंडी उसके मुह में डाल देता है. वह उस कैंडी में अपनी सुद्ध एनर्जी भी डाल देता है. अजगर उस कैंडी को निगलना नहीं चाहता था, वह उसे आर्या के मुह पर थूक देना चाहता था. लेकिन जैसे ही आर्या ने उसके मुह में कैंडी डाला, भालू ने उसका जबरा पकर कर बंद कर दिया, जिसके तुरंत बाद वह मेल्ट हो गया. जैसे ही कैंडी उसके गले से नीचे गई, धडाम्म्म! अजगर का पूरा शरीर कांप उठा. उसकी नीली स्केल्स पर दरारें बनने लगीं और उसके जख्मों से निकली ठंडी भाप धीरे- धीरे गायब होने लगी. भीड ने सांसें रोक लीं. (हैरानी से फुसफुसाते हुए)" ये, ये कर क्या रहा है? अजगर भला कब से कैंडी खाने लगे? तभी विक्रम मुह बिचकाते हुए बोला, (व्यंग्य से)" बाप रे, इसका बस चले तो ये इंसानो को भी घास खिला देगा. आखिर ये है तो एक बच्चा ही. घर्र्र्र्र्र्र्र! अजगर की चीख से पूरा हाल बर्फीले तूफान जैसा कांप उठा. उसकी देह से नीली रोशनी निकलने लगी, और उसकी सांस अब बर्फ नहीं बना रही थी, बल्कि साफ चमकदार ऊर्जा छोड रही थी. भीड हैरानी में चिल्लाई, (उत्साह से)" ये, लेवल ब्रेक हो रहा है! इतना बडा अजगर, बच्चा बनकर तडप रहा है! कुछ ही पलों में उसका शरीर स्थिर हो गया. उसकी आंखें सफेद से गहरी नीली हो गईं. उसके स्केल्स और भी कठोर और चमकदार हो गए. आइस अजगर — लेवल नौ, स्टेज एकपूरा हाल सन्नाटे में डूब गया. फिर धीरे- धीरे, वो विशाल अजगर अपना भारी सिर झुकाकर आर्या के पैरों के पास लेट गया. उसकी ठंडी आंखों में अब घृणा नहीं, बल्कि समर्पण झलक रहा था. घर्र्र्र्र. भीड की चीख गूंज उठी, (हैरान होकर)" अजगर का भी लेबल बढ गया! अब सबके मन में बस एक ही सवाल था, क्या सारे बीस्ट ो कि तरह अजगर भी इसका पालतू बनेगा या फिर वह उसे सबक सिखाएगा? आर्या की सेना अब और भी भयावह हो चुकी थी. खूनी भेडिया, दो सुनहरे बाघ, स्टॉर्म टाइगर, दो राक्षसी घोडे, डार्क ग्रिजली भालू और अब, लेवल नौ का आइस अजगर. हाल मास्टर मेहरा हक्के- बक्के खडे थे, उनके होंठ कांप रहे थे, (सोचते हुए)" ये बच्चा, अब साधारण इंसान नहीं रहा. ये तो, एक साम्राज्य बना रहा है. और तभी, सातवां दरवाजा गरजते हुए खुला. भीतर से लाल धुआं और और तेज गर्मी आने लगी. गर्मी इतनी जयादा थी, कि ऊपर बालकनी में बैठे लोग तुरंत पीछे हटने लगे. कई लोगों के कपडे तक झुलसने लगे. धम्म्म! अंदर से निकल रहा था, फायर फीनिक्स! उसके पंखों से आग की लपटें फूट रही थी. हर बार जब उसने पंख फैलाए, पूरा हाल लाल रोशनी से भर गया. उसकी आंखें सुनहरी थी और उसमें इतनी घमंड भरी ज्वाला थी कि लोग उसकी आंखों में देख भी नहीं पा रहे थे. भीड चीख उठी, (डर से)" फायर फीनिक्स! लेवल नौ, और वो भी फीनिक्स जाति का! फायर फीनिक्स ने एक ही झटके में आकाश को आग के महासागर में बदल दिया. उसकी चोंच से निकली आग की लपटें सीधी आइस अजगर की ओर बढी. घर्रआइस अजगर ने दहाड मारी और अपने मुंह से बर्फीली आंधी छोडी. आग और बर्फ की धाराएं टकराईं, धडाम्म्म्म! पूरा हाल विस्फोट से हिल गया. दीवारों पर दरारें पड गईं. कुछ लोग डर से गिर पडे. छत का हिस्सा टूटकर नीचे गिरा. अजगर अपने भारी शरीर से फर्श को तोडते हुए कूदा और फीनिक्स की ओर लपका. फीनिक्स हवा में चक्कर काटता, और नीचे आग की बरसात करता. अजगर ने अपनी पूंछ फटकारकर आग की दीवार को तोड दिया. लेकिन फीनिक्स ने अपनी चोंच से सीधा अजगर के माथे पर आग का निशान छोड दिया. भीड पागल हो गई थी, (घबराहट से)" दो लेवल नौ बीस्ट आमने- सामने! अगर ये लडाई जयादा देर चली तो बीस्ट हाल तबाह हो जाएगा. घंटों जैसे लगने वाले कुछ मिनट बीते. दोनों बराबर ताकत से भिडते रहे. कभी बर्फ आग को ढंक देती, कभी आग बर्फ को भाप बना देती. आखिरकार दोनों ही थककर हाल के बीच रुके. आइस अजगर की सांसें भारी हो रही थी, जबकि फीनिक्स की लपटें भी मद्धम पड चुकी थी. कोई जीत नहीं पाया. अब तक उनके हमलों के प्रेशर से बीस्ट हाल की कई बिल्डिंग मलबे में बदल गये थे. आर्या आगे बढा. उसने वही खास कैंडी निकाली जिसमें उसकी" शुद्ध ऊर्जा" भरी थी. वह सीधा आइस अजगर के सामने गया, (कहते हुए)" इसे खा लो. अजगर ने बिना विरोध किए तुरंत कैंडी निगल ली. तुरंत उसके शरीर पर नीली चमक फैल गई और उसकी ताकत फिर से लौट आई. आर्या ने वैसी ही एक कैंडी फीनिक्स की ओर बढाई. लेकिन फीनिक्स ने उसकी ओर देखा, और जोर से दहाड मार दी. क्राआआआआ! वह सोच रहा था, ये इंसान का बच्चा मुझे कैंडी से फुसलाना चाहता है? हो सकता है इसमें जहर हो, मैं इतना मूर्ख नहीं हूं. उसने अपने पंख झटके और आग की लपटें चारों ओर फैला दी, मानो आर्या की पेशकश का अपमान कर रहा हो. अब पूरा हाल सांसें रोके देख रहा था, आइस अजगर पहले ही आर्या के सामने झुक चुका था. लेकिन फायर फिनिक्स, वो तो गुस्से से आर्या को देख रहा था, जैसे अभी उसे चिर फार दे. फायर फीनिक्स गुस्से से दहाड रहा था. उसकी जलती हुई सुनहरी आंखें सीधा आर्या पर टिकी थी, मानो कह रही हों, तू कौन होता है मुझे कैंडी खिलाने वाला? लेकिन तभी, घररआइस अजगर ने जोर से दहाड लगाई. उसकी ठंडी सांसें पूरे हाल में गूंज उठीं. फिर उसने अपना भारी सिर फीनिक्स की ओर घुमाया और उसकी पंखों की आग को दबाते हुए उसे नीचे की ओर धकेला. फीनिक्स झटपटा रहा था, लेकिन थकान और चोटों के कारण वह अजगर की ताकत के आगे टिक नहीं पाया. अजगर ने अपनी विशाल पूंछ से फीनिक्स के पंख जकड लिए और उसके मुंह को दबोच लिया. भीड हक्की- बक्की रह गई, (हैरानी से)" ये, अजगर फीनिक्स को दबा रहा है! आर्या समझ गया कि अजगर उसके इशारे को ही पूरा कर रहा है. वह तुरंत आगे बढा और अपनी दूसरी कैंडी निकाली, जिसमें पहले से ही उसकी शुद्ध ऊर्जा भरी थी. अजगर ने अपनी ठंडी आंखों से आर्या की ओर देखा, फिर फीनिक्स का मुंह जबरदस्ती खोल दिया. क्राआआआआआ! फीनिक्स ने पूरी ताकत से प्रतिरोध किया, लेकिन उसकी हालत पहले से ही नाजुक थी. आर्या ने बिना समय गवाए वो चमकती कैंडी उसके मुंह में डाल दी. फीनिक्स गुस्से में था, वह इसे थूकना चाहता था. लेकिन अजगर ने उसका जबडा दबाकर बंद कर दिया. जैसे ही कैंडी उसके गले से उतरी, फीनिक्स का पूरा शरीर आग के समुद्र की तरह चमक उठा. उसके टूटे पंख धीरे- धीरे जुडने लगे. जले हुए पंखों के सिरे फिर से सुनहरी आग से चमकने लगे. उसकी सांसें अब भारी नहीं थी, बल्कि पहले से भी जयादा शक्तिशाली थी. भीड दंग रह गई, (हैरानी से)" ये, सचमुच ठीक हो गया! ऐसी दवाई तो किसी मास्टर हकीम के पास भी नहीं होगी! क्या यह एक कैंडी जैसी दिखने वाली गोली से ठीक हो सकता है? फीनिक्स ने अपने विशाल पंख फैलाए और आर्या की ओर देखा. पहली बार उसकी आंखों में गुस्से की जगह सोच झलक रही थी. वह मन ही मन बुदबुदाया, इतनी अनमोल दवा, ये बच्चा कहां से लाता है? अगर इसके पास रहूं तो मुझे बार- बार ऐसी ताकत मिल सकती है. ये इंसान मेरे लिए खतरा नहीं, बल्कि फायदा है. मुझे इसे अपना मास्टर मान लेना चाही ए. फीनिक्स ने धीरे- धीरे अपना सिर झुकाया और आग की एक लहर आर्या के पैरों के पास फैला दी, मानो वचन दे रहा हो, अब से उसकी ज्वाला सिर्फ आर्या की होगी. भीड एकदम पागल हो गई, (जोर से चिल्लाते हुए)" फायर फीनिक्स, ये भी झुक गया! ये बच्चा आखिर है कौन? अब आर्या की सेना में न सिर्फ बर्फ का लेवल नौ अजगर था, बल्कि आग का लेवल नौ फायर फीनिक्स भी शामिल हो चुका था. हाल मास्टर मेहरा लगभग गिर ही पडे, उन्होंने कहा, (हताश होकर)" इसने तो पूरे बीस्ट हाल को ही लूट लिया. ये सारे बीस्ट इतने अनमोल थे, मुझे पहले वाले हाल मास्टर इन सबको पकर कर लाये थे, और वह भी इन्हे अपना पालतू नहीं बना पाये थे. इसलिए ही उन्होंने बीस्ट भूल भूलैया का निर्माण किया था. आज तक कोई भी इन्हे काबू नहीं कर पाया था, कोई भी बीस्ट ट्रेनर पांच दरवाजे से आगे नहीं जा पाया, और इतने तो पुरा भूल भूलैया ही फतह कर लिया, और वो भी सिर्फ बीस मिनट में. ये भगवान, ये इंसान है या राक्षस? उनकी बाते सुनकर वाईस हाल मास्टर पुलकित ने कहा, (घबराकर पूछते हुए)" हाल मास्टर, अब हम क्या करेंगे? तभी हाल मास्टर मेहरा ने कहा, (हार मानते हुए)" काहे का हाल मास्टर, अब मै हाल मास्टर नहीं रहा. अब वो लरका है हाल मास्टर. नियमावली नहीं पढे हो क्या तुम, सातो दरवाजे फतह करने वाला असली हाल मास्टर होगा. मैने तो सोचा था की ये भी पांच दरवाजे तक ही जाएगा, उसके बाद वापस आ जाएगा, या फिर मुश्किल में हुआ तो हम उसे बचा लेंगे. अब असली हाल मास्टर वही है, मै भी अब वाईस हाल मास्टर के पद पर आ गया. जो भी हो, हमे नियम का पालन करना ही होगा. वही बिक्रम जो आर्या से खुद का तुलना कर रहा था, उसने भी ये सब देख कर हार मान ली. वह मन ही मन बोला, (मन में सोचते हुए)" इस राक्षस से कोई मुकाबला नहीं कर पाएगा. वही चंदेश और पलक बेहद खुश थे, उनकी खुशी उनके चेहरे से साफ झलक रही थी. तभी आर्या अपनी सेना लेकर उन लोगो के पास आ गया, और बोला, (मासूमियत से पूछते हुए)" मैने एग्जाम पास कर लिया ना बीस्ट ट्रेनर का? तभी उसे देख सब लोग झुक कर एक स्वर में बोले, (सम्मान से)" हाल मास्टर आर्या सेन को बीस्ट हाल का हाल मास्टर बनने की बहुत बहुत बधाई. यह देख आर्या चौक गया, और बोला, (हैरान होकर)" आप लोगो को क्या हो गया? क्या मैने बीस्ट ट्रेनर एग्जाम पास नहीं किया? तभी चंदेश आगे आया और बोला, (समझाते हुए)" नहीं सीनियर, ऐसी बात नहीं है. आपने उसके साथ साथ बीस्ट हाल के हाल मास्टर का एग्जाम भी पास कर लिया. कहानी अच्छी लगे तो कमेंट में जरूर बताइये, आपका ओपिनियन बहुत मायने रखता है. आगे की कहानी जल्द आएगी. थैंक यु. ये लोग अभी आपस में बाते कर ही रहे थे. कहानी आगे जानने के लिए सुनिए अगला एपिसोड.</w:t>
      </w:r>
    </w:p>
    <w:p>
      <w:r>
        <w:br w:type="page"/>
      </w:r>
    </w:p>
    <w:p>
      <w:pPr>
        <w:pStyle w:val="Heading1"/>
      </w:pPr>
      <w:r>
        <w:t>Ch 32 - एक नंबर का ठरकी</w:t>
      </w:r>
    </w:p>
    <w:p>
      <w:r>
        <w:rPr>
          <w:b w:val="0"/>
          <w:i w:val="0"/>
        </w:rPr>
        <w:t>आर्या हक्का- बक्का खडा था.</w:t>
      </w:r>
    </w:p>
    <w:p>
      <w:r>
        <w:rPr>
          <w:b w:val="0"/>
          <w:i w:val="0"/>
        </w:rPr>
        <w:t>(हैरानी से)" क्या. मै. हाल मास्टर?</w:t>
      </w:r>
      <w:r>
        <w:t xml:space="preserve"> </w:t>
      </w:r>
      <w:r>
        <w:rPr>
          <w:b w:val="0"/>
          <w:i w:val="0"/>
        </w:rPr>
        <w:t>उसकी आंखों मे सचमुच हैरानी थी. उसे लगा था कि उसने बस बीस्ट ट्रेनर एग्जाम पास किया है, पर अब सब कुछ उसकी समझ से बाहर जा रहा था.</w:t>
      </w:r>
      <w:r>
        <w:t xml:space="preserve"> </w:t>
      </w:r>
      <w:r>
        <w:rPr>
          <w:b w:val="0"/>
          <w:i w:val="0"/>
        </w:rPr>
        <w:t>आर्या सच मे हैरान है — वह तो बीस्ट ट्रेनर की परीक्षा देने आया था, फिर अचानक उसे हाल मास्टर क्यों बना दिया गया?</w:t>
      </w:r>
      <w:r>
        <w:t xml:space="preserve"> </w:t>
      </w:r>
      <w:r>
        <w:rPr>
          <w:b w:val="0"/>
          <w:i w:val="0"/>
        </w:rPr>
        <w:t>उसके चेहरे पर हैरानी, फिर उलझन और फिर हल्की घबराहट.</w:t>
      </w:r>
      <w:r>
        <w:t xml:space="preserve"> </w:t>
      </w:r>
      <w:r>
        <w:rPr>
          <w:b w:val="0"/>
          <w:i w:val="0"/>
        </w:rPr>
        <w:t>(हैरानी से)" मै तो बस किताबें पढने और यात्रा करने आया था. यह सब कैसे हो गया?</w:t>
      </w:r>
    </w:p>
    <w:p>
      <w:r>
        <w:rPr>
          <w:b w:val="0"/>
          <w:i w:val="0"/>
        </w:rPr>
        <w:t>तभी वाइस हाल मास्टर पुलकित ने आगे बढकर कहा—</w:t>
      </w:r>
      <w:r>
        <w:t xml:space="preserve"> </w:t>
      </w:r>
      <w:r>
        <w:rPr>
          <w:b w:val="0"/>
          <w:i w:val="0"/>
        </w:rPr>
        <w:t>(शांत स्वर मे)" हां, आर्या. यही सच है. नियमावली मे साफ लिखा है—' जो भी सात दरवाजों को फतह कर लेगा, वही असली हाल मास्टर होगा'</w:t>
      </w:r>
      <w:r>
        <w:rPr>
          <w:b w:val="0"/>
          <w:i w:val="0"/>
        </w:rPr>
        <w:t>(गंभीरता से)" तुम्हारा लेवल अभी छोटा है, इसलिए तुम्हें हाल मास्टर का टोकन तब मिलेगा जब तुम लेवल आठ पर पहुंचोगे. लेकिन. आज से हाल मास्टर के सारे अधिकार तुम्हारे है.</w:t>
      </w:r>
    </w:p>
    <w:p>
      <w:r>
        <w:rPr>
          <w:b w:val="0"/>
          <w:i w:val="0"/>
        </w:rPr>
        <w:t>आर्या ने तुरंत सिर हिलाया,</w:t>
      </w:r>
      <w:r>
        <w:t xml:space="preserve"> </w:t>
      </w:r>
      <w:r>
        <w:rPr>
          <w:b w:val="0"/>
          <w:i w:val="0"/>
        </w:rPr>
        <w:t>(मना करते हुए)" नही. मुझे हाल मास्टर बनने मे कोई इंट्रेस्ट नही है. आप ही हाल मास्टर बने रहिए. मै बस एक बीस्ट ट्रेनर बनना चाहता हूं.</w:t>
      </w:r>
      <w:r>
        <w:t xml:space="preserve"> </w:t>
      </w:r>
      <w:r>
        <w:rPr>
          <w:b w:val="0"/>
          <w:i w:val="0"/>
        </w:rPr>
        <w:t>पुलकित मुस्कुराए, लेकिन बोलने से पहले ही हाल मास्टर मेहरा ने गहरी सांस लेकर कहा—</w:t>
      </w:r>
      <w:r>
        <w:t xml:space="preserve"> </w:t>
      </w:r>
      <w:r>
        <w:rPr>
          <w:b w:val="0"/>
          <w:i w:val="0"/>
        </w:rPr>
        <w:t>(गंभीर स्वर मे)" आर्या. नियमों से ऊपर कोई नही होता. हमे नियम का पालन करना ही होगा.</w:t>
      </w:r>
    </w:p>
    <w:p>
      <w:r>
        <w:rPr>
          <w:b w:val="0"/>
          <w:i w:val="0"/>
        </w:rPr>
        <w:t>(दृढता से)" तुम्हें हाल मास्टर का पद चाहे अच्छा लगे या नही, लेकिन सच्चाई ये है कि अब तुम इस पद के हकदार हो.</w:t>
      </w:r>
      <w:r>
        <w:t xml:space="preserve"> </w:t>
      </w:r>
      <w:r>
        <w:rPr>
          <w:b w:val="0"/>
          <w:i w:val="0"/>
        </w:rPr>
        <w:t>(शांत स्वर मे)" तुम अपना काम करो. यहां की जिम्मेदारी हम संभाल लेंगे. लेकिन आधिकारिक तौर पर. हाल मास्टर तुम ही रहोगे.</w:t>
      </w:r>
    </w:p>
    <w:p>
      <w:r>
        <w:rPr>
          <w:b w:val="0"/>
          <w:i w:val="0"/>
        </w:rPr>
        <w:t>भीड अब भी सन्न थी. तभी मेहरा ने अपनी जेब से एक चमकता हुआ टोकन निकाला. वह गोल था, उस पर सुनहरी बॉर्डर जडी हुई थी. बीच मे दो सितारे उकेरे हुए थे और चारों ओर तरह- तरह के बीस्ट की आकृतियां. उन्होंने टोकन आर्या की ओर बढाते हुए कहा—</w:t>
      </w:r>
      <w:r>
        <w:t xml:space="preserve"> </w:t>
      </w:r>
      <w:r>
        <w:rPr>
          <w:b w:val="0"/>
          <w:i w:val="0"/>
        </w:rPr>
        <w:t>(गर्व से)" यह टोकन' बीस्ट हाल' की सत्ता का प्रतीक है — सभी को इसका सम्मान करना होगा.</w:t>
      </w:r>
      <w:r>
        <w:t xml:space="preserve"> </w:t>
      </w:r>
      <w:r>
        <w:rPr>
          <w:b w:val="0"/>
          <w:i w:val="0"/>
        </w:rPr>
        <w:t>(घोषणा करते हुए)" आर्या सेन, आज से तुम दो- स्टार बीस्ट ट्रेनर बनाये जाते हो. ये तुम्हारा पहला आधिकारिक टोकन है. इसे संभाल कर रखना, क्योंकि ये तुम्हारी पहचान होगी.</w:t>
      </w:r>
    </w:p>
    <w:p>
      <w:r>
        <w:rPr>
          <w:b w:val="0"/>
          <w:i w:val="0"/>
        </w:rPr>
        <w:t>आर्या ने धीरे से हाथ बढाकर टोकन लिया. भीड एक स्वर मे चिल्लाई—</w:t>
      </w:r>
      <w:r>
        <w:t xml:space="preserve"> </w:t>
      </w:r>
      <w:r>
        <w:rPr>
          <w:b w:val="0"/>
          <w:i w:val="0"/>
        </w:rPr>
        <w:t>(सभी एक साथ)" हाल मास्टर आर्या सेन को बधाई!</w:t>
      </w:r>
      <w:r>
        <w:t xml:space="preserve"> </w:t>
      </w:r>
      <w:r>
        <w:rPr>
          <w:b w:val="0"/>
          <w:i w:val="0"/>
        </w:rPr>
        <w:t>आर्या चौंकते हुए इधर- उधर देखने लगा. उसे समझ ही नही आ रहा था कि आखिर ये सब इतनी जल्दी कैसे हो गया. अचानक उसकी नजर टूटी हुई दीवारो और गिरी हुई छत पर गई. वह ठहर गया, फिर मासूमियत से बोला—</w:t>
      </w:r>
      <w:r>
        <w:t xml:space="preserve"> </w:t>
      </w:r>
      <w:r>
        <w:rPr>
          <w:b w:val="0"/>
          <w:i w:val="0"/>
        </w:rPr>
        <w:t>(मासूमियत से)" ये सब. यहां भूकंप आया था क्या?</w:t>
      </w:r>
    </w:p>
    <w:p>
      <w:r>
        <w:rPr>
          <w:b w:val="0"/>
          <w:i w:val="0"/>
        </w:rPr>
        <w:t>भीड पहले तो चुप रही, फिर हाल मास्टर मेहरा ने हल्की हंसी दबाते हुए कहा—</w:t>
      </w:r>
      <w:r>
        <w:t xml:space="preserve"> </w:t>
      </w:r>
      <w:r>
        <w:rPr>
          <w:b w:val="0"/>
          <w:i w:val="0"/>
        </w:rPr>
        <w:t>(हंसते हुए)" नही, आर्या. ये सब भूकंप नही था. ये नतीजा है— आइस अजगर और फायर फीनिक्स की लडाई का.</w:t>
      </w:r>
      <w:r>
        <w:t xml:space="preserve"> </w:t>
      </w:r>
      <w:r>
        <w:rPr>
          <w:b w:val="0"/>
          <w:i w:val="0"/>
        </w:rPr>
        <w:t>आर्या शर्म से सिर झुका लेता है.</w:t>
      </w:r>
      <w:r>
        <w:t xml:space="preserve"> </w:t>
      </w:r>
      <w:r>
        <w:rPr>
          <w:b w:val="0"/>
          <w:i w:val="0"/>
        </w:rPr>
        <w:t>(शर्मिंदगी से)" उम्म. ये सब टूटा- फूटा. इसकी मरम्मत मे कितना खर्च आएगा?</w:t>
      </w:r>
    </w:p>
    <w:p>
      <w:r>
        <w:rPr>
          <w:b w:val="0"/>
          <w:i w:val="0"/>
        </w:rPr>
        <w:t>वह झिझकते हुए बोला,</w:t>
      </w:r>
      <w:r>
        <w:t xml:space="preserve"> </w:t>
      </w:r>
      <w:r>
        <w:rPr>
          <w:b w:val="0"/>
          <w:i w:val="0"/>
        </w:rPr>
        <w:t>(झिझकते हुए)" मै. मै दे दूंगा. आखिर ये सब मेरी वजह से ही तो हुआ है.</w:t>
      </w:r>
      <w:r>
        <w:t xml:space="preserve"> </w:t>
      </w:r>
      <w:r>
        <w:rPr>
          <w:b w:val="0"/>
          <w:i w:val="0"/>
        </w:rPr>
        <w:t>भीड मे कई लोग उसकी बात सुनकर फुसफुसाने लगे.</w:t>
      </w:r>
      <w:r>
        <w:t xml:space="preserve"> </w:t>
      </w:r>
      <w:r>
        <w:rPr>
          <w:b w:val="0"/>
          <w:i w:val="0"/>
        </w:rPr>
        <w:t>(फुसफुसाते हुए)" ये बच्चा सचमुच अलग है. इतना ताकतवर होने के बाद भी दिल से बिल्कुल साफ है.</w:t>
      </w:r>
    </w:p>
    <w:p>
      <w:r>
        <w:rPr>
          <w:b w:val="0"/>
          <w:i w:val="0"/>
        </w:rPr>
        <w:t>लेकिन हाल मास्टर मेहरा ने तुरंत हाथ उठाकर सबको शांत किया. उन्होंने आर्या की ओर देखते हुए गंभीर स्वर मे कहा—</w:t>
      </w:r>
      <w:r>
        <w:t xml:space="preserve"> </w:t>
      </w:r>
      <w:r>
        <w:rPr>
          <w:b w:val="0"/>
          <w:i w:val="0"/>
        </w:rPr>
        <w:t>(गंभीरता से)" नही, आर्या. ये तुम्हारी गलती नही थी. दरअसल सातवे दरवाजे तक आजतक कोई पहुंचा ही नही था, इसलिए आजतक पता ही नही चला.</w:t>
      </w:r>
      <w:r>
        <w:t xml:space="preserve"> </w:t>
      </w:r>
      <w:r>
        <w:rPr>
          <w:b w:val="0"/>
          <w:i w:val="0"/>
        </w:rPr>
        <w:t>(प्रशंसा करते हुए)" वैसे तुम कमाल के बीस्ट ट्रेनर हो, तुम्हारे टीचर कौन है? क्या तुम हमे उनका नाम बता सकते हो?</w:t>
      </w:r>
    </w:p>
    <w:p>
      <w:r>
        <w:rPr>
          <w:b w:val="0"/>
          <w:i w:val="0"/>
        </w:rPr>
        <w:t>तभी आर्य सिर खुजलाते हुए बोला—</w:t>
      </w:r>
      <w:r>
        <w:t xml:space="preserve"> </w:t>
      </w:r>
      <w:r>
        <w:rPr>
          <w:b w:val="0"/>
          <w:i w:val="0"/>
        </w:rPr>
        <w:t>(झिझकते हुए)" मुझे तो टीचर ने अपना नाम बताने से माना किया है.</w:t>
      </w:r>
      <w:r>
        <w:t xml:space="preserve"> </w:t>
      </w:r>
      <w:r>
        <w:rPr>
          <w:b w:val="0"/>
          <w:i w:val="0"/>
        </w:rPr>
        <w:t>आखिर वह बताता भी तो किसका नाम बताता, उसका तो कोई टीचर ही नही था. तभी ट्रेनर सुमोना ने कहा—</w:t>
      </w:r>
      <w:r>
        <w:t xml:space="preserve"> </w:t>
      </w:r>
      <w:r>
        <w:rPr>
          <w:b w:val="0"/>
          <w:i w:val="0"/>
        </w:rPr>
        <w:t>(हैरानी से)" आज तक बीस्ट हाल के इतिहास मे ऐसा कभी नही हुआ, पहली बार किसी ने सातों दरवाजे फतह कर लिए. तुम पहले ऐसे इंसान हो.</w:t>
      </w:r>
    </w:p>
    <w:p>
      <w:r>
        <w:rPr>
          <w:b w:val="0"/>
          <w:i w:val="0"/>
        </w:rPr>
        <w:t>तभी आर्य ने कहा—</w:t>
      </w:r>
      <w:r>
        <w:t xml:space="preserve"> </w:t>
      </w:r>
      <w:r>
        <w:rPr>
          <w:b w:val="0"/>
          <w:i w:val="0"/>
        </w:rPr>
        <w:t>(मुस्कुराते हुए)" अगर ऐसा है तो इस पर इनाम भी तो होना चाहिए.</w:t>
      </w:r>
      <w:r>
        <w:t xml:space="preserve"> </w:t>
      </w:r>
      <w:r>
        <w:rPr>
          <w:b w:val="0"/>
          <w:i w:val="0"/>
        </w:rPr>
        <w:t>तभी हाल मास्टर मेहरा ने कहा—</w:t>
      </w:r>
      <w:r>
        <w:t xml:space="preserve"> </w:t>
      </w:r>
      <w:r>
        <w:rPr>
          <w:b w:val="0"/>
          <w:i w:val="0"/>
        </w:rPr>
        <w:t>(मुस्कुराते हुए)" इतने सारे बीस्ट तुमने हमसे ले तो लिए, अब इससे बडा इनाम और क्या चाहिए? फिर भी हमारे बस मे हुआ तो हम तुम्हारे लिए जरूर करेंगे. बताओ तुम्हें क्या चाहिए?</w:t>
      </w:r>
    </w:p>
    <w:p>
      <w:r>
        <w:rPr>
          <w:b w:val="0"/>
          <w:i w:val="0"/>
        </w:rPr>
        <w:t>तभी आर्य ने कहा—</w:t>
      </w:r>
      <w:r>
        <w:t xml:space="preserve"> </w:t>
      </w:r>
      <w:r>
        <w:rPr>
          <w:b w:val="0"/>
          <w:i w:val="0"/>
        </w:rPr>
        <w:t>(सोचते हुए)" लेवल आठ की और लेवल नौ की ध्यान टेक्निक चाहिए.</w:t>
      </w:r>
      <w:r>
        <w:t xml:space="preserve"> </w:t>
      </w:r>
      <w:r>
        <w:rPr>
          <w:b w:val="0"/>
          <w:i w:val="0"/>
        </w:rPr>
        <w:t>तभी हाल मास्टर मेहरा ने कहा—</w:t>
      </w:r>
      <w:r>
        <w:t xml:space="preserve"> </w:t>
      </w:r>
      <w:r>
        <w:rPr>
          <w:b w:val="0"/>
          <w:i w:val="0"/>
        </w:rPr>
        <w:t>(समझाते हुए)" यह हमारे यहां ज्यादातर जानवरों के ऊपर किताबे मिलती है, क्यू की हम सब बीस्ट ट्रेनर है. फिर भी थोडी बहुत ध्यान तकनीक मेरे पास है, वह मै तुम्हें दे दूंगा.</w:t>
      </w:r>
    </w:p>
    <w:p>
      <w:r>
        <w:rPr>
          <w:b w:val="0"/>
          <w:i w:val="0"/>
        </w:rPr>
        <w:t>तभी वाइस हाल मास्टर पुलकित ने कहा—</w:t>
      </w:r>
      <w:r>
        <w:t xml:space="preserve"> </w:t>
      </w:r>
      <w:r>
        <w:rPr>
          <w:b w:val="0"/>
          <w:i w:val="0"/>
        </w:rPr>
        <w:t>(सहमति मे)" मेरे पास भी कुछ किताबे है, मै भी उन्हें दे दूंगा.</w:t>
      </w:r>
      <w:r>
        <w:t xml:space="preserve"> </w:t>
      </w:r>
      <w:r>
        <w:rPr>
          <w:b w:val="0"/>
          <w:i w:val="0"/>
        </w:rPr>
        <w:t>तभी हाल मास्टर मेहरा ने कहा—</w:t>
      </w:r>
      <w:r>
        <w:t xml:space="preserve"> </w:t>
      </w:r>
      <w:r>
        <w:rPr>
          <w:b w:val="0"/>
          <w:i w:val="0"/>
        </w:rPr>
        <w:t>(सभी से पूछते हुए)" और भी किसी के पास लेवल आठ और लेवल नौ की ध्यान टेक्निक हो तो वह आर्य को दे दे.</w:t>
      </w:r>
    </w:p>
    <w:p>
      <w:r>
        <w:rPr>
          <w:b w:val="0"/>
          <w:i w:val="0"/>
        </w:rPr>
        <w:t>कुछ लोगों को संकोच करता देख आर्य ने कहा—</w:t>
      </w:r>
      <w:r>
        <w:t xml:space="preserve"> </w:t>
      </w:r>
      <w:r>
        <w:rPr>
          <w:b w:val="0"/>
          <w:i w:val="0"/>
        </w:rPr>
        <w:t>(आश्वस्त करते हुए)" मुझे वह किताबे ज्यादा देर के लिए नही चाहिए. मै वह किताबे कल सुबह तक लौटा दूंगा. मुझे केवल आज के लिए चाहिए.</w:t>
      </w:r>
      <w:r>
        <w:t xml:space="preserve"> </w:t>
      </w:r>
      <w:r>
        <w:rPr>
          <w:b w:val="0"/>
          <w:i w:val="0"/>
        </w:rPr>
        <w:t>उसके इतना कहते ही लगभग दस लोग आगे आये और सबने अपने अपने स्टोरेज रिंग से किताबे निकालकर आर्या को देनी शुरु कर दी. कुछ ही पलो मे वहां किताबों का ढेर लग गया.</w:t>
      </w:r>
      <w:r>
        <w:t xml:space="preserve"> </w:t>
      </w:r>
      <w:r>
        <w:rPr>
          <w:b w:val="0"/>
          <w:i w:val="0"/>
        </w:rPr>
        <w:t>तभी हाल मास्टर मेहरा ने कहा—</w:t>
      </w:r>
      <w:r>
        <w:t xml:space="preserve"> </w:t>
      </w:r>
      <w:r>
        <w:rPr>
          <w:b w:val="0"/>
          <w:i w:val="0"/>
        </w:rPr>
        <w:t>(हैरानी से)" वैसे तुम्हे इतनी किताबे चाहिए क्यू? क्यू की कोई भी इंसान केवल एक ही ध्यान कला से आगे बढता है.</w:t>
      </w:r>
    </w:p>
    <w:p>
      <w:r>
        <w:rPr>
          <w:b w:val="0"/>
          <w:i w:val="0"/>
        </w:rPr>
        <w:t>तभी आर्या ने कहा—</w:t>
      </w:r>
      <w:r>
        <w:t xml:space="preserve"> </w:t>
      </w:r>
      <w:r>
        <w:rPr>
          <w:b w:val="0"/>
          <w:i w:val="0"/>
        </w:rPr>
        <w:t>(समझाते हुए)" मुझे बस कुछ कन्फ्यूजन है, मै उसे ही दूर करना चाहता हूं. मेरा लेवल अटक गया है, लेवल सात से आगे नही बढ पा रहा हूं.</w:t>
      </w:r>
      <w:r>
        <w:t xml:space="preserve"> </w:t>
      </w:r>
      <w:r>
        <w:rPr>
          <w:b w:val="0"/>
          <w:i w:val="0"/>
        </w:rPr>
        <w:t>तभी वाइस हाल मास्टर पुलकित ने कहा—</w:t>
      </w:r>
      <w:r>
        <w:t xml:space="preserve"> </w:t>
      </w:r>
      <w:r>
        <w:rPr>
          <w:b w:val="0"/>
          <w:i w:val="0"/>
        </w:rPr>
        <w:t>(आश्वस्त करते हुए)" इसमे घबराने की जरूरत नही है. तुम्हारी उम्र बहुत कम है, और तुमने इतने कम उम्र मे लेवल सात पा लिया. बहुतो को तो सारी उम्र लग जाती है लेवल सात पहुंचने मे. कोई कोई तो यहां तक भी नही पहुंच पाता.</w:t>
      </w:r>
    </w:p>
    <w:p>
      <w:r>
        <w:rPr>
          <w:b w:val="0"/>
          <w:i w:val="0"/>
        </w:rPr>
        <w:t>तभी ट्रेनर सुमोना ने कहा—</w:t>
      </w:r>
      <w:r>
        <w:t xml:space="preserve"> </w:t>
      </w:r>
      <w:r>
        <w:rPr>
          <w:b w:val="0"/>
          <w:i w:val="0"/>
        </w:rPr>
        <w:t>(जिग्यासा से)" वैसे कितने समय से तुम लेवल सात पर अटके हो?</w:t>
      </w:r>
      <w:r>
        <w:t xml:space="preserve"> </w:t>
      </w:r>
      <w:r>
        <w:rPr>
          <w:b w:val="0"/>
          <w:i w:val="0"/>
        </w:rPr>
        <w:t>सुमोना की बाते सुनकर आर्या ने कहा—</w:t>
      </w:r>
      <w:r>
        <w:t xml:space="preserve"> </w:t>
      </w:r>
      <w:r>
        <w:rPr>
          <w:b w:val="0"/>
          <w:i w:val="0"/>
        </w:rPr>
        <w:t>(धीरे से)" लगभग आठ दिन हो गये, मेरा लेवल नही बढ रहा.</w:t>
      </w:r>
    </w:p>
    <w:p>
      <w:r>
        <w:rPr>
          <w:b w:val="0"/>
          <w:i w:val="0"/>
        </w:rPr>
        <w:t>उसकी बात सुनकर पूरे हाल मे सन्नाटा पसर गया. सब सोचने लगे— इसे आठ दिन ज्यादा लग रहा तो हम क्या है जो सालो से एक ही लेवल पर अटके है, मतलब हम तो कचरा है.</w:t>
      </w:r>
    </w:p>
    <w:p>
      <w:r>
        <w:rPr>
          <w:b w:val="0"/>
          <w:i w:val="0"/>
        </w:rPr>
        <w:t>वही आर्या की बाते सुनकर विक्रम लगभग गिरते गिरते बचा. वह उन्नीस साल का होके भी लेवल छह तक पहुंच पाया था, जबकि लोग उसे जीनियस कहते है, और इसे बारह साल मे भी लेवल सात कम लग रहा. कुछ लोगो को तो लगने लगा की आर्या दिखावा कर रहा है.</w:t>
      </w:r>
    </w:p>
    <w:p>
      <w:r>
        <w:rPr>
          <w:b w:val="0"/>
          <w:i w:val="0"/>
        </w:rPr>
        <w:t>तभी आर्य ने कहा—</w:t>
      </w:r>
      <w:r>
        <w:t xml:space="preserve"> </w:t>
      </w:r>
      <w:r>
        <w:rPr>
          <w:b w:val="0"/>
          <w:i w:val="0"/>
        </w:rPr>
        <w:t>(विनम्रता से)" मुझे इन किताबों को देखने के लिए एक शांत जगह चाहिए. क्या मुझे ऐसी जगह मिल सकती है?</w:t>
      </w:r>
      <w:r>
        <w:t xml:space="preserve"> </w:t>
      </w:r>
      <w:r>
        <w:rPr>
          <w:b w:val="0"/>
          <w:i w:val="0"/>
        </w:rPr>
        <w:t>तभी हाल मास्टर मेहरा ने कहा—</w:t>
      </w:r>
      <w:r>
        <w:t xml:space="preserve"> </w:t>
      </w:r>
      <w:r>
        <w:rPr>
          <w:b w:val="0"/>
          <w:i w:val="0"/>
        </w:rPr>
        <w:t>(अधिकार से)" तुम अब यहां के हाल मास्टर हो. जो भी तुम ऑर्डर करो तुम्हारा काम जरूर होगा.</w:t>
      </w:r>
    </w:p>
    <w:p>
      <w:r>
        <w:rPr>
          <w:b w:val="0"/>
          <w:i w:val="0"/>
        </w:rPr>
        <w:t>तभी आर्या ने कहा—</w:t>
      </w:r>
      <w:r>
        <w:t xml:space="preserve"> </w:t>
      </w:r>
      <w:r>
        <w:rPr>
          <w:b w:val="0"/>
          <w:i w:val="0"/>
        </w:rPr>
        <w:t>(विनम्रता से)" मुझे शांत जगह चाहिए ताकि मै ये किताबे देख सकूं.</w:t>
      </w:r>
      <w:r>
        <w:t xml:space="preserve"> </w:t>
      </w:r>
      <w:r>
        <w:rPr>
          <w:b w:val="0"/>
          <w:i w:val="0"/>
        </w:rPr>
        <w:t>इतना बोलकर वह वहां की सारी किताबों को अपने स्टोरेज रिंग मे रख लेता है.</w:t>
      </w:r>
      <w:r>
        <w:t xml:space="preserve"> </w:t>
      </w:r>
      <w:r>
        <w:rPr>
          <w:b w:val="0"/>
          <w:i w:val="0"/>
        </w:rPr>
        <w:t>तभी वाइस हाल मास्टर ने सुमोना को इशारा किया. सुमोना ने हां मे सिर हिलाया और बोली—</w:t>
      </w:r>
      <w:r>
        <w:t xml:space="preserve"> </w:t>
      </w:r>
      <w:r>
        <w:rPr>
          <w:b w:val="0"/>
          <w:i w:val="0"/>
        </w:rPr>
        <w:t>(इशारा करते हुए)" मेरे पीछे आओ.</w:t>
      </w:r>
    </w:p>
    <w:p>
      <w:r>
        <w:rPr>
          <w:b w:val="0"/>
          <w:i w:val="0"/>
        </w:rPr>
        <w:t>और इतना बोलकर वह एक कमरे की तरफ जाने लगी.</w:t>
      </w:r>
    </w:p>
    <w:p>
      <w:r>
        <w:rPr>
          <w:b w:val="0"/>
          <w:i w:val="0"/>
        </w:rPr>
        <w:t>सुमोना की उम्र लगभग उन्नीस साल की थी. वह भी लेवल छह की लडाकू थी, और एक स्टार बीस्ट ट्रेनर. दिखने मे वह बेहद खूबसूरत थी, Height पांच फीट आठ इंच, गोरा रंग, काली आंखे, शरीर की बनावट एकदम किसी अप्सरा जैसी. उसके उम्र के लडके उसे बहुत पसंद करते थे, और तो और उससे बडे उम्र वाले भी उसे पसंद करते थे. खूबसूरती और साथ मे टैलेंट भी, इसलिए उसे भी गुमान था, वह भी किसी को घास तक नही डालती थी.</w:t>
      </w:r>
    </w:p>
    <w:p>
      <w:r>
        <w:rPr>
          <w:b w:val="0"/>
          <w:i w:val="0"/>
        </w:rPr>
        <w:t>आर्या के आगे आगे वह चल रही थी, आर्या उसके पीछे पीछे चल रहा था. यह देख लडके आर्या से और भी जलने लगे. आर्या पीछे पीछे चलते हुए रास्ते को देख रहा था, तभी कुछ दूर जाने के बाद अचानक उसकी नजर सुमोना की लचकती कमर पे जाती है, और वह लार निगल लेता है.</w:t>
      </w:r>
    </w:p>
    <w:p>
      <w:r>
        <w:rPr>
          <w:b w:val="0"/>
          <w:i w:val="0"/>
        </w:rPr>
        <w:t>तब तक सुमोना को एहसास हो गया की कोई उसकी कमर को घूर रहा है. वह अचानक पीछे घूम गयी, जिससे आर्या घबरा गया, और वह इधर उधर देखने लगा.</w:t>
      </w:r>
    </w:p>
    <w:p>
      <w:r>
        <w:rPr>
          <w:b w:val="0"/>
          <w:i w:val="0"/>
        </w:rPr>
        <w:t>तभी सुमोना मन ही मन कहती है— इतना छोटा है फिर भी एक नंबर का ठरकी है. इतना बोलकर वह आर्या को सामने कमरे की ओर इशारा करती है, और कहती है—</w:t>
      </w:r>
      <w:r>
        <w:t xml:space="preserve"> </w:t>
      </w:r>
      <w:r>
        <w:rPr>
          <w:b w:val="0"/>
          <w:i w:val="0"/>
        </w:rPr>
        <w:t>(गुस्से से)" वो रहा तुम्हारा एकांत कमरा, अंदर जाओ.</w:t>
      </w:r>
      <w:r>
        <w:t xml:space="preserve"> </w:t>
      </w:r>
      <w:r>
        <w:rPr>
          <w:b w:val="0"/>
          <w:i w:val="0"/>
        </w:rPr>
        <w:t>(कडी आवाज मे)" और कुछ जरूरत पडे तो मुझे मत बुलाना.</w:t>
      </w:r>
    </w:p>
    <w:p>
      <w:r>
        <w:rPr>
          <w:b w:val="0"/>
          <w:i w:val="0"/>
        </w:rPr>
        <w:t>इतना बोलकर वह उसे घूर कर देखती है और वहां से निकल जाती है. आर्या समझ जाता है की उसकी चोरी पकडी गयी है, इसलिए सुमोना ऐसे बर्ताव कर रही है.</w:t>
      </w:r>
    </w:p>
    <w:p>
      <w:r>
        <w:rPr>
          <w:b w:val="0"/>
          <w:i w:val="0"/>
        </w:rPr>
        <w:t>कमरे के अंदर घुसते ही आर्या ने गहरी सांस ली.</w:t>
      </w:r>
    </w:p>
    <w:p>
      <w:r>
        <w:rPr>
          <w:b w:val="0"/>
          <w:i w:val="0"/>
        </w:rPr>
        <w:t>(राहत से)" आखिरकार थोडी शांति मिली.</w:t>
      </w:r>
      <w:r>
        <w:t xml:space="preserve"> </w:t>
      </w:r>
      <w:r>
        <w:rPr>
          <w:b w:val="0"/>
          <w:i w:val="0"/>
        </w:rPr>
        <w:t>उसने तुरंत अपनी स्टोरेज रिंग से किताबे निकालनी शुरू की. कुछ ही पलो मे टेबल किताबो से भर गई— ये सारी किताबे लेवल आठ और लेवल नौ की थी.</w:t>
      </w:r>
      <w:r>
        <w:t xml:space="preserve"> </w:t>
      </w:r>
      <w:r>
        <w:rPr>
          <w:b w:val="0"/>
          <w:i w:val="0"/>
        </w:rPr>
        <w:t>आर्या ने अपने होंठ दबाए,</w:t>
      </w:r>
      <w:r>
        <w:t xml:space="preserve"> </w:t>
      </w:r>
      <w:r>
        <w:rPr>
          <w:b w:val="0"/>
          <w:i w:val="0"/>
        </w:rPr>
        <w:t>(मन ही मन)" चलो. काम शुरू करें.</w:t>
      </w:r>
    </w:p>
    <w:p>
      <w:r>
        <w:rPr>
          <w:b w:val="0"/>
          <w:i w:val="0"/>
        </w:rPr>
        <w:t>उसने धीरे- धीरे पन्ने पलटना शुरू किया. वह बस पन्ने पलट रहा था, बाकी कुछ नही, ना कंटेंट देख रहा था, और ना किताबों के कवर. वो तो बस पन्ने पलट रहा था, और उसकी लाइब्रेरी अपना काम कर रही थी. उसने तेजी से सारी किताबों को कॉपी करना जारी रखा.</w:t>
      </w:r>
    </w:p>
    <w:p>
      <w:r>
        <w:rPr>
          <w:b w:val="0"/>
          <w:i w:val="0"/>
        </w:rPr>
        <w:t>आधे घंटे भी नही लगे उसे सारी किताबो को कापी करने मे. फिर उसने लाइब्रेरी से कहा— कंबाइंड. जिसके बाद उसने मंगल की लाइब्रेरी से जो लेवल आठ और नौ की किताबे कॉपी की थी, वो और अभी वाली सारी किताबों को मिलाकर लाइब्रेरी ने दो किताबे बना दी.</w:t>
      </w:r>
    </w:p>
    <w:p>
      <w:r>
        <w:rPr>
          <w:b w:val="0"/>
          <w:i w:val="0"/>
        </w:rPr>
        <w:t>आर्या ने बिना समय गंवाए ध्यान की मुद्रा मे बैठकर अभ्यास शुरू कर दिया. धीरे- धीरे उसकी सांसे भारी होने लगीं. हर बार जब वह श्वास लेता, कमरे की ऊर्जा मानो खींचकर उसके शरीर मे समा जाती. उसकी लाइब्रेरी की सुनहरी किताबे खुलती और उनकी ऊर्जा सीधे उसकी नसों और मेरुदंड मे बहने लगी.</w:t>
      </w:r>
    </w:p>
    <w:p>
      <w:r>
        <w:rPr>
          <w:b w:val="0"/>
          <w:i w:val="0"/>
        </w:rPr>
        <w:t>कुछ ही देर मे उसका लेवल बढने लगा—</w:t>
      </w:r>
      <w:r>
        <w:t xml:space="preserve"> </w:t>
      </w:r>
      <w:r>
        <w:rPr>
          <w:b w:val="0"/>
          <w:i w:val="0"/>
        </w:rPr>
        <w:t>लेवल सात, स्टेज एक!</w:t>
      </w:r>
    </w:p>
    <w:p>
      <w:r>
        <w:rPr>
          <w:b w:val="0"/>
          <w:i w:val="0"/>
        </w:rPr>
        <w:t>लेवल सात, स्टेज दो!</w:t>
      </w:r>
    </w:p>
    <w:p>
      <w:r>
        <w:rPr>
          <w:b w:val="0"/>
          <w:i w:val="0"/>
        </w:rPr>
        <w:t>लेवल सात, स्टेज तीन!</w:t>
      </w:r>
    </w:p>
    <w:p>
      <w:r>
        <w:rPr>
          <w:b w:val="0"/>
          <w:i w:val="0"/>
        </w:rPr>
        <w:t>लेवल सात, स्टेज चार! एनर्जी यही नही रुकी.</w:t>
      </w:r>
    </w:p>
    <w:p>
      <w:r>
        <w:rPr>
          <w:b w:val="0"/>
          <w:i w:val="0"/>
        </w:rPr>
        <w:t>लेवल आठ, लेवल आठ तक पहुंच गया!</w:t>
      </w:r>
    </w:p>
    <w:p>
      <w:r>
        <w:rPr>
          <w:b w:val="0"/>
          <w:i w:val="0"/>
        </w:rPr>
        <w:t>उसके शरीर पर सुनहरी लकीरें उभर आईं. लेकिन अचानक. सब रुक गया. उसकी सांसे तेज हो गईं. उसने आंखे खोलीं—</w:t>
      </w:r>
      <w:r>
        <w:t xml:space="preserve"> </w:t>
      </w:r>
      <w:r>
        <w:rPr>
          <w:b w:val="0"/>
          <w:i w:val="0"/>
        </w:rPr>
        <w:t>(निराशा से)" च्. पर्याप्त ऊर्जा नही है.</w:t>
      </w:r>
      <w:r>
        <w:t xml:space="preserve"> </w:t>
      </w:r>
      <w:r>
        <w:rPr>
          <w:b w:val="0"/>
          <w:i w:val="0"/>
        </w:rPr>
        <w:t>उसका चेहरा थोडा मायूस हो गया.</w:t>
      </w:r>
      <w:r>
        <w:t xml:space="preserve"> </w:t>
      </w:r>
      <w:r>
        <w:rPr>
          <w:b w:val="0"/>
          <w:i w:val="0"/>
        </w:rPr>
        <w:t>(सोचते हुए)" इतनी अच्छी ध्यान कला बनाने के बाद भी. मेरा शरीर अब और ऊर्जा खीच नही पा रहा.</w:t>
      </w:r>
    </w:p>
    <w:p>
      <w:r>
        <w:rPr>
          <w:b w:val="0"/>
          <w:i w:val="0"/>
        </w:rPr>
        <w:t>आर्या ने चारों ओर देखा. कमरा शांत था, लेकिन दीवारों पर हल्की दरारे पड चुकी थी. उसकी साधना की लहरे इतनी तीव्र थीं कि कमरा दबाव झेल ही नही पाया.</w:t>
      </w:r>
    </w:p>
    <w:p>
      <w:r>
        <w:rPr>
          <w:b w:val="0"/>
          <w:i w:val="0"/>
        </w:rPr>
        <w:t>वह धीरे से बुदबुदाया—</w:t>
      </w:r>
      <w:r>
        <w:t xml:space="preserve"> </w:t>
      </w:r>
      <w:r>
        <w:rPr>
          <w:b w:val="0"/>
          <w:i w:val="0"/>
        </w:rPr>
        <w:t>(घबराते हुए)" ये भी टूट गया. कही सब ये ना समझने लगे की ये सब मै जानबूझ कर कर रहा हूं. और कोई इस कमरे की हालत देखे उससे पहले ही मुझे यहां से निकल जाना चाहिए.</w:t>
      </w:r>
      <w:r>
        <w:t xml:space="preserve"> </w:t>
      </w:r>
      <w:r>
        <w:rPr>
          <w:b w:val="0"/>
          <w:i w:val="0"/>
        </w:rPr>
        <w:t>(सोचते हुए)" लगता है. अब मुझे प्राकृतिक ऊर्जा से ज्यादा चाहिए. मुझे. असली कोर एनर्जी की तलाश करनी पडेगी. वरना प्राकृतिक एनर्जी के भरोसे रहा तो सालो लग जाएंगे. यहां ऊर्जा इतनी घनी नही है की मेरा काम हो सके, मुझे एनर्जी सोर्स चाहिए.</w:t>
      </w:r>
    </w:p>
    <w:p>
      <w:r>
        <w:rPr>
          <w:b w:val="0"/>
          <w:i w:val="0"/>
        </w:rPr>
        <w:t>उसने बिना देर किये बाहर जाना शुरु कर दिया, और वही पहुंच गया जहां सभी लोग जमा थे. उसे वापस आते देख हाल मास्टर मेहरा ने कहा—</w:t>
      </w:r>
      <w:r>
        <w:t xml:space="preserve"> </w:t>
      </w:r>
      <w:r>
        <w:rPr>
          <w:b w:val="0"/>
          <w:i w:val="0"/>
        </w:rPr>
        <w:t>(चिंता से)" क्या तुम्हे शांत कमरा नही मिला?</w:t>
      </w:r>
      <w:r>
        <w:t xml:space="preserve"> </w:t>
      </w:r>
      <w:r>
        <w:rPr>
          <w:b w:val="0"/>
          <w:i w:val="0"/>
        </w:rPr>
        <w:t>तभी आर्या ने सिर हिलाते हुए कहा—</w:t>
      </w:r>
      <w:r>
        <w:t xml:space="preserve"> </w:t>
      </w:r>
      <w:r>
        <w:rPr>
          <w:b w:val="0"/>
          <w:i w:val="0"/>
        </w:rPr>
        <w:t>(मुस्कुराते हुए)" वैसी बात नही है, मेरा काम हो गया.</w:t>
      </w:r>
    </w:p>
    <w:p>
      <w:r>
        <w:rPr>
          <w:b w:val="0"/>
          <w:i w:val="0"/>
        </w:rPr>
        <w:t>फिर उसने अपनी कलाई झटक कर उन लोगो की सारी किताबे बाहर निकाल दीं, जो कुछ समय पहले उसने ली थी.</w:t>
      </w:r>
    </w:p>
    <w:p>
      <w:r>
        <w:rPr>
          <w:b w:val="0"/>
          <w:i w:val="0"/>
        </w:rPr>
        <w:t>तभी हाल मास्टर को कुछ महसूस हुआ और वह आर्या को घूरते हुए बोले—</w:t>
      </w:r>
      <w:r>
        <w:t xml:space="preserve"> </w:t>
      </w:r>
      <w:r>
        <w:rPr>
          <w:b w:val="0"/>
          <w:i w:val="0"/>
        </w:rPr>
        <w:t>(हैरानी से)" तुमने लेवल पार कर लिया? वो भी इतनी जल्दी? कैसे किया तुमने?</w:t>
      </w:r>
      <w:r>
        <w:t xml:space="preserve"> </w:t>
      </w:r>
      <w:r>
        <w:rPr>
          <w:b w:val="0"/>
          <w:i w:val="0"/>
        </w:rPr>
        <w:t>तभी आर्या सिर खुजलाते हुए बोला—</w:t>
      </w:r>
      <w:r>
        <w:t xml:space="preserve"> </w:t>
      </w:r>
      <w:r>
        <w:rPr>
          <w:b w:val="0"/>
          <w:i w:val="0"/>
        </w:rPr>
        <w:t>(झिझकते हुए)" वो मेरी किस्मत थोडी अच्छी थी, इसलिए मै लेवल पार कर पाया. लेकिन मै फिर से लेवल आठ पर अटक गया हूं. लेवल आठ पार नही कर पा रहा.</w:t>
      </w:r>
    </w:p>
    <w:p>
      <w:r>
        <w:rPr>
          <w:b w:val="0"/>
          <w:i w:val="0"/>
        </w:rPr>
        <w:t>तभी वाइस हाल मास्टर पुलकित ने कहा—</w:t>
      </w:r>
      <w:r>
        <w:t xml:space="preserve"> </w:t>
      </w:r>
      <w:r>
        <w:rPr>
          <w:b w:val="0"/>
          <w:i w:val="0"/>
        </w:rPr>
        <w:t>(समझाते हुए)" इतनी जल्दी मत करो, पहले लेवल आठ को पक्का करो छह महीने तक, उसके बाद अगले लेवल मे जाने की तैयारी करना.</w:t>
      </w:r>
      <w:r>
        <w:t xml:space="preserve"> </w:t>
      </w:r>
      <w:r>
        <w:rPr>
          <w:b w:val="0"/>
          <w:i w:val="0"/>
        </w:rPr>
        <w:t>उनकी बात सुनकर कुछ और लोग उसे समझाने लगे. तभी आर्या ने कहा—</w:t>
      </w:r>
      <w:r>
        <w:t xml:space="preserve"> </w:t>
      </w:r>
      <w:r>
        <w:rPr>
          <w:b w:val="0"/>
          <w:i w:val="0"/>
        </w:rPr>
        <w:t>(आश्वस्त करते हुए)" मै समझ रहा हूं, आप लोग चिंता मत करे. मै लेवल आठ पक्का कर लेने के बाद ही आगे बढूंगा.</w:t>
      </w:r>
    </w:p>
    <w:p>
      <w:r>
        <w:rPr>
          <w:b w:val="0"/>
          <w:i w:val="0"/>
        </w:rPr>
        <w:t>फिर उसने हाल मास्टर की तरफ देख कर बोला—</w:t>
      </w:r>
      <w:r>
        <w:t xml:space="preserve"> </w:t>
      </w:r>
      <w:r>
        <w:rPr>
          <w:b w:val="0"/>
          <w:i w:val="0"/>
        </w:rPr>
        <w:t>(सोचते हुए)" एनर्जी की कमी हो रही है. क्या कुछ ऐसा है जो मेरी एनर्जी की कमी को पूरा कर सके?</w:t>
      </w:r>
      <w:r>
        <w:t xml:space="preserve"> </w:t>
      </w:r>
      <w:r>
        <w:rPr>
          <w:b w:val="0"/>
          <w:i w:val="0"/>
        </w:rPr>
        <w:t>तभी हाल मास्टर ने कहा—</w:t>
      </w:r>
      <w:r>
        <w:t xml:space="preserve"> </w:t>
      </w:r>
      <w:r>
        <w:rPr>
          <w:b w:val="0"/>
          <w:i w:val="0"/>
        </w:rPr>
        <w:t>(बताते हुए)" हां है तो, आध्यात्मिक पत्थर है, उससे भी ऊर्जा लिया जा सकता है, या फिर नील मनी से भी ऊर्जा लिया जा सकता है.</w:t>
      </w:r>
    </w:p>
    <w:p>
      <w:r>
        <w:rPr>
          <w:b w:val="0"/>
          <w:i w:val="0"/>
        </w:rPr>
        <w:t>तभी आर्या ने कहा—</w:t>
      </w:r>
      <w:r>
        <w:t xml:space="preserve"> </w:t>
      </w:r>
      <w:r>
        <w:rPr>
          <w:b w:val="0"/>
          <w:i w:val="0"/>
        </w:rPr>
        <w:t>(विनम्रता से)" मुझे इनमे से कोई चीज उधार दे सकते है क्या? वो मै जल्द ही लौटा दूंगा.</w:t>
      </w:r>
      <w:r>
        <w:t xml:space="preserve"> </w:t>
      </w:r>
      <w:r>
        <w:rPr>
          <w:b w:val="0"/>
          <w:i w:val="0"/>
        </w:rPr>
        <w:t>तभी हाल मास्टर ने कहा—</w:t>
      </w:r>
      <w:r>
        <w:t xml:space="preserve"> </w:t>
      </w:r>
      <w:r>
        <w:rPr>
          <w:b w:val="0"/>
          <w:i w:val="0"/>
        </w:rPr>
        <w:t>(सहमति से)" मेरे पास एक आध्यात्मिक पत्थर है, इसे तुम इस्तेमाल कर सकते हो.</w:t>
      </w:r>
    </w:p>
    <w:p>
      <w:r>
        <w:rPr>
          <w:b w:val="0"/>
          <w:i w:val="0"/>
        </w:rPr>
        <w:t>और उन्होंने अपने स्टोरेज रिंग से आध्यात्मिक पत्थर निकाल कर उसे पकडा दिया.</w:t>
      </w:r>
    </w:p>
    <w:p>
      <w:r>
        <w:rPr>
          <w:b w:val="0"/>
          <w:i w:val="0"/>
        </w:rPr>
        <w:t>उनसे आध्यात्मिक पत्थर लेकर आर्या उसी कमरे मे चला गया, और एक जगह बैठ कर ध्यान लगाकर उस आध्यात्मिक पत्थर से ऊर्जा सोखने लगा. तभी उसका लेवल फिर से बढना शुरु हुआ. इस बार केवल एक स्टेज बढ पाया, उसके बाद उसे ऊर्जा की कमी महसूस होने लगी, जिसके बाद उसके शरीर ने आस पास से ऊर्जा सोखना शुरु कर दिया. लेकिन वहां पहले से ही ऊर्जा कम थी, और कमरे मे दरार पहले ही आ चुकी थी.</w:t>
      </w:r>
    </w:p>
    <w:p>
      <w:r>
        <w:rPr>
          <w:b w:val="0"/>
          <w:i w:val="0"/>
        </w:rPr>
        <w:t>वही बाहर सभी लोग उसकी ही बाते कर रहे थे. तभी एक धमाका हुआ और आर्या जिस कमरे मे अभ्यास कर रहा था वह कमरा टूट कर बिखर गया. इधर उधर मलबा फैल गया, धूल के गुब्बारे उडने लगे.</w:t>
      </w:r>
    </w:p>
    <w:p>
      <w:r>
        <w:rPr>
          <w:b w:val="0"/>
          <w:i w:val="0"/>
        </w:rPr>
        <w:t>आगे की कहानी जानने के लिए सुनिए कहानी का अगला एपिसोड.</w:t>
      </w:r>
    </w:p>
    <w:p>
      <w:r>
        <w:br w:type="page"/>
      </w:r>
    </w:p>
    <w:p>
      <w:pPr>
        <w:pStyle w:val="Heading1"/>
      </w:pPr>
      <w:r>
        <w:t>Ch 33 - आर्या के स्टूडेंट्स</w:t>
      </w:r>
    </w:p>
    <w:p>
      <w:r>
        <w:rPr>
          <w:b w:val="0"/>
          <w:i w:val="0"/>
        </w:rPr>
        <w:t>सब लोग धूल और मलबे मे हाथ- पांव मार रहे थे. हाल मास्टर मेहरा के माथे पर पसीना था. वह लगातार बुदबुदा रहे थे—</w:t>
      </w:r>
      <w:r>
        <w:t xml:space="preserve"> </w:t>
      </w:r>
      <w:r>
        <w:rPr>
          <w:b w:val="0"/>
          <w:i w:val="0"/>
        </w:rPr>
        <w:t>(घबराहट से)" हे भगवान. आर्या को कुछ हो गया तो. हेडक्वार्टर हमे कभी माफ नही करेगा.</w:t>
      </w:r>
      <w:r>
        <w:t xml:space="preserve"> </w:t>
      </w:r>
      <w:r>
        <w:rPr>
          <w:b w:val="0"/>
          <w:i w:val="0"/>
        </w:rPr>
        <w:t>उनके बगल मे खडा पुलकित जोर से खांसते हुए बोला—</w:t>
      </w:r>
      <w:r>
        <w:t xml:space="preserve"> </w:t>
      </w:r>
      <w:r>
        <w:rPr>
          <w:b w:val="0"/>
          <w:i w:val="0"/>
        </w:rPr>
        <w:t>(चिंता से)" इतनी कम उम्र का जीनियस. अगर मर गया तो ये हमारी सबसे बडी नाकामी होगी.</w:t>
      </w:r>
    </w:p>
    <w:p>
      <w:r>
        <w:rPr>
          <w:b w:val="0"/>
          <w:i w:val="0"/>
        </w:rPr>
        <w:t>भीड मे खडा विक्रम अपने अंदर की जलन दबा नही पा रहा था. उसने मन ही मन कहा—</w:t>
      </w:r>
      <w:r>
        <w:t xml:space="preserve"> </w:t>
      </w:r>
      <w:r>
        <w:rPr>
          <w:b w:val="0"/>
          <w:i w:val="0"/>
        </w:rPr>
        <w:t>(मन ही मन)" काश. काश ये सचमुच मर गया हो. तब इस हाल मे सिर्फ मै ही जीनियस कहलाऊंगा.</w:t>
      </w:r>
      <w:r>
        <w:t xml:space="preserve"> </w:t>
      </w:r>
      <w:r>
        <w:rPr>
          <w:b w:val="0"/>
          <w:i w:val="0"/>
        </w:rPr>
        <w:t>वही थोडी दूरी पर पलक की आंखे आंसुओं से भर चुकी थीं. उसके होंठ कांप रहे थे—</w:t>
      </w:r>
      <w:r>
        <w:t xml:space="preserve"> </w:t>
      </w:r>
      <w:r>
        <w:rPr>
          <w:b w:val="0"/>
          <w:i w:val="0"/>
        </w:rPr>
        <w:t>(रोते हुए)" आर्या. प्लीज तू ठीक होना.</w:t>
      </w:r>
    </w:p>
    <w:p>
      <w:r>
        <w:rPr>
          <w:b w:val="0"/>
          <w:i w:val="0"/>
        </w:rPr>
        <w:t>यह देख सुमोना भी चुपचाप आंसू पोंछने लगी. उसने सोचा— भले ही वह एक ठरकी था, लेकिन जीनियस भी तो था, वो भी करोडो मे एक. उसे कुछ नही होना चाहिए.</w:t>
      </w:r>
    </w:p>
    <w:p>
      <w:r>
        <w:rPr>
          <w:b w:val="0"/>
          <w:i w:val="0"/>
        </w:rPr>
        <w:t>इसी बीच धूल का गुबार अभी भी हवा मे तैर रहा था. लोग खांसते हुए आर्या का नाम पुकार रहे थे.</w:t>
      </w:r>
    </w:p>
    <w:p>
      <w:r>
        <w:rPr>
          <w:b w:val="0"/>
          <w:i w:val="0"/>
        </w:rPr>
        <w:t>(चिल्लाते हुए)" आर्या. आर्या.</w:t>
      </w:r>
      <w:r>
        <w:t xml:space="preserve"> </w:t>
      </w:r>
      <w:r>
        <w:rPr>
          <w:b w:val="0"/>
          <w:i w:val="0"/>
        </w:rPr>
        <w:t>तभी अचानक. पीछे से एक हंसी सुनाई दी.</w:t>
      </w:r>
      <w:r>
        <w:t xml:space="preserve"> </w:t>
      </w:r>
      <w:r>
        <w:rPr>
          <w:b w:val="0"/>
          <w:i w:val="0"/>
        </w:rPr>
        <w:t>(हंसते हुए)" आप लोग धूल मे क्या खोज रहे है?</w:t>
      </w:r>
    </w:p>
    <w:p>
      <w:r>
        <w:rPr>
          <w:b w:val="0"/>
          <w:i w:val="0"/>
        </w:rPr>
        <w:t>सबने मुडकर देखा— आर्या वही खडा था. उसके कपडे सही सलामत थे, उसके शरीर पर कही भी चोट के निशान नही थे, यहां तक की उसके कपडो पे एक भी धूल का कन नही था, और उसकी आंखे अब भी चमक रही थीं. वह हाथ झाडते हुए बोला—</w:t>
      </w:r>
      <w:r>
        <w:t xml:space="preserve"> </w:t>
      </w:r>
      <w:r>
        <w:rPr>
          <w:b w:val="0"/>
          <w:i w:val="0"/>
        </w:rPr>
        <w:t>(मासूमियत से)" आप लोग यहां क्या कर रहे है?</w:t>
      </w:r>
      <w:r>
        <w:t xml:space="preserve"> </w:t>
      </w:r>
      <w:r>
        <w:rPr>
          <w:b w:val="0"/>
          <w:i w:val="0"/>
        </w:rPr>
        <w:t>तभी पलक ने पूछा—</w:t>
      </w:r>
      <w:r>
        <w:t xml:space="preserve"> </w:t>
      </w:r>
      <w:r>
        <w:rPr>
          <w:b w:val="0"/>
          <w:i w:val="0"/>
        </w:rPr>
        <w:t>(हैरानी से)" तुम कमरे मे नही थे?</w:t>
      </w:r>
    </w:p>
    <w:p>
      <w:r>
        <w:rPr>
          <w:b w:val="0"/>
          <w:i w:val="0"/>
        </w:rPr>
        <w:t>तभी आर्या ने कहा—</w:t>
      </w:r>
      <w:r>
        <w:t xml:space="preserve"> </w:t>
      </w:r>
      <w:r>
        <w:rPr>
          <w:b w:val="0"/>
          <w:i w:val="0"/>
        </w:rPr>
        <w:t>(सहजता से)" मै तो बाहर टहल रहा था, अभी धमाके की आवाज सुनकर यहां आया.</w:t>
      </w:r>
      <w:r>
        <w:t xml:space="preserve"> </w:t>
      </w:r>
      <w:r>
        <w:rPr>
          <w:b w:val="0"/>
          <w:i w:val="0"/>
        </w:rPr>
        <w:t>उसने झूठ बोला था की वह टहल रहा था, वह नही चाहता था की लोग उसे तोड फोड का देवता समझे.</w:t>
      </w:r>
      <w:r>
        <w:t xml:space="preserve"> </w:t>
      </w:r>
      <w:r>
        <w:rPr>
          <w:b w:val="0"/>
          <w:i w:val="0"/>
        </w:rPr>
        <w:t>भीड एक पल को सन्न रह गई. फिर सबकी सांसे राहत से भर गईं. हाल मास्टर मेहरा तुरंत उसके पास आए और उसके कंधे पर हाथ रखा.</w:t>
      </w:r>
      <w:r>
        <w:t xml:space="preserve"> </w:t>
      </w:r>
      <w:r>
        <w:rPr>
          <w:b w:val="0"/>
          <w:i w:val="0"/>
        </w:rPr>
        <w:t>(राहत से)" बेटा. हमे तो लगा तू. तू अब नही रहा. तूने दिल की धडकने रोक दीं हमारी.</w:t>
      </w:r>
    </w:p>
    <w:p>
      <w:r>
        <w:rPr>
          <w:b w:val="0"/>
          <w:i w:val="0"/>
        </w:rPr>
        <w:t>फिर एक पल को आर्या को गौर से देख कर बोले—</w:t>
      </w:r>
      <w:r>
        <w:t xml:space="preserve"> </w:t>
      </w:r>
      <w:r>
        <w:rPr>
          <w:b w:val="0"/>
          <w:i w:val="0"/>
        </w:rPr>
        <w:t>(हैरानी से)" तुमने लेवल आठ पार कर लिया, ये कब हुआ?</w:t>
      </w:r>
      <w:r>
        <w:t xml:space="preserve"> </w:t>
      </w:r>
      <w:r>
        <w:rPr>
          <w:b w:val="0"/>
          <w:i w:val="0"/>
        </w:rPr>
        <w:t>तभी आर्या ने कहा—</w:t>
      </w:r>
      <w:r>
        <w:t xml:space="preserve"> </w:t>
      </w:r>
      <w:r>
        <w:rPr>
          <w:b w:val="0"/>
          <w:i w:val="0"/>
        </w:rPr>
        <w:t>(झिझकते हुए)" वो मेरी किस्मत थोडी अच्छी थी.</w:t>
      </w:r>
    </w:p>
    <w:p>
      <w:r>
        <w:rPr>
          <w:b w:val="0"/>
          <w:i w:val="0"/>
        </w:rPr>
        <w:t>पलक भागकर उसके सामने आ गई. उसकी आंखों मे अब भी आंसू थे. वह बोली—</w:t>
      </w:r>
      <w:r>
        <w:t xml:space="preserve"> </w:t>
      </w:r>
      <w:r>
        <w:rPr>
          <w:b w:val="0"/>
          <w:i w:val="0"/>
        </w:rPr>
        <w:t>(चिंता से)" तुम धीरे धीरे रहस्यमयी होते जा रहे हो.</w:t>
      </w:r>
      <w:r>
        <w:t xml:space="preserve"> </w:t>
      </w:r>
      <w:r>
        <w:rPr>
          <w:b w:val="0"/>
          <w:i w:val="0"/>
        </w:rPr>
        <w:t>आर्या ने चारों तरफ देखा. धूल बैठ चुकी थी, लोग अब भी उसे आश्चर्य से देख रहे थे. उसने गहरी सांस ली और कहा—</w:t>
      </w:r>
      <w:r>
        <w:t xml:space="preserve"> </w:t>
      </w:r>
      <w:r>
        <w:rPr>
          <w:b w:val="0"/>
          <w:i w:val="0"/>
        </w:rPr>
        <w:t>(विनम्रता से)" हाल मास्टर, अब मै चलूं? मुझे नीलगिरी आश्रम वापस जाना है. बहुत कुछ सीखना बाकी है.</w:t>
      </w:r>
    </w:p>
    <w:p>
      <w:r>
        <w:rPr>
          <w:b w:val="0"/>
          <w:i w:val="0"/>
        </w:rPr>
        <w:t>हाल मास्टर मेहरा ने सिर हिलाया और गंभीर स्वर मे बोले—</w:t>
      </w:r>
      <w:r>
        <w:t xml:space="preserve"> </w:t>
      </w:r>
      <w:r>
        <w:rPr>
          <w:b w:val="0"/>
          <w:i w:val="0"/>
        </w:rPr>
        <w:t>(गंभीरता से)" आर्या, अब तुम लेवल आठ पर पहुंच चुके हो. यह छोटी बात नही है. मै हेडक्वार्टर मे तुम्हारे लिए हाल मास्टर की सील के लिए आवेदन कर दूंगा. वहां से आदेश आने के बाद. यह पद आधिकारिक तौर पर तुम्हे सौंपा जाएगा.</w:t>
      </w:r>
      <w:r>
        <w:t xml:space="preserve"> </w:t>
      </w:r>
      <w:r>
        <w:rPr>
          <w:b w:val="0"/>
          <w:i w:val="0"/>
        </w:rPr>
        <w:t>आर्या ने थोडा संकोच से कहा—</w:t>
      </w:r>
      <w:r>
        <w:t xml:space="preserve"> </w:t>
      </w:r>
      <w:r>
        <w:rPr>
          <w:b w:val="0"/>
          <w:i w:val="0"/>
        </w:rPr>
        <w:t>(संकोच से)" ठीक है. लेकिन क्या मुझे अब एक सवारी के लिए बीस्ट मिल सकता है? वो क्या है की मै यहां बीस्ट हाल आया ही इसलिए था ताकि बीस्ट से जा सकूं और मेरा सफर जल्दी पूरा हो सके.</w:t>
      </w:r>
    </w:p>
    <w:p>
      <w:r>
        <w:rPr>
          <w:b w:val="0"/>
          <w:i w:val="0"/>
        </w:rPr>
        <w:t>मेहरा मुस्कुराए और बोले—</w:t>
      </w:r>
      <w:r>
        <w:t xml:space="preserve"> </w:t>
      </w:r>
      <w:r>
        <w:rPr>
          <w:b w:val="0"/>
          <w:i w:val="0"/>
        </w:rPr>
        <w:t>(मुस्कुराते हुए)" तुम्हे अब किसी और बीस्ट की जरूरत नही है. तुम्हारे पास पहले से ही फायर फीनिक्स है. वह लेवल नौ का पौराणिक बीस्ट है— तुम्हारा साथी और अब तुम्हारा पालतू भी. जहां कहोगे. वह तुम्हे तुरंत पहुंचा देगा. याद रखो, पूरी दुनिया मे गिने- चुने लोग ही ऐसे बीस्ट की पीठ पर बैठ सकते है.</w:t>
      </w:r>
      <w:r>
        <w:t xml:space="preserve"> </w:t>
      </w:r>
      <w:r>
        <w:rPr>
          <w:b w:val="0"/>
          <w:i w:val="0"/>
        </w:rPr>
        <w:t>भीड से आश्चर्य की आवाजे उठीं. किसी ने कहा—</w:t>
      </w:r>
      <w:r>
        <w:t xml:space="preserve"> </w:t>
      </w:r>
      <w:r>
        <w:rPr>
          <w:b w:val="0"/>
          <w:i w:val="0"/>
        </w:rPr>
        <w:t>(हैरानी से)" फीनिक्स की सवारी. यह तो राजाओं के सपनों मे भी नही होता.</w:t>
      </w:r>
    </w:p>
    <w:p>
      <w:r>
        <w:rPr>
          <w:b w:val="0"/>
          <w:i w:val="0"/>
        </w:rPr>
        <w:t>दूसरे ने बुदबुदाया—</w:t>
      </w:r>
      <w:r>
        <w:t xml:space="preserve"> </w:t>
      </w:r>
      <w:r>
        <w:rPr>
          <w:b w:val="0"/>
          <w:i w:val="0"/>
        </w:rPr>
        <w:t>(फुसफुसाते हुए)" क्या यह बच्चा वाकई इंसान है या. कोई और ही चीज?</w:t>
      </w:r>
      <w:r>
        <w:t xml:space="preserve"> </w:t>
      </w:r>
      <w:r>
        <w:rPr>
          <w:b w:val="0"/>
          <w:i w:val="0"/>
        </w:rPr>
        <w:t>आर्या थोडी देर चुप रहा, फिर हल्की मुस्कान के साथ बोला—</w:t>
      </w:r>
      <w:r>
        <w:t xml:space="preserve"> </w:t>
      </w:r>
      <w:r>
        <w:rPr>
          <w:b w:val="0"/>
          <w:i w:val="0"/>
        </w:rPr>
        <w:t>(मुस्कुराते हुए)" ठीक है, तो अब मै फीनिक्स पर बैठकर नीलगिरी आश्रम लौटूंगा.</w:t>
      </w:r>
    </w:p>
    <w:p>
      <w:r>
        <w:rPr>
          <w:b w:val="0"/>
          <w:i w:val="0"/>
        </w:rPr>
        <w:t>इतना कहते ही उसने धीरे से सीटी बजाई. अगले ही पल— आकाश से आग की लपटो का तूफान उतरा. फीनिक्स के पंख इतने बडे थे कि पूरा हाल फिर से रोशनी से जगमगा उठा. उसके उतरते ही जमीन गरम हो गई, और लोग अनायास पीछे हट गए.</w:t>
      </w:r>
    </w:p>
    <w:p>
      <w:r>
        <w:rPr>
          <w:b w:val="0"/>
          <w:i w:val="0"/>
        </w:rPr>
        <w:t>आर्या आत्मविश्वास से उसकी पीठ पर चढते हुए रुक गया, और बोला—</w:t>
      </w:r>
      <w:r>
        <w:t xml:space="preserve"> </w:t>
      </w:r>
      <w:r>
        <w:rPr>
          <w:b w:val="0"/>
          <w:i w:val="0"/>
        </w:rPr>
        <w:t>(सोचते हुए)" लेकिन मेरे बाकी बीस्ट कैसे जाएंगे?</w:t>
      </w:r>
      <w:r>
        <w:t xml:space="preserve"> </w:t>
      </w:r>
      <w:r>
        <w:rPr>
          <w:b w:val="0"/>
          <w:i w:val="0"/>
        </w:rPr>
        <w:t>तभी हाल मास्टर मेहरा ने वाइस हाल मास्टर पुलकित को इशारा किया, और उन्होंने उससे फायर फीनिक्स के ऊपर कुछ कमरे जैसी चीज बंधवा दिये, जिसके अंदर आर्या और उसकी बीस्ट सेना आसानी से बैठ सके. पलक भी उसके अंदर आ चुकी थी.</w:t>
      </w:r>
      <w:r>
        <w:t xml:space="preserve"> </w:t>
      </w:r>
      <w:r>
        <w:rPr>
          <w:b w:val="0"/>
          <w:i w:val="0"/>
        </w:rPr>
        <w:t>आर्या आत्मविश्वास से उसकी पीठ पर चढ गया. फीनिक्स ने गर्जना की और अपने विशाल पंख फैलाए. अगले ही पल, आग की लहरों के साथ वह आसमान की ओर उड चला.</w:t>
      </w:r>
      <w:r>
        <w:t xml:space="preserve"> </w:t>
      </w:r>
      <w:r>
        <w:rPr>
          <w:b w:val="0"/>
          <w:i w:val="0"/>
        </w:rPr>
        <w:t>भीड बस उसे जाते हुए देखती रह गई. हर किसी के दिल मे एक ही विचार गूंज रहा था— तबाही का देवता.</w:t>
      </w:r>
      <w:r>
        <w:t xml:space="preserve"> </w:t>
      </w:r>
      <w:r>
        <w:rPr>
          <w:b w:val="0"/>
          <w:i w:val="0"/>
        </w:rPr>
        <w:t>आर्या अपनी फीनिक्स की पीठ पर बैठे हुए, हवा मे उडता जा रहा था. उसके साथ उसकी बीस्ट सेना और पलक भी थे. आग की लहरों के बीच धरती बहुत छोटी लग रही थी. तभी अचानक उसका ध्यान नीचे से आती एक करुण चीख पर गया.</w:t>
      </w:r>
      <w:r>
        <w:t xml:space="preserve"> </w:t>
      </w:r>
      <w:r>
        <w:rPr>
          <w:b w:val="0"/>
          <w:i w:val="0"/>
        </w:rPr>
        <w:t>नीचे झांकते ही आर्या ने देखा—कुछ दुष्ट लोग छोटे बच्चों को घेर कर पीट रहे थे. उन बच्चों ने डर के मारे रोना शुरू कर दिया, मगर वहां कोई मदद करने वाला नही था. उन बच्चों की हालत देखकर पलक का चेहरा गंभीर हो गया.</w:t>
      </w:r>
      <w:r>
        <w:t xml:space="preserve"> </w:t>
      </w:r>
      <w:r>
        <w:rPr>
          <w:b w:val="0"/>
          <w:i w:val="0"/>
        </w:rPr>
        <w:t>आर्या ने तुरंत फीनिक्स को रुकने का इशारा किया. हवा मे मंडराती फीनिक्स ने हजारों आग की चिंगारियां छोडते हुए नीचे उतरना शुरू कर दिया.</w:t>
      </w:r>
      <w:r>
        <w:t xml:space="preserve"> </w:t>
      </w:r>
      <w:r>
        <w:rPr>
          <w:b w:val="0"/>
          <w:i w:val="0"/>
        </w:rPr>
        <w:t>फीनिक्स जमीन के करीब पहुंची तो उसकी गर्मी से दुश्मन डर कर पीछे हटने लगे. आर्या ने बीस्ट सेना को तैयार रहने को कहा, क्यू की नीचे खडे लोग किसी राज्य के सैनिक लग रहे थे, और वह ताकत मे भी कुछ लेवल सात, कुछ लेवल आठ, और कुछ तो लेवल नौ के भी थे. फिर वह नीचे कूद पडा और तेज आवाज मे बोला—</w:t>
      </w:r>
      <w:r>
        <w:t xml:space="preserve"> </w:t>
      </w:r>
      <w:r>
        <w:rPr>
          <w:b w:val="0"/>
          <w:i w:val="0"/>
        </w:rPr>
        <w:t>(गुस्से से)" तुम लोग निर्दोष बच्चों को क्यों मार रहे हो?</w:t>
      </w:r>
    </w:p>
    <w:p>
      <w:r>
        <w:rPr>
          <w:b w:val="0"/>
          <w:i w:val="0"/>
        </w:rPr>
        <w:t>दुष्ट लोग फायर फीनिक्स को देखकर दंग रह गए. उनके हाथ कांपने लगे.</w:t>
      </w:r>
    </w:p>
    <w:p>
      <w:r>
        <w:rPr>
          <w:b w:val="0"/>
          <w:i w:val="0"/>
        </w:rPr>
        <w:t>तभी उनका जो सेनापति था, वह लेवल नौ का था, वह समझ गया की फीनिक्स इस लडके का पालतू बीस्ट था. उसने एक और लेवल नौ के सैनिक को इशारा किया और दोनो ने आर्या को घेर लिया और बोला—</w:t>
      </w:r>
      <w:r>
        <w:t xml:space="preserve"> </w:t>
      </w:r>
      <w:r>
        <w:rPr>
          <w:b w:val="0"/>
          <w:i w:val="0"/>
        </w:rPr>
        <w:t>(धमकी भरे स्वर मे)" तुम्हे बंदी बना लेंगे तो तुम्हारा बीस्ट भी शांत हो जाएगा. वैसे भी तुम भी हमारे बहुत काम आओगे, तुम भी तो बच्चे ही हो.</w:t>
      </w:r>
      <w:r>
        <w:t xml:space="preserve"> </w:t>
      </w:r>
      <w:r>
        <w:rPr>
          <w:b w:val="0"/>
          <w:i w:val="0"/>
        </w:rPr>
        <w:t>लेकिन उन लोगो ने जैसे ही उसे घेरा, फायर फीनिक्स ने आग उगलना शुरू कर दिया और उस सेनापति और दूसरे लेवल नौ के सैनिक को भून कर कोयला बना दिया.</w:t>
      </w:r>
      <w:r>
        <w:t xml:space="preserve"> </w:t>
      </w:r>
      <w:r>
        <w:rPr>
          <w:b w:val="0"/>
          <w:i w:val="0"/>
        </w:rPr>
        <w:t>जिसे देख बाकी सैनिक डर के कांपने लगे, और आर्या के आगे घुटनो पर बैठ कर अपनी जान बक्स देने की गुहार लगाने लगे.</w:t>
      </w:r>
      <w:r>
        <w:t xml:space="preserve"> </w:t>
      </w:r>
      <w:r>
        <w:rPr>
          <w:b w:val="0"/>
          <w:i w:val="0"/>
        </w:rPr>
        <w:t>बच्चे आश्चर्य से आर्या को देख रहे थे. उनकी आंखो मे एक नई उम्मीद चमक रही थी.</w:t>
      </w:r>
      <w:r>
        <w:t xml:space="preserve"> </w:t>
      </w:r>
      <w:r>
        <w:rPr>
          <w:b w:val="0"/>
          <w:i w:val="0"/>
        </w:rPr>
        <w:t>पलक ने मुस्कुराते हुए कहा—</w:t>
      </w:r>
      <w:r>
        <w:t xml:space="preserve"> </w:t>
      </w:r>
      <w:r>
        <w:rPr>
          <w:b w:val="0"/>
          <w:i w:val="0"/>
        </w:rPr>
        <w:t>(मुस्कुराते हुए)" अब तुम लोग अपने घर जा सकते हो.</w:t>
      </w:r>
    </w:p>
    <w:p>
      <w:r>
        <w:rPr>
          <w:b w:val="0"/>
          <w:i w:val="0"/>
        </w:rPr>
        <w:t>तभी एक बच्चा आकर कहता है—</w:t>
      </w:r>
      <w:r>
        <w:t xml:space="preserve"> </w:t>
      </w:r>
      <w:r>
        <w:rPr>
          <w:b w:val="0"/>
          <w:i w:val="0"/>
        </w:rPr>
        <w:t>(विनती करते हुए)" मै अनाथ हूं, मुझे अपने साथ रख लीजिये, मै आपका नौकर बन कर काम करूंगा.</w:t>
      </w:r>
      <w:r>
        <w:t xml:space="preserve"> </w:t>
      </w:r>
      <w:r>
        <w:rPr>
          <w:b w:val="0"/>
          <w:i w:val="0"/>
        </w:rPr>
        <w:t>तभी एक बच्ची जो उन सब मे सबसे बडी थी, वह भी आगे आयी और बोली—</w:t>
      </w:r>
      <w:r>
        <w:t xml:space="preserve"> </w:t>
      </w:r>
      <w:r>
        <w:rPr>
          <w:b w:val="0"/>
          <w:i w:val="0"/>
        </w:rPr>
        <w:t>(विनम्रता से)" मेरा नाम रेनू है, मै भी आपके साथ आऊंगी.</w:t>
      </w:r>
    </w:p>
    <w:p>
      <w:r>
        <w:rPr>
          <w:b w:val="0"/>
          <w:i w:val="0"/>
        </w:rPr>
        <w:t>उसके बाद चार और बाकी बचे हुए बच्चे भी आये और सब के सब घुटने पर बैठ गये.</w:t>
      </w:r>
    </w:p>
    <w:p>
      <w:r>
        <w:rPr>
          <w:b w:val="0"/>
          <w:i w:val="0"/>
        </w:rPr>
        <w:t>सब लगभग आर्या से थोडे ही छोटे थे, कोई ग्यारह साल का, कोई दस साल का, कोई नौ. कुल मिलाकर छह बच्चे थे जिनमे सबसे छोटी लडकी थी जो सात साल की, जिसका नाम काया था.</w:t>
      </w:r>
    </w:p>
    <w:p>
      <w:r>
        <w:rPr>
          <w:b w:val="0"/>
          <w:i w:val="0"/>
        </w:rPr>
        <w:t>तभी आर्या ने उन सैनिको की तरफ देखा और पूछा—</w:t>
      </w:r>
      <w:r>
        <w:t xml:space="preserve"> </w:t>
      </w:r>
      <w:r>
        <w:rPr>
          <w:b w:val="0"/>
          <w:i w:val="0"/>
        </w:rPr>
        <w:t>(गंभीरता से)" तुम इन्हे बंदी क्यू बना कर ले जा रहे थे?</w:t>
      </w:r>
      <w:r>
        <w:t xml:space="preserve"> </w:t>
      </w:r>
      <w:r>
        <w:rPr>
          <w:b w:val="0"/>
          <w:i w:val="0"/>
        </w:rPr>
        <w:t>तभी एक सैनिक ने कहा—</w:t>
      </w:r>
      <w:r>
        <w:t xml:space="preserve"> </w:t>
      </w:r>
      <w:r>
        <w:rPr>
          <w:b w:val="0"/>
          <w:i w:val="0"/>
        </w:rPr>
        <w:t>(डरते हुए)" हमारे सेनापति का आदेश था की इनको पकडकर खदान मे काम करवाया जाये, क्यू की ये बच्चे खेलते खेलते उनके घोडे के सामने आ गये थे.</w:t>
      </w:r>
    </w:p>
    <w:p>
      <w:r>
        <w:rPr>
          <w:b w:val="0"/>
          <w:i w:val="0"/>
        </w:rPr>
        <w:t>तभी आर्या ने उन्हे कहा—</w:t>
      </w:r>
      <w:r>
        <w:t xml:space="preserve"> </w:t>
      </w:r>
      <w:r>
        <w:rPr>
          <w:b w:val="0"/>
          <w:i w:val="0"/>
        </w:rPr>
        <w:t>(कडक आवाज मे)" जल्दी यहां से भाग जाओ, कही मेरा इरादा ना बदल जाये.</w:t>
      </w:r>
      <w:r>
        <w:t xml:space="preserve"> </w:t>
      </w:r>
      <w:r>
        <w:rPr>
          <w:b w:val="0"/>
          <w:i w:val="0"/>
        </w:rPr>
        <w:t>वह ऐसे ही किसी की जान नही लेना चाहता था.</w:t>
      </w:r>
      <w:r>
        <w:t xml:space="preserve"> </w:t>
      </w:r>
      <w:r>
        <w:rPr>
          <w:b w:val="0"/>
          <w:i w:val="0"/>
        </w:rPr>
        <w:t>उसकी लाइन पूरी होते ही वो सारे सैनिक वहां से ऐसे भागे जैसे वो वहां कभी थे ही नही.</w:t>
      </w:r>
      <w:r>
        <w:t xml:space="preserve"> </w:t>
      </w:r>
      <w:r>
        <w:rPr>
          <w:b w:val="0"/>
          <w:i w:val="0"/>
        </w:rPr>
        <w:t>तभी आर्या उन बच्चों से कहा—</w:t>
      </w:r>
      <w:r>
        <w:t xml:space="preserve"> </w:t>
      </w:r>
      <w:r>
        <w:rPr>
          <w:b w:val="0"/>
          <w:i w:val="0"/>
        </w:rPr>
        <w:t>(दृढता से)" कोई मेरा नौकर नही बनेगा.</w:t>
      </w:r>
    </w:p>
    <w:p>
      <w:r>
        <w:rPr>
          <w:b w:val="0"/>
          <w:i w:val="0"/>
        </w:rPr>
        <w:t>उसके इतना कहते ही सारे बच्चों के मुंह लटक गये. तभी आर्या ने आगे कहा—</w:t>
      </w:r>
      <w:r>
        <w:t xml:space="preserve"> </w:t>
      </w:r>
      <w:r>
        <w:rPr>
          <w:b w:val="0"/>
          <w:i w:val="0"/>
        </w:rPr>
        <w:t>(प्यार से)" तुम सब आज से मेरे स्टूडेंट हो, मै तुम सब को ताकतवर बनाऊंगा.</w:t>
      </w:r>
      <w:r>
        <w:t xml:space="preserve"> </w:t>
      </w:r>
      <w:r>
        <w:rPr>
          <w:b w:val="0"/>
          <w:i w:val="0"/>
        </w:rPr>
        <w:t>उसके इतना कहते ही सारे बच्चे भागकर उसे गले लगा जाते है. तभी आर्या सबको फायर फीनिक्स के ऊपर बैठाता है, और फिर वो लोग नीलगिरी आश्रम की ओर बढ जाते है.</w:t>
      </w:r>
      <w:r>
        <w:t xml:space="preserve"> </w:t>
      </w:r>
      <w:r>
        <w:rPr>
          <w:b w:val="0"/>
          <w:i w:val="0"/>
        </w:rPr>
        <w:t>आश्रम से कुछ दूरी पहले ही आर्या ने फायर फीनिक्स को उतरने का आदेश दिया. फीनिक्स आग की लपटों मे घिरा धीरे- धीरे जमीन पर उतरा. आर्या ने उसकी गर्दन पर हाथ फेरकर कहा—</w:t>
      </w:r>
      <w:r>
        <w:t xml:space="preserve"> </w:t>
      </w:r>
      <w:r>
        <w:rPr>
          <w:b w:val="0"/>
          <w:i w:val="0"/>
        </w:rPr>
        <w:t>(प्यार से)" अब तुम लोग पास के जंगल मे चले जाओ. मै तुम लोगो से मिलने आता रहूंगा, और जब मेरी जरूरत होगी तब तुम्हे बुला लूंगा. तब तक तुम लोग जंगल मे रहो, मजे करो. आखिर जंगल ही तो तुमलोगो का असली घर है.</w:t>
      </w:r>
    </w:p>
    <w:p>
      <w:r>
        <w:rPr>
          <w:b w:val="0"/>
          <w:i w:val="0"/>
        </w:rPr>
        <w:t>फीनिक्स ने आंखे बंद कर एक गरज भरी आवाज निकाली, फिर जंगलो की ओर उड गया और जंगलो मे खो गया.</w:t>
      </w:r>
    </w:p>
    <w:p>
      <w:r>
        <w:rPr>
          <w:b w:val="0"/>
          <w:i w:val="0"/>
        </w:rPr>
        <w:t>आर्या ने बच्चों और पलक की तरफ देखा—</w:t>
      </w:r>
      <w:r>
        <w:t xml:space="preserve"> </w:t>
      </w:r>
      <w:r>
        <w:rPr>
          <w:b w:val="0"/>
          <w:i w:val="0"/>
        </w:rPr>
        <w:t>(समझाते हुए)" अब हम पैदल आश्रम चलेंगे. लो प्रोफाइल रहना जरूरी है.</w:t>
      </w:r>
      <w:r>
        <w:t xml:space="preserve"> </w:t>
      </w:r>
      <w:r>
        <w:rPr>
          <w:b w:val="0"/>
          <w:i w:val="0"/>
        </w:rPr>
        <w:t>पलक हल्की मुस्कान के साथ बोली—</w:t>
      </w:r>
      <w:r>
        <w:t xml:space="preserve"> </w:t>
      </w:r>
      <w:r>
        <w:rPr>
          <w:b w:val="0"/>
          <w:i w:val="0"/>
        </w:rPr>
        <w:t>(हंसते हुए)" तू तो हर दिन और अजीब होता जा रहा है. लेकिन ठीक है.</w:t>
      </w:r>
    </w:p>
    <w:p>
      <w:r>
        <w:rPr>
          <w:b w:val="0"/>
          <w:i w:val="0"/>
        </w:rPr>
        <w:t>और मन ही मन बोली— जहां जाता है हंगामा मचा देता है और कहता है लो प्रोफाइल.</w:t>
      </w:r>
    </w:p>
    <w:p>
      <w:r>
        <w:rPr>
          <w:b w:val="0"/>
          <w:i w:val="0"/>
        </w:rPr>
        <w:t>फिर वह अपने घर की ओर बढ गई.</w:t>
      </w:r>
    </w:p>
    <w:p>
      <w:r>
        <w:rPr>
          <w:b w:val="0"/>
          <w:i w:val="0"/>
        </w:rPr>
        <w:t>आर्या छहों बच्चों को लेकर अपने घर पहुंचा. जैसे ही दरवाजा खोला, चारों छोटे चूजे फडफडाते हुए उसकी तरफ भागे. एक उसके कंधे पर चढ गया, दूसरा उसके सिर पर, और बाकी दोनों उसके पैरों के पास कूदने लगे.</w:t>
      </w:r>
    </w:p>
    <w:p>
      <w:r>
        <w:rPr>
          <w:b w:val="0"/>
          <w:i w:val="0"/>
        </w:rPr>
        <w:t>बच्चे ये देख कर हैरान रह गए. सबसे छोटी बच्ची काया मुस्कराते हुए बोली—</w:t>
      </w:r>
      <w:r>
        <w:t xml:space="preserve"> </w:t>
      </w:r>
      <w:r>
        <w:rPr>
          <w:b w:val="0"/>
          <w:i w:val="0"/>
        </w:rPr>
        <w:t>(खुशी से)" ये तो बहुत प्यारे है! क्या ये आपके दोस्त है?</w:t>
      </w:r>
      <w:r>
        <w:t xml:space="preserve"> </w:t>
      </w:r>
      <w:r>
        <w:rPr>
          <w:b w:val="0"/>
          <w:i w:val="0"/>
        </w:rPr>
        <w:t>आर्या ने मुस्कुराकर सिर हिलाया और चूजों से कहा—</w:t>
      </w:r>
      <w:r>
        <w:t xml:space="preserve"> </w:t>
      </w:r>
      <w:r>
        <w:rPr>
          <w:b w:val="0"/>
          <w:i w:val="0"/>
        </w:rPr>
        <w:t>(चूजों से)" इनसे मिलो. ये अब हमारे नए साथी है. तुम सब इन बच्चों का ध्यान रखना.</w:t>
      </w:r>
    </w:p>
    <w:p>
      <w:r>
        <w:rPr>
          <w:b w:val="0"/>
          <w:i w:val="0"/>
        </w:rPr>
        <w:t>चूजों ने चहचहाकर जैसे हामी भरी. बच्चे खिलखिलाकर हंस पडे. आर्या ने देखा कि इतने दिनों बाद उनके चेहरो पर डर की जगह मुस्कान आई थी.</w:t>
      </w:r>
    </w:p>
    <w:p>
      <w:r>
        <w:rPr>
          <w:b w:val="0"/>
          <w:i w:val="0"/>
        </w:rPr>
        <w:t>वह बच्चों को ऊपर की मंजिल पर ले गया.</w:t>
      </w:r>
    </w:p>
    <w:p>
      <w:r>
        <w:rPr>
          <w:b w:val="0"/>
          <w:i w:val="0"/>
        </w:rPr>
        <w:t>(समझाते हुए)" ये मंजिल अब तुम सबकी है. यहां तुम आराम से रह सकते हो. लेकिन याद रखो, अब तुम मेरे शिष्य हो. कल से तुम सबका असली प्रशिक्षण शुरू होगा.</w:t>
      </w:r>
      <w:r>
        <w:t xml:space="preserve"> </w:t>
      </w:r>
      <w:r>
        <w:rPr>
          <w:b w:val="0"/>
          <w:i w:val="0"/>
        </w:rPr>
        <w:t>बच्चे पहले तो चौंके, फिर उत्साह से एक- दूसरे को देखने लगे. सबसे बडे लडके ने हाथ जोडकर कहा—</w:t>
      </w:r>
      <w:r>
        <w:t xml:space="preserve"> </w:t>
      </w:r>
      <w:r>
        <w:rPr>
          <w:b w:val="0"/>
          <w:i w:val="0"/>
        </w:rPr>
        <w:t>(कृतज्यता से)" टीचर, हम आपकी हर बात मानेंगे. हम अनाथ है इसलिए हमे कोई अपना स्टूडेंट नही बनाता.</w:t>
      </w:r>
    </w:p>
    <w:p>
      <w:r>
        <w:rPr>
          <w:b w:val="0"/>
          <w:i w:val="0"/>
        </w:rPr>
        <w:t>आर्या हंस पडा—</w:t>
      </w:r>
      <w:r>
        <w:t xml:space="preserve"> </w:t>
      </w:r>
      <w:r>
        <w:rPr>
          <w:b w:val="0"/>
          <w:i w:val="0"/>
        </w:rPr>
        <w:t>(हंसते हुए)" अब से तुम सब मेरे स्टूडेंट हो, तो ज्यादा मत सोचो. लेकिन हां, मेहनत करनी होगी. ताकत बिना मेहनत के नही मिलती.</w:t>
      </w:r>
      <w:r>
        <w:t xml:space="preserve"> </w:t>
      </w:r>
      <w:r>
        <w:rPr>
          <w:b w:val="0"/>
          <w:i w:val="0"/>
        </w:rPr>
        <w:t>सभी बच्चों ने एक साथ सिर हिलाया. फिर आर्या ने उन्हे आराम करने को कहा. धीरे- धीरे कमरे मे शांति छा गई.</w:t>
      </w:r>
      <w:r>
        <w:t xml:space="preserve"> </w:t>
      </w:r>
      <w:r>
        <w:rPr>
          <w:b w:val="0"/>
          <w:i w:val="0"/>
        </w:rPr>
        <w:t>आर्या खिडकी के पास खडा आसमान की ओर देखने लगा. वह मन ही मन बुदबुदाया—</w:t>
      </w:r>
      <w:r>
        <w:t xml:space="preserve"> </w:t>
      </w:r>
      <w:r>
        <w:rPr>
          <w:b w:val="0"/>
          <w:i w:val="0"/>
        </w:rPr>
        <w:t>(मन ही मन)" अब मेरी जिम्मेदारी और भी बढ गई है. इन बच्चों को मै कभी असहाय नही होने दूंगा. मुझे अपनी मां के लिए भी कुछ करना होगा, बहुत समय से उनसे नही मिला, अगले हफ्ते मिलने जाऊंगा.</w:t>
      </w:r>
    </w:p>
    <w:p>
      <w:r>
        <w:rPr>
          <w:b w:val="0"/>
          <w:i w:val="0"/>
        </w:rPr>
        <w:t>आर्या सब बच्चों को कमरे मे आराम करने को बोलकर खुद भी बिस्तर पर लेट गया. सुबह से लगातार लडाई, बीस्ट से जूझना, हाल का हंगामा और फिर उन बच्चों को बचाना— यह सब उसके शरीर पर भारी पड चुका था. उसकी पलकों पर नींद हावी हो गई और वह गहरी नींद मे डूब गया.</w:t>
      </w:r>
    </w:p>
    <w:p>
      <w:r>
        <w:rPr>
          <w:b w:val="0"/>
          <w:i w:val="0"/>
        </w:rPr>
        <w:t>इधर.</w:t>
      </w:r>
    </w:p>
    <w:p>
      <w:r>
        <w:rPr>
          <w:b w:val="0"/>
          <w:i w:val="0"/>
        </w:rPr>
        <w:t>पलक अपने घर पहुंची. कमरे का दरवाजा बंद करते ही उसने राहत की सांस ली और पलंग पर बैठ गई. उसका मन अब भी आर्या की ओर खिंचा हुआ था—</w:t>
      </w:r>
      <w:r>
        <w:t xml:space="preserve"> </w:t>
      </w:r>
      <w:r>
        <w:rPr>
          <w:b w:val="0"/>
          <w:i w:val="0"/>
        </w:rPr>
        <w:t>(मन ही मन)" ये लडका आखिर है कौन? क्यों इसमे इतनी ताकत है?</w:t>
      </w:r>
      <w:r>
        <w:t xml:space="preserve"> </w:t>
      </w:r>
      <w:r>
        <w:rPr>
          <w:b w:val="0"/>
          <w:i w:val="0"/>
        </w:rPr>
        <w:t>तभी अचानक उसके गले मे लटका पुराना लाकेट गर्म होने लगा. पलक चौंक गई. उसने लाकेट को पकडा और देखा— उसमे से हल्की सुनहरी रोशनी निकल रही थी.</w:t>
      </w:r>
      <w:r>
        <w:t xml:space="preserve"> </w:t>
      </w:r>
      <w:r>
        <w:rPr>
          <w:b w:val="0"/>
          <w:i w:val="0"/>
        </w:rPr>
        <w:t>रोशनी धीरे- धीरे तेज होने लगी और कमरे को रोशन कर दिया. पलक के माथे पर पसीना आ गया. उसने झिझकते हुए लाकेट का ढक्कन खोला.</w:t>
      </w:r>
      <w:r>
        <w:t xml:space="preserve"> </w:t>
      </w:r>
      <w:r>
        <w:rPr>
          <w:b w:val="0"/>
          <w:i w:val="0"/>
        </w:rPr>
        <w:t>अगले ही पल— उस लाकेट से प्रकाश की किरण फूटी और कमरे के बीचोंबीच खडी हो गई. धीरे- धीरे वह प्रकाश एक आकृति मे बदलने लगा. कुछ ही क्षणों मे वहां एक बूढे इंसान की छाया खडी थी. उसके लंबे सफेद बाल हवा मे लहरा रहे थे और आंखों मे अजीब सी चमक थी.</w:t>
      </w:r>
      <w:r>
        <w:t xml:space="preserve"> </w:t>
      </w:r>
      <w:r>
        <w:rPr>
          <w:b w:val="0"/>
          <w:i w:val="0"/>
        </w:rPr>
        <w:t>उस छाया ने सामने आते ही पलक को गुस्से से घुरा और बोली—</w:t>
      </w:r>
      <w:r>
        <w:t xml:space="preserve"> </w:t>
      </w:r>
      <w:r>
        <w:rPr>
          <w:b w:val="0"/>
          <w:i w:val="0"/>
        </w:rPr>
        <w:t>(गुस्से से)" तुम अपने लक्ष्य से भटक रही हो, मुझे ऐसा लग रहा है तुम अपना मकसद भूल गयी हो.</w:t>
      </w:r>
    </w:p>
    <w:p>
      <w:r>
        <w:rPr>
          <w:b w:val="0"/>
          <w:i w:val="0"/>
        </w:rPr>
        <w:t>उसी समय सुंदरगढ के जंगलों मे.</w:t>
      </w:r>
    </w:p>
    <w:p>
      <w:r>
        <w:rPr>
          <w:b w:val="0"/>
          <w:i w:val="0"/>
        </w:rPr>
        <w:t>आर्या की मां भावना दुश्मनो से घिरी हुई थी. एक संदेश पहुंचता है:</w:t>
      </w:r>
      <w:r>
        <w:t xml:space="preserve"> </w:t>
      </w:r>
      <w:r>
        <w:rPr>
          <w:b w:val="0"/>
          <w:i w:val="0"/>
        </w:rPr>
        <w:t>(संदेश)" आपके बेटे के पास खत पहुंच चुका है.</w:t>
      </w:r>
      <w:r>
        <w:t xml:space="preserve"> </w:t>
      </w:r>
      <w:r>
        <w:rPr>
          <w:b w:val="0"/>
          <w:i w:val="0"/>
        </w:rPr>
        <w:t>वह आंसू के बीच मुस्कुराती है:</w:t>
      </w:r>
      <w:r>
        <w:t xml:space="preserve"> </w:t>
      </w:r>
      <w:r>
        <w:rPr>
          <w:b w:val="0"/>
          <w:i w:val="0"/>
        </w:rPr>
        <w:t>(आंसुओं के साथ)" मेरा बेटा. कम से कम अब वह जिंदा रह पाएगा.</w:t>
      </w:r>
    </w:p>
    <w:p>
      <w:r>
        <w:rPr>
          <w:b w:val="0"/>
          <w:i w:val="0"/>
        </w:rPr>
        <w:t>आगे की कहानी जानने के लिए सुनिए कहानी का अगला एपिसोड.</w:t>
      </w:r>
    </w:p>
    <w:p>
      <w:r>
        <w:br w:type="page"/>
      </w:r>
    </w:p>
    <w:p>
      <w:pPr>
        <w:pStyle w:val="Heading1"/>
      </w:pPr>
      <w:r>
        <w:t>Ch 34 - पलक का मंगेतर कौन</w:t>
      </w:r>
    </w:p>
    <w:p>
      <w:r>
        <w:rPr>
          <w:b w:val="0"/>
          <w:i w:val="0"/>
        </w:rPr>
        <w:t>पलक ने कांपती आवाज मे कहा—</w:t>
      </w:r>
      <w:r>
        <w:t xml:space="preserve"> </w:t>
      </w:r>
      <w:r>
        <w:rPr>
          <w:b w:val="0"/>
          <w:i w:val="0"/>
        </w:rPr>
        <w:t>(कांपते हुए)" दादा जी. मै अपने मकसद को भूली नही हूं. मै अब भी उस भविष्यवाणी वाले लडके को ढूंढ रही हूं. लेकिन मुझे समझ नही आता कि उसकी पहचान कैसे करूं. कैसे जानूं कि वही है जो इस दुनिया को बचा सकता है?</w:t>
      </w:r>
      <w:r>
        <w:t xml:space="preserve"> </w:t>
      </w:r>
      <w:r>
        <w:rPr>
          <w:b w:val="0"/>
          <w:i w:val="0"/>
        </w:rPr>
        <w:t>छाया धीरे- धीरे उसके करीब आई. उसकी आंखों की चमक और गहरी हो गई. वह भारी और गंभीर स्वर मे बोला—</w:t>
      </w:r>
      <w:r>
        <w:t xml:space="preserve"> </w:t>
      </w:r>
      <w:r>
        <w:rPr>
          <w:b w:val="0"/>
          <w:i w:val="0"/>
        </w:rPr>
        <w:t>(गंभीर स्वर मे)" पलक. ध्यान से सुनो. वह लडका, जिसकी तुम तलाश कर रही हो. वही एक है जो आने वाले अंधकार को मिटा सकता है. उसका भाग्य साधारण नही. बल्कि नियति द्वारा गढा गया है. तुम्हारे सवाल का जवाब बहुत सरल है— वह लडका इस दुनिया का उद्धारक भी है और. तुम्हारा मंगेतर भी.</w:t>
      </w:r>
    </w:p>
    <w:p>
      <w:r>
        <w:rPr>
          <w:b w:val="0"/>
          <w:i w:val="0"/>
        </w:rPr>
        <w:t>पलक की आंखे चौडी हो गयी. उसका दिल तेजी से धडकने लगा.</w:t>
      </w:r>
    </w:p>
    <w:p>
      <w:r>
        <w:rPr>
          <w:b w:val="0"/>
          <w:i w:val="0"/>
        </w:rPr>
        <w:t>(हैरानी से)" क. क्या? मंगेतर.</w:t>
      </w:r>
      <w:r>
        <w:t xml:space="preserve"> </w:t>
      </w:r>
      <w:r>
        <w:rPr>
          <w:b w:val="0"/>
          <w:i w:val="0"/>
        </w:rPr>
        <w:t>छाया ने शांत स्वर मे कहा—</w:t>
      </w:r>
      <w:r>
        <w:t xml:space="preserve"> </w:t>
      </w:r>
      <w:r>
        <w:rPr>
          <w:b w:val="0"/>
          <w:i w:val="0"/>
        </w:rPr>
        <w:t>(शांत स्वर मे)" हां. तुम्हारा और उसका रिश्ता पहले से तय है. ये मैने और उसके दादा ने रिश्ता तय किया है. और तुम्हारे पास जो लाकेट है, एक ऐसा ही लाकेट उसके पास भी होना चाहिए.</w:t>
      </w:r>
    </w:p>
    <w:p>
      <w:r>
        <w:rPr>
          <w:b w:val="0"/>
          <w:i w:val="0"/>
        </w:rPr>
        <w:t>पलक के हाथ से लाकेट कांपते हुए छूटने ही वाला था. उसने हडबडी मे पूछा—</w:t>
      </w:r>
      <w:r>
        <w:t xml:space="preserve"> </w:t>
      </w:r>
      <w:r>
        <w:rPr>
          <w:b w:val="0"/>
          <w:i w:val="0"/>
        </w:rPr>
        <w:t>(हडबडाहट मे)" लेकिन. दादा जी. वो कौन है?</w:t>
      </w:r>
      <w:r>
        <w:t xml:space="preserve"> </w:t>
      </w:r>
      <w:r>
        <w:rPr>
          <w:b w:val="0"/>
          <w:i w:val="0"/>
        </w:rPr>
        <w:t>लेकिन उसके दादा ने ना मे सिर हिलाया और बोले—</w:t>
      </w:r>
      <w:r>
        <w:t xml:space="preserve"> </w:t>
      </w:r>
      <w:r>
        <w:rPr>
          <w:b w:val="0"/>
          <w:i w:val="0"/>
        </w:rPr>
        <w:t>(जल्दी मे)" मुझे नही पता, अब मुझे जाना होगा. मै ज्यादा समय के लिए यहां नही रह सकता. अगर दुष्ट शक्तियों को मेरे यहां आने का पता चल गया, तो उस लडके के लिए मुसीबत हो जाएगी.</w:t>
      </w:r>
    </w:p>
    <w:p>
      <w:r>
        <w:rPr>
          <w:b w:val="0"/>
          <w:i w:val="0"/>
        </w:rPr>
        <w:t>इतना बोलकर वह छाया उस लाकेट मे समा गयी.</w:t>
      </w:r>
    </w:p>
    <w:p>
      <w:r>
        <w:rPr>
          <w:b w:val="0"/>
          <w:i w:val="0"/>
        </w:rPr>
        <w:t>तभी पलक ने कहा—</w:t>
      </w:r>
      <w:r>
        <w:t xml:space="preserve"> </w:t>
      </w:r>
      <w:r>
        <w:rPr>
          <w:b w:val="0"/>
          <w:i w:val="0"/>
        </w:rPr>
        <w:t>(मन ही मन)" दादा जी ने कुछ बताया भी नही और चले गये. क्या आर्या वह हो सकता है? लेकिन मैने वो लाकेट आज तक उसके पास नही देखा. फिर किसके पास होगा वह लाकेट?</w:t>
      </w:r>
      <w:r>
        <w:t xml:space="preserve"> </w:t>
      </w:r>
      <w:r>
        <w:rPr>
          <w:b w:val="0"/>
          <w:i w:val="0"/>
        </w:rPr>
        <w:t>यही सब सोचते हुए पलक कब सो गयी, उसे पता ही नही चला.</w:t>
      </w:r>
      <w:r>
        <w:t xml:space="preserve"> </w:t>
      </w:r>
      <w:r>
        <w:rPr>
          <w:b w:val="0"/>
          <w:i w:val="0"/>
        </w:rPr>
        <w:t>सुबह की हल्की धूप खिडकियों से छनकर कमरे मे आ रही थी. आर्या आंगन मे खडा था और उसके सामने छहों बच्चे पंक्ति मे खडे होकर जिग्यासा से उसकी ओर देख रहे थे.</w:t>
      </w:r>
      <w:r>
        <w:t xml:space="preserve"> </w:t>
      </w:r>
      <w:r>
        <w:rPr>
          <w:b w:val="0"/>
          <w:i w:val="0"/>
        </w:rPr>
        <w:t>आर्या ने मुस्कुराते हुए कहा—</w:t>
      </w:r>
      <w:r>
        <w:t xml:space="preserve"> </w:t>
      </w:r>
      <w:r>
        <w:rPr>
          <w:b w:val="0"/>
          <w:i w:val="0"/>
        </w:rPr>
        <w:t>(मुस्कुराते हुए)" ठीक है बच्चों. अब हम परिचय से शुरू करेंगे. ताकि हम सब एक- दूसरे को अच्छी तरह जान सके.</w:t>
      </w:r>
    </w:p>
    <w:p>
      <w:r>
        <w:rPr>
          <w:b w:val="0"/>
          <w:i w:val="0"/>
        </w:rPr>
        <w:t>सबसे पहले आगे आया सबसे बडा लडका. उसने हाथ जोडकर कहा—</w:t>
      </w:r>
      <w:r>
        <w:t xml:space="preserve"> </w:t>
      </w:r>
      <w:r>
        <w:rPr>
          <w:b w:val="0"/>
          <w:i w:val="0"/>
        </w:rPr>
        <w:t>(विनम्रता से)" मेरा नाम रुद्रा है और मुझे कुछ भी नही आता.</w:t>
      </w:r>
      <w:r>
        <w:t xml:space="preserve"> </w:t>
      </w:r>
      <w:r>
        <w:rPr>
          <w:b w:val="0"/>
          <w:i w:val="0"/>
        </w:rPr>
        <w:t>तभी एक लडकी आगे आयी. इसके बाद दूसरी बच्ची सामने आई. उसने धीमे स्वर मे कहा—</w:t>
      </w:r>
      <w:r>
        <w:t xml:space="preserve"> </w:t>
      </w:r>
      <w:r>
        <w:rPr>
          <w:b w:val="0"/>
          <w:i w:val="0"/>
        </w:rPr>
        <w:t>(धीरे से)" मेरा नाम रेनू है. मेरी उम्र ग्यारह साल है. और मै भी योद्धा बनना चाहती हूं.</w:t>
      </w:r>
    </w:p>
    <w:p>
      <w:r>
        <w:rPr>
          <w:b w:val="0"/>
          <w:i w:val="0"/>
        </w:rPr>
        <w:t>फिर एक- एक करके बाकी बच्चो ने अपना परिचय दिया.</w:t>
      </w:r>
    </w:p>
    <w:p>
      <w:r>
        <w:rPr>
          <w:b w:val="0"/>
          <w:i w:val="0"/>
        </w:rPr>
        <w:t>तीसरा लडका बोला—</w:t>
      </w:r>
      <w:r>
        <w:t xml:space="preserve"> </w:t>
      </w:r>
      <w:r>
        <w:rPr>
          <w:b w:val="0"/>
          <w:i w:val="0"/>
        </w:rPr>
        <w:t>(सहजता से)" मेरा नाम रोहन है, उम्र नौ साल.</w:t>
      </w:r>
      <w:r>
        <w:t xml:space="preserve"> </w:t>
      </w:r>
      <w:r>
        <w:rPr>
          <w:b w:val="0"/>
          <w:i w:val="0"/>
        </w:rPr>
        <w:t>चौथा लडका बोला—</w:t>
      </w:r>
      <w:r>
        <w:t xml:space="preserve"> </w:t>
      </w:r>
      <w:r>
        <w:rPr>
          <w:b w:val="0"/>
          <w:i w:val="0"/>
        </w:rPr>
        <w:t>(सहजता से)" मेरा नाम आरव है, उम्र आठ साल.</w:t>
      </w:r>
    </w:p>
    <w:p>
      <w:r>
        <w:rPr>
          <w:b w:val="0"/>
          <w:i w:val="0"/>
        </w:rPr>
        <w:t>पांचवी बच्ची वो लडकी थी, आगे आकर बोली—</w:t>
      </w:r>
      <w:r>
        <w:t xml:space="preserve"> </w:t>
      </w:r>
      <w:r>
        <w:rPr>
          <w:b w:val="0"/>
          <w:i w:val="0"/>
        </w:rPr>
        <w:t>(मासूमियत से)" मेरा नाम इरा है और उम्र आठ साल.</w:t>
      </w:r>
      <w:r>
        <w:t xml:space="preserve"> </w:t>
      </w:r>
      <w:r>
        <w:rPr>
          <w:b w:val="0"/>
          <w:i w:val="0"/>
        </w:rPr>
        <w:t>सबसे लास्ट मे छोटी बच्ची आयी और बोली—</w:t>
      </w:r>
      <w:r>
        <w:t xml:space="preserve"> </w:t>
      </w:r>
      <w:r>
        <w:rPr>
          <w:b w:val="0"/>
          <w:i w:val="0"/>
        </w:rPr>
        <w:t>(मासूमियत से)" उम्र सात साल और मेरा नाम काया है.</w:t>
      </w:r>
    </w:p>
    <w:p>
      <w:r>
        <w:rPr>
          <w:b w:val="0"/>
          <w:i w:val="0"/>
        </w:rPr>
        <w:t>तभी आर्या ने कहा—</w:t>
      </w:r>
      <w:r>
        <w:t xml:space="preserve"> </w:t>
      </w:r>
      <w:r>
        <w:rPr>
          <w:b w:val="0"/>
          <w:i w:val="0"/>
        </w:rPr>
        <w:t>(समझाते हुए)" जिसको जो भी आता है वह मुझे कर के दिखाये, उसके बाद मै तुम लोगो को गाइड करूंगा.</w:t>
      </w:r>
      <w:r>
        <w:t xml:space="preserve"> </w:t>
      </w:r>
      <w:r>
        <w:rPr>
          <w:b w:val="0"/>
          <w:i w:val="0"/>
        </w:rPr>
        <w:t>लेकिन अफसोस, किसी को कुछ भी नही आता था. लेकिन फिर भी रेनू आगे आयी और उसने अपने दाहिने पैर को जमीन पर जमाया और बाये पैर से हवा मे किक मारा.</w:t>
      </w:r>
      <w:r>
        <w:t xml:space="preserve"> </w:t>
      </w:r>
      <w:r>
        <w:rPr>
          <w:b w:val="0"/>
          <w:i w:val="0"/>
        </w:rPr>
        <w:t>तुरंत आर्या की गोल्डेन लाइब्रेरी मे रेनू के नाम से किताब बन गयी. उसने पढा और रेनू से कहा—</w:t>
      </w:r>
      <w:r>
        <w:t xml:space="preserve"> </w:t>
      </w:r>
      <w:r>
        <w:rPr>
          <w:b w:val="0"/>
          <w:i w:val="0"/>
        </w:rPr>
        <w:t>(प्रशंसा से)" अच्छा है.</w:t>
      </w:r>
    </w:p>
    <w:p>
      <w:r>
        <w:rPr>
          <w:b w:val="0"/>
          <w:i w:val="0"/>
        </w:rPr>
        <w:t>फिर उसने बाकियो से कहा, लेकिन बाकी बच्चे उतना भी नही कर पाये.</w:t>
      </w:r>
    </w:p>
    <w:p>
      <w:r>
        <w:rPr>
          <w:b w:val="0"/>
          <w:i w:val="0"/>
        </w:rPr>
        <w:t>तभी आर्या ने पेन और खाली बुक निकाली और उसपे लेवल एक की ध्यान कला को सिंपल वर्जन मे लिख दिया और उसकी छह कॉपी बना कर सभी को दे दि. और फिर उन्हे ध्यान कैसे लगाते है, यह सिखाने लगा. थोडी देर उन्हे समझाने के बाद वह वहां से निकल कर अपने कमरे मे आ गया.</w:t>
      </w:r>
    </w:p>
    <w:p>
      <w:r>
        <w:rPr>
          <w:b w:val="0"/>
          <w:i w:val="0"/>
        </w:rPr>
        <w:t>फिर उसने सोचा—</w:t>
      </w:r>
      <w:r>
        <w:t xml:space="preserve"> </w:t>
      </w:r>
      <w:r>
        <w:rPr>
          <w:b w:val="0"/>
          <w:i w:val="0"/>
        </w:rPr>
        <w:t>(सोचते हुए)" पहले तो मै अकेले था तो जैसे तैसे खा लेता था, लेकिन अब ज्यादा लोग है तो खाना बनाने वाला रखना पडेगा.</w:t>
      </w:r>
      <w:r>
        <w:t xml:space="preserve"> </w:t>
      </w:r>
      <w:r>
        <w:rPr>
          <w:b w:val="0"/>
          <w:i w:val="0"/>
        </w:rPr>
        <w:t>यही सब सोचता हुआ आर्या अभ्यास शुरु करने ही वाला था, तभी उसके घर के दरवाजे पर दस्तक हुई. वह झट से खडा हुआ और दरवाजा खोल दिया.</w:t>
      </w:r>
      <w:r>
        <w:t xml:space="preserve"> </w:t>
      </w:r>
      <w:r>
        <w:rPr>
          <w:b w:val="0"/>
          <w:i w:val="0"/>
        </w:rPr>
        <w:t>ये आश्रम का एक गार्ड था. दरवाजा खुलते ही उसने आर्या के सामने एक खत बढाया और बोला—</w:t>
      </w:r>
      <w:r>
        <w:t xml:space="preserve"> </w:t>
      </w:r>
      <w:r>
        <w:rPr>
          <w:b w:val="0"/>
          <w:i w:val="0"/>
        </w:rPr>
        <w:t>(गार्ड)" कल कोई तुम्हारे लिए ये खत लेकर आया था, तब तुम यहां नही थे.</w:t>
      </w:r>
    </w:p>
    <w:p>
      <w:r>
        <w:rPr>
          <w:b w:val="0"/>
          <w:i w:val="0"/>
        </w:rPr>
        <w:t>आर्या सोच मे पड गया, और वह कहता है—</w:t>
      </w:r>
      <w:r>
        <w:t xml:space="preserve"> </w:t>
      </w:r>
      <w:r>
        <w:rPr>
          <w:b w:val="0"/>
          <w:i w:val="0"/>
        </w:rPr>
        <w:t>(मन ही मन)" आखिर मुझे खत किसने भेजा?</w:t>
      </w:r>
      <w:r>
        <w:t xml:space="preserve"> </w:t>
      </w:r>
      <w:r>
        <w:rPr>
          <w:b w:val="0"/>
          <w:i w:val="0"/>
        </w:rPr>
        <w:t>फिर उसने खत खोला तो देखा उसपर उसके राज्य की मुहर लगी थी. उसने तुरंत गार्ड से कहा—</w:t>
      </w:r>
      <w:r>
        <w:t xml:space="preserve"> </w:t>
      </w:r>
      <w:r>
        <w:rPr>
          <w:b w:val="0"/>
          <w:i w:val="0"/>
        </w:rPr>
        <w:t>(जल्दी से)" जो खत लेकर आया था वह कहां है?</w:t>
      </w:r>
    </w:p>
    <w:p>
      <w:r>
        <w:rPr>
          <w:b w:val="0"/>
          <w:i w:val="0"/>
        </w:rPr>
        <w:t>तभी गार्ड ने कहा—</w:t>
      </w:r>
      <w:r>
        <w:t xml:space="preserve"> </w:t>
      </w:r>
      <w:r>
        <w:rPr>
          <w:b w:val="0"/>
          <w:i w:val="0"/>
        </w:rPr>
        <w:t>(गार्ड)" वह बहुत जल्दी मे था, तुमको खोज रहा था. जब तुम नही मिले तो मुझे देकर चला गया.</w:t>
      </w:r>
      <w:r>
        <w:t xml:space="preserve"> </w:t>
      </w:r>
      <w:r>
        <w:rPr>
          <w:b w:val="0"/>
          <w:i w:val="0"/>
        </w:rPr>
        <w:t>आर्या ने खत पढना शुरु किया—</w:t>
      </w:r>
      <w:r>
        <w:t xml:space="preserve"> </w:t>
      </w:r>
      <w:r>
        <w:rPr>
          <w:b w:val="0"/>
          <w:i w:val="0"/>
        </w:rPr>
        <w:t>प्यारे बेटे, उम्मीद है तुम सही सलामत होगे. शायद ये मेरी आखिरी खत हो.</w:t>
      </w:r>
      <w:r>
        <w:t xml:space="preserve"> </w:t>
      </w:r>
      <w:r>
        <w:rPr>
          <w:b w:val="0"/>
          <w:i w:val="0"/>
        </w:rPr>
        <w:t>आर्या के हाथ कांप उठे. खत की पहली ही पंक्ति ने जैसे उसके दिल को चीर दिया था. उसने जल्दी- जल्दी अगली पंक्तियां पढीं—</w:t>
      </w:r>
      <w:r>
        <w:t xml:space="preserve"> </w:t>
      </w:r>
      <w:r>
        <w:rPr>
          <w:b w:val="0"/>
          <w:i w:val="0"/>
        </w:rPr>
        <w:t>बेटा, तू चाहे कितना भी शक्तिशाली हो गया हो, पर मेरी ममता तुझे खतरे मे नही डाल सकती. यहां हालात बहुत बुरे है. हर रोज सीमा पर लडाई हो रही है, हमारे सैनिक एक- एक कर गिर रहे है. हमारे किले पर दुश्मनो ने पहले ही कब्जा कर लिया है, हम जंगलो मे रह रहे है, हमारे आधे से ज्यादा सैनिक मारे जा चुके है. मुझे डर है कि. अगर यह सब ऐसे ही चलता रहा, तो शायद इस बार हमारा राज्य पूरी तरह मिट जाएगा. इसलिए मै तुझसे विनती करती हूं, तू यहां मत आना. तेरा जिंदा रहना जरूरी है.</w:t>
      </w:r>
      <w:r>
        <w:t xml:space="preserve"> </w:t>
      </w:r>
      <w:r>
        <w:rPr>
          <w:b w:val="0"/>
          <w:i w:val="0"/>
        </w:rPr>
        <w:t>खत खत्म होते- होते आर्या की आंखे धुंधला गई. उसके आंसू कागज पर गिर पडे.</w:t>
      </w:r>
      <w:r>
        <w:t xml:space="preserve"> </w:t>
      </w:r>
      <w:r>
        <w:rPr>
          <w:b w:val="0"/>
          <w:i w:val="0"/>
        </w:rPr>
        <w:t>वह धीरे से फुसफुसाया—</w:t>
      </w:r>
      <w:r>
        <w:t xml:space="preserve"> </w:t>
      </w:r>
      <w:r>
        <w:rPr>
          <w:b w:val="0"/>
          <w:i w:val="0"/>
        </w:rPr>
        <w:t>(दुख से)" मां. आप मुझसे दूर रहना चाहती है, लेकिन मै कैसे देख सकता हूं कि मेरा घर, मेरा राज्य खतरे मे हो और मै चुपचाप बैठा रहूं?</w:t>
      </w:r>
    </w:p>
    <w:p>
      <w:r>
        <w:rPr>
          <w:b w:val="0"/>
          <w:i w:val="0"/>
        </w:rPr>
        <w:t>उसकी मुट्ठियां कस गई. उसके अंदर का योद्धा और बेटा—दोनों टकरा रहे थे. उसने तुरंत एक पेपर और पेन निकाला और उसपे कुछ लिख कर गार्ड को दे दिया और कुछ सिक्के भी दिये और बोला—</w:t>
      </w:r>
      <w:r>
        <w:t xml:space="preserve"> </w:t>
      </w:r>
      <w:r>
        <w:rPr>
          <w:b w:val="0"/>
          <w:i w:val="0"/>
        </w:rPr>
        <w:t>(दृढता से)" ये खत पलक तक पहुंचा देना, मुझे अभी निकलना होगा.</w:t>
      </w:r>
      <w:r>
        <w:t xml:space="preserve"> </w:t>
      </w:r>
      <w:r>
        <w:rPr>
          <w:b w:val="0"/>
          <w:i w:val="0"/>
        </w:rPr>
        <w:t>इतना बोलकर वह गार्ड के जवाब का इंतजार किये बिना वहां से निकल गया. उसके निकलते ही गार्ड भी वहां से चला गया.</w:t>
      </w:r>
      <w:r>
        <w:t xml:space="preserve"> </w:t>
      </w:r>
      <w:r>
        <w:rPr>
          <w:b w:val="0"/>
          <w:i w:val="0"/>
        </w:rPr>
        <w:t>वही आर्या छत पर जा रहा था, तभी चील के चारो बच्चे उसके आस पास आ गये. तभी आर्या ने उन सब को प्यार से सहलाया और बोला—</w:t>
      </w:r>
      <w:r>
        <w:t xml:space="preserve"> </w:t>
      </w:r>
      <w:r>
        <w:rPr>
          <w:b w:val="0"/>
          <w:i w:val="0"/>
        </w:rPr>
        <w:t>(प्यार से)" मुझे जाना होगा, अपने घरवालों को बचाने के लिए. तुम लोग आराम करो और अच्छे से अभ्यास करना.</w:t>
      </w:r>
    </w:p>
    <w:p>
      <w:r>
        <w:rPr>
          <w:b w:val="0"/>
          <w:i w:val="0"/>
        </w:rPr>
        <w:t>लेकिन वो बच्चे उसके साथ जाने की जिद करने लगे.</w:t>
      </w:r>
    </w:p>
    <w:p>
      <w:r>
        <w:rPr>
          <w:b w:val="0"/>
          <w:i w:val="0"/>
        </w:rPr>
        <w:t>तभी आर्या बोल पडा—</w:t>
      </w:r>
      <w:r>
        <w:t xml:space="preserve"> </w:t>
      </w:r>
      <w:r>
        <w:rPr>
          <w:b w:val="0"/>
          <w:i w:val="0"/>
        </w:rPr>
        <w:t>(समझाते हुए)" नही, तुम लोग इतने ताकतवर नही हो की मै तुम लोगो को वहां ले जा सकूं. मेरे साथ जाना है तो अपनी ताकत बढाओ.</w:t>
      </w:r>
      <w:r>
        <w:t xml:space="preserve"> </w:t>
      </w:r>
      <w:r>
        <w:rPr>
          <w:b w:val="0"/>
          <w:i w:val="0"/>
        </w:rPr>
        <w:t>तभी एक चूजा उडकर सामने दीवार मे जाकर टक्कर मार देता है, जिससे एक धमाके के साथ दीवार मे एक बडा सा छेद बन जाता है, और उसके बाद बाकी तीनो चूजो ने भी ऐसा ही किया. यह देख कर आर्या हैरान रह जाता है, और फिर कहता है—</w:t>
      </w:r>
      <w:r>
        <w:t xml:space="preserve"> </w:t>
      </w:r>
      <w:r>
        <w:rPr>
          <w:b w:val="0"/>
          <w:i w:val="0"/>
        </w:rPr>
        <w:t>(हैरान होकर)" ठीक है, ठीक है, ले चलूंगा, लेकिन सावधान रहना और खतरा लगने पर पीछे हट जाना.</w:t>
      </w:r>
    </w:p>
    <w:p>
      <w:r>
        <w:rPr>
          <w:b w:val="0"/>
          <w:i w:val="0"/>
        </w:rPr>
        <w:t>उसकी बाते सुन कर चारो चूजे खुशी से ची ची ची करने लगते है. उसके बाद वह छत पर पहुंचा.</w:t>
      </w:r>
    </w:p>
    <w:p>
      <w:r>
        <w:rPr>
          <w:b w:val="0"/>
          <w:i w:val="0"/>
        </w:rPr>
        <w:t>फायर फीनिक्स का तो उसके चेतना से कॉन्ट्रैक्ट था, उसने उसे संदेश भेजा—</w:t>
      </w:r>
      <w:r>
        <w:t xml:space="preserve"> </w:t>
      </w:r>
      <w:r>
        <w:rPr>
          <w:b w:val="0"/>
          <w:i w:val="0"/>
        </w:rPr>
        <w:t>(मन ही मन)" सभी को लेकर मेरे पास आओ, हमे जंग पर जाना है.</w:t>
      </w:r>
      <w:r>
        <w:t xml:space="preserve"> </w:t>
      </w:r>
      <w:r>
        <w:rPr>
          <w:b w:val="0"/>
          <w:i w:val="0"/>
        </w:rPr>
        <w:t>मुश्किल से दो मिनट हुए होंगे, तभी आसमान मे फायर फीनिक्स की चीख गूंजी. सब लोग आसमान मे देखने लगे, वहां आग की लपटो से घिरा एक फायर फीनिक्स आर्या की छत पर उतरा. अब तक आश्रम के सभी बच्चे अपने अपने घरों से बाहर निकल चुके थे.</w:t>
      </w:r>
      <w:r>
        <w:t xml:space="preserve"> </w:t>
      </w:r>
      <w:r>
        <w:rPr>
          <w:b w:val="0"/>
          <w:i w:val="0"/>
        </w:rPr>
        <w:t>फायर फीनिक्स को देख आश्रम मे हाहाकार मच गया. बच्चे इधर उधर भागने लगे. आश्रम के आचार्य और कुलपति सभी बाहर आ गये.</w:t>
      </w:r>
      <w:r>
        <w:t xml:space="preserve"> </w:t>
      </w:r>
      <w:r>
        <w:rPr>
          <w:b w:val="0"/>
          <w:i w:val="0"/>
        </w:rPr>
        <w:t>तभी आचार्य शुक्ला जी ने कहा—</w:t>
      </w:r>
      <w:r>
        <w:t xml:space="preserve"> </w:t>
      </w:r>
      <w:r>
        <w:rPr>
          <w:b w:val="0"/>
          <w:i w:val="0"/>
        </w:rPr>
        <w:t>(घबराते हुए)" यह जंगली दरिंदा यहां क्या करने आया है? कुछ गडबड ना हो, इसलिए हमे इसे रोकना होगा.</w:t>
      </w:r>
    </w:p>
    <w:p>
      <w:r>
        <w:rPr>
          <w:b w:val="0"/>
          <w:i w:val="0"/>
        </w:rPr>
        <w:t>लेकिन कुलपति रुद्र देव की आंखों ने कुछ और देखा और वह बोले—</w:t>
      </w:r>
      <w:r>
        <w:t xml:space="preserve"> </w:t>
      </w:r>
      <w:r>
        <w:rPr>
          <w:b w:val="0"/>
          <w:i w:val="0"/>
        </w:rPr>
        <w:t>(गौर से देखते हुए)" नही, ऐसा नही है. ध्यान से देखो, वह फीनिक्स उस लडके के सामने झुका हुआ है. क्या वह लडका आर्या है? अरे हां, वह आर्या ही है.</w:t>
      </w:r>
      <w:r>
        <w:t xml:space="preserve"> </w:t>
      </w:r>
      <w:r>
        <w:rPr>
          <w:b w:val="0"/>
          <w:i w:val="0"/>
        </w:rPr>
        <w:t>आचार्या तपश्विनी ने कहा—</w:t>
      </w:r>
      <w:r>
        <w:t xml:space="preserve"> </w:t>
      </w:r>
      <w:r>
        <w:rPr>
          <w:b w:val="0"/>
          <w:i w:val="0"/>
        </w:rPr>
        <w:t>(हैरानी से)" तो क्या वह उसका कोई पालतू बीस्ट है?</w:t>
      </w:r>
    </w:p>
    <w:p>
      <w:r>
        <w:rPr>
          <w:b w:val="0"/>
          <w:i w:val="0"/>
        </w:rPr>
        <w:t>तभी कुलपति रुद्र देव ने कहा—</w:t>
      </w:r>
      <w:r>
        <w:t xml:space="preserve"> </w:t>
      </w:r>
      <w:r>
        <w:rPr>
          <w:b w:val="0"/>
          <w:i w:val="0"/>
        </w:rPr>
        <w:t>(सोचते हुए)" हां, शायद यही सच है. लेकिन उसने ये किया कैसे? हमे क्यू नही पता की यह छोटा बच्चा एक बीस्ट ट्रेनर भी है? और इसने इतने भयानक बीस्ट को पालतू बनाया कैसे? ये बच्चा तो दिन पर दिन और रहस्यमयी होता जा रहा है.</w:t>
      </w:r>
      <w:r>
        <w:t xml:space="preserve"> </w:t>
      </w:r>
      <w:r>
        <w:rPr>
          <w:b w:val="0"/>
          <w:i w:val="0"/>
        </w:rPr>
        <w:t>ये लोग आपस मे बाते कर ही रहे थे, तब तक आर्या छलांग मार कर फायर फीनिक्स के ऊपर सवार हो जाता है. और फायर फीनिक्स बिना वक्त गंवाये वहां से उडान भर कर बादलो मे गायब हो जाता है.</w:t>
      </w:r>
      <w:r>
        <w:t xml:space="preserve"> </w:t>
      </w:r>
      <w:r>
        <w:rPr>
          <w:b w:val="0"/>
          <w:i w:val="0"/>
        </w:rPr>
        <w:t>और वहां बाकी रह जाती है तो बस चर्चा की— आखिर यह था क्या? क्यू की बहुत कम लोग ही फायर फीनिक्स को पहचान पाये थे.</w:t>
      </w:r>
      <w:r>
        <w:t xml:space="preserve"> </w:t>
      </w:r>
      <w:r>
        <w:rPr>
          <w:b w:val="0"/>
          <w:i w:val="0"/>
        </w:rPr>
        <w:t>फायर फीनिक्स को देख कर ही पलक भागकर उसके घर के पास पहुंची, लेकिन तब तक आर्या फायर फीनिक्स के साथ वहां से जा चुका था. वह मन ही मन कहती है—</w:t>
      </w:r>
      <w:r>
        <w:t xml:space="preserve"> </w:t>
      </w:r>
      <w:r>
        <w:rPr>
          <w:b w:val="0"/>
          <w:i w:val="0"/>
        </w:rPr>
        <w:t>(मन ही मन)" आखिर यह लडका इतनी जल्दी मे गया कहां? भगवान करे सब ठीक हो.</w:t>
      </w:r>
    </w:p>
    <w:p>
      <w:r>
        <w:rPr>
          <w:b w:val="0"/>
          <w:i w:val="0"/>
        </w:rPr>
        <w:t>तभी वह गार्ड जिसे आर्या ने पलक के लिए खत दिया था, वह आकर उसे खत दिया, और चला गया.</w:t>
      </w:r>
    </w:p>
    <w:p>
      <w:r>
        <w:rPr>
          <w:b w:val="0"/>
          <w:i w:val="0"/>
        </w:rPr>
        <w:t>पलक ने खत खोलकर देखा, उसमे केवल इतना लिखा था—" मेरे आने तक मेरे स्टूडेंट्स का ख्याल रखना, मै जल्दी लौटूंगा.</w:t>
      </w:r>
      <w:r>
        <w:t xml:space="preserve"> </w:t>
      </w:r>
      <w:r>
        <w:rPr>
          <w:b w:val="0"/>
          <w:i w:val="0"/>
        </w:rPr>
        <w:t>इसके बाद पलक आर्या के घर मे दाखिल होती है और बच्चों को ढूंढने लगती है. फिर ऊपर वाली फ्लोर से उसे कुछ आवाजे सुनाई देती है, जिसके बाद पलक ऊपर पहुंचती है, तो देखती है सभी बच्चे अपनी साधना मे लीन थे.</w:t>
      </w:r>
      <w:r>
        <w:t xml:space="preserve"> </w:t>
      </w:r>
      <w:r>
        <w:rPr>
          <w:b w:val="0"/>
          <w:i w:val="0"/>
        </w:rPr>
        <w:t>यह देख पलक वही बैठ गयी, और उनकी साधना खत्म होने का इंतजार करने लगी.</w:t>
      </w:r>
      <w:r>
        <w:t xml:space="preserve"> </w:t>
      </w:r>
      <w:r>
        <w:rPr>
          <w:b w:val="0"/>
          <w:i w:val="0"/>
        </w:rPr>
        <w:t>लेकिन तभी उसने देखा, रेनू के आस पास शक्तियां मंडराने लगी. वह समझ गयी की इसका लेवल बढने वाला है. वह और ध्यान से देखने लगी की कही रेनू कोई गलती ना कर दे.</w:t>
      </w:r>
      <w:r>
        <w:t xml:space="preserve"> </w:t>
      </w:r>
      <w:r>
        <w:rPr>
          <w:b w:val="0"/>
          <w:i w:val="0"/>
        </w:rPr>
        <w:t>लेकिन रेनू ने कोई गलती नही की. वह अपनी आंखे बंद किये आर्या ने जो ध्यान कला उसे दि थी, वह उसी हिसाब से ऊर्जा को अपने शरीर मे प्रवाहित करने लगी.</w:t>
      </w:r>
      <w:r>
        <w:t xml:space="preserve"> </w:t>
      </w:r>
      <w:r>
        <w:rPr>
          <w:b w:val="0"/>
          <w:i w:val="0"/>
        </w:rPr>
        <w:t>अभी कुछ ही पल और बीते होंगे की रेनू लेवल एक पर पहुंच गयी. उसका चेहरा अब पहले से निखर चुका था. उसकी आंखो मे अब पहले से ज्यादा चमक आ गयी थी.</w:t>
      </w:r>
      <w:r>
        <w:t xml:space="preserve"> </w:t>
      </w:r>
      <w:r>
        <w:rPr>
          <w:b w:val="0"/>
          <w:i w:val="0"/>
        </w:rPr>
        <w:t>उसने जैसे आंखे खोली, अपने सामने पलक को देख कर हैरान रह गयी—</w:t>
      </w:r>
      <w:r>
        <w:t xml:space="preserve"> </w:t>
      </w:r>
      <w:r>
        <w:rPr>
          <w:b w:val="0"/>
          <w:i w:val="0"/>
        </w:rPr>
        <w:t>(हैरानी से)" दीदी, आप यहां?</w:t>
      </w:r>
    </w:p>
    <w:p>
      <w:r>
        <w:rPr>
          <w:b w:val="0"/>
          <w:i w:val="0"/>
        </w:rPr>
        <w:t>तभी पलक ने अपने होठो पे ऊंगली रख कर चुप रहने का इशारा किया. फिर बाकी बच्चों की तरफ इशारा किया, तो सब ध्यान मे बैठे थे. तब जाकर रेनू को अपनी गलती का एहसास हुआ और वह भी अपने होठो पे ऊंगली रख कर चुप रहने का इशारा करती है.</w:t>
      </w:r>
    </w:p>
    <w:p>
      <w:r>
        <w:rPr>
          <w:b w:val="0"/>
          <w:i w:val="0"/>
        </w:rPr>
        <w:t>अभी कुछ ही समय बीता होगा की रुद्रा ने भी लेवल एक मे कदम रख दिया, और इस बात की उसे भी बहुत खुशी हो रही थी. लेकिन पलक ने उसे भी चुप रहने का इशारा किया.</w:t>
      </w:r>
    </w:p>
    <w:p>
      <w:r>
        <w:rPr>
          <w:b w:val="0"/>
          <w:i w:val="0"/>
        </w:rPr>
        <w:t>धीरे धीरे रोहन और आरव ने भी लेवल एक मे कदम रख दिया.</w:t>
      </w:r>
    </w:p>
    <w:p>
      <w:r>
        <w:rPr>
          <w:b w:val="0"/>
          <w:i w:val="0"/>
        </w:rPr>
        <w:t>लेकिन इरा और काया, वो दोनो लेवल पार नही कर पायी. लेकिन उनकी ताकत मे भी बढत हुई थी. वो दोनो अब पहले से खुद को ज्यादा ताकतवर महसूस कर रही थी.</w:t>
      </w:r>
    </w:p>
    <w:p>
      <w:r>
        <w:rPr>
          <w:b w:val="0"/>
          <w:i w:val="0"/>
        </w:rPr>
        <w:t>लेकिन लेवल पार ना कर पाने के चलते उनके मन मे उदासी भी थी.</w:t>
      </w:r>
    </w:p>
    <w:p>
      <w:r>
        <w:rPr>
          <w:b w:val="0"/>
          <w:i w:val="0"/>
        </w:rPr>
        <w:t>तभी पलक ने उन्हे समझाते हुए कहा—</w:t>
      </w:r>
      <w:r>
        <w:t xml:space="preserve"> </w:t>
      </w:r>
      <w:r>
        <w:rPr>
          <w:b w:val="0"/>
          <w:i w:val="0"/>
        </w:rPr>
        <w:t>(समझाते हुए)" तुम दोनो चिंता मत करो. अभी तो तुम लोगो ने शुरु ही किया है, देखना तुम लोग भी जल्दी लेवल एक मे पहुंच जाओगे. चलो आज तुम लोग मेरे साथ यहां की जगह देखने.</w:t>
      </w:r>
      <w:r>
        <w:t xml:space="preserve"> </w:t>
      </w:r>
      <w:r>
        <w:rPr>
          <w:b w:val="0"/>
          <w:i w:val="0"/>
        </w:rPr>
        <w:t>उसकी बाते सुनकर सारे बच्चे खुश हो जाते है, और इसी चक्कर मे इरा और काया अपना गम भूल जाते है, और वह भी खुश हो जाते है. फिर पलक के साथ वहां से निकल जाते है.</w:t>
      </w:r>
      <w:r>
        <w:t xml:space="preserve"> </w:t>
      </w:r>
      <w:r>
        <w:rPr>
          <w:b w:val="0"/>
          <w:i w:val="0"/>
        </w:rPr>
        <w:t>वही सुंदरगढ मे जंगलो के बीचों बीच कुछ लोग एक विशाल पेड के नीचे बैठे थे. जहां एक औरत एक पत्थर पर बैठी थी, जिसका नाम भावना था. वही आस पास के पत्थरो पर और लोग, कुछ बुजुर्ग पुरुष और कुछ औरते, कुछ लडकिया बैठी थी. वहां कुछ छोटे बच्चे भी थे. किसी बात पर चर्चा चल रहा था.</w:t>
      </w:r>
      <w:r>
        <w:t xml:space="preserve"> </w:t>
      </w:r>
      <w:r>
        <w:rPr>
          <w:b w:val="0"/>
          <w:i w:val="0"/>
        </w:rPr>
        <w:t>तभी भावना ने एक लडकी जिसका नाम माया था, उससे कहती है—</w:t>
      </w:r>
      <w:r>
        <w:t xml:space="preserve"> </w:t>
      </w:r>
      <w:r>
        <w:rPr>
          <w:b w:val="0"/>
          <w:i w:val="0"/>
        </w:rPr>
        <w:t>(गंभीरता से)" तुम सारे बच्चों को लेकर यहां से दूर चली जाओ. और अपने साथ कुछ सैनिको को भी ले जाना.</w:t>
      </w:r>
    </w:p>
    <w:p>
      <w:r>
        <w:rPr>
          <w:b w:val="0"/>
          <w:i w:val="0"/>
        </w:rPr>
        <w:t>और एक बडी पोटली देते हुए बोली—</w:t>
      </w:r>
      <w:r>
        <w:t xml:space="preserve"> </w:t>
      </w:r>
      <w:r>
        <w:rPr>
          <w:b w:val="0"/>
          <w:i w:val="0"/>
        </w:rPr>
        <w:t>(चिंता से)" यह भी साथ रख लो, काम आएगा. और बच्चों का ध्यान रखना. हमारी सेना ज्यादा देर नही टिक सकती.</w:t>
      </w:r>
      <w:r>
        <w:t xml:space="preserve"> </w:t>
      </w:r>
      <w:r>
        <w:rPr>
          <w:b w:val="0"/>
          <w:i w:val="0"/>
        </w:rPr>
        <w:t>तभी ऊंचे पत्थर पर बैठा एक बुजुर्ग कहता है—</w:t>
      </w:r>
      <w:r>
        <w:t xml:space="preserve"> </w:t>
      </w:r>
      <w:r>
        <w:rPr>
          <w:b w:val="0"/>
          <w:i w:val="0"/>
        </w:rPr>
        <w:t>(दुख से)" मैने कभी नही सोचा था की मेरी जिंदगी मे ये दिन भी देखना पडेगा. लेकिन अब मै ऐसे ही नही बैठ कर अपने लोगो को बर्बाद होता देख सकता. मुझे लडाई मे जाना ही होगा.</w:t>
      </w:r>
    </w:p>
    <w:p>
      <w:r>
        <w:rPr>
          <w:b w:val="0"/>
          <w:i w:val="0"/>
        </w:rPr>
        <w:t>तभी भावना ने कहा—</w:t>
      </w:r>
      <w:r>
        <w:t xml:space="preserve"> </w:t>
      </w:r>
      <w:r>
        <w:rPr>
          <w:b w:val="0"/>
          <w:i w:val="0"/>
        </w:rPr>
        <w:t>(चिंता से)" पिताजी, आप लेवल नौ मे है और हमारा दुश्मन दस लेवल मे पहुंच चुका है. और तो और हमारी सेना से उसकी सेना चार गुना बडी है.</w:t>
      </w:r>
      <w:r>
        <w:t xml:space="preserve"> </w:t>
      </w:r>
      <w:r>
        <w:rPr>
          <w:b w:val="0"/>
          <w:i w:val="0"/>
        </w:rPr>
        <w:t>तभी वहां एक तेज आवाज गूंजी—</w:t>
      </w:r>
      <w:r>
        <w:t xml:space="preserve"> </w:t>
      </w:r>
      <w:r>
        <w:rPr>
          <w:b w:val="0"/>
          <w:i w:val="0"/>
        </w:rPr>
        <w:t>(धमकी भरे स्वर मे)" तुम्हे हमने चारो तरफ से घेर लिया है.</w:t>
      </w:r>
    </w:p>
    <w:p>
      <w:r>
        <w:rPr>
          <w:b w:val="0"/>
          <w:i w:val="0"/>
        </w:rPr>
        <w:t>आगे की कहानी जानने के लिए सुनिए कहानी का अगला एपिसोड.</w:t>
      </w:r>
    </w:p>
    <w:p>
      <w:r>
        <w:br w:type="page"/>
      </w:r>
    </w:p>
    <w:p>
      <w:pPr>
        <w:pStyle w:val="Heading1"/>
      </w:pPr>
      <w:r>
        <w:t>Ch 35 - बिस्ट सेना का कमाल</w:t>
      </w:r>
    </w:p>
    <w:p>
      <w:r>
        <w:rPr>
          <w:b w:val="0"/>
          <w:i w:val="0"/>
        </w:rPr>
        <w:t>वहां का माहौल अचानक और भी भारी हो गया. जंगल की ठंडी हवा मे दुश्मनों की दहाड गूंज उठी. सब लोग घबराकर इधर- उधर देखने लगे. बच्चों की आंखों मे डर साफ झलक रहा था. कुछ छोटे बच्चे तो रो भी पडे.</w:t>
      </w:r>
    </w:p>
    <w:p>
      <w:r>
        <w:rPr>
          <w:b w:val="0"/>
          <w:i w:val="0"/>
        </w:rPr>
        <w:t>भावना तुरंत खडी हुई और अपनी तलवार म्यान से निकाल ली. उसकी आंखों मे दृढता थी, पर चेहरे पर चिंता भी साफ झलक रही थी. उसने ऊंची आवाज मे कहा—</w:t>
      </w:r>
      <w:r>
        <w:t xml:space="preserve"> </w:t>
      </w:r>
      <w:r>
        <w:rPr>
          <w:b w:val="0"/>
          <w:i w:val="0"/>
        </w:rPr>
        <w:t>(दृढता से)" सब लोग शांत रहो! हम डरेगे नही. ये हमारी धरती है, हमारा जंगल है. जब तक हम जिंदा है, कोई हमे यहां से निकाल नही सकता.</w:t>
      </w:r>
      <w:r>
        <w:t xml:space="preserve"> </w:t>
      </w:r>
      <w:r>
        <w:rPr>
          <w:b w:val="0"/>
          <w:i w:val="0"/>
        </w:rPr>
        <w:t>तभी सामने की झाडियो से काले कवच पहने सैकडो सैनिक निकल आए. उनके बीच खडा था एक लम्बा- चौडा आदमी, जिसकी आंखे रक्त जैसी लाल थीं और चेहरे पर अहंकार की मुस्कान. ये मनोरगंज राज्य का एक सेनापति था. उसकी कमर पर बंधी तलवार से काली ज्वालाए निकल रही थी.</w:t>
      </w:r>
      <w:r>
        <w:t xml:space="preserve"> </w:t>
      </w:r>
      <w:r>
        <w:rPr>
          <w:b w:val="0"/>
          <w:i w:val="0"/>
        </w:rPr>
        <w:t>वह भारी आवाज मे बोला—</w:t>
      </w:r>
      <w:r>
        <w:t xml:space="preserve"> </w:t>
      </w:r>
      <w:r>
        <w:rPr>
          <w:b w:val="0"/>
          <w:i w:val="0"/>
        </w:rPr>
        <w:t>(अहंकार से)" भावना. तुम्हारा राज्य तो पहले ही जल चुका है. तुम्हारे महल पर हमारा कब्जा हो चुका है, तुम्हारे खजाने पर हमारा कब्जा हो चुका है, तुम्हारे बहुत से लोग हमारे बंदी बनाये जा चुके है. अब बचा- खुचा सब भी मेरे साथ चलेगा. और तुम्हारी सेना ज्यादा समय तक नही टिक सकती.</w:t>
      </w:r>
    </w:p>
    <w:p>
      <w:r>
        <w:rPr>
          <w:b w:val="0"/>
          <w:i w:val="0"/>
        </w:rPr>
        <w:t>भावना ने अपनी तलवार हवा मे उठाई और जोर से बोली—</w:t>
      </w:r>
      <w:r>
        <w:t xml:space="preserve"> </w:t>
      </w:r>
      <w:r>
        <w:rPr>
          <w:b w:val="0"/>
          <w:i w:val="0"/>
        </w:rPr>
        <w:t>(गुस्से से)" तेरा राजा दक्ष दस लेवल पर पहुंचा है, तू नही क्रूर सिंह. और तू अपनी औकात मत भूल, तू बस एक साधारण सेनापति है, तुझे मसलने मे मुझे वक्त नही लगेगा. तेरा राजा चाहे कितना भी शक्तिशाली क्यों न हो, जब तक मै सांस ले रही हूं, अपने लोगों को तुझ जैसे लोगो से बचाऊंगी.</w:t>
      </w:r>
      <w:r>
        <w:t xml:space="preserve"> </w:t>
      </w:r>
      <w:r>
        <w:rPr>
          <w:b w:val="0"/>
          <w:i w:val="0"/>
        </w:rPr>
        <w:t>तभी क्रूर सिंह आगे आया और बोला—</w:t>
      </w:r>
      <w:r>
        <w:t xml:space="preserve"> </w:t>
      </w:r>
      <w:r>
        <w:rPr>
          <w:b w:val="0"/>
          <w:i w:val="0"/>
        </w:rPr>
        <w:t>(धमकी भरे स्वर मे)" तुमने अपनी प्रजा को कहां छिपाया है? अगर बता दोगी तो शायद तुम्हे आसान मौत मिले.</w:t>
      </w:r>
    </w:p>
    <w:p>
      <w:r>
        <w:rPr>
          <w:b w:val="0"/>
          <w:i w:val="0"/>
        </w:rPr>
        <w:t>उसकी बात सुनकर भावना ने कहा—</w:t>
      </w:r>
      <w:r>
        <w:t xml:space="preserve"> </w:t>
      </w:r>
      <w:r>
        <w:rPr>
          <w:b w:val="0"/>
          <w:i w:val="0"/>
        </w:rPr>
        <w:t>(क्रोध से)" अपनी बकवास बंद करो और लडाई करो.</w:t>
      </w:r>
      <w:r>
        <w:t xml:space="preserve"> </w:t>
      </w:r>
      <w:r>
        <w:rPr>
          <w:b w:val="0"/>
          <w:i w:val="0"/>
        </w:rPr>
        <w:t>यह सुनकर क्रूर सिंह हंस पडा.</w:t>
      </w:r>
      <w:r>
        <w:t xml:space="preserve"> </w:t>
      </w:r>
      <w:r>
        <w:rPr>
          <w:b w:val="0"/>
          <w:i w:val="0"/>
        </w:rPr>
        <w:t>(हंसते हुए)" तू लेवल सात मे है, और मै लेवल आठ मे पहुंच चुका हूं. तेरी तलवार मेरी तलवार के सामने एक खिलौना है.</w:t>
      </w:r>
    </w:p>
    <w:p>
      <w:r>
        <w:rPr>
          <w:b w:val="0"/>
          <w:i w:val="0"/>
        </w:rPr>
        <w:t>उसकी बात सुनकर लोग और डर गए. कुछ औरतों ने बच्चों को सीने से चिपका लिया.</w:t>
      </w:r>
    </w:p>
    <w:p>
      <w:r>
        <w:rPr>
          <w:b w:val="0"/>
          <w:i w:val="0"/>
        </w:rPr>
        <w:t>तभी भावना ने झटके से माया की ओर देखा और दृढ स्वर मे कहा—</w:t>
      </w:r>
      <w:r>
        <w:t xml:space="preserve"> </w:t>
      </w:r>
      <w:r>
        <w:rPr>
          <w:b w:val="0"/>
          <w:i w:val="0"/>
        </w:rPr>
        <w:t>(आदेश देते हुए)" माया! और देर मत करो. बच्चों को लेकर पिछली घाटी से निकल जाओ. वहां से जंगल की गुफाए शुरू होती हैं. वही उनकी सुरक्षा का एकमात्र रास्ता है. यहां का रास्ता अब हमारा है.</w:t>
      </w:r>
      <w:r>
        <w:t xml:space="preserve"> </w:t>
      </w:r>
      <w:r>
        <w:rPr>
          <w:b w:val="0"/>
          <w:i w:val="0"/>
        </w:rPr>
        <w:t>माया की आंखों मे आंसू थे. उसने कहा—</w:t>
      </w:r>
      <w:r>
        <w:t xml:space="preserve"> </w:t>
      </w:r>
      <w:r>
        <w:rPr>
          <w:b w:val="0"/>
          <w:i w:val="0"/>
        </w:rPr>
        <w:t>(रोते हुए)" लेकिन. लीडर, अगर आप हार गई तो?</w:t>
      </w:r>
    </w:p>
    <w:p>
      <w:r>
        <w:rPr>
          <w:b w:val="0"/>
          <w:i w:val="0"/>
        </w:rPr>
        <w:t>भावना ने कडक स्वर मे कहा—</w:t>
      </w:r>
      <w:r>
        <w:t xml:space="preserve"> </w:t>
      </w:r>
      <w:r>
        <w:rPr>
          <w:b w:val="0"/>
          <w:i w:val="0"/>
        </w:rPr>
        <w:t>(दृढता से)" तो भी हमारी जान बेकार नही जाएगी. हर पल की देरी हमारे बच्चो की मौत होगी. अब और सवाल मत करो. जाओ!</w:t>
      </w:r>
      <w:r>
        <w:t xml:space="preserve"> </w:t>
      </w:r>
      <w:r>
        <w:rPr>
          <w:b w:val="0"/>
          <w:i w:val="0"/>
        </w:rPr>
        <w:t>माया ने कांपते हाथों से बच्चों को उठाया और अपने साथ ले जाने लगी. कुछ सैनिक और औरते भी उनके साथ हो लिए.</w:t>
      </w:r>
      <w:r>
        <w:t xml:space="preserve"> </w:t>
      </w:r>
      <w:r>
        <w:rPr>
          <w:b w:val="0"/>
          <w:i w:val="0"/>
        </w:rPr>
        <w:t>लेकिन तभी क्रूर सिंह ने हाथ उठाया और गरजा—</w:t>
      </w:r>
      <w:r>
        <w:t xml:space="preserve"> </w:t>
      </w:r>
      <w:r>
        <w:rPr>
          <w:b w:val="0"/>
          <w:i w:val="0"/>
        </w:rPr>
        <w:t>(गरजते हुए)" कहा था न. अब कोई यहां से नही जाएगा!</w:t>
      </w:r>
    </w:p>
    <w:p>
      <w:r>
        <w:rPr>
          <w:b w:val="0"/>
          <w:i w:val="0"/>
        </w:rPr>
        <w:t>उसने तलवार घुमाई और उसके इशारे से उसके सैनिक बच्चो और औरतो की ओर लपके.</w:t>
      </w:r>
    </w:p>
    <w:p>
      <w:r>
        <w:rPr>
          <w:b w:val="0"/>
          <w:i w:val="0"/>
        </w:rPr>
        <w:t>उसी समय भावना और बाकी बुजुर्ग योद्धाओं ने आगे बढकर दीवार की तरह बच्चों और दुश्मनों के बीच खडे हो गए.</w:t>
      </w:r>
    </w:p>
    <w:p>
      <w:r>
        <w:rPr>
          <w:b w:val="0"/>
          <w:i w:val="0"/>
        </w:rPr>
        <w:t>जंगल की जमीन कांप उठी. तलवारो की टकराहट से चिंगारियां उडने लगी. और उस भीषण शोर मे बच्चो की चीखे और औरतों की पुकार मिलकर पूरा जंगल दहला रही थी.</w:t>
      </w:r>
    </w:p>
    <w:p>
      <w:r>
        <w:rPr>
          <w:b w:val="0"/>
          <w:i w:val="0"/>
        </w:rPr>
        <w:t>तभी पेड के पास बैठा एक बुजुर्ग इंसान धीरे से खडा हुआ. वह काफी घायल लग रहा था. वह बोला—</w:t>
      </w:r>
      <w:r>
        <w:t xml:space="preserve"> </w:t>
      </w:r>
      <w:r>
        <w:rPr>
          <w:b w:val="0"/>
          <w:i w:val="0"/>
        </w:rPr>
        <w:t>(गंभीर स्वर मे)" अब बहुत हुआ.</w:t>
      </w:r>
      <w:r>
        <w:t xml:space="preserve"> </w:t>
      </w:r>
      <w:r>
        <w:rPr>
          <w:b w:val="0"/>
          <w:i w:val="0"/>
        </w:rPr>
        <w:t>वह एक ही झटके मे क्रूर सिंह के पास आ खडा हुआ. उसकी गति देख क्रूर सिंह की आंखो मे खौफ झलकने लगा. उसके मुंह से बस एक वर्ड निकला—</w:t>
      </w:r>
      <w:r>
        <w:t xml:space="preserve"> </w:t>
      </w:r>
      <w:r>
        <w:rPr>
          <w:b w:val="0"/>
          <w:i w:val="0"/>
        </w:rPr>
        <w:t>(डरते हुए)" बडे लीडर समर्थ सेन. आप जिंदा है?</w:t>
      </w:r>
    </w:p>
    <w:p>
      <w:r>
        <w:rPr>
          <w:b w:val="0"/>
          <w:i w:val="0"/>
        </w:rPr>
        <w:t>उस बुजुर्ग ने क्रूर सिंह का गला पकड लिया और एक ही झटके मे उसकी गर्दन की हड्डी तोड दी. क्रूर सिंह की मौके पर ही मौत हो गयी.</w:t>
      </w:r>
    </w:p>
    <w:p>
      <w:r>
        <w:rPr>
          <w:b w:val="0"/>
          <w:i w:val="0"/>
        </w:rPr>
        <w:t>जिसके बाद उसके सैनिक वहां से भाग खडे हुए. जिसके बाद समर्थ सेन ने एक बार और खून की उलटी की और जमीन पर गिर गिरने लगा, जिसे कुछ लोगो ने जल्दी से संभाला.</w:t>
      </w:r>
    </w:p>
    <w:p>
      <w:r>
        <w:rPr>
          <w:b w:val="0"/>
          <w:i w:val="0"/>
        </w:rPr>
        <w:t>तभी भावना ने कहा—</w:t>
      </w:r>
      <w:r>
        <w:t xml:space="preserve"> </w:t>
      </w:r>
      <w:r>
        <w:rPr>
          <w:b w:val="0"/>
          <w:i w:val="0"/>
        </w:rPr>
        <w:t>(चिंता से)" पिताजी, आप घायल थे, फिर आप आगे क्यू आये?</w:t>
      </w:r>
      <w:r>
        <w:t xml:space="preserve"> </w:t>
      </w:r>
      <w:r>
        <w:rPr>
          <w:b w:val="0"/>
          <w:i w:val="0"/>
        </w:rPr>
        <w:t>तभी समर्थ सेन ने कहा—</w:t>
      </w:r>
      <w:r>
        <w:t xml:space="preserve"> </w:t>
      </w:r>
      <w:r>
        <w:rPr>
          <w:b w:val="0"/>
          <w:i w:val="0"/>
        </w:rPr>
        <w:t>(कमजोर आवाज मे)" मै अपनी आंखो के सामने अपने लोगो को मरते कैसे देख सकता था?</w:t>
      </w:r>
    </w:p>
    <w:p>
      <w:r>
        <w:rPr>
          <w:b w:val="0"/>
          <w:i w:val="0"/>
        </w:rPr>
        <w:t>और ये बोलते हुए उसके मुंह से एक बार और खून की उलटी हुई और उनका चेहरा और पीला पड गया.</w:t>
      </w:r>
    </w:p>
    <w:p>
      <w:r>
        <w:rPr>
          <w:b w:val="0"/>
          <w:i w:val="0"/>
        </w:rPr>
        <w:t>तभी एक और बुजुर्ग जो लेवल सात पर थे, उनका नाम खुमार सेन थे, वो बोले—</w:t>
      </w:r>
      <w:r>
        <w:t xml:space="preserve"> </w:t>
      </w:r>
      <w:r>
        <w:rPr>
          <w:b w:val="0"/>
          <w:i w:val="0"/>
        </w:rPr>
        <w:t>(निराश होकर)" हमारे पास तो एक ही लेवल नौ का योद्धा था, और वो भी गंभीर रूप से घायल है. अब हम क्या करेंगे? हमारा अंत तय है, अब इसे कोई नही बदल सकता. मनोरगंज पूरी तैयारी के साथ आया है.</w:t>
      </w:r>
      <w:r>
        <w:t xml:space="preserve"> </w:t>
      </w:r>
      <w:r>
        <w:rPr>
          <w:b w:val="0"/>
          <w:i w:val="0"/>
        </w:rPr>
        <w:t>तभी फिर से एक आवाज गूंजी—</w:t>
      </w:r>
      <w:r>
        <w:t xml:space="preserve"> </w:t>
      </w:r>
      <w:r>
        <w:rPr>
          <w:b w:val="0"/>
          <w:i w:val="0"/>
        </w:rPr>
        <w:t>(क्रोध से)" तुम लोगो की इतनी हिम्मत की तुमने हमारे सेनापति को मार डाला? पहले तो हमने सोचा था सबको जेल मे डाल देंगे, लेकिन अब हमने अपना इरादा बदल लिया है. अब सबको मरना होगा.</w:t>
      </w:r>
    </w:p>
    <w:p>
      <w:r>
        <w:rPr>
          <w:b w:val="0"/>
          <w:i w:val="0"/>
        </w:rPr>
        <w:t>उसके पीछे लगभग पांच सौ के आस पास सैनिक थे.</w:t>
      </w:r>
    </w:p>
    <w:p>
      <w:r>
        <w:rPr>
          <w:b w:val="0"/>
          <w:i w:val="0"/>
        </w:rPr>
        <w:t>इतने सैनिको के साथ मनोरगंज के सेनापति भद्रा को देखकर सबके अंदर खौफ समा गया. भद्रा लडाकू लेवल आठ पर था, जबकि सुंदरगढ मे एक ही लेवल नौ का योद्धा था, वो भी बुरी तरह जख्मी. अब सबका मरना पक्का था.</w:t>
      </w:r>
    </w:p>
    <w:p>
      <w:r>
        <w:rPr>
          <w:b w:val="0"/>
          <w:i w:val="0"/>
        </w:rPr>
        <w:t>तभी भावना ने कहा—</w:t>
      </w:r>
      <w:r>
        <w:t xml:space="preserve"> </w:t>
      </w:r>
      <w:r>
        <w:rPr>
          <w:b w:val="0"/>
          <w:i w:val="0"/>
        </w:rPr>
        <w:t>(साहस से)" तुझे क्या लगता है भद्रा, हम मरने से डरते है? चाहे हमारी जान ही क्यू ना चली जाये, हम हार नही मानेंगे, आखिरी सांस तक लडेंगे.</w:t>
      </w:r>
      <w:r>
        <w:t xml:space="preserve"> </w:t>
      </w:r>
      <w:r>
        <w:rPr>
          <w:b w:val="0"/>
          <w:i w:val="0"/>
        </w:rPr>
        <w:t>तभी भद्रा ने कहा—</w:t>
      </w:r>
      <w:r>
        <w:t xml:space="preserve"> </w:t>
      </w:r>
      <w:r>
        <w:rPr>
          <w:b w:val="0"/>
          <w:i w:val="0"/>
        </w:rPr>
        <w:t>(व्यंग्य से)" तुम लोग अभी अपने घुटनो पर बैठोगे और ये मै कर के रहूंगा.</w:t>
      </w:r>
    </w:p>
    <w:p>
      <w:r>
        <w:rPr>
          <w:b w:val="0"/>
          <w:i w:val="0"/>
        </w:rPr>
        <w:t>फिर उसने अपने पीछे खडे सैनिको से कहा—</w:t>
      </w:r>
      <w:r>
        <w:t xml:space="preserve"> </w:t>
      </w:r>
      <w:r>
        <w:rPr>
          <w:b w:val="0"/>
          <w:i w:val="0"/>
        </w:rPr>
        <w:t>(आदेश देते हुए)" ले आओ हमारे नन्हे मेहमानों को.</w:t>
      </w:r>
      <w:r>
        <w:t xml:space="preserve"> </w:t>
      </w:r>
      <w:r>
        <w:rPr>
          <w:b w:val="0"/>
          <w:i w:val="0"/>
        </w:rPr>
        <w:t>तभी कुछ सैनिक उन छोटे बच्चों को माया के साथ बंधक बनाकर वहां ले आये. और तभी भद्रा ने कहा—</w:t>
      </w:r>
      <w:r>
        <w:t xml:space="preserve"> </w:t>
      </w:r>
      <w:r>
        <w:rPr>
          <w:b w:val="0"/>
          <w:i w:val="0"/>
        </w:rPr>
        <w:t>(धमकी देते हुए)" अगर इन्हे जिंदा देखना चाहते हो तो सब लोग अपने घुटनो पर बैठ जाओ.</w:t>
      </w:r>
    </w:p>
    <w:p>
      <w:r>
        <w:rPr>
          <w:b w:val="0"/>
          <w:i w:val="0"/>
        </w:rPr>
        <w:t>उसने अपना कहना खत्म ही किया था, तब तक सुंदरगढ के सभी लोग अपने घुटनो पे आ गये. और सबने एक स्वर मे कहा—</w:t>
      </w:r>
      <w:r>
        <w:t xml:space="preserve"> </w:t>
      </w:r>
      <w:r>
        <w:rPr>
          <w:b w:val="0"/>
          <w:i w:val="0"/>
        </w:rPr>
        <w:t>(विनती करते हुए)" छोड दो उन्हे, चाहे तो हमारी जान ले लो.</w:t>
      </w:r>
      <w:r>
        <w:t xml:space="preserve"> </w:t>
      </w:r>
      <w:r>
        <w:rPr>
          <w:b w:val="0"/>
          <w:i w:val="0"/>
        </w:rPr>
        <w:t>तभी भद्रा ने अपने सैनिको से कहा—</w:t>
      </w:r>
      <w:r>
        <w:t xml:space="preserve"> </w:t>
      </w:r>
      <w:r>
        <w:rPr>
          <w:b w:val="0"/>
          <w:i w:val="0"/>
        </w:rPr>
        <w:t>(क्रूरता से)" इनके सामने ही इन बच्चो का गला रेत डालो.</w:t>
      </w:r>
    </w:p>
    <w:p>
      <w:r>
        <w:rPr>
          <w:b w:val="0"/>
          <w:i w:val="0"/>
        </w:rPr>
        <w:t>उसकी बात मान कर सैनिक ऐसा करने ही वाले थे, तभी कुछ चमत्कार हुआ. और उन सैनिको के सीने मे एक एक कर बडे बडे छेद होने लगे. और कुछ ही पलो मे वो पंद्रह सैनिक जो बच्चों के गले पर तलवार रखे थे, पलक झपकते ही उनकी मौत हो गयी.</w:t>
      </w:r>
    </w:p>
    <w:p>
      <w:r>
        <w:rPr>
          <w:b w:val="0"/>
          <w:i w:val="0"/>
        </w:rPr>
        <w:t>ये घटना इतनी जल्दी मे हुई, किसी को कुछ समझ नही आया. तभी भद्रा चीख कर कहता है—</w:t>
      </w:r>
      <w:r>
        <w:t xml:space="preserve"> </w:t>
      </w:r>
      <w:r>
        <w:rPr>
          <w:b w:val="0"/>
          <w:i w:val="0"/>
        </w:rPr>
        <w:t>(गुस्से से चिल्लाते हुए)" किसकी इतनी हिम्मत हो गयी? सामने आओ, वरना मुझसे बुरा कोई नही होगा.</w:t>
      </w:r>
      <w:r>
        <w:t xml:space="preserve"> </w:t>
      </w:r>
      <w:r>
        <w:rPr>
          <w:b w:val="0"/>
          <w:i w:val="0"/>
        </w:rPr>
        <w:t>वही इस घटना को अंजाम देने के बाद चारो चूजे एक डाल पर बैठ कर सब देखने लगे. ये आर्या के चूजे थे. मनोरगंज की सेना मे खौफ का माहौल छा गया.</w:t>
      </w:r>
      <w:r>
        <w:t xml:space="preserve"> </w:t>
      </w:r>
      <w:r>
        <w:rPr>
          <w:b w:val="0"/>
          <w:i w:val="0"/>
        </w:rPr>
        <w:t>तभी भद्रा ने कहा—</w:t>
      </w:r>
      <w:r>
        <w:t xml:space="preserve"> </w:t>
      </w:r>
      <w:r>
        <w:rPr>
          <w:b w:val="0"/>
          <w:i w:val="0"/>
        </w:rPr>
        <w:t>(चिल्लाते हुए)" जो भी है बाहर निकलो.</w:t>
      </w:r>
    </w:p>
    <w:p>
      <w:r>
        <w:rPr>
          <w:b w:val="0"/>
          <w:i w:val="0"/>
        </w:rPr>
        <w:t>तभी आसमान से एक पक्षी की तेज चीख सुनाई दी. फायर फीनिक्स नीचे आते हुए ही मनोरगंज की सेना के ऊपर आग बरसाना शुरु कर देता है.</w:t>
      </w:r>
    </w:p>
    <w:p>
      <w:r>
        <w:rPr>
          <w:b w:val="0"/>
          <w:i w:val="0"/>
        </w:rPr>
        <w:t>फीनिक्स को देख वहां सभी लोग घबरा जाते है. तभी फीनिक्स के ऊपर बने कमरे से एक लडका जम्प लगाकर बाहर आता है और सीधे भावना के सामने उतरता है. भावना पहले तो घबरा जाती है, लेकिन फिर आर्या का चेहरा देख उसे झट से गले लगा लेती है.</w:t>
      </w:r>
    </w:p>
    <w:p>
      <w:r>
        <w:rPr>
          <w:b w:val="0"/>
          <w:i w:val="0"/>
        </w:rPr>
        <w:t>भावना ने आर्या को कसकर गले लगाया और कांपती आवाज मे बोली—</w:t>
      </w:r>
      <w:r>
        <w:t xml:space="preserve"> </w:t>
      </w:r>
      <w:r>
        <w:rPr>
          <w:b w:val="0"/>
          <w:i w:val="0"/>
        </w:rPr>
        <w:t>(भावुक होकर)" आर्या बेटा. तू यहां क्यो आया? यहां मौत नाच रही है, भाग जा यहां से. मै नही चाहती तुझे कुछ हो!</w:t>
      </w:r>
      <w:r>
        <w:t xml:space="preserve"> </w:t>
      </w:r>
      <w:r>
        <w:rPr>
          <w:b w:val="0"/>
          <w:i w:val="0"/>
        </w:rPr>
        <w:t>आर्या ने दृढ निगाहों से उसकी ओर देखा और शांत स्वर मे कहा—</w:t>
      </w:r>
      <w:r>
        <w:t xml:space="preserve"> </w:t>
      </w:r>
      <w:r>
        <w:rPr>
          <w:b w:val="0"/>
          <w:i w:val="0"/>
        </w:rPr>
        <w:t>(दृढता से)" नही मां अब पीछे हटना नामुमकिन है. मै आप सबको बचाने ही आया हूं. ये हमारी धरती है. हमारे लोग हैं. और जब तक मै सांस ले रहा हूं, कोई इन पर हाथ नही डाल सकता.</w:t>
      </w:r>
    </w:p>
    <w:p>
      <w:r>
        <w:rPr>
          <w:b w:val="0"/>
          <w:i w:val="0"/>
        </w:rPr>
        <w:t>इतना कहकर उसने सिटी बजाई. सिटी बजते ही फायर फीनिक्स के ऊपर के बने कमरे से, एक खूनी भेडिया, दो सुनहरे बाघ, एक सफेद बाघ, दो राक्षसी घोडे, डार्क ग्रिजली भालू, और आइस अजगर बाहर आये. एक एक करते इतने खूंखार जानवर को देख कर वहां अचानक सन्नाटा पसर गया.</w:t>
      </w:r>
    </w:p>
    <w:p>
      <w:r>
        <w:rPr>
          <w:b w:val="0"/>
          <w:i w:val="0"/>
        </w:rPr>
        <w:t>उनका आभामंडल देखकर पूरा जंगल कांप उठा. पहले से ही फायर फीनिक्स की दहाड और आग बरसाने से मनोरगंज की सेना का हौसला टूट चुका था. अब जब उन्होंने आर्या की पूरी सेना को निकलते देखा—तो उनके चेहरो से खून उतर गया.</w:t>
      </w:r>
    </w:p>
    <w:p>
      <w:r>
        <w:rPr>
          <w:b w:val="0"/>
          <w:i w:val="0"/>
        </w:rPr>
        <w:t>कई सैनिक डर के मारे अपने हथियार गिराकर भागने लगे. लेकिन तभी आर्या की आवाज गूंजी—</w:t>
      </w:r>
      <w:r>
        <w:t xml:space="preserve"> </w:t>
      </w:r>
      <w:r>
        <w:rPr>
          <w:b w:val="0"/>
          <w:i w:val="0"/>
        </w:rPr>
        <w:t>(गर्जना करते हुए)" कोई भी यहां से जिंदा नही जाएगा! ये हमारे बच्चो और हमारे लोगो के खून का बदला है. आज सुंदरगढ का जंगल ही इनकी कब्र बनेगा.</w:t>
      </w:r>
      <w:r>
        <w:t xml:space="preserve"> </w:t>
      </w:r>
      <w:r>
        <w:rPr>
          <w:b w:val="0"/>
          <w:i w:val="0"/>
        </w:rPr>
        <w:t>उसके इशारे पर फायर फीनिक्स ने एक भयानक गर्जना की और उसके पंखों से ज्वालाओं की बारिश होने लगी. चारों चूजे बिजली की तरह झपटे और सैनिकों के सीने चीरने लगे. आर्या के योद्धा भी चारो दिशाओ मे टूट पडे.</w:t>
      </w:r>
      <w:r>
        <w:t xml:space="preserve"> </w:t>
      </w:r>
      <w:r>
        <w:rPr>
          <w:b w:val="0"/>
          <w:i w:val="0"/>
        </w:rPr>
        <w:t>पूरा जंगल रणभूमि बन गया. मनोरगंज की सेना चीखते- चिल्लाते इधर- उधर भागने लगी, लेकिन आर्या की सेना ने एक- एक कर सबको धराशायी कर दिया. कुछ ही पलो मे आधा जंगल खून से लाल हो गया.</w:t>
      </w:r>
      <w:r>
        <w:t xml:space="preserve"> </w:t>
      </w:r>
      <w:r>
        <w:rPr>
          <w:b w:val="0"/>
          <w:i w:val="0"/>
        </w:rPr>
        <w:t>भावना स्तब्ध खडी सब देख रही थी. उसकी आंखो से आंसू बह रहे थे—डर के नही. बल्कि गर्व के. वह बुदबुदाई—</w:t>
      </w:r>
      <w:r>
        <w:t xml:space="preserve"> </w:t>
      </w:r>
      <w:r>
        <w:rPr>
          <w:b w:val="0"/>
          <w:i w:val="0"/>
        </w:rPr>
        <w:t>(गर्व से)" क्या यह मेरा आर्या है जिसे सब लोग निक्कमा समझ रहे थे?</w:t>
      </w:r>
    </w:p>
    <w:p>
      <w:r>
        <w:rPr>
          <w:b w:val="0"/>
          <w:i w:val="0"/>
        </w:rPr>
        <w:t>भावना की आंखों मे आंसू आ गये, खुशी के आंसू.</w:t>
      </w:r>
    </w:p>
    <w:p>
      <w:r>
        <w:rPr>
          <w:b w:val="0"/>
          <w:i w:val="0"/>
        </w:rPr>
        <w:t>आर्या अब सबसे आगे खडा था. उसकी तलवार से सुनहरी रोशनी निकल रही थी. उसने भद्रा की ओर इशारा करते हुए कहा—</w:t>
      </w:r>
      <w:r>
        <w:t xml:space="preserve"> </w:t>
      </w:r>
      <w:r>
        <w:rPr>
          <w:b w:val="0"/>
          <w:i w:val="0"/>
        </w:rPr>
        <w:t>(गर्जना करते हुए)" तेरा अंत तेरे ही सैनिको के खून मे होगा. आज मै तुझे दिखाऊंगा कि असली योद्धा कौन है.</w:t>
      </w:r>
      <w:r>
        <w:t xml:space="preserve"> </w:t>
      </w:r>
      <w:r>
        <w:rPr>
          <w:b w:val="0"/>
          <w:i w:val="0"/>
        </w:rPr>
        <w:t>पूरा युद्ध और भी भयंकर मोड लेने वाला था. वह आगे बढने ही वाला था की तभी आइस अजगर ने एक ही झटके मे भद्रा को निगल लिया. यह देख आर्या ने कहा—</w:t>
      </w:r>
      <w:r>
        <w:t xml:space="preserve"> </w:t>
      </w:r>
      <w:r>
        <w:rPr>
          <w:b w:val="0"/>
          <w:i w:val="0"/>
        </w:rPr>
        <w:t>(हैरानी से)" अरे, मुझे भी लडने दो.</w:t>
      </w:r>
    </w:p>
    <w:p>
      <w:r>
        <w:rPr>
          <w:b w:val="0"/>
          <w:i w:val="0"/>
        </w:rPr>
        <w:t>आर्या की बात सुनकर आइस अजगर उसे आंखे दिखाने लगा, जैसे की किसी छोटे बच्चे के खेल मे किसी ने विघ्न डाल दिया हो. वह अपना मुंह टेढा कर के आगे बढ गया. कुछ ही पलो मे मनोरगंज के सारे सैनिक मारे गये.</w:t>
      </w:r>
    </w:p>
    <w:p>
      <w:r>
        <w:rPr>
          <w:b w:val="0"/>
          <w:i w:val="0"/>
        </w:rPr>
        <w:t>तभी आर्या को अपनी मां की घबरायी हुई आवाज सुनाई दी. वह चिल्ला रही थी—</w:t>
      </w:r>
      <w:r>
        <w:t xml:space="preserve"> </w:t>
      </w:r>
      <w:r>
        <w:rPr>
          <w:b w:val="0"/>
          <w:i w:val="0"/>
        </w:rPr>
        <w:t>(रोते हुए)" पिता जी, आपको क्या हो गया? आप हमारे राज्य को ऐसे छोड कर नही जा सकते, हम सब को आपकी जरूरत है.</w:t>
      </w:r>
      <w:r>
        <w:t xml:space="preserve"> </w:t>
      </w:r>
      <w:r>
        <w:rPr>
          <w:b w:val="0"/>
          <w:i w:val="0"/>
        </w:rPr>
        <w:t>आर्या भाग कर वहां पहुंचा तो उसने देखा उसके दादा जी की आंखे बंद हो चुकी थी.</w:t>
      </w:r>
      <w:r>
        <w:t xml:space="preserve"> </w:t>
      </w:r>
      <w:r>
        <w:rPr>
          <w:b w:val="0"/>
          <w:i w:val="0"/>
        </w:rPr>
        <w:t>अब आर्या को कुछ समझ नही आ रहा था की क्या करे, क्यू की समर्थ सेन इस हालत मे कोई टेक्निक कर के नही दिखा सकते थे. थोडा बहुत सोच के आर्या ने उसकी बांह पकड ली और अपनी एनर्जी उनके शरीर मे डालने लगा.</w:t>
      </w:r>
      <w:r>
        <w:t xml:space="preserve"> </w:t>
      </w:r>
      <w:r>
        <w:rPr>
          <w:b w:val="0"/>
          <w:i w:val="0"/>
        </w:rPr>
        <w:t>लेकिन उसका लेवल कम होने से ज्यादा फायदा नही हुआ. फिर भी समर्थ सेन की हालत स्टेबल हो गयी. यह देख आर्या ने राहत की सांस ली, लेकिन समर्थ सेन की आंखे अभी भी बंद थी.</w:t>
      </w:r>
      <w:r>
        <w:t xml:space="preserve"> </w:t>
      </w:r>
      <w:r>
        <w:rPr>
          <w:b w:val="0"/>
          <w:i w:val="0"/>
        </w:rPr>
        <w:t>तभी भावना ने कहा—</w:t>
      </w:r>
      <w:r>
        <w:t xml:space="preserve"> </w:t>
      </w:r>
      <w:r>
        <w:rPr>
          <w:b w:val="0"/>
          <w:i w:val="0"/>
        </w:rPr>
        <w:t>(चिंता से)" हमे जल्द से जल्द इन्हे डाक्टर के पास ले जाना होगा.</w:t>
      </w:r>
    </w:p>
    <w:p>
      <w:r>
        <w:rPr>
          <w:b w:val="0"/>
          <w:i w:val="0"/>
        </w:rPr>
        <w:t>तभी खुमार सेन ने कहा—</w:t>
      </w:r>
      <w:r>
        <w:t xml:space="preserve"> </w:t>
      </w:r>
      <w:r>
        <w:rPr>
          <w:b w:val="0"/>
          <w:i w:val="0"/>
        </w:rPr>
        <w:t>(असमंजस से)" हमारे महल का डाक्टर तो बंकर मे है, जो जंगल की गहराई मे है. अगर कोई वहां गया तो दुश्मनो को भी उस जगह का पता चल जाएगा. और शहर भी नही जा सकते क्यू की वहां मनोरगंज ने कब्जा कर रखा है.</w:t>
      </w:r>
      <w:r>
        <w:t xml:space="preserve"> </w:t>
      </w:r>
      <w:r>
        <w:rPr>
          <w:b w:val="0"/>
          <w:i w:val="0"/>
        </w:rPr>
        <w:t>तभी आर्या ने कहा—</w:t>
      </w:r>
      <w:r>
        <w:t xml:space="preserve"> </w:t>
      </w:r>
      <w:r>
        <w:rPr>
          <w:b w:val="0"/>
          <w:i w:val="0"/>
        </w:rPr>
        <w:t>(आत्मविश्वास से)" कही जाने की जरूरत नही है, रुको मै देखता हूं.</w:t>
      </w:r>
    </w:p>
    <w:p>
      <w:r>
        <w:rPr>
          <w:b w:val="0"/>
          <w:i w:val="0"/>
        </w:rPr>
        <w:t>अभी तक वह लाइब्रेरी मे समर्थ सेन पर बनी किताब पढ रहा था. उसने कहा—</w:t>
      </w:r>
      <w:r>
        <w:t xml:space="preserve"> </w:t>
      </w:r>
      <w:r>
        <w:rPr>
          <w:b w:val="0"/>
          <w:i w:val="0"/>
        </w:rPr>
        <w:t>(समझाते हुए)" मै दवाई देता हूं, ये जल्दी ठीक हो जाएंगे.</w:t>
      </w:r>
      <w:r>
        <w:t xml:space="preserve"> </w:t>
      </w:r>
      <w:r>
        <w:rPr>
          <w:b w:val="0"/>
          <w:i w:val="0"/>
        </w:rPr>
        <w:t>आर्या की एनर्जी डालने से समर्थ सेन की अंदरूनी चोटे ठीक हो गयी थी, अब बची थी केवल बाहरी चोट.</w:t>
      </w:r>
      <w:r>
        <w:t xml:space="preserve"> </w:t>
      </w:r>
      <w:r>
        <w:rPr>
          <w:b w:val="0"/>
          <w:i w:val="0"/>
        </w:rPr>
        <w:t>इसलिए आर्या ने अपने स्टोरेज रिंग से एक गोली निकाली. ये नॉर्मल गोली थी. आर्या ने उसमे अपनी बहुत सी एनर्जी डाल दी. उसे इस वक्त केवल समर्थ सेन की जान की चिंता थी. उसने अपनी एनर्जी को पूरा ड्रेन कर दिया, और सारी एनर्जी उस गोली मे डाल दी. उसका चेहरा लगभग पीला पड गया. उसने वह गोली धीरे से समर्थ सेन के मुंह मे डाल दी.</w:t>
      </w:r>
      <w:r>
        <w:t xml:space="preserve"> </w:t>
      </w:r>
      <w:r>
        <w:rPr>
          <w:b w:val="0"/>
          <w:i w:val="0"/>
        </w:rPr>
        <w:t>जिसके बाद समर्थ सेन की बाहरी चोट भी ठीक हो गयी, और जल्द ही उन्हे होश आ गया. लेकिन वह इस वक्त काफी कमजोर लग रहे थे. वही आर्या लडखडा कर जमीन पर धडाम से गिर पडा. समर्थ सेन को होश मे लाने के लिए उसने पूरी एनर्जी खत्म कर दी.</w:t>
      </w:r>
      <w:r>
        <w:t xml:space="preserve"> </w:t>
      </w:r>
      <w:r>
        <w:rPr>
          <w:b w:val="0"/>
          <w:i w:val="0"/>
        </w:rPr>
        <w:t>उसे बेहोश होता देख उसकी मां घबरा गयी. साथ साथ वहां के और लोग भी घबरा गये. लोग तो इसलिए घबराये की अब उन्हे कौन बचाएगा. उन्हे इस बात की परवाह नही थी, की आर्या को कुछ हो ना जाए.</w:t>
      </w:r>
      <w:r>
        <w:t xml:space="preserve"> </w:t>
      </w:r>
      <w:r>
        <w:rPr>
          <w:b w:val="0"/>
          <w:i w:val="0"/>
        </w:rPr>
        <w:t>वही भावना का रो रोकर बुरा हाल हो गया.</w:t>
      </w:r>
      <w:r>
        <w:t xml:space="preserve"> </w:t>
      </w:r>
      <w:r>
        <w:rPr>
          <w:b w:val="0"/>
          <w:i w:val="0"/>
        </w:rPr>
        <w:t>आगे की कहानी जानने के लिए सुनिए कहानी का अगला एपिसोड.</w:t>
      </w:r>
    </w:p>
    <w:p>
      <w:r>
        <w:br w:type="page"/>
      </w:r>
    </w:p>
    <w:p>
      <w:pPr>
        <w:pStyle w:val="Heading1"/>
      </w:pPr>
      <w:r>
        <w:t>Ch 36 - आर्या की सेना का तूफान</w:t>
      </w:r>
    </w:p>
    <w:p>
      <w:r>
        <w:rPr>
          <w:b w:val="0"/>
          <w:i w:val="0"/>
        </w:rPr>
        <w:t>आर्या जमीन पर गिरा तो उसके चारों तरफ खामोशी छा गई. जिन लोगों की जान अभी- अभी आर्या ने बचाई थी, वही लोग अब सहमे- सहमे खडे थे. उनके चेहरों पर चिंता थी—पर वह चिंता आर्या के लिए नही, बल्कि अपनी सुरक्षा के लिए थी.</w:t>
      </w:r>
    </w:p>
    <w:p>
      <w:r>
        <w:rPr>
          <w:b w:val="0"/>
          <w:i w:val="0"/>
        </w:rPr>
        <w:t>भावना घुटनों पर बैठकर रोते हुए आर्या का सिर अपनी गोद में रखती है. उसकी आंखों से आंसू रुकने का नाम नही ले रहे थे. वह कांपती आवाज में बोली—</w:t>
      </w:r>
      <w:r>
        <w:t xml:space="preserve"> </w:t>
      </w:r>
      <w:r>
        <w:rPr>
          <w:b w:val="0"/>
          <w:i w:val="0"/>
        </w:rPr>
        <w:t>(रोते हुए)" हे भगवान. मेरा बेटा. मेरी जान. तुझे कुछ भी नही होना चाहिए, आर्या उठो. अगर तुझे कुछ हो गया तो मै तेरे पिता को क्या जवाब दूंगी?</w:t>
      </w:r>
      <w:r>
        <w:t xml:space="preserve"> </w:t>
      </w:r>
      <w:r>
        <w:rPr>
          <w:b w:val="0"/>
          <w:i w:val="0"/>
        </w:rPr>
        <w:t>समर्थ सेन, जो अब होश में आ चुके थे लेकिन बेहद कमजोर थे, कांपते हाथो से अपने पोते की ओर देखते हैं. उनकी आंखों से आंसू बह निकले.</w:t>
      </w:r>
      <w:r>
        <w:t xml:space="preserve"> </w:t>
      </w:r>
      <w:r>
        <w:rPr>
          <w:b w:val="0"/>
          <w:i w:val="0"/>
        </w:rPr>
        <w:t>(कमजोर स्वर में)" आर्या. ये बच्चा हमारा मसीहा निकला, इसे कुछ नही हो सकता.</w:t>
      </w:r>
    </w:p>
    <w:p>
      <w:r>
        <w:rPr>
          <w:b w:val="0"/>
          <w:i w:val="0"/>
        </w:rPr>
        <w:t>फिर वह धीरे से उठ कर बैठ गये, फिर आर्या की नब्ज को Check किया, और फिर बोले—</w:t>
      </w:r>
      <w:r>
        <w:t xml:space="preserve"> </w:t>
      </w:r>
      <w:r>
        <w:rPr>
          <w:b w:val="0"/>
          <w:i w:val="0"/>
        </w:rPr>
        <w:t>(राहत से)" डरने की बात नही है, ये सिर्फ थकान के चलते बेहोश है.</w:t>
      </w:r>
      <w:r>
        <w:t xml:space="preserve"> </w:t>
      </w:r>
      <w:r>
        <w:rPr>
          <w:b w:val="0"/>
          <w:i w:val="0"/>
        </w:rPr>
        <w:t>वहीं दूसरी ओर खुमार सेन ने दबी आवाज में कहा—</w:t>
      </w:r>
      <w:r>
        <w:t xml:space="preserve"> </w:t>
      </w:r>
      <w:r>
        <w:rPr>
          <w:b w:val="0"/>
          <w:i w:val="0"/>
        </w:rPr>
        <w:t>(चिंता से)" ये ठीक नही हुआ. अगर आर्या अब कभी उठ न पाया तो. हमारी सारी उम्मीदें खत्म हो जाएंगी.</w:t>
      </w:r>
    </w:p>
    <w:p>
      <w:r>
        <w:rPr>
          <w:b w:val="0"/>
          <w:i w:val="0"/>
        </w:rPr>
        <w:t>उनकी बात सुनकर भावना का गुस्सा फूट पडा. वह चिल्लाई—</w:t>
      </w:r>
      <w:r>
        <w:t xml:space="preserve"> </w:t>
      </w:r>
      <w:r>
        <w:rPr>
          <w:b w:val="0"/>
          <w:i w:val="0"/>
        </w:rPr>
        <w:t>(क्रोध से)" चुप रहो खुमार! तुम सबने आर्या को कभी स्वीकारा ही नही. आज उसी ने तुम सबकी जान बचाई है. और तुम लोग यहां खडे बस अपने भविष्य की चिंता कर रहे हो! तुम्हारे लिए ये बच्चा अभी भी निकम्मा है? अगर ये न होता तो आज तुम सबकी लाशें इस जंगल में पडी होती.</w:t>
      </w:r>
      <w:r>
        <w:t xml:space="preserve"> </w:t>
      </w:r>
      <w:r>
        <w:rPr>
          <w:b w:val="0"/>
          <w:i w:val="0"/>
        </w:rPr>
        <w:t>भावना की बात सुनकर वहां का माहौल भारी हो गया. सभी लोग सिर झुकाकर खडे हो गए.</w:t>
      </w:r>
      <w:r>
        <w:t xml:space="preserve"> </w:t>
      </w:r>
      <w:r>
        <w:rPr>
          <w:b w:val="0"/>
          <w:i w:val="0"/>
        </w:rPr>
        <w:t>तभी आर्या खांसते हुए उठ कर बैठ गया, और बोला—</w:t>
      </w:r>
      <w:r>
        <w:t xml:space="preserve"> </w:t>
      </w:r>
      <w:r>
        <w:rPr>
          <w:b w:val="0"/>
          <w:i w:val="0"/>
        </w:rPr>
        <w:t>(दृढता से)" मै जिंदा हूं, किसी को डरने की जरूरत नही है. थोडा आराम करने से मै ठीक हो जाऊंगा, लेकिन उससे पहले हमे अपने दुश्मनो को खत्म करना होगा, सुंदरगढ पर मंडरा रहे खतरे को मिटाना होगा.</w:t>
      </w:r>
    </w:p>
    <w:p>
      <w:r>
        <w:rPr>
          <w:b w:val="0"/>
          <w:i w:val="0"/>
        </w:rPr>
        <w:t>तभी भावना ने कहा—</w:t>
      </w:r>
      <w:r>
        <w:t xml:space="preserve"> </w:t>
      </w:r>
      <w:r>
        <w:rPr>
          <w:b w:val="0"/>
          <w:i w:val="0"/>
        </w:rPr>
        <w:t>(निराशा से)" हम उसका मुकाबला नही कर सकते, वो दस रैंक पर पहुंच चूका है.</w:t>
      </w:r>
      <w:r>
        <w:t xml:space="preserve"> </w:t>
      </w:r>
      <w:r>
        <w:rPr>
          <w:b w:val="0"/>
          <w:i w:val="0"/>
        </w:rPr>
        <w:t>तभी आर्या ने कहा—</w:t>
      </w:r>
      <w:r>
        <w:t xml:space="preserve"> </w:t>
      </w:r>
      <w:r>
        <w:rPr>
          <w:b w:val="0"/>
          <w:i w:val="0"/>
        </w:rPr>
        <w:t>(साहस से)" तो क्या हुआ अगर वो दस रैंक पर है? दस रैंक का लडाकू अमर थोडी ना हो गया है. हमारे पास कितनी सेना है?</w:t>
      </w:r>
    </w:p>
    <w:p>
      <w:r>
        <w:rPr>
          <w:b w:val="0"/>
          <w:i w:val="0"/>
        </w:rPr>
        <w:t>तभी भावना ने कहा—</w:t>
      </w:r>
      <w:r>
        <w:t xml:space="preserve"> </w:t>
      </w:r>
      <w:r>
        <w:rPr>
          <w:b w:val="0"/>
          <w:i w:val="0"/>
        </w:rPr>
        <w:t>(दुख से)" पहले तो बीस हजार थे लेकिन आधे से ज्यादा सैनिक मारे जा चुके है.</w:t>
      </w:r>
      <w:r>
        <w:t xml:space="preserve"> </w:t>
      </w:r>
      <w:r>
        <w:rPr>
          <w:b w:val="0"/>
          <w:i w:val="0"/>
        </w:rPr>
        <w:t>आर्या धीरे- धीरे खडा हुआ. उसका चेहरा थका हुआ था लेकिन आंखों मे अद्भुत चमक थी.</w:t>
      </w:r>
      <w:r>
        <w:t xml:space="preserve"> </w:t>
      </w:r>
      <w:r>
        <w:rPr>
          <w:b w:val="0"/>
          <w:i w:val="0"/>
        </w:rPr>
        <w:t>तभी समर्थ सेन ने आगे आकर आर्या को एक छोटा सा बाक्स दिया और बोले—</w:t>
      </w:r>
      <w:r>
        <w:t xml:space="preserve"> </w:t>
      </w:r>
      <w:r>
        <w:rPr>
          <w:b w:val="0"/>
          <w:i w:val="0"/>
        </w:rPr>
        <w:t>(गंभीर स्वर में)" ये तुम्हारी खर्च हो चुकी शक्तियों को जल्द भर देगा, इसे खा लो. अब सुंदरगढ की रक्षा तुम्हारे हाथो में है.</w:t>
      </w:r>
    </w:p>
    <w:p>
      <w:r>
        <w:rPr>
          <w:b w:val="0"/>
          <w:i w:val="0"/>
        </w:rPr>
        <w:t>आर्या ना चाहते हुए वह बक्सा लेकर उसमे से गोली निकाल कर खा लेता है, जिससे तुरंत उसकी एनर्जी फुल हो जाती है. यह देख वह बहुत खुश हुआ.</w:t>
      </w:r>
    </w:p>
    <w:p>
      <w:r>
        <w:rPr>
          <w:b w:val="0"/>
          <w:i w:val="0"/>
        </w:rPr>
        <w:t>उसने अपनी मुट्ठी बांधी और जोर से बोला—</w:t>
      </w:r>
      <w:r>
        <w:t xml:space="preserve"> </w:t>
      </w:r>
      <w:r>
        <w:rPr>
          <w:b w:val="0"/>
          <w:i w:val="0"/>
        </w:rPr>
        <w:t>(सम्मान से)" शुक्रिया फैमली हेड.</w:t>
      </w:r>
      <w:r>
        <w:t xml:space="preserve"> </w:t>
      </w:r>
      <w:r>
        <w:rPr>
          <w:b w:val="0"/>
          <w:i w:val="0"/>
        </w:rPr>
        <w:t>आर्या के मुंह से" दादा जी" ना सुनकर" फैमली हेड" सुनकर समर्थ सेन के दिल में दर्द सा महसूस हुआ.</w:t>
      </w:r>
      <w:r>
        <w:t xml:space="preserve"> </w:t>
      </w:r>
      <w:r>
        <w:rPr>
          <w:b w:val="0"/>
          <w:i w:val="0"/>
        </w:rPr>
        <w:t>तभी उन्हे याद आया कि आर्या बचपन में उनके पास आकर कहता था" दादा जी" तो समर्थ सेन ने उसे दादा जी कहने से मना कर दिया था. वह बोले थे—</w:t>
      </w:r>
      <w:r>
        <w:t xml:space="preserve"> </w:t>
      </w:r>
      <w:r>
        <w:rPr>
          <w:b w:val="0"/>
          <w:i w:val="0"/>
        </w:rPr>
        <w:t>(कठोर स्वर में याद करते हुए)" तू गोद लिया हुआ है, मै तेरा दादा नही हूं.</w:t>
      </w:r>
    </w:p>
    <w:p>
      <w:r>
        <w:rPr>
          <w:b w:val="0"/>
          <w:i w:val="0"/>
        </w:rPr>
        <w:t>यह याद आते ही उन्होंने एक लम्बी सांस ली और फिर कुछ नही बोले. वही आर्या ने दूसरे लोगो की तरफ देखा और बोला—</w:t>
      </w:r>
      <w:r>
        <w:t xml:space="preserve"> </w:t>
      </w:r>
      <w:r>
        <w:rPr>
          <w:b w:val="0"/>
          <w:i w:val="0"/>
        </w:rPr>
        <w:t>(प्रेरणा देते हुए)" अगर हमारी सेना आधी रह गई है तो क्या हुआ? हमारे पास वो है जो मनोरगंज के पास कभी नही होगा—हमारा आत्मविश्वास, हमारी धरती, और मेरी बीस्ट सेना. जब तक मेरी सांसे चल रही है. सुंदरगढ कभी हार नही सकता.</w:t>
      </w:r>
      <w:r>
        <w:t xml:space="preserve"> </w:t>
      </w:r>
      <w:r>
        <w:rPr>
          <w:b w:val="0"/>
          <w:i w:val="0"/>
        </w:rPr>
        <w:t>उसकी आवाज गूंजते ही जंगल में सन्नाटा पसर गया. सबकी आंखें उसी की ओर टिक गईं. खुमार सेन, जो अभी तक निराश थे, अब पहली बार आर्या के चेहरे पर वही तेज देख पा रहे थे, जो कभी समर्थ सेन के चेहरे पर हुआ करता था.</w:t>
      </w:r>
      <w:r>
        <w:t xml:space="preserve"> </w:t>
      </w:r>
      <w:r>
        <w:rPr>
          <w:b w:val="0"/>
          <w:i w:val="0"/>
        </w:rPr>
        <w:t>आर्या ने सीटी बजाई. अगले ही पल आसमान कांप उठा. फायर फिनिक्स ने बिजली जैसी चीख मारी और आकाश से नीचे उतरा. साथ ही उसके पीछे से सुनहरे बाघ, सफेद बाघ, डार्क ग्रिजली भालू, आइस अजगर और खूनी भेडिया, और राक्षसी घोडे गरजते हुए बाहर आए. पूरा जंगल थर्रा उठा.</w:t>
      </w:r>
      <w:r>
        <w:t xml:space="preserve"> </w:t>
      </w:r>
      <w:r>
        <w:rPr>
          <w:b w:val="0"/>
          <w:i w:val="0"/>
        </w:rPr>
        <w:t>भावना ने आश्चर्य और गर्व से अपने बेटे की ओर देखा. उसकी आंखों में आंसू थे—लेकिन अब वो डर के आंसू नही थे, बल्कि गर्व और विश्वास के आंसू थे.</w:t>
      </w:r>
      <w:r>
        <w:t xml:space="preserve"> </w:t>
      </w:r>
      <w:r>
        <w:rPr>
          <w:b w:val="0"/>
          <w:i w:val="0"/>
        </w:rPr>
        <w:t>आर्या ने तलवार उठाई और ऊंची आवाज में बोला—</w:t>
      </w:r>
      <w:r>
        <w:t xml:space="preserve"> </w:t>
      </w:r>
      <w:r>
        <w:rPr>
          <w:b w:val="0"/>
          <w:i w:val="0"/>
        </w:rPr>
        <w:t>(गर्जना करते हुए)" सुंदरगढ के वीरो! आज हमारी असली परीक्षा है. मनोरगंज सोचता है कि वो हमे गुलाम बना लेगा. लेकिन आज. हम उन्हें दिखाएंगे कि यह धरती हमारी है. और इस धरती के हर योद्धा की आखिरी सांस तक की शक्ति. मनोरगंज को चीर डालेगी!</w:t>
      </w:r>
    </w:p>
    <w:p>
      <w:r>
        <w:rPr>
          <w:b w:val="0"/>
          <w:i w:val="0"/>
        </w:rPr>
        <w:t>तभी फिर आर्या ने सेन परिवार के लोगो की तरफ देख कर कहा—</w:t>
      </w:r>
      <w:r>
        <w:t xml:space="preserve"> </w:t>
      </w:r>
      <w:r>
        <w:rPr>
          <w:b w:val="0"/>
          <w:i w:val="0"/>
        </w:rPr>
        <w:t>(प्रश्न करते हुए)" वैसे हमारी सेना है कहां?</w:t>
      </w:r>
      <w:r>
        <w:t xml:space="preserve"> </w:t>
      </w:r>
      <w:r>
        <w:rPr>
          <w:b w:val="0"/>
          <w:i w:val="0"/>
        </w:rPr>
        <w:t>तभी किसी ने कहा—</w:t>
      </w:r>
      <w:r>
        <w:t xml:space="preserve"> </w:t>
      </w:r>
      <w:r>
        <w:rPr>
          <w:b w:val="0"/>
          <w:i w:val="0"/>
        </w:rPr>
        <w:t>(जवाब देते हुए)" युद्ध के मैदान मे"</w:t>
      </w:r>
      <w:r>
        <w:rPr>
          <w:b w:val="0"/>
          <w:i w:val="0"/>
        </w:rPr>
        <w:t>इतना सुनने की देर थी, आर्या ने फायर फिनिक्स को ऑर्डर दिया और वह तुरंत अपनी बीस्ट सेना को लेकर युद्ध के मैदान की ओर बढ गया.</w:t>
      </w:r>
      <w:r>
        <w:t xml:space="preserve"> </w:t>
      </w:r>
      <w:r>
        <w:rPr>
          <w:b w:val="0"/>
          <w:i w:val="0"/>
        </w:rPr>
        <w:t>मैदान में जाते समय आर्या मन ही मन सोचता है—</w:t>
      </w:r>
      <w:r>
        <w:t xml:space="preserve"> </w:t>
      </w:r>
      <w:r>
        <w:rPr>
          <w:b w:val="0"/>
          <w:i w:val="0"/>
        </w:rPr>
        <w:t>(मन में)" कैसे- कैसे लोग है. जब महल पर दुश्मनो का कब्जा हो गया, शहर पर दुश्मनो का कब्जा हो गया, तो सैनिक मैदान में किसके लिए लड रहे है? उनका तो हौसला ही टूट गया होगा.</w:t>
      </w:r>
    </w:p>
    <w:p>
      <w:r>
        <w:rPr>
          <w:b w:val="0"/>
          <w:i w:val="0"/>
        </w:rPr>
        <w:t>वह जैसे ही युद्ध के मैदान में पहुंचा, सुंदरगढ की सेना बहुत बुरी तरह हार रही थी. उनका मनोबल टूट चुका था, उनकी जीने की इच्छा अब खत्म हो चुकी थी. आखिर वह लडे तो किसके लिए? फिर भी वह लड रहे थे, लेकिन उनका ध्यान वहां था नही. उनके परिवार वाले कहां है, कुछ भी पता नही.</w:t>
      </w:r>
    </w:p>
    <w:p>
      <w:r>
        <w:rPr>
          <w:b w:val="0"/>
          <w:i w:val="0"/>
        </w:rPr>
        <w:t>यह सब देख आर्या का मन बेचैन हो गया. उसने फिनिक्स को आदेश दिया जिसके बाद फिनिक्स ने दुश्मनो की सेना के ऊपर आग बरसाना शुरु कर दिया. बाकी कसर आइस अजगर ने पूरी कर दी, नुकीले- नुकीले बर्फ के टुकडे मनोरगंज की सेना के ऊपर फेंक कर.</w:t>
      </w:r>
    </w:p>
    <w:p>
      <w:r>
        <w:rPr>
          <w:b w:val="0"/>
          <w:i w:val="0"/>
        </w:rPr>
        <w:t>तभी आर्या ने हुंकार भरी—</w:t>
      </w:r>
      <w:r>
        <w:t xml:space="preserve"> </w:t>
      </w:r>
      <w:r>
        <w:rPr>
          <w:b w:val="0"/>
          <w:i w:val="0"/>
        </w:rPr>
        <w:t>(उत्साह से)" सुंदरगढ के वीरो! आज हमारी असली परीक्षा है. अपने घरवालो की चिंता मत करो, उन्हे महफूज जगह पर भेज दिया गया है.</w:t>
      </w:r>
      <w:r>
        <w:t xml:space="preserve"> </w:t>
      </w:r>
      <w:r>
        <w:rPr>
          <w:b w:val="0"/>
          <w:i w:val="0"/>
        </w:rPr>
        <w:t>यह सुनकर सैनिको ने राहत की सांस ली.</w:t>
      </w:r>
      <w:r>
        <w:t xml:space="preserve"> </w:t>
      </w:r>
      <w:r>
        <w:rPr>
          <w:b w:val="0"/>
          <w:i w:val="0"/>
        </w:rPr>
        <w:t>तभी फिर आर्या ने आगे कहा—</w:t>
      </w:r>
      <w:r>
        <w:t xml:space="preserve"> </w:t>
      </w:r>
      <w:r>
        <w:rPr>
          <w:b w:val="0"/>
          <w:i w:val="0"/>
        </w:rPr>
        <w:t>(प्रेरणा से)" मनोरगंज सोचता है कि वो हमे गुलाम बना लेगा. लेकिन आज. हम उन्हें दिखाएंगे कि यह धरती हमारी है. और इस धरती के हर योद्धा की आखिरी सांस तक की शक्ति. मनोरगंज को चीर डालेगी!</w:t>
      </w:r>
    </w:p>
    <w:p>
      <w:r>
        <w:rPr>
          <w:b w:val="0"/>
          <w:i w:val="0"/>
        </w:rPr>
        <w:t>सैनिकों की भीड में जोरदार हुंकार उठी—</w:t>
      </w:r>
      <w:r>
        <w:t xml:space="preserve"> </w:t>
      </w:r>
      <w:r>
        <w:rPr>
          <w:b w:val="0"/>
          <w:i w:val="0"/>
        </w:rPr>
        <w:t>(सामूहिक गर्जना)" जय सुंदरगढ! जय सुंदरगढ!</w:t>
      </w:r>
      <w:r>
        <w:t xml:space="preserve"> </w:t>
      </w:r>
      <w:r>
        <w:rPr>
          <w:b w:val="0"/>
          <w:i w:val="0"/>
        </w:rPr>
        <w:t>उसी समय आर्या ने फायर फिनिक्स पर सवार होकर अपनी सेना को आगे बढाया. बीस्ट सेना आगे- आगे दौड पडी—चारों चूजे बिजली की तरह आसमान से उतरकर दुश्मनो पर झपट पडे, भालू ने धरती हिलाकर सैनिको को गिरा दिया, आइस अजगर ने अपनी बर्फीली सांस से दुश्मनो की टुकडियां जमींदोज कर दी, और रक्तभेडिया की चीख से सैकडो सैनिक दहशत में भागने लगे.</w:t>
      </w:r>
      <w:r>
        <w:t xml:space="preserve"> </w:t>
      </w:r>
      <w:r>
        <w:rPr>
          <w:b w:val="0"/>
          <w:i w:val="0"/>
        </w:rPr>
        <w:t>मनोरगंज का महल दूर से दिखाई देने लगा. ये महल सुंदरगढ के सेन परिवार का ही था, जिसपर मनोरगंज वालो ने कब्जा कर लिया था. उसकी ऊंची- ऊंची दीवारे और काले झंडे हवा में लहरा रहे थे. दीवार पर खडे सैनिक तीर बरसाने लगे, लेकिन आर्या की सेना ऐसे बढ रही थी जैसे आंधी तूफान सब बहा ले जाए.</w:t>
      </w:r>
      <w:r>
        <w:t xml:space="preserve"> </w:t>
      </w:r>
      <w:r>
        <w:rPr>
          <w:b w:val="0"/>
          <w:i w:val="0"/>
        </w:rPr>
        <w:t>आर्या ने हवा में छलांग लगाई और सुनहरी रोशनी से भरी तलवार के एक ही वार से महल का मुख्य फाटक तोड डाला.</w:t>
      </w:r>
      <w:r>
        <w:t xml:space="preserve"> </w:t>
      </w:r>
      <w:r>
        <w:rPr>
          <w:b w:val="0"/>
          <w:i w:val="0"/>
        </w:rPr>
        <w:t>(ललकार करते हुए)" आज इस महल मे वही झंडा लहराएगा. जो सुंदरगढ का है.</w:t>
      </w:r>
    </w:p>
    <w:p>
      <w:r>
        <w:rPr>
          <w:b w:val="0"/>
          <w:i w:val="0"/>
        </w:rPr>
        <w:t>उसकी बात सुनकर सुंदरगढ की सेना गर्जना करती हुई भीतर घुस पडी. युद्ध भयंकर रूप ले चुका था. मनोरगंज के सैनिक हजारों की संख्या में खडे थे—लेकिन अब उनके सामने सिर्फ एक लडका और कुछ सैनिक के साथ कुछ बीस्ट भी थे.</w:t>
      </w:r>
    </w:p>
    <w:p>
      <w:r>
        <w:rPr>
          <w:b w:val="0"/>
          <w:i w:val="0"/>
        </w:rPr>
        <w:t>महल के गहरे कक्ष मे बडी गोल मेज लगी थी. उसके चारों ओर मनोरगंज की सेना के बडे अधिकारी बैठे थे. कमरे में सिर्फ मशालो की हल्की रोशनी थी और चारो तरफ भारी खामोशी छाई हुई थी.</w:t>
      </w:r>
    </w:p>
    <w:p>
      <w:r>
        <w:rPr>
          <w:b w:val="0"/>
          <w:i w:val="0"/>
        </w:rPr>
        <w:t>एक अधिकारी ने गुस्से से मुट्ठी मारते हुए कहा—</w:t>
      </w:r>
      <w:r>
        <w:t xml:space="preserve"> </w:t>
      </w:r>
      <w:r>
        <w:rPr>
          <w:b w:val="0"/>
          <w:i w:val="0"/>
        </w:rPr>
        <w:t>(क्रोध से)" ये क्या हो रहा है? सेन परिवार के पीछे भेजे गए हमारे दोनों सेनापति. क्रूर सिंह और भद्र! दोनों का कोई पता नही! अगर वो मारे गए हैं. तो सोचो किसकी इतनी हिम्मत हुई होगी? ये काम सिर्फ समर्थ सेन कर सकता है. लेकिन वो तो अधमरी हालत में पडा है.</w:t>
      </w:r>
      <w:r>
        <w:t xml:space="preserve"> </w:t>
      </w:r>
      <w:r>
        <w:rPr>
          <w:b w:val="0"/>
          <w:i w:val="0"/>
        </w:rPr>
        <w:t>दूसरा अधिकारी बोला—</w:t>
      </w:r>
      <w:r>
        <w:t xml:space="preserve"> </w:t>
      </w:r>
      <w:r>
        <w:rPr>
          <w:b w:val="0"/>
          <w:i w:val="0"/>
        </w:rPr>
        <w:t>(विचार करते हुए)" सही कहा. समर्थ सेन अकेले इतना सब नही कर सकता. लेकिन अगर सेन परिवार के किसी अन्य सदस्य का ये काम हुआ तो. तो हमारे लिए ये सबसे बडा खतरा है.</w:t>
      </w:r>
    </w:p>
    <w:p>
      <w:r>
        <w:rPr>
          <w:b w:val="0"/>
          <w:i w:val="0"/>
        </w:rPr>
        <w:t>तभी एक अधिकारी बोला—</w:t>
      </w:r>
      <w:r>
        <w:t xml:space="preserve"> </w:t>
      </w:r>
      <w:r>
        <w:rPr>
          <w:b w:val="0"/>
          <w:i w:val="0"/>
        </w:rPr>
        <w:t>(आश्वासन देते हुए)" हमारी जानकारी के मुताबिक केवल समर्थ सेन ही लेवल नौ पर पहुंचा है, बाकी सब कमजोर है. वो हमारे सेनापतियों का कुछ भी नही बिगाड सकते.</w:t>
      </w:r>
      <w:r>
        <w:t xml:space="preserve"> </w:t>
      </w:r>
      <w:r>
        <w:rPr>
          <w:b w:val="0"/>
          <w:i w:val="0"/>
        </w:rPr>
        <w:t>तीसरा अधिकारी धीरे से फुसफुसाया—</w:t>
      </w:r>
      <w:r>
        <w:t xml:space="preserve"> </w:t>
      </w:r>
      <w:r>
        <w:rPr>
          <w:b w:val="0"/>
          <w:i w:val="0"/>
        </w:rPr>
        <w:t>(चेतावनी देते हुए)" और भूलना मत. महाराज आने ही वाले हैं. अगर उनके आने से पहले हमने सेन वंश का विनाश नही किया. तो हम सबको कठोर सजा मिलेगी. महाराज किसी की असफलता बर्दाश्त नही करते.</w:t>
      </w:r>
    </w:p>
    <w:p>
      <w:r>
        <w:rPr>
          <w:b w:val="0"/>
          <w:i w:val="0"/>
        </w:rPr>
        <w:t>ये सुनकर माहौल और भी भारी हो गया. कक्ष की हवा मानो जम गई थी.</w:t>
      </w:r>
    </w:p>
    <w:p>
      <w:r>
        <w:rPr>
          <w:b w:val="0"/>
          <w:i w:val="0"/>
        </w:rPr>
        <w:t>तभी कोने मे बैठे एक ऊंचे कद वाले, गहरे नीले कवचधारी अधिकारी ने धीमी आवाज में कहा—</w:t>
      </w:r>
      <w:r>
        <w:t xml:space="preserve"> </w:t>
      </w:r>
      <w:r>
        <w:rPr>
          <w:b w:val="0"/>
          <w:i w:val="0"/>
        </w:rPr>
        <w:t>(गंभीर स्वर में)" महाराज के स्वागत की सारी तैयारी मेरी जिम्मेदारी है. तुम लोग सेन परिवार को खत्म करने पर ध्यान दो. अगर महाराज आते ही देखेंगे कि उनकी आज्ञा पूरी नही हुई. तो पहले तुम्हारी गर्दने जाएंगी.</w:t>
      </w:r>
      <w:r>
        <w:t xml:space="preserve"> </w:t>
      </w:r>
      <w:r>
        <w:rPr>
          <w:b w:val="0"/>
          <w:i w:val="0"/>
        </w:rPr>
        <w:t>बाकी अधिकारियों ने उसकी बात सुनकर सहमति में सिर हिलाया. वे सभी योजना बनाने में ही लगे थे कि तभी अचानक दरवाजा जोर से धडाम की आवाज के साथ खुला.</w:t>
      </w:r>
      <w:r>
        <w:t xml:space="preserve"> </w:t>
      </w:r>
      <w:r>
        <w:rPr>
          <w:b w:val="0"/>
          <w:i w:val="0"/>
        </w:rPr>
        <w:t>एक घायल सैनिक लडखडाता हुआ भीतर घुसा. उसकी वर्दी पर खून के धब्बे थे और चेहरा पीला पड चुका था. वह जमीन पर गिरते- गिरते चिल्लाया—</w:t>
      </w:r>
      <w:r>
        <w:t xml:space="preserve"> </w:t>
      </w:r>
      <w:r>
        <w:rPr>
          <w:b w:val="0"/>
          <w:i w:val="0"/>
        </w:rPr>
        <w:t>(घबराहट से)" हम पर हमला हो गया है! वो लडका! पता नही एक लडका कहां से कुछ खतरनाक बीस्ट पकड लाया है, और सुंदरगढ की सेना भी उसके साथ मिल चुकी है. उसके साथ जो जानवर है, वो भयानक जानवर पूरी सेना बराबर है. वो सीधे महल की ओर बढ रहा है.</w:t>
      </w:r>
    </w:p>
    <w:p>
      <w:r>
        <w:rPr>
          <w:b w:val="0"/>
          <w:i w:val="0"/>
        </w:rPr>
        <w:t>यह सुनते ही पूरा कक्ष हिल गया. सभी अधिकारी खडे हो गए. उनके चेहरों पर हैरानी और डर साफ झलक रहा था.</w:t>
      </w:r>
    </w:p>
    <w:p>
      <w:r>
        <w:rPr>
          <w:b w:val="0"/>
          <w:i w:val="0"/>
        </w:rPr>
        <w:t>नीले कवच वाला अधिकारी दांत पीसते हुए बोला—</w:t>
      </w:r>
      <w:r>
        <w:t xml:space="preserve"> </w:t>
      </w:r>
      <w:r>
        <w:rPr>
          <w:b w:val="0"/>
          <w:i w:val="0"/>
        </w:rPr>
        <w:t>(क्रोध से)" एक बच्चा? और हमारी इतनी बडी सेना डगमगा रही है? अगर ये सच है तो हमे अभी बाहर जाना होगा. महाराज के आने से पहले. इस लडके का नामो- निशान मिटा देना होगा.</w:t>
      </w:r>
      <w:r>
        <w:t xml:space="preserve"> </w:t>
      </w:r>
      <w:r>
        <w:rPr>
          <w:b w:val="0"/>
          <w:i w:val="0"/>
        </w:rPr>
        <w:t>उसकी आंखों में खून उतर आया. फिर उसने उस सैनिक से कहा—</w:t>
      </w:r>
      <w:r>
        <w:t xml:space="preserve"> </w:t>
      </w:r>
      <w:r>
        <w:rPr>
          <w:b w:val="0"/>
          <w:i w:val="0"/>
        </w:rPr>
        <w:t>(पूछते हुए)" वैसे कितने बीस्ट है?</w:t>
      </w:r>
    </w:p>
    <w:p>
      <w:r>
        <w:rPr>
          <w:b w:val="0"/>
          <w:i w:val="0"/>
        </w:rPr>
        <w:t>यह सुनकर वह सैनिक गिनती करते हुए बोला—</w:t>
      </w:r>
      <w:r>
        <w:t xml:space="preserve"> </w:t>
      </w:r>
      <w:r>
        <w:rPr>
          <w:b w:val="0"/>
          <w:i w:val="0"/>
        </w:rPr>
        <w:t>(डरते हुए)" छह या सात होंगे.</w:t>
      </w:r>
      <w:r>
        <w:t xml:space="preserve"> </w:t>
      </w:r>
      <w:r>
        <w:rPr>
          <w:b w:val="0"/>
          <w:i w:val="0"/>
        </w:rPr>
        <w:t>सैनिक ने बोलना खत्म भी नही किया था, तब तक उस अधिकारी ने उसे एक जोर का थप्पड मार दिया और बोला—</w:t>
      </w:r>
      <w:r>
        <w:t xml:space="preserve"> </w:t>
      </w:r>
      <w:r>
        <w:rPr>
          <w:b w:val="0"/>
          <w:i w:val="0"/>
        </w:rPr>
        <w:t>(गुस्से में)" तुम सब के सब निक्कमे हो.</w:t>
      </w:r>
    </w:p>
    <w:p>
      <w:r>
        <w:rPr>
          <w:b w:val="0"/>
          <w:i w:val="0"/>
        </w:rPr>
        <w:t>उसने अपनी काली तलवार उठाई और आदेश दिया—</w:t>
      </w:r>
      <w:r>
        <w:t xml:space="preserve"> </w:t>
      </w:r>
      <w:r>
        <w:rPr>
          <w:b w:val="0"/>
          <w:i w:val="0"/>
        </w:rPr>
        <w:t>(आदेश देते हुए)" सभी विशेष दस्ता तैयार करो. अब वक्त आ गया है कि मनोर परिवार के आखिरी दुश्मन को भी खत्म कर दिया जाए!</w:t>
      </w:r>
      <w:r>
        <w:t xml:space="preserve"> </w:t>
      </w:r>
      <w:r>
        <w:rPr>
          <w:b w:val="0"/>
          <w:i w:val="0"/>
        </w:rPr>
        <w:t>नीले कवच वाला अधिकारी धीरे- धीरे उठ खडा हुआ. उसकी ऊंचाई लगभग सात फीट से भी ज्यादा थी और उसकी तलवार से काली धुंध सी लहरे उठ रही थी. वह गरजती आवाज में बोला—</w:t>
      </w:r>
      <w:r>
        <w:t xml:space="preserve"> </w:t>
      </w:r>
      <w:r>
        <w:rPr>
          <w:b w:val="0"/>
          <w:i w:val="0"/>
        </w:rPr>
        <w:t>(ललकारते हुए)" मै. तीसरा सेनापति वज्रकाय. लेवल नौ का लडाकू हूं और बाकी दोनो सेनापति भी लेवल आठ के लडाकू है. हम तीनों सेनापति अब एक साथ युद्ध में उतरेंगे. क्रूर सिंह और भद्र का क्या हुआ, यह अब मायने नही रखता. वो लडका अब हमारे हाथों अपनी मौत देखेगा.</w:t>
      </w:r>
    </w:p>
    <w:p>
      <w:r>
        <w:rPr>
          <w:b w:val="0"/>
          <w:i w:val="0"/>
        </w:rPr>
        <w:t>उसकी यह घोषणा सुनते ही बाकी दो सेनापति भी उठ खडे हुए. एक—लाल कवच पहने, तिकोनी आंखों वाला" अग्निशूल" था, जिसकी भाले से लपटें उठती थी. दूसरा—चांदी जैसे बाल और नीले परिधान में" नीलवज्र" जो बिजली की गति से वार करता था.</w:t>
      </w:r>
    </w:p>
    <w:p>
      <w:r>
        <w:rPr>
          <w:b w:val="0"/>
          <w:i w:val="0"/>
        </w:rPr>
        <w:t>माहौल और भी भारी हो गया. कमरे में बैठे मंत्री, जिसने सुनहरी कढाई वाली गोल पगडी पहनी थी, गंभीर स्वर में बोला—</w:t>
      </w:r>
      <w:r>
        <w:t xml:space="preserve"> </w:t>
      </w:r>
      <w:r>
        <w:rPr>
          <w:b w:val="0"/>
          <w:i w:val="0"/>
        </w:rPr>
        <w:t>(चेतावनी देते हुए)" याद रखो, महाराज विकराल मनोर किसी भी क्षण पहुंच सकते हैं. अगर इससे पहले ये लडका और उसकी बीस्ट सेना नही मारी गई. तो हम सबका अंत निश्चित है. हमे इस मामले को तुरंत खत्म करना होगा.</w:t>
      </w:r>
      <w:r>
        <w:t xml:space="preserve"> </w:t>
      </w:r>
      <w:r>
        <w:rPr>
          <w:b w:val="0"/>
          <w:i w:val="0"/>
        </w:rPr>
        <w:t>सभी अधिकारी उसकी बात सुनकर गंभीर हो गए. लेकिन तभी घायल सैनिक, जो अभी भी जमीन पर पडा था, कांपती आवाज में बोला—</w:t>
      </w:r>
      <w:r>
        <w:t xml:space="preserve"> </w:t>
      </w:r>
      <w:r>
        <w:rPr>
          <w:b w:val="0"/>
          <w:i w:val="0"/>
        </w:rPr>
        <w:t>(भय से)" म. महाराज! वो. वो लोग. महल का मुख्य द्वार तोडकर भीतर आ चुके हैं. वो लडका और उसके भयानक बीस्ट. सब अंदर पहुंच गए है.</w:t>
      </w:r>
    </w:p>
    <w:p>
      <w:r>
        <w:rPr>
          <w:b w:val="0"/>
          <w:i w:val="0"/>
        </w:rPr>
        <w:t>यह सुनते ही कक्ष में भारी सन्नाटा छा गया. फिर जैसे ही यह खबर सबके कानों तक पहुंची, पूरा हाल गूंज उठा—</w:t>
      </w:r>
      <w:r>
        <w:t xml:space="preserve"> </w:t>
      </w:r>
      <w:r>
        <w:rPr>
          <w:b w:val="0"/>
          <w:i w:val="0"/>
        </w:rPr>
        <w:t>(हैरानी से)" क्या? वो लडका पहले ही महल में घुस चुका है?</w:t>
      </w:r>
      <w:r>
        <w:t xml:space="preserve"> </w:t>
      </w:r>
      <w:r>
        <w:rPr>
          <w:b w:val="0"/>
          <w:i w:val="0"/>
        </w:rPr>
        <w:t>वज्रकाय की आंखें खून की तरह लाल हो गईं. उसने दहाड मारते हुए अपनी तलवार उठाई—</w:t>
      </w:r>
      <w:r>
        <w:t xml:space="preserve"> </w:t>
      </w:r>
      <w:r>
        <w:rPr>
          <w:b w:val="0"/>
          <w:i w:val="0"/>
        </w:rPr>
        <w:t>(गर्जना करते हुए)" बहुत हो गया! अब हम तीनो सेनापति अपनी- अपनी टुकडी लेकर निकलते हैं. आज इस लडके का नाम और उसकी बीस्ट सेना दोनों को. महल की दीवारों के बीच दफना देंगे!</w:t>
      </w:r>
    </w:p>
    <w:p>
      <w:r>
        <w:rPr>
          <w:b w:val="0"/>
          <w:i w:val="0"/>
        </w:rPr>
        <w:t>आदेश मिलते ही सेनापति अपनी- अपनी टुकडियो के साथ तेजी से बाहर निकल पडे. ढोल की गडगडाहट और भारी कदमों की आवाज ने पूरे महल को हिला दिया.</w:t>
      </w:r>
    </w:p>
    <w:p>
      <w:r>
        <w:rPr>
          <w:b w:val="0"/>
          <w:i w:val="0"/>
        </w:rPr>
        <w:t>आगे की कहानी जानने के लिए सुनिए कहानी का अगला एपिसोड.</w:t>
      </w:r>
    </w:p>
    <w:p>
      <w:r>
        <w:br w:type="page"/>
      </w:r>
    </w:p>
    <w:p>
      <w:pPr>
        <w:pStyle w:val="Heading1"/>
      </w:pPr>
      <w:r>
        <w:t>Ch 37 - संदेश सेन जिंदा है</w:t>
      </w:r>
    </w:p>
    <w:p>
      <w:r>
        <w:rPr>
          <w:b w:val="0"/>
          <w:i w:val="0"/>
        </w:rPr>
        <w:t>जैसे ही तीनो सेनापति अपनी- अपनी टुकडियो के साथ प्रांगण मे पहुंचे, महल की जमीन थरथरा उठी. ढोल बजने लगे, और दुश्मन सैनिको की दहाड आकाश को चीरने लगी.</w:t>
      </w:r>
    </w:p>
    <w:p>
      <w:r>
        <w:rPr>
          <w:b w:val="0"/>
          <w:i w:val="0"/>
        </w:rPr>
        <w:t>सामने आर्या खडा था— फायर फीनिक्स उसके ऊपर मंडरा रहा था, आइस अजगर उसकी बाई ओर लहराता हुआ फुफकार रहा था, सुनहरे बाघ और सफेद बाघ अपने दांत निकालकर गर्जना कर रहे थे, डार्क ग्रिजली भालू ने जमीन पर दोनो पंजे मारकर धरती हिला दी, रक्तभेडिया की चीख ने माहौल को और भी भयावह बना दिया, और राक्षसी घोडे आग की लपटो मे खडे होकर जमीन को रौंद रहे थे. पूरा दृश्य ऐसा लग रहा था मानो किसी देवता ने अपनी दैत्य सेना उतार दी हो.</w:t>
      </w:r>
    </w:p>
    <w:p>
      <w:r>
        <w:rPr>
          <w:b w:val="0"/>
          <w:i w:val="0"/>
        </w:rPr>
        <w:t>नीले कवच वाला विशालकाय सेनापति—वज्रकाय आगे बढा. उसने अपनी काली तलवार को घुमाया, और उससे काली धुंध निकलकर पूरे प्रांगण मे फैल गई. उसकी दहाड गूंजी—</w:t>
      </w:r>
      <w:r>
        <w:t xml:space="preserve"> </w:t>
      </w:r>
      <w:r>
        <w:rPr>
          <w:b w:val="0"/>
          <w:i w:val="0"/>
        </w:rPr>
        <w:t>(गर्जना करते हुए)" यह मेरी तलवार है. जो आत्मा तक को काट देती है. आज तुम्हारे बीस्टो की लाशे यहां बिखर जाएंगी!</w:t>
      </w:r>
      <w:r>
        <w:t xml:space="preserve"> </w:t>
      </w:r>
      <w:r>
        <w:rPr>
          <w:b w:val="0"/>
          <w:i w:val="0"/>
        </w:rPr>
        <w:t>वह सीधा आइस अजगर की ओर झपटा. तलवार और बर्फ का पहला टकराव ऐसा था जैसे दो पहाड टकरा गए हो. चिंगारियां निकली, महल की दीवारो मे दरारे पड गई.</w:t>
      </w:r>
      <w:r>
        <w:t xml:space="preserve"> </w:t>
      </w:r>
      <w:r>
        <w:rPr>
          <w:b w:val="0"/>
          <w:i w:val="0"/>
        </w:rPr>
        <w:t>लेकिन आइस अजगर ने अपनी पूंछ से उसे दूर फेंक दिया और बर्फीली सांस छोडी. पूरा प्रांगण बर्फ की मोटी परत से ढक गया. वज्रकाय ने तलवार से बर्फ को चीर डाला और फिर से गरजकर बोला—</w:t>
      </w:r>
      <w:r>
        <w:t xml:space="preserve"> </w:t>
      </w:r>
      <w:r>
        <w:rPr>
          <w:b w:val="0"/>
          <w:i w:val="0"/>
        </w:rPr>
        <w:t>(क्रोध से)" बुरा नहीं. लेकिन लेवल नौ से भिडने का अंजाम यही है कि तुम मिट जाओगे.</w:t>
      </w:r>
    </w:p>
    <w:p>
      <w:r>
        <w:rPr>
          <w:b w:val="0"/>
          <w:i w:val="0"/>
        </w:rPr>
        <w:t>तभी अचानक फायर फीनिक्स आकाश से उतरा और जलती हुई लपटो का गोला वज्रकाय पर गिरा दिया. बर्फ और आग के बीच संतुलन बिगड गया, और वज्रकाय को मजबूर होकर अपनी पूरी शक्ति लगानी पडी. आर्या हंसकर बोला—</w:t>
      </w:r>
      <w:r>
        <w:t xml:space="preserve"> </w:t>
      </w:r>
      <w:r>
        <w:rPr>
          <w:b w:val="0"/>
          <w:i w:val="0"/>
        </w:rPr>
        <w:t>(आत्मविश्वास से)" लेवल नौ का तू अकेला है. लेकिन मेरे पास दो लेवल नौ बीस्ट है.</w:t>
      </w:r>
      <w:r>
        <w:t xml:space="preserve"> </w:t>
      </w:r>
      <w:r>
        <w:rPr>
          <w:b w:val="0"/>
          <w:i w:val="0"/>
        </w:rPr>
        <w:t>वज्रकाय अब दोनो तरफ से घिर चुका था— एक ओर आग बरसाता फीनिक्स, दूसरी ओर बर्फ फेकता अजगर. उसकी तलवार से निकली काली लहरे कुछ समय तक टिक पाई, लेकिन जैसे ही फीनिक्स और अजगर ने संयुक्त वार किया, आग और बर्फ की टक्कर से विस्फोट हुआ, और वज्रकाय पीछे जा गिरा.</w:t>
      </w:r>
      <w:r>
        <w:t xml:space="preserve"> </w:t>
      </w:r>
      <w:r>
        <w:rPr>
          <w:b w:val="0"/>
          <w:i w:val="0"/>
        </w:rPr>
        <w:t>जैसे तैसे उसने खुद को संभाला और बोला—</w:t>
      </w:r>
      <w:r>
        <w:t xml:space="preserve"> </w:t>
      </w:r>
      <w:r>
        <w:rPr>
          <w:b w:val="0"/>
          <w:i w:val="0"/>
        </w:rPr>
        <w:t>(अकड से)" भले हि ये दोनो मुझे रोक ले, लेकिन मेरी सेना हाथ पर हाथ रख देखती नही रहेगी. ये तुम्हारे पीछे जो मुट्ठी भर सैनिक है, इनकी हालत देखो, ये पहले से हि जखमी है. क्या ये लोग मेरी सेना का मुकाबल कर पाएंगे?</w:t>
      </w:r>
    </w:p>
    <w:p>
      <w:r>
        <w:rPr>
          <w:b w:val="0"/>
          <w:i w:val="0"/>
        </w:rPr>
        <w:t>इतना बोलकर वह जोर जोर से हंसने लगा. तभी आइस अजगर ने मौका देख कर उसपर पूंछ से हमला कर दिया, जिससे वज्रकाय दूर उडता हुआ एक दिवार से टकरा गया, और एक मुट्ठी खून उगल दिया.</w:t>
      </w:r>
    </w:p>
    <w:p>
      <w:r>
        <w:rPr>
          <w:b w:val="0"/>
          <w:i w:val="0"/>
        </w:rPr>
        <w:t>लाल कवच वाला सेनापति अग्निशूल चीखा—</w:t>
      </w:r>
      <w:r>
        <w:t xml:space="preserve"> </w:t>
      </w:r>
      <w:r>
        <w:rPr>
          <w:b w:val="0"/>
          <w:i w:val="0"/>
        </w:rPr>
        <w:t>(गुस्से मे )" मेरा भाला आग से भी तेज है. देखो कैसे मै इन जानवरो को भस्म कर दूंगा!</w:t>
      </w:r>
      <w:r>
        <w:t xml:space="preserve"> </w:t>
      </w:r>
      <w:r>
        <w:rPr>
          <w:b w:val="0"/>
          <w:i w:val="0"/>
        </w:rPr>
        <w:t>उसने आग उगलता भाला उठाया और सुनेहरे बाघ पर वार किया. भाला टकराते ही इतनी गर्मी फैली कि जमीन पिघलने लगी. लेकिन तभी सुनहरे बाघ ने छलांग लगाकर उसकी पीठ पर चोट की, और उसी समय ग्रिजली भालू ने अपने पंजो से प्रहार कर उसे जमीन पर पटक दिया.</w:t>
      </w:r>
      <w:r>
        <w:t xml:space="preserve"> </w:t>
      </w:r>
      <w:r>
        <w:rPr>
          <w:b w:val="0"/>
          <w:i w:val="0"/>
        </w:rPr>
        <w:t>अग्निशूल ने भाले से आग का गोला निकाला और भालू को पीछे धकेला, लेकिन सुनहरा बाघ बिजली की गति से उसके ऊपर टूट पडा और उसके कवच को चीर दिया. कुछ ही समय मे अग्निशूल की सांसे भारी हो गई. वह चिल्लाया—</w:t>
      </w:r>
      <w:r>
        <w:t xml:space="preserve"> </w:t>
      </w:r>
      <w:r>
        <w:rPr>
          <w:b w:val="0"/>
          <w:i w:val="0"/>
        </w:rPr>
        <w:t>(विश्वास न होते हुए)" असंभव! मै लेवल आठ हूं और ये जानवर"</w:t>
      </w:r>
      <w:r>
        <w:rPr>
          <w:b w:val="0"/>
          <w:i w:val="0"/>
        </w:rPr>
        <w:t>आर्या ने तलवार से उसकी आग की लपटे काटते हुए कहा—</w:t>
      </w:r>
      <w:r>
        <w:t xml:space="preserve"> </w:t>
      </w:r>
      <w:r>
        <w:rPr>
          <w:b w:val="0"/>
          <w:i w:val="0"/>
        </w:rPr>
        <w:t>(दृढता से)" लेवल से ज्यादा मायने रखता है हौसला. और मेरी बीस्ट सेना तुम्हारी रैंक से कही ज्यादा ताकतवर है.</w:t>
      </w:r>
    </w:p>
    <w:p>
      <w:r>
        <w:rPr>
          <w:b w:val="0"/>
          <w:i w:val="0"/>
        </w:rPr>
        <w:t>अग्निशूल ने आखिरी बार वार करने की कोशिश की, लेकिन सुनहरे बाघ ने उसकी गर्दन दबोच ली और भालू ने उसकी छाती तोड डाली. अग्निशूल वही ढेर हो गया.</w:t>
      </w:r>
    </w:p>
    <w:p>
      <w:r>
        <w:rPr>
          <w:b w:val="0"/>
          <w:i w:val="0"/>
        </w:rPr>
        <w:t>नीले वस्त्रधारी सेनापति नीलवज्र बिजली की गति से दौडा. उसकी तलवार से बिजली की चमक निकल रही थी. उसने रक्तभेडिया पर वार किया और उसके पंजो से चिंगारियां निकल गई.</w:t>
      </w:r>
    </w:p>
    <w:p>
      <w:r>
        <w:rPr>
          <w:b w:val="0"/>
          <w:i w:val="0"/>
        </w:rPr>
        <w:t>रक्तभेडिया गरजा और पीछे से राक्षसी घोडे ने आग उगल दी. नीलवज्र बिजली की तरह बच निकला और हवा मे पलटी मारकर घोडे पर वार किया.</w:t>
      </w:r>
    </w:p>
    <w:p>
      <w:r>
        <w:rPr>
          <w:b w:val="0"/>
          <w:i w:val="0"/>
        </w:rPr>
        <w:t>लेकिन रक्तभेडिया की चीख ने उसके संतुलन को बिगाड दिया. उसी समय राक्षसी घोडे ने अपने अग्निमय खुर से वार किया और उसे जमीन पर गिरा दिया.</w:t>
      </w:r>
    </w:p>
    <w:p>
      <w:r>
        <w:rPr>
          <w:b w:val="0"/>
          <w:i w:val="0"/>
        </w:rPr>
        <w:t>आर्या ने मौका देखकर हवा मे छलांग लगाई और उसकी तलवार बिजली की धार से टकराई. बिजली और रोशनी का भयानक टकराव हुआ. नीलवज्र लडखडाया, और उसी समय रक्तभेडिया ने उसकी जांघ पर काट लिया. वह दर्द से चीखा—</w:t>
      </w:r>
      <w:r>
        <w:t xml:space="preserve"> </w:t>
      </w:r>
      <w:r>
        <w:rPr>
          <w:b w:val="0"/>
          <w:i w:val="0"/>
        </w:rPr>
        <w:t>(निराशा से)" नही. मै महाराज के सामने हार नहीं सकता!</w:t>
      </w:r>
      <w:r>
        <w:t xml:space="preserve"> </w:t>
      </w:r>
      <w:r>
        <w:rPr>
          <w:b w:val="0"/>
          <w:i w:val="0"/>
        </w:rPr>
        <w:t>लेकिन राक्षसी घोडे ने अपने दोनो खुर उसकी छाती पर मारे और उसे कुचल डाला. नीलवज्र की चीख महल मे गूंजती रही, और वह वही गिर पडा. वही जो भी सैनिक उनके पास आने की कोशिश कर रहे थे, चारो चूजे उन्हे बेरहम मौत दे रहे थे, बिना चीखे सीधे मौत.</w:t>
      </w:r>
      <w:r>
        <w:t xml:space="preserve"> </w:t>
      </w:r>
      <w:r>
        <w:rPr>
          <w:b w:val="0"/>
          <w:i w:val="0"/>
        </w:rPr>
        <w:t>अब मैदान मे सिर्फ वज्रकाय बचा था. उसके दोनो साथी मारे जा चुके थे. उसकी आंखे खून से लाल हो गई.</w:t>
      </w:r>
      <w:r>
        <w:t xml:space="preserve"> </w:t>
      </w:r>
      <w:r>
        <w:rPr>
          <w:b w:val="0"/>
          <w:i w:val="0"/>
        </w:rPr>
        <w:t>वह दहाडा—</w:t>
      </w:r>
      <w:r>
        <w:t xml:space="preserve"> </w:t>
      </w:r>
      <w:r>
        <w:rPr>
          <w:b w:val="0"/>
          <w:i w:val="0"/>
        </w:rPr>
        <w:t>(गुस्से से)" लडके! तुझे अंदाजा नहीं कि तूने क्या किया है. मै वज्रकाय हूं! लेवल नौ का योद्धा! तू चाहे कितनी भी बीस्ट सेना ले आए, तेरी मौत तय है!</w:t>
      </w:r>
    </w:p>
    <w:p>
      <w:r>
        <w:rPr>
          <w:b w:val="0"/>
          <w:i w:val="0"/>
        </w:rPr>
        <w:t>वह आर्या की ओर झपटा. आइस अजगर और फीनिक्स दोनो ने मिलकर वार किया, लेकिन वज्रकाय ने अपनी तलवार से काली धुंध की ढाल बना ली. कुछ समय तक लडाई बराबरी पर रही— क्यू की वज्रकाय ने अपनी पूरी ताकत को झोक दिया था.</w:t>
      </w:r>
    </w:p>
    <w:p>
      <w:r>
        <w:rPr>
          <w:b w:val="0"/>
          <w:i w:val="0"/>
        </w:rPr>
        <w:t>उसकी तलवार सुनहरी रोशनी से चमक उठी. उसने फीनिक्स और अजगर को इशारा किया. दोनो बीस्ट ो ने अपनी- अपनी शक्ति तलवार मे उडेल दी. आग और बर्फ मिलकर तलवार पर जमा हो गई. आर्या गरजा—</w:t>
      </w:r>
      <w:r>
        <w:t xml:space="preserve"> </w:t>
      </w:r>
      <w:r>
        <w:rPr>
          <w:b w:val="0"/>
          <w:i w:val="0"/>
        </w:rPr>
        <w:t>(शक्ति से)" यह वार सिर्फ मेरा नहीं. सुन्दरगढ की आत्मा का है!</w:t>
      </w:r>
      <w:r>
        <w:t xml:space="preserve"> </w:t>
      </w:r>
      <w:r>
        <w:rPr>
          <w:b w:val="0"/>
          <w:i w:val="0"/>
        </w:rPr>
        <w:t>वह सीधा वज्रकाय की ओर झपटा और तलवार उसके कवच पर मारी. एक विस्फोट हुआ. काला कवच चकनाचूर हो गया. वज्रकाय की आंखे फैल गई—</w:t>
      </w:r>
      <w:r>
        <w:t xml:space="preserve"> </w:t>
      </w:r>
      <w:r>
        <w:rPr>
          <w:b w:val="0"/>
          <w:i w:val="0"/>
        </w:rPr>
        <w:t>(अविश्वास से)" अ असंभव"</w:t>
      </w:r>
      <w:r>
        <w:rPr>
          <w:b w:val="0"/>
          <w:i w:val="0"/>
        </w:rPr>
        <w:t>आग और बर्फ से उसकी पूरी देह जलकर और जमकर चकनाचूर हो गई. वह वही ढेर होकर राख मे बदल गया.</w:t>
      </w:r>
      <w:r>
        <w:t xml:space="preserve"> </w:t>
      </w:r>
      <w:r>
        <w:rPr>
          <w:b w:val="0"/>
          <w:i w:val="0"/>
        </w:rPr>
        <w:t>जैसे ही वज्रकाय गिरा, महल के आंगन मे सन्नाटा छा गया. मनोर गंज के सैनिक सहमे खडे रह गए. आर्या ने तलवार उठाई और ऊंची आवाज मे बोला—</w:t>
      </w:r>
      <w:r>
        <w:t xml:space="preserve"> </w:t>
      </w:r>
      <w:r>
        <w:rPr>
          <w:b w:val="0"/>
          <w:i w:val="0"/>
        </w:rPr>
        <w:t>(विजय घोषणा करते हुए)" सुन्दरगढ अमर है! जो भी इसकी ओर आंख उठाएगा, उसका यही हाल होगा!</w:t>
      </w:r>
    </w:p>
    <w:p>
      <w:r>
        <w:rPr>
          <w:b w:val="0"/>
          <w:i w:val="0"/>
        </w:rPr>
        <w:t>सुन्दरगढ की सेना ने गर्जना की—</w:t>
      </w:r>
      <w:r>
        <w:t xml:space="preserve"> </w:t>
      </w:r>
      <w:r>
        <w:rPr>
          <w:b w:val="0"/>
          <w:i w:val="0"/>
        </w:rPr>
        <w:t>(सामूहिक नारा)" जय सुन्दरगढ! जय सुन्दरगढ!</w:t>
      </w:r>
      <w:r>
        <w:t xml:space="preserve"> </w:t>
      </w:r>
      <w:r>
        <w:rPr>
          <w:b w:val="0"/>
          <w:i w:val="0"/>
        </w:rPr>
        <w:t>आकाश मे फायर फीनिक्स ने चीख लगाई. अजगर ने बर्फ की गर्जना की. और बीस्ट सेना ने पूरे महल को अपने शौर्य से भर दिया.</w:t>
      </w:r>
      <w:r>
        <w:t xml:space="preserve"> </w:t>
      </w:r>
      <w:r>
        <w:rPr>
          <w:b w:val="0"/>
          <w:i w:val="0"/>
        </w:rPr>
        <w:t>रात का समय था. आकाश मे चांद बादलो के पीछे छिपा हुआ था. चारो ओर घना अंधेरा और ठंडी हवा बह रही थी. सैकडो तंबुओ वाला शिविर टिमटिमाती मशालो की रोशनी से जगमगा रहा था. भारी कवच पहने सैनिको की चौकसी बढ चुकी थी, क्योकि वे जानते थे कि महाराज विकराल मनोर यात्रा पर है.</w:t>
      </w:r>
      <w:r>
        <w:t xml:space="preserve"> </w:t>
      </w:r>
      <w:r>
        <w:rPr>
          <w:b w:val="0"/>
          <w:i w:val="0"/>
        </w:rPr>
        <w:t>सबसे बडे तंबू के भीतर— सोने जैसी चमक वाले लाल सिंहासन पर बैठा था विकराल मनोर. उसकी आंखे अंगारो की तरह चमक रही थी. चौडे कंधे, लंबा कद, और उसके शरीर से निकलती भयावह आभा ने पूरे तंबू की हवा को भारी कर दिया था.</w:t>
      </w:r>
      <w:r>
        <w:t xml:space="preserve"> </w:t>
      </w:r>
      <w:r>
        <w:rPr>
          <w:b w:val="0"/>
          <w:i w:val="0"/>
        </w:rPr>
        <w:t>तभी अचानक परदे को हटाकर एक गुप्तचर भागता हुआ भीतर आया. उसका चेहरा पीला पडा था और शरीर पर चोटो के निशान थे. वह घुटनो के बल गिरते हुए बोला—</w:t>
      </w:r>
      <w:r>
        <w:t xml:space="preserve"> </w:t>
      </w:r>
      <w:r>
        <w:rPr>
          <w:b w:val="0"/>
          <w:i w:val="0"/>
        </w:rPr>
        <w:t>(घबराहट से)" म महाराज! बडी विपत्ति हो गई है.</w:t>
      </w:r>
    </w:p>
    <w:p>
      <w:r>
        <w:rPr>
          <w:b w:val="0"/>
          <w:i w:val="0"/>
        </w:rPr>
        <w:t>विकराल मनोर की गहरी आवाज गूंजी—</w:t>
      </w:r>
      <w:r>
        <w:t xml:space="preserve"> </w:t>
      </w:r>
      <w:r>
        <w:rPr>
          <w:b w:val="0"/>
          <w:i w:val="0"/>
        </w:rPr>
        <w:t>(गंभीरता से)" बोलो! क्या हुआ? क्या सेनापति वज्रकाय और उसकी टुकडी ने सेन परिवार का अंत नहीं किया?</w:t>
      </w:r>
      <w:r>
        <w:t xml:space="preserve"> </w:t>
      </w:r>
      <w:r>
        <w:rPr>
          <w:b w:val="0"/>
          <w:i w:val="0"/>
        </w:rPr>
        <w:t>गुप्तचर कांपते हुए बोला—</w:t>
      </w:r>
      <w:r>
        <w:t xml:space="preserve"> </w:t>
      </w:r>
      <w:r>
        <w:rPr>
          <w:b w:val="0"/>
          <w:i w:val="0"/>
        </w:rPr>
        <w:t>(डरते हुए)" महाराज सेनापति वज्रकाय अग्निशूल और नीलवज्र तीनो मारे जा चुके है.</w:t>
      </w:r>
    </w:p>
    <w:p>
      <w:r>
        <w:rPr>
          <w:b w:val="0"/>
          <w:i w:val="0"/>
        </w:rPr>
        <w:t>ये सुनते ही पूरे तंबू मे खामोशी छा गई. विकराल मनोर की आंखो से अंगारे और भी ज्यादा भडक उठे. वह सिंहासन से उठकर दहाडा—</w:t>
      </w:r>
      <w:r>
        <w:t xml:space="preserve"> </w:t>
      </w:r>
      <w:r>
        <w:rPr>
          <w:b w:val="0"/>
          <w:i w:val="0"/>
        </w:rPr>
        <w:t>(क्रोध से)" क्या? तीनो सेनापति? लेवल नौ और लेवल आठ के योद्धा? कौन है जिसने ये दुस्साहस किया?</w:t>
      </w:r>
      <w:r>
        <w:t xml:space="preserve"> </w:t>
      </w:r>
      <w:r>
        <w:rPr>
          <w:b w:val="0"/>
          <w:i w:val="0"/>
        </w:rPr>
        <w:t>गुप्तचर ने डरते- डरते कहा—</w:t>
      </w:r>
      <w:r>
        <w:t xml:space="preserve"> </w:t>
      </w:r>
      <w:r>
        <w:rPr>
          <w:b w:val="0"/>
          <w:i w:val="0"/>
        </w:rPr>
        <w:t>(कांपते स्वर मे )" महाराज सेन परिवार का एक लडका नाम है आर्या. वह अपने साथ भयानक बीस्ट सेना लाया है. फायर फीनिक्स आइस अजगर और कई रक्तपिपासु जानवर. वही लडका अकेले आपके तीनो सेनापतियो को खत्म कर चुका है. सुन्दरगढ की टूटी हुई सेना भी अब उसी के पीछे खडी हो गई है.</w:t>
      </w:r>
    </w:p>
    <w:p>
      <w:r>
        <w:rPr>
          <w:b w:val="0"/>
          <w:i w:val="0"/>
        </w:rPr>
        <w:t>यह सुनकर विकराल मनोर की मुट्ठियां भिंच गई. उसकी आवाज गूंजी—</w:t>
      </w:r>
      <w:r>
        <w:t xml:space="preserve"> </w:t>
      </w:r>
      <w:r>
        <w:rPr>
          <w:b w:val="0"/>
          <w:i w:val="0"/>
        </w:rPr>
        <w:t>(अविश्वास से)" एक बच्चा एक नादान लडका मेरे तीनो सेनापतियो को खत्म कर दे? क्या तुम मेरा मजाक उडा रहे हो?</w:t>
      </w:r>
      <w:r>
        <w:t xml:space="preserve"> </w:t>
      </w:r>
      <w:r>
        <w:rPr>
          <w:b w:val="0"/>
          <w:i w:val="0"/>
        </w:rPr>
        <w:t>गुप्तचर ने तुरंत सिर झुकाया—</w:t>
      </w:r>
      <w:r>
        <w:t xml:space="preserve"> </w:t>
      </w:r>
      <w:r>
        <w:rPr>
          <w:b w:val="0"/>
          <w:i w:val="0"/>
        </w:rPr>
        <w:t>(गिडगिडाते हुए)" नहीं महाराज! मैने अपनी आंखो से देखा. उसकी तलवार मे आग और बर्फ की शक्ति मिली हुई थी. वह दो लेवल नौ बीस्टो की शक्ति का इस्तेमाल कर रहा है. वह सामान्य इंसान नहीं है.</w:t>
      </w:r>
    </w:p>
    <w:p>
      <w:r>
        <w:rPr>
          <w:b w:val="0"/>
          <w:i w:val="0"/>
        </w:rPr>
        <w:t>विकराल मनोर धीरे- धीरे हंसने लगा. उसकी हंसी इतनी गहरी थी कि पूरे तंबू मे सैनिको की रूह कांप गई.</w:t>
      </w:r>
    </w:p>
    <w:p>
      <w:r>
        <w:rPr>
          <w:b w:val="0"/>
          <w:i w:val="0"/>
        </w:rPr>
        <w:t>(खतरनाक हंसी के साथ)" हा हा हा तो सेन परिवार के खून मे अब भी विद्रोह बचा है. सोचा था समर्थ सेन के बाद उनका अंत निश्चित है. पर लगता है यह लडका मेरे लिए नया खेल लेकर आया है.</w:t>
      </w:r>
      <w:r>
        <w:t xml:space="preserve"> </w:t>
      </w:r>
      <w:r>
        <w:rPr>
          <w:b w:val="0"/>
          <w:i w:val="0"/>
        </w:rPr>
        <w:t>उसने अपनी तलवार निकाली—एक विशाल काली तलवार, जिस पर लाल रूनी लिपियां चमक रही थी.</w:t>
      </w:r>
      <w:r>
        <w:t xml:space="preserve"> </w:t>
      </w:r>
      <w:r>
        <w:rPr>
          <w:b w:val="0"/>
          <w:i w:val="0"/>
        </w:rPr>
        <w:t>(चुनौती देते हुए)" अगर वह सचमुच दो लेवल नौ बीस्ट ो का मालिक है तो अब यह युद्ध और भी मनोरंजक होगा.</w:t>
      </w:r>
    </w:p>
    <w:p>
      <w:r>
        <w:rPr>
          <w:b w:val="0"/>
          <w:i w:val="0"/>
        </w:rPr>
        <w:t>फिर उसने अपने सेनापतियो की ओर देखा और गरजकर बोला—</w:t>
      </w:r>
      <w:r>
        <w:t xml:space="preserve"> </w:t>
      </w:r>
      <w:r>
        <w:rPr>
          <w:b w:val="0"/>
          <w:i w:val="0"/>
        </w:rPr>
        <w:t>(आदेश देते हुए)" सभी विशेष टुकडियो को आदेश दो. सुबह की पहली किरण से पहले हम सुन्दरगढ की दीवारो पर धावा बोल देंगे. मुझे उस लडके की लाश चाहिए. और उसके बीस्टो की खाल मेरे तंबू मे सजनी चाहिए.</w:t>
      </w:r>
      <w:r>
        <w:t xml:space="preserve"> </w:t>
      </w:r>
      <w:r>
        <w:rPr>
          <w:b w:val="0"/>
          <w:i w:val="0"/>
        </w:rPr>
        <w:t>बाहर खडे सैनिको ने गर्जना की—</w:t>
      </w:r>
      <w:r>
        <w:t xml:space="preserve"> </w:t>
      </w:r>
      <w:r>
        <w:rPr>
          <w:b w:val="0"/>
          <w:i w:val="0"/>
        </w:rPr>
        <w:t>(सामूहिक नारा)" जय महाराज विकराल मनोर! जय महाराज!</w:t>
      </w:r>
    </w:p>
    <w:p>
      <w:r>
        <w:rPr>
          <w:b w:val="0"/>
          <w:i w:val="0"/>
        </w:rPr>
        <w:t>लेकिन उसी समय तंबू के पीछे खडा एक और गुप्तचर आगे बढा. उसने धीमी आवाज मे कहा—</w:t>
      </w:r>
      <w:r>
        <w:t xml:space="preserve"> </w:t>
      </w:r>
      <w:r>
        <w:rPr>
          <w:b w:val="0"/>
          <w:i w:val="0"/>
        </w:rPr>
        <w:t>(चेतावनी देते हुए)" महाराज सावधान रहना होगा. वह लडका अब सेन परिवार का प्रतीक बन चुका है. सुन्दरगढ की जनता उसे मसीहा मान चुकी है. अगर आप उसे मार भी दे तो उसकी गाथा बगावत की ज्वाला फैला देगी.</w:t>
      </w:r>
      <w:r>
        <w:t xml:space="preserve"> </w:t>
      </w:r>
      <w:r>
        <w:rPr>
          <w:b w:val="0"/>
          <w:i w:val="0"/>
        </w:rPr>
        <w:t>यह सुनकर विकराल मनोर की आंखे खून की तरह लाल हो गई. उसने गुप्तचर का गला पकड लिया और गुर्राया—</w:t>
      </w:r>
      <w:r>
        <w:t xml:space="preserve"> </w:t>
      </w:r>
      <w:r>
        <w:rPr>
          <w:b w:val="0"/>
          <w:i w:val="0"/>
        </w:rPr>
        <w:t>(खूंखार आवाज मे )" मै विकराल मनोर हूं! कल तक सुन्दरगढ राख मे बदला होगा. और उस लडके का नाम इतिहास से मिटा दिया जाएगा.</w:t>
      </w:r>
    </w:p>
    <w:p>
      <w:r>
        <w:rPr>
          <w:b w:val="0"/>
          <w:i w:val="0"/>
        </w:rPr>
        <w:t>उसने गुप्तचर को फेंक दिया और पूरे तंबू मे दहाड लगाई—</w:t>
      </w:r>
      <w:r>
        <w:t xml:space="preserve"> </w:t>
      </w:r>
      <w:r>
        <w:rPr>
          <w:b w:val="0"/>
          <w:i w:val="0"/>
        </w:rPr>
        <w:t>(गर्जना करते हुए)" तैयार हो जाओ!</w:t>
      </w:r>
      <w:r>
        <w:t xml:space="preserve"> </w:t>
      </w:r>
      <w:r>
        <w:rPr>
          <w:b w:val="0"/>
          <w:i w:val="0"/>
        </w:rPr>
        <w:t>फिर उसने तम्बू के गेट पे खडे पहरेदार से कहा—</w:t>
      </w:r>
      <w:r>
        <w:t xml:space="preserve"> </w:t>
      </w:r>
      <w:r>
        <w:rPr>
          <w:b w:val="0"/>
          <w:i w:val="0"/>
        </w:rPr>
        <w:t>(आदेश देते हुए)" संदेश सेन को आज के आज यहा लाया जाए. बहुत समय रह लिया उसने कारागार मे. वो भी कभी सुन्दर गढ का मसीहा हुआ करता था. सुन्दर गढ महल के सामने इसे फांसी देंगे. तब जाकर लोगो को संदेश जाएगा कि मनोर परिवार से उलझने का अंजाम मौत है, दर्दनाक मौत. अब असली युद्ध शुरू होगा.</w:t>
      </w:r>
    </w:p>
    <w:p>
      <w:r>
        <w:rPr>
          <w:b w:val="0"/>
          <w:i w:val="0"/>
        </w:rPr>
        <w:t>बाहर डमरू और नगाडो की आवाज गूंज उठी. पूरा शिविर युद्ध की तैयारी मे लग गया. हजारो सैनिक कवच पहनने लगे, घोडे सजाए जाने लगे, और आकाश तक उठते मशालो के धुएं मे एक ही बात गूंज रही थी— सुबह सुन्दरगढ की धरती खून से लाल होगी.</w:t>
      </w:r>
    </w:p>
    <w:p>
      <w:r>
        <w:rPr>
          <w:b w:val="0"/>
          <w:i w:val="0"/>
        </w:rPr>
        <w:t>आकाश पर हल्की- हल्की लालिमा फैल चुकी थी. सूरज की पहली किरण धरती को छूने ही वाली थी. ढोल- नगाडो की गडगडाहट और सैनिको की भारी चाल से जमीन कांप रही थी. हजारो सैनिक लोहे के कवच पहनकर, हाथो मे तलवारे और भाले लिए हुए, विकराल मनोर के पीछे- पीछे चल रहे थे.</w:t>
      </w:r>
    </w:p>
    <w:p>
      <w:r>
        <w:rPr>
          <w:b w:val="0"/>
          <w:i w:val="0"/>
        </w:rPr>
        <w:t>उसकी सेना के बीच मे एक विशाल लोहे का पिंजरा लटका हुआ था, जिसे आठ ताकतवर घोडे खींच रहे थे. पिंजरे के भीतर— एक चालीस वर्षीय आदमी जंजीरो से जकडा पडा था. चेहरा थका हुआ, शरीर पर घावो के निशान, लेकिन आंखो मे बुझी नहीं, बल्कि जलती हुई आग थी. वह था संदेश सेन—सुन्दरगढ का कभी महान योद्धा और सेन परिवार का गौरव.</w:t>
      </w:r>
    </w:p>
    <w:p>
      <w:r>
        <w:rPr>
          <w:b w:val="0"/>
          <w:i w:val="0"/>
        </w:rPr>
        <w:t>विकराल मनोर अपने काले घोडे पर बैठा उस पिंजरे के पास आया. उसकी आंखो मे उपहास की चमक थी. वह धीमी लेकिन गूंजती आवाज मे बोला—</w:t>
      </w:r>
      <w:r>
        <w:t xml:space="preserve"> </w:t>
      </w:r>
      <w:r>
        <w:rPr>
          <w:b w:val="0"/>
          <w:i w:val="0"/>
        </w:rPr>
        <w:t>(व्यंग्य से)" तो संदेश सेन! आज का सूरज तेरे लिए आखिरी सूरज है. कभी तू सुन्दरगढ का मसीहा कहलाता था. लेकिन देख, आज तू लोहे के पिंजरे मे बंद एक बेबस कैदी है.</w:t>
      </w:r>
      <w:r>
        <w:t xml:space="preserve"> </w:t>
      </w:r>
      <w:r>
        <w:rPr>
          <w:b w:val="0"/>
          <w:i w:val="0"/>
        </w:rPr>
        <w:t>संदेश सेन ने खून से भरे होठो पर हल्की मुस्कान लाई.</w:t>
      </w:r>
      <w:r>
        <w:t xml:space="preserve"> </w:t>
      </w:r>
      <w:r>
        <w:rPr>
          <w:b w:val="0"/>
          <w:i w:val="0"/>
        </w:rPr>
        <w:t>(गर्व से)" मनोर अगर तुझे लगता है कि पिंजरा और जंजीरे मुझे कमजोर बना सकती है तो तू भूल रहा है. मेरा खून अब भी सेन परिवार का है, और ये खून आखिरी सांस तक सुन्दरगढ के लिए बहता रहेगा.</w:t>
      </w:r>
    </w:p>
    <w:p>
      <w:r>
        <w:rPr>
          <w:b w:val="0"/>
          <w:i w:val="0"/>
        </w:rPr>
        <w:t>विकराल मनोर ने जोर से हंसते हुए पिंजरे को भाले से ठोकर मारी.</w:t>
      </w:r>
    </w:p>
    <w:p>
      <w:r>
        <w:rPr>
          <w:b w:val="0"/>
          <w:i w:val="0"/>
        </w:rPr>
        <w:t>(हंसते हुए)" हा हा हा अच्छा है! मरते दम तक तेरे अंदर ये आग बची है. लेकिन आज देखना, मै तेरी वही आग बुझाकर सुन्दरगढ की जनता के दिल मे डर पैदा कर दूंगा. आज तू अपने घरवालो को देखेगा अपने ही महल के सामने और उनके सामने ही फांसी पाएगा. फिर देखता हूं कौन है जो मुझे रोकने आएगा.</w:t>
      </w:r>
      <w:r>
        <w:t xml:space="preserve"> </w:t>
      </w:r>
      <w:r>
        <w:rPr>
          <w:b w:val="0"/>
          <w:i w:val="0"/>
        </w:rPr>
        <w:t>संदेश सेन ने अपनी आंखे लालिमा से भरी और गरजकर कहा—</w:t>
      </w:r>
      <w:r>
        <w:t xml:space="preserve"> </w:t>
      </w:r>
      <w:r>
        <w:rPr>
          <w:b w:val="0"/>
          <w:i w:val="0"/>
        </w:rPr>
        <w:t>(विश्वास से)" अगर नियति ने चाहा तो आज मेरा खून ही तेरे विनाश का कारण बनेगा, विकराल!</w:t>
      </w:r>
    </w:p>
    <w:p>
      <w:r>
        <w:rPr>
          <w:b w:val="0"/>
          <w:i w:val="0"/>
        </w:rPr>
        <w:t>मनोर ने ठंडी हंसी हंसते हुए पिंजरे का दरवाजा थपथपाया और अपनी सेना को आदेश दिया—</w:t>
      </w:r>
      <w:r>
        <w:t xml:space="preserve"> </w:t>
      </w:r>
      <w:r>
        <w:rPr>
          <w:b w:val="0"/>
          <w:i w:val="0"/>
        </w:rPr>
        <w:t>(आदेश देते हुए)" चलो! सुन्दरगढ की दीवारो पर चढाई शुरू करो. आज इस शहर की नींव हिलाकर रख दूंगा.</w:t>
      </w:r>
      <w:r>
        <w:t xml:space="preserve"> </w:t>
      </w:r>
      <w:r>
        <w:rPr>
          <w:b w:val="0"/>
          <w:i w:val="0"/>
        </w:rPr>
        <w:t>हजारो सैनिको की गर्जना आकाश तक गूंज उठी. पिंजरे के भीतर बंद संदेश सेन की आंखे दीवारो पर टिकी थी—यह उसका घर था.</w:t>
      </w:r>
      <w:r>
        <w:t xml:space="preserve"> </w:t>
      </w:r>
      <w:r>
        <w:rPr>
          <w:b w:val="0"/>
          <w:i w:val="0"/>
        </w:rPr>
        <w:t>दोस्तो कमे ट जरूर करे ताकि मुझे भी पता चल सके कि आपलोगो को स्टोरी कैसी लग रही है. आगे की कहानी जानने के लिए सुनिए कहानी का अगला एपिसोड.</w:t>
      </w:r>
    </w:p>
    <w:p>
      <w:r>
        <w:br w:type="page"/>
      </w:r>
    </w:p>
    <w:p>
      <w:pPr>
        <w:pStyle w:val="Heading1"/>
      </w:pPr>
      <w:r>
        <w:t>Ch 38 - संदेश सेन की फांसी</w:t>
      </w:r>
    </w:p>
    <w:p>
      <w:r>
        <w:rPr>
          <w:b w:val="0"/>
          <w:i w:val="0"/>
        </w:rPr>
        <w:t>सुन्दरगढ महल की टूटी- फूटी दीवारो पर अब सेन परिवार का ध्वज लहरा रहा था. चारो ओर बिखरे पडे दुश्मन सैनिको की लाशे इस बात की गवाही दे रही थी कि यह महल खून और बलिदान से जीता गया है. आंगन मे बीस्ट सेना अब भी चौकसी मे खडी थी फायर फीनिक्स महल की सबसे ऊंची मीनार पर बैठकर आसमान को ताक रहा था, आइस अजगर टूटी दीवार के ऊपर लिपटा हुआ पहरा दे रहा था, और सुनहरा बाघ व रक्तभेडिया दरवाजो पर घूम रहे थे. भीतर, सेन परिवार के सदस्य महल के सबसे बडे कक्ष मे इकट्ठा थे. वर्षों बाद अपने ही घर की हवा मे सांस लेते हुए उनकी आंखें आंसुओं से भीग गयी. कोई जमीन पर गिरकर रो रहा था, कोई दीवारो को छूकर कह रहा था</w:t>
      </w:r>
      <w:r>
        <w:t xml:space="preserve"> </w:t>
      </w:r>
      <w:r>
        <w:rPr>
          <w:b w:val="0"/>
          <w:i w:val="0"/>
        </w:rPr>
        <w:t>(आश्चर्य और भावुकता मे )" ये सच है न? हम सचमुच अपने घर लौट आए है?</w:t>
      </w:r>
      <w:r>
        <w:t xml:space="preserve"> </w:t>
      </w:r>
      <w:r>
        <w:rPr>
          <w:b w:val="0"/>
          <w:i w:val="0"/>
        </w:rPr>
        <w:t>आर्या बीचो- बीच खडा था, उसके वस्त्र युद्ध से लथपथ थे, लेकिन उसकी आंखो मे जीत की दृढता चमक रही थी. तभी परिवार की बुजुर्ग महिला, जो उसकी चाची थी, कांपते हाथों से आर्या के सिर पर हाथ रखकर बोलीं</w:t>
      </w:r>
      <w:r>
        <w:t xml:space="preserve"> </w:t>
      </w:r>
      <w:r>
        <w:rPr>
          <w:b w:val="0"/>
          <w:i w:val="0"/>
        </w:rPr>
        <w:t>(कांपती आवाज मे, भावुकता से)" बेटा तूने आज असंभव को संभव कर दिखाया. हम सब सोच चुके थे कि ये महल हमे फिर कभी नसीब नही होगा. लेकिन तूने सेन नाम को फिर से जिंदा कर दिया।</w:t>
      </w:r>
      <w:r>
        <w:t xml:space="preserve"> </w:t>
      </w:r>
      <w:r>
        <w:rPr>
          <w:b w:val="0"/>
          <w:i w:val="0"/>
        </w:rPr>
        <w:t>सब लोग गर्व और खुशी से भर उठे. लेकिन उसी पल हवा मे एक अजीब सा बोझिलपन उतर आया. कमरे मे बैठे हर एक इंसान की आंखो मे अनकहा डर था. वृद्ध योद्धा सोमदत्त बोले</w:t>
      </w:r>
      <w:r>
        <w:t xml:space="preserve"> </w:t>
      </w:r>
      <w:r>
        <w:rPr>
          <w:b w:val="0"/>
          <w:i w:val="0"/>
        </w:rPr>
        <w:t>(गंभीर स्वर मे )" आर्या, आज हमने महल वापस पा लिया. लेकिन असली युद्ध अभी बाकी है. विकराल मनोर जिंदा है. उसके पास हजारों की सेना है. और उसके क्रोध का सामना करना आसान नही होगा।</w:t>
      </w:r>
      <w:r>
        <w:t xml:space="preserve"> </w:t>
      </w:r>
      <w:r>
        <w:rPr>
          <w:b w:val="0"/>
          <w:i w:val="0"/>
        </w:rPr>
        <w:t>एक और जवान रिश्तेदार बोला</w:t>
      </w:r>
      <w:r>
        <w:t xml:space="preserve"> </w:t>
      </w:r>
      <w:r>
        <w:rPr>
          <w:b w:val="0"/>
          <w:i w:val="0"/>
        </w:rPr>
        <w:t>(डर और चिंता मे )" हां! उसके पांच सेनापति मारे गए, इसका बदला वो खून से लेगा. कहना आसान है, लेकिन अगर वो पूरी सेना लेकर आया तो?</w:t>
      </w:r>
    </w:p>
    <w:p>
      <w:r>
        <w:rPr>
          <w:b w:val="0"/>
          <w:i w:val="0"/>
        </w:rPr>
        <w:t>कक्ष मे सन्नाटा छा गया. किसी को खुशी मनाने का मन ही नही हो रहा था, क्योंकि विकराल मनोर का नाम सुनते ही दिल दहल उठता था. तभी आर्या ने धीरे- धीरे सबकी ओर देखा और बोला</w:t>
      </w:r>
      <w:r>
        <w:t xml:space="preserve"> </w:t>
      </w:r>
      <w:r>
        <w:rPr>
          <w:b w:val="0"/>
          <w:i w:val="0"/>
        </w:rPr>
        <w:t>(दृढता और जोश मे )" डरना छोडो. हां, मनोर शक्तिशाली है. लेकिन क्या, सेन परिवार कब से डरने लगा, क्या सेन परिवार इसी हिम्मत के लिए जाना जाता है? सेन परिवार कभी नही डरेगा, आखिरी सांस तक लडेगा. अगर मनोर आएगा तो यही महल उसका ताबूत बनेगा।</w:t>
      </w:r>
      <w:r>
        <w:t xml:space="preserve"> </w:t>
      </w:r>
      <w:r>
        <w:rPr>
          <w:b w:val="0"/>
          <w:i w:val="0"/>
        </w:rPr>
        <w:t>उसकी बात सुनकर सबकी आंखो मे थोडी रोशनी लौटी, लेकिन डर अब भी बाकी था. फिर एक छोटी बच्ची, जो आर्या की चचेरी बहन थी, मासूमियत से बोली</w:t>
      </w:r>
      <w:r>
        <w:t xml:space="preserve"> </w:t>
      </w:r>
      <w:r>
        <w:rPr>
          <w:b w:val="0"/>
          <w:i w:val="0"/>
        </w:rPr>
        <w:t>(मासूमियत से)" गोद लिए भैया क्या अब हमे कोई यहां से निकाल नही पाएगा?</w:t>
      </w:r>
    </w:p>
    <w:p>
      <w:r>
        <w:rPr>
          <w:b w:val="0"/>
          <w:i w:val="0"/>
        </w:rPr>
        <w:t>गोद लिए शब्द सुनकर आर्या का जख्म फिर से गहरा हो गया, तभी उस बच्ची की मां ने उसे चुप कराते हुए कहा</w:t>
      </w:r>
      <w:r>
        <w:t xml:space="preserve"> </w:t>
      </w:r>
      <w:r>
        <w:rPr>
          <w:b w:val="0"/>
          <w:i w:val="0"/>
        </w:rPr>
        <w:t>(सांत्वना देते हुए)" ये अभी छोटी है, इसकी बातों का बुरा मत मानना।</w:t>
      </w:r>
      <w:r>
        <w:t xml:space="preserve"> </w:t>
      </w:r>
      <w:r>
        <w:rPr>
          <w:b w:val="0"/>
          <w:i w:val="0"/>
        </w:rPr>
        <w:t>तभी आर्या ने जबरदस्ती की हंसी चेहरे पे लाते हुए कहा</w:t>
      </w:r>
      <w:r>
        <w:t xml:space="preserve"> </w:t>
      </w:r>
      <w:r>
        <w:rPr>
          <w:b w:val="0"/>
          <w:i w:val="0"/>
        </w:rPr>
        <w:t>(हंसते हुए, दर्द छुपाते हुए)" इसमे नया क्या है, सब मुझे इसी नाम से बुलाते है, गोद लिया हुआ, कचरे से लाया हुआ, कचरा वाला, ये तो मेरा निक नाम है, इससे भला मुझे बुरा क्यों लगेगा।</w:t>
      </w:r>
      <w:r>
        <w:t xml:space="preserve"> </w:t>
      </w:r>
      <w:r>
        <w:rPr>
          <w:b w:val="0"/>
          <w:i w:val="0"/>
        </w:rPr>
        <w:t>तभी समर्थ सेन ने कहा</w:t>
      </w:r>
      <w:r>
        <w:t xml:space="preserve"> </w:t>
      </w:r>
      <w:r>
        <w:rPr>
          <w:b w:val="0"/>
          <w:i w:val="0"/>
        </w:rPr>
        <w:t>(सख्त स्वर मे )" आज से जो भी इसे बुरा भला बोलेगा उसे सेन परिवार के नियमों के हिसाब से सजा दिया जाएगा।</w:t>
      </w:r>
      <w:r>
        <w:t xml:space="preserve"> </w:t>
      </w:r>
      <w:r>
        <w:rPr>
          <w:b w:val="0"/>
          <w:i w:val="0"/>
        </w:rPr>
        <w:t>समर्थ सेन की बात से आर्या को कोई फर्क नही पडा, वह मन ही मन बोला</w:t>
      </w:r>
      <w:r>
        <w:t xml:space="preserve"> </w:t>
      </w:r>
      <w:r>
        <w:rPr>
          <w:b w:val="0"/>
          <w:i w:val="0"/>
        </w:rPr>
        <w:t>(मन मे सोचते हुए)" अगर ऐसा ही था, तो आज के पहले किसी को मना क्यों नही किया?</w:t>
      </w:r>
    </w:p>
    <w:p>
      <w:r>
        <w:rPr>
          <w:b w:val="0"/>
          <w:i w:val="0"/>
        </w:rPr>
        <w:t>आर्या घुटनों के बल बैठा, और उस छोटी बच्ची के सिर पर हाथ रखा और मुस्कुराकर बोला</w:t>
      </w:r>
      <w:r>
        <w:t xml:space="preserve"> </w:t>
      </w:r>
      <w:r>
        <w:rPr>
          <w:b w:val="0"/>
          <w:i w:val="0"/>
        </w:rPr>
        <w:t>(प्यार से, दृढता के साथ)" गोद लिए हुए भैया तुम्हें जरूर बचाएंगे, अब यह घर किसी को नही छोडना पडेगा. अब सेन परिवार का यह महल हमेशा सेन परिवार का ही रहेगा।</w:t>
      </w:r>
      <w:r>
        <w:t xml:space="preserve"> </w:t>
      </w:r>
      <w:r>
        <w:rPr>
          <w:b w:val="0"/>
          <w:i w:val="0"/>
        </w:rPr>
        <w:t>कमरे मे तालियों जैसी आवाज गूंजी, कुछ लोग खुशी से रो पडे. लेकिन अचानक ही दरवाजे के बाहर से एक पहरेदार दौडता हुआ अंदर आया. उसने घुटनों के बल झुककर कहा</w:t>
      </w:r>
      <w:r>
        <w:t xml:space="preserve"> </w:t>
      </w:r>
      <w:r>
        <w:rPr>
          <w:b w:val="0"/>
          <w:i w:val="0"/>
        </w:rPr>
        <w:t>(घबराहट मे, तेजी से)" स्वामी! गुप्तचर लौटे है. उन्होंने खबर दी है कि विकराल मनोर ने सुबह- सुबह सुन्दरगढ की ओर चढाई शुरू कर दी है. उसके साथ कैदी के रूप मे एक इंसान भी है. वो कौन है अभी इस बात की कोई खबर नही है, उन्हें सुन्दरगढ महल के सामने फांसी दी जाएगी।</w:t>
      </w:r>
      <w:r>
        <w:t xml:space="preserve"> </w:t>
      </w:r>
      <w:r>
        <w:rPr>
          <w:b w:val="0"/>
          <w:i w:val="0"/>
        </w:rPr>
        <w:t>कमरे का माहौल एकदम से जम गया. हर कोई हक्का- बक्का रह गया. हमले की खबर सुनते ही सबके चेहरों का रंग उड गया. आर्या की मुट्ठियां कस गईं. उसकी आंखें आग की तरह जल उठी. वह धीमे स्वर मे बोला</w:t>
      </w:r>
      <w:r>
        <w:t xml:space="preserve"> </w:t>
      </w:r>
      <w:r>
        <w:rPr>
          <w:b w:val="0"/>
          <w:i w:val="0"/>
        </w:rPr>
        <w:t>(दृढता से, क्रोध मे )" तो खेल अब शुरू होगा. मनोर सोचता है कि सेन परिवार टूट चुका है. ये मेरे पापा का परिवार है, मै इसे कुछ नही होने दूंगा।</w:t>
      </w:r>
      <w:r>
        <w:t xml:space="preserve"> </w:t>
      </w:r>
      <w:r>
        <w:rPr>
          <w:b w:val="0"/>
          <w:i w:val="0"/>
        </w:rPr>
        <w:t>वहीं विकराल मनोर शहर के गेट पर पहुंचता है तो देखता है वहां एक भी सैनिक नही है, फिर उसने अपने एक सैनिक को देखा और कहा</w:t>
      </w:r>
      <w:r>
        <w:t xml:space="preserve"> </w:t>
      </w:r>
      <w:r>
        <w:rPr>
          <w:b w:val="0"/>
          <w:i w:val="0"/>
        </w:rPr>
        <w:t>(क्रोध मे )" यहां कोई पहरा क्यो नही है?</w:t>
      </w:r>
    </w:p>
    <w:p>
      <w:r>
        <w:rPr>
          <w:b w:val="0"/>
          <w:i w:val="0"/>
        </w:rPr>
        <w:t>तभी वह सैनिक बोल पडा</w:t>
      </w:r>
      <w:r>
        <w:t xml:space="preserve"> </w:t>
      </w:r>
      <w:r>
        <w:rPr>
          <w:b w:val="0"/>
          <w:i w:val="0"/>
        </w:rPr>
        <w:t>(डरते हुए)" महाराज खबर मिली है कि हमारे सारे सैनिक मारे गए है।</w:t>
      </w:r>
      <w:r>
        <w:t xml:space="preserve"> </w:t>
      </w:r>
      <w:r>
        <w:rPr>
          <w:b w:val="0"/>
          <w:i w:val="0"/>
        </w:rPr>
        <w:t>तभी विकराल मनोर कहता है</w:t>
      </w:r>
      <w:r>
        <w:t xml:space="preserve"> </w:t>
      </w:r>
      <w:r>
        <w:rPr>
          <w:b w:val="0"/>
          <w:i w:val="0"/>
        </w:rPr>
        <w:t>(गुस्से मे )" हमारे सैनिक मारे गए है तो सुन्दरगढ के सैनिक तो होने चाहिए ना, जल्द से पता करो यहां क्या चल रहा।</w:t>
      </w:r>
      <w:r>
        <w:t xml:space="preserve"> </w:t>
      </w:r>
      <w:r>
        <w:rPr>
          <w:b w:val="0"/>
          <w:i w:val="0"/>
        </w:rPr>
        <w:t>और फिर उसने अपने एक सेनापति को देखा और बोला</w:t>
      </w:r>
      <w:r>
        <w:t xml:space="preserve"> </w:t>
      </w:r>
      <w:r>
        <w:rPr>
          <w:b w:val="0"/>
          <w:i w:val="0"/>
        </w:rPr>
        <w:t>(आदेश देते हुए)" सेनापति गुलमोहर कुछ सैनिको को लेकर जाओ और पता करो कहीं कोई जाल तो नही हमारे लिए।</w:t>
      </w:r>
      <w:r>
        <w:t xml:space="preserve"> </w:t>
      </w:r>
      <w:r>
        <w:rPr>
          <w:b w:val="0"/>
          <w:i w:val="0"/>
        </w:rPr>
        <w:t>इतना बोलकर वह वापस अपने रथ पर बैठ गया, और इंतजार करने लगा. सेनापति गुलमोहर जल्द ही वापस आ गया और बोला</w:t>
      </w:r>
      <w:r>
        <w:t xml:space="preserve"> </w:t>
      </w:r>
      <w:r>
        <w:rPr>
          <w:b w:val="0"/>
          <w:i w:val="0"/>
        </w:rPr>
        <w:t>(रिपोर्ट करते हुए)" कोई जाल नही है, लडाई मे सुन्दरगढ के बहुत से सैनिक मारे गए है, तो उनका अंतिम संस्कार करने बाकी सैनिक गए है, और जो सैनिक घायल है वो इस वक्त इलाज करवा रहे है।</w:t>
      </w:r>
      <w:r>
        <w:t xml:space="preserve"> </w:t>
      </w:r>
      <w:r>
        <w:rPr>
          <w:b w:val="0"/>
          <w:i w:val="0"/>
        </w:rPr>
        <w:t>सेनापति गुलमोहर की बात सुनकर विकराल मनोर ने कहा</w:t>
      </w:r>
      <w:r>
        <w:t xml:space="preserve"> </w:t>
      </w:r>
      <w:r>
        <w:rPr>
          <w:b w:val="0"/>
          <w:i w:val="0"/>
        </w:rPr>
        <w:t>(क्रूरता से)" अच्छा अवसर है चलो सब नगर के अंदर वहीं जाकर सेन परिवार को जलील करेंगे।</w:t>
      </w:r>
      <w:r>
        <w:t xml:space="preserve"> </w:t>
      </w:r>
      <w:r>
        <w:rPr>
          <w:b w:val="0"/>
          <w:i w:val="0"/>
        </w:rPr>
        <w:t>इतना बोलकर वह क्रूर तरह से हंसने लगा, फिर वह अपनी सेना को लेकर सीधे नगर मे घुस गया, उन्हें अंदर आते देख पूरे नगर मे दहशत फैल गई. सुन्दरगढ शहर का हृदय वह विशाल चौराहा, जहां कभी उत्सव और मेले लगते थे, आज एक श्मशान जैसा मौन था. चारो ओर बिखरे घरों के बीच, बीचोंबीच लकडी और लोहे का बना ऊंचा मंच खडा था. मंच के चारो खंभों पर काले झंडे बंधे थे, और उसके चारो ओर विकराल मनोर की शेष बची हुई सेना खून से सने कवच पहनकर पहरा दे रही थी. जनता को जबरन खींच- खींचकर वहां इकट्ठा किया गया था. हर आदमी, औरत और बच्चा डर से कांप रहा था.</w:t>
      </w:r>
      <w:r>
        <w:t xml:space="preserve"> </w:t>
      </w:r>
      <w:r>
        <w:rPr>
          <w:b w:val="0"/>
          <w:i w:val="0"/>
        </w:rPr>
        <w:t>मंच के ऊपर विकराल मनोर खुद खडा था लंबा, चौडा, काले लोहे के कवच मे, आंखो मे क्रूरता की ज्वाला लिए. उसकी तलवार अब भी खून से टपक रही थी. वह जनता की ओर देखता है और गूंजती आवाज मे कहता है</w:t>
      </w:r>
      <w:r>
        <w:t xml:space="preserve"> </w:t>
      </w:r>
      <w:r>
        <w:rPr>
          <w:b w:val="0"/>
          <w:i w:val="0"/>
        </w:rPr>
        <w:t>(गरजते हुए)" सुन्दरगढ के कायरो! तुम सोचते हो सेन परिवार लौट आया तो तुम बच गए? नही! आज मै तुम्हें दिखाऊंगा कि जो मेरे खिलाफ खडा होगा, उसका हश्र क्या होता है।</w:t>
      </w:r>
      <w:r>
        <w:t xml:space="preserve"> </w:t>
      </w:r>
      <w:r>
        <w:rPr>
          <w:b w:val="0"/>
          <w:i w:val="0"/>
        </w:rPr>
        <w:t>वह अपने सैनिको को इशारा करता है. दो सैनिक एक आदमी को घसीटते हुए मंच पर लाते है. उसके हाथ पीछे बंधे है, चेहरा घायल और खून से लथपथ है. भीड मे खुसर- पुसर फैल जाती है</w:t>
      </w:r>
      <w:r>
        <w:t xml:space="preserve"> </w:t>
      </w:r>
      <w:r>
        <w:rPr>
          <w:b w:val="0"/>
          <w:i w:val="0"/>
        </w:rPr>
        <w:t>(आश्चर्य मे )" ये ये कौन है? क्या ये सेन परिवार का कोई सदस्य है? नही लेकिन चेहरा तो जाना- पहचाना लगता है।</w:t>
      </w:r>
      <w:r>
        <w:t xml:space="preserve"> </w:t>
      </w:r>
      <w:r>
        <w:rPr>
          <w:b w:val="0"/>
          <w:i w:val="0"/>
        </w:rPr>
        <w:t>विकराल मनोर उस कैदी को सबके सामने पटक देता है. फिर गरजकर कहता है</w:t>
      </w:r>
      <w:r>
        <w:t xml:space="preserve"> </w:t>
      </w:r>
      <w:r>
        <w:rPr>
          <w:b w:val="0"/>
          <w:i w:val="0"/>
        </w:rPr>
        <w:t>(क्रूरता से)" देखो! ये वही है जो कभी सेन परिवार का गौरव हुआ करता था, आज कैसे मौत की भीख मांग रहा है, इसकी मौत से तुम्हे सबक मिलेगा कि विकराल मनोर से भिडने की सजा क्या और कैसी होती है।</w:t>
      </w:r>
      <w:r>
        <w:t xml:space="preserve"> </w:t>
      </w:r>
      <w:r>
        <w:rPr>
          <w:b w:val="0"/>
          <w:i w:val="0"/>
        </w:rPr>
        <w:t>भीड सहम जाती है. कुछ लोग उस कैदी को पहचानने की कोशिश करते है लेकिन घावो और खून से लथपथ चेहरा साफ नही दिखता.</w:t>
      </w:r>
    </w:p>
    <w:p>
      <w:r>
        <w:rPr>
          <w:b w:val="0"/>
          <w:i w:val="0"/>
        </w:rPr>
        <w:t>इसी समय सुन्दरगढ महल मे, गुप्तचर घुटनों के बल झुककर आर्या को खबर देता है</w:t>
      </w:r>
      <w:r>
        <w:t xml:space="preserve"> </w:t>
      </w:r>
      <w:r>
        <w:rPr>
          <w:b w:val="0"/>
          <w:i w:val="0"/>
        </w:rPr>
        <w:t>(घबराहट मे )" स्वामी! मनोर ने मंच पर उस कैदी को ले जाकर सबके सामने फांसी की घोषणा कर दी है. लेकिन अभी तक किसी ने उस कैदी का चेहरा साफ नही देखा।</w:t>
      </w:r>
      <w:r>
        <w:t xml:space="preserve"> </w:t>
      </w:r>
      <w:r>
        <w:rPr>
          <w:b w:val="0"/>
          <w:i w:val="0"/>
        </w:rPr>
        <w:t>आर्या की आंखें सिकुड जाती है. वह गहरी सांस लेता है और गुप्तचर से ठंडी आवाज मे कहता है</w:t>
      </w:r>
      <w:r>
        <w:t xml:space="preserve"> </w:t>
      </w:r>
      <w:r>
        <w:rPr>
          <w:b w:val="0"/>
          <w:i w:val="0"/>
        </w:rPr>
        <w:t>(ठंडे स्वर मे )" जल्दी से पता लगाओ वो कैदी कौन है. हर हाल मे. और मनोर के हर कदम पर नजर रखो. उसका एक- एक हिलना- डुलना मुझे पता होना चाहिए।</w:t>
      </w:r>
      <w:r>
        <w:t xml:space="preserve"> </w:t>
      </w:r>
      <w:r>
        <w:rPr>
          <w:b w:val="0"/>
          <w:i w:val="0"/>
        </w:rPr>
        <w:t>गुप्तचर तुरंत सिर झुकाकर चला जाता है.</w:t>
      </w:r>
    </w:p>
    <w:p>
      <w:r>
        <w:rPr>
          <w:b w:val="0"/>
          <w:i w:val="0"/>
        </w:rPr>
        <w:t>भीतर सभा मे बेचैनी छा जाती है. समर्थ सेन गंभीर आवाज मे बोलते है.</w:t>
      </w:r>
    </w:p>
    <w:p>
      <w:r>
        <w:rPr>
          <w:b w:val="0"/>
          <w:i w:val="0"/>
        </w:rPr>
        <w:t>(गंभीर स्वर मे )" आर्या, अभी हमारे सैनिक अधमरे पडे है. महल की सुरक्षा तो कर रहे है, पर शहर खाली है. मनोर ने इसी का फायदा उठाया है. वो जनता मे डर फैलाकर हमारे खिलाफ बगावत की नींव रखना चाहता है।</w:t>
      </w:r>
      <w:r>
        <w:t xml:space="preserve"> </w:t>
      </w:r>
      <w:r>
        <w:rPr>
          <w:b w:val="0"/>
          <w:i w:val="0"/>
        </w:rPr>
        <w:t>आर्या खामोश खडा रहता है, उसकी आंखें जल रही है. वह धीरे से बुदबुदाता है</w:t>
      </w:r>
      <w:r>
        <w:t xml:space="preserve"> </w:t>
      </w:r>
      <w:r>
        <w:rPr>
          <w:b w:val="0"/>
          <w:i w:val="0"/>
        </w:rPr>
        <w:t>(धीमे स्वर मे, क्रोध से)" मनोर सोचता है कि जनता को मेरे खिलाफ कर देगा. लेकिन उसे पता नही सेन परिवार के पास अब न डर बचा है, न हार मानने का हौसला।</w:t>
      </w:r>
      <w:r>
        <w:t xml:space="preserve"> </w:t>
      </w:r>
      <w:r>
        <w:rPr>
          <w:b w:val="0"/>
          <w:i w:val="0"/>
        </w:rPr>
        <w:t>उसकी मुट्ठियां कस जाती है. और अचानक वह ऊंची आवाज मे आदेश देता है</w:t>
      </w:r>
      <w:r>
        <w:t xml:space="preserve"> </w:t>
      </w:r>
      <w:r>
        <w:rPr>
          <w:b w:val="0"/>
          <w:i w:val="0"/>
        </w:rPr>
        <w:t>(ऊंची आवाज मे )" सब लोग तैयारी करो. सुन्दरगढ की धरती पर अब खून का असली खेल शुरू होने वाला है. आज मनोर को एहसास दिलाना होगा कि सेन परिवार से टकराने की कीमत मौत है।</w:t>
      </w:r>
      <w:r>
        <w:t xml:space="preserve"> </w:t>
      </w:r>
      <w:r>
        <w:rPr>
          <w:b w:val="0"/>
          <w:i w:val="0"/>
        </w:rPr>
        <w:t>आर्या वहां से निकलने ही वाला था कि एक गुप्तचर आकर कहता है</w:t>
      </w:r>
      <w:r>
        <w:t xml:space="preserve"> </w:t>
      </w:r>
      <w:r>
        <w:rPr>
          <w:b w:val="0"/>
          <w:i w:val="0"/>
        </w:rPr>
        <w:t>(घबराहट और उत्सुकता मे )" बहुत ही महत्वपूर्ण बात पता चली है, बात खुशी की भी है और दुख की भी।</w:t>
      </w:r>
      <w:r>
        <w:t xml:space="preserve"> </w:t>
      </w:r>
      <w:r>
        <w:rPr>
          <w:b w:val="0"/>
          <w:i w:val="0"/>
        </w:rPr>
        <w:t>तभी आर्या ने कहा</w:t>
      </w:r>
      <w:r>
        <w:t xml:space="preserve"> </w:t>
      </w:r>
      <w:r>
        <w:rPr>
          <w:b w:val="0"/>
          <w:i w:val="0"/>
        </w:rPr>
        <w:t>(झल्ला कर)" बात को गोल गोल मत घुमाओ सीधे बोलो।</w:t>
      </w:r>
      <w:r>
        <w:t xml:space="preserve"> </w:t>
      </w:r>
      <w:r>
        <w:rPr>
          <w:b w:val="0"/>
          <w:i w:val="0"/>
        </w:rPr>
        <w:t>तभी गुप्तचर ने कहा</w:t>
      </w:r>
      <w:r>
        <w:t xml:space="preserve"> </w:t>
      </w:r>
      <w:r>
        <w:rPr>
          <w:b w:val="0"/>
          <w:i w:val="0"/>
        </w:rPr>
        <w:t>(रुक- रुक कर)" हम जिसे सालों से मरा हुआ समझ रहे थे, मतलब हमारे छोटे लीडर संदेश सेन जिंदा है।</w:t>
      </w:r>
      <w:r>
        <w:t xml:space="preserve"> </w:t>
      </w:r>
      <w:r>
        <w:rPr>
          <w:b w:val="0"/>
          <w:i w:val="0"/>
        </w:rPr>
        <w:t>उसका इतना कहना था, कि महल मे एक दम सन्नाटा पसर गया, आर्या लडखडा गया, उसके मुह से निकला</w:t>
      </w:r>
      <w:r>
        <w:t xml:space="preserve"> </w:t>
      </w:r>
      <w:r>
        <w:rPr>
          <w:b w:val="0"/>
          <w:i w:val="0"/>
        </w:rPr>
        <w:t>(आश्चर्य और खुशी मे )" पापा जिंदा है!</w:t>
      </w:r>
      <w:r>
        <w:t xml:space="preserve"> </w:t>
      </w:r>
      <w:r>
        <w:rPr>
          <w:b w:val="0"/>
          <w:i w:val="0"/>
        </w:rPr>
        <w:t>उसके जैसा हाल ही लगभग सबका था, समर्थ सेन की आंखें गीली हो गई, वहीं भावना सेन तो खुशी के मारे रोने ही लगी. तभी गुप्तचर ने कहा</w:t>
      </w:r>
      <w:r>
        <w:t xml:space="preserve"> </w:t>
      </w:r>
      <w:r>
        <w:rPr>
          <w:b w:val="0"/>
          <w:i w:val="0"/>
        </w:rPr>
        <w:t>(दुख मे )" और बुरी खबर ये है कि विकराल मनोर जिस कैदी को फांसी देने वाला है वो हमारे छोटे लीडर ही है।</w:t>
      </w:r>
      <w:r>
        <w:t xml:space="preserve"> </w:t>
      </w:r>
      <w:r>
        <w:rPr>
          <w:b w:val="0"/>
          <w:i w:val="0"/>
        </w:rPr>
        <w:t>गुप्तचर की बात सुनकर आर्या की आंखें खून की तरह लाल हो जाती है, और वह कहता है</w:t>
      </w:r>
      <w:r>
        <w:t xml:space="preserve"> </w:t>
      </w:r>
      <w:r>
        <w:rPr>
          <w:b w:val="0"/>
          <w:i w:val="0"/>
        </w:rPr>
        <w:t>(क्रोध मे )" मरने की बारी अब उनकी नही विकराल मनोर की है, मतलब हम इतने दिन से सोच रहे थे कि पापा की मृत्यु हो चुकी है, लेकिन वह विकराल मनोर के कब्जे मे थे, विकराल मनोर मै आ रहा हूं।</w:t>
      </w:r>
      <w:r>
        <w:t xml:space="preserve"> </w:t>
      </w:r>
      <w:r>
        <w:rPr>
          <w:b w:val="0"/>
          <w:i w:val="0"/>
        </w:rPr>
        <w:t>इतना बोलकर उसने अपने बीस्ट सेना को पुकारा और फायर फीनिक्स के ऊपर सवार हो गया, और तुरंत निकल गया, उसके जाते ही महल के बाकी लोग भी बचे हुए सैनिक को लेकर शहर की ओर बढ गए. सुन्दरगढ शहर का बीचों- बीच बना विशाल चौक अब खून और डर की गंध से भर उठा था. चारो ओर लोगों की भीड जमा थी कोई खिडकियो से झांक रहा था, कोई डर के मारे अपने घरों के दरवाजे भींचकर बंद किए बैठा था. मंच के ऊपर विकराल मनोर खडा था. उसकी आंखो मे जीत का वहशीयाना नशा था. उसके पीछे उसकी काली सेना के सैनिक कतारों मे खडे थे हाथो मे खून सनी तलवारें, और कदमों के नीचे जमीन कांपती हुई. मनोर ने दोनों हाथ उठाए और गरजती आवाज मे बोला</w:t>
      </w:r>
      <w:r>
        <w:t xml:space="preserve"> </w:t>
      </w:r>
      <w:r>
        <w:rPr>
          <w:b w:val="0"/>
          <w:i w:val="0"/>
        </w:rPr>
        <w:t>(गरजते हुए)" सुन्दरगढ के लोगो! आज तुम सब देखोगे कि सेन परिवार का नाम कैसे इस धरती से हमेशा के लिए मिटा दिया जाएगा!</w:t>
      </w:r>
    </w:p>
    <w:p>
      <w:r>
        <w:rPr>
          <w:b w:val="0"/>
          <w:i w:val="0"/>
        </w:rPr>
        <w:t>लोगों की भीड मे सन्नाटा पसर गया. बच्चे रोने लगे, औरते सिर झुकाकर सिसकने लगी.</w:t>
      </w:r>
    </w:p>
    <w:p>
      <w:r>
        <w:rPr>
          <w:b w:val="0"/>
          <w:i w:val="0"/>
        </w:rPr>
        <w:t>तभी मंच के बीच लाया गया एक कैदी हाथ- पांव लोहे की बेडियों से जकडे हुए, शरीर जख्मी, चेहरा खून और धूल से ढका हुआ. सैनिको ने उसे घसीटकर घुटनों पर बैठा दिया. मंच के ऊपर काले परदे हिल रहे थे. विकराल मनोर अपने लोहे के कवच मे खडा था, उसकी तलवार पर अभी भी ताजा खून के छींटे जमे हुए थे. भीड डर से कांप रही थी. मंच पर संदेश सेन– सेन परिवार के छोटे लीडर– घुटनों के बल गिरे पडे थे. उनका चेहरा जख्मो से भरा हुआ था, बाल अस्त- व्यस्त, और शरीर पर लोहे की बेडियां कसकर लपेटी गई थी.</w:t>
      </w:r>
    </w:p>
    <w:p>
      <w:r>
        <w:rPr>
          <w:b w:val="0"/>
          <w:i w:val="0"/>
        </w:rPr>
        <w:t>मनोर ने जनता की ओर देखते हुए क्रूरता से कहा</w:t>
      </w:r>
      <w:r>
        <w:t xml:space="preserve"> </w:t>
      </w:r>
      <w:r>
        <w:rPr>
          <w:b w:val="0"/>
          <w:i w:val="0"/>
        </w:rPr>
        <w:t>(क्रूरता से)" देखो! यही है सेन परिवार का तथाकथित' नेता' आज तुम्हारी आंखो के सामने, तुम्हारे ही नगर मे, तुम्हारे तथाकथित रक्षक की सांसें मै खत्म कर दूंगा. ताकि तुम सब कभी सेन परिवार का नाम भी लेने की जुर्रत न करो।</w:t>
      </w:r>
      <w:r>
        <w:t xml:space="preserve"> </w:t>
      </w:r>
      <w:r>
        <w:rPr>
          <w:b w:val="0"/>
          <w:i w:val="0"/>
        </w:rPr>
        <w:t>भीड मे कुछ बूढे और औरते चुपचाप रोने लगी. कुछ बच्चो को उनकी मां ने सीने से कसकर लगा लिया. मनोर ने हाथ हिलाया. जल्लाद काले कपडो मे, हाथ मे भारी लोहे का फंदा लिए आगे बढा. वह भारी कदमों से मंच के बीचों- बीच आया और संदेश सेन के गले मे फांसी का फंदा डालने को ही था कि अचानक आकाश से एक तीखी चीख गूंजी, और एक आग की लहर आई, और वह जल्लाद एक ही पल मे जल कर राख हो गया, उसकी राख हवा मे उडकर गायब हो गई.</w:t>
      </w:r>
      <w:r>
        <w:t xml:space="preserve"> </w:t>
      </w:r>
      <w:r>
        <w:rPr>
          <w:b w:val="0"/>
          <w:i w:val="0"/>
        </w:rPr>
        <w:t>कहानी अच्छी लगे तो कमे ट मे जरूर बताना, आप लोग कमे ट करोगे तभी पता चलेगा कि आप लोगों को स्टोरी कैसी लग रही है. आगे की कहानी जानने के लिए सुनिए कहानी का अगला एपिसोड.</w:t>
      </w:r>
    </w:p>
    <w:p>
      <w:r>
        <w:br w:type="page"/>
      </w:r>
    </w:p>
    <w:p>
      <w:pPr>
        <w:pStyle w:val="Heading1"/>
      </w:pPr>
      <w:r>
        <w:t>Ch 39 - खूंखार बिकराल मनोर</w:t>
      </w:r>
    </w:p>
    <w:p>
      <w:r>
        <w:rPr>
          <w:b w:val="0"/>
          <w:i w:val="0"/>
        </w:rPr>
        <w:t>भीड का दिल दहल उठा. फंदा संदेश सेन की गर्दन पर कसने ही वाला था कि तभीकाऽऽ!आकाश फटने जैसा एक तीखा स्वर गूंजा. सबकी नजरे ऊपर उठीं. नीले आसमान से आग का तूफान बरसा.फायर फिनिक्स अपने विशाल अग्नि- पंख फैलाए, बिजली की गति से नीचे उतरा. उसके मुह से निकली अग्नि- लहर सीधे जल्लाद पर गिरी और अगले ही पल उसका पूरा शरीर राख बनकर हवा मे उड गया. भीड स्तब्ध रह गई.किसी ने कहा</w:t>
      </w:r>
      <w:r>
        <w:t xml:space="preserve"> </w:t>
      </w:r>
      <w:r>
        <w:rPr>
          <w:b w:val="0"/>
          <w:i w:val="0"/>
        </w:rPr>
        <w:t>(आश्चर्य में)" ये फायर फिनिक्स है! यंग मास्टर आर्या की सवारी"</w:t>
      </w:r>
      <w:r>
        <w:t xml:space="preserve"> </w:t>
      </w:r>
      <w:r>
        <w:rPr>
          <w:b w:val="0"/>
          <w:i w:val="0"/>
        </w:rPr>
        <w:t>(हैरानी में)" तो यंग मास्टर आर्या आ गया है?</w:t>
      </w:r>
      <w:r>
        <w:t xml:space="preserve"> </w:t>
      </w:r>
      <w:r>
        <w:rPr>
          <w:b w:val="0"/>
          <w:i w:val="0"/>
        </w:rPr>
        <w:t>आग की लपटे मंच पर फैल गयी लोहा तपकर लाल हो गया, और संदेश सेन की गर्दन और हाथों पर जकडी बेडिया पिघलकर छन्न की आवाज के साथ टूटकर जमीन पर गिर पडी. इसी पल फायर फिनिक्स के पंखो से लहराती ज्वालाओ के बीच से आर्या कूदकर मंच पर उतरा, उसकी आंखे खून की तरह लाल थी, और चेहरे पर उबलता क्रोध. वह झुका, अपने बाप को संदेश सेन को बाहो मे थाम लिया.</w:t>
      </w:r>
      <w:r>
        <w:t xml:space="preserve"> </w:t>
      </w:r>
      <w:r>
        <w:rPr>
          <w:b w:val="0"/>
          <w:i w:val="0"/>
        </w:rPr>
        <w:t>(भावुकता में)" पापा.</w:t>
      </w:r>
    </w:p>
    <w:p>
      <w:r>
        <w:rPr>
          <w:b w:val="0"/>
          <w:i w:val="0"/>
        </w:rPr>
        <w:t>उसकी आवाज कांप उठी, लेकिन उसी पल उसने खुद को संभाला. एक ही झटके मे वह संदेश सेन को अपनी बाहो से उठाकर फायर फिनिक्स की पीठ पर खींच ले गया. भीड के मुह से एक साथ चीख निकल गई—</w:t>
      </w:r>
      <w:r>
        <w:t xml:space="preserve"> </w:t>
      </w:r>
      <w:r>
        <w:rPr>
          <w:b w:val="0"/>
          <w:i w:val="0"/>
        </w:rPr>
        <w:t>(खुशी में चीखते हुए)" आर्या! आर्या लौट आया है!</w:t>
      </w:r>
      <w:r>
        <w:t xml:space="preserve"> </w:t>
      </w:r>
      <w:r>
        <w:rPr>
          <w:b w:val="0"/>
          <w:i w:val="0"/>
        </w:rPr>
        <w:t>पूरा चौक गूंज उठा. बच्चे, बूढे, औरते—हर कोई जैसे सालों का डर भूलकर चिल्लाने लगे. वही, विकराल मनोर एकदम से जड हो गया.उसकी आंखें अविश्वास से फैल गयी. वह गरजकर बोला—</w:t>
      </w:r>
      <w:r>
        <w:t xml:space="preserve"> </w:t>
      </w:r>
      <w:r>
        <w:rPr>
          <w:b w:val="0"/>
          <w:i w:val="0"/>
        </w:rPr>
        <w:t>(क्रोध में गरजते हुए)" नही! यह असंभव है!</w:t>
      </w:r>
    </w:p>
    <w:p>
      <w:r>
        <w:rPr>
          <w:b w:val="0"/>
          <w:i w:val="0"/>
        </w:rPr>
        <w:t>लेकिन जब तक उसकी समझ मे आया—आर्या और फायर फिनिक्स पहले ही आसमान की ऊंचाई पर पहुंच चुके थे. फायर फिनिक्स के विशाल पंख लपटों से घिरे थे. उसके हर झपटे से आग की लकीरें हवा मे खिंच जाती थी. भीड नीचे खडे होकर दहाड मारकर जयकार करने लगी—</w:t>
      </w:r>
      <w:r>
        <w:t xml:space="preserve"> </w:t>
      </w:r>
      <w:r>
        <w:rPr>
          <w:b w:val="0"/>
          <w:i w:val="0"/>
        </w:rPr>
        <w:t>(जयकारे लगाते हुए)" सेन परिवार की जय!</w:t>
      </w:r>
      <w:r>
        <w:t xml:space="preserve"> </w:t>
      </w:r>
      <w:r>
        <w:rPr>
          <w:b w:val="0"/>
          <w:i w:val="0"/>
        </w:rPr>
        <w:t>(जयकारे लगाते हुए)" आर्या की जय!</w:t>
      </w:r>
    </w:p>
    <w:p>
      <w:r>
        <w:rPr>
          <w:b w:val="0"/>
          <w:i w:val="0"/>
        </w:rPr>
        <w:t>मनोर पागलो की तरह चिल्लाने लगा—</w:t>
      </w:r>
      <w:r>
        <w:t xml:space="preserve"> </w:t>
      </w:r>
      <w:r>
        <w:rPr>
          <w:b w:val="0"/>
          <w:i w:val="0"/>
        </w:rPr>
        <w:t>(पागलों की तरह चीखते हुए)" आर्या!</w:t>
      </w:r>
      <w:r>
        <w:t xml:space="preserve"> </w:t>
      </w:r>
      <w:r>
        <w:rPr>
          <w:b w:val="0"/>
          <w:i w:val="0"/>
        </w:rPr>
        <w:t>(क्रोध में)" तू चाहे जहां भाग ले. मै तुझे जिंदा नही छोडूंगा!</w:t>
      </w:r>
    </w:p>
    <w:p>
      <w:r>
        <w:rPr>
          <w:b w:val="0"/>
          <w:i w:val="0"/>
        </w:rPr>
        <w:t>(धमकी देते हुए)" तेरे लिए अब जमीन पर कोई जगह नही बचेगी!</w:t>
      </w:r>
      <w:r>
        <w:t xml:space="preserve"> </w:t>
      </w:r>
      <w:r>
        <w:rPr>
          <w:b w:val="0"/>
          <w:i w:val="0"/>
        </w:rPr>
        <w:t>लेकिन तब तक.आर्या फायर फिनिक्स पर सवार होकर सुन्दरगढ महल की ओर लौट रहा था. उसकी बाहों मे उसके पिता संदेश सेन थे, जिनकी सांसें धीमी थी, मगर आंखों मे अब भी जीवन की चमक बाकी थी. आर्या ने कसकर उन्हे थामा और दांत भींचकर बोला—</w:t>
      </w:r>
      <w:r>
        <w:t xml:space="preserve"> </w:t>
      </w:r>
      <w:r>
        <w:rPr>
          <w:b w:val="0"/>
          <w:i w:val="0"/>
        </w:rPr>
        <w:t>(दृढता से)" अब कोई तुम्हें मुझसे छीन नही पाएगा, पापा.</w:t>
      </w:r>
    </w:p>
    <w:p>
      <w:r>
        <w:rPr>
          <w:b w:val="0"/>
          <w:i w:val="0"/>
        </w:rPr>
        <w:t>(संकल्प के साथ)" अब सेन परिवार का असली युद्ध शुरू होगा।</w:t>
      </w:r>
      <w:r>
        <w:t xml:space="preserve"> </w:t>
      </w:r>
      <w:r>
        <w:rPr>
          <w:b w:val="0"/>
          <w:i w:val="0"/>
        </w:rPr>
        <w:t>भीड और सैनिक अब भी महल के दरवाजों पर सघन खडे थे. सभी के चेहरे पर बेचैनी थी, क्योकि सुन्दरगढ का भविष्य धुंधला नजर आ रहा था.भावना सेन घोडे की लगाम पकड चुकी थी, सेन परिवार के अन्य बुजुर्ग और महिलाएं लडाई मे जाने के लिए निकल रहे थे तभी— आकाश पर एक लाल आभा छा गई. लोगो ने ऊपर देखा तो पलके झपकते ही हैरान रह गए.</w:t>
      </w:r>
      <w:r>
        <w:t xml:space="preserve"> </w:t>
      </w:r>
      <w:r>
        <w:rPr>
          <w:b w:val="0"/>
          <w:i w:val="0"/>
        </w:rPr>
        <w:t>(आश्चर्य में)" फ फायर फिनिक्स!</w:t>
      </w:r>
    </w:p>
    <w:p>
      <w:r>
        <w:rPr>
          <w:b w:val="0"/>
          <w:i w:val="0"/>
        </w:rPr>
        <w:t>(उत्साह में)" देखो—उसकी पीठ पर आर्या है! और संदेश सेन भी उसके साथ है!</w:t>
      </w:r>
      <w:r>
        <w:t xml:space="preserve"> </w:t>
      </w:r>
      <w:r>
        <w:rPr>
          <w:b w:val="0"/>
          <w:i w:val="0"/>
        </w:rPr>
        <w:t>पूरा महल चौक जयकारों से गूंज उठा.</w:t>
      </w:r>
      <w:r>
        <w:t xml:space="preserve"> </w:t>
      </w:r>
      <w:r>
        <w:rPr>
          <w:b w:val="0"/>
          <w:i w:val="0"/>
        </w:rPr>
        <w:t>(खुशी से चीखते हुए)" आर्या! आर्या लौट आया!</w:t>
      </w:r>
    </w:p>
    <w:p>
      <w:r>
        <w:rPr>
          <w:b w:val="0"/>
          <w:i w:val="0"/>
        </w:rPr>
        <w:t>भावना का दिल धक से रह गया. वह वहीं ठिठक गई, घोडे पर बैठने ही वाली थी, पर उनकी आंखे गीली हो उठीं.</w:t>
      </w:r>
    </w:p>
    <w:p>
      <w:r>
        <w:rPr>
          <w:b w:val="0"/>
          <w:i w:val="0"/>
        </w:rPr>
        <w:t>(भावुकता में)" हे भगवान. सचमुच मेरा बेटा.</w:t>
      </w:r>
      <w:r>
        <w:t xml:space="preserve"> </w:t>
      </w:r>
      <w:r>
        <w:rPr>
          <w:b w:val="0"/>
          <w:i w:val="0"/>
        </w:rPr>
        <w:t>फायर फिनिक्स एक दहाड के साथ महल के आंगन मे उतरा. उसके विशाल पंखों से आग की लपटें चारों ओर फैल गयी, पर जैसे ही उसके पंजे जमीन पर टिके, सारी ज्वालाएं शांत होकर लाल राख मे बदल गयी.</w:t>
      </w:r>
      <w:r>
        <w:t xml:space="preserve"> </w:t>
      </w:r>
      <w:r>
        <w:rPr>
          <w:b w:val="0"/>
          <w:i w:val="0"/>
        </w:rPr>
        <w:t>आर्या तुरंत कूदकर नीचे उतरा और अपने पिता को संभालकर नीचे ले आया. संदेश सेन थके और कमजोर दिख रहे थे, लेकिन उनकी आंखों मे जीवन की चमक लौट आई थी.</w:t>
      </w:r>
      <w:r>
        <w:t xml:space="preserve"> </w:t>
      </w:r>
      <w:r>
        <w:rPr>
          <w:b w:val="0"/>
          <w:i w:val="0"/>
        </w:rPr>
        <w:t>भावना अपने आंसुओं को रोक न सकीं. वह भागती हुई आर्या और संदेश सेन तक पहुंची.</w:t>
      </w:r>
      <w:r>
        <w:t xml:space="preserve"> </w:t>
      </w:r>
      <w:r>
        <w:rPr>
          <w:b w:val="0"/>
          <w:i w:val="0"/>
        </w:rPr>
        <w:t>(भावुकता में)" संदेश.</w:t>
      </w:r>
    </w:p>
    <w:p>
      <w:r>
        <w:rPr>
          <w:b w:val="0"/>
          <w:i w:val="0"/>
        </w:rPr>
        <w:t>वह अपने पति से लिपट गयी और फूट- फूटकर रोने लगी.</w:t>
      </w:r>
    </w:p>
    <w:p>
      <w:r>
        <w:rPr>
          <w:b w:val="0"/>
          <w:i w:val="0"/>
        </w:rPr>
        <w:t>(रोते हुए)" तुम्हें खोने का डर. हर पल मुझे खा रहा था. भगवान का लाख- लाख शुक्र है कि तुम मुझे वापस मिल गए।</w:t>
      </w:r>
      <w:r>
        <w:t xml:space="preserve"> </w:t>
      </w:r>
      <w:r>
        <w:rPr>
          <w:b w:val="0"/>
          <w:i w:val="0"/>
        </w:rPr>
        <w:t>संदेश सेन ने कांपते हाथों से उनकी पीठ थपथपाई.</w:t>
      </w:r>
      <w:r>
        <w:t xml:space="preserve"> </w:t>
      </w:r>
      <w:r>
        <w:rPr>
          <w:b w:val="0"/>
          <w:i w:val="0"/>
        </w:rPr>
        <w:t>(कमजोर आवाज में)" भावना. मै अभी जिंदा हूं. और देखो. हमारा बेटा.</w:t>
      </w:r>
    </w:p>
    <w:p>
      <w:r>
        <w:rPr>
          <w:b w:val="0"/>
          <w:i w:val="0"/>
        </w:rPr>
        <w:t>भावना ने आंसुओं के बीच आर्या की ओर देखा. आर्या खडा था—थका हुआ, चेहरा धूल और खून से सना हुआ, मगर उसकी आंखों मे पहले कभी न देखी गई दृढता थी. भावना ने अपने बेटे को कसकर गले लगा लिया.</w:t>
      </w:r>
    </w:p>
    <w:p>
      <w:r>
        <w:rPr>
          <w:b w:val="0"/>
          <w:i w:val="0"/>
        </w:rPr>
        <w:t>(रोते हुए, प्यार से)" आर्या. मेरे शेर. तुझे खोने का खौफ मेरे दिल को तोड रहा था. आज तूने हमे वापस जिंदगी दी है।</w:t>
      </w:r>
      <w:r>
        <w:t xml:space="preserve"> </w:t>
      </w:r>
      <w:r>
        <w:rPr>
          <w:b w:val="0"/>
          <w:i w:val="0"/>
        </w:rPr>
        <w:t>आर्या ने धीरे से मां को संभाला और गंभीर आवाज मे कहा—</w:t>
      </w:r>
      <w:r>
        <w:t xml:space="preserve"> </w:t>
      </w:r>
      <w:r>
        <w:rPr>
          <w:b w:val="0"/>
          <w:i w:val="0"/>
        </w:rPr>
        <w:t>(गंभीरता से)" मां अभी भावनाओं का वक्त नही है.</w:t>
      </w:r>
    </w:p>
    <w:p>
      <w:r>
        <w:rPr>
          <w:b w:val="0"/>
          <w:i w:val="0"/>
        </w:rPr>
        <w:t>(दृढता से)" मनोर की सेना अभी भी बाहर खडी है.</w:t>
      </w:r>
      <w:r>
        <w:t xml:space="preserve"> </w:t>
      </w:r>
      <w:r>
        <w:rPr>
          <w:b w:val="0"/>
          <w:i w:val="0"/>
        </w:rPr>
        <w:t>(संकल्प के साथ)" लेकिन अब. यह सेन परिवार किसी का कैदी नही बनेगा.</w:t>
      </w:r>
    </w:p>
    <w:p>
      <w:r>
        <w:rPr>
          <w:b w:val="0"/>
          <w:i w:val="0"/>
        </w:rPr>
        <w:t>(गर्व से)" यह सेन परिवार का किला है, और इसकी असली ताकत वापस आ चुकी है।</w:t>
      </w:r>
      <w:r>
        <w:t xml:space="preserve"> </w:t>
      </w:r>
      <w:r>
        <w:rPr>
          <w:b w:val="0"/>
          <w:i w:val="0"/>
        </w:rPr>
        <w:t>उसके शब्द तलवार की धार की तरह गूंजे.आस- पास खडे सैनिक, नौकर और सेन परिवार के अन्य लोग अपने- अपने हथियार कसकर पकडने लगे.हर किसी के दिल मे उम्मीद की चिंगारी फिर जल उठी.</w:t>
      </w:r>
      <w:r>
        <w:t xml:space="preserve"> </w:t>
      </w:r>
      <w:r>
        <w:rPr>
          <w:b w:val="0"/>
          <w:i w:val="0"/>
        </w:rPr>
        <w:t>तभी समर्थ सेन, जिनके हाथ अब भी कांप रहे थे, आगे आए और ऊंची आवाज मे बोले—</w:t>
      </w:r>
      <w:r>
        <w:t xml:space="preserve"> </w:t>
      </w:r>
      <w:r>
        <w:rPr>
          <w:b w:val="0"/>
          <w:i w:val="0"/>
        </w:rPr>
        <w:t>(ऊंची आवाज में)" आज से सेन परिवार फिर उठ खडा होगा!</w:t>
      </w:r>
    </w:p>
    <w:p>
      <w:r>
        <w:rPr>
          <w:b w:val="0"/>
          <w:i w:val="0"/>
        </w:rPr>
        <w:t>(गर्जना करते हुए)" जो कोई भी हमारे महल पर बुरी नजर डालेगा, उसका अंत आर्या की ज्वाला करेगी!</w:t>
      </w:r>
      <w:r>
        <w:t xml:space="preserve"> </w:t>
      </w:r>
      <w:r>
        <w:rPr>
          <w:b w:val="0"/>
          <w:i w:val="0"/>
        </w:rPr>
        <w:t>लोगो ने एक साथ जयकारा लगाया—</w:t>
      </w:r>
      <w:r>
        <w:t xml:space="preserve"> </w:t>
      </w:r>
      <w:r>
        <w:rPr>
          <w:b w:val="0"/>
          <w:i w:val="0"/>
        </w:rPr>
        <w:t>(जयकारे लगाते हुए)" आर्या की जय! सेन परिवार की जय!</w:t>
      </w:r>
    </w:p>
    <w:p>
      <w:r>
        <w:rPr>
          <w:b w:val="0"/>
          <w:i w:val="0"/>
        </w:rPr>
        <w:t>फायर फिनिक्स ने अपनी गर्दन ऊंची उठाई और आग की दहाड लगाई. आग की लहरें आसमान तक चली गयी.पूरा सुन्दरगढ कांप उठा. आर्या ने अपने पिता और मां की ओर देखते हुए दांत भीचे और मन ही मन कहा—</w:t>
      </w:r>
      <w:r>
        <w:t xml:space="preserve"> </w:t>
      </w:r>
      <w:r>
        <w:rPr>
          <w:b w:val="0"/>
          <w:i w:val="0"/>
        </w:rPr>
        <w:t>(मन में सोचते हुए)" मनोर अब बारी तेरी है।</w:t>
      </w:r>
      <w:r>
        <w:t xml:space="preserve"> </w:t>
      </w:r>
      <w:r>
        <w:rPr>
          <w:b w:val="0"/>
          <w:i w:val="0"/>
        </w:rPr>
        <w:t>और फिर उसने एक साधारण सी दिखने वाली गोली अपने पिता को दी और बोला</w:t>
      </w:r>
      <w:r>
        <w:t xml:space="preserve"> </w:t>
      </w:r>
      <w:r>
        <w:rPr>
          <w:b w:val="0"/>
          <w:i w:val="0"/>
        </w:rPr>
        <w:t>(आत्मविश्वास से)" इसे खा लीजिये आपको आराम मिलेगा"</w:t>
      </w:r>
      <w:r>
        <w:rPr>
          <w:b w:val="0"/>
          <w:i w:val="0"/>
        </w:rPr>
        <w:t>संदेश सेन ने बिना वक्त गवांये वो गोली निगल ली, गोली निगलते हि उनके जख्म भरने शुरु हो गये, और उनकी मुरझायी हुई त्वचा साफ और चमकदार होने लगी, यह देख उन्हे यकीन नही हो रहा था, वही हाल लगभग सबका था,उसके बाद आर्या फायर फिनिक्स पर सवार होकर वहा से निकल गया,</w:t>
      </w:r>
      <w:r>
        <w:t xml:space="preserve"> </w:t>
      </w:r>
      <w:r>
        <w:rPr>
          <w:b w:val="0"/>
          <w:i w:val="0"/>
        </w:rPr>
        <w:t>(क्रोध में गरजते हुए)" नालायक बच्चे तूने मुझसे मेरे शिकार को छीन लिया. आज तेरी हडियां अपनी आंखो से चूर- चूर देखे बिना मै चैन से सांस नही लूंगा!</w:t>
      </w:r>
    </w:p>
    <w:p>
      <w:r>
        <w:rPr>
          <w:b w:val="0"/>
          <w:i w:val="0"/>
        </w:rPr>
        <w:t>उसकी आवाज के साथ ही धरती थरथराई. वह आगे बढने ही वाला था तभी जमीन कांपने लगी, उसके सामने की जमीन फट गयी, और आइस अजगर प्रकट हुआ—उसका विशाल नीला शरीर बर्फ की धाराओ से ढका हुआ था.उसकी सांस से चारों ओर की जमीन पर मोटी बर्फ जमने लगी. उसने बर्फ की नुकीले कांटे जो किसी चाकू की तरह नुकीले थे, विकराल मनोर की तरफ बढने लगे, लेकिन तभी विकराल मनोर ने अपने दक्ष रैंक का फायदा उठाते हुए अपने शक्तियो से एक कवच बना लिया, जिससे टकराकर सारे कांटे निष्क्रिय हो गये, यह देख विकराल मनोर हंसते हुए बोला</w:t>
      </w:r>
      <w:r>
        <w:t xml:space="preserve"> </w:t>
      </w:r>
      <w:r>
        <w:rPr>
          <w:b w:val="0"/>
          <w:i w:val="0"/>
        </w:rPr>
        <w:t>(हंसते हुए, अहंकार में)" महज लेवल नौ का कमजोर जानवर मुझसे मुकाबला करने चला है"</w:t>
      </w:r>
      <w:r>
        <w:t xml:space="preserve"> </w:t>
      </w:r>
      <w:r>
        <w:rPr>
          <w:b w:val="0"/>
          <w:i w:val="0"/>
        </w:rPr>
        <w:t>इतना बोलकर उसने अपने पंच मे शक्तियां भरकर आइस अजगर की तरफ कर दिया, जिसके प्रेशर से आइस अजगर कुछ मीटर दूर उछलकर जा गिरा, भीड दहशत मे भागने लगी. मनोर ने तलवार खींची और चीखा—</w:t>
      </w:r>
      <w:r>
        <w:t xml:space="preserve"> </w:t>
      </w:r>
      <w:r>
        <w:rPr>
          <w:b w:val="0"/>
          <w:i w:val="0"/>
        </w:rPr>
        <w:t>(क्रूरता से)" आज तेरे साथ साथ सम्पूर्ण सेन परिवार की कब्र यही बनाऊंगा, तुम सबका यह आखिरी दिन है"</w:t>
      </w:r>
      <w:r>
        <w:t xml:space="preserve"> </w:t>
      </w:r>
      <w:r>
        <w:rPr>
          <w:b w:val="0"/>
          <w:i w:val="0"/>
        </w:rPr>
        <w:t>इतना बोलकर वह आइस अजगर पर हमला करने के लिए आगे बढा, लेकिन तभी फायर फिनिक्स ने आग की लहर विकराल मनोर पर छोड दी, विकराल मनोर ने फिर से अपनी शक्तियो से एक कवच अपने सामने बना दिया, जिससे फिनिक्स की आग भी कवच से टकराकर बुझने लगी,यह देख आर्या ने सोचा</w:t>
      </w:r>
      <w:r>
        <w:t xml:space="preserve"> </w:t>
      </w:r>
      <w:r>
        <w:rPr>
          <w:b w:val="0"/>
          <w:i w:val="0"/>
        </w:rPr>
        <w:t>(मन में सोचते हुए)" जब दो लेवल नौ के जानवर इसका मुकाबला नही कर पा रहे, तो भाला मै लेवल आठ का होकर क्या कर सकता हू"</w:t>
      </w:r>
      <w:r>
        <w:t xml:space="preserve"> </w:t>
      </w:r>
      <w:r>
        <w:rPr>
          <w:b w:val="0"/>
          <w:i w:val="0"/>
        </w:rPr>
        <w:t>फिर उसे कुछ याद आया और उसके मुंह से निकला</w:t>
      </w:r>
      <w:r>
        <w:t xml:space="preserve"> </w:t>
      </w:r>
      <w:r>
        <w:rPr>
          <w:b w:val="0"/>
          <w:i w:val="0"/>
        </w:rPr>
        <w:t>(एहसास होने पर)' लाइब्रेरी'</w:t>
      </w:r>
      <w:r>
        <w:rPr>
          <w:b w:val="0"/>
          <w:i w:val="0"/>
        </w:rPr>
        <w:t>फिर उसने अपने चेतना मे झांक कर देखा जहा विकराल मनोर के नाम की किताब पहले से मौजूद थी, ये किताब तभी बन गयी थी, जब आइस अजगर पर विकराल मनोर ने हमला किया था, लेकिन आर्या लडाई देखने के चलते उधर ध्यान नही दे पाया था, उसने तुरंत उस बुक को खोला और पढना शुरु किया, फिर फायर आइस अजगर को टैली पैथी से आर्डर दिया,आइस अजगर ने उसके आर्डर का पालन किया, और फिर से विकराल मनोर पर बर्फ की कंटी छोड दी, विकराल मनोर ने हंसते हुए कहा</w:t>
      </w:r>
      <w:r>
        <w:t xml:space="preserve"> </w:t>
      </w:r>
      <w:r>
        <w:rPr>
          <w:b w:val="0"/>
          <w:i w:val="0"/>
        </w:rPr>
        <w:t>(हंसते हुए)" तू बाज नही आएगा, तेरा हमला मुझ पर असर नही करेगा"</w:t>
      </w:r>
      <w:r>
        <w:t xml:space="preserve"> </w:t>
      </w:r>
      <w:r>
        <w:rPr>
          <w:b w:val="0"/>
          <w:i w:val="0"/>
        </w:rPr>
        <w:t>और इतना बोलकर उसने फिर से कवच बना लिया, इसी पल मे आर्या ने फायर फिनिक्स को भी कुछ इंस्ट्रक्शन दिये,इसके बाद आइस अजगर ने भी हमला कर दिया, दो तरफा हमले होने के बाद उस कवच मे कुछ हलचल दिखी, और उसपर क्रैक आने लगे,यह देख विकराल मनोर का चेहरा बदलने लगा, वह कुछ और सोच पाता तब तक उसका बनाया हुआ कवच कई टुकडो मे टूटकर बिखर गया, और इसके साथ ही विकराल मनोर ने खून की उल्टी कर दी, उसके बाद उसने अपने मुह से खून साफ किया और फायर फिनिक्स की तरफ अपना पंच बढा दिया, जिसके फोर्स से फायर फिनिक्स भी हवा से जमीन पर आ गिरा,</w:t>
      </w:r>
      <w:r>
        <w:t xml:space="preserve"> </w:t>
      </w:r>
      <w:r>
        <w:rPr>
          <w:b w:val="0"/>
          <w:i w:val="0"/>
        </w:rPr>
        <w:t>आर्या के दोनों हाथ कसकर तलवार की मूठ पर जकडे हुए थे, माथे से पसीना बह रहा था, पर उसकी आंखो मे दृढता जल रही थी.फायर फिनिक्स जमीन पर गिरे- गिरे ही हांफ रहा था, उसके पंख आधे झड चुके थे. आइस अजगर का पूरा शरीर दरारो से भरा था, उसकी बर्फीली सांस अब पहले जैसी ताकतवर नही रह गई थी. वही इस लडाई के प्रेशर से आर्या के मुंह से भी खून निकल आया था, वह बिना लडे ही घायल हो चुका था, तभी आर्या ने कहा,</w:t>
      </w:r>
      <w:r>
        <w:t xml:space="preserve"> </w:t>
      </w:r>
      <w:r>
        <w:rPr>
          <w:b w:val="0"/>
          <w:i w:val="0"/>
        </w:rPr>
        <w:t>(एहसास के साथ)" तो यही होती है दक्ष रैंक की ताकत"</w:t>
      </w:r>
      <w:r>
        <w:t xml:space="preserve"> </w:t>
      </w:r>
      <w:r>
        <w:rPr>
          <w:b w:val="0"/>
          <w:i w:val="0"/>
        </w:rPr>
        <w:t>विकराल मनोर दोनो पर भारी पड रहा था.वह पागलों की तरह हंस रहा था—</w:t>
      </w:r>
      <w:r>
        <w:t xml:space="preserve"> </w:t>
      </w:r>
      <w:r>
        <w:rPr>
          <w:b w:val="0"/>
          <w:i w:val="0"/>
        </w:rPr>
        <w:t>(पागलों की तरह हंसते हुए)" हा हा हा! देख लिया? लेवल नौ के जानवर भी मेरे सामने गिडगिडा रहे है. आर्या. तू और तेरे जानवर मुझे नही रोक सकते!</w:t>
      </w:r>
      <w:r>
        <w:t xml:space="preserve"> </w:t>
      </w:r>
      <w:r>
        <w:rPr>
          <w:b w:val="0"/>
          <w:i w:val="0"/>
        </w:rPr>
        <w:t>उसी पल.युद्ध- मैदान के दूसरे छोड से आर्या के बाकी बीस्ट प्रकट हुए. खूनी भेडिया – बिजली जैसी गति से दुश्मनों पर झपटा. राक्षसी घोडे विकराल के दो सेनापति से लड रहे थे और उनपर भारी पर रहे थे, दोनो सुनहरे टाइगर और वाइट टाइगर मनोर की सेना मे घुसकर कत्लेआम कर रहे थे, डार्क ग्रिजली भालू एक सेनापति को उठा उठा कर पटक रहा था, उसे संभलने का मौका तक नही दे रहा था, चारो चूजे तैनात थे जो भी सैनिक इन लोगो की तरफ बढता तो वो एक ही झटके मे उसका काम तमाम कर देते इसी वजह से कोई भी अन्य सैनिक डर के मारे इन लोगो की लडाई मे दखल नही दे रहा था, कुछ ही देर मे मनोर की सेना खून और चीखो मे बिखरने लगी. सैनिक भागने लगे, लेकिन आर्या के बीस्ट उन्हें शिकार की तरह ढेर करते चले गए. भीड यह सब देखकर दंग रह गई.लोगो ने चीखकर कहा—</w:t>
      </w:r>
      <w:r>
        <w:t xml:space="preserve"> </w:t>
      </w:r>
      <w:r>
        <w:rPr>
          <w:b w:val="0"/>
          <w:i w:val="0"/>
        </w:rPr>
        <w:t>(उत्साह में)" यंग मास्टर आर्या ने पूरे युद्ध- मैदान को पलट दिया!</w:t>
      </w:r>
    </w:p>
    <w:p>
      <w:r>
        <w:rPr>
          <w:b w:val="0"/>
          <w:i w:val="0"/>
        </w:rPr>
        <w:t>(जयकारा लगाते हुए)" सेन परिवार अमर रहेगा!</w:t>
      </w:r>
      <w:r>
        <w:t xml:space="preserve"> </w:t>
      </w:r>
      <w:r>
        <w:rPr>
          <w:b w:val="0"/>
          <w:i w:val="0"/>
        </w:rPr>
        <w:t>लेकिन असली लडाई अब भी अधूरी थी. मनोर अपनी तलवार घुमाकर आइस अजगर के गले पर वार करने ही वाला था कि. आर्या ने अपने चेतना मे झांककर लाइब्रेरी खोली. उसके सामने' विकराल मनोर' नाम की किताब चमक रही थी. आर्या ने तुरंत उसके पन्ने पलटने शुरू किए. कुछ ही क्षणो मे उसकी आंखे आश्चर्य से फैल गई.</w:t>
      </w:r>
      <w:r>
        <w:t xml:space="preserve"> </w:t>
      </w:r>
      <w:r>
        <w:rPr>
          <w:b w:val="0"/>
          <w:i w:val="0"/>
        </w:rPr>
        <w:t>(खुशी में)" यही है. इसकी कमजोरी!</w:t>
      </w:r>
    </w:p>
    <w:p>
      <w:r>
        <w:rPr>
          <w:b w:val="0"/>
          <w:i w:val="0"/>
        </w:rPr>
        <w:t>किताब मे साफ लिखा था—मनोर का शरीर बाहरी कवच से अभेद्य है, परंतु उसका कवच हर बार उसकी' जीवन ऊर्जा' से बनता है. जितनी बार कवच टूटेगा, उतनी बार उसकी जीवन- शक्ति क्षीण होगी. और सबसे बडा रहस्य—उसका हृदय आग और बर्फ दोनो को एक साथ सहन नही कर सकता! जैसे उसका कवच इन दोनो शक्तियो को एक साथ नही झेल सका"</w:t>
      </w:r>
      <w:r>
        <w:rPr>
          <w:b w:val="0"/>
          <w:i w:val="0"/>
        </w:rPr>
        <w:t>यह पढकर आर्या की आंखो मे चमक आ गयी,आर्या ने तुरंत टेलीपैथी से आदेश दिया—</w:t>
      </w:r>
      <w:r>
        <w:t xml:space="preserve"> </w:t>
      </w:r>
      <w:r>
        <w:rPr>
          <w:b w:val="0"/>
          <w:i w:val="0"/>
        </w:rPr>
        <w:t>(आदेश देते हुए)" फायर फिनिक्स, ऊपर से सीधी ज्वाला दागो!</w:t>
      </w:r>
    </w:p>
    <w:p>
      <w:r>
        <w:rPr>
          <w:b w:val="0"/>
          <w:i w:val="0"/>
        </w:rPr>
        <w:t>(आदेश देते हुए)" आइस अजगर, उसी वक्त उसकी जकडी हुई टांगो को बर्फ से जकडो और फेफडो पर बर्फ की नोक मारो!</w:t>
      </w:r>
      <w:r>
        <w:t xml:space="preserve"> </w:t>
      </w:r>
      <w:r>
        <w:rPr>
          <w:b w:val="0"/>
          <w:i w:val="0"/>
        </w:rPr>
        <w:t>दोनो जानवर लहूलुहान थे, लेकिन आर्या के आदेश पर उनकी आंखो मे फिर आग जल उठी.फायर फिनिक्स ने चीख लगाई और ऊपर उठते ही अपने सीने से लपटो का भयानक गोला छोडा.उसी पल आइस अजगर ने अपना पूरा जोर लगाकर मनोर की टांगो को बर्फ मे जकड दिया और अपने मुंह से नुकीली बर्फ की बर्छियां उसके सीने पर दागी.</w:t>
      </w:r>
      <w:r>
        <w:t xml:space="preserve"> </w:t>
      </w:r>
      <w:r>
        <w:rPr>
          <w:b w:val="0"/>
          <w:i w:val="0"/>
        </w:rPr>
        <w:t>मनोर चिल्लाया—</w:t>
      </w:r>
      <w:r>
        <w:t xml:space="preserve"> </w:t>
      </w:r>
      <w:r>
        <w:rPr>
          <w:b w:val="0"/>
          <w:i w:val="0"/>
        </w:rPr>
        <w:t>(दर्द से चीखते हुए)" नाऽऽऽ!</w:t>
      </w:r>
    </w:p>
    <w:p>
      <w:r>
        <w:rPr>
          <w:b w:val="0"/>
          <w:i w:val="0"/>
        </w:rPr>
        <w:t>उसने कवच खडा करने की कोशिश की, लेकिन इस बार कवच बनते ही लपटो और बर्फ दोनो की मार से चकनाचूर हो गया.उसके शरीर पर गहरे cut लग गए और मुंह से खून की धार बह निकली.</w:t>
      </w:r>
    </w:p>
    <w:p>
      <w:r>
        <w:rPr>
          <w:b w:val="0"/>
          <w:i w:val="0"/>
        </w:rPr>
        <w:t>वह कांपते हुए पीछे हट गया.</w:t>
      </w:r>
    </w:p>
    <w:p>
      <w:r>
        <w:rPr>
          <w:b w:val="0"/>
          <w:i w:val="0"/>
        </w:rPr>
        <w:t>(आश्चर्य और भय में)" ये, ये असंभव है. मेरे कवच को कोई तोड ही नही सकता था.</w:t>
      </w:r>
      <w:r>
        <w:t xml:space="preserve"> </w:t>
      </w:r>
      <w:r>
        <w:rPr>
          <w:b w:val="0"/>
          <w:i w:val="0"/>
        </w:rPr>
        <w:t>आर्या ने अपनी तलवार मे अपनी इंस्टेंट एनर्जी भरना शुरु किया और फिर स्लैश बूम, ओर फिर आर्या ने कहा</w:t>
      </w:r>
      <w:r>
        <w:t xml:space="preserve"> </w:t>
      </w:r>
      <w:r>
        <w:rPr>
          <w:b w:val="0"/>
          <w:i w:val="0"/>
        </w:rPr>
        <w:t>(दृढ संकल्प से)" तेरे आतंक का अंत आज यही होगा!</w:t>
      </w:r>
    </w:p>
    <w:p>
      <w:r>
        <w:rPr>
          <w:b w:val="0"/>
          <w:i w:val="0"/>
        </w:rPr>
        <w:t>उसकी इंटेंट एनर्जी तुरंत विकराल मनोर के सीने तक पहुंच गयी, ओर एक पल की भी देरी किये बिना उसके अंदर समा गयी,उसके बाद विकराल मनोर की चीखे पूरे मैदान मे गुंजने लगी, सुन्दर गढ की सेना और प्रजा जहा बेहद खुश थे, वही मनोर गंज की सेना पूरी तरह हताश हो गयी, तभी विकराल मनोर ने अपने चीख को रोक कर कहा</w:t>
      </w:r>
      <w:r>
        <w:t xml:space="preserve"> </w:t>
      </w:r>
      <w:r>
        <w:rPr>
          <w:b w:val="0"/>
          <w:i w:val="0"/>
        </w:rPr>
        <w:t>(पीडा और क्रोध में)" मै यह नही करना चाहता था, लेकिन तूने मुझे मजबूर कर दिया लडके अब मरने के लिए तैयार हो जा"</w:t>
      </w:r>
      <w:r>
        <w:t xml:space="preserve"> </w:t>
      </w:r>
      <w:r>
        <w:rPr>
          <w:b w:val="0"/>
          <w:i w:val="0"/>
        </w:rPr>
        <w:t>आगे की कहानी जानने के लिए सुनिए कहानी का अगला एपिसोड.</w:t>
      </w:r>
    </w:p>
    <w:p>
      <w:r>
        <w:br w:type="page"/>
      </w:r>
    </w:p>
    <w:p>
      <w:pPr>
        <w:pStyle w:val="Heading1"/>
      </w:pPr>
      <w:r>
        <w:t>Ch 40 - मुझे उतराधिकारी नही बनना</w:t>
      </w:r>
    </w:p>
    <w:p>
      <w:r>
        <w:rPr>
          <w:b w:val="0"/>
          <w:i w:val="0"/>
        </w:rPr>
        <w:t>आर्या ने अपनी तलवार को कसकर पकडा ही था कि तभी.</w:t>
      </w:r>
    </w:p>
    <w:p>
      <w:r>
        <w:rPr>
          <w:b w:val="0"/>
          <w:i w:val="0"/>
        </w:rPr>
        <w:t>विकराल मनोर की आखे पूरी तरह काली हो गई. उसकी हसी रुक गई, चेहरा विकृत होने लगा.वह गर्जा—</w:t>
      </w:r>
      <w:r>
        <w:t xml:space="preserve"> </w:t>
      </w:r>
      <w:r>
        <w:rPr>
          <w:b w:val="0"/>
          <w:i w:val="0"/>
        </w:rPr>
        <w:t>(क्रोध से)" आर्या! तू सोचता है कि मेरा अंत इतना आसान है? आज मै तुझे दिखाऊंगा. असली मनोर परिवार की दानवी शक्ति!</w:t>
      </w:r>
      <w:r>
        <w:t xml:space="preserve"> </w:t>
      </w:r>
      <w:r>
        <w:rPr>
          <w:b w:val="0"/>
          <w:i w:val="0"/>
        </w:rPr>
        <w:t>अचानक उसकी छाती से गहरा काला धुआं निकलने लगा. धरती कांपने लगी, आसमान पर काले बादल छा गए.भीड दहशत मे भागने लगी—</w:t>
      </w:r>
      <w:r>
        <w:t xml:space="preserve"> </w:t>
      </w:r>
      <w:r>
        <w:rPr>
          <w:b w:val="0"/>
          <w:i w:val="0"/>
        </w:rPr>
        <w:t>(दहशत मे )" ये. ये कौन सी कला है! भगवान बचाओ!</w:t>
      </w:r>
    </w:p>
    <w:p>
      <w:r>
        <w:rPr>
          <w:b w:val="0"/>
          <w:i w:val="0"/>
        </w:rPr>
        <w:t>मनोर ने दोनों हाथ फैलाए और मंत्र जैसा कुछ बडबडाने लगा. उसका खून जमीन पर टपककर धुए मे बदल गया.और तभी उसके पीछे हजारो काली परछाइया प्रकट हो गई हर एक परछाई उसके ही चेहरे जैसी, मगर आखे शुद्ध लाल उसके दोनो हाथ बडे बडे पंजे मे बदल गये,</w:t>
      </w:r>
      <w:r>
        <w:t xml:space="preserve"> </w:t>
      </w:r>
      <w:r>
        <w:rPr>
          <w:b w:val="0"/>
          <w:i w:val="0"/>
        </w:rPr>
        <w:t>आर्या ने दात भीचकर कहा—(चौंककर)" ये शैडो डेवोरिंग टेक्निक है!(घबराहट व चेतावनी)" ये तो प्रतिबंधित कला है. जो अपनी आत्मा और खून जलाकर ताकत कई गुना बढा देती है!</w:t>
      </w:r>
    </w:p>
    <w:p>
      <w:r>
        <w:rPr>
          <w:b w:val="0"/>
          <w:i w:val="0"/>
        </w:rPr>
        <w:t>भावना सेन, समर्थ सेन और बाकी लोग भय से जम गए. फायर फिनिक्स और आइस अजगर भी पीछे हट गए, उनकी आँखों मे आशंका साफ झलक रही थी. विकराल मनोर की दहाड गूजी—</w:t>
      </w:r>
      <w:r>
        <w:t xml:space="preserve"> </w:t>
      </w:r>
      <w:r>
        <w:rPr>
          <w:b w:val="0"/>
          <w:i w:val="0"/>
        </w:rPr>
        <w:t>(अहंभाव से)" अब मेरी शक्ति पहले से दस गुना है! तुम सब मेरे सामने चींटिया हो!</w:t>
      </w:r>
      <w:r>
        <w:t xml:space="preserve"> </w:t>
      </w:r>
      <w:r>
        <w:rPr>
          <w:b w:val="0"/>
          <w:i w:val="0"/>
        </w:rPr>
        <w:t>उसके शरीर पर काला कवच दोबारा उभर आया, लेकिन इस बार उसमे दरार नही थी बल्कि हर दरार से काली लपटे निकल रही थी उसका शरीर दोगुना बडा और दानव जैसा हो गया. उसने एक हाथ झटकते ही. एक पूरी पंक्ति मे खडे सौ सैनिक हवा मे उछलकर राख बन गए.</w:t>
      </w:r>
      <w:r>
        <w:t xml:space="preserve"> </w:t>
      </w:r>
      <w:r>
        <w:rPr>
          <w:b w:val="0"/>
          <w:i w:val="0"/>
        </w:rPr>
        <w:t>भीड से एक साथ चीख उठी—</w:t>
      </w:r>
      <w:r>
        <w:t xml:space="preserve"> </w:t>
      </w:r>
      <w:r>
        <w:rPr>
          <w:b w:val="0"/>
          <w:i w:val="0"/>
        </w:rPr>
        <w:t>(घबराहट से)" हे भगवान! अब आर्या कैसे बचेगा!</w:t>
      </w:r>
    </w:p>
    <w:p>
      <w:r>
        <w:rPr>
          <w:b w:val="0"/>
          <w:i w:val="0"/>
        </w:rPr>
        <w:t>आर्या ने तलवार कसकर पकडी, उसके माथे पर नसे तन गई.</w:t>
      </w:r>
    </w:p>
    <w:p>
      <w:r>
        <w:rPr>
          <w:b w:val="0"/>
          <w:i w:val="0"/>
        </w:rPr>
        <w:t>(सोचते हुए)" ये. साधारण शक्ति नही है. लेकिन अगर तूने अपनी आत्मा ही जला डाली है, तो इसका अंत भी जल्दी होगा. बस मुझे सही मौके का इंतजार करना होगा।</w:t>
      </w:r>
      <w:r>
        <w:t xml:space="preserve"> </w:t>
      </w:r>
      <w:r>
        <w:rPr>
          <w:b w:val="0"/>
          <w:i w:val="0"/>
        </w:rPr>
        <w:t>मनोर ने फायर फिनिक्स और आइस अजगर की ओर देखा और गुर्राया—</w:t>
      </w:r>
      <w:r>
        <w:t xml:space="preserve"> </w:t>
      </w:r>
      <w:r>
        <w:rPr>
          <w:b w:val="0"/>
          <w:i w:val="0"/>
        </w:rPr>
        <w:t>(गर्जना मे )" अब तुम दोनो मेरी पहली कुर्बानी बनोगे!</w:t>
      </w:r>
    </w:p>
    <w:p>
      <w:r>
        <w:rPr>
          <w:b w:val="0"/>
          <w:i w:val="0"/>
        </w:rPr>
        <w:t>वह बिजली की गति से दोनों जानवरों पर झपटा. आर्या ने तुरंत टेलीपैथी से आदेश दिया—</w:t>
      </w:r>
      <w:r>
        <w:t xml:space="preserve"> </w:t>
      </w:r>
      <w:r>
        <w:rPr>
          <w:b w:val="0"/>
          <w:i w:val="0"/>
        </w:rPr>
        <w:t>(आदेश देते हुए)" फिनिक्स, अजगर! पीछे मत हटना, समय आ गया है, तुम्हे अपनी असली ताकत निकालनी होगी!</w:t>
      </w:r>
      <w:r>
        <w:t xml:space="preserve"> </w:t>
      </w:r>
      <w:r>
        <w:rPr>
          <w:b w:val="0"/>
          <w:i w:val="0"/>
        </w:rPr>
        <w:t>दोनों बीस्ट्स थके हुए थे, लेकिन आर्या की आवाज मे एक ऐसा भरोसा था कि उनकी आखों मे चमक लौट आई.</w:t>
      </w:r>
      <w:r>
        <w:t xml:space="preserve"> </w:t>
      </w:r>
      <w:r>
        <w:rPr>
          <w:b w:val="0"/>
          <w:i w:val="0"/>
        </w:rPr>
        <w:t>आइस अजगर की सास और ठंडी हो गई, हवा जमने लगी. फायर फिनिक्स का शरीर आग के सूरज की तरह चमकने लगा. दोनों एक साथ दहाडे. और अगला टकराव. पूरे सुन्दरगढ को हिला देने वाला था.</w:t>
      </w:r>
      <w:r>
        <w:t xml:space="preserve"> </w:t>
      </w:r>
      <w:r>
        <w:rPr>
          <w:b w:val="0"/>
          <w:i w:val="0"/>
        </w:rPr>
        <w:t>विकराल मनोर काली आंधी की तरह फायर फिनिक्स पर टूट पडा. लेकिन ठीक उसी क्षण. आर्या की आखो मे सुनहरी चमक कौधी. उसने दबी आवाज मे कहा—</w:t>
      </w:r>
      <w:r>
        <w:t xml:space="preserve"> </w:t>
      </w:r>
      <w:r>
        <w:rPr>
          <w:b w:val="0"/>
          <w:i w:val="0"/>
        </w:rPr>
        <w:t>(धीरे से )" यही मौका है फिनिक्स!</w:t>
      </w:r>
    </w:p>
    <w:p>
      <w:r>
        <w:rPr>
          <w:b w:val="0"/>
          <w:i w:val="0"/>
        </w:rPr>
        <w:t>आर्या ने अपनी तलवार जमीन मे गाड दी और टेलीपैथी से उसने फिनिक्स से कहा—</w:t>
      </w:r>
      <w:r>
        <w:t xml:space="preserve"> </w:t>
      </w:r>
      <w:r>
        <w:rPr>
          <w:b w:val="0"/>
          <w:i w:val="0"/>
        </w:rPr>
        <w:t>(शांत आदेश)" ध्यान से सुनो. अपनी ऊर्जा को पंखो से हृदय तक और हृदय से पंजो तक बहाओ. किसी और चीज की चिंता मत करना. बस मेरी दी हुई ‘आग्नि प्रवाह तकनीक' का पालन करो।</w:t>
      </w:r>
      <w:r>
        <w:t xml:space="preserve"> </w:t>
      </w:r>
      <w:r>
        <w:rPr>
          <w:b w:val="0"/>
          <w:i w:val="0"/>
        </w:rPr>
        <w:t>फिनिक्स के भीतर गर्मी का सैलाब दौडने लगा.वह दर्द से काँपा, मगर आर्या की आवाज उसकी आत्मा तक गूँज रही थी.</w:t>
      </w:r>
      <w:r>
        <w:t xml:space="preserve"> </w:t>
      </w:r>
      <w:r>
        <w:rPr>
          <w:b w:val="0"/>
          <w:i w:val="0"/>
        </w:rPr>
        <w:t>इसी बीच, विकराल मनोर ने दोनों हाथों से काले पंजे बनाकर उस पर प्रहार किया.आर्या मुस्कुराया—</w:t>
      </w:r>
      <w:r>
        <w:t xml:space="preserve"> </w:t>
      </w:r>
      <w:r>
        <w:rPr>
          <w:b w:val="0"/>
          <w:i w:val="0"/>
        </w:rPr>
        <w:t>(साजिश भरी मुस्कान)" यही तो मैं चाहता था।</w:t>
      </w:r>
      <w:r>
        <w:t xml:space="preserve"> </w:t>
      </w:r>
      <w:r>
        <w:rPr>
          <w:b w:val="0"/>
          <w:i w:val="0"/>
        </w:rPr>
        <w:t>जैसे ही मनोर की शैडो डेवोरिंग शक्ति फिनिक्स से टकराई, आर्या ने उस ऊर्जा को रूनों के माध्यम से मोडकर फिनिक्स के शरीर मे समाहित कर दिया. वह ऊर्जा फिनिक्स को जलाने के बजाय उसकी नसों मे बहने लगी. तुरंत आर्या ने संदेश भेजा अपनी ऊर्जा को पंजो की तरफ भेजो, इसके बाद विकराल मनोर ने अपने दानवी पंजे से फिनिक्स के पंजे पे वार किया, वह ऊर्जा फिनिक्स को जलाने के बजाय उसकी नसों मे बहने लगी. उसके पंख अचानक और बडे हो गए, आग का रंग लाल से सुनहरी होता चला गया.</w:t>
      </w:r>
    </w:p>
    <w:p>
      <w:r>
        <w:rPr>
          <w:b w:val="0"/>
          <w:i w:val="0"/>
        </w:rPr>
        <w:t>भीड दंग रह गई</w:t>
      </w:r>
      <w:r>
        <w:t xml:space="preserve"> </w:t>
      </w:r>
      <w:r>
        <w:rPr>
          <w:b w:val="0"/>
          <w:i w:val="0"/>
        </w:rPr>
        <w:t>(अविश्वास मे )" ये. ये कैसे हो रहा है! दानव की शक्ति फिनिक्स को और मजबूत बना रही है!</w:t>
      </w:r>
      <w:r>
        <w:t xml:space="preserve"> </w:t>
      </w:r>
      <w:r>
        <w:rPr>
          <w:b w:val="0"/>
          <w:i w:val="0"/>
        </w:rPr>
        <w:t>फिनिक्स लेवल नौ स्टेज तीन बार पार कर के दक्ष रैंक मे पहुच गया,आर्या ने गर्जना की—</w:t>
      </w:r>
      <w:r>
        <w:t xml:space="preserve"> </w:t>
      </w:r>
      <w:r>
        <w:rPr>
          <w:b w:val="0"/>
          <w:i w:val="0"/>
        </w:rPr>
        <w:t>(जोरदार स्वर मे )" मनोर! तेरी शक्ति तेरे खिलाफ काम करेगी. तूने आत्मा जलाई है. अब ये आग तुझे ही भस्म करेगी।</w:t>
      </w:r>
      <w:r>
        <w:t xml:space="preserve"> </w:t>
      </w:r>
      <w:r>
        <w:rPr>
          <w:b w:val="0"/>
          <w:i w:val="0"/>
        </w:rPr>
        <w:t>बीच लडाई मे फायर फिनिक्स का लेवल बढते देख आस पास के लोगो मे हडकंप मच गया, फायर फिनिक्स ने गगनभेदी चीख मारी. उसकी आखे अब पूरी तरह सुनहरी हो चुकी थी. आसमान मानो जलने लगा.</w:t>
      </w:r>
    </w:p>
    <w:p>
      <w:r>
        <w:rPr>
          <w:b w:val="0"/>
          <w:i w:val="0"/>
        </w:rPr>
        <w:t>आर्या ने कहा—</w:t>
      </w:r>
      <w:r>
        <w:t xml:space="preserve"> </w:t>
      </w:r>
      <w:r>
        <w:rPr>
          <w:b w:val="0"/>
          <w:i w:val="0"/>
        </w:rPr>
        <w:t>(गर्व से)" फिनिक्स! अब तेरा स्तर बढ चुका है. तू दक्ष लेवल का हो चुका है!</w:t>
      </w:r>
      <w:r>
        <w:t xml:space="preserve"> </w:t>
      </w:r>
      <w:r>
        <w:rPr>
          <w:b w:val="0"/>
          <w:i w:val="0"/>
        </w:rPr>
        <w:t>वही विकराल मनोर को समझ आ गया था की आर्या ने उसकी ही शक्तियो का इस्तेमाल कर के फायर फिनिक्स का लेवल बढा दिया है, विकराल इस बात से बेहद नाराज हुआ, वह आर्या को मारने के लिए उसकी तरफ बढा, उसकी शक्ति पहले से बेहद कम हो चुकी थी, तभी आर्या अपनी मूवमेंट टेक्निक से विकराल मनोर से दूर चला गया और फायर फिनिक्स से कहा</w:t>
      </w:r>
      <w:r>
        <w:t xml:space="preserve"> </w:t>
      </w:r>
      <w:r>
        <w:rPr>
          <w:b w:val="0"/>
          <w:i w:val="0"/>
        </w:rPr>
        <w:t>(आदेश देते हुए)" अब उसे दिखा, असली आकाश अग्नि कैसी होती है!</w:t>
      </w:r>
    </w:p>
    <w:p>
      <w:r>
        <w:rPr>
          <w:b w:val="0"/>
          <w:i w:val="0"/>
        </w:rPr>
        <w:t>फायर फिनिक्स ने अपने पंख फैलाए, और अगली ही सास मे उसने एक ऐसी ज्वाला छोडी जो साधारण आग नही थी, बल्कि थी पवित्र सूर्य ज्वाला.</w:t>
      </w:r>
    </w:p>
    <w:p>
      <w:r>
        <w:rPr>
          <w:b w:val="0"/>
          <w:i w:val="0"/>
        </w:rPr>
        <w:t>वह ज्वाला काले धुए को चीरती हुई विकराल मनोर पर गिरी उसका काला कवच तडतडाने लगा, दरारो से धुआं निकलने लगा. मनोर अविश्वास से चिल्लाया—</w:t>
      </w:r>
      <w:r>
        <w:t xml:space="preserve"> </w:t>
      </w:r>
      <w:r>
        <w:rPr>
          <w:b w:val="0"/>
          <w:i w:val="0"/>
        </w:rPr>
        <w:t>(दर्द व अविश्वास से)" नही! ये असंभव है! मेरी शक्ति, मेरी शक्ति मुझ पर ही पलट रही है!</w:t>
      </w:r>
      <w:r>
        <w:t xml:space="preserve"> </w:t>
      </w:r>
      <w:r>
        <w:rPr>
          <w:b w:val="0"/>
          <w:i w:val="0"/>
        </w:rPr>
        <w:t>भीड अवाक रह गई.भावना सेन और समर्थ सेन के मुह खुले रह गए.और आर्या.आर्या शांत खडा था, तलवार पर हाथ रखकर मुस्कुराया.</w:t>
      </w:r>
      <w:r>
        <w:t xml:space="preserve"> </w:t>
      </w:r>
      <w:r>
        <w:rPr>
          <w:b w:val="0"/>
          <w:i w:val="0"/>
        </w:rPr>
        <w:t>(शांति मे )" युद्ध अब शुरू हुआ है, मनोर. ये जीत तुझे कभी नसीब नही होगी।</w:t>
      </w:r>
      <w:r>
        <w:t xml:space="preserve"> </w:t>
      </w:r>
      <w:r>
        <w:rPr>
          <w:b w:val="0"/>
          <w:i w:val="0"/>
        </w:rPr>
        <w:t>फायर फिनिक्स की सूर्य ज्वाला ने विकराल मनोर को लपेट लिया. उसके काले कवच पर तडक- तडक की आवाजे गूंजने लगी. दरारे फैलती गई और पिघला हुआ लोहे जैसा काला कवच उसके शरीर से टपकने लगा.</w:t>
      </w:r>
    </w:p>
    <w:p>
      <w:r>
        <w:rPr>
          <w:b w:val="0"/>
          <w:i w:val="0"/>
        </w:rPr>
        <w:t>भीड दंग रह गई—</w:t>
      </w:r>
      <w:r>
        <w:t xml:space="preserve"> </w:t>
      </w:r>
      <w:r>
        <w:rPr>
          <w:b w:val="0"/>
          <w:i w:val="0"/>
        </w:rPr>
        <w:t>(अविश्वास और आश्चर्य मे )" मनोर का कवच. पिघल रहा है!</w:t>
      </w:r>
      <w:r>
        <w:t xml:space="preserve"> </w:t>
      </w:r>
      <w:r>
        <w:rPr>
          <w:b w:val="0"/>
          <w:i w:val="0"/>
        </w:rPr>
        <w:t>विकराल मनोर दर्द से तडप उठा, उसकी चीख पूरे सुन्दरगढ मे गूंज गई. लेकिन फायर फिनिक्स रुका नही.वह दाए- बाए से झपट्टा मारता, पंखो से आग बरसाता और अपने पंजो से लगातार प्रहार करता रहा.</w:t>
      </w:r>
      <w:r>
        <w:t xml:space="preserve"> </w:t>
      </w:r>
      <w:r>
        <w:rPr>
          <w:b w:val="0"/>
          <w:i w:val="0"/>
        </w:rPr>
        <w:t>धडाम! धडाम!हर हमले से मनोर पीछे धकेला जाता.</w:t>
      </w:r>
      <w:r>
        <w:t xml:space="preserve"> </w:t>
      </w:r>
      <w:r>
        <w:rPr>
          <w:b w:val="0"/>
          <w:i w:val="0"/>
        </w:rPr>
        <w:t>आर्या ने देखा कि फायर फिनिक्स लगातार मनोर को तंग कर रहा है, मगर निर्णायक वार नही कर रहा.उसकी आँखों मे गुस्से की लपटे दौड गयी.</w:t>
      </w:r>
      <w:r>
        <w:t xml:space="preserve"> </w:t>
      </w:r>
      <w:r>
        <w:rPr>
          <w:b w:val="0"/>
          <w:i w:val="0"/>
        </w:rPr>
        <w:t>(गुस्से से)" फिनिक्स! टाइम पास मत कर! उसके sir पर वार कर वही उसका सबसे कमजोर बिंदु है!</w:t>
      </w:r>
    </w:p>
    <w:p>
      <w:r>
        <w:rPr>
          <w:b w:val="0"/>
          <w:i w:val="0"/>
        </w:rPr>
        <w:t>फिनिक्स ने सुनते ही पंख समेटे और आसमान मे ऊंचाई पर चढ गया. वह सीधा मनोर के सिर को निशाना बना रहा था.</w:t>
      </w:r>
    </w:p>
    <w:p>
      <w:r>
        <w:rPr>
          <w:b w:val="0"/>
          <w:i w:val="0"/>
        </w:rPr>
        <w:t>तभी.विकराल मनोर हाफते हुए ठहाका मारकर चिल्लाया—</w:t>
      </w:r>
      <w:r>
        <w:t xml:space="preserve"> </w:t>
      </w:r>
      <w:r>
        <w:rPr>
          <w:b w:val="0"/>
          <w:i w:val="0"/>
        </w:rPr>
        <w:t>(परेशानी और धमकी मे )" तुम. तुम मुझे मार नही सकते! अगर मुझे कुछ हुआ, तो मेरा दामाद तुम लोगों को जिंदा नही छोडेगा! मैं जलपुर साम्राज्य का होने वाला ससुर हूँ! जलपुर के यंग मास्टर की शादी मेरी बेटी से तय हो चुकी है!</w:t>
      </w:r>
      <w:r>
        <w:t xml:space="preserve"> </w:t>
      </w:r>
      <w:r>
        <w:rPr>
          <w:b w:val="0"/>
          <w:i w:val="0"/>
        </w:rPr>
        <w:t>उसकी यह बात सुनकर भीड मे खुसफुसाहट फैल गई.भावना सेन और समर्थ सेन की आखें चौडी हो गयी.आर्या ने दांत भीचते हुए कहा—</w:t>
      </w:r>
      <w:r>
        <w:t xml:space="preserve"> </w:t>
      </w:r>
      <w:r>
        <w:rPr>
          <w:b w:val="0"/>
          <w:i w:val="0"/>
        </w:rPr>
        <w:t>(दृढता से)" तो यही तेरी असली चाल थी. लेकिन आज न तेरी बेटी का रिश्ता बचेगा. न तू!</w:t>
      </w:r>
    </w:p>
    <w:p>
      <w:r>
        <w:rPr>
          <w:b w:val="0"/>
          <w:i w:val="0"/>
        </w:rPr>
        <w:t>फायर फिनिक्स ने एक गगनभेदी चीख मारी और सीधा झपट्टा मारा.उसके पंजों मे पवित्र ज्वाला समाहित हो चुकी थी.अगले ही क्षण—</w:t>
      </w:r>
      <w:r>
        <w:t xml:space="preserve"> </w:t>
      </w:r>
      <w:r>
        <w:rPr>
          <w:b w:val="0"/>
          <w:i w:val="0"/>
        </w:rPr>
        <w:t>(धमाकेदार हमला)" धडाऽम!</w:t>
      </w:r>
      <w:r>
        <w:t xml:space="preserve"> </w:t>
      </w:r>
      <w:r>
        <w:rPr>
          <w:b w:val="0"/>
          <w:i w:val="0"/>
        </w:rPr>
        <w:t>फायर फिनिक्स ने मनोर के सिर पर ऐसा वार किया कि उसका पूरा खोपडी फट गया.सूर्य ज्वाला से उसका सिर जलकर राख हो गया और शरीर एक पल मे चिथडे- चिथडे होकर हवा मे बिखर गया.</w:t>
      </w:r>
      <w:r>
        <w:t xml:space="preserve"> </w:t>
      </w:r>
      <w:r>
        <w:rPr>
          <w:b w:val="0"/>
          <w:i w:val="0"/>
        </w:rPr>
        <w:t>(मृत्यु की चीख)" नाऽ!</w:t>
      </w:r>
    </w:p>
    <w:p>
      <w:r>
        <w:rPr>
          <w:b w:val="0"/>
          <w:i w:val="0"/>
        </w:rPr>
        <w:t>मनोर की आखिरी चीख गूंजी और उसका अस्तित्व समाप्त हो गया.भीड एक पल के लिए स्तब्ध रह गई.फिर अचानक पूरा सुन्दरगढ गूंज उठा—</w:t>
      </w:r>
      <w:r>
        <w:t xml:space="preserve"> </w:t>
      </w:r>
      <w:r>
        <w:rPr>
          <w:b w:val="0"/>
          <w:i w:val="0"/>
        </w:rPr>
        <w:t>(आनंद मे जयकारा)" आर्या की जय! फायर फिनिक्स की जय! सेन परिवार अमर रहे!</w:t>
      </w:r>
      <w:r>
        <w:t xml:space="preserve"> </w:t>
      </w:r>
      <w:r>
        <w:rPr>
          <w:b w:val="0"/>
          <w:i w:val="0"/>
        </w:rPr>
        <w:t>आर्या ने तलवार वापस म्यान मे डाली, उसकी आखें ठंडी थीं.उसने धीरे से कहा—</w:t>
      </w:r>
      <w:r>
        <w:t xml:space="preserve"> </w:t>
      </w:r>
      <w:r>
        <w:rPr>
          <w:b w:val="0"/>
          <w:i w:val="0"/>
        </w:rPr>
        <w:t>(शांति और प्रतिबद्धता)" एक दुश्मन खत्म हुआ. लेकिन असली युद्ध अब शुरू होगा।</w:t>
      </w:r>
      <w:r>
        <w:t xml:space="preserve"> </w:t>
      </w:r>
      <w:r>
        <w:rPr>
          <w:b w:val="0"/>
          <w:i w:val="0"/>
        </w:rPr>
        <w:t>आगे की कहानी जानने के लिए सुनिए कहानी का अगला एपिसोड.</w:t>
      </w:r>
    </w:p>
    <w:p>
      <w:r>
        <w:br w:type="page"/>
      </w:r>
    </w:p>
    <w:p>
      <w:pPr>
        <w:pStyle w:val="Heading1"/>
      </w:pPr>
      <w:r>
        <w:t>Ch 41 - मयंक का चैलेंज</w:t>
      </w:r>
    </w:p>
    <w:p>
      <w:r>
        <w:rPr>
          <w:b w:val="0"/>
          <w:i w:val="0"/>
        </w:rPr>
        <w:t>मयंक की बातो ने वहा फिर से हलचल मचा दिया, तभी समर्थ सेन आगे बढकर मयंक को घूर कर देखते है ओर कहते है</w:t>
      </w:r>
      <w:r>
        <w:t xml:space="preserve"> </w:t>
      </w:r>
      <w:r>
        <w:rPr>
          <w:b w:val="0"/>
          <w:i w:val="0"/>
        </w:rPr>
        <w:t>(गुस्से से घूरते हुए)" अगर एक लव्ज भी और तुमने आर्या के खिलाफ कहा तो मै भूल जाऊंगा की तुम मेरे पोते हो, तुम्हे खानदान से निष्कासित कर दूंगा,</w:t>
      </w:r>
      <w:r>
        <w:t xml:space="preserve"> </w:t>
      </w:r>
      <w:r>
        <w:rPr>
          <w:b w:val="0"/>
          <w:i w:val="0"/>
        </w:rPr>
        <w:t>समर्थ सेन को बात सुन कर मयंक ने कहा</w:t>
      </w:r>
      <w:r>
        <w:t xml:space="preserve"> </w:t>
      </w:r>
      <w:r>
        <w:rPr>
          <w:b w:val="0"/>
          <w:i w:val="0"/>
        </w:rPr>
        <w:t>(व्यंग्य से)" इस बाहर वाले के लिए आप मुझे घर से निकालेगे,</w:t>
      </w:r>
      <w:r>
        <w:t xml:space="preserve"> </w:t>
      </w:r>
      <w:r>
        <w:rPr>
          <w:b w:val="0"/>
          <w:i w:val="0"/>
        </w:rPr>
        <w:t>तभी समर्थ सेन ने गुस्से से कहा</w:t>
      </w:r>
      <w:r>
        <w:t xml:space="preserve"> </w:t>
      </w:r>
      <w:r>
        <w:rPr>
          <w:b w:val="0"/>
          <w:i w:val="0"/>
        </w:rPr>
        <w:t>(क्रोध में)" लगता है तुम अपनी हरकतो से बाज नही आओगे, तुम अभी के अभी सेन परिवार छोडकर चले जाओ, तुम्हारे जैसा डरपोक और घटिया इंसान सेन परिवार का हिस्सा नही हो सकता,</w:t>
      </w:r>
      <w:r>
        <w:t xml:space="preserve"> </w:t>
      </w:r>
      <w:r>
        <w:rPr>
          <w:b w:val="0"/>
          <w:i w:val="0"/>
        </w:rPr>
        <w:t>तभी मयंक ने कहा</w:t>
      </w:r>
      <w:r>
        <w:t xml:space="preserve"> </w:t>
      </w:r>
      <w:r>
        <w:rPr>
          <w:b w:val="0"/>
          <w:i w:val="0"/>
        </w:rPr>
        <w:t>(विरोध में)" वाह दादा जी क्या आपने पहले नही कहा था, की आप मुझे उतराधिकारी बनाएंगे, क्या आपने नही कहा था की आर्या बाहर वाला है,</w:t>
      </w:r>
      <w:r>
        <w:t xml:space="preserve"> </w:t>
      </w:r>
      <w:r>
        <w:rPr>
          <w:b w:val="0"/>
          <w:i w:val="0"/>
        </w:rPr>
        <w:t>मयंक की बाते सुनकर समर्थ सेन गुस्से से फट पडे उन्होंने अपनी आभा छोडी मयंक जिसे सह नही पाया ओर तुरंत घुटनो पे आ गया,</w:t>
      </w:r>
      <w:r>
        <w:t xml:space="preserve"> </w:t>
      </w:r>
      <w:r>
        <w:rPr>
          <w:b w:val="0"/>
          <w:i w:val="0"/>
        </w:rPr>
        <w:t>तभी मयंक के पिता सुनिल सेन आगे आये और हाथ जोडकर बोले</w:t>
      </w:r>
      <w:r>
        <w:t xml:space="preserve"> </w:t>
      </w:r>
      <w:r>
        <w:rPr>
          <w:b w:val="0"/>
          <w:i w:val="0"/>
        </w:rPr>
        <w:t>(विनती से)" पिता जी इसे माफ कर दीजिये ये बच्चा है अभी, मै इसे समझाऊंगा,</w:t>
      </w:r>
      <w:r>
        <w:t xml:space="preserve"> </w:t>
      </w:r>
      <w:r>
        <w:rPr>
          <w:b w:val="0"/>
          <w:i w:val="0"/>
        </w:rPr>
        <w:t>सुनिल सेन की बात सुनकर समर्थ सेन ने अपनी आभा वापस खीच ली,</w:t>
      </w:r>
      <w:r>
        <w:t xml:space="preserve"> </w:t>
      </w:r>
      <w:r>
        <w:rPr>
          <w:b w:val="0"/>
          <w:i w:val="0"/>
        </w:rPr>
        <w:t>सुनील सेन ने मयंक को बाह से पकडकर किनारे खीचा. उनका चेहरा गुस्से से लाल था, मगर आखो मे डर और चिंता भी साफ झलक रही थी.वह गुर्राए—</w:t>
      </w:r>
      <w:r>
        <w:t xml:space="preserve"> </w:t>
      </w:r>
      <w:r>
        <w:rPr>
          <w:b w:val="0"/>
          <w:i w:val="0"/>
        </w:rPr>
        <w:t>(गुस्से और चिंता से)" मूर्ख! तुझे समझ नही आता तू क्या बोल रहा है? तू अपने ही खानदान को जला कर राख करना चाहता है क्या!</w:t>
      </w:r>
    </w:p>
    <w:p>
      <w:r>
        <w:rPr>
          <w:b w:val="0"/>
          <w:i w:val="0"/>
        </w:rPr>
        <w:t>मयंक ने तुनकते हुए कहा—</w:t>
      </w:r>
      <w:r>
        <w:t xml:space="preserve"> </w:t>
      </w:r>
      <w:r>
        <w:rPr>
          <w:b w:val="0"/>
          <w:i w:val="0"/>
        </w:rPr>
        <w:t>(तुनक कर)" लेकिन पिताजी. दादा जी ने हमेशा कहा था कि मै वारिस बनूगा. आज अचानक ये बाहर वाला.</w:t>
      </w:r>
      <w:r>
        <w:t xml:space="preserve"> </w:t>
      </w:r>
      <w:r>
        <w:rPr>
          <w:b w:val="0"/>
          <w:i w:val="0"/>
        </w:rPr>
        <w:t>धडाम!</w:t>
      </w:r>
      <w:r>
        <w:t xml:space="preserve"> </w:t>
      </w:r>
      <w:r>
        <w:rPr>
          <w:b w:val="0"/>
          <w:i w:val="0"/>
        </w:rPr>
        <w:t>सुनील सेन ने गुस्से मे उसकी पीठ पर एक जोरदार थप्पड मारा.</w:t>
      </w:r>
      <w:r>
        <w:t xml:space="preserve"> </w:t>
      </w:r>
      <w:r>
        <w:rPr>
          <w:b w:val="0"/>
          <w:i w:val="0"/>
        </w:rPr>
        <w:t>(गुस्से में)" चुप! अब एक भी शब्द मत बोल!</w:t>
      </w:r>
    </w:p>
    <w:p>
      <w:r>
        <w:rPr>
          <w:b w:val="0"/>
          <w:i w:val="0"/>
        </w:rPr>
        <w:t>उन्होंने धीरे से झुक कर उसके कान में कहा—</w:t>
      </w:r>
      <w:r>
        <w:t xml:space="preserve"> </w:t>
      </w:r>
      <w:r>
        <w:rPr>
          <w:b w:val="0"/>
          <w:i w:val="0"/>
        </w:rPr>
        <w:t>(धीरे से समझाते हुए)" समझदार बन, अभी दादा जी के सामने झुक जा और माफी मांग ले. ये समय अकड दिखाने का नही है. अगर दादा जी का विश्वास पूरी तरह से टूट गया, तो तुझे हमेशा के लिए इस परिवार से बाहर निकाल देंगे।</w:t>
      </w:r>
      <w:r>
        <w:t xml:space="preserve"> </w:t>
      </w:r>
      <w:r>
        <w:rPr>
          <w:b w:val="0"/>
          <w:i w:val="0"/>
        </w:rPr>
        <w:t>मयंक ने दात भीचे, उसकी आखे लाल थी. वह बुरा मानकर जमीन पर घूरता रहा, लेकिन फिर सुनील सेन की आखो के इशारे समझ गया. धीरे- धीरे उसने समर्थ सेन की ओर देखा और घुटनों पर बैठ गया. उसने झुककर कहा—</w:t>
      </w:r>
      <w:r>
        <w:t xml:space="preserve"> </w:t>
      </w:r>
      <w:r>
        <w:rPr>
          <w:b w:val="0"/>
          <w:i w:val="0"/>
        </w:rPr>
        <w:t>(माफी मांगते हुए)" दादा जी मै गलती पर था, गुस्से मे मैंने गलत शब्द कहे, मुझे माफ कर दीजिए।</w:t>
      </w:r>
      <w:r>
        <w:t xml:space="preserve"> </w:t>
      </w:r>
      <w:r>
        <w:rPr>
          <w:b w:val="0"/>
          <w:i w:val="0"/>
        </w:rPr>
        <w:t>भीड में खुसफुसाहट शुरू हो गई.कई लोग सोचने लगे कि मयंक की माफी सच्ची है या मजबूरी में.समर्थ सेन ने गहरी साँस ली, फिर गंभीर स्वर में बोले—</w:t>
      </w:r>
      <w:r>
        <w:t xml:space="preserve"> </w:t>
      </w:r>
      <w:r>
        <w:rPr>
          <w:b w:val="0"/>
          <w:i w:val="0"/>
        </w:rPr>
        <w:t>(गंभीरता से)" मयंक. तू मेरा पोता है. इसलिए मैं तुझे एक आखिरी मौका दे रहा हूँ. लेकिन अगर फिर कभी तू आर्या या सेन परिवार के खिलाफ जुबान खोली. तो मैं तुझे खुद इस खानदान से बाहर निकाल दूँगा।</w:t>
      </w:r>
      <w:r>
        <w:t xml:space="preserve"> </w:t>
      </w:r>
      <w:r>
        <w:rPr>
          <w:b w:val="0"/>
          <w:i w:val="0"/>
        </w:rPr>
        <w:t>मयंक ने सिर झुकाए- झुकाए ही कहा—</w:t>
      </w:r>
      <w:r>
        <w:t xml:space="preserve"> </w:t>
      </w:r>
      <w:r>
        <w:rPr>
          <w:b w:val="0"/>
          <w:i w:val="0"/>
        </w:rPr>
        <w:t>(सिर झुकाकर)" जी. दादा जी।</w:t>
      </w:r>
      <w:r>
        <w:t xml:space="preserve"> </w:t>
      </w:r>
      <w:r>
        <w:rPr>
          <w:b w:val="0"/>
          <w:i w:val="0"/>
        </w:rPr>
        <w:t>समर्थ सेन ने भीड की ओर देखा. उनकी आवाज गहरी और भारी हो गई.</w:t>
      </w:r>
    </w:p>
    <w:p>
      <w:r>
        <w:rPr>
          <w:b w:val="0"/>
          <w:i w:val="0"/>
        </w:rPr>
        <w:t>(गंभीर स्वर में)" आज हम सबने बहुत कुछ देखा है. विकराल मनोर की शक्ति, उसकी दानवी कला. और आर्या की बहादुरी जिसने हमे बचाया. लेकिन यह युद्ध का अंत नही है. जलपुर साम्राज्य अब जरूर हरकत में आएगा. अगर हमें जीवित रहना है, तो हमें और ताकत चाहिए. ऐसी ताकत जो हर साम्राज्य को भयभीत कर दे।</w:t>
      </w:r>
      <w:r>
        <w:t xml:space="preserve"> </w:t>
      </w:r>
      <w:r>
        <w:rPr>
          <w:b w:val="0"/>
          <w:i w:val="0"/>
        </w:rPr>
        <w:t>वे कुछ पल चुप हुए, फिर उनकी आवाज कापने लगी, मानो कोई पुराना रहस्य याद आ गया हो.</w:t>
      </w:r>
      <w:r>
        <w:t xml:space="preserve"> </w:t>
      </w:r>
      <w:r>
        <w:rPr>
          <w:b w:val="0"/>
          <w:i w:val="0"/>
        </w:rPr>
        <w:t>(भावुक होकर)" अगर. हमारे सेन परिवार से कोई डिवाइन मास्टर को जानता होता. तो इतनी समस्याए पैदा ही नही होतीं।</w:t>
      </w:r>
      <w:r>
        <w:t xml:space="preserve"> </w:t>
      </w:r>
      <w:r>
        <w:rPr>
          <w:b w:val="0"/>
          <w:i w:val="0"/>
        </w:rPr>
        <w:t>भीड में सन्नाटा छा गया. हर कोई एक- दूसरे की ओर देखने लगा.</w:t>
      </w:r>
    </w:p>
    <w:p>
      <w:r>
        <w:rPr>
          <w:b w:val="0"/>
          <w:i w:val="0"/>
        </w:rPr>
        <w:t>(फुसफुसाहट में)" ड. डिवाइन मास्टर! क्या वो सच में होते है? कहा जाता है उनकी शक्ति देवताओ से भी परे है.</w:t>
      </w:r>
      <w:r>
        <w:t xml:space="preserve"> </w:t>
      </w:r>
      <w:r>
        <w:rPr>
          <w:b w:val="0"/>
          <w:i w:val="0"/>
        </w:rPr>
        <w:t>आर्या की आखे सिकुड गई. उसने गहरी आवाज में पूछा—</w:t>
      </w:r>
      <w:r>
        <w:t xml:space="preserve"> </w:t>
      </w:r>
      <w:r>
        <w:rPr>
          <w:b w:val="0"/>
          <w:i w:val="0"/>
        </w:rPr>
        <w:t>(गंभीर जिज्ञासा से)" दादा जी. डिवाइन मास्टर कौन है? और आपने पहले कभी उनका जिक्र क्यों नही किया?</w:t>
      </w:r>
    </w:p>
    <w:p>
      <w:r>
        <w:rPr>
          <w:b w:val="0"/>
          <w:i w:val="0"/>
        </w:rPr>
        <w:t>समर्थ सेन की आखो मे एक अजीब चमक उभरी. उन्होने धीरे से कहा—</w:t>
      </w:r>
      <w:r>
        <w:t xml:space="preserve"> </w:t>
      </w:r>
      <w:r>
        <w:rPr>
          <w:b w:val="0"/>
          <w:i w:val="0"/>
        </w:rPr>
        <w:t>(रहस्यमय स्वर में)" डिवाइन मास्टर. वो शक्ति है जिसके खिलाफ कोई साम्राज्य खडा नही हो सकता. यहा तक कि जलपुर और नागवंशी साम्राज्य भी उनसे डरते हैं. उनका अस्तित्व एक रहस्य है. लेकिन अगर सेन परिवार उनका आशीर्वाद पा ले. तो दुनिया की कोई ताकत हमें छू भी नही पाएगी।</w:t>
      </w:r>
      <w:r>
        <w:t xml:space="preserve"> </w:t>
      </w:r>
      <w:r>
        <w:rPr>
          <w:b w:val="0"/>
          <w:i w:val="0"/>
        </w:rPr>
        <w:t>भीड मे हलचल और भी तेज हो गई. हर कोई सोचने लगा—</w:t>
      </w:r>
      <w:r>
        <w:t xml:space="preserve"> </w:t>
      </w:r>
      <w:r>
        <w:rPr>
          <w:b w:val="0"/>
          <w:i w:val="0"/>
        </w:rPr>
        <w:t>(उत्सुकता से)" क्या सच में डिवाइन मास्टर अभी भी जीवित है? अगर आर्या उनसे जुड पाए. तो सेन परिवार अजेय हो जाएगा!</w:t>
      </w:r>
    </w:p>
    <w:p>
      <w:r>
        <w:rPr>
          <w:b w:val="0"/>
          <w:i w:val="0"/>
        </w:rPr>
        <w:t>आर्या की आँखे चमक उठी. उसने मन ही मन सोचा—</w:t>
      </w:r>
      <w:r>
        <w:t xml:space="preserve"> </w:t>
      </w:r>
      <w:r>
        <w:rPr>
          <w:b w:val="0"/>
          <w:i w:val="0"/>
        </w:rPr>
        <w:t>(मन ही मन निश्चय से)" डिवाइन मास्टर. शायद यही अगली राह है. डिवाइन मास्टर का जिक्र अपनी जिंदगी मे दुबारा सुन रहा हु, अगर मुझे उपर उठना है तो मुझे डिवाइन मास्टर बनना होगा,</w:t>
      </w:r>
      <w:r>
        <w:t xml:space="preserve"> </w:t>
      </w:r>
      <w:r>
        <w:rPr>
          <w:b w:val="0"/>
          <w:i w:val="0"/>
        </w:rPr>
        <w:t>सुन्दरगढ की सभा समाप्त होते ही, जयकारों और शंखनाद की गूज धीरे- धीरे थम गई. लोग बिखर गए, सेन परिवार मे भी सब अपने- अपने कामो मे लग गया.</w:t>
      </w:r>
      <w:r>
        <w:t xml:space="preserve"> </w:t>
      </w:r>
      <w:r>
        <w:rPr>
          <w:b w:val="0"/>
          <w:i w:val="0"/>
        </w:rPr>
        <w:t>अगली सुबह ही संदेश सेन और सुनील सेन ने विशाल सेना तैयार कर ली. हजारो सैनिक, घोडे, रथ, और युद्ध- ढोल के साथ सेना महल से बाहर निकली. उनके साथ मयंक भी अपनी कवच और तलवार पहनकर खडा था. उसकी आखो मे जलन थी, पर साथ ही एक जिद भी –</w:t>
      </w:r>
      <w:r>
        <w:t xml:space="preserve"> </w:t>
      </w:r>
      <w:r>
        <w:rPr>
          <w:b w:val="0"/>
          <w:i w:val="0"/>
        </w:rPr>
        <w:t>(मन में जिद से)" अब मुझे सबको दिखाना है कि मैं कायर नही हू. मैं भी सेन परिवार का असली उत्तराधिकारी बन सकता हूँ।</w:t>
      </w:r>
      <w:r>
        <w:t xml:space="preserve"> </w:t>
      </w:r>
      <w:r>
        <w:rPr>
          <w:b w:val="0"/>
          <w:i w:val="0"/>
        </w:rPr>
        <w:t>आर्या ने अपने फायर फिनिक्स और आइस अजगर को बुलाया. उसने दोनो की आखो मे देखकर धीरे से कहा—</w:t>
      </w:r>
      <w:r>
        <w:t xml:space="preserve"> </w:t>
      </w:r>
      <w:r>
        <w:rPr>
          <w:b w:val="0"/>
          <w:i w:val="0"/>
        </w:rPr>
        <w:t>(दृढता से)" मनोरगंज में मेरी मौजूदगी नही होगी, लेकिन तुम दोनों मेरी सेना के साथ जाओगे. मेरे साथ खून का रिश्ता हो या न हो. सेन परिवार पर कोई संकट आया, तो मैं हमेशा उसका रक्षक बनूंगा।</w:t>
      </w:r>
      <w:r>
        <w:t xml:space="preserve"> </w:t>
      </w:r>
      <w:r>
        <w:rPr>
          <w:b w:val="0"/>
          <w:i w:val="0"/>
        </w:rPr>
        <w:t>फिनिक्स और अजगर ने गरजकर हामी भरी, और आसमान से उठकर सेना के ऊपर उडने लगे. सेना की टुकडिया जब निकली, तो पूरा सुन्दरगढ उनके पीछे खडा होकर उन्हें विदा कर रहा था.</w:t>
      </w:r>
      <w:r>
        <w:t xml:space="preserve"> </w:t>
      </w:r>
      <w:r>
        <w:rPr>
          <w:b w:val="0"/>
          <w:i w:val="0"/>
        </w:rPr>
        <w:t>महल लौटने के बाद वातावरण कुछ देर तक शांत रहा. लेकिन उस रात भावना सेन अपने कक्ष में अकेली बैठी थी.आर्या उनके सामने आया. भावना ने उसे पास खीच लिया और उसके सिर को अपनी गोद में रखकर सहलाने लगी.उनकी आंखो में प्यार भी था और चिंता भी.</w:t>
      </w:r>
      <w:r>
        <w:t xml:space="preserve"> </w:t>
      </w:r>
      <w:r>
        <w:rPr>
          <w:b w:val="0"/>
          <w:i w:val="0"/>
        </w:rPr>
        <w:t>धीरे से बोली—</w:t>
      </w:r>
      <w:r>
        <w:t xml:space="preserve"> </w:t>
      </w:r>
      <w:r>
        <w:rPr>
          <w:b w:val="0"/>
          <w:i w:val="0"/>
        </w:rPr>
        <w:t>(चिंता और प्यार से)" बेटा, तूने यंग मास्टर का पद क्यो ठुकरा दिया? सबने तुझे सेन परिवार का वारिस मान लिया था. फिर तूने मना क्यो कर दिया? क्या तू जानता है, तेरे इस फैसले ने मुझे कितना तोड दिया है?</w:t>
      </w:r>
    </w:p>
    <w:p>
      <w:r>
        <w:rPr>
          <w:b w:val="0"/>
          <w:i w:val="0"/>
        </w:rPr>
        <w:t>आर्या चुपचाप उनकी ओर देखता रहा. फिर उसने धीरे से उनका हाथ अपने हाथो मे लिया. उसकी आवाज गहरी और दृढ थी—</w:t>
      </w:r>
      <w:r>
        <w:t xml:space="preserve"> </w:t>
      </w:r>
      <w:r>
        <w:rPr>
          <w:b w:val="0"/>
          <w:i w:val="0"/>
        </w:rPr>
        <w:t>(दृढ संकल्प से)" मा आप मेरी सबसे बडी ताकत हो. लेकिन मेरे सपने सेन परिवार की दीवारो तक सीमित नही है. मै यहाँ बंद होकर राज- काज नही करना चाहता. मै जन्मा ही इसलिए हू कि सीमाओ को तोड दू, इतनी ऊचाई पर पहुचू कि खुद साम्राज्य मेरे कदमों के नीचे झुके।</w:t>
      </w:r>
      <w:r>
        <w:t xml:space="preserve"> </w:t>
      </w:r>
      <w:r>
        <w:rPr>
          <w:b w:val="0"/>
          <w:i w:val="0"/>
        </w:rPr>
        <w:t>भावना की आखे भर आई. उन्होंने कापते स्वर में कहा—</w:t>
      </w:r>
      <w:r>
        <w:t xml:space="preserve"> </w:t>
      </w:r>
      <w:r>
        <w:rPr>
          <w:b w:val="0"/>
          <w:i w:val="0"/>
        </w:rPr>
        <w:t>(काँपती आवाज में)" तो तेरा सपना क्या है, आर्या?</w:t>
      </w:r>
    </w:p>
    <w:p>
      <w:r>
        <w:rPr>
          <w:b w:val="0"/>
          <w:i w:val="0"/>
        </w:rPr>
        <w:t>आर्या की आखो मे सुनहरी चमक कौंधी. उसने धीरे- धीरे कहा—</w:t>
      </w:r>
      <w:r>
        <w:t xml:space="preserve"> </w:t>
      </w:r>
      <w:r>
        <w:rPr>
          <w:b w:val="0"/>
          <w:i w:val="0"/>
        </w:rPr>
        <w:t>(गर्व और दृढता से)" मा मैं डिवाइन मास्टर बनना चाहता हू. इतना ताकतवर कि दुनिया की कोई शक्ति सेन परिवार की ओर आख उठाकर देखने की हिम्मत न करे।</w:t>
      </w:r>
      <w:r>
        <w:t xml:space="preserve"> </w:t>
      </w:r>
      <w:r>
        <w:rPr>
          <w:b w:val="0"/>
          <w:i w:val="0"/>
        </w:rPr>
        <w:t>भावना स्तब्ध रह गईं.कुछ पल तक उनके होठ कापते रहे, फिर उन्होने बेटे को कसकर सीने से लगा लिया. उनकी आखो से आसू बह निकले, लेकिन दिल मे एक गर्व की ज्वाला भी जल उठी.</w:t>
      </w:r>
      <w:r>
        <w:t xml:space="preserve"> </w:t>
      </w:r>
      <w:r>
        <w:rPr>
          <w:b w:val="0"/>
          <w:i w:val="0"/>
        </w:rPr>
        <w:t>तभी भावना ने कहा</w:t>
      </w:r>
      <w:r>
        <w:t xml:space="preserve"> </w:t>
      </w:r>
      <w:r>
        <w:rPr>
          <w:b w:val="0"/>
          <w:i w:val="0"/>
        </w:rPr>
        <w:t>(सवाल करते हुए)" तो फिर तू आज की लडाई मे क्यू नही गया,</w:t>
      </w:r>
      <w:r>
        <w:t xml:space="preserve"> </w:t>
      </w:r>
      <w:r>
        <w:rPr>
          <w:b w:val="0"/>
          <w:i w:val="0"/>
        </w:rPr>
        <w:t>तभी आर्या ने एक गहरी सांस लेकर कहा</w:t>
      </w:r>
      <w:r>
        <w:t xml:space="preserve"> </w:t>
      </w:r>
      <w:r>
        <w:rPr>
          <w:b w:val="0"/>
          <w:i w:val="0"/>
        </w:rPr>
        <w:t>(समझाते हुए)" मै उन्हे आत्मनिर्भर बनाना चाह रहा हु, क्यू की अगर कल को मै यहा नही रहा तो वो लोग खुद की हिफाजत कैसे करेगे, इसलिए मै लडाई मे नही गया,</w:t>
      </w:r>
      <w:r>
        <w:t xml:space="preserve"> </w:t>
      </w:r>
      <w:r>
        <w:rPr>
          <w:b w:val="0"/>
          <w:i w:val="0"/>
        </w:rPr>
        <w:t>तभी भावना ने कहा</w:t>
      </w:r>
      <w:r>
        <w:t xml:space="preserve"> </w:t>
      </w:r>
      <w:r>
        <w:rPr>
          <w:b w:val="0"/>
          <w:i w:val="0"/>
        </w:rPr>
        <w:t>(शंका से)" लेकिन तुमने अपनी बीस्ट सेना तो भेज ही दी है, फिर वो लोग कैसे आत्मनिर्भर बनेगे,</w:t>
      </w:r>
      <w:r>
        <w:t xml:space="preserve"> </w:t>
      </w:r>
      <w:r>
        <w:rPr>
          <w:b w:val="0"/>
          <w:i w:val="0"/>
        </w:rPr>
        <w:t>तभी आर्या ने कहा</w:t>
      </w:r>
      <w:r>
        <w:t xml:space="preserve"> </w:t>
      </w:r>
      <w:r>
        <w:rPr>
          <w:b w:val="0"/>
          <w:i w:val="0"/>
        </w:rPr>
        <w:t>(विश्वास से)" मेरी बीस्ट सेना को मैने समझा दिया है की जब तक जरूरत ना पडे लडाई मे उतरना नही है,</w:t>
      </w:r>
      <w:r>
        <w:t xml:space="preserve"> </w:t>
      </w:r>
      <w:r>
        <w:rPr>
          <w:b w:val="0"/>
          <w:i w:val="0"/>
        </w:rPr>
        <w:t>तभी भावना ने कहा</w:t>
      </w:r>
      <w:r>
        <w:t xml:space="preserve"> </w:t>
      </w:r>
      <w:r>
        <w:rPr>
          <w:b w:val="0"/>
          <w:i w:val="0"/>
        </w:rPr>
        <w:t>(चिंता से)" लेकिन अगर कुछ अनहोनी हुई तो,</w:t>
      </w:r>
      <w:r>
        <w:t xml:space="preserve"> </w:t>
      </w:r>
      <w:r>
        <w:rPr>
          <w:b w:val="0"/>
          <w:i w:val="0"/>
        </w:rPr>
        <w:t>तभी आर्या ने कहा</w:t>
      </w:r>
      <w:r>
        <w:t xml:space="preserve"> </w:t>
      </w:r>
      <w:r>
        <w:rPr>
          <w:b w:val="0"/>
          <w:i w:val="0"/>
        </w:rPr>
        <w:t>(आश्वस्त करते हुए)" मा मुझ पर भरोसा रखो, एक आप और पापा ही हो जिसने मुझ पर हमेशा भरोसा रखा, और मै आपका भरोसा नही तोडूंगा, मुझे पता है की आप लोगो ने मेरे लिए ही अपनी खुद की संतान पैदा नही की, क्यू की आप लोग नही चाहते थे की मै अकेला महसूस करू,</w:t>
      </w:r>
      <w:r>
        <w:t xml:space="preserve"> </w:t>
      </w:r>
      <w:r>
        <w:rPr>
          <w:b w:val="0"/>
          <w:i w:val="0"/>
        </w:rPr>
        <w:t>तभी भावना ने आर्या के कान को मरोडते हुए कहा</w:t>
      </w:r>
      <w:r>
        <w:t xml:space="preserve"> </w:t>
      </w:r>
      <w:r>
        <w:rPr>
          <w:b w:val="0"/>
          <w:i w:val="0"/>
        </w:rPr>
        <w:t>(प्यार से डांटते हुए)" ये सब तेरे दिमाग मे कौन भरता है, तू हमारा बेटा है, और यही सच है,</w:t>
      </w:r>
      <w:r>
        <w:t xml:space="preserve"> </w:t>
      </w:r>
      <w:r>
        <w:rPr>
          <w:b w:val="0"/>
          <w:i w:val="0"/>
        </w:rPr>
        <w:t>तभी आर्या को शरारत सूझती है और वह भावना की गोद से अलग होकर हसते हुए भागने लगता है,</w:t>
      </w:r>
      <w:r>
        <w:t xml:space="preserve"> </w:t>
      </w:r>
      <w:r>
        <w:rPr>
          <w:b w:val="0"/>
          <w:i w:val="0"/>
        </w:rPr>
        <w:t>महल के विशाल आगन में हसी- खुशी का माहौल बन गया था. आर्या शरारती मुस्कान के साथ भाग रहा था और भावना सेन पीछे- पीछे उसे पकडने की कोशिश कर रही थी.आर्या ने पीछे मुडकर शरारती अंदाज में कहा—</w:t>
      </w:r>
      <w:r>
        <w:t xml:space="preserve"> </w:t>
      </w:r>
      <w:r>
        <w:rPr>
          <w:b w:val="0"/>
          <w:i w:val="0"/>
        </w:rPr>
        <w:t>(शरारत से)" मा सच में सोचिए न, अगर मेरे छोटे भाई- बहन होते तो कितना अच्छा होता, सेन परिवार की सेना दोगुनी हो जाती! आप ही हमेशा कहती हो न कि मैं अकेले बहुत शरारती हूँ. तो फिर दो- तीन और क्यो न हो जाए?</w:t>
      </w:r>
      <w:r>
        <w:t xml:space="preserve"> </w:t>
      </w:r>
      <w:r>
        <w:rPr>
          <w:b w:val="0"/>
          <w:i w:val="0"/>
        </w:rPr>
        <w:t>भावना ने भौहे चढाकर कहा—</w:t>
      </w:r>
      <w:r>
        <w:t xml:space="preserve"> </w:t>
      </w:r>
      <w:r>
        <w:rPr>
          <w:b w:val="0"/>
          <w:i w:val="0"/>
        </w:rPr>
        <w:t>(गुस्से से)" तु चुप करेगा या नही? तेरी जुबान दिन- ब- दिन लंबी होती जा रही है. रुक, अभी तुझे बताती हू!</w:t>
      </w:r>
    </w:p>
    <w:p>
      <w:r>
        <w:rPr>
          <w:b w:val="0"/>
          <w:i w:val="0"/>
        </w:rPr>
        <w:t>वो अपनी साडी सँभालते हुए तेजी से उसके पीछे दौडी आर्या सीढियो पर छलांग लगाता हुआ भाग रहा था, कभी महल की खिडकी से झांकता, तो कभी स्तंभो के पीछे छिपकर हसने लगता. महल के गार्ड और दासिया यह दृश्य देखकर हंसी दबा नही पा रहे थे.</w:t>
      </w:r>
    </w:p>
    <w:p>
      <w:r>
        <w:rPr>
          <w:b w:val="0"/>
          <w:i w:val="0"/>
        </w:rPr>
        <w:t>इसी बीच, ऊपर बालकनी से समर्थ सेन और उनके विश्वासी सहायक खुमार सेन यह नजारा देख रहे थे. समर्थ सेन की आखो मे अपनापन और गर्व की चमक थी.</w:t>
      </w:r>
    </w:p>
    <w:p>
      <w:r>
        <w:rPr>
          <w:b w:val="0"/>
          <w:i w:val="0"/>
        </w:rPr>
        <w:t>उन्होंने हल्की हंसी के साथ कहा—</w:t>
      </w:r>
      <w:r>
        <w:t xml:space="preserve"> </w:t>
      </w:r>
      <w:r>
        <w:rPr>
          <w:b w:val="0"/>
          <w:i w:val="0"/>
        </w:rPr>
        <w:t>(गर्व से)" खुमार देख रहा है तू? यही वही बच्चा है जिसने अकेले विकराल मनोर जैसे महारथी का अंत कर दिया और यहा, देख, अपनी मा की पिटाई से बचने के लिए भाग रहा है।</w:t>
      </w:r>
      <w:r>
        <w:t xml:space="preserve"> </w:t>
      </w:r>
      <w:r>
        <w:rPr>
          <w:b w:val="0"/>
          <w:i w:val="0"/>
        </w:rPr>
        <w:t>खुमार सेन भी मुस्कुराते हुए बोले—</w:t>
      </w:r>
      <w:r>
        <w:t xml:space="preserve"> </w:t>
      </w:r>
      <w:r>
        <w:rPr>
          <w:b w:val="0"/>
          <w:i w:val="0"/>
        </w:rPr>
        <w:t>(मुस्कुराते हुए)" महाराज, यही उसकी सबसे बडी ताकत है. दिल से अभी भी बच्चा है, लेकिन जब बात परिवार और अपनों की रक्षा की आती है. तो देवताओ जैसी शक्ति रखता है।</w:t>
      </w:r>
      <w:r>
        <w:t xml:space="preserve"> </w:t>
      </w:r>
      <w:r>
        <w:rPr>
          <w:b w:val="0"/>
          <w:i w:val="0"/>
        </w:rPr>
        <w:t>समर्थ सेन की आखे थोडी भीग गई. उन्होंने गहरी सांस भरकर कहा—</w:t>
      </w:r>
      <w:r>
        <w:t xml:space="preserve"> </w:t>
      </w:r>
      <w:r>
        <w:rPr>
          <w:b w:val="0"/>
          <w:i w:val="0"/>
        </w:rPr>
        <w:t>(भावुक होकर)" काश. यह बच्चा हमेशा इसी तरह हसता- खेलता रहे. लेकिन मुझे पता है, उसकी राह कांटो से भरी है. लेकिन मुझे पता है ये बहुत आगे तक जाएगा,</w:t>
      </w:r>
      <w:r>
        <w:t xml:space="preserve"> </w:t>
      </w:r>
      <w:r>
        <w:rPr>
          <w:b w:val="0"/>
          <w:i w:val="0"/>
        </w:rPr>
        <w:t>समर्थ सेन ने हल्की मुस्कान के साथ सिर हिलाया और फिर नीचे देखते रहे, जहा भावना ने आखिरकार आर्या को पकड लिया था.</w:t>
      </w:r>
      <w:r>
        <w:t xml:space="preserve"> </w:t>
      </w:r>
      <w:r>
        <w:rPr>
          <w:b w:val="0"/>
          <w:i w:val="0"/>
        </w:rPr>
        <w:t>भावना ने उसके कान पकडकर डाटने का नाटक किया—</w:t>
      </w:r>
      <w:r>
        <w:t xml:space="preserve"> </w:t>
      </w:r>
      <w:r>
        <w:rPr>
          <w:b w:val="0"/>
          <w:i w:val="0"/>
        </w:rPr>
        <w:t>(नाटकीय गुस्से से)" अब भाग न! अभी बता दू तुझे भाई- बहन बनाने की बात का मजाक उडाने का!</w:t>
      </w:r>
    </w:p>
    <w:p>
      <w:r>
        <w:rPr>
          <w:b w:val="0"/>
          <w:i w:val="0"/>
        </w:rPr>
        <w:t>आर्या हसते हुए बोला—</w:t>
      </w:r>
      <w:r>
        <w:t xml:space="preserve"> </w:t>
      </w:r>
      <w:r>
        <w:rPr>
          <w:b w:val="0"/>
          <w:i w:val="0"/>
        </w:rPr>
        <w:t>(हंसते हुए)" मा आप जितना भी मार लो, मैं सच कह रहा हू, आपको और पापा को अभी देर नही हुई फिर देखना मैं कैसे सबको अपनी छोटी आर्मी बना दूँगा!</w:t>
      </w:r>
      <w:r>
        <w:t xml:space="preserve"> </w:t>
      </w:r>
      <w:r>
        <w:rPr>
          <w:b w:val="0"/>
          <w:i w:val="0"/>
        </w:rPr>
        <w:t>महल की दीवारो में उनकी हंसी गूज उठी. लेकिन उस हंसी के पीछे आने वाले समय का तूफान छुपा हुआ था—जलपुर साम्राज्य की आखे पहले ही सेन परिवार पर टिक चुकी थी, और डिवाइन मास्टर की राह आर्या को बुला रही थी.</w:t>
      </w:r>
      <w:r>
        <w:t xml:space="preserve"> </w:t>
      </w:r>
      <w:r>
        <w:rPr>
          <w:b w:val="0"/>
          <w:i w:val="0"/>
        </w:rPr>
        <w:t>सुनील सेन, मयंक सेन और संदेश सेन कई दिनों की भीषण लडाई के बाद विजयी होकर जब सुन्दरगढ लौटे तो पूरे नगर ने उनका भव्य स्वागत किया. ढोल- नगाडे बजने लगे, गलियो मे फूलो की वर्षा हुई, और महल के द्वार पर सेन परिवार के सभी सदस्य उनका इंतजार कर रहे थे.</w:t>
      </w:r>
      <w:r>
        <w:t xml:space="preserve"> </w:t>
      </w:r>
      <w:r>
        <w:rPr>
          <w:b w:val="0"/>
          <w:i w:val="0"/>
        </w:rPr>
        <w:t>फायर फिनिक्स और आइस अजगर सेना के ऊपर आसमान में गर्व से मंडरा रहे थे. हर कोई जानता था कि अगर ये दोनों दैवीय बीस्ट युद्ध में कूद जाते, तो जलपुर साम्राज्य की सीमा तक हिल जाती, मगर आर्या ने उन्हें रोक रखा था ताकि सेन परिवार आत्मनिर्भर बने.</w:t>
      </w:r>
      <w:r>
        <w:t xml:space="preserve"> </w:t>
      </w:r>
      <w:r>
        <w:rPr>
          <w:b w:val="0"/>
          <w:i w:val="0"/>
        </w:rPr>
        <w:t>महल में विजय समारोह आयोजित हुआ. वहा समर्थ सेन ने पूरे दरबार के सामने कहा—</w:t>
      </w:r>
      <w:r>
        <w:t xml:space="preserve"> </w:t>
      </w:r>
      <w:r>
        <w:rPr>
          <w:b w:val="0"/>
          <w:i w:val="0"/>
        </w:rPr>
        <w:t>(गर्व से घोषणा करते हुए)" आज सेन परिवार ने साबित कर दिया कि हम किसी भी चुनौती से पीछे नही हटेंगे. लेकिन इस विजय का असली श्रेय केवल हमारी सेना को नही. बल्कि उस परछाई को भी जाता है, जिसने हमेशा हमारी रक्षा की है।</w:t>
      </w:r>
      <w:r>
        <w:t xml:space="preserve"> </w:t>
      </w:r>
      <w:r>
        <w:rPr>
          <w:b w:val="0"/>
          <w:i w:val="0"/>
        </w:rPr>
        <w:t>भीड समझ गई कि उनका इशारा आर्या की ओर है.लोगों ने जोर- जोर से" आर्या! आर्या! के नारे लगाने शुरू कर दिए.</w:t>
      </w:r>
      <w:r>
        <w:t xml:space="preserve"> </w:t>
      </w:r>
      <w:r>
        <w:rPr>
          <w:b w:val="0"/>
          <w:i w:val="0"/>
        </w:rPr>
        <w:t>आर्या ने हाथ उठाकर सबको शांत किया और दृढ स्वर में कहा—</w:t>
      </w:r>
      <w:r>
        <w:t xml:space="preserve"> </w:t>
      </w:r>
      <w:r>
        <w:rPr>
          <w:b w:val="0"/>
          <w:i w:val="0"/>
        </w:rPr>
        <w:t>(दृढता से)" मैं सेन परिवार का हिस्सा हू, लेकिन मेरा रास्ता सेन परिवार की दीवारों तक सीमित नही है. मुझे अब वापस नीलगिरि आश्रम लौटना होगा. मेरी असली साधना वही है।</w:t>
      </w:r>
      <w:r>
        <w:t xml:space="preserve"> </w:t>
      </w:r>
      <w:r>
        <w:rPr>
          <w:b w:val="0"/>
          <w:i w:val="0"/>
        </w:rPr>
        <w:t>इतना सुनते ही सभा में हलचल मच गई.तभी मयंक सेन, जिसकी आखो मे अब भी जलन और प्रतिस्पर्धा की आग थी, आगे बढा और तीखे स्वर में बोला—</w:t>
      </w:r>
      <w:r>
        <w:t xml:space="preserve"> </w:t>
      </w:r>
      <w:r>
        <w:rPr>
          <w:b w:val="0"/>
          <w:i w:val="0"/>
        </w:rPr>
        <w:t>(व्यंग्य और चुनौती से)" नीलगिरि आश्रम! अगर तुम्हारे अंदर वाकई इतना ही टैलेंट है. तो जाकर देवप्रभा आश्रम में दाखिला लेकर दिखाओ. वहा हर प्रोफेशन के लिए अलग अलग स्कूल है वहा सिर्फ जिनियस लोग पढते है नीलगिरि तो बस छोटे बच्चों के लिए है।</w:t>
      </w:r>
      <w:r>
        <w:t xml:space="preserve"> </w:t>
      </w:r>
      <w:r>
        <w:rPr>
          <w:b w:val="0"/>
          <w:i w:val="0"/>
        </w:rPr>
        <w:t>मयंक की बात सुनकर सभा में खुसफुसाहट गूंजने लगी.हर कोई आर्या की ओर देखने लगा कि वह क्या जवाब देता है.</w:t>
      </w:r>
      <w:r>
        <w:t xml:space="preserve"> </w:t>
      </w:r>
      <w:r>
        <w:rPr>
          <w:b w:val="0"/>
          <w:i w:val="0"/>
        </w:rPr>
        <w:t>क्या जबाब देगा आर्या आगे की कहानी जानने के लिए सुनिए कहानी का अगला एपिसोड.</w:t>
      </w:r>
    </w:p>
    <w:p>
      <w:r>
        <w:br w:type="page"/>
      </w:r>
    </w:p>
    <w:p>
      <w:pPr>
        <w:pStyle w:val="Heading1"/>
      </w:pPr>
      <w:r>
        <w:t>Ch 42 - आर्या का गिफ्ट</w:t>
      </w:r>
    </w:p>
    <w:p>
      <w:r>
        <w:rPr>
          <w:b w:val="0"/>
          <w:i w:val="0"/>
        </w:rPr>
        <w:t>आर्या ने उसकी आखो मे सीधे देखते हुए, बेहद शांत और गहरी आवाज मे कहा—</w:t>
      </w:r>
      <w:r>
        <w:t xml:space="preserve"> </w:t>
      </w:r>
      <w:r>
        <w:rPr>
          <w:b w:val="0"/>
          <w:i w:val="0"/>
        </w:rPr>
        <w:t>(शांत और दृढता से)" देवप्रभा आश्रम में मेरी कोई दिलचस्पी नही है. मैं उस राह पर नही चलूगा, जिस पर सब चल रहे हैं. मेरा रास्ता अलग है जल्द हि तुम समझ जाओगे और चिंता मत करो, तुम्हे डर है की कही मै फिर से उतराधिकारी पद के लिए तुमसे ना लडू, तुम चिंता मत करो मुझे यह चाहिए भी नही,</w:t>
      </w:r>
      <w:r>
        <w:t xml:space="preserve"> </w:t>
      </w:r>
      <w:r>
        <w:rPr>
          <w:b w:val="0"/>
          <w:i w:val="0"/>
        </w:rPr>
        <w:t>फिर वह मयंक के पास जाकर धीरे से बोला</w:t>
      </w:r>
      <w:r>
        <w:t xml:space="preserve"> </w:t>
      </w:r>
      <w:r>
        <w:rPr>
          <w:b w:val="0"/>
          <w:i w:val="0"/>
        </w:rPr>
        <w:t>(व्यंग्य से धीरे)" कुए के मेढक हो तुम कुए मे ही रहो, मुझे खुले आसमान मे उडना है,</w:t>
      </w:r>
      <w:r>
        <w:t xml:space="preserve"> </w:t>
      </w:r>
      <w:r>
        <w:rPr>
          <w:b w:val="0"/>
          <w:i w:val="0"/>
        </w:rPr>
        <w:t>तभी समर्थ सेन ने कहा</w:t>
      </w:r>
      <w:r>
        <w:t xml:space="preserve"> </w:t>
      </w:r>
      <w:r>
        <w:rPr>
          <w:b w:val="0"/>
          <w:i w:val="0"/>
        </w:rPr>
        <w:t>(आदेश देते हुए)" सब लोग अपने अपने काम मे जाओ Meeting यही खत्म होती है"</w:t>
      </w:r>
      <w:r>
        <w:t xml:space="preserve"> </w:t>
      </w:r>
      <w:r>
        <w:rPr>
          <w:b w:val="0"/>
          <w:i w:val="0"/>
        </w:rPr>
        <w:t>उसके बाद उन्होंने आर्या की तरफ देखा और बोले</w:t>
      </w:r>
      <w:r>
        <w:t xml:space="preserve"> </w:t>
      </w:r>
      <w:r>
        <w:rPr>
          <w:b w:val="0"/>
          <w:i w:val="0"/>
        </w:rPr>
        <w:t>(गंभीरता से)" तुम मेरे कक्ष मे मिलो"</w:t>
      </w:r>
      <w:r>
        <w:t xml:space="preserve"> </w:t>
      </w:r>
      <w:r>
        <w:rPr>
          <w:b w:val="0"/>
          <w:i w:val="0"/>
        </w:rPr>
        <w:t>समर्थ सेन के सभा समाप्त करने के बाद वह अपने निजी कक्ष में बैठे थे तभी आर्या आता है और उनके पाव छूकर आशीर्वाद लेता है, वहा केवल खुमार सेन खडे थे, और दीवारो पर मशाले हल्की- हल्की टिमटिमा रही थी. समर्थ सेन धीरे- धीरे अपनी गद्दी से उठे और भारी कदमो से एक छोटे से संदूक की ओर गए. उन्होंने उस संदूक को खोला और उसके भीतर से एक चमचमाती हुई नीलमणि बाहर निकाली. उस रत्न की आभा पूरे कक्ष मे नीली ज्योति फैला रही थी, मानो चांदनी की लहरे बह रही हों. समर्थ सेन की आखो मे भावनाओं का सागर था. उन्होंने वह नीलमणि आर्या की हथेली पर रख दी और बोले</w:t>
      </w:r>
      <w:r>
        <w:t xml:space="preserve"> </w:t>
      </w:r>
      <w:r>
        <w:rPr>
          <w:b w:val="0"/>
          <w:i w:val="0"/>
        </w:rPr>
        <w:t>(भावुक होकर)" अभी मेरे पास सबसे अनमोल खजाना यही है ये मनोर परिवार के खजाने से मिला है वहा भी केवल एक ही था,</w:t>
      </w:r>
      <w:r>
        <w:t xml:space="preserve"> </w:t>
      </w:r>
      <w:r>
        <w:rPr>
          <w:b w:val="0"/>
          <w:i w:val="0"/>
        </w:rPr>
        <w:t>आर्या ने दोनों हाथ जोडकर नीलमणि को ग्रहण किया. उसकी आखो मे नमी थी, और दिल मे गर्व की लहर.वह बोला—</w:t>
      </w:r>
      <w:r>
        <w:t xml:space="preserve"> </w:t>
      </w:r>
      <w:r>
        <w:rPr>
          <w:b w:val="0"/>
          <w:i w:val="0"/>
        </w:rPr>
        <w:t>(संकल्प से)" दादा जी. आपने मुझे जो अपनापन दिया है. मैं वादा करता हू, इस नीलमणि की तरह मैं भी सेन परिवार का नाम मिटने नही दूंगा"</w:t>
      </w:r>
      <w:r>
        <w:rPr>
          <w:b w:val="0"/>
          <w:i w:val="0"/>
        </w:rPr>
        <w:t>समर्थ सेन ने उसके सिर पर हाथ फेरा और भारी स्वर में कहा—</w:t>
      </w:r>
      <w:r>
        <w:t xml:space="preserve"> </w:t>
      </w:r>
      <w:r>
        <w:rPr>
          <w:b w:val="0"/>
          <w:i w:val="0"/>
        </w:rPr>
        <w:t>(आशीर्वाद देते हुए)" जा बेटा. तेरी राह अब सेन परिवार की दीवारो से परे है. लेकिन याद रखना, चाहे तू जहां भी जाए, सेन परिवार तेरे साथ है.</w:t>
      </w:r>
    </w:p>
    <w:p>
      <w:r>
        <w:rPr>
          <w:b w:val="0"/>
          <w:i w:val="0"/>
        </w:rPr>
        <w:t>फिर आर्या ने कहा</w:t>
      </w:r>
      <w:r>
        <w:t xml:space="preserve"> </w:t>
      </w:r>
      <w:r>
        <w:rPr>
          <w:b w:val="0"/>
          <w:i w:val="0"/>
        </w:rPr>
        <w:t>(विश्वास से)" मैने सेन परिवार के लिए भी कुछ तैयार किया है मै कल आपको दे दूंगा, मुझे उम्मीद है उससे आप जल्द हि दक्ष बन जाएंगे,</w:t>
      </w:r>
      <w:r>
        <w:t xml:space="preserve"> </w:t>
      </w:r>
      <w:r>
        <w:rPr>
          <w:b w:val="0"/>
          <w:i w:val="0"/>
        </w:rPr>
        <w:t>अगली सुबह, सुन्दरगढ का आगन भावुक विदाई का दृश्य बना हुआ था. भावना सेन की आखो मे आसू थे, लेकिन चेहरा गर्व से दमक रहा था. सुनील सेन और संदेश सेन ने आर्या को गले लगाया. यहा तक कि मयंक भी चुपचाप खडा रहा, उसकी आखो मे ईर्ष्या और जलन के साथ- साथ कही न कही एक गहरा डर भी था.</w:t>
      </w:r>
      <w:r>
        <w:t xml:space="preserve"> </w:t>
      </w:r>
      <w:r>
        <w:rPr>
          <w:b w:val="0"/>
          <w:i w:val="0"/>
        </w:rPr>
        <w:t>आर्या ने डार्क ग्रिजली भालू, खुनी भेरिया, वाइट टाइगर, स्टॉर्म टाइगर, राक्षसी घोडे और आइस अजगर को सेन परिवार की सेना को सौपते हुए कहा—</w:t>
      </w:r>
      <w:r>
        <w:t xml:space="preserve"> </w:t>
      </w:r>
      <w:r>
        <w:rPr>
          <w:b w:val="0"/>
          <w:i w:val="0"/>
        </w:rPr>
        <w:t>(जिम्मेदारी से)" अब ये आप लोग के रक्षक है. लेकिन याद रखना, जब तक बिल्कुल जरूरी न हो. इन्हे युद्ध मे मत उतारना. आप लोगो को आत्म निर्भर बनना होगा"</w:t>
      </w:r>
      <w:r>
        <w:rPr>
          <w:b w:val="0"/>
          <w:i w:val="0"/>
        </w:rPr>
        <w:t>फिर उसने अपने स्टोरेज रिंग से कुछ कागज निकाला और समर्थ सेन को देते हुए बोला,</w:t>
      </w:r>
      <w:r>
        <w:t xml:space="preserve"> </w:t>
      </w:r>
      <w:r>
        <w:rPr>
          <w:b w:val="0"/>
          <w:i w:val="0"/>
        </w:rPr>
        <w:t>(समझाते हुए)" दादाजी मैने कल कहा है की मै कुछ सेन परिवार को दूंगा, मेरे जाने के बाद आप इसे इनके नाम के अनुसार दे देना, सब जल्दी तरक्की करेंगे, और इसमे सेन परिवार के कुछ तकनीके भी है जिन्हे मैने सुधार किया है, आप एक बार Check कर लीजियेगा,</w:t>
      </w:r>
      <w:r>
        <w:t xml:space="preserve"> </w:t>
      </w:r>
      <w:r>
        <w:rPr>
          <w:b w:val="0"/>
          <w:i w:val="0"/>
        </w:rPr>
        <w:t>फिर उसने चारो चूजो को अपनी बाहो मे लिया, और फायर फिनिक्स की पीठ पर चढ गया. नीलमणि उसके गले में चमक रही थी, मानो नई राह दिखा रही हो. आकाश में गूंजती हुई फिनिक्स की अग्नि- ज्वाला और उसके साथ उडते चारो छोटे चूजो के पंखो की हल्की- हल्की चमक ने पूरे सुन्दरगढ को आलोकित कर दिया. लोग हाथ जोडकर उसकी ओर देख रहे थे, और सेन परिवार की दीवारों से जयकारे उठ रहे थे—</w:t>
      </w:r>
      <w:r>
        <w:t xml:space="preserve"> </w:t>
      </w:r>
      <w:r>
        <w:rPr>
          <w:b w:val="0"/>
          <w:i w:val="0"/>
        </w:rPr>
        <w:t>(जयकारा)" आर्या की जय! सेन परिवार की ढाल!</w:t>
      </w:r>
      <w:r>
        <w:t xml:space="preserve"> </w:t>
      </w:r>
      <w:r>
        <w:rPr>
          <w:b w:val="0"/>
          <w:i w:val="0"/>
        </w:rPr>
        <w:t>आर्या ने आखिरी बार पीछे मुडकर देखा, मुस्कुराया. और फिर नीले आसमान में लपटो की लकीर छोडते हुए नीलगिरि आश्रम की ओर निकल पडा.</w:t>
      </w:r>
      <w:r>
        <w:t xml:space="preserve"> </w:t>
      </w:r>
      <w:r>
        <w:rPr>
          <w:b w:val="0"/>
          <w:i w:val="0"/>
        </w:rPr>
        <w:t>आर्या के जाने के बाद समर्थ सेन सभी कागजो को लेकर सभा हाल की तरफ बढ गये, और बोले</w:t>
      </w:r>
      <w:r>
        <w:t xml:space="preserve"> </w:t>
      </w:r>
      <w:r>
        <w:rPr>
          <w:b w:val="0"/>
          <w:i w:val="0"/>
        </w:rPr>
        <w:t>(आदेश देते हुए)" सेन परिवार के सभी लोग सभा हाल मे अभी के अभी जमा हो,</w:t>
      </w:r>
      <w:r>
        <w:t xml:space="preserve"> </w:t>
      </w:r>
      <w:r>
        <w:rPr>
          <w:b w:val="0"/>
          <w:i w:val="0"/>
        </w:rPr>
        <w:t>कुछ समय मे सेन परिवार के सभी लोग सभा हल मे बैठे थे, और समर्थ सेन के कुछ कहने का इंतजार कर रहे थे, जबकि समर्थ सेन उन कागजो के टुकडो को उठाकर ध्यान से देखते और फिर अपनी आखे बडी बडी कर के फिर दूसरे कागज को उठा लेते,</w:t>
      </w:r>
      <w:r>
        <w:t xml:space="preserve"> </w:t>
      </w:r>
      <w:r>
        <w:rPr>
          <w:b w:val="0"/>
          <w:i w:val="0"/>
        </w:rPr>
        <w:t>सभा मे सभी बैचैन थे की आखिर आर्या ने उन्हे ऐसा क्या दे दिया की वो पागलो जैसा व्यवहार कर रहे है, तभी समर्थ सेन ने कहा</w:t>
      </w:r>
      <w:r>
        <w:t xml:space="preserve"> </w:t>
      </w:r>
      <w:r>
        <w:rPr>
          <w:b w:val="0"/>
          <w:i w:val="0"/>
        </w:rPr>
        <w:t>(उत्साह से)" रुको पहले मै"</w:t>
      </w:r>
      <w:r>
        <w:t xml:space="preserve"> </w:t>
      </w:r>
      <w:r>
        <w:rPr>
          <w:b w:val="0"/>
          <w:i w:val="0"/>
        </w:rPr>
        <w:t>और इतना बोलकर वह एक कागज का टुकडा लेकर उसमे लिखे हिसाब से अपनी एनर्जी अपने बिन्दुओ मे घूमाने लगे, किसी को कुछ समझ नही आ रहा था, लेकिन तभी बुम की आवाज हुई और समर्थ सेन पहले से जवान दिखने लगे,</w:t>
      </w:r>
      <w:r>
        <w:t xml:space="preserve"> </w:t>
      </w:r>
      <w:r>
        <w:rPr>
          <w:b w:val="0"/>
          <w:i w:val="0"/>
        </w:rPr>
        <w:t>उनके शरीर की झुर्रिया गायब हो गयी, उनका शरीर अब पहले से तंदरुस्त दिखने लगा, उन्होंने लेवल पार कर लिया, अब वह लेवल नौ स्टेज चार को पार कर के दक्ष लेवल पर पहुंच गये,</w:t>
      </w:r>
      <w:r>
        <w:t xml:space="preserve"> </w:t>
      </w:r>
      <w:r>
        <w:rPr>
          <w:b w:val="0"/>
          <w:i w:val="0"/>
        </w:rPr>
        <w:t>इसके बाद वह खडे हुए और खुशी से झूमने लगे</w:t>
      </w:r>
      <w:r>
        <w:t xml:space="preserve"> </w:t>
      </w:r>
      <w:r>
        <w:rPr>
          <w:b w:val="0"/>
          <w:i w:val="0"/>
        </w:rPr>
        <w:t>(खुशी से)" वाह तूने कमाल कर दिया,</w:t>
      </w:r>
      <w:r>
        <w:t xml:space="preserve"> </w:t>
      </w:r>
      <w:r>
        <w:rPr>
          <w:b w:val="0"/>
          <w:i w:val="0"/>
        </w:rPr>
        <w:t>तभी उनका ध्यान वहा बाकी लोगो पर गया जो उन्हे अजीब लेकिन खुशी की नजर से देख रहे थे, तभी समर्थ सेन ने हाथ दिखाकर कहा</w:t>
      </w:r>
      <w:r>
        <w:t xml:space="preserve"> </w:t>
      </w:r>
      <w:r>
        <w:rPr>
          <w:b w:val="0"/>
          <w:i w:val="0"/>
        </w:rPr>
        <w:t>(माफी मांगते हुए)" माफ करना मै भावुक हो गया था, आर्या ने मुझे एक तरीका सुझाया था जिसके हिसाब से मैने अभ्यास किया और दक्ष लेवल मे पहुंच गया, लेकिन तुम सब मायूस मत हो, आर्या ने सबके लिए कुछ ना कुछ दिया है,</w:t>
      </w:r>
      <w:r>
        <w:t xml:space="preserve"> </w:t>
      </w:r>
      <w:r>
        <w:rPr>
          <w:b w:val="0"/>
          <w:i w:val="0"/>
        </w:rPr>
        <w:t>समर्थ सेन की बात सुनकर पूरे हाल मे खूसूर फुसूर होने लगी,</w:t>
      </w:r>
      <w:r>
        <w:t xml:space="preserve"> </w:t>
      </w:r>
      <w:r>
        <w:rPr>
          <w:b w:val="0"/>
          <w:i w:val="0"/>
        </w:rPr>
        <w:t>तभी उन्होंने संदेश सेन को अपने पास बुलाया और एक कागज का टुकडा उन्हे भी देते हुए बोले</w:t>
      </w:r>
      <w:r>
        <w:t xml:space="preserve"> </w:t>
      </w:r>
      <w:r>
        <w:rPr>
          <w:b w:val="0"/>
          <w:i w:val="0"/>
        </w:rPr>
        <w:t>(निर्देश देते हुए)" तुम इस हिसाब से अभ्यास करो,</w:t>
      </w:r>
      <w:r>
        <w:t xml:space="preserve"> </w:t>
      </w:r>
      <w:r>
        <w:rPr>
          <w:b w:val="0"/>
          <w:i w:val="0"/>
        </w:rPr>
        <w:t>संदेश सेन भी वही पालथी मारकर बैठ गये और कागज मे लिखे तरीके से एनर्जी अपने बिन्दुओ मे सर्कुलेट करने लगे, तभी उनका भी लेवल पार हो गया, और वह लेवल नौ स्टेज चार से बढकर दक्ष लेवल एक पर पहुंच गये,</w:t>
      </w:r>
      <w:r>
        <w:t xml:space="preserve"> </w:t>
      </w:r>
      <w:r>
        <w:rPr>
          <w:b w:val="0"/>
          <w:i w:val="0"/>
        </w:rPr>
        <w:t>फिर समर्थ सेन ने पर्ची पर नाम पढ कर पुकारा</w:t>
      </w:r>
      <w:r>
        <w:t xml:space="preserve"> </w:t>
      </w:r>
      <w:r>
        <w:rPr>
          <w:b w:val="0"/>
          <w:i w:val="0"/>
        </w:rPr>
        <w:t>(घोषणा करते हुए)" अब बारी है सुनील सेन,</w:t>
      </w:r>
      <w:r>
        <w:t xml:space="preserve"> </w:t>
      </w:r>
      <w:r>
        <w:rPr>
          <w:b w:val="0"/>
          <w:i w:val="0"/>
        </w:rPr>
        <w:t>सुनील सेन अपना नाम सुनकर उत्साहित होके आगे आया और पर्ची लेकर वह भी अभ्यास करने बैठ गया, और वह भी लेव्ल आठ स्टेज तीन से लेव्ल नौ स्टेज दो तक पहुंच गया, इसके बाद तो सभा मे हंगामा मच गया, सब एक एक कर के आते अपने नाम की पर्ची लेते अभ्यास करते और लेवल बढ जाता, भावना भी लेव्ल आठ स्टेज दो तक पहुंच गयी, अब नाम पुकारा गया</w:t>
      </w:r>
      <w:r>
        <w:t xml:space="preserve"> </w:t>
      </w:r>
      <w:r>
        <w:rPr>
          <w:b w:val="0"/>
          <w:i w:val="0"/>
        </w:rPr>
        <w:t>(नाम लेते हुए)" मयंक सेन,</w:t>
      </w:r>
      <w:r>
        <w:t xml:space="preserve"> </w:t>
      </w:r>
      <w:r>
        <w:rPr>
          <w:b w:val="0"/>
          <w:i w:val="0"/>
        </w:rPr>
        <w:t>अपना नाम सुनकर मयंक को यकीन नही हुआ की आर्या उसके लिए भी कुछ छोड कर गया है, उसे ग्लानि महसूस हो रही थी, और उसके मन के भावों को समर्थ सेन पढ चुके थे,</w:t>
      </w:r>
      <w:r>
        <w:t xml:space="preserve"> </w:t>
      </w:r>
      <w:r>
        <w:rPr>
          <w:b w:val="0"/>
          <w:i w:val="0"/>
        </w:rPr>
        <w:t>उन्होंने मयंक से कहा</w:t>
      </w:r>
      <w:r>
        <w:t xml:space="preserve"> </w:t>
      </w:r>
      <w:r>
        <w:rPr>
          <w:b w:val="0"/>
          <w:i w:val="0"/>
        </w:rPr>
        <w:t>(सांत्वना देते हुए)" ज्यादा मत सोचो आगे आओ और अभ्यास करो,</w:t>
      </w:r>
      <w:r>
        <w:t xml:space="preserve"> </w:t>
      </w:r>
      <w:r>
        <w:rPr>
          <w:b w:val="0"/>
          <w:i w:val="0"/>
        </w:rPr>
        <w:t>फिर मयंक ने भावना की तरफ देखा तो भावना ने भी हा मे sir हिलाया, जिसके बाद मयंक आगे बढा और पर्ची लेकर ध्यान मे बैठ गया, जिसके बाद उसका भी लेवल बढ गया अब वह लेवल आठ स्टेज एक मे पहुंच गया,</w:t>
      </w:r>
      <w:r>
        <w:t xml:space="preserve"> </w:t>
      </w:r>
      <w:r>
        <w:rPr>
          <w:b w:val="0"/>
          <w:i w:val="0"/>
        </w:rPr>
        <w:t>इसी के साथ उसके मन मे जो आर्या के प्रति ईर्ष्या थी वह मिट गयी, वह मन हि मन बोला</w:t>
      </w:r>
      <w:r>
        <w:t xml:space="preserve"> </w:t>
      </w:r>
      <w:r>
        <w:rPr>
          <w:b w:val="0"/>
          <w:i w:val="0"/>
        </w:rPr>
        <w:t>(मन में सोचते हुए)" तू सच मे महान है मै तुम्हारी जगह होता तो शायद यह नही कर पाता"</w:t>
      </w:r>
      <w:r>
        <w:t xml:space="preserve"> </w:t>
      </w:r>
      <w:r>
        <w:rPr>
          <w:b w:val="0"/>
          <w:i w:val="0"/>
        </w:rPr>
        <w:t>तभी समर्थ सेन ने आवाज ऊची कर के कहा</w:t>
      </w:r>
      <w:r>
        <w:t xml:space="preserve"> </w:t>
      </w:r>
      <w:r>
        <w:rPr>
          <w:b w:val="0"/>
          <w:i w:val="0"/>
        </w:rPr>
        <w:t>(घोषणा करते हुए)" आर्या ने हमारी लडाई तकनीको को भी पहले से बेहतर बना दिया है, सब लोग कल तकनीक भवन से अपने पुराने तकनीको का माडिफाइड वर्जन ले लेना, और आर्या ने कहा है अगर सुरक्षित रहना है तो और ताकतवर बनना होगा, इसलिए सब लोग अब पहले से ज्यादा मेहनत करेंगे,</w:t>
      </w:r>
      <w:r>
        <w:t xml:space="preserve"> </w:t>
      </w:r>
      <w:r>
        <w:rPr>
          <w:b w:val="0"/>
          <w:i w:val="0"/>
        </w:rPr>
        <w:t>इतना बोलकर उन्होंने कहा</w:t>
      </w:r>
      <w:r>
        <w:t xml:space="preserve"> </w:t>
      </w:r>
      <w:r>
        <w:rPr>
          <w:b w:val="0"/>
          <w:i w:val="0"/>
        </w:rPr>
        <w:t>(विदा करते हुए)" अब सब लोग जा सकते है,</w:t>
      </w:r>
      <w:r>
        <w:t xml:space="preserve"> </w:t>
      </w:r>
      <w:r>
        <w:rPr>
          <w:b w:val="0"/>
          <w:i w:val="0"/>
        </w:rPr>
        <w:t>वहा से सभी लोग खुशी खुशी बाहर चले गये, और सबके जुबान पर बस एक ही नाम था आर्या,</w:t>
      </w:r>
      <w:r>
        <w:t xml:space="preserve"> </w:t>
      </w:r>
      <w:r>
        <w:rPr>
          <w:b w:val="0"/>
          <w:i w:val="0"/>
        </w:rPr>
        <w:t>वही आर्या फायर फिनिक्स पर बैठ कर चारो चूजो के साथ नील गिरी आश्रम पहुँचता है, लेकिन वह देखता है चारो चूजे बहुत जल्दी मे लग रहे है, अभी फायर फिनिक्स नीचे उतरा भी नही था, की चारो चूजे जल्दी से निकलकर घर मे घुस जाते है, आर्या भी उतर कर फायर फिनिक्स को जंगलो मे वापस भेज देता है,</w:t>
      </w:r>
      <w:r>
        <w:t xml:space="preserve"> </w:t>
      </w:r>
      <w:r>
        <w:rPr>
          <w:b w:val="0"/>
          <w:i w:val="0"/>
        </w:rPr>
        <w:t>और वह चूजो के पीछे पीछे जाने लगता है, जहा देखता है चारो चूजे अलमारी मे घुस जाते है,यह देख आर्या को लगता है वह शायद थक गये होगे,</w:t>
      </w:r>
      <w:r>
        <w:t xml:space="preserve"> </w:t>
      </w:r>
      <w:r>
        <w:rPr>
          <w:b w:val="0"/>
          <w:i w:val="0"/>
        </w:rPr>
        <w:t>इसलिए वह ध्यान नही देता, लेकिन वह वहा से दूसरे कमरे कि तरफ जाने ही वाला था, तभी उसे आलमारी हिलती हुई प्रतीत हुई, इसलिए उसने आलमारी मे झाक कर देखा, जहा चारो चूजो के शरीर का आकार बढ रहा था, कुछ ही देर मे चारो चूजो की मासूम काया टूटकर बदलने लगी— उनके पंख भी बडे और सुनहरे हो रहे थे,</w:t>
      </w:r>
      <w:r>
        <w:t xml:space="preserve"> </w:t>
      </w:r>
      <w:r>
        <w:rPr>
          <w:b w:val="0"/>
          <w:i w:val="0"/>
        </w:rPr>
        <w:t>आर्या समझ जाता है की वो सब अपना लेवल बढा रहे है, वह कहता है</w:t>
      </w:r>
      <w:r>
        <w:t xml:space="preserve"> </w:t>
      </w:r>
      <w:r>
        <w:rPr>
          <w:b w:val="0"/>
          <w:i w:val="0"/>
        </w:rPr>
        <w:t>(सोचते हुए)" इस बार की लडाई इनके काफी काम आयी, लेकिन उसने ध्यान नही दिया था, चारो चूजे दुश्मनो के सीने को चीर कर उनका दिल खा जा रहे थे, इसलिए उनका लेवल बढने वाला था,</w:t>
      </w:r>
      <w:r>
        <w:t xml:space="preserve"> </w:t>
      </w:r>
      <w:r>
        <w:rPr>
          <w:b w:val="0"/>
          <w:i w:val="0"/>
        </w:rPr>
        <w:t>आर्या ने देखा कि चारो की आभा बदल चुकी थी. उनकी मासूमियत अब धीरे- धीरे शिकारियो जैसी गम्भीरता मे बदल रही थी. आर्या मुस्कुराया और बुदबुदाया—</w:t>
      </w:r>
      <w:r>
        <w:t xml:space="preserve"> </w:t>
      </w:r>
      <w:r>
        <w:rPr>
          <w:b w:val="0"/>
          <w:i w:val="0"/>
        </w:rPr>
        <w:t>(मुस्कुराते हुए)" तो यह है असली शक्ति. लगता है चारो चूजो का खून धीरे- धीरे जाग रहा है.</w:t>
      </w:r>
    </w:p>
    <w:p>
      <w:r>
        <w:rPr>
          <w:b w:val="0"/>
          <w:i w:val="0"/>
        </w:rPr>
        <w:t>फिर उसने अपनी लाइब्रेरी मे उनकी खासियत देखनी चाही, लेकिन चूजे कोइ भी हरकत नही कर रहे थे, इसलिए उनके नाम की किताब नही बनी,</w:t>
      </w:r>
      <w:r>
        <w:t xml:space="preserve"> </w:t>
      </w:r>
      <w:r>
        <w:rPr>
          <w:b w:val="0"/>
          <w:i w:val="0"/>
        </w:rPr>
        <w:t>आर्या मायूस हो गया, और वह उनको अभी कुछ करने को बोल भी नही सकता था क्यू की चारो अपनी शक्ति बढाने की कगार पर थे,</w:t>
      </w:r>
      <w:r>
        <w:t xml:space="preserve"> </w:t>
      </w:r>
      <w:r>
        <w:rPr>
          <w:b w:val="0"/>
          <w:i w:val="0"/>
        </w:rPr>
        <w:t>आर्या धीरे- धीरे सीढिया चढकर ऊपरी मंजिल पर पहुचा. फर्श पर हल्की- हल्की चमक फैली हुई थी, हर ओर अलग- अलग रंगों की ऊर्जा घूम रही थी.</w:t>
      </w:r>
    </w:p>
    <w:p>
      <w:r>
        <w:rPr>
          <w:b w:val="0"/>
          <w:i w:val="0"/>
        </w:rPr>
        <w:t>उसने देखा—रेनू के चारों ओर सुनहरी आभा थी, उसकी सासों की लय पहले से कही अधिक स्थिर हो चुकी थी. रोहन के शरीर पर नीले बिजली जैसी धारिया चमक रही थी. आरव का शरीर मानो पत्थर की तरह कठोर हो गया था, उसकी हर हरकत में स्थिरता और ताकत झलक रही थी. रुद्रा के चारो ओर हवा का तेज बहाव था, मानो उसका शरीर अब हल्का होकर हवा का हिस्सा बन गया हो.</w:t>
      </w:r>
    </w:p>
    <w:p>
      <w:r>
        <w:rPr>
          <w:b w:val="0"/>
          <w:i w:val="0"/>
        </w:rPr>
        <w:t>आर्या ने सिर हिलाकर संतोष की सास ली—</w:t>
      </w:r>
      <w:r>
        <w:t xml:space="preserve"> </w:t>
      </w:r>
      <w:r>
        <w:rPr>
          <w:b w:val="0"/>
          <w:i w:val="0"/>
        </w:rPr>
        <w:t>(संतोष से)" ये सब सही राह पर चल रहे हैं. उनकी नीव अब मजबूत हो रही है.</w:t>
      </w:r>
      <w:r>
        <w:t xml:space="preserve"> </w:t>
      </w:r>
      <w:r>
        <w:rPr>
          <w:b w:val="0"/>
          <w:i w:val="0"/>
        </w:rPr>
        <w:t>लेकिन तभी उसकी नजर इरा और काया पर पडी. दोनों अपनी आखे बंद किए बैठे थी, माथे पर पसीने की बूंदें और चेहरे पर थकान साफ दिख रही थी. उनकी ऊर्जा बार- बार बिखर जाती, स्थिर नहीं हो पा रही थी. आर्या धीरे- धीरे उनके पास जाकर खडा हो गया. दोनो ने आखे खोली और मासूमियत से उसकी तरफ देखा. और दोनो एक साथ बोले</w:t>
      </w:r>
      <w:r>
        <w:t xml:space="preserve"> </w:t>
      </w:r>
      <w:r>
        <w:rPr>
          <w:b w:val="0"/>
          <w:i w:val="0"/>
        </w:rPr>
        <w:t>(खुशी से)" टीचर आप आ गये,</w:t>
      </w:r>
      <w:r>
        <w:t xml:space="preserve"> </w:t>
      </w:r>
      <w:r>
        <w:rPr>
          <w:b w:val="0"/>
          <w:i w:val="0"/>
        </w:rPr>
        <w:t>(निराशा से)" हम कोशिश कर रहे हैं. लेकिन चाहे जितना प्रयास करें, लेवल बढता ही नही.काया ने टूटे स्वर में कहा.</w:t>
      </w:r>
      <w:r>
        <w:t xml:space="preserve"> </w:t>
      </w:r>
      <w:r>
        <w:rPr>
          <w:b w:val="0"/>
          <w:i w:val="0"/>
        </w:rPr>
        <w:t>इरा की आँखें भर आई थीं.</w:t>
      </w:r>
      <w:r>
        <w:t xml:space="preserve"> </w:t>
      </w:r>
      <w:r>
        <w:rPr>
          <w:b w:val="0"/>
          <w:i w:val="0"/>
        </w:rPr>
        <w:t>(दुखी स्वर में)" सब हमसे आगे निकल गए. शायद हम मे उतनी प्रतिभा नही.</w:t>
      </w:r>
    </w:p>
    <w:p>
      <w:r>
        <w:rPr>
          <w:b w:val="0"/>
          <w:i w:val="0"/>
        </w:rPr>
        <w:t>आर्या दोनों के कंधे पर हाथ रखकर शांत स्वर में बोला—</w:t>
      </w:r>
      <w:r>
        <w:t xml:space="preserve"> </w:t>
      </w:r>
      <w:r>
        <w:rPr>
          <w:b w:val="0"/>
          <w:i w:val="0"/>
        </w:rPr>
        <w:t>(सांत्वना और प्रोत्साहन से)" प्रतिभा केवल शुरुआत है. असली शक्ति धैर्य और समझ से आती है. तुम दोनो रुके नही हो. बल्कि तुम्हें रोकने वाली दीवार बस और ऊची है. जब ये दीवार टूटेगी, तो तुम बाकी सबको पीछे छोड दोगे.</w:t>
      </w:r>
      <w:r>
        <w:t xml:space="preserve"> </w:t>
      </w:r>
      <w:r>
        <w:rPr>
          <w:b w:val="0"/>
          <w:i w:val="0"/>
        </w:rPr>
        <w:t>दोनों ने उसकी आखो मे देखा— वहा न मजाक था, न झूठ. सिर्फ यकीन.तभी आर्या ने कहा</w:t>
      </w:r>
      <w:r>
        <w:t xml:space="preserve"> </w:t>
      </w:r>
      <w:r>
        <w:rPr>
          <w:b w:val="0"/>
          <w:i w:val="0"/>
        </w:rPr>
        <w:t>(आश्वासन देते हुए)" मै तुम दोनो के आगे बढने के लिए जरुर कोई ना कोई उपाय. कर लूंगा, चिंता ना करो अब मै आ गया हु सब ठीक हो जाएगा,</w:t>
      </w:r>
      <w:r>
        <w:t xml:space="preserve"> </w:t>
      </w:r>
      <w:r>
        <w:rPr>
          <w:b w:val="0"/>
          <w:i w:val="0"/>
        </w:rPr>
        <w:t>तभी बाकी बच्चों ने भी अपना अभ्यास रोका और आर्या को देखकर बहुत खुश हुए, और सबने झुककर उसे प्रणाम किया,</w:t>
      </w:r>
      <w:r>
        <w:t xml:space="preserve"> </w:t>
      </w:r>
      <w:r>
        <w:rPr>
          <w:b w:val="0"/>
          <w:i w:val="0"/>
        </w:rPr>
        <w:t>तभी रेनू ने कहा</w:t>
      </w:r>
      <w:r>
        <w:t xml:space="preserve"> </w:t>
      </w:r>
      <w:r>
        <w:rPr>
          <w:b w:val="0"/>
          <w:i w:val="0"/>
        </w:rPr>
        <w:t>(सूचना देते हुए)" टीचर जब आप नही थे तब पलक दीदी आती थी यहा और हमे सिखाती थी,</w:t>
      </w:r>
      <w:r>
        <w:t xml:space="preserve"> </w:t>
      </w:r>
      <w:r>
        <w:rPr>
          <w:b w:val="0"/>
          <w:i w:val="0"/>
        </w:rPr>
        <w:t>पलक का नाम सुनकर याद आया की उसने उसे आने की खबर तो दी नही, वह मन ही मन बोला</w:t>
      </w:r>
      <w:r>
        <w:t xml:space="preserve"> </w:t>
      </w:r>
      <w:r>
        <w:rPr>
          <w:b w:val="0"/>
          <w:i w:val="0"/>
        </w:rPr>
        <w:t>(मन में सोचते हुए)" मै बिना बताये गया था, कही वह गुस्सा तो नही होगी ना,</w:t>
      </w:r>
      <w:r>
        <w:t xml:space="preserve"> </w:t>
      </w:r>
      <w:r>
        <w:rPr>
          <w:b w:val="0"/>
          <w:i w:val="0"/>
        </w:rPr>
        <w:t>इतना सोचकर वह बच्चो से बोला</w:t>
      </w:r>
      <w:r>
        <w:t xml:space="preserve"> </w:t>
      </w:r>
      <w:r>
        <w:rPr>
          <w:b w:val="0"/>
          <w:i w:val="0"/>
        </w:rPr>
        <w:t>(निर्देश देते हुए)" तुम लोग अभ्यास करो मै तब तक बाहर से घूम कर आता हु,</w:t>
      </w:r>
      <w:r>
        <w:t xml:space="preserve"> </w:t>
      </w:r>
      <w:r>
        <w:rPr>
          <w:b w:val="0"/>
          <w:i w:val="0"/>
        </w:rPr>
        <w:t>इतना बोलकर वह वहा से निकल गया, और बाकी बच्चे अभ्यास करने लगे, वही पलक को आर्या के आने की खबर लग चुकी थी, उसने फायर फिनिक्स को आर्या के छत पर उतरते देखा था, वह गुस्सा थी की आर्या बिना बताये गया और आने के दो घंटे हो गये अभी तक मुझसे मिलने नही आया,</w:t>
      </w:r>
      <w:r>
        <w:t xml:space="preserve"> </w:t>
      </w:r>
      <w:r>
        <w:rPr>
          <w:b w:val="0"/>
          <w:i w:val="0"/>
        </w:rPr>
        <w:t>आर्या बाहर के गलियारे से गुजरता हुआ धीरे- धीरे पलक के कक्ष तक पहुचा. दरवाजा आधा खुला था, अंदर दीपक की रोशनी हल्के- हल्के डोल रही थी. पलक खिडकी के पास बैठी थी, उसका चेहरा गुस्से और नाराजगी से लाल था.</w:t>
      </w:r>
      <w:r>
        <w:t xml:space="preserve"> </w:t>
      </w:r>
      <w:r>
        <w:rPr>
          <w:b w:val="0"/>
          <w:i w:val="0"/>
        </w:rPr>
        <w:t>आर्या ने दरवाजे पर हल्की दस्तक दी—</w:t>
      </w:r>
      <w:r>
        <w:t xml:space="preserve"> </w:t>
      </w:r>
      <w:r>
        <w:rPr>
          <w:b w:val="0"/>
          <w:i w:val="0"/>
        </w:rPr>
        <w:t>(विनम्रता से)" अनुमति है, राजकुमारी?</w:t>
      </w:r>
    </w:p>
    <w:p>
      <w:r>
        <w:rPr>
          <w:b w:val="0"/>
          <w:i w:val="0"/>
        </w:rPr>
        <w:t>पलक ने बिना उसकी तरफ देखे तिक्त स्वर में कहा—</w:t>
      </w:r>
      <w:r>
        <w:t xml:space="preserve"> </w:t>
      </w:r>
      <w:r>
        <w:rPr>
          <w:b w:val="0"/>
          <w:i w:val="0"/>
        </w:rPr>
        <w:t>(गुस्से से)" अनुमति तो तब मागते, जब लौटने से पहले विदा लेते. तुम्हें याद भी है, बिना बताए गए थे? और अब आने के बाद भी सीधा मेरे पास नहीं आए. आवारा की तरह इधर उधर घूम रहे हो,</w:t>
      </w:r>
      <w:r>
        <w:t xml:space="preserve"> </w:t>
      </w:r>
      <w:r>
        <w:rPr>
          <w:b w:val="0"/>
          <w:i w:val="0"/>
        </w:rPr>
        <w:t>आर्या मुस्कुराया, धीरे- धीरे कमरे में आया और उसके पास खडा हो गया.उसने धीरे से कहा</w:t>
      </w:r>
      <w:r>
        <w:t xml:space="preserve"> </w:t>
      </w:r>
      <w:r>
        <w:rPr>
          <w:b w:val="0"/>
          <w:i w:val="0"/>
        </w:rPr>
        <w:t>(मीठे स्वर में)" मैने सोचा सारे काम निपटा लूंगा तो तुम्हारे साथ ज्यादा टाइम रह बिता पाऊंगा, आगे की कहानी जानने के लिए सुनिए कहानी का अगला एपिसोड.</w:t>
      </w:r>
    </w:p>
    <w:p>
      <w:r>
        <w:br w:type="page"/>
      </w:r>
    </w:p>
    <w:p>
      <w:pPr>
        <w:pStyle w:val="Heading1"/>
      </w:pPr>
      <w:r>
        <w:t>Ch 44 - अल्केमिस्ट ग्रुप</w:t>
      </w:r>
    </w:p>
    <w:p>
      <w:r>
        <w:rPr>
          <w:b w:val="0"/>
          <w:i w:val="0"/>
        </w:rPr>
        <w:t>आर्या की आंखो मे अब ठंडा सन्नाटा था.दोनों हत्यारे उसके सामने कांपते हुए गिडगिडा रहे थे, मगर उनके शब्द उसके कानो तक पहुंच ही नही रहे थे.वह हल्की सी मुस्कान के साथ बोला—</w:t>
      </w:r>
      <w:r>
        <w:t xml:space="preserve"> </w:t>
      </w:r>
      <w:r>
        <w:rPr>
          <w:b w:val="0"/>
          <w:i w:val="0"/>
        </w:rPr>
        <w:t>(शांत स्वर में)" बस. अब खेल खत्म करते है।</w:t>
      </w:r>
      <w:r>
        <w:t xml:space="preserve"> </w:t>
      </w:r>
      <w:r>
        <w:rPr>
          <w:b w:val="0"/>
          <w:i w:val="0"/>
        </w:rPr>
        <w:t>उसने अपनी तलवार को मजबूती से पकड. तलवार की धार पर सफेद इंटेंट ऊर्जा उमडने लगी—जैसे समुद्र का सारा तूफान उसी एक धार मे समा गया हो.धम्म्म!आर्या ने तलवार हल्के से उनकी ओर घुमाई. क्षणभर के लिए हवा ठहर गई. और फिर—श्श्श्र्र्र्र्र्र्र्र्र्र्र्र्र्र्र्र्र!तलवार से निकली ऊर्जा सीधी दोनों हत्यारों के बीच से गुजरी. दोनों के शरीर वही जम गए. उनकी आंखो मे अविश्वास ठहर गया, मानो मौत पर भरोसा करने का समय ही न मिला हो. अगले ही पल—चर्र्र्र्र्राक्क्क!उनके शरीर बीच से साफ दो टुकडो मे बंट गए. खून और राख धरती पर बिखर गए. आर्या ने तलवार वापस म्यान मे डालते हुए धीरे से कहा—</w:t>
      </w:r>
      <w:r>
        <w:t xml:space="preserve"> </w:t>
      </w:r>
      <w:r>
        <w:rPr>
          <w:b w:val="0"/>
          <w:i w:val="0"/>
        </w:rPr>
        <w:t>(धीरे से)" छाया संगठन. तुम्हारा एक और अध्याय यही खत्म।</w:t>
      </w:r>
      <w:r>
        <w:t xml:space="preserve"> </w:t>
      </w:r>
      <w:r>
        <w:rPr>
          <w:b w:val="0"/>
          <w:i w:val="0"/>
        </w:rPr>
        <w:t>वह बिना कोई हडबडी दिखाए उनकी लाशों के पास झुका. पहले उनके कपडे टटोले—कुछ काले ताबीज, जहरीली गोलियां और अजीब नक्शों से भरी चिट्ठियां मिली. फिर उसकी नजर उनकी उंगलियों पर पडी.दोनों के हाथों मे स्टोरेज अंगूठियां चमक रही थीं. आर्या ने उन्हें उतारा और अपनी हथेली मे ले लिया. क्षणभर मे ही अंगूठियां उसकी ऊर्जा से बंध गई, और उनके भीतर का भंडार उसकी चेतना मे खुल गया. वहां सोने- चांदी और हथियारो से लेकर दुर्लभ औषधिया और बीस्ट कोर भरे पडे थे.आर्या ने हल्की मुस्कान दी—</w:t>
      </w:r>
      <w:r>
        <w:t xml:space="preserve"> </w:t>
      </w:r>
      <w:r>
        <w:rPr>
          <w:b w:val="0"/>
          <w:i w:val="0"/>
        </w:rPr>
        <w:t>(मुस्कराते हुए)" लगता है, इन कुत्तों का भी मालिक काफी अमीर है।</w:t>
      </w:r>
      <w:r>
        <w:t xml:space="preserve"> </w:t>
      </w:r>
      <w:r>
        <w:rPr>
          <w:b w:val="0"/>
          <w:i w:val="0"/>
        </w:rPr>
        <w:t>उसने सब कुछ अपने स्पेस रिंग मे सुरक्षित किया और लाशो को ठंडी निगाह से देखा. और बोला</w:t>
      </w:r>
      <w:r>
        <w:t xml:space="preserve"> </w:t>
      </w:r>
      <w:r>
        <w:rPr>
          <w:b w:val="0"/>
          <w:i w:val="0"/>
        </w:rPr>
        <w:t>(फुसफुसाते हुए)" अगले जन्म मे बुरे काम मत करना"</w:t>
      </w:r>
      <w:r>
        <w:rPr>
          <w:b w:val="0"/>
          <w:i w:val="0"/>
        </w:rPr>
        <w:t>आर्या घोडे पर सवार हुआ. रात का अंधेरा और गहरा हो रहा था, लेकिन उसके चेहरे पर एक अलग ही चमक थी.नीली ज्वाला की आभा अब भी उसके चारो ओर मद्धिम रूप से जल रही थी. उसने घोडे की लगाम खीची और आगे बढ गया. आर्या धीरे- धीरे अपने घोडे को लगाम खीचते हुए नीला बाजार की चहल- पहल वाली गलियो मे पहुंचा.चारो तरफ लोगों की भीड, दुकानदारो की ऊंची आवाजे और अलग- अलग वस्तुओं की चमकती हुई रोशनी. सब मिलकर माहौल को जीवंत बना रहे थे.</w:t>
      </w:r>
      <w:r>
        <w:t xml:space="preserve"> </w:t>
      </w:r>
      <w:r>
        <w:rPr>
          <w:b w:val="0"/>
          <w:i w:val="0"/>
        </w:rPr>
        <w:t>लेकिन जैसे ही उसका घोडा बामन की दुकान के सामने आकर रुका, वहां का नजारा बिल्कुल बदल गया.लकडी की पुरानी तख्ती पर टेढे- मेढे अक्षरो मे लिखा था—ड्रव्य गुरु बामन – दुर्लभ वस्तुओं का गुप्त सौदागर.आर्या ने घोडे से उतरकर दुकान की ओर कदम बढाए. जैसे ही अंदर पहुंचा—बामन अपनी मोटी तोंद और लंबी दाढी के साथ तुरंत आगे दौड आया. उसकी आंखे चमक उठी और चेहरे पर मानो बरसों बाद की मुस्कान खिल गई.</w:t>
      </w:r>
      <w:r>
        <w:t xml:space="preserve"> </w:t>
      </w:r>
      <w:r>
        <w:rPr>
          <w:b w:val="0"/>
          <w:i w:val="0"/>
        </w:rPr>
        <w:t>(खुशी से)" मालिक! आप आ गए! मैंने तो सोचा पता नही आपसे फिर मुलाकात कब होगी. बडी देर लगा दी आने मे, मै तो आपसे मिलने आपके पास आ जाता लेकिन मुझे आपका पता मालुम नही था, मै आपका एहसान कभी नही भूल सकता, बताइए, आपके लिए क्या सेवा करूं?</w:t>
      </w:r>
    </w:p>
    <w:p>
      <w:r>
        <w:rPr>
          <w:b w:val="0"/>
          <w:i w:val="0"/>
        </w:rPr>
        <w:t>आर्या ने बिना किसी भूमिका के सीधे मुद्दे पर आते हुए दोनों स्टोरेज रिंग उसकी ओर बढाई.</w:t>
      </w:r>
    </w:p>
    <w:p>
      <w:r>
        <w:rPr>
          <w:b w:val="0"/>
          <w:i w:val="0"/>
        </w:rPr>
        <w:t>(ठंडी और दृढ आवाज में)" इन दोनों अंगूठियों मे जो कुछ भी है, उसे देखो. और बताओ, बेच सकते हो?</w:t>
      </w:r>
      <w:r>
        <w:t xml:space="preserve"> </w:t>
      </w:r>
      <w:r>
        <w:rPr>
          <w:b w:val="0"/>
          <w:i w:val="0"/>
        </w:rPr>
        <w:t>बामन ने तुरंत अंगूठियां पकड ली. उसकी आंखे कौतुक से फैल गईं, मानो कोई बच्चा खजाना देख रहा हो.उसने अपनी ऊर्जा से रिंग खोली और भीतर झांका. कुछ ही पल मे उसका चेहरा बदल गया. पहले तो आंखे चौडी हुईं, फिर गाल कांपने लगे.</w:t>
      </w:r>
      <w:r>
        <w:t xml:space="preserve"> </w:t>
      </w:r>
      <w:r>
        <w:rPr>
          <w:b w:val="0"/>
          <w:i w:val="0"/>
        </w:rPr>
        <w:t>(हक्का- बक्का होकर)" हे भगवान्. ये तो.</w:t>
      </w:r>
    </w:p>
    <w:p>
      <w:r>
        <w:rPr>
          <w:b w:val="0"/>
          <w:i w:val="0"/>
        </w:rPr>
        <w:t>वह हकला गया. भीतर सोने- चांदी के ढेर, दुर्लभ औषधिया, चमचमाते हथियार, और कई बीस्ट कोर भरे हुए थे.इतनी संपत्ति शायद उसने एक जगह कभी देखी ही नही थी. बामन ने हडबडी मे रिंग को अपने सीने से लगाया और मुस्कराते हुए बोला—</w:t>
      </w:r>
      <w:r>
        <w:t xml:space="preserve"> </w:t>
      </w:r>
      <w:r>
        <w:rPr>
          <w:b w:val="0"/>
          <w:i w:val="0"/>
        </w:rPr>
        <w:t>(मुस्कराते हुए)" मालिक, आप तो हमेशा चमत्कार कर देते है! मै वचन देता हूं, सिर्फ एक हफ्ते मे ये सारा माल बेच दूंगा. आपकी पहचान का जरा भी खुलासा नही होगा, सब कुछ गुप्त तरीके से होगा. और कीमत का एक- एक सिक्का आपकी सेवा मे पहुंचा दिया जाएगा।</w:t>
      </w:r>
      <w:r>
        <w:t xml:space="preserve"> </w:t>
      </w:r>
      <w:r>
        <w:rPr>
          <w:b w:val="0"/>
          <w:i w:val="0"/>
        </w:rPr>
        <w:t>आर्या ने उसकी तरफ ठंडी निगाहों से देखा, फिर हल्का सा सिर हिलाया.</w:t>
      </w:r>
      <w:r>
        <w:t xml:space="preserve"> </w:t>
      </w:r>
      <w:r>
        <w:rPr>
          <w:b w:val="0"/>
          <w:i w:val="0"/>
        </w:rPr>
        <w:t>अच्छा. मुझे नतीजा चाहिए, बहाने नही. तुम्हारे पास एक हफ्ता है।</w:t>
      </w:r>
      <w:r>
        <w:t xml:space="preserve"> </w:t>
      </w:r>
      <w:r>
        <w:rPr>
          <w:b w:val="0"/>
          <w:i w:val="0"/>
        </w:rPr>
        <w:t>बामन ने दोनों हाथ जोड दिए.</w:t>
      </w:r>
      <w:r>
        <w:t xml:space="preserve"> </w:t>
      </w:r>
      <w:r>
        <w:rPr>
          <w:b w:val="0"/>
          <w:i w:val="0"/>
        </w:rPr>
        <w:t>(गिडगिडाते हुए)" मालिक, मेरी गर्दन दांव पर है. अगर मै असफल हुआ तो आप मुझे जो दंड देंगे, वही मंजूर होगा।</w:t>
      </w:r>
      <w:r>
        <w:t xml:space="preserve"> </w:t>
      </w:r>
      <w:r>
        <w:rPr>
          <w:b w:val="0"/>
          <w:i w:val="0"/>
        </w:rPr>
        <w:t>आर्या ने बिना मुस्कुराए बस इतना कहा—</w:t>
      </w:r>
      <w:r>
        <w:t xml:space="preserve"> </w:t>
      </w:r>
      <w:r>
        <w:rPr>
          <w:b w:val="0"/>
          <w:i w:val="0"/>
        </w:rPr>
        <w:t>ठीक है।</w:t>
      </w:r>
      <w:r>
        <w:t xml:space="preserve"> </w:t>
      </w:r>
      <w:r>
        <w:rPr>
          <w:b w:val="0"/>
          <w:i w:val="0"/>
        </w:rPr>
        <w:t>फिर वह दुकान से बाहर निकलने को मुडा.बामन के होठों पर अभी भी लालच भरी मुस्कान खेल रही थी, लेकिन उसकी आखो मे डर साफ झलक रहा था.तभी आर्या को कुछ याद आया वह बोला</w:t>
      </w:r>
      <w:r>
        <w:t xml:space="preserve"> </w:t>
      </w:r>
      <w:r>
        <w:rPr>
          <w:b w:val="0"/>
          <w:i w:val="0"/>
        </w:rPr>
        <w:t>(धीरे से)" क्या तुम्हारे पास ब्लड लाइन एक्टिवेट करने और कमजोर नाडियों को मजबूत करने का कोई उपाय है या फिर उसके बारे मे पता है?</w:t>
      </w:r>
      <w:r>
        <w:t xml:space="preserve"> </w:t>
      </w:r>
      <w:r>
        <w:rPr>
          <w:b w:val="0"/>
          <w:i w:val="0"/>
        </w:rPr>
        <w:t>तभी बामन ने कहा</w:t>
      </w:r>
      <w:r>
        <w:t xml:space="preserve"> </w:t>
      </w:r>
      <w:r>
        <w:rPr>
          <w:b w:val="0"/>
          <w:i w:val="0"/>
        </w:rPr>
        <w:t>(धीरे से)" ये पता करने के लिए तो अल्केमिस्ट ग्रुप जाना होगा, या फिर डाक्टर ग्रुप मे, यहां नजदीक मे डाक्टर ग्रुप तो नही है लेकिन अल्केमिस्ट ग्रुप है वहां शायद इसकी जानकारी उपलब्ध हो।</w:t>
      </w:r>
      <w:r>
        <w:t xml:space="preserve"> </w:t>
      </w:r>
      <w:r>
        <w:rPr>
          <w:b w:val="0"/>
          <w:i w:val="0"/>
        </w:rPr>
        <w:t>फिर कहता है</w:t>
      </w:r>
      <w:r>
        <w:t xml:space="preserve"> </w:t>
      </w:r>
      <w:r>
        <w:rPr>
          <w:b w:val="0"/>
          <w:i w:val="0"/>
        </w:rPr>
        <w:t>(डरते हुए)" अल्केमिस्ट ग्रुप मे घुसना सबके बस की बात नही है, वहां किसी काम को करने के लिए किसी अल्केमिस्ट से जान पहचान भी जरूरी है वरना वो लोग ठग देते है।</w:t>
      </w:r>
      <w:r>
        <w:t xml:space="preserve"> </w:t>
      </w:r>
      <w:r>
        <w:rPr>
          <w:b w:val="0"/>
          <w:i w:val="0"/>
        </w:rPr>
        <w:t>आर्या बामन की आंखो मे गहराई से झांक रहा था. उसकी आवाज अब और ठंडी हो गई—</w:t>
      </w:r>
      <w:r>
        <w:t xml:space="preserve"> </w:t>
      </w:r>
      <w:r>
        <w:rPr>
          <w:b w:val="0"/>
          <w:i w:val="0"/>
        </w:rPr>
        <w:t>(ठंडी आवाज में)" मुझे बेकार की बाते मत सुनाओ, साफ- साफ बताओ—यह केमिस्ट ग्रुप कहां है और Kiss तरह वहां पहुंचा जा सकता है?</w:t>
      </w:r>
    </w:p>
    <w:p>
      <w:r>
        <w:rPr>
          <w:b w:val="0"/>
          <w:i w:val="0"/>
        </w:rPr>
        <w:t>बामन ने हकलाते हुए जल्दी- जल्दी सिर हिलाया.</w:t>
      </w:r>
    </w:p>
    <w:p>
      <w:r>
        <w:rPr>
          <w:b w:val="0"/>
          <w:i w:val="0"/>
        </w:rPr>
        <w:t>(हकबकाते हुए)" मालिक. नीला बाजार से उत्तर की तरफ निकलने वाली सडक से जाना होगा. यहां से लगभग पांच कोस दूर, एक पुराना लाल पत्थरों का महल है. वही उनका ठिकाना है. बाहर से देखने मे वह जगह उजडी हुई लगती है, लेकिन असल मे भीतर उनका पूरा समूह रहता है. वहां हजारों तरह की औषधियों का भंडार है, और वे लोग दुर्लभ रक्त रेखा (ब्लड लाइन) से जुडी दवाओं पर गुप्त प्रयोग भी करते है. लेकिन.</w:t>
      </w:r>
      <w:r>
        <w:t xml:space="preserve"> </w:t>
      </w:r>
      <w:r>
        <w:rPr>
          <w:b w:val="0"/>
          <w:i w:val="0"/>
        </w:rPr>
        <w:t>बामन ने इधर- उधर देखा, फिर आवाज धीमी कर ली—</w:t>
      </w:r>
      <w:r>
        <w:t xml:space="preserve"> </w:t>
      </w:r>
      <w:r>
        <w:rPr>
          <w:b w:val="0"/>
          <w:i w:val="0"/>
        </w:rPr>
        <w:t>(धीमे स्वर में)" उनसे लेन- देन करना आसान नही. उनकी कीमत सिर्फ सोने- चांदी नहीं है. कई बार वे जीवन तक मांग लेते है. इसलिए सावधान रहिएगा।</w:t>
      </w:r>
      <w:r>
        <w:t xml:space="preserve"> </w:t>
      </w:r>
      <w:r>
        <w:rPr>
          <w:b w:val="0"/>
          <w:i w:val="0"/>
        </w:rPr>
        <w:t>आर्या ने कुछ क्षण चुपचाप उसकी ओर देखा.उसकी आंखो मे गहरी ठंडक थी, मानो वह पहले ही तय कर चुका हो कि अगर खतरा हुआ तो कौन जिंदा बचेगा और कौन नहीं.</w:t>
      </w:r>
    </w:p>
    <w:p>
      <w:r>
        <w:rPr>
          <w:b w:val="0"/>
          <w:i w:val="0"/>
        </w:rPr>
        <w:t>(धीमे स्वर में)" ठीक है, बाकी काम तुम पर छोडता हूं. एक हफ्ते मे माल बिक जाना चाहिए।</w:t>
      </w:r>
      <w:r>
        <w:t xml:space="preserve"> </w:t>
      </w:r>
      <w:r>
        <w:rPr>
          <w:b w:val="0"/>
          <w:i w:val="0"/>
        </w:rPr>
        <w:t>बामन ने घबराकर फिर सिर झुकाया.</w:t>
      </w:r>
      <w:r>
        <w:t xml:space="preserve"> </w:t>
      </w:r>
      <w:r>
        <w:rPr>
          <w:b w:val="0"/>
          <w:i w:val="0"/>
        </w:rPr>
        <w:t>(घबराते हुए)" ज. जैसा आदेश।</w:t>
      </w:r>
      <w:r>
        <w:t xml:space="preserve"> </w:t>
      </w:r>
      <w:r>
        <w:rPr>
          <w:b w:val="0"/>
          <w:i w:val="0"/>
        </w:rPr>
        <w:t>आर्या बिना और कुछ बोले दुकान से बाहर निकल गया. रात का अंधेरा और गहरा हो चुका था.नीला बाजार की आवाजें अब पीछे छूट रही थी और घोडे की टापों की गूंज सुनसान रास्तों मे फैल रही थी.काफी देर की सवारी के बाद, आर्या नीलगिरि आश्रम लौट आया.आश्रम की पहाडियों पर ठंडी हवाएं बह रही थीं और चंद्रमा की हल्की रोशनी पत्थरों पर बिखरी हुई थी. आर्या ने घोडे को अस्तबल मे बांधा और सीधे अपने कक्ष मे चला गया. फिर खिडकी से बाहर आसमान की ओर देखते हुए सोचने लगा—अल्केमिस्ट ग्रुप. ब्लड लाइन एक्टिवेशन. अगर ये सच है, तो यह न केवल मुझे बल्कि उन लोगों को भी मजबूत कर सकता है, जिन पर मेरा विश्वास है. लेकिन वहां जाना आसान नहीं होगा. उनसे सामना करना मतलब है अंधेरे मे हाथ डालना.</w:t>
      </w:r>
    </w:p>
    <w:p>
      <w:r>
        <w:rPr>
          <w:b w:val="0"/>
          <w:i w:val="0"/>
        </w:rPr>
        <w:t>आर्या ने अपनी आंखे बंद की और गहरी सांस ली. धीरे- धीरे उसके होठों पर हल्की मुस्कान उभर आई.अंधेरे मे तो मुझे ही सबसे साफ दिखता है. उस रात उसने ध्यान लगाकर अपनी अपनी तकनीको का एक बार फिर से अभ्यास किया और अगले दिन की तैयारी मे पूरी तरह डूब गया.</w:t>
      </w:r>
    </w:p>
    <w:p>
      <w:r>
        <w:rPr>
          <w:b w:val="0"/>
          <w:i w:val="0"/>
        </w:rPr>
        <w:t>अगली सुबह</w:t>
      </w:r>
      <w:r>
        <w:t xml:space="preserve"> </w:t>
      </w:r>
      <w:r>
        <w:rPr>
          <w:b w:val="0"/>
          <w:i w:val="0"/>
        </w:rPr>
        <w:t>सूरज की पहली किरणे पहाडो पर फैली. आश्रम का वातावरण मंत्रो और शंखध्वनि से गूंज रहा था.शिष्यो की टोलियां अपने- अपने अभ्यास मे लगी थी. आर्या अपने कक्ष से निकला, साधारण वस्त्र पहने और हल्का सामान साथ रखा. उसकी चाल मे वही आत्मविश्वास था, लेकिन आंखो मे अब एक नया लक्ष्य चमक रहा था.आज अल्केमिस्ट ग्रुप की बारी है.उसने मन ही मन तय किया—वह पहले गुप्त तरीके से जाकर हालात परख लेगा. अगर सब अनुकूल रहा तो सीधे ब्लड लाइन से जुडी जानकारी हासिल करेगा, और अगर बाधाए आई—तो तलवार की धार उसका रास्ता साफ कर देगी. फिर उसने सोचा अगर बामन के बताए अनुसार अगर केमिस्ट ग्रुप वाले इतने बुरे है तो मुझे सावधान रहना होगा, इसलिए मुझे किसी संभावित खतरे से बचने के लिए फायर फीनिक्स को भी साथ ले जाना होगा,इसलिए वह चुपके से जंगल की ओर बढ गया और उसने फायर फीनिक्स को बुला लिया और उसके उपर बैठ कर केमिस्ट ग्रुप के लिए निकल गया, फायर फीनिक्स बादलों के बीच से उडता हुआ जा रहा था और आर्या उसके उपर बैठा अपने चारों तरफ देख रहा था, थोडी ही देर मे उसे दूर एक लाल रंग की बिल्डिंग दिखाई दी आर्या समझ गया कि यह अल्केमिस्ट ग्रुप है,उसने थोडा और नजदीक जाकर फायर फीनिक्स को जंगलों मे उतरने का आदेश दिया, जिसके बाद फायर फीनिक्स नीचे उतर गया, और आर्या जंप लगा कर उसकी पीठ से नीचे उतर गया,इसके बाद उसने फायर फीनिक्स के सिर को सहलाते हुए कहा</w:t>
      </w:r>
      <w:r>
        <w:t xml:space="preserve"> </w:t>
      </w:r>
      <w:r>
        <w:rPr>
          <w:b w:val="0"/>
          <w:i w:val="0"/>
        </w:rPr>
        <w:t>(धीरे से)" यही आस पास रहना और अलर्ट रहना, मै जब बुलाऊ आ जाना"</w:t>
      </w:r>
      <w:r>
        <w:t xml:space="preserve"> </w:t>
      </w:r>
      <w:r>
        <w:rPr>
          <w:b w:val="0"/>
          <w:i w:val="0"/>
        </w:rPr>
        <w:t>और इतना बोलकर वह लाल पत्थरो से बनी बिल्डिंग की तरफ पैदल ही बढ जाता है, काफी देर तक पेडो के बीच चलता रहा. धीरे- धीरे पेड पतले होने लगे और खुली जमीन सामने आई. वहां दूर से एक लाल पत्थरो की इमारत नजर आने लगी. वह इमारत पुराने महल जैसी लग रही थी— ऊंची दीवारे, ऊंची इमारत, और यह इमारत बहुत दूर मे फैली थीदरवाजे के ऊपर सफेद पत्थर की तख्ती पर मोटे अक्षरों मे लिखा था—अल्केमिस्ट ग्रुप और ठीक उसके उपर एक विशाल कडाही की पेंटिंग बनी थी,आर्या वही खडा होकर कुछ क्षण उस जगह को देखता रहा. उसकी आंखो मे वही ठंडी चमक थी. तो यही है तुम्हारा अड्डा. उसने मन ही मन कहा.</w:t>
      </w:r>
    </w:p>
    <w:p>
      <w:r>
        <w:rPr>
          <w:b w:val="0"/>
          <w:i w:val="0"/>
        </w:rPr>
        <w:t>दरवाजे पर दो रक्षक खडे थे. उनके शरीर पर लाल वस्त्र, कमर मे औषधियों से भरी छोटी- छोटी बोतलें लटक रही थीं. उनकी आंखे लालिमा लिए चमक रही थीं, मानो वे साधारण इंसान न हों. आर्या की चाल धीमी नही हुई. वह सीधे दरवाजे की ओर बढा. दोनों रक्षक एकसाथ गरजे—</w:t>
      </w:r>
      <w:r>
        <w:t xml:space="preserve"> </w:t>
      </w:r>
      <w:r>
        <w:rPr>
          <w:b w:val="0"/>
          <w:i w:val="0"/>
        </w:rPr>
        <w:t>(गुस्से से)" रुको! यह जगह बच्चो के लिए नहीं है. यहां अठारह साल से ऊपर के लोग ही जा सकते है, या फिर वो लडाकू होने चाहिए, या फिर कोई अल्केमिस्ट हो या फिर कोई अल्केमिस्ट स्टूडेंट, अब बताओ तुम्हारे पास इसमे कौन सी योग्यता है?</w:t>
      </w:r>
      <w:r>
        <w:t xml:space="preserve"> </w:t>
      </w:r>
      <w:r>
        <w:rPr>
          <w:b w:val="0"/>
          <w:i w:val="0"/>
        </w:rPr>
        <w:t>आर्या के होठो पर हल्की मुस्कान उभरी. उसके कदम अब और भी शांत हो गए. जैसे तूफान के पहले की खामोशी हो. उसने अपनी शक्तियों को अपने शरीर मे बहाना शुरू किया और अपना लेवल उन गार्ड्स को दिखाया लेवल नौ स्टेज तीन उसका लेवल देख दोनो गार्ड्स के होश उड गए, एक बोला</w:t>
      </w:r>
      <w:r>
        <w:t xml:space="preserve"> </w:t>
      </w:r>
      <w:r>
        <w:rPr>
          <w:b w:val="0"/>
          <w:i w:val="0"/>
        </w:rPr>
        <w:t>(चौंककर)" इतनी कम उम्र मे इतना ताकत, आखिर ये लडका है कौन?</w:t>
      </w:r>
    </w:p>
    <w:p>
      <w:r>
        <w:rPr>
          <w:b w:val="0"/>
          <w:i w:val="0"/>
        </w:rPr>
        <w:t>तभी आर्या ने कहा</w:t>
      </w:r>
      <w:r>
        <w:t xml:space="preserve"> </w:t>
      </w:r>
      <w:r>
        <w:rPr>
          <w:b w:val="0"/>
          <w:i w:val="0"/>
        </w:rPr>
        <w:t>(शांत स्वर में)" क्या अब मै अंदर जा सकता हूं?</w:t>
      </w:r>
      <w:r>
        <w:t xml:space="preserve"> </w:t>
      </w:r>
      <w:r>
        <w:rPr>
          <w:b w:val="0"/>
          <w:i w:val="0"/>
        </w:rPr>
        <w:t>तभी दोनों गार्ड्स ने सिर झुकाकर उसे अंदर जाने का इशारा किया, आर्या एक लंबी मुस्कान के साथ आगे बढा और फिर पीछे घूमकर उन गार्ड्स की तरफ देख कर बोला</w:t>
      </w:r>
      <w:r>
        <w:t xml:space="preserve"> </w:t>
      </w:r>
      <w:r>
        <w:rPr>
          <w:b w:val="0"/>
          <w:i w:val="0"/>
        </w:rPr>
        <w:t>(धीरे से)" मै यहां पहली बार आया हूं तो मुझे बता दो रिसेप्शन कहां है।</w:t>
      </w:r>
      <w:r>
        <w:t xml:space="preserve"> </w:t>
      </w:r>
      <w:r>
        <w:rPr>
          <w:b w:val="0"/>
          <w:i w:val="0"/>
        </w:rPr>
        <w:t>तभी एक गार्ड आगे आया और बोला</w:t>
      </w:r>
      <w:r>
        <w:t xml:space="preserve"> </w:t>
      </w:r>
      <w:r>
        <w:rPr>
          <w:b w:val="0"/>
          <w:i w:val="0"/>
        </w:rPr>
        <w:t>(सतर्क होकर)" मेरे पीछे आइये"</w:t>
      </w:r>
      <w:r>
        <w:t xml:space="preserve"> </w:t>
      </w:r>
      <w:r>
        <w:rPr>
          <w:b w:val="0"/>
          <w:i w:val="0"/>
        </w:rPr>
        <w:t>इतना बोलकर वह एक तरफ जाने लगा, आर्या उसके पीछे पीछे बढ गया, आर्या उस गार्ड के पीछे चलते हुए लाल पत्थरों से बने लंबे गलियारे से गुजरा. गलियारे के दोनों ओर अजीब- सी गंध आ रही थी— औषधियो, जडी- बूटियो और किसी अनजानी चीज की मिली- जुली महक. कही बोतलों मे नीला धुआं उठ रहा था, तो कही सुनहरे रंग का तरल बुदबुदा रहा था. कुछ शिष्यों को देखा— वे सफेद वस्त्रो मे, हाथो मे कांच की नलियां और पाउडर से भरी थैलिया लिए आपस मे बहस कर रहे थे.गार्ड ने धीरे से कहा—</w:t>
      </w:r>
      <w:r>
        <w:t xml:space="preserve"> </w:t>
      </w:r>
      <w:r>
        <w:rPr>
          <w:b w:val="0"/>
          <w:i w:val="0"/>
        </w:rPr>
        <w:t>यही रिसेप्शन है।</w:t>
      </w:r>
      <w:r>
        <w:t xml:space="preserve"> </w:t>
      </w:r>
      <w:r>
        <w:rPr>
          <w:b w:val="0"/>
          <w:i w:val="0"/>
        </w:rPr>
        <w:t>आर्या ने सामने देखा. एक बडी सी लकडी की मेज थी, जिस पर लाल कपडा बिछा हुआ था. मेज के पीछे एक युवती बैठी थी— लगभग बीस- बाईस साल की. उसके बाल नीले रिबन से बंधे थे और आंखो पर गोल चश्मा था. वह किसी मोटी किताब मे व्यस्त थी और बगल मे औषधियों की सूचियो से भरे कई पन्ने रखे थे.</w:t>
      </w:r>
    </w:p>
    <w:p>
      <w:r>
        <w:rPr>
          <w:b w:val="0"/>
          <w:i w:val="0"/>
        </w:rPr>
        <w:t>गार्ड ने झुककर कहा—</w:t>
      </w:r>
      <w:r>
        <w:t xml:space="preserve"> </w:t>
      </w:r>
      <w:r>
        <w:rPr>
          <w:b w:val="0"/>
          <w:i w:val="0"/>
        </w:rPr>
        <w:t>यह युवक पहली बार आए है, इन्हे जानकारी चाहिए।</w:t>
      </w:r>
      <w:r>
        <w:t xml:space="preserve"> </w:t>
      </w:r>
      <w:r>
        <w:rPr>
          <w:b w:val="0"/>
          <w:i w:val="0"/>
        </w:rPr>
        <w:t>युवती ने चश्मे को ऊपर खिसकाते हुए आर्या की ओर देखा. उसकी आंखो मे एक पल के लिए कौतुक चमका— इतनी कम उम्र मे इतनी ठंडी आभा? लेकिन उसने तुरंत अपने स्वर को साधते हुए कहा</w:t>
      </w:r>
      <w:r>
        <w:t xml:space="preserve"> </w:t>
      </w:r>
      <w:r>
        <w:rPr>
          <w:b w:val="0"/>
          <w:i w:val="0"/>
        </w:rPr>
        <w:t>(विनम्र स्वर में)" जी, स्वागत है अल्केमिस्ट ग्रुप मे. बताइए, आपको क्या जानकारी चाहिए?</w:t>
      </w:r>
      <w:r>
        <w:t xml:space="preserve"> </w:t>
      </w:r>
      <w:r>
        <w:rPr>
          <w:b w:val="0"/>
          <w:i w:val="0"/>
        </w:rPr>
        <w:t>आर्या ने बिना समय गंवाए सीधा सवाल दागा—</w:t>
      </w:r>
      <w:r>
        <w:t xml:space="preserve"> </w:t>
      </w:r>
      <w:r>
        <w:rPr>
          <w:b w:val="0"/>
          <w:i w:val="0"/>
        </w:rPr>
        <w:t>मुझे ब्लड लाइन एक्टिवेशन के बारे मे जानकारी चाहिए. क्या यहां उसके लिए कोई उपाय है?</w:t>
      </w:r>
      <w:r>
        <w:t xml:space="preserve"> </w:t>
      </w:r>
      <w:r>
        <w:rPr>
          <w:b w:val="0"/>
          <w:i w:val="0"/>
        </w:rPr>
        <w:t>युवती का चेहरा एकदम बदल गया. उसकी आंखो से चमक गायब हो गई और होठ सख्त हो गए.उसने तुरंत किताब बंद की और धीमे स्वर मे बोली—</w:t>
      </w:r>
      <w:r>
        <w:t xml:space="preserve"> </w:t>
      </w:r>
      <w:r>
        <w:rPr>
          <w:b w:val="0"/>
          <w:i w:val="0"/>
        </w:rPr>
        <w:t>(धीमे स्वर में)" माफ कीजिए. इस विषय मे हमारे पास कोई जानकारी उपलब्ध नहीं है. यहां अल्केमिस्ट लोग गोलियां बनाते है बस।</w:t>
      </w:r>
      <w:r>
        <w:t xml:space="preserve"> </w:t>
      </w:r>
      <w:r>
        <w:rPr>
          <w:b w:val="0"/>
          <w:i w:val="0"/>
        </w:rPr>
        <w:t>आर्या ने उसकी आंखो मे देखा.उसकी नजर इतनी ठंडी और गहरी थी कि लडकी कुछ पल के लिए कांप गई.वह खुद से मन ही मन बोली इस लडके से मुझे डर क्यों लग रहा, आखिर यह है तो एक बच्चा ही,</w:t>
      </w:r>
      <w:r>
        <w:t xml:space="preserve"> </w:t>
      </w:r>
      <w:r>
        <w:rPr>
          <w:b w:val="0"/>
          <w:i w:val="0"/>
        </w:rPr>
        <w:t>आगे की कहानी जानने के लिए सुनिए कहानी का अगला एपिसोड.</w:t>
      </w:r>
    </w:p>
    <w:p>
      <w:r>
        <w:br w:type="page"/>
      </w:r>
    </w:p>
    <w:p>
      <w:pPr>
        <w:pStyle w:val="Heading1"/>
      </w:pPr>
      <w:r>
        <w:t>Ch 45 - बदनाम हुआ आर्या</w:t>
      </w:r>
    </w:p>
    <w:p>
      <w:r>
        <w:rPr>
          <w:b w:val="0"/>
          <w:i w:val="0"/>
        </w:rPr>
        <w:t>लडकी ने गहरी सांस ली, फिर अपने स्वर को सामान्य बनाते हुए बोली—</w:t>
      </w:r>
      <w:r>
        <w:t xml:space="preserve"> </w:t>
      </w:r>
      <w:r>
        <w:rPr>
          <w:b w:val="0"/>
          <w:i w:val="0"/>
        </w:rPr>
        <w:t>देखो छोटे भाई, मुझे सच मे इस बारे मे कुछ भी पता नही है. मै तो बस यहां दवाइयां बेचने और ग्राहको की एंट्री दर्ज करने के लिए बैठती हूं. इसके बदले मुझे थोडी कमीशन मिल जाती है. सच कहूं तो मै अभी सिर्फ एक अल्केमिस्ट स्टूडेंट हूं. लेकिन, ब्लडलाइन एक्टिवेशन?</w:t>
      </w:r>
    </w:p>
    <w:p>
      <w:r>
        <w:rPr>
          <w:b w:val="0"/>
          <w:i w:val="0"/>
        </w:rPr>
        <w:t>उसने सिर हिलाया,</w:t>
      </w:r>
      <w:r>
        <w:t xml:space="preserve"> </w:t>
      </w:r>
      <w:r>
        <w:rPr>
          <w:b w:val="0"/>
          <w:i w:val="0"/>
        </w:rPr>
        <w:t>उसके बारे मे तो मैने कभी सुना तक नही है।</w:t>
      </w:r>
      <w:r>
        <w:t xml:space="preserve"> </w:t>
      </w:r>
      <w:r>
        <w:rPr>
          <w:b w:val="0"/>
          <w:i w:val="0"/>
        </w:rPr>
        <w:t>आर्या की निगाहे अब भी उसके चेहरे पर जमी हुई थी.</w:t>
      </w:r>
    </w:p>
    <w:p>
      <w:r>
        <w:rPr>
          <w:b w:val="0"/>
          <w:i w:val="0"/>
        </w:rPr>
        <w:t>अगर आपको सचमुच इस विषय मे जानकारी चाहिए, तो आपको सीधे किसी ऑफिसियल अल्केमिस्ट से मिलना होगा।</w:t>
      </w:r>
      <w:r>
        <w:t xml:space="preserve"> </w:t>
      </w:r>
      <w:r>
        <w:rPr>
          <w:b w:val="0"/>
          <w:i w:val="0"/>
        </w:rPr>
        <w:t>तभी आर्या ने कहा, (जिग्यासा से)</w:t>
      </w:r>
      <w:r>
        <w:t xml:space="preserve"> </w:t>
      </w:r>
      <w:r>
        <w:rPr>
          <w:b w:val="0"/>
          <w:i w:val="0"/>
        </w:rPr>
        <w:t>मुझे ऑफिसियल अल्केमिस्ट कहां मिलेंगे?</w:t>
      </w:r>
    </w:p>
    <w:p>
      <w:r>
        <w:rPr>
          <w:b w:val="0"/>
          <w:i w:val="0"/>
        </w:rPr>
        <w:t>तभी उस लडकी ने कहा, (समझाते हुए)</w:t>
      </w:r>
      <w:r>
        <w:t xml:space="preserve"> </w:t>
      </w:r>
      <w:r>
        <w:rPr>
          <w:b w:val="0"/>
          <w:i w:val="0"/>
        </w:rPr>
        <w:t>फिलहाल तो कोई भी अल्केमिस्ट यहां नही है क्योकि अभी स्टूडेंट अल्केमिस्ट बनने की एग्जाम शुरू होने वाली है, इसलिए वो लोग एग्जाम की तैयारी कर रहे है. कुछ ही देर मे वो लोग आ जाएंगे, तब तक आप बैठो. वो लोग जैसे ही आएंगे, और फ्री होंगे, आपके लिए अपॉइंटमेंट ले लूंगी. उसके बाद आप मिल सकते हो।</w:t>
      </w:r>
      <w:r>
        <w:t xml:space="preserve"> </w:t>
      </w:r>
      <w:r>
        <w:rPr>
          <w:b w:val="0"/>
          <w:i w:val="0"/>
        </w:rPr>
        <w:t>तभी एक अधेड उम्र का आदमी वहां आया और बोला, (पूछते हुए)</w:t>
      </w:r>
      <w:r>
        <w:t xml:space="preserve"> </w:t>
      </w:r>
      <w:r>
        <w:rPr>
          <w:b w:val="0"/>
          <w:i w:val="0"/>
        </w:rPr>
        <w:t>योगिता मैडम, मुझे सफेद बीट चाहिए. वो कितने की आएगी?</w:t>
      </w:r>
    </w:p>
    <w:p>
      <w:r>
        <w:rPr>
          <w:b w:val="0"/>
          <w:i w:val="0"/>
        </w:rPr>
        <w:t>तभी उस लडकी ने कहा, (बताते हुए)</w:t>
      </w:r>
      <w:r>
        <w:t xml:space="preserve"> </w:t>
      </w:r>
      <w:r>
        <w:rPr>
          <w:b w:val="0"/>
          <w:i w:val="0"/>
        </w:rPr>
        <w:t>एक गोली बीस सिक्के की है. आपको कितनी चाहिए?</w:t>
      </w:r>
    </w:p>
    <w:p>
      <w:r>
        <w:rPr>
          <w:b w:val="0"/>
          <w:i w:val="0"/>
        </w:rPr>
        <w:t>तभी उस आदमी ने कहा, (सोचते हुए)</w:t>
      </w:r>
      <w:r>
        <w:t xml:space="preserve"> </w:t>
      </w:r>
      <w:r>
        <w:rPr>
          <w:b w:val="0"/>
          <w:i w:val="0"/>
        </w:rPr>
        <w:t>मुझे बीस सफेद बीट दे दो।</w:t>
      </w:r>
      <w:r>
        <w:t xml:space="preserve"> </w:t>
      </w:r>
      <w:r>
        <w:rPr>
          <w:b w:val="0"/>
          <w:i w:val="0"/>
        </w:rPr>
        <w:t>तभी योगिता ने कहा, (हिसाब लगाते हुए)</w:t>
      </w:r>
      <w:r>
        <w:t xml:space="preserve"> </w:t>
      </w:r>
      <w:r>
        <w:rPr>
          <w:b w:val="0"/>
          <w:i w:val="0"/>
        </w:rPr>
        <w:t>आपके चार सौ सिक्के हुए।</w:t>
      </w:r>
      <w:r>
        <w:t xml:space="preserve"> </w:t>
      </w:r>
      <w:r>
        <w:rPr>
          <w:b w:val="0"/>
          <w:i w:val="0"/>
        </w:rPr>
        <w:t>इतना बोलकर उसने चार सौ सोने के सिक्के दिए और बीट लेकर चला गया.</w:t>
      </w:r>
    </w:p>
    <w:p>
      <w:r>
        <w:rPr>
          <w:b w:val="0"/>
          <w:i w:val="0"/>
        </w:rPr>
        <w:t>उसके जाते हि एक और लडका आया और बोला, (जल्दी से)</w:t>
      </w:r>
      <w:r>
        <w:t xml:space="preserve"> </w:t>
      </w:r>
      <w:r>
        <w:rPr>
          <w:b w:val="0"/>
          <w:i w:val="0"/>
        </w:rPr>
        <w:t>मुझे भी सफेद बीट चाहिए. कितना पडेगा?</w:t>
      </w:r>
    </w:p>
    <w:p>
      <w:r>
        <w:rPr>
          <w:b w:val="0"/>
          <w:i w:val="0"/>
        </w:rPr>
        <w:t>और इतना बोलकर उसने एक टोकन काउंटर पर रख दिया और बोला, (आत्मविश्वास से)</w:t>
      </w:r>
      <w:r>
        <w:t xml:space="preserve"> </w:t>
      </w:r>
      <w:r>
        <w:rPr>
          <w:b w:val="0"/>
          <w:i w:val="0"/>
        </w:rPr>
        <w:t>मेरा नाम अरविंद सेठ है।</w:t>
      </w:r>
      <w:r>
        <w:t xml:space="preserve"> </w:t>
      </w:r>
      <w:r>
        <w:rPr>
          <w:b w:val="0"/>
          <w:i w:val="0"/>
        </w:rPr>
        <w:t>तभी योगिता ने कहा, (मुस्कुराते हुए)</w:t>
      </w:r>
      <w:r>
        <w:t xml:space="preserve"> </w:t>
      </w:r>
      <w:r>
        <w:rPr>
          <w:b w:val="0"/>
          <w:i w:val="0"/>
        </w:rPr>
        <w:t>आप असिस्टेंट अल्केमिस्ट है इसलिए आपको एक बीट सोलह सिक्को की पडेगी।</w:t>
      </w:r>
      <w:r>
        <w:t xml:space="preserve"> </w:t>
      </w:r>
      <w:r>
        <w:rPr>
          <w:b w:val="0"/>
          <w:i w:val="0"/>
        </w:rPr>
        <w:t>तभी आर्या ने कहा, (हैरानी से)</w:t>
      </w:r>
      <w:r>
        <w:t xml:space="preserve"> </w:t>
      </w:r>
      <w:r>
        <w:rPr>
          <w:b w:val="0"/>
          <w:i w:val="0"/>
        </w:rPr>
        <w:t>अभी तो एक आदमी आया था, उसे तुमने बीस मे दिया था?</w:t>
      </w:r>
    </w:p>
    <w:p>
      <w:r>
        <w:rPr>
          <w:b w:val="0"/>
          <w:i w:val="0"/>
        </w:rPr>
        <w:t>तभी योगिता ने कहा, (समझाते हुए)</w:t>
      </w:r>
      <w:r>
        <w:t xml:space="preserve"> </w:t>
      </w:r>
      <w:r>
        <w:rPr>
          <w:b w:val="0"/>
          <w:i w:val="0"/>
        </w:rPr>
        <w:t>ये हमारे ग्रुप का नियम है. अगर कोई असिस्टेंट अल्केमिस्ट गोलियां खरीदता है तो उसे बीस परसेंट का डिस्काउंट मिलेगा।</w:t>
      </w:r>
      <w:r>
        <w:t xml:space="preserve"> </w:t>
      </w:r>
      <w:r>
        <w:rPr>
          <w:b w:val="0"/>
          <w:i w:val="0"/>
        </w:rPr>
        <w:t>तभी बगल वाले लडके, जिसका नाम अरविंद था, उसने कहा, (घमंड से)</w:t>
      </w:r>
      <w:r>
        <w:t xml:space="preserve"> </w:t>
      </w:r>
      <w:r>
        <w:rPr>
          <w:b w:val="0"/>
          <w:i w:val="0"/>
        </w:rPr>
        <w:t>और अगर कोई अल्केमिस्ट गोली खरीदे तो उसे तीस परसेंट डिस्काउंट मिलता है. छोडो, तुम नही समझोगे।</w:t>
      </w:r>
      <w:r>
        <w:t xml:space="preserve"> </w:t>
      </w:r>
      <w:r>
        <w:rPr>
          <w:b w:val="0"/>
          <w:i w:val="0"/>
        </w:rPr>
        <w:t>तभी आर्या ने सोचा,</w:t>
      </w:r>
      <w:r>
        <w:t xml:space="preserve"> </w:t>
      </w:r>
      <w:r>
        <w:rPr>
          <w:b w:val="0"/>
          <w:i w:val="0"/>
        </w:rPr>
        <w:t>अगर मै भी अल्केमिस्ट बन जाऊं तो मुझे हर गोली पर तीस परसेंट डिस्काउंट मिलेगा.</w:t>
      </w:r>
    </w:p>
    <w:p>
      <w:r>
        <w:rPr>
          <w:b w:val="0"/>
          <w:i w:val="0"/>
        </w:rPr>
        <w:t>तभी आर्या ने कहा, (उत्सुकता से)</w:t>
      </w:r>
      <w:r>
        <w:t xml:space="preserve"> </w:t>
      </w:r>
      <w:r>
        <w:rPr>
          <w:b w:val="0"/>
          <w:i w:val="0"/>
        </w:rPr>
        <w:t>वैसे अल्केमिस्ट बनने के लिए क्या करना पडता है?</w:t>
      </w:r>
    </w:p>
    <w:p>
      <w:r>
        <w:rPr>
          <w:b w:val="0"/>
          <w:i w:val="0"/>
        </w:rPr>
        <w:t>असिस्टेंट अल्केमिस्ट लडके ने भौहे चढाई और आर्या को ऊपर से नीचे तक देखा, फिर बोला, (तीखे स्वर मे)</w:t>
      </w:r>
      <w:r>
        <w:t xml:space="preserve"> </w:t>
      </w:r>
      <w:r>
        <w:rPr>
          <w:b w:val="0"/>
          <w:i w:val="0"/>
        </w:rPr>
        <w:t>रुको, तुम यहां बैठे हो, पर तुम्हे पहचानता नही हूं. क्या तुम असिस्टेंट अल्केमिस्ट हो?</w:t>
      </w:r>
    </w:p>
    <w:p>
      <w:r>
        <w:rPr>
          <w:b w:val="0"/>
          <w:i w:val="0"/>
        </w:rPr>
        <w:t>आर्या ने शांत स्वर मे कहा, (धीरे से)</w:t>
      </w:r>
      <w:r>
        <w:t xml:space="preserve"> </w:t>
      </w:r>
      <w:r>
        <w:rPr>
          <w:b w:val="0"/>
          <w:i w:val="0"/>
        </w:rPr>
        <w:t>नही।</w:t>
      </w:r>
      <w:r>
        <w:t xml:space="preserve"> </w:t>
      </w:r>
      <w:r>
        <w:rPr>
          <w:b w:val="0"/>
          <w:i w:val="0"/>
        </w:rPr>
        <w:t>लडके के होठो पर एक व्यंग्यपूर्ण मुस्कान फैल गई. (हंसते हुए)</w:t>
      </w:r>
      <w:r>
        <w:t xml:space="preserve"> </w:t>
      </w:r>
      <w:r>
        <w:rPr>
          <w:b w:val="0"/>
          <w:i w:val="0"/>
        </w:rPr>
        <w:t>हा हा, अच्छा! मतलब तुमने अभी तक पहला पायदान भी पार नही किया और सीधे आफिसियल अल्केमिस्ट बनने का सपना देख रहे हो? छोटे भाई, ये जगह खेल का मैदान नही है. पहले असिस्टेंट बनो, फिर सपने देखना।</w:t>
      </w:r>
      <w:r>
        <w:t xml:space="preserve"> </w:t>
      </w:r>
      <w:r>
        <w:rPr>
          <w:b w:val="0"/>
          <w:i w:val="0"/>
        </w:rPr>
        <w:t>उसकी बातो मे ताना और घमंड दोनो झलक रहे थे. पास बैठी योगिता ने असहज होकर उसकी ओर देखा, मानो चाह रही हो कि वो चुप हो जाए. लेकिन लडका और उकसाने लगा, (मजाक उडाते हुए)</w:t>
      </w:r>
      <w:r>
        <w:t xml:space="preserve"> </w:t>
      </w:r>
      <w:r>
        <w:rPr>
          <w:b w:val="0"/>
          <w:i w:val="0"/>
        </w:rPr>
        <w:t>तुम जैसे लोग तो रोज आते है और हारकर चले जाते है. सालो तक मेहनत करना पडता है, तब जाकर कोई असिस्टेंट अल्केमिस्ट बनता है. फिर सालो तक मेहनत करने के बाद कोई ऑफिसियल अल्केमिस्ट बनता है. कोई कहता है मै बडी ताकतवर औषधि बनाना चाहता हूं, पर आधे से ज्यादा तो साधारण हर्ब्स का नाम तक नही जानते।</w:t>
      </w:r>
      <w:r>
        <w:t xml:space="preserve"> </w:t>
      </w:r>
      <w:r>
        <w:rPr>
          <w:b w:val="0"/>
          <w:i w:val="0"/>
        </w:rPr>
        <w:t>आर्या की आंखो मे हल्की चमक आई. उसने ठंडे स्वर मे कहा, (शांति से)</w:t>
      </w:r>
      <w:r>
        <w:t xml:space="preserve"> </w:t>
      </w:r>
      <w:r>
        <w:rPr>
          <w:b w:val="0"/>
          <w:i w:val="0"/>
        </w:rPr>
        <w:t>अगर मै असिस्टेंट अल्केमिस्ट नही हूं, तो क्या हुआ? एग्जाम पास करके बन जाऊंगा. वैसे एग्जाम का तरीका क्या है? क्या एग्जाम से पहले कुछ पढना भी होता है?</w:t>
      </w:r>
    </w:p>
    <w:p>
      <w:r>
        <w:rPr>
          <w:b w:val="0"/>
          <w:i w:val="0"/>
        </w:rPr>
        <w:t>तभी उस लडके ने कहा, (हैरानी से)</w:t>
      </w:r>
      <w:r>
        <w:t xml:space="preserve"> </w:t>
      </w:r>
      <w:r>
        <w:rPr>
          <w:b w:val="0"/>
          <w:i w:val="0"/>
        </w:rPr>
        <w:t>क्या तुम अब पढोगे? क्या तुमने पढाई नही की?</w:t>
      </w:r>
    </w:p>
    <w:p>
      <w:r>
        <w:rPr>
          <w:b w:val="0"/>
          <w:i w:val="0"/>
        </w:rPr>
        <w:t>तभी आर्य ने कहा, (सहज भाव से)</w:t>
      </w:r>
      <w:r>
        <w:t xml:space="preserve"> </w:t>
      </w:r>
      <w:r>
        <w:rPr>
          <w:b w:val="0"/>
          <w:i w:val="0"/>
        </w:rPr>
        <w:t>क्या यहां लाइब्रेरी है जो मै एग्जाम से पहले थोडा पढ सकूं?</w:t>
      </w:r>
    </w:p>
    <w:p>
      <w:r>
        <w:rPr>
          <w:b w:val="0"/>
          <w:i w:val="0"/>
        </w:rPr>
        <w:t>आर्या की बात सुनकर सब लोग हंसने लगे. तभी योगिता ने कहा, (हल्की हंसी के साथ)</w:t>
      </w:r>
      <w:r>
        <w:t xml:space="preserve"> </w:t>
      </w:r>
      <w:r>
        <w:rPr>
          <w:b w:val="0"/>
          <w:i w:val="0"/>
        </w:rPr>
        <w:t>हां, यहां लाइब्रेरी है जिसमे तुम असिस्टेंट एग्जाम वाली किताबे पढ सकते हो. लेकिन क्या तुम सच मे अब पढोगे?</w:t>
      </w:r>
    </w:p>
    <w:p>
      <w:r>
        <w:rPr>
          <w:b w:val="0"/>
          <w:i w:val="0"/>
        </w:rPr>
        <w:t>तभी आर्या ने हां मे सिर हिलाया और कहा, (दृढता से)</w:t>
      </w:r>
      <w:r>
        <w:t xml:space="preserve"> </w:t>
      </w:r>
      <w:r>
        <w:rPr>
          <w:b w:val="0"/>
          <w:i w:val="0"/>
        </w:rPr>
        <w:t>हां, मै पढूंगा. और एग्जाम के लिए मेरा भी फार्म भर दो।</w:t>
      </w:r>
      <w:r>
        <w:t xml:space="preserve"> </w:t>
      </w:r>
      <w:r>
        <w:rPr>
          <w:b w:val="0"/>
          <w:i w:val="0"/>
        </w:rPr>
        <w:t>तभी योगिता ने कहा, (समझाते हुए)</w:t>
      </w:r>
      <w:r>
        <w:t xml:space="preserve"> </w:t>
      </w:r>
      <w:r>
        <w:rPr>
          <w:b w:val="0"/>
          <w:i w:val="0"/>
        </w:rPr>
        <w:t>एग्जाम फॉर्म भरने के लिए एक हजार सिक्के लगते है. अगर तुम पास हो जाओगे तो तुम्हारे एक हजार सिक्के वापस कर दिए जाएंगे, और अगर फेल हुए तो पैसे वापस नही मिलेंगे।</w:t>
      </w:r>
      <w:r>
        <w:t xml:space="preserve"> </w:t>
      </w:r>
      <w:r>
        <w:rPr>
          <w:b w:val="0"/>
          <w:i w:val="0"/>
        </w:rPr>
        <w:t>तभी अरबिंद ने कहा, (व्यंग्य से)</w:t>
      </w:r>
      <w:r>
        <w:t xml:space="preserve"> </w:t>
      </w:r>
      <w:r>
        <w:rPr>
          <w:b w:val="0"/>
          <w:i w:val="0"/>
        </w:rPr>
        <w:t>इसके पास एक हजार सिक्के भला कहां से आएंगे? ये तो कचरा है. वैसे मैने सोचा था कि मै केमिस्ट एग्जाम दे दूं, इसलिए यहां आया था. लेकिन यहां मेरा मनोरंजन होगा, मुझे इस बात का अंदाजा नही था।</w:t>
      </w:r>
      <w:r>
        <w:t xml:space="preserve"> </w:t>
      </w:r>
      <w:r>
        <w:rPr>
          <w:b w:val="0"/>
          <w:i w:val="0"/>
        </w:rPr>
        <w:t>तभी आर्या ने अपने स्टोरेज रिंग से एक हजार सोने के सिक्के निकाल कर कहा, (आत्मविश्वास से)</w:t>
      </w:r>
      <w:r>
        <w:t xml:space="preserve"> </w:t>
      </w:r>
      <w:r>
        <w:rPr>
          <w:b w:val="0"/>
          <w:i w:val="0"/>
        </w:rPr>
        <w:t>ये लो, मेरा फार्म भर दो।</w:t>
      </w:r>
      <w:r>
        <w:t xml:space="preserve"> </w:t>
      </w:r>
      <w:r>
        <w:rPr>
          <w:b w:val="0"/>
          <w:i w:val="0"/>
        </w:rPr>
        <w:t>योगिता की आंखे सिक्को की चमक देखकर थोडी चौडी हो गई. उसने सावधानी से पैसे उठाए और मुस्कुराते हुए बोली, (खुशी से)</w:t>
      </w:r>
      <w:r>
        <w:t xml:space="preserve"> </w:t>
      </w:r>
      <w:r>
        <w:rPr>
          <w:b w:val="0"/>
          <w:i w:val="0"/>
        </w:rPr>
        <w:t>ठीक है, मै तुम्हारा फार्म भर देती हूं. तुम्हारा नाम लिख दो यहां।</w:t>
      </w:r>
      <w:r>
        <w:t xml:space="preserve"> </w:t>
      </w:r>
      <w:r>
        <w:rPr>
          <w:b w:val="0"/>
          <w:i w:val="0"/>
        </w:rPr>
        <w:t>आर्या ने कलम उठाई और बडे आत्मविश्वास से अपना नाम दर्ज किया—</w:t>
      </w:r>
      <w:r>
        <w:t xml:space="preserve"> </w:t>
      </w:r>
      <w:r>
        <w:rPr>
          <w:b w:val="0"/>
          <w:i w:val="0"/>
        </w:rPr>
        <w:t>आर्या</w:t>
      </w:r>
      <w:r>
        <w:t xml:space="preserve"> </w:t>
      </w:r>
      <w:r>
        <w:rPr>
          <w:b w:val="0"/>
          <w:i w:val="0"/>
        </w:rPr>
        <w:t>योगिता ने फार्म पूरा किया और अपनी मुहर लगा दी, फिर बोली, (प्रसन्नता से)</w:t>
      </w:r>
      <w:r>
        <w:t xml:space="preserve"> </w:t>
      </w:r>
      <w:r>
        <w:rPr>
          <w:b w:val="0"/>
          <w:i w:val="0"/>
        </w:rPr>
        <w:t>लो, अब तुम आधिकारिक रूप से इस बार की असिस्टेंट अल्केमिस्ट परीक्षा के उम्मीदवार हो।</w:t>
      </w:r>
      <w:r>
        <w:t xml:space="preserve"> </w:t>
      </w:r>
      <w:r>
        <w:rPr>
          <w:b w:val="0"/>
          <w:i w:val="0"/>
        </w:rPr>
        <w:t>यह सुनते ही हाल मे खुसर- पुसर होने लगी. जिन लोगो ने अभी तक उसे मजाक समझा था, अब वे भी हैरान थे. अरविंद का चेहरा जैसे पत्थर हो गया. कुछ पल तक तो वह चुप रहा, लेकिन फिर उसकी आदत के मुताबिक जुबान चल हि पडी, (गुस्से से)</w:t>
      </w:r>
      <w:r>
        <w:t xml:space="preserve"> </w:t>
      </w:r>
      <w:r>
        <w:rPr>
          <w:b w:val="0"/>
          <w:i w:val="0"/>
        </w:rPr>
        <w:t>ह्म्म्म, पैसे होना हि सब कुछ नही है. कोई भी यहां सिक्के फेक कर फार्म भर सकता है. लेकिन पास होना? वो तो तुम्हारे बस की बात नही है।</w:t>
      </w:r>
      <w:r>
        <w:t xml:space="preserve"> </w:t>
      </w:r>
      <w:r>
        <w:rPr>
          <w:b w:val="0"/>
          <w:i w:val="0"/>
        </w:rPr>
        <w:t>आर्या ने उसकी ओर ठंडी नजर डाली और बिना कुछ बोले खडा हो गया. उसकी खामोशी मे ही इतना वजन था कि अरविंद के होठ कांपने लगे, पर उसने जबरन हंसी का मुखौटा ओढ लिया.</w:t>
      </w:r>
    </w:p>
    <w:p>
      <w:r>
        <w:rPr>
          <w:b w:val="0"/>
          <w:i w:val="0"/>
        </w:rPr>
        <w:t>तभी योगिता ने बात काटते हुए कहा, (सख्त स्वर मे)</w:t>
      </w:r>
      <w:r>
        <w:t xml:space="preserve"> </w:t>
      </w:r>
      <w:r>
        <w:rPr>
          <w:b w:val="0"/>
          <w:i w:val="0"/>
        </w:rPr>
        <w:t>ठीक है, अब काफी तमाशा हो गया. अरविंद, तुम चुप रहो. और राजू!</w:t>
      </w:r>
    </w:p>
    <w:p>
      <w:r>
        <w:rPr>
          <w:b w:val="0"/>
          <w:i w:val="0"/>
        </w:rPr>
        <w:t>उसने पास खडे एक दुबले- पतले लडके को इशारा किया.</w:t>
      </w:r>
    </w:p>
    <w:p>
      <w:r>
        <w:rPr>
          <w:b w:val="0"/>
          <w:i w:val="0"/>
        </w:rPr>
        <w:t>इस नए उम्मीदवार को लाइब्रेरी का रास्ता दिखा दो।</w:t>
      </w:r>
      <w:r>
        <w:t xml:space="preserve"> </w:t>
      </w:r>
      <w:r>
        <w:rPr>
          <w:b w:val="0"/>
          <w:i w:val="0"/>
        </w:rPr>
        <w:t>राजू ने तुरंत सिर हिलाया, (विनम्रता से)</w:t>
      </w:r>
      <w:r>
        <w:t xml:space="preserve"> </w:t>
      </w:r>
      <w:r>
        <w:rPr>
          <w:b w:val="0"/>
          <w:i w:val="0"/>
        </w:rPr>
        <w:t>जी मैडम।</w:t>
      </w:r>
      <w:r>
        <w:t xml:space="preserve"> </w:t>
      </w:r>
      <w:r>
        <w:rPr>
          <w:b w:val="0"/>
          <w:i w:val="0"/>
        </w:rPr>
        <w:t>वह आर्या के पास आया और बोला, (नरमी से)</w:t>
      </w:r>
      <w:r>
        <w:t xml:space="preserve"> </w:t>
      </w:r>
      <w:r>
        <w:rPr>
          <w:b w:val="0"/>
          <w:i w:val="0"/>
        </w:rPr>
        <w:t>आइए, मेरे साथ. लाइब्रेरी यही पीछे वाले गलियारे मे है।</w:t>
      </w:r>
      <w:r>
        <w:t xml:space="preserve"> </w:t>
      </w:r>
      <w:r>
        <w:rPr>
          <w:b w:val="0"/>
          <w:i w:val="0"/>
        </w:rPr>
        <w:t>आर्या ने हल्की मुस्कान दी और उसके पीछे चल पडा. हाल से बाहर निकलते समय भी उसे महसूस हो रहा था कि अरविंद की जलती हुई निगाहे उसकी पीठ मे गड रही है.</w:t>
      </w:r>
    </w:p>
    <w:p>
      <w:r>
        <w:rPr>
          <w:b w:val="0"/>
          <w:i w:val="0"/>
        </w:rPr>
        <w:t>राजू उसे लंबे गलियारे से ले गया, जिसके दोनो ओर पत्थर की दीवारो पर अजीब नक्शे बने थे—औषधि बनाने की विधियां, जडी- बूटियो के चित्र, और पुरानी पांडुलिपियो के प्रतीक. अंत मे एक भारी लकडी का दरवाजा आया, जिस पर मोटे अक्षरो मे लिखा था—</w:t>
      </w:r>
      <w:r>
        <w:t xml:space="preserve"> </w:t>
      </w:r>
      <w:r>
        <w:rPr>
          <w:b w:val="0"/>
          <w:i w:val="0"/>
        </w:rPr>
        <w:t>अल्केमिस्ट लाइब्रेरी – केवल स्टूडेंट्स और उम्मीदवारो के लिए</w:t>
      </w:r>
      <w:r>
        <w:t xml:space="preserve"> </w:t>
      </w:r>
      <w:r>
        <w:rPr>
          <w:b w:val="0"/>
          <w:i w:val="0"/>
        </w:rPr>
        <w:t>राजू ने दरवाजा खोला और मुस्कुराकर बोला, (हंसते हुए)</w:t>
      </w:r>
      <w:r>
        <w:t xml:space="preserve"> </w:t>
      </w:r>
      <w:r>
        <w:rPr>
          <w:b w:val="0"/>
          <w:i w:val="0"/>
        </w:rPr>
        <w:t>ये रही हमारी लाइब्रेरी. अंदर जाओगे तो असिस्टेंट एग्जाम से जुडी सारी किताबे मिलेंगी. किताबो को खराब मत करना, वरना फाइन लगेगा।</w:t>
      </w:r>
      <w:r>
        <w:t xml:space="preserve"> </w:t>
      </w:r>
      <w:r>
        <w:rPr>
          <w:b w:val="0"/>
          <w:i w:val="0"/>
        </w:rPr>
        <w:t>और इतना बोलकर वह वहां से चला गया.</w:t>
      </w:r>
    </w:p>
    <w:p>
      <w:r>
        <w:rPr>
          <w:b w:val="0"/>
          <w:i w:val="0"/>
        </w:rPr>
        <w:t>आर्या जैसे ही लाइब्रेरी के भीतर पहुंचा, उसकी नजरे चारो ओर घूम गई. चार मंजिला ऊंची अलमारियां, हर जगह ढेरो मोटी किताबे रखी हुई थी. कुछ किताबे इतनी पुरानी थी कि उन पर जंग लगे ताले लगे थे, मानो वे अपने रहस्यो को छुपाए बैठी हो.</w:t>
      </w:r>
    </w:p>
    <w:p>
      <w:r>
        <w:rPr>
          <w:b w:val="0"/>
          <w:i w:val="0"/>
        </w:rPr>
        <w:t>आर्या ने हल्की सांस ली और बुदबुदाया, (धीरे से)</w:t>
      </w:r>
      <w:r>
        <w:t xml:space="preserve"> </w:t>
      </w:r>
      <w:r>
        <w:rPr>
          <w:b w:val="0"/>
          <w:i w:val="0"/>
        </w:rPr>
        <w:t>तो यही है तुम्हारी तैयारी की जगह।</w:t>
      </w:r>
      <w:r>
        <w:t xml:space="preserve"> </w:t>
      </w:r>
      <w:r>
        <w:rPr>
          <w:b w:val="0"/>
          <w:i w:val="0"/>
        </w:rPr>
        <w:t>वह धीरे- धीरे आगे बढा और पहली अलमारी से किताब निकाली. उसने पन्ने तेजी से पलटे. साधारण इंसान के लिए शायद इन्हे समझना मुश्किल होता, लेकिन आर्या का गोल्डन बुक सब कुछ तुरंत उसकी चेतना मे दर्ज कर रहा था.</w:t>
      </w:r>
    </w:p>
    <w:p>
      <w:r>
        <w:rPr>
          <w:b w:val="0"/>
          <w:i w:val="0"/>
        </w:rPr>
        <w:t>उसने एक किताब बंद की, फिर दूसरी खोली, तीसरी, चौथी. हर बार वही क्रिया—किताब उठाओ, पन्ने पलटो, और वापस रख दो. बाहर से देखने पर कोई कह सकता था कि वह सिर्फ टाइम पास कर रहा है, लेकिन असलियत मे, हर एक हर्ब का गुण, हर औषधि का फार्मूला, हर तकनीक उसके दिमाग मे जड पकड रही थी.</w:t>
      </w:r>
    </w:p>
    <w:p>
      <w:r>
        <w:rPr>
          <w:b w:val="0"/>
          <w:i w:val="0"/>
        </w:rPr>
        <w:t>कुछ हि देर मे उसके सामने दर्जनो किताबे थी जिनके ग्यान का भंडार उसकी आत्मा मे समा चुका था. उसकी आंखे चमक उठी, (सोचते हुए)</w:t>
      </w:r>
      <w:r>
        <w:t xml:space="preserve"> </w:t>
      </w:r>
      <w:r>
        <w:rPr>
          <w:b w:val="0"/>
          <w:i w:val="0"/>
        </w:rPr>
        <w:t>तो यही सब असिस्टेंट एग्जाम के लिए पढना होता है. ह्म्म, आसान. लेकिन बहुत सी किताबे है।</w:t>
      </w:r>
      <w:r>
        <w:t xml:space="preserve"> </w:t>
      </w:r>
      <w:r>
        <w:rPr>
          <w:b w:val="0"/>
          <w:i w:val="0"/>
        </w:rPr>
        <w:t>इधर बाहर रिसेप्शन पर माहौल बिल्कुल अलग था. जैसे ही राजू ने लौटकर बताया कि वो लडका लाइब्रेरी मे चला गया है, अरविंद जोर से हंस पडा, (जोर से हंसते हुए)</w:t>
      </w:r>
      <w:r>
        <w:t xml:space="preserve"> </w:t>
      </w:r>
      <w:r>
        <w:rPr>
          <w:b w:val="0"/>
          <w:i w:val="0"/>
        </w:rPr>
        <w:t>हा हा हा, देखो सब लोग! अभी तक औषधि का नाम तक नही जानता और बोल रहा है असिस्टेंट एग्जाम देगा? और तो और, एग्जाम से ठीक पहले किताबे देखने गया है लाइब्रेरी मे।</w:t>
      </w:r>
      <w:r>
        <w:t xml:space="preserve"> </w:t>
      </w:r>
      <w:r>
        <w:rPr>
          <w:b w:val="0"/>
          <w:i w:val="0"/>
        </w:rPr>
        <w:t>आसपास बैठे उम्मीदवार भी हंसी दबाने लगे. (हंसते हुए)</w:t>
      </w:r>
      <w:r>
        <w:t xml:space="preserve"> </w:t>
      </w:r>
      <w:r>
        <w:rPr>
          <w:b w:val="0"/>
          <w:i w:val="0"/>
        </w:rPr>
        <w:t>सच कह रहा है भाई अरविंद, वो दिखने मे भी पढाकू नही लगता. बस दिखावा कर रहा है।</w:t>
      </w:r>
      <w:r>
        <w:t xml:space="preserve"> </w:t>
      </w:r>
      <w:r>
        <w:rPr>
          <w:b w:val="0"/>
          <w:i w:val="0"/>
        </w:rPr>
        <w:t>हां, और एक हजार सिक्के भी फेंक दिए. ये तो जरूर किसी अमीर खानदान का बिगडा लडका है।</w:t>
      </w:r>
      <w:r>
        <w:t xml:space="preserve"> </w:t>
      </w:r>
      <w:r>
        <w:rPr>
          <w:b w:val="0"/>
          <w:i w:val="0"/>
        </w:rPr>
        <w:t>अरविंद ने मौका पाकर जहर घोला, (घमंड से)</w:t>
      </w:r>
      <w:r>
        <w:t xml:space="preserve"> </w:t>
      </w:r>
      <w:r>
        <w:rPr>
          <w:b w:val="0"/>
          <w:i w:val="0"/>
        </w:rPr>
        <w:t>तुम सब देख लेना, एग्जाम के समय यही सबसे पहले धडाम से गिरेगा. हम लोगो की सीटे तो You ही कम होती है, और ऐसे नकचढे लोग आकर जगह घेर लेते है।</w:t>
      </w:r>
      <w:r>
        <w:t xml:space="preserve"> </w:t>
      </w:r>
      <w:r>
        <w:rPr>
          <w:b w:val="0"/>
          <w:i w:val="0"/>
        </w:rPr>
        <w:t>योगिता चुपचाप सब सुन रही थी. वह जानती थी कि अरविंद का स्वभाव हि ताना मारने वाला है, मगर इस बार कही न कही उसके दिल मे भी संदेह जागा. वह भी आर्या को एक बिगडा हुआ शहजादा ही समझने लगी.</w:t>
      </w:r>
    </w:p>
    <w:p>
      <w:r>
        <w:rPr>
          <w:b w:val="0"/>
          <w:i w:val="0"/>
        </w:rPr>
        <w:t>वही दूसरी ओर, हाल मे नए अभ्यर्थी आते जा रहे थे. किसी के हाथ मे हर्ब की थैली थी, कोई नोटबुक मे नोट्स बनाए घूम रहा था, कोई पुराने सवाल- पत्र याद कर रहा था. लेकिन चर्चा का केंद्र सिर्फ एक नाम था—आर्या.</w:t>
      </w:r>
    </w:p>
    <w:p>
      <w:r>
        <w:rPr>
          <w:b w:val="0"/>
          <w:i w:val="0"/>
        </w:rPr>
        <w:t>हर कोई उसकी हि बाते कर रहा था. और अंदर, वही आर्या किताब पर किताब पलटते हुए, हर ग्यान को लाइब्रेरी मे कापी करता जा रहा था, मानो पूरी लाइब्रेरी उसकी आत्मा मे उतर रही हो.</w:t>
      </w:r>
    </w:p>
    <w:p>
      <w:r>
        <w:rPr>
          <w:b w:val="0"/>
          <w:i w:val="0"/>
        </w:rPr>
        <w:t>रिसेप्शन हाल का माहौल अचानक बदल गया. दरवाजे से सफेद परिधान पहने, कमर पर नीली बेल्ट बांधे, उसके सीने पे एक बैच लगा था जिस पर एक कडाही का निशान बना था और उसके ऊपर एक स्टार बना हुआ था. वह एक अधेड उम्र का आदमी था जो भीतर आया. उसके आते हि हाल मे बैठे उम्मीदवार खडे हो गए. (आदर से)</w:t>
      </w:r>
      <w:r>
        <w:t xml:space="preserve"> </w:t>
      </w:r>
      <w:r>
        <w:rPr>
          <w:b w:val="0"/>
          <w:i w:val="0"/>
        </w:rPr>
        <w:t>प्रणाम, अल्केमिस्ट बंसल।</w:t>
      </w:r>
      <w:r>
        <w:t xml:space="preserve"> </w:t>
      </w:r>
      <w:r>
        <w:rPr>
          <w:b w:val="0"/>
          <w:i w:val="0"/>
        </w:rPr>
        <w:t>कई आवाजे एक साथ गूंज उठी. वह आदमी—जिसे सब अल्केमिस्ट बंसल कह रहे थे—सीधे काउंटर की ओर बढा. योगिता ने तुरंत झुककर उन्हे अभिवादन किया और मेज पर रखे सारे भरे हुए फार्म उनके सामने सरका दिए.</w:t>
      </w:r>
    </w:p>
    <w:p>
      <w:r>
        <w:rPr>
          <w:b w:val="0"/>
          <w:i w:val="0"/>
        </w:rPr>
        <w:t>अल्केमिस्ट बंसल ने बारी- बारी से हर फॉर्म उठाकर देखा, नाम पढे, उम्र जांची, और अंत मे ऊंची आवाज मे बोले, (गंभीर स्वर मे)</w:t>
      </w:r>
      <w:r>
        <w:t xml:space="preserve"> </w:t>
      </w:r>
      <w:r>
        <w:rPr>
          <w:b w:val="0"/>
          <w:i w:val="0"/>
        </w:rPr>
        <w:t>इस बार की असिस्टेंट अल्केमिस्ट परीक्षा के लिए कुल बत्तीस उम्मीदवार है।</w:t>
      </w:r>
      <w:r>
        <w:t xml:space="preserve"> </w:t>
      </w:r>
      <w:r>
        <w:rPr>
          <w:b w:val="0"/>
          <w:i w:val="0"/>
        </w:rPr>
        <w:t>उनकी आवाज गम्भीर और आदेशात्मक थी. पूरा हाल खामोश हो गया. अल्केमिस्ट बंसल ने चारो ओर निगाह घुमाई और आगे कहा, (सख्त स्वर मे)</w:t>
      </w:r>
      <w:r>
        <w:t xml:space="preserve"> </w:t>
      </w:r>
      <w:r>
        <w:rPr>
          <w:b w:val="0"/>
          <w:i w:val="0"/>
        </w:rPr>
        <w:t>सभी उम्मीदवार तुरंत परीक्षा- हाल मे प्रवेश करे. जरा- सी भी देर करने वाले को डिस्क्वालिफाई कर दिया जाएगा. ये कोई खेल नही है, यह औषधि- विद्या की परीक्षा है—जिसमे लापरवाही का कोई स्थान नही है।</w:t>
      </w:r>
      <w:r>
        <w:t xml:space="preserve"> </w:t>
      </w:r>
      <w:r>
        <w:rPr>
          <w:b w:val="0"/>
          <w:i w:val="0"/>
        </w:rPr>
        <w:t>यह सुनते हि हर अभ्यर्थी हडबडा कर खडा हो गया. कुछ अपने बैग संभालने लगे, कोई अपने हर्ब्स की थैली कसने लगा, कोई नोटबुक जल्दी से मोडकर जेब मे डालने लगा.</w:t>
      </w:r>
    </w:p>
    <w:p>
      <w:r>
        <w:rPr>
          <w:b w:val="0"/>
          <w:i w:val="0"/>
        </w:rPr>
        <w:t>अरविंद ने मौका पाते हि ऊंची आवाज मे कहा, (चिढाते हुए)</w:t>
      </w:r>
      <w:r>
        <w:t xml:space="preserve"> </w:t>
      </w:r>
      <w:r>
        <w:rPr>
          <w:b w:val="0"/>
          <w:i w:val="0"/>
        </w:rPr>
        <w:t>लो सुन लो सब! अब आएगा असली मजा. देखा जाएगा कि आर्या बाबू कितना पढे- लिखे है।</w:t>
      </w:r>
      <w:r>
        <w:t xml:space="preserve"> </w:t>
      </w:r>
      <w:r>
        <w:rPr>
          <w:b w:val="0"/>
          <w:i w:val="0"/>
        </w:rPr>
        <w:t>उसकी आवाज मे व्यंग्य था, और बाकी उम्मीदवारो ने भी हंसी दबाकर उसका साथ दिया. योगिता ने चुपचाप आर्या के लिए भी नजरे दौडाई, पर वह हाल मे मौजूद नही था. वह समझ गई कि शायद अब भी लाइब्रेरी मे ही है.</w:t>
      </w:r>
    </w:p>
    <w:p>
      <w:r>
        <w:rPr>
          <w:b w:val="0"/>
          <w:i w:val="0"/>
        </w:rPr>
        <w:t>उसने सोचा—उफ्फ, अगर वो वक्त पर बाहर नही आया तो बिना एग्जाम दिए हि बाहर कर दिया जाएगा.</w:t>
      </w:r>
    </w:p>
    <w:p>
      <w:r>
        <w:rPr>
          <w:b w:val="0"/>
          <w:i w:val="0"/>
        </w:rPr>
        <w:t>अल्केमिस्ट बंसल ने हाथ ताली की तरह बजाया और बोला, (आदेश देते हुए)</w:t>
      </w:r>
      <w:r>
        <w:t xml:space="preserve"> </w:t>
      </w:r>
      <w:r>
        <w:rPr>
          <w:b w:val="0"/>
          <w:i w:val="0"/>
        </w:rPr>
        <w:t>चलो सब! कतार बनाओ और मेरे पीछे चलो. परीक्षा- हाल ज्यादा दूर नही है. पांच मिनट के भीतर सबको अपनी सीट पर होना चाहिए।</w:t>
      </w:r>
      <w:r>
        <w:t xml:space="preserve"> </w:t>
      </w:r>
      <w:r>
        <w:rPr>
          <w:b w:val="0"/>
          <w:i w:val="0"/>
        </w:rPr>
        <w:t>इतना कहकर वे आगे बढ गए. बत्तीस उम्मीदवारो की भीड धीरे- धीरे उनकी ओर खिसकने लगी. हाल मे अब हलचल थी, पर एक चेहरा गायब था—आर्या.</w:t>
      </w:r>
    </w:p>
    <w:p>
      <w:r>
        <w:rPr>
          <w:b w:val="0"/>
          <w:i w:val="0"/>
        </w:rPr>
        <w:t>वह अब भी लाइब्रेरी की गहराइयो मे किताबे पलट रहा था.</w:t>
      </w:r>
    </w:p>
    <w:p>
      <w:r>
        <w:rPr>
          <w:b w:val="0"/>
          <w:i w:val="0"/>
        </w:rPr>
        <w:t>दूसरी तरफ, सभी अभ्यर्थी एक हाल मे जमा हो गए थे. पूरा हाल एकदम शांत था. तभी अल्केमिस्ट बंसल ने कहा, (सख्ती से)</w:t>
      </w:r>
      <w:r>
        <w:t xml:space="preserve"> </w:t>
      </w:r>
      <w:r>
        <w:rPr>
          <w:b w:val="0"/>
          <w:i w:val="0"/>
        </w:rPr>
        <w:t>एक अभ्यर्थी अभी भी गायब है. कहां रह गया वह? जल्दी उसे खबर कर दो. टाइम से नही पहुंचा तो फेल कर दिया जाएगा।</w:t>
      </w:r>
      <w:r>
        <w:t xml:space="preserve"> </w:t>
      </w:r>
      <w:r>
        <w:rPr>
          <w:b w:val="0"/>
          <w:i w:val="0"/>
        </w:rPr>
        <w:t>इतना बोलकर उन्होने वहां काम कर रहे चपरासी से कहा, (आदेश देते हुए)</w:t>
      </w:r>
      <w:r>
        <w:t xml:space="preserve"> </w:t>
      </w:r>
      <w:r>
        <w:rPr>
          <w:b w:val="0"/>
          <w:i w:val="0"/>
        </w:rPr>
        <w:t>जाओ, रिसेप्शन पर पता करो. वह क्यो नही आया?</w:t>
      </w:r>
    </w:p>
    <w:p>
      <w:r>
        <w:rPr>
          <w:b w:val="0"/>
          <w:i w:val="0"/>
        </w:rPr>
        <w:t>अल्केमिस्ट बंसल की बात सुनकर वह चपरासी वहां से जाने हि वाला था कि तभी एक लडका, जो अरविंद का दोस्त था, वह बोल पडा, (चिढाते हुए)</w:t>
      </w:r>
      <w:r>
        <w:t xml:space="preserve"> </w:t>
      </w:r>
      <w:r>
        <w:rPr>
          <w:b w:val="0"/>
          <w:i w:val="0"/>
        </w:rPr>
        <w:t>वह लडका ना ही आए तो अच्छा है. उसे अल्केमिस्ट प्रोफेशन के बारे मे कुछ भी पता नही है, और बाप का पैसा उडाने के लिए एग्जाम देने आया है।</w:t>
      </w:r>
      <w:r>
        <w:t xml:space="preserve"> </w:t>
      </w:r>
      <w:r>
        <w:rPr>
          <w:b w:val="0"/>
          <w:i w:val="0"/>
        </w:rPr>
        <w:t>उसकी बात सुनकर अल्केमिस्ट बंसल ने कहा, (गुस्से से)</w:t>
      </w:r>
      <w:r>
        <w:t xml:space="preserve"> </w:t>
      </w:r>
      <w:r>
        <w:rPr>
          <w:b w:val="0"/>
          <w:i w:val="0"/>
        </w:rPr>
        <w:t>तुम कौन हो और ऐसा क्यो बोल रहे हो?</w:t>
      </w:r>
    </w:p>
    <w:p>
      <w:r>
        <w:rPr>
          <w:b w:val="0"/>
          <w:i w:val="0"/>
        </w:rPr>
        <w:t>तभी वह लडका खडा हुआ और बोला, (सफाई देते हुए)</w:t>
      </w:r>
      <w:r>
        <w:t xml:space="preserve"> </w:t>
      </w:r>
      <w:r>
        <w:rPr>
          <w:b w:val="0"/>
          <w:i w:val="0"/>
        </w:rPr>
        <w:t>मेरा नाम अंगद है।</w:t>
      </w:r>
      <w:r>
        <w:t xml:space="preserve"> </w:t>
      </w:r>
      <w:r>
        <w:rPr>
          <w:b w:val="0"/>
          <w:i w:val="0"/>
        </w:rPr>
        <w:t>और फिर कुछ समय पहले रिसेप्शन पर जो- जो हुआ, सब बता दिया.</w:t>
      </w:r>
    </w:p>
    <w:p>
      <w:r>
        <w:rPr>
          <w:b w:val="0"/>
          <w:i w:val="0"/>
        </w:rPr>
        <w:t>और फिर बोला, (व्यंग्य से)</w:t>
      </w:r>
      <w:r>
        <w:t xml:space="preserve"> </w:t>
      </w:r>
      <w:r>
        <w:rPr>
          <w:b w:val="0"/>
          <w:i w:val="0"/>
        </w:rPr>
        <w:t>उसे तो ये भी नही पता कि अल्केमिस्ट बनने के लिए पहले असिस्टेंट अल्केमिस्ट बनना पडता है।</w:t>
      </w:r>
      <w:r>
        <w:t xml:space="preserve"> </w:t>
      </w:r>
      <w:r>
        <w:rPr>
          <w:b w:val="0"/>
          <w:i w:val="0"/>
        </w:rPr>
        <w:t>उसकी बाते सुनकर अल्केमिस्ट बंसल का चेहरा गुस्से से लाल हो गया. उनकी नसे फडफडाने लगी. वह बोले, (गुस्से मे)</w:t>
      </w:r>
      <w:r>
        <w:t xml:space="preserve"> </w:t>
      </w:r>
      <w:r>
        <w:rPr>
          <w:b w:val="0"/>
          <w:i w:val="0"/>
        </w:rPr>
        <w:t>उसकी हिम्मत कैसे हुई अल्केमिस्ट प्रोफेशन का मजाक बनाने की? आने दो उसे, मै देखता हूं वह कैसे एग्जाम देता है।</w:t>
      </w:r>
      <w:r>
        <w:t xml:space="preserve"> </w:t>
      </w:r>
      <w:r>
        <w:rPr>
          <w:b w:val="0"/>
          <w:i w:val="0"/>
        </w:rPr>
        <w:t>आगे की कहानी जानने के लिए सुनिए कहानी का अगला एपिसोड.</w:t>
      </w:r>
    </w:p>
    <w:p>
      <w:r>
        <w:br w:type="page"/>
      </w:r>
    </w:p>
    <w:p>
      <w:pPr>
        <w:pStyle w:val="Heading1"/>
      </w:pPr>
      <w:r>
        <w:t>Ch 46 - बंसल की शर्त</w:t>
      </w:r>
    </w:p>
    <w:p>
      <w:r>
        <w:rPr>
          <w:b w:val="0"/>
          <w:i w:val="0"/>
        </w:rPr>
        <w:t>लाइब्रेरी के भीतर आर्या अब तक लाखो किताबे पलट चुका था और उसका ग्यान अपने लाइब्रेरी मे कापी कर चुका था. अचानक उसे एहसास हुआ कि उसे लाइब्रेरी मे आए बहुत समय हो गया, उसे एग्जाम देना है. आर्या पूरी किताबे कापी कर चुका था.</w:t>
      </w:r>
    </w:p>
    <w:p>
      <w:r>
        <w:rPr>
          <w:b w:val="0"/>
          <w:i w:val="0"/>
        </w:rPr>
        <w:t>उसने किताब बंद की और लंबी सांस लेते हुए बुदबुदाया, (धीरे से)</w:t>
      </w:r>
      <w:r>
        <w:t xml:space="preserve"> </w:t>
      </w:r>
      <w:r>
        <w:rPr>
          <w:b w:val="0"/>
          <w:i w:val="0"/>
        </w:rPr>
        <w:t>अब समय आ गया है।</w:t>
      </w:r>
      <w:r>
        <w:t xml:space="preserve"> </w:t>
      </w:r>
      <w:r>
        <w:rPr>
          <w:b w:val="0"/>
          <w:i w:val="0"/>
        </w:rPr>
        <w:t>वह लाइब्रेरी से बाहर निकला और गलियारे से होते हुए रिसेप्शन पर पहुंचा. लेकिन वहां पहुंचते ही उसने देखा कि हाल लगभग खाली था. केवल योगिता काउंटर के पास खडी थी और उसके चेहरे पर घबराहट साफ झलक रही थी.</w:t>
      </w:r>
    </w:p>
    <w:p>
      <w:r>
        <w:rPr>
          <w:b w:val="0"/>
          <w:i w:val="0"/>
        </w:rPr>
        <w:t>जैसे ही आर्या पास आया, योगिता ने गहरी सांस छोडी और तीखे स्वर मे बोली, (गुस्से से)</w:t>
      </w:r>
      <w:r>
        <w:t xml:space="preserve"> </w:t>
      </w:r>
      <w:r>
        <w:rPr>
          <w:b w:val="0"/>
          <w:i w:val="0"/>
        </w:rPr>
        <w:t>तुम कहां रह गए थे? सब लोग परीक्षा- हाल पहुंच चुके है. तुम्हारी वजह से मुझे भी डांट सुननी पडेगी! अल्केमिस्ट बंसल पहले से ही गुस्से मे है. और अब तुम्हे देखकर तो और भडक जाएंगे।</w:t>
      </w:r>
      <w:r>
        <w:t xml:space="preserve"> </w:t>
      </w:r>
      <w:r>
        <w:rPr>
          <w:b w:val="0"/>
          <w:i w:val="0"/>
        </w:rPr>
        <w:t>आर्या ने शांत स्वर मे कहा, (सहज भाव से)</w:t>
      </w:r>
      <w:r>
        <w:t xml:space="preserve"> </w:t>
      </w:r>
      <w:r>
        <w:rPr>
          <w:b w:val="0"/>
          <w:i w:val="0"/>
        </w:rPr>
        <w:t>बस थोडा पढ रहा था।</w:t>
      </w:r>
      <w:r>
        <w:t xml:space="preserve"> </w:t>
      </w:r>
      <w:r>
        <w:rPr>
          <w:b w:val="0"/>
          <w:i w:val="0"/>
        </w:rPr>
        <w:t>योगिता ने माथा पकड लिया, (हैरानी से)</w:t>
      </w:r>
      <w:r>
        <w:t xml:space="preserve"> </w:t>
      </w:r>
      <w:r>
        <w:rPr>
          <w:b w:val="0"/>
          <w:i w:val="0"/>
        </w:rPr>
        <w:t>थोडा पढ रहे थे? ये कोई स्कूल की क्लास नही है! यह असिस्टेंट अल्केमिस्ट एग्जाम है. समझे? बंसल sir ने साफ कहा है कि जो उम्मीदवार वक्त पर नही पहुंचा, उसे तुरंत डिस्क्वालिफाई कर देंगे. अगर तुमने अभी भी देरी की तो बाहर का रास्ता पकडना पडेगा।</w:t>
      </w:r>
      <w:r>
        <w:t xml:space="preserve"> </w:t>
      </w:r>
      <w:r>
        <w:rPr>
          <w:b w:val="0"/>
          <w:i w:val="0"/>
        </w:rPr>
        <w:t>आर्या ने हल्की मुस्कान दी, मानो उसे कोई फर्क ही ना पडता हो. (मुस्कुराते हुए)</w:t>
      </w:r>
      <w:r>
        <w:t xml:space="preserve"> </w:t>
      </w:r>
      <w:r>
        <w:rPr>
          <w:b w:val="0"/>
          <w:i w:val="0"/>
        </w:rPr>
        <w:t>ठीक है, तुम बस मुझे परीक्षा- हाल का रास्ता बता दो।</w:t>
      </w:r>
      <w:r>
        <w:t xml:space="preserve"> </w:t>
      </w:r>
      <w:r>
        <w:rPr>
          <w:b w:val="0"/>
          <w:i w:val="0"/>
        </w:rPr>
        <w:t>योगिता ने झुंझलाते हुए कहा, (चिढकर)</w:t>
      </w:r>
      <w:r>
        <w:t xml:space="preserve"> </w:t>
      </w:r>
      <w:r>
        <w:rPr>
          <w:b w:val="0"/>
          <w:i w:val="0"/>
        </w:rPr>
        <w:t>उफ्फ! तुम जैसे जिद्दी इंसान मैने कम ही देखे है. चलो, जल्दी करो. मै तुम्हे खुद ले चलती हूं, वरना बंसल sir सच मे तुम्हे बाहर कर देंगे।</w:t>
      </w:r>
      <w:r>
        <w:t xml:space="preserve"> </w:t>
      </w:r>
      <w:r>
        <w:rPr>
          <w:b w:val="0"/>
          <w:i w:val="0"/>
        </w:rPr>
        <w:t>वह गुस्से से कदम बढाते हुए गलियारे की ओर चली और आर्या पीछे- पीछे चल पडा.</w:t>
      </w:r>
    </w:p>
    <w:p>
      <w:r>
        <w:rPr>
          <w:b w:val="0"/>
          <w:i w:val="0"/>
        </w:rPr>
        <w:t>उधर परीक्षा- हाल मे माहौल और भी तनावपूर्ण हो चुका था. अल्केमिस्ट बंसल मंच पर खडे थे और उनकी आंखो मे क्रोध की चमक थी. उन्होने पूरे हाल मे गूंजती आवाज मे कहा, (गुस्से मे)</w:t>
      </w:r>
      <w:r>
        <w:t xml:space="preserve"> </w:t>
      </w:r>
      <w:r>
        <w:rPr>
          <w:b w:val="0"/>
          <w:i w:val="0"/>
        </w:rPr>
        <w:t>एक उम्मीदवार अभी तक नही आया. उसका नाम है—आर्या. और मैने सुना है कि यह लडका बिना किसी जानकारी के, केवल पैसे फेंककर यहां फॉर्म भर आया है. ऐसे लोग अल्केमिस्ट प्रोफेशन का मजाक उडाते है. इसलिए मेरा फैसला है—उसे परीक्षा से बाहर कर दिया जाएगा!</w:t>
      </w:r>
    </w:p>
    <w:p>
      <w:r>
        <w:rPr>
          <w:b w:val="0"/>
          <w:i w:val="0"/>
        </w:rPr>
        <w:t>यह सुनते ही पूरा हाल तालियो और हंसी से गूंज उठा. अंगद सबसे आगे खडे होकर ताली बजा रहा था, (उत्साह से)</w:t>
      </w:r>
      <w:r>
        <w:t xml:space="preserve"> </w:t>
      </w:r>
      <w:r>
        <w:rPr>
          <w:b w:val="0"/>
          <w:i w:val="0"/>
        </w:rPr>
        <w:t>सही कहा अल्केमिस्ट बंसल, आपने!</w:t>
      </w:r>
    </w:p>
    <w:p>
      <w:r>
        <w:rPr>
          <w:b w:val="0"/>
          <w:i w:val="0"/>
        </w:rPr>
        <w:t>अंगद चिल्लाया, (जोर से)</w:t>
      </w:r>
      <w:r>
        <w:t xml:space="preserve"> </w:t>
      </w:r>
      <w:r>
        <w:rPr>
          <w:b w:val="0"/>
          <w:i w:val="0"/>
        </w:rPr>
        <w:t>ऐसे बिगडे अमीरजादो की यहां कोई जगह नही है. हम सब मेहनत करते है, और वो बस सिक्के लुटाकर लाइन मे घुसना चाहता है!</w:t>
      </w:r>
    </w:p>
    <w:p>
      <w:r>
        <w:rPr>
          <w:b w:val="0"/>
          <w:i w:val="0"/>
        </w:rPr>
        <w:t>किसी और ने भी आवाज मिलाई, (व्यंग्य से)</w:t>
      </w:r>
      <w:r>
        <w:t xml:space="preserve"> </w:t>
      </w:r>
      <w:r>
        <w:rPr>
          <w:b w:val="0"/>
          <w:i w:val="0"/>
        </w:rPr>
        <w:t>उसका स्तर इतना गिरा हुआ है कि उसे यह तक नही पता कि पहले असिस्टेंट बनना पडता है. अगर ऐसे लोग पास हो जाएं तो औषधि- विद्या का अपमान होगा।</w:t>
      </w:r>
      <w:r>
        <w:t xml:space="preserve"> </w:t>
      </w:r>
      <w:r>
        <w:rPr>
          <w:b w:val="0"/>
          <w:i w:val="0"/>
        </w:rPr>
        <w:t>बंसल ने कठोर निगाह से चारो ओर देखा और बोले, (सख्त स्वर मे)</w:t>
      </w:r>
      <w:r>
        <w:t xml:space="preserve"> </w:t>
      </w:r>
      <w:r>
        <w:rPr>
          <w:b w:val="0"/>
          <w:i w:val="0"/>
        </w:rPr>
        <w:t>ठीक है. जैसे ही वह यहां आएगा, मै खुद उसे बाहर का रास्ता दिखाऊंगा।</w:t>
      </w:r>
      <w:r>
        <w:t xml:space="preserve"> </w:t>
      </w:r>
      <w:r>
        <w:rPr>
          <w:b w:val="0"/>
          <w:i w:val="0"/>
        </w:rPr>
        <w:t>इसी बीच हाल के दरवाजे पर आवाज गूंजी, (धीरे से)</w:t>
      </w:r>
      <w:r>
        <w:t xml:space="preserve"> </w:t>
      </w:r>
      <w:r>
        <w:rPr>
          <w:b w:val="0"/>
          <w:i w:val="0"/>
        </w:rPr>
        <w:t>वो आ गया।</w:t>
      </w:r>
      <w:r>
        <w:t xml:space="preserve"> </w:t>
      </w:r>
      <w:r>
        <w:rPr>
          <w:b w:val="0"/>
          <w:i w:val="0"/>
        </w:rPr>
        <w:t>सभी निगाहे दरवाजे की ओर उठी. आर्या शांत कदमो से भीतर दाखिल हुआ. उसके पीछे- पीछे योगिता थी, जिसके चेहरे पर डर और झुंझलाहट दोनो सवार थे. पूरा हाल खामोश हो गया. हर किसी की निगाहे अब उसी पर टिक गई थी—वह लडका, जिसे सब मजाक समझ रहे थे.</w:t>
      </w:r>
    </w:p>
    <w:p>
      <w:r>
        <w:rPr>
          <w:b w:val="0"/>
          <w:i w:val="0"/>
        </w:rPr>
        <w:t>उसके चेहरे पर कोई घबराहट नही थी. वह शांति से खडा था. तभी अल्केमिस्ट बंसल ने कहा, (गुस्से से)</w:t>
      </w:r>
      <w:r>
        <w:t xml:space="preserve"> </w:t>
      </w:r>
      <w:r>
        <w:rPr>
          <w:b w:val="0"/>
          <w:i w:val="0"/>
        </w:rPr>
        <w:t>तुम लेट हो, इसलिए तुम एग्जाम नही दे सकते।</w:t>
      </w:r>
      <w:r>
        <w:t xml:space="preserve"> </w:t>
      </w:r>
      <w:r>
        <w:rPr>
          <w:b w:val="0"/>
          <w:i w:val="0"/>
        </w:rPr>
        <w:t>तभी आर्या ने कहा, (शांत स्वर मे)</w:t>
      </w:r>
      <w:r>
        <w:t xml:space="preserve"> </w:t>
      </w:r>
      <w:r>
        <w:rPr>
          <w:b w:val="0"/>
          <w:i w:val="0"/>
        </w:rPr>
        <w:t>अभी एग्जाम शुरू भी नही हुआ है, और आप बोल रहे है कि मै लेट हूं? ये तो गलत बात है।</w:t>
      </w:r>
      <w:r>
        <w:t xml:space="preserve"> </w:t>
      </w:r>
      <w:r>
        <w:rPr>
          <w:b w:val="0"/>
          <w:i w:val="0"/>
        </w:rPr>
        <w:t>तभी अल्केमिस्ट बंसल ने गुस्सा होकर कहा, (क्रोध से)</w:t>
      </w:r>
      <w:r>
        <w:t xml:space="preserve"> </w:t>
      </w:r>
      <w:r>
        <w:rPr>
          <w:b w:val="0"/>
          <w:i w:val="0"/>
        </w:rPr>
        <w:t>मैने बोल दिया कि तुम एग्जाम नही दोगे, मतलब नही दोगे।</w:t>
      </w:r>
      <w:r>
        <w:t xml:space="preserve"> </w:t>
      </w:r>
      <w:r>
        <w:rPr>
          <w:b w:val="0"/>
          <w:i w:val="0"/>
        </w:rPr>
        <w:t>तभी आर्या ने कहा, (दृढता से)</w:t>
      </w:r>
      <w:r>
        <w:t xml:space="preserve"> </w:t>
      </w:r>
      <w:r>
        <w:rPr>
          <w:b w:val="0"/>
          <w:i w:val="0"/>
        </w:rPr>
        <w:t>जब तक एक सही आंसर नही मिल जाता कि मै एग्जाम क्यो नही दे सकता, मै यहां से नही जाने वाला।</w:t>
      </w:r>
      <w:r>
        <w:t xml:space="preserve"> </w:t>
      </w:r>
      <w:r>
        <w:rPr>
          <w:b w:val="0"/>
          <w:i w:val="0"/>
        </w:rPr>
        <w:t>अल्केमिस्ट बंसल की आंखे लाल हो उठी. उनकी भौहे सिकुड गई और आवाज गडगडाहट की तरह गूंजने लगी, (तेज आवाज मे)</w:t>
      </w:r>
      <w:r>
        <w:t xml:space="preserve"> </w:t>
      </w:r>
      <w:r>
        <w:rPr>
          <w:b w:val="0"/>
          <w:i w:val="0"/>
        </w:rPr>
        <w:t>बेशर्मी की भी हद होती है! तुम्हे कुछ पता ही नही, और चले आए असिस्टेंट अल्केमिस्ट बनने? क्या समझ रखा है इस प्रोफेशन को—खेल का मैदान? ये औषधि- विद्या है! सैकडो सालो की परंपरा, अनगिनत रिसर्च, और अनगिनत असफलताओ से गुजर कर यह कला आज हमारे हाथो मे है. लोग अपनी जिंदगी झोंक देते है, सालो- साल मेहनत करते है, तब जाकर असिस्टेंट का छोटा सा बैज उनके सीने पर लग पाता है. और तुम? तुम जैसे लोग सोचते हो कि बस सिक्के फेंक दो और औषधि- विद्या तुम्हारे कदमो मे झुक जाएगी?</w:t>
      </w:r>
    </w:p>
    <w:p>
      <w:r>
        <w:rPr>
          <w:b w:val="0"/>
          <w:i w:val="0"/>
        </w:rPr>
        <w:t>उनकी आवाज मे ऐसी कठोरता थी कि कई उम्मीदवार डर के मारे कांप गए. लेकिन आर्या अब भी वही खडा था—शांत, दृढ, मानो उनके शब्दो से उसे कोई फर्क ना पडता हो.</w:t>
      </w:r>
    </w:p>
    <w:p>
      <w:r>
        <w:rPr>
          <w:b w:val="0"/>
          <w:i w:val="0"/>
        </w:rPr>
        <w:t>बंसल ने उंगली उठाकर कहा, (इशारा करते हुए)</w:t>
      </w:r>
      <w:r>
        <w:t xml:space="preserve"> </w:t>
      </w:r>
      <w:r>
        <w:rPr>
          <w:b w:val="0"/>
          <w:i w:val="0"/>
        </w:rPr>
        <w:t>तुमने औषधि- विद्या का अपमान किया है. और मै, बंसल, इस अपमान को कभी बर्दाश्त नही करूंगा. मेरे रहते तुम्हे इस परीक्षा मे एक कदम भी आगे बढने की इजाजत नही मिलेगी!</w:t>
      </w:r>
    </w:p>
    <w:p>
      <w:r>
        <w:rPr>
          <w:b w:val="0"/>
          <w:i w:val="0"/>
        </w:rPr>
        <w:t>भीड मे अंगद और भावेश दोनो खिलखिलाकर हंस पडे. अंगद बोला, (हंसते हुए)</w:t>
      </w:r>
      <w:r>
        <w:t xml:space="preserve"> </w:t>
      </w:r>
      <w:r>
        <w:rPr>
          <w:b w:val="0"/>
          <w:i w:val="0"/>
        </w:rPr>
        <w:t>सुना तुम सबने? यही होना चाही ए था. ऐसे नौसिखिए लोग हमारी सीटे छीनने का हकदार नही!</w:t>
      </w:r>
    </w:p>
    <w:p>
      <w:r>
        <w:rPr>
          <w:b w:val="0"/>
          <w:i w:val="0"/>
        </w:rPr>
        <w:t>भावेश ने और जहर घोला, (मजाक उडाते हुए)</w:t>
      </w:r>
      <w:r>
        <w:t xml:space="preserve"> </w:t>
      </w:r>
      <w:r>
        <w:rPr>
          <w:b w:val="0"/>
          <w:i w:val="0"/>
        </w:rPr>
        <w:t>हा हा, बाप का पैसा तो सब उडा सकते है. लेकिन दिमाग और मेहनत? वो तो बाजार मे बिकती नही!</w:t>
      </w:r>
    </w:p>
    <w:p>
      <w:r>
        <w:rPr>
          <w:b w:val="0"/>
          <w:i w:val="0"/>
        </w:rPr>
        <w:t>बाकी उम्मीदवार भी धीरे- धीरे हंसी दबाकर फुसफुसाने लगे. हर कोई मान चुका था कि अब आर्या को बिना परीक्षा दिए ही बाहर निकाल दिया जाएगा. योगिता का दिल तेजी से धडक रहा था. वह जानती थी बंसल sir का गुस्सा कितना खतरनाक हो सकता है, पर ना जाने क्यो उसके भीतर कही यह भी लग रहा था कि आर्या इतना आसान शिकार नही होगा.</w:t>
      </w:r>
    </w:p>
    <w:p>
      <w:r>
        <w:rPr>
          <w:b w:val="0"/>
          <w:i w:val="0"/>
        </w:rPr>
        <w:t>आर्या ने अंततः अपनी चुप्पी तोडी. उसकी आवाज ठंडी और स्थिर थी, (शांत स्वर मे)</w:t>
      </w:r>
      <w:r>
        <w:t xml:space="preserve"> </w:t>
      </w:r>
      <w:r>
        <w:rPr>
          <w:b w:val="0"/>
          <w:i w:val="0"/>
        </w:rPr>
        <w:t>आपने कहा, मुझे कुछ पता नही. आपने कहा, मैने अल्केमिस्ट प्रोफेशन का मजाक बनाया है. लेकिन क्या आप यह दावा कर सकते है कि मै इस परीक्षा को पास नही कर पाऊंगा?</w:t>
      </w:r>
    </w:p>
    <w:p>
      <w:r>
        <w:rPr>
          <w:b w:val="0"/>
          <w:i w:val="0"/>
        </w:rPr>
        <w:t>उसकी बात सुनते ही हाल फिर से खामोश हो गया. सभी की नजरे अब आर्या पर थी. बंसल की भौहे और भी सिकुड गई. (गुस्से मे)</w:t>
      </w:r>
      <w:r>
        <w:t xml:space="preserve"> </w:t>
      </w:r>
      <w:r>
        <w:rPr>
          <w:b w:val="0"/>
          <w:i w:val="0"/>
        </w:rPr>
        <w:t>तुम मुझे चुनौती दे रहे हो?</w:t>
      </w:r>
    </w:p>
    <w:p>
      <w:r>
        <w:rPr>
          <w:b w:val="0"/>
          <w:i w:val="0"/>
        </w:rPr>
        <w:t>आर्या ने धीरे से मुस्कुराकर कहा, (मुस्कुराते हुए)</w:t>
      </w:r>
      <w:r>
        <w:t xml:space="preserve"> </w:t>
      </w:r>
      <w:r>
        <w:rPr>
          <w:b w:val="0"/>
          <w:i w:val="0"/>
        </w:rPr>
        <w:t>नही, मै आपको सिर्फ यह याद दिला रहा हूं कि सच्चाई को साबित करने का सबसे अच्छा तरीका है—परीक्षा।</w:t>
      </w:r>
      <w:r>
        <w:t xml:space="preserve"> </w:t>
      </w:r>
      <w:r>
        <w:rPr>
          <w:b w:val="0"/>
          <w:i w:val="0"/>
        </w:rPr>
        <w:t>हवा मे सन्नाटा छा गया. बंसल ने गुस्से से मुट्ठी भीची और दहाडे, (जोर से)</w:t>
      </w:r>
      <w:r>
        <w:t xml:space="preserve"> </w:t>
      </w:r>
      <w:r>
        <w:rPr>
          <w:b w:val="0"/>
          <w:i w:val="0"/>
        </w:rPr>
        <w:t>ठीक है! अगर इतना ही शौक है तो आ जाओ. लेकिन याद रखना—यह परीक्षा किसी बच्चे का खेल नही. अगर तुम फेल हुए तो तुम्हे अल्केमिस्ट हाल के बाहर घुटनो पर तीन दिन तक बैठना होगा।</w:t>
      </w:r>
      <w:r>
        <w:t xml:space="preserve"> </w:t>
      </w:r>
      <w:r>
        <w:rPr>
          <w:b w:val="0"/>
          <w:i w:val="0"/>
        </w:rPr>
        <w:t>तभी आर्या ने कहा, (शांति से)</w:t>
      </w:r>
      <w:r>
        <w:t xml:space="preserve"> </w:t>
      </w:r>
      <w:r>
        <w:rPr>
          <w:b w:val="0"/>
          <w:i w:val="0"/>
        </w:rPr>
        <w:t>और अगर मै पास कर गया तो क्या होगा?</w:t>
      </w:r>
    </w:p>
    <w:p>
      <w:r>
        <w:rPr>
          <w:b w:val="0"/>
          <w:i w:val="0"/>
        </w:rPr>
        <w:t>तभी अल्केमिस्ट बंसल ने कहा, (गुस्से मे)</w:t>
      </w:r>
      <w:r>
        <w:t xml:space="preserve"> </w:t>
      </w:r>
      <w:r>
        <w:rPr>
          <w:b w:val="0"/>
          <w:i w:val="0"/>
        </w:rPr>
        <w:t>यह संभव ही नही है।</w:t>
      </w:r>
      <w:r>
        <w:t xml:space="preserve"> </w:t>
      </w:r>
      <w:r>
        <w:rPr>
          <w:b w:val="0"/>
          <w:i w:val="0"/>
        </w:rPr>
        <w:t>तभी आर्या ने कहा, (समझदारी से)</w:t>
      </w:r>
      <w:r>
        <w:t xml:space="preserve"> </w:t>
      </w:r>
      <w:r>
        <w:rPr>
          <w:b w:val="0"/>
          <w:i w:val="0"/>
        </w:rPr>
        <w:t>जब भी शर्त लगाया जाता है, दोनो तरफ से कुछ ना कुछ दांव पर लगाया जाता है. लेकिन इसमे तो सिर्फ मेरी तरफ से लगा है, आपकी तरफ से क्या है?</w:t>
      </w:r>
    </w:p>
    <w:p>
      <w:r>
        <w:rPr>
          <w:b w:val="0"/>
          <w:i w:val="0"/>
        </w:rPr>
        <w:t>तभी अल्केमिस्ट बंसल ने कहा, (गंभीरता से)</w:t>
      </w:r>
      <w:r>
        <w:t xml:space="preserve"> </w:t>
      </w:r>
      <w:r>
        <w:rPr>
          <w:b w:val="0"/>
          <w:i w:val="0"/>
        </w:rPr>
        <w:t>अगर मै हारा तो मै सबके सामने तुमसे माफी मांगूंगा, और मै भी अल्केमिस्ट ग्रुप के बाहर तीन दिन घुटने पर बैठूंगा।</w:t>
      </w:r>
      <w:r>
        <w:t xml:space="preserve"> </w:t>
      </w:r>
      <w:r>
        <w:rPr>
          <w:b w:val="0"/>
          <w:i w:val="0"/>
        </w:rPr>
        <w:t>तभी आर्या ने कहा, (चेतावनी देते हुए)</w:t>
      </w:r>
      <w:r>
        <w:t xml:space="preserve"> </w:t>
      </w:r>
      <w:r>
        <w:rPr>
          <w:b w:val="0"/>
          <w:i w:val="0"/>
        </w:rPr>
        <w:t>अपनी बात याद रखना. इतने लोगो के सामने आपने शर्त लगाई है, पलट मत जाना।</w:t>
      </w:r>
      <w:r>
        <w:t xml:space="preserve"> </w:t>
      </w:r>
      <w:r>
        <w:rPr>
          <w:b w:val="0"/>
          <w:i w:val="0"/>
        </w:rPr>
        <w:t>आर्या की बात सुनकर अल्केमिस्ट बंसल और ज्यादा चिढ जाते है. अभी वह कुछ और बोलने ही वाले होते है कि हाल का दरवाजा अचानक जोर से खुला.</w:t>
      </w:r>
    </w:p>
    <w:p>
      <w:r>
        <w:rPr>
          <w:b w:val="0"/>
          <w:i w:val="0"/>
        </w:rPr>
        <w:t>दो अधेड उम्र के लोग भीतर दाखिल हुए. दोनो की चाल और आभा देखकर ही स्पष्ट हो गया कि ये साधारण लोग नही थे. पहला व्यक्ति लंबा- चौडा, मजबूत कंधो वाला था, चेहरे पर कठोरता और आंखो मे तेज चमक. उसकी कमर से लटक रही गहरी नीली औषधि- थैली और सीने पर चमकता एक- स्टार बैज साफ इशारा कर रहा था कि यह कोई वरिष्ठ अल्केमिस्ट है. वही था—ग्रुप लीडर, अल्केमिस्ट रघुनाथ.</w:t>
      </w:r>
    </w:p>
    <w:p>
      <w:r>
        <w:rPr>
          <w:b w:val="0"/>
          <w:i w:val="0"/>
        </w:rPr>
        <w:t>उसके बगल मे एक दूसरा आदमी था, उम्र मे लगभग बराबर, पर चेहरे पर थोडी हंसमुख झलक थी. उसकी चाल हल्की- फुल्की थी, लेकिन उसकी कमर पर बंधा हरा बैज बता रहा था कि वह भी एक स्टार अल्केमिस्ट है. उसका नाम था अल्केमिस्ट वशिष्ठ, और वह रघुनाथ का घनिष्ठ मित्र था.</w:t>
      </w:r>
    </w:p>
    <w:p>
      <w:r>
        <w:rPr>
          <w:b w:val="0"/>
          <w:i w:val="0"/>
        </w:rPr>
        <w:t>जैसे ही दोनो अंदर आए, पूरा हाल खडा हो गया. बंसल समेत सभी उम्मीदवारो ने झुककर अभिवादन किया, (आदर से)</w:t>
      </w:r>
      <w:r>
        <w:t xml:space="preserve"> </w:t>
      </w:r>
      <w:r>
        <w:rPr>
          <w:b w:val="0"/>
          <w:i w:val="0"/>
        </w:rPr>
        <w:t>प्रणाम, ग्रुप लीडर!</w:t>
      </w:r>
    </w:p>
    <w:p>
      <w:r>
        <w:rPr>
          <w:b w:val="0"/>
          <w:i w:val="0"/>
        </w:rPr>
        <w:t>रघुनाथ ने एक तेज नजर डाली और भौहे चढा ली. (कडक आवाज मे)</w:t>
      </w:r>
      <w:r>
        <w:t xml:space="preserve"> </w:t>
      </w:r>
      <w:r>
        <w:rPr>
          <w:b w:val="0"/>
          <w:i w:val="0"/>
        </w:rPr>
        <w:t>यहां का माहौल इतना गर्म क्यो है? परीक्षा शुरू होने से पहले ही शोर- गुल, बहस और हंगामा? यह औषधि- हाल है या कोई बाजार?</w:t>
      </w:r>
    </w:p>
    <w:p>
      <w:r>
        <w:rPr>
          <w:b w:val="0"/>
          <w:i w:val="0"/>
        </w:rPr>
        <w:t>बंसल तुरंत आगे बढा और हाथ जोडकर बोला, (विनम्रता से)</w:t>
      </w:r>
      <w:r>
        <w:t xml:space="preserve"> </w:t>
      </w:r>
      <w:r>
        <w:rPr>
          <w:b w:val="0"/>
          <w:i w:val="0"/>
        </w:rPr>
        <w:t>ग्रुप लीडर, दरअसल यह सब इस लडके की वजह से हुआ।</w:t>
      </w:r>
      <w:r>
        <w:t xml:space="preserve"> </w:t>
      </w:r>
      <w:r>
        <w:rPr>
          <w:b w:val="0"/>
          <w:i w:val="0"/>
        </w:rPr>
        <w:t>उसने उंगली से आर्या की ओर इशारा किया.</w:t>
      </w:r>
    </w:p>
    <w:p>
      <w:r>
        <w:rPr>
          <w:b w:val="0"/>
          <w:i w:val="0"/>
        </w:rPr>
        <w:t>इसका नाम आर्या है. इसे औषधि- विद्या का जरा भी ग्यान नही. बिना तैयारी, बिना समझ के यह यहां आ धमका है. मैने इसे समझाया कि यह परीक्षा का मजाक बना रहा है, लेकिन यह उल्टा मुझे चुनौती देने लगा. पूरे हाल के सामने शर्त तक रख दी कि यह परीक्षा पास करेगा!</w:t>
      </w:r>
    </w:p>
    <w:p>
      <w:r>
        <w:rPr>
          <w:b w:val="0"/>
          <w:i w:val="0"/>
        </w:rPr>
        <w:t>वशिष्ठ मुस्कराकर रघुनाथ के कान मे बोला, (धीरे से)</w:t>
      </w:r>
      <w:r>
        <w:t xml:space="preserve"> </w:t>
      </w:r>
      <w:r>
        <w:rPr>
          <w:b w:val="0"/>
          <w:i w:val="0"/>
        </w:rPr>
        <w:t>लगता है बंसल को सच मे कोई टक्कर मिल गई है।</w:t>
      </w:r>
      <w:r>
        <w:t xml:space="preserve"> </w:t>
      </w:r>
      <w:r>
        <w:rPr>
          <w:b w:val="0"/>
          <w:i w:val="0"/>
        </w:rPr>
        <w:t>रघुनाथ ने उसे चुप रहने का इशारा किया और बंसल से पूछा, (गंभीरता से)</w:t>
      </w:r>
      <w:r>
        <w:t xml:space="preserve"> </w:t>
      </w:r>
      <w:r>
        <w:rPr>
          <w:b w:val="0"/>
          <w:i w:val="0"/>
        </w:rPr>
        <w:t>तुम कहना क्या चाहते हो?</w:t>
      </w:r>
    </w:p>
    <w:p>
      <w:r>
        <w:rPr>
          <w:b w:val="0"/>
          <w:i w:val="0"/>
        </w:rPr>
        <w:t>बंसल ने गुस्से से कहा, (सख्त स्वर मे)</w:t>
      </w:r>
      <w:r>
        <w:t xml:space="preserve"> </w:t>
      </w:r>
      <w:r>
        <w:rPr>
          <w:b w:val="0"/>
          <w:i w:val="0"/>
        </w:rPr>
        <w:t>मेरा कहना साफ है, ग्रुप लीडर. ऐसे नौसिखिए को परीक्षा देने का अधिकार ही नही होना चाही ए. ये औषधि- विद्या की परंपरा और अनुशासन का अपमान है. अगर इसे आज बैठने दिया गया, तो आने वाली पीढियां सोचेंगी कि बिना मेहनत के भी अल्केमिस्ट बना जा सकता है।</w:t>
      </w:r>
      <w:r>
        <w:t xml:space="preserve"> </w:t>
      </w:r>
      <w:r>
        <w:rPr>
          <w:b w:val="0"/>
          <w:i w:val="0"/>
        </w:rPr>
        <w:t>रघुनाथ ने गंभीर निगाह से आर्या को देखा. (पूछते हुए)</w:t>
      </w:r>
      <w:r>
        <w:t xml:space="preserve"> </w:t>
      </w:r>
      <w:r>
        <w:rPr>
          <w:b w:val="0"/>
          <w:i w:val="0"/>
        </w:rPr>
        <w:t>लडके, तुम्हारा नाम आर्या है?</w:t>
      </w:r>
    </w:p>
    <w:p>
      <w:r>
        <w:rPr>
          <w:b w:val="0"/>
          <w:i w:val="0"/>
        </w:rPr>
        <w:t>आर्या ने शांत स्वर मे उत्तर दिया, (विनम्रता से)</w:t>
      </w:r>
      <w:r>
        <w:t xml:space="preserve"> </w:t>
      </w:r>
      <w:r>
        <w:rPr>
          <w:b w:val="0"/>
          <w:i w:val="0"/>
        </w:rPr>
        <w:t>जी।</w:t>
      </w:r>
      <w:r>
        <w:t xml:space="preserve"> </w:t>
      </w:r>
      <w:r>
        <w:rPr>
          <w:b w:val="0"/>
          <w:i w:val="0"/>
        </w:rPr>
        <w:t>और तुमने सच मे पूरे हाल के सामने शर्त रखी है कि तुम परीक्षा पास कर सकते हो?</w:t>
      </w:r>
    </w:p>
    <w:p>
      <w:r>
        <w:rPr>
          <w:b w:val="0"/>
          <w:i w:val="0"/>
        </w:rPr>
        <w:t>आर्या ने दृढ निगाहो से कहा, (दृढता से)</w:t>
      </w:r>
      <w:r>
        <w:t xml:space="preserve"> </w:t>
      </w:r>
      <w:r>
        <w:rPr>
          <w:b w:val="0"/>
          <w:i w:val="0"/>
        </w:rPr>
        <w:t>हां. मैने कहा था—अगर मै असफल हुआ तो आपकी शर्त मान लूंगा. लेकिन अगर पास हुआ, तो अल्केमिस्ट बंसल को भी अपनी बात निभानी होगी. वैसे भी इन्होने मेरी परीक्षा ली नही, फिर कैसे बोल सकते है कि मुझे कुछ भी नही आता?</w:t>
      </w:r>
    </w:p>
    <w:p>
      <w:r>
        <w:rPr>
          <w:b w:val="0"/>
          <w:i w:val="0"/>
        </w:rPr>
        <w:t>यह सुनकर पूरे हाल मे फुसफुसाहट मच गई. वशिष्ठ हंसते हुए बोला, (हंसते हुए)</w:t>
      </w:r>
      <w:r>
        <w:t xml:space="preserve"> </w:t>
      </w:r>
      <w:r>
        <w:rPr>
          <w:b w:val="0"/>
          <w:i w:val="0"/>
        </w:rPr>
        <w:t>वाह, मजेदार है. लडके मे ही म्मत तो है।</w:t>
      </w:r>
      <w:r>
        <w:t xml:space="preserve"> </w:t>
      </w:r>
      <w:r>
        <w:rPr>
          <w:b w:val="0"/>
          <w:i w:val="0"/>
        </w:rPr>
        <w:t>बंसल ने भडककर कहा, (गुस्से मे)</w:t>
      </w:r>
      <w:r>
        <w:t xml:space="preserve"> </w:t>
      </w:r>
      <w:r>
        <w:rPr>
          <w:b w:val="0"/>
          <w:i w:val="0"/>
        </w:rPr>
        <w:t>ही म्मत नही, यह मूर्खता है! इसे औषधि- विद्या की गहराई का अंदाजा ही नही. परीक्षा पास करना इसके बस की बात नही!</w:t>
      </w:r>
    </w:p>
    <w:p>
      <w:r>
        <w:rPr>
          <w:b w:val="0"/>
          <w:i w:val="0"/>
        </w:rPr>
        <w:t>रघुनाथ ने हाथ उठाकर सबको चुप कराया. उनकी आवाज गहरी और ठंडी थी, (शांत लेकिन कडक आवाज मे)</w:t>
      </w:r>
      <w:r>
        <w:t xml:space="preserve"> </w:t>
      </w:r>
      <w:r>
        <w:rPr>
          <w:b w:val="0"/>
          <w:i w:val="0"/>
        </w:rPr>
        <w:t>बंसल, तुमने कहा कि यह लडका नौसिखिया है. और लडके, तुमने दावा किया कि तुम पास करोगे. तो फिर सबसे आसान समाधान है—इसे परीक्षा देने दो. अगर यह असफल हुआ, तो वही होगा जो बंसल ने कहा. लेकिन अगर यह पास हो गया, तो बंसल, तुम्हे सबके सामने अपनी शर्त पूरी करनी होगी।</w:t>
      </w:r>
      <w:r>
        <w:t xml:space="preserve"> </w:t>
      </w:r>
      <w:r>
        <w:rPr>
          <w:b w:val="0"/>
          <w:i w:val="0"/>
        </w:rPr>
        <w:t>बंसल का चेहरा तमतमा उठा. (हैरानी से)</w:t>
      </w:r>
      <w:r>
        <w:t xml:space="preserve"> </w:t>
      </w:r>
      <w:r>
        <w:rPr>
          <w:b w:val="0"/>
          <w:i w:val="0"/>
        </w:rPr>
        <w:t>ग्रुप लीडर, आप मजाक कर रहे है क्या? यह लडका पास करेगा? असंभव!</w:t>
      </w:r>
    </w:p>
    <w:p>
      <w:r>
        <w:rPr>
          <w:b w:val="0"/>
          <w:i w:val="0"/>
        </w:rPr>
        <w:t>रघुनाथ की आंखो मे चमक कौंधी. (गंभीरता से)</w:t>
      </w:r>
      <w:r>
        <w:t xml:space="preserve"> </w:t>
      </w:r>
      <w:r>
        <w:rPr>
          <w:b w:val="0"/>
          <w:i w:val="0"/>
        </w:rPr>
        <w:t>असंभव शब्द औषधि- विद्या मे नही होता, बंसल. यहां हर प्रयोग, हर रिसर्च असंभव को संभव करने का ही तो प्रयास है।</w:t>
      </w:r>
      <w:r>
        <w:t xml:space="preserve"> </w:t>
      </w:r>
      <w:r>
        <w:rPr>
          <w:b w:val="0"/>
          <w:i w:val="0"/>
        </w:rPr>
        <w:t>हाल मे सन्नाटा छा गया. सभी उम्मीदवार अब और भी रोमांचित हो उठे. हर कोई सोच रहा था—क्या सच मे यह लडका, आर्या, सबको चौंका देगा?</w:t>
      </w:r>
    </w:p>
    <w:p>
      <w:r>
        <w:rPr>
          <w:b w:val="0"/>
          <w:i w:val="0"/>
        </w:rPr>
        <w:t>और तभी रघुनाथ ने आदेश दिया, (आदेश देते हुए)</w:t>
      </w:r>
      <w:r>
        <w:t xml:space="preserve"> </w:t>
      </w:r>
      <w:r>
        <w:rPr>
          <w:b w:val="0"/>
          <w:i w:val="0"/>
        </w:rPr>
        <w:t>परीक्षा शुरू करो!</w:t>
      </w:r>
    </w:p>
    <w:p>
      <w:r>
        <w:rPr>
          <w:b w:val="0"/>
          <w:i w:val="0"/>
        </w:rPr>
        <w:t>हाल का वातावरण और भी भारी हो गया. बडे- बडे मेजो पर पंक्तिबद्ध उम्मीदवार सीधे होकर बैठ गए. सहायको ने आगे बढकर हर अभ्यर्थी को एक- एक उत्तर- पुस्तिका थमा दी. जैसे ही वह उनके सामने आया, कई लोगो के चेहरे का रंग उड गया. फिर सबके टेबल पर सौ जडी बूटिया रख दी गई.</w:t>
      </w:r>
    </w:p>
    <w:p>
      <w:r>
        <w:rPr>
          <w:b w:val="0"/>
          <w:i w:val="0"/>
        </w:rPr>
        <w:t>उनमे से सबको उन्हे पहचान कर उनका नाम और गुण लिखने थे. समय दो घंटे.</w:t>
      </w:r>
    </w:p>
    <w:p>
      <w:r>
        <w:rPr>
          <w:b w:val="0"/>
          <w:i w:val="0"/>
        </w:rPr>
        <w:t>ग्रुप लीडर रघुनाथ ने मंच से सबको देखा और गहरी आवाज मे कहा, (गंभीर आवाज मे)</w:t>
      </w:r>
      <w:r>
        <w:t xml:space="preserve"> </w:t>
      </w:r>
      <w:r>
        <w:rPr>
          <w:b w:val="0"/>
          <w:i w:val="0"/>
        </w:rPr>
        <w:t>सब लोग ध्यान से सुनो. तुम्हारे सामने सौ दुर्लभ जडी- बूटियां रखी गई है. तुम्हे केवल उनका नाम ही नही, बल्कि उनके गुण, दोष, उपयोग और सही मात्रा भी लिखनी है. समय है—दो घंटे. घबराने की जरूरत नही है. हर जडी को ध्यान से देखो, छुओ, सूंघो, फिर लिखो. यह परीक्षा सिर्फ ग्यान की नही है, बल्कि धैर्य और निरीक्षण की भी है।</w:t>
      </w:r>
      <w:r>
        <w:t xml:space="preserve"> </w:t>
      </w:r>
      <w:r>
        <w:rPr>
          <w:b w:val="0"/>
          <w:i w:val="0"/>
        </w:rPr>
        <w:t>उनकी गंभीर आवाज ने पूरे हाल को शांत कर दिया. सभी उम्मीदवार अपने- अपने टेबल की ओर झुके.</w:t>
      </w:r>
    </w:p>
    <w:p>
      <w:r>
        <w:rPr>
          <w:b w:val="0"/>
          <w:i w:val="0"/>
        </w:rPr>
        <w:t>किसी ने पत्ते को हाथ मे लेकर उलट- पलट कर देखा. कोई बीज को सूंघ रहा था. कोई जड का टुकडा नाखून से खुरचकर देख रहा था कि उसका रंग कैसा निकलता है. सब लोग अपनी- अपनी बूटिया पहचानने मे लग गए.</w:t>
      </w:r>
    </w:p>
    <w:p>
      <w:r>
        <w:rPr>
          <w:b w:val="0"/>
          <w:i w:val="0"/>
        </w:rPr>
        <w:t>लेकिन जल्द ही सबके चेहरे का रंग बदलने लगा. (घबराते हुए)</w:t>
      </w:r>
      <w:r>
        <w:t xml:space="preserve"> </w:t>
      </w:r>
      <w:r>
        <w:rPr>
          <w:b w:val="0"/>
          <w:i w:val="0"/>
        </w:rPr>
        <w:t>ये कौन- सी जडी है? मैने पहले कभी नही देखी।</w:t>
      </w:r>
      <w:r>
        <w:t xml:space="preserve"> </w:t>
      </w:r>
      <w:r>
        <w:rPr>
          <w:b w:val="0"/>
          <w:i w:val="0"/>
        </w:rPr>
        <w:t>एक उम्मीदवार बुदबुदाया. (हैरानी से)</w:t>
      </w:r>
      <w:r>
        <w:t xml:space="preserve"> </w:t>
      </w:r>
      <w:r>
        <w:rPr>
          <w:b w:val="0"/>
          <w:i w:val="0"/>
        </w:rPr>
        <w:t>अरे, ये तो अर्कनी पत्ता जैसा दिख रहा है, पर इसकी नसे अलग है।</w:t>
      </w:r>
      <w:r>
        <w:t xml:space="preserve"> </w:t>
      </w:r>
      <w:r>
        <w:rPr>
          <w:b w:val="0"/>
          <w:i w:val="0"/>
        </w:rPr>
        <w:t>दूसरा माथा पकडकर बैठ गया. अंगद ने आत्मविश्वास से पहला नाम लिखा, लेकिन जैसे- जैसे आगे बढा, उसकी लिखावट धीमी पडने लगी. बीसवी जडी तक आते- आते उसके माथे पर पसीना छलक आया.</w:t>
      </w:r>
    </w:p>
    <w:p>
      <w:r>
        <w:rPr>
          <w:b w:val="0"/>
          <w:i w:val="0"/>
        </w:rPr>
        <w:t>भावेश बगल मे बैठा बार- बार किताबो की याददाश्त टटोल रहा था, पर कुछ भी साफ याद नही आ रहा था. (बुदबुदाते हुए)</w:t>
      </w:r>
      <w:r>
        <w:t xml:space="preserve"> </w:t>
      </w:r>
      <w:r>
        <w:rPr>
          <w:b w:val="0"/>
          <w:i w:val="0"/>
        </w:rPr>
        <w:t>ये तो मानो किसी दूसरी दुनिया की जडी- बूटियां है।</w:t>
      </w:r>
      <w:r>
        <w:t xml:space="preserve"> </w:t>
      </w:r>
      <w:r>
        <w:rPr>
          <w:b w:val="0"/>
          <w:i w:val="0"/>
        </w:rPr>
        <w:t>वह बडबडाया. पूरा हाल तनाव मे डूब गया. सब एक दूसरे का मुंह देख रहे थे. कलम रुक- रुक कर चल रही थी.</w:t>
      </w:r>
    </w:p>
    <w:p>
      <w:r>
        <w:rPr>
          <w:b w:val="0"/>
          <w:i w:val="0"/>
        </w:rPr>
        <w:t>लेकिन आर्या—वह अपनी सीट पर बिल्कुल शांत बैठा था. उसने सामने रखी पहली जडी उठाई, गहरी सांस ली, फिर लाइब्रेरी मे देखा. क्षणभर मे, उसके मन मे उस जडी की पूरी जानकारी कौंध गई. नाम, गुण, दोष, उपयोग—सब मानो किसी अदृश्य विद्वान ने कान मे फुसफुसाकर बता दिया हो.</w:t>
      </w:r>
    </w:p>
    <w:p>
      <w:r>
        <w:rPr>
          <w:b w:val="0"/>
          <w:i w:val="0"/>
        </w:rPr>
        <w:t>आर्या ने तुरंत लिख दिया—</w:t>
      </w:r>
      <w:r>
        <w:t xml:space="preserve"> </w:t>
      </w:r>
      <w:r>
        <w:rPr>
          <w:b w:val="0"/>
          <w:i w:val="0"/>
        </w:rPr>
        <w:t>गजपर्णी—कफ और वात का शमन करती है. इसे सूखी अवस्था मे प्रयोग करना चाही ए. अधिक मात्रा मे देने पर नींद और कमजोरी आती है.</w:t>
      </w:r>
    </w:p>
    <w:p>
      <w:r>
        <w:rPr>
          <w:b w:val="0"/>
          <w:i w:val="0"/>
        </w:rPr>
        <w:t>उसने दूसरी जडी उठाई, फिर तीसरी, फिर चौथी. उसकी कलम ऐसी तेजी से चल रही थी मानो समय से दौड लगा रही हो.</w:t>
      </w:r>
    </w:p>
    <w:p>
      <w:r>
        <w:rPr>
          <w:b w:val="0"/>
          <w:i w:val="0"/>
        </w:rPr>
        <w:t>आगे की कहानी जानने के लिए सुनिए कहानी का अगला एपिसोड.</w:t>
      </w:r>
    </w:p>
    <w:p>
      <w:r>
        <w:br w:type="page"/>
      </w:r>
    </w:p>
    <w:p>
      <w:pPr>
        <w:pStyle w:val="Heading1"/>
      </w:pPr>
      <w:r>
        <w:t>Ch 47 - सेकेंड राउंड बाकी है</w:t>
      </w:r>
    </w:p>
    <w:p>
      <w:r>
        <w:rPr>
          <w:b w:val="0"/>
          <w:i w:val="0"/>
        </w:rPr>
        <w:t>जहां बाकी लोग एक- एक जडी पहचानने मे पांच- पांच मिनट लगा रहे थे, वही आर्या कुछ ही सेकंड मे पूरी जानकारी लिखकर अगली पर बढ जाता.</w:t>
      </w:r>
    </w:p>
    <w:p>
      <w:r>
        <w:rPr>
          <w:b w:val="0"/>
          <w:i w:val="0"/>
        </w:rPr>
        <w:t>योगिता, जो किनारे खडी थी, विस्मय से देख रही थी. (सोचते हुए)</w:t>
      </w:r>
      <w:r>
        <w:t xml:space="preserve"> </w:t>
      </w:r>
      <w:r>
        <w:rPr>
          <w:b w:val="0"/>
          <w:i w:val="0"/>
        </w:rPr>
        <w:t>ये कैसे कर पा रहा है? ये तो मानो पूरी लाइब्रेरी उसके दिमाग मे समा गई हो. या फिर यह सिर्फ बाकियो की तरह दिखावा कर रहा है.</w:t>
      </w:r>
    </w:p>
    <w:p>
      <w:r>
        <w:rPr>
          <w:b w:val="0"/>
          <w:i w:val="0"/>
        </w:rPr>
        <w:t>उसने जल्द ही यकीन कर लिया कि आर्या दिखावा कर रहा है.</w:t>
      </w:r>
    </w:p>
    <w:p>
      <w:r>
        <w:rPr>
          <w:b w:val="0"/>
          <w:i w:val="0"/>
        </w:rPr>
        <w:t>उधर बंसल का चेहरा और भी लाल होता जा रहा था. वह देख रहा था कि जहां बाकी उम्मीदवार संघर्ष कर रहे थे, वहां आर्या बिना रुके लगातार लिख रहा है. फिर उसने भी मान लिया कि आर्या शो ऑफ कर रहा है.</w:t>
      </w:r>
    </w:p>
    <w:p>
      <w:r>
        <w:rPr>
          <w:b w:val="0"/>
          <w:i w:val="0"/>
        </w:rPr>
        <w:t>वशिष्ठ धीरे से मुस्कराकर रघुनाथ से बोला, (धीरे से)</w:t>
      </w:r>
      <w:r>
        <w:t xml:space="preserve"> </w:t>
      </w:r>
      <w:r>
        <w:rPr>
          <w:b w:val="0"/>
          <w:i w:val="0"/>
        </w:rPr>
        <w:t>देखा? लडका सचमुच अलग है. बाकी सब जडी पहचानने मे वक्त लगा रहे है और यह, मानो हर जडी उसकी पुरानी दोस्त हो।</w:t>
      </w:r>
      <w:r>
        <w:t xml:space="preserve"> </w:t>
      </w:r>
      <w:r>
        <w:rPr>
          <w:b w:val="0"/>
          <w:i w:val="0"/>
        </w:rPr>
        <w:t>रघुनाथ ने गंभीर निगाहो से आर्या को देखा. (गंभीरता से)</w:t>
      </w:r>
      <w:r>
        <w:t xml:space="preserve"> </w:t>
      </w:r>
      <w:r>
        <w:rPr>
          <w:b w:val="0"/>
          <w:i w:val="0"/>
        </w:rPr>
        <w:t>हूं, अब दिलचस्पी बढ रही है।</w:t>
      </w:r>
      <w:r>
        <w:t xml:space="preserve"> </w:t>
      </w:r>
      <w:r>
        <w:rPr>
          <w:b w:val="0"/>
          <w:i w:val="0"/>
        </w:rPr>
        <w:t>दो घंटे धीरे- धीरे बीत रहे थे. कई उम्मीदवार घबराकर खाली कागज छोड चुके थे. किसी ने आधी जडी भी नही लिखी थी. अंगद और भावेश दोनो के चेहरे पर हताशा झलक रही थी.</w:t>
      </w:r>
    </w:p>
    <w:p>
      <w:r>
        <w:rPr>
          <w:b w:val="0"/>
          <w:i w:val="0"/>
        </w:rPr>
        <w:t>लेकिन आर्या—उसने पूरे सौ जडी- बूटियो के नाम, गुण- दोष और मात्रा विस्तार से लिख डाले. और समय समाप्त होने से पहले ही कलम रख दी. और बोला, (शांत स्वर मे)</w:t>
      </w:r>
      <w:r>
        <w:t xml:space="preserve"> </w:t>
      </w:r>
      <w:r>
        <w:rPr>
          <w:b w:val="0"/>
          <w:i w:val="0"/>
        </w:rPr>
        <w:t>क्या अभी आंसर सीट जमा कर सकते है या समय पूरा होने पर ही जमा किया जाएगा?</w:t>
      </w:r>
    </w:p>
    <w:p>
      <w:r>
        <w:rPr>
          <w:b w:val="0"/>
          <w:i w:val="0"/>
        </w:rPr>
        <w:t>आर्या की बाते सुनकर अल्केमिस्ट बंसल ने उसे ताना मारते हुए कहा, (व्यंग्य से)</w:t>
      </w:r>
      <w:r>
        <w:t xml:space="preserve"> </w:t>
      </w:r>
      <w:r>
        <w:rPr>
          <w:b w:val="0"/>
          <w:i w:val="0"/>
        </w:rPr>
        <w:t>तुमने उसमे कुछ लिखा भी है या ऐसे ही जमा करना चाहते हो?</w:t>
      </w:r>
    </w:p>
    <w:p>
      <w:r>
        <w:rPr>
          <w:b w:val="0"/>
          <w:i w:val="0"/>
        </w:rPr>
        <w:t>आर्या कुछ जबाब दे पाता, उससे पहले ही ग्रुप लीडर रघुनाथ ने कहा, (सलाह देते हुए)</w:t>
      </w:r>
      <w:r>
        <w:t xml:space="preserve"> </w:t>
      </w:r>
      <w:r>
        <w:rPr>
          <w:b w:val="0"/>
          <w:i w:val="0"/>
        </w:rPr>
        <w:t>बच्चे, जल्दबाजी मत करो. अभी समय पूरा नही हुआ है. अभी लिख सकते हो और अगर लिख लिए हो तो एक बार अपना आंसर जांच लो।</w:t>
      </w:r>
      <w:r>
        <w:t xml:space="preserve"> </w:t>
      </w:r>
      <w:r>
        <w:rPr>
          <w:b w:val="0"/>
          <w:i w:val="0"/>
        </w:rPr>
        <w:t>ग्रुप लीडर रघुनाथ की बाते सुनकर आर्या मन ही मन सोचता है, (सोचते हुए)</w:t>
      </w:r>
      <w:r>
        <w:t xml:space="preserve"> </w:t>
      </w:r>
      <w:r>
        <w:rPr>
          <w:b w:val="0"/>
          <w:i w:val="0"/>
        </w:rPr>
        <w:t>ये इंसान थोडा अलग है, घमंडी नही है. दूसरो को समझने वाला है.</w:t>
      </w:r>
    </w:p>
    <w:p>
      <w:r>
        <w:rPr>
          <w:b w:val="0"/>
          <w:i w:val="0"/>
        </w:rPr>
        <w:t>फिर उसने ग्रुप लीडर रघुनाथ की बातो का मान रखते हुए कापी रिचेक करने लगा.</w:t>
      </w:r>
    </w:p>
    <w:p>
      <w:r>
        <w:rPr>
          <w:b w:val="0"/>
          <w:i w:val="0"/>
        </w:rPr>
        <w:t>वही, उसे फिर से कापी देखते देख अल्केमिस्ट बंसल के चेहरे पर व्यंग भरी मुस्कान आ गई.</w:t>
      </w:r>
    </w:p>
    <w:p>
      <w:r>
        <w:rPr>
          <w:b w:val="0"/>
          <w:i w:val="0"/>
        </w:rPr>
        <w:t>कुछ समय पूरे हाल मे एकदम सन्नाटा छाया रहा. फिर हाल मे घंटी बजी. रघुनाथ की आवाज गूंजी, (जोर से)</w:t>
      </w:r>
      <w:r>
        <w:t xml:space="preserve"> </w:t>
      </w:r>
      <w:r>
        <w:rPr>
          <w:b w:val="0"/>
          <w:i w:val="0"/>
        </w:rPr>
        <w:t>समय समाप्त! सब लोग उत्तर- पत्रिकाएं जमा करो।</w:t>
      </w:r>
      <w:r>
        <w:t xml:space="preserve"> </w:t>
      </w:r>
      <w:r>
        <w:rPr>
          <w:b w:val="0"/>
          <w:i w:val="0"/>
        </w:rPr>
        <w:t>सहायक दौडकर कापियां इकट्ठा करने लगे. हर कोई एक- दूसरे की ओर देख रहा था. अब सबके मन मे केवल एक ही सवाल था—कौन- कौन पास होगा और कौन होगा फेल?</w:t>
      </w:r>
    </w:p>
    <w:p>
      <w:r>
        <w:rPr>
          <w:b w:val="0"/>
          <w:i w:val="0"/>
        </w:rPr>
        <w:t>सहायक सबकी कापियां लेकर बाहर चला गया. हाल मे अब सिर्फ परीक्षक और ग्रुप लीडर बचे थे. अल्केमिस्ट बंसल ने अपने मोटे चश्मे को ठीक किया और कॉपियां एक- एक कर खोलने लगे. हर बार माथा ही लाते हुए कहते, (निराश होकर)</w:t>
      </w:r>
      <w:r>
        <w:t xml:space="preserve"> </w:t>
      </w:r>
      <w:r>
        <w:rPr>
          <w:b w:val="0"/>
          <w:i w:val="0"/>
        </w:rPr>
        <w:t>बेकार, आधा- अधूरा. ये तो नाम तक गलत लिख गया।</w:t>
      </w:r>
      <w:r>
        <w:t xml:space="preserve"> </w:t>
      </w:r>
      <w:r>
        <w:rPr>
          <w:b w:val="0"/>
          <w:i w:val="0"/>
        </w:rPr>
        <w:t>करीब आधे घंटे की जांच के बाद उसने लंबी सांस ली और बोला, (निराशा से)</w:t>
      </w:r>
      <w:r>
        <w:t xml:space="preserve"> </w:t>
      </w:r>
      <w:r>
        <w:rPr>
          <w:b w:val="0"/>
          <w:i w:val="0"/>
        </w:rPr>
        <w:t>इस बार का रिजल्ट पिछली बार से भी खराब है. कोई भी सत्तर पार नही कर पाया।</w:t>
      </w:r>
      <w:r>
        <w:t xml:space="preserve"> </w:t>
      </w:r>
      <w:r>
        <w:rPr>
          <w:b w:val="0"/>
          <w:i w:val="0"/>
        </w:rPr>
        <w:t>रघुनाथ और वशिष्ठ, जो अब तक चुपचाप देख रहे थे, एकदम निराश हो गए. रघुनाथ ने गहरी सांस भरते हुए कहा, (चिंता से)</w:t>
      </w:r>
      <w:r>
        <w:t xml:space="preserve"> </w:t>
      </w:r>
      <w:r>
        <w:rPr>
          <w:b w:val="0"/>
          <w:i w:val="0"/>
        </w:rPr>
        <w:t>इतनी मेहनत कराने के बाद भी अगर सत्तर पार नही कर पाए तो सचमुच स्थिति चिंताजनक है।</w:t>
      </w:r>
      <w:r>
        <w:t xml:space="preserve"> </w:t>
      </w:r>
      <w:r>
        <w:rPr>
          <w:b w:val="0"/>
          <w:i w:val="0"/>
        </w:rPr>
        <w:t>इसी बीच उसकी नजर मेज के किनारे पर पडी उस कॉपी पर गई जो बाकी के ढेर से अलग पडी थी. वह भौहे सिकोडकर बोला, (पूछते हुए)</w:t>
      </w:r>
      <w:r>
        <w:t xml:space="preserve"> </w:t>
      </w:r>
      <w:r>
        <w:rPr>
          <w:b w:val="0"/>
          <w:i w:val="0"/>
        </w:rPr>
        <w:t>ये कापी क्यो साइड मे पडी है?</w:t>
      </w:r>
    </w:p>
    <w:p>
      <w:r>
        <w:rPr>
          <w:b w:val="0"/>
          <w:i w:val="0"/>
        </w:rPr>
        <w:t>बंसल ने लापरवाही से हाथ ही लाया, (लापरवाही से)</w:t>
      </w:r>
      <w:r>
        <w:t xml:space="preserve"> </w:t>
      </w:r>
      <w:r>
        <w:rPr>
          <w:b w:val="0"/>
          <w:i w:val="0"/>
        </w:rPr>
        <w:t>ओह, ये? ये उसी घमंडी लडके की कापी है, जिसने सबसे पहले कहा था कि मै जमा कर दूं. जल्दी लिखने वाले आमतौर पर कचरा भरते है, इसलिए समय बर्बाद नही किया. सीधे साइड मे रख दी।</w:t>
      </w:r>
      <w:r>
        <w:t xml:space="preserve"> </w:t>
      </w:r>
      <w:r>
        <w:rPr>
          <w:b w:val="0"/>
          <w:i w:val="0"/>
        </w:rPr>
        <w:t>वशिष्ठ हल्के से मुस्कराया, पर उसकी आंखो मे तंज था, (तंज से)</w:t>
      </w:r>
      <w:r>
        <w:t xml:space="preserve"> </w:t>
      </w:r>
      <w:r>
        <w:rPr>
          <w:b w:val="0"/>
          <w:i w:val="0"/>
        </w:rPr>
        <w:t>बिना देखे ही कचरा मान लिया? यह तो तुम्हारा पुराना स्वभाव है, बंसल. जिन्हे तुम पसंद नही करते, उनकी कॉपी हमेशा सबसे नीचे या साइड मे मिलती है।</w:t>
      </w:r>
      <w:r>
        <w:t xml:space="preserve"> </w:t>
      </w:r>
      <w:r>
        <w:rPr>
          <w:b w:val="0"/>
          <w:i w:val="0"/>
        </w:rPr>
        <w:t>बंसल का चेहरा तन गया, (गुस्से से)</w:t>
      </w:r>
      <w:r>
        <w:t xml:space="preserve"> </w:t>
      </w:r>
      <w:r>
        <w:rPr>
          <w:b w:val="0"/>
          <w:i w:val="0"/>
        </w:rPr>
        <w:t>आप कहना क्या चाहते है?</w:t>
      </w:r>
    </w:p>
    <w:p>
      <w:r>
        <w:rPr>
          <w:b w:val="0"/>
          <w:i w:val="0"/>
        </w:rPr>
        <w:t>रघुनाथ ने हाथ उठाकर दोनो को शांत कराया और कॉपी अपनी तरफ खींच ली. (शांत स्वर मे)</w:t>
      </w:r>
      <w:r>
        <w:t xml:space="preserve"> </w:t>
      </w:r>
      <w:r>
        <w:rPr>
          <w:b w:val="0"/>
          <w:i w:val="0"/>
        </w:rPr>
        <w:t>छोडो यह बहस. मै खुद देख लेता हूं।</w:t>
      </w:r>
      <w:r>
        <w:t xml:space="preserve"> </w:t>
      </w:r>
      <w:r>
        <w:rPr>
          <w:b w:val="0"/>
          <w:i w:val="0"/>
        </w:rPr>
        <w:t>उसने जैसे ही पहला पन्ना पलटा, उसकी आंखे चौडी हो गई. हर पंक्ति साफ, संतुलित और बेहद सटीक शब्दो से भरी हुई थी. कोई ही चक नही, कोई काट- छांट नही—हर जडी का नाम, पहचान, गुण, दोष और उपयोग विस्तार से लिखा हुआ.</w:t>
      </w:r>
    </w:p>
    <w:p>
      <w:r>
        <w:rPr>
          <w:b w:val="0"/>
          <w:i w:val="0"/>
        </w:rPr>
        <w:t>वशिष्ठ आगे झुक आया, (उत्सुकता से)</w:t>
      </w:r>
      <w:r>
        <w:t xml:space="preserve"> </w:t>
      </w:r>
      <w:r>
        <w:rPr>
          <w:b w:val="0"/>
          <w:i w:val="0"/>
        </w:rPr>
        <w:t>क्या हुआ?</w:t>
      </w:r>
    </w:p>
    <w:p>
      <w:r>
        <w:rPr>
          <w:b w:val="0"/>
          <w:i w:val="0"/>
        </w:rPr>
        <w:t>रघुनाथ के चेहरे पर धीरे- धीरे एक चमक फैलने लगी. (हैरानी से)</w:t>
      </w:r>
      <w:r>
        <w:t xml:space="preserve"> </w:t>
      </w:r>
      <w:r>
        <w:rPr>
          <w:b w:val="0"/>
          <w:i w:val="0"/>
        </w:rPr>
        <w:t>ये लडका, इसने तो सौ मे सौ पूरे कर दिए है।</w:t>
      </w:r>
      <w:r>
        <w:t xml:space="preserve"> </w:t>
      </w:r>
      <w:r>
        <w:rPr>
          <w:b w:val="0"/>
          <w:i w:val="0"/>
        </w:rPr>
        <w:t>बंसल हक्का- बक्का रह गया, (हैरानी से)</w:t>
      </w:r>
      <w:r>
        <w:t xml:space="preserve"> </w:t>
      </w:r>
      <w:r>
        <w:rPr>
          <w:b w:val="0"/>
          <w:i w:val="0"/>
        </w:rPr>
        <w:t>क्या? ये असंभव है! कोई भी एक ही बार मे सौ जडी- बूटियो की पूरी जानकारी सही- सही नही लिख सकता।</w:t>
      </w:r>
      <w:r>
        <w:t xml:space="preserve"> </w:t>
      </w:r>
      <w:r>
        <w:rPr>
          <w:b w:val="0"/>
          <w:i w:val="0"/>
        </w:rPr>
        <w:t>रघुनाथ ने ठंडी मुस्कान के साथ कहा, (व्यंग्य से)</w:t>
      </w:r>
      <w:r>
        <w:t xml:space="preserve"> </w:t>
      </w:r>
      <w:r>
        <w:rPr>
          <w:b w:val="0"/>
          <w:i w:val="0"/>
        </w:rPr>
        <w:t>तो फिर आंखे खोलकर देखो, बंसल. ये वही है, जो तुमने बिना देखे कचरा मान लिया।</w:t>
      </w:r>
      <w:r>
        <w:t xml:space="preserve"> </w:t>
      </w:r>
      <w:r>
        <w:rPr>
          <w:b w:val="0"/>
          <w:i w:val="0"/>
        </w:rPr>
        <w:t>बंसल ने झटके से कापी उठाई और पन्ने पलटने लगा. हर पन्ने पर उसका चेहरा और उतरता गया. वह बुदबुदाया, (धीरे से)</w:t>
      </w:r>
      <w:r>
        <w:t xml:space="preserve"> </w:t>
      </w:r>
      <w:r>
        <w:rPr>
          <w:b w:val="0"/>
          <w:i w:val="0"/>
        </w:rPr>
        <w:t>ये, ये कैसे कर सकता है? बाकी तो नाम तक याद नही रख पाए, और ये.</w:t>
      </w:r>
    </w:p>
    <w:p>
      <w:r>
        <w:rPr>
          <w:b w:val="0"/>
          <w:i w:val="0"/>
        </w:rPr>
        <w:t>वशिष्ठ ने हल्की हंसी दबाते हुए कहा, (हंसते हुए)</w:t>
      </w:r>
      <w:r>
        <w:t xml:space="preserve"> </w:t>
      </w:r>
      <w:r>
        <w:rPr>
          <w:b w:val="0"/>
          <w:i w:val="0"/>
        </w:rPr>
        <w:t>लगता है इस बार हमे सच मे कोई असली हीरा मिला है।</w:t>
      </w:r>
      <w:r>
        <w:t xml:space="preserve"> </w:t>
      </w:r>
      <w:r>
        <w:rPr>
          <w:b w:val="0"/>
          <w:i w:val="0"/>
        </w:rPr>
        <w:t>रघुनाथ की आवाज अब गंभीर हो गई. (गंभीर स्वर मे)</w:t>
      </w:r>
      <w:r>
        <w:t xml:space="preserve"> </w:t>
      </w:r>
      <w:r>
        <w:rPr>
          <w:b w:val="0"/>
          <w:i w:val="0"/>
        </w:rPr>
        <w:t>हां, और ऐसे हीरे को छिपाना मूर्खता होगी. आज तक के इतिहास मे ये पहली बार ऐसा हुआ है कि किसी को सौ मे सौ मिले है. इस बार का नतीजा मै खुद घोषित करूंगा।</w:t>
      </w:r>
      <w:r>
        <w:t xml:space="preserve"> </w:t>
      </w:r>
      <w:r>
        <w:rPr>
          <w:b w:val="0"/>
          <w:i w:val="0"/>
        </w:rPr>
        <w:t>उसने सहायक को बुलाया और आदेश दिया, (आदेश देते हुए)</w:t>
      </w:r>
      <w:r>
        <w:t xml:space="preserve"> </w:t>
      </w:r>
      <w:r>
        <w:rPr>
          <w:b w:val="0"/>
          <w:i w:val="0"/>
        </w:rPr>
        <w:t>बाहर सब उम्मीदवारो को जमा करो. अब असली नतीजा सुनाया जाएगा।</w:t>
      </w:r>
      <w:r>
        <w:t xml:space="preserve"> </w:t>
      </w:r>
      <w:r>
        <w:rPr>
          <w:b w:val="0"/>
          <w:i w:val="0"/>
        </w:rPr>
        <w:t>सहायक ने दरवाजा खोला और सब उम्मीदवारो को अंदर बुला लिया. हाल के बीचो- बीच लंबा- सा मंच था जहां रघुनाथ खडे थे. बगल मे वशिष्ठ और पीछे अल्केमिस्ट बंसल.</w:t>
      </w:r>
    </w:p>
    <w:p>
      <w:r>
        <w:rPr>
          <w:b w:val="0"/>
          <w:i w:val="0"/>
        </w:rPr>
        <w:t>सभी उम्मीदवारो के चेहरो पर बेचैनी साफ झलक रही थी. अंगद और भावेश हल्की घबराहट मे एक- दूसरे से आंखे चुराने लगे. योगिता भी कोने मे खडी थी, उसकी नजर बार- बार आर्या की तरफ जा रही थी—क्या ये सचमुच पास होगा? या सिर्फ दिखावा कर रहा था?</w:t>
      </w:r>
    </w:p>
    <w:p>
      <w:r>
        <w:rPr>
          <w:b w:val="0"/>
          <w:i w:val="0"/>
        </w:rPr>
        <w:t>रघुनाथ ने गला साफ किया और गंभीर स्वर मे बोलना शुरू किया, (गंभीर स्वर मे)</w:t>
      </w:r>
      <w:r>
        <w:t xml:space="preserve"> </w:t>
      </w:r>
      <w:r>
        <w:rPr>
          <w:b w:val="0"/>
          <w:i w:val="0"/>
        </w:rPr>
        <w:t>सभी उम्मीदवार ध्यान दे. जडी- बूटी पहचान परीक्षा का परिणाम तैयार हो चुका है. इस बार का प्रदर्शन खेदजनक है. अधिकांश उम्मीदवार साठ से भी नीचे रह गए।</w:t>
      </w:r>
      <w:r>
        <w:t xml:space="preserve"> </w:t>
      </w:r>
      <w:r>
        <w:rPr>
          <w:b w:val="0"/>
          <w:i w:val="0"/>
        </w:rPr>
        <w:t>जैसे ही उसने नाम- पत्र पढने शुरू किए, हाल मे सन्नाटा फैल गया.</w:t>
      </w:r>
    </w:p>
    <w:p>
      <w:r>
        <w:rPr>
          <w:b w:val="0"/>
          <w:i w:val="0"/>
        </w:rPr>
        <w:t>अंगद—बासठ अंक।</w:t>
      </w:r>
      <w:r>
        <w:t xml:space="preserve"> </w:t>
      </w:r>
      <w:r>
        <w:rPr>
          <w:b w:val="0"/>
          <w:i w:val="0"/>
        </w:rPr>
        <w:t>भावेश—इकसठ अंक।</w:t>
      </w:r>
      <w:r>
        <w:t xml:space="preserve"> </w:t>
      </w:r>
      <w:r>
        <w:rPr>
          <w:b w:val="0"/>
          <w:i w:val="0"/>
        </w:rPr>
        <w:t>सुरभि—सत्तर अंक।</w:t>
      </w:r>
      <w:r>
        <w:t xml:space="preserve"> </w:t>
      </w:r>
      <w:r>
        <w:rPr>
          <w:b w:val="0"/>
          <w:i w:val="0"/>
        </w:rPr>
        <w:t>हर नाम के साथ किसी का चेहरा गिरता, तो कोई धीमे से सिर झुका लेता. धीरे- धीरे सारे नाम पढे जा चुके थे, और अब तक किसी ने सत्तर पार नही किया था.</w:t>
      </w:r>
    </w:p>
    <w:p>
      <w:r>
        <w:rPr>
          <w:b w:val="0"/>
          <w:i w:val="0"/>
        </w:rPr>
        <w:t>फिर रघुनाथ ने सिर उठाकर गंभीरता से कहा, (गंभीर स्वर मे)</w:t>
      </w:r>
      <w:r>
        <w:t xml:space="preserve"> </w:t>
      </w:r>
      <w:r>
        <w:rPr>
          <w:b w:val="0"/>
          <w:i w:val="0"/>
        </w:rPr>
        <w:t>इस बार का सर्वोच्च अंक सत्तर है।</w:t>
      </w:r>
      <w:r>
        <w:t xml:space="preserve"> </w:t>
      </w:r>
      <w:r>
        <w:rPr>
          <w:b w:val="0"/>
          <w:i w:val="0"/>
        </w:rPr>
        <w:t>पूरा हाल हलचल से भर गया. सब आपस मे बुदबुदाने लगे. तभी ग्रुप लीडर ने कहा, (सख्त स्वर मे)</w:t>
      </w:r>
      <w:r>
        <w:t xml:space="preserve"> </w:t>
      </w:r>
      <w:r>
        <w:rPr>
          <w:b w:val="0"/>
          <w:i w:val="0"/>
        </w:rPr>
        <w:t>जिसका भी नंबर साठ से कम है, वह फेल किए जाते है. इस बार केवल सात लोग ही पास कर पाए है।</w:t>
      </w:r>
      <w:r>
        <w:t xml:space="preserve"> </w:t>
      </w:r>
      <w:r>
        <w:rPr>
          <w:b w:val="0"/>
          <w:i w:val="0"/>
        </w:rPr>
        <w:t>लगता है परीक्षा ही बहुत कठिन थी।</w:t>
      </w:r>
      <w:r>
        <w:t xml:space="preserve"> </w:t>
      </w:r>
      <w:r>
        <w:rPr>
          <w:b w:val="0"/>
          <w:i w:val="0"/>
        </w:rPr>
        <w:t>भीड मे कानाफूसी होने लगी. आर्या अब तक चुपचाप खडा था. उसका नाम अब तक नही लिया गया था. सबकी नजरे उसी पर टिक गई. योगिता के होठो पर हल्की मुस्कान आ गई, (मुस्कुराते हुए)</w:t>
      </w:r>
      <w:r>
        <w:t xml:space="preserve"> </w:t>
      </w:r>
      <w:r>
        <w:rPr>
          <w:b w:val="0"/>
          <w:i w:val="0"/>
        </w:rPr>
        <w:t>मैने कहा था ना, ये बस दिखावा कर रहा था. कुछ नही लिखा.</w:t>
      </w:r>
    </w:p>
    <w:p>
      <w:r>
        <w:rPr>
          <w:b w:val="0"/>
          <w:i w:val="0"/>
        </w:rPr>
        <w:t>बंसल ने भी तिरस्कार भरी हंसी दबाई और मन ही मन सोचा—अब सबको पता चलेगा कि वो घमंडी लडका फेल हुआ है.</w:t>
      </w:r>
    </w:p>
    <w:p>
      <w:r>
        <w:rPr>
          <w:b w:val="0"/>
          <w:i w:val="0"/>
        </w:rPr>
        <w:t>इसी बीच रघुनाथ ने गहरी सांस ली और कहा, (रुककर)</w:t>
      </w:r>
      <w:r>
        <w:t xml:space="preserve"> </w:t>
      </w:r>
      <w:r>
        <w:rPr>
          <w:b w:val="0"/>
          <w:i w:val="0"/>
        </w:rPr>
        <w:t>लेकिन.</w:t>
      </w:r>
    </w:p>
    <w:p>
      <w:r>
        <w:rPr>
          <w:b w:val="0"/>
          <w:i w:val="0"/>
        </w:rPr>
        <w:t>हाल मे अचानक सन्नाटा छा गया. सबकी नजरे मंच पर टिक गई.</w:t>
      </w:r>
    </w:p>
    <w:p>
      <w:r>
        <w:rPr>
          <w:b w:val="0"/>
          <w:i w:val="0"/>
        </w:rPr>
        <w:t>इस बार एक ऐसा उम्मीदवार रहा है जिसने इतिहास रच दिया है. आज तक कभी भी किसी ने इस परीक्षा मे सौ मे सौ अंक प्राप्त नही किए थे. पर इस बार ये चमत्कार हुआ है।</w:t>
      </w:r>
      <w:r>
        <w:t xml:space="preserve"> </w:t>
      </w:r>
      <w:r>
        <w:rPr>
          <w:b w:val="0"/>
          <w:i w:val="0"/>
        </w:rPr>
        <w:t>सभी उम्मीदवार एक- दूसरे की तरफ देखने लगे. कुछ ने फिर से आर्या की ओर इशारा किया और हंसते हुए फुसफुसाए, (हंसते हुए)</w:t>
      </w:r>
      <w:r>
        <w:t xml:space="preserve"> </w:t>
      </w:r>
      <w:r>
        <w:rPr>
          <w:b w:val="0"/>
          <w:i w:val="0"/>
        </w:rPr>
        <w:t>शायद यही होगा. फेल होकर भी इतिहास बना देगा!</w:t>
      </w:r>
    </w:p>
    <w:p>
      <w:r>
        <w:rPr>
          <w:b w:val="0"/>
          <w:i w:val="0"/>
        </w:rPr>
        <w:t>हां, बिल्कुल. शायद पहली बार किसी ने सौ मे शून्य लिखा होगा!</w:t>
      </w:r>
    </w:p>
    <w:p>
      <w:r>
        <w:rPr>
          <w:b w:val="0"/>
          <w:i w:val="0"/>
        </w:rPr>
        <w:t>बंसल के चेहरे पर भी आत्मसंतोष की झलक थी. वह सोच रहा था—अभी रघुनाथ बताएगा कि उसका कचरा भी अलग किस्म का था.</w:t>
      </w:r>
    </w:p>
    <w:p>
      <w:r>
        <w:rPr>
          <w:b w:val="0"/>
          <w:i w:val="0"/>
        </w:rPr>
        <w:t>लेकिन तभी रघुनाथ की आवाज गूंजी, (जोर से)</w:t>
      </w:r>
      <w:r>
        <w:t xml:space="preserve"> </w:t>
      </w:r>
      <w:r>
        <w:rPr>
          <w:b w:val="0"/>
          <w:i w:val="0"/>
        </w:rPr>
        <w:t>आर्या—सौ मे सौ. हर उत्तर सटीक, स्पष्ट और निर्दोष।</w:t>
      </w:r>
      <w:r>
        <w:t xml:space="preserve"> </w:t>
      </w:r>
      <w:r>
        <w:rPr>
          <w:b w:val="0"/>
          <w:i w:val="0"/>
        </w:rPr>
        <w:t>कुछ क्षण के लिए पूरा हाल जड हो गया. जैसे हवा ही रुक गई हो. फिर धीरे- धीरे सबकी आंखे फटी रह गई. (हैरानी से)</w:t>
      </w:r>
      <w:r>
        <w:t xml:space="preserve"> </w:t>
      </w:r>
      <w:r>
        <w:rPr>
          <w:b w:val="0"/>
          <w:i w:val="0"/>
        </w:rPr>
        <w:t>क्या? सौ मे सौ?</w:t>
      </w:r>
    </w:p>
    <w:p>
      <w:r>
        <w:rPr>
          <w:b w:val="0"/>
          <w:i w:val="0"/>
        </w:rPr>
        <w:t>इतिहास? ये लडका?</w:t>
      </w:r>
    </w:p>
    <w:p>
      <w:r>
        <w:rPr>
          <w:b w:val="0"/>
          <w:i w:val="0"/>
        </w:rPr>
        <w:t>ये, ये तो नाम तक लिख नही पाएगा, और इसने.</w:t>
      </w:r>
    </w:p>
    <w:p>
      <w:r>
        <w:rPr>
          <w:b w:val="0"/>
          <w:i w:val="0"/>
        </w:rPr>
        <w:t>योगिता के चेहरे पर अविश्वास की छाया थी. उसने धीरे से बुदबुदाया, (धीरे से)</w:t>
      </w:r>
      <w:r>
        <w:t xml:space="preserve"> </w:t>
      </w:r>
      <w:r>
        <w:rPr>
          <w:b w:val="0"/>
          <w:i w:val="0"/>
        </w:rPr>
        <w:t>ये सचमुच कर गया?</w:t>
      </w:r>
    </w:p>
    <w:p>
      <w:r>
        <w:rPr>
          <w:b w:val="0"/>
          <w:i w:val="0"/>
        </w:rPr>
        <w:t>बंसल का चेहरा गुस्से और हैरानी से लाल पड गया. उसके होठ सूख गए, और वह बुदबुदाया, (धीरे से)</w:t>
      </w:r>
      <w:r>
        <w:t xml:space="preserve"> </w:t>
      </w:r>
      <w:r>
        <w:rPr>
          <w:b w:val="0"/>
          <w:i w:val="0"/>
        </w:rPr>
        <w:t>असंभव. ये असंभव है।</w:t>
      </w:r>
      <w:r>
        <w:t xml:space="preserve"> </w:t>
      </w:r>
      <w:r>
        <w:rPr>
          <w:b w:val="0"/>
          <w:i w:val="0"/>
        </w:rPr>
        <w:t>लेकिन रघुनाथ की गम्भीर आवाज ने सबको फिर काट दिया, (गंभीर स्वर मे)</w:t>
      </w:r>
      <w:r>
        <w:t xml:space="preserve"> </w:t>
      </w:r>
      <w:r>
        <w:rPr>
          <w:b w:val="0"/>
          <w:i w:val="0"/>
        </w:rPr>
        <w:t>आर्या ही वह पहला उम्मीदवार है जिसने असिस्टेंट- अल्केमिस्ट परीक्षा के इस चरण मे इतिहास रचा है. आज से यह नाम दर्ज होगा—सौ मे सौ पाने वाला पहला उम्मीदवार।</w:t>
      </w:r>
      <w:r>
        <w:t xml:space="preserve"> </w:t>
      </w:r>
      <w:r>
        <w:rPr>
          <w:b w:val="0"/>
          <w:i w:val="0"/>
        </w:rPr>
        <w:t>हाल तालियो की गडगडाहट से गूंज उठा. हालांकि बहुतो के दिलो मे ईर्ष्या की चिंगारी भी जल रही थी. आर्या बस हल्की मुस्कान के साथ चुपचाप खडा रहा. मानो यह सब उसकी उम्मीदो से बाहर नही था.</w:t>
      </w:r>
    </w:p>
    <w:p>
      <w:r>
        <w:rPr>
          <w:b w:val="0"/>
          <w:i w:val="0"/>
        </w:rPr>
        <w:t>रघुनाथ की घोषणा के बाद भीड अभी तक उत्साह और अविश्वास के बीच झूल रही थी. तालियो की गूंज थमी ही थी कि आर्या ने शांत स्वर मे, पर सबके कानो तक साफ पहुंचने वाले अंदाज मे कहा, (शांत स्वर मे)</w:t>
      </w:r>
      <w:r>
        <w:t xml:space="preserve"> </w:t>
      </w:r>
      <w:r>
        <w:rPr>
          <w:b w:val="0"/>
          <w:i w:val="0"/>
        </w:rPr>
        <w:t>अब जब मै पास हो गया हूं, तो क्या मै सीधे अल्केमिस्ट परीक्षा दे सकता हूं?</w:t>
      </w:r>
    </w:p>
    <w:p>
      <w:r>
        <w:rPr>
          <w:b w:val="0"/>
          <w:i w:val="0"/>
        </w:rPr>
        <w:t>पूरा हाल फिर से खामोश हो गया. उम्मीदवारो की आंखे गोल हो गई. कई के चेहरो पर हंसी और मजाक का भाव था, (मजाक उडाते हुए)</w:t>
      </w:r>
      <w:r>
        <w:t xml:space="preserve"> </w:t>
      </w:r>
      <w:r>
        <w:rPr>
          <w:b w:val="0"/>
          <w:i w:val="0"/>
        </w:rPr>
        <w:t>देखो देखो! अभी- अभी पास हुआ है और अब अल्केमिस्ट की बात कर रहा है।</w:t>
      </w:r>
      <w:r>
        <w:t xml:space="preserve"> </w:t>
      </w:r>
      <w:r>
        <w:rPr>
          <w:b w:val="0"/>
          <w:i w:val="0"/>
        </w:rPr>
        <w:t>इतनी अकड तो किसी मास्टर के बेटे मे भी नही होगी।</w:t>
      </w:r>
      <w:r>
        <w:t xml:space="preserve"> </w:t>
      </w:r>
      <w:r>
        <w:rPr>
          <w:b w:val="0"/>
          <w:i w:val="0"/>
        </w:rPr>
        <w:t>योगिता ने सिर ही लाया और मन ही मन कहा, (सोचते हुए)</w:t>
      </w:r>
      <w:r>
        <w:t xml:space="preserve"> </w:t>
      </w:r>
      <w:r>
        <w:rPr>
          <w:b w:val="0"/>
          <w:i w:val="0"/>
        </w:rPr>
        <w:t>ये लडका सचमुच पागल है. शो ऑफ की कोई हद होती है.</w:t>
      </w:r>
    </w:p>
    <w:p>
      <w:r>
        <w:rPr>
          <w:b w:val="0"/>
          <w:i w:val="0"/>
        </w:rPr>
        <w:t>रघुनाथ और वशिष्ठ ने एक- दूसरे की ओर देखा. दोनो के चेहरे पर हल्की मुस्कान थी, मगर उसमे गंभीरता भी छिपी थी. रघुनाथ ने मंच से नीचे उतरकर आर्या की ओर कदम बढाए. उसने धीमे और गम्भीर स्वर मे कहा, (गंभीर स्वर मे)</w:t>
      </w:r>
      <w:r>
        <w:t xml:space="preserve"> </w:t>
      </w:r>
      <w:r>
        <w:rPr>
          <w:b w:val="0"/>
          <w:i w:val="0"/>
        </w:rPr>
        <w:t>बेटा, उत्साह बुरा नही है. लेकिन उत्साह और अधीरता मे बहुत पतली रेखा होती है. अभी- अभी तुमने असिस्टेंट- अल्केमिस्ट की पहली चुनौती पास की है. इतिहास बनाया है, इसमे कोई शक नही. मगर यही तो शुरुआत है।</w:t>
      </w:r>
      <w:r>
        <w:t xml:space="preserve"> </w:t>
      </w:r>
      <w:r>
        <w:rPr>
          <w:b w:val="0"/>
          <w:i w:val="0"/>
        </w:rPr>
        <w:t>वशिष्ठ भी आगे आया और बोला, (समझाते हुए)</w:t>
      </w:r>
      <w:r>
        <w:t xml:space="preserve"> </w:t>
      </w:r>
      <w:r>
        <w:rPr>
          <w:b w:val="0"/>
          <w:i w:val="0"/>
        </w:rPr>
        <w:t>अल्केमिस्ट बनना केवल जडी- बूटियो को पहचान लेने का नाम नही है. तुम्हे मिश्रण की कला, रोगो के अनुसार मात्रा का संतुलन, और सबसे अहम—अनुभव चाही ए. अनुभव सिर्फ किताबो से नही, बल्कि अभ्यास से आता है. अगर अभी से ऊंचाई पर चढने की जिद करोगे तो कही पैर फिसल भी सकता है।</w:t>
      </w:r>
      <w:r>
        <w:t xml:space="preserve"> </w:t>
      </w:r>
      <w:r>
        <w:rPr>
          <w:b w:val="0"/>
          <w:i w:val="0"/>
        </w:rPr>
        <w:t>आर्या ने दोनो की बाते ध्यान से सुनी. उसकी आंखो मे सम्मान की चमक उभरी. वह हल्के से झुककर बोला, (विनम्रता से)</w:t>
      </w:r>
      <w:r>
        <w:t xml:space="preserve"> </w:t>
      </w:r>
      <w:r>
        <w:rPr>
          <w:b w:val="0"/>
          <w:i w:val="0"/>
        </w:rPr>
        <w:t>आप सही कह रहे है. मै सिर्फ आगे बढने की जल्दी मे था. मै सीखने को तैयार हूं. मै पहले सीखूंगा, एग्जाम थोडी देर के बाद दूंगा, मतलब एक घंटे बाद. इतना समय काफी है ना?</w:t>
      </w:r>
    </w:p>
    <w:p>
      <w:r>
        <w:rPr>
          <w:b w:val="0"/>
          <w:i w:val="0"/>
        </w:rPr>
        <w:t>तभी किसी ने कहा, (हैरानी से)</w:t>
      </w:r>
      <w:r>
        <w:t xml:space="preserve"> </w:t>
      </w:r>
      <w:r>
        <w:rPr>
          <w:b w:val="0"/>
          <w:i w:val="0"/>
        </w:rPr>
        <w:t>अल्केमिस्ट बनने के लिए सालो तक मेहनत करनी पडती है, तुरंत नही होता।</w:t>
      </w:r>
      <w:r>
        <w:t xml:space="preserve"> </w:t>
      </w:r>
      <w:r>
        <w:rPr>
          <w:b w:val="0"/>
          <w:i w:val="0"/>
        </w:rPr>
        <w:t>तभी पीछे से अल्केमिस्ट बंसल की तीखी आवाज गूंजी, (तीखे स्वर मे)</w:t>
      </w:r>
      <w:r>
        <w:t xml:space="preserve"> </w:t>
      </w:r>
      <w:r>
        <w:rPr>
          <w:b w:val="0"/>
          <w:i w:val="0"/>
        </w:rPr>
        <w:t>इतनी भी जल्दी क्या है, लडके?</w:t>
      </w:r>
    </w:p>
    <w:p>
      <w:r>
        <w:rPr>
          <w:b w:val="0"/>
          <w:i w:val="0"/>
        </w:rPr>
        <w:t>सबकी नजरे उसकी ओर घूम गई. बंसल ने चश्मा सीधा किया और होठो पर तिरस्कार की मुस्कान लाते हुए बोला, (व्यंग्य से)</w:t>
      </w:r>
      <w:r>
        <w:t xml:space="preserve"> </w:t>
      </w:r>
      <w:r>
        <w:rPr>
          <w:b w:val="0"/>
          <w:i w:val="0"/>
        </w:rPr>
        <w:t>अभी तो फाइनल राउंड बाकी है. इतिहास रचने से कोई सीधा असिस्टेंट- अल्केमिस्ट नही बन जाता. यहां एक और राउंड है—नो मिस्टेक! और ये एक अल्केमिस्ट के लिए बहुत जरूरी है. अंतिम चरण पास किया, तभी मानोगे असिस्टेंट- अल्केमिस्ट।</w:t>
      </w:r>
      <w:r>
        <w:t xml:space="preserve"> </w:t>
      </w:r>
      <w:r>
        <w:rPr>
          <w:b w:val="0"/>
          <w:i w:val="0"/>
        </w:rPr>
        <w:t>उसकी आवाज मे चुनौती छिपी थी. उसने जानबूझकर" नो मिस्टेक" शब्दो को जोर से कहा, मानो आर्या को डराना चाहता हो. बाकी उम्मीदवार भी बुदबुदाने लगे, (फुसफुसाते हुए)</w:t>
      </w:r>
      <w:r>
        <w:t xml:space="preserve"> </w:t>
      </w:r>
      <w:r>
        <w:rPr>
          <w:b w:val="0"/>
          <w:i w:val="0"/>
        </w:rPr>
        <w:t>अरे हां, अभी फाइनल राउंड तो बाकी है।</w:t>
      </w:r>
      <w:r>
        <w:t xml:space="preserve"> </w:t>
      </w:r>
      <w:r>
        <w:rPr>
          <w:b w:val="0"/>
          <w:i w:val="0"/>
        </w:rPr>
        <w:t>शायद वही असली खेल होगा।</w:t>
      </w:r>
      <w:r>
        <w:t xml:space="preserve"> </w:t>
      </w:r>
      <w:r>
        <w:rPr>
          <w:b w:val="0"/>
          <w:i w:val="0"/>
        </w:rPr>
        <w:t>आर्या ने शांत भाव से बंसल की ओर देखा. उसकी आंखो मे कोई डर नही था, बस हल्की मुस्कान थी. (मुस्कुराते हुए)</w:t>
      </w:r>
      <w:r>
        <w:t xml:space="preserve"> </w:t>
      </w:r>
      <w:r>
        <w:rPr>
          <w:b w:val="0"/>
          <w:i w:val="0"/>
        </w:rPr>
        <w:t>तो फिर फाइनल राउंड का इंतजार रहेगा।</w:t>
      </w:r>
      <w:r>
        <w:t xml:space="preserve"> </w:t>
      </w:r>
      <w:r>
        <w:rPr>
          <w:b w:val="0"/>
          <w:i w:val="0"/>
        </w:rPr>
        <w:t>यह सुनकर रघुनाथ और वशिष्ठ दोनो ने एक- दूसरे को देखा. उनके चेहरे पर पहली बार यह साफ हो गया कि इस लडके मे केवल हुनर ही नही, बल्कि धैर्य और हिम्मत भी है.</w:t>
      </w:r>
    </w:p>
    <w:p>
      <w:r>
        <w:rPr>
          <w:b w:val="0"/>
          <w:i w:val="0"/>
        </w:rPr>
        <w:t>फाइनल राउंड की घोषणा के बाद पूरे हाल मे एक अलग ही तनाव छा गया. अब सिर्फ वही सात लोग बचे थे जिन्होने लिखित परीक्षा पार की थी—अंगद, भावेश, सुरभि, संगीता, और तीन अन्य उम्मीदवार. और उनमे सबसे आगे सबकी नजरो मे था आर्या.</w:t>
      </w:r>
    </w:p>
    <w:p>
      <w:r>
        <w:rPr>
          <w:b w:val="0"/>
          <w:i w:val="0"/>
        </w:rPr>
        <w:t>रघुनाथ ने गंभीर स्वर मे कहा, (गंभीर स्वर मे)</w:t>
      </w:r>
      <w:r>
        <w:t xml:space="preserve"> </w:t>
      </w:r>
      <w:r>
        <w:rPr>
          <w:b w:val="0"/>
          <w:i w:val="0"/>
        </w:rPr>
        <w:t>अब आप सातो उम्मीदवार फाइनल राउंड मे प्रवेश कर रहे है. यहां से असली कसौटी शुरू होती है. याद रखो, इस राउंड का नाम है' नो मिस्टेक' —यानी जरा- सी भी चूक हुई, तो आप तुरंत बाहर।</w:t>
      </w:r>
      <w:r>
        <w:t xml:space="preserve"> </w:t>
      </w:r>
      <w:r>
        <w:rPr>
          <w:b w:val="0"/>
          <w:i w:val="0"/>
        </w:rPr>
        <w:t>बंसल ने अपने चश्मे के पीछे से ठंडी हंसी हंसी और बोला, (व्यंग्य से)</w:t>
      </w:r>
      <w:r>
        <w:t xml:space="preserve"> </w:t>
      </w:r>
      <w:r>
        <w:rPr>
          <w:b w:val="0"/>
          <w:i w:val="0"/>
        </w:rPr>
        <w:t>हां, अब पता चलेगा असली और नकली मे फर्क. इतिहास लिखने वाले, क्या यहां भी वही कर पाएंगे?</w:t>
      </w:r>
    </w:p>
    <w:p>
      <w:r>
        <w:rPr>
          <w:b w:val="0"/>
          <w:i w:val="0"/>
        </w:rPr>
        <w:t>उसकी नजरे सीधे आर्या पर थी.</w:t>
      </w:r>
    </w:p>
    <w:p>
      <w:r>
        <w:rPr>
          <w:b w:val="0"/>
          <w:i w:val="0"/>
        </w:rPr>
        <w:t>सातो उम्मीदवारो को एक- एक कर लंबी मेजो पर बैठा दिया गया. मेज पर पहले से ही रखा हुआ था—पंद्रह तरह की ताजी जडी- बूटियां और पांच अलग- अलग गोलियां.</w:t>
      </w:r>
    </w:p>
    <w:p>
      <w:r>
        <w:rPr>
          <w:b w:val="0"/>
          <w:i w:val="0"/>
        </w:rPr>
        <w:t>वशिष्ठ ने आगे बढकर समझाया, (समझाते हुए)</w:t>
      </w:r>
      <w:r>
        <w:t xml:space="preserve"> </w:t>
      </w:r>
      <w:r>
        <w:rPr>
          <w:b w:val="0"/>
          <w:i w:val="0"/>
        </w:rPr>
        <w:t>आपके सामने कुल बीस प्रश्न है. हर जडी- बूटी और गोली के बारे मे आपको लिखना होगा—उसका सही नाम, गुण, दोष, प्रयोग की मात्रा और निषेध. अगर एक भी जगह गलती हुई—तो समझो आप परीक्षा से बाहर।</w:t>
      </w:r>
      <w:r>
        <w:t xml:space="preserve"> </w:t>
      </w:r>
      <w:r>
        <w:rPr>
          <w:b w:val="0"/>
          <w:i w:val="0"/>
        </w:rPr>
        <w:t>पूरा हाल सन्नाटा साधे सुन रहा था. उम्मीदवारो की सांसे तेज हो गई. यह अब खेल नही रहा, बल्कि कठोर परीक्षा थी.</w:t>
      </w:r>
    </w:p>
    <w:p>
      <w:r>
        <w:rPr>
          <w:b w:val="0"/>
          <w:i w:val="0"/>
        </w:rPr>
        <w:t>रघुनाथ ने गम्भीर स्वर मे कहा, (सख्त स्वर मे)</w:t>
      </w:r>
      <w:r>
        <w:t xml:space="preserve"> </w:t>
      </w:r>
      <w:r>
        <w:rPr>
          <w:b w:val="0"/>
          <w:i w:val="0"/>
        </w:rPr>
        <w:t>समय—केवल बीस मिनट. किसी ने एक सेकंड भी अधिक लिया, तो उसका उत्तरपत्र रद्द।</w:t>
      </w:r>
      <w:r>
        <w:t xml:space="preserve"> </w:t>
      </w:r>
      <w:r>
        <w:rPr>
          <w:b w:val="0"/>
          <w:i w:val="0"/>
        </w:rPr>
        <w:t>घंटी बजी. और परीक्षा शुरू हो गई.</w:t>
      </w:r>
    </w:p>
    <w:p>
      <w:r>
        <w:rPr>
          <w:b w:val="0"/>
          <w:i w:val="0"/>
        </w:rPr>
        <w:t>आगे की कहानी जानने के लिए सुनिए कहानी का अगला एपिसोड.</w:t>
      </w:r>
    </w:p>
    <w:p>
      <w:r>
        <w:br w:type="page"/>
      </w:r>
    </w:p>
    <w:p>
      <w:pPr>
        <w:pStyle w:val="Heading1"/>
      </w:pPr>
      <w:r>
        <w:t>Ch 48 - टूटा अल्केमिस्ट बंसल का अहंकार</w:t>
      </w:r>
    </w:p>
    <w:p>
      <w:r>
        <w:rPr>
          <w:b w:val="0"/>
          <w:i w:val="0"/>
        </w:rPr>
        <w:t>घंटी की टनटन आवाज गूंजी और साथ ही सारा हाल मानो जम- सा गया. समय एक घंटा और सामने पंद्रह जडी- बूटियां और पांच गोलियां. एक गलती और एग्जाम मे फेल.</w:t>
      </w:r>
    </w:p>
    <w:p>
      <w:r>
        <w:rPr>
          <w:b w:val="0"/>
          <w:i w:val="0"/>
        </w:rPr>
        <w:t>बाकी उम्मीदवार कांपते हाथो से पत्तियां उठाने लगे. कोई पत्ते की गंध सूंघता, कोई नसो को देखता, कोई गोली का रंग पलटता. हर सेकंड उनके माथे पर पसीने की बूंद बन रहा था.</w:t>
      </w:r>
    </w:p>
    <w:p>
      <w:r>
        <w:rPr>
          <w:b w:val="0"/>
          <w:i w:val="0"/>
        </w:rPr>
        <w:t>अंगद बडबडाया, (परेशान होकर)</w:t>
      </w:r>
      <w:r>
        <w:t xml:space="preserve"> </w:t>
      </w:r>
      <w:r>
        <w:rPr>
          <w:b w:val="0"/>
          <w:i w:val="0"/>
        </w:rPr>
        <w:t>हे भगवान, ये तो मेरे नोट्स मे था, पर याद नही आ रहा।</w:t>
      </w:r>
      <w:r>
        <w:t xml:space="preserve"> </w:t>
      </w:r>
      <w:r>
        <w:rPr>
          <w:b w:val="0"/>
          <w:i w:val="0"/>
        </w:rPr>
        <w:t>भावेश ने गोली उठाकर चखने की कोशिश की, पर तुरंत थूक दिया, (परेशान होकर)</w:t>
      </w:r>
      <w:r>
        <w:t xml:space="preserve"> </w:t>
      </w:r>
      <w:r>
        <w:rPr>
          <w:b w:val="0"/>
          <w:i w:val="0"/>
        </w:rPr>
        <w:t>उफ्फ, कडवाहट! अब ये तो याद है, पर मात्रा भूल गया।</w:t>
      </w:r>
      <w:r>
        <w:t xml:space="preserve"> </w:t>
      </w:r>
      <w:r>
        <w:rPr>
          <w:b w:val="0"/>
          <w:i w:val="0"/>
        </w:rPr>
        <w:t>सुरभि बार- बार कागज पर लिखकर मिटाती. उसके हाथ कांप रहे थे. वह सोच रही थी, (सोचते हुए)</w:t>
      </w:r>
      <w:r>
        <w:t xml:space="preserve"> </w:t>
      </w:r>
      <w:r>
        <w:rPr>
          <w:b w:val="0"/>
          <w:i w:val="0"/>
        </w:rPr>
        <w:t>बस एक गलती और सब खत्म. मै ऐसा रिस्क नही ले सकती.</w:t>
      </w:r>
    </w:p>
    <w:p>
      <w:r>
        <w:rPr>
          <w:b w:val="0"/>
          <w:i w:val="0"/>
        </w:rPr>
        <w:t>बाकी चार उम्मीदवार भी घबराए हुए थे. किसी का ध्यान वक्त पर था, किसी का हाथ बार- बार पन्ने पर अटक रहा था.</w:t>
      </w:r>
    </w:p>
    <w:p>
      <w:r>
        <w:rPr>
          <w:b w:val="0"/>
          <w:i w:val="0"/>
        </w:rPr>
        <w:t>लेकिन—आर्या. उसने पहले जडी को उठाया. बस एक नजर डाली. कलम उठाई और कुछ ही सेकंड मे पूरा विवरण लिख दिया. फिर दूसरी जडी, तीसरी, चौथी. हर बार वही रफ्तार. हर पन्ना बिना रुके, बिना काट- छांट के भरता चला गया.</w:t>
      </w:r>
    </w:p>
    <w:p>
      <w:r>
        <w:rPr>
          <w:b w:val="0"/>
          <w:i w:val="0"/>
        </w:rPr>
        <w:t>योगिता ने चौंककर उसकी ओर देखा. (हैरानी से)</w:t>
      </w:r>
      <w:r>
        <w:t xml:space="preserve"> </w:t>
      </w:r>
      <w:r>
        <w:rPr>
          <w:b w:val="0"/>
          <w:i w:val="0"/>
        </w:rPr>
        <w:t>ये, ये तो बिजली की तरह लिख रहा है. क्या सचमुच इसे सब याद है? नही, ये असंभव है. शायद दिखावा कर रहा है.</w:t>
      </w:r>
    </w:p>
    <w:p>
      <w:r>
        <w:rPr>
          <w:b w:val="0"/>
          <w:i w:val="0"/>
        </w:rPr>
        <w:t>उधर बंसल की भौहे चढती जा रही थी. वह देख रहा था—जहां बाकी उम्मीदवार एक- एक पर पांच मिनट लगा रहे थे, वही आर्या कुछ ही सेकंड मे पूरी जानकारी लिखकर अगले पर बढ जाता.</w:t>
      </w:r>
    </w:p>
    <w:p>
      <w:r>
        <w:rPr>
          <w:b w:val="0"/>
          <w:i w:val="0"/>
        </w:rPr>
        <w:t>वशिष्ठ हल्के से मुस्कराया और रघुनाथ के कान मे बोला, (धीरे से)</w:t>
      </w:r>
      <w:r>
        <w:t xml:space="preserve"> </w:t>
      </w:r>
      <w:r>
        <w:rPr>
          <w:b w:val="0"/>
          <w:i w:val="0"/>
        </w:rPr>
        <w:t>देखा? ये लडका अलग है. मानो जडी- बूटियां उसके पुराने दोस्त हो।</w:t>
      </w:r>
      <w:r>
        <w:t xml:space="preserve"> </w:t>
      </w:r>
      <w:r>
        <w:rPr>
          <w:b w:val="0"/>
          <w:i w:val="0"/>
        </w:rPr>
        <w:t>रघुनाथ ने गंभीर निगाह से आर्या को देखा. (गंभीर स्वर मे)</w:t>
      </w:r>
      <w:r>
        <w:t xml:space="preserve"> </w:t>
      </w:r>
      <w:r>
        <w:rPr>
          <w:b w:val="0"/>
          <w:i w:val="0"/>
        </w:rPr>
        <w:t>हूं, अब दिलचस्पी और बढ गई है।</w:t>
      </w:r>
      <w:r>
        <w:t xml:space="preserve"> </w:t>
      </w:r>
      <w:r>
        <w:rPr>
          <w:b w:val="0"/>
          <w:i w:val="0"/>
        </w:rPr>
        <w:t>समय तेजी से बीत रहा था. पांच मिनट, दस मिनट, पंद्रह मिनट. बाकी उम्मीदवार पसीने से तर- बतर. लेकिन आर्या? उसने बीसो प्रश्न पूरे कर दिए थे और घडी मे तीस मिनट बाकी थे.</w:t>
      </w:r>
    </w:p>
    <w:p>
      <w:r>
        <w:rPr>
          <w:b w:val="0"/>
          <w:i w:val="0"/>
        </w:rPr>
        <w:t>उसने कलम रख दी. और शांत स्वर मे पूछ बैठा, (शांत स्वर मे)</w:t>
      </w:r>
      <w:r>
        <w:t xml:space="preserve"> </w:t>
      </w:r>
      <w:r>
        <w:rPr>
          <w:b w:val="0"/>
          <w:i w:val="0"/>
        </w:rPr>
        <w:t>क्या अभी कापी जमा कर सकते है या समय पूरा होने पर ही जमा करना होगा?</w:t>
      </w:r>
    </w:p>
    <w:p>
      <w:r>
        <w:rPr>
          <w:b w:val="0"/>
          <w:i w:val="0"/>
        </w:rPr>
        <w:t>पूरा हाल उसकी बात सुनकर सन्न रह गया. बाकी उम्मीदवारो ने उसकी ओर ऐसे देखा, जैसे वह किसी और ही दुनिया का इंसान हो.</w:t>
      </w:r>
    </w:p>
    <w:p>
      <w:r>
        <w:rPr>
          <w:b w:val="0"/>
          <w:i w:val="0"/>
        </w:rPr>
        <w:t>बंसल तुरंत हंस परा, (हंसते हुए)</w:t>
      </w:r>
      <w:r>
        <w:t xml:space="preserve"> </w:t>
      </w:r>
      <w:r>
        <w:rPr>
          <w:b w:val="0"/>
          <w:i w:val="0"/>
        </w:rPr>
        <w:t>हा हा हा, देखा? यही तो कह रहा था मै. जल्दी लिखने वाले बस दिखावा करते है. इसने कुछ लिखा ही नही होगा, अब बहाना कर रहा है।</w:t>
      </w:r>
      <w:r>
        <w:t xml:space="preserve"> </w:t>
      </w:r>
      <w:r>
        <w:rPr>
          <w:b w:val="0"/>
          <w:i w:val="0"/>
        </w:rPr>
        <w:t>आर्या कुछ कह पाता, उससे पहले ग्रुप लीडर रघुनाथ ने गंभीरता से कहा, (गंभीर स्वर मे)</w:t>
      </w:r>
      <w:r>
        <w:t xml:space="preserve"> </w:t>
      </w:r>
      <w:r>
        <w:rPr>
          <w:b w:val="0"/>
          <w:i w:val="0"/>
        </w:rPr>
        <w:t>बेटा, जल्दबाजी मत करो. अभी समय बाकी है. एक बार फिर से कापी जांच लो।</w:t>
      </w:r>
      <w:r>
        <w:t xml:space="preserve"> </w:t>
      </w:r>
      <w:r>
        <w:rPr>
          <w:b w:val="0"/>
          <w:i w:val="0"/>
        </w:rPr>
        <w:t>आर्या ने बिना तर्क किए चुपचाप सिर ही लाया. उसने कापी उठाई और दोबारा देखने लगा. उसके चेहरे पर आत्मविश्वास था—मानो सब कुछ पहले से ही सही है.</w:t>
      </w:r>
    </w:p>
    <w:p>
      <w:r>
        <w:rPr>
          <w:b w:val="0"/>
          <w:i w:val="0"/>
        </w:rPr>
        <w:t>बंसल के चेहरे पर व्यंग्य भरी मुस्कान फैल गई. वह सोच रहा था—अच्छा है. जितना चाहे जांच ले, अंत मे तो यही साबित होगा कि ये कचरा है. बंसल ने ही ये पेपर सेट किया था, और बहुत ही मुश्किल- मुश्किल बूटियां लाया था, जिसे शायद नए लडके पहचान ही ना पाए.</w:t>
      </w:r>
    </w:p>
    <w:p>
      <w:r>
        <w:rPr>
          <w:b w:val="0"/>
          <w:i w:val="0"/>
        </w:rPr>
        <w:t>घंटी बजी. रघुनाथ की आवाज गूंजी, (जोर से)</w:t>
      </w:r>
      <w:r>
        <w:t xml:space="preserve"> </w:t>
      </w:r>
      <w:r>
        <w:rPr>
          <w:b w:val="0"/>
          <w:i w:val="0"/>
        </w:rPr>
        <w:t>समय समाप्त! सब लोग उत्तर- पत्रिकाएं जमा करो।</w:t>
      </w:r>
      <w:r>
        <w:t xml:space="preserve"> </w:t>
      </w:r>
      <w:r>
        <w:rPr>
          <w:b w:val="0"/>
          <w:i w:val="0"/>
        </w:rPr>
        <w:t>सहायक दौडकर सबकी कॉपियां इकट्ठा करने लगा. पूरा हाल अब तनाव से भरा हुआ था. हर कोई मन ही मन सोच रहा था—इस बार कौन पास होगा और कौन फेल?</w:t>
      </w:r>
    </w:p>
    <w:p>
      <w:r>
        <w:rPr>
          <w:b w:val="0"/>
          <w:i w:val="0"/>
        </w:rPr>
        <w:t>सहायक कॉपियां लेकर जांच कक्ष मे चला गया. बाहर हाल मे अब सिर्फ उम्मीदवार थे, और उनके दिलो की धडकने बढी हुई थी.</w:t>
      </w:r>
    </w:p>
    <w:p>
      <w:r>
        <w:rPr>
          <w:b w:val="0"/>
          <w:i w:val="0"/>
        </w:rPr>
        <w:t>सहायक जब रिपोर्ट लेकर लौटा तो उसका चेहरा उतरा हुआ था. उसने फाइल रघुनाथ के सामने रख दी और धीमे स्वर मे कहा, (धीरे से)</w:t>
      </w:r>
      <w:r>
        <w:t xml:space="preserve"> </w:t>
      </w:r>
      <w:r>
        <w:rPr>
          <w:b w:val="0"/>
          <w:i w:val="0"/>
        </w:rPr>
        <w:t>ग्रुप लीडर, कोई भी उम्मीदवार पास नही हुआ।</w:t>
      </w:r>
      <w:r>
        <w:t xml:space="preserve"> </w:t>
      </w:r>
      <w:r>
        <w:rPr>
          <w:b w:val="0"/>
          <w:i w:val="0"/>
        </w:rPr>
        <w:t>पूरा हाल हक्का- बक्का रह गया. सबने एक- दूसरे को देखा. (हैरानी से)</w:t>
      </w:r>
      <w:r>
        <w:t xml:space="preserve"> </w:t>
      </w:r>
      <w:r>
        <w:rPr>
          <w:b w:val="0"/>
          <w:i w:val="0"/>
        </w:rPr>
        <w:t>क्या? सभी फेल?</w:t>
      </w:r>
    </w:p>
    <w:p>
      <w:r>
        <w:rPr>
          <w:b w:val="0"/>
          <w:i w:val="0"/>
        </w:rPr>
        <w:t>यह शब्द गूंजते ही अंगद की आंखे फटी रह गई, सुरभि की आंखो से आंसू छलक परे और भावेश तो वही कुर्सी पर ढेर हो गया.</w:t>
      </w:r>
    </w:p>
    <w:p>
      <w:r>
        <w:rPr>
          <w:b w:val="0"/>
          <w:i w:val="0"/>
        </w:rPr>
        <w:t>तभी दरवाजा खुला और बंसल बाहर आया. उसकी चाल मे अजीब- सी अकड थी, मानो वह पहले से ही इस पल का इंतजार कर रहा हो. उसने ऊंची आवाज मे घोषणा की, (घोषणा करते हुए)</w:t>
      </w:r>
      <w:r>
        <w:t xml:space="preserve"> </w:t>
      </w:r>
      <w:r>
        <w:rPr>
          <w:b w:val="0"/>
          <w:i w:val="0"/>
        </w:rPr>
        <w:t>सुन लो सब लोग! इस परीक्षा मे एक भी उम्मीदवार पास नही हुआ. सभी असफल।</w:t>
      </w:r>
      <w:r>
        <w:t xml:space="preserve"> </w:t>
      </w:r>
      <w:r>
        <w:rPr>
          <w:b w:val="0"/>
          <w:i w:val="0"/>
        </w:rPr>
        <w:t>पल भर मे हाल मे मायूसी छा गई. कई उम्मीदवारो ने सिर पकड लिया. कुछ बुदबुदाने लगे, (निराशा से)</w:t>
      </w:r>
      <w:r>
        <w:t xml:space="preserve"> </w:t>
      </w:r>
      <w:r>
        <w:rPr>
          <w:b w:val="0"/>
          <w:i w:val="0"/>
        </w:rPr>
        <w:t>इतनी मेहनत बर्बाद हो गई।</w:t>
      </w:r>
      <w:r>
        <w:t xml:space="preserve"> </w:t>
      </w:r>
      <w:r>
        <w:rPr>
          <w:b w:val="0"/>
          <w:i w:val="0"/>
        </w:rPr>
        <w:t>अब घर कैसे मुंह दिखाएंगे?</w:t>
      </w:r>
    </w:p>
    <w:p>
      <w:r>
        <w:rPr>
          <w:b w:val="0"/>
          <w:i w:val="0"/>
        </w:rPr>
        <w:t>बंसल ने मुस्कुराते हुए और जोर से कहा, (घमंड से)</w:t>
      </w:r>
      <w:r>
        <w:t xml:space="preserve"> </w:t>
      </w:r>
      <w:r>
        <w:rPr>
          <w:b w:val="0"/>
          <w:i w:val="0"/>
        </w:rPr>
        <w:t>देखा? यही फर्क है अनुभव और कच्चे बच्चो मे. ये जडी- बूटियां इतनी आसान थी. तुम सबको अभी और कुछ साल लगेंगे इन्हे पहचानने मे।</w:t>
      </w:r>
      <w:r>
        <w:t xml:space="preserve"> </w:t>
      </w:r>
      <w:r>
        <w:rPr>
          <w:b w:val="0"/>
          <w:i w:val="0"/>
        </w:rPr>
        <w:t>भीड उदास थी, कोई बोलने की हिम्मत नही कर पा रहा था. लेकिन तभी, आर्या ने धीरे से अपना हाथ उठाया. उसकी आवाज स्थिर थी, (शांत स्वर मे)</w:t>
      </w:r>
      <w:r>
        <w:t xml:space="preserve"> </w:t>
      </w:r>
      <w:r>
        <w:rPr>
          <w:b w:val="0"/>
          <w:i w:val="0"/>
        </w:rPr>
        <w:t>एक मिनट।</w:t>
      </w:r>
      <w:r>
        <w:t xml:space="preserve"> </w:t>
      </w:r>
      <w:r>
        <w:rPr>
          <w:b w:val="0"/>
          <w:i w:val="0"/>
        </w:rPr>
        <w:t>पूरा हाल उसकी ओर मुडा. आर्या की निगाह सीधी बंसल पर थी.</w:t>
      </w:r>
    </w:p>
    <w:p>
      <w:r>
        <w:rPr>
          <w:b w:val="0"/>
          <w:i w:val="0"/>
        </w:rPr>
        <w:t>मै जानना चाहता हूं, मेरी कापी मे गलती कहां है?</w:t>
      </w:r>
    </w:p>
    <w:p>
      <w:r>
        <w:rPr>
          <w:b w:val="0"/>
          <w:i w:val="0"/>
        </w:rPr>
        <w:t>उसकी बात सुनकर लोग फुसफुसाने लगे, (फुसफुसाते हुए)</w:t>
      </w:r>
      <w:r>
        <w:t xml:space="preserve"> </w:t>
      </w:r>
      <w:r>
        <w:rPr>
          <w:b w:val="0"/>
          <w:i w:val="0"/>
        </w:rPr>
        <w:t>ये पागल है क्या?</w:t>
      </w:r>
    </w:p>
    <w:p>
      <w:r>
        <w:rPr>
          <w:b w:val="0"/>
          <w:i w:val="0"/>
        </w:rPr>
        <w:t>जब सब फेल हुए तो इसे क्यो उम्मीद है?</w:t>
      </w:r>
    </w:p>
    <w:p>
      <w:r>
        <w:rPr>
          <w:b w:val="0"/>
          <w:i w:val="0"/>
        </w:rPr>
        <w:t>बंसल जोर से ठहाका मारकर हंसा. (हंसते हुए)</w:t>
      </w:r>
      <w:r>
        <w:t xml:space="preserve"> </w:t>
      </w:r>
      <w:r>
        <w:rPr>
          <w:b w:val="0"/>
          <w:i w:val="0"/>
        </w:rPr>
        <w:t>हा हा हा, यही तो मजा है! तू भी फेल हुआ लडके. और सुन, तेरी सबसे बडी गलती ये थी कि तूने' नागज्योति बूटी' को पहचानने मे चूक की. तूने उसे' अग्नि- पत्री' लिख दिया. अब बताओ, इतना भी नही पहचान सकता और यहां हीरो बनने आया है?</w:t>
      </w:r>
    </w:p>
    <w:p>
      <w:r>
        <w:rPr>
          <w:b w:val="0"/>
          <w:i w:val="0"/>
        </w:rPr>
        <w:t>उसकी हंसी पूरे हाल मे गूंज रही थी. बाकी उम्मीदवार भी हैरान थे—क्योकि नागज्योति बूटी बहुत ही दुर्लभ थी और नए छात्रो ने उसका नाम बस किताबो मे सुना था.</w:t>
      </w:r>
    </w:p>
    <w:p>
      <w:r>
        <w:rPr>
          <w:b w:val="0"/>
          <w:i w:val="0"/>
        </w:rPr>
        <w:t>आर्या का चेहरा शांत था. उसकी आंखो मे न तो घबराहट थी और न ही हार का भाव. बल्कि एक गहरी चमक थी. वह धीरे से बोला, (शांत स्वर मे)</w:t>
      </w:r>
      <w:r>
        <w:t xml:space="preserve"> </w:t>
      </w:r>
      <w:r>
        <w:rPr>
          <w:b w:val="0"/>
          <w:i w:val="0"/>
        </w:rPr>
        <w:t>हूं, यानी आपने कहा कि वो नाग ज्योति थी?</w:t>
      </w:r>
    </w:p>
    <w:p>
      <w:r>
        <w:rPr>
          <w:b w:val="0"/>
          <w:i w:val="0"/>
        </w:rPr>
        <w:t>बंसल ने अकडकर उत्तर दिया, (घमंड से)</w:t>
      </w:r>
      <w:r>
        <w:t xml:space="preserve"> </w:t>
      </w:r>
      <w:r>
        <w:rPr>
          <w:b w:val="0"/>
          <w:i w:val="0"/>
        </w:rPr>
        <w:t>बिलकुल! और तेरे जैसे नौसिखिए कभी पहचान ही नही सकते कि उसकी असली पहचान क्या है।</w:t>
      </w:r>
      <w:r>
        <w:t xml:space="preserve"> </w:t>
      </w:r>
      <w:r>
        <w:rPr>
          <w:b w:val="0"/>
          <w:i w:val="0"/>
        </w:rPr>
        <w:t>आर्या हल्का- सा मुस्कराया. (मुस्कुराते हुए)</w:t>
      </w:r>
      <w:r>
        <w:t xml:space="preserve"> </w:t>
      </w:r>
      <w:r>
        <w:rPr>
          <w:b w:val="0"/>
          <w:i w:val="0"/>
        </w:rPr>
        <w:t>अच्छा, अगर मै अभी साबित कर दूं कि वो नागज्योति नही थी, बल्कि वही अग्नि- पत्री थी जो मैने लिखा है, तो क्या आप मानेंगे कि आपकी जांच गलत थी?</w:t>
      </w:r>
    </w:p>
    <w:p>
      <w:r>
        <w:rPr>
          <w:b w:val="0"/>
          <w:i w:val="0"/>
        </w:rPr>
        <w:t>पूरा हाल सन्न हो गया. सभी की आंखे फैल गई. बंसल के चेहरे का रंग पल भर को उड गया. लेकिन अगले ही क्षण उसने जोर से हंसते हुए कहा, (हंसते हुए)</w:t>
      </w:r>
      <w:r>
        <w:t xml:space="preserve"> </w:t>
      </w:r>
      <w:r>
        <w:rPr>
          <w:b w:val="0"/>
          <w:i w:val="0"/>
        </w:rPr>
        <w:t>हा हा हा, साबित करेगा? चलो देखते है, कैसे साबित करता है तू।</w:t>
      </w:r>
      <w:r>
        <w:t xml:space="preserve"> </w:t>
      </w:r>
      <w:r>
        <w:rPr>
          <w:b w:val="0"/>
          <w:i w:val="0"/>
        </w:rPr>
        <w:t>आर्या ने शांत स्वर मे कहा, (शांत स्वर मे)</w:t>
      </w:r>
      <w:r>
        <w:t xml:space="preserve"> </w:t>
      </w:r>
      <w:r>
        <w:rPr>
          <w:b w:val="0"/>
          <w:i w:val="0"/>
        </w:rPr>
        <w:t>उस बूटी को यहां मंगाइए।</w:t>
      </w:r>
      <w:r>
        <w:t xml:space="preserve"> </w:t>
      </w:r>
      <w:r>
        <w:rPr>
          <w:b w:val="0"/>
          <w:i w:val="0"/>
        </w:rPr>
        <w:t>रघुनाथ ने हाथ का इशारा किया. सहायक तुरंत अंदर गया और कुछ ही क्षणो बाद वही संदिग्ध बूटी एक थाल मे रखकर सामने ले आया. पूरा हाल सांस रोके देख रहा था.</w:t>
      </w:r>
    </w:p>
    <w:p>
      <w:r>
        <w:rPr>
          <w:b w:val="0"/>
          <w:i w:val="0"/>
        </w:rPr>
        <w:t>आर्या ने बूटी की ओर इशारा करते हुए कहा, (पूछते हुए)</w:t>
      </w:r>
      <w:r>
        <w:t xml:space="preserve"> </w:t>
      </w:r>
      <w:r>
        <w:rPr>
          <w:b w:val="0"/>
          <w:i w:val="0"/>
        </w:rPr>
        <w:t>बंसल जी, अब आप सबको बताइए. यह नागज्योति बूटी कैसे पहचानी जाती है?</w:t>
      </w:r>
    </w:p>
    <w:p>
      <w:r>
        <w:rPr>
          <w:b w:val="0"/>
          <w:i w:val="0"/>
        </w:rPr>
        <w:t>बंसल ने गला खंखारा और अकड भरे स्वर मे बोला, (घमंड से)</w:t>
      </w:r>
      <w:r>
        <w:t xml:space="preserve"> </w:t>
      </w:r>
      <w:r>
        <w:rPr>
          <w:b w:val="0"/>
          <w:i w:val="0"/>
        </w:rPr>
        <w:t>बहुत आसान है. नागज्योति की पत्तियां छोटी और मुलायम होती है. इसकी डंडी काली होती है और डंडी पर कांटे जैसे उभरे रहते है. बस, यही इसकी पहचान है।</w:t>
      </w:r>
      <w:r>
        <w:t xml:space="preserve"> </w:t>
      </w:r>
      <w:r>
        <w:rPr>
          <w:b w:val="0"/>
          <w:i w:val="0"/>
        </w:rPr>
        <w:t>उसने इतना कहा और विजयी भाव से चारो ओर देखा, (घमंड से)</w:t>
      </w:r>
      <w:r>
        <w:t xml:space="preserve"> </w:t>
      </w:r>
      <w:r>
        <w:rPr>
          <w:b w:val="0"/>
          <w:i w:val="0"/>
        </w:rPr>
        <w:t>समझे? यही फर्क है हम जैसे अनुभवी लोगो मे और तुम जैसे बच्चो मे।</w:t>
      </w:r>
      <w:r>
        <w:t xml:space="preserve"> </w:t>
      </w:r>
      <w:r>
        <w:rPr>
          <w:b w:val="0"/>
          <w:i w:val="0"/>
        </w:rPr>
        <w:t>भीड सिर ही लाने लगी. कुछ उम्मीदवारो ने सोचा—हां, बात तो सही कह रहा है.</w:t>
      </w:r>
    </w:p>
    <w:p>
      <w:r>
        <w:rPr>
          <w:b w:val="0"/>
          <w:i w:val="0"/>
        </w:rPr>
        <w:t>लेकिन तभी आर्या ने धीमे से मुस्कुराते हुए कहा, (मुस्कुराते हुए)</w:t>
      </w:r>
      <w:r>
        <w:t xml:space="preserve"> </w:t>
      </w:r>
      <w:r>
        <w:rPr>
          <w:b w:val="0"/>
          <w:i w:val="0"/>
        </w:rPr>
        <w:t>हूं, बस इतना ही? यानी आप नही जानते कि नागज्योति की डंडी को तोडने पर उसमे से सफेद तरल निकलता है?</w:t>
      </w:r>
    </w:p>
    <w:p>
      <w:r>
        <w:rPr>
          <w:b w:val="0"/>
          <w:i w:val="0"/>
        </w:rPr>
        <w:t>बंसल का चेहरा एकदम सख्त हो गया. उसने नजरे चुराई, लेकिन कुछ बोला नही.</w:t>
      </w:r>
    </w:p>
    <w:p>
      <w:r>
        <w:rPr>
          <w:b w:val="0"/>
          <w:i w:val="0"/>
        </w:rPr>
        <w:t>आर्या ने आगे कहा, (शांत स्वर मे)</w:t>
      </w:r>
      <w:r>
        <w:t xml:space="preserve"> </w:t>
      </w:r>
      <w:r>
        <w:rPr>
          <w:b w:val="0"/>
          <w:i w:val="0"/>
        </w:rPr>
        <w:t>ठीक है. अब देखिए।</w:t>
      </w:r>
      <w:r>
        <w:t xml:space="preserve"> </w:t>
      </w:r>
      <w:r>
        <w:rPr>
          <w:b w:val="0"/>
          <w:i w:val="0"/>
        </w:rPr>
        <w:t>उसने सबके सामने बूटी की डंडी को तोडा. सभी उम्मीदवार आगे झुककर देखने लगे. डंडी टूटते ही उसमे से तरल रिसने लगा. लेकिन वो सफेद नही था. वो था—गहरा लाल.</w:t>
      </w:r>
    </w:p>
    <w:p>
      <w:r>
        <w:rPr>
          <w:b w:val="0"/>
          <w:i w:val="0"/>
        </w:rPr>
        <w:t>पूरा हाल हक्का- बक्का रह गया. सुरभि ने दबी आवाज मे कहा, (धीरे से)</w:t>
      </w:r>
      <w:r>
        <w:t xml:space="preserve"> </w:t>
      </w:r>
      <w:r>
        <w:rPr>
          <w:b w:val="0"/>
          <w:i w:val="0"/>
        </w:rPr>
        <w:t>लाल? लेकिन नागज्योति मे तो सफेद निकलता है।</w:t>
      </w:r>
      <w:r>
        <w:t xml:space="preserve"> </w:t>
      </w:r>
      <w:r>
        <w:rPr>
          <w:b w:val="0"/>
          <w:i w:val="0"/>
        </w:rPr>
        <w:t>आर्या ने ऊंची आवाज मे कहा, (जोर से)</w:t>
      </w:r>
      <w:r>
        <w:t xml:space="preserve"> </w:t>
      </w:r>
      <w:r>
        <w:rPr>
          <w:b w:val="0"/>
          <w:i w:val="0"/>
        </w:rPr>
        <w:t>सही पहचाना. यही सबूत है कि यह नागज्योति नही, बल्कि अग्नि- पत्री है! जिसका तरल हमेशा गहरा लाल होता है और जलने पर अंगारे जैसी गंध आती है।</w:t>
      </w:r>
      <w:r>
        <w:t xml:space="preserve"> </w:t>
      </w:r>
      <w:r>
        <w:rPr>
          <w:b w:val="0"/>
          <w:i w:val="0"/>
        </w:rPr>
        <w:t>उसने बूटी का टुकडा दीपक की लौ के पास किया. तुरंत ही उसमे से चटककर चिंगारी निकली और हल्की- सी धुआंदार गंध फैली. अब तो किसी के पास शक की गुंजाइश ही नही रही.</w:t>
      </w:r>
    </w:p>
    <w:p>
      <w:r>
        <w:rPr>
          <w:b w:val="0"/>
          <w:i w:val="0"/>
        </w:rPr>
        <w:t>तभी आर्या ने एक और बम फोडा. उसने कहा, (शांत स्वर मे)</w:t>
      </w:r>
      <w:r>
        <w:t xml:space="preserve"> </w:t>
      </w:r>
      <w:r>
        <w:rPr>
          <w:b w:val="0"/>
          <w:i w:val="0"/>
        </w:rPr>
        <w:t>आगे मेरी बातो मे किसी को संशय है तो किसी को लाइब्रेरी मे भेजिए. दूसरी लाइन के तीसरे रैक के पंद्रह नंबर किताब के पेज नंबर बावन को Check करे।</w:t>
      </w:r>
      <w:r>
        <w:t xml:space="preserve"> </w:t>
      </w:r>
      <w:r>
        <w:rPr>
          <w:b w:val="0"/>
          <w:i w:val="0"/>
        </w:rPr>
        <w:t>आर्या की बात सुनकर ग्रुप लीडर ने एक असिस्टेंट को इशारा किया और वह भागकर गया. कुछ ही पलो मे वह किताब लेकर आया, और आर्या ने जो- जो कहा था, वह सब अग्नि- पत्री के बारे मे लिखा था.</w:t>
      </w:r>
    </w:p>
    <w:p>
      <w:r>
        <w:rPr>
          <w:b w:val="0"/>
          <w:i w:val="0"/>
        </w:rPr>
        <w:t>तभी आर्या ने फिर से कहा, (शांत स्वर मे)</w:t>
      </w:r>
      <w:r>
        <w:t xml:space="preserve"> </w:t>
      </w:r>
      <w:r>
        <w:rPr>
          <w:b w:val="0"/>
          <w:i w:val="0"/>
        </w:rPr>
        <w:t>एक बार और किसी को भेजिए. पहले लाइन के दूसरे रैक के चौथे नंबर किताब के इकसठ वे पेज पर नागज्योति के बारे मे लिखा है।</w:t>
      </w:r>
      <w:r>
        <w:t xml:space="preserve"> </w:t>
      </w:r>
      <w:r>
        <w:rPr>
          <w:b w:val="0"/>
          <w:i w:val="0"/>
        </w:rPr>
        <w:t>उसके कहते ही एक और असिस्टेंट भागकर गया और किताब ले आया. फिर उसमे भी वही लिखा था जो आर्या ने कहा था.</w:t>
      </w:r>
    </w:p>
    <w:p>
      <w:r>
        <w:rPr>
          <w:b w:val="0"/>
          <w:i w:val="0"/>
        </w:rPr>
        <w:t>पूरा हाल दंग था. योगिता ने दबी आवाज मे कहा, (धीरे से)</w:t>
      </w:r>
      <w:r>
        <w:t xml:space="preserve"> </w:t>
      </w:r>
      <w:r>
        <w:rPr>
          <w:b w:val="0"/>
          <w:i w:val="0"/>
        </w:rPr>
        <w:t>तो आर्या ने बिलकुल सही लिखा था।</w:t>
      </w:r>
      <w:r>
        <w:t xml:space="preserve"> </w:t>
      </w:r>
      <w:r>
        <w:rPr>
          <w:b w:val="0"/>
          <w:i w:val="0"/>
        </w:rPr>
        <w:t>अंगद ने मुंह खोलकर कहा, (हैरानी से)</w:t>
      </w:r>
      <w:r>
        <w:t xml:space="preserve"> </w:t>
      </w:r>
      <w:r>
        <w:rPr>
          <w:b w:val="0"/>
          <w:i w:val="0"/>
        </w:rPr>
        <w:t>ये, ये तो कमाल है।</w:t>
      </w:r>
      <w:r>
        <w:t xml:space="preserve"> </w:t>
      </w:r>
      <w:r>
        <w:rPr>
          <w:b w:val="0"/>
          <w:i w:val="0"/>
        </w:rPr>
        <w:t>सबकी निगाहे अब बंसल पर टिक गई. उसका चेहरा लाल से पीला और पीले से सफेद हो रहा था. उसके होठ कांप रहे थे, मगर कोई शब्द नही निकल रहा था.</w:t>
      </w:r>
    </w:p>
    <w:p>
      <w:r>
        <w:rPr>
          <w:b w:val="0"/>
          <w:i w:val="0"/>
        </w:rPr>
        <w:t>आर्या ने सीधी आंखो से उसकी ओर देखते हुए कहा, (शांत स्वर मे)</w:t>
      </w:r>
      <w:r>
        <w:t xml:space="preserve"> </w:t>
      </w:r>
      <w:r>
        <w:rPr>
          <w:b w:val="0"/>
          <w:i w:val="0"/>
        </w:rPr>
        <w:t>तो अब बताइए बंसल जी, मेरी गलती कहां थी?</w:t>
      </w:r>
    </w:p>
    <w:p>
      <w:r>
        <w:rPr>
          <w:b w:val="0"/>
          <w:i w:val="0"/>
        </w:rPr>
        <w:t>बंसल का गला सूख गया था. उसकी आंखे चारो ओर घूम रही थी, मानो कोई बचाव का रास्ता ढूंढ रही हो. वह हकलाने लगा, (हकलाते हुए)</w:t>
      </w:r>
      <w:r>
        <w:t xml:space="preserve"> </w:t>
      </w:r>
      <w:r>
        <w:rPr>
          <w:b w:val="0"/>
          <w:i w:val="0"/>
        </w:rPr>
        <w:t>वो, म- मतलब, ह- हां, कभी- कभी बूटी की प्रजाति बदल जाती है. हां, जलवायु के कारण. हां, यही वजह है।</w:t>
      </w:r>
      <w:r>
        <w:t xml:space="preserve"> </w:t>
      </w:r>
      <w:r>
        <w:rPr>
          <w:b w:val="0"/>
          <w:i w:val="0"/>
        </w:rPr>
        <w:t>उसके शब्द उलझे हुए थे. भीड मे दबे स्वर मे हंसी की खुसफुसाहट उठी. अंगद ने सुरभि से फुसफुसाया, (फुसफुसाते हुए)</w:t>
      </w:r>
      <w:r>
        <w:t xml:space="preserve"> </w:t>
      </w:r>
      <w:r>
        <w:rPr>
          <w:b w:val="0"/>
          <w:i w:val="0"/>
        </w:rPr>
        <w:t>देखा? जो हमे डांट रहा था, वही खुद फंस गया।</w:t>
      </w:r>
      <w:r>
        <w:t xml:space="preserve"> </w:t>
      </w:r>
      <w:r>
        <w:rPr>
          <w:b w:val="0"/>
          <w:i w:val="0"/>
        </w:rPr>
        <w:t>आर्या ने एक कदम आगे बढते हुए सीधे ग्रुप लीडर रघुनाथ की ओर देखा. उसका स्वर ठंडा लेकिन धारदार था, (गंभीर स्वर मे)</w:t>
      </w:r>
      <w:r>
        <w:t xml:space="preserve"> </w:t>
      </w:r>
      <w:r>
        <w:rPr>
          <w:b w:val="0"/>
          <w:i w:val="0"/>
        </w:rPr>
        <w:t>ग्रुप लीडर, मै पूछना चाहता हूं—क्या यह न्यायसंगत है कि ऐसे व्यक्ति को परीक्षक बनाया जाए, जिसे खुद बुनियादी अंतर का ज्ञान नही है? जो अग्नि- पत्री और नाग ज्योति तक मे भ्रमित हो जाता है. वह दूसरो की परीक्षा कैसे ले सकता है?</w:t>
      </w:r>
    </w:p>
    <w:p>
      <w:r>
        <w:rPr>
          <w:b w:val="0"/>
          <w:i w:val="0"/>
        </w:rPr>
        <w:t>पूरा हाल सन्न रह गया. रघुनाथ की आंखे सिकुड गई. वशिष्ठ ने गहरी सांस ली, और एक- दूसरे की ओर देखा.</w:t>
      </w:r>
    </w:p>
    <w:p>
      <w:r>
        <w:rPr>
          <w:b w:val="0"/>
          <w:i w:val="0"/>
        </w:rPr>
        <w:t>बंसल तुरंत बीच मे बोल पडा, (गुस्से से)</w:t>
      </w:r>
      <w:r>
        <w:t xml:space="preserve"> </w:t>
      </w:r>
      <w:r>
        <w:rPr>
          <w:b w:val="0"/>
          <w:i w:val="0"/>
        </w:rPr>
        <w:t>ऐ, ऐ लडके! जुबान संभालकर बात कर! मैने इस विद्या मे बीस साल लगाए है. तू मुझे सवाल करेगा?</w:t>
      </w:r>
    </w:p>
    <w:p>
      <w:r>
        <w:rPr>
          <w:b w:val="0"/>
          <w:i w:val="0"/>
        </w:rPr>
        <w:t>लेकिन इस बार भीड की खामोशी उसके पक्ष मे नही थी. कई उम्मीदवारो की आंखो मे आक्रोश था. सुरभि ने धीरे से कहा, (धीरे से)</w:t>
      </w:r>
      <w:r>
        <w:t xml:space="preserve"> </w:t>
      </w:r>
      <w:r>
        <w:rPr>
          <w:b w:val="0"/>
          <w:i w:val="0"/>
        </w:rPr>
        <w:t>हमे फेल करने से पहले, खुद को पास करना सीखना चाहीए इन्हे।</w:t>
      </w:r>
      <w:r>
        <w:t xml:space="preserve"> </w:t>
      </w:r>
      <w:r>
        <w:rPr>
          <w:b w:val="0"/>
          <w:i w:val="0"/>
        </w:rPr>
        <w:t>योगिता ने सिर ही लाया, (सोचते हुए)</w:t>
      </w:r>
      <w:r>
        <w:t xml:space="preserve"> </w:t>
      </w:r>
      <w:r>
        <w:rPr>
          <w:b w:val="0"/>
          <w:i w:val="0"/>
        </w:rPr>
        <w:t>हां, अगर आर्या सच न बताता तो आज सब गलत मान लिया जाता।</w:t>
      </w:r>
      <w:r>
        <w:t xml:space="preserve"> </w:t>
      </w:r>
      <w:r>
        <w:rPr>
          <w:b w:val="0"/>
          <w:i w:val="0"/>
        </w:rPr>
        <w:t>रघुनाथ ने अपनी कुर्सी पर से उठकर कहा, (गंभीर स्वर मे)</w:t>
      </w:r>
      <w:r>
        <w:t xml:space="preserve"> </w:t>
      </w:r>
      <w:r>
        <w:rPr>
          <w:b w:val="0"/>
          <w:i w:val="0"/>
        </w:rPr>
        <w:t>बंसल जी।</w:t>
      </w:r>
      <w:r>
        <w:t xml:space="preserve"> </w:t>
      </w:r>
      <w:r>
        <w:rPr>
          <w:b w:val="0"/>
          <w:i w:val="0"/>
        </w:rPr>
        <w:t>उसकी आवाज गहरी और कठोर थी.</w:t>
      </w:r>
    </w:p>
    <w:p>
      <w:r>
        <w:rPr>
          <w:b w:val="0"/>
          <w:i w:val="0"/>
        </w:rPr>
        <w:t>इतनी बडी चूक और फिर दूसरो को दोष देना? यह परीक्षा सिर्फ विद्यार्थियो के लिए नही, बल्कि हमारे लिए भी एक कसौटी है. आपकी लापरवाही सबके सामने उजागर हो चुकी है।</w:t>
      </w:r>
      <w:r>
        <w:t xml:space="preserve"> </w:t>
      </w:r>
      <w:r>
        <w:rPr>
          <w:b w:val="0"/>
          <w:i w:val="0"/>
        </w:rPr>
        <w:t>बंसल पसीने से तर- बतर हो गया. उसके होठ कांप रहे थे, मगर कोई जवाब नही था.</w:t>
      </w:r>
    </w:p>
    <w:p>
      <w:r>
        <w:rPr>
          <w:b w:val="0"/>
          <w:i w:val="0"/>
        </w:rPr>
        <w:t>आर्या ने अब शांत स्वर मे जोडा, (विनम्रता से)</w:t>
      </w:r>
      <w:r>
        <w:t xml:space="preserve"> </w:t>
      </w:r>
      <w:r>
        <w:rPr>
          <w:b w:val="0"/>
          <w:i w:val="0"/>
        </w:rPr>
        <w:t>मेरा उद्देश्य आपका अपमान करना नही था, ग्रुप लीडर. लेकिन यदि जांच गलत है, तो मै चुप रहकर उसे स्वीकार नही कर सकता. सत्य को सामने लाना जरूरी है।</w:t>
      </w:r>
      <w:r>
        <w:t xml:space="preserve"> </w:t>
      </w:r>
      <w:r>
        <w:rPr>
          <w:b w:val="0"/>
          <w:i w:val="0"/>
        </w:rPr>
        <w:t>रघुनाथ ने आर्या को गहराई से देखा. उसकी आंखो मे एक नई चमक थी. (प्रशंसा से)</w:t>
      </w:r>
      <w:r>
        <w:t xml:space="preserve"> </w:t>
      </w:r>
      <w:r>
        <w:rPr>
          <w:b w:val="0"/>
          <w:i w:val="0"/>
        </w:rPr>
        <w:t>सत्य बोलने का साहस और उसे सिद्ध करने की क्षमता, यही असली विद्वान की पहचान है।</w:t>
      </w:r>
      <w:r>
        <w:t xml:space="preserve"> </w:t>
      </w:r>
      <w:r>
        <w:rPr>
          <w:b w:val="0"/>
          <w:i w:val="0"/>
        </w:rPr>
        <w:t>पूरा हाल अब भी खामोशी मे डूबा हुआ था. हर नजर बंसल और आर्या पर टिकी थी.</w:t>
      </w:r>
    </w:p>
    <w:p>
      <w:r>
        <w:rPr>
          <w:b w:val="0"/>
          <w:i w:val="0"/>
        </w:rPr>
        <w:t>बंसल का अहंकार अब पूरी तरह टूट चुका था. उसकी आवाज भारी और कांपती हुई निकली, (भारी स्वर मे)</w:t>
      </w:r>
      <w:r>
        <w:t xml:space="preserve"> </w:t>
      </w:r>
      <w:r>
        <w:rPr>
          <w:b w:val="0"/>
          <w:i w:val="0"/>
        </w:rPr>
        <w:t>आर्या, मै, मै मानता हूं कि मै हार गया. तूने मेरी गलती सबके सामने साबित कर दी. मेरे बीस साल का गुरूर चकनाचूर हो गया. अगर चाहो तो मै अपनी सजा खुद चुनने को तैयार हूं।</w:t>
      </w:r>
      <w:r>
        <w:t xml:space="preserve"> </w:t>
      </w:r>
      <w:r>
        <w:rPr>
          <w:b w:val="0"/>
          <w:i w:val="0"/>
        </w:rPr>
        <w:t>हाल मे सन्नाटा और गहरा गया. कई उम्मीदवारो ने सोचा—अब तो आर्या बदला लेगा. इतनी बेइज्जती की है बंसल ने.</w:t>
      </w:r>
    </w:p>
    <w:p>
      <w:r>
        <w:rPr>
          <w:b w:val="0"/>
          <w:i w:val="0"/>
        </w:rPr>
        <w:t>लेकिन आर्या का चेहरा शांत था. उसने धीमे स्वर मे कहा, (शांत स्वर मे)</w:t>
      </w:r>
      <w:r>
        <w:t xml:space="preserve"> </w:t>
      </w:r>
      <w:r>
        <w:rPr>
          <w:b w:val="0"/>
          <w:i w:val="0"/>
        </w:rPr>
        <w:t>बंसल जी, मैने आपसे बदला लेने के लिए ये सब नही किया. विद्या का अपमान तब होता, जब मै चुप रहता. सजा की जरूरत आपको नही, बल्कि आपके भीतर के अहंकार को है. और वह पहले ही टूट चुका है।</w:t>
      </w:r>
      <w:r>
        <w:t xml:space="preserve"> </w:t>
      </w:r>
      <w:r>
        <w:rPr>
          <w:b w:val="0"/>
          <w:i w:val="0"/>
        </w:rPr>
        <w:t>बंसल की आंखो मे आंसू छलक आए. वह झुककर बोला, (भावुक होकर)</w:t>
      </w:r>
      <w:r>
        <w:t xml:space="preserve"> </w:t>
      </w:r>
      <w:r>
        <w:rPr>
          <w:b w:val="0"/>
          <w:i w:val="0"/>
        </w:rPr>
        <w:t>तू सचमुच बडा है, बेटा. आज तूने मुझे भी एक सबक सिखा दिया।</w:t>
      </w:r>
      <w:r>
        <w:t xml:space="preserve"> </w:t>
      </w:r>
      <w:r>
        <w:rPr>
          <w:b w:val="0"/>
          <w:i w:val="0"/>
        </w:rPr>
        <w:t>भीड मे हल्की- सी फुसफुसाहट उठी, (फुसफुसाते हुए)</w:t>
      </w:r>
      <w:r>
        <w:t xml:space="preserve"> </w:t>
      </w:r>
      <w:r>
        <w:rPr>
          <w:b w:val="0"/>
          <w:i w:val="0"/>
        </w:rPr>
        <w:t>आर्या ने माफ कर दिया?</w:t>
      </w:r>
    </w:p>
    <w:p>
      <w:r>
        <w:rPr>
          <w:b w:val="0"/>
          <w:i w:val="0"/>
        </w:rPr>
        <w:t>इतना बडा दिल, ये लडका अलग ही है।</w:t>
      </w:r>
      <w:r>
        <w:t xml:space="preserve"> </w:t>
      </w:r>
      <w:r>
        <w:rPr>
          <w:b w:val="0"/>
          <w:i w:val="0"/>
        </w:rPr>
        <w:t>रघुनाथ और वशिष्ठ दोनो चुपचाप आर्या को निहार रहे थे. उनकी आंखो मे गहरी प्रशंसा थी.</w:t>
      </w:r>
    </w:p>
    <w:p>
      <w:r>
        <w:rPr>
          <w:b w:val="0"/>
          <w:i w:val="0"/>
        </w:rPr>
        <w:t>कुछ क्षण बाद रघुनाथ ने वशिष्ठ की ओर झुककर धीमे स्वर मे कहा, (धीरे से)</w:t>
      </w:r>
      <w:r>
        <w:t xml:space="preserve"> </w:t>
      </w:r>
      <w:r>
        <w:rPr>
          <w:b w:val="0"/>
          <w:i w:val="0"/>
        </w:rPr>
        <w:t>ऐसे शिष्य जीवन मे एक बार ही मिलते है. मुझे इसे अपने संरक्षण मे लेना होगा।</w:t>
      </w:r>
      <w:r>
        <w:t xml:space="preserve"> </w:t>
      </w:r>
      <w:r>
        <w:rPr>
          <w:b w:val="0"/>
          <w:i w:val="0"/>
        </w:rPr>
        <w:t>वशिष्ठ हल्के से मुस्कराया और बोला, (मुस्कुराते हुए)</w:t>
      </w:r>
      <w:r>
        <w:t xml:space="preserve"> </w:t>
      </w:r>
      <w:r>
        <w:rPr>
          <w:b w:val="0"/>
          <w:i w:val="0"/>
        </w:rPr>
        <w:t>हूं, लेकिन यह अधिकार केवल तुम्हे ही क्यो मिले, रघुनाथ? मै भी चाहता हूं कि यह मेरा शिष्य बने. इसकी विद्या और सत्य के प्रति निष्ठा मेरे मार्ग से अधिक मेल खाती है।</w:t>
      </w:r>
      <w:r>
        <w:t xml:space="preserve"> </w:t>
      </w:r>
      <w:r>
        <w:rPr>
          <w:b w:val="0"/>
          <w:i w:val="0"/>
        </w:rPr>
        <w:t>रघुनाथ ने भौहे चढाई. (गंभीर स्वर मे)</w:t>
      </w:r>
      <w:r>
        <w:t xml:space="preserve"> </w:t>
      </w:r>
      <w:r>
        <w:rPr>
          <w:b w:val="0"/>
          <w:i w:val="0"/>
        </w:rPr>
        <w:t>नही, इसके भीतर जो नेतृत्व और साहस है, वह मेरी शिक्षा मे निखरेगा।</w:t>
      </w:r>
      <w:r>
        <w:t xml:space="preserve"> </w:t>
      </w:r>
      <w:r>
        <w:rPr>
          <w:b w:val="0"/>
          <w:i w:val="0"/>
        </w:rPr>
        <w:t>वशिष्ठ ने गंभीर स्वर मे कहा, (गंभीर स्वर मे)</w:t>
      </w:r>
      <w:r>
        <w:t xml:space="preserve"> </w:t>
      </w:r>
      <w:r>
        <w:rPr>
          <w:b w:val="0"/>
          <w:i w:val="0"/>
        </w:rPr>
        <w:t>और इसके भीतर जो शांति और धैर्य है, वह मेरी शिक्षा मे खिलेगा।</w:t>
      </w:r>
      <w:r>
        <w:t xml:space="preserve"> </w:t>
      </w:r>
      <w:r>
        <w:rPr>
          <w:b w:val="0"/>
          <w:i w:val="0"/>
        </w:rPr>
        <w:t>आगे की कहानी जानने के लिए सुनिए कहानी का अगला एपिसोड.</w:t>
      </w:r>
    </w:p>
    <w:p>
      <w:r>
        <w:br w:type="page"/>
      </w:r>
    </w:p>
    <w:p>
      <w:pPr>
        <w:pStyle w:val="Heading1"/>
      </w:pPr>
      <w:r>
        <w:t>Ch 49 - मुझे अल्केमिस्ट का एग्जाम देना है</w:t>
      </w:r>
    </w:p>
    <w:p>
      <w:r>
        <w:rPr>
          <w:b w:val="0"/>
          <w:i w:val="0"/>
        </w:rPr>
        <w:t>दोनों बडे अल्केमिस्टो को बच्चो की तरह लडते देख सब लोग हैरान हो गये.</w:t>
      </w:r>
    </w:p>
    <w:p>
      <w:r>
        <w:rPr>
          <w:b w:val="0"/>
          <w:i w:val="0"/>
        </w:rPr>
        <w:t>वही उनकी बहस सुनकर पास खडा सहायक भी दंग रह गया.</w:t>
      </w:r>
    </w:p>
    <w:p>
      <w:r>
        <w:rPr>
          <w:b w:val="0"/>
          <w:i w:val="0"/>
        </w:rPr>
        <w:t>उसने (फुसफुसाकर)" ये कैसा समय है!</w:t>
      </w:r>
      <w:r>
        <w:t xml:space="preserve"> </w:t>
      </w:r>
      <w:r>
        <w:rPr>
          <w:b w:val="0"/>
          <w:i w:val="0"/>
        </w:rPr>
        <w:t>जहां हम जैसे लोग एक- एक अवसर के लिए तरसते है, वहां खुद ग्रुप लीडर और महामहिम वशिष्ठ, आर्या को अपना शिष्य बनाने के लिए झगड रहे है!</w:t>
      </w:r>
      <w:r>
        <w:t xml:space="preserve"> </w:t>
      </w:r>
      <w:r>
        <w:rPr>
          <w:b w:val="0"/>
          <w:i w:val="0"/>
        </w:rPr>
        <w:t>अंततः रघुनाथ और वशिष्ठ दोनों ने एक- दूसरे की ओर देखा.</w:t>
      </w:r>
      <w:r>
        <w:t xml:space="preserve"> </w:t>
      </w:r>
      <w:r>
        <w:rPr>
          <w:b w:val="0"/>
          <w:i w:val="0"/>
        </w:rPr>
        <w:t>उनकी आखो मे पहले प्रतिस्पर्धा थी, फिर धीरे- धीरे वही दृष्टि एक गहरे निर्णय मे बदल गई.</w:t>
      </w:r>
      <w:r>
        <w:t xml:space="preserve"> </w:t>
      </w:r>
      <w:r>
        <w:rPr>
          <w:b w:val="0"/>
          <w:i w:val="0"/>
        </w:rPr>
        <w:t>रघुनाथ ने (ऊंची आवाज मे)" आर्या!</w:t>
      </w:r>
    </w:p>
    <w:p>
      <w:r>
        <w:rPr>
          <w:b w:val="0"/>
          <w:i w:val="0"/>
        </w:rPr>
        <w:t>पूरा हाल फिर से खामोश हो गया.</w:t>
      </w:r>
    </w:p>
    <w:p>
      <w:r>
        <w:rPr>
          <w:b w:val="0"/>
          <w:i w:val="0"/>
        </w:rPr>
        <w:t>तूने आज जो किया है, उससे यह साबित हुआ कि तू साधारण असिस्टेंट अलकेमिस्ट नही है.</w:t>
      </w:r>
    </w:p>
    <w:p>
      <w:r>
        <w:rPr>
          <w:b w:val="0"/>
          <w:i w:val="0"/>
        </w:rPr>
        <w:t>तेरे लिए कोई और फैसला करना उचित नही होगा.</w:t>
      </w:r>
    </w:p>
    <w:p>
      <w:r>
        <w:rPr>
          <w:b w:val="0"/>
          <w:i w:val="0"/>
        </w:rPr>
        <w:t>इसलिए हम दोनों मिलकर यह निर्णय तुझ पर ही छोडते है.</w:t>
      </w:r>
    </w:p>
    <w:p>
      <w:r>
        <w:rPr>
          <w:b w:val="0"/>
          <w:i w:val="0"/>
        </w:rPr>
        <w:t>वशिष्ठ ने भी (जोडते हुए)" हां, तू स्वयं चुन. तू किसका स्टूडेंट बनेगा.</w:t>
      </w:r>
      <w:r>
        <w:t xml:space="preserve"> </w:t>
      </w:r>
      <w:r>
        <w:rPr>
          <w:b w:val="0"/>
          <w:i w:val="0"/>
        </w:rPr>
        <w:t>तुझे जिसे उचित लगे, उसी का स्टूडेंट बन जा.</w:t>
      </w:r>
      <w:r>
        <w:t xml:space="preserve"> </w:t>
      </w:r>
      <w:r>
        <w:rPr>
          <w:b w:val="0"/>
          <w:i w:val="0"/>
        </w:rPr>
        <w:t>यह सुनते ही पूरा हाल स्तब्ध रह गया.</w:t>
      </w:r>
      <w:r>
        <w:t xml:space="preserve"> </w:t>
      </w:r>
      <w:r>
        <w:rPr>
          <w:b w:val="0"/>
          <w:i w:val="0"/>
        </w:rPr>
        <w:t>उम्मीदवार एक- दूसरे को देखते रह गए.</w:t>
      </w:r>
      <w:r>
        <w:t xml:space="preserve"> </w:t>
      </w:r>
      <w:r>
        <w:rPr>
          <w:b w:val="0"/>
          <w:i w:val="0"/>
        </w:rPr>
        <w:t>अंगद ने (फुसफुसाकर)" क्या मैने सही सुना?</w:t>
      </w:r>
    </w:p>
    <w:p>
      <w:r>
        <w:rPr>
          <w:b w:val="0"/>
          <w:i w:val="0"/>
        </w:rPr>
        <w:t>ग्रुप लीडर खुद, आर्या को टीचर चुनने का अधिकार दे रहे है?</w:t>
      </w:r>
    </w:p>
    <w:p>
      <w:r>
        <w:rPr>
          <w:b w:val="0"/>
          <w:i w:val="0"/>
        </w:rPr>
        <w:t>योगिता के होठ खुले रह गए.</w:t>
      </w:r>
    </w:p>
    <w:p>
      <w:r>
        <w:rPr>
          <w:b w:val="0"/>
          <w:i w:val="0"/>
        </w:rPr>
        <w:t>(हैरानी से)" ये तो, शायद ग्रुप मे पहली बार हुआ है.</w:t>
      </w:r>
      <w:r>
        <w:t xml:space="preserve"> </w:t>
      </w:r>
      <w:r>
        <w:rPr>
          <w:b w:val="0"/>
          <w:i w:val="0"/>
        </w:rPr>
        <w:t>उसने अपने मुंह पर हाथ रख लिया.</w:t>
      </w:r>
      <w:r>
        <w:t xml:space="preserve"> </w:t>
      </w:r>
      <w:r>
        <w:rPr>
          <w:b w:val="0"/>
          <w:i w:val="0"/>
        </w:rPr>
        <w:t>सुरभि की आखे चमक उठी.</w:t>
      </w:r>
      <w:r>
        <w:t xml:space="preserve"> </w:t>
      </w:r>
      <w:r>
        <w:rPr>
          <w:b w:val="0"/>
          <w:i w:val="0"/>
        </w:rPr>
        <w:t>(उत्साहित होकर)" आर्या, अब तो पूरी अल्केमिस्ट ग्रुप मे तू ही चर्चा का केंद्र बन गया.</w:t>
      </w:r>
    </w:p>
    <w:p>
      <w:r>
        <w:rPr>
          <w:b w:val="0"/>
          <w:i w:val="0"/>
        </w:rPr>
        <w:t>अब सबकी नजरे आर्या पर थी.</w:t>
      </w:r>
    </w:p>
    <w:p>
      <w:r>
        <w:rPr>
          <w:b w:val="0"/>
          <w:i w:val="0"/>
        </w:rPr>
        <w:t>उसके सामने दो महान अल्केमिस्ट खडे थे, और उसका अगला चुनाव, उसका भविष्य तय करने वाला था.</w:t>
      </w:r>
    </w:p>
    <w:p>
      <w:r>
        <w:rPr>
          <w:b w:val="0"/>
          <w:i w:val="0"/>
        </w:rPr>
        <w:t>हाल मे गहरी चुप्पी छा गई थी.</w:t>
      </w:r>
    </w:p>
    <w:p>
      <w:r>
        <w:rPr>
          <w:b w:val="0"/>
          <w:i w:val="0"/>
        </w:rPr>
        <w:t>आर्या ने दोनों महान अल्केमिस्टो की ओर देखते हुए (शांत स्वर मे)" मुझे अल्केमिस्ट एग्जाम देना है, उसके लिए क्या करना होगा?</w:t>
      </w:r>
      <w:r>
        <w:t xml:space="preserve"> </w:t>
      </w:r>
      <w:r>
        <w:rPr>
          <w:b w:val="0"/>
          <w:i w:val="0"/>
        </w:rPr>
        <w:t>भीड मे कुछ उम्मीदवार ठहाका मारकर हंस पडे.</w:t>
      </w:r>
      <w:r>
        <w:t xml:space="preserve"> </w:t>
      </w:r>
      <w:r>
        <w:rPr>
          <w:b w:val="0"/>
          <w:i w:val="0"/>
        </w:rPr>
        <w:t>एक ने (ताना मारते हुए)" अबे ओ छोटे! अभी- अभी असिस्टेंट बने हो और सीधे अल्केमिस्ट बनने चले हो?</w:t>
      </w:r>
    </w:p>
    <w:p>
      <w:r>
        <w:rPr>
          <w:b w:val="0"/>
          <w:i w:val="0"/>
        </w:rPr>
        <w:t>दूसरा (व्यंग्य से)" इतना आसान नही है! सालो- साल लगते है इस विद्या मे पारंगत होने मे.</w:t>
      </w:r>
      <w:r>
        <w:t xml:space="preserve"> </w:t>
      </w:r>
      <w:r>
        <w:rPr>
          <w:b w:val="0"/>
          <w:i w:val="0"/>
        </w:rPr>
        <w:t>हमने भी जिंदगी खपा दी, तब भी आधा ही आया है.</w:t>
      </w:r>
      <w:r>
        <w:t xml:space="preserve"> </w:t>
      </w:r>
      <w:r>
        <w:rPr>
          <w:b w:val="0"/>
          <w:i w:val="0"/>
        </w:rPr>
        <w:t>आर्या शांत भाव से उनकी बाते सुनता रहा.</w:t>
      </w:r>
      <w:r>
        <w:t xml:space="preserve"> </w:t>
      </w:r>
      <w:r>
        <w:rPr>
          <w:b w:val="0"/>
          <w:i w:val="0"/>
        </w:rPr>
        <w:t>फिर उसकी नजरे वापस रघुनाथ और वशिष्ठ पर टिक गई.</w:t>
      </w:r>
      <w:r>
        <w:t xml:space="preserve"> </w:t>
      </w:r>
      <w:r>
        <w:rPr>
          <w:b w:val="0"/>
          <w:i w:val="0"/>
        </w:rPr>
        <w:t>(दृढता से)" आप दोनों मे से, मुझे सबसे पहले अल्केमिस्ट कौन बना देगा?</w:t>
      </w:r>
    </w:p>
    <w:p>
      <w:r>
        <w:rPr>
          <w:b w:val="0"/>
          <w:i w:val="0"/>
        </w:rPr>
        <w:t>उसके स्वर मे अडिग आत्मविश्वास था.</w:t>
      </w:r>
    </w:p>
    <w:p>
      <w:r>
        <w:rPr>
          <w:b w:val="0"/>
          <w:i w:val="0"/>
        </w:rPr>
        <w:t>रघुनाथ ने गहरी सांस ली और (गंभीरता से)" बेटा, तेरी जडी- बूटियो की पहचान पर पकड वाकई असाधारण है.</w:t>
      </w:r>
      <w:r>
        <w:t xml:space="preserve"> </w:t>
      </w:r>
      <w:r>
        <w:rPr>
          <w:b w:val="0"/>
          <w:i w:val="0"/>
        </w:rPr>
        <w:t>अगर मेरे साथ रहकर दिन- रात मेहनत करेगा, तो पांच साल मे मै तुझे एक योग्य अल्केमिस्ट बना दूंगा.</w:t>
      </w:r>
      <w:r>
        <w:t xml:space="preserve"> </w:t>
      </w:r>
      <w:r>
        <w:rPr>
          <w:b w:val="0"/>
          <w:i w:val="0"/>
        </w:rPr>
        <w:t>वशिष्ठ ने (तुरंत)" इतना समय मै भी दे सकता हूं.</w:t>
      </w:r>
    </w:p>
    <w:p>
      <w:r>
        <w:rPr>
          <w:b w:val="0"/>
          <w:i w:val="0"/>
        </w:rPr>
        <w:t>मेरे मार्गदर्शन मे भी पांच साल से कम नही लगेगे.</w:t>
      </w:r>
    </w:p>
    <w:p>
      <w:r>
        <w:rPr>
          <w:b w:val="0"/>
          <w:i w:val="0"/>
        </w:rPr>
        <w:t>आर्या ने सिर हिलाया.</w:t>
      </w:r>
    </w:p>
    <w:p>
      <w:r>
        <w:rPr>
          <w:b w:val="0"/>
          <w:i w:val="0"/>
        </w:rPr>
        <w:t>(सोचते हुए)" पांच साल?</w:t>
      </w:r>
      <w:r>
        <w:t xml:space="preserve"> </w:t>
      </w:r>
      <w:r>
        <w:rPr>
          <w:b w:val="0"/>
          <w:i w:val="0"/>
        </w:rPr>
        <w:t>उसकी आखो मे तेज चमक थी.</w:t>
      </w:r>
      <w:r>
        <w:t xml:space="preserve"> </w:t>
      </w:r>
      <w:r>
        <w:rPr>
          <w:b w:val="0"/>
          <w:i w:val="0"/>
        </w:rPr>
        <w:t>नही, मुझे इतना इंतजार नही करना.</w:t>
      </w:r>
      <w:r>
        <w:t xml:space="preserve"> </w:t>
      </w:r>
      <w:r>
        <w:rPr>
          <w:b w:val="0"/>
          <w:i w:val="0"/>
        </w:rPr>
        <w:t>मुझे आज ही अल्केमिस्ट बनना है.</w:t>
      </w:r>
      <w:r>
        <w:t xml:space="preserve"> </w:t>
      </w:r>
      <w:r>
        <w:rPr>
          <w:b w:val="0"/>
          <w:i w:val="0"/>
        </w:rPr>
        <w:t>पूरा हाल उसे घूरने लगा.</w:t>
      </w:r>
      <w:r>
        <w:t xml:space="preserve"> </w:t>
      </w:r>
      <w:r>
        <w:rPr>
          <w:b w:val="0"/>
          <w:i w:val="0"/>
        </w:rPr>
        <w:t>सभी उम्मीदवारो की आखे फटी रह गई.</w:t>
      </w:r>
      <w:r>
        <w:t xml:space="preserve"> </w:t>
      </w:r>
      <w:r>
        <w:rPr>
          <w:b w:val="0"/>
          <w:i w:val="0"/>
        </w:rPr>
        <w:t>किसी ने सोचा भी नही था कि कोई इतना दुस्साहसी शब्द कह सकता है.</w:t>
      </w:r>
      <w:r>
        <w:t xml:space="preserve"> </w:t>
      </w:r>
      <w:r>
        <w:rPr>
          <w:b w:val="0"/>
          <w:i w:val="0"/>
        </w:rPr>
        <w:t>योगिता ने अपने माथे पर हाथ रख लिया.</w:t>
      </w:r>
      <w:r>
        <w:t xml:space="preserve"> </w:t>
      </w:r>
      <w:r>
        <w:rPr>
          <w:b w:val="0"/>
          <w:i w:val="0"/>
        </w:rPr>
        <w:t>(चिंतित होकर)" ये पागल हो गया है क्या?</w:t>
      </w:r>
    </w:p>
    <w:p>
      <w:r>
        <w:rPr>
          <w:b w:val="0"/>
          <w:i w:val="0"/>
        </w:rPr>
        <w:t>आज ही अल्केमिस्ट बनना चाहता है?</w:t>
      </w:r>
    </w:p>
    <w:p>
      <w:r>
        <w:rPr>
          <w:b w:val="0"/>
          <w:i w:val="0"/>
        </w:rPr>
        <w:t>सुरभि (हकलाकर)" आर्या, ये मजाक का वक्त नही है.</w:t>
      </w:r>
      <w:r>
        <w:t xml:space="preserve"> </w:t>
      </w:r>
      <w:r>
        <w:rPr>
          <w:b w:val="0"/>
          <w:i w:val="0"/>
        </w:rPr>
        <w:t>इतनी जल्दी संभव ही नही है!</w:t>
      </w:r>
      <w:r>
        <w:t xml:space="preserve"> </w:t>
      </w:r>
      <w:r>
        <w:rPr>
          <w:b w:val="0"/>
          <w:i w:val="0"/>
        </w:rPr>
        <w:t>दोनों वरिष्ठ अल्केमिस्ट भी उसकी जिद देखकर अचंभित रह गए.</w:t>
      </w:r>
      <w:r>
        <w:t xml:space="preserve"> </w:t>
      </w:r>
      <w:r>
        <w:rPr>
          <w:b w:val="0"/>
          <w:i w:val="0"/>
        </w:rPr>
        <w:t>रघुनाथ ने (कठोर स्वर मे)" अरे पगले! ये विद्या कोई बच्चो का खेल नही.</w:t>
      </w:r>
    </w:p>
    <w:p>
      <w:r>
        <w:rPr>
          <w:b w:val="0"/>
          <w:i w:val="0"/>
        </w:rPr>
        <w:t>इसमे धैर्य, तपस्या और समय चाहिए.</w:t>
      </w:r>
    </w:p>
    <w:p>
      <w:r>
        <w:rPr>
          <w:b w:val="0"/>
          <w:i w:val="0"/>
        </w:rPr>
        <w:t>आज ही की जिद, तुझे बरबाद कर सकती है.</w:t>
      </w:r>
    </w:p>
    <w:p>
      <w:r>
        <w:rPr>
          <w:b w:val="0"/>
          <w:i w:val="0"/>
        </w:rPr>
        <w:t>वशिष्ठ ने भी (गहरी आवाज मे)" तेरे भीतर क्षमता है, लेकिन अधीरता तुझे खा जाएगी.</w:t>
      </w:r>
      <w:r>
        <w:t xml:space="preserve"> </w:t>
      </w:r>
      <w:r>
        <w:rPr>
          <w:b w:val="0"/>
          <w:i w:val="0"/>
        </w:rPr>
        <w:t>अल्केमिस्ट बनना, आज का काम नही है.</w:t>
      </w:r>
      <w:r>
        <w:t xml:space="preserve"> </w:t>
      </w:r>
      <w:r>
        <w:rPr>
          <w:b w:val="0"/>
          <w:i w:val="0"/>
        </w:rPr>
        <w:t>लेकिन आर्या की आखो मे जिद और तेज और भी बढ गया.</w:t>
      </w:r>
      <w:r>
        <w:t xml:space="preserve"> </w:t>
      </w:r>
      <w:r>
        <w:rPr>
          <w:b w:val="0"/>
          <w:i w:val="0"/>
        </w:rPr>
        <w:t>उसने दोनों की बातो पर कोई ध्यान नही दिया.</w:t>
      </w:r>
      <w:r>
        <w:t xml:space="preserve"> </w:t>
      </w:r>
      <w:r>
        <w:rPr>
          <w:b w:val="0"/>
          <w:i w:val="0"/>
        </w:rPr>
        <w:t>उसकी आवाज साफ और अडिग थी.</w:t>
      </w:r>
      <w:r>
        <w:t xml:space="preserve"> </w:t>
      </w:r>
      <w:r>
        <w:rPr>
          <w:b w:val="0"/>
          <w:i w:val="0"/>
        </w:rPr>
        <w:t>(दृढता से)" आप माने या न माने, मुझे आज ही अल्केमिस्ट बनना है.</w:t>
      </w:r>
    </w:p>
    <w:p>
      <w:r>
        <w:rPr>
          <w:b w:val="0"/>
          <w:i w:val="0"/>
        </w:rPr>
        <w:t>हाल मे सन्नाटा छा गया.</w:t>
      </w:r>
    </w:p>
    <w:p>
      <w:r>
        <w:rPr>
          <w:b w:val="0"/>
          <w:i w:val="0"/>
        </w:rPr>
        <w:t>सब लोग स्तब्ध होकर उसकी ओर देखने लगे.</w:t>
      </w:r>
    </w:p>
    <w:p>
      <w:r>
        <w:rPr>
          <w:b w:val="0"/>
          <w:i w:val="0"/>
        </w:rPr>
        <w:t>तभी अंगद बिफर पडा.</w:t>
      </w:r>
    </w:p>
    <w:p>
      <w:r>
        <w:rPr>
          <w:b w:val="0"/>
          <w:i w:val="0"/>
        </w:rPr>
        <w:t>वह कुर्सी से उठकर (जोर से)" अबे ज्यादा हवा मे मत उडो, आर्या!</w:t>
      </w:r>
      <w:r>
        <w:t xml:space="preserve"> </w:t>
      </w:r>
      <w:r>
        <w:rPr>
          <w:b w:val="0"/>
          <w:i w:val="0"/>
        </w:rPr>
        <w:t>इतना बडा मौका मिला है, उसे लपक लो.</w:t>
      </w:r>
      <w:r>
        <w:t xml:space="preserve"> </w:t>
      </w:r>
      <w:r>
        <w:rPr>
          <w:b w:val="0"/>
          <w:i w:val="0"/>
        </w:rPr>
        <w:t>वरना जिंदगी भर पछताओगे.</w:t>
      </w:r>
      <w:r>
        <w:t xml:space="preserve"> </w:t>
      </w:r>
      <w:r>
        <w:rPr>
          <w:b w:val="0"/>
          <w:i w:val="0"/>
        </w:rPr>
        <w:t>तुम्हे अंदाजा भी नही है, अल्केमिस्ट बनना क्या होता है!</w:t>
      </w:r>
      <w:r>
        <w:t xml:space="preserve"> </w:t>
      </w:r>
      <w:r>
        <w:rPr>
          <w:b w:val="0"/>
          <w:i w:val="0"/>
        </w:rPr>
        <w:t>उसकी आवाज दीवारो से टकराकर गूंज गई.</w:t>
      </w:r>
      <w:r>
        <w:t xml:space="preserve"> </w:t>
      </w:r>
      <w:r>
        <w:rPr>
          <w:b w:val="0"/>
          <w:i w:val="0"/>
        </w:rPr>
        <w:t>सभी की आखे अब आर्या पर थी.</w:t>
      </w:r>
      <w:r>
        <w:t xml:space="preserve"> </w:t>
      </w:r>
      <w:r>
        <w:rPr>
          <w:b w:val="0"/>
          <w:i w:val="0"/>
        </w:rPr>
        <w:t>उसकी अगली बात, पूरे हाल की धडकने रोक देने वाली थी.</w:t>
      </w:r>
      <w:r>
        <w:t xml:space="preserve"> </w:t>
      </w:r>
      <w:r>
        <w:rPr>
          <w:b w:val="0"/>
          <w:i w:val="0"/>
        </w:rPr>
        <w:t>हाल की हवा अभी भी भारी थी.</w:t>
      </w:r>
      <w:r>
        <w:t xml:space="preserve"> </w:t>
      </w:r>
      <w:r>
        <w:rPr>
          <w:b w:val="0"/>
          <w:i w:val="0"/>
        </w:rPr>
        <w:t>सभी उम्मीदवार, सहायको और यहां तक कि दोनों वरिष्ठ अल्केमिस्टो की सांसे थमी हुई थी.</w:t>
      </w:r>
      <w:r>
        <w:t xml:space="preserve"> </w:t>
      </w:r>
      <w:r>
        <w:rPr>
          <w:b w:val="0"/>
          <w:i w:val="0"/>
        </w:rPr>
        <w:t>आर्या ने चारो ओर नजर डाली, फिर (शांत स्वर मे)" मुझे यह जानना है कि अल्केमिस्ट बनने के लिए कौन- कौन सी बाते जरूरी है.</w:t>
      </w:r>
    </w:p>
    <w:p>
      <w:r>
        <w:rPr>
          <w:b w:val="0"/>
          <w:i w:val="0"/>
        </w:rPr>
        <w:t>उसके बाद ही मै सोचूंगा कि मुझे क्या करना है और क्या नही.</w:t>
      </w:r>
    </w:p>
    <w:p>
      <w:r>
        <w:rPr>
          <w:b w:val="0"/>
          <w:i w:val="0"/>
        </w:rPr>
        <w:t>उसके स्वर मे अहंकार नही, बल्कि गहरी दृढता और जिग्यासा थी.</w:t>
      </w:r>
    </w:p>
    <w:p>
      <w:r>
        <w:rPr>
          <w:b w:val="0"/>
          <w:i w:val="0"/>
        </w:rPr>
        <w:t>योगिता, जो अब तक विस्मित होकर उसे देख रही थी, आगे बढी.</w:t>
      </w:r>
    </w:p>
    <w:p>
      <w:r>
        <w:rPr>
          <w:b w:val="0"/>
          <w:i w:val="0"/>
        </w:rPr>
        <w:t>उसकी आवाज मे अनुभव की गंभीरता थी.</w:t>
      </w:r>
    </w:p>
    <w:p>
      <w:r>
        <w:rPr>
          <w:b w:val="0"/>
          <w:i w:val="0"/>
        </w:rPr>
        <w:t>(समझाते हुए)" अल्केमिस्ट बनने के लिए सबसे पहले तुम्हारा स्तर लेवल सात होना चाहिए.</w:t>
      </w:r>
      <w:r>
        <w:t xml:space="preserve"> </w:t>
      </w:r>
      <w:r>
        <w:rPr>
          <w:b w:val="0"/>
          <w:i w:val="0"/>
        </w:rPr>
        <w:t>तभी आर्या ने अपना लेवल सबको दिखाया, लेवल नौ स्टेज तीन, जिसे देख सबकी आखे खुली की खुली रह गई.</w:t>
      </w:r>
      <w:r>
        <w:t xml:space="preserve"> </w:t>
      </w:r>
      <w:r>
        <w:rPr>
          <w:b w:val="0"/>
          <w:i w:val="0"/>
        </w:rPr>
        <w:t>फिर योगिता ने आगे कहा.</w:t>
      </w:r>
      <w:r>
        <w:t xml:space="preserve"> </w:t>
      </w:r>
      <w:r>
        <w:rPr>
          <w:b w:val="0"/>
          <w:i w:val="0"/>
        </w:rPr>
        <w:t>तुम्हे अपनी शक्ति को साधना होगा, खासतौर पर आग पर नियंत्रण पाना होगा.</w:t>
      </w:r>
      <w:r>
        <w:t xml:space="preserve"> </w:t>
      </w:r>
      <w:r>
        <w:rPr>
          <w:b w:val="0"/>
          <w:i w:val="0"/>
        </w:rPr>
        <w:t>क्योकि बिना आग पर पकड के, जडी- बूटियो को सही समय पर पकाना असंभव है.</w:t>
      </w:r>
      <w:r>
        <w:t xml:space="preserve"> </w:t>
      </w:r>
      <w:r>
        <w:rPr>
          <w:b w:val="0"/>
          <w:i w:val="0"/>
        </w:rPr>
        <w:t>और सबसे महत्वपूर्ण, तुम्हे गोली बनाना आना चाहिए.</w:t>
      </w:r>
      <w:r>
        <w:t xml:space="preserve"> </w:t>
      </w:r>
      <w:r>
        <w:rPr>
          <w:b w:val="0"/>
          <w:i w:val="0"/>
        </w:rPr>
        <w:t>यानी औषधियो को सही अनुपात मे मिलाकर ठोस रूप देना, यही असली परीक्षा है.</w:t>
      </w:r>
      <w:r>
        <w:t xml:space="preserve"> </w:t>
      </w:r>
      <w:r>
        <w:rPr>
          <w:b w:val="0"/>
          <w:i w:val="0"/>
        </w:rPr>
        <w:t>हाल के कई उम्मीदवार सहमति मे सिर हिलाने लगे.</w:t>
      </w:r>
      <w:r>
        <w:t xml:space="preserve"> </w:t>
      </w:r>
      <w:r>
        <w:rPr>
          <w:b w:val="0"/>
          <w:i w:val="0"/>
        </w:rPr>
        <w:t>आर्या ने एक क्षण सोचा, फिर (धीरे से)" ठीक है, मै एक बार कोशिश करना चाहता हूं.</w:t>
      </w:r>
    </w:p>
    <w:p>
      <w:r>
        <w:rPr>
          <w:b w:val="0"/>
          <w:i w:val="0"/>
        </w:rPr>
        <w:t>पूरा हाल अचानक गूंज उठा.</w:t>
      </w:r>
    </w:p>
    <w:p>
      <w:r>
        <w:rPr>
          <w:b w:val="0"/>
          <w:i w:val="0"/>
        </w:rPr>
        <w:t>कुछ लोग हंसने लगे, कुछ ने हैरानी से उसे घूरा.</w:t>
      </w:r>
    </w:p>
    <w:p>
      <w:r>
        <w:rPr>
          <w:b w:val="0"/>
          <w:i w:val="0"/>
        </w:rPr>
        <w:t>योगिता ने भौहे चढाई.</w:t>
      </w:r>
    </w:p>
    <w:p>
      <w:r>
        <w:rPr>
          <w:b w:val="0"/>
          <w:i w:val="0"/>
        </w:rPr>
        <w:t>उसकी आवाज मे तिरस्कार और चिंता दोनों थे.</w:t>
      </w:r>
    </w:p>
    <w:p>
      <w:r>
        <w:rPr>
          <w:b w:val="0"/>
          <w:i w:val="0"/>
        </w:rPr>
        <w:t>(गंभीरता से)" क्या तुमने कभी गोली बनाई है, आर्या?</w:t>
      </w:r>
      <w:r>
        <w:t xml:space="preserve"> </w:t>
      </w:r>
      <w:r>
        <w:rPr>
          <w:b w:val="0"/>
          <w:i w:val="0"/>
        </w:rPr>
        <w:t>आर्या ने ईमानदारी से सिर हिलाकर" नही.</w:t>
      </w:r>
    </w:p>
    <w:p>
      <w:r>
        <w:rPr>
          <w:b w:val="0"/>
          <w:i w:val="0"/>
        </w:rPr>
        <w:t>योगिता ने गहरी सांस ली और (निराशा से)" तो सुन लो, गोली बनाना कोई खेल नही है.</w:t>
      </w:r>
      <w:r>
        <w:t xml:space="preserve"> </w:t>
      </w:r>
      <w:r>
        <w:rPr>
          <w:b w:val="0"/>
          <w:i w:val="0"/>
        </w:rPr>
        <w:t>इसके लिए सालो का अभ्यास चाहिए.</w:t>
      </w:r>
      <w:r>
        <w:t xml:space="preserve"> </w:t>
      </w:r>
      <w:r>
        <w:rPr>
          <w:b w:val="0"/>
          <w:i w:val="0"/>
        </w:rPr>
        <w:t>हर कदम पर सावधानी बरतनी पडती है.</w:t>
      </w:r>
      <w:r>
        <w:t xml:space="preserve"> </w:t>
      </w:r>
      <w:r>
        <w:rPr>
          <w:b w:val="0"/>
          <w:i w:val="0"/>
        </w:rPr>
        <w:t>एक भी गलती, सारी बूटिया बर्बाद कर देती है.</w:t>
      </w:r>
      <w:r>
        <w:t xml:space="preserve"> </w:t>
      </w:r>
      <w:r>
        <w:rPr>
          <w:b w:val="0"/>
          <w:i w:val="0"/>
        </w:rPr>
        <w:t>और यह मत भूलो, अभ्यास के दौरान अनगिनत बार जडी- बूटिया व्यर्थ जाती है.</w:t>
      </w:r>
      <w:r>
        <w:t xml:space="preserve"> </w:t>
      </w:r>
      <w:r>
        <w:rPr>
          <w:b w:val="0"/>
          <w:i w:val="0"/>
        </w:rPr>
        <w:t>उनका खर्चा बहुत आता है.</w:t>
      </w:r>
      <w:r>
        <w:t xml:space="preserve"> </w:t>
      </w:r>
      <w:r>
        <w:rPr>
          <w:b w:val="0"/>
          <w:i w:val="0"/>
        </w:rPr>
        <w:t>यहां किसी के लिए यह इतना आसान नही कि पहली कोशिश मे सफल हो जाए.</w:t>
      </w:r>
      <w:r>
        <w:t xml:space="preserve"> </w:t>
      </w:r>
      <w:r>
        <w:rPr>
          <w:b w:val="0"/>
          <w:i w:val="0"/>
        </w:rPr>
        <w:t>उसकी बात ने हाल का माहौल और गंभीर कर दिया.</w:t>
      </w:r>
      <w:r>
        <w:t xml:space="preserve"> </w:t>
      </w:r>
      <w:r>
        <w:rPr>
          <w:b w:val="0"/>
          <w:i w:val="0"/>
        </w:rPr>
        <w:t>सबको लगा अब आर्या पीछे हट जाएगा.</w:t>
      </w:r>
      <w:r>
        <w:t xml:space="preserve"> </w:t>
      </w:r>
      <w:r>
        <w:rPr>
          <w:b w:val="0"/>
          <w:i w:val="0"/>
        </w:rPr>
        <w:t>लेकिन आर्या की आखो की चमक जरा भी मंद नही पडी.</w:t>
      </w:r>
      <w:r>
        <w:t xml:space="preserve"> </w:t>
      </w:r>
      <w:r>
        <w:rPr>
          <w:b w:val="0"/>
          <w:i w:val="0"/>
        </w:rPr>
        <w:t>उसने होठो पर हल्की मुस्कान लाकर बस इतना कहा.</w:t>
      </w:r>
      <w:r>
        <w:t xml:space="preserve"> </w:t>
      </w:r>
      <w:r>
        <w:rPr>
          <w:b w:val="0"/>
          <w:i w:val="0"/>
        </w:rPr>
        <w:t>(दृढता से)" मै एक बार कोशिश कर के देखना चाहता हूं.</w:t>
      </w:r>
    </w:p>
    <w:p>
      <w:r>
        <w:rPr>
          <w:b w:val="0"/>
          <w:i w:val="0"/>
        </w:rPr>
        <w:t>लेकिन उसके लिए मुझे कुछ पढना पडेगा क्या? अगर पढना पडेगा तो क्या और कहां मिलेगी उसकी किताबे?</w:t>
      </w:r>
    </w:p>
    <w:p>
      <w:r>
        <w:rPr>
          <w:b w:val="0"/>
          <w:i w:val="0"/>
        </w:rPr>
        <w:t>तभी ग्रुप लीडर रघुनाथ ने सोचा, एक बार इसे कोशिश करने देते है, जब फेल होगा तब खुद ही समझ जाएगा.</w:t>
      </w:r>
    </w:p>
    <w:p>
      <w:r>
        <w:rPr>
          <w:b w:val="0"/>
          <w:i w:val="0"/>
        </w:rPr>
        <w:t>इसलिए उन्होने अल्केमिस्ट बंसल की तरफ देखा और (आदेश देते हुए)" इसे असिस्टेंट वाली लाइब्रेरी दिखा दो.</w:t>
      </w:r>
      <w:r>
        <w:t xml:space="preserve"> </w:t>
      </w:r>
      <w:r>
        <w:rPr>
          <w:b w:val="0"/>
          <w:i w:val="0"/>
        </w:rPr>
        <w:t>अल्केमिस्ट बंसल ने गहरी सांस भरी और भारी कदमो से आगे बढे.</w:t>
      </w:r>
      <w:r>
        <w:t xml:space="preserve"> </w:t>
      </w:r>
      <w:r>
        <w:rPr>
          <w:b w:val="0"/>
          <w:i w:val="0"/>
        </w:rPr>
        <w:t>उनकी चाल मे अनिच्छा झलक रही थी, मानो उन्हे यह सब व्यर्थ लग रहा हो.</w:t>
      </w:r>
      <w:r>
        <w:t xml:space="preserve"> </w:t>
      </w:r>
      <w:r>
        <w:rPr>
          <w:b w:val="0"/>
          <w:i w:val="0"/>
        </w:rPr>
        <w:t>फिर भी आदेश मानकर उन्होने" चलो, आर्या.</w:t>
      </w:r>
    </w:p>
    <w:p>
      <w:r>
        <w:rPr>
          <w:b w:val="0"/>
          <w:i w:val="0"/>
        </w:rPr>
        <w:t>आर्या ने बिना कुछ बोले उनके पीछे कदम बढा दिए.</w:t>
      </w:r>
    </w:p>
    <w:p>
      <w:r>
        <w:rPr>
          <w:b w:val="0"/>
          <w:i w:val="0"/>
        </w:rPr>
        <w:t>पूरा हाल अब भी उसे जाते हुए देख रहा था.</w:t>
      </w:r>
    </w:p>
    <w:p>
      <w:r>
        <w:rPr>
          <w:b w:val="0"/>
          <w:i w:val="0"/>
        </w:rPr>
        <w:t>कुछ के चेहरे पर व्यंग्य भरी हंसी थी, कुछ के मन मे उत्सुकता, और कुछ लोग सिर हिलाते हुए बुदबुदा रहे थे.</w:t>
      </w:r>
    </w:p>
    <w:p>
      <w:r>
        <w:rPr>
          <w:b w:val="0"/>
          <w:i w:val="0"/>
        </w:rPr>
        <w:t>(व्यंग्य से)" अब ये बच्चा खुद देखेगा कि अल्केमिस्ट बनना क्या होता है.</w:t>
      </w:r>
      <w:r>
        <w:t xml:space="preserve"> </w:t>
      </w:r>
      <w:r>
        <w:rPr>
          <w:b w:val="0"/>
          <w:i w:val="0"/>
        </w:rPr>
        <w:t>जैसे ही दोनों बाहर निकले, हाल मे हलचल बढ गई.</w:t>
      </w:r>
      <w:r>
        <w:t xml:space="preserve"> </w:t>
      </w:r>
      <w:r>
        <w:rPr>
          <w:b w:val="0"/>
          <w:i w:val="0"/>
        </w:rPr>
        <w:t>अल्केमिस्ट वशिष्ठ का चेहरा कठोर था, उन्होने सीधे ग्रुप लीडर रघुनाथ की ओर देखा.</w:t>
      </w:r>
      <w:r>
        <w:t xml:space="preserve"> </w:t>
      </w:r>
      <w:r>
        <w:rPr>
          <w:b w:val="0"/>
          <w:i w:val="0"/>
        </w:rPr>
        <w:t>(गुस्से से)" तुमने उसे इजाजत कैसे दे दी?</w:t>
      </w:r>
    </w:p>
    <w:p>
      <w:r>
        <w:rPr>
          <w:b w:val="0"/>
          <w:i w:val="0"/>
        </w:rPr>
        <w:t>तुम्हे पता है यह कितना बडा निर्णय है?</w:t>
      </w:r>
    </w:p>
    <w:p>
      <w:r>
        <w:rPr>
          <w:b w:val="0"/>
          <w:i w:val="0"/>
        </w:rPr>
        <w:t>अगर वो असफल हुआ तो उसका आत्मविश्वास टूट जाएगा.</w:t>
      </w:r>
    </w:p>
    <w:p>
      <w:r>
        <w:rPr>
          <w:b w:val="0"/>
          <w:i w:val="0"/>
        </w:rPr>
        <w:t>रघुनाथ की आखो मे मगर हल्की- सी मुस्कान थी.</w:t>
      </w:r>
    </w:p>
    <w:p>
      <w:r>
        <w:rPr>
          <w:b w:val="0"/>
          <w:i w:val="0"/>
        </w:rPr>
        <w:t>उन्होने (शांति से)" वही तो मै चाहता हूं, वशिष्ठ.</w:t>
      </w:r>
      <w:r>
        <w:t xml:space="preserve"> </w:t>
      </w:r>
      <w:r>
        <w:rPr>
          <w:b w:val="0"/>
          <w:i w:val="0"/>
        </w:rPr>
        <w:t>बच्चा अभी सपनो की ऊंचाई पर बैठा है.</w:t>
      </w:r>
      <w:r>
        <w:t xml:space="preserve"> </w:t>
      </w:r>
      <w:r>
        <w:rPr>
          <w:b w:val="0"/>
          <w:i w:val="0"/>
        </w:rPr>
        <w:t>अगर उसे जमीन की कठोरता का अनुभव न कराया, तो ये जिद उसे आगे जाकर बरबाद कर देगी.</w:t>
      </w:r>
      <w:r>
        <w:t xml:space="preserve"> </w:t>
      </w:r>
      <w:r>
        <w:rPr>
          <w:b w:val="0"/>
          <w:i w:val="0"/>
        </w:rPr>
        <w:t>उसे कोशिश करने दो.</w:t>
      </w:r>
      <w:r>
        <w:t xml:space="preserve"> </w:t>
      </w:r>
      <w:r>
        <w:rPr>
          <w:b w:val="0"/>
          <w:i w:val="0"/>
        </w:rPr>
        <w:t>इतनी सारी किताबे, इतना ग्यान, सिर्फ पढना ही उसे थका देगा.</w:t>
      </w:r>
      <w:r>
        <w:t xml:space="preserve"> </w:t>
      </w:r>
      <w:r>
        <w:rPr>
          <w:b w:val="0"/>
          <w:i w:val="0"/>
        </w:rPr>
        <w:t>जैसे ही वह देखेगा कि अल्केमिस्ट बनना सिर्फ जडी- बूटी पहचानने तक सीमित नही, बल्कि विद्या का महासागर है, वह खुद समझ जाएगा कि यह बच्चो का खेल नही है.</w:t>
      </w:r>
      <w:r>
        <w:t xml:space="preserve"> </w:t>
      </w:r>
      <w:r>
        <w:rPr>
          <w:b w:val="0"/>
          <w:i w:val="0"/>
        </w:rPr>
        <w:t>और याद रखो, अभी वह बच्चा ही है.</w:t>
      </w:r>
      <w:r>
        <w:t xml:space="preserve"> </w:t>
      </w:r>
      <w:r>
        <w:rPr>
          <w:b w:val="0"/>
          <w:i w:val="0"/>
        </w:rPr>
        <w:t>उसे सीखने और समझने के लिए धैर्य चाहिए.</w:t>
      </w:r>
      <w:r>
        <w:t xml:space="preserve"> </w:t>
      </w:r>
      <w:r>
        <w:rPr>
          <w:b w:val="0"/>
          <w:i w:val="0"/>
        </w:rPr>
        <w:t>थोडा सब्र करो.</w:t>
      </w:r>
      <w:r>
        <w:t xml:space="preserve"> </w:t>
      </w:r>
      <w:r>
        <w:rPr>
          <w:b w:val="0"/>
          <w:i w:val="0"/>
        </w:rPr>
        <w:t>रघुनाथ की बातो ने हाल मे बैठे बाकी वरिष्ठो को शांत कर दिया, हालांकि वशिष्ठ की आखो मे अब भी चिंता झलक रही थी.</w:t>
      </w:r>
      <w:r>
        <w:t xml:space="preserve"> </w:t>
      </w:r>
      <w:r>
        <w:rPr>
          <w:b w:val="0"/>
          <w:i w:val="0"/>
        </w:rPr>
        <w:t>उधर, आर्या और बंसल धीरे- धीरे सीढिया उतरते हुए उस असिस्टेंट लाइब्रेरी की ओर बढ रहे थे, जहां केवल असिस्टेंट्स को प्रवेश की अनुमति होती थी, और आर्या तो अब असिस्टेंट बन चुका था.</w:t>
      </w:r>
      <w:r>
        <w:t xml:space="preserve"> </w:t>
      </w:r>
      <w:r>
        <w:rPr>
          <w:b w:val="0"/>
          <w:i w:val="0"/>
        </w:rPr>
        <w:t>बंसल ने चलते- चलते हल्की- सी हंसी उडाई.</w:t>
      </w:r>
      <w:r>
        <w:t xml:space="preserve"> </w:t>
      </w:r>
      <w:r>
        <w:rPr>
          <w:b w:val="0"/>
          <w:i w:val="0"/>
        </w:rPr>
        <w:t>(व्यंग्य से)" तुम्हे लगता है किताबे पढकर आज ही गोली बनाना सीख जाओगे?</w:t>
      </w:r>
    </w:p>
    <w:p>
      <w:r>
        <w:rPr>
          <w:b w:val="0"/>
          <w:i w:val="0"/>
        </w:rPr>
        <w:t>बेटा, हम लोग सालो से पढ रहे है.</w:t>
      </w:r>
    </w:p>
    <w:p>
      <w:r>
        <w:rPr>
          <w:b w:val="0"/>
          <w:i w:val="0"/>
        </w:rPr>
        <w:t>फिर भी हर पन्ने पर नई जटिलता सामने आती है.</w:t>
      </w:r>
    </w:p>
    <w:p>
      <w:r>
        <w:rPr>
          <w:b w:val="0"/>
          <w:i w:val="0"/>
        </w:rPr>
        <w:t>खैर, जब तक खुद गिरोगे नही, तब तक समझोगे भी नही.</w:t>
      </w:r>
    </w:p>
    <w:p>
      <w:r>
        <w:rPr>
          <w:b w:val="0"/>
          <w:i w:val="0"/>
        </w:rPr>
        <w:t>आर्या ने कोई उत्तर नही दिया.</w:t>
      </w:r>
    </w:p>
    <w:p>
      <w:r>
        <w:rPr>
          <w:b w:val="0"/>
          <w:i w:val="0"/>
        </w:rPr>
        <w:t>उसकी आखे दृढ थी, मानो मन ही मन उसने पहले से कोई निर्णय ले लिया हो.</w:t>
      </w:r>
    </w:p>
    <w:p>
      <w:r>
        <w:rPr>
          <w:b w:val="0"/>
          <w:i w:val="0"/>
        </w:rPr>
        <w:t>आर्या और बंसल असिस्टेंट लाइब्रेरी तक पहुंच गए.</w:t>
      </w:r>
    </w:p>
    <w:p>
      <w:r>
        <w:rPr>
          <w:b w:val="0"/>
          <w:i w:val="0"/>
        </w:rPr>
        <w:t>भारी दरवाजा खोलते ही भीतर का दृश्य सामने आया, ऊंचे- ऊंचे रैक, जिन पर मोटी- मोटी किताबे रखी थी, पीली पन्नो वाली पुरानी पांडुलिपिया, और जगह- जगह पर स्याही की महक फैल रही थी.</w:t>
      </w:r>
    </w:p>
    <w:p>
      <w:r>
        <w:rPr>
          <w:b w:val="0"/>
          <w:i w:val="0"/>
        </w:rPr>
        <w:t>बंसल ने (व्यंग्य भरे स्वर मे)" लो पहुंच गए, अब देखो तुम्हारा सपना.</w:t>
      </w:r>
      <w:r>
        <w:t xml:space="preserve"> </w:t>
      </w:r>
      <w:r>
        <w:rPr>
          <w:b w:val="0"/>
          <w:i w:val="0"/>
        </w:rPr>
        <w:t>लेकिन ध्यान रहे, ये किताबे पढने से पहले कई असिस्टेंट थक कर हार चुके है.</w:t>
      </w:r>
      <w:r>
        <w:t xml:space="preserve"> </w:t>
      </w:r>
      <w:r>
        <w:rPr>
          <w:b w:val="0"/>
          <w:i w:val="0"/>
        </w:rPr>
        <w:t>अब तुम्हारी बारी है.</w:t>
      </w:r>
      <w:r>
        <w:t xml:space="preserve"> </w:t>
      </w:r>
      <w:r>
        <w:rPr>
          <w:b w:val="0"/>
          <w:i w:val="0"/>
        </w:rPr>
        <w:t>आर्या ने शांति से उनकी ओर देखा और (धीमे स्वर मे)" अगर आपको बुरा न लगे, तो मै यहां शांति चाहता हूं.</w:t>
      </w:r>
    </w:p>
    <w:p>
      <w:r>
        <w:rPr>
          <w:b w:val="0"/>
          <w:i w:val="0"/>
        </w:rPr>
        <w:t>इसलिए आप जा सकते है.</w:t>
      </w:r>
    </w:p>
    <w:p>
      <w:r>
        <w:rPr>
          <w:b w:val="0"/>
          <w:i w:val="0"/>
        </w:rPr>
        <w:t>बंसल चौके.</w:t>
      </w:r>
    </w:p>
    <w:p>
      <w:r>
        <w:rPr>
          <w:b w:val="0"/>
          <w:i w:val="0"/>
        </w:rPr>
        <w:t>उनके होठ थोडी देर तक फडफडाए, मानो कुछ कहना चाहते हो.</w:t>
      </w:r>
    </w:p>
    <w:p>
      <w:r>
        <w:rPr>
          <w:b w:val="0"/>
          <w:i w:val="0"/>
        </w:rPr>
        <w:t>मन ही मन उन्होने बडबडाया.</w:t>
      </w:r>
    </w:p>
    <w:p>
      <w:r>
        <w:rPr>
          <w:b w:val="0"/>
          <w:i w:val="0"/>
        </w:rPr>
        <w:t>(मन मे)" हम्म, मुझे हल्ला करने वाला बच्चा समझ रहा है?</w:t>
      </w:r>
      <w:r>
        <w:t xml:space="preserve"> </w:t>
      </w:r>
      <w:r>
        <w:rPr>
          <w:b w:val="0"/>
          <w:i w:val="0"/>
        </w:rPr>
        <w:t>अच्छा, ठीक है, जब गिरेगा, तब खुद ही रोएगा.</w:t>
      </w:r>
      <w:r>
        <w:t xml:space="preserve"> </w:t>
      </w:r>
      <w:r>
        <w:rPr>
          <w:b w:val="0"/>
          <w:i w:val="0"/>
        </w:rPr>
        <w:t>लेकिन उन्होने अपनी जुबान से कुछ नही कहा.</w:t>
      </w:r>
      <w:r>
        <w:t xml:space="preserve"> </w:t>
      </w:r>
      <w:r>
        <w:rPr>
          <w:b w:val="0"/>
          <w:i w:val="0"/>
        </w:rPr>
        <w:t>चेहरे पर हल्की मुस्कान रखकर बस सिर हिलाया और चुपचाप बाहर निकल गए.</w:t>
      </w:r>
      <w:r>
        <w:t xml:space="preserve"> </w:t>
      </w:r>
      <w:r>
        <w:rPr>
          <w:b w:val="0"/>
          <w:i w:val="0"/>
        </w:rPr>
        <w:t>अब लाइब्रेरी मे सिर्फ आर्या था.</w:t>
      </w:r>
      <w:r>
        <w:t xml:space="preserve"> </w:t>
      </w:r>
      <w:r>
        <w:rPr>
          <w:b w:val="0"/>
          <w:i w:val="0"/>
        </w:rPr>
        <w:t>उसकी आखो मे अजीब चमक थी.</w:t>
      </w:r>
      <w:r>
        <w:t xml:space="preserve"> </w:t>
      </w:r>
      <w:r>
        <w:rPr>
          <w:b w:val="0"/>
          <w:i w:val="0"/>
        </w:rPr>
        <w:t>वह एक- एक किताब उठाता, उसके पन्ने तेजी से पलटता और उसके चेतना मे बैठी लाइब्रेरी उसे कॉपी करने लगी.</w:t>
      </w:r>
      <w:r>
        <w:t xml:space="preserve"> </w:t>
      </w:r>
      <w:r>
        <w:rPr>
          <w:b w:val="0"/>
          <w:i w:val="0"/>
        </w:rPr>
        <w:t>उधर, लाइब्रेरी के बाहर सभी लोग अब भी मौजूद थे.</w:t>
      </w:r>
      <w:r>
        <w:t xml:space="preserve"> </w:t>
      </w:r>
      <w:r>
        <w:rPr>
          <w:b w:val="0"/>
          <w:i w:val="0"/>
        </w:rPr>
        <w:t>आर्या अब भी चर्चा का विषय था.</w:t>
      </w:r>
      <w:r>
        <w:t xml:space="preserve"> </w:t>
      </w:r>
      <w:r>
        <w:rPr>
          <w:b w:val="0"/>
          <w:i w:val="0"/>
        </w:rPr>
        <w:t>कोई (हंसकर)" देखा, कितना घमंडी है, सोचता है किताब पढते ही अल्केमिस्ट बन जाएगा.</w:t>
      </w:r>
    </w:p>
    <w:p>
      <w:r>
        <w:rPr>
          <w:b w:val="0"/>
          <w:i w:val="0"/>
        </w:rPr>
        <w:t>दूसरा (व्यंग्य से)" लाखो किताबे है, दो साल तो केवल पढने मे ही लग जाएगा, उपर से उन्हे याद रखना और समझना बिल्कुल असंभव है.</w:t>
      </w:r>
      <w:r>
        <w:t xml:space="preserve"> </w:t>
      </w:r>
      <w:r>
        <w:rPr>
          <w:b w:val="0"/>
          <w:i w:val="0"/>
        </w:rPr>
        <w:t>तभी अंगद ने" सही कहा, रिकार्ड क्या बना लिया, अब तो तेवर ही बदल गए है.</w:t>
      </w:r>
    </w:p>
    <w:p>
      <w:r>
        <w:rPr>
          <w:b w:val="0"/>
          <w:i w:val="0"/>
        </w:rPr>
        <w:t>तीसरा (ताना मारते हुए)" जल्दी ही गिरेगा.</w:t>
      </w:r>
      <w:r>
        <w:t xml:space="preserve"> </w:t>
      </w:r>
      <w:r>
        <w:rPr>
          <w:b w:val="0"/>
          <w:i w:val="0"/>
        </w:rPr>
        <w:t>इतनी ऊंचाई पर उडने वाले हमेशा जमीन से टकराकर टूटते है.</w:t>
      </w:r>
      <w:r>
        <w:t xml:space="preserve"> </w:t>
      </w:r>
      <w:r>
        <w:rPr>
          <w:b w:val="0"/>
          <w:i w:val="0"/>
        </w:rPr>
        <w:t>लेकिन वही कुछ लोग चुप थे.</w:t>
      </w:r>
      <w:r>
        <w:t xml:space="preserve"> </w:t>
      </w:r>
      <w:r>
        <w:rPr>
          <w:b w:val="0"/>
          <w:i w:val="0"/>
        </w:rPr>
        <w:t>वे आर्या की दृढता देख कर भीतर ही भीतर हैरान थे.</w:t>
      </w:r>
      <w:r>
        <w:t xml:space="preserve"> </w:t>
      </w:r>
      <w:r>
        <w:rPr>
          <w:b w:val="0"/>
          <w:i w:val="0"/>
        </w:rPr>
        <w:t>सुरभि ने (धीमे स्वर मे)" तुम सब चाहे जो कहो.</w:t>
      </w:r>
    </w:p>
    <w:p>
      <w:r>
        <w:rPr>
          <w:b w:val="0"/>
          <w:i w:val="0"/>
        </w:rPr>
        <w:t>लेकिन उसकी आखो मे जो चमक है, वह मुझे अब तक किसी और मे नही दिखी.</w:t>
      </w:r>
    </w:p>
    <w:p>
      <w:r>
        <w:rPr>
          <w:b w:val="0"/>
          <w:i w:val="0"/>
        </w:rPr>
        <w:t>योगिता ने उसकी ओर देखा और (गंभीरता से)" हां, पर वो चमक कही निराशा मे न बदल जाए.</w:t>
      </w:r>
      <w:r>
        <w:t xml:space="preserve"> </w:t>
      </w:r>
      <w:r>
        <w:rPr>
          <w:b w:val="0"/>
          <w:i w:val="0"/>
        </w:rPr>
        <w:t>क्योकि ये रास्ता खेल नही है.</w:t>
      </w:r>
      <w:r>
        <w:t xml:space="preserve"> </w:t>
      </w:r>
      <w:r>
        <w:rPr>
          <w:b w:val="0"/>
          <w:i w:val="0"/>
        </w:rPr>
        <w:t>इसी बीच, हाल के भीतर रघुनाथ और वशिष्ठ चुपचाप इस हलचल को सुन रहे थे.</w:t>
      </w:r>
      <w:r>
        <w:t xml:space="preserve"> </w:t>
      </w:r>
      <w:r>
        <w:rPr>
          <w:b w:val="0"/>
          <w:i w:val="0"/>
        </w:rPr>
        <w:t>रघुनाथ ने मन ही मन मुस्कुराते हुए सोचा.</w:t>
      </w:r>
      <w:r>
        <w:t xml:space="preserve"> </w:t>
      </w:r>
      <w:r>
        <w:rPr>
          <w:b w:val="0"/>
          <w:i w:val="0"/>
        </w:rPr>
        <w:t>(मन मे)" आर्या, देखना चाहता हूं, तू कितनी देर मे हार मानता है.</w:t>
      </w:r>
    </w:p>
    <w:p>
      <w:r>
        <w:rPr>
          <w:b w:val="0"/>
          <w:i w:val="0"/>
        </w:rPr>
        <w:t>वशिष्ठ की भौहे अब भी तनी हुई थी.</w:t>
      </w:r>
    </w:p>
    <w:p>
      <w:r>
        <w:rPr>
          <w:b w:val="0"/>
          <w:i w:val="0"/>
        </w:rPr>
        <w:t>(सोचते हुए)" बच्चा है, पर अगर सचमुच यह जिद पूरी कर गया, तो यह हमारी पीढी का सबसे असाधारण अल्केमिस्ट बन सकता है.</w:t>
      </w:r>
      <w:r>
        <w:t xml:space="preserve"> </w:t>
      </w:r>
      <w:r>
        <w:rPr>
          <w:b w:val="0"/>
          <w:i w:val="0"/>
        </w:rPr>
        <w:t>ऐसे ही इंतजार करते करते चार घंटे हो गये, आर्या अभी तक नही आया.</w:t>
      </w:r>
      <w:r>
        <w:t xml:space="preserve"> </w:t>
      </w:r>
      <w:r>
        <w:rPr>
          <w:b w:val="0"/>
          <w:i w:val="0"/>
        </w:rPr>
        <w:t>तभी अंगद ने" कही वह भाग तो नही गया?</w:t>
      </w:r>
    </w:p>
    <w:p>
      <w:r>
        <w:rPr>
          <w:b w:val="0"/>
          <w:i w:val="0"/>
        </w:rPr>
        <w:t>तभी वह देखता है कि उसका दोस्त असिस्टेंट अरविंद आ रहा है, जिसे देख कर वह बहुत खुश हुआ और फिर (खुशी से)" भाई अरविंद, अच्छा हुआ तुम आ गये.</w:t>
      </w:r>
      <w:r>
        <w:t xml:space="preserve"> </w:t>
      </w:r>
      <w:r>
        <w:rPr>
          <w:b w:val="0"/>
          <w:i w:val="0"/>
        </w:rPr>
        <w:t>फिर उसने वहां जो भी हुआ सब अरविन्द को बता दिया.</w:t>
      </w:r>
      <w:r>
        <w:t xml:space="preserve"> </w:t>
      </w:r>
      <w:r>
        <w:rPr>
          <w:b w:val="0"/>
          <w:i w:val="0"/>
        </w:rPr>
        <w:t>अरविंद ने गर्दन हिलाते हुए लंबी सांस ली और (समझाते हुए)" अरे अंगद, तू तो You परेशान हो रहा है जैसे आर्या कोई चमत्कार कर देगा.</w:t>
      </w:r>
    </w:p>
    <w:p>
      <w:r>
        <w:rPr>
          <w:b w:val="0"/>
          <w:i w:val="0"/>
        </w:rPr>
        <w:t>भाई, उसे सौ मे सौ मिले है, इसलिए उसका भाव बढा हुआ है.</w:t>
      </w:r>
    </w:p>
    <w:p>
      <w:r>
        <w:rPr>
          <w:b w:val="0"/>
          <w:i w:val="0"/>
        </w:rPr>
        <w:t>इतनी जल्दी उसके पंख निकल आए है.</w:t>
      </w:r>
    </w:p>
    <w:p>
      <w:r>
        <w:rPr>
          <w:b w:val="0"/>
          <w:i w:val="0"/>
        </w:rPr>
        <w:t>पर असलियत सामने आते ही सब बुझ जाएगा.</w:t>
      </w:r>
    </w:p>
    <w:p>
      <w:r>
        <w:rPr>
          <w:b w:val="0"/>
          <w:i w:val="0"/>
        </w:rPr>
        <w:t>एक बार लाइब्रेरी से आने दो.</w:t>
      </w:r>
    </w:p>
    <w:p>
      <w:r>
        <w:rPr>
          <w:b w:val="0"/>
          <w:i w:val="0"/>
        </w:rPr>
        <w:t>तुरंत बोलेगा, मै हार मानता हूं' क्योकि वहां की किताबो का ढेर देखकर ही आधे लोगो के पसीने छूट जाते है.</w:t>
      </w:r>
    </w:p>
    <w:p>
      <w:r>
        <w:rPr>
          <w:b w:val="0"/>
          <w:i w:val="0"/>
        </w:rPr>
        <w:t>सोच कि वहां लाखो किताबे है.</w:t>
      </w:r>
    </w:p>
    <w:p>
      <w:r>
        <w:rPr>
          <w:b w:val="0"/>
          <w:i w:val="0"/>
        </w:rPr>
        <w:t>मै खुद लगातार चार साल से पढ रहा हूं.</w:t>
      </w:r>
    </w:p>
    <w:p>
      <w:r>
        <w:rPr>
          <w:b w:val="0"/>
          <w:i w:val="0"/>
        </w:rPr>
        <w:t>दिन- रात पन्ने पलटता हूं.</w:t>
      </w:r>
    </w:p>
    <w:p>
      <w:r>
        <w:rPr>
          <w:b w:val="0"/>
          <w:i w:val="0"/>
        </w:rPr>
        <w:t>फिर भी अभी तक सब खत्म नही कर पाया.</w:t>
      </w:r>
    </w:p>
    <w:p>
      <w:r>
        <w:rPr>
          <w:b w:val="0"/>
          <w:i w:val="0"/>
        </w:rPr>
        <w:t>और यह मत भूल, मै टैलेंटेड भी हूं.</w:t>
      </w:r>
    </w:p>
    <w:p>
      <w:r>
        <w:rPr>
          <w:b w:val="0"/>
          <w:i w:val="0"/>
        </w:rPr>
        <w:t>गुरुओ ने कई बार कहा है कि मेरी याददाश्त तेज है, फिर भी हर बार नई- नई जटिलता सामने आ जाती है.</w:t>
      </w:r>
    </w:p>
    <w:p>
      <w:r>
        <w:rPr>
          <w:b w:val="0"/>
          <w:i w:val="0"/>
        </w:rPr>
        <w:t>अब तू ही सोच, जो काम मै चार साल मे भी पूरा नही कर पाया, वह ये नया आया लडका, एक ही दिन मे पूरा कर लेगा?</w:t>
      </w:r>
    </w:p>
    <w:p>
      <w:r>
        <w:rPr>
          <w:b w:val="0"/>
          <w:i w:val="0"/>
        </w:rPr>
        <w:t>नामुमकिन है, अंगद! बिल्कुल नामुमकिन.</w:t>
      </w:r>
    </w:p>
    <w:p>
      <w:r>
        <w:rPr>
          <w:b w:val="0"/>
          <w:i w:val="0"/>
        </w:rPr>
        <w:t>अंगद ने राहत की सांस ली और (ठहाका मारते हुए)" सही कहा भाई, तूने मेरी चिंता दूर कर दी.</w:t>
      </w:r>
      <w:r>
        <w:t xml:space="preserve"> </w:t>
      </w:r>
      <w:r>
        <w:rPr>
          <w:b w:val="0"/>
          <w:i w:val="0"/>
        </w:rPr>
        <w:t>अब मै मजा लूंगा, जब वो बाहर आएगा और सबके सामने मान लेगा कि वो असफल हो गया.</w:t>
      </w:r>
      <w:r>
        <w:t xml:space="preserve"> </w:t>
      </w:r>
      <w:r>
        <w:rPr>
          <w:b w:val="0"/>
          <w:i w:val="0"/>
        </w:rPr>
        <w:t>तभी तो सबको पता चलेगा कि रिकॉर्ड बनाने से कोई अल्केमिस्ट नही बन जाता.</w:t>
      </w:r>
      <w:r>
        <w:t xml:space="preserve"> </w:t>
      </w:r>
      <w:r>
        <w:rPr>
          <w:b w:val="0"/>
          <w:i w:val="0"/>
        </w:rPr>
        <w:t>पास खडी योगिता ने उनकी बाते सुनी और धीरे से सिर हिलाया.</w:t>
      </w:r>
      <w:r>
        <w:t xml:space="preserve"> </w:t>
      </w:r>
      <w:r>
        <w:rPr>
          <w:b w:val="0"/>
          <w:i w:val="0"/>
        </w:rPr>
        <w:t>उसकी आखो मे गंभीरता थी.</w:t>
      </w:r>
      <w:r>
        <w:t xml:space="preserve"> </w:t>
      </w:r>
      <w:r>
        <w:rPr>
          <w:b w:val="0"/>
          <w:i w:val="0"/>
        </w:rPr>
        <w:t>(गंभीरता से)" तुम दोनों चाहे जितना मजाक उडाओ, पर मै मानती हूं कि आर्या साधारण नही है.</w:t>
      </w:r>
    </w:p>
    <w:p>
      <w:r>
        <w:rPr>
          <w:b w:val="0"/>
          <w:i w:val="0"/>
        </w:rPr>
        <w:t>आज तक के इतीहास मे किसी ने सौ मे सौ नही लाया.</w:t>
      </w:r>
    </w:p>
    <w:p>
      <w:r>
        <w:rPr>
          <w:b w:val="0"/>
          <w:i w:val="0"/>
        </w:rPr>
        <w:t>अंगद हंस पडा.</w:t>
      </w:r>
    </w:p>
    <w:p>
      <w:r>
        <w:rPr>
          <w:b w:val="0"/>
          <w:i w:val="0"/>
        </w:rPr>
        <w:t>(हंसते हुए)" हाहा! सपने देखने मे कोई टैक्स नही लगता.</w:t>
      </w:r>
      <w:r>
        <w:t xml:space="preserve"> </w:t>
      </w:r>
      <w:r>
        <w:rPr>
          <w:b w:val="0"/>
          <w:i w:val="0"/>
        </w:rPr>
        <w:t>पर सच बोलू, अगर उसने पहली बार मे गोली बना ली, तो मै इस हाल से नंगे पैर दौडकर निकल जाऊंगा!</w:t>
      </w:r>
      <w:r>
        <w:t xml:space="preserve"> </w:t>
      </w:r>
      <w:r>
        <w:rPr>
          <w:b w:val="0"/>
          <w:i w:val="0"/>
        </w:rPr>
        <w:t>सुरभि ने हल्की मुस्कान दबा ली और (फुसफुसाते हुए)" तूने कसम खा ली है, अंगद.</w:t>
      </w:r>
    </w:p>
    <w:p>
      <w:r>
        <w:rPr>
          <w:b w:val="0"/>
          <w:i w:val="0"/>
        </w:rPr>
        <w:t>अब कही तेरी हालत सचमुच खराब न हो जाए.</w:t>
      </w:r>
    </w:p>
    <w:p>
      <w:r>
        <w:rPr>
          <w:b w:val="0"/>
          <w:i w:val="0"/>
        </w:rPr>
        <w:t>बाहर खडा हर इंसान उत्सुक था.</w:t>
      </w:r>
    </w:p>
    <w:p>
      <w:r>
        <w:rPr>
          <w:b w:val="0"/>
          <w:i w:val="0"/>
        </w:rPr>
        <w:t>सबकी नजरे बार- बार उस भारी दरवाजे पर टिक जाती, जिसके भीतर आर्या अभी भी अकेला था.</w:t>
      </w:r>
    </w:p>
    <w:p>
      <w:r>
        <w:rPr>
          <w:b w:val="0"/>
          <w:i w:val="0"/>
        </w:rPr>
        <w:t>आगे की कहानी जानने के लिए सुनिए कहानी का अगला एपिसोड.</w:t>
      </w:r>
    </w:p>
    <w:p>
      <w:r>
        <w:br w:type="page"/>
      </w:r>
    </w:p>
    <w:p>
      <w:pPr>
        <w:pStyle w:val="Heading1"/>
      </w:pPr>
      <w:r>
        <w:t>Ch 50 - मै भी कोशिश कर लु</w:t>
      </w:r>
    </w:p>
    <w:p>
      <w:r>
        <w:rPr>
          <w:b w:val="0"/>
          <w:i w:val="0"/>
        </w:rPr>
        <w:t>हाल मे अचानक गहरी खामोशी छा गई.</w:t>
      </w:r>
    </w:p>
    <w:p>
      <w:r>
        <w:rPr>
          <w:b w:val="0"/>
          <w:i w:val="0"/>
        </w:rPr>
        <w:t>सबकी निगाहे उसी भारी दरवाजे पर टिक गई, जहां से अभी- अभी आर्या की गूंजती आवाज आई थी.</w:t>
      </w:r>
    </w:p>
    <w:p>
      <w:r>
        <w:rPr>
          <w:b w:val="0"/>
          <w:i w:val="0"/>
        </w:rPr>
        <w:t>(शांत स्वर मे)" मै रेडी हूं, लेकिन मुझे गोली बनानी नही आती.</w:t>
      </w:r>
      <w:r>
        <w:t xml:space="preserve"> </w:t>
      </w:r>
      <w:r>
        <w:rPr>
          <w:b w:val="0"/>
          <w:i w:val="0"/>
        </w:rPr>
        <w:t>यह सुनते ही आधे लोग हैरान रह गए और बाकी ठहाका मारकर हंस पडे.</w:t>
      </w:r>
      <w:r>
        <w:t xml:space="preserve"> </w:t>
      </w:r>
      <w:r>
        <w:rPr>
          <w:b w:val="0"/>
          <w:i w:val="0"/>
        </w:rPr>
        <w:t>अंगद तो पेट पकडकर हंसने लगा.</w:t>
      </w:r>
      <w:r>
        <w:t xml:space="preserve"> </w:t>
      </w:r>
      <w:r>
        <w:rPr>
          <w:b w:val="0"/>
          <w:i w:val="0"/>
        </w:rPr>
        <w:t>(हंसते हुए)" हा हा हा, सुना? बोल रहा है गोली बनानी नही आती!</w:t>
      </w:r>
    </w:p>
    <w:p>
      <w:r>
        <w:rPr>
          <w:b w:val="0"/>
          <w:i w:val="0"/>
        </w:rPr>
        <w:t>अबे, ऐसे तो मै भी कह दूं कि मै आज ही महारथी बनना चाहता हूं.</w:t>
      </w:r>
    </w:p>
    <w:p>
      <w:r>
        <w:rPr>
          <w:b w:val="0"/>
          <w:i w:val="0"/>
        </w:rPr>
        <w:t>अरविंद ने होठ दबाकर सिर हिलाया.</w:t>
      </w:r>
    </w:p>
    <w:p>
      <w:r>
        <w:rPr>
          <w:b w:val="0"/>
          <w:i w:val="0"/>
        </w:rPr>
        <w:t>(व्यंग्य से)" मैने पहले ही कहा था, ये सिर्फ हवा मे उड रहा है.</w:t>
      </w:r>
      <w:r>
        <w:t xml:space="preserve"> </w:t>
      </w:r>
      <w:r>
        <w:rPr>
          <w:b w:val="0"/>
          <w:i w:val="0"/>
        </w:rPr>
        <w:t>इतनी देर से अंदर बंद था और अब बाहर आकर मान रहा है कि उसे बनानी नही आती.</w:t>
      </w:r>
      <w:r>
        <w:t xml:space="preserve"> </w:t>
      </w:r>
      <w:r>
        <w:rPr>
          <w:b w:val="0"/>
          <w:i w:val="0"/>
        </w:rPr>
        <w:t>मेरे ख्याल से, अब सबको समझ जाना चाहिए कि ये महज दिखावा था.</w:t>
      </w:r>
      <w:r>
        <w:t xml:space="preserve"> </w:t>
      </w:r>
      <w:r>
        <w:rPr>
          <w:b w:val="0"/>
          <w:i w:val="0"/>
        </w:rPr>
        <w:t>लेकिन तभी आर्या की आवाज फिर गूंजी.</w:t>
      </w:r>
      <w:r>
        <w:t xml:space="preserve"> </w:t>
      </w:r>
      <w:r>
        <w:rPr>
          <w:b w:val="0"/>
          <w:i w:val="0"/>
        </w:rPr>
        <w:t>(दृढता से)" ग्रुप लीडर रघुनाथ, क्यो न आप एक बार मुझे गोली बनाकर दिखा दे?</w:t>
      </w:r>
    </w:p>
    <w:p>
      <w:r>
        <w:rPr>
          <w:b w:val="0"/>
          <w:i w:val="0"/>
        </w:rPr>
        <w:t>ताकि मै देख सकूं, सीख सकूं.</w:t>
      </w:r>
    </w:p>
    <w:p>
      <w:r>
        <w:rPr>
          <w:b w:val="0"/>
          <w:i w:val="0"/>
        </w:rPr>
        <w:t>ये सुनते ही पूरा हाल फिर से चौक उठा.</w:t>
      </w:r>
    </w:p>
    <w:p>
      <w:r>
        <w:rPr>
          <w:b w:val="0"/>
          <w:i w:val="0"/>
        </w:rPr>
        <w:t>हर उम्मीदवार ने एक- दूसरे की ओर देखा.</w:t>
      </w:r>
    </w:p>
    <w:p>
      <w:r>
        <w:rPr>
          <w:b w:val="0"/>
          <w:i w:val="0"/>
        </w:rPr>
        <w:t>(हैरानी से)" क्या, इस बच्चे ने सीधे ग्रुप लीडर से कह दिया कि गोली बनाकर दिखाइए?</w:t>
      </w:r>
      <w:r>
        <w:t xml:space="preserve"> </w:t>
      </w:r>
      <w:r>
        <w:rPr>
          <w:b w:val="0"/>
          <w:i w:val="0"/>
        </w:rPr>
        <w:t>ये तो हद है!</w:t>
      </w:r>
      <w:r>
        <w:t xml:space="preserve"> </w:t>
      </w:r>
      <w:r>
        <w:rPr>
          <w:b w:val="0"/>
          <w:i w:val="0"/>
        </w:rPr>
        <w:t>क्या इसे अंदाजा है कि वह किससे बोल रहा है?</w:t>
      </w:r>
      <w:r>
        <w:t xml:space="preserve"> </w:t>
      </w:r>
      <w:r>
        <w:rPr>
          <w:b w:val="0"/>
          <w:i w:val="0"/>
        </w:rPr>
        <w:t>रघुनाथ कुछ क्षण तक चुप रहे.</w:t>
      </w:r>
      <w:r>
        <w:t xml:space="preserve"> </w:t>
      </w:r>
      <w:r>
        <w:rPr>
          <w:b w:val="0"/>
          <w:i w:val="0"/>
        </w:rPr>
        <w:t>उनकी आखे आर्या पर टिकी थी.</w:t>
      </w:r>
      <w:r>
        <w:t xml:space="preserve"> </w:t>
      </w:r>
      <w:r>
        <w:rPr>
          <w:b w:val="0"/>
          <w:i w:val="0"/>
        </w:rPr>
        <w:t>फिर उनके चेहरे पर हल्की मुस्कान आई.</w:t>
      </w:r>
      <w:r>
        <w:t xml:space="preserve"> </w:t>
      </w:r>
      <w:r>
        <w:rPr>
          <w:b w:val="0"/>
          <w:i w:val="0"/>
        </w:rPr>
        <w:t>(गंभीर स्वर मे)" ठीक है, बच्चा, अगर तुझे देखना है, तो देख ले.</w:t>
      </w:r>
    </w:p>
    <w:p>
      <w:r>
        <w:rPr>
          <w:b w:val="0"/>
          <w:i w:val="0"/>
        </w:rPr>
        <w:t>इतना कहते ही रघुनाथ ने अपने स्टोरेज रिंग को हल्के से छुआ.</w:t>
      </w:r>
    </w:p>
    <w:p>
      <w:r>
        <w:rPr>
          <w:b w:val="0"/>
          <w:i w:val="0"/>
        </w:rPr>
        <w:t>पल भर मे हवा मे चमक फैली, और उनके सामने एक भारी लोहे की कडाही आ गिरी.</w:t>
      </w:r>
    </w:p>
    <w:p>
      <w:r>
        <w:rPr>
          <w:b w:val="0"/>
          <w:i w:val="0"/>
        </w:rPr>
        <w:t>साथ ही, अलग- अलग जडी- बूटियो की पोटलिया हवा मे घूमती हुई उनके हाथो मे उतर आई.</w:t>
      </w:r>
    </w:p>
    <w:p>
      <w:r>
        <w:rPr>
          <w:b w:val="0"/>
          <w:i w:val="0"/>
        </w:rPr>
        <w:t>पूरा हाल सांस थामे देख रहा था.</w:t>
      </w:r>
    </w:p>
    <w:p>
      <w:r>
        <w:rPr>
          <w:b w:val="0"/>
          <w:i w:val="0"/>
        </w:rPr>
        <w:t>अंगद (फुसफुसाते हुए)" अब देखो, असली कला कैसी होती है.</w:t>
      </w:r>
      <w:r>
        <w:t xml:space="preserve"> </w:t>
      </w:r>
      <w:r>
        <w:rPr>
          <w:b w:val="0"/>
          <w:i w:val="0"/>
        </w:rPr>
        <w:t>रघुनाथ ने कडाही मे सबसे पहले पानी की एक बूंद भी नही डाली, बल्कि सीधा आग का जादुई गोला प्रकट कर दिया.</w:t>
      </w:r>
      <w:r>
        <w:t xml:space="preserve"> </w:t>
      </w:r>
      <w:r>
        <w:rPr>
          <w:b w:val="0"/>
          <w:i w:val="0"/>
        </w:rPr>
        <w:t>नीली लपटे कडाही के नीचे स्थिर होकर जलने लगी.</w:t>
      </w:r>
      <w:r>
        <w:t xml:space="preserve"> </w:t>
      </w:r>
      <w:r>
        <w:rPr>
          <w:b w:val="0"/>
          <w:i w:val="0"/>
        </w:rPr>
        <w:t>उन्होने पहली बूटी उठाई, उसकी पत्तिया हल्की बैगनी और डंडी मोटी थी.</w:t>
      </w:r>
      <w:r>
        <w:t xml:space="preserve"> </w:t>
      </w:r>
      <w:r>
        <w:rPr>
          <w:b w:val="0"/>
          <w:i w:val="0"/>
        </w:rPr>
        <w:t>रघुनाथ ने उसे बारीकी से काटा और कडाही मे डाल दिया.</w:t>
      </w:r>
      <w:r>
        <w:t xml:space="preserve"> </w:t>
      </w:r>
      <w:r>
        <w:rPr>
          <w:b w:val="0"/>
          <w:i w:val="0"/>
        </w:rPr>
        <w:t>पल भर मे मीठी सुगंध फैल गई.</w:t>
      </w:r>
      <w:r>
        <w:t xml:space="preserve"> </w:t>
      </w:r>
      <w:r>
        <w:rPr>
          <w:b w:val="0"/>
          <w:i w:val="0"/>
        </w:rPr>
        <w:t>फिर उन्होने दूसरी बूटी उठाई, जिसकी जडे पतली और लसलसी थी.</w:t>
      </w:r>
      <w:r>
        <w:t xml:space="preserve"> </w:t>
      </w:r>
      <w:r>
        <w:rPr>
          <w:b w:val="0"/>
          <w:i w:val="0"/>
        </w:rPr>
        <w:t>जैसे ही वह कडाही मे गिरी, भीतर से बुलबुले उठने लगे और रंग बदलने लगा.</w:t>
      </w:r>
      <w:r>
        <w:t xml:space="preserve"> </w:t>
      </w:r>
      <w:r>
        <w:rPr>
          <w:b w:val="0"/>
          <w:i w:val="0"/>
        </w:rPr>
        <w:t>भीड मे खडे असिस्टेंट एक- दूसरे से कानाफूसी करने लगे.</w:t>
      </w:r>
      <w:r>
        <w:t xml:space="preserve"> </w:t>
      </w:r>
      <w:r>
        <w:rPr>
          <w:b w:val="0"/>
          <w:i w:val="0"/>
        </w:rPr>
        <w:t>(चर्चा करते हुए)" ये तो मनःशक्ति वर्धक बूटिया है.</w:t>
      </w:r>
    </w:p>
    <w:p>
      <w:r>
        <w:rPr>
          <w:b w:val="0"/>
          <w:i w:val="0"/>
        </w:rPr>
        <w:t>हां, इन्हे मिलाना बेहद कठिन होता है.</w:t>
      </w:r>
    </w:p>
    <w:p>
      <w:r>
        <w:rPr>
          <w:b w:val="0"/>
          <w:i w:val="0"/>
        </w:rPr>
        <w:t>जरा- सी गलती हुई तो सारा मिश्रण काला पड जाएगा.</w:t>
      </w:r>
    </w:p>
    <w:p>
      <w:r>
        <w:rPr>
          <w:b w:val="0"/>
          <w:i w:val="0"/>
        </w:rPr>
        <w:t>लेकिन रघुनाथ की गति स्थिर और नपी- तुली थी.</w:t>
      </w:r>
    </w:p>
    <w:p>
      <w:r>
        <w:rPr>
          <w:b w:val="0"/>
          <w:i w:val="0"/>
        </w:rPr>
        <w:t>उनकी आखे जडी- बूटियो पर नही, बल्कि उनके भीतर बहते प्रवाह पर टिकी थी.</w:t>
      </w:r>
    </w:p>
    <w:p>
      <w:r>
        <w:rPr>
          <w:b w:val="0"/>
          <w:i w:val="0"/>
        </w:rPr>
        <w:t>आर्या ध्यान से देख रहा था.</w:t>
      </w:r>
    </w:p>
    <w:p>
      <w:r>
        <w:rPr>
          <w:b w:val="0"/>
          <w:i w:val="0"/>
        </w:rPr>
        <w:t>उसकी आखे हर बूटी के रंग, हर बदलते बुलबुले, और हर लपट के तापमान को आत्मसात कर रही थी.</w:t>
      </w:r>
    </w:p>
    <w:p>
      <w:r>
        <w:rPr>
          <w:b w:val="0"/>
          <w:i w:val="0"/>
        </w:rPr>
        <w:t>करीब दस मिनट बाद, जब मिश्रण पूरी तरह गाढा हो गया, रघुनाथ ने उसमे हल्का- सा दबाव डालते हुए अपनी उंगलियो से एक सुनहरी रोशनी प्रवाहित की.</w:t>
      </w:r>
    </w:p>
    <w:p>
      <w:r>
        <w:rPr>
          <w:b w:val="0"/>
          <w:i w:val="0"/>
        </w:rPr>
        <w:t>पल भर मे कडाही से एक चमकती हुई गोली बाहर उछलकर उनकी हथेली मे आ गई.</w:t>
      </w:r>
    </w:p>
    <w:p>
      <w:r>
        <w:rPr>
          <w:b w:val="0"/>
          <w:i w:val="0"/>
        </w:rPr>
        <w:t>उनका रंग नीला था और उन पर हल्की रेखाए चमक रही थी.</w:t>
      </w:r>
    </w:p>
    <w:p>
      <w:r>
        <w:rPr>
          <w:b w:val="0"/>
          <w:i w:val="0"/>
        </w:rPr>
        <w:t>पूरा हाल तालियो की गडगडाहट से गूंज उठा.</w:t>
      </w:r>
    </w:p>
    <w:p>
      <w:r>
        <w:rPr>
          <w:b w:val="0"/>
          <w:i w:val="0"/>
        </w:rPr>
        <w:t>कई उम्मीदवार विस्मित रह गए.</w:t>
      </w:r>
    </w:p>
    <w:p>
      <w:r>
        <w:rPr>
          <w:b w:val="0"/>
          <w:i w:val="0"/>
        </w:rPr>
        <w:t>(प्रशंसा करते हुए)" वाह, यही है असली कला.</w:t>
      </w:r>
      <w:r>
        <w:t xml:space="preserve"> </w:t>
      </w:r>
      <w:r>
        <w:rPr>
          <w:b w:val="0"/>
          <w:i w:val="0"/>
        </w:rPr>
        <w:t>ऐसे बनती है गोली, अद्भुत!</w:t>
      </w:r>
      <w:r>
        <w:t xml:space="preserve"> </w:t>
      </w:r>
      <w:r>
        <w:rPr>
          <w:b w:val="0"/>
          <w:i w:val="0"/>
        </w:rPr>
        <w:t>अंगद ने भी तालिया बजाते हुए (मुस्कराकर)" देखा? अब आर्या को समझ मे आ जाएगा कि यह बच्चो का खेल नही है.</w:t>
      </w:r>
    </w:p>
    <w:p>
      <w:r>
        <w:rPr>
          <w:b w:val="0"/>
          <w:i w:val="0"/>
        </w:rPr>
        <w:t>हाल एकदम शांत हो गया.</w:t>
      </w:r>
    </w:p>
    <w:p>
      <w:r>
        <w:rPr>
          <w:b w:val="0"/>
          <w:i w:val="0"/>
        </w:rPr>
        <w:t>सब अभी तक रघुनाथ की बनाई नीली चमचमाती गोलियो की प्रशंसा कर रहे थे, लेकिन उसी बीच आर्या की ठंडी और स्थिर आवाज गूंजी.</w:t>
      </w:r>
    </w:p>
    <w:p>
      <w:r>
        <w:rPr>
          <w:b w:val="0"/>
          <w:i w:val="0"/>
        </w:rPr>
        <w:t>(शांत स्वर मे)" अगर आप लाल फूल पांच सेकेंड बाद डालते, और लसलसी जड को सबसे पहले डालते, तो आपकी गोली का ग्रेड बढ जाता.</w:t>
      </w:r>
      <w:r>
        <w:t xml:space="preserve"> </w:t>
      </w:r>
      <w:r>
        <w:rPr>
          <w:b w:val="0"/>
          <w:i w:val="0"/>
        </w:rPr>
        <w:t>सबकी गर्दने घूम गई.</w:t>
      </w:r>
      <w:r>
        <w:t xml:space="preserve"> </w:t>
      </w:r>
      <w:r>
        <w:rPr>
          <w:b w:val="0"/>
          <w:i w:val="0"/>
        </w:rPr>
        <w:t>क्षण भर सन्नाटा रहा और फिर हाल मे हंसी फूट पडी.</w:t>
      </w:r>
      <w:r>
        <w:t xml:space="preserve"> </w:t>
      </w:r>
      <w:r>
        <w:rPr>
          <w:b w:val="0"/>
          <w:i w:val="0"/>
        </w:rPr>
        <w:t>अंगद सबसे पहले (चिल्लाते हुए)" हा हा हा! सुना आपने? ये नौसिखिया ग्रुप लीडर की गोली मे कमी निकाल रहा है!</w:t>
      </w:r>
    </w:p>
    <w:p>
      <w:r>
        <w:rPr>
          <w:b w:val="0"/>
          <w:i w:val="0"/>
        </w:rPr>
        <w:t>दूसरे उम्मीदवार भी (खिलखिलाकर)" अबे, ये खुद कह रहा था गोली बनाना नही आता, और अब मास्टर बन बैठा है!</w:t>
      </w:r>
      <w:r>
        <w:t xml:space="preserve"> </w:t>
      </w:r>
      <w:r>
        <w:rPr>
          <w:b w:val="0"/>
          <w:i w:val="0"/>
        </w:rPr>
        <w:t>लगता है इसके दिमाग मे धुआं ज्यादा भर गया है.</w:t>
      </w:r>
      <w:r>
        <w:t xml:space="preserve"> </w:t>
      </w:r>
      <w:r>
        <w:rPr>
          <w:b w:val="0"/>
          <w:i w:val="0"/>
        </w:rPr>
        <w:t>कौन है ये? आखिर है कौन तू?</w:t>
      </w:r>
      <w:r>
        <w:t xml:space="preserve"> </w:t>
      </w:r>
      <w:r>
        <w:rPr>
          <w:b w:val="0"/>
          <w:i w:val="0"/>
        </w:rPr>
        <w:t>कई लोग एक साथ चिल्लाने लगे, उनकी आवाज मे उपहास और गुस्सा दोनों थे.</w:t>
      </w:r>
      <w:r>
        <w:t xml:space="preserve"> </w:t>
      </w:r>
      <w:r>
        <w:rPr>
          <w:b w:val="0"/>
          <w:i w:val="0"/>
        </w:rPr>
        <w:t>लेकिन रघुनाथ चुपचाप खडे रहे, उनकी आखे आर्या पर टिकी थी.</w:t>
      </w:r>
      <w:r>
        <w:t xml:space="preserve"> </w:t>
      </w:r>
      <w:r>
        <w:rPr>
          <w:b w:val="0"/>
          <w:i w:val="0"/>
        </w:rPr>
        <w:t>कुछ क्षण बाद उनके होठो पर हल्की मुस्कान उभरी.</w:t>
      </w:r>
      <w:r>
        <w:t xml:space="preserve"> </w:t>
      </w:r>
      <w:r>
        <w:rPr>
          <w:b w:val="0"/>
          <w:i w:val="0"/>
        </w:rPr>
        <w:t>(गहरी सांस लेते हुए)" हूं, बच्चे, तूने जो कहा, उसमे कुछ है.</w:t>
      </w:r>
    </w:p>
    <w:p>
      <w:r>
        <w:rPr>
          <w:b w:val="0"/>
          <w:i w:val="0"/>
        </w:rPr>
        <w:t>यह सुनते ही सबकी हंसी अचानक रुक गई.</w:t>
      </w:r>
    </w:p>
    <w:p>
      <w:r>
        <w:rPr>
          <w:b w:val="0"/>
          <w:i w:val="0"/>
        </w:rPr>
        <w:t>सब अविश्वास मे रघुनाथ की ओर देखने लगे.</w:t>
      </w:r>
    </w:p>
    <w:p>
      <w:r>
        <w:rPr>
          <w:b w:val="0"/>
          <w:i w:val="0"/>
        </w:rPr>
        <w:t>अंगद (हक्का- बक्का होकर)" ग्रुप लीडर, आप सच मे इसे सीरियस ले रहे है?</w:t>
      </w:r>
      <w:r>
        <w:t xml:space="preserve"> </w:t>
      </w:r>
      <w:r>
        <w:rPr>
          <w:b w:val="0"/>
          <w:i w:val="0"/>
        </w:rPr>
        <w:t>रघुनाथ ने (गंभीर स्वर मे)" हां, अलकेमी मे समय और क्रम, दोनों सबसे बडी कुंजिया है.</w:t>
      </w:r>
    </w:p>
    <w:p>
      <w:r>
        <w:rPr>
          <w:b w:val="0"/>
          <w:i w:val="0"/>
        </w:rPr>
        <w:t>और जिस आत्मविश्वास से ये कह रहा है, मुझे लगता है, एक बार इसे आजमा कर देखना चाहिए.</w:t>
      </w:r>
    </w:p>
    <w:p>
      <w:r>
        <w:rPr>
          <w:b w:val="0"/>
          <w:i w:val="0"/>
        </w:rPr>
        <w:t>पूरा हाल फिर से खामोश हो गया.</w:t>
      </w:r>
    </w:p>
    <w:p>
      <w:r>
        <w:rPr>
          <w:b w:val="0"/>
          <w:i w:val="0"/>
        </w:rPr>
        <w:t>कई उम्मीदवारो के चेहरे पर झटका साफ दिख रहा था.</w:t>
      </w:r>
    </w:p>
    <w:p>
      <w:r>
        <w:rPr>
          <w:b w:val="0"/>
          <w:i w:val="0"/>
        </w:rPr>
        <w:t>रघुनाथ ने अपना हाथ घुमाया, फिर से कडाही प्रकट हुई.</w:t>
      </w:r>
    </w:p>
    <w:p>
      <w:r>
        <w:rPr>
          <w:b w:val="0"/>
          <w:i w:val="0"/>
        </w:rPr>
        <w:t>लाल फूल और लसलसी जड सहित बाकी जडी- बूटिया हवा मे घूमते हुए उतर आई.</w:t>
      </w:r>
    </w:p>
    <w:p>
      <w:r>
        <w:rPr>
          <w:b w:val="0"/>
          <w:i w:val="0"/>
        </w:rPr>
        <w:t>सबकी सांसे थमी हुई थी.</w:t>
      </w:r>
    </w:p>
    <w:p>
      <w:r>
        <w:rPr>
          <w:b w:val="0"/>
          <w:i w:val="0"/>
        </w:rPr>
        <w:t>हर कोई देखना चाहता था कि अब क्या होगा.</w:t>
      </w:r>
    </w:p>
    <w:p>
      <w:r>
        <w:rPr>
          <w:b w:val="0"/>
          <w:i w:val="0"/>
        </w:rPr>
        <w:t>रघुनाथ ने (हल्के स्वर मे)" ठीक है आर्या, जैसा तूने कहा, लसलसी को सबसे पहले, और लाल फूल को पांच सेकेंड देर से.</w:t>
      </w:r>
      <w:r>
        <w:t xml:space="preserve"> </w:t>
      </w:r>
      <w:r>
        <w:rPr>
          <w:b w:val="0"/>
          <w:i w:val="0"/>
        </w:rPr>
        <w:t>इतना कहकर उन्होने प्रक्रिया शुरू कर दी.</w:t>
      </w:r>
      <w:r>
        <w:t xml:space="preserve"> </w:t>
      </w:r>
      <w:r>
        <w:rPr>
          <w:b w:val="0"/>
          <w:i w:val="0"/>
        </w:rPr>
        <w:t>इस बार कडाही मे लसलसी जड सबसे पहले गिरी.</w:t>
      </w:r>
      <w:r>
        <w:t xml:space="preserve"> </w:t>
      </w:r>
      <w:r>
        <w:rPr>
          <w:b w:val="0"/>
          <w:i w:val="0"/>
        </w:rPr>
        <w:t>उसके गिरते ही मिश्रण का रंग पहले से ज्यादा स्थिर और उज्ज्वल हो गया.</w:t>
      </w:r>
      <w:r>
        <w:t xml:space="preserve"> </w:t>
      </w:r>
      <w:r>
        <w:rPr>
          <w:b w:val="0"/>
          <w:i w:val="0"/>
        </w:rPr>
        <w:t>फिर बाकी बूटिया क्रम से डाली गई.</w:t>
      </w:r>
      <w:r>
        <w:t xml:space="preserve"> </w:t>
      </w:r>
      <w:r>
        <w:rPr>
          <w:b w:val="0"/>
          <w:i w:val="0"/>
        </w:rPr>
        <w:t>लाल फूल जब पांच सेकेंड देर से डाला गया, तो कडाही से उठने वाली चमक ने सबको चौधिया दिया.</w:t>
      </w:r>
      <w:r>
        <w:t xml:space="preserve"> </w:t>
      </w:r>
      <w:r>
        <w:rPr>
          <w:b w:val="0"/>
          <w:i w:val="0"/>
        </w:rPr>
        <w:t>पूरा हाल सांस थामे देख रहा था.</w:t>
      </w:r>
      <w:r>
        <w:t xml:space="preserve"> </w:t>
      </w:r>
      <w:r>
        <w:rPr>
          <w:b w:val="0"/>
          <w:i w:val="0"/>
        </w:rPr>
        <w:t>करीब पांच मिनट बाद, कडाही से अचानक एक तेज टन्न की आवाज आई.</w:t>
      </w:r>
      <w:r>
        <w:t xml:space="preserve"> </w:t>
      </w:r>
      <w:r>
        <w:rPr>
          <w:b w:val="0"/>
          <w:i w:val="0"/>
        </w:rPr>
        <w:t>और रघुनाथ की हथेली मे एक गोली उछलकर आ गिरी.</w:t>
      </w:r>
      <w:r>
        <w:t xml:space="preserve"> </w:t>
      </w:r>
      <w:r>
        <w:rPr>
          <w:b w:val="0"/>
          <w:i w:val="0"/>
        </w:rPr>
        <w:t>लेकिन इस बार उनका रंग नीला ही था, और बैगनी सुनहरी आभा से लिपटा हुआ था.</w:t>
      </w:r>
      <w:r>
        <w:t xml:space="preserve"> </w:t>
      </w:r>
      <w:r>
        <w:rPr>
          <w:b w:val="0"/>
          <w:i w:val="0"/>
        </w:rPr>
        <w:t>उन पर बनी रेखाए और भी गहरी और चमकीली थी.</w:t>
      </w:r>
      <w:r>
        <w:t xml:space="preserve"> </w:t>
      </w:r>
      <w:r>
        <w:rPr>
          <w:b w:val="0"/>
          <w:i w:val="0"/>
        </w:rPr>
        <w:t>पूरा हाल अवाक रह गया.</w:t>
      </w:r>
      <w:r>
        <w:t xml:space="preserve"> </w:t>
      </w:r>
      <w:r>
        <w:rPr>
          <w:b w:val="0"/>
          <w:i w:val="0"/>
        </w:rPr>
        <w:t>किसी की जुबान से एक शब्द तक न निकला.</w:t>
      </w:r>
      <w:r>
        <w:t xml:space="preserve"> </w:t>
      </w:r>
      <w:r>
        <w:rPr>
          <w:b w:val="0"/>
          <w:i w:val="0"/>
        </w:rPr>
        <w:t>रघुनाथ ने गहरी नजर से गोलियो को देखा, फिर सबकी ओर मुखातिब होकर बोले.</w:t>
      </w:r>
      <w:r>
        <w:t xml:space="preserve"> </w:t>
      </w:r>
      <w:r>
        <w:rPr>
          <w:b w:val="0"/>
          <w:i w:val="0"/>
        </w:rPr>
        <w:t>(गंभीरता से)" ये, उच्च ग्रेड की गोली है, पहले से एक स्तर ऊपर.</w:t>
      </w:r>
    </w:p>
    <w:p>
      <w:r>
        <w:rPr>
          <w:b w:val="0"/>
          <w:i w:val="0"/>
        </w:rPr>
        <w:t>भीड मे हलचल मच गई.</w:t>
      </w:r>
    </w:p>
    <w:p>
      <w:r>
        <w:rPr>
          <w:b w:val="0"/>
          <w:i w:val="0"/>
        </w:rPr>
        <w:t>(हैरानी से)" क्या, सच मे?</w:t>
      </w:r>
      <w:r>
        <w:t xml:space="preserve"> </w:t>
      </w:r>
      <w:r>
        <w:rPr>
          <w:b w:val="0"/>
          <w:i w:val="0"/>
        </w:rPr>
        <w:t>असंभव!</w:t>
      </w:r>
      <w:r>
        <w:t xml:space="preserve"> </w:t>
      </w:r>
      <w:r>
        <w:rPr>
          <w:b w:val="0"/>
          <w:i w:val="0"/>
        </w:rPr>
        <w:t>यानी इस लडके की बात सच निकली?</w:t>
      </w:r>
      <w:r>
        <w:t xml:space="preserve"> </w:t>
      </w:r>
      <w:r>
        <w:rPr>
          <w:b w:val="0"/>
          <w:i w:val="0"/>
        </w:rPr>
        <w:t>अंगद का चेहरा बुझ गया.</w:t>
      </w:r>
      <w:r>
        <w:t xml:space="preserve"> </w:t>
      </w:r>
      <w:r>
        <w:rPr>
          <w:b w:val="0"/>
          <w:i w:val="0"/>
        </w:rPr>
        <w:t>अरविंद की आखे फैल गई.</w:t>
      </w:r>
      <w:r>
        <w:t xml:space="preserve"> </w:t>
      </w:r>
      <w:r>
        <w:rPr>
          <w:b w:val="0"/>
          <w:i w:val="0"/>
        </w:rPr>
        <w:t>बाकी उम्मीदवार भी विस्मित रह गए.</w:t>
      </w:r>
      <w:r>
        <w:t xml:space="preserve"> </w:t>
      </w:r>
      <w:r>
        <w:rPr>
          <w:b w:val="0"/>
          <w:i w:val="0"/>
        </w:rPr>
        <w:t>रघुनाथ ने आर्या की ओर मुडकर (धीमे स्वर मे)" बच्चे, तू आखिर है कौन?</w:t>
      </w:r>
    </w:p>
    <w:p>
      <w:r>
        <w:rPr>
          <w:b w:val="0"/>
          <w:i w:val="0"/>
        </w:rPr>
        <w:t>मै इतने समय से कोशिश कर रहा था लेकिन ग्रेड दो की गोली नही बना पा रहा था, लेकिन आज तुम्हारी वजह से मै ग्रेड दो की गोली बना पाया.</w:t>
      </w:r>
    </w:p>
    <w:p>
      <w:r>
        <w:rPr>
          <w:b w:val="0"/>
          <w:i w:val="0"/>
        </w:rPr>
        <w:t>अब मै दो स्टार अल्केमिस्ट का एग्जाम दे सकता हूं.</w:t>
      </w:r>
    </w:p>
    <w:p>
      <w:r>
        <w:rPr>
          <w:b w:val="0"/>
          <w:i w:val="0"/>
        </w:rPr>
        <w:t>ये बोलते हुए ग्रुप लीडर के चेहरे पे खुशी साफ झलक रही थी.</w:t>
      </w:r>
    </w:p>
    <w:p>
      <w:r>
        <w:rPr>
          <w:b w:val="0"/>
          <w:i w:val="0"/>
        </w:rPr>
        <w:t>पूरा हाल स्तब्ध खडा था.</w:t>
      </w:r>
    </w:p>
    <w:p>
      <w:r>
        <w:rPr>
          <w:b w:val="0"/>
          <w:i w:val="0"/>
        </w:rPr>
        <w:t>रघुनाथ जैसे प्रतिष्ठित ग्रुप लीडर, जिनकी बाते कभी कोई चुनौती नही देता था, अभी उसी बच्चे के आगे सिर झुका कर कह रहे थे.</w:t>
      </w:r>
    </w:p>
    <w:p>
      <w:r>
        <w:rPr>
          <w:b w:val="0"/>
          <w:i w:val="0"/>
        </w:rPr>
        <w:t>(खुशी से)" तुम्हारी वजह से, मै पहली बार ग्रेड दो की गोली बना पाया हूं.</w:t>
      </w:r>
      <w:r>
        <w:t xml:space="preserve"> </w:t>
      </w:r>
      <w:r>
        <w:rPr>
          <w:b w:val="0"/>
          <w:i w:val="0"/>
        </w:rPr>
        <w:t>उनके स्वर मे झलक रही प्रसन्नता किसी के लिए अविश्वसनीय थी.</w:t>
      </w:r>
      <w:r>
        <w:t xml:space="preserve"> </w:t>
      </w:r>
      <w:r>
        <w:rPr>
          <w:b w:val="0"/>
          <w:i w:val="0"/>
        </w:rPr>
        <w:t>भीड मे खुसफुसाहट तेज हो गई.</w:t>
      </w:r>
      <w:r>
        <w:t xml:space="preserve"> </w:t>
      </w:r>
      <w:r>
        <w:rPr>
          <w:b w:val="0"/>
          <w:i w:val="0"/>
        </w:rPr>
        <w:t>(फुसफुसाते हुए)" ये बच्चा कौन है आखिर?</w:t>
      </w:r>
    </w:p>
    <w:p>
      <w:r>
        <w:rPr>
          <w:b w:val="0"/>
          <w:i w:val="0"/>
        </w:rPr>
        <w:t>क्या सचमुच इसकी नजर इतनी गहरी है?</w:t>
      </w:r>
    </w:p>
    <w:p>
      <w:r>
        <w:rPr>
          <w:b w:val="0"/>
          <w:i w:val="0"/>
        </w:rPr>
        <w:t>हमने तो इसे मजाक समझा था.</w:t>
      </w:r>
    </w:p>
    <w:p>
      <w:r>
        <w:rPr>
          <w:b w:val="0"/>
          <w:i w:val="0"/>
        </w:rPr>
        <w:t>अंगद और अरविंद के चेहरो पर अब भी अविश्वास झलक रहा था.</w:t>
      </w:r>
    </w:p>
    <w:p>
      <w:r>
        <w:rPr>
          <w:b w:val="0"/>
          <w:i w:val="0"/>
        </w:rPr>
        <w:t>अंगद के होठ फडक रहे थे, लेकिन वह चुप था.</w:t>
      </w:r>
    </w:p>
    <w:p>
      <w:r>
        <w:rPr>
          <w:b w:val="0"/>
          <w:i w:val="0"/>
        </w:rPr>
        <w:t>तभी पास खडे वरिष्ठ बसिस्ट, वरिष्ठ सहायक, आगे बढे.</w:t>
      </w:r>
    </w:p>
    <w:p>
      <w:r>
        <w:rPr>
          <w:b w:val="0"/>
          <w:i w:val="0"/>
        </w:rPr>
        <w:t>उन्होने हल्की झुककर रघुनाथ की ओर देखा और (विनम्रता से)" ग्रुप लीडर, अगर अनुमति हो, तो क्या मै भी इस बालक के सामने गोली बनाने की कोशिश कर सकता हूं?</w:t>
      </w:r>
      <w:r>
        <w:t xml:space="preserve"> </w:t>
      </w:r>
      <w:r>
        <w:rPr>
          <w:b w:val="0"/>
          <w:i w:val="0"/>
        </w:rPr>
        <w:t>शायद इसकी नजर मुझे भी कुछ सिखा दे.</w:t>
      </w:r>
      <w:r>
        <w:t xml:space="preserve"> </w:t>
      </w:r>
      <w:r>
        <w:rPr>
          <w:b w:val="0"/>
          <w:i w:val="0"/>
        </w:rPr>
        <w:t>पूरा हाल हिल गया.</w:t>
      </w:r>
      <w:r>
        <w:t xml:space="preserve"> </w:t>
      </w:r>
      <w:r>
        <w:rPr>
          <w:b w:val="0"/>
          <w:i w:val="0"/>
        </w:rPr>
        <w:t>एक वरिष्ठ एक स्टार अल्केमिस्ट जो सालो से रघुनाथ के साथ काम कर रहे थे, वे भी इस लडके के सामने खुद को परखना चाहते थे.</w:t>
      </w:r>
      <w:r>
        <w:t xml:space="preserve"> </w:t>
      </w:r>
      <w:r>
        <w:rPr>
          <w:b w:val="0"/>
          <w:i w:val="0"/>
        </w:rPr>
        <w:t>रघुनाथ (मुस्कराते हुए)" क्यो नही, बसिस्ट, अगर सीखना हो, तो यह सबसे अच्छा मौका है.</w:t>
      </w:r>
    </w:p>
    <w:p>
      <w:r>
        <w:rPr>
          <w:b w:val="0"/>
          <w:i w:val="0"/>
        </w:rPr>
        <w:t>भीड एक बार फिर कानाफूसी करने लगी.</w:t>
      </w:r>
    </w:p>
    <w:p>
      <w:r>
        <w:rPr>
          <w:b w:val="0"/>
          <w:i w:val="0"/>
        </w:rPr>
        <w:t>(उत्सुकता से)" अब तो बडा मजेदार होगा.</w:t>
      </w:r>
      <w:r>
        <w:t xml:space="preserve"> </w:t>
      </w:r>
      <w:r>
        <w:rPr>
          <w:b w:val="0"/>
          <w:i w:val="0"/>
        </w:rPr>
        <w:t>ये बच्चा चाहे जो हो, सबको हिला कर रख दिया है.</w:t>
      </w:r>
      <w:r>
        <w:t xml:space="preserve"> </w:t>
      </w:r>
      <w:r>
        <w:rPr>
          <w:b w:val="0"/>
          <w:i w:val="0"/>
        </w:rPr>
        <w:t>तभी आर्या ने (शांत स्वर मे)" ये वाकई बहुत दिन की मेहनत से ये स्कील आपके पास आयी है.</w:t>
      </w:r>
    </w:p>
    <w:p>
      <w:r>
        <w:rPr>
          <w:b w:val="0"/>
          <w:i w:val="0"/>
        </w:rPr>
        <w:t>मै भी एक बार कोशिश करना चाहूंगा, उसके बाद आप कोशिश कर लेना.</w:t>
      </w:r>
    </w:p>
    <w:p>
      <w:r>
        <w:rPr>
          <w:b w:val="0"/>
          <w:i w:val="0"/>
        </w:rPr>
        <w:t>उसकी आवाज ठंडी, लेकिन आत्मविश्वास से भरी थी.</w:t>
      </w:r>
    </w:p>
    <w:p>
      <w:r>
        <w:rPr>
          <w:b w:val="0"/>
          <w:i w:val="0"/>
        </w:rPr>
        <w:t>पूरा हाल सन्न रह गया.</w:t>
      </w:r>
    </w:p>
    <w:p>
      <w:r>
        <w:rPr>
          <w:b w:val="0"/>
          <w:i w:val="0"/>
        </w:rPr>
        <w:t>(हैरानी से)" क्या? ये खुद बनाने जा रहा है?</w:t>
      </w:r>
      <w:r>
        <w:t xml:space="preserve"> </w:t>
      </w:r>
      <w:r>
        <w:rPr>
          <w:b w:val="0"/>
          <w:i w:val="0"/>
        </w:rPr>
        <w:t>लेकिन, इसे तो बनाना आता ही नही!</w:t>
      </w:r>
      <w:r>
        <w:t xml:space="preserve"> </w:t>
      </w:r>
      <w:r>
        <w:rPr>
          <w:b w:val="0"/>
          <w:i w:val="0"/>
        </w:rPr>
        <w:t>अभी थोडी देर पहले तो कह रहा था कि गोली बनानी नही आती.</w:t>
      </w:r>
      <w:r>
        <w:t xml:space="preserve"> </w:t>
      </w:r>
      <w:r>
        <w:rPr>
          <w:b w:val="0"/>
          <w:i w:val="0"/>
        </w:rPr>
        <w:t>सबकी निगाहे आर्या पर टिक गई.</w:t>
      </w:r>
      <w:r>
        <w:t xml:space="preserve"> </w:t>
      </w:r>
      <w:r>
        <w:rPr>
          <w:b w:val="0"/>
          <w:i w:val="0"/>
        </w:rPr>
        <w:t>उसकी आखो मे हल्की चमक थी.</w:t>
      </w:r>
      <w:r>
        <w:t xml:space="preserve"> </w:t>
      </w:r>
      <w:r>
        <w:rPr>
          <w:b w:val="0"/>
          <w:i w:val="0"/>
        </w:rPr>
        <w:t>वह (धीरे से)" ग्रुप लीडर, अगर आप मुझे अपनी कडाही उधार दे, तो मै भी कोशिश करना चाहूंगा.</w:t>
      </w:r>
    </w:p>
    <w:p>
      <w:r>
        <w:rPr>
          <w:b w:val="0"/>
          <w:i w:val="0"/>
        </w:rPr>
        <w:t>रघुनाथ कुछ क्षण आर्या की आखो मे देखते रहे.</w:t>
      </w:r>
    </w:p>
    <w:p>
      <w:r>
        <w:rPr>
          <w:b w:val="0"/>
          <w:i w:val="0"/>
        </w:rPr>
        <w:t>फिर उन्होने गहरी सांस लेकर (मुस्कराते हुए)" ठीक है, बच्चा, यह कडाही अब तेरी है.</w:t>
      </w:r>
      <w:r>
        <w:t xml:space="preserve"> </w:t>
      </w:r>
      <w:r>
        <w:rPr>
          <w:b w:val="0"/>
          <w:i w:val="0"/>
        </w:rPr>
        <w:t>और उन्होने अपनी हथेली उठाई.</w:t>
      </w:r>
      <w:r>
        <w:t xml:space="preserve"> </w:t>
      </w:r>
      <w:r>
        <w:rPr>
          <w:b w:val="0"/>
          <w:i w:val="0"/>
        </w:rPr>
        <w:t>कडाही हल्की चमक के साथ हवा मे तैरकर सीधे आर्या के सामने आ गिरी.</w:t>
      </w:r>
      <w:r>
        <w:t xml:space="preserve"> </w:t>
      </w:r>
      <w:r>
        <w:rPr>
          <w:b w:val="0"/>
          <w:i w:val="0"/>
        </w:rPr>
        <w:t>हाल मे हलचल मच गई.</w:t>
      </w:r>
      <w:r>
        <w:t xml:space="preserve"> </w:t>
      </w:r>
      <w:r>
        <w:rPr>
          <w:b w:val="0"/>
          <w:i w:val="0"/>
        </w:rPr>
        <w:t>अब सबकी निगाहे सिर्फ और सिर्फ आर्या पर थी.</w:t>
      </w:r>
      <w:r>
        <w:t xml:space="preserve"> </w:t>
      </w:r>
      <w:r>
        <w:rPr>
          <w:b w:val="0"/>
          <w:i w:val="0"/>
        </w:rPr>
        <w:t>कडाही हल्की धम की आवाज के साथ जमीन पर स्थिर हुई.</w:t>
      </w:r>
      <w:r>
        <w:t xml:space="preserve"> </w:t>
      </w:r>
      <w:r>
        <w:rPr>
          <w:b w:val="0"/>
          <w:i w:val="0"/>
        </w:rPr>
        <w:t>सबकी सांसे थमी हुई थी.</w:t>
      </w:r>
      <w:r>
        <w:t xml:space="preserve"> </w:t>
      </w:r>
      <w:r>
        <w:rPr>
          <w:b w:val="0"/>
          <w:i w:val="0"/>
        </w:rPr>
        <w:t>आर्या ने अपनी हथेली कडाही के किनारे पर रखी.</w:t>
      </w:r>
      <w:r>
        <w:t xml:space="preserve"> </w:t>
      </w:r>
      <w:r>
        <w:rPr>
          <w:b w:val="0"/>
          <w:i w:val="0"/>
        </w:rPr>
        <w:t>नीली लौ अब भी सुलग रही थी.</w:t>
      </w:r>
      <w:r>
        <w:t xml:space="preserve"> </w:t>
      </w:r>
      <w:r>
        <w:rPr>
          <w:b w:val="0"/>
          <w:i w:val="0"/>
        </w:rPr>
        <w:t>लेकिन किसी और की तरह उसने सीधी शुरुआत नही की, उसने आखे बंद की.</w:t>
      </w:r>
      <w:r>
        <w:t xml:space="preserve"> </w:t>
      </w:r>
      <w:r>
        <w:rPr>
          <w:b w:val="0"/>
          <w:i w:val="0"/>
        </w:rPr>
        <w:t>पूरा हाल चौक उठा.</w:t>
      </w:r>
      <w:r>
        <w:t xml:space="preserve"> </w:t>
      </w:r>
      <w:r>
        <w:rPr>
          <w:b w:val="0"/>
          <w:i w:val="0"/>
        </w:rPr>
        <w:t>(हैरानी से)" क्या ये ध्यान कर रहा है?</w:t>
      </w:r>
    </w:p>
    <w:p>
      <w:r>
        <w:rPr>
          <w:b w:val="0"/>
          <w:i w:val="0"/>
        </w:rPr>
        <w:t>अरे, गोली बनानी है या तपस्या करनी है?</w:t>
      </w:r>
    </w:p>
    <w:p>
      <w:r>
        <w:rPr>
          <w:b w:val="0"/>
          <w:i w:val="0"/>
        </w:rPr>
        <w:t>किसी ने फुसफुसाकर कहा.</w:t>
      </w:r>
    </w:p>
    <w:p>
      <w:r>
        <w:rPr>
          <w:b w:val="0"/>
          <w:i w:val="0"/>
        </w:rPr>
        <w:t>लेकिन आर्या का चेहरा बेहद स्थिर था.</w:t>
      </w:r>
    </w:p>
    <w:p>
      <w:r>
        <w:rPr>
          <w:b w:val="0"/>
          <w:i w:val="0"/>
        </w:rPr>
        <w:t>कडाही के भीतर अभी तक कुछ भी नही पडा था, कुछ लोग तो सोचने लगे की कोई नया नाटक शुरु किया है.</w:t>
      </w:r>
    </w:p>
    <w:p>
      <w:r>
        <w:rPr>
          <w:b w:val="0"/>
          <w:i w:val="0"/>
        </w:rPr>
        <w:t>फिर उसने पहला कदम उठाया, कडाही के नीचे आग जलायी.</w:t>
      </w:r>
    </w:p>
    <w:p>
      <w:r>
        <w:rPr>
          <w:b w:val="0"/>
          <w:i w:val="0"/>
        </w:rPr>
        <w:t>वो कुछ ज्यादा ही उत्साहित लग रहा था, इसलिए जल्दबाजी मे आग के ताप को बिना देखे कडाही मे एक बुटी डाल दिया, और डालते ही वो बुटी जलकर राख बन गयी.</w:t>
      </w:r>
    </w:p>
    <w:p>
      <w:r>
        <w:rPr>
          <w:b w:val="0"/>
          <w:i w:val="0"/>
        </w:rPr>
        <w:t>तभी गोल्डेन बुक से आवाज आयी, अल्केमिस्ट कौशल निपुणता पाइंट एक.</w:t>
      </w:r>
    </w:p>
    <w:p>
      <w:r>
        <w:rPr>
          <w:b w:val="0"/>
          <w:i w:val="0"/>
        </w:rPr>
        <w:t>यह आवाज उसके दिमाग मे सुनाई दिया, वह मन ही मन सोचने लगा क्या गोल्डेन बुक ये सब भी कर सकती है.</w:t>
      </w:r>
    </w:p>
    <w:p>
      <w:r>
        <w:rPr>
          <w:b w:val="0"/>
          <w:i w:val="0"/>
        </w:rPr>
        <w:t>फिर उसने सोचा, फिर से ट्राय करते है.</w:t>
      </w:r>
    </w:p>
    <w:p>
      <w:r>
        <w:rPr>
          <w:b w:val="0"/>
          <w:i w:val="0"/>
        </w:rPr>
        <w:t>उसने एक और बुटी उठाया और कडाही मे डाल दिया.</w:t>
      </w:r>
    </w:p>
    <w:p>
      <w:r>
        <w:rPr>
          <w:b w:val="0"/>
          <w:i w:val="0"/>
        </w:rPr>
        <w:t>तभी गोल्डेन बुक से फिर आवाज आयी, निपुणता पाइंट दो.</w:t>
      </w:r>
    </w:p>
    <w:p>
      <w:r>
        <w:rPr>
          <w:b w:val="0"/>
          <w:i w:val="0"/>
        </w:rPr>
        <w:t>यह सुनकर आर्या बहुत खुश हुआ, वह मन ही मन बोला, जितनी बार फेल होऊंगा उतना पाइंट देगा, लेकिन इससे क्या फायदा होगा.</w:t>
      </w:r>
    </w:p>
    <w:p>
      <w:r>
        <w:rPr>
          <w:b w:val="0"/>
          <w:i w:val="0"/>
        </w:rPr>
        <w:t>तभी गोल्डेन बुक से आवाज आयी, सौ पाइंट होने पर तुम एक स्टार अल्केमिस्ट बन जाओगे.</w:t>
      </w:r>
    </w:p>
    <w:p>
      <w:r>
        <w:rPr>
          <w:b w:val="0"/>
          <w:i w:val="0"/>
        </w:rPr>
        <w:t>तभी आर्या ने कहा, अगर ये मै नही कर पाया तो या फिर पाइंट ज्यादा हो गये तो, लेकिन इस बार गोल्डेन बुक से कोई आवाज नही आयी.</w:t>
      </w:r>
    </w:p>
    <w:p>
      <w:r>
        <w:rPr>
          <w:b w:val="0"/>
          <w:i w:val="0"/>
        </w:rPr>
        <w:t>इसके बाद आर्या फिर से शुरु करता है और फिर से बुटी राख बन जाती है.</w:t>
      </w:r>
    </w:p>
    <w:p>
      <w:r>
        <w:rPr>
          <w:b w:val="0"/>
          <w:i w:val="0"/>
        </w:rPr>
        <w:t>लेकिन हर बार गोल्डेन बुक उसे एक पाइंट देती और उसके स्कील मे थोडा सुधार होता.</w:t>
      </w:r>
    </w:p>
    <w:p>
      <w:r>
        <w:rPr>
          <w:b w:val="0"/>
          <w:i w:val="0"/>
        </w:rPr>
        <w:t>लेकिन बार बार फेल होता देख लोग उसे तरह तरह के सलाह देने लगे.</w:t>
      </w:r>
    </w:p>
    <w:p>
      <w:r>
        <w:rPr>
          <w:b w:val="0"/>
          <w:i w:val="0"/>
        </w:rPr>
        <w:t>(चिंतित होकर)" इतनी जल्दी करना ठीक नही है.</w:t>
      </w:r>
      <w:r>
        <w:t xml:space="preserve"> </w:t>
      </w:r>
      <w:r>
        <w:rPr>
          <w:b w:val="0"/>
          <w:i w:val="0"/>
        </w:rPr>
        <w:t>ये तो बस बुटियो की बर्बादी है.</w:t>
      </w:r>
      <w:r>
        <w:t xml:space="preserve"> </w:t>
      </w:r>
      <w:r>
        <w:rPr>
          <w:b w:val="0"/>
          <w:i w:val="0"/>
        </w:rPr>
        <w:t>हाल मे माहौल और भी गर्म हो गया.</w:t>
      </w:r>
      <w:r>
        <w:t xml:space="preserve"> </w:t>
      </w:r>
      <w:r>
        <w:rPr>
          <w:b w:val="0"/>
          <w:i w:val="0"/>
        </w:rPr>
        <w:t>लोग अब भी तरह- तरह की बाते कर रहे थे.</w:t>
      </w:r>
      <w:r>
        <w:t xml:space="preserve"> </w:t>
      </w:r>
      <w:r>
        <w:rPr>
          <w:b w:val="0"/>
          <w:i w:val="0"/>
        </w:rPr>
        <w:t>(गुस्से से)" ये तो पूरी तरह से पागल हो गया है.</w:t>
      </w:r>
    </w:p>
    <w:p>
      <w:r>
        <w:rPr>
          <w:b w:val="0"/>
          <w:i w:val="0"/>
        </w:rPr>
        <w:t>इतनी कीमती जडी- बूटिया बरबाद कर रहा है.</w:t>
      </w:r>
    </w:p>
    <w:p>
      <w:r>
        <w:rPr>
          <w:b w:val="0"/>
          <w:i w:val="0"/>
        </w:rPr>
        <w:t>ऐसे ही चलता रहा तो पूरा स्टाक खत्म कर देगा.</w:t>
      </w:r>
    </w:p>
    <w:p>
      <w:r>
        <w:rPr>
          <w:b w:val="0"/>
          <w:i w:val="0"/>
        </w:rPr>
        <w:t>आर्या पर किसी भी बात का असर नही था.</w:t>
      </w:r>
    </w:p>
    <w:p>
      <w:r>
        <w:rPr>
          <w:b w:val="0"/>
          <w:i w:val="0"/>
        </w:rPr>
        <w:t>उसकी आखो मे केवल कडाही, लपटे और जडी- बूटिया थी.</w:t>
      </w:r>
    </w:p>
    <w:p>
      <w:r>
        <w:rPr>
          <w:b w:val="0"/>
          <w:i w:val="0"/>
        </w:rPr>
        <w:t>हर बार जब बूटिया जलकर राख बनती, उसके चेहरे पर निराशा नही, बल्कि और गहरी एकाग्रता उतर आती.</w:t>
      </w:r>
    </w:p>
    <w:p>
      <w:r>
        <w:rPr>
          <w:b w:val="0"/>
          <w:i w:val="0"/>
        </w:rPr>
        <w:t>गोल्डन बुक की अदृश्य आवाज बार- बार गूंज रही थी.</w:t>
      </w:r>
    </w:p>
    <w:p>
      <w:r>
        <w:rPr>
          <w:b w:val="0"/>
          <w:i w:val="0"/>
        </w:rPr>
        <w:t>निपुणता पाइंट ग्यारह, निपुणता पाइंट बारह, निपुणता पाइंट तेरह.</w:t>
      </w:r>
    </w:p>
    <w:p>
      <w:r>
        <w:rPr>
          <w:b w:val="0"/>
          <w:i w:val="0"/>
        </w:rPr>
        <w:t>धीरे- धीरे उसकी उंगलियो की गति स्थिर होने लगी.</w:t>
      </w:r>
    </w:p>
    <w:p>
      <w:r>
        <w:rPr>
          <w:b w:val="0"/>
          <w:i w:val="0"/>
        </w:rPr>
        <w:t>आग की तीव्रता पर उसका नियंत्रण पिछली बार से थोडा और सटीक हो गया.</w:t>
      </w:r>
    </w:p>
    <w:p>
      <w:r>
        <w:rPr>
          <w:b w:val="0"/>
          <w:i w:val="0"/>
        </w:rPr>
        <w:t>कभी वह जल्दी- जल्दी डालता, तो कभी देर से, लेकिन हर बार पिछले प्रयास से सुधार साफ झलकता था.</w:t>
      </w:r>
    </w:p>
    <w:p>
      <w:r>
        <w:rPr>
          <w:b w:val="0"/>
          <w:i w:val="0"/>
        </w:rPr>
        <w:t>पास खडे वरिष्ठ अल्केमिस्ट बसिस्ट अब और सह न सके.</w:t>
      </w:r>
    </w:p>
    <w:p>
      <w:r>
        <w:rPr>
          <w:b w:val="0"/>
          <w:i w:val="0"/>
        </w:rPr>
        <w:t>उन्होने रघुनाथ की ओर देखा और (हल्के गुस्से मे)" ग्रुप लीडर, इसे रोकिए.</w:t>
      </w:r>
      <w:r>
        <w:t xml:space="preserve"> </w:t>
      </w:r>
      <w:r>
        <w:rPr>
          <w:b w:val="0"/>
          <w:i w:val="0"/>
        </w:rPr>
        <w:t>ये तो बर्बादी कर रहा है.</w:t>
      </w:r>
      <w:r>
        <w:t xml:space="preserve"> </w:t>
      </w:r>
      <w:r>
        <w:rPr>
          <w:b w:val="0"/>
          <w:i w:val="0"/>
        </w:rPr>
        <w:t>इतनी सारी जडी- बूटिया ऐसे ही राख बना देगा.</w:t>
      </w:r>
      <w:r>
        <w:t xml:space="preserve"> </w:t>
      </w:r>
      <w:r>
        <w:rPr>
          <w:b w:val="0"/>
          <w:i w:val="0"/>
        </w:rPr>
        <w:t>हम लोग सालो तक इतनी मेहनत से इन्हे इकट्ठा करते है.</w:t>
      </w:r>
      <w:r>
        <w:t xml:space="preserve"> </w:t>
      </w:r>
      <w:r>
        <w:rPr>
          <w:b w:val="0"/>
          <w:i w:val="0"/>
        </w:rPr>
        <w:t>भीड ने भी उनका समर्थन किया.</w:t>
      </w:r>
      <w:r>
        <w:t xml:space="preserve"> </w:t>
      </w:r>
      <w:r>
        <w:rPr>
          <w:b w:val="0"/>
          <w:i w:val="0"/>
        </w:rPr>
        <w:t>(सहमति से)" हां! सही कह रहे है.</w:t>
      </w:r>
    </w:p>
    <w:p>
      <w:r>
        <w:rPr>
          <w:b w:val="0"/>
          <w:i w:val="0"/>
        </w:rPr>
        <w:t>ये मजाक हो गया.</w:t>
      </w:r>
    </w:p>
    <w:p>
      <w:r>
        <w:rPr>
          <w:b w:val="0"/>
          <w:i w:val="0"/>
        </w:rPr>
        <w:t>इतनी कीमती बुटिया ऐसे फूंकनी नही चाहिए.</w:t>
      </w:r>
    </w:p>
    <w:p>
      <w:r>
        <w:rPr>
          <w:b w:val="0"/>
          <w:i w:val="0"/>
        </w:rPr>
        <w:t>लेकिन रघुनाथ की नजरे गहरी थी.</w:t>
      </w:r>
    </w:p>
    <w:p>
      <w:r>
        <w:rPr>
          <w:b w:val="0"/>
          <w:i w:val="0"/>
        </w:rPr>
        <w:t>उनकी आखो मे वही चमक थी, जो केवल एक सच्चे अनुभव वाले की होती है.</w:t>
      </w:r>
    </w:p>
    <w:p>
      <w:r>
        <w:rPr>
          <w:b w:val="0"/>
          <w:i w:val="0"/>
        </w:rPr>
        <w:t>उन्होने (धीरे- धीरे)" नही, तुम लोग सिर्फ राख देख रहे हो.</w:t>
      </w:r>
      <w:r>
        <w:t xml:space="preserve"> </w:t>
      </w:r>
      <w:r>
        <w:rPr>
          <w:b w:val="0"/>
          <w:i w:val="0"/>
        </w:rPr>
        <w:t>मै देख रहा हूं प्रगति.</w:t>
      </w:r>
      <w:r>
        <w:t xml:space="preserve"> </w:t>
      </w:r>
      <w:r>
        <w:rPr>
          <w:b w:val="0"/>
          <w:i w:val="0"/>
        </w:rPr>
        <w:t>पूरा हाल चुप हो गया.</w:t>
      </w:r>
      <w:r>
        <w:t xml:space="preserve"> </w:t>
      </w:r>
      <w:r>
        <w:rPr>
          <w:b w:val="0"/>
          <w:i w:val="0"/>
        </w:rPr>
        <w:t>वशिष्ट (चौककर)" प्रगति?</w:t>
      </w:r>
    </w:p>
    <w:p>
      <w:r>
        <w:rPr>
          <w:b w:val="0"/>
          <w:i w:val="0"/>
        </w:rPr>
        <w:t>रघुनाथ ने कडाही की ओर इशारा किया.</w:t>
      </w:r>
    </w:p>
    <w:p>
      <w:r>
        <w:rPr>
          <w:b w:val="0"/>
          <w:i w:val="0"/>
        </w:rPr>
        <w:t>(गंभीरता से)" देखो ध्यान से, हर बार जब यह बच्चा असफल होता है, उसकी उंगलियो की गति बदलती है, आग का नियंत्रण थोडा और स्थिर हो जाता है, और बूटियो की प्रतिक्रिया पिछली बार से ज्यादा देर तक टिकती है.</w:t>
      </w:r>
      <w:r>
        <w:t xml:space="preserve"> </w:t>
      </w:r>
      <w:r>
        <w:rPr>
          <w:b w:val="0"/>
          <w:i w:val="0"/>
        </w:rPr>
        <w:t>ये साधारण बात नही है.</w:t>
      </w:r>
      <w:r>
        <w:t xml:space="preserve"> </w:t>
      </w:r>
      <w:r>
        <w:rPr>
          <w:b w:val="0"/>
          <w:i w:val="0"/>
        </w:rPr>
        <w:t>उनकी आवाज गहरी और दृढ थी.</w:t>
      </w:r>
      <w:r>
        <w:t xml:space="preserve"> </w:t>
      </w:r>
      <w:r>
        <w:rPr>
          <w:b w:val="0"/>
          <w:i w:val="0"/>
        </w:rPr>
        <w:t>जहां साधारण विद्यार्थी एक गलती के बाद हार मान लेता है, ये बच्चा असफलताओ को सीढी बना रहा है.</w:t>
      </w:r>
      <w:r>
        <w:t xml:space="preserve"> </w:t>
      </w:r>
      <w:r>
        <w:rPr>
          <w:b w:val="0"/>
          <w:i w:val="0"/>
        </w:rPr>
        <w:t>मैने अपनी उम्र मे पहली बार ऐसा कोई देखा है, जो असफलता को इतने धैर्य और जिद से शक्ति मे बदल रहा है.</w:t>
      </w:r>
      <w:r>
        <w:t xml:space="preserve"> </w:t>
      </w:r>
      <w:r>
        <w:rPr>
          <w:b w:val="0"/>
          <w:i w:val="0"/>
        </w:rPr>
        <w:t>आगे की कहानी जानने के लिए सुनिए कहानी का अगला एपिसोड.</w:t>
      </w:r>
    </w:p>
    <w:p>
      <w:r>
        <w:br w:type="page"/>
      </w:r>
    </w:p>
    <w:p>
      <w:pPr>
        <w:pStyle w:val="Heading1"/>
      </w:pPr>
      <w:r>
        <w:t>Ch 51 - दरियाई गेंडा का खून</w:t>
      </w:r>
    </w:p>
    <w:p>
      <w:r>
        <w:rPr>
          <w:b w:val="0"/>
          <w:i w:val="0"/>
        </w:rPr>
        <w:t>भीड में सन्नाटा छा गया.कुछ लोग अभी भी अविश्वास मे थे, लेकिन कईयो के चेहरे पर धीरे धीरे झटका और हैरानी उभर आई.आर्या अब पच्चीसवी कोशिश मे था.पसीने की बूंदे उसके माथे से टपक रही थी, लेकिन उसकी आखो मे थकान नही थी, सिर्फ दृढता.गोल्डन बुक की आवाज गूंजी, निपुणता पाइंट पच्चीस.और इस बार, जडी बूटी पूरी तरह से राख नही बनी.उसका आधा हिस्सा कराही मे घुलकर हल्की चमकीली आभा छोड गया.रघुनाथ की आखे चमक उठी.उन्होने गहरी सांस ली और धीमे स्वर मे कहा,</w:t>
      </w:r>
      <w:r>
        <w:t xml:space="preserve"> </w:t>
      </w:r>
      <w:r>
        <w:rPr>
          <w:b w:val="0"/>
          <w:i w:val="0"/>
        </w:rPr>
        <w:t>(धीमे स्वर में)" देखा? अब यह असफल नही हुआ. ये पहला कदम है. यह बच्चा असंभव को संभव बनाने की राह पर है.</w:t>
      </w:r>
      <w:r>
        <w:t xml:space="preserve"> </w:t>
      </w:r>
      <w:r>
        <w:rPr>
          <w:b w:val="0"/>
          <w:i w:val="0"/>
        </w:rPr>
        <w:t>हाल मे खामोशी और घनी हो गई.हर कोई अब देखना चाहता था कि यह जिद्दी बच्चा आखिर कहा तक पहुंचता है.आर्या की उंगलिया अब कांपती नही थी.उसकी आखो मे थकान के बावजूद एक अलग चमक थी.कराही के नीचे जलती नीली लौ अब मानो उसकी सांसो की लय से नियंत्रित हो रही थी.गोल्डन बुक की आवाज हर असफल प्रयास के बाद गूंज रही थी,</w:t>
      </w:r>
      <w:r>
        <w:t xml:space="preserve"> </w:t>
      </w:r>
      <w:r>
        <w:rPr>
          <w:b w:val="0"/>
          <w:i w:val="0"/>
        </w:rPr>
        <w:t>निपुणता पाइंट इकतालीस.निपुणता पाइंट छप्पन.निपुणता पाइंट बहत्तर.</w:t>
      </w:r>
      <w:r>
        <w:t xml:space="preserve"> </w:t>
      </w:r>
      <w:r>
        <w:rPr>
          <w:b w:val="0"/>
          <w:i w:val="0"/>
        </w:rPr>
        <w:t>भीड अब हंसना बंद कर चुकी थी.हर कोई स्तब्ध होकर देख रहा था.जहा पहले यह नौसिखिया जडी बूटिया राख बना देता था, अब उसके हर प्रयास मे मिश्रण का रंग, उसकी गाढापन और उसमे उठती लहरे और भी स्थिर होती जा रही थी.रघुनाथ की आखे गहराती जा रही थी.वशिष्ट तक अब चुप थे.किसी को विश्वास नही हो रहा था कि कुछ ही घंटो पहले जिसने कहा था,</w:t>
      </w:r>
      <w:r>
        <w:t xml:space="preserve"> </w:t>
      </w:r>
      <w:r>
        <w:rPr>
          <w:b w:val="0"/>
          <w:i w:val="0"/>
        </w:rPr>
        <w:t>(निराश स्वर में)" गोली बनानी नही आती.</w:t>
      </w:r>
    </w:p>
    <w:p>
      <w:r>
        <w:rPr>
          <w:b w:val="0"/>
          <w:i w:val="0"/>
        </w:rPr>
        <w:t>वह अब बिना किसी शिक्षक के सीखते सीखते इतना निपुण हो गया है.और फिर, गोल्डन बुक की गहरी आवाज उसके मस्तिष्क मे गूंजी,</w:t>
      </w:r>
      <w:r>
        <w:t xml:space="preserve"> </w:t>
      </w:r>
      <w:r>
        <w:rPr>
          <w:b w:val="0"/>
          <w:i w:val="0"/>
        </w:rPr>
        <w:t>निपुणता पाइंट सौ.बधाई हो, आर्या.तुम अब एक स्टार अल्केमिस्ट बन चुके हो.</w:t>
      </w:r>
    </w:p>
    <w:p>
      <w:r>
        <w:rPr>
          <w:b w:val="0"/>
          <w:i w:val="0"/>
        </w:rPr>
        <w:t>और ठीक उसी क्षण, कराही से एक नरम सी टन्न की आवाज गूंजी.नीली हरी आभा से लिपटी एक चमचमाती गोली उछलकर उसकी हथेली मे आ गिरी.पूरा हाल स्तब्ध रह गया.एक क्षण के लिए सन्नाटा छा गया, और फिर,</w:t>
      </w:r>
      <w:r>
        <w:t xml:space="preserve"> </w:t>
      </w:r>
      <w:r>
        <w:rPr>
          <w:b w:val="0"/>
          <w:i w:val="0"/>
        </w:rPr>
        <w:t>(हैरानी से)" ये ये तो असंभव है! वो सचमुच गोली बना चुका है! और इसका ग्रेड भी टाप ग्रेड है!</w:t>
      </w:r>
      <w:r>
        <w:t xml:space="preserve"> </w:t>
      </w:r>
      <w:r>
        <w:rPr>
          <w:b w:val="0"/>
          <w:i w:val="0"/>
        </w:rPr>
        <w:t>कई उम्मीदवार तो हैरानी मे अपने मुंह पर हाथ रखे रह गए.अंगद की आखे फैल गई, उसके होठ कांप रहे थे, लेकिन आवाज उसके गले से नही निकल पा रही थी.रघुनाथ धीरे धीरे आगे बढे.उन्होने गोली को गौर से देखा, और फिर गंभीर, लेकिन प्रसन्न स्वर मे बोले,</w:t>
      </w:r>
      <w:r>
        <w:t xml:space="preserve"> </w:t>
      </w:r>
      <w:r>
        <w:rPr>
          <w:b w:val="0"/>
          <w:i w:val="0"/>
        </w:rPr>
        <w:t>(गंभीर स्वर में)" यह शुद्ध ग्रेड एक गोली है. और इस पर कोई संदेह नही. आर्या अब आधिकारिक रूप से एक स्टार अल्केमिस्ट है.</w:t>
      </w:r>
    </w:p>
    <w:p>
      <w:r>
        <w:rPr>
          <w:b w:val="0"/>
          <w:i w:val="0"/>
        </w:rPr>
        <w:t>पूरा हाल गडगडाहट से गूंज उठा.तालियो और जयकारो की आवाजो मे छत तक कंपकंपी दौड गई.कई लोग विस्मय से उसके नाम के नारे लगाने लगे.वही आर्या की आखे चमक रही थी, लेकिन उसका चेहरा स्थिर और शांत था.वह जानता था, यह तो उसकी यात्रा की बस शुरुआत है.तभी अरविन्द और अंगद जो उसका हमेशा से मजाक उडा रहे थे, दोनो एक साथ आर्या के सामने घुटनो पर बैठ गये, और एक साथ बोले,</w:t>
      </w:r>
      <w:r>
        <w:t xml:space="preserve"> </w:t>
      </w:r>
      <w:r>
        <w:rPr>
          <w:b w:val="0"/>
          <w:i w:val="0"/>
        </w:rPr>
        <w:t>(शर्म से)" अल्केमिस्ट आर्या सेन हमे माफ कर दीजिये, आप जैसे जिनियस का हमने मजाक बनाने की कोशिश किया, हो सके तो हमे माफ कर दे.</w:t>
      </w:r>
      <w:r>
        <w:t xml:space="preserve"> </w:t>
      </w:r>
      <w:r>
        <w:rPr>
          <w:b w:val="0"/>
          <w:i w:val="0"/>
        </w:rPr>
        <w:t>तभी आर्या ने कहा,</w:t>
      </w:r>
      <w:r>
        <w:t xml:space="preserve"> </w:t>
      </w:r>
      <w:r>
        <w:rPr>
          <w:b w:val="0"/>
          <w:i w:val="0"/>
        </w:rPr>
        <w:t>(शांत स्वर में)" उठो उठो मुझे इन सब की आदत है. तुम लोग अगर दूसरो को बेइज्जत करने से बाज आओ तब ना तुम लोग खुद पर ध्यान दोगे.</w:t>
      </w:r>
    </w:p>
    <w:p>
      <w:r>
        <w:rPr>
          <w:b w:val="0"/>
          <w:i w:val="0"/>
        </w:rPr>
        <w:t>आर्या की बाते सुनकर दोनो के सिर शर्म से झुक गये, तभी अरविन्द बोला,</w:t>
      </w:r>
      <w:r>
        <w:t xml:space="preserve"> </w:t>
      </w:r>
      <w:r>
        <w:rPr>
          <w:b w:val="0"/>
          <w:i w:val="0"/>
        </w:rPr>
        <w:t>(दृढ स्वर में)" आज के बाद हम किसी का मजाक नही बनाएंगे.</w:t>
      </w:r>
      <w:r>
        <w:t xml:space="preserve"> </w:t>
      </w:r>
      <w:r>
        <w:rPr>
          <w:b w:val="0"/>
          <w:i w:val="0"/>
        </w:rPr>
        <w:t>उसके बाद वह दोनो वहा से उठकर चले जाते है.तभी ग्रुप लीडर रघुनाथ ने अपने जेब से एक टोकन निकाला, उसपर एक सितारा चमक रहा था, वह उसे आर्या को देते हुए बोले,</w:t>
      </w:r>
      <w:r>
        <w:t xml:space="preserve"> </w:t>
      </w:r>
      <w:r>
        <w:rPr>
          <w:b w:val="0"/>
          <w:i w:val="0"/>
        </w:rPr>
        <w:t>(खुशी से)" ये लो तुम्हारा एक स्टार अल्केमिस्ट टोकन.</w:t>
      </w:r>
    </w:p>
    <w:p>
      <w:r>
        <w:rPr>
          <w:b w:val="0"/>
          <w:i w:val="0"/>
        </w:rPr>
        <w:t>तभी आर्या ने कहा,</w:t>
      </w:r>
      <w:r>
        <w:t xml:space="preserve"> </w:t>
      </w:r>
      <w:r>
        <w:rPr>
          <w:b w:val="0"/>
          <w:i w:val="0"/>
        </w:rPr>
        <w:t>(उत्सुकता से)" मुझे लाइब्रेरी देखनी है अल्केमिस्ट वाली, क्या मै वहा जा सकता हू?</w:t>
      </w:r>
      <w:r>
        <w:t xml:space="preserve"> </w:t>
      </w:r>
      <w:r>
        <w:rPr>
          <w:b w:val="0"/>
          <w:i w:val="0"/>
        </w:rPr>
        <w:t>तभी ग्रुप लीडर ने कहा,</w:t>
      </w:r>
      <w:r>
        <w:t xml:space="preserve"> </w:t>
      </w:r>
      <w:r>
        <w:rPr>
          <w:b w:val="0"/>
          <w:i w:val="0"/>
        </w:rPr>
        <w:t>(प्रसन्न स्वर में)" हा क्यू नही, अब तुम एक आफिशियल अल्केमिस्ट हो, आराम से जा सकते हो.</w:t>
      </w:r>
    </w:p>
    <w:p>
      <w:r>
        <w:rPr>
          <w:b w:val="0"/>
          <w:i w:val="0"/>
        </w:rPr>
        <w:t>तभी आर्या ने अल्केमिस्ट वशिष्ट की तरफ देखा, जिनका चेहरा थोडा उतरा हुआ था.तभी आर्या समझ गया और बोला,</w:t>
      </w:r>
      <w:r>
        <w:t xml:space="preserve"> </w:t>
      </w:r>
      <w:r>
        <w:rPr>
          <w:b w:val="0"/>
          <w:i w:val="0"/>
        </w:rPr>
        <w:t>(विनम्रता से)" अल्केमिस्ट वशिष्ट आप भी गोली बनाने का ट्राय करने वाले थे, क्या आप अभी करेंगे?</w:t>
      </w:r>
      <w:r>
        <w:t xml:space="preserve"> </w:t>
      </w:r>
      <w:r>
        <w:rPr>
          <w:b w:val="0"/>
          <w:i w:val="0"/>
        </w:rPr>
        <w:t>आर्या की बात सुनकर अल्केमिस्ट वशिष्ट ऐसे खुश हुए जैसे किसी बच्चे को खिलौना मिल गया हो.वह तुरंत कराही निकालकर रेडी हो गये, और फिर उन्होने एक गोली बनायी जो ज्यादा चमकदार नही थी.वो गोली उन्होने बहुत मुश्किल से बनाया था.तभी आर्या ने उनकी कमिया समझा दिया, क्यू की उसकी गोल्डन बुक मे सबकी कमिया पता चल जाती थी, और वह उसके बाद लाइब्रेरी की तरफ बढ गया.अपनी कमी जानने के बाद अल्केमिस्ट वशिष्ट ने फिर से वह गोली बनाना शुरू कर दिया.अपने दोस्त को इतना खुश देख कर ग्रुप लीडर रघुनाथ भी बहुत खुश हो गये, और बोले,</w:t>
      </w:r>
      <w:r>
        <w:t xml:space="preserve"> </w:t>
      </w:r>
      <w:r>
        <w:rPr>
          <w:b w:val="0"/>
          <w:i w:val="0"/>
        </w:rPr>
        <w:t>(उत्साह से)" तुम गोली बनाओ, तब तक मै हेड क्वार्टर मे मैसेज भेज कर आता हू. ऐसा जिनियस मिलना अल्केमिस्ट ग्रुप के लिए बहुत बडे सम्मान की बात है.</w:t>
      </w:r>
    </w:p>
    <w:p>
      <w:r>
        <w:rPr>
          <w:b w:val="0"/>
          <w:i w:val="0"/>
        </w:rPr>
        <w:t>दूसरी तरफ आर्या अल्केमिस्ट लाइब्रेरी मे पहुंच चुका था, और वह गोल्डन बुक कर नए फीचर के बारे मे सोच सोच कर हैरान था.उसे समझ नही आया कि ये फीचर गोल्डन बुक मे पहले से थी, या अभी आयी.तभी यही सोचते हुए वह किताबो के एक रैक की तरफ बढता है, और एक किताब को जैसे ही Touch करता है.आर्या ने जैसे ही उस पहली किताब को छुआ, उसकी आखे पल भर के लिए चमक उठी.शूं.उसके मस्तिष्क की गहरी परतो मे गोल्डन बुक की लाइब्रेरी अचानक झिलमिलाई.किताब की पूरी लिखावट, हर शब्द, हर आरेख, हर गुप्त नोट, सीधे उसकी चेतना मे दर्ज हो गया.आर्या एक पल के लिए ठिठक गया.उसके चेहरे पर हैरानी और मुस्कान दोनो आ मिले.मन ही मन बोला,</w:t>
      </w:r>
      <w:r>
        <w:t xml:space="preserve"> </w:t>
      </w:r>
      <w:r>
        <w:rPr>
          <w:b w:val="0"/>
          <w:i w:val="0"/>
        </w:rPr>
        <w:t>(उत्साह से)" वाह अब तो मजा ही आ गया! पन्ने पलटने का झंझट खत्म. अब बस छुओ और सारी जानकारी मेरी लाइब्रेरी मे.</w:t>
      </w:r>
      <w:r>
        <w:t xml:space="preserve"> </w:t>
      </w:r>
      <w:r>
        <w:rPr>
          <w:b w:val="0"/>
          <w:i w:val="0"/>
        </w:rPr>
        <w:t>उसकी आखो मे उत्साह की चमक दौड गई.अब उसने दूसरी बुक को छुआ, फिर तीसरी फिर चौथीहर किताब मानो बिजली की तरह उसके मस्तिष्क की गोल्डन बुक मे समा गई.वह लगातार किताबो को छूता चला जा रहा था.वह अब पूरी तरह अपने नये फीचर मे डूब चुका था.दो घंटे बीत गए.उसकी हथेलिया लगातार किताबो के रैक पर घूम रही थी.हर Touch पर उसकी चेतना की लाइब्रेरी और विशाल होती जा रही थी.सैकडो नही, हजारो नही, पूरी लाखो किताबे उसने अपनी लाइब्रेरी मे समेट ली.जब वह अंतिम रैक तक पहुंचा, उसके माथे पर पसीने की महीन बूंदे झलक रही थी, लेकिन उसके चेहरे पर मुस्कान और संतोष साफ झलक रहा था.गोल्डन बुक की गहरी आवाज उसके भीतर गूंजी,</w:t>
      </w:r>
      <w:r>
        <w:t xml:space="preserve"> </w:t>
      </w:r>
      <w:r>
        <w:rPr>
          <w:b w:val="0"/>
          <w:i w:val="0"/>
        </w:rPr>
        <w:t>डेटा इंटिग्रेशन पूर्ण.तुम्हारी चेतना लाइब्रेरी मे अब लाखो ग्रंथ दर्ज हो चुके है.तुम्हारी स्मृति क्षमता एक स्टार अल्केमिस्ट पर पहुंच चुकी है.तुम अब परफेक्ट एक स्टार अल्केमिस्ट बन चुके हो.</w:t>
      </w:r>
      <w:r>
        <w:t xml:space="preserve"> </w:t>
      </w:r>
      <w:r>
        <w:rPr>
          <w:b w:val="0"/>
          <w:i w:val="0"/>
        </w:rPr>
        <w:t>आर्या की आखे फैल गई.उसने गहरी सांस लेकर मन ही मन कहा,</w:t>
      </w:r>
      <w:r>
        <w:t xml:space="preserve"> </w:t>
      </w:r>
      <w:r>
        <w:rPr>
          <w:b w:val="0"/>
          <w:i w:val="0"/>
        </w:rPr>
        <w:t>(विचार में)" इसका मतलब एक स्टार अल्केमिस्ट के लिए जितनी जानकारी और कौशल चाहिए, वह सब मुझमे आ चुकी है. अब कोई भी रहस्य कोई भी विद्या मुझसे छिप नही सकती.</w:t>
      </w:r>
    </w:p>
    <w:p>
      <w:r>
        <w:rPr>
          <w:b w:val="0"/>
          <w:i w:val="0"/>
        </w:rPr>
        <w:t>उसकी मुट्ठिया कस गई.उसके मन मे अजीब सी उत्तेजना दौड गई.वह जल्दी से लाइब्रेरी से बाहर आ गया, उसके चेहरे पे चमक थी.तभी उसे याद आया कि वह अल्केमिस्ट हाल क्यू आया था, काया के ब्लडलाइन के एक्टिवेशन के लिए उसे जानकारी चाहिए.फिर उसने मन ही मन कहा, ब्लड लाइन एक्टिवेशन, तभी उसके दिमाग मे एक किताब चमकी, जिस पर लिखा था ब्लड लाइन एक्टिवेशन प्रोसेस.वह अभी उसे पढने ही वाला था, तभी पीछे से एक आवाज आयी,</w:t>
      </w:r>
      <w:r>
        <w:t xml:space="preserve"> </w:t>
      </w:r>
      <w:r>
        <w:rPr>
          <w:b w:val="0"/>
          <w:i w:val="0"/>
        </w:rPr>
        <w:t>(उत्साह से)" आर्या सेन!</w:t>
      </w:r>
      <w:r>
        <w:t xml:space="preserve"> </w:t>
      </w:r>
      <w:r>
        <w:rPr>
          <w:b w:val="0"/>
          <w:i w:val="0"/>
        </w:rPr>
        <w:t>उसकी तंद्रा टूटी.वह पलटा, वहा वशिष्ट खडे थे, आखो मे आश्चर्य और उत्साह लिए.उनके हाथ मे अभी अभी बनी हुई एक साधारण सी गोली थी, लेकिन उनके चेहरे पर गर्व और चमक साफ थी.उन्होने कहा,</w:t>
      </w:r>
      <w:r>
        <w:t xml:space="preserve"> </w:t>
      </w:r>
      <w:r>
        <w:rPr>
          <w:b w:val="0"/>
          <w:i w:val="0"/>
        </w:rPr>
        <w:t>(आभार से)" बेटा तूने मेरी कमी दिखा दी, वरना मै शायद उम्र भर वही अटका रहता. तू सचमुच अल्केमिस्ट ग्रुप का भविष्य है.</w:t>
      </w:r>
    </w:p>
    <w:p>
      <w:r>
        <w:rPr>
          <w:b w:val="0"/>
          <w:i w:val="0"/>
        </w:rPr>
        <w:t>हाल मे मौजूद कई विद्यार्थियो ने यह दृश्य देखा, और अब उनके मन मे भी जलन नही, बल्कि अजीब सी श्रद्धा जागने लगी थी.आर्या भीड से बचकर एक शांत कोने मे जा बैठा.उसका दिल अभी भी तेजी से धडक रहा था, लेकिन आखो मे एक अलग सी चमक थी.उसने तुरंत अपनी चेतना की गोल्डन लाइब्रेरी मे उस किताब को खोला, जिस पर लिखा था, ब्लडलाइन एक्टिवेशन प्रोसेस.वहा कुछ ब्लड लाइन्स के नाम थे, आर्या आगे बढता रहा, एक जगह रुका, वहा लिखा था, गुलिस्ता परी की ब्लड लाइन.पन्नो की जगह उसकी चेतना मे सीधे शब्द और चित्र तैरने लगे.उस किताब मे तीन प्रमुख तरीके बताए गए थे.</w:t>
      </w:r>
    </w:p>
    <w:p>
      <w:r>
        <w:rPr>
          <w:b w:val="0"/>
          <w:i w:val="0"/>
        </w:rPr>
        <w:t>एक, जहर से सक्रिय करना, शरीर को इतना जहर देना कि ब्लडलाइन की सुप्त शक्ति मजबूरी मे फूट पडे.आर्या ने तुरंत इस विकल्प को खारिज कर दिया.मन ही मन बोला,</w:t>
      </w:r>
      <w:r>
        <w:t xml:space="preserve"> </w:t>
      </w:r>
      <w:r>
        <w:rPr>
          <w:b w:val="0"/>
          <w:i w:val="0"/>
        </w:rPr>
        <w:t>(दृढ स्वर में)" नही यह तो सीधी मौत बुलाने जैसा है. मै मूर्ख नही हू.</w:t>
      </w:r>
      <w:r>
        <w:t xml:space="preserve"> </w:t>
      </w:r>
      <w:r>
        <w:rPr>
          <w:b w:val="0"/>
          <w:i w:val="0"/>
        </w:rPr>
        <w:t>दो, जीवन मरण की लडाई मे, जब व्यक्ति मौत के एकदम करीब होता है, तब उसकी छिपी हुई रक्त रेखाए सक्रिय हो सकती है.आर्या ने गहरी सांस ली, लेकिन सिर हिलाया.</w:t>
      </w:r>
      <w:r>
        <w:t xml:space="preserve"> </w:t>
      </w:r>
      <w:r>
        <w:rPr>
          <w:b w:val="0"/>
          <w:i w:val="0"/>
        </w:rPr>
        <w:t>(चिंतित स्वर में)" नही, काया अभी सिर्फ सात साल की है, वह इतना दर्द नही सह पाएगी, उसकी जान जोखिम मे डालना ये सही नही लगता.</w:t>
      </w:r>
    </w:p>
    <w:p>
      <w:r>
        <w:rPr>
          <w:b w:val="0"/>
          <w:i w:val="0"/>
        </w:rPr>
        <w:t>तीन, दरियाई गेंडे का रक्त, उसके रक्त मे एक विशेष तत्व पाया जाता है, जो सुप्त रक्त रेखाओ को जगाने मे सहायक होता है. किताब मे साफ लिखा था कि अगर उसे सही विधि से प्रयोग किया जाए, तो रक्त रेखा सुरक्षित रूप से सक्रिय हो सकती है. लेकिन इससे भी केवल पंद्रह से बीस प्रतिशत ही जागरूक होगा, और गुलिस्ता परी के ब्लड लाइन वाले की शक्तिया इससे भी तेजी से बढेगी.आर्या की आखे चमक उठी.वह मन ही मन बोला,</w:t>
      </w:r>
      <w:r>
        <w:t xml:space="preserve"> </w:t>
      </w:r>
      <w:r>
        <w:rPr>
          <w:b w:val="0"/>
          <w:i w:val="0"/>
        </w:rPr>
        <w:t>(सोचते हुए)" एक बार उसकी शक्तियो को बूस्ट मिल जाए, फिर वह बहुत तेजी से तरक्की करेगी. यही तरीका सही है दरियाई गेंडा.</w:t>
      </w:r>
      <w:r>
        <w:t xml:space="preserve"> </w:t>
      </w:r>
      <w:r>
        <w:rPr>
          <w:b w:val="0"/>
          <w:i w:val="0"/>
        </w:rPr>
        <w:t>उसके मन मे तुरंत संकल्प जाग उठा.वह खडा हुआ और सीधा ग्रुप लीडर रघुनाथ की ओर बढ गया.रघुनाथ हाल मे लौट चुके थे, लेकिन उन्हे देखते ही आर्या ने झुककर अभिवादन किया.रघुनाथ मुस्कराए और बोले,</w:t>
      </w:r>
      <w:r>
        <w:t xml:space="preserve"> </w:t>
      </w:r>
      <w:r>
        <w:rPr>
          <w:b w:val="0"/>
          <w:i w:val="0"/>
        </w:rPr>
        <w:t>(जिग्यासा से)" आर्या सेन तुम्हे देखकर मेरे मन मे बार बार यही सवाल उठता है. तुम आखिर हो कौन? और कहा से आए हो? इतनी कम उम्र मे इतनी क्षमता यह सामान्य नही है.</w:t>
      </w:r>
    </w:p>
    <w:p>
      <w:r>
        <w:rPr>
          <w:b w:val="0"/>
          <w:i w:val="0"/>
        </w:rPr>
        <w:t>हाल एकदम शांत हो गया.सभी उम्मीदवार, सहायक और यहा तक कि वशिष्ट भी कान लगाए सुनने लगे.आर्या कुछ क्षण चुप रहा, फिर स्थिर स्वर मे बोला,</w:t>
      </w:r>
      <w:r>
        <w:t xml:space="preserve"> </w:t>
      </w:r>
      <w:r>
        <w:rPr>
          <w:b w:val="0"/>
          <w:i w:val="0"/>
        </w:rPr>
        <w:t>(विनम्र स्वर में)" मै नीलगिरी आश्रम का छात्र हू.</w:t>
      </w:r>
      <w:r>
        <w:t xml:space="preserve"> </w:t>
      </w:r>
      <w:r>
        <w:rPr>
          <w:b w:val="0"/>
          <w:i w:val="0"/>
        </w:rPr>
        <w:t>रघुनाथ ने भौहे उठाई.</w:t>
      </w:r>
      <w:r>
        <w:t xml:space="preserve"> </w:t>
      </w:r>
      <w:r>
        <w:rPr>
          <w:b w:val="0"/>
          <w:i w:val="0"/>
        </w:rPr>
        <w:t>(आश्चर्य से)" नीलगिरी आश्रम? काफी सुना है मैने इसके बारे मे. मेरा बेटा भी वहा पढता है, नाम है सौरभ, क्या तुम उसे जानते हो?</w:t>
      </w:r>
    </w:p>
    <w:p>
      <w:r>
        <w:rPr>
          <w:b w:val="0"/>
          <w:i w:val="0"/>
        </w:rPr>
        <w:t>तभी आर्या ने कहा,</w:t>
      </w:r>
      <w:r>
        <w:t xml:space="preserve"> </w:t>
      </w:r>
      <w:r>
        <w:rPr>
          <w:b w:val="0"/>
          <w:i w:val="0"/>
        </w:rPr>
        <w:t>(सोचते हुए)" क्या वो इसी साल आंतरिक छात्र बना है?</w:t>
      </w:r>
      <w:r>
        <w:t xml:space="preserve"> </w:t>
      </w:r>
      <w:r>
        <w:rPr>
          <w:b w:val="0"/>
          <w:i w:val="0"/>
        </w:rPr>
        <w:t>तभी रघुनाथ ने कहा,</w:t>
      </w:r>
      <w:r>
        <w:t xml:space="preserve"> </w:t>
      </w:r>
      <w:r>
        <w:rPr>
          <w:b w:val="0"/>
          <w:i w:val="0"/>
        </w:rPr>
        <w:t>(हां में)" हा सही कहा.</w:t>
      </w:r>
    </w:p>
    <w:p>
      <w:r>
        <w:rPr>
          <w:b w:val="0"/>
          <w:i w:val="0"/>
        </w:rPr>
        <w:t>तभी आर्या ने कहा,</w:t>
      </w:r>
      <w:r>
        <w:t xml:space="preserve"> </w:t>
      </w:r>
      <w:r>
        <w:rPr>
          <w:b w:val="0"/>
          <w:i w:val="0"/>
        </w:rPr>
        <w:t>(याद करते हुए)" हा, एग्जाम के समय मिला था, उसके बाद नही मिला. आपका लडका काफी टैलेंटेड है.</w:t>
      </w:r>
      <w:r>
        <w:t xml:space="preserve"> </w:t>
      </w:r>
      <w:r>
        <w:rPr>
          <w:b w:val="0"/>
          <w:i w:val="0"/>
        </w:rPr>
        <w:t>उसकी बाते सुनकर रघुनाथ बोले,</w:t>
      </w:r>
      <w:r>
        <w:t xml:space="preserve"> </w:t>
      </w:r>
      <w:r>
        <w:rPr>
          <w:b w:val="0"/>
          <w:i w:val="0"/>
        </w:rPr>
        <w:t>(मुस्कुराते हुए)" तुम्हारे आगे सब फीके है.</w:t>
      </w:r>
    </w:p>
    <w:p>
      <w:r>
        <w:rPr>
          <w:b w:val="0"/>
          <w:i w:val="0"/>
        </w:rPr>
        <w:t>तभी आर्या ने कहा,</w:t>
      </w:r>
      <w:r>
        <w:t xml:space="preserve"> </w:t>
      </w:r>
      <w:r>
        <w:rPr>
          <w:b w:val="0"/>
          <w:i w:val="0"/>
        </w:rPr>
        <w:t>(आवश्यकता से)" मुझे कुछ चीजे चाहिए.</w:t>
      </w:r>
      <w:r>
        <w:t xml:space="preserve"> </w:t>
      </w:r>
      <w:r>
        <w:rPr>
          <w:b w:val="0"/>
          <w:i w:val="0"/>
        </w:rPr>
        <w:t>तभी रघुनाथ बोले,</w:t>
      </w:r>
      <w:r>
        <w:t xml:space="preserve"> </w:t>
      </w:r>
      <w:r>
        <w:rPr>
          <w:b w:val="0"/>
          <w:i w:val="0"/>
        </w:rPr>
        <w:t>(सहायक स्वर में)" हा बोलो, क्या चाहिए?</w:t>
      </w:r>
    </w:p>
    <w:p>
      <w:r>
        <w:rPr>
          <w:b w:val="0"/>
          <w:i w:val="0"/>
        </w:rPr>
        <w:t>तभी आर्या ने कहा,</w:t>
      </w:r>
      <w:r>
        <w:t xml:space="preserve"> </w:t>
      </w:r>
      <w:r>
        <w:rPr>
          <w:b w:val="0"/>
          <w:i w:val="0"/>
        </w:rPr>
        <w:t>(पूछते हुए)" क्या आपके ग्रुप मे दरियाई गेंडा का खून मिलेगा?</w:t>
      </w:r>
      <w:r>
        <w:t xml:space="preserve"> </w:t>
      </w:r>
      <w:r>
        <w:rPr>
          <w:b w:val="0"/>
          <w:i w:val="0"/>
        </w:rPr>
        <w:t>तभी रघुनाथ ने कहा,</w:t>
      </w:r>
      <w:r>
        <w:t xml:space="preserve"> </w:t>
      </w:r>
      <w:r>
        <w:rPr>
          <w:b w:val="0"/>
          <w:i w:val="0"/>
        </w:rPr>
        <w:t>(सोचते हुए)" हमारे ब्रांच मे तो नही है, लेकिन हम दूसरे ब्रांच से मंगा सकते है.</w:t>
      </w:r>
    </w:p>
    <w:p>
      <w:r>
        <w:rPr>
          <w:b w:val="0"/>
          <w:i w:val="0"/>
        </w:rPr>
        <w:t>तभी आर्या ने कहा,</w:t>
      </w:r>
      <w:r>
        <w:t xml:space="preserve"> </w:t>
      </w:r>
      <w:r>
        <w:rPr>
          <w:b w:val="0"/>
          <w:i w:val="0"/>
        </w:rPr>
        <w:t>(चिंतित स्वर में)" उसकी कीमत कितनी होगी?</w:t>
      </w:r>
      <w:r>
        <w:t xml:space="preserve"> </w:t>
      </w:r>
      <w:r>
        <w:rPr>
          <w:b w:val="0"/>
          <w:i w:val="0"/>
        </w:rPr>
        <w:t>तभी रघुनाथ ने कहा,</w:t>
      </w:r>
      <w:r>
        <w:t xml:space="preserve"> </w:t>
      </w:r>
      <w:r>
        <w:rPr>
          <w:b w:val="0"/>
          <w:i w:val="0"/>
        </w:rPr>
        <w:t>(स्पष्ट स्वर में)" वह मिलेगा साठ लाख सिक्को मे.</w:t>
      </w:r>
    </w:p>
    <w:p>
      <w:r>
        <w:rPr>
          <w:b w:val="0"/>
          <w:i w:val="0"/>
        </w:rPr>
        <w:t>साठ लाख सुनकर आर्या के होश उड गये, उसने कहा,</w:t>
      </w:r>
      <w:r>
        <w:t xml:space="preserve"> </w:t>
      </w:r>
      <w:r>
        <w:rPr>
          <w:b w:val="0"/>
          <w:i w:val="0"/>
        </w:rPr>
        <w:t>(हैरानी से)" इसमे डिस्काउंट भी तो मिलेगा?</w:t>
      </w:r>
      <w:r>
        <w:t xml:space="preserve"> </w:t>
      </w:r>
      <w:r>
        <w:rPr>
          <w:b w:val="0"/>
          <w:i w:val="0"/>
        </w:rPr>
        <w:t>तभी ग्रुप लीडर रघुनाथ बोले,</w:t>
      </w:r>
      <w:r>
        <w:t xml:space="preserve"> </w:t>
      </w:r>
      <w:r>
        <w:rPr>
          <w:b w:val="0"/>
          <w:i w:val="0"/>
        </w:rPr>
        <w:t>(खेद से)" अगर ये हमारे ब्रांच मे होता, तो डिस्काउंट जरूर मिलता, लेकिन दूसरे ब्रांच से डिस्काउंट नही मिलेगा.</w:t>
      </w:r>
    </w:p>
    <w:p>
      <w:r>
        <w:rPr>
          <w:b w:val="0"/>
          <w:i w:val="0"/>
        </w:rPr>
        <w:t>रघुनाथ की बात सुनकर आर्या ने कहा,</w:t>
      </w:r>
      <w:r>
        <w:t xml:space="preserve"> </w:t>
      </w:r>
      <w:r>
        <w:rPr>
          <w:b w:val="0"/>
          <w:i w:val="0"/>
        </w:rPr>
        <w:t>(निराश स्वर में)" ओह मै तो डिस्काउंट के लिए ही अल्केमिस्ट एग्जाम दे रहा था.</w:t>
      </w:r>
      <w:r>
        <w:t xml:space="preserve"> </w:t>
      </w:r>
      <w:r>
        <w:rPr>
          <w:b w:val="0"/>
          <w:i w:val="0"/>
        </w:rPr>
        <w:t>उसकी बात सुनकर सब उसका मुंह देखने लगे, जैसे किसी लालची इंसान को देख रहे है.तभी आर्या बात को बदलते हुए कहा,</w:t>
      </w:r>
      <w:r>
        <w:t xml:space="preserve"> </w:t>
      </w:r>
      <w:r>
        <w:rPr>
          <w:b w:val="0"/>
          <w:i w:val="0"/>
        </w:rPr>
        <w:t>(पूछते हुए)" और नाडी मजबूत करने वाली गोली कितने की है?</w:t>
      </w:r>
    </w:p>
    <w:p>
      <w:r>
        <w:rPr>
          <w:b w:val="0"/>
          <w:i w:val="0"/>
        </w:rPr>
        <w:t>तभी फिर रघुनाथ ने कहा,</w:t>
      </w:r>
      <w:r>
        <w:t xml:space="preserve"> </w:t>
      </w:r>
      <w:r>
        <w:rPr>
          <w:b w:val="0"/>
          <w:i w:val="0"/>
        </w:rPr>
        <w:t>(बताते हुए)" वह दस लाख की है.</w:t>
      </w:r>
      <w:r>
        <w:t xml:space="preserve"> </w:t>
      </w:r>
      <w:r>
        <w:rPr>
          <w:b w:val="0"/>
          <w:i w:val="0"/>
        </w:rPr>
        <w:t>तभी आर्या कहता है,</w:t>
      </w:r>
      <w:r>
        <w:t xml:space="preserve"> </w:t>
      </w:r>
      <w:r>
        <w:rPr>
          <w:b w:val="0"/>
          <w:i w:val="0"/>
        </w:rPr>
        <w:t>(आश्चर्य से)" सब कुछ इतना महंगा, ये तो सरासर लूट है.</w:t>
      </w:r>
    </w:p>
    <w:p>
      <w:r>
        <w:rPr>
          <w:b w:val="0"/>
          <w:i w:val="0"/>
        </w:rPr>
        <w:t>तभी ग्रुप लीडर रघुनाथ ने कहा,</w:t>
      </w:r>
      <w:r>
        <w:t xml:space="preserve"> </w:t>
      </w:r>
      <w:r>
        <w:rPr>
          <w:b w:val="0"/>
          <w:i w:val="0"/>
        </w:rPr>
        <w:t>(समझाते हुए)" ये नाडी मजबूत करने वाली गोली दो स्टार केमिस्ट बनाते है, इसलिए इसका रेट बढ जाता है. और दरियाई गेंडा बहुत ही कम पाया जाने वाला जानवर है, तुम खुद सोचो, जो चीज मार्केट मे कम होती है, उसका रेट तो ऐसे ही ज्यादा हो जाता है.</w:t>
      </w:r>
      <w:r>
        <w:t xml:space="preserve"> </w:t>
      </w:r>
      <w:r>
        <w:rPr>
          <w:b w:val="0"/>
          <w:i w:val="0"/>
        </w:rPr>
        <w:t>आर्या उनकी बात से सहमत होकर हा मे सिर हिला देता है.तभी ग्रुप लीडर रघुनाथ ने कहा,</w:t>
      </w:r>
      <w:r>
        <w:t xml:space="preserve"> </w:t>
      </w:r>
      <w:r>
        <w:rPr>
          <w:b w:val="0"/>
          <w:i w:val="0"/>
        </w:rPr>
        <w:t>(खुशी से)" वैसे नाडी ठीक करने वाली गोली हमारे पास है, इसलिए उसमे तुम्हे तीस परसेंट डिस्काउंट मिलेगा.</w:t>
      </w:r>
    </w:p>
    <w:p>
      <w:r>
        <w:rPr>
          <w:b w:val="0"/>
          <w:i w:val="0"/>
        </w:rPr>
        <w:t>आर्या ने तुरंत सहमति जताई और बोला,</w:t>
      </w:r>
      <w:r>
        <w:t xml:space="preserve"> </w:t>
      </w:r>
      <w:r>
        <w:rPr>
          <w:b w:val="0"/>
          <w:i w:val="0"/>
        </w:rPr>
        <w:t>(सहमति से)" ठीक है, तो मुझे वह नाडी ठीक करने वाली गोली दीजिए.</w:t>
      </w:r>
      <w:r>
        <w:t xml:space="preserve"> </w:t>
      </w:r>
      <w:r>
        <w:rPr>
          <w:b w:val="0"/>
          <w:i w:val="0"/>
        </w:rPr>
        <w:t>रघुनाथ ने पास खडे एक सहायक को इशारा किया.वह एक छोटे से लकडी के बक्से को सावधानी से लेकर आया और खोलकर आर्या के सामने रखा.अंदर नीली आभा से चमकती एक गोल गोली रखी थी.उसकी सतह पर हल्के हल्के तरंगो जैसी लहरे दौड रही थी, मानो उसके भीतर कोई जीवित शक्ति सो रही हो.आर्या ने उसे हाथ मे उठाया.जैसे ही गोली उसकी हथेली मे आई, हल्की गर्माहट और शांति की लहर उसकी नसो मे दौड गई.उसने तुरंत अपने स्टोरेज रिंग से एक थैली निकाली और सात लाख सिक्के गिनकर रघुनाथ को सौप दिए.</w:t>
      </w:r>
      <w:r>
        <w:t xml:space="preserve"> </w:t>
      </w:r>
      <w:r>
        <w:rPr>
          <w:b w:val="0"/>
          <w:i w:val="0"/>
        </w:rPr>
        <w:t>(मुस्कुराते हुए)" तुम्हे तीस प्रतिशत की छूट मिल गई है.</w:t>
      </w:r>
    </w:p>
    <w:p>
      <w:r>
        <w:rPr>
          <w:b w:val="0"/>
          <w:i w:val="0"/>
        </w:rPr>
        <w:t>रघुनाथ ने मुस्कराते हुए कहा.</w:t>
      </w:r>
    </w:p>
    <w:p>
      <w:r>
        <w:rPr>
          <w:b w:val="0"/>
          <w:i w:val="0"/>
        </w:rPr>
        <w:t>(बताते हुए)" वरना यह तुम्हे दस लाख पूरे चुकाने पडते.</w:t>
      </w:r>
      <w:r>
        <w:t xml:space="preserve"> </w:t>
      </w:r>
      <w:r>
        <w:rPr>
          <w:b w:val="0"/>
          <w:i w:val="0"/>
        </w:rPr>
        <w:t>आर्या ने सिर झुकाकर धन्यवाद दिया.फिर उसने गहरी सांस ली और दृढ स्वर मे कहा,</w:t>
      </w:r>
      <w:r>
        <w:t xml:space="preserve"> </w:t>
      </w:r>
      <w:r>
        <w:rPr>
          <w:b w:val="0"/>
          <w:i w:val="0"/>
        </w:rPr>
        <w:t>(दृढता से)" और दरियाई गेंडा का खून भी मुझे चाहिए. क्या आप उसे मंगवा सकते है?</w:t>
      </w:r>
    </w:p>
    <w:p>
      <w:r>
        <w:rPr>
          <w:b w:val="0"/>
          <w:i w:val="0"/>
        </w:rPr>
        <w:t>आगे की कहानी जानने के लिए सुनिए कहानी का अगला एपिसोड.</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