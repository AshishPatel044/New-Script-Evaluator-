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Purple Thunder Sovereign</w:t>
      </w:r>
    </w:p>
    <w:p>
      <w:pPr>
        <w:pStyle w:val="Heading1"/>
      </w:pPr>
      <w:r>
        <w:t>Ch 1 - पुनर्जन्म और प्रतिशोध</w:t>
      </w:r>
    </w:p>
    <w:p>
      <w:r>
        <w:rPr>
          <w:b w:val="0"/>
          <w:i w:val="0"/>
        </w:rPr>
        <w:t>कल प्रशांत महासागर की गहराइयों से एक भयानक गर्जना सुनाई दी; आशंका है कि नौवें स्तर के एक' असुर सम्राट' ने अपनी शक्तियों की सीमा लांघ दी है. तटीय शहरों को अपनी सुरक्षा व्यवस्था कडी करने की सलाह दी गई है।</w:t>
      </w:r>
      <w:r>
        <w:t xml:space="preserve"> </w:t>
      </w:r>
      <w:r>
        <w:rPr>
          <w:b w:val="0"/>
          <w:i w:val="0"/>
        </w:rPr>
        <w:t>​" एक महीने पहले, नागपुर के डिफेंस ग्रिड में आई तकनीकी खराबी के कारण असुरों की बाढ ने शहर पर हमला कर दिया, जिससे हजारों नागरिकों की दुखद मृत्यु हो गई. आठवीं रैंक के योद्धा, तूफानी तलवार' विक्रम प्रताप की देखरेख में हुई जांच के नतीजे आ चुके हैं. प्रेस कॉन्फ्रेंस आज रात ठीक नौ बजे शुरू होगी।</w:t>
      </w:r>
      <w:r>
        <w:t xml:space="preserve"> </w:t>
      </w:r>
      <w:r>
        <w:rPr>
          <w:b w:val="0"/>
          <w:i w:val="0"/>
        </w:rPr>
        <w:t>​" मुंबई अवेकनर यूनिवर्सिटी के होनहार छात्र, लोकेश यादव ने कल पांचवीं रैंक हासिल की और आधिकारिक तौर पर' राख गिल्ड' में शामिल होने का फैसला किया है।</w:t>
      </w:r>
      <w:r>
        <w:t xml:space="preserve"> </w:t>
      </w:r>
      <w:r>
        <w:rPr>
          <w:b w:val="0"/>
          <w:i w:val="0"/>
        </w:rPr>
        <w:t>​" चार साल बाद, अमेरिका में एक बार फिर एस- रैंक (S- Rank) अवेकनर का उदय हुआ है. उसकी शक्ति' वायु तत्व' से जुडी है. इस छात्र को ह्यूस्टन यूनिवर्सिटी ने पहले ही चुन लिया है।</w:t>
      </w:r>
      <w:r>
        <w:t xml:space="preserve"> </w:t>
      </w:r>
      <w:r>
        <w:rPr>
          <w:b w:val="0"/>
          <w:i w:val="0"/>
        </w:rPr>
        <w:t>​"</w:t>
      </w:r>
      <w:r>
        <w:t xml:space="preserve"> </w:t>
      </w:r>
      <w:r>
        <w:rPr>
          <w:b w:val="0"/>
          <w:i w:val="0"/>
        </w:rPr>
        <w:t>​ट्रेंडिंग न्यूज पर नजर डालने के बाद, आर्यन शर्मा ने अपना फोन नीचे रखा और जोर से अपनी भौहें मलीं. उसके सिर में तेज दर्द हो रहा था.</w:t>
      </w:r>
    </w:p>
    <w:p>
      <w:r>
        <w:rPr>
          <w:b w:val="0"/>
          <w:i w:val="0"/>
        </w:rPr>
        <w:t>​दिमाग में उभरी नई यादों और इन खबरों को जोडकर उसे अब यकीन हो गया था कि वह वाकई किसी दूसरी दुनिया में आ चुका है. जिस दुनिया में उसने जन्म लिया था, वह' नीलग्रह' कहलाती थी. यहाँ की सभ्यता, तकनीक और विकास उसके पिछले जीवन जैसा ही था, लेकिन दो चीजें यहाँ बिल्कुल अलग और डरावनी थीं: नरभक्षी असुर और अलौकिक शक्तियाँ.</w:t>
      </w:r>
    </w:p>
    <w:p>
      <w:r>
        <w:rPr>
          <w:b w:val="0"/>
          <w:i w:val="0"/>
        </w:rPr>
        <w:t>​असुर वे खूंखार राक्षस थे जो इंसानी बस्तियों को तबाह कर रहे थे, और अलौकिक शक्तियाँ वे ताकतें थीं जिनका उपयोग इंसान इन असुरों से लडने के लिए करते थे.</w:t>
      </w:r>
    </w:p>
    <w:p>
      <w:r>
        <w:rPr>
          <w:b w:val="0"/>
          <w:i w:val="0"/>
        </w:rPr>
        <w:t>​" कॉलेज की ग्रेजुएशन पार्टी में बस थोडी ज्यादा पी ली थी, और सीधे इस दुनिया में लैंड हो गया? इसमें क्या लॉजिक है भाई? आर्यन खुद से बुदबुदाया. और अगर किस्मत को मुझे यहाँ भेजना ही था, तो कम से कम शुरुआत तो अच्छी देता!</w:t>
      </w:r>
      <w:r>
        <w:t xml:space="preserve"> </w:t>
      </w:r>
      <w:r>
        <w:rPr>
          <w:b w:val="0"/>
          <w:i w:val="0"/>
        </w:rPr>
        <w:t>​आर्यन थोडा मायूस था. यादों के मुताबिक, उसका नाम यहाँ भी आर्यन ही था और वह इंदौर मॉडल हाई स्कूल में बारहवीं का छात्र था. दिखने में वह काफी प्रभावशाली था, लेकिन बाकी हर मामले में वह एक औसत लडका था. यहाँ तक कि उसकी अलौकिक शक्ति भी सबसे निचले दर्जे की यानी ई- रैंक (E- Rank) की थी, जिसे लोग' कच्ची बिजली' कहते थे.</w:t>
      </w:r>
      <w:r>
        <w:t xml:space="preserve"> </w:t>
      </w:r>
      <w:r>
        <w:rPr>
          <w:b w:val="0"/>
          <w:i w:val="0"/>
        </w:rPr>
        <w:t>​" शक्तियाँ.</w:t>
      </w:r>
    </w:p>
    <w:p>
      <w:r>
        <w:rPr>
          <w:b w:val="0"/>
          <w:i w:val="0"/>
        </w:rPr>
        <w:t>​आर्यन ने सोचते हुए अपना दाहिना हाथ उठाया और चुटकी बजाई. उसकी उंगलियों के पोरों पर हल्की नीली- सफेद बिजली की लकीरें नाचने लगीं. अगर यह उसका पिछला जीवन होता, तो वह इस करतब से जादूगर बन जाता, लेकिन नीलग्रह पर यह कोई बडी बात नहीं थी.</w:t>
      </w:r>
    </w:p>
    <w:p>
      <w:r>
        <w:rPr>
          <w:b w:val="0"/>
          <w:i w:val="0"/>
        </w:rPr>
        <w:t>​यहाँ हर बच्चा सोलह साल की उम्र में अपनी सोई हुई शक्ति को जगाता है और' अवेकनर' बन जाता है. किसी के पास आग पर काबू पाने की शक्ति होती है, कोई जानवर का रूप धर सकता है, तो कोई घावों को भर सकता है. इन शक्तियों को नौ श्रेणियों में बांटा गया है: SSS से लेकर F तक.</w:t>
      </w:r>
    </w:p>
    <w:p>
      <w:r>
        <w:rPr>
          <w:b w:val="0"/>
          <w:i w:val="0"/>
        </w:rPr>
        <w:t>​ज्यादातर लोग D या E रैंक तक ही सीमित रह जाते हैं. C या B रैंक वाले भाग्यशाली माने जाते हैं, और A रैंक वालों को तो' ईश्वर का वरदान' समझा जाता है. रही बात S रैंक या उससे ऊपर की, तो वे सदियों में एक बार दिखने वाले चमत्कारों की तरह होते हैं.</w:t>
      </w:r>
    </w:p>
    <w:p>
      <w:r>
        <w:rPr>
          <w:b w:val="0"/>
          <w:i w:val="0"/>
        </w:rPr>
        <w:t>​दो साल पहले जब आर्यन की शक्ति जागी थी, तो वह सिर्फ ई- रैंक की' कच्ची बिजली' निकली. बिजली वैसे तो बहुत शक्तिशाली तत्व माना जाता है, लेकिन ई- रैंक होने की वजह से आर्यन की बिजली की मारक क्षमता एक मामूली बिजली के झटके (Taser) से ज्यादा नहीं थी.</w:t>
      </w:r>
    </w:p>
    <w:p>
      <w:r>
        <w:rPr>
          <w:b w:val="0"/>
          <w:i w:val="0"/>
        </w:rPr>
        <w:t>​" तो क्या मैं यहाँ बस एक चलता- फिरता छोटा सेल बनने आया हूँ? मुझे भी दुनिया पर राज करना है, शक्तिशाली बनना है. आर्यन ने एक ठंडी आह भरी और अपनी ठुड्डी पर हाथ रखकर क्लास के ब्लैकबोर्ड को देखने लगा.</w:t>
      </w:r>
      <w:r>
        <w:t xml:space="preserve"> </w:t>
      </w:r>
      <w:r>
        <w:rPr>
          <w:b w:val="0"/>
          <w:i w:val="0"/>
        </w:rPr>
        <w:t>​क्लास में शोर- शराबा था, ब्रेक का समय था. ब्लैकबोर्ड के कोने में लिखा था: बोर्ड परीक्षा में एक दिन शेष'</w:t>
      </w:r>
      <w:r>
        <w:rPr>
          <w:b w:val="0"/>
          <w:i w:val="0"/>
        </w:rPr>
        <w:t>​भारतवर्ष में हर साल सात जून को बडी परीक्षा होती है, जिससे छात्रों को' अवेकनर यूनिवर्सिटी' में दाखिला मिलता है. आज छह जून थी. इस दुनिया में अवेकनर होना एक विशेषाधिकार था; उन्हें समाज में सम्मान और कई सुविधाएँ मिलती थीं. सीधे शब्दों में कहें तो, वे आम इंसानों से ऊपर थे.</w:t>
      </w:r>
      <w:r>
        <w:t xml:space="preserve"> </w:t>
      </w:r>
      <w:r>
        <w:rPr>
          <w:b w:val="0"/>
          <w:i w:val="0"/>
        </w:rPr>
        <w:t>​लेकिन शक्ति का जागना सिर्फ शुरुआत थी. एक असली योद्धा बनने के लिए बरसों की साधना चाहिए होती थी. एक आम छात्र को पहले स्तर का योद्धा बनने में ही चार- 5 साल लग जाते थे, लेकिन अगर किसी को अच्छी यूनिवर्सिटी मिल जाए, तो यह रास्ता आसान हो जाता था. पर आर्यन जैसे ई- रैंक वाले के लिए किसी यूनिवर्सिटी के दरवाजे खुलना लगभग नामुमकिन था.</w:t>
      </w:r>
      <w:r>
        <w:t xml:space="preserve"> </w:t>
      </w:r>
      <w:r>
        <w:rPr>
          <w:b w:val="0"/>
          <w:i w:val="0"/>
        </w:rPr>
        <w:t>​" कहते हैं कि जो लोग दूसरी दुनिया से आते हैं, उनके पास कोई जादुई शक्ति या सिस्टम होता है. कहाँ है मेरा सिस्टम? बचा लो भाई!</w:t>
      </w:r>
    </w:p>
    <w:p>
      <w:r>
        <w:rPr>
          <w:b w:val="0"/>
          <w:i w:val="0"/>
        </w:rPr>
        <w:t>​जैसे ही आर्यन ने मन में यह बात दोहराई, उसके दिमाग में एक डिजिटल आवाज गूंजी:</w:t>
      </w:r>
      <w:r>
        <w:t xml:space="preserve"> </w:t>
      </w:r>
      <w:r>
        <w:rPr>
          <w:b w:val="0"/>
          <w:i w:val="0"/>
        </w:rPr>
        <w:t>​" डीप ब्लू सिस्टम सक्रिय हो रहा है.</w:t>
      </w:r>
      <w:r>
        <w:t xml:space="preserve"> </w:t>
      </w:r>
      <w:r>
        <w:rPr>
          <w:b w:val="0"/>
          <w:i w:val="0"/>
        </w:rPr>
        <w:t>सिस्टम सफलतापूर्वक सक्रिय. स्टार्टर पैक भेजा जा रहा है.</w:t>
      </w:r>
      <w:r>
        <w:t xml:space="preserve"> </w:t>
      </w:r>
      <w:r>
        <w:rPr>
          <w:b w:val="0"/>
          <w:i w:val="0"/>
        </w:rPr>
        <w:t>स्टार्टर पैक प्राप्त हुआ. क्या आप इसे अभी खोलना चाहते हैं?</w:t>
      </w:r>
      <w:r>
        <w:t xml:space="preserve"> </w:t>
      </w:r>
      <w:r>
        <w:rPr>
          <w:b w:val="0"/>
          <w:i w:val="0"/>
        </w:rPr>
        <w:t>​आर्यन की आँखें फटी की फटी रह गईं, मुँह खुला का खुला रह गया. सिस्टम. सच में है?</w:t>
      </w:r>
      <w:r>
        <w:t xml:space="preserve"> </w:t>
      </w:r>
      <w:r>
        <w:rPr>
          <w:b w:val="0"/>
          <w:i w:val="0"/>
        </w:rPr>
        <w:t>​हैरानी के बाद उसके अंदर खुशी की एक लहर दौड गई. वह जानता था कि सिस्टम होने का मतलब क्या है—इसका मतलब था कि अब वह अपनी किस्मत खुद लिखेगा और शिखर तक पहुँचेगा!</w:t>
      </w:r>
      <w:r>
        <w:t xml:space="preserve"> </w:t>
      </w:r>
      <w:r>
        <w:rPr>
          <w:b w:val="0"/>
          <w:i w:val="0"/>
        </w:rPr>
        <w:t>​" फुँह—" आर्यन ने एक लंबी सांस ली. भावनाओं पर काबू पाते हुए उसने मन ही मन पूछा, इस स्टार्टर पैक में क्या है?</w:t>
      </w:r>
      <w:r>
        <w:t xml:space="preserve"> </w:t>
      </w:r>
      <w:r>
        <w:rPr>
          <w:b w:val="0"/>
          <w:i w:val="0"/>
        </w:rPr>
        <w:t>​" दो सौ एबिलिटी पॉइंट्स और एस- रैंक शक्ति: इंद्रवज्र' (दिव्य नील- विद्युत)।</w:t>
      </w:r>
      <w:r>
        <w:t xml:space="preserve"> </w:t>
      </w:r>
      <w:r>
        <w:rPr>
          <w:b w:val="0"/>
          <w:i w:val="0"/>
        </w:rPr>
        <w:t>​" इंद्रवज्र? एस- रैंक? आर्यन की आँखों में चमक आ गई.</w:t>
      </w:r>
      <w:r>
        <w:t xml:space="preserve"> </w:t>
      </w:r>
      <w:r>
        <w:rPr>
          <w:b w:val="0"/>
          <w:i w:val="0"/>
        </w:rPr>
        <w:t>​उसे नहीं पता था कि एबिलिटी पॉइंट्स क्या होते हैं, लेकिन एस- रैंक के बारे में वह अच्छी तरह जानता था. पूरे भारतवर्ष में पिछले दो- तीन सालों से एक भी एस- रैंक अवेकनर नहीं मिला था. ऐसे लोग जब बडे होते हैं, तो वे पूरे देश के रक्षक और दिग्गज बनते हैं.</w:t>
      </w:r>
      <w:r>
        <w:t xml:space="preserve"> </w:t>
      </w:r>
      <w:r>
        <w:rPr>
          <w:b w:val="0"/>
          <w:i w:val="0"/>
        </w:rPr>
        <w:t>​" सिस्टम, अगर मैं इसे अभी क्लेम करूँ, तो क्या मुझे वाकई एस- रैंक शक्ति मिल जाएगी? उसने दोबारा पुष्टि की.</w:t>
      </w:r>
    </w:p>
    <w:p>
      <w:r>
        <w:rPr>
          <w:b w:val="0"/>
          <w:i w:val="0"/>
        </w:rPr>
        <w:t>​" जी हाँ।</w:t>
      </w:r>
      <w:r>
        <w:t xml:space="preserve"> </w:t>
      </w:r>
      <w:r>
        <w:rPr>
          <w:b w:val="0"/>
          <w:i w:val="0"/>
        </w:rPr>
        <w:t>​आर्यन का दिल जोर से धडकने लगा. एस- रैंक शक्ति! उसकी किस्मत बदलने का मौका उसके सामने था.</w:t>
      </w:r>
      <w:r>
        <w:t xml:space="preserve"> </w:t>
      </w:r>
      <w:r>
        <w:rPr>
          <w:b w:val="0"/>
          <w:i w:val="0"/>
        </w:rPr>
        <w:t>​" आर्यन, ख्यालों से बाहर आ. चंद्रभान sir आ गए हैं, उसके बगल में बैठे दोस्त ने उसे कोहनी मारते हुए फुसफुसाकर कहा.</w:t>
      </w:r>
    </w:p>
    <w:p>
      <w:r>
        <w:rPr>
          <w:b w:val="0"/>
          <w:i w:val="0"/>
        </w:rPr>
        <w:t>​आर्यन होश में आया. क्लास शुरू हो चुकी थी. पोडियम पर छोटे बालों वाले एक सख्त मिजाज आदमी खडे थे—उनके क्लास टीचर, चंद्रभान सर.</w:t>
      </w:r>
    </w:p>
    <w:p>
      <w:r>
        <w:rPr>
          <w:b w:val="0"/>
          <w:i w:val="0"/>
        </w:rPr>
        <w:t>​" जैसे ही क्लास खत्म होगी और मैं घर पहुँचूँगा, सबसे पहले इसे क्लेम करूँगा, आर्यन ने सोचा. उसे पता था कि क्लास के बीच में ऐसा करना सही नहीं होगा. उसने अपनी उत्तेजना को दबाया और ध्यान से लेक्चर सुनने का नाटक करने लगा, जबकि उसका मन अब अपनी नई मिलने वाली शक्ति के पास था. ​" बारह सालों की कडी मेहनत बस इसी एक पल के लिए है!</w:t>
      </w:r>
    </w:p>
    <w:p>
      <w:r>
        <w:rPr>
          <w:b w:val="0"/>
          <w:i w:val="0"/>
        </w:rPr>
        <w:t>​" बोर्ड परीक्षा सिर पर है, लेकिन आपको अपना हौसला बनाए रखना है!</w:t>
      </w:r>
      <w:r>
        <w:t xml:space="preserve"> </w:t>
      </w:r>
      <w:r>
        <w:rPr>
          <w:b w:val="0"/>
          <w:i w:val="0"/>
        </w:rPr>
        <w:t>​" जो छात्र साहित्यिक परीक्षा दे रहे हैं, वे आज रात अपने पेन और स्टेशनरी की जांच कर लें. और जो योद्धा परीक्षा में बैठ रहे हैं, वे अपने कॉम्बैट सूट और हथियारों को तैयार रखें.</w:t>
      </w:r>
    </w:p>
    <w:p>
      <w:r>
        <w:rPr>
          <w:b w:val="0"/>
          <w:i w:val="0"/>
        </w:rPr>
        <w:t>​क्लास टीचर चंद्रभान sir की आवाज पूरी कक्षा में गूँज रही थी. अपनी सीट पर बैठे आर्यन शर्मा अपनी यादों से परीक्षा के बारे में जानकारी जुटाने की कोशिश कर रहा था.</w:t>
      </w:r>
    </w:p>
    <w:p>
      <w:r>
        <w:rPr>
          <w:b w:val="0"/>
          <w:i w:val="0"/>
        </w:rPr>
        <w:t>​भारतवर्ष में विश्वविद्यालय दो श्रेणियों में बँटे थे. एक साहित्यिक विश्वविद्यालय, जहाँ किताबी ज्ञान दिया जाता था, और दूसरे' अवेकनर यूनिवर्सिटीज' जहाँ असुरों से लडने के लिए योद्धा तैयार किए जाते थे. इसी तरह बोर्ड परीक्षा भी दो हिस्सों में बँटी थी. साहित्यिक परीक्षा में तो बस क्लास में बैठकर सवालों के जवाब देने होते थे, लेकिन योद्धा परीक्षा एक मौत का खेल थी. उम्मीदवारों को कॉम्बैट सूट पहनकर और हथियार लेकर खतरनाक इलाकों में जाना पडता था, जहाँ उनका सामना खूँखार असुरों से होता था. उन्हें मिलने वाले अंक इस बात पर निर्भर करते थे कि उन्होंने कितने और Kiss स्तर के असुरों का शिकार किया है.</w:t>
      </w:r>
    </w:p>
    <w:p>
      <w:r>
        <w:rPr>
          <w:b w:val="0"/>
          <w:i w:val="0"/>
        </w:rPr>
        <w:t>​इन दोनों में से किसी एक को चुनना छात्र का अपना फैसला होता था. अगर किसी को अपनी ताकत पर भरोसा नहीं होता या उसकी शक्ति बेकार श्रेणी की होती, तो वह चुपचाप साहित्यिक परीक्षा चुनकर एक साधारण नागरिक बन जाता था. आर्यन के पिछले अवतार ने ई- रैंक शक्ति होने के बावजूद योद्धा परीक्षा को चुना था, और आर्यन इस फैसले से पूरी तरह सहमत था. आखिर योद्धा परीक्षा में कम से कम लडने का एक मौका तो था, वरना बिना शक्ति के इस दुनिया में जीना तो बस एक आम इंसान बनकर रह जाने जैसा था.</w:t>
      </w:r>
    </w:p>
    <w:p>
      <w:r>
        <w:rPr>
          <w:b w:val="0"/>
          <w:i w:val="0"/>
        </w:rPr>
        <w:t>​" मैं आखिरी बार कह रहा हूँ: योद्धा परीक्षा में जान जाने का जोखिम है. जिनकी शक्ति डी- रैंक से कम है, मैं उन्हें इसमें शामिल होने की सलाह नहीं दूँगा। चंद्रभान sir ने बोलते हुए अपनी नजरें आर्यन पर टिका दीं. आज रात नौ बजे तक फॉर्म बदलने का समय है. अगर किसी को अपना मन बदलना हो, तो मुझसे मिल सकता है।</w:t>
      </w:r>
      <w:r>
        <w:t xml:space="preserve"> </w:t>
      </w:r>
      <w:r>
        <w:rPr>
          <w:b w:val="0"/>
          <w:i w:val="0"/>
        </w:rPr>
        <w:t>​आर्यन ने अनजाने में ही अपनी नाक रगडी. वह जानता था कि sir उसे ही देख रहे हैं. पूरी क्लास में योद्धा परीक्षा देने वालों में वह इकलौता छात्र था जिसकी शक्ति ई- रैंक की थी. पिछले सालों का रिकॉर्ड कहता था कि मरने वालों में सबसे ज्यादा छात्र वही होते थे जिनकी शक्ति डी- रैंक से नीचे होती थी.</w:t>
      </w:r>
      <w:r>
        <w:t xml:space="preserve"> </w:t>
      </w:r>
      <w:r>
        <w:rPr>
          <w:b w:val="0"/>
          <w:i w:val="0"/>
        </w:rPr>
        <w:t>​" मैं जानता हूँ कि sir मेरी चिंता कर रहे हैं, लेकिन इस दुनिया में खुद की रक्षा के लिए शक्ति का होना बहुत जरूरी है। आर्यन ने मन ही मन सोचा. असुरों के हमले से बचने के लिए शहरों में हाई- वोल्टेज ग्रिड और सुरक्षा बल तो थे, लेकिन वे हमेशा काफी नहीं होते थे. आए दिन असुरों की बाढ किसी न किसी शहर की दीवारें गिरा देती थी. आर्यन ऐसे समय में लाचार नहीं रहना चाहता था.</w:t>
      </w:r>
    </w:p>
    <w:p>
      <w:r>
        <w:rPr>
          <w:b w:val="0"/>
          <w:i w:val="0"/>
        </w:rPr>
        <w:t>​" ई- रैंक होने पर भी मैं पीछे नहीं हटता, और अब तो मेरे पास एस- रैंक शक्ति आने वाली है। आर्यन की आँखों में चमक आ गई और उसने अपना बैग पैक करना शुरू कर दिया.</w:t>
      </w:r>
      <w:r>
        <w:t xml:space="preserve"> </w:t>
      </w:r>
      <w:r>
        <w:rPr>
          <w:b w:val="0"/>
          <w:i w:val="0"/>
        </w:rPr>
        <w:t>​" आर्यन, क्या सच में तू अपना फैसला नहीं बदलेगा? उसके सामने बैठे हर्षित वर्मा ने मुडकर पूछा. हर्षित की भी ई- रैंक शक्ति थी, लेकिन उसने अपनी पूरी ऊर्जा किताबी पढाई में लगा दी थी.</w:t>
      </w:r>
    </w:p>
    <w:p>
      <w:r>
        <w:rPr>
          <w:b w:val="0"/>
          <w:i w:val="0"/>
        </w:rPr>
        <w:t>​" नहीं, आर्यन ने सिर हिलाते हुए कहा.</w:t>
      </w:r>
      <w:r>
        <w:t xml:space="preserve"> </w:t>
      </w:r>
      <w:r>
        <w:rPr>
          <w:b w:val="0"/>
          <w:i w:val="0"/>
        </w:rPr>
        <w:t>​" भाई, तू तो अलग ही मिट्टी का बना है! हर्षित ने अँगूठा दिखाते हुए कहा. हमारी क्लास के सभी ई- रैंक वाले लडकों में से सिर्फ तू ही योद्धा परीक्षा देने की हिम्मत कर रहा है।</w:t>
      </w:r>
      <w:r>
        <w:t xml:space="preserve"> </w:t>
      </w:r>
      <w:r>
        <w:rPr>
          <w:b w:val="0"/>
          <w:i w:val="0"/>
        </w:rPr>
        <w:t>​" क्यों, तेरा भी साथ चलने का मन है क्या? आर्यन ने मजाक में पूछा.</w:t>
      </w:r>
      <w:r>
        <w:t xml:space="preserve"> </w:t>
      </w:r>
      <w:r>
        <w:rPr>
          <w:b w:val="0"/>
          <w:i w:val="0"/>
        </w:rPr>
        <w:t>​हर्षित हँसते हुए बोला, अरे नहीं भाई, तेरा यह दोस्त तो साहित्यिक यूनिवर्सिटी जाकर चार साल लडकियों के साथ मस्ती करेगा. देश बचाने जैसे महान काम तो तुम जैसे योद्धा ही करें तो बेहतर है।</w:t>
      </w:r>
      <w:r>
        <w:t xml:space="preserve"> </w:t>
      </w:r>
      <w:r>
        <w:rPr>
          <w:b w:val="0"/>
          <w:i w:val="0"/>
        </w:rPr>
        <w:t>​आर्यन ने आँखें घुमाईं और उसे नजरअंदाज करते हुए क्लास से बाहर निकल गया. जब वह दस साल का था, तब उसके माता- पिता एक असुर हमले में मारे गए थे. पीछे वे एक घर और सरकार से मिला थोडा मुआवजा छोड गए थे. आर्यन घर पहुँचा तो वहाँ सन्नाटा था. वह पहले भी अनाथ रह चुका था, इसलिए उसे अकेलेपन की आदत थी. लेकिन आज उसके पास करने को कुछ बहुत जरूरी था.</w:t>
      </w:r>
      <w:r>
        <w:t xml:space="preserve"> </w:t>
      </w:r>
      <w:r>
        <w:rPr>
          <w:b w:val="0"/>
          <w:i w:val="0"/>
        </w:rPr>
        <w:t>​" स्टार्टर पैक, अब मेरा इंतजार खत्म करो!</w:t>
      </w:r>
    </w:p>
    <w:p>
      <w:r>
        <w:rPr>
          <w:b w:val="0"/>
          <w:i w:val="0"/>
        </w:rPr>
        <w:t>​आर्यन ने अपने दिमाग में दिख रहे नीले वर्चुअल बॉक्स पर' क्लेम' का बटन दबाया.</w:t>
      </w:r>
    </w:p>
    <w:p>
      <w:r>
        <w:rPr>
          <w:b w:val="0"/>
          <w:i w:val="0"/>
        </w:rPr>
        <w:t>​" स्टार्टर पैक जारी किया गया. दो सौ एबिलिटी पॉइंट्स आपके खाते में जुड गए हैं।</w:t>
      </w:r>
      <w:r>
        <w:t xml:space="preserve"> </w:t>
      </w:r>
      <w:r>
        <w:rPr>
          <w:b w:val="0"/>
          <w:i w:val="0"/>
        </w:rPr>
        <w:t>एस- रैंक शक्ति' इंद्रवज्र' का वितरण शुरू. दस% बीस% तीस%</w:t>
      </w:r>
      <w:r>
        <w:t xml:space="preserve"> </w:t>
      </w:r>
      <w:r>
        <w:rPr>
          <w:b w:val="0"/>
          <w:i w:val="0"/>
        </w:rPr>
        <w:t>​अचानक आर्यन के शरीर के भीतर एक जोरदार धमाका हुआ. उसे ऐसा लगा जैसे कोई अंतहीन शक्ति उसके रग- रग में फूट रही हो. अनगिनत नीली- बैंगनी बिजली की लकीरें उसकी त्वचा पर दौडने लगीं. वह देखते ही देखते बिजली के एक गोले में बदल गया.</w:t>
      </w:r>
      <w:r>
        <w:t xml:space="preserve"> </w:t>
      </w:r>
      <w:r>
        <w:rPr>
          <w:b w:val="0"/>
          <w:i w:val="0"/>
        </w:rPr>
        <w:t>​चट- चट की तेज आवाज के साथ बिजली की लकीरें आर्यन के शरीर से बाहर निकलकर पूरे लिविंग Room में फैल गईं. सोफा, टीवी, मेज. जो कुछ भी उन लकीरों की चपेट में आया, जलकर राख हो गया. खिडकियों के शीशे टूट गए और बिजली की लपटें बाहर की ओर दौडने लगीं.</w:t>
      </w:r>
      <w:r>
        <w:t xml:space="preserve"> </w:t>
      </w:r>
      <w:r>
        <w:rPr>
          <w:b w:val="0"/>
          <w:i w:val="0"/>
        </w:rPr>
        <w:t>​" मम्मी, देखो सामने वाले भैया के घर में आग लग गई है! पडोस के एक बच्चे ने चिल्लाकर कहा.</w:t>
      </w:r>
    </w:p>
    <w:p>
      <w:r>
        <w:rPr>
          <w:b w:val="0"/>
          <w:i w:val="0"/>
        </w:rPr>
        <w:t>​देखते ही देखते लोग इकट्ठा होने लगे और दमकल विभाग को फोन किया गया. लेकिन आर्यन इन सब से बेखबर था. उसे बस अपने शरीर में एक गरमाहट और असीम शक्ति का अहसास हो रहा था.</w:t>
      </w:r>
    </w:p>
    <w:p>
      <w:r>
        <w:rPr>
          <w:b w:val="0"/>
          <w:i w:val="0"/>
        </w:rPr>
        <w:t>​" पचास% साठ% सत्तर%</w:t>
      </w:r>
      <w:r>
        <w:t xml:space="preserve"> </w:t>
      </w:r>
      <w:r>
        <w:rPr>
          <w:b w:val="0"/>
          <w:i w:val="0"/>
        </w:rPr>
        <w:t>​यह बदलाव केवल घर के अंदर ही नहीं हो रहा था. बाहर, भरी दोपहर में आसमान अचानक काला पड गया जैसे रात हो गई हो. बारिश नहीं हुई, लेकिन बादलों में भयानक गर्जना होने लगी. बादलों के बीच बैंगनी रंग की बिजली ऐसे दौड रही थी जैसे कोई विशाल अजगर आकाश में तैर रहा हो.</w:t>
      </w:r>
      <w:r>
        <w:t xml:space="preserve"> </w:t>
      </w:r>
      <w:r>
        <w:rPr>
          <w:b w:val="0"/>
          <w:i w:val="0"/>
        </w:rPr>
        <w:t>​" आसमान अचानक काला क्यों हो गया?</w:t>
      </w:r>
    </w:p>
    <w:p>
      <w:r>
        <w:rPr>
          <w:b w:val="0"/>
          <w:i w:val="0"/>
        </w:rPr>
        <w:t>कैसी भयानक बिजली है! मुझे बहुत दबाव महसूस हो रहा है।</w:t>
      </w:r>
      <w:r>
        <w:t xml:space="preserve"> </w:t>
      </w:r>
      <w:r>
        <w:rPr>
          <w:b w:val="0"/>
          <w:i w:val="0"/>
        </w:rPr>
        <w:t>इंदौर तीसरी सैन्य टुकडी, अलर्ट पर रहें! तुरंत मोर्चा संभालें!</w:t>
      </w:r>
    </w:p>
    <w:p>
      <w:r>
        <w:rPr>
          <w:b w:val="0"/>
          <w:i w:val="0"/>
        </w:rPr>
        <w:t>​इंदौर शहर के नागरिक दहशत में आ गए. सेना को लगा कि शायद कोई बिजली पर काबू पाने वाला महा- असुर हमला करने वाला है.</w:t>
      </w:r>
    </w:p>
    <w:p>
      <w:r>
        <w:rPr>
          <w:b w:val="0"/>
          <w:i w:val="0"/>
        </w:rPr>
        <w:t>​" अस्सी% नब्बे% अट्ठानवे% निन्यानवे% सौ%</w:t>
      </w:r>
      <w:r>
        <w:t xml:space="preserve"> </w:t>
      </w:r>
      <w:r>
        <w:rPr>
          <w:b w:val="0"/>
          <w:i w:val="0"/>
        </w:rPr>
        <w:t>​कमरे के अंदर, बदलाव का अंतिम चरण पूरा हुआ. एक जोरदार कडक के साथ आसमान से एक बैंगनी बिजली सीधे खिडकी से अंदर आई और आर्यन के शरीर में समा गई. जैसे ही यह हुआ, आसमान साफ हो गया और काले बादल छंट गए.</w:t>
      </w:r>
      <w:r>
        <w:t xml:space="preserve"> </w:t>
      </w:r>
      <w:r>
        <w:rPr>
          <w:b w:val="0"/>
          <w:i w:val="0"/>
        </w:rPr>
        <w:t>​आर्यन ने अपनी आँखें खोलीं. उसकी पुतलियों में बैंगनी बिजली की एक चमक कौंधी.</w:t>
      </w:r>
      <w:r>
        <w:t xml:space="preserve"> </w:t>
      </w:r>
      <w:r>
        <w:rPr>
          <w:b w:val="0"/>
          <w:i w:val="0"/>
        </w:rPr>
        <w:t>​" शक्ति का रूपांतरण सफल हुआ!</w:t>
      </w:r>
    </w:p>
    <w:p>
      <w:r>
        <w:rPr>
          <w:b w:val="0"/>
          <w:i w:val="0"/>
        </w:rPr>
        <w:t>​आर्यन ने अपना दाहिना हाथ उठाया. उसकी सोच मात्र से बैंगनी बिजली की लकीरें उसकी उंगलियों के चारों ओर घूमने लगीं. यह पहले वाली' कच्ची बिजली' जैसी नहीं थी. इसमें एक प्राचीन और विनाशकारी ऊर्जा थी.</w:t>
      </w:r>
    </w:p>
    <w:p>
      <w:r>
        <w:rPr>
          <w:b w:val="0"/>
          <w:i w:val="0"/>
        </w:rPr>
        <w:t>​" यही है एस- रैंक शक्ति, इंद्रवज्र!</w:t>
      </w:r>
      <w:r>
        <w:t xml:space="preserve"> </w:t>
      </w:r>
      <w:r>
        <w:rPr>
          <w:b w:val="0"/>
          <w:i w:val="0"/>
        </w:rPr>
        <w:t>​आर्यन की आँखों में एक नया आत्मविश्वास था. उसे महसूस हो रहा था कि अब अगर उसने किसी पर प्रहार किया, तो उसे सिर्फ झटका नहीं लगेगा, बल्कि वह पूरी तरह राख हो जाएगा. ​" लेकिन इस इंद्रवज्र को प्राप्त करने के चक्कर में तमाशा कुछ ज्यादा ही बडा हो गया.</w:t>
      </w:r>
    </w:p>
    <w:p>
      <w:r>
        <w:rPr>
          <w:b w:val="0"/>
          <w:i w:val="0"/>
        </w:rPr>
        <w:t>​आर्यन ने अपनी बिजली की शक्ति को वापस शरीर में समेटा और मलबे में तब्दील हो चुके लिविंग Room को देख अपना सिर खुजलाने लगा. पूरा कमरा ऐसा लग रहा था जैसे किसी मिसाइल ने सीधा हमला किया हो. हर तरफ कांच और लकडी के टुकडे बिखरे थे. कुछ सोफे के टुकडों से अब भी धुआं उठ रहा था और दीवारों पर बिजली के प्रहार के गहरे काले निशान बन गए थे.</w:t>
      </w:r>
    </w:p>
    <w:p>
      <w:r>
        <w:rPr>
          <w:b w:val="0"/>
          <w:i w:val="0"/>
        </w:rPr>
        <w:t>​" शुक है कि मुझे समय रहते अहसास हो गया और मैंने अपनी शक्ति पर काबू पाने की कोशिश की, वरना सिर्फ ये कमरा ही नहीं, पूरी बिल्डिंग मलबे का ढेर बन जाती।</w:t>
      </w:r>
      <w:r>
        <w:t xml:space="preserve"> </w:t>
      </w:r>
      <w:r>
        <w:rPr>
          <w:b w:val="0"/>
          <w:i w:val="0"/>
        </w:rPr>
        <w:t>​आर्यन के मन में थोडा डर अब भी बाकी था. इंद्रवज्र' प्राचीन भारतीय पौराणिक कथाओं की उस दिव्य शक्ति जैसा था, जिसमें देवताओं और असुरों तक को भस्म करने का सामर्थ्य था. हालांकि अभी वह सिर्फ एक शुरुआती' अवेकनर' था और इस शक्ति का पूरा इस्तेमाल नहीं कर सकता था, फिर भी अगर वह इसे बेलगाम छोड देता, तो पूरी इमारत ढह सकती थी. उसे तो कुछ नहीं होता, लेकिन मासूम पडोसियों की जान खतरे में पड जाती.</w:t>
      </w:r>
      <w:r>
        <w:t xml:space="preserve"> </w:t>
      </w:r>
      <w:r>
        <w:rPr>
          <w:b w:val="0"/>
          <w:i w:val="0"/>
        </w:rPr>
        <w:t>​" लगता है मैंने इंद्रवज्र की ताकत को कम आंका था. अगर पता होता कि इतना धमाका होगा, तो शहर से बाहर जाकर इसे सक्रिय करता।</w:t>
      </w:r>
      <w:r>
        <w:t xml:space="preserve"> </w:t>
      </w:r>
      <w:r>
        <w:rPr>
          <w:b w:val="0"/>
          <w:i w:val="0"/>
        </w:rPr>
        <w:t>​खैर, जो हुआ सो हुआ. आर्यन नतीजे से खुश था. शक्ति जितनी प्रचंड होगी, भविष्य उतना ही उज्ज्वल होगा.</w:t>
      </w:r>
    </w:p>
    <w:p>
      <w:r>
        <w:rPr>
          <w:b w:val="0"/>
          <w:i w:val="0"/>
        </w:rPr>
        <w:t>​" हाँ, स्टार्टर पैक में दो सौ एबिलिटी पॉइंट्स भी मिले थे. इनका क्या करना है?</w:t>
      </w:r>
      <w:r>
        <w:t xml:space="preserve"> </w:t>
      </w:r>
      <w:r>
        <w:rPr>
          <w:b w:val="0"/>
          <w:i w:val="0"/>
        </w:rPr>
        <w:t>​जैसे ही उसने यह सोचा, उसके दिमाग में सिस्टम की आवाज गूंजी:</w:t>
      </w:r>
      <w:r>
        <w:t xml:space="preserve"> </w:t>
      </w:r>
      <w:r>
        <w:rPr>
          <w:b w:val="0"/>
          <w:i w:val="0"/>
        </w:rPr>
        <w:t>​" एबिलिटी पॉइंट्स असुरों को मारकर हासिल किए जा सकते हैं. इनका उपयोग करके आप अपना स्तर और अपनी युद्ध कलाएँ (स्किल्स) बढा सकते हैं. आप सिस्टम पैनल में अपनी प्रगति देख सकते हैं।</w:t>
      </w:r>
      <w:r>
        <w:t xml:space="preserve"> </w:t>
      </w:r>
      <w:r>
        <w:rPr>
          <w:b w:val="0"/>
          <w:i w:val="0"/>
        </w:rPr>
        <w:t>​आर्यन तुरंत समझ गया. ये पॉइंट्स किसी वीडियो गेम के एक्सपी (XP) की तरह थे.</w:t>
      </w:r>
    </w:p>
    <w:p>
      <w:r>
        <w:rPr>
          <w:b w:val="0"/>
          <w:i w:val="0"/>
        </w:rPr>
        <w:t>​" दुश्मनों को मारो और लेवल बढाओ. तरीका पुराना है पर असरदार है। उसके चेहरे पर मुस्कान आ गई और उसने मन में अपना सिस्टम पैनल खोला.</w:t>
      </w:r>
      <w:r>
        <w:t xml:space="preserve"> </w:t>
      </w:r>
      <w:r>
        <w:rPr>
          <w:b w:val="0"/>
          <w:i w:val="0"/>
        </w:rPr>
        <w:t>​. नाम. आर्यन शर्मा</w:t>
      </w:r>
      <w:r>
        <w:t xml:space="preserve"> </w:t>
      </w:r>
      <w:r>
        <w:rPr>
          <w:b w:val="0"/>
          <w:i w:val="0"/>
        </w:rPr>
        <w:t>स्तर. अवेकनर</w:t>
      </w:r>
      <w:r>
        <w:t xml:space="preserve"> </w:t>
      </w:r>
      <w:r>
        <w:rPr>
          <w:b w:val="0"/>
          <w:i w:val="0"/>
        </w:rPr>
        <w:t>शक्ति. इंद्रवज्र (S- Rank)</w:t>
      </w:r>
      <w:r>
        <w:t xml:space="preserve"> </w:t>
      </w:r>
      <w:r>
        <w:rPr>
          <w:b w:val="0"/>
          <w:i w:val="0"/>
        </w:rPr>
        <w:t>शारीरिक क्षमता (Physique). एक सौ इक्कीस रक्त ऊर्जा (+ )</w:t>
      </w:r>
      <w:r>
        <w:t xml:space="preserve"> </w:t>
      </w:r>
      <w:r>
        <w:rPr>
          <w:b w:val="0"/>
          <w:i w:val="0"/>
        </w:rPr>
        <w:t>मानसिक क्षमता (Spirit). एक सौ चालीस हर्ट्ज (+ )</w:t>
      </w:r>
      <w:r>
        <w:t xml:space="preserve"> </w:t>
      </w:r>
      <w:r>
        <w:rPr>
          <w:b w:val="0"/>
          <w:i w:val="0"/>
        </w:rPr>
        <w:t>युद्ध कला (Skills). भाला- युद्ध कला (शुरुआती+ ), तडित प्रहार (शुरुआती+ )</w:t>
      </w:r>
      <w:r>
        <w:t xml:space="preserve"> </w:t>
      </w:r>
      <w:r>
        <w:rPr>
          <w:b w:val="0"/>
          <w:i w:val="0"/>
        </w:rPr>
        <w:t>एबिलिटी पॉइंट्स. दो सौ</w:t>
      </w:r>
      <w:r>
        <w:t xml:space="preserve"> </w:t>
      </w:r>
      <w:r>
        <w:rPr>
          <w:b w:val="0"/>
          <w:i w:val="0"/>
        </w:rPr>
        <w:t>​पैनल की जानकारी एकदम साफ थी. प्लस (+ ) का निशान बता रहा था कि किन चीजों को वह अभी अपग्रेड कर सकता है. सामान्य तौर पर एक नए अवेकनर की शारीरिक और मानसिक क्षमता सौ के आसपास होती थी, उस हिसाब से आर्यन के आंकडे पहले ही काफी अच्छे थे.</w:t>
      </w:r>
      <w:r>
        <w:t xml:space="preserve"> </w:t>
      </w:r>
      <w:r>
        <w:rPr>
          <w:b w:val="0"/>
          <w:i w:val="0"/>
        </w:rPr>
        <w:t>​" लेकिन मैं पिछले पांच- छह सालों से भाला चलाने की प्रैक्टिस कर रहा हूँ, और अभी भी मेरा लेवल' शुरुआती' ही है? ये तो कुछ ज्यादा ही बेइज्जती है! आर्यन ने मन ही मन शिकायत की.</w:t>
      </w:r>
    </w:p>
    <w:p>
      <w:r>
        <w:rPr>
          <w:b w:val="0"/>
          <w:i w:val="0"/>
        </w:rPr>
        <w:t>​जहाँ ज्यादातर लोग तलवार या चाकू चुनते थे, आर्यन ने लंबे भाले को अपना हथियार चुना था. उसने दस साल की उम्र से ही इसकी Training शुरू कर दी थी. युद्ध कला के छह स्तर होते थे: शुरुआती, मध्य, उच्च, उस्ताद, महा- उस्ताद और पूर्णता. उसे लगा था कि वह कम से कम मध्य स्तर पर तो होगा.</w:t>
      </w:r>
    </w:p>
    <w:p>
      <w:r>
        <w:rPr>
          <w:b w:val="0"/>
          <w:i w:val="0"/>
        </w:rPr>
        <w:t>​रही बात' तडित प्रहार' की, तो यह भाला चलाने की एक खास तकनीक थी जिसे उसने अपनी पुरानी' कच्ची बिजली' की शक्ति के साथ इस्तेमाल करने के लिए तीन लाख रुपयों में खरीदा था. इसे सीखते हुए अभी दो साल ही हुए थे, इसलिए इसका' शुरुआती' स्तर पर होना समझ आता था.</w:t>
      </w:r>
    </w:p>
    <w:p>
      <w:r>
        <w:rPr>
          <w:b w:val="0"/>
          <w:i w:val="0"/>
        </w:rPr>
        <w:t>​" कल बोर्ड परीक्षा है. मुझे इन दो सौ पॉइंट्स का इस्तेमाल बहुत सोच- समझकर करना होगा ताकि मेरी ताकत सबसे ज्यादा बढ सके।</w:t>
      </w:r>
    </w:p>
    <w:p>
      <w:r>
        <w:br w:type="page"/>
      </w:r>
    </w:p>
    <w:p>
      <w:pPr>
        <w:pStyle w:val="Heading1"/>
      </w:pPr>
      <w:r>
        <w:t>Ch 2 - तड़ित अकादमी में कोहराम</w:t>
      </w:r>
    </w:p>
    <w:p>
      <w:r>
        <w:rPr>
          <w:b w:val="0"/>
          <w:i w:val="0"/>
        </w:rPr>
        <w:t>​कुछ देर सोचने के बाद आर्यन ने फैसला किया कि वह बुनियादी क्षमताओं पर ध्यान देगा. शारीरिक और मानसिक क्षमता ही आधार हैं. अगर ये बढेंगी, तो तकनीक और बिजली पर काबू भी अपने आप बढ जाएगा. डीप ब्लू, मुझे पॉइंट्स दो!</w:t>
      </w:r>
    </w:p>
    <w:p>
      <w:r>
        <w:rPr>
          <w:b w:val="0"/>
          <w:i w:val="0"/>
        </w:rPr>
        <w:t>​जैसे ही उसने पैनल पर प्लस का बटन दबाया, उसे अपने शरीर में रक्त का संचार बहुत तेज महसूस हुआ. उसकी नसें फडकने लगीं और दिमाग एकदम साफ हो गया. उसे महसूस हुआ कि अब वह इंद्रवज्र को और भी बारीकी से नियंत्रित कर सकता है.</w:t>
      </w:r>
    </w:p>
    <w:p>
      <w:r>
        <w:rPr>
          <w:b w:val="0"/>
          <w:i w:val="0"/>
        </w:rPr>
        <w:t>​उसने फिर से पैनल देखा:</w:t>
      </w:r>
      <w:r>
        <w:t xml:space="preserve"> </w:t>
      </w:r>
      <w:r>
        <w:rPr>
          <w:b w:val="0"/>
          <w:i w:val="0"/>
        </w:rPr>
        <w:t>शारीरिक क्षमता. एक सौ इकतालीस रक्त ऊर्जा (+ )</w:t>
      </w:r>
      <w:r>
        <w:t xml:space="preserve"> </w:t>
      </w:r>
      <w:r>
        <w:rPr>
          <w:b w:val="0"/>
          <w:i w:val="0"/>
        </w:rPr>
        <w:t>मानसिक क्षमता. एक सौ साठ हर्ट्ज (+ )</w:t>
      </w:r>
      <w:r>
        <w:t xml:space="preserve"> </w:t>
      </w:r>
      <w:r>
        <w:rPr>
          <w:b w:val="0"/>
          <w:i w:val="0"/>
        </w:rPr>
        <w:t>​" मतलब एक पॉइंट से शून्य दशमलव दो की बढत मिलती है. कन्वर्जन रेट थोडा कम है, लेकिन बिना साइड इफेक्ट के तुरंत ताकत बढना कमाल की बात है।</w:t>
      </w:r>
      <w:r>
        <w:t xml:space="preserve"> </w:t>
      </w:r>
      <w:r>
        <w:rPr>
          <w:b w:val="0"/>
          <w:i w:val="0"/>
        </w:rPr>
        <w:t>​आर्यन ने मुट्ठी भींची. उसे अपनी रगों में दौडती बिजली महसूस हो रही थी. अब वह पश्चिमी प्रदेश के सबसे बेहतरीन छात्रों की कतार में खडा था. पश्चिमी प्रदेश में लगभग अस्सी करोड की आबादी थी और सात लाख से ज्यादा छात्र योद्धा परीक्षा देने वाले थे. उनमें से कई छात्र रईस खानदानों के थे जिन्होंने नामी उस्तादों से Training ली थी और असुर क्षेत्रों में जाकर असली लडाई का अनुभव लिया था.</w:t>
      </w:r>
      <w:r>
        <w:t xml:space="preserve"> </w:t>
      </w:r>
      <w:r>
        <w:rPr>
          <w:b w:val="0"/>
          <w:i w:val="0"/>
        </w:rPr>
        <w:t>​भले ही उनके पास एस- रैंक शक्ति न हो, लेकिन उनका अनुभव और महंगी तकनीकें उन्हें खतरनाक बनाती थीं. आर्यन के पास अनुभव कम था, लेकिन उसकी शक्ति अब बेजोड थी.</w:t>
      </w:r>
      <w:r>
        <w:t xml:space="preserve"> </w:t>
      </w:r>
      <w:r>
        <w:rPr>
          <w:b w:val="0"/>
          <w:i w:val="0"/>
        </w:rPr>
        <w:t>​" धडाधड. धडाधड.</w:t>
      </w:r>
    </w:p>
    <w:p>
      <w:r>
        <w:rPr>
          <w:b w:val="0"/>
          <w:i w:val="0"/>
        </w:rPr>
        <w:t>​तभी दरवाजे पर जोर- जोर से दस्तक हुई. इससे पहले कि आर्यन कुछ समझ पाता, उसका दरवाजा एक जोरदार धमाके के साथ अंदर की तरफ टूट कर गिर गया. सामने नारंगी और लाल वर्दी पहने फायरफाइटर्स की एक टीम खडी थी, जिनके हाथों में पानी की पाइपें और कुल्हाडियाँ थीं.</w:t>
      </w:r>
    </w:p>
    <w:p>
      <w:r>
        <w:rPr>
          <w:b w:val="0"/>
          <w:i w:val="0"/>
        </w:rPr>
        <w:t>​जब उन्होंने देखा कि कमरे में कोई बडी आग नहीं लगी है और एक लडका मलबे के बीच जिंदा खडा है, तो वे सब सन्न रह गए.</w:t>
      </w:r>
    </w:p>
    <w:p>
      <w:r>
        <w:rPr>
          <w:b w:val="0"/>
          <w:i w:val="0"/>
        </w:rPr>
        <w:t>​" अह. नमस्ते? आर्यन ने पलकें झपकाते हुए हिचकिचाकर उनका स्वागत किया. दमकल कर्मियों के आने पर आर्यन ने उन्हें समझाया कि उसके पास बिजली की शक्ति है और उसने आग पर काबू पा लिया है. टीम ने घर की जांच की और सुरक्षा सुनिश्चित करने के बाद वे ज्यादा देर नहीं रुके. जाने से पहले कप्तान ने न केवल मुख्य दरवाजा ठीक करवाया, बल्कि आर्यन को अपना बिजनेस कार्ड भी दिया. उन्होंने कहा कि आर्यन की बिजली वाली शक्ति इलेक्ट्रॉनिक उपकरणों में लगने वाली आग को बुझाने के लिए बहुत उपयोगी है और स्नातक होने के बाद वह सीधे इंदौर फायर डिपार्टमेंट में नौकरी के लिए उनसे मिल सकता है. आम लोगों के लिए यह एक बहुत अच्छी सरकारी नौकरी थी, लेकिन आर्यन के लिए इसमें अब कोई दिलचस्पी नहीं बची थी. उसने कार्ड को बिस्तर के पास वाली दराज में डाल दिया, अपना भाला उठाया और घर से निकल गया.</w:t>
      </w:r>
      <w:r>
        <w:t xml:space="preserve"> </w:t>
      </w:r>
      <w:r>
        <w:rPr>
          <w:b w:val="0"/>
          <w:i w:val="0"/>
        </w:rPr>
        <w:t>​" आर्यन, घर की आग का क्या हुआ? सब ठीक है?</w:t>
      </w:r>
    </w:p>
    <w:p>
      <w:r>
        <w:rPr>
          <w:b w:val="0"/>
          <w:i w:val="0"/>
        </w:rPr>
        <w:t>​" सब ठीक है यादव अंकल, आग बुझ गई है।</w:t>
      </w:r>
      <w:r>
        <w:t xml:space="preserve"> </w:t>
      </w:r>
      <w:r>
        <w:rPr>
          <w:b w:val="0"/>
          <w:i w:val="0"/>
        </w:rPr>
        <w:t>​" चलो अच्छा है. भाला लेकर कहाँ जा रहे हो? अकादमी?</w:t>
      </w:r>
    </w:p>
    <w:p>
      <w:r>
        <w:rPr>
          <w:b w:val="0"/>
          <w:i w:val="0"/>
        </w:rPr>
        <w:t>​" जी अंकल, थोडा अभ्यास करने जा रहा हूँ।</w:t>
      </w:r>
      <w:r>
        <w:t xml:space="preserve"> </w:t>
      </w:r>
      <w:r>
        <w:rPr>
          <w:b w:val="0"/>
          <w:i w:val="0"/>
        </w:rPr>
        <w:t>​" कितना मेहनती लडका है. कल परीक्षा है और आज भी प्रैक्टिस. मेरे नालायक बेटे को देखो, दिन भर फोन में लगा रहता है।</w:t>
      </w:r>
      <w:r>
        <w:t xml:space="preserve"> </w:t>
      </w:r>
      <w:r>
        <w:rPr>
          <w:b w:val="0"/>
          <w:i w:val="0"/>
        </w:rPr>
        <w:t>​चंद्रोदय सोसाइटी आर्यन का पुराना घर था जहाँ उसे सभी पडोसी प्यार करते थे. वह सबसे तमीज से बात करता हुआ बस स्टॉप पहुँचा और फिर मेट्रो बदलकर एक विशाल इमारत के सामने खडा हुआ. यह लगभग चालीस मीटर ऊँची चांदी जैसी चमकती हुई आधुनिक इमारत थी, जिसके ऊपर बडे अक्षरों में लिखा था: तडित मार्शल आर्ट्स अकादमी'</w:t>
      </w:r>
      <w:r>
        <w:rPr>
          <w:b w:val="0"/>
          <w:i w:val="0"/>
        </w:rPr>
        <w:t>​अवेकनर्स को अपनी शक्ति बढाने के लिए अपने शरीर और मन को साधने की जरूरत होती है, लेकिन हर कोई निजी Training Room का खर्च नहीं उठा सकता. इसीलिए' तडित' और' महाकाय भालू' जैसे अखाडे पूरे भारतवर्ष में मशहूर थे. तडित अकादमी की खास बात यह थी कि यह स्कूली छात्रों के लिए मुफ्त थी. आर्यन यहीं अभ्यास करता था. आज वह अपनी नई शक्ति' इंद्रवज्र' और बढे हुए आंकडों को परखने आया था.</w:t>
      </w:r>
    </w:p>
    <w:p>
      <w:r>
        <w:rPr>
          <w:b w:val="0"/>
          <w:i w:val="0"/>
        </w:rPr>
        <w:t>​अकादमी के बाहर हथियारों के साथ कई शक्तिशाली योद्धा दिख रहे थे. आर्यन ने सोचा, लोकेश हेगडे, जिन्होंने इस अकादमी की नींव रखी, उनके पास भी एस- रैंक बिजली की शक्ति है. क्या पता एक दिन मेरी भी अपनी ऐसी कोई जगह हो।</w:t>
      </w:r>
      <w:r>
        <w:t xml:space="preserve"> </w:t>
      </w:r>
      <w:r>
        <w:rPr>
          <w:b w:val="0"/>
          <w:i w:val="0"/>
        </w:rPr>
        <w:t>​वह सीधे तीसरी मंजिल पर गया जहाँ सीनियर छात्र अभ्यास करते थे. आज बोर्ड परीक्षा की तैयारी की वजह से वहाँ ज्यादा भीड नहीं थी, मुश्किल से दस- बारह लोग थे. तभी उसकी नजर एक जानी- पहचानी लडकी पर पडी. वह लगभग पाँच फुट सात इंच लंबी, बेहद खूबसूरत लेकिन चेहरे पर थोडी गंभीरता लिए हुए थी. उसने नीली डेनिम शॉर्ट्स पहनी थी और उसके साथ कुछ और स्टाइलिश लडके- लडकियाँ खडे थे.</w:t>
      </w:r>
    </w:p>
    <w:p>
      <w:r>
        <w:rPr>
          <w:b w:val="0"/>
          <w:i w:val="0"/>
        </w:rPr>
        <w:t>​" तान्या दीदी, आप भी यहाँ? आर्यन ने मुस्कुराते हुए अपनी चचेरी बहन का अभिवादन किया.</w:t>
      </w:r>
      <w:r>
        <w:t xml:space="preserve"> </w:t>
      </w:r>
      <w:r>
        <w:rPr>
          <w:b w:val="0"/>
          <w:i w:val="0"/>
        </w:rPr>
        <w:t>​तान्या आर्यन की बुआ की बेटी थी और उससे कुछ महीने बडी थी. आर्यन के माता- पिता की मौत के बाद उसकी बुआ अक्सर उसका हाल- चाल लेने आती थीं और तान्या भी उनके साथ होती थी. लेकिन आर्यन का स्वभाव थोडा अंतर्मुखी था और उनके परिवार की आर्थिक स्थिति आर्यन से बहुत बेहतर थी, इसलिए दोनों के बीच ज्यादा बातचीत नहीं होती थी. दो साल पहले जब तान्या की बी- रैंक (B- Rank) शक्ति जागी और आर्यन की सिर्फ ई- रैंक, तो उनके बीच की दूरी और बढ गई.</w:t>
      </w:r>
      <w:r>
        <w:t xml:space="preserve"> </w:t>
      </w:r>
      <w:r>
        <w:rPr>
          <w:b w:val="0"/>
          <w:i w:val="0"/>
        </w:rPr>
        <w:t>​तान्या ने उसे देखा और थोडा हैरान होकर सिर हिलाया, हाँ, मैं अपने दोस्तों के साथ आई हूँ।</w:t>
      </w:r>
      <w:r>
        <w:t xml:space="preserve"> </w:t>
      </w:r>
      <w:r>
        <w:rPr>
          <w:b w:val="0"/>
          <w:i w:val="0"/>
        </w:rPr>
        <w:t>​तान्या का परिवार संपन्न था और वह आमतौर पर' महाकाय भालू अखाडे' में जाती थी जहाँ सालाना फीस लाखों में थी. तडित अकादमी में वह शायद ही कभी आती थी.</w:t>
      </w:r>
      <w:r>
        <w:t xml:space="preserve"> </w:t>
      </w:r>
      <w:r>
        <w:rPr>
          <w:b w:val="0"/>
          <w:i w:val="0"/>
        </w:rPr>
        <w:t>​" ठीक है दीदी, आप लोग व्यस्त रहिए, मैं Training Room की तरफ जा रहा हूँ, आर्यन ज्यादा बात किए बिना आगे बढ गया.</w:t>
      </w:r>
    </w:p>
    <w:p>
      <w:r>
        <w:rPr>
          <w:b w:val="0"/>
          <w:i w:val="0"/>
        </w:rPr>
        <w:t>​" तान्या, ये कौन था? काफी हैंडसम लग रहा है, तान्या के साथ खडी साक्षी नाम की एक लडकी ने उत्सुकता से पूछा.</w:t>
      </w:r>
      <w:r>
        <w:t xml:space="preserve"> </w:t>
      </w:r>
      <w:r>
        <w:rPr>
          <w:b w:val="0"/>
          <w:i w:val="0"/>
        </w:rPr>
        <w:t>​" मेरा छोटा भाई, आर्यन. वह भी कल योद्धा बोर्ड परीक्षा दे रहा है। तान्या की भौहें थोडी सिकुडी हुई थीं. उसे आर्यन का व्यवहार बदला हुआ लगा. पहले वह कभी खुद आकर बात नहीं करता था, लेकिन आज वह काफी आत्मविश्वास में लग रहा था.</w:t>
      </w:r>
    </w:p>
    <w:p>
      <w:r>
        <w:rPr>
          <w:b w:val="0"/>
          <w:i w:val="0"/>
        </w:rPr>
        <w:t>​" साक्षी, तू फिर शुरू हो गई? क्या तुझे Boyfriend चाहिए? उनके साथ खडे एक लडके ने मजाक किया.</w:t>
      </w:r>
      <w:r>
        <w:t xml:space="preserve"> </w:t>
      </w:r>
      <w:r>
        <w:rPr>
          <w:b w:val="0"/>
          <w:i w:val="0"/>
        </w:rPr>
        <w:t>​साक्षी ने बेझिझक जवाब दिया, क्यों नहीं? अगर इसकी ताकत अच्छी है, तो ऐसे दिखने वाले लडके को Boyfriend बनाना बुरा नहीं है।</w:t>
      </w:r>
      <w:r>
        <w:t xml:space="preserve"> </w:t>
      </w:r>
      <w:r>
        <w:rPr>
          <w:b w:val="0"/>
          <w:i w:val="0"/>
        </w:rPr>
        <w:t>​" तो फिर तुम निराश होगी, तान्या ने सिर हिलाया. उसकी शक्ति सिर्फ ई- रैंक (E- Rank) की है।</w:t>
      </w:r>
      <w:r>
        <w:t xml:space="preserve"> </w:t>
      </w:r>
      <w:r>
        <w:rPr>
          <w:b w:val="0"/>
          <w:i w:val="0"/>
        </w:rPr>
        <w:t>​यह सुनते ही साक्षी की दिलचस्पी खत्म हो गई. उनके ग्रुप में सभी अमीर थे और सबकी शक्तियाँ बी या सी रैंक की थीं. आर्यन के कपडे और उसकी ई- रैंक शक्ति उनके स्तर से मेल नहीं खाती थी.</w:t>
      </w:r>
    </w:p>
    <w:p>
      <w:r>
        <w:rPr>
          <w:b w:val="0"/>
          <w:i w:val="0"/>
        </w:rPr>
        <w:t>​" ई- रैंक होकर भी योद्धा परीक्षा देने की हिम्मत कर रहा है, मानना पडेगा भाई में दम है, कान में बाली पहने एक लडके ने कटाक्ष किया.</w:t>
      </w:r>
      <w:r>
        <w:t xml:space="preserve"> </w:t>
      </w:r>
      <w:r>
        <w:rPr>
          <w:b w:val="0"/>
          <w:i w:val="0"/>
        </w:rPr>
        <w:t>​" सिर्फ हिम्मत से क्या होता है? ई- रैंक वालों के लिए यह परीक्षा आत्महत्या जैसी है. उसे चुपचाप साहित्यिक परीक्षा देनी चाहिए थी और किसी ऑफिस में नौकरी करनी चाहिए थी ताकि मेरी माँ की चिंता कम हो, तान्या ने ठंडी सांस लेते हुए कहा. उसे सच में आर्यन की सुरक्षा की फिक्र थी.</w:t>
      </w:r>
    </w:p>
    <w:p>
      <w:r>
        <w:rPr>
          <w:b w:val="0"/>
          <w:i w:val="0"/>
        </w:rPr>
        <w:t>​" छोडो ये सब, हम यहाँ घूमने आए हैं, चलो अकादमी देखते हैं, दोस्तों ने बात बदली और वे अंदर घूमने लगे. आर्यन को इस बात का अंदाजा नहीं था कि उसके जाने के बाद बाहर कितनी चर्चा हो रही है. इस समय वह लगभग बीस वर्ग मीटर के एक बंद कमरे में था. यह' तडित अकादमी' द्वारा दिया गया एक व्यक्तिगत Training Room था. आम तौर पर ऐसे कमरों के लिए पहले से बुकिंग करानी पडती थी, लेकिन आज भीड कम होने की वजह से उसे यह सीधा मिल गया.</w:t>
      </w:r>
      <w:r>
        <w:t xml:space="preserve"> </w:t>
      </w:r>
      <w:r>
        <w:rPr>
          <w:b w:val="0"/>
          <w:i w:val="0"/>
        </w:rPr>
        <w:t>​" सबसे पहले, मैं बिना किसी शक्ति के केवल अपनी शारीरिक ताकत को परखूँगा।</w:t>
      </w:r>
      <w:r>
        <w:t xml:space="preserve"> </w:t>
      </w:r>
      <w:r>
        <w:rPr>
          <w:b w:val="0"/>
          <w:i w:val="0"/>
        </w:rPr>
        <w:t>​आर्यन ने अपनी पीठ से भाला उतारा और उसे मजबूती से थामा. चूंकि असुरों की खाल बहुत मोटी होती है, इसलिए आम हथियार उन पर बेअसर होते हैं. आर्यन के हाथ में' हर्षवर्धन वेपन्स' द्वारा बनाया गया' कृष्ण- वज्र' भाला था. इसकी लंबाई लगभग दो दशमलव एक मीटर थी और यह पूरी तरह से काले रंग की F- श्रेणी की मिश्र धातु से बना था.</w:t>
      </w:r>
    </w:p>
    <w:p>
      <w:r>
        <w:rPr>
          <w:b w:val="0"/>
          <w:i w:val="0"/>
        </w:rPr>
        <w:t>​भाले को हाथ में लेकर जैसे ही आर्यन ने उसे घुमाया, उसे कुछ अजीब महसूस हुआ. भाला. हल्का लग रहा है. नहीं, भाला हल्का नहीं हुआ, मेरा शरीर पहले से कहीं ज्यादा ताकतवर हो गया है। उसने मुस्कुराते हुए सोचा.</w:t>
      </w:r>
    </w:p>
    <w:p>
      <w:r>
        <w:rPr>
          <w:b w:val="0"/>
          <w:i w:val="0"/>
        </w:rPr>
        <w:t>​इस भाले को खरीदने में उसने अपने माता- पिता की जमापूँजी और बुआ की मदद से मिले लगभग दो लाख रुपए खर्च किए थे. अब उसके पास केवल पचास हजार रुपए बचे थे, इसलिए नया और भारी हथियार खरीदना अभी मुमकिन नहीं था. खैर, कोई बात नहीं, अभ्यास के लिए यह भी काफी है।</w:t>
      </w:r>
      <w:r>
        <w:t xml:space="preserve"> </w:t>
      </w:r>
      <w:r>
        <w:rPr>
          <w:b w:val="0"/>
          <w:i w:val="0"/>
        </w:rPr>
        <w:t>​आर्यन ने बारह साल की उम्र से भाला चलाना शुरू किया था. अगले ही पल, वह Training Room में भाले के साथ एक काले साये की तरह नाचने लगा. वार करना, रोकना, घुमाना—हर हरकत उसके दिमाग में छपी हुई थी. शरीर गर्म होते ही उसने पूरी ताकत से सामने वाली दीवार पर लगे एक गोल निशाने (बुलआई) पर प्रहार किया.</w:t>
      </w:r>
    </w:p>
    <w:p>
      <w:r>
        <w:rPr>
          <w:b w:val="0"/>
          <w:i w:val="0"/>
        </w:rPr>
        <w:t>​कडक!</w:t>
      </w:r>
    </w:p>
    <w:p>
      <w:r>
        <w:rPr>
          <w:b w:val="0"/>
          <w:i w:val="0"/>
        </w:rPr>
        <w:t>​एक तीखी आवाज गूंजी और वह विशेष धातु का निशाना पीछे की तरफ दब गया. पास लगी स्मार्ट स्क्रीन पर नंबर चमका: तीन सौ इक्कीस कार्ड्स!</w:t>
      </w:r>
    </w:p>
    <w:p>
      <w:r>
        <w:rPr>
          <w:b w:val="0"/>
          <w:i w:val="0"/>
        </w:rPr>
        <w:t>​" तीन सौ इक्कीस कार्ड्स! मेरी शारीरिक ताकत पहले से दोगुनी हो गई है! आर्यन की आँखें चमक उठीं.</w:t>
      </w:r>
      <w:r>
        <w:t xml:space="preserve"> </w:t>
      </w:r>
      <w:r>
        <w:rPr>
          <w:b w:val="0"/>
          <w:i w:val="0"/>
        </w:rPr>
        <w:t>​आमतौर पर एक नया अवेकनर शारीरिक शक्ति से केवल सौ कार्ड्स तक का प्रहार कर पाता है. आर्यन पहले एक सौ चालीस तक पहुँचता था, लेकिन अब उसने अपनी सीमाएँ तोड दी थीं. लेकिन असली मजा तो अब आएगा।</w:t>
      </w:r>
      <w:r>
        <w:t xml:space="preserve"> </w:t>
      </w:r>
      <w:r>
        <w:rPr>
          <w:b w:val="0"/>
          <w:i w:val="0"/>
        </w:rPr>
        <w:t>​उसने मन ही मन' इंद्रवज्र' को पुकारा. अचानक पूरा कमरा बैंगनी रोशनी से भर गया. आर्यन के चारों ओर बिजली की लकीरें कडकने लगीं. उसने उंगली से इशारा किया और बिजली का एक गोला सीधे उस निशाने से जा टकराया. इस बार वह धातु का निशाना अंदर की ओर धँसा रहा और कई सेकंड तक अपनी पुरानी स्थिति में नहीं आया.</w:t>
      </w:r>
      <w:r>
        <w:t xml:space="preserve"> </w:t>
      </w:r>
      <w:r>
        <w:rPr>
          <w:b w:val="0"/>
          <w:i w:val="0"/>
        </w:rPr>
        <w:t>​स्क्रीन पर आंकडा था: तीन हजार बारह कार्ड्स!</w:t>
      </w:r>
      <w:r>
        <w:t xml:space="preserve"> </w:t>
      </w:r>
      <w:r>
        <w:rPr>
          <w:b w:val="0"/>
          <w:i w:val="0"/>
        </w:rPr>
        <w:t>​" तीन हजार कार्ड्स! यह तो मेरी शारीरिक शक्ति का दस गुना है! आर्यन खुद दंग रह गया. एक सामान्य' पहले स्तर' के योद्धा की मारक क्षमता एक हजार कार्ड्स के आसपास होती है. आर्यन अभी सिर्फ एक छात्र था और वह पहले ही एक मंझे हुए योद्धा जितनी ताकत दिखा रहा था. एस- रैंक शक्ति वाकई किसी चमत्कार से कम नहीं है।</w:t>
      </w:r>
      <w:r>
        <w:t xml:space="preserve"> </w:t>
      </w:r>
      <w:r>
        <w:rPr>
          <w:b w:val="0"/>
          <w:i w:val="0"/>
        </w:rPr>
        <w:t>​आर्यन ने एक लंबी सांस ली और अपनी बिजली की शक्ति को कृष्ण- वज्र भाले में प्रवाहित किया. तडित प्रहार!</w:t>
      </w:r>
    </w:p>
    <w:p>
      <w:r>
        <w:rPr>
          <w:b w:val="0"/>
          <w:i w:val="0"/>
        </w:rPr>
        <w:t>​वह बिजली की गति से आगे बढा और उसका भाला एक बैंगनी अजगर की तरह दीवार की ओर लपका.</w:t>
      </w:r>
    </w:p>
    <w:p>
      <w:r>
        <w:rPr>
          <w:b w:val="0"/>
          <w:i w:val="0"/>
        </w:rPr>
        <w:t>​धडाक!</w:t>
      </w:r>
    </w:p>
    <w:p>
      <w:r>
        <w:rPr>
          <w:b w:val="0"/>
          <w:i w:val="0"/>
        </w:rPr>
        <w:t>​एक भयानक धमाका हुआ और पूरा Training Room हिल गया. जब रोशनी कम हुई, तो दीवार का वह धातु वाला हिस्सा पिघल चुका था. वह पूरी तरह नष्ट हो गया था और अब वापस ठीक नहीं हो सकता था. दीवार में गहरी दरारें पड गई थीं और अंदर के बिजली के तार बाहर निकल आए थे जिनसे चिंगारियां निकल रही थीं.</w:t>
      </w:r>
    </w:p>
    <w:p>
      <w:r>
        <w:rPr>
          <w:b w:val="0"/>
          <w:i w:val="0"/>
        </w:rPr>
        <w:t>​आर्यन ने स्क्रीन की तरफ देखा, वह बंद हो चुकी थी. यह शुरुआती लेवल का Room था, जो ज्यादा से ज्यादा दो हजार- 2500 कार्ड्स झेल सकता था. मेरा प्रहार उसकी क्षमता से बाहर निकल गया. मतलब, मैं अब एक उच्च- स्तरीय योद्धा के बराबर चोट कर सकता हूँ!</w:t>
      </w:r>
    </w:p>
    <w:p>
      <w:r>
        <w:rPr>
          <w:b w:val="0"/>
          <w:i w:val="0"/>
        </w:rPr>
        <w:t>​आर्यन के चेहरे पर एक गहरी संतुष्टि थी. कल की बोर्ड परीक्षा अब उसे चुनौती नहीं, बल्कि एक अवसर लग रही थी. उसने अपना भाला पीठ पर बांधा और बाहर निकल गया. उसे पता था कि अकादमी में उपकरण टूटने पर कोई जुर्माना नहीं देना पडता, क्योंकि यहाँ ताकतवर लोगों की कद्र होती है.</w:t>
      </w:r>
    </w:p>
    <w:p>
      <w:r>
        <w:rPr>
          <w:b w:val="0"/>
          <w:i w:val="0"/>
        </w:rPr>
        <w:t>​उधर, गलियारे में तान्या और उसके दोस्त टहल रहे थे.</w:t>
      </w:r>
    </w:p>
    <w:p>
      <w:r>
        <w:rPr>
          <w:b w:val="0"/>
          <w:i w:val="0"/>
        </w:rPr>
        <w:t>​" मुझे तो अपना' महाकाय भालू अखाडा' ही बेहतर लगता है. यहाँ के Training Room छोटे हैं और मशीनें भी पुरानी हैं, साक्षी ने नाक सिकोडते हुए कहा.</w:t>
      </w:r>
      <w:r>
        <w:t xml:space="preserve"> </w:t>
      </w:r>
      <w:r>
        <w:rPr>
          <w:b w:val="0"/>
          <w:i w:val="0"/>
        </w:rPr>
        <w:t>​" अरे भाई, वहाँ हम साल के एक लाख रुपए देते हैं, कुछ तो फर्क होगा ही, कान में बाली पहने लडके ने जवाब दिया.</w:t>
      </w:r>
    </w:p>
    <w:p>
      <w:r>
        <w:rPr>
          <w:b w:val="0"/>
          <w:i w:val="0"/>
        </w:rPr>
        <w:t>​वे लोग अभी बातें कर ही रहे थे कि तभी एक जोरदार धमाका हुआ जिसने जमीन तक को हिला दिया.</w:t>
      </w:r>
    </w:p>
    <w:p>
      <w:r>
        <w:rPr>
          <w:b w:val="0"/>
          <w:i w:val="0"/>
        </w:rPr>
        <w:t>​" इतनी प्रचंड ऊर्जा! यह तो किसी अनुभवी योद्धा का प्रहार लग रहा है! बाली पहने लडके ने हैरानी से कहा. उसकी मानसिक शक्ति सी- रैंक की थी, इसलिए वह ऊर्जा को महसूस कर सकता था.</w:t>
      </w:r>
      <w:r>
        <w:t xml:space="preserve"> </w:t>
      </w:r>
      <w:r>
        <w:rPr>
          <w:b w:val="0"/>
          <w:i w:val="0"/>
        </w:rPr>
        <w:t>​" लेकिन यह मंजिल तो स्कूली छात्रों के लिए है. इंदौर के जो एक- दो छात्र इतने ताकतवर हैं, वे तो' महाकाय भालू' अखाडे में जाते हैं, फिर यहाँ कौन है? तान्या के माथे पर सिलवटें आ गईं.</w:t>
      </w:r>
    </w:p>
    <w:p>
      <w:r>
        <w:rPr>
          <w:b w:val="0"/>
          <w:i w:val="0"/>
        </w:rPr>
        <w:t>​" क्या कोई नया धुरंधर आया है? चलो चलकर देखते हैं! उत्सुकता के मारे तान्या और उसके दोस्त उसी कमरे की ओर दौड पडे जहाँ से धमाके की आवाज आई थी. तान्या और उसका ग्रुप गलियारे में तेजी से आगे बढा और कोना मुडते ही उनकी टक्कर आर्यन से हुई, जो अपनी पीठ पर काला भाला टांगे बाहर की ओर जा रहा था. तान्या ने उसे फिर से वहां देखकर थोडा अचरज जताया और रुकते हुए पूछा, घर जा रहे हो?</w:t>
      </w:r>
      <w:r>
        <w:t xml:space="preserve"> </w:t>
      </w:r>
      <w:r>
        <w:rPr>
          <w:b w:val="0"/>
          <w:i w:val="0"/>
        </w:rPr>
        <w:t>​" अभ्यास हो गया दीदी. सोच रहा हूँ जल्दी घर जाकर कल की आखिरी तैयारी कर लूँ।</w:t>
      </w:r>
      <w:r>
        <w:t xml:space="preserve"> </w:t>
      </w:r>
      <w:r>
        <w:rPr>
          <w:b w:val="0"/>
          <w:i w:val="0"/>
        </w:rPr>
        <w:t>​" ठीक है, कल की योद्धा बोर्ड परीक्षा के लिए तुम्हें बहुत- बहुत शुभकामनाएं. पर याद रखना, अपनी सुरक्षा का सबसे पहले ध्यान देना। तान्या ने भले ही मन में यह सोचा हो कि ई- रैंक शक्ति के साथ आर्यन जरूरत से ज्यादा जोखिम ले रहा है, पर भाई होने के नाते उसने उसे प्रोत्साहित करना जरूरी समझा.</w:t>
      </w:r>
      <w:r>
        <w:t xml:space="preserve"> </w:t>
      </w:r>
      <w:r>
        <w:rPr>
          <w:b w:val="0"/>
          <w:i w:val="0"/>
        </w:rPr>
        <w:t>​" जी दीदी, आपको भी शुभकामनाएं। आर्यन ने एक आत्मविश्वास भरी मुस्कान दी और उनके बगल से निकल गया.</w:t>
      </w:r>
    </w:p>
    <w:p>
      <w:r>
        <w:rPr>
          <w:b w:val="0"/>
          <w:i w:val="0"/>
        </w:rPr>
        <w:t>​तान्या और उसके दोस्त उस प्रचंड शक्ति के स्रोत की तलाश में आगे बढ गए. वहां गिनती के आठ Training Room थे, इसलिए उन्हें उस कमरे को ढूंढने में ज्यादा मेहनत नहीं लगी जिसे आर्यन ने इस्तेमाल किया था. जैसे ही उन्होंने कमरे के अंदर मकडी के जाले की तरह फटी हुई दीवारों और पिघली हुई धातु को देखा, चारों की आँखें फटी की फटी रह गईं. यहाँ तक कि हमेशा शांत रहने वाली तान्या का मुँह भी खुला रह गया.</w:t>
      </w:r>
    </w:p>
    <w:p>
      <w:r>
        <w:rPr>
          <w:b w:val="0"/>
          <w:i w:val="0"/>
        </w:rPr>
        <w:t>​" बाप रे! स्मृति धातु तक को तोड दिया? यह प्रहार कितना शक्तिशाली रहा होगा? सफेद शर्ट वाले लडके ने चिल्लाकर कहा.</w:t>
      </w:r>
      <w:r>
        <w:t xml:space="preserve"> </w:t>
      </w:r>
      <w:r>
        <w:rPr>
          <w:b w:val="0"/>
          <w:i w:val="0"/>
        </w:rPr>
        <w:t>​" बची हुई ऊर्जा से मैं अब भी उस भयानक ताकत को महसूस कर सकता हूँ. जिसने भी यह हमला किया है, वह कम से कम पहले स्तर के योद्धाओं में सबसे ऊपर होगा, या शायद दूसरे स्तर का! मानसिक शक्ति वाले बाली पहने युवक ने गंभीरता से कहा.</w:t>
      </w:r>
    </w:p>
    <w:p>
      <w:r>
        <w:rPr>
          <w:b w:val="0"/>
          <w:i w:val="0"/>
        </w:rPr>
        <w:t>​" दूसरे स्तर का योद्धा? क्या हमारे इंदौर में कोई ऐसा स्कूली छात्र है? साक्षी को यकीन नहीं हो रहा था.</w:t>
      </w:r>
      <w:r>
        <w:t xml:space="preserve"> </w:t>
      </w:r>
      <w:r>
        <w:rPr>
          <w:b w:val="0"/>
          <w:i w:val="0"/>
        </w:rPr>
        <w:t>​तान्या ने सिर हिलाते हुए कहा, नहीं, यह कोई छात्र नहीं हो सकता. शायद कोई अनुभवी योद्धा गलती से छात्रों वाली मंजिल पर आ गया होगा और यहाँ अपनी ताकत आजमा ली होगी।</w:t>
      </w:r>
      <w:r>
        <w:t xml:space="preserve"> </w:t>
      </w:r>
      <w:r>
        <w:rPr>
          <w:b w:val="0"/>
          <w:i w:val="0"/>
        </w:rPr>
        <w:t>​बाकी सब ने भी राहत की सांस ली. इंदौर के गिने- चुने ताकतवर छात्रों का दबाव ही उन पर काफी था, अगर कोई दूसरे स्तर का छात्र सामने आ जाता, तो उनकी बरसों की मेहनत उन्हें बेकार लगने लगती.</w:t>
      </w:r>
      <w:r>
        <w:t xml:space="preserve"> </w:t>
      </w:r>
      <w:r>
        <w:rPr>
          <w:b w:val="0"/>
          <w:i w:val="0"/>
        </w:rPr>
        <w:t>​" वैसे, अभी यहाँ से सिर्फ आर्यन ही गुजरा था. क्या तुम्हें लगता है कि यह सब उसने किया होगा? क्या पता वह कोई छिपा हुआ रुस्तम हो जो कल सबको चौंका दे? साक्षी ने आँखें मटकाते हुए अपनी कल्पना के घोडे दौडाए.</w:t>
      </w:r>
    </w:p>
    <w:p>
      <w:r>
        <w:rPr>
          <w:b w:val="0"/>
          <w:i w:val="0"/>
        </w:rPr>
        <w:t>​बाली पहने युवक ने उसे झिडक दिया, तू वेब- नोवेल ज्यादा पढने लगी है क्या? कुछ भी बकवास मत कर. ई- रैंक वाले की अधिकतम मारक क्षमता तीन सौ कार्ड्स भी मुश्किल से होती है. यहाँ से बाहर जाने के दो रास्ते हैं, वह योद्धा पक्का दूसरी तरफ से निकल गया होगा।</w:t>
      </w:r>
      <w:r>
        <w:t xml:space="preserve"> </w:t>
      </w:r>
      <w:r>
        <w:rPr>
          <w:b w:val="0"/>
          <w:i w:val="0"/>
        </w:rPr>
        <w:t>​तान्या ने भी उनकी बातों पर गौर किया, पर उसके मन में एक छोटा सा संदेह पैदा हुआ—क्या सच में आर्यन अपनी ताकत को कम आंक रहा है या वह बदल गया है?</w:t>
      </w:r>
    </w:p>
    <w:p>
      <w:r>
        <w:rPr>
          <w:b w:val="0"/>
          <w:i w:val="0"/>
        </w:rPr>
        <w:t>​. अगली सुबह, आर्यन जल्दी उठा और अपनी तैयारी शुरू की. दो दशमलव एक मीटर लंबा' कृष्ण- वज्र' भाला पीठ पर था और उसने असुर की खाल से बना काला कॉम्बैट सूट और जूते पहन रखे थे. यह सूट न केवल सख्त था बल्कि असुरों के वार झेलने की क्षमता भी रखता था. योद्धा परीक्षा, मैं तैयार हूँ! आर्यन के कदम स्थिर और नजरों में चमक थी.</w:t>
      </w:r>
    </w:p>
    <w:p>
      <w:r>
        <w:rPr>
          <w:b w:val="0"/>
          <w:i w:val="0"/>
        </w:rPr>
        <w:t>​उधर, इंदौर के पॉश' गुलमोहर विला' में तान्या नाश्ता करके निकलने ही वाली थी कि उसकी माँ ने उसे रोका. तान्या, तुम और आर्यन एक ही परीक्षा केंद्र में हो ना? अगर वहाँ वह मिले, तो उसकी मदद जरूर करना. बेचारे की ई- रैंक शक्ति है, वह इलाका उसके लिए बहुत खतरनाक है।</w:t>
      </w:r>
      <w:r>
        <w:t xml:space="preserve"> </w:t>
      </w:r>
      <w:r>
        <w:rPr>
          <w:b w:val="0"/>
          <w:i w:val="0"/>
        </w:rPr>
        <w:t>​तान्या ने सिर हिलाया, जी माँ, देखूँगी. पर परीक्षा का मैदान बहुत बडा होता है, मिलने की संभावना कम है। वह जानती थी कि उसे अपनी सुरक्षा का भी ध्यान रखना है.</w:t>
      </w:r>
    </w:p>
    <w:p>
      <w:r>
        <w:rPr>
          <w:b w:val="0"/>
          <w:i w:val="0"/>
        </w:rPr>
        <w:t>​स्टेडियम के बाहर सन्नाटा नहीं था. लगभग एक हजार चार सौ छात्र वहाँ जमा थे जो योद्धा बोर्ड परीक्षा देने वाले थे. उन्हें ले जाने के लिए चालीस बसें कतार में खडी थीं. माता- पिता अपने बच्चों को हिदायतें दे रहे थे, बेटा, नंबर कम आए तो चलेगा, बस सही- सलामत वापस आना!</w:t>
      </w:r>
    </w:p>
    <w:p>
      <w:r>
        <w:rPr>
          <w:b w:val="0"/>
          <w:i w:val="0"/>
        </w:rPr>
        <w:t>​आर्यन ने यह नजारा देखा तो उसे थोडी कमी महसूस हुई. पिछले जीवन में भी वह अनाथ था और इस जीवन में भी उसे अकेले ही सब संभालना था. उसने एक लंबी सांस ली और अपनी क्लास की बस की ओर बढा.</w:t>
      </w:r>
    </w:p>
    <w:p>
      <w:r>
        <w:rPr>
          <w:b w:val="0"/>
          <w:i w:val="0"/>
        </w:rPr>
        <w:t>​जैसे ही आर्यन बस में चढा, बस में अचानक खामोशी छा गई. क्लास की लडकियों की नजरें उस पर टिक गईं. अरे, यह आर्यन है? कॉम्बैट सूट में तो यह हीरो लग रहा है!</w:t>
      </w:r>
    </w:p>
    <w:p>
      <w:r>
        <w:rPr>
          <w:b w:val="0"/>
          <w:i w:val="0"/>
        </w:rPr>
        <w:t>​" इसकी चाल ढाल इतनी बदल कैसे गई? पहले तो यह काफी दबे हुए स्वभाव का था।</w:t>
      </w:r>
      <w:r>
        <w:t xml:space="preserve"> </w:t>
      </w:r>
      <w:r>
        <w:rPr>
          <w:b w:val="0"/>
          <w:i w:val="0"/>
        </w:rPr>
        <w:t>​आर्यन का एक दशमलव आठ छह मीटर का कद, सीधा सीना और पीठ पर टंगा वह भयानक काला भाला उसे भीड से बिल्कुल अलग बना रहा था. उसकी आँखें अब झुकी हुई नहीं थीं, बल्कि उनमें एक योद्धा जैसी पैनापन था. क्लास टीचर चंद्रभान sir भी उसे देखकर एक पल के लिए ठिठक गए, फिर उन्होंने हाजिरी रजिस्टर में उसका नाम Check किया.</w:t>
      </w:r>
    </w:p>
    <w:p>
      <w:r>
        <w:br w:type="page"/>
      </w:r>
    </w:p>
    <w:p>
      <w:pPr>
        <w:pStyle w:val="Heading1"/>
      </w:pPr>
      <w:r>
        <w:t>Ch 3 - भाले की दहाड़</w:t>
      </w:r>
    </w:p>
    <w:p>
      <w:r>
        <w:rPr>
          <w:b w:val="0"/>
          <w:i w:val="0"/>
        </w:rPr>
        <w:t>​" सब आ गए हैं. बस निकालो! चंद्रभान sir ने घोषणा की और बसों का काफिला सैन्य क्षेत्र की ओर बढ चला. भारतवर्ष में बोर्ड परीक्षा एक उत्सव की तरह होती है. छात्रों को पूरी नींद और आराम मिले, इसके लिए परीक्षा से एक महीने पहले ही पूरे देश में शोर- शराबे पर पाबंदी लगा दी जाती है. कुछ आलीशान सोसायटियों में तो' ध्वनि- नियंत्रक' योद्धाओं को काम पर रखा जाता है जो रात नौ बजते ही अपनी शक्तियों से बाहरी शोर को सोसाइटी के अंदर आने से रोक देते हैं. परीक्षा के दिन सुरक्षा और भी कडी हो जाती है. सडकों पर केवल छात्रों की बसों को रास्ता दिया जाता है और हर चौराहे पर हथियारबंद जवान पहरा देते हैं.</w:t>
      </w:r>
      <w:r>
        <w:t xml:space="preserve"> </w:t>
      </w:r>
      <w:r>
        <w:rPr>
          <w:b w:val="0"/>
          <w:i w:val="0"/>
        </w:rPr>
        <w:t>​इन्हीं इंतजामों के बीच, चालीस बसों का काफिला शहर से होते हुए सीधे सैन्य छावनी में दाखिल हुआ. छात्र एक- एक करके बस से उतरे. मैदान के चारों ओर हर तीन मीटर पर एक जवान हाथ में बंदूक लिए सावधान की मुद्रा में खडा था. उनके चेहरों की सख्ती बता रही थी कि यहाँ अनुशासन में जरा भी ढील बर्दाश्त नहीं की जाएगी.</w:t>
      </w:r>
      <w:r>
        <w:t xml:space="preserve"> </w:t>
      </w:r>
      <w:r>
        <w:rPr>
          <w:b w:val="0"/>
          <w:i w:val="0"/>
        </w:rPr>
        <w:t>​मैदान के ठीक सामने एक अस्थायी मंच बना था और उसके पीछे लोहे की ऊँची बाड से घिरा एक विशाल इलाका था. बाड के उस पार एक तबाह हो चुके कस्बे के खंडहर थे जो जहाँ तक नजर जाती, वहाँ तक फैले थे. उन खंडहरों के बीच कभी- कभी किसी खूंखार असुर की परछाईं दिख जाती और उनके गुर्राने की आवाजें सुनाई देती थीं.</w:t>
      </w:r>
      <w:r>
        <w:t xml:space="preserve"> </w:t>
      </w:r>
      <w:r>
        <w:rPr>
          <w:b w:val="0"/>
          <w:i w:val="0"/>
        </w:rPr>
        <w:t>​" तो यह है हमारा परीक्षा केंद्र।</w:t>
      </w:r>
      <w:r>
        <w:t xml:space="preserve"> </w:t>
      </w:r>
      <w:r>
        <w:rPr>
          <w:b w:val="0"/>
          <w:i w:val="0"/>
        </w:rPr>
        <w:t>बाप रे! मुझे अभी वहाँ एक' एकसिंगी महावराह' दिखा!</w:t>
      </w:r>
    </w:p>
    <w:p>
      <w:r>
        <w:rPr>
          <w:b w:val="0"/>
          <w:i w:val="0"/>
        </w:rPr>
        <w:t>महावराह? असंभव, इस साल का पेपर इतना मुश्किल नहीं हो सकता!</w:t>
      </w:r>
    </w:p>
    <w:p>
      <w:r>
        <w:rPr>
          <w:b w:val="0"/>
          <w:i w:val="0"/>
        </w:rPr>
        <w:t>​छावनी के अंदर बना यह' वीरगंज कस्बा' कभी एक हंसता- खेलता शहर था, लेकिन दशकों पहले असुरों की बाढ ने इसे खंडहर बना दिया. अब सेना इसे Training के लिए इस्तेमाल करती थी और हर साल सात जून को यहाँ योद्धा बोर्ड परीक्षा आयोजित की जाती थी. पूरे प्रदेश के सभी केंद्रों में एक ही तरह के असुर छोडे जाते थे ताकि मुकाबला बराबरी का हो.</w:t>
      </w:r>
    </w:p>
    <w:p>
      <w:r>
        <w:rPr>
          <w:b w:val="0"/>
          <w:i w:val="0"/>
        </w:rPr>
        <w:t>​आमतौर पर कस्बे के बाहरी हिस्सों में केवल छोटे- मोटे' छाया मार्जरी' या' लौह- वराह' जैसे असुर होते थे, लेकिन इस बार बाहरी इलाके में ही' महावराह' और' खड्ग- नख व्याघ्र' जैसे खतरनाक असुरों का दिखना खतरे की घंटी थी. इसका मतलब था कि इस साल मौत का जोखिम ज्यादा था. कई छात्रों के चेहरे पीले पड गए.</w:t>
      </w:r>
    </w:p>
    <w:p>
      <w:r>
        <w:rPr>
          <w:b w:val="0"/>
          <w:i w:val="0"/>
        </w:rPr>
        <w:t>​" अगर तुम एक महावराह को देखकर ही डर रहे हो, तो यूनिवर्सिटी पहुँच भी गए तो क्या उखाड लोगे!</w:t>
      </w:r>
      <w:r>
        <w:t xml:space="preserve"> </w:t>
      </w:r>
      <w:r>
        <w:rPr>
          <w:b w:val="0"/>
          <w:i w:val="0"/>
        </w:rPr>
        <w:t>​भीड में से एक कडक आवाज गूंजी. यह एक युवक था जिसने हल्के हरे रंग का कॉम्बैट सूट पहना था और हाथ में लंबी तलवार थी. उसकी आँखों में एक बाज जैसी पैनापन था. आर्यन ने अपने बगल में खडे राहुल पाटिल से पूछा, यह कौन है? बडी लंबी- चौडी बातें कर रहा है।</w:t>
      </w:r>
      <w:r>
        <w:t xml:space="preserve"> </w:t>
      </w:r>
      <w:r>
        <w:rPr>
          <w:b w:val="0"/>
          <w:i w:val="0"/>
        </w:rPr>
        <w:t>​राहुल पाटिल, जिसकी शक्ति' विशालकाय' बनने की थी, ने मुँह बनाते हुए कहा, और कौन होगा? यह आदित्य चौहान है, इंदौर स्कूल नंबर एक का' पवन तलवार'</w:t>
      </w:r>
      <w:r>
        <w:rPr>
          <w:b w:val="0"/>
          <w:i w:val="0"/>
        </w:rPr>
        <w:t>​आर्यन समझ गया. स्कूल नंबर एक शहर का सबसे नामी स्कूल था जहाँ असुरों से लडने की विशेष Training दी जाती थी. आदित्य के पास बी- रैंक की' अनंत वायुप्रवाह' शक्ति थी, जिससे वह न केवल हवा की तलवारें चला सकता था बल्कि अपनी गति भी कई गुना बढा सकता था. वह इस साल का टॉपर बनने का सबसे प्रबल दावेदार था.</w:t>
      </w:r>
      <w:r>
        <w:t xml:space="preserve"> </w:t>
      </w:r>
      <w:r>
        <w:rPr>
          <w:b w:val="0"/>
          <w:i w:val="0"/>
        </w:rPr>
        <w:t>​तभी मंच पर सेना की वर्दी में एक अधेड उम्र का व्यक्ति आया. उसके दाहिने गाल पर एक लंबा घाव का निशान था. उसकी एक नजर ने पूरे मैदान में सन्नाटा फैला दिया. उसकी आँखों में एक जंगली असुर जैसी क्रूरता थी जो लोगों का दिल दहला देने के लिए काफी थी.</w:t>
      </w:r>
      <w:r>
        <w:t xml:space="preserve"> </w:t>
      </w:r>
      <w:r>
        <w:rPr>
          <w:b w:val="0"/>
          <w:i w:val="0"/>
        </w:rPr>
        <w:t>​" यह पक्का दूसरे स्तर या उससे ऊपर का योद्धा है, आर्यन ने मन ही मन सोचा.</w:t>
      </w:r>
    </w:p>
    <w:p>
      <w:r>
        <w:rPr>
          <w:b w:val="0"/>
          <w:i w:val="0"/>
        </w:rPr>
        <w:t>​" मैं कर्नल सूर्यप्रताप सिंह हूँ, इस परीक्षा का मुख्य प्रभारी. परीक्षा सुबह नौ बजे शुरू होगी और रात नौ बजे खत्म होगी. पूरा कस्बा चार हिस्सों में बँटा है: बाहरी, मध्य, मुख्य और केंद्र।</w:t>
      </w:r>
      <w:r>
        <w:t xml:space="preserve"> </w:t>
      </w:r>
      <w:r>
        <w:rPr>
          <w:b w:val="0"/>
          <w:i w:val="0"/>
        </w:rPr>
        <w:t>​कर्नल की आवाज बिना किसी माइक के हर छात्र के कान तक साफ पहुँच रही थी. बाहरी हिस्से में बिना रैंक वाले छोटे असुर हैं. मध्य में पहले स्तर के असुर मिलेंगे. मुख्य इलाके में केवल खतरनाक पहले स्तर के असुर हैं और कस्बे के एकदम केंद्र में दूसरे स्तर के महा- असुर तुम्हारा इंतजार कर रहे हैं।</w:t>
      </w:r>
      <w:r>
        <w:t xml:space="preserve"> </w:t>
      </w:r>
      <w:r>
        <w:rPr>
          <w:b w:val="0"/>
          <w:i w:val="0"/>
        </w:rPr>
        <w:t>​आर्यन के चेहरे पर एक मुस्कान आ गई. पहले वह केवल बाहरी हिस्से में रहने की सोचता, लेकिन अब उसके पास' इंद्रवज्र' था. वह सीधे केंद्र में घुसने की हिम्मत रखता था.</w:t>
      </w:r>
      <w:r>
        <w:t xml:space="preserve"> </w:t>
      </w:r>
      <w:r>
        <w:rPr>
          <w:b w:val="0"/>
          <w:i w:val="0"/>
        </w:rPr>
        <w:t>​तभी जवानों ने संसाधन बांटना शुरू किया. हर छात्र को एक काला बैग मिला. बैग में तीन चीजें थीं: एक स्मार्टवॉच जो असुरों के शिकार को रिकॉर्ड कर अंक (पॉइंट्स) गिनेगी और मैप दिखाएगी; तीन एनर्जी बार जो तुरंत ताकत देंगे; और एक चांदी जैसा दिखने वाला' सुरक्षा कवच गोला' इस गोले को सक्रिय करते ही छात्र के चारों ओर बिजली का एक घेरा बन जाता जिसे कोई साधारण असुर नहीं तोड सकता था. लेकिन इसका इस्तेमाल करने का मतलब था कि आपकी परीक्षा वहीं खत्म हो गई.</w:t>
      </w:r>
      <w:r>
        <w:t xml:space="preserve"> </w:t>
      </w:r>
      <w:r>
        <w:rPr>
          <w:b w:val="0"/>
          <w:i w:val="0"/>
        </w:rPr>
        <w:t>​आर्यन ने घडी पहनी, बैग टांगा और सुरक्षा गोले को अपनी कमर पर लटका लिया. वह जानता था कि इस परीक्षा में मौत और जिंदगी के बीच फासला महज एक पल का होता है, और कभी- कभी सुरक्षा कवच गोला दबाने का मौका भी नहीं मिलता.</w:t>
      </w:r>
      <w:r>
        <w:t xml:space="preserve"> </w:t>
      </w:r>
      <w:r>
        <w:rPr>
          <w:b w:val="0"/>
          <w:i w:val="0"/>
        </w:rPr>
        <w:t>​​" हर बैग में एक स्मार्टवॉच, तीन एनर्जी बार और एक सुरक्षा कवच गोला है. सभी छात्र सावधानी से जांच लें. अगर कुछ भी कम है, तो तुरंत मंच पर आकर दूसरा ले लें। कर्नल सूर्यप्रताप सिंह के निर्देश के बाद सभी छात्र मैदान में थोडे सहज हुए. अभी परीक्षा शुरू होने में बीस मिनट बाकी थे.</w:t>
      </w:r>
    </w:p>
    <w:p>
      <w:r>
        <w:rPr>
          <w:b w:val="0"/>
          <w:i w:val="0"/>
        </w:rPr>
        <w:t>​" क्या किसी टीम को' टैंक' (रक्षा करने वाला) चाहिए? मेरी शक्ति डी- श्रेणी की है, मैं हमला झेल भी सकता हूँ और वार भी कर सकता हूँ।</w:t>
      </w:r>
      <w:r>
        <w:t xml:space="preserve"> </w:t>
      </w:r>
      <w:r>
        <w:rPr>
          <w:b w:val="0"/>
          <w:i w:val="0"/>
        </w:rPr>
        <w:t>इस साल का पेपर बहुत कठिन है, टीम बनाना ही पडेगा. मेरी शक्ति मानसिक श्रेणी की है, मैं असुरों को कुछ पल के लिए रोक सकता हूँ।</w:t>
      </w:r>
      <w:r>
        <w:t xml:space="preserve"> </w:t>
      </w:r>
      <w:r>
        <w:rPr>
          <w:b w:val="0"/>
          <w:i w:val="0"/>
        </w:rPr>
        <w:t>मैदान में छात्र अपनी- अपनी टीमें बनाने की जुगत में लग गए. योद्धा बोर्ड परीक्षा में टीम बनाने की मनाही नहीं थी, लेकिन एक समस्या थी—अंक सभी सदस्यों में बराबर बांटे जाते थे. इसलिए काबिल छात्र अकेले ही शिकार करना पसंद करते थे.</w:t>
      </w:r>
      <w:r>
        <w:t xml:space="preserve"> </w:t>
      </w:r>
      <w:r>
        <w:rPr>
          <w:b w:val="0"/>
          <w:i w:val="0"/>
        </w:rPr>
        <w:t>​" आर्यन, तुमने अभी तक कोई टीम नहीं चुनी? हमारी टीम में शामिल क्यों नहीं हो जाते? हमें एक सहायक हमलावर की जरूरत है और तुम्हारी बिजली की शक्ति यहाँ काम आएगी।</w:t>
      </w:r>
      <w:r>
        <w:t xml:space="preserve"> </w:t>
      </w:r>
      <w:r>
        <w:rPr>
          <w:b w:val="0"/>
          <w:i w:val="0"/>
        </w:rPr>
        <w:t>​एक युवती, जिसने चांदी जैसा चमकदार और शरीर से चिपका हुआ कॉम्बैट सूट पहना था, आर्यन के पास आई. उसका नाम पल्लवी देशपांडे था. वह क्लास की मॉनिटर थी और अपने नेक दिल और खूबसूरत व्यक्तित्व के लिए जानी जाती थी. आर्यन के माता- पिता की मौत के बाद, वह अक्सर उसकी गुप्त रूप से मदद करती रहती थी. आर्यन का पुराना स्वभाव इसे प्यार समझ बैठता था, लेकिन आज का आर्यन जानता था कि पल्लवी बस एक दयालु लडकी है.</w:t>
      </w:r>
    </w:p>
    <w:p>
      <w:r>
        <w:rPr>
          <w:b w:val="0"/>
          <w:i w:val="0"/>
        </w:rPr>
        <w:t>​" मॉनिटर, मैं अकेले ही परीक्षा देने की सोच रहा हूँ. आप लोग अपनी टीम बना लीजिए, आर्यन ने शांति से मना कर दिया. वह जानता था कि पल्लवी की टीम के बाकी लोग उसे बोझ समझेंगे क्योंकि उसकी शक्ति ई- श्रेणी की थी.</w:t>
      </w:r>
      <w:r>
        <w:t xml:space="preserve"> </w:t>
      </w:r>
      <w:r>
        <w:rPr>
          <w:b w:val="0"/>
          <w:i w:val="0"/>
        </w:rPr>
        <w:t>​पल्लवी थोडा निराश हुई, लेकिन आर्यन की आँखों में दृढता देखकर चुपचाप चली गई. उसके टीम के बाकी साथियों ने राहत की सांस ली.</w:t>
      </w:r>
      <w:r>
        <w:t xml:space="preserve"> </w:t>
      </w:r>
      <w:r>
        <w:rPr>
          <w:b w:val="0"/>
          <w:i w:val="0"/>
        </w:rPr>
        <w:t>​" क्या बात है आर्यन! तूने पल्लवी जैसी सुंदरी का न्योता ठुकरा दिया? लोग तो उसके साथ होने के लिए जान देते हैं, राहुल पाटिल ने मजाक में कोहनी मारते हुए कहा.</w:t>
      </w:r>
    </w:p>
    <w:p>
      <w:r>
        <w:rPr>
          <w:b w:val="0"/>
          <w:i w:val="0"/>
        </w:rPr>
        <w:t>​" छोड ना भाई, तुझे तो पता है मॉनिटर का स्वभाव, बस कमजोरों की मदद करना चाहती है, आर्यन ने आँखें घुमाईं.</w:t>
      </w:r>
      <w:r>
        <w:t xml:space="preserve"> </w:t>
      </w:r>
      <w:r>
        <w:rPr>
          <w:b w:val="0"/>
          <w:i w:val="0"/>
        </w:rPr>
        <w:t>​" ओह, तुझे पता चल गया? मुझे लगा तू अब भी इसे आशिकी समझेगा, राहुल हँसा. पर सच में, तू अकेला जाएगा? ई- श्रेणी के साथ बहुत रिस्क है भाई. अगर तू मुझे' बडा भाई' कहे, तो मैं तुझे साथ ले चलूँगा। राहुल ने स्टाइल में अपने बाल झटके.</w:t>
      </w:r>
    </w:p>
    <w:p>
      <w:r>
        <w:rPr>
          <w:b w:val="0"/>
          <w:i w:val="0"/>
        </w:rPr>
        <w:t>​आर्यन ने भी एक रहस्यमयी मुस्कान के साथ अपने बाल झटके, भाई, मैं अब वो आर्यन नहीं रहा जो कल तक था. मैं तो इस बार पूरे प्रदेश में टॉप करने की सोच रहा हूँ. अगर तू मुझे' पापा' बोले, तो मैं तुझे टॉप सौ में जगह दिला सकता हूँ।</w:t>
      </w:r>
      <w:r>
        <w:t xml:space="preserve"> </w:t>
      </w:r>
      <w:r>
        <w:rPr>
          <w:b w:val="0"/>
          <w:i w:val="0"/>
        </w:rPr>
        <w:t>​" टॉप करेगा? बाप रे! तू तो बडा फेकू निकला, राहुल ने दाँत दिखाते हुए कहा.</w:t>
      </w:r>
      <w:r>
        <w:t xml:space="preserve"> </w:t>
      </w:r>
      <w:r>
        <w:rPr>
          <w:b w:val="0"/>
          <w:i w:val="0"/>
        </w:rPr>
        <w:t>​ठीक नौ बजते ही वीरगंज कस्बे का विशाल गेट खोल दिया गया. कर्नल सूर्यप्रताप की आवाज गूंजी, इंदौर योद्धा बोर्ड परीक्षा दो हजार सैंतीस आधिकारिक तौर पर शुरू होती है! मैदान में उतरो!</w:t>
      </w:r>
      <w:r>
        <w:t xml:space="preserve"> </w:t>
      </w:r>
      <w:r>
        <w:rPr>
          <w:b w:val="0"/>
          <w:i w:val="0"/>
        </w:rPr>
        <w:t>​एक साथ चौदह सौ छात्र किसी टिड्डी दल की तरह खंडहरों की ओर दौड पडे. आर्यन ने अपना भाला निकाला और भीड के साथ अंदर घुस गया. देखते ही देखते पूरा मैदान खाली हो गया. आसमान में ड्रोन उडने लगे और पूरे शहर में परीक्षा का सीधा प्रसारण शुरू हो गया.</w:t>
      </w:r>
      <w:r>
        <w:t xml:space="preserve"> </w:t>
      </w:r>
      <w:r>
        <w:rPr>
          <w:b w:val="0"/>
          <w:i w:val="0"/>
        </w:rPr>
        <w:t>​आर्यन ने अपनी घडी चालू की. एक नीला वर्चुअल पर्दा उसके सामने हवा में तैरने लगा. फिंगरप्रिंट से पहचान होते ही उसका विवरण सामने आया: आर्यन शर्मा, कक्षा बारह, स्कोर: शून्य' रैंकिंग में स्कूल नंबर एक का आदित्य चौहान सात अंकों के साथ सबसे ऊपर था.</w:t>
      </w:r>
      <w:r>
        <w:t xml:space="preserve"> </w:t>
      </w:r>
      <w:r>
        <w:rPr>
          <w:b w:val="0"/>
          <w:i w:val="0"/>
        </w:rPr>
        <w:t>​" स्कूल नंबर एक वालों ने शिकार शुरू भी कर दिया, आर्यन ने नक्शा देखा. उसने बाहरी (हरे) और मध्य (पीले) इलाकों को छोडकर सीधे मुख्य (लाल) इलाके की ओर कदम बढाए.</w:t>
      </w:r>
    </w:p>
    <w:p>
      <w:r>
        <w:rPr>
          <w:b w:val="0"/>
          <w:i w:val="0"/>
        </w:rPr>
        <w:t>​अभी वह कुछ दूर ही चला था कि एक तेंदुए के आकार के असुर ने उसका रास्ता रोका. उसकी खाल कोयले जैसी काली थी और आँखें संतरी. यह एक' छाया मार्जरी' थी. उसकी फुर्ती और तेज नाखून किसी भी छात्र के लिए काल बन सकते थे.</w:t>
      </w:r>
    </w:p>
    <w:p>
      <w:r>
        <w:rPr>
          <w:b w:val="0"/>
          <w:i w:val="0"/>
        </w:rPr>
        <w:t>​" गुर्रर्रर्र!</w:t>
      </w:r>
      <w:r>
        <w:t xml:space="preserve"> </w:t>
      </w:r>
      <w:r>
        <w:rPr>
          <w:b w:val="0"/>
          <w:i w:val="0"/>
        </w:rPr>
        <w:t>​असुर ने आर्यन को देखते ही दहाड मारी और बिजली की गति से झपटा. ताजे खून की गंध ने उसे पागल कर दिया था. आम तौर पर पहली बार असुर का सामना करने पर छात्र घबरा जाते हैं, लेकिन आर्यन शांत खडा था. जब छाया मार्जरी उसके चेहरे से महज तीन मीटर दूर थी और उसने अपने जानलेवा नाखून आर्यन की गर्दन पर मारने के लिए हवा में छलांग लगाई, तभी एक काला साया बिजली की तरह कौंधा.</w:t>
      </w:r>
      <w:r>
        <w:t xml:space="preserve"> </w:t>
      </w:r>
      <w:r>
        <w:rPr>
          <w:b w:val="0"/>
          <w:i w:val="0"/>
        </w:rPr>
        <w:t>​आर्यन का भाला सीधे असुर के गले के आर- पार हो गया. वह हवा में ही कील की तरह बिंध गया. गर्दन की नस फटने से गर्म खून का फव्वारा छूट पडा और वह छटपटाने लगा.</w:t>
      </w:r>
      <w:r>
        <w:t xml:space="preserve"> </w:t>
      </w:r>
      <w:r>
        <w:rPr>
          <w:b w:val="0"/>
          <w:i w:val="0"/>
        </w:rPr>
        <w:t>​' एक सामान्य असुर (छाया मार्जरी) मारा गया, एबिलिटी पॉइंट्स+ तीन'</w:t>
      </w:r>
      <w:r>
        <w:rPr>
          <w:b w:val="0"/>
          <w:i w:val="0"/>
        </w:rPr>
        <w:t>​असुरों को' खूंखार' क्यों कहा जाता है? इसका कारण केवल उनका क्रूर स्वभाव नहीं है, बल्कि उनके भीतर मौजूद एक विशेष हिंसक आभा है. यह आभा वैसी ही होती है जैसे किसी पेशेवर हत्यारे की, जिसने हजारों जानें ली हों. जब एक आम इंसान ऐसे हत्यारे का सामना करता है, तो दुश्मन की केवल एक नजर ही उसे सुन्न कर देने या होश उडा देने के लिए काफी होती है. असुरों के पास भी यही घातक आभा होती है.</w:t>
      </w:r>
      <w:r>
        <w:t xml:space="preserve"> </w:t>
      </w:r>
      <w:r>
        <w:rPr>
          <w:b w:val="0"/>
          <w:i w:val="0"/>
        </w:rPr>
        <w:t>​इसीलिए, जब ज्यादातर योद्धा पहली बार किसी असुर का सामना करते हैं, तो वे इस डर के मारे अपनी तीस प्रतिशत ताकत भी नहीं दिखा पाते. कुछ तो इतने डर जाते हैं कि उनके हाथ- पांव पत्थर हो जाते हैं और वे अपनी शक्ति या हथियार चलाना तक भूल जाते हैं. यही वजह है कि रईस परिवार अपने बच्चों को पहले ही निजी बॉडीगार्ड्स के साथ असुर क्षेत्रों में भेजते हैं ताकि वे इस डर पर काबू पाना सीख सकें.</w:t>
      </w:r>
      <w:r>
        <w:t xml:space="preserve"> </w:t>
      </w:r>
      <w:r>
        <w:rPr>
          <w:b w:val="0"/>
          <w:i w:val="0"/>
        </w:rPr>
        <w:t>​आर्यन के पास ऐसी कोई सुविधा नहीं थी. परीक्षा से पहले उसे भी डर था कि कहीं वह भी असुर को देखकर सुन्न न पड जाए. लेकिन जब उसका सामना उस छाया मार्जरी से हुआ, तो उसे उस हिंसक आभा का जरा भी असर नहीं हुआ. उसने बडी सटीकता से असुर के झपटने के रास्ते का अंदाजा लगाया और एक ही वार में उसे ढेर कर दिया.</w:t>
      </w:r>
      <w:r>
        <w:t xml:space="preserve"> </w:t>
      </w:r>
      <w:r>
        <w:rPr>
          <w:b w:val="0"/>
          <w:i w:val="0"/>
        </w:rPr>
        <w:t>​" मैंने सुना था कि पहली लडाई में हर कोई डरता है, लेकिन शायद मैं उन चुनिंदा लोगों में से हूँ जिन पर इस खौफ का असर नहीं होता। आर्यन ने अपने दाहिने हाथ से एक तेज झटका दिया और' कृष्ण- वज्र' भाले को असुर की गर्दन से बाहर निकाल लिया.</w:t>
      </w:r>
    </w:p>
    <w:p>
      <w:r>
        <w:rPr>
          <w:b w:val="0"/>
          <w:i w:val="0"/>
        </w:rPr>
        <w:t>​" इस छाया मार्जरी ने शायद पहले कभी भाला नहीं देखा था. सीधे हवा में उछलकर हमला करना खुद मौत को दावत देने जैसा था। आर्यन ने सोचा. लोहे जैसे बालों वाले वराह या खड्ग- नख व्याघ्र जैसे भारी असुरों के मुकाबले छाया मार्जरी बहुत फुर्तीली होती थी. इसकी रफ्तार सत्रह मीटर प्रति सेकंड तक पहुँच सकती थी. अगर कोई छात्र इससे जीत नहीं पाता, तो वह भाग भी नहीं सकता था; असुर उसे दौडा- दौडा कर मार डालता. इसीलिए इसे' नौसिखियों का कातिल' कहा जाता था.</w:t>
      </w:r>
      <w:r>
        <w:t xml:space="preserve"> </w:t>
      </w:r>
      <w:r>
        <w:rPr>
          <w:b w:val="0"/>
          <w:i w:val="0"/>
        </w:rPr>
        <w:t>​सामान्य परिस्थितियों में, बिना किसी विशेष शक्ति के आर्यन के लिए इसे एक वार में मारना असंभव था. लेकिन उसकी दो दशमलव एक मीटर लंबी लाठी और भाले ने उसे' दूरी' का फायदा दिया. असुर के नाखून आर्यन तक पहुँचते, उससे पहले ही भाला उसके गले के पार हो चुका था.</w:t>
      </w:r>
      <w:r>
        <w:t xml:space="preserve"> </w:t>
      </w:r>
      <w:r>
        <w:rPr>
          <w:b w:val="0"/>
          <w:i w:val="0"/>
        </w:rPr>
        <w:t>​" और हाँ, सिस्टम की सूचना के बिना तो मैं भूल ही गया था कि असुरों को मारने से एबिलिटी पॉइंट्स मिलते हैं! अपने सिस्टम पैनल पर तीन नए पॉइंट्स देखकर आर्यन का उत्साह बढ गया. इसका मतलब था कि जैसे- जैसे वह शिकार करेगा, उसकी ताकत बढती जाएगी.</w:t>
      </w:r>
    </w:p>
    <w:p>
      <w:r>
        <w:rPr>
          <w:b w:val="0"/>
          <w:i w:val="0"/>
        </w:rPr>
        <w:t>​" लेकिन बिना श्रेणी वाले असुरों से मिलने वाले पॉइंट्स बहुत कम हैं. मुझे जल्दी से कस्बे के मध्य इलाके में पहुँचना होगा।</w:t>
      </w:r>
      <w:r>
        <w:t xml:space="preserve"> </w:t>
      </w:r>
      <w:r>
        <w:rPr>
          <w:b w:val="0"/>
          <w:i w:val="0"/>
        </w:rPr>
        <w:t>​जैसे योद्धाओं के नौ स्तर होते हैं, वैसे ही असुर भी नौ स्तरों में बँटे होते हैं. पहले स्तर से नीचे वाले असुरों को' बिना श्रेणी वाला' कहा जाता है, जो इंसानी' अवेकनर्स' के बराबर होते हैं. आर्यन ने पहले सोचा था कि वह बाहरी इलाके में रहकर थोडा अनुभव हासिल करेगा, लेकिन अब उसे लगा कि यहाँ रुकना समय की बर्बादी है. वह सीधे मध्य इलाके की ओर दौड पडा.</w:t>
      </w:r>
      <w:r>
        <w:t xml:space="preserve"> </w:t>
      </w:r>
      <w:r>
        <w:rPr>
          <w:b w:val="0"/>
          <w:i w:val="0"/>
        </w:rPr>
        <w:t>​दौडते हुए भी उसने अपना शिकार जारी रखा.</w:t>
      </w:r>
      <w:r>
        <w:t xml:space="preserve"> </w:t>
      </w:r>
      <w:r>
        <w:rPr>
          <w:b w:val="0"/>
          <w:i w:val="0"/>
        </w:rPr>
        <w:t>एक लौह- वराह मारा गया, एबिलिटी पॉइंट्स+ पाँच'</w:t>
      </w:r>
      <w:r>
        <w:rPr>
          <w:b w:val="0"/>
          <w:i w:val="0"/>
        </w:rPr>
        <w:t>एक छाया मार्जरी मारी गई, एबिलिटी पॉइंट्स+ तीन'</w:t>
      </w:r>
      <w:r>
        <w:rPr>
          <w:b w:val="0"/>
          <w:i w:val="0"/>
        </w:rPr>
        <w:t>एक एकसिंगी महावराह मारा गया, एबिलिटी पॉइंट्स+ छह'</w:t>
      </w:r>
      <w:r>
        <w:rPr>
          <w:b w:val="0"/>
          <w:i w:val="0"/>
        </w:rPr>
        <w:t>​इन लडाइयों में आर्यन ने अपनी' इंद्रवज्र' शक्ति का इस्तेमाल नहीं किया. वह अपनी भाला- युद्ध कला को और निखारना चाहता था. साथ ही, एस- रैंक शक्ति का उपयोग शरीर को बहुत जल्दी थका देता है. उसकी पुरानी' मंद विद्युत प्रवाह' शक्ति तीन घंटे तक चल सकती थी, लेकिन' इंद्रवज्र' शायद एक घंटा भी न टिके. उसे यह शक्ति बचाकर रखनी थी जब वह केंद्र में पहुँचकर बडे असुरों का सामना करेगा.</w:t>
      </w:r>
      <w:r>
        <w:t xml:space="preserve"> </w:t>
      </w:r>
      <w:r>
        <w:rPr>
          <w:b w:val="0"/>
          <w:i w:val="0"/>
        </w:rPr>
        <w:t>​जैसे- जैसे लडाइयाँ बढती गईं, आर्यन को महसूस हुआ कि उसका भाला चलाने का तरीका और भी सधा हुआ होता जा रहा है. उसे ऐसा लगने लगा जैसे भाला उसके शरीर का ही एक हिस्सा बन गया हो.</w:t>
      </w:r>
      <w:r>
        <w:t xml:space="preserve"> </w:t>
      </w:r>
      <w:r>
        <w:rPr>
          <w:b w:val="0"/>
          <w:i w:val="0"/>
        </w:rPr>
        <w:t>​" क्या मेरा भाला- युद्ध कौशल अपने आप बढ गया है? एक टूटी हुई सडक पर खडे होकर आर्यन ने सोचा. उसके पैरों के पास एक कार जितना बडा' एकसिंगी महावराह' मरा पडा था. इसका शरीर जख्मों से भरा था, लेकिन मौत दिमाग में भाला घुसने से हुई थी.</w:t>
      </w:r>
    </w:p>
    <w:p>
      <w:r>
        <w:rPr>
          <w:b w:val="0"/>
          <w:i w:val="0"/>
        </w:rPr>
        <w:t>​आर्यन ने अपना सिस्टम पैनल खोला:</w:t>
      </w:r>
      <w:r>
        <w:t xml:space="preserve"> </w:t>
      </w:r>
      <w:r>
        <w:rPr>
          <w:b w:val="0"/>
          <w:i w:val="0"/>
        </w:rPr>
        <w:t>कौशल (Skills). भाला- युद्ध कला (मध्यम+ ), तडित प्रहार (शुरुआती+ )</w:t>
      </w:r>
      <w:r>
        <w:t xml:space="preserve"> </w:t>
      </w:r>
      <w:r>
        <w:rPr>
          <w:b w:val="0"/>
          <w:i w:val="0"/>
        </w:rPr>
        <w:t>एबिलिटी पॉइंट्स. दो सौ तेरह</w:t>
      </w:r>
      <w:r>
        <w:t xml:space="preserve"> </w:t>
      </w:r>
      <w:r>
        <w:rPr>
          <w:b w:val="0"/>
          <w:i w:val="0"/>
        </w:rPr>
        <w:t>​" वाकई! मेरा कौशल मध्यम (इंटरमीडिएट) स्तर पर पहुँच गया है! आर्यन की आँखें चमक उठीं. सालों की किताबी पढाई और प्रैक्टिस जो नहीं कर पाई, वह कुछ घंटों की असली लडाई ने कर दिखाया. असली मुकाबला ही ताकत बढाने का सबसे तेज रास्ता है।</w:t>
      </w:r>
      <w:r>
        <w:t xml:space="preserve"> </w:t>
      </w:r>
      <w:r>
        <w:rPr>
          <w:b w:val="0"/>
          <w:i w:val="0"/>
        </w:rPr>
        <w:t>​अब परीक्षा शुरू हुए तीन घंटे से ज्यादा हो चुके थे. रास्ते में उसने चालीस से ज्यादा असुर मार गिराए थे. उसके पास अब दो सौ तेरह पॉइंट्स जमा थे. आर्यन खुद को रोक नहीं पाया और उसने तुरंत' भाला- युद्ध कला' के बगल वाले प्लस (+ ) निशान पर क्लिक कर दिया.</w:t>
      </w:r>
      <w:r>
        <w:t xml:space="preserve"> </w:t>
      </w:r>
      <w:r>
        <w:rPr>
          <w:b w:val="0"/>
          <w:i w:val="0"/>
        </w:rPr>
        <w:t>​क्षण भर में, भाला चलाने की हजारों तकनीकें उसके दिमाग में किसी बाढ की तरह समा गईं. यह केवल याददाश्त नहीं थी, बल्कि उसे ऐसा महसूस हुआ जैसे उसने दशकों तक कडी धूप में भाला चलाने का अभ्यास किया हो. यादों का यह सैलाब रुकते ही आर्यन ने हवा में भाला घुमाया. अगले ही पल, महज एक सेकंड के भीतर उसने हवा में चार बार वार किए! भाले की गति इतनी तेज थी कि वह काली बिजली जैसा महसूस हो रहा था.</w:t>
      </w:r>
      <w:r>
        <w:t xml:space="preserve"> </w:t>
      </w:r>
      <w:r>
        <w:rPr>
          <w:b w:val="0"/>
          <w:i w:val="0"/>
        </w:rPr>
        <w:t>पुरानी सडक पर, F- श्रेणी की मिश्र धातु से बना' कृष्ण- वज्र' भाला आर्यन के हाथों में किसी काले नाग की तरह फुर्तीला और तेज घूम रहा था!</w:t>
      </w:r>
      <w:r>
        <w:t xml:space="preserve"> </w:t>
      </w:r>
      <w:r>
        <w:rPr>
          <w:b w:val="0"/>
          <w:i w:val="0"/>
        </w:rPr>
        <w:t>​सटाक—</w:t>
      </w:r>
      <w:r>
        <w:t xml:space="preserve"> </w:t>
      </w:r>
      <w:r>
        <w:rPr>
          <w:b w:val="0"/>
          <w:i w:val="0"/>
        </w:rPr>
        <w:t>​जैसे ही आर्यन अचानक रुका, भाले की नोक अत्यंत तीव्र गति से एकदम स्थिर हो गई. हवा के घर्षण के कारण भाले का तापमान इतना बढ गया था कि उससे भाप की एक हल्की लकीर ऊपर उठने लगी!</w:t>
      </w:r>
      <w:r>
        <w:t xml:space="preserve"> </w:t>
      </w:r>
      <w:r>
        <w:rPr>
          <w:b w:val="0"/>
          <w:i w:val="0"/>
        </w:rPr>
        <w:t>​" सिर्फ इस भाला- युद्ध कला के दम पर ही मैं अब पहले स्तर के असुर को मार सकता हूँ! आर्यन ने पहले सोचा था कि उसका हुनर उसकी शारीरिक और मानसिक शक्ति से कम महत्वपूर्ण है. लेकिन' डीप ब्लू' सिस्टम की मदद से' उच्च- स्तरीय भाला- युद्ध कला' प्राप्त करने के बाद, उसे समझ आया कि वह कितना गलत था.</w:t>
      </w:r>
    </w:p>
    <w:p>
      <w:r>
        <w:rPr>
          <w:b w:val="0"/>
          <w:i w:val="0"/>
        </w:rPr>
        <w:t>​कौशल के उच्च- स्तर पर पहुँचते ही, उसके प्रहार की गति पहले से दोगुनी तेज हो गई थी. इसके अलावा, उसने भाले के ऐसे कई दांव- पेंच सीख लिए थे जिनसे वह किसी भी तरह के दुश्मन का सामना कर सकता था. अब अगर किसी असुर की शारीरिक ताकत उससे कई गुना ज्यादा भी होती, तो भी वह उसे अपनी तकनीक से खिलौने की तरह नचा सकता था.</w:t>
      </w:r>
    </w:p>
    <w:p>
      <w:r>
        <w:rPr>
          <w:b w:val="0"/>
          <w:i w:val="0"/>
        </w:rPr>
        <w:t>​आर्यन ने सिस्टम पैनल पर नजर डाली. कौशल को अपग्रेड करने में दो सौ पॉइंट्स खर्च हो चुके थे और अब सिर्फ तेरह पॉइंट्स बचे थे. अफसोस कि पॉइंट्स खत्म हो गए, वरना मैं देखना चाहता था कि' उस्ताद- स्तर' का हुनर कितना भयानक होता है।</w:t>
      </w:r>
      <w:r>
        <w:t xml:space="preserve"> </w:t>
      </w:r>
      <w:r>
        <w:rPr>
          <w:b w:val="0"/>
          <w:i w:val="0"/>
        </w:rPr>
        <w:t>​उसने नक्शा खोला. उसे दर्शाने वाला सफेद बिंदु अब बाहरी (हरे) इलाके के आखिरी छोर पर था, जहाँ से मध्य (पीला) इलाका शुरू होता था. अगले आधे घंटे में मैं मध्य इलाके में पहुँच जाऊँगा. वहाँ बिना श्रेणी वाले और पहले स्तर के असुर भरे पडे हैं. वहाँ पॉइंट्स कमाने की रफ्तार और तेज होगी।</w:t>
      </w:r>
    </w:p>
    <w:p>
      <w:r>
        <w:br w:type="page"/>
      </w:r>
    </w:p>
    <w:p>
      <w:pPr>
        <w:pStyle w:val="Heading1"/>
      </w:pPr>
      <w:r>
        <w:t>Ch 4 - जब साधारण कक्षा का छात्र बना काल</w:t>
      </w:r>
    </w:p>
    <w:p>
      <w:r>
        <w:rPr>
          <w:b w:val="0"/>
          <w:i w:val="0"/>
        </w:rPr>
        <w:t>​वीरगंज कस्बा दशकों पुराना होने के बावजूद किसी आधुनिक शहर जैसा ही था. कंक्रीट की इमारतें, गलियाँ और रिहायशी इलाके अब खंडहर बन चुके थे. आर्यन इस समय शहर के बाहरी इलाके की एक पुरानी सोसाइटी के पास था. छह मंजिला इमारतों में से आधी ढह चुकी थीं और जो बची थीं, वे भी जर्जर थीं. सडक पर लंबी घास उग आई थी, जो सन्नाटे को और गहरा बना रही थी.</w:t>
      </w:r>
    </w:p>
    <w:p>
      <w:r>
        <w:rPr>
          <w:b w:val="0"/>
          <w:i w:val="0"/>
        </w:rPr>
        <w:t>​जैसे ही आर्यन ने अपना भाला समेटा और मुडने लगा, सडक के दूसरे छोर पर उसे कुछ और छात्र दिखाई दिए. पाँच लोगों का एक ग्रुप था—तीन लडकियाँ और दो लडके. सबसे आगे एक लंबी लडकी थी जिसने चांदी जैसा चमकता हुआ कॉम्बैट सूट पहना था.</w:t>
      </w:r>
    </w:p>
    <w:p>
      <w:r>
        <w:rPr>
          <w:b w:val="0"/>
          <w:i w:val="0"/>
        </w:rPr>
        <w:t>​वह पल्लवी देशपांडे थी, क्लास मॉनिटर, जिसने परीक्षा शुरू होने से पहले आर्यन को अपनी टीम में आने का न्योता दिया था.</w:t>
      </w:r>
    </w:p>
    <w:p>
      <w:r>
        <w:rPr>
          <w:b w:val="0"/>
          <w:i w:val="0"/>
        </w:rPr>
        <w:t>​" आर्यन? पल्लवी ने उसे देखा तो उसकी आँखों में हैरानी और खुशी एक साथ तैर गई. वह लंबे डग भरती हुई उसके पास पहुँची. उसका चांदी जैसा कॉम्बैट सूट उसके व्यक्तित्व को और भी निखार रहा था.</w:t>
      </w:r>
      <w:r>
        <w:t xml:space="preserve"> </w:t>
      </w:r>
      <w:r>
        <w:rPr>
          <w:b w:val="0"/>
          <w:i w:val="0"/>
        </w:rPr>
        <w:t>​" नमस्ते मॉनिटर, आर्यन के चेहरे पर मुस्कान आ गई. यहाँ राक्षसों के बीच अपनी क्लास के किसी चेहरे को देखना सुखद था.</w:t>
      </w:r>
    </w:p>
    <w:p>
      <w:r>
        <w:rPr>
          <w:b w:val="0"/>
          <w:i w:val="0"/>
        </w:rPr>
        <w:t>​" ओह! मुझे यकीन नहीं हो रहा कि तुम यहाँ मिलोगे. क्या तुम यहाँ तक अकेले आए हो? पल्लवी ने आसपास देखते हुए पूछा. उसके पीछे खडे बाकी चार छात्र भी आर्यन को अकेला देखकर दंग थे. आमतौर पर ई- श्रेणी के छात्र एक- दो घंटे में ही बाहर हो जाते थे, लेकिन परीक्षा शुरू हुए तीन घंटे बीत चुके थे और आर्यन न केवल सुरक्षित था, बल्कि कस्बे के काफी अंदर तक पहुँच चुका था.</w:t>
      </w:r>
      <w:r>
        <w:t xml:space="preserve"> </w:t>
      </w:r>
      <w:r>
        <w:rPr>
          <w:b w:val="0"/>
          <w:i w:val="0"/>
        </w:rPr>
        <w:t>​" अकेले चलना ज्यादा आसान है, आर्यन ने सरलता से जवाब दिया.</w:t>
      </w:r>
    </w:p>
    <w:p>
      <w:r>
        <w:rPr>
          <w:b w:val="0"/>
          <w:i w:val="0"/>
        </w:rPr>
        <w:t>​" कमाल है! पल्लवी ने अंगूठा दिखाकर उसकी सराहना की. हमें तो यहाँ तक पहुँचने में कोमल की मदद लेनी पडी। पीछे खडी एक छोटी सी लडकी, कोमल, ने शरमाते हुए सिर हिलाया. कोमल के पास' त्वरण' की शक्ति थी, जिससे पूरी टीम की रफ्तार बढ जाती थी.</w:t>
      </w:r>
      <w:r>
        <w:t xml:space="preserve"> </w:t>
      </w:r>
      <w:r>
        <w:rPr>
          <w:b w:val="0"/>
          <w:i w:val="0"/>
        </w:rPr>
        <w:t>​" बस किस्मत अच्छी थी, रास्ते में कोई खास ताकतवर असुर नहीं मिला, पल्लवी की मुस्कुराहट देखकर आर्यन ने दो शब्द ज्यादा कहे. आखिर इस डरावनी जगह पर एक खूबसूरत चेहरा देखना किसे अच्छा नहीं लगता?</w:t>
      </w:r>
    </w:p>
    <w:p>
      <w:r>
        <w:rPr>
          <w:b w:val="0"/>
          <w:i w:val="0"/>
        </w:rPr>
        <w:t>​कुछ पल की बातचीत के बाद आर्यन ने विदा ली, मॉनिटर, समय कम है. बाकी बातें परीक्षा के बाद करेंगे।</w:t>
      </w:r>
      <w:r>
        <w:t xml:space="preserve"> </w:t>
      </w:r>
      <w:r>
        <w:rPr>
          <w:b w:val="0"/>
          <w:i w:val="0"/>
        </w:rPr>
        <w:t>​" हाँ, बिल्कुल. तुम्हें अच्छे अंकों के लिए बहुत- बहुत शुभकामनाएं। पल्लवी उसे रोक नहीं सकती थी क्योंकि परीक्षा का हर सेकंड कीमती था.</w:t>
      </w:r>
      <w:r>
        <w:t xml:space="preserve"> </w:t>
      </w:r>
      <w:r>
        <w:rPr>
          <w:b w:val="0"/>
          <w:i w:val="0"/>
        </w:rPr>
        <w:t>​पल्लवी की नजरों में आर्यन एक अनाथ और बेचारा लडका था, लेकिन उसे सुरक्षित देखकर उसे तसल्ली हुई. तभी उसकी टीम के एक लडके की जोरदार आवाज गूंजी.</w:t>
      </w:r>
      <w:r>
        <w:t xml:space="preserve"> </w:t>
      </w:r>
      <w:r>
        <w:rPr>
          <w:b w:val="0"/>
          <w:i w:val="0"/>
        </w:rPr>
        <w:t>​" कैप्टन, जल्दी यहाँ आओ! यह' एकसिंगी महावराह' तो अभी- अभी मरा है!</w:t>
      </w:r>
    </w:p>
    <w:p>
      <w:r>
        <w:rPr>
          <w:b w:val="0"/>
          <w:i w:val="0"/>
        </w:rPr>
        <w:t>​पल्लवी दौडकर वहाँ पहुँची. मृत असुर के जख्मों से अब भी ताजा खून बह रहा था. यह कुछ ही मिनट पहले मारा गया है. शरीर पर कई निशान हैं, लेकिन मौत सिर में हुए गहरे छेद से हुई है।</w:t>
      </w:r>
      <w:r>
        <w:t xml:space="preserve"> </w:t>
      </w:r>
      <w:r>
        <w:rPr>
          <w:b w:val="0"/>
          <w:i w:val="0"/>
        </w:rPr>
        <w:t>​" जख्म की बनावट देखो. यह किसी डंडे जैसे हथियार से हुआ है. शायद भाला!</w:t>
      </w:r>
      <w:r>
        <w:t xml:space="preserve"> </w:t>
      </w:r>
      <w:r>
        <w:rPr>
          <w:b w:val="0"/>
          <w:i w:val="0"/>
        </w:rPr>
        <w:t>​पल्लवी की टीम ने पहले इस लाश पर गौर नहीं किया था, लेकिन अब उन्हें झटका लगा. क्या यह मुमकिन है कि आर्यन ने इसे अकेले मारा हो? क्या तुम कहना चाहते हो कि आर्यन ने इसे मारा? एक लडके ने अजीब सा मुँह बनाया. हम पाँच लोग मिलकर एक महावराह से लडते हुए डरते हैं, और एक ई- श्रेणी वाला इसे अकेले मार देगा? नामुमकिन!</w:t>
      </w:r>
      <w:r>
        <w:t xml:space="preserve"> </w:t>
      </w:r>
      <w:r>
        <w:rPr>
          <w:b w:val="0"/>
          <w:i w:val="0"/>
        </w:rPr>
        <w:t>​" आर्यन ने मारा है या नहीं, यह तो उसकी रैंकिंग देखकर पता चल जाएगा, दूसरे लडके ने अपनी स्मार्टवॉच खोली और जल्दी- जल्दी लिस्ट Check करने लगा.</w:t>
      </w:r>
    </w:p>
    <w:p>
      <w:r>
        <w:rPr>
          <w:b w:val="0"/>
          <w:i w:val="0"/>
        </w:rPr>
        <w:t>​' छियालीसवाँ स्थान: आर्यन शर्मा, दो सौ छप्पन अंक. (इंदौर स्कूल नंबर दो)'</w:t>
      </w:r>
      <w:r>
        <w:rPr>
          <w:b w:val="0"/>
          <w:i w:val="0"/>
        </w:rPr>
        <w:t>​" आर्यन शर्मा, छियालीसवीं रैंक? लडका चिल्ला उठा. उसे लगा जैसे उसने कोई भूत देख लिया हो. वह बार- बार अपनी आँखें मलने लगा.</w:t>
      </w:r>
      <w:r>
        <w:t xml:space="preserve"> </w:t>
      </w:r>
      <w:r>
        <w:rPr>
          <w:b w:val="0"/>
          <w:i w:val="0"/>
        </w:rPr>
        <w:t>​" क्या? छियालीसवीं रैंक? पल्लवी और बाकी सब भी घडी के स्क्रीन पर टूट पडे. वर्चुअल पर्दे पर आर्यन का नाम टॉप पचास में चमक रहा था. पल्लवी की आँखें फटी रह गईं.</w:t>
      </w:r>
    </w:p>
    <w:p>
      <w:r>
        <w:rPr>
          <w:b w:val="0"/>
          <w:i w:val="0"/>
        </w:rPr>
        <w:t>​सबके मन में एक ही सवाल था—" ये क्या बवाल है? क्या आजकल ई- श्रेणी वाले इतने खतरनाक होने लगे हैं?</w:t>
      </w:r>
      <w:r>
        <w:t xml:space="preserve"> </w:t>
      </w:r>
      <w:r>
        <w:rPr>
          <w:b w:val="0"/>
          <w:i w:val="0"/>
        </w:rPr>
        <w:t>​" आदित्य चौहान, चार सौ बारह अंकों के साथ पहले स्थान पर है. ऐसा लगता है उसने मध्य क्षेत्र में कत्लेआम शुरू कर दिया है।</w:t>
      </w:r>
      <w:r>
        <w:t xml:space="preserve"> </w:t>
      </w:r>
      <w:r>
        <w:rPr>
          <w:b w:val="0"/>
          <w:i w:val="0"/>
        </w:rPr>
        <w:t>​" उसकी' अनंत वायुप्रवाह' की शक्ति घूमने- फिरने के लिए वाकई बेहतरीन है. उसकी रफ्तार तो राजधानी अमरावती के योद्धाओं को टक्कर दे रही है।</w:t>
      </w:r>
      <w:r>
        <w:t xml:space="preserve"> </w:t>
      </w:r>
      <w:r>
        <w:rPr>
          <w:b w:val="0"/>
          <w:i w:val="0"/>
        </w:rPr>
        <w:t>​" देखा जाए तो लोकेश हांडा जी का स्कूल वाकई कमाल का है; टॉप टेन में लगभग सभी छात्र उन्हीं के स्कूल के हैं।</w:t>
      </w:r>
      <w:r>
        <w:t xml:space="preserve"> </w:t>
      </w:r>
      <w:r>
        <w:rPr>
          <w:b w:val="0"/>
          <w:i w:val="0"/>
        </w:rPr>
        <w:t>​वीरगंज कस्बे के बाहर दस विशाल प्रोजेक्शन स्क्रीन लगी थीं. सेना के ड्रोन्स द्वारा ली गई ये तस्वीरें अभी के टॉप दस छात्रों को दिखा रही थीं. इन मुख्य स्क्रीन्स के नीचे हजारों छोटी स्क्रीन्स थीं, जो पूरे कस्बे में लगे फिक्स्ड कैमरों की फीड दिखा रही थीं. स्क्रीन के बगल में एक लंबी रैंकिंग लिस्ट थी, जिसमें हर छात्र के अंक और उसकी रैंक दर्ज हो रही थी. दर्शकों के स्टैंड पर शिक्षा विभाग के अधिकारी और अलग- अलग स्कूलों के प्रिंसिपल बैठकर लिस्ट पर चर्चा कर रहे थे.</w:t>
      </w:r>
    </w:p>
    <w:p>
      <w:r>
        <w:rPr>
          <w:b w:val="0"/>
          <w:i w:val="0"/>
        </w:rPr>
        <w:t>​सबसे आगे की कतार में सूट पहने एक व्यक्ति चर्चा का केंद्र था. वह इंदौर स्कूल नंबर एक के प्रिंसिपल लोकेश हांडा थे. टॉप दस में से नौ छात्र उनके स्कूल के थे.</w:t>
      </w:r>
    </w:p>
    <w:p>
      <w:r>
        <w:rPr>
          <w:b w:val="0"/>
          <w:i w:val="0"/>
        </w:rPr>
        <w:t>​" आदित्य हमारे इंदौर का इक्का है. इस बार वह पक्का पूरे प्रदेश के टॉप सौ में जगह बना लेगा, शिक्षा विभाग के डायरेक्टर विजय शंकर ने आदित्य के स्क्रीन की ओर देखकर संतोष से सिर हिलाया.</w:t>
      </w:r>
      <w:r>
        <w:t xml:space="preserve"> </w:t>
      </w:r>
      <w:r>
        <w:rPr>
          <w:b w:val="0"/>
          <w:i w:val="0"/>
        </w:rPr>
        <w:t>​लोकेश हांडा ने भावुक होते हुए कहा, इंदौर से किसी को प्रदेश के टॉप सौ में गए बरसों बीत गए हैं. हमारा शहर प्रदेश के सबसे पिछडे इलाकों में आता है, इसीलिए राजधानी से मिलने वाला फंड भी कम होता है. आखिरी बार सात- आठ साल पहले किसी ए- रैंक वाले छात्र ने यह मुकाम हासिल किया था. इस बार आदित्य से बहुत उम्मीदें हैं।</w:t>
      </w:r>
      <w:r>
        <w:t xml:space="preserve"> </w:t>
      </w:r>
      <w:r>
        <w:rPr>
          <w:b w:val="0"/>
          <w:i w:val="0"/>
        </w:rPr>
        <w:t>​डायरेक्टर विजय शंकर ने मुस्कुराते हुए कहा, स्कूल नंबर एक की पढाई से मैं हमेशा खुश रहा हूँ. स्कूल नंबर तीन भी ठीक कर रहा है, कम से कम उनका एक लडका टॉप टेन में है. लेकिन स्कूल नंबर दो इस बार पीछे रह गया है; उनका सबसे अच्छा छात्र अठारहवें नंबर पर है।</w:t>
      </w:r>
      <w:r>
        <w:t xml:space="preserve"> </w:t>
      </w:r>
      <w:r>
        <w:rPr>
          <w:b w:val="0"/>
          <w:i w:val="0"/>
        </w:rPr>
        <w:t>​स्कूल नंबर दो के प्रिंसिपल राजेश यादव बगल में बैठे यह सब सुन रहे थे. उनका चेहरा थोडा उतर गया था. उन्होंने रैंकिंग लिस्ट को काफी देर तक खंगाला. टॉप पचास में उनके स्कूल के केवल आठ छात्र थे.</w:t>
      </w:r>
      <w:r>
        <w:t xml:space="preserve"> </w:t>
      </w:r>
      <w:r>
        <w:rPr>
          <w:b w:val="0"/>
          <w:i w:val="0"/>
        </w:rPr>
        <w:t>​' लकी मिश्रा, यश जाखड, तरुण जोशी. ये सब तो मेरी स्पेशल क्लास के बच्चे हैं, लेकिन यह आर्यन कौन है? मैंने यह नाम पहले कभी नहीं सुना। राजेश यादव ने सोचा. बोर्ड परीक्षा के नतीजे ही तय करते थे कि अगले साल स्कूल को कितना सरकारी पैसा मिलेगा, इसलिए वे हर होनहार छात्र को जानते थे. लेकिन आर्यन का नाम उनके लिए नया था.</w:t>
      </w:r>
      <w:r>
        <w:t xml:space="preserve"> </w:t>
      </w:r>
      <w:r>
        <w:rPr>
          <w:b w:val="0"/>
          <w:i w:val="0"/>
        </w:rPr>
        <w:t>​राजेश यादव ने इसे ज्यादा तवज्जो नहीं दी. उन्हें लगा कि शायद किसी साधारण क्लास का बच्चा होगा जिसने अपनी ताकत छिपाई होगी. लेकिन पीछे की कतार में बैठे क्लास बारह के टीचर चंद्रभान sir सन्न रह गए थे. वे आर्यन को बहुत अच्छी तरह जानते थे.</w:t>
      </w:r>
      <w:r>
        <w:t xml:space="preserve"> </w:t>
      </w:r>
      <w:r>
        <w:rPr>
          <w:b w:val="0"/>
          <w:i w:val="0"/>
        </w:rPr>
        <w:t>​' वह तो सिर्फ एक ई- रैंक वाला लडका था, फिर वह टॉप पचास में कैसे आ गया? और अभी हमारी पूरी क्लास में आर्यन की रैंक सबसे ऊपर है! यह नामुमकिन है! चंद्रभान sir का दिमाग चकरा रहा था. योद्धा बोर्ड परीक्षा में असुरों से असली लडाई होती थी, यहाँ कोई हेराफेरी नहीं चल सकती थी.</w:t>
      </w:r>
      <w:r>
        <w:t xml:space="preserve"> </w:t>
      </w:r>
      <w:r>
        <w:rPr>
          <w:b w:val="0"/>
          <w:i w:val="0"/>
        </w:rPr>
        <w:t>​' क्या उसने अपनी शक्ति छिपाई थी? पर ई- रैंक की शक्ति अचानक एस- रैंक तो नहीं बन सकती ना? फिर इतने अंक कैसे आए? चंद्रभान sir की जिज्ञासा इतनी बढ गई थी कि वे बेचैन हो रहे थे. वे छोटी स्क्रीन्स में आर्यन का फुटेज ढूंढने की कोशिश कर रहे थे, पर हजारों कैमरों के बीच उसे ढूंढना सुई खोजने जैसा था.</w:t>
      </w:r>
      <w:r>
        <w:t xml:space="preserve"> </w:t>
      </w:r>
      <w:r>
        <w:rPr>
          <w:b w:val="0"/>
          <w:i w:val="0"/>
        </w:rPr>
        <w:t>​उधर कस्बे के अंदर, आधे घंटे की दौड के बाद आर्यन आखिरकार मध्य क्षेत्र में दाखिल हो गया. यहाँ का माहौल बाहरी इलाके से बिल्कुल अलग था. दूर से असुरों के गुर्राने और दहाडने की आवाजें आ रही थीं. हवा में खून और हिंसा की गंध घुली हुई थी.</w:t>
      </w:r>
      <w:r>
        <w:t xml:space="preserve"> </w:t>
      </w:r>
      <w:r>
        <w:rPr>
          <w:b w:val="0"/>
          <w:i w:val="0"/>
        </w:rPr>
        <w:t>​आर्यन के जूतों के नीचे सडक पर पडा एक पुराना प्लास्टिक का टब टूट गया. दशकों की धूप और बारिश ने उसे इतना कमजोर कर दिया था कि वह पापड की तरह बिखर गया. आर्यन अपने आसपास के नजारे को देख रहा था. वीरगंज कस्बे की आबादी कभी एक लाख हुआ करती थी. जब असुरों ने हमला किया, तो हजारों लोग भाग नहीं पाए और यही मारे गए.</w:t>
      </w:r>
      <w:r>
        <w:t xml:space="preserve"> </w:t>
      </w:r>
      <w:r>
        <w:rPr>
          <w:b w:val="0"/>
          <w:i w:val="0"/>
        </w:rPr>
        <w:t>​बाहरी इलाके में तो तबाही के निशान कम थे, लेकिन जैसे ही वह शहर के मुख्य हिस्से की ओर बढा, उसे उस भयानक मंजर की झलक मिलने लगी. सडकों पर लावारिस खडी जंग लगी कारें, जमीन पर सूखे हुए गहरे लाल खून के धब्बे और यहाँ- वहाँ बिखरे इंसानी कंकाल बता रहे थे कि वह साल कितना खौफनाक रहा होगा. शहर का मध्य भाग कभी सबसे घनी आबादी वाला इलाका था, इसीलिए असुरों ने यहाँ सबसे ज्यादा तबाही मचाई थी. चारों तरफ जर्जर इमारतें थीं और शायद ही कोई ढांचा साबुत बचा था. भारतवर्ष में योद्धा बोर्ड परीक्षा के लिए असली युद्ध मैदान का इस्तेमाल इसलिए किया जाता है ताकि छात्र केवल अपनी ताकत न मापें, बल्कि अपनी आँखों से देख सकें कि असुरों में कितनी विनाशकारी शक्ति होती है. देश अपने नागरिकों की सुरक्षा के लिए बहुत कडे कदम उठाता है, इसीलिए आम लोग शायद ही कभी असली असुर देख पाते हैं. लेकिन योद्धा बनने वालों के लिए यह समझना जरूरी है कि असुरों की दुनिया कितनी क्रूर होती है.</w:t>
      </w:r>
      <w:r>
        <w:t xml:space="preserve"> </w:t>
      </w:r>
      <w:r>
        <w:rPr>
          <w:b w:val="0"/>
          <w:i w:val="0"/>
        </w:rPr>
        <w:t>​आर्यन अभी यही सब सोच रहा था कि तभी मलबे के पीछे से एक भारी गुर्राहट सुनाई दी. एक विशालकाय जीव बाहर निकला जो दिखने में बाघ जैसा था, लेकिन आकार में उससे दोगुना बडा. उसका शरीर पीले और नीले रंग के बालों से ढका था, पर सबसे डरावनी चीज उसके अगले पैरों से निकली तलवार जैसी हड्डियाँ थीं. वे हड्डियाँ होने के बावजूद किसी पॉलिश की हुई धातु की तरह चमक रही थीं.</w:t>
      </w:r>
      <w:r>
        <w:t xml:space="preserve"> </w:t>
      </w:r>
      <w:r>
        <w:rPr>
          <w:b w:val="0"/>
          <w:i w:val="0"/>
        </w:rPr>
        <w:t>​" पहले स्तर का असुर—खड्ग- बाहु व्याघ्र।</w:t>
      </w:r>
      <w:r>
        <w:t xml:space="preserve"> </w:t>
      </w:r>
      <w:r>
        <w:rPr>
          <w:b w:val="0"/>
          <w:i w:val="0"/>
        </w:rPr>
        <w:t>​आर्यन ने अपनी आँखें सिकोडीं. इसकी श्रेणी पहचानना आसान था—अगर पैरों की हड्डियाँ बीस सेंटीमीटर से लंबी हों, तो वह पहले स्तर का शिकारी होता है. इस असुर की हड्डियाँ कम से कम तेईस सेंटीमीटर लंबी थीं. इसकी आँखों में खून का प्यासा पागलपन साफ दिख रहा था.</w:t>
      </w:r>
    </w:p>
    <w:p>
      <w:r>
        <w:rPr>
          <w:b w:val="0"/>
          <w:i w:val="0"/>
        </w:rPr>
        <w:t>​" किस्मत अच्छी है, मध्य क्षेत्र में घुसते ही पहले स्तर का शिकार मिल गया। आर्यन ने एनर्जी बार का आखिरी टुकडा खत्म किया और मुस्कुराया. मेरे भाले के हुनर को आजमाने के लिए यह एकदम सही है!</w:t>
      </w:r>
      <w:r>
        <w:t xml:space="preserve"> </w:t>
      </w:r>
      <w:r>
        <w:rPr>
          <w:b w:val="0"/>
          <w:i w:val="0"/>
        </w:rPr>
        <w:t>​आर्यन ने अपना' कृष्ण- वज्र' भाला जमीन पर घसीटते हुए उसकी ओर दौड लगा दी.</w:t>
      </w:r>
      <w:r>
        <w:t xml:space="preserve"> </w:t>
      </w:r>
      <w:r>
        <w:rPr>
          <w:b w:val="0"/>
          <w:i w:val="0"/>
        </w:rPr>
        <w:t>​चररर—</w:t>
      </w:r>
      <w:r>
        <w:t xml:space="preserve"> </w:t>
      </w:r>
      <w:r>
        <w:rPr>
          <w:b w:val="0"/>
          <w:i w:val="0"/>
        </w:rPr>
        <w:t>​टूटी हुई कंक्रीट पर भाला रगडने से चिंगारियां निकलने लगीं. पहले स्तर का होने के कारण इस खड्ग- बाहु व्याघ्र में थोडी बुद्धि भी थी. एक अदने से इंसान को खुद पर हमला करते देख वह भडक उठा. वह एक भारी टैंक की तरह आर्यन की ओर लपका.</w:t>
      </w:r>
      <w:r>
        <w:t xml:space="preserve"> </w:t>
      </w:r>
      <w:r>
        <w:rPr>
          <w:b w:val="0"/>
          <w:i w:val="0"/>
        </w:rPr>
        <w:t>​आर्यन के चेहरे पर डर का नामोनिशान नहीं था. उसने भाले को हवा में चक्की की तरह घुमाया और फिर पूरी ताकत से एक सीधा वार किया. उसकी शारीरिक ऊर्जा अब एक सौ चालीस के पार थी और उसका हुनर उच्च- स्तरीय हो चुका था, जिससे उसके वार की गति बिजली से भी तेज थी.</w:t>
      </w:r>
      <w:r>
        <w:t xml:space="preserve"> </w:t>
      </w:r>
      <w:r>
        <w:rPr>
          <w:b w:val="0"/>
          <w:i w:val="0"/>
        </w:rPr>
        <w:t>​अगले ही पल एक घिनौनी आवाज आई. असुर कुछ समझ पाता, उससे पहले ही भाले ने उसके पेट में एक गहरा छेद कर दिया था. घाव इतना गहरा था कि खाल और चर्बी को चीरता हुआ अंदरूनी अंगों तक पहुँच गया.</w:t>
      </w:r>
      <w:r>
        <w:t xml:space="preserve"> </w:t>
      </w:r>
      <w:r>
        <w:rPr>
          <w:b w:val="0"/>
          <w:i w:val="0"/>
        </w:rPr>
        <w:t>​आऊऊऊ—</w:t>
      </w:r>
      <w:r>
        <w:t xml:space="preserve"> </w:t>
      </w:r>
      <w:r>
        <w:rPr>
          <w:b w:val="0"/>
          <w:i w:val="0"/>
        </w:rPr>
        <w:t>​कोई साधारण जीव होता तो अब तक ढेर हो जाता, लेकिन यह असुर दर्द से और भी पागल होकर आर्यन पर झपटा. आर्यन ने बिना अपनी बिजली की शक्ति का उपयोग किए उसका सामना किया. भाला उसके हाथों में किसी नाग की तरह नाच रहा था. हर प्रहार असुर के शरीर पर एक नया जख्म छोड रहा था. खड्ग- बाहु व्याघ्र लाख कोशिशों के बाद भी आर्यन के करीब नहीं पहुँच पा रहा था.</w:t>
      </w:r>
      <w:r>
        <w:t xml:space="preserve"> </w:t>
      </w:r>
      <w:r>
        <w:rPr>
          <w:b w:val="0"/>
          <w:i w:val="0"/>
        </w:rPr>
        <w:t>​एक मिनट से भी कम समय में वह खूंखार शिकारी ढेर हो गया. आर्यन के कॉम्बैट सूट पर खून की एक बूंद तक नहीं थी. भाले का यही सबसे बडा फायदा था—दूरी और मारक क्षमता.</w:t>
      </w:r>
      <w:r>
        <w:t xml:space="preserve"> </w:t>
      </w:r>
      <w:r>
        <w:rPr>
          <w:b w:val="0"/>
          <w:i w:val="0"/>
        </w:rPr>
        <w:t>​' एक पहले स्तर का खड्ग- बाहु व्याघ्र मारा गया: एबिलिटी पॉइंट्स दस'</w:t>
      </w:r>
      <w:r>
        <w:rPr>
          <w:b w:val="0"/>
          <w:i w:val="0"/>
        </w:rPr>
        <w:t>​सिस्टम की सूचना मिलते ही आर्यन की आँखें चमक उठीं. पहले स्तर के असुर को मारने से बिना श्रेणी वाले असुरों के मुकाबले लगभग दोगुने पॉइंट्स मिल रहे हैं!</w:t>
      </w:r>
      <w:r>
        <w:t xml:space="preserve"> </w:t>
      </w:r>
      <w:r>
        <w:rPr>
          <w:b w:val="0"/>
          <w:i w:val="0"/>
        </w:rPr>
        <w:t>​अब उसने रुकना छोड दिया. वह उस तरफ भागा जहाँ से असुरों की सबसे ज्यादा दहाडें आ रही थीं. वीरगंज कस्बे के चार हिस्से थे, और ज्यादातर छात्र केवल बाहरी हिस्से में ही टिक पाते थे. कुछ गिने- चुने छात्र मध्य क्षेत्र में कदम रखते थे और मुख्य केंद्र में जाने की हिम्मत तो इंदौर के सबसे प्रखर छात्र भी नहीं जुटा पाते थे. जहाँ तक अति- केंद्रीय क्षेत्र की बात थी, वहाँ दूसरे स्तर के महा- असुर होते थे, जो केवल राजधानी के धुरंधरों का शिकार थे.</w:t>
      </w:r>
      <w:r>
        <w:t xml:space="preserve"> </w:t>
      </w:r>
      <w:r>
        <w:rPr>
          <w:b w:val="0"/>
          <w:i w:val="0"/>
        </w:rPr>
        <w:t>​आर्यन के पास' इंद्रवज्र' था, पर वह उसे आखिरी दो घंटों के लिए बचाकर रखना चाहता था. अभी वह केवल अपनी शारीरिक शक्ति और भाले के दम पर शिकार कर रहा था. असुर ढूंढो, मारो और पॉइंट्स कमाओ. यह सिलसिला चलने लगा. उसने गौर किया कि पॉइंट्स असुर की जाति से ज्यादा उसकी ताकत पर निर्भर करते हैं.</w:t>
      </w:r>
      <w:r>
        <w:t xml:space="preserve"> </w:t>
      </w:r>
      <w:r>
        <w:rPr>
          <w:b w:val="0"/>
          <w:i w:val="0"/>
        </w:rPr>
        <w:t>​अब आर्यन एक पल के लिए भी नहीं रुक रहा था. जैसे- जैसे शिकार बढ रहे थे, उसके पॉइंट्स और बोर्ड परीक्षा का स्कोर रॉकेट की तरह ऊपर भागने लगा. उसे अंदाजा भी नहीं था कि कस्बे के बाहर उसका यह प्रदर्शन कैसा तहलका मचा रहा है.</w:t>
      </w:r>
      <w:r>
        <w:t xml:space="preserve"> </w:t>
      </w:r>
      <w:r>
        <w:rPr>
          <w:b w:val="0"/>
          <w:i w:val="0"/>
        </w:rPr>
        <w:t>योद्धा बोर्ड परीक्षा पूरे बारह घंटे तक चलती है, और इस पूरी प्रक्रिया के दौरान सभी स्कूलों के प्रिंसिपल और क्लास टीचरों का वहां मौजूद रहना अनिवार्य होता है. आखिर शिक्षा विभाग के डायरेक्टर खुद वहां बैठे थे, तो किसी शिक्षक की इतनी हिम्मत नहीं थी कि वह बीच में छोडकर चला जाए. इसके अलावा, बोर्ड परीक्षा के नतीजे ही तय करते थे कि साल के दूसरे हिस्से में Kiss स्कूल को कितना बजट मिलेगा, इसलिए हर कोई अपने छात्रों के स्कोर को लेकर बहुत फिक्रमंद था.</w:t>
      </w:r>
      <w:r>
        <w:t xml:space="preserve"> </w:t>
      </w:r>
      <w:r>
        <w:rPr>
          <w:b w:val="0"/>
          <w:i w:val="0"/>
        </w:rPr>
        <w:t>​परीक्षा लंबी थी, इसलिए सैन्य छावनी के मेस में प्रिंसिपल और शिक्षकों के लिए दोपहर और रात के खाने का इंतजाम किया गया था. परीक्षा शुरू हुए चार घंटे से ज्यादा हो चुके थे और दोपहर का एक बज रहा था. कस्बे के अंदर छात्र अपनी पहली' एनर्जी बार' खाकर ऊर्जा जुटा रहे थे, वहीं बाहर शिक्षक खाना खाकर वापस दर्शक दीर्घा की ओर बढ रहे थे.</w:t>
      </w:r>
      <w:r>
        <w:t xml:space="preserve"> </w:t>
      </w:r>
      <w:r>
        <w:rPr>
          <w:b w:val="0"/>
          <w:i w:val="0"/>
        </w:rPr>
        <w:t>​" स्कूल नंबर एक हमेशा की तरह हावी है; टॉप टेन में लगभग सभी उनके बच्चे हैं।</w:t>
      </w:r>
      <w:r>
        <w:t xml:space="preserve"> </w:t>
      </w:r>
      <w:r>
        <w:rPr>
          <w:b w:val="0"/>
          <w:i w:val="0"/>
        </w:rPr>
        <w:t>​" होगा ही, उन्हें सबसे ज्यादा फंड मिलता है और शहर के सबसे होनहार छात्र वहीं जाते हैं, तो ये नतीजे हैरान करने वाले नहीं हैं।</w:t>
      </w:r>
      <w:r>
        <w:t xml:space="preserve"> </w:t>
      </w:r>
      <w:r>
        <w:rPr>
          <w:b w:val="0"/>
          <w:i w:val="0"/>
        </w:rPr>
        <w:t>​" बात तो सही है. पर इस बार हमारा स्कूल नंबर दो भी अच्छा कर रहा है, टॉप पचास में हमारे आठ छात्र हैं. पिछले सालों में तो पाँच- छह ही बडी बात होती थी।</w:t>
      </w:r>
      <w:r>
        <w:t xml:space="preserve"> </w:t>
      </w:r>
      <w:r>
        <w:rPr>
          <w:b w:val="0"/>
          <w:i w:val="0"/>
        </w:rPr>
        <w:t>​" पर यार, स्कूल नंबर तीन ने इस बार बाजी मार ली है. उनका एक छात्र सीधे टॉप टेन में घुस गया है, जिससे हमारी स्थिति थोडी अजीब हो गई है।</w:t>
      </w:r>
      <w:r>
        <w:t xml:space="preserve"> </w:t>
      </w:r>
      <w:r>
        <w:rPr>
          <w:b w:val="0"/>
          <w:i w:val="0"/>
        </w:rPr>
        <w:t>​स्कूल नंबर दो के शिक्षक आपस में चर्चा करते हुए चल रहे थे. तभी अचानक किसी ने आर्यन का नाम लिया और भीड में चल रहे एक व्यक्ति की ओर देखा जिसने काला सूट पहना था.</w:t>
      </w:r>
      <w:r>
        <w:t xml:space="preserve"> </w:t>
      </w:r>
      <w:r>
        <w:rPr>
          <w:b w:val="0"/>
          <w:i w:val="0"/>
        </w:rPr>
        <w:t>​" वैसे सुनील सर, आपकी क्लास के उस आर्यन शर्मा का क्या मामला है? मुझे तो पहले पता ही नहीं था कि आपकी क्लास में कोई इतना धुरंधर है। सुनील यादव, जो स्कूल नंबर दो की' प्रखर श्रेणी' (एलीट क्लास) के इंचार्ज थे, उलझन में पड गए.</w:t>
      </w:r>
    </w:p>
    <w:p>
      <w:r>
        <w:rPr>
          <w:b w:val="0"/>
          <w:i w:val="0"/>
        </w:rPr>
        <w:t>​उन्होंने जवाब दिया, आर्यन मेरी क्लास में नहीं है. मैं तो खुद आप लोगों से पूछने वाला था कि वह किसकी क्लास से है।</w:t>
      </w:r>
      <w:r>
        <w:t xml:space="preserve"> </w:t>
      </w:r>
      <w:r>
        <w:rPr>
          <w:b w:val="0"/>
          <w:i w:val="0"/>
        </w:rPr>
        <w:t>​आसपास के शिक्षक भी ठिठक गए. आपकी क्लास में नहीं है? पर एलीट क्लास के अलावा और कौन इतना खतरनाक हो सकता है?</w:t>
      </w:r>
    </w:p>
    <w:p>
      <w:r>
        <w:rPr>
          <w:b w:val="0"/>
          <w:i w:val="0"/>
        </w:rPr>
        <w:t>​दरअसल, शक्ति जागृत (अवेकन) होने के बाद हर स्कूल अपने सबसे काबिल बच्चों को छाँटकर एलीट क्लास बना देता है. बोर्ड परीक्षा में अच्छे नतीजे हमेशा उन्हीं छात्रों के आते हैं; किसी साधारण क्लास के बच्चे का टॉप लिस्ट में आना बहुत दुर्लभ होता है.</w:t>
      </w:r>
    </w:p>
    <w:p>
      <w:r>
        <w:rPr>
          <w:b w:val="0"/>
          <w:i w:val="0"/>
        </w:rPr>
        <w:t>​" ओह चंद्रभान, तुम्हारी क्लास का क्या हाल है? भीड के पीछे से एक दाढी वाले व्यक्ति ने कक्षा पाँच के टीचर चंद्रभान sir के कंधे पर हाथ रखा. इससे पहले कि चंद्रभान sir कुछ बोलते, वह व्यक्ति अपनी शेखी बघारने लगा. मेरी क्लास तो बढिया कर रही है; एक छात्र ने टॉप सौ में जगह बना ली है।</w:t>
      </w:r>
      <w:r>
        <w:t xml:space="preserve"> </w:t>
      </w:r>
      <w:r>
        <w:rPr>
          <w:b w:val="0"/>
          <w:i w:val="0"/>
        </w:rPr>
        <w:t>​यह लोकेश जांगिड थे, पडोस की कक्षा चार के टीचर. कुछ साल पहले किसी बात पर चंद्रभान sir से उनका झगडा हुआ था, तब से वे उनके कट्टर प्रतिद्वंद्वी बन गए थे.</w:t>
      </w:r>
      <w:r>
        <w:t xml:space="preserve"> </w:t>
      </w:r>
      <w:r>
        <w:rPr>
          <w:b w:val="0"/>
          <w:i w:val="0"/>
        </w:rPr>
        <w:t>​चंद्रभान sir ने शांत स्वर में कहा, अच्छी बात है।</w:t>
      </w:r>
      <w:r>
        <w:t xml:space="preserve"> </w:t>
      </w:r>
      <w:r>
        <w:rPr>
          <w:b w:val="0"/>
          <w:i w:val="0"/>
        </w:rPr>
        <w:t>​लोकेश के चेहरे पर जीत की मुस्कान थी. इस बार मुझे बोर्ड परीक्षा का बोनस तुमसे ज्यादा मिलने वाला है। छोटे से शहर में जहाँ टीचर की तनख्वाह छह हजार से कम हो, वहां टॉप सौ में छात्र लाने पर मिलने वाला दस हजार का बोनस बहुत बडी चीज थी. उन्हें लगा कि चंद्रभान अंदर ही अंदर जल रहे होंगे.</w:t>
      </w:r>
      <w:r>
        <w:t xml:space="preserve"> </w:t>
      </w:r>
      <w:r>
        <w:rPr>
          <w:b w:val="0"/>
          <w:i w:val="0"/>
        </w:rPr>
        <w:t>​तभी चंद्रभान sir की आवाज आई, ऐसा क्या? फिर तो तुम्हें निराशा होगी. मेरी क्लास के नतीजे भी अच्छे हैं; एक छात्र टॉप पचास में पहुँच गया है।</w:t>
      </w:r>
      <w:r>
        <w:t xml:space="preserve"> </w:t>
      </w:r>
      <w:r>
        <w:rPr>
          <w:b w:val="0"/>
          <w:i w:val="0"/>
        </w:rPr>
        <w:t>​लोकेश का मुँह खुला का खुला रह गया. टॉप पचास? मजाक मत करो चंद्रभान. वे सब तो एलीट क्लास के बच्चे हैं. तुम्हारी साधारण क्लास का बच्चा वहां कैसे पहुँच सकता है? फिर अचानक उसे कुछ याद आया और उसकी आँखें फटी की फटी रह गईं, क्या. क्या वह आर्यन तुम्हारी क्लास से है?</w:t>
      </w:r>
      <w:r>
        <w:t xml:space="preserve"> </w:t>
      </w:r>
      <w:r>
        <w:rPr>
          <w:b w:val="0"/>
          <w:i w:val="0"/>
        </w:rPr>
        <w:t>​चंद्रभान sir ने बडे ही संयम के साथ गर्दन हिलाई.</w:t>
      </w:r>
      <w:r>
        <w:t xml:space="preserve"> </w:t>
      </w:r>
      <w:r>
        <w:rPr>
          <w:b w:val="0"/>
          <w:i w:val="0"/>
        </w:rPr>
        <w:t>​" अगर आर्यन तुम्हारी क्लास का है, तो जब अभी सब पूछ रहे थे तब तुमने जवाब क्यों नहीं दिया? लोकेश को अब भी यकीन नहीं हो रहा था.</w:t>
      </w:r>
    </w:p>
    <w:p>
      <w:r>
        <w:rPr>
          <w:b w:val="0"/>
          <w:i w:val="0"/>
        </w:rPr>
        <w:t>​" पूछ रहे थे क्या? शायद मैंने सुना नहीं, चंद्रभान sir ने अनजान बनते हुए कहा.</w:t>
      </w:r>
      <w:r>
        <w:t xml:space="preserve"> </w:t>
      </w:r>
      <w:r>
        <w:rPr>
          <w:b w:val="0"/>
          <w:i w:val="0"/>
        </w:rPr>
        <w:t>​लोकेश को गुस्सा आने लगा. सुना नहीं? ये पक्का बदला ले रहा है! उसे चंद्रभान की यह शांति चुभ रही थी. पर अगली बात ने तो लोकेश का खून ही जला दिया.</w:t>
      </w:r>
    </w:p>
    <w:p>
      <w:r>
        <w:br w:type="page"/>
      </w:r>
    </w:p>
    <w:p>
      <w:pPr>
        <w:pStyle w:val="Heading1"/>
      </w:pPr>
      <w:r>
        <w:t>Ch 5 - रैंकिंग का रॉकेट</w:t>
      </w:r>
    </w:p>
    <w:p>
      <w:r>
        <w:rPr>
          <w:b w:val="0"/>
          <w:i w:val="0"/>
        </w:rPr>
        <w:t>​" आर्यन अभी सिर्फ टॉप पचास में आया है, ठीक ही है. एलीट क्लास का सबसे अच्छा छात्र तो अठारहवें नंबर पर है, चंद्रभान sir ने बडे भोलेपन से कहा.</w:t>
      </w:r>
      <w:r>
        <w:t xml:space="preserve"> </w:t>
      </w:r>
      <w:r>
        <w:rPr>
          <w:b w:val="0"/>
          <w:i w:val="0"/>
        </w:rPr>
        <w:t>​लोकेश मन ही मन चिल्लाया—' सिर्फ टॉप पचास? उसे पता था कि टॉप पचास में आने पर बोनस बीस हजार से ऊपर मिलता है. और एक साधारण क्लास के बच्चे की तुलना एलीट क्लास से करना ही बेवकूफी थी.</w:t>
      </w:r>
      <w:r>
        <w:t xml:space="preserve"> </w:t>
      </w:r>
      <w:r>
        <w:rPr>
          <w:b w:val="0"/>
          <w:i w:val="0"/>
        </w:rPr>
        <w:t>​जैसे ही यह खबर फैली कि आर्यन कक्षा पाँच से है, आसपास के शिक्षक चंद्रभान sir को बधाई देने लगे. एलीट क्लास के टीचर सुनील यादव ने भी उनकी ओर देखकर सम्मान भरी मुस्कान दी.</w:t>
      </w:r>
      <w:r>
        <w:t xml:space="preserve"> </w:t>
      </w:r>
      <w:r>
        <w:rPr>
          <w:b w:val="0"/>
          <w:i w:val="0"/>
        </w:rPr>
        <w:t>​सब वापस स्टैंड पर बैठ गए. चंद्रभान sir ने तुरंत आसमान में तैरते स्क्रीन पर आर्यन का नाम ढूंढा.</w:t>
      </w:r>
      <w:r>
        <w:t xml:space="preserve"> </w:t>
      </w:r>
      <w:r>
        <w:rPr>
          <w:b w:val="0"/>
          <w:i w:val="0"/>
        </w:rPr>
        <w:t>​' बत्तीसवाँ स्थान: आर्यन शर्मा, तीन सौ अट्ठाईस अंक. (इंदौर स्कूल नंबर दो)'</w:t>
      </w:r>
      <w:r>
        <w:rPr>
          <w:b w:val="0"/>
          <w:i w:val="0"/>
        </w:rPr>
        <w:t>​" अरे? बत्तीसवीं रैंक? चंद्रभान sir हैरान रह गए. अभी कुछ देर पहले तो वह छियालीसवें नंबर पर था. खाना खाकर वापस आने तक वह इतना ऊपर कैसे पहुँच गया?</w:t>
      </w:r>
    </w:p>
    <w:p>
      <w:r>
        <w:rPr>
          <w:b w:val="0"/>
          <w:i w:val="0"/>
        </w:rPr>
        <w:t>​अभी वे सोच ही रहे थे कि अचानक स्क्रीन पर नंबर बदला और आर्यन का नाम और ऊपर उछल गया:</w:t>
      </w:r>
      <w:r>
        <w:t xml:space="preserve"> </w:t>
      </w:r>
      <w:r>
        <w:rPr>
          <w:b w:val="0"/>
          <w:i w:val="0"/>
        </w:rPr>
        <w:t>​' पच्चीसवाँ स्थान: आर्यन शर्मा, तीन सौ बहत्तर अंक. (इंदौर स्कूल नंबर दो)'</w:t>
      </w:r>
      <w:r>
        <w:rPr>
          <w:b w:val="0"/>
          <w:i w:val="0"/>
        </w:rPr>
        <w:t>​चंद्रभान sir की आँखें बाहर आने को हो गईं, ये क्या हो रहा है? आर्यन की रैंक इतनी तेजी से कैसे बढ रही है?</w:t>
      </w:r>
    </w:p>
    <w:p>
      <w:r>
        <w:rPr>
          <w:b w:val="0"/>
          <w:i w:val="0"/>
        </w:rPr>
        <w:t>इंदौर शहर की योद्धा बोर्ड परीक्षा में चौदह सौ से ज्यादा छात्र हिस्सा ले रहे थे, इसलिए रैंकिंग का लगातार बदलना सामान्य बात थी. लेकिन दस से ज्यादा पायदानों की अचानक उछाल आमतौर पर केवल निचली रैंकिंग में ही देखी जाती थी, जहाँ छात्रों की ताकत लगभग बराबर होती थी और एक- एक अंक के अंतर से वे तेजी से ऊपर- नीचे होते थे.</w:t>
      </w:r>
    </w:p>
    <w:p>
      <w:r>
        <w:rPr>
          <w:b w:val="0"/>
          <w:i w:val="0"/>
        </w:rPr>
        <w:t>​जो छात्र टॉप पचास में पहुँच जाते थे, वे वाकई शक्तिशाली होते थे और उनके अंकों के बीच का अंतर काफी ज्यादा होता था. वहाँ रैंकिंग बदलना मुश्किल था, और अगर बदलती भी थी, तो ज्यादा से ज्यादा एक या दो पायदान. एक साथ दस- बारह पायदानों की छलांग लगाना लगभग असंभव जैसा था.</w:t>
      </w:r>
    </w:p>
    <w:p>
      <w:r>
        <w:rPr>
          <w:b w:val="0"/>
          <w:i w:val="0"/>
        </w:rPr>
        <w:t>​यही कारण था कि जब यह हुआ, तो केवल चंद्रभान sir ही नहीं, बल्कि स्कूल नंबर दो के हर शिक्षक की नजर उस पर टिक गई.</w:t>
      </w:r>
    </w:p>
    <w:p>
      <w:r>
        <w:rPr>
          <w:b w:val="0"/>
          <w:i w:val="0"/>
        </w:rPr>
        <w:t>​" अरे देखो, आर्यन की रैंक तो सीधे उछलकर पच्चीसवें नंबर पर पहुँच गई!</w:t>
      </w:r>
      <w:r>
        <w:t xml:space="preserve"> </w:t>
      </w:r>
      <w:r>
        <w:rPr>
          <w:b w:val="0"/>
          <w:i w:val="0"/>
        </w:rPr>
        <w:t>क्या? पच्चीसवाँ? सच में?</w:t>
      </w:r>
      <w:r>
        <w:t xml:space="preserve"> </w:t>
      </w:r>
      <w:r>
        <w:rPr>
          <w:b w:val="0"/>
          <w:i w:val="0"/>
        </w:rPr>
        <w:t>हम बस खाना खाने ही तो गए थे, इतनी देर में बोर्ड इतना कैसे बदल गया?</w:t>
      </w:r>
      <w:r>
        <w:t xml:space="preserve"> </w:t>
      </w:r>
      <w:r>
        <w:rPr>
          <w:b w:val="0"/>
          <w:i w:val="0"/>
        </w:rPr>
        <w:t>क्या वह सच में साधारण क्लास से है? यह तो यकीन से परे है।</w:t>
      </w:r>
      <w:r>
        <w:t xml:space="preserve"> </w:t>
      </w:r>
      <w:r>
        <w:rPr>
          <w:b w:val="0"/>
          <w:i w:val="0"/>
        </w:rPr>
        <w:t>​उस समय स्कूल नंबर दो के नौ छात्र टॉप पचास में अपनी जगह बनाए हुए थे. अठारहवीं और बाईसवीं रैंक के बाद, अगला सबसे बडा नाम आर्यन का था, जो अब पच्चीसवें स्थान पर चमक रहा था.</w:t>
      </w:r>
      <w:r>
        <w:t xml:space="preserve"> </w:t>
      </w:r>
      <w:r>
        <w:rPr>
          <w:b w:val="0"/>
          <w:i w:val="0"/>
        </w:rPr>
        <w:t>​" वह बत्तीसवें से सीधे पच्चीसवें स्थान पर आ गया, और उसका स्कोर तीन सौ अट्ठाईस से बढकर तीन सौ बहत्तर हो गया। दर्शक दीर्घा के सामने खडे प्रिंसिपल राजेश यादव ने अपनी आँखें सिकोडीं. एक मानसिक श्रेणी के योद्धा होने के नाते उन्हें हर छात्र का नाम और स्कोर जबानी याद था.</w:t>
      </w:r>
    </w:p>
    <w:p>
      <w:r>
        <w:rPr>
          <w:b w:val="0"/>
          <w:i w:val="0"/>
        </w:rPr>
        <w:t>​इंदौर के नियमों के अनुसार, बिना श्रेणी वाले किसी बडे असुर को मारने पर छह से आठ अंक मिलते थे, जबकि प्रथम श्रेणी के असुर को मारने पर चौदह से सोलह अंक. स्मार्टवॉच हर चार सेकंड में स्कोर अपडेट करती थी. आर्यन ने इन चार सेकंडों में चवालीस अंक हासिल किए थे—इसका मतलब था कि उसने या तो पाँच बडे असुरों को मारा था या तीन प्रथम श्रेणी के शिकार किए थे. जो भी हो, यह उसकी भयानक शक्ति का प्रमाण था.</w:t>
      </w:r>
    </w:p>
    <w:p>
      <w:r>
        <w:rPr>
          <w:b w:val="0"/>
          <w:i w:val="0"/>
        </w:rPr>
        <w:t>​" यह काबिलियत शायद आदित्य चौहान जितनी न हो, लेकिन टॉप टेन में शामिल होने के लिए काफी है। प्रिंसिपल राजेश यादव हैरान थे. हमारे स्कूल में ऐसा योद्धा कब पैदा हुआ?</w:t>
      </w:r>
      <w:r>
        <w:t xml:space="preserve"> </w:t>
      </w:r>
      <w:r>
        <w:rPr>
          <w:b w:val="0"/>
          <w:i w:val="0"/>
        </w:rPr>
        <w:t>​प्रिंसिपल यादव ने तुरंत चंद्रभान sir को अपने पास बुलवाया. बाकी शिक्षकों की ईर्ष्या भरी नजरों के बीच, चंद्रभान sir अधिकारियों के पास जाकर बैठ गए. उनके लिए डायरेक्टर और प्रिंसिपलों जैसे बडे लोगों के साथ बैठना घबराहट पैदा करने वाला था.</w:t>
      </w:r>
      <w:r>
        <w:t xml:space="preserve"> </w:t>
      </w:r>
      <w:r>
        <w:rPr>
          <w:b w:val="0"/>
          <w:i w:val="0"/>
        </w:rPr>
        <w:t>​डायरेक्टर विजय शंकर ने पूछा, चंद्रभान सर, इस लडके की शक्ति (एबिलिटी) क्या है? इसके बारे में पहले कभी सुनने को क्यों नहीं मिला?</w:t>
      </w:r>
      <w:r>
        <w:t xml:space="preserve"> </w:t>
      </w:r>
      <w:r>
        <w:rPr>
          <w:b w:val="0"/>
          <w:i w:val="0"/>
        </w:rPr>
        <w:t>​चंद्रभान sir ने झिझकते हुए जवाब दिया, डायरेक्टर साहब, जहाँ तक मुझे पता है, आर्यन के पास केवल ई- रैंक की शक्ति है—' मंद विद्युत'</w:t>
      </w:r>
      <w:r>
        <w:rPr>
          <w:b w:val="0"/>
          <w:i w:val="0"/>
        </w:rPr>
        <w:t>​" ई- रैंक? प्रिंसिपल यादव ने माथे पर बल देते हुए पूछा, क्या आप पक्का कह रहे हैं?</w:t>
      </w:r>
    </w:p>
    <w:p>
      <w:r>
        <w:rPr>
          <w:b w:val="0"/>
          <w:i w:val="0"/>
        </w:rPr>
        <w:t>​" जी सर, बिल्कुल पक्का. परीक्षा से पहले तो मैंने उसे योद्धा बनने से मना भी किया था। चंद्रभान sir ने फीकी मुस्कान के साथ कहा. उन्हें खुद शक हो रहा था कि कहीं शक्ति की पहचान करने वाली मशीन से कोई गलती तो नहीं हुई थी.</w:t>
      </w:r>
      <w:r>
        <w:t xml:space="preserve"> </w:t>
      </w:r>
      <w:r>
        <w:rPr>
          <w:b w:val="0"/>
          <w:i w:val="0"/>
        </w:rPr>
        <w:t>​विजय शंकर ने गहरी सोच में डूबते हुए कहा, ई- रैंक के साथ इस स्तर पर पहुँचना. इस लडके में जरूर कुछ और बात है. अफसोस कि वह अभी टॉप टेन में नहीं है, वरना हम उसका लाइव फुटेज देख पाते।</w:t>
      </w:r>
      <w:r>
        <w:t xml:space="preserve"> </w:t>
      </w:r>
      <w:r>
        <w:rPr>
          <w:b w:val="0"/>
          <w:i w:val="0"/>
        </w:rPr>
        <w:t>​वक्त बीतता गया और रैंकिंग बदलती रही. उन हजारों नामों के बीच एक नाम रुकने का नाम नहीं ले रहा था.</w:t>
      </w:r>
      <w:r>
        <w:t xml:space="preserve"> </w:t>
      </w:r>
      <w:r>
        <w:rPr>
          <w:b w:val="0"/>
          <w:i w:val="0"/>
        </w:rPr>
        <w:t>पच्चीसवाँ. इक्कीसवाँ. सोलहवाँ. बारहवाँ. और फिर अचानक—नौवाँ, आर्यन शर्मा!</w:t>
      </w:r>
      <w:r>
        <w:t xml:space="preserve"> </w:t>
      </w:r>
      <w:r>
        <w:rPr>
          <w:b w:val="0"/>
          <w:i w:val="0"/>
        </w:rPr>
        <w:t>​महज एक घंटे के भीतर उसने टॉप टेन का दरवाजा तोड दिया था!</w:t>
      </w:r>
      <w:r>
        <w:t xml:space="preserve"> </w:t>
      </w:r>
      <w:r>
        <w:rPr>
          <w:b w:val="0"/>
          <w:i w:val="0"/>
        </w:rPr>
        <w:t>​" कर दिखाया! आर्यन टॉप टेन में आ गया! चंद्रभान sir खुशी से झूम उठे. एक साधारण क्लास के टीचर के लिए यह सपना सच होने जैसा था.</w:t>
      </w:r>
    </w:p>
    <w:p>
      <w:r>
        <w:rPr>
          <w:b w:val="0"/>
          <w:i w:val="0"/>
        </w:rPr>
        <w:t>​प्रिंसिपल राजेश यादव ने राहत की सांस ली. स्कूल नंबर तीन से पीछे होने की टीस अब कम हो रही थी. अब हम देख पाएंगे कि उसने यह मुकाम कैसे हासिल किया।</w:t>
      </w:r>
      <w:r>
        <w:t xml:space="preserve"> </w:t>
      </w:r>
      <w:r>
        <w:rPr>
          <w:b w:val="0"/>
          <w:i w:val="0"/>
        </w:rPr>
        <w:t>​डायरेक्टर विजय शंकर ने उत्सुकता से आसमान की ओर देखा. कुछ ही क्षणों में नौवें स्थान के लिए बना वर्चुअल स्क्रीन चमक उठा. वहाँ एक लंबे और हट्टे- कट्टे युवक की तस्वीर उभरी. काले रंग के कॉम्बैट सूट में वह लडका चट्टान की तरह अडिग दिख रहा था. उसकी आँखों में एक अजीब सा ठहराव और पैनापन था.</w:t>
      </w:r>
    </w:p>
    <w:p>
      <w:r>
        <w:rPr>
          <w:b w:val="0"/>
          <w:i w:val="0"/>
        </w:rPr>
        <w:t>​उसके हाथों में सवा दो मीटर लंबा काला भाला था, जिसकी नोक खून से सनी हुई थी. उसके पैरों के पास कई असुरों की लाशें पडी थीं. पास ही एक और असुर खडा था, जो डर के मारे आगे बढने की हिम्मत नहीं जुटा पा रहा था.</w:t>
      </w:r>
    </w:p>
    <w:p>
      <w:r>
        <w:rPr>
          <w:b w:val="0"/>
          <w:i w:val="0"/>
        </w:rPr>
        <w:t>​काले कपडे, हाथ में भाला और चारों तरफ असुरों का ढेर—उस नजारे में एक खौफनाक ताकत महसूस हो रही थी. तभी वह लडका हिला; उसका भाला किसी काले नाग की तरह हवा चीरते हुए आगे बढा. पलक झपकते ही, वह आखिरी असुर भी बिना विरोध किए जमीन पर ढेर हो चुका था! ​" बाप रे! वह भाला तो बिजली की तरह तेज था!</w:t>
      </w:r>
      <w:r>
        <w:t xml:space="preserve"> </w:t>
      </w:r>
      <w:r>
        <w:rPr>
          <w:b w:val="0"/>
          <w:i w:val="0"/>
        </w:rPr>
        <w:t>इतना सटीक प्रहार—मानो आसमान से बिजली गिरी हो!</w:t>
      </w:r>
      <w:r>
        <w:t xml:space="preserve"> </w:t>
      </w:r>
      <w:r>
        <w:rPr>
          <w:b w:val="0"/>
          <w:i w:val="0"/>
        </w:rPr>
        <w:t>इसकी हमले की रफ्तार तो किसी वायु- तत्व वाले योद्धा जैसी है, लेकिन यह तो बिजली वाला है ना?</w:t>
      </w:r>
      <w:r>
        <w:t xml:space="preserve"> </w:t>
      </w:r>
      <w:r>
        <w:rPr>
          <w:b w:val="0"/>
          <w:i w:val="0"/>
        </w:rPr>
        <w:t>​मैदान के दर्शक दीर्घा में बैठे शिक्षक स्क्रीन पर काले कपडों वाले उस युवक को देखकर दंग रह गए, जिसने पलक झपकते ही एक छाया मार्जरी के परखच्चे उडा दिए थे. तेज, सटीक और बेरहम—आर्यन की पहली छवि सबके मन में यही बनी.</w:t>
      </w:r>
      <w:r>
        <w:t xml:space="preserve"> </w:t>
      </w:r>
      <w:r>
        <w:rPr>
          <w:b w:val="0"/>
          <w:i w:val="0"/>
        </w:rPr>
        <w:t>​कक्षा पाँच के टीचर चंद्रभान sir फटी आँखों से स्क्रीन को देख रहे थे. स्कूल में होने वाली Training क्लास के दौरान आर्यन का प्रदर्शन हमेशा औसत रहता था, वह इस स्तर के आसपास भी नहीं था. धत् तेरे की, तूने मुझसे इतना बडा सच छिपाया? चंद्रभान sir ने सोचा. अगर भाला चलाने का ऐसा हुनर था, तो पहले क्यों नहीं दिखाया? क्या बोर्ड परीक्षा का इंतजार कर रहे थे सबको चौंकाने के लिए?</w:t>
      </w:r>
      <w:r>
        <w:t xml:space="preserve"> </w:t>
      </w:r>
      <w:r>
        <w:rPr>
          <w:b w:val="0"/>
          <w:i w:val="0"/>
        </w:rPr>
        <w:t>​उन्हें तसल्ली हुई कि आर्यन अब सुरक्षित है. इतनी बेहतरीन तकनीक और शारीरिक ताकत के साथ वह ई- रैंक की शक्ति के बावजूद एक अच्छा स्कोर खडा कर सकता था.</w:t>
      </w:r>
      <w:r>
        <w:t xml:space="preserve"> </w:t>
      </w:r>
      <w:r>
        <w:rPr>
          <w:b w:val="0"/>
          <w:i w:val="0"/>
        </w:rPr>
        <w:t>​प्रिंसिपल राजेश यादव ने एक लंबी सांस ली और सिर हिलाया. बडे अफसोस की बात है।</w:t>
      </w:r>
      <w:r>
        <w:t xml:space="preserve"> </w:t>
      </w:r>
      <w:r>
        <w:rPr>
          <w:b w:val="0"/>
          <w:i w:val="0"/>
        </w:rPr>
        <w:t>​" हाँ, वाकई अफसोस की बात है, शिक्षा विभाग के डायरेक्टर विजय शंकर ने भी सहमति जताई. एक शक्तिशाली शरीर और हथियार का हुनर' अवेकनर' स्तर पर बहुत काम आता है, लेकिन जैसे- जैसे योद्धा का स्तर बढता है, यह बढत कम होने लगती है. ऊंचे स्तर पर केवल विशेष शक्तियाँ (एबिलिटीज) ही जीत- हार तय करती हैं. अगर आर्यन के पास सी- रैंक की शक्ति भी होती, तो इस हुनर के साथ वह इंदौर का नंबर वन छात्र होता. लेकिन उसके पास केवल ई- रैंक की शक्ति थी.</w:t>
      </w:r>
    </w:p>
    <w:p>
      <w:r>
        <w:rPr>
          <w:b w:val="0"/>
          <w:i w:val="0"/>
        </w:rPr>
        <w:t>​इधर वीरगंज कस्बे के अंदर, आर्यन के कानों में सिस्टम की आवाज गूंजी: प्रथम श्रेणी की छाया मार्जरी मारी गई; एबिलिटी पॉइंट्स नौ।</w:t>
      </w:r>
      <w:r>
        <w:t xml:space="preserve"> </w:t>
      </w:r>
      <w:r>
        <w:rPr>
          <w:b w:val="0"/>
          <w:i w:val="0"/>
        </w:rPr>
        <w:t>​आर्यन खुश था. मध्य क्षेत्र में असुरों की संख्या उसकी उम्मीद से कहीं ज्यादा थी. महज एक घंटे में उसने बीस से ज्यादा पहले स्तर के असुर और दस से ज्यादा बिना श्रेणी वाले असुर मार गिराए थे. उसके सिस्टम पैनल पर अब तीन सौ बारह एबिलिटी पॉइंट्स जमा थे.</w:t>
      </w:r>
    </w:p>
    <w:p>
      <w:r>
        <w:rPr>
          <w:b w:val="0"/>
          <w:i w:val="0"/>
        </w:rPr>
        <w:t>​तभी उसे ऊपर पंखों की आवाज सुनाई दी. एक सैन्य ड्रोन उसके सिर के ऊपर चक्कर काट रहा था. ट्रैकिंग कैमरा ड्रोन? मतलब मैं टॉप टेन में पहुँच गया हूँ? आर्यन ने अपनी घडी देखी: रैंक नौ: आर्यन शर्मा, छह सौ सात अंक.</w:t>
      </w:r>
    </w:p>
    <w:p>
      <w:r>
        <w:rPr>
          <w:b w:val="0"/>
          <w:i w:val="0"/>
        </w:rPr>
        <w:t>​वह मुस्कुराया. ड्रोन का मतलब था कि अब उसकी हर लडाई लाइव दिखाई जाएगी. अब अगर वह अपनी असली शक्ति इस्तेमाल करता, तो उसका एस- रैंक' इंद्रवज्र' सबके सामने आ जाता. वह अब इसे' मंद विद्युत' कहकर नहीं छिपा सकता था. लेकिन उसने छिपाने की सोची भी नहीं थी. बोर्ड परीक्षा का मतलब ही अपनी पूरी ताकत और क्षमता दिखाना है.</w:t>
      </w:r>
    </w:p>
    <w:p>
      <w:r>
        <w:rPr>
          <w:b w:val="0"/>
          <w:i w:val="0"/>
        </w:rPr>
        <w:t>​आर्यन ने अपना सिस्टम पैनल खोला:</w:t>
      </w:r>
      <w:r>
        <w:t xml:space="preserve"> </w:t>
      </w:r>
      <w:r>
        <w:rPr>
          <w:b w:val="0"/>
          <w:i w:val="0"/>
        </w:rPr>
        <w:t>नाम: आर्यन</w:t>
      </w:r>
      <w:r>
        <w:t xml:space="preserve"> </w:t>
      </w:r>
      <w:r>
        <w:rPr>
          <w:b w:val="0"/>
          <w:i w:val="0"/>
        </w:rPr>
        <w:t>शक्ति: इंद्रवज्र (एस)</w:t>
      </w:r>
      <w:r>
        <w:t xml:space="preserve"> </w:t>
      </w:r>
      <w:r>
        <w:rPr>
          <w:b w:val="0"/>
          <w:i w:val="0"/>
        </w:rPr>
        <w:t>शारीरिक ऊर्जा: एक सौ इकतालीस (+ )</w:t>
      </w:r>
      <w:r>
        <w:t xml:space="preserve"> </w:t>
      </w:r>
      <w:r>
        <w:rPr>
          <w:b w:val="0"/>
          <w:i w:val="0"/>
        </w:rPr>
        <w:t>मानसिक शक्ति: एक सौ साठ (+ )</w:t>
      </w:r>
      <w:r>
        <w:t xml:space="preserve"> </w:t>
      </w:r>
      <w:r>
        <w:rPr>
          <w:b w:val="0"/>
          <w:i w:val="0"/>
        </w:rPr>
        <w:t>कौशल: भाला कला (उच्च- स्तरीय), तडित प्रहार (शुरुआती+ )</w:t>
      </w:r>
      <w:r>
        <w:t xml:space="preserve"> </w:t>
      </w:r>
      <w:r>
        <w:rPr>
          <w:b w:val="0"/>
          <w:i w:val="0"/>
        </w:rPr>
        <w:t>एबिलिटी पॉइंट्स: तीन सौ बारह</w:t>
      </w:r>
      <w:r>
        <w:t xml:space="preserve"> </w:t>
      </w:r>
      <w:r>
        <w:rPr>
          <w:b w:val="0"/>
          <w:i w:val="0"/>
        </w:rPr>
        <w:t>​तीन सौ से ज्यादा पॉइंट्स होने के बाद भी' रैंक' के बगल में प्लस का निशान नहीं था. मतलब वह अभी' अवेकनर' से' एबिलिटी यूजर' (प्रथम स्तर का योद्धा) नहीं बन सकता था. इसके दो ही कारण हो सकते थे—या तो पॉइंट्स बहुत ज्यादा चाहिए थे, या फिर उसे' शक्ति साधना विधि' (कल्टीवेशन मेथड) की जरूरत थी. बिना किसी मैन्युअल के सिस्टम भी उसे आगे नहीं बढा सकता था. ऐसी विधियाँ बाजार में लाखों की आती थीं, जो आर्यन के पास नहीं थीं.</w:t>
      </w:r>
    </w:p>
    <w:p>
      <w:r>
        <w:rPr>
          <w:b w:val="0"/>
          <w:i w:val="0"/>
        </w:rPr>
        <w:t>​उसने तय किया कि वह फिलहाल अपनी बुनियादी ताकत बढाएगा. उसने दो सौ पॉइंट्स शारीरिक ऊर्जा में और एक सौ बारह मानसिक शक्ति में डाल दिए.</w:t>
      </w:r>
    </w:p>
    <w:p>
      <w:r>
        <w:rPr>
          <w:b w:val="0"/>
          <w:i w:val="0"/>
        </w:rPr>
        <w:t>शारीरिक ऊर्जा: एक सौ इकतालीस. एक सौ इक्यासी</w:t>
      </w:r>
      <w:r>
        <w:t xml:space="preserve"> </w:t>
      </w:r>
      <w:r>
        <w:rPr>
          <w:b w:val="0"/>
          <w:i w:val="0"/>
        </w:rPr>
        <w:t>मानसिक शक्ति: एक सौ साठ. एक सौ बयासी</w:t>
      </w:r>
      <w:r>
        <w:t xml:space="preserve"> </w:t>
      </w:r>
      <w:r>
        <w:rPr>
          <w:b w:val="0"/>
          <w:i w:val="0"/>
        </w:rPr>
        <w:t>​अचानक आर्यन को अपने शरीर में ताकत का सैलाब महसूस हुआ. थकान गायब हो गई और दिमाग पहले से कहीं ज्यादा तेज चलने लगा. उसने अपना' कृष्ण- वज्र' भाला हवा में घुमाया. उसके प्रहार अब पहले से कहीं ज्यादा घातक थे.</w:t>
      </w:r>
    </w:p>
    <w:p>
      <w:r>
        <w:rPr>
          <w:b w:val="0"/>
          <w:i w:val="0"/>
        </w:rPr>
        <w:t>​" अब इस ताकत और भाला कला के साथ, मैं मुख्य केंद्र क्षेत्र के मध्यम स्तर के असुरों को भी बिना अपनी बिजली इस्तेमाल किए मार सकता हूँ।</w:t>
      </w:r>
      <w:r>
        <w:t xml:space="preserve"> </w:t>
      </w:r>
      <w:r>
        <w:rPr>
          <w:b w:val="0"/>
          <w:i w:val="0"/>
        </w:rPr>
        <w:t>​उसका आत्मविश्वास सातवें आसमान पर था. मुख्य केंद्र में असुर ज्यादा ताकतवर और ज्यादा संख्या में थे. आर्यन ने भाले से खून झटका, उसे पीठ पर लादा और नक्शा देखकर सीधे मुख्य केंद्र क्षेत्र (कोर जोन) की ओर दौड लगा दी. उसकी रफ्तार अब हवा की शक्ति वाले आदित्य चौहान से भी तेज लग रही थी.</w:t>
      </w:r>
      <w:r>
        <w:t xml:space="preserve"> </w:t>
      </w:r>
      <w:r>
        <w:rPr>
          <w:b w:val="0"/>
          <w:i w:val="0"/>
        </w:rPr>
        <w:t>वीरगंज कस्बे का मध्य क्षेत्र.</w:t>
      </w:r>
      <w:r>
        <w:t xml:space="preserve"> </w:t>
      </w:r>
      <w:r>
        <w:rPr>
          <w:b w:val="0"/>
          <w:i w:val="0"/>
        </w:rPr>
        <w:t>​जैसे ही एक पैनी कटार ने गला रेता, खून का फव्वारा छूट पडा और प्रथम श्रेणी की वह छाया मार्जरी ढेर हो गई. उसके पीछे से कटार थामे तनुश्री की कोमल आकृति उभरी. उसके शरीर के चारों ओर बैंगनी- काले रंग की बिल्ली जैसी ऊर्जा लिपटी हुई थी और सिर पर बिल्ली के कान साफ दिखाई दे रहे थे.</w:t>
      </w:r>
      <w:r>
        <w:t xml:space="preserve"> </w:t>
      </w:r>
      <w:r>
        <w:rPr>
          <w:b w:val="0"/>
          <w:i w:val="0"/>
        </w:rPr>
        <w:t>​यह बी- क्लास की' छाया मार्जरी' शक्ति थी, जो उसकी रफ्तार और हमले की ताकत को कई गुना बढा देती थी. इसी शक्ति और अपनी' साधना विधि' के दम पर वह प्रथम श्रेणी के असुर को मारने में कामयाब रही थी. हालांकि, प्रथम श्रेणी का निचला स्तर ही उसकी ताकत की सीमा थी, इसलिए उसने मुख्य केंद्र क्षेत्र में जाने का जोखिम नहीं उठाया.</w:t>
      </w:r>
      <w:r>
        <w:t xml:space="preserve"> </w:t>
      </w:r>
      <w:r>
        <w:rPr>
          <w:b w:val="0"/>
          <w:i w:val="0"/>
        </w:rPr>
        <w:t>​शक्ति को शांत करते ही तनुश्री ने अपनी स्मार्टवॉच देखी.</w:t>
      </w:r>
      <w:r>
        <w:t xml:space="preserve"> </w:t>
      </w:r>
      <w:r>
        <w:rPr>
          <w:b w:val="0"/>
          <w:i w:val="0"/>
        </w:rPr>
        <w:t>बारहवाँ स्थान, तनुश्री, पाँच सौ सड़सठ अंक (इंदौर स्कूल नंबर एक)।</w:t>
      </w:r>
      <w:r>
        <w:t xml:space="preserve"> </w:t>
      </w:r>
      <w:r>
        <w:rPr>
          <w:b w:val="0"/>
          <w:i w:val="0"/>
        </w:rPr>
        <w:t>​उसने माथे पर बल देते हुए रैंकिंग लिस्ट Check की कि आखिर उसे नीचे किसने धकेला है. नौवें स्थान पर एक नाम देखकर वह चौंक गई.</w:t>
      </w:r>
      <w:r>
        <w:t xml:space="preserve"> </w:t>
      </w:r>
      <w:r>
        <w:rPr>
          <w:b w:val="0"/>
          <w:i w:val="0"/>
        </w:rPr>
        <w:t>आर्यन शर्मा, स्कूल नंबर दो, छह सौ सात अंक, नौवां स्थान?</w:t>
      </w:r>
      <w:r>
        <w:t xml:space="preserve"> </w:t>
      </w:r>
      <w:r>
        <w:rPr>
          <w:b w:val="0"/>
          <w:i w:val="0"/>
        </w:rPr>
        <w:t>​तनुश्री कुछ पल के लिए जड हो गई. उसके दिमाग में कल तडित प्रशिक्षण केंद्र का वह नजारा और आर्यन की लंबी कद- काठी उभर आई. तो कल उस हमले के पीछे तुम ही थे, आर्यन. उसे यकीन हो गया था कि यह कोई इत्तेफाक नहीं है. पर ई- रैंक की शक्ति के साथ तुम यह सब कैसे कर रहे हो? लगता है मेरा भाई जितना सीधा दिखता है, उतना है नहीं।</w:t>
      </w:r>
      <w:r>
        <w:t xml:space="preserve"> </w:t>
      </w:r>
      <w:r>
        <w:rPr>
          <w:b w:val="0"/>
          <w:i w:val="0"/>
        </w:rPr>
        <w:t>​उधर बाहरी इलाके में, राहुल पाटिल जो अब आकार में दोगुना हो चुका था, आर्यन की रैंकिंग देखकर पछतावे से भर गया. अबे, आर्यन इतना खतरनाक निकला? मुझे तो पहले ही उसे' पापा' बोलकर उसके पैर पकड लेने चाहिए थे!</w:t>
      </w:r>
      <w:r>
        <w:t xml:space="preserve"> </w:t>
      </w:r>
      <w:r>
        <w:rPr>
          <w:b w:val="0"/>
          <w:i w:val="0"/>
        </w:rPr>
        <w:t>​स्कूल नंबर दो के बाकी छात्र भी दंग थे. पल्लवी देशपांडे की टीम तो लगातार आर्यन के स्कोर पर नजर रखे हुए थी. आर्यन टॉप टेन में है! अब वह हमारे स्कूल का सबसे ऊंचा रैंक वाला छात्र बन गया है! पल्लवी के चेहरे पर गर्व और हैरानी के मिले- जुले भाव थे.</w:t>
      </w:r>
      <w:r>
        <w:t xml:space="preserve"> </w:t>
      </w:r>
      <w:r>
        <w:rPr>
          <w:b w:val="0"/>
          <w:i w:val="0"/>
        </w:rPr>
        <w:t>​आर्यन इन सब बातों से बेखबर, पूरी ताकत से मुख्य केंद्र क्षेत्र की ओर भाग रहा था. मजबूत शरीर के कारण उसकी रफ्तार अब किसी तेंदुए से कम नहीं थी. महज तीस मिनट में वह उस इलाके में था जहाँ ऊँची इमारतें और जर्जर मॉल खंडहर बने खडे थे. यहाँ सिर्फ प्रथम श्रेणी के ही असुर थे.</w:t>
      </w:r>
      <w:r>
        <w:t xml:space="preserve"> </w:t>
      </w:r>
      <w:r>
        <w:rPr>
          <w:b w:val="0"/>
          <w:i w:val="0"/>
        </w:rPr>
        <w:t>​आर्यन का रैंक गिरकर दसवें स्थान पर आ गया था क्योंकि रास्ते में उसे सिर्फ चार- पाँच असुर ही मिले थे. अगर मुझे असुरों का एक बडा झुंड मिल जाए, तो मैं सीधे पहले नंबर पर पहुँच सकता हूँ! उसकी आँखों में जीत का जुनून था.</w:t>
      </w:r>
      <w:r>
        <w:t xml:space="preserve"> </w:t>
      </w:r>
      <w:r>
        <w:rPr>
          <w:b w:val="0"/>
          <w:i w:val="0"/>
        </w:rPr>
        <w:t>​वह शहर के उस हिस्से की ओर बढा जहाँ से सबसे तेज दहाडें आ रही थीं. वह किसी फुर्तीले शिकारी की तरह इमारतों के बीच से निकल रहा था. अचानक उसे सडक के अंत में एक पुरानी जंग लगी बस आडी खडी दिखी. आर्यन की रफ्तार कम नहीं हुई; उसने बस के करीब पहुँचते ही एक जोरदार छलांग लगाई और सीधे उसकी छत पर जा उतरा.</w:t>
      </w:r>
      <w:r>
        <w:t xml:space="preserve"> </w:t>
      </w:r>
      <w:r>
        <w:rPr>
          <w:b w:val="0"/>
          <w:i w:val="0"/>
        </w:rPr>
        <w:t>​नीचे का नजारा देखते ही उसकी आँखें चमक उठीं. यह एक फिटनेस पार्क था, जहाँ जिम के टूटे उपकरणों के बीच दस' खड्ग- बाहु व्याघ्र' एक मरे हुए एकसिंगी महावराह को नोच रहे थे. हवा में खून और जानवरों की तीखी गंध घुली हुई थी.</w:t>
      </w:r>
      <w:r>
        <w:t xml:space="preserve"> </w:t>
      </w:r>
      <w:r>
        <w:rPr>
          <w:b w:val="0"/>
          <w:i w:val="0"/>
        </w:rPr>
        <w:t>​आर्यन ने देखा कि झुंड के बीच में एक व्याघ्र बाकी सबसे बडा और खूंखार था. उसके अंग बेहद मजबूत थे और पैरों की हड्डियाँ तलवार जैसी पैनी थीं.</w:t>
      </w:r>
      <w:r>
        <w:t xml:space="preserve"> </w:t>
      </w:r>
      <w:r>
        <w:rPr>
          <w:b w:val="0"/>
          <w:i w:val="0"/>
        </w:rPr>
        <w:t>​" प्रथम श्रेणी का मध्यम स्तर का व्याघ्र राज! यह इस झुंड का राजा है। आर्यन के होंठों पर एक मुस्कान आ गई. इन सबको मारकर उसे ढेर सारे एबिलिटी पॉइंट्स मिलने वाले थे.</w:t>
      </w:r>
    </w:p>
    <w:p>
      <w:r>
        <w:rPr>
          <w:b w:val="0"/>
          <w:i w:val="0"/>
        </w:rPr>
        <w:t>आर्यन की लंबाई छह फीट एक इंच थी, और बस के ऊपर खडा उसका व्यक्तित्व तुरंत पार्क में मौजूद खड्ग- बाहु व्याघ्रों की नजरों में आ गया. बीच में सुस्ती से लेटे हुए व्याघ्र राज को छोडकर, बाकी नौ व्याघ्र एक साथ खडे हो गए. उनकी आँखों में क्रूर चमक थी और वे धीरे- धीरे बस की ओर बढने लगे. उनकी रफ्तार कम थी, लेकिन कार जितने विशाल नौ असुरों का एक साथ आना किसी के भी पसीने छुडाने के लिए काफी था. यही कारण था कि असुरों के झुंड से निपटना सबसे मुश्किल माना जाता था; यहाँ तक कि प्रथम श्रेणी का उच्च- स्तरीय असुर भी इनसे भिडने की हिम्मत नहीं करता था.</w:t>
      </w:r>
    </w:p>
    <w:p>
      <w:r>
        <w:rPr>
          <w:b w:val="0"/>
          <w:i w:val="0"/>
        </w:rPr>
        <w:t>​लेकिन आर्यन के चेहरे पर डर की एक शिकन तक नहीं थी. वह बस की छत से नीचे कूदा और एक जोरदार धमाके के साथ जमीन पर उतरा.</w:t>
      </w:r>
    </w:p>
    <w:p>
      <w:r>
        <w:rPr>
          <w:b w:val="0"/>
          <w:i w:val="0"/>
        </w:rPr>
        <w:t>​गुर्ररर—</w:t>
      </w:r>
      <w:r>
        <w:t xml:space="preserve"> </w:t>
      </w:r>
      <w:r>
        <w:rPr>
          <w:b w:val="0"/>
          <w:i w:val="0"/>
        </w:rPr>
        <w:t>​एक हल्की दहाड के साथ वे नौ शिकारी अचानक इंसानों की तरह अलग- अलग दिशाओं में फैल गए और आर्यन पर चारों तरफ से टूट पडे.</w:t>
      </w:r>
    </w:p>
    <w:p>
      <w:r>
        <w:rPr>
          <w:b w:val="0"/>
          <w:i w:val="0"/>
        </w:rPr>
        <w:t>​" उम्मीद के मुताबिक, जिस झुंड का कोई राजा होता है, वे शिकार के तरीके भी जानते हैं। आर्यन ने' कृष्ण- वज्र' भाले पर अपनी पकड मजबूत की. बस से पार्क की दूरी तीस मीटर भी नहीं थी, जो इन असुरों के लिए कुछ भी नहीं थी. पलक झपकते ही वे आर्यन के पांच मीटर के दायरे में थे. उन्होंने एक साथ हमला नहीं किया; पहले पांच व्याघ्र हवा में उछले और आर्यन का आगे बढने का रास्ता पूरी तरह बंद कर दिया. पीछे बस खडी थी, यानी भागने का कोई रास्ता नहीं था.</w:t>
      </w:r>
      <w:r>
        <w:t xml:space="preserve"> </w:t>
      </w:r>
      <w:r>
        <w:rPr>
          <w:b w:val="0"/>
          <w:i w:val="0"/>
        </w:rPr>
        <w:t>​इस मौत के जाल के बीच आर्यन की आँखें अडिग रहीं. उसने अपने सवा दो मीटर लंबे भाले को' महा- चक्रवात' की तरह गोल घुमाना शुरू किया. तेजी से घूमता वह भाला किसी लडाकू विमान के पंखे की तरह एक काले साये में बदल गया.</w:t>
      </w:r>
      <w:r>
        <w:t xml:space="preserve"> </w:t>
      </w:r>
      <w:r>
        <w:rPr>
          <w:b w:val="0"/>
          <w:i w:val="0"/>
        </w:rPr>
        <w:t>​असुरों को खतरे का अहसास हुआ, पर तब तक बहुत देर हो चुकी थी.</w:t>
      </w:r>
      <w:r>
        <w:t xml:space="preserve"> </w:t>
      </w:r>
      <w:r>
        <w:rPr>
          <w:b w:val="0"/>
          <w:i w:val="0"/>
        </w:rPr>
        <w:t>​खचाक— खचाक—</w:t>
      </w:r>
      <w:r>
        <w:t xml:space="preserve"> </w:t>
      </w:r>
      <w:r>
        <w:rPr>
          <w:b w:val="0"/>
          <w:i w:val="0"/>
        </w:rPr>
        <w:t>​भाले की नोक किसी मीट ग्राइंडर की तरह उन पांचों व्याघ्रों के सिरों को चीरती चली गई. खून के फव्वारे फूट पडे और वे भारी- भरकम शरीर जमीन पर औंधे मुँह जा गिरे. वे मरे नहीं थे, पर उनके सिर बुरी तरह फट चुके थे और वे तडप रहे थे.</w:t>
      </w:r>
      <w:r>
        <w:t xml:space="preserve"> </w:t>
      </w:r>
      <w:r>
        <w:rPr>
          <w:b w:val="0"/>
          <w:i w:val="0"/>
        </w:rPr>
        <w:t>​" सिर्फ शारीरिक ताकत अभी भी थोडी कम पड रही है। आर्यन ने सिर हिलाया. उसने इस प्रहार में अपनी बिजली की शक्ति का इस्तेमाल नहीं किया था, वरना वे उसी पल राख हो जाते.</w:t>
      </w:r>
    </w:p>
    <w:p>
      <w:r>
        <w:rPr>
          <w:b w:val="0"/>
          <w:i w:val="0"/>
        </w:rPr>
        <w:t>​आर्यन आगे बढा. बाकी बचे चार व्याघ्रों ने उसका रास्ता रोकना चाहा, पर उसने अपनी फुर्तीली चाल से उन्हें छका दिया और तडप रहे पांचों असुरों का काम तमाम कर दिया.</w:t>
      </w:r>
    </w:p>
    <w:p>
      <w:r>
        <w:rPr>
          <w:b w:val="0"/>
          <w:i w:val="0"/>
        </w:rPr>
        <w:t>​दहाड—!</w:t>
      </w:r>
    </w:p>
    <w:p>
      <w:r>
        <w:rPr>
          <w:b w:val="0"/>
          <w:i w:val="0"/>
        </w:rPr>
        <w:t>​अब व्याघ्र राज को समझ आया कि मामला गंभीर है. वह उठ खडा हुआ और बाकी चार साथियों के साथ आर्यन के सामने आ गया.</w:t>
      </w:r>
    </w:p>
    <w:p>
      <w:r>
        <w:rPr>
          <w:b w:val="0"/>
          <w:i w:val="0"/>
        </w:rPr>
        <w:t>​" बेहतरीन, अब तुम सबकी बारी है। आर्यन ने एक लाश से भाला खींचा. उसकी आँखों में कोई डर नहीं था, बस एक बर्फीली खामोशी और मार डालने का इरादा था.</w:t>
      </w:r>
      <w:r>
        <w:t xml:space="preserve"> </w:t>
      </w:r>
      <w:r>
        <w:rPr>
          <w:b w:val="0"/>
          <w:i w:val="0"/>
        </w:rPr>
        <w:t>​व्याघ्र राज ने एक भयानक दहाड लगाई और अपने साथियों के साथ हमला बोल दिया. ये असुर सालों से साथ शिकार कर रहे थे; अगर ये किसी शहर में घुस जाते तो सौ जवानों की टुकडी को खत्म कर सकते थे. लेकिन आर्यन एक काले साये की तरह उनके बीच से निकल रहा था. व्याघ्र उसे छू तक नहीं पा रहे थे, जबकि आर्यन का हर वार उनके किसी न किसी मर्म स्थान पर लग रहा था.</w:t>
      </w:r>
      <w:r>
        <w:t xml:space="preserve"> </w:t>
      </w:r>
      <w:r>
        <w:rPr>
          <w:b w:val="0"/>
          <w:i w:val="0"/>
        </w:rPr>
        <w:t>​दो मिनट के भीतर ही पार्क की जमीन उन सभी असुरों की लाशों से भर गई.</w:t>
      </w:r>
    </w:p>
    <w:p>
      <w:r>
        <w:br w:type="page"/>
      </w:r>
    </w:p>
    <w:p>
      <w:pPr>
        <w:pStyle w:val="Heading1"/>
      </w:pPr>
      <w:r>
        <w:t>Ch 6 - इंदौर का ऐतिहासिक रिकॉर्ड</w:t>
      </w:r>
    </w:p>
    <w:p>
      <w:r>
        <w:rPr>
          <w:b w:val="0"/>
          <w:i w:val="0"/>
        </w:rPr>
        <w:t>​</w:t>
      </w:r>
      <w:r>
        <w:t xml:space="preserve"> </w:t>
      </w:r>
      <w:r>
        <w:rPr>
          <w:b w:val="0"/>
          <w:i w:val="0"/>
        </w:rPr>
        <w:t>​" प्रथम श्रेणी के मंझले स्तर के असुर बस इतने ही थे? इन्होंने तो मुझे अपनी शक्ति इस्तेमाल करने पर भी मजबूर नहीं किया। व्याघ्र राज की लाश को देखकर आर्यन ने सोचा. इस लडाई से उसे पूरे एक सौ छह एबिलिटी पॉइंट्स मिले थे.</w:t>
      </w:r>
      <w:r>
        <w:t xml:space="preserve"> </w:t>
      </w:r>
      <w:r>
        <w:rPr>
          <w:b w:val="0"/>
          <w:i w:val="0"/>
        </w:rPr>
        <w:t>​" बहुत बडा फायदा हुआ! आर्यन खुश था. उसने भाले से खून पोंछा और अगले शिकार की तलाश में निकल पडा.</w:t>
      </w:r>
    </w:p>
    <w:p>
      <w:r>
        <w:rPr>
          <w:b w:val="0"/>
          <w:i w:val="0"/>
        </w:rPr>
        <w:t>​उसी समय, इंदौर शहर के सभी स्कूलों में पहली और दूसरी क्लास के बच्चों को यह परीक्षा लाइव दिखाई जा रही थी ताकि वे असुरों से लडना सीख सकें. स्कूल नंबर दो के मैदान में लगी विशाल स्क्रीन पर जैसे ही आर्यन नौवें नंबर पर दिखा, पूरा स्कूल गूँज उठा.</w:t>
      </w:r>
    </w:p>
    <w:p>
      <w:r>
        <w:rPr>
          <w:b w:val="0"/>
          <w:i w:val="0"/>
        </w:rPr>
        <w:t>​" बाप रे! वह भाला चलाने का तरीका देखो!</w:t>
      </w:r>
      <w:r>
        <w:t xml:space="preserve"> </w:t>
      </w:r>
      <w:r>
        <w:rPr>
          <w:b w:val="0"/>
          <w:i w:val="0"/>
        </w:rPr>
        <w:t>आर्यन sir तो छा गए! आज से वही मेरे आदर्श हैं।</w:t>
      </w:r>
      <w:r>
        <w:t xml:space="preserve"> </w:t>
      </w:r>
      <w:r>
        <w:rPr>
          <w:b w:val="0"/>
          <w:i w:val="0"/>
        </w:rPr>
        <w:t>​हालांकि, जब अगले आधे घंटे तक आर्यन बस सफर करता रहा और उसका रैंक गिरकर दसवाँ हो गया, तो छात्र थोडे निराश होने लगे. कुछ को लगा कि शायद वह थक गया है. पर जैसे ही आर्यन ने बस के ऊपर से पार्क का नजारा देखा, सबकी धडकनें फिर से बढ गईं.</w:t>
      </w:r>
      <w:r>
        <w:t xml:space="preserve"> </w:t>
      </w:r>
      <w:r>
        <w:rPr>
          <w:b w:val="0"/>
          <w:i w:val="0"/>
        </w:rPr>
        <w:t>​" गया! आर्यन sir असुरों के झुंड में फंस गए!</w:t>
      </w:r>
    </w:p>
    <w:p>
      <w:r>
        <w:rPr>
          <w:b w:val="0"/>
          <w:i w:val="0"/>
        </w:rPr>
        <w:t>इतने सारे व्याघ्र! अब क्या होगा?</w:t>
      </w:r>
    </w:p>
    <w:p>
      <w:r>
        <w:rPr>
          <w:b w:val="0"/>
          <w:i w:val="0"/>
        </w:rPr>
        <w:t>​जब पांच व्याघ्र एक साथ उस पर झपटे, तो कई लडकियों ने डर के मारे आँखें बंद कर लीं. पर जब उन्होंने देखा कि आर्यन ने एक झटके में पांचों को हवा में उडा दिया, तो पूरा मैदान तालियों की गडगडाहट से गूँज उठा.</w:t>
      </w:r>
    </w:p>
    <w:p>
      <w:r>
        <w:rPr>
          <w:b w:val="0"/>
          <w:i w:val="0"/>
        </w:rPr>
        <w:t>​" क्या बात है! क्या ताकत है!</w:t>
      </w:r>
      <w:r>
        <w:t xml:space="preserve"> </w:t>
      </w:r>
      <w:r>
        <w:rPr>
          <w:b w:val="0"/>
          <w:i w:val="0"/>
        </w:rPr>
        <w:t>यह तो किसी बॉडी- स्ट्रेंथ वाली जादुई शक्ति जैसा लग रहा है!</w:t>
      </w:r>
      <w:r>
        <w:t xml:space="preserve"> </w:t>
      </w:r>
      <w:r>
        <w:rPr>
          <w:b w:val="0"/>
          <w:i w:val="0"/>
        </w:rPr>
        <w:t>​छात्रों का उत्साह अब सातवें आसमान पर था. वे आदित्य चौहान की हवा वाली तलवारबाजी भूल चुके थे. आर्यन का हर वार सीधा और घातक था—यह' अदम्य भाला कला' थी. खून से सना वह काला भाला और आर्यन की फुर्ती एक अजीब सा' हिंसा का सौंदर्य' पैदा कर रही थी. सोलह- १७ साल के उन युवाओं का खून खौल उठा था; वे अपने सीनियर की इस जीत पर पागलों की तरह चिल्ला रहे थे. ​" उफ, कितना सुकून मिला!</w:t>
      </w:r>
    </w:p>
    <w:p>
      <w:r>
        <w:rPr>
          <w:b w:val="0"/>
          <w:i w:val="0"/>
        </w:rPr>
        <w:t>​" मजा आ गया! वाकई दिल खुश हो गया!</w:t>
      </w:r>
      <w:r>
        <w:t xml:space="preserve"> </w:t>
      </w:r>
      <w:r>
        <w:rPr>
          <w:b w:val="0"/>
          <w:i w:val="0"/>
        </w:rPr>
        <w:t>​" आर्यन sir जैसा कोई नहीं, वे सच में कमाल हैं!</w:t>
      </w:r>
    </w:p>
    <w:p>
      <w:r>
        <w:rPr>
          <w:b w:val="0"/>
          <w:i w:val="0"/>
        </w:rPr>
        <w:t>​" यार, इसे देखकर मेरा खून खौलने लगा है. मेरा भी मन कर रहा है कि भाला उठा लूँ और मैदान में उतर जाऊँ।</w:t>
      </w:r>
      <w:r>
        <w:t xml:space="preserve"> </w:t>
      </w:r>
      <w:r>
        <w:rPr>
          <w:b w:val="0"/>
          <w:i w:val="0"/>
        </w:rPr>
        <w:t>​व्याघ्र राज के ढेर होते ही दर्शक दीर्घा में बैठे छात्र किसी शानदार दावत के बाद तृप्त मेहमानों की तरह अपनी प्रतिक्रियाएं देने लगे. इसी बीच आर्यन का स्क्रीन झपका और वह सीधे छठे स्थान पर पहुँच गया.</w:t>
      </w:r>
      <w:r>
        <w:t xml:space="preserve"> </w:t>
      </w:r>
      <w:r>
        <w:rPr>
          <w:b w:val="0"/>
          <w:i w:val="0"/>
        </w:rPr>
        <w:t>​' छठा स्थान: आर्यन शर्मा, सात सौ छियानवे अंक (इंदौर स्कूल नंबर दो)'</w:t>
      </w:r>
      <w:r>
        <w:rPr>
          <w:b w:val="0"/>
          <w:i w:val="0"/>
        </w:rPr>
        <w:t>​" अरे बाप रे! ये क्या हुआ? आर्यन sir की रैंक सीधे छठे नंबर पर कैसे पहुँच गई?</w:t>
      </w:r>
    </w:p>
    <w:p>
      <w:r>
        <w:rPr>
          <w:b w:val="0"/>
          <w:i w:val="0"/>
        </w:rPr>
        <w:t>​" अभी तो स्कोर छह सौ चौंतीस था; अचानक एक सौ साठ अंक कैसे बढ गए?</w:t>
      </w:r>
      <w:r>
        <w:t xml:space="preserve"> </w:t>
      </w:r>
      <w:r>
        <w:rPr>
          <w:b w:val="0"/>
          <w:i w:val="0"/>
        </w:rPr>
        <w:t>​" अगर चार- पाँच प्रथम श्रेणी के असुर भी होते, तो भी इतने अंक एक साथ नहीं मिलने चाहिए थे, है ना?</w:t>
      </w:r>
    </w:p>
    <w:p>
      <w:r>
        <w:rPr>
          <w:b w:val="0"/>
          <w:i w:val="0"/>
        </w:rPr>
        <w:t>​छात्रों के बीच उलझन फैल गई; अंकों का यह उछाल उम्मीद से कहीं ज्यादा था. तभी अचानक भीड में से कोई चिल्लाया, ओह भाई! देखो तो सही, आर्यन sir अब मध्य क्षेत्र में नहीं हैं; उन्होंने मुख्य केंद्र क्षेत्र (कोर जोन) में कदम रख दिया है!</w:t>
      </w:r>
    </w:p>
    <w:p>
      <w:r>
        <w:rPr>
          <w:b w:val="0"/>
          <w:i w:val="0"/>
        </w:rPr>
        <w:t>​सबने तुरंत वर्चुअल स्क्रीन पर लगे नक्शे को देखा. वाकई, आर्यन जिस इलाके में था, वह लाल रंग के' मुख्य केंद्र क्षेत्र' में आता था!</w:t>
      </w:r>
    </w:p>
    <w:p>
      <w:r>
        <w:rPr>
          <w:b w:val="0"/>
          <w:i w:val="0"/>
        </w:rPr>
        <w:t>​" मुझे तभी लगा था कि उन व्याघ्रों का आकार कुछ ज्यादा ही बडा है. वे बिना श्रेणी वाले नहीं, बल्कि प्रथम श्रेणी के खूंखार असुर थे!</w:t>
      </w:r>
      <w:r>
        <w:t xml:space="preserve"> </w:t>
      </w:r>
      <w:r>
        <w:rPr>
          <w:b w:val="0"/>
          <w:i w:val="0"/>
        </w:rPr>
        <w:t>​" इसका मतलब आर्यन sir ने अभी जितने भी शिकार किए, वे सब प्रथम श्रेणी के थे?</w:t>
      </w:r>
    </w:p>
    <w:p>
      <w:r>
        <w:rPr>
          <w:b w:val="0"/>
          <w:i w:val="0"/>
        </w:rPr>
        <w:t>​" अविश्वसनीय! प्रथम श्रेणी के असुरों को मारना उनके लिए गाजर- मूली काटने जैसा है!</w:t>
      </w:r>
      <w:r>
        <w:t xml:space="preserve"> </w:t>
      </w:r>
      <w:r>
        <w:rPr>
          <w:b w:val="0"/>
          <w:i w:val="0"/>
        </w:rPr>
        <w:t>​शुरू में सबको लगा था कि आर्यन अब भी मध्य क्षेत्र में है, लेकिन जब उन्हें पता चला कि वह खतरनाक मुख्य केंद्र में है, तो सबका नजरिया बदल गया. वह प्रथम श्रेणी के मध्यम स्तर के असुरों से लड रहा था! लडाई इतनी तेज और रोमांचक थी कि किसी का ध्यान नक्शे की ओर गया ही नहीं. उन्हें अब समझ आया कि आर्यन इतनी देर से शांत क्यों था—वह मुख्य केंद्र की ओर बढ रहा था.</w:t>
      </w:r>
      <w:r>
        <w:t xml:space="preserve"> </w:t>
      </w:r>
      <w:r>
        <w:rPr>
          <w:b w:val="0"/>
          <w:i w:val="0"/>
        </w:rPr>
        <w:t>​" नंबर वन पर मौजूद आदित्य चौहान भी असुरों के ऐसे झुंड के सामने केवल भागते हुए हमला (काइटिंग) कर पाता. आर्यन sir जैसा कोई नहीं है जो एक ही बार में पूरे झुंड का सफाया कर दे! छात्रों ने अनजाने में ही आर्यन की तुलना शहर के सबसे बडे खिलाडी आदित्य से कर दी थी, और उन्हें लगा कि आदित्य में भी शायद ऐसा दबदबा नहीं है.</w:t>
      </w:r>
    </w:p>
    <w:p>
      <w:r>
        <w:rPr>
          <w:b w:val="0"/>
          <w:i w:val="0"/>
        </w:rPr>
        <w:t>​उधर सैन्य छावनी के बाहर बने स्टैंड्स पर भी खलबली मची थी.</w:t>
      </w:r>
    </w:p>
    <w:p>
      <w:r>
        <w:rPr>
          <w:b w:val="0"/>
          <w:i w:val="0"/>
        </w:rPr>
        <w:t>​" अकेले दस व्याघ्रों से मुकाबला, और उनमें से एक मध्यम स्तर का?</w:t>
      </w:r>
      <w:r>
        <w:t xml:space="preserve"> </w:t>
      </w:r>
      <w:r>
        <w:rPr>
          <w:b w:val="0"/>
          <w:i w:val="0"/>
        </w:rPr>
        <w:t>​" यह ताकत तो आदित्य चौहान से भी कहीं ज्यादा लग रही है, है ना?</w:t>
      </w:r>
    </w:p>
    <w:p>
      <w:r>
        <w:rPr>
          <w:b w:val="0"/>
          <w:i w:val="0"/>
        </w:rPr>
        <w:t>​" स्कूल नंबर दो के Kiss टीचर ने आर्यन को पढाया है? वह इतना अद्भुत कैसे हो सकता है?</w:t>
      </w:r>
      <w:r>
        <w:t xml:space="preserve"> </w:t>
      </w:r>
      <w:r>
        <w:rPr>
          <w:b w:val="0"/>
          <w:i w:val="0"/>
        </w:rPr>
        <w:t>​जब आर्यन ने अकेले झुंड को चुनौती दी थी, तो शिक्षकों को लगा था कि वह अपनी जान बचाकर भागेगा. अब तक किसी भी छात्र ने मुख्य केंद्र में असुरों के झुंड से भिडने की हिम्मत नहीं की थी. लेकिन आर्यन के एकतरफा प्रदर्शन ने सबकी बोलती बंद कर दी थी.</w:t>
      </w:r>
      <w:r>
        <w:t xml:space="preserve"> </w:t>
      </w:r>
      <w:r>
        <w:rPr>
          <w:b w:val="0"/>
          <w:i w:val="0"/>
        </w:rPr>
        <w:t>​कक्षा पाँच के टीचर चंद्रभान sir का चेहरा गर्व से लाल हो चुका था. उनके पढाए हुए छात्र का ऐसा प्रदर्शन देखकर वे फूले नहीं समा रहे थे. स्कूल नंबर दो के प्रिंसिपल राजेश यादव की आँखों में भी हैरानी साफ दिख रही थी.</w:t>
      </w:r>
      <w:r>
        <w:t xml:space="preserve"> </w:t>
      </w:r>
      <w:r>
        <w:rPr>
          <w:b w:val="0"/>
          <w:i w:val="0"/>
        </w:rPr>
        <w:t>​शिक्षा विभाग के डायरेक्टर विजय शंकर कुर्सी की नोक पर आ गए थे. उसका भाला किसी नाग की तरह फुर्तीला और बिजली की तरह तेज है! यह पक्का' उच्च- स्तरीय भाला कला' है! वे अपनी उत्तेजना नहीं रोक पाए. एक आम इंसान को हथियार चलाने का हुनर मध्यम स्तर तक ले जाने में दशकों लग जाते हैं, और उच्च- स्तर तक पहुँचना तो पूरी उम्र की तपस्या होती है. आर्यन महज अठारह साल का था!</w:t>
      </w:r>
      <w:r>
        <w:t xml:space="preserve"> </w:t>
      </w:r>
      <w:r>
        <w:rPr>
          <w:b w:val="0"/>
          <w:i w:val="0"/>
        </w:rPr>
        <w:t>​लेकिन फिर उन्हें आर्यन की ई- रैंक वाली शक्ति याद आई और उन्होंने अफसोस में अपना हाथ जांघ पर दे मारा. आह! कितना बडा अफसोस है! अगर आर्यन के पास कोई अच्छी शक्ति होती, तो वह शायद इंदौर के सारे रिकॉर्ड तोड देता और पूरे' नर्मदा प्रदेश' के टॉप पचास में जगह बना लेता. पर ई- रैंक की शक्ति का मतलब था कि वह लंबे समय तक इस रफ्तार को बरकरार नहीं रख पाएगा.</w:t>
      </w:r>
      <w:r>
        <w:t xml:space="preserve"> </w:t>
      </w:r>
      <w:r>
        <w:rPr>
          <w:b w:val="0"/>
          <w:i w:val="0"/>
        </w:rPr>
        <w:t>​डायरेक्टर की बात सुनकर बाकी शिक्षकों ने भी लंबी सांस ली. अठारह साल की उम्र में उच्च- स्तरीय हुनर! यह लडका Kiss मिट्टी का बना है?</w:t>
      </w:r>
      <w:r>
        <w:t xml:space="preserve"> </w:t>
      </w:r>
      <w:r>
        <w:rPr>
          <w:b w:val="0"/>
          <w:i w:val="0"/>
        </w:rPr>
        <w:t>​प्रिंसिपल लोकेश हांडा ने, जिनका स्कूल हमेशा नंबर वन रहता था, भारी मन से राजेश यादव को बधाई दी. प्रिंसिपल यादव, मुबारक हो. लगता है इस साल इंदौर का नंबर वन खिताब आपके स्कूल नंबर दो के पास जाएगा।</w:t>
      </w:r>
      <w:r>
        <w:t xml:space="preserve"> </w:t>
      </w:r>
      <w:r>
        <w:rPr>
          <w:b w:val="0"/>
          <w:i w:val="0"/>
        </w:rPr>
        <w:t>​राजेश यादव ने विनम्रता दिखाई, हांडा जी, अभी परीक्षा खत्म नहीं हुई है. अंतिम परिणाम कुछ भी हो सकता है। लेकिन अंदर ही अंदर वे नाच रहे थे. बरसों से स्कूल नंबर एक शहर के सारे होनहार बच्चों को अपनी तरफ खींच लेता था, पर आज स्कूल नंबर दो ने उन्हें पछाड दिया था.</w:t>
      </w:r>
      <w:r>
        <w:t xml:space="preserve"> </w:t>
      </w:r>
      <w:r>
        <w:rPr>
          <w:b w:val="0"/>
          <w:i w:val="0"/>
        </w:rPr>
        <w:t>​डायरेक्टर विजय शंकर ने मुस्कुराते हुए कहा, जो भी हो, आर्यन की काबिलियत साफ दिख रही है. यह हमारे शहर के लिए गर्व की बात है. परीक्षा के बाद मैं शहर की ओर से आपके स्कूल को विशेष सम्मान देने का प्रस्ताव रखूँगा।</w:t>
      </w:r>
      <w:r>
        <w:t xml:space="preserve"> </w:t>
      </w:r>
      <w:r>
        <w:rPr>
          <w:b w:val="0"/>
          <w:i w:val="0"/>
        </w:rPr>
        <w:t>​" बहुत- बहुत धन्यवाद, डायरेक्टर साहब! राजेश यादव की खुशी का ठिकाना नहीं था. एक प्रिंसिपल के लिए इससे बडा सम्मान और क्या हो सकता था. भविष्य में शिक्षा विभाग के ऊंचे पदों पर बैठने का उनका रास्ता साफ हो रहा था.</w:t>
      </w:r>
    </w:p>
    <w:p>
      <w:r>
        <w:rPr>
          <w:b w:val="0"/>
          <w:i w:val="0"/>
        </w:rPr>
        <w:t>​जैसा कि विजय शंकर ने अंदाजा लगाया था, अगले एक घंटे में आर्यन का स्कोर रॉकेट की तरह ऊपर गया. दोपहर के तीन बजते- बजते उसने आदित्य चौहान को पीछे छोड दिया और पहले स्थान पर कब्जा कर लिया. अब परीक्षा खत्म होने में सिर्फ छह घंटे बाकी थे.</w:t>
      </w:r>
    </w:p>
    <w:p>
      <w:r>
        <w:rPr>
          <w:b w:val="0"/>
          <w:i w:val="0"/>
        </w:rPr>
        <w:t>वीरगंज कस्बे का मुख्य केंद्र क्षेत्र, एक जर्जर रिहायशी इमारत के पास.</w:t>
      </w:r>
    </w:p>
    <w:p>
      <w:r>
        <w:rPr>
          <w:b w:val="0"/>
          <w:i w:val="0"/>
        </w:rPr>
        <w:t>​दर्जन भर से ज्यादा असुर दो गुटों में बँटे हुए थे और एक- दूसरे को दोपहर का खाना समझकर भीषण लडाई लड रहे थे. ये दो गुट थे—एकसिंगी महावराह और खड्ग- बाहु व्याघ्र. अगर संख्या बराबर होती, तो महावराह पूरी तरह हावी रहते, लेकिन यहाँ आठ व्याघ्र थे और महावराह सिर्फ चार. ताकत में दोनों पक्ष लगभग बराबर थे, इसीलिए काफी देर से एक- दूसरे को लहूलुहान करने के बावजूद अब तक कोई मरा नहीं था. असुर स्वभाव से ही क्रूर होते हैं; एक बार लडाई शुरू हो जाए, तो वे विपक्षी को मार गिराए बिना नहीं रुकते.</w:t>
      </w:r>
    </w:p>
    <w:p>
      <w:r>
        <w:rPr>
          <w:b w:val="0"/>
          <w:i w:val="0"/>
        </w:rPr>
        <w:t>​तभी, एक व्याघ्र ने कुछ सूंघा और अचानक अपनी हमला करने की मुद्रा बदल दी. उसने झुककर इमारत के मुख्य गेट की ओर एक चेतावनी भरी गुर्राहट दी. इस आवाज ने जैसे चेन रिएक्शन का काम किया और सभी व्याघ्र और महावराह अपनी आपसी लडाई भूलकर गेट की ओर मुड गए. उनकी आँखों में दरिंदगी थी और वे किसी भी पल हमला करने को तैयार थे.</w:t>
      </w:r>
    </w:p>
    <w:p>
      <w:r>
        <w:rPr>
          <w:b w:val="0"/>
          <w:i w:val="0"/>
        </w:rPr>
        <w:t>​असुरों की उन खूंखार नजरों के बीच, एक लंबा युवक धीरे- धीरे सामने आया. युवक ने काला कॉम्बैट सूट और भारी जूते पहने थे, उसका शरीर गठीला और कद ऊंचा था. उसकी आँखें चमक रही थीं, पर उसकी नजर किसी अकेले भेडिये की तरह पैनी थी. उसके कंधे पर एक भारी काला भाला—' कृष्ण- वज्र' रखा था, जिसकी नोक धूप में ठंडी मौत की तरह चमक रही थी.</w:t>
      </w:r>
    </w:p>
    <w:p>
      <w:r>
        <w:rPr>
          <w:b w:val="0"/>
          <w:i w:val="0"/>
        </w:rPr>
        <w:t>​" बारह असुर, बहुत बढिया। आर्यन ने संतोष से सिर हिलाया. पिछले एक घंटे में मिला यह सबसे बडा झुंड था.</w:t>
      </w:r>
      <w:r>
        <w:t xml:space="preserve"> </w:t>
      </w:r>
      <w:r>
        <w:rPr>
          <w:b w:val="0"/>
          <w:i w:val="0"/>
        </w:rPr>
        <w:t>​उसने अपने दाहिने हाथ से भाले के पिछले हिस्से पर प्रहार किया, जिससे भाला हवा में उछला और आर्यन की पकड में आ गया. जैसे ही वह हमला करने वाला था, अचानक उसके माथे पर बल पडा. वह रुका और अपनी दाईं ओर एक पुरानी इमारत की तरफ देखा. बाहर आ जाओ, मैंने तुम्हें देख लिया है।</w:t>
      </w:r>
      <w:r>
        <w:t xml:space="preserve"> </w:t>
      </w:r>
      <w:r>
        <w:rPr>
          <w:b w:val="0"/>
          <w:i w:val="0"/>
        </w:rPr>
        <w:t>​" जैसा कि उम्मीद थी, पहले स्थान पर काबिज छात्र की इंद्रियां वाकई बहुत तेज हैं। एक सुंदर सा लडका, जिसकी पीठ पर एक लंबी तलवार बंधी थी, इमारत की परछाईं से बाहर निकला.</w:t>
      </w:r>
    </w:p>
    <w:p>
      <w:r>
        <w:rPr>
          <w:b w:val="0"/>
          <w:i w:val="0"/>
        </w:rPr>
        <w:t>​" आदित्य चौहान? आर्यन ने अपनी भौहें ऊपर चढाईं. यह वही आदित्य था जिसे लोग' मंद समीर खड्ग' कहते थे और जिसके पास बी- ग्रेड की वायु शक्ति थी. बाहर जितना वह शालीन दिखता था, अभी वह काफी थका हुआ और धूल- मिट्टी से भरा लग रहा था. उसके कपडों पर गहरे लाल खून के धब्बे थे.</w:t>
      </w:r>
      <w:r>
        <w:t xml:space="preserve"> </w:t>
      </w:r>
      <w:r>
        <w:rPr>
          <w:b w:val="0"/>
          <w:i w:val="0"/>
        </w:rPr>
        <w:t>​" पर तुम्हें कैसे पता चला कि मैं ही हूँ? आर्यन थोडा उलझन में था. उसे नहीं लगा था कि शहर का यह मशहूर छात्र उसे पहचानेगा.</w:t>
      </w:r>
    </w:p>
    <w:p>
      <w:r>
        <w:rPr>
          <w:b w:val="0"/>
          <w:i w:val="0"/>
        </w:rPr>
        <w:t>​आदित्य मुस्कुराया. मुख्य केंद्र में आने की हिम्मत बहुत कम लोग करते हैं और हम सब पुराने परिचित हैं. अब जब कोई अनजान चेहरा अचानक यहाँ दिखा, तो वह तुम ही हो सकते हो—इंदौर का नया नंबर वन।</w:t>
      </w:r>
      <w:r>
        <w:t xml:space="preserve"> </w:t>
      </w:r>
      <w:r>
        <w:rPr>
          <w:b w:val="0"/>
          <w:i w:val="0"/>
        </w:rPr>
        <w:t>​आर्यन ने सिर हिलाया. परीक्षा के दौरान छात्र एक- दूसरे पर हमला नहीं कर सकते थे, और ऊपर उड रहे ड्रोन्स की वजह से उसे आदित्य से किसी धोखे का डर नहीं था. वह भाला थामे असुरों के झुंड की ओर बढने लगा.</w:t>
      </w:r>
    </w:p>
    <w:p>
      <w:r>
        <w:rPr>
          <w:b w:val="0"/>
          <w:i w:val="0"/>
        </w:rPr>
        <w:t>​" रुको! क्या तुम अकेले इन सबसे भिडने वाले हो? आदित्य चौंक गया और उसे रोकने के लिए हाथ आगे बढाया.</w:t>
      </w:r>
      <w:r>
        <w:t xml:space="preserve"> </w:t>
      </w:r>
      <w:r>
        <w:rPr>
          <w:b w:val="0"/>
          <w:i w:val="0"/>
        </w:rPr>
        <w:t>​" क्यों? क्या तुम मेरे शिकार छीनना चाहते हो? आर्यन की नजरें खतरनाक हो गईं. उसके लिए ये असुर सिर्फ स्कोर नहीं, बल्कि कीमती एबिलिटी पॉइंट्स थे.</w:t>
      </w:r>
    </w:p>
    <w:p>
      <w:r>
        <w:rPr>
          <w:b w:val="0"/>
          <w:i w:val="0"/>
        </w:rPr>
        <w:t>​आर्यन की नजरों से मिलते ही आदित्य के रोंगटे खडे हो गए. उसे लगा मानो उसे किसी शक्तिशाली असुर राजा ने निशाना बनाया हो. कितनी भयानक ऊर्जा है! उसने मन ही मन सोचा और जल्दी से बोला: यहाँ दो प्रथम श्रेणी के मध्यम स्तर के राजा हैं; तुम अकेले नहीं संभाल पाओगे. अगर हम टीम बना लें, तो शायद मौका बन जाए।</w:t>
      </w:r>
      <w:r>
        <w:t xml:space="preserve"> </w:t>
      </w:r>
      <w:r>
        <w:rPr>
          <w:b w:val="0"/>
          <w:i w:val="0"/>
        </w:rPr>
        <w:t>​आदित्य काफी देर से छिपा बैठा था, इस इंतजार में कि दोनों पक्ष आपस में लडकर थक जाएँ. पर अभी वे सब घायल होने के बावजूद गुस्से से पागल थे. इस वक्त उनके बीच जाना आत्महत्या जैसा था.</w:t>
      </w:r>
    </w:p>
    <w:p>
      <w:r>
        <w:rPr>
          <w:b w:val="0"/>
          <w:i w:val="0"/>
        </w:rPr>
        <w:t>​" जरूरत नहीं है, मैं अकेला काफी हूँ। यह जानकर कि आदित्य शिकार नहीं छीनना चाहता बल्कि मदद करना चाहता है, आर्यन का लहजा थोडा नरम हुआ. उसने आदित्य के कंधे को थपथपाया और भाला लेकर असुरों पर टूट पडा.</w:t>
      </w:r>
      <w:r>
        <w:t xml:space="preserve"> </w:t>
      </w:r>
      <w:r>
        <w:rPr>
          <w:b w:val="0"/>
          <w:i w:val="0"/>
        </w:rPr>
        <w:t>​" अरे भाई. आदित्य उसे रोकना चाहता था, पर आर्यन बिजली की रफ्तार से निकल चुका था. आदित्य हाथ में तलवार लिए किनारे खडा हो गया. उसने तय किया कि अगर आर्यन मुश्किल में पडा, तो वह तुरंत मदद के लिए कूदेगा.</w:t>
      </w:r>
    </w:p>
    <w:p>
      <w:r>
        <w:rPr>
          <w:b w:val="0"/>
          <w:i w:val="0"/>
        </w:rPr>
        <w:t>​लेकिन अगले ही पल आदित्य की आँखें फटी की फटी रह गईं. आर्यन असुरों के बीच किसी तूफान की तरह नाच रहा था. उसका काला भाला एक परछाईं बन चुका था; हर वार के साथ एक असुर ढेर हो रहा था. तीन मिनट से भी कम समय में बारह में से आठ असुर जमीन पर पडे थे.</w:t>
      </w:r>
    </w:p>
    <w:p>
      <w:r>
        <w:rPr>
          <w:b w:val="0"/>
          <w:i w:val="0"/>
        </w:rPr>
        <w:t>​आदित्य हक्का- बक्का था. दो घंटे पहले वह इस लडके का नाम तक नहीं जानता था, और अब इस लडके ने न केवल उसका पहला स्थान छीन लिया था, बल्कि ऐसी जीत हासिल की थी जिसकी कल्पना आदित्य भी नहीं कर सकता था.</w:t>
      </w:r>
    </w:p>
    <w:p>
      <w:r>
        <w:rPr>
          <w:b w:val="0"/>
          <w:i w:val="0"/>
        </w:rPr>
        <w:t>​' क्या इसके पास कोई शरीर मजबूत करने वाली जादुई शक्ति है जो मुझे दिख नहीं रही? आदित्य ने सूखा थूक निगला. उधर आर्यन ने आखिरी व्याघ्र राज को भी जमीन चटा दी थी.</w:t>
      </w:r>
    </w:p>
    <w:p>
      <w:r>
        <w:rPr>
          <w:b w:val="0"/>
          <w:i w:val="0"/>
        </w:rPr>
        <w:t>​सिस्टम की आवाजें आर्यन के दिमाग में गूंज रही थीं: प्रथम श्रेणी का व्याघ्र मारा गया, दस पॉइंट्स. प्रथम श्रेणी का मध्यम स्तर का व्याघ्र राज मारा गया, पंद्रह पॉइंट्स.</w:t>
      </w:r>
    </w:p>
    <w:p>
      <w:r>
        <w:rPr>
          <w:b w:val="0"/>
          <w:i w:val="0"/>
        </w:rPr>
        <w:t>​आर्यन ने भाला समेटा और जाने लगा. आदित्य अभी भी सदमे में था. जब आर्यन सात- आठ मीटर दूर निकल गया, तब आदित्य ने जोर से पूछा: आर्यन! क्या तुम्हारे पास शरीर मजबूत करने वाली (एनहांसमेंट) शक्ति है?</w:t>
      </w:r>
    </w:p>
    <w:p>
      <w:r>
        <w:rPr>
          <w:b w:val="0"/>
          <w:i w:val="0"/>
        </w:rPr>
        <w:t>​" नहीं, बिजली वाली (तडित- तत्व) है! आर्यन की आवाज दूर से आई, पर तब तक वह ओझल हो चुका था.</w:t>
      </w:r>
      <w:r>
        <w:t xml:space="preserve"> </w:t>
      </w:r>
      <w:r>
        <w:rPr>
          <w:b w:val="0"/>
          <w:i w:val="0"/>
        </w:rPr>
        <w:t>​" बिजी. बिजली वाली? आदित्य वहीं जड खडा रह गया. पूरी लडाई में बिजली का एक कतरा तक नहीं दिखा था. उसे लगा आर्यन उसे टाल रहा है. कैसा अजीब लडका है, अपनी शक्ति तक नहीं बताना चाहता. और उस वक्त वह ऐसे देख रहा था जैसे मैं उसके शिकार चुरा लूँगा. भला तुम्हारे जैसे राक्षस से कोई शिकार चुराने की हिम्मत करेगा? आदित्य बुदबुदाते हुए वहां से निकल गया. आर्यन की ताकत देखने के बाद आदित्य चौहान मन ही मन बुदबुदाया, पर वह अच्छी तरह जानता था कि आर्यन वाकई उससे कहीं ज्यादा शक्तिशाली है. पता नहीं कहाँ से यह राक्षस अचानक पैदा हो गया. इसकी ऊर्जा देखकर तो नहीं लगता कि यह अभी योद्धा (एबिलिटी यूजर) बना है, फिर भी यह प्रथम श्रेणी के असुरों को गाजर- मूली की तरह काट रहा है।</w:t>
      </w:r>
      <w:r>
        <w:t xml:space="preserve"> </w:t>
      </w:r>
      <w:r>
        <w:rPr>
          <w:b w:val="0"/>
          <w:i w:val="0"/>
        </w:rPr>
        <w:t>​आदित्य ने अपनी झुंझलाहट को दबाया और शिकार की तलाश में आगे बढ गया. वह जानता था कि भले ही वह आर्यन को न पछाड पाए, पर उसे दूसरा स्थान तो पक्का करना ही था. अगले दो घंटे तक उसे रास्ते में इक्का- दुक्का असुर मिलते रहे, पर तीसरे घंटे के बाद उसे लगा कि जैसे सडकें वीरान हो गई हैं. चौथे घंटे तक आते- आते तो मुख्य केंद्र में उसे एक भी असुर नजर नहीं आया.</w:t>
      </w:r>
    </w:p>
    <w:p>
      <w:r>
        <w:rPr>
          <w:b w:val="0"/>
          <w:i w:val="0"/>
        </w:rPr>
        <w:t>​" ये क्या हो रहा है? सारे असुर गायब कहाँ हो गए? आदित्य ने गुस्से में सडक पर पडे एक पत्थर को लात मारी. पत्थर किसी गोली की तरह जाकर एक पुराने लोहे के बोर्ड से टकराया और जोरदार आवाज हुई. पहले वह ऐसी आवाज करने से बचता था ताकि असुरों का ध्यान न भटके, पर अब वह चाह रहा था कि कोई तो आए.</w:t>
      </w:r>
      <w:r>
        <w:t xml:space="preserve"> </w:t>
      </w:r>
      <w:r>
        <w:rPr>
          <w:b w:val="0"/>
          <w:i w:val="0"/>
        </w:rPr>
        <w:t>​असुर तो नहीं आए, पर तीन छात्र जरूर आ गए—दो लडके और एक लडकी. वे आदित्य की ही क्लास के पुराने दोस्त थे.</w:t>
      </w:r>
      <w:r>
        <w:t xml:space="preserve"> </w:t>
      </w:r>
      <w:r>
        <w:rPr>
          <w:b w:val="0"/>
          <w:i w:val="0"/>
        </w:rPr>
        <w:t>​" क्यों आदित्य, अकेले क्या कर रहे हो? बीच में खडी प्रिया ने अपनी कोमल आवाज में पूछा. उसने हाथ में एक विशाल तलवार थाम रखी थी.</w:t>
      </w:r>
    </w:p>
    <w:p>
      <w:r>
        <w:rPr>
          <w:b w:val="0"/>
          <w:i w:val="0"/>
        </w:rPr>
        <w:t>​" तुम तीनों एक साथ कैसे? आदित्य ने हैरानी से पूछा. ये तीनों भी इंदौर के टॉप योद्धाओं में से थे.</w:t>
      </w:r>
      <w:r>
        <w:t xml:space="preserve"> </w:t>
      </w:r>
      <w:r>
        <w:rPr>
          <w:b w:val="0"/>
          <w:i w:val="0"/>
        </w:rPr>
        <w:t>​" यह तो तुम्हें आर्यन शर्मा से पूछना चाहिए, दाईं ओर खडे अक्षित ने कंधे उचकाते हुए कहा. आर्यन ने मुख्य केंद्र के लगभग सारे असुर मार डाले हैं. हमें शिकार ही नहीं मिल रहे थे, इसलिए हमें टीम बनानी पडी।</w:t>
      </w:r>
      <w:r>
        <w:t xml:space="preserve"> </w:t>
      </w:r>
      <w:r>
        <w:rPr>
          <w:b w:val="0"/>
          <w:i w:val="0"/>
        </w:rPr>
        <w:t>​" आर्यन ने सबको मार दिया? यह कैसे मुमकिन है! आदित्य को यकीन नहीं हुआ. परीक्षा के लिए इस इलाके में कम से कम तीन- चार सौ असुर छोडे गए थे.</w:t>
      </w:r>
      <w:r>
        <w:t xml:space="preserve"> </w:t>
      </w:r>
      <w:r>
        <w:rPr>
          <w:b w:val="0"/>
          <w:i w:val="0"/>
        </w:rPr>
        <w:t>​" लगता है तुमने काफी देर से रैंकिंग नहीं देखी. जरा आर्यन का स्कोर तो देखो, अक्षित ने अपनी स्मार्टवॉच पर स्कोरबोर्ड खोल दिया.</w:t>
      </w:r>
    </w:p>
    <w:p>
      <w:r>
        <w:rPr>
          <w:b w:val="0"/>
          <w:i w:val="0"/>
        </w:rPr>
        <w:t>​प्रथम स्थान: आर्यन शर्मा, तीन हजार चार सौ पैंतीस अंक (इंदौर स्कूल नंबर दो)</w:t>
      </w:r>
      <w:r>
        <w:t xml:space="preserve"> </w:t>
      </w:r>
      <w:r>
        <w:rPr>
          <w:b w:val="0"/>
          <w:i w:val="0"/>
        </w:rPr>
        <w:t>द्वितीय स्थान: आदित्य चौहान, एक हजार एक सौ तीन अंक</w:t>
      </w:r>
      <w:r>
        <w:t xml:space="preserve"> </w:t>
      </w:r>
      <w:r>
        <w:rPr>
          <w:b w:val="0"/>
          <w:i w:val="0"/>
        </w:rPr>
        <w:t>तृतीय स्थान: मयंक शर्मा, नौ सौ पैंतालीस अंक</w:t>
      </w:r>
      <w:r>
        <w:t xml:space="preserve"> </w:t>
      </w:r>
      <w:r>
        <w:rPr>
          <w:b w:val="0"/>
          <w:i w:val="0"/>
        </w:rPr>
        <w:t>​आदित्य की आँखें फटी की फटी रह गईं. तीन हजार चार सौ से ज्यादा अंक?</w:t>
      </w:r>
    </w:p>
    <w:p>
      <w:r>
        <w:rPr>
          <w:b w:val="0"/>
          <w:i w:val="0"/>
        </w:rPr>
        <w:t>​अक्षित कडवाहट भरी मुस्कान के साथ बोला, प्रथम श्रेणी के छोटे असुर के पंद्रह अंक और मंझले के बीस- 22 मिलते हैं. इसका मतलब है कि आर्यन ने अकेले लगभग दो सौ असुर मार गिराए हैं. जब उसने और हम सबने मिलकर इतने शिकार कर लिए, तो अब इलाके में बचा ही क्या होगा?</w:t>
      </w:r>
    </w:p>
    <w:p>
      <w:r>
        <w:rPr>
          <w:b w:val="0"/>
          <w:i w:val="0"/>
        </w:rPr>
        <w:t>​आदित्य सन्न रह गया. उसे अब समझ आया कि शुरू में आर्यन क्यों कह रहा था कि' मेरे शिकार मत चुराना' उसे पहले ही पता था कि शिकार खत्म होने वाले हैं.</w:t>
      </w:r>
    </w:p>
    <w:p>
      <w:r>
        <w:rPr>
          <w:b w:val="0"/>
          <w:i w:val="0"/>
        </w:rPr>
        <w:t>​उधर परीक्षा केंद्र के बाहर, अधिकारियों के बीच जश्न का माहौल था. तीन हजार चार सौ पैंतीस अंकों का मतलब था कि आर्यन अब पूरे नर्मदा प्रदेश के टॉप दस छात्रों में शामिल हो चुका था. इंदौर के इतिहास में आज तक ऐसा नहीं हुआ था.</w:t>
      </w:r>
    </w:p>
    <w:p>
      <w:r>
        <w:rPr>
          <w:b w:val="0"/>
          <w:i w:val="0"/>
        </w:rPr>
        <w:t>​" मुझे यकीन नहीं हो रहा कि सिर्फ एक भाले के दम पर आर्यन इस मुकाम तक पहुँच गया! प्रिंसिपल राजेश यादव की खुशी का ठिकाना नहीं था. टॉप दस में होने का मतलब था कि देश की टॉप दस यूनिवर्सिटीज उसे लेने के लिए आपस में लडेंगी.</w:t>
      </w:r>
      <w:r>
        <w:t xml:space="preserve"> </w:t>
      </w:r>
      <w:r>
        <w:rPr>
          <w:b w:val="0"/>
          <w:i w:val="0"/>
        </w:rPr>
        <w:t>​डायरेक्टर विजय शंकर भी गदगद थे. हमारे इंदौर से ऐसा हीरा निकलेगा, मैंने सोचा भी नहीं था! अब उन्हें आर्यन की ई- रैंक वाली शक्ति से कोई फर्क नहीं पड रहा था; इतने अंकों के बाद तो यूनिवर्सिटीज उसे पलकों पर बैठाने को तैयार थीं.</w:t>
      </w:r>
      <w:r>
        <w:t xml:space="preserve"> </w:t>
      </w:r>
      <w:r>
        <w:rPr>
          <w:b w:val="0"/>
          <w:i w:val="0"/>
        </w:rPr>
        <w:t>​विजय शंकर जानते थे कि मुख्य केंद्र में कुल चार सौ पचास छोटे और चालीस मंझले असुर छोडे गए थे. उनमें से लगभग आधे अकेले आर्यन ने निपटा दिए थे. यह किसी युद्ध- पागल (बैटल मैनियाक) जैसा प्रदर्शन था.</w:t>
      </w:r>
      <w:r>
        <w:t xml:space="preserve"> </w:t>
      </w:r>
      <w:r>
        <w:rPr>
          <w:b w:val="0"/>
          <w:i w:val="0"/>
        </w:rPr>
        <w:t>​टीचर चंद्रभान sir ने धीमे स्वर में कहा, आर्यन के माता- पिता बचपन में एक असुर हमले में मारे गए थे. शायद इसीलिए वह इन असुरों से इतनी नफरत करता है।</w:t>
      </w:r>
      <w:r>
        <w:t xml:space="preserve"> </w:t>
      </w:r>
      <w:r>
        <w:rPr>
          <w:b w:val="0"/>
          <w:i w:val="0"/>
        </w:rPr>
        <w:t>​यह सुनकर विजय शंकर का चेहरा गंभीर हो गया. हुँह! एक दिन हम इंसान इन सारे असुरों का नामोनिशान मिटा देंगे!</w:t>
      </w:r>
      <w:r>
        <w:t xml:space="preserve"> </w:t>
      </w:r>
      <w:r>
        <w:rPr>
          <w:b w:val="0"/>
          <w:i w:val="0"/>
        </w:rPr>
        <w:t>​राजेश यादव ने भी ठंडे स्वर में कहा, फिक्र मत कीजिए डायरेक्टर साहब, वह दिन जरूर आएगा।</w:t>
      </w:r>
    </w:p>
    <w:p>
      <w:r>
        <w:br w:type="page"/>
      </w:r>
    </w:p>
    <w:p>
      <w:pPr>
        <w:pStyle w:val="Heading1"/>
      </w:pPr>
      <w:r>
        <w:t>Ch 7 - युद्ध के देवता का अवतार</w:t>
      </w:r>
    </w:p>
    <w:p>
      <w:r>
        <w:rPr>
          <w:b w:val="0"/>
          <w:i w:val="0"/>
        </w:rPr>
        <w:t>​" क्या? तुम आर्यन शर्मा से मिले हो? जल्दी बताओ, उसकी शक्ति क्या है?</w:t>
      </w:r>
      <w:r>
        <w:t xml:space="preserve"> </w:t>
      </w:r>
      <w:r>
        <w:rPr>
          <w:b w:val="0"/>
          <w:i w:val="0"/>
        </w:rPr>
        <w:t>​परीक्षा केंद्र के मुख्य क्षेत्र में जैसे ही लोगों ने सुना कि आदित्य चौहान की मुलाकात आर्यन से हुई है, वहां मौजूद सभी परीक्षार्थियों की दिलचस्पी जाग गई.</w:t>
      </w:r>
      <w:r>
        <w:t xml:space="preserve"> </w:t>
      </w:r>
      <w:r>
        <w:rPr>
          <w:b w:val="0"/>
          <w:i w:val="0"/>
        </w:rPr>
        <w:t>​" मुझे उसकी शक्ति के प्रकार के बारे में तो पक्का नहीं पता, लेकिन उसका शरीर बहुत शक्तिशाली है; उसकी प्राण- शक्ति कम से कम एक सौ अस्सी अंक या उससे ज्यादा होगी। आदित्य ने सिर हिलाते हुए अपना अनुमान साझा किया.</w:t>
      </w:r>
    </w:p>
    <w:p>
      <w:r>
        <w:rPr>
          <w:b w:val="0"/>
          <w:i w:val="0"/>
        </w:rPr>
        <w:t>​" एक सौ अस्सी प्राण- शक्ति? कोई ताज्जुब नहीं कि वह इतना खूंखार है। एक गंजे लडके ने हैरानी से अपनी जीभ दांतों तले दबा ली.</w:t>
      </w:r>
      <w:r>
        <w:t xml:space="preserve"> </w:t>
      </w:r>
      <w:r>
        <w:rPr>
          <w:b w:val="0"/>
          <w:i w:val="0"/>
        </w:rPr>
        <w:t>​एक सामान्य जागृत की प्राण- शक्ति लगभग सौ अंकों के आसपास होती है. यहाँ तक कि इन लोगों की, जो प्रथम श्रेणी (Rank एक) के निचले स्तर के एबिलिटी यूजर थे, उनकी प्राण- शक्ति भी केवल एक सौ तीस के आसपास थी. एक सौ अस्सी का आंकडा छूना इनके लिए फिलहाल एक सपने जैसा था.</w:t>
      </w:r>
      <w:r>
        <w:t xml:space="preserve"> </w:t>
      </w:r>
      <w:r>
        <w:rPr>
          <w:b w:val="0"/>
          <w:i w:val="0"/>
        </w:rPr>
        <w:t>​" इतने शक्तिशाली शरीर के साथ, इस बात की पूरी संभावना है कि वह एक' संवर्धन प्रकार' का एबिलिटी यूजर है।</w:t>
      </w:r>
      <w:r>
        <w:t xml:space="preserve"> </w:t>
      </w:r>
      <w:r>
        <w:rPr>
          <w:b w:val="0"/>
          <w:i w:val="0"/>
        </w:rPr>
        <w:t>​" शक्ति सक्रिय करके शरीर की क्षमता बढाने के बाद इतनी प्राण- शक्ति होना फिर भी समझ आता है। एक लंबे बालों वाले लडके ने बेरुखी दिखाने की कोशिश की, लेकिन उसकी आवाज में जलन साफ झलक रही थी.</w:t>
      </w:r>
      <w:r>
        <w:t xml:space="preserve"> </w:t>
      </w:r>
      <w:r>
        <w:rPr>
          <w:b w:val="0"/>
          <w:i w:val="0"/>
        </w:rPr>
        <w:t>​" नहीं, आर्यन शर्मा अभी भी सिर्फ एक' जागृत' ही है। आदित्य ने फिर से सिर हिलाया. उसने इस बात से इनकार नहीं किया कि आर्यन की शक्ति संवर्धन प्रकार की हो सकती है, क्योंकि उसे भी यही लगता था.</w:t>
      </w:r>
    </w:p>
    <w:p>
      <w:r>
        <w:rPr>
          <w:b w:val="0"/>
          <w:i w:val="0"/>
        </w:rPr>
        <w:t>​" सिर्फ एक जागृत? मेंदी नाम की एक छोटी कद की लडकी, जो अपनी पीठ पर एक विशाल तलवार लादे हुए थी, चौंक कर चिल्लाई, तो क्या हम एबिलिटी यूजर्स एक साधारण जागृत की बराबरी भी नहीं कर सकते?</w:t>
      </w:r>
      <w:r>
        <w:t xml:space="preserve"> </w:t>
      </w:r>
      <w:r>
        <w:rPr>
          <w:b w:val="0"/>
          <w:i w:val="0"/>
        </w:rPr>
        <w:t>​लडकी की बात सुनकर वहां सन्नाटा पसर गया. कुछ देर बाद, आदित्य धीमी आवाज में बोला, मानना पडेगा मेंदी, तुम हमेशा की तरह मुद्दे की बात पकडने में माहिर हो।</w:t>
      </w:r>
      <w:r>
        <w:t xml:space="preserve"> </w:t>
      </w:r>
      <w:r>
        <w:rPr>
          <w:b w:val="0"/>
          <w:i w:val="0"/>
        </w:rPr>
        <w:t>​मेंदी इन एबिलिटी यूजर्स के बीच अकेली लडकी थी; उसने' बी- रैंक' की संवर्धन शक्ति जागृत की थी और फिलहाल वह चौथे स्थान पर थी.</w:t>
      </w:r>
      <w:r>
        <w:t xml:space="preserve"> </w:t>
      </w:r>
      <w:r>
        <w:rPr>
          <w:b w:val="0"/>
          <w:i w:val="0"/>
        </w:rPr>
        <w:t>​" मैं तो बस हैरान थी। मेंदी ने मासूमियत से जीभ निकाली. उसका प्यारा सा चेहरा और पीठ पर बंधी वह भारी- भरकम तलवार एक अजीब सा विरोधाभास पैदा कर रही थी.</w:t>
      </w:r>
    </w:p>
    <w:p>
      <w:r>
        <w:rPr>
          <w:b w:val="0"/>
          <w:i w:val="0"/>
        </w:rPr>
        <w:t>​" आर्यन सच में कोई अजूबा है, सिर्फ एक जागृत होकर भी इतना घातक. गंजे लडके के चेहरे के भाव जटिल थे. वह थोडा रुककर बोला: पर अब हमें क्या करना चाहिए? परीक्षा खत्म होने में करीब डेढ घंटा बचा है. इस मुख्य क्षेत्र के लगभग सभी असुर खत्म हो चुके हैं. क्या हम वापस मध्य क्षेत्र चलें?</w:t>
      </w:r>
      <w:r>
        <w:t xml:space="preserve"> </w:t>
      </w:r>
      <w:r>
        <w:rPr>
          <w:b w:val="0"/>
          <w:i w:val="0"/>
        </w:rPr>
        <w:t>​" यहाँ से मध्य क्षेत्र जाने में कम से कम आधा घंटा लगेगा; रास्ते में बहुत समय बर्बाद हो जाएगा. वैसे भी, वहां ज्यादातर बिना श्रेणी वाले असुर ही बचे हैं, जिनसे ज्यादा अंक नहीं मिलेंगे।</w:t>
      </w:r>
      <w:r>
        <w:t xml:space="preserve"> </w:t>
      </w:r>
      <w:r>
        <w:rPr>
          <w:b w:val="0"/>
          <w:i w:val="0"/>
        </w:rPr>
        <w:t>​कुछ देर सोचने के बाद आदित्य ने कहा, वापस जाने के बजाय, क्यों न हम सब मिलकर' अति- संवेदनशील क्षेत्र' में चलने की कोशिश करें?</w:t>
      </w:r>
    </w:p>
    <w:p>
      <w:r>
        <w:rPr>
          <w:b w:val="0"/>
          <w:i w:val="0"/>
        </w:rPr>
        <w:t>​" अति- संवेदनशील क्षेत्र? यह सुनते ही सबकी धडकनें बढ गईं. वहां का सबसे कमजोर असुर भी प्रथम श्रेणी के उच्च स्तर का होता है, और वहां' द्वितीय श्रेणी के असुर राजा' होने की भी संभावना रहती है. ऐसे असुरों के सामने जाना अपनी जान जोखिम में डालने जैसा था.</w:t>
      </w:r>
      <w:r>
        <w:t xml:space="preserve"> </w:t>
      </w:r>
      <w:r>
        <w:rPr>
          <w:b w:val="0"/>
          <w:i w:val="0"/>
        </w:rPr>
        <w:t>​" अकेले जाना तो आत्महत्या होगी, लेकिन अगर हम चारों मिलकर टीम बना लें, तो एक कोशिश की जा सकती है। गंजे लडके ने हिचकिचाते हुए सहमति दी. यह परीक्षा उनके जीवन का फैसला करने वाली थी, और वे हार नहीं मानना चाहते थे.</w:t>
      </w:r>
    </w:p>
    <w:p>
      <w:r>
        <w:rPr>
          <w:b w:val="0"/>
          <w:i w:val="0"/>
        </w:rPr>
        <w:t>​" मुझे कोई आपत्ति नहीं है। मेंदी मुस्कुराई.</w:t>
      </w:r>
      <w:r>
        <w:t xml:space="preserve"> </w:t>
      </w:r>
      <w:r>
        <w:rPr>
          <w:b w:val="0"/>
          <w:i w:val="0"/>
        </w:rPr>
        <w:t>​" ठीक है, तो तुरंत निकलते हैं। आदित्य ने बिना समय गवाए नेतृत्व संभाला और चारों वहां से निकल पडे.</w:t>
      </w:r>
    </w:p>
    <w:p>
      <w:r>
        <w:rPr>
          <w:b w:val="0"/>
          <w:i w:val="0"/>
        </w:rPr>
        <w:t>​उधर, वीरगंज कस्बे के मुख्य खंडहरों के बीच, आर्यन शर्मा अपनी पीठ पर भाला टांगे सडक पर चल रहा था. कंक्रीट की सडकों पर घास उग आई थी और चारों ओर सन्नाटा था. लेकिन आर्यन का ध्यान अपनी' सिस्टम विंडो' पर था:</w:t>
      </w:r>
      <w:r>
        <w:t xml:space="preserve"> </w:t>
      </w:r>
      <w:r>
        <w:rPr>
          <w:b w:val="0"/>
          <w:i w:val="0"/>
        </w:rPr>
        <w:t>​स्तर: जागृत</w:t>
      </w:r>
      <w:r>
        <w:t xml:space="preserve"> </w:t>
      </w:r>
      <w:r>
        <w:rPr>
          <w:b w:val="0"/>
          <w:i w:val="0"/>
        </w:rPr>
        <w:t>​शक्ति: इंद्रवज्र</w:t>
      </w:r>
      <w:r>
        <w:t xml:space="preserve"> </w:t>
      </w:r>
      <w:r>
        <w:rPr>
          <w:b w:val="0"/>
          <w:i w:val="0"/>
        </w:rPr>
        <w:t>​शरीर: एक सौ इक्यासी प्राण- शक्ति (+ )</w:t>
      </w:r>
      <w:r>
        <w:t xml:space="preserve"> </w:t>
      </w:r>
      <w:r>
        <w:rPr>
          <w:b w:val="0"/>
          <w:i w:val="0"/>
        </w:rPr>
        <w:t>​चेतना: एक सौ बयासी अंक (+ )</w:t>
      </w:r>
      <w:r>
        <w:t xml:space="preserve"> </w:t>
      </w:r>
      <w:r>
        <w:rPr>
          <w:b w:val="0"/>
          <w:i w:val="0"/>
        </w:rPr>
        <w:t>​कौशल: भाला- युद्ध कला (उस्ताद- स्तर+ ), तडित प्रहार (प्रारंभिक+ )</w:t>
      </w:r>
      <w:r>
        <w:t xml:space="preserve"> </w:t>
      </w:r>
      <w:r>
        <w:rPr>
          <w:b w:val="0"/>
          <w:i w:val="0"/>
        </w:rPr>
        <w:t>​एबिलिटी पॉइंट्स: दो हजार चार सौ तेरह</w:t>
      </w:r>
      <w:r>
        <w:t xml:space="preserve"> </w:t>
      </w:r>
      <w:r>
        <w:rPr>
          <w:b w:val="0"/>
          <w:i w:val="0"/>
        </w:rPr>
        <w:t>​" दो हजार चार सौ तेरह पॉइंट्स! आर्यन की आंखें चमक उठीं. मुख्य क्षेत्र में असुरों का शिकार करने का यह एक बडा इनाम था. हालांकि, उसके स्तर के आगे अभी भी' प्लस' का निशान नहीं आया था, जिससे साफ था कि बिना किसी' शक्ति साधना विधि' के वह अगले स्तर पर नहीं जा सकता था.</w:t>
      </w:r>
      <w:r>
        <w:t xml:space="preserve"> </w:t>
      </w:r>
      <w:r>
        <w:rPr>
          <w:b w:val="0"/>
          <w:i w:val="0"/>
        </w:rPr>
        <w:t>​" असुरों का लगभग सफाया हो चुका है. अब मुझे' अति- संवेदनशील क्षेत्र' में जाना ही होगा. लेकिन वहां द्वितीय श्रेणी के असुर हैं, मुझे अपनी ताकत थोडी और बढानी चाहिए।</w:t>
      </w:r>
      <w:r>
        <w:t xml:space="preserve"> </w:t>
      </w:r>
      <w:r>
        <w:rPr>
          <w:b w:val="0"/>
          <w:i w:val="0"/>
        </w:rPr>
        <w:t>​आर्यन ने अपनी युद्ध तकनीक' तडित प्रहार' के आगे बने प्लस के निशान पर क्लिक किया.</w:t>
      </w:r>
    </w:p>
    <w:p>
      <w:r>
        <w:rPr>
          <w:b w:val="0"/>
          <w:i w:val="0"/>
        </w:rPr>
        <w:t>​एबिलिटी पॉइंट्स- 100: तडित प्रहार (प्रारंभिक. मध्यम)</w:t>
      </w:r>
      <w:r>
        <w:t xml:space="preserve"> </w:t>
      </w:r>
      <w:r>
        <w:rPr>
          <w:b w:val="0"/>
          <w:i w:val="0"/>
        </w:rPr>
        <w:t>​एबिलिटी पॉइंट्स- 200: तडित प्रहार (मध्यम. उस्ताद- स्तर)</w:t>
      </w:r>
      <w:r>
        <w:t xml:space="preserve"> </w:t>
      </w:r>
      <w:r>
        <w:rPr>
          <w:b w:val="0"/>
          <w:i w:val="0"/>
        </w:rPr>
        <w:t>​एक पल में ही आर्यन को ऐसा महसूस हुआ जैसे उसने इस तकनीक का हजारों बार अभ्यास किया हो. अब वह असुर राजा से टकराने के लिए तैयार था. उसने अपने बैग से बची हुई एनर्जी बार्स निकालीं और अपनी ऊर्जा बहाल की. नक्शे पर नजर डाल वह' गुलमोहर विला' नाम की आवासीय कॉलोनी की ओर बढा, जो अब असुरों का गढ थी.</w:t>
      </w:r>
    </w:p>
    <w:p>
      <w:r>
        <w:rPr>
          <w:b w:val="0"/>
          <w:i w:val="0"/>
        </w:rPr>
        <w:t>​वहां का नजारा भयानक था. दर्जनों अलग- अलग प्रजातियों के असुर—छाया मार्जरी, लौह- वराह और एकसिंगी महावराह—एक साथ शांति से रह रहे थे. ऐसा तभी मुमकिन था जब कोई शक्तिशाली' असुर राजा' उन्हें नियंत्रित कर रहा हो.</w:t>
      </w:r>
    </w:p>
    <w:p>
      <w:r>
        <w:rPr>
          <w:b w:val="0"/>
          <w:i w:val="0"/>
        </w:rPr>
        <w:t>​और वह राजा मैदान के सबसे गहरे कोने में बैठा एक विशालकाय भालू था—रक्तपिपासु महाबली भालू!</w:t>
      </w:r>
    </w:p>
    <w:p>
      <w:r>
        <w:rPr>
          <w:b w:val="0"/>
          <w:i w:val="0"/>
        </w:rPr>
        <w:t>​उसका शरीर किसी टैंक जैसा विशाल था और उसकी आंखें खून की तरह लाल थीं. वह बस वहां बैठा था, लेकिन उससे निकलने वाली डरावनी ऊर्जा ही किसी को भी डराने के लिए काफी थी. आदित्य चौहान का समूह भी पास की एक इमारत की छत पर पहुंच चुका था. नीचे का नजारा देखकर उनके पसीने छूट गए.</w:t>
      </w:r>
    </w:p>
    <w:p>
      <w:r>
        <w:rPr>
          <w:b w:val="0"/>
          <w:i w:val="0"/>
        </w:rPr>
        <w:t>​" यह तो रक्तपिपासु महाबली भालू है. आदित्य की आवाज कांप रही थी. इस प्रजाति की खाल किसी भी ई- श्रेणी की मिश्र धातु से ज्यादा मजबूत होती थी, जिसे भेदना नामुमकिन के बराबर था.</w:t>
      </w:r>
      <w:r>
        <w:t xml:space="preserve"> </w:t>
      </w:r>
      <w:r>
        <w:rPr>
          <w:b w:val="0"/>
          <w:i w:val="0"/>
        </w:rPr>
        <w:t>यह तो सच में बडी मुसीबत हो गई है।</w:t>
      </w:r>
      <w:r>
        <w:t xml:space="preserve"> </w:t>
      </w:r>
      <w:r>
        <w:rPr>
          <w:b w:val="0"/>
          <w:i w:val="0"/>
        </w:rPr>
        <w:t>​आदित्य चौहान के चेहरे पर एक कडवी मुस्कान उभरी. अगर यह कोई साधारण द्वितीय श्रेणी का असुर होता, तो शायद वे चारों मिलकर उसे कुछ देर रोक सकते थे. लेकिन रक्तपिपासु महाबली भालू की ताकत का अंदाजा इसी बात से लगाया जा सकता था कि उसका एक वार किसी लोहे के भारी कडाहे की तरह उन्हें कुचलकर रख देता.</w:t>
      </w:r>
      <w:r>
        <w:t xml:space="preserve"> </w:t>
      </w:r>
      <w:r>
        <w:rPr>
          <w:b w:val="0"/>
          <w:i w:val="0"/>
        </w:rPr>
        <w:t>​" एक और बात भी है. जैसे ही हम इस रिहायशी इलाके में कदम रखेंगे, ये झुंड बनाकर रहने वाले प्रथम श्रेणी के उच्च स्तर के असुर ही हमें खत्म कर देंगे. महाबली भालू को तो हिलने की जरूरत भी नहीं पडेगी। गंजे लडके ने अपनी बात रखी.</w:t>
      </w:r>
    </w:p>
    <w:p>
      <w:r>
        <w:rPr>
          <w:b w:val="0"/>
          <w:i w:val="0"/>
        </w:rPr>
        <w:t>​वे चारों मिलकर मुश्किल से तीन- चार उच्च स्तर के असुरों का सामना कर सकते थे, जबकि नीचे मैदान में उनकी संख्या तीस से ज्यादा थी. इसका मतलब था कि चाहे वह भालू हो या बाकी असुर, दोनों ही उनकी पहुंच से बाहर थे.</w:t>
      </w:r>
    </w:p>
    <w:p>
      <w:r>
        <w:rPr>
          <w:b w:val="0"/>
          <w:i w:val="0"/>
        </w:rPr>
        <w:t>​" मुख्य क्षेत्र और इस अति- संवेदनशील क्षेत्र के असुरों के बीच जमीन- आसमान का अंतर है. मुख्य क्षेत्र के सबसे ताकतवर असुर प्रथम श्रेणी के मध्यम स्तर के थे, लेकिन यहाँ तो साधारण असुर ही प्रथम श्रेणी के उच्च स्तर के हैं. ऐसे में परीक्षा कैसे मुमकिन है? मेंदी ने दुखी होते हुए कहा.</w:t>
      </w:r>
      <w:r>
        <w:t xml:space="preserve"> </w:t>
      </w:r>
      <w:r>
        <w:rPr>
          <w:b w:val="0"/>
          <w:i w:val="0"/>
        </w:rPr>
        <w:t>​" परीक्षा से पहले मैंने सुना था कि इस साल पश्चिमी प्रदेश की परीक्षा के प्रश्न पुराने अनुभवी परीक्षक' मिस्टर लियो' ने तैयार किए हैं. अब यकीन हो गया कि असुरों का ऐसा जानलेवा तालमेल उन्हीं की कारस्तानी है। लंबे बालों वाले लडके ने दांत पीसते हुए कहा. Mister लियो की तैयार की गई परीक्षाओं में मृत्यु दर हमेशा सामान्य से दोगुनी होती थी.</w:t>
      </w:r>
    </w:p>
    <w:p>
      <w:r>
        <w:rPr>
          <w:b w:val="0"/>
          <w:i w:val="0"/>
        </w:rPr>
        <w:t>​" यह क्षेत्र राष्ट्रीय स्तर की परीक्षाओं के हिसाब से ही बनाया गया है. फर्क सिर्फ इतना है कि यहाँ महाबली भालू को जोडकर इसे और मुश्किल बना दिया गया है. हम दूसरों को दोष नहीं दे सकते, बस हमारी अपनी ताकत कम है। आदित्य ने आह भरी.</w:t>
      </w:r>
      <w:r>
        <w:t xml:space="preserve"> </w:t>
      </w:r>
      <w:r>
        <w:rPr>
          <w:b w:val="0"/>
          <w:i w:val="0"/>
        </w:rPr>
        <w:t>​तभी लंबे बालों वाला लडका व्यंग्य से मुस्कुराया, वैसे आर्यन शर्मा ने पूरे दिन मेहनत करके तीन हजार से ज्यादा अंक जुटाए, लेकिन उसे क्या पता था कि यहाँ के एक असुर राजा और इन तीस असुरों को मारकर उससे कहीं ज्यादा अंक मिनटों में कमाए जा सकते हैं. इंसानियत को शक्तिशाली योद्धा चाहिए, न कि कमजोरों का शिकार करने वाले शिकारी।</w:t>
      </w:r>
      <w:r>
        <w:t xml:space="preserve"> </w:t>
      </w:r>
      <w:r>
        <w:rPr>
          <w:b w:val="0"/>
          <w:i w:val="0"/>
        </w:rPr>
        <w:t>​आदित्य को उसकी बात सुनकर चिढ हुई, लेकिन वह चुप रहा. उसे पता था कि यह सच है. यह परीक्षा केवल अंक बटोरने के लिए नहीं, बल्कि उन' सितारों' को चुनने के लिए थी जो भविष्य में असुर राजाओं का अंत कर सकें. अगर कोई योद्धा केवल छोटे असुरों को मारता है और बडे खतरों के सामने घुटने टेक देता है, तो वह युद्ध के मैदान में काम नहीं आएगा.</w:t>
      </w:r>
      <w:r>
        <w:t xml:space="preserve"> </w:t>
      </w:r>
      <w:r>
        <w:rPr>
          <w:b w:val="0"/>
          <w:i w:val="0"/>
        </w:rPr>
        <w:t>​" खैर, फालतू बातें छोडो. हम नीचे जाकर कोशिश करते हैं कि एक- एक करके कुछ असुरों को बाहर खींच सकें। आदित्य ने रणनीति बनाई.</w:t>
      </w:r>
    </w:p>
    <w:p>
      <w:r>
        <w:rPr>
          <w:b w:val="0"/>
          <w:i w:val="0"/>
        </w:rPr>
        <w:t>​वे सीढियों की तरफ मुडे ही थे कि तभी दूर से एक काली परछाईं बिजली की रफ्तार से आती दिखाई दी. वह परछाईं किसी तेंदुए की तरह फुर्तीली थी और कुछ ही सेकंड में गुलमोहर विला के प्रवेश द्वार पर खडी हो गई.</w:t>
      </w:r>
    </w:p>
    <w:p>
      <w:r>
        <w:rPr>
          <w:b w:val="0"/>
          <w:i w:val="0"/>
        </w:rPr>
        <w:t>​" आर्यन शर्मा! आदित्य की आंखें सिकुड गईं. आठवीं मंजिल की छत पर होने के बावजूद, एक एबिलिटी यूजर की तेज नजरों ने उसे पहचान लिया.</w:t>
      </w:r>
      <w:r>
        <w:t xml:space="preserve"> </w:t>
      </w:r>
      <w:r>
        <w:rPr>
          <w:b w:val="0"/>
          <w:i w:val="0"/>
        </w:rPr>
        <w:t>​" आर्यन यहाँ भी आ गया? कहाँ है? मेंदी और बाकी लोग, जो सीढियों की तरफ बढ चुके थे, तुरंत मुडकर नीचे देखने लगे.</w:t>
      </w:r>
    </w:p>
    <w:p>
      <w:r>
        <w:rPr>
          <w:b w:val="0"/>
          <w:i w:val="0"/>
        </w:rPr>
        <w:t>​नीचे मैदान के सामने एक युवक खडा था. उसका कद लंबा और गठीला था, चेहरा दृढ और आंखें बाज जैसी तेज. अनगिनत लडाइयों के कारण उसकी काली लडाई वाली ड्रेस (Battle Suit) का आधा हिस्सा गहरा लाल हो चुका था. उसकी पीठ पर बंधा कृष्ण- वज्र भाला, जो कभी चमकता था, अब कई जगह से मुड चुका था और उसकी धार खुरदरी हो गई थी.</w:t>
      </w:r>
    </w:p>
    <w:p>
      <w:r>
        <w:rPr>
          <w:b w:val="0"/>
          <w:i w:val="0"/>
        </w:rPr>
        <w:t>​" कितना प्रभावशाली व्यक्तित्व है! मेंदी की आंखों में चमक आ गई.</w:t>
      </w:r>
      <w:r>
        <w:t xml:space="preserve"> </w:t>
      </w:r>
      <w:r>
        <w:rPr>
          <w:b w:val="0"/>
          <w:i w:val="0"/>
        </w:rPr>
        <w:t>​" एफ- श्रेणी के भाले की ऐसी हालत कर देना. सोचो उसने कितने असुरों का संहार किया होगा। गंजे लडके ने हैरान होकर कहा.</w:t>
      </w:r>
    </w:p>
    <w:p>
      <w:r>
        <w:rPr>
          <w:b w:val="0"/>
          <w:i w:val="0"/>
        </w:rPr>
        <w:t>​" लेकिन इतने सारे असुरों के सामने ऐसे खुलेआम खडा होना खुदकुशी नहीं तो और क्या है? लंबे बालों वाले लडके ने नफरत से कहा.</w:t>
      </w:r>
      <w:r>
        <w:t xml:space="preserve"> </w:t>
      </w:r>
      <w:r>
        <w:rPr>
          <w:b w:val="0"/>
          <w:i w:val="0"/>
        </w:rPr>
        <w:t>​तभी एक भयानक दहाड गूंजी. आर्यन को देखते ही मैदान के असुर पागल हो उठे. पलक झपकते ही दस से ज्यादा प्रथम श्रेणी के उच्च स्तर के असुर उसकी ओर लपके.</w:t>
      </w:r>
      <w:r>
        <w:t xml:space="preserve"> </w:t>
      </w:r>
      <w:r>
        <w:rPr>
          <w:b w:val="0"/>
          <w:i w:val="0"/>
        </w:rPr>
        <w:t>​" गया! उसने पूरे झुंड को उकसा दिया! मेंदी के मुंह से चीख निकल गई.</w:t>
      </w:r>
    </w:p>
    <w:p>
      <w:r>
        <w:rPr>
          <w:b w:val="0"/>
          <w:i w:val="0"/>
        </w:rPr>
        <w:t>​आदित्य ने माथा सिकोड लिया. इतनी दूर से वे उसकी मदद भी नहीं कर सकते थे. जब तक वे नीचे पहुंचते, आर्यन के चिथडे उड चुके होते.</w:t>
      </w:r>
    </w:p>
    <w:p>
      <w:r>
        <w:rPr>
          <w:b w:val="0"/>
          <w:i w:val="0"/>
        </w:rPr>
        <w:t>​शुरुआत में आर्यन ने अपनी भाला- युद्ध कला से कुछ असुरों को रोका, लेकिन पीछे से आते असुरों की भीड इतनी ज्यादा थी कि देखते ही देखते वह उनके बीच कहीं दब गया.</w:t>
      </w:r>
    </w:p>
    <w:p>
      <w:r>
        <w:rPr>
          <w:b w:val="0"/>
          <w:i w:val="0"/>
        </w:rPr>
        <w:t>​" क्या आर्यन शर्मा. बस ऐसे ही खत्म हो गया? आदित्य को अपनी आंखों पर यकीन नहीं हो रहा था. क्या इतनी तेजी से चमकने वाला सितारा पल भर में टूट गया?</w:t>
      </w:r>
      <w:r>
        <w:t xml:space="preserve"> </w:t>
      </w:r>
      <w:r>
        <w:rPr>
          <w:b w:val="0"/>
          <w:i w:val="0"/>
        </w:rPr>
        <w:t>​" उसने मुझसे झूठ बोला था. अंत तक उसने अपनी तडित शक्ति का इस्तेमाल नहीं किया. खैर, अब क्या फायदा। आदित्य ने सोचा.</w:t>
      </w:r>
    </w:p>
    <w:p>
      <w:r>
        <w:rPr>
          <w:b w:val="0"/>
          <w:i w:val="0"/>
        </w:rPr>
        <w:t>​तभी, उन चारों के दिल में एक सिहरन दौड गई. एक भारी और गूंजती हुई आवाज उनके कानों में पडी:</w:t>
      </w:r>
      <w:r>
        <w:t xml:space="preserve"> </w:t>
      </w:r>
      <w:r>
        <w:rPr>
          <w:b w:val="0"/>
          <w:i w:val="0"/>
        </w:rPr>
        <w:t>​" इंद्रवज्र!</w:t>
      </w:r>
      <w:r>
        <w:t xml:space="preserve"> </w:t>
      </w:r>
      <w:r>
        <w:rPr>
          <w:b w:val="0"/>
          <w:i w:val="0"/>
        </w:rPr>
        <w:t>​अगले ही पल, एक कान फाड देने वाली गडगडाहट हुई. उनकी नजरों के सामने असुरों के उस झुंड के बीच से बैंगनी रंग की एक शक्तिशाली तरंग निकली!</w:t>
      </w:r>
      <w:r>
        <w:t xml:space="preserve"> </w:t>
      </w:r>
      <w:r>
        <w:rPr>
          <w:b w:val="0"/>
          <w:i w:val="0"/>
        </w:rPr>
        <w:t>​धमाका!</w:t>
      </w:r>
      <w:r>
        <w:t xml:space="preserve"> </w:t>
      </w:r>
      <w:r>
        <w:rPr>
          <w:b w:val="0"/>
          <w:i w:val="0"/>
        </w:rPr>
        <w:t>​जो भी असुर उस तरंग की चपेट में आया, उसका शरीर कोयले की तरह काला पड गया और वे पांच- पांच मीटर दूर जाकर गिरे. मैदान का वह हिस्सा पल भर में साफ हो गया, जैसे किसी ने कागज पर बनी गंदगी को रबर से मिटा दिया हो.</w:t>
      </w:r>
      <w:r>
        <w:t xml:space="preserve"> </w:t>
      </w:r>
      <w:r>
        <w:rPr>
          <w:b w:val="0"/>
          <w:i w:val="0"/>
        </w:rPr>
        <w:t>​मैदान के बीचों- बीच आर्यन शर्मा किसी' युद्ध के देवता' की तरह खडा था. उसके शरीर के चारों ओर बैंगनी रंग की बिजलियाँ ऐसे नाच रही थीं जैसे वे अपने राजा का स्वागत कर रही हों.</w:t>
      </w:r>
      <w:r>
        <w:t xml:space="preserve"> </w:t>
      </w:r>
      <w:r>
        <w:rPr>
          <w:b w:val="0"/>
          <w:i w:val="0"/>
        </w:rPr>
        <w:t>​आदित्य और उसके साथी अपनी जगह पर जम गए. वह कोई साधारण तरंग नहीं थी, बल्कि घनी बैंगनी बिजली से बना एक उच्च- वोल्टेज जाल था!</w:t>
      </w:r>
      <w:r>
        <w:t xml:space="preserve"> </w:t>
      </w:r>
      <w:r>
        <w:rPr>
          <w:b w:val="0"/>
          <w:i w:val="0"/>
        </w:rPr>
        <w:t>​" यह? आदित्य हक्का- बक्का रह गया. कुछ देर बाद उसके मुंह से धीरे से निकला, आर्यन शर्मा. उसके पास सच में तडित शक्ति है.</w:t>
      </w:r>
    </w:p>
    <w:p>
      <w:r>
        <w:rPr>
          <w:b w:val="0"/>
          <w:i w:val="0"/>
        </w:rPr>
        <w:t>मैदान के बीचों- बीच आर्यन शर्मा खडा था और उसके शरीर से फूटता इंद्रवज्र तीन मीटर के दायरे में फैल चुका था. कडकडाती बिजलियों का शोर ऐसा था जैसे हजारों पक्षी एक साथ चहचहा रहे हों. उस बैंगनी रोशनी ने आर्यन के चारों ओर एक ऐसा क्षेत्र बना दिया था जहाँ मौत का पहरा था. तीन मीटर की दूरी पर वे असुर तडप रहे थे जो बिजली के झटके से झुलस गए थे, और घेरे के अंदर खडा था सिर्फ आर्यन—बिजलियों में लिपटा हुआ उनका स्वामी.</w:t>
      </w:r>
    </w:p>
    <w:p>
      <w:r>
        <w:br w:type="page"/>
      </w:r>
    </w:p>
    <w:p>
      <w:pPr>
        <w:pStyle w:val="Heading1"/>
      </w:pPr>
      <w:r>
        <w:t>Ch 8 - महाबली भालू का पतन</w:t>
      </w:r>
    </w:p>
    <w:p>
      <w:r>
        <w:rPr>
          <w:b w:val="0"/>
          <w:i w:val="0"/>
        </w:rPr>
        <w:t>​" वाकई, सिर्फ शारीरिक ताकत के दम पर इतने सारे उच्च- श्रेणी के असुरों से निपटना थोडा मुश्किल है। आर्यन ने अपना बायां हाथ उठाया और अपनी उंगलियों पर नाचती बैंगनी बिजलियों को कुछ पल निहारा.</w:t>
      </w:r>
      <w:r>
        <w:t xml:space="preserve"> </w:t>
      </w:r>
      <w:r>
        <w:rPr>
          <w:b w:val="0"/>
          <w:i w:val="0"/>
        </w:rPr>
        <w:t>​किसी भी शक्ति का प्रभाव उसके स्तर और उपयोगकर्ता की मानसिक व शारीरिक क्षमता पर निर्भर करता है. भले ही आर्यन अभी आधिकारिक तौर पर सिर्फ एक' जागृत' था, लेकिन उसकी एक सौ अस्सी अंकों की प्राण- शक्ति और चेतना ने इंद्रवज्र को इतना शक्तिशाली बना दिया था कि वह प्रथम श्रेणी के उच्च स्तर के असुरों को भी राख कर सकता था.</w:t>
      </w:r>
      <w:r>
        <w:t xml:space="preserve"> </w:t>
      </w:r>
      <w:r>
        <w:rPr>
          <w:b w:val="0"/>
          <w:i w:val="0"/>
        </w:rPr>
        <w:t>​" यह है एस- क्लास एबिलिटी का असली दबदबा. आर्यन ने सामने देखा.</w:t>
      </w:r>
    </w:p>
    <w:p>
      <w:r>
        <w:rPr>
          <w:b w:val="0"/>
          <w:i w:val="0"/>
        </w:rPr>
        <w:t>​अपने दर्जन भर साथियों को मरणासन्न हालत में देख' असुर राजा' की नींद टूट चुकी थी. रक्तपिपासु महाबली भालू अपने स्थान से उठ खडा हुआ. उसकी पांच मीटर की ऊंचाई और तीन मीटर से ज्यादा की चौडाई उसे किसी भारी टैंक जैसा रूप दे रही थी. डूबते सूरज की रोशनी उस पर पड रही थी जिससे उसकी लंबी परछाईं आर्यन तक आ रही थी. भालू की खून जैसी लाल आंखों में एक अजीब सा दबाव था. इस खौफनाक माहौल को देखकर बचे हुए असुर, जो पहले डरकर पीछे हट गए थे, फिर से आर्यन की ओर गुर्राने लगे.</w:t>
      </w:r>
    </w:p>
    <w:p>
      <w:r>
        <w:rPr>
          <w:b w:val="0"/>
          <w:i w:val="0"/>
        </w:rPr>
        <w:t>​" यह नजारा किसी हॉरर फिल्म जैसा है। आर्यन मुस्कुराया. पर जब लडाई शुरू होगी, तो ये छोटे- मोटे असुर बीच में दखल देंगे. इसलिए बेहतर है कि पहले मैदान साफ कर दिया जाए!</w:t>
      </w:r>
      <w:r>
        <w:t xml:space="preserve"> </w:t>
      </w:r>
      <w:r>
        <w:rPr>
          <w:b w:val="0"/>
          <w:i w:val="0"/>
        </w:rPr>
        <w:t>​आर्यन की नजरें पैनी हो गईं. उसने अपने शरीर की सतह पर नाच रही बिजलियों को नियंत्रित किया और उन्हें अपनी नसों और हड्डियों के भीतर उतार दिया. उसका शरीर जोर से थरथराया और उसकी आंखों की पुतलियाँ पूरी तरह बैंगनी हो गईं. एक असीमित ऊर्जा उसके अंग- अंग में दौडने लगी.</w:t>
      </w:r>
      <w:r>
        <w:t xml:space="preserve"> </w:t>
      </w:r>
      <w:r>
        <w:rPr>
          <w:b w:val="0"/>
          <w:i w:val="0"/>
        </w:rPr>
        <w:t>​" यही तो वह एहसास है! आर्यन के चेहरे पर एक जंगली मुस्कान आ गई.</w:t>
      </w:r>
    </w:p>
    <w:p>
      <w:r>
        <w:rPr>
          <w:b w:val="0"/>
          <w:i w:val="0"/>
        </w:rPr>
        <w:t>​उसने बिजलियों से अपनी कोशिकाओं को उत्तेजित कर अपनी शारीरिक क्षमता को कई गुना बढा लिया था. पहले वह' मंद विद्युत प्रवाह' (कच्ची बिजली) के साथ ऐसा करने की कोशिश करता था तो सिर्फ शरीर सुन्न होता था, लेकिन एस- क्लास इंद्रवज्र के साथ यह अनुभव बिल्कुल अलग था. उसे महसूस हो रहा था कि उसके भीतर बिजलियाँ किसी नदी की तरह बह रही हैं, जो उसे सामान्य से कहीं ज्यादा ताकतवर बना रही थीं. हालांकि यह स्थिति खतरनाक थी और ज्यादा देर तक नहीं टिक सकती थी, पर इन असुरों के लिए काफी थी.</w:t>
      </w:r>
    </w:p>
    <w:p>
      <w:r>
        <w:rPr>
          <w:b w:val="0"/>
          <w:i w:val="0"/>
        </w:rPr>
        <w:t>​अगले ही पल, बिजली की एक कौंध हुई और आर्यन अपनी जगह से गायब हो गया. जब वह दोबारा दिखा, तो वह एक उच्च- श्रेणी के एकसिंगी महावराह के बिल्कुल पास था. उसका भाला हवा में बैंगनी- काली लकीर बनाता हुआ घूमा. असुर को संभलने का मौका भी नहीं मिला और उसकी गर्दन पर खून की एक बारीक लकीर उभरी. पलक झपकते ही उसका भारी सिर धड से अलग होकर जमीन पर जा गिरा. उसकी फौलाद जैसी खाल इस वक्त कागज की तरह cut गई थी.</w:t>
      </w:r>
    </w:p>
    <w:p>
      <w:r>
        <w:rPr>
          <w:b w:val="0"/>
          <w:i w:val="0"/>
        </w:rPr>
        <w:t>​" दहाड! अपने साथी को इस तरह मरते देख रक्तपिपासु महाबली भालू से रहा नहीं गया. वह एक भयंकर गर्जना के साथ आर्यन की ओर लपका. वह विशालकाय था, लेकिन उसकी रफ्तार धीमी नहीं थी; वह कूदता हुआ तीस मीटर की दूरी पल भर में तय कर गया.</w:t>
      </w:r>
      <w:r>
        <w:t xml:space="preserve"> </w:t>
      </w:r>
      <w:r>
        <w:rPr>
          <w:b w:val="0"/>
          <w:i w:val="0"/>
        </w:rPr>
        <w:t>​लेकिन भालू जितना तेज था, आर्यन उससे कहीं ज्यादा तेज था. बिजलियों की शक्ति से लैस होकर वह एक बैंगनी साये में बदल गया और असुरों के झुंड के बीच से गुजरने लगा. उसका कृष्ण- वज्र भाला जिस भी असुर को छूता, उसकी जान ले लेता.</w:t>
      </w:r>
      <w:r>
        <w:t xml:space="preserve"> </w:t>
      </w:r>
      <w:r>
        <w:rPr>
          <w:b w:val="0"/>
          <w:i w:val="0"/>
        </w:rPr>
        <w:t>​' डिंग~ एक उच्च- श्रेणी के एकसिंगी महावराह का शिकार, एबिलिटी पॉइंट्स पंद्रह।</w:t>
      </w:r>
      <w:r>
        <w:t xml:space="preserve"> </w:t>
      </w:r>
      <w:r>
        <w:rPr>
          <w:b w:val="0"/>
          <w:i w:val="0"/>
        </w:rPr>
        <w:t>डिंग~ एक छाया मार्जरी का शिकार, एबिलिटी पॉइंट्स तेरह।</w:t>
      </w:r>
      <w:r>
        <w:t xml:space="preserve"> </w:t>
      </w:r>
      <w:r>
        <w:rPr>
          <w:b w:val="0"/>
          <w:i w:val="0"/>
        </w:rPr>
        <w:t>डिंग~ एक खड्ग- नख व्याघ्र का शिकार, एबिलिटी पॉइंट्स चौदह।</w:t>
      </w:r>
      <w:r>
        <w:t xml:space="preserve"> </w:t>
      </w:r>
      <w:r>
        <w:rPr>
          <w:b w:val="0"/>
          <w:i w:val="0"/>
        </w:rPr>
        <w:t>​आर्यन के दिमाग में सिस्टम के संदेश गूंज रहे थे, जबकि पीछे खडा महाबली भालू बेबसी में चिंघाड रहा था क्योंकि वह आर्यन की परछाईं तक नहीं पकड पा रहा था.</w:t>
      </w:r>
      <w:r>
        <w:t xml:space="preserve"> </w:t>
      </w:r>
      <w:r>
        <w:rPr>
          <w:b w:val="0"/>
          <w:i w:val="0"/>
        </w:rPr>
        <w:t>​छत पर खडे आदित्य चौहान और उसके साथी दंग रह गए. यह कैसी तडित शक्ति है? इतनी खूंखार? मेंदी ने घबराते हुए कहा. सिर्फ एक जागृत होकर वह प्रथम श्रेणी के उच्च असुरों को खिलौनों की तरह मार रहा है. ए- क्लास शक्ति भी इतनी घातक नहीं हो सकती!</w:t>
      </w:r>
      <w:r>
        <w:t xml:space="preserve"> </w:t>
      </w:r>
      <w:r>
        <w:rPr>
          <w:b w:val="0"/>
          <w:i w:val="0"/>
        </w:rPr>
        <w:t>​आदित्य और गंजे लडके ने एक- दूसरे की ओर देखा और एक साथ उनके मुंह से निकला: क्या यह एस- क्लास है?</w:t>
      </w:r>
      <w:r>
        <w:t xml:space="preserve"> </w:t>
      </w:r>
      <w:r>
        <w:rPr>
          <w:b w:val="0"/>
          <w:i w:val="0"/>
        </w:rPr>
        <w:t>​लेकिन आदित्य ने तुरंत सिर हिला दिया. नहीं, ऐसा नहीं हो सकता. अगर उसके पास एस- क्लास शक्ति होती, तो पूरे भारतवर्ष में शोर मच गया होता. सरकार उसे खुद विशेष Training के लिए ले जाती. शायद उसकी शक्ति में कोई' उत्परिवर्तन' हुआ है।</w:t>
      </w:r>
      <w:r>
        <w:t xml:space="preserve"> </w:t>
      </w:r>
      <w:r>
        <w:rPr>
          <w:b w:val="0"/>
          <w:i w:val="0"/>
        </w:rPr>
        <w:t>​" जो भी हो, आदित्य ने नीचे भाला चलाते उस योद्धा को देखते हुए कहा, आज के बाद पूरा इंदौर शहर इसके नाम से कांपेगा।</w:t>
      </w:r>
      <w:r>
        <w:t xml:space="preserve"> </w:t>
      </w:r>
      <w:r>
        <w:rPr>
          <w:b w:val="0"/>
          <w:i w:val="0"/>
        </w:rPr>
        <w:t>इंदौर मिलिट्री डिस्ट्रिक्ट के खुले मैदान में परीक्षा केंद्र के बाहर लगे बडे पर्दों पर जब आर्यन शर्मा अकेला रक्तपिपासु महाबली भालू के झुंड के सामने आया, तो वहां मौजूद सैन्य अधिकारियों और शिक्षा विभाग के लोगों के बीच हडकंप मच गया.</w:t>
      </w:r>
    </w:p>
    <w:p>
      <w:r>
        <w:rPr>
          <w:b w:val="0"/>
          <w:i w:val="0"/>
        </w:rPr>
        <w:t>​" आर्यन शर्मा यह क्या कर रहा है? वह सीधे असुरों की नजरों के सामने क्यों चला गया?</w:t>
      </w:r>
      <w:r>
        <w:t xml:space="preserve"> </w:t>
      </w:r>
      <w:r>
        <w:rPr>
          <w:b w:val="0"/>
          <w:i w:val="0"/>
        </w:rPr>
        <w:t>​" आदित्य चौहान और बाकी परीक्षार्थी जानते थे कि पहले ऊंचाई पर छिपकर स्थिति देखनी चाहिए; आर्यन इतना लापरवाह कैसे हो सकता है?</w:t>
      </w:r>
    </w:p>
    <w:p>
      <w:r>
        <w:rPr>
          <w:b w:val="0"/>
          <w:i w:val="0"/>
        </w:rPr>
        <w:t>​शिक्षा ब्यूरो के निदेशक और विभिन्न स्कूलों के प्रधानाचार्य, जो खुद द्वितीय श्रेणी के एबिलिटी यूजर थे, आर्यन की हिम्मत देखकर दंग थे. उन्होंने अब तक आर्यन की ताकत देखी थी कि वह दो- तीन असुरों को संभाल सकता था, लेकिन तीस से ज्यादा उच्च- श्रेणी के असुरों और एक द्वितीय श्रेणी के असुर राजा का सामना करना किसी पागलपन से कम नहीं था.</w:t>
      </w:r>
    </w:p>
    <w:p>
      <w:r>
        <w:rPr>
          <w:b w:val="0"/>
          <w:i w:val="0"/>
        </w:rPr>
        <w:t>​" आर्यन बहुत ज्यादा आत्मविश्वास में है. गुलमोहर विला जैसे खतरनाक इलाके में इस तरह खुलेआम जाना उसकी सबसे बडी गलती है। शिक्षा निदेशक विजय शंकर ने गंभीर होते हुए अपना सिर हिलाया. उन्हें डर था कि अगर आर्यन इस आत्मघाती कदम में बच भी गया, तो भी बडे Collage उसकी इस लापरवाही के लिए उसके अंक काट लेंगे.</w:t>
      </w:r>
      <w:r>
        <w:t xml:space="preserve"> </w:t>
      </w:r>
      <w:r>
        <w:rPr>
          <w:b w:val="0"/>
          <w:i w:val="0"/>
        </w:rPr>
        <w:t>​इंदौर मॉडल हाई स्कूल के प्रधानाचार्य राजेश यादव का चेहरा पीला पड चुका था. क्या हमारे स्कूल का यह हीरा ऐसे ही बिखर जाएगा?</w:t>
      </w:r>
      <w:r>
        <w:t xml:space="preserve"> </w:t>
      </w:r>
      <w:r>
        <w:rPr>
          <w:b w:val="0"/>
          <w:i w:val="0"/>
        </w:rPr>
        <w:t>​तभी क्लास टीचर चंद्रभान sir बीच में बोले, क्या आर्यन के पास सुरक्षा कवच गोला नहीं है?</w:t>
      </w:r>
      <w:r>
        <w:t xml:space="preserve"> </w:t>
      </w:r>
      <w:r>
        <w:rPr>
          <w:b w:val="0"/>
          <w:i w:val="0"/>
        </w:rPr>
        <w:t>​प्रधानाचार्य ने निराशा में कहा, सुरक्षा कवच गोला इतने सारे उच्च- श्रेणी के असुरों के प्रहार को नहीं झेल पाएगा. कमांडर सूर्यप्रताप सिंह, कृपया पास की किसी रेस्क्यू टीम को तुरंत वहां भेजें। कमांडर ने सिर हिलाया और आर्यन को बचाने के लिए बचाव दल से संपर्क करने लगे.</w:t>
      </w:r>
      <w:r>
        <w:t xml:space="preserve"> </w:t>
      </w:r>
      <w:r>
        <w:rPr>
          <w:b w:val="0"/>
          <w:i w:val="0"/>
        </w:rPr>
        <w:t>​लेकिन तभी, स्क्रीन पर एक जोरदार रोशनी चमकी!</w:t>
      </w:r>
      <w:r>
        <w:t xml:space="preserve"> </w:t>
      </w:r>
      <w:r>
        <w:rPr>
          <w:b w:val="0"/>
          <w:i w:val="0"/>
        </w:rPr>
        <w:t>​आर्यन के शरीर से बैंगनी बिजलियों का ऐसा सैलाब निकला कि उसे घेरने वाले सभी असुर झुलसकर पीछे जा गिरे. देखते ही देखते आर्यन किसी' तडित देव' की तरह चमकने लगा. वह भाला लेकर असुरों के बीच काल बनकर टूट पडा. पीछे खडा महाबली भालू उसे पकडने की कोशिश करता रहा, पर आर्यन की रफ्तार के आगे वह बेबस था.</w:t>
      </w:r>
      <w:r>
        <w:t xml:space="preserve"> </w:t>
      </w:r>
      <w:r>
        <w:rPr>
          <w:b w:val="0"/>
          <w:i w:val="0"/>
        </w:rPr>
        <w:t>​पूरा माहौल एक पल में बदल गया. प्रधानाचार्य राजेश यादव ने अपनी आंखें मलीं और पास खडे शिक्षा निदेशक की ओर देखा. निदेशक विजय शंकर हक्के- बक्के रह गए और चिल्लाए, प्रधानाचार्य जी, आप इसे ई- क्लास की शक्ति कहते हैं? क्या आप मेरा मजाक उडा रहे हैं?</w:t>
      </w:r>
      <w:r>
        <w:t xml:space="preserve"> </w:t>
      </w:r>
      <w:r>
        <w:rPr>
          <w:b w:val="0"/>
          <w:i w:val="0"/>
        </w:rPr>
        <w:t>​उधर' गुलमोहर विला' के मैदान में, आर्यन शर्मा ने अपनी बिजलियों के दम पर महाबली भालू को बुरी तरह छका दिया था. भालू समझ गया कि वह आर्यन को दौडकर नहीं पकड सकता, इसलिए वह मैदान के बीचों- बीच खडा होकर अपनी लाल आंखों से आर्यन को घूरने लगा. जैसे- जैसे आर्यन बाकी असुरों का शिकार कर रहा था, भालू का गुस्सा और उसकी हिंसक ऊर्जा बढती जा रही थी.</w:t>
      </w:r>
      <w:r>
        <w:t xml:space="preserve"> </w:t>
      </w:r>
      <w:r>
        <w:rPr>
          <w:b w:val="0"/>
          <w:i w:val="0"/>
        </w:rPr>
        <w:t>​वहां कुल चौंतीस उच्च- श्रेणी के असुर थे. उनमें से तेरह तो पहले ही आर्यन के बिजली के झटके से अधमरे हो चुके थे. बाकी बचे इक्कीस असुरों को आर्यन ने' कोशिका सक्रियता' की स्थिति में आकर मात्र एक मिनट के भीतर ढेर कर दिया.</w:t>
      </w:r>
      <w:r>
        <w:t xml:space="preserve"> </w:t>
      </w:r>
      <w:r>
        <w:rPr>
          <w:b w:val="0"/>
          <w:i w:val="0"/>
        </w:rPr>
        <w:t>​कडक—</w:t>
      </w:r>
      <w:r>
        <w:t xml:space="preserve"> </w:t>
      </w:r>
      <w:r>
        <w:rPr>
          <w:b w:val="0"/>
          <w:i w:val="0"/>
        </w:rPr>
        <w:t>​बिजली की एक चमक के साथ आर्यन महाबली भालू के ठीक आठ मीटर सामने खडा हो गया. उसके शरीर के चारों ओर बैंगनी बिजलियाँ नाच रही थीं.</w:t>
      </w:r>
      <w:r>
        <w:t xml:space="preserve"> </w:t>
      </w:r>
      <w:r>
        <w:rPr>
          <w:b w:val="0"/>
          <w:i w:val="0"/>
        </w:rPr>
        <w:t>​" काफी समझदार हो, जानते थे कि आखिर में मैं तुम्हारे पास ही आऊंगा। आर्यन की आंखों में बिजली की चमक देख कोई भी कमजोर दिल वाला डर के मारे पत्थर बन जाता, पर आर्यन शांत था.</w:t>
      </w:r>
    </w:p>
    <w:p>
      <w:r>
        <w:rPr>
          <w:b w:val="0"/>
          <w:i w:val="0"/>
        </w:rPr>
        <w:t>​उसने अपने बाएं हाथ से हवा में एक पकड बनाई और हवा में तैरती बिजलियों को इकट्ठा कर एक ठोस बैंगनी बिजली का गोला बनाया. उसने वह गोला पूरी ताकत से भालू की ओर फेंका. एक जोरदार धमाका हुआ और बिजली भालू के शरीर से टकराई. लेकिन, जो बिजली एक सामान्य असुर को राख कर सकती थी, उसने भालू का सिर्फ बाल बांका किया.</w:t>
      </w:r>
    </w:p>
    <w:p>
      <w:r>
        <w:rPr>
          <w:b w:val="0"/>
          <w:i w:val="0"/>
        </w:rPr>
        <w:t>​" जैसा सोचा था, तुम्हारी खाल किसी कवच से कम नहीं है। आर्यन ने महसूस किया कि भालू के शरीर पर जमी गंदगी और सख्त बालों की परत किसी मिश्र धातु की तरह मजबूत और बिजली की कुचालक थी. एक जागृत होकर द्वितीय श्रेणी के असुर की रक्षा कवच को भेदना वाकई मुश्किल काम था.</w:t>
      </w:r>
      <w:r>
        <w:t xml:space="preserve"> </w:t>
      </w:r>
      <w:r>
        <w:rPr>
          <w:b w:val="0"/>
          <w:i w:val="0"/>
        </w:rPr>
        <w:t>​तभी भालू ने एक भयानक दहाड मारी. उसके शरीर के चारों ओर एक लाल रंग की ऊर्जा का गुबार उठने लगा, जैसे कोई' सुपर साईं' अपनी शक्ति बढा रहा हो. उसकी नसें उसके चेहरे पर उभर आईं और उसके पैरों के दबाव से जमीन में दरारें पड गईं.</w:t>
      </w:r>
      <w:r>
        <w:t xml:space="preserve"> </w:t>
      </w:r>
      <w:r>
        <w:rPr>
          <w:b w:val="0"/>
          <w:i w:val="0"/>
        </w:rPr>
        <w:t>​फिर, वह विशाल भालू किसी रॉकेट की तरह आर्यन की ओर उछला!</w:t>
      </w:r>
      <w:r>
        <w:t xml:space="preserve"> </w:t>
      </w:r>
      <w:r>
        <w:rPr>
          <w:b w:val="0"/>
          <w:i w:val="0"/>
        </w:rPr>
        <w:t>​" अरे बाप रे!</w:t>
      </w:r>
    </w:p>
    <w:p>
      <w:r>
        <w:rPr>
          <w:b w:val="0"/>
          <w:i w:val="0"/>
        </w:rPr>
        <w:t>​किसी भारी टैंक को अपनी ओर हवा में उडकर आते देखना कैसा लगता है? आर्यन को उस वक्त बिल्कुल वैसा ही एहसास हुआ. वह फुर्ती से एक तरफ कूदा.</w:t>
      </w:r>
    </w:p>
    <w:p>
      <w:r>
        <w:rPr>
          <w:b w:val="0"/>
          <w:i w:val="0"/>
        </w:rPr>
        <w:t>​धमाका!</w:t>
      </w:r>
    </w:p>
    <w:p>
      <w:r>
        <w:rPr>
          <w:b w:val="0"/>
          <w:i w:val="0"/>
        </w:rPr>
        <w:t>​भालू किसी धूमकेतु की तरह उस जगह पर गिरा जहाँ आर्यन खडा था. कंक्रीट की जमीन पूरी तरह टूट गई और चारों ओर धूल का गुबार छा गया. जब धूल छंटी, तो वह खूंखार भालू अपनी लाल आभा के साथ आर्यन के सामने खडा था.</w:t>
      </w:r>
    </w:p>
    <w:p>
      <w:r>
        <w:rPr>
          <w:b w:val="0"/>
          <w:i w:val="0"/>
        </w:rPr>
        <w:t>शुरुआत में ही हिंसक हो गया. लगता है इसे मुझे मारने की कुछ ज्यादा ही जल्दी है, आर्यन शर्मा ने हैरानी से कहा.</w:t>
      </w:r>
    </w:p>
    <w:p>
      <w:r>
        <w:rPr>
          <w:b w:val="0"/>
          <w:i w:val="0"/>
        </w:rPr>
        <w:t>​दुर्लभ और उच्च- श्रेणी के असुरों के पास अक्सर इंसानों की' युद्ध कला' जैसी ही विशेष क्षमताएं होती हैं. हिंसक अवस्था' उन्हीं में से एक है. शोध के अनुसार, इस अवस्था में असुर की सोचने- समझने की सीमित शक्ति भी खत्म हो जाती है और वह पूरी तरह से केवल अपने शिकार करने के प्राकृतिक स्वभाव पर निर्भर एक हत्यारा बन जाता है. बदले में, उसकी शारीरिक ताकत कई गुना बढ जाती है. आमतौर पर असुर इस शक्ति का इस्तेमाल तभी करते हैं जब उनकी जान पर बन आए, लेकिन यह भालू पहले ही पागल हो चुका था. शायद आर्यन द्वारा उसे छकाए जाने से उसका अहंकार बुरी तरह घायल हुआ था.</w:t>
      </w:r>
    </w:p>
    <w:p>
      <w:r>
        <w:rPr>
          <w:b w:val="0"/>
          <w:i w:val="0"/>
        </w:rPr>
        <w:t>​" लेकिन मैं बेवकूफ नहीं हूँ. तुम हिंसक हो या नहीं, मैं तुमसे आमने- सामने नहीं टकराऊँगा। आर्यन की मूल प्राण- शक्ति पहले ही एक सौ अस्सी अंक थी, और' कोशिका सक्रियता' के कारण वह और भी बढ गई थी. फिर भी, छह मीटर ऊंचे विशाल भालू से ताकत की आजमाइश करना आत्महत्या जैसा होता.</w:t>
      </w:r>
      <w:r>
        <w:t xml:space="preserve"> </w:t>
      </w:r>
      <w:r>
        <w:rPr>
          <w:b w:val="0"/>
          <w:i w:val="0"/>
        </w:rPr>
        <w:t>​" चुस्ती- फुर्ती ही मेरा सबसे बडा हथियार है। बिजली की एक कौंध के साथ आर्यन अपनी जगह से गायब हो गया. भालू को कुछ समझ आता, उससे पहले ही उसे अपने पैर में तेज दर्द महसूस हुआ. आर्यन के कृष्ण- वज्र भाले ने भालू की बाईं टांग पर एक गहरा घाव कर दिया था, जहाँ से बैंगनी बिजलियाँ निकल रही थीं.</w:t>
      </w:r>
    </w:p>
    <w:p>
      <w:r>
        <w:rPr>
          <w:b w:val="0"/>
          <w:i w:val="0"/>
        </w:rPr>
        <w:t>​खून का फव्वारा फूट पडा. भालू ने गुस्से में अपनी भारी मुट्ठी नीचे जमीन की ओर मारी, लेकिन आर्यन वहां था ही नहीं. वह उसकी दूसरी टांग के पास पहुँच चुका था. आर्यन ने वही तरीका दोबारा अपनाया और भालू के दाएं पैर को भी लहूलुहान कर दिया. वह विशालकाय भालू आर्यन की रफ्तार का पीछा करने में पूरी तरह नाकाम था.</w:t>
      </w:r>
    </w:p>
    <w:p>
      <w:r>
        <w:rPr>
          <w:b w:val="0"/>
          <w:i w:val="0"/>
        </w:rPr>
        <w:t>​दर्द से बिलबिलाता हुआ भालू पागलों की तरह अपने हाथ हवा में चलाने लगा. वह एक डिमोलिशन मशीन की तरह आसपास पडे दूसरे मरे हुए असुरों को कुचल रहा था. तभी आर्यन ने अपनी' इंद्रवज्र' शक्ति को उसकी सीमा तक पहुँचाया! उसके शरीर से अनगिनत बिजलियाँ निकलीं और सीधे भालू पर बरसने लगीं. पैरों में चोट होने की वजह से भालू अब हिल भी नहीं पा रहा था. उसने बचाव की मुद्रा अपनाई, लेकिन वह नहीं जानता था कि आर्यन का असली प्लान क्या है.</w:t>
      </w:r>
    </w:p>
    <w:p>
      <w:r>
        <w:rPr>
          <w:b w:val="0"/>
          <w:i w:val="0"/>
        </w:rPr>
        <w:t>​करीब आधे मिनट तक बिजलियों की बौछार करने के बाद, भालू की सफेद- स्लेटी खाल पूरी तरह काली पड चुकी थी. आर्यन उसके ठीक तीन मीटर सामने आ खडा हुआ. भालू ने जैसे ही हमला करने के लिए अपने हाथ उठाने चाहे, उसे एहसास हुआ कि उसके शरीर ने जवाब दे दिया है. भाले से किए गए घावों के जरिए बिजली भालू के शरीर के अंदर घुस चुकी थी और उसके तंत्रिका तंत्र को सुन्न कर दिया था.</w:t>
      </w:r>
    </w:p>
    <w:p>
      <w:r>
        <w:br w:type="page"/>
      </w:r>
    </w:p>
    <w:p>
      <w:pPr>
        <w:pStyle w:val="Heading1"/>
      </w:pPr>
      <w:r>
        <w:t>Ch 9 - विशेष भर्ती और सुनहरे भविष्य की दस्तक</w:t>
      </w:r>
    </w:p>
    <w:p>
      <w:r>
        <w:rPr>
          <w:b w:val="0"/>
          <w:i w:val="0"/>
        </w:rPr>
        <w:t>​" अब तुम एक खडे हुए निशाने से ज्यादा कुछ नहीं हो। आर्यन ने अपना अंतिम प्रहार शुरू किया. पचास किलो का कृष्ण- वज्र भाला हवा में लहराया. मात्र तीन- चार सेकंड के भीतर उसने भालू के शरीर पर दर्जनों गहरे घाव कर दिए.</w:t>
      </w:r>
      <w:r>
        <w:t xml:space="preserve"> </w:t>
      </w:r>
      <w:r>
        <w:rPr>
          <w:b w:val="0"/>
          <w:i w:val="0"/>
        </w:rPr>
        <w:t>​अचानक भालू के शरीर में थोडी हरकत हुई. वह जवाबी हमला करने ही वाला था कि आर्यन हवा में उछला और उसकी छाती के बराबर पहुँच गया. आर्यन की आंखों में गजब की शांति थी. उसने धीमी और भारी आवाज में कहा: तडित प्रहार!</w:t>
      </w:r>
      <w:r>
        <w:t xml:space="preserve"> </w:t>
      </w:r>
      <w:r>
        <w:rPr>
          <w:b w:val="0"/>
          <w:i w:val="0"/>
        </w:rPr>
        <w:t>​बादलों की गडगडाहट के साथ भाले से बिजली की एक विनाशकारी लहर निकली. भालू ने हाथ उठाने की कोशिश की, पर बहुत देर हो चुकी थी. एक जोरदार धमाके के साथ भालू पीछे की ओर किसी तोप के गोले की तरह जा गिरा. वह जमीन पर दस मीटर तक घिसटता चला गया. उसकी बाईं छाती में एक गहरा काला छेद हो गया था; उसका दिल पूरी तरह राख बन चुका था.</w:t>
      </w:r>
      <w:r>
        <w:t xml:space="preserve"> </w:t>
      </w:r>
      <w:r>
        <w:rPr>
          <w:b w:val="0"/>
          <w:i w:val="0"/>
        </w:rPr>
        <w:t>​' डिंग~ द्वितीय श्रेणी के रक्तपिपासु महाबली भालू का शिकार, एबिलिटी पॉइंट्स चौबीस।</w:t>
      </w:r>
      <w:r>
        <w:t xml:space="preserve"> </w:t>
      </w:r>
      <w:r>
        <w:rPr>
          <w:b w:val="0"/>
          <w:i w:val="0"/>
        </w:rPr>
        <w:t>​सिस्टम की आवाज सुनकर आर्यन ने चैन की सांस ली. आखिरकार खत्म हुआ।</w:t>
      </w:r>
      <w:r>
        <w:t xml:space="preserve"> </w:t>
      </w:r>
      <w:r>
        <w:rPr>
          <w:b w:val="0"/>
          <w:i w:val="0"/>
        </w:rPr>
        <w:t>​भले ही यह लडाई दो मिनट से कम चली, लेकिन इसने आर्यन की मानसिक और शारीरिक शक्ति को निचोड दिया था. उसने कोशिका सक्रियता की अवस्था को खत्म किया. बिजलियाँ गायब हो गईं और उसे शरीर में हल्की कमजोरी महसूस हुई, जो कि उसकी सामान्य शक्ति में वापस आने का संकेत था.</w:t>
      </w:r>
      <w:r>
        <w:t xml:space="preserve"> </w:t>
      </w:r>
      <w:r>
        <w:rPr>
          <w:b w:val="0"/>
          <w:i w:val="0"/>
        </w:rPr>
        <w:t>​आर्यन ने अपनी स्मार्टवॉच पर अपना स्कोर Check किया:</w:t>
      </w:r>
      <w:r>
        <w:t xml:space="preserve"> </w:t>
      </w:r>
      <w:r>
        <w:rPr>
          <w:b w:val="0"/>
          <w:i w:val="0"/>
        </w:rPr>
        <w:t>​प्रथम स्थान: आर्यन शर्मा, दस हजार आठ सौ पैंतीस अंक (इंदौर मॉडल हाई स्कूल)</w:t>
      </w:r>
      <w:r>
        <w:t xml:space="preserve"> </w:t>
      </w:r>
      <w:r>
        <w:rPr>
          <w:b w:val="0"/>
          <w:i w:val="0"/>
        </w:rPr>
        <w:t>​द्वितीय स्थान: आदित्य चौहान, एक हजार एक सौ तीन अंक (इंदौर फर्स्ट हाई स्कूल)</w:t>
      </w:r>
      <w:r>
        <w:t xml:space="preserve"> </w:t>
      </w:r>
      <w:r>
        <w:rPr>
          <w:b w:val="0"/>
          <w:i w:val="0"/>
        </w:rPr>
        <w:t>​तृतीय स्थान: मयंक, नौ सौ पैंतालीस अंक (इंदौर फर्स्ट हाई स्कूल)</w:t>
      </w:r>
      <w:r>
        <w:t xml:space="preserve"> </w:t>
      </w:r>
      <w:r>
        <w:rPr>
          <w:b w:val="0"/>
          <w:i w:val="0"/>
        </w:rPr>
        <w:t>​" दस हजार से ज्यादा अंक! आर्यन खुद भी हैरान रह गया. पिछले साल पश्चिमी प्रदेश का टॉपर आठ हजार अंकों पर था. इसका मतलब है कि मैंने न केवल अपना स्थान पक्का कर लिया है, बल्कि शायद मैं पूरे प्रदेश का चैंपियन बन गया हूँ।</w:t>
      </w:r>
      <w:r>
        <w:t xml:space="preserve"> </w:t>
      </w:r>
      <w:r>
        <w:rPr>
          <w:b w:val="0"/>
          <w:i w:val="0"/>
        </w:rPr>
        <w:t>एक प्रथम श्रेणी के उच्च स्तर के असुर को मारने पर सौ अंक मिलते हैं, जबकि एक द्वितीय श्रेणी के असुर को मारने पर सीधे चार हजार अंक! अति- संवेदनशील क्षेत्र में आर्यन शर्मा ने कुल चौंतीस उच्च- स्तरीय असुरों और एक' रक्तपिपासु महाबली भालू' का शिकार किया था. इस क्षेत्र से उसने अकेले सात हजार चार सौ अंक हासिल किए. उसके पुराने तीन हजार अंकों को मिलाकर अब उसका स्कोर दस हजार के पार जा चुका था. लीडरबोर्ड पर यह अंक दूसरे स्थान वाले से लगभग दस गुना ज्यादा थे, जो देखने में किसी चमत्कार जैसा लग रहा था.</w:t>
      </w:r>
    </w:p>
    <w:p>
      <w:r>
        <w:rPr>
          <w:b w:val="0"/>
          <w:i w:val="0"/>
        </w:rPr>
        <w:t>​" परीक्षा खत्म होने में अभी एक घंटा बाकी है और मैंने मुख्य क्षेत्र के लगभग सभी असुर खत्म कर दिए हैं. अब मुझे वापस मध्यम क्षेत्र की ओर बढना चाहिए। आर्यन ने निर्जीव पडे महाबली भालू पर एक आखिरी नजर डाली और अपने टूटे- फूटे कृष्ण- वज्र भाले को पीठ पर टांगकर वापस चल पडा.</w:t>
      </w:r>
      <w:r>
        <w:t xml:space="preserve"> </w:t>
      </w:r>
      <w:r>
        <w:rPr>
          <w:b w:val="0"/>
          <w:i w:val="0"/>
        </w:rPr>
        <w:t>​इधर छत पर खडे आदित्य चौहान और उसके साथी अभी भी सुन्न थे. महाबली भालू. बस इतनी आसानी से मर गया? आदित्य ने थूक गटकते हुए कहा. लडाई शुरू होने से भालू के मरने तक दो मिनट भी नहीं बीते थे. जबकि एक अनुभवी योद्धा को भी इस असुर से निपटने में आधा घंटा लग जाता.</w:t>
      </w:r>
      <w:r>
        <w:t xml:space="preserve"> </w:t>
      </w:r>
      <w:r>
        <w:rPr>
          <w:b w:val="0"/>
          <w:i w:val="0"/>
        </w:rPr>
        <w:t>​" भयानक! यह सच में डरावना है! गंजे लडके ने अपनी घडी पर स्कोर देखते हुए कहा, आर्यन के दस हजार अंक हो गए हैं! मुझे याद है पिछले साल हमारे पश्चिमी प्रदेश का टॉपर आठ हजार अंकों पर था. क्या आर्यन इस बार पूरे प्रदेश का चैंपियन बनेगा?</w:t>
      </w:r>
    </w:p>
    <w:p>
      <w:r>
        <w:rPr>
          <w:b w:val="0"/>
          <w:i w:val="0"/>
        </w:rPr>
        <w:t>​तभी मेंदी चिल्लाई, देखो, आर्यन जा रहा है! वह वापस मध्यम क्षेत्र की ओर बढ रहा है!</w:t>
      </w:r>
    </w:p>
    <w:p>
      <w:r>
        <w:rPr>
          <w:b w:val="0"/>
          <w:i w:val="0"/>
        </w:rPr>
        <w:t>​आदित्य को अचानक होश आया और उसने अपना माथा पीट लिया, अरे नहीं! आर्यन चैंपियन बनेगा या नहीं यह तो बाद की बात है, लेकिन अगर हमने जल्दी नहीं की तो आखिरी एक घंटे में हमें एक अंक भी नहीं मिलेगा. आर्यन जिस रफ्तार से जा रहा है, वह मध्यम क्षेत्र के असुरों को भी नहीं छोडेगा! वे चारों तुरंत हथियारों के साथ नीचे की ओर दौडे. आदित्य अपनी वायु शक्ति का इस्तेमाल कर सबसे आगे निकल गया.</w:t>
      </w:r>
    </w:p>
    <w:p>
      <w:r>
        <w:rPr>
          <w:b w:val="0"/>
          <w:i w:val="0"/>
        </w:rPr>
        <w:t>​इंदौर मिलिट्री डिस्ट्रिक्ट के बाहर बने मैदान में सन्नाटा पसरा था. प्रधानाचार्य और शिक्षक अपनी कुर्सियों से चिपक गए थे. जिस महाबली भालू के सामने जाने से बडे- बडे योद्धा कतराते थे, उसे आर्यन ने खिलौने की तरह हरा दिया था. उसकी फुर्ती, उसकी तडित शक्ति का उपयोग और अंत में वह निर्णायक' तडित प्रहार' —सब कुछ इतना सटीक था कि देखने वाले दंग रह गए.</w:t>
      </w:r>
    </w:p>
    <w:p>
      <w:r>
        <w:rPr>
          <w:b w:val="0"/>
          <w:i w:val="0"/>
        </w:rPr>
        <w:t>​जैसे ही लीडरबोर्ड अपडेट हुआ, पूरा स्टेडियम शोर से गूंज उठा. दस हजार अंक! एक नया कीर्तिमान! इंदौर मॉडल हाई स्कूल के एक शिक्षक खुशी से झूम उठे.</w:t>
      </w:r>
    </w:p>
    <w:p>
      <w:r>
        <w:rPr>
          <w:b w:val="0"/>
          <w:i w:val="0"/>
        </w:rPr>
        <w:t>​" इसने न केवल इंदौर का, बल्कि पूरे पश्चिमी प्रदेश का रिकॉर्ड तोड दिया है!</w:t>
      </w:r>
      <w:r>
        <w:t xml:space="preserve"> </w:t>
      </w:r>
      <w:r>
        <w:rPr>
          <w:b w:val="0"/>
          <w:i w:val="0"/>
        </w:rPr>
        <w:t>इंदौर की धरती धन्य हो गई, इस बार का चैंपियन हमारा होगा!</w:t>
      </w:r>
      <w:r>
        <w:t xml:space="preserve"> </w:t>
      </w:r>
      <w:r>
        <w:rPr>
          <w:b w:val="0"/>
          <w:i w:val="0"/>
        </w:rPr>
        <w:t>​तीनों स्कूलों के प्रधानाचार्य अपनी मर्यादा भूलकर जश्न मनाने लगे. अब आर्यन सिर्फ मॉडल हाई स्कूल का छात्र नहीं था, वह पूरे इंदौर शहर का गौरव बन चुका था. प्रधानाचार्य राजेश यादव ने अपनी जगह से खडे होकर हवा में मुक्का लहराया. मॉडल हाई स्कूल के सौ साल के इतिहास में सर्वश्रेष्ठ रैंक चौंसठवीं थी, और आज उनके एक छात्र ने इतिहास रच दिया था.</w:t>
      </w:r>
      <w:r>
        <w:t xml:space="preserve"> </w:t>
      </w:r>
      <w:r>
        <w:rPr>
          <w:b w:val="0"/>
          <w:i w:val="0"/>
        </w:rPr>
        <w:t>​स्कूल की गैलरी में बैठे प्रखर (Rocket) क्लासेस के टीचर हाथ मल रहे थे. उन्हें पछतावा था कि आर्यन जैसा हीरा उनकी क्लास में क्यों नहीं था. वहीं आर्यन के क्लास टीचर चंद्रभान sir को अपनी आंखों पर यकीन नहीं हो रहा था. उन्हें लग रहा था कि वे सपना देख रहे हैं, लेकिन खुशी के आंसू बता रहे थे कि यह हकीकत है.</w:t>
      </w:r>
      <w:r>
        <w:t xml:space="preserve"> </w:t>
      </w:r>
      <w:r>
        <w:rPr>
          <w:b w:val="0"/>
          <w:i w:val="0"/>
        </w:rPr>
        <w:t>​बाकी छात्र, जो सुरक्षा कवच गोले की वजह से बाहर हो चुके थे, आर्यन का स्कोर देखकर स्तब्ध थे. दस हजार अंक और उनके सौ अंकों के बीच का फासला उनकी सोच से परे था. जूनियर छात्र अब आर्यन को अपना आदर्श मानने लगे थे.</w:t>
      </w:r>
      <w:r>
        <w:t xml:space="preserve"> </w:t>
      </w:r>
      <w:r>
        <w:rPr>
          <w:b w:val="0"/>
          <w:i w:val="0"/>
        </w:rPr>
        <w:t>​जल्द ही रात के नौ बज गए. वीरगंज कस्बे के खंडहरों में गूंजती एक डिजिटल आवाज ने परीक्षा समाप्ति की घोषणा की: ध्यान दें: इंदौर साहित्यिक एवं सामरिक प्रवेश परीक्षा दो हजार सैंतीस समाप्त हो गई है. अब असुरों का शिकार अंकों में नहीं गिना जाएगा. सभी परीक्षार्थी कृपया वापस लौटें।</w:t>
      </w:r>
      <w:r>
        <w:t xml:space="preserve"> </w:t>
      </w:r>
      <w:r>
        <w:rPr>
          <w:b w:val="0"/>
          <w:i w:val="0"/>
        </w:rPr>
        <w:t>​आर्यन ने एक मरे हुए असुर के शरीर से अपना भाला निकाला और एक लंबी सांस ली. अफसोस, अब एबिलिटी पॉइंट्स बटोरने का ऐसा मौका फिर कभी नहीं मिलेगा।</w:t>
      </w:r>
      <w:r>
        <w:t xml:space="preserve"> </w:t>
      </w:r>
      <w:r>
        <w:rPr>
          <w:b w:val="0"/>
          <w:i w:val="0"/>
        </w:rPr>
        <w:t>​भारी भाले को कंधे पर टिकाए आर्यन वापसी के द्वार की ओर बढ गया. परीक्षा खत्म हो चुकी थी और एक नई दुनिया, एक शानदार भविष्य उसका इंतजार कर रहा था.</w:t>
      </w:r>
      <w:r>
        <w:t xml:space="preserve"> </w:t>
      </w:r>
      <w:r>
        <w:rPr>
          <w:b w:val="0"/>
          <w:i w:val="0"/>
        </w:rPr>
        <w:t>​प्रथम स्थान: आर्यन शर्मा, ग्यारह हजार एक सौ चौबीस अंक (इंदौर मॉडल हाई स्कूल)</w:t>
      </w:r>
      <w:r>
        <w:t xml:space="preserve"> </w:t>
      </w:r>
      <w:r>
        <w:rPr>
          <w:b w:val="0"/>
          <w:i w:val="0"/>
        </w:rPr>
        <w:t>​द्वितीय स्थान: आदित्य चौहान, एक हजार दो सौ तैंतीस अंक (इंदौर फर्स्ट हाई स्कूल)</w:t>
      </w:r>
      <w:r>
        <w:t xml:space="preserve"> </w:t>
      </w:r>
      <w:r>
        <w:rPr>
          <w:b w:val="0"/>
          <w:i w:val="0"/>
        </w:rPr>
        <w:t>​तृतीय स्थान: मयंक, एक हजार पैंतालीस अंक (इंदौर फर्स्ट हाई स्कूल)</w:t>
      </w:r>
      <w:r>
        <w:t xml:space="preserve"> </w:t>
      </w:r>
      <w:r>
        <w:rPr>
          <w:b w:val="0"/>
          <w:i w:val="0"/>
        </w:rPr>
        <w:t>​जैसे ही रात के नौ बजे, सामरिक प्रवेश परीक्षा की रैंकिंग और स्कोर फ्रीज हो गए. आर्यन शर्मा अपने निकटतम प्रतिद्वंद्वी से लगभग दस गुना ज्यादा अंकों के साथ पहले स्थान पर मजबूती से जमा हुआ था. जीत के प्रबल दावेदार माने जाने वाले आदित्य चौहान को दूसरे स्थान से संतोष करना पडा.</w:t>
      </w:r>
      <w:r>
        <w:t xml:space="preserve"> </w:t>
      </w:r>
      <w:r>
        <w:rPr>
          <w:b w:val="0"/>
          <w:i w:val="0"/>
        </w:rPr>
        <w:t>​परीक्षा खत्म होते ही वीरगंज कस्बे से परीक्षार्थी एक- एक करके बाहर निकलने लगे. हर तरफ बस आर्यन के नाम की चर्चा थी.</w:t>
      </w:r>
      <w:r>
        <w:t xml:space="preserve"> </w:t>
      </w:r>
      <w:r>
        <w:rPr>
          <w:b w:val="0"/>
          <w:i w:val="0"/>
        </w:rPr>
        <w:t>​" दस हजार से ज्यादा अंक! यह तो अकल्पनीय है!</w:t>
      </w:r>
    </w:p>
    <w:p>
      <w:r>
        <w:rPr>
          <w:b w:val="0"/>
          <w:i w:val="0"/>
        </w:rPr>
        <w:t>मैं आर्यन की ही क्लास में हूँ. अगर मैं कहूँ कि उसके पास सिर्फ मंद विद्युत प्रवाह की शक्ति थी, तो क्या तुम मानोगे?</w:t>
      </w:r>
    </w:p>
    <w:p>
      <w:r>
        <w:rPr>
          <w:b w:val="0"/>
          <w:i w:val="0"/>
        </w:rPr>
        <w:t>किसे बेवकूफ बना रहे हो? मंद विद्युत प्रवाह वाला बंदा आदित्य चौहान जैसे बी- रैंक यूजर को दस गुना अंकों से कैसे पछाड सकता है?</w:t>
      </w:r>
    </w:p>
    <w:p>
      <w:r>
        <w:rPr>
          <w:b w:val="0"/>
          <w:i w:val="0"/>
        </w:rPr>
        <w:t>​वक्त धीरे- धीरे बीतता गया और ज्यादातर छात्र मैदान में वापस आ चुके थे. अब सबकी निगाहें कस्बे के निकास द्वार पर टिकी थीं. कोई भी छात्र बस में बैठने को तैयार नहीं था; वे सब उस महान योद्धा को देखना चाहते थे जिसने रिकॉर्ड तोड दिया था.</w:t>
      </w:r>
    </w:p>
    <w:p>
      <w:r>
        <w:rPr>
          <w:b w:val="0"/>
          <w:i w:val="0"/>
        </w:rPr>
        <w:t>​" पिछले साल हमारे पश्चिमी प्रदेश का टॉपर आठ हजार अंकों पर था. आर्यन तो निश्चित रूप से प्रदेश का नंबर वन छात्र है!</w:t>
      </w:r>
      <w:r>
        <w:t xml:space="preserve"> </w:t>
      </w:r>
      <w:r>
        <w:rPr>
          <w:b w:val="0"/>
          <w:i w:val="0"/>
        </w:rPr>
        <w:t>पूरे प्रदेश में टॉप थ्री में आना इंदौर शहर के लिए गर्व की बात है।</w:t>
      </w:r>
      <w:r>
        <w:t xml:space="preserve"> </w:t>
      </w:r>
      <w:r>
        <w:rPr>
          <w:b w:val="0"/>
          <w:i w:val="0"/>
        </w:rPr>
        <w:t>इंदौर ने आखिरकार एक सच्चा सितारा पैदा किया है!</w:t>
      </w:r>
      <w:r>
        <w:t xml:space="preserve"> </w:t>
      </w:r>
      <w:r>
        <w:rPr>
          <w:b w:val="0"/>
          <w:i w:val="0"/>
        </w:rPr>
        <w:t>​इंदौर शहर की आर्थिक स्थिति पश्चिमी प्रदेश के बाकी शहरों के मुकाबले काफी पीछे थी. सामरिक परीक्षा की प्रदेश रैंकिंग में इंदौर का नाम अक्सर सौ के बाद ही मिलता था. लेकिन इस साल कहानी बदल गई थी. शिक्षा ब्यूरो के निदेशक विजय शंकर और सभी स्कूलों के प्रधानाचार्य खुद निकास द्वार पर हाथ में मालाएं लिए खडे थे.</w:t>
      </w:r>
      <w:r>
        <w:t xml:space="preserve"> </w:t>
      </w:r>
      <w:r>
        <w:rPr>
          <w:b w:val="0"/>
          <w:i w:val="0"/>
        </w:rPr>
        <w:t>​मॉडल हाई स्कूल के छात्र तो गर्व से फूले नहीं समा रहे थे. आर्यन का करीबी दोस्त राहुल पाटिल खुशी के मारे सातवें आसमान पर था. वहीं इंदौर फर्स्ट हाई स्कूल के छात्रों की भीड में खडी कोमल जिसने तडित अकादमी में आर्यन को नजरअंदाज किया था, अपनी सहेली तनुश्री से बार- बार पूछ रही थी—" तनु, क्या यह आर्यन सच में तुम्हारा भाई है?</w:t>
      </w:r>
    </w:p>
    <w:p>
      <w:r>
        <w:rPr>
          <w:b w:val="0"/>
          <w:i w:val="0"/>
        </w:rPr>
        <w:t>​" तुमने यह तीसरी बार पूछा है, तनुश्री ने आंखें सिकोडते हुए कहा, पक्का तो नहीं कह सकती, पर हां, यह वही लग रहा है।</w:t>
      </w:r>
      <w:r>
        <w:t xml:space="preserve"> </w:t>
      </w:r>
      <w:r>
        <w:rPr>
          <w:b w:val="0"/>
          <w:i w:val="0"/>
        </w:rPr>
        <w:t>​" मेरी प्यारी सहेली, प्लीज मुझे उसका नंबर दिला दे न! कोमल ने तनुश्री का हाथ पकडकर मिन्नतें शुरू कर दीं. तनुश्री को उसकी पलटी मारती बातों पर हंसी आ गई. कल तक जो आर्यन एक सामान्य लडका था, आज वह इंदौर का बेताज बादशाह बन चुका था.</w:t>
      </w:r>
    </w:p>
    <w:p>
      <w:r>
        <w:rPr>
          <w:b w:val="0"/>
          <w:i w:val="0"/>
        </w:rPr>
        <w:t>​तभी एक जोरदार शोर मचा: आर्यन शर्मा बाहर आ गया!</w:t>
      </w:r>
    </w:p>
    <w:p>
      <w:r>
        <w:rPr>
          <w:b w:val="0"/>
          <w:i w:val="0"/>
        </w:rPr>
        <w:t>​मैदान में सन्नाटा पसर गया. सबने निकास द्वार की ओर देखा. धुंधलके के बीच से एक लंबा और गठीला साया उभरा. वह आर्यन था. खून से सनी काली ड्रेस, चेहरे पर गजब का ठहराव और पीठ पर वह दो मीटर लंबा कृष्ण- वज्र भाला. वह मुडा हुआ और खुरदरा भाला उन खूंखार लडाइयों की गवाही दे रहा था जिनसे आर्यन होकर आया था.</w:t>
      </w:r>
    </w:p>
    <w:p>
      <w:r>
        <w:rPr>
          <w:b w:val="0"/>
          <w:i w:val="0"/>
        </w:rPr>
        <w:t>​" आर्यन शर्मा, तुम्हारा स्वागत है! शिक्षा निदेशक विजय शंकर ने तालियां बजाकर उसका अभिवादन किया. इसके बाद पूरे मैदान में तालियों और चीखों की गडगडाहट गूंज उठी. कुछ लडकियां तो वहीं आर्यन के लिए अपने प्यार का इजहार करने लगीं.</w:t>
      </w:r>
      <w:r>
        <w:t xml:space="preserve"> </w:t>
      </w:r>
      <w:r>
        <w:rPr>
          <w:b w:val="0"/>
          <w:i w:val="0"/>
        </w:rPr>
        <w:t>​आर्यन इस भव्य स्वागत को देखकर थोडा हैरान था. उसने कभी नहीं सोचा था कि Collage एंट्रेंस एग्जाम के बाद उसे ऐसा' हीरो' जैसा सम्मान मिलेगा. उसके पीछे ही खडा आदित्य चौहान यह सब देख रहा था. उसके मन में जलन नहीं, बल्कि एक गहरा सम्मान था; वह जानता था कि दस हजार अंक लाना किसी साधारण इंसान के बस की बात नहीं.</w:t>
      </w:r>
      <w:r>
        <w:t xml:space="preserve"> </w:t>
      </w:r>
      <w:r>
        <w:rPr>
          <w:b w:val="0"/>
          <w:i w:val="0"/>
        </w:rPr>
        <w:t>​भीड और शोर को देखते हुए कमांडर सूर्यप्रताप सिंह ने छात्रों को बसों की ओर भेजने का निर्देश दिया, लेकिन आर्यन के लिए प्रधानाचार्य राजेश यादव ने अपनी निजी कार का दरवाजा खुद खोला.</w:t>
      </w:r>
      <w:r>
        <w:t xml:space="preserve"> </w:t>
      </w:r>
      <w:r>
        <w:rPr>
          <w:b w:val="0"/>
          <w:i w:val="0"/>
        </w:rPr>
        <w:t>​कार तेजी से शहर की ओर बढ रही थी. प्रधानाचार्य खुद ड्राइविंग सीट पर थे और उनके चेहरे पर मुस्कान खत्म नहीं हो रही थी. आर्यन, क्या तुमने सोचा है कि तुम Kiss यूनिवर्सिटी में जाना चाहते हो?</w:t>
      </w:r>
      <w:r>
        <w:t xml:space="preserve"> </w:t>
      </w:r>
      <w:r>
        <w:rPr>
          <w:b w:val="0"/>
          <w:i w:val="0"/>
        </w:rPr>
        <w:t>​" नहीं सर, अभी नहीं, आर्यन ने ईमानदारी से जवाब दिया.</w:t>
      </w:r>
    </w:p>
    <w:p>
      <w:r>
        <w:rPr>
          <w:b w:val="0"/>
          <w:i w:val="0"/>
        </w:rPr>
        <w:t>​" बेटा, तुम्हारे इस स्कोर के साथ देश की कोई भी यूनिवर्सिटी तुम्हें हाथों- हाथ लेगी! यहाँ तक कि देश की तीन सबसे बडी टॉप यूनिवर्सिटीज भी! प्रधानाचार्य ने उत्साहित होकर कहा.</w:t>
      </w:r>
      <w:r>
        <w:t xml:space="preserve"> </w:t>
      </w:r>
      <w:r>
        <w:rPr>
          <w:b w:val="0"/>
          <w:i w:val="0"/>
        </w:rPr>
        <w:t>​आर्यन को इन संस्थानों के बारे में पता था. भारतवर्ष में हजारों सामरिक Collage थे, लेकिन तीन नाम सबसे ऊपर थे: अमरावती सामरिक विश्वविद्यालय, माया नगरी (मुंबई) सामरिक विश्वविद्यालय और इंदौर सामरिक विश्वविद्यालय. इन कॉलेजों का इतिहास दो सौ साल पुराना था और वहां पढाने वाले शिक्षक कम से कम छठी श्रेणी के योद्धा होते थे. ये किसी भी छात्र के लिए स्वर्ग से कम नहीं थे.</w:t>
      </w:r>
      <w:r>
        <w:t xml:space="preserve"> </w:t>
      </w:r>
      <w:r>
        <w:rPr>
          <w:b w:val="0"/>
          <w:i w:val="0"/>
        </w:rPr>
        <w:t>देश के तीन बडे विश्वविद्यालय, वो सपने हैं जिन्हें हर छात्र सच करना चाहता है।</w:t>
      </w:r>
      <w:r>
        <w:t xml:space="preserve"> </w:t>
      </w:r>
      <w:r>
        <w:rPr>
          <w:b w:val="0"/>
          <w:i w:val="0"/>
        </w:rPr>
        <w:t>​प्रधानाचार्य राजेश यादव ने भावुक होकर कहा, लेकिन तुम्हारे लिए वो बहुत आसान हैं. नहीं, यह कहना गलत होगा, शायद वो खुद तुम्हारे पास आकर विनती करेंगे कि तुम उनके यहाँ प्रवेश लो।</w:t>
      </w:r>
      <w:r>
        <w:t xml:space="preserve"> </w:t>
      </w:r>
      <w:r>
        <w:rPr>
          <w:b w:val="0"/>
          <w:i w:val="0"/>
        </w:rPr>
        <w:t>​" मुझसे विनती करेंगे? आर्यन शर्मा ने थोडा हैरान होते हुए पूछा.</w:t>
      </w:r>
    </w:p>
    <w:p>
      <w:r>
        <w:rPr>
          <w:b w:val="0"/>
          <w:i w:val="0"/>
        </w:rPr>
        <w:t>​" तुम्हारे अंकों के साथ तुम सीधे' विशेष भर्ती' के हकदार बन चुके हो. जैसे ही राष्ट्रीय रैंकिंग जारी होगी, देश की टॉप दस यूनिवर्सिटीज तुम्हें लुभाने के लिए कई तरह की शर्तें और सुविधाएं पेश करेंगी. इसे विनती करना नहीं तो और क्या कहेंगे? राजेश यादव जोर से हँस पडे. विशेष भर्ती का विशेषाधिकार केवल पूरे प्रदेश के टॉप तीन छात्रों को ही मिलता है, और आर्यन निश्चित रूप से उनमें से एक था.</w:t>
      </w:r>
      <w:r>
        <w:t xml:space="preserve"> </w:t>
      </w:r>
      <w:r>
        <w:rPr>
          <w:b w:val="0"/>
          <w:i w:val="0"/>
        </w:rPr>
        <w:t>​" मेरा सुझाव है कि तुम उन तीन टॉप यूनिवर्सिटीज के बारे में गहराई से जान लो. विशेष भर्ती वाले दिन तुम्हें उलझन में नहीं होना चाहिए. किसी भी लालच में आने के बजाय वो Collage चुनना जो तुम्हें सही लगे. वैसे उन तीनों में से किसी में भी जाना तुम्हारे सुनहरे भविष्य की गारंटी है! प्रधानाचार्य ने बाकी कॉलेजों को किनारे करते हुए उसे गंभीरता से सलाह दी.</w:t>
      </w:r>
    </w:p>
    <w:p>
      <w:r>
        <w:br w:type="page"/>
      </w:r>
    </w:p>
    <w:p>
      <w:pPr>
        <w:pStyle w:val="Heading1"/>
      </w:pPr>
      <w:r>
        <w:t>Ch 10 - सिस्टम का सन्नाटा</w:t>
      </w:r>
    </w:p>
    <w:p>
      <w:r>
        <w:rPr>
          <w:b w:val="0"/>
          <w:i w:val="0"/>
        </w:rPr>
        <w:t>मैं समझ गया सर, बहुत- बहुत धन्यवाद, आर्यन ने सिर हिलाकर अपनी सहमति दी. सामरिक प्रवेश परीक्षा खत्म हो चुकी थी, अब समय था अपने भविष्य का सही रास्ता चुनने का.</w:t>
      </w:r>
    </w:p>
    <w:p>
      <w:r>
        <w:rPr>
          <w:b w:val="0"/>
          <w:i w:val="0"/>
        </w:rPr>
        <w:t>​मिलिट्री डिस्ट्रिक्ट से शहर तक आने में एक घंटे से ज्यादा का समय लगा. जब आर्यन घर पहुँचा, तो रात के साढे ग्यारह बज रहे थे. वह इतना थका हुआ था कि हाथ- मुँह धोने की भी हिम्मत नहीं थी. उसने खून की गंध से भरी अपनी बैटल सूट उतारी और सीधे बिस्तर पर गिरकर गहरी नींद में सो गया. अगली सुबह नौ बजे के बाद ही उसकी नींद खुली.</w:t>
      </w:r>
    </w:p>
    <w:p>
      <w:r>
        <w:rPr>
          <w:b w:val="0"/>
          <w:i w:val="0"/>
        </w:rPr>
        <w:t>​" ओह, मैं लगातार दस घंटे सोया! आर्यन बिस्तर से उछलकर सीधे बाथरूम की ओर भागा. गर्म पानी के शावर के नीचे खडे होकर उसे बारह घंटों की थकान और चिपचिपाहट से राहत मिली. तरोताजा महसूस करते ही उसने अपना सिस्टम पैनल खोला.</w:t>
      </w:r>
      <w:r>
        <w:t xml:space="preserve"> </w:t>
      </w:r>
      <w:r>
        <w:rPr>
          <w:b w:val="0"/>
          <w:i w:val="0"/>
        </w:rPr>
        <w:t>​. नाम. आर्यन शर्मा</w:t>
      </w:r>
      <w:r>
        <w:t xml:space="preserve"> </w:t>
      </w:r>
      <w:r>
        <w:rPr>
          <w:b w:val="0"/>
          <w:i w:val="0"/>
        </w:rPr>
        <w:t>स्तर. जागृत</w:t>
      </w:r>
      <w:r>
        <w:t xml:space="preserve"> </w:t>
      </w:r>
      <w:r>
        <w:rPr>
          <w:b w:val="0"/>
          <w:i w:val="0"/>
        </w:rPr>
        <w:t>शक्ति. इंद्रवज्र (S- Class)</w:t>
      </w:r>
      <w:r>
        <w:t xml:space="preserve"> </w:t>
      </w:r>
      <w:r>
        <w:rPr>
          <w:b w:val="0"/>
          <w:i w:val="0"/>
        </w:rPr>
        <w:t>काया. एक सौ तिरासी रक्त ऊर्जा (+ )</w:t>
      </w:r>
      <w:r>
        <w:t xml:space="preserve"> </w:t>
      </w:r>
      <w:r>
        <w:rPr>
          <w:b w:val="0"/>
          <w:i w:val="0"/>
        </w:rPr>
        <w:t>चेतना. एक सौ पचासी Hz (+ )</w:t>
      </w:r>
      <w:r>
        <w:t xml:space="preserve"> </w:t>
      </w:r>
      <w:r>
        <w:rPr>
          <w:b w:val="0"/>
          <w:i w:val="0"/>
        </w:rPr>
        <w:t>कौशल. भाला- युद्ध (उस्ताद- स्तर+ ), तडित प्रहार (उस्ताद- स्तर+ )</w:t>
      </w:r>
      <w:r>
        <w:t xml:space="preserve"> </w:t>
      </w:r>
      <w:r>
        <w:rPr>
          <w:b w:val="0"/>
          <w:i w:val="0"/>
        </w:rPr>
        <w:t>एबिलिटी पॉइंट्स. दो हजार पाँच सौ चौंतीस</w:t>
      </w:r>
      <w:r>
        <w:t xml:space="preserve"> </w:t>
      </w:r>
      <w:r>
        <w:rPr>
          <w:b w:val="0"/>
          <w:i w:val="0"/>
        </w:rPr>
        <w:t>​" दो हजार पाँच सौ चौंतीस एबिलिटी पॉइंट्स! यूनिवर्सिटी में कदम रखने के बाद ये काफी समय तक मेरा साथ देंगे, आर्यन ने संतोष के साथ सोचा. उसने अपना कंप्यूटर खोला और उन तीन टॉप यूनिवर्सिटीज के बारे में जानकारी जुटाना शुरू किया.</w:t>
      </w:r>
    </w:p>
    <w:p>
      <w:r>
        <w:rPr>
          <w:b w:val="0"/>
          <w:i w:val="0"/>
        </w:rPr>
        <w:t>​उसे यह जानकर हैरानी हुई कि देश के लगभग आधे उच्च- स्तर के एबिलिटी यूजर इन्हीं तीन कॉलेजों से निकले थे. इतना ही नहीं, देश की सबसे बेहतरीन' शक्ति साधना तकनीकें' भी इन्हीं विश्वविद्यालयों के पुस्तकालयों में सुरक्षित थीं. एक साधारण तकनीक से जागृत को योद्धा बनने में तीन- चार साल लग जाते हैं, जबकि टॉप- ग्रेड तकनीक से यह काम छह महीने में हो जाता है.</w:t>
      </w:r>
    </w:p>
    <w:p>
      <w:r>
        <w:rPr>
          <w:b w:val="0"/>
          <w:i w:val="0"/>
        </w:rPr>
        <w:t>​तभी दरवाजे की घंटी बजी. इतनी सुबह कौन हो सकता है? क्या बुआ आई हैं? आर्यन ने दरवाजा खोला तो सामने बुआ सुलेखा और बहन तनुश्री खडी थीं. बुआ अपनी तीस की उम्र के उत्तरार्ध में थीं, महंगे कपडों में शालीन दिख रही थीं, जबकि तनुश्री का चेहरा काफी हद तक बुआ जैसा ही था, बस स्वभाव थोडा सख्त था.</w:t>
      </w:r>
    </w:p>
    <w:p>
      <w:r>
        <w:rPr>
          <w:b w:val="0"/>
          <w:i w:val="0"/>
        </w:rPr>
        <w:t>​" आर्यन बेटा! बुआ ने मुस्कुराकर अभिवादन किया. आर्यन उन्हें लेकर लिविंग Room में आया, लेकिन वहाँ का नजारा देखकर सब ठिठक गए. रात में उसकी शक्ति के विकास के कारण पूरा कमरा किसी भीषण आग की चपेट में आया हुआ लग रहा था. दीवारें और फर्श काले पड चुके थे और फर्नीचर राख बन गया था.</w:t>
      </w:r>
      <w:r>
        <w:t xml:space="preserve"> </w:t>
      </w:r>
      <w:r>
        <w:rPr>
          <w:b w:val="0"/>
          <w:i w:val="0"/>
        </w:rPr>
        <w:t>​" आर्यन! क्या घर में आग लग गई थी? बुआ सुलेखा घबरा गईं और उसे करीब खींचकर जांचने लगीं, तुम ठीक तो हो? कहीं चोट तो नहीं लगी?</w:t>
      </w:r>
    </w:p>
    <w:p>
      <w:r>
        <w:rPr>
          <w:b w:val="0"/>
          <w:i w:val="0"/>
        </w:rPr>
        <w:t>​" एक छोटा सा हादसा था बुआ, मैं बिल्कुल ठीक हूँ। आर्यन का मन भर आया. माता- पिता के जाने के बाद बुआ ने ही उसे माँ जैसा प्यार दिया था.</w:t>
      </w:r>
      <w:r>
        <w:t xml:space="preserve"> </w:t>
      </w:r>
      <w:r>
        <w:rPr>
          <w:b w:val="0"/>
          <w:i w:val="0"/>
        </w:rPr>
        <w:t>​" ठीक है, चलो नीचे चलकर किसी कैफे में बैठते हैं. मुझे तुम्हारे कल के परीक्षा परिणाम के बारे में बात करनी है, बुआ ने कहा. आर्यन उन्हें पास के' प्रभात कैफे' ले गया. वहाँ कॉफी का ऑर्डर देने के बाद तीनों एक खिडकी वाली मेज पर बैठ गए.</w:t>
      </w:r>
    </w:p>
    <w:p>
      <w:r>
        <w:rPr>
          <w:b w:val="0"/>
          <w:i w:val="0"/>
        </w:rPr>
        <w:t>​" अब बताओ भी, क्या सस्पेंस है? बुआ सुलेखा ने मुस्कुराते हुए पूछा, तनुश्री ने तो कुछ नहीं बताया. क्या तुम डर रहे हो कि नंबर कम आए तो मैं तुम्हें मारूंगी? डरो मत, जब से तुम हाई स्कूल में आए हो, मैंने तुम्हें कभी नहीं मारा. अगर स्कोर कम भी है, तो कोई बात नहीं।</w:t>
      </w:r>
      <w:r>
        <w:t xml:space="preserve"> </w:t>
      </w:r>
      <w:r>
        <w:rPr>
          <w:b w:val="0"/>
          <w:i w:val="0"/>
        </w:rPr>
        <w:t>​आर्यन अपनी बुआ की बातें सुनकर मन ही मन मुस्कुराया. बुआ स्वभाव से तो बहुत कोमल थीं, लेकिन रिजल्ट खराब होने पर' बांस के डंडे' का स्वाद चखाने में पीछे नहीं हटती थीं.</w:t>
      </w:r>
      <w:r>
        <w:t xml:space="preserve"> </w:t>
      </w:r>
      <w:r>
        <w:rPr>
          <w:b w:val="0"/>
          <w:i w:val="0"/>
        </w:rPr>
        <w:t>​तनुश्री ने बीच में टोकते हुए कहा, मम्मी, चिंता मत करो, आर्यन इस बार आपको निराश नहीं करेगा।</w:t>
      </w:r>
      <w:r>
        <w:t xml:space="preserve"> </w:t>
      </w:r>
      <w:r>
        <w:rPr>
          <w:b w:val="0"/>
          <w:i w:val="0"/>
        </w:rPr>
        <w:t>​" अच्छा? तो आर्यन बेटा, क्या तुमने सौ अंक हासिल कर लिए हैं? बुआ की आँखों में उम्मीद की चमक थी. सौ अंक देश में किसी भी यूनिवर्सिटी में दाखिले के लिए न्यूनतम स्कोर था.</w:t>
      </w:r>
    </w:p>
    <w:p>
      <w:r>
        <w:rPr>
          <w:b w:val="0"/>
          <w:i w:val="0"/>
        </w:rPr>
        <w:t>​" हाँ बुआ, मैंने सौ अंक तो पा लिए हैं, आर्यन ने मुस्कुराते हुए सिर हिलाया, लेकिन असल में. मेरा स्कोर दस हजार है।</w:t>
      </w:r>
      <w:r>
        <w:t xml:space="preserve"> </w:t>
      </w:r>
      <w:r>
        <w:rPr>
          <w:b w:val="0"/>
          <w:i w:val="0"/>
        </w:rPr>
        <w:t>​" द- दस हजार? बुआ सुलेखा की आँखें फटी की फटी रह गईं. वह कप पकडे हुए वहीं जम गईं, जैसे उन्हें अपनी कानों पर यकीन न हुआ हो.</w:t>
      </w:r>
    </w:p>
    <w:p>
      <w:r>
        <w:rPr>
          <w:b w:val="0"/>
          <w:i w:val="0"/>
        </w:rPr>
        <w:t>बुआ सुलेखा सामरिक प्रवेश परीक्षा के बारे में काफी कुछ जानती थीं क्योंकि उनकी बेटी तनुश्री भी इसकी तैयारी कर रही थी. उन्हें पता था कि पिछले वर्षों में इंदौर का उच्चतम स्कोर केवल एक हजार अंकों के आसपास रहता था. यहाँ तक कि पूरे पश्चिमी प्रदेश का चैंपियन भी मुश्किल से आठ या नौ हजार अंक ला पाता था. इसीलिए, जब उन्होंने आर्यन के मुंह से दस हजार अंकों की बात सुनी, तो वह ठिठक गईं. उन्हें लगा आर्यन मजाक कर रहा है.</w:t>
      </w:r>
    </w:p>
    <w:p>
      <w:r>
        <w:rPr>
          <w:b w:val="0"/>
          <w:i w:val="0"/>
        </w:rPr>
        <w:t>​" बेटा मजाक मत करो, मुझे अपना असली स्कोर बताओ, उन्होंने टोका.</w:t>
      </w:r>
      <w:r>
        <w:t xml:space="preserve"> </w:t>
      </w:r>
      <w:r>
        <w:rPr>
          <w:b w:val="0"/>
          <w:i w:val="0"/>
        </w:rPr>
        <w:t>​तनुश्री मुस्कुराई और अपना फोन बुआ के सामने कर दिया. मम्मी, आर्यन मजाक नहीं कर रहा. उसका स्कोर ग्यारह हजार एक सौ चौबीस है. इंदौर के आधिकारिक समाचार चैनल पर यह खबर फ्लैश हो रही है। हेडलाइन थी—' दस हजार अंक! इंदौर मॉडल हाई स्कूल का एक अजूबा! साथ में एक तस्वीर थी जिसमें आर्यन भाला लिए एक खूंखार भालू का शिकार कर रहा था.</w:t>
      </w:r>
      <w:r>
        <w:t xml:space="preserve"> </w:t>
      </w:r>
      <w:r>
        <w:rPr>
          <w:b w:val="0"/>
          <w:i w:val="0"/>
        </w:rPr>
        <w:t>​बुआ सुलेखा ने खबर पढी तो उनकी आंखों में गर्व की चमक आ गई. दस हजार अंक! पूरे इंदौर में पहला स्थान! यह तो चमत्कार है! वह बार- बार खबर को ऐसे देख रही थीं जैसे कोई लॉटरी का टिकट हो. उनकी आंखों में आंसू थे, वह बुदबुदाईं, आज हमारे खानदान का नाम रोशन हो गया।</w:t>
      </w:r>
      <w:r>
        <w:t xml:space="preserve"> </w:t>
      </w:r>
      <w:r>
        <w:rPr>
          <w:b w:val="0"/>
          <w:i w:val="0"/>
        </w:rPr>
        <w:t>​थोडी देर बाद जब वह शांत हुईं तो उन्होंने पूछा, आर्यन, इतने अंकों के साथ तो तुम देश की टॉप दस यूनिवर्सिटी में से कोई भी चुन सकते हो ना?</w:t>
      </w:r>
      <w:r>
        <w:t xml:space="preserve"> </w:t>
      </w:r>
      <w:r>
        <w:rPr>
          <w:b w:val="0"/>
          <w:i w:val="0"/>
        </w:rPr>
        <w:t>​आर्यन ने मुस्कुराते हुए समझाया, प्रधानाचार्य जी ने बताया है कि मैं' विशेष भर्ती' के लिए योग्य हूँ. मुझे फॉर्म भरने की जरूरत नहीं है, बस कॉलेजों के ऑफर का इंतजार करना है।</w:t>
      </w:r>
      <w:r>
        <w:t xml:space="preserve"> </w:t>
      </w:r>
      <w:r>
        <w:rPr>
          <w:b w:val="0"/>
          <w:i w:val="0"/>
        </w:rPr>
        <w:t>​तनुश्री ने बीच में कहा, मम्मी, आर्यन का स्कोर इतना ज्यादा है कि वह प्रदेश चैंपियन बनने का प्रबल दावेदार है. अगर नंबर वन नहीं भी आया, तो टॉप थ्री में तो रहेगा ही. अमरावती और मुंबई जैसे टॉप विश्वविद्यालय उसे खुद लेने के लिए होड मचाएंगे।</w:t>
      </w:r>
      <w:r>
        <w:t xml:space="preserve"> </w:t>
      </w:r>
      <w:r>
        <w:rPr>
          <w:b w:val="0"/>
          <w:i w:val="0"/>
        </w:rPr>
        <w:t>​बुआ की खुशी का ठिकाना नहीं था. उन्होंने आर्यन से वादा किया कि रिजल्ट घोषित होने के बाद वह उसे एक बडी दावत देंगी. पर उनके मन में एक बडा सवाल अभी भी था—" लेकिन आर्यन, तुम्हारे पास तो कच्ची बिजली वाली शक्ति थी, फिर इतना बडा उलटफेर कैसे हुआ?</w:t>
      </w:r>
    </w:p>
    <w:p>
      <w:r>
        <w:rPr>
          <w:b w:val="0"/>
          <w:i w:val="0"/>
        </w:rPr>
        <w:t>​आर्यन पहले से तैयार था. उसने बताया, बुआ, परसों जब मैं घर में अभ्यास कर रहा था, तो खिडकी के बाहर अचानक बिजली कडकी और एक जोरदार झटका लगा जिससे मैं बेहोश हो गया. जब आँख खुली, तो मेरी शक्ति पूरी तरह बदल चुकी थी और पहले से कहीं ज्यादा ताकतवर हो गई थी।</w:t>
      </w:r>
      <w:r>
        <w:t xml:space="preserve"> </w:t>
      </w:r>
      <w:r>
        <w:rPr>
          <w:b w:val="0"/>
          <w:i w:val="0"/>
        </w:rPr>
        <w:t>​तनुश्री और बुआ दोनों ने इस बात को' शक्ति उत्परिवर्तन' मान लिया, जो दुर्लभ तो था पर संभव था. बुआ ने गर्व से दोनों भाई- बहन की ओर देखा—एक शहर में बारहवें स्थान पर और दूसरा पहले स्थान पर.</w:t>
      </w:r>
    </w:p>
    <w:p>
      <w:r>
        <w:rPr>
          <w:b w:val="0"/>
          <w:i w:val="0"/>
        </w:rPr>
        <w:t>​ग्यारह जून, रात के नौ बजे.</w:t>
      </w:r>
    </w:p>
    <w:p>
      <w:r>
        <w:rPr>
          <w:b w:val="0"/>
          <w:i w:val="0"/>
        </w:rPr>
        <w:t>माया नगरी (मुंबई) सामरिक विश्वविद्यालय का दाखिला कार्यालय.</w:t>
      </w:r>
    </w:p>
    <w:p>
      <w:r>
        <w:rPr>
          <w:b w:val="0"/>
          <w:i w:val="0"/>
        </w:rPr>
        <w:t>​इस कमरे में तीसरी और चौथी श्रेणी के ऐसे योद्धा बैठे थे जो बाहर कम ही दिखाई देते थे. लगभग तीस- चालीस लोग एक गोल मेज के चारों ओर बैठे किसी बडी खबर का इंतजार कर रहे थे. तभी एक मध्यम आयु वर्ग का व्यक्ति हाथ में एक मैकेनिकल डिस्क लिए अंदर आया. पूरे देश की रैंकिंग आ गई है. तैयार हो जाइए।</w:t>
      </w:r>
      <w:r>
        <w:t xml:space="preserve"> </w:t>
      </w:r>
      <w:r>
        <w:rPr>
          <w:b w:val="0"/>
          <w:i w:val="0"/>
        </w:rPr>
        <w:t>​इस समय पूरे देश की यूनिवर्सिटीज एक दिन पहले ही चुपचाप रैंकिंग देख लेती थीं ताकि वे सर्वश्रेष्ठ छात्रों को अपनी ओर खींच सकें. सबसे पहले राजधानी' अमरावती' के नतीजे देखे गए, जहाँ टॉपर के नौ हजार तीन सौ तैतालीस अंक थे. उसे' A+ श्रेणी की विशेष भर्ती का स्लॉट दिया गया.</w:t>
      </w:r>
    </w:p>
    <w:p>
      <w:r>
        <w:rPr>
          <w:b w:val="0"/>
          <w:i w:val="0"/>
        </w:rPr>
        <w:t>​जैसे- जैसे समय बीता, एक- एक करके हर प्रदेश के चैंपियंस की समीक्षा की गई. फिर बारी आई' पश्चिमी प्रदेश' की.</w:t>
      </w:r>
    </w:p>
    <w:p>
      <w:r>
        <w:rPr>
          <w:b w:val="0"/>
          <w:i w:val="0"/>
        </w:rPr>
        <w:t>​" तेरहवां प्रदेश—पश्चिमी प्रदेश।</w:t>
      </w:r>
      <w:r>
        <w:t xml:space="preserve"> </w:t>
      </w:r>
      <w:r>
        <w:rPr>
          <w:b w:val="0"/>
          <w:i w:val="0"/>
        </w:rPr>
        <w:t>​जैसे ही प्रोजेक्टर पर रैंकिंग बदली, सबकी आँखें फटी की फटी रह गईं.</w:t>
      </w:r>
      <w:r>
        <w:t xml:space="preserve"> </w:t>
      </w:r>
      <w:r>
        <w:rPr>
          <w:b w:val="0"/>
          <w:i w:val="0"/>
        </w:rPr>
        <w:t>प्रथम स्थान: आर्यन शर्मा (इंदौर मॉडल हाई स्कूल), ग्यारह हजार एक सौ चौबीस अंक।</w:t>
      </w:r>
      <w:r>
        <w:t xml:space="preserve"> </w:t>
      </w:r>
      <w:r>
        <w:rPr>
          <w:b w:val="0"/>
          <w:i w:val="0"/>
        </w:rPr>
        <w:t>​" दस हजार से भी ऊपर! इस बार पश्चिमी प्रदेश ने गजब कर दिया! एक शिक्षक चिल्लाया.</w:t>
      </w:r>
    </w:p>
    <w:p>
      <w:r>
        <w:rPr>
          <w:b w:val="0"/>
          <w:i w:val="0"/>
        </w:rPr>
        <w:t>लेकिन जैसे ही आर्यन की प्रोफाइल खुली, कार्यालय में सन्नाटा छा गया.</w:t>
      </w:r>
    </w:p>
    <w:p>
      <w:r>
        <w:rPr>
          <w:b w:val="0"/>
          <w:i w:val="0"/>
        </w:rPr>
        <w:t>​" आर्यन शर्मा, अठारह वर्ष. शक्ति श्रेणी: प्राकृतिक- मंद विद्युत प्रवाह' स्तर: जागृत।</w:t>
      </w:r>
      <w:r>
        <w:t xml:space="preserve"> </w:t>
      </w:r>
      <w:r>
        <w:rPr>
          <w:b w:val="0"/>
          <w:i w:val="0"/>
        </w:rPr>
        <w:t>​वहाँ मौजूद सभी अनुभवी शिक्षक एक- दूसरे का मुंह ताकने लगे. क्या बकवास है? ई- क्लास शक्ति और अभी तक सिर्फ एक जागृत? ये दो चीजें किसी प्रदेश चैंपियन के साथ कैसे जुड सकती हैं? दाखिला निदेशक का गला सूख गया था.</w:t>
      </w:r>
      <w:r>
        <w:t xml:space="preserve"> </w:t>
      </w:r>
      <w:r>
        <w:rPr>
          <w:b w:val="0"/>
          <w:i w:val="0"/>
        </w:rPr>
        <w:t>दशकों से पश्चिमी प्रदेश का चैंपियन हमेशा राजधानी अमरावती या उसके आसपास के समृद्ध शहरों से ही निकलता आया था. यह स्वाभाविक भी था, क्योंकि जैसा कि कहा जाता है—' शिक्षा में गरीबी चल सकती है, लेकिन सामरिक कलाओं के लिए अमीरी चाहिए। इन शहरों के प्रभावशाली परिवारों के पास पर्याप्त संसाधन थे और उनके वंशज अक्सर बहुत शक्तिशाली होते थे. प्रदेश के पिछले चैंपियंस, देश की मुख्य राजधानी के छात्रों की तरह ही, A- श्रेणी' की शक्तियों से लैस और प्रथम- श्रेणी के उच्च स्तर के योद्धा हुआ करते थे.</w:t>
      </w:r>
      <w:r>
        <w:t xml:space="preserve"> </w:t>
      </w:r>
      <w:r>
        <w:rPr>
          <w:b w:val="0"/>
          <w:i w:val="0"/>
        </w:rPr>
        <w:t>​लेकिन इस बार, पश्चिमी प्रदेश का टॉपर न केवल उन शहरों से नहीं था जिनसे माया नगरी (मुंबई) सामरिक विश्वविद्यालय के शिक्षक परिचित थे, बल्कि वह कोई' एबिलिटी यूजर' भी नहीं था. वह महज एक' जागृत' था, जिसकी शक्ति' ई- श्रेणी' की बताई गई थी—जो दूसरी सबसे निचली रैंक है. अगर कोई यह कहानी सुनाता, तो भला कौन यकीन करता?</w:t>
      </w:r>
      <w:r>
        <w:t xml:space="preserve"> </w:t>
      </w:r>
      <w:r>
        <w:rPr>
          <w:b w:val="0"/>
          <w:i w:val="0"/>
        </w:rPr>
        <w:t>​यही कारण था कि जब आर्यन शर्मा की जानकारी शिक्षकों के कानों में पडी, तो उनकी पहली प्रतिक्रिया अविश्वास की थी.</w:t>
      </w:r>
      <w:r>
        <w:t xml:space="preserve"> </w:t>
      </w:r>
      <w:r>
        <w:rPr>
          <w:b w:val="0"/>
          <w:i w:val="0"/>
        </w:rPr>
        <w:t>​" एक साधारण जागृत भला प्रदेश चैंपियन कैसे बन सकता है? जरूर जानकारी जुटाने में कोई बडी गलती हुई है।</w:t>
      </w:r>
      <w:r>
        <w:t xml:space="preserve"> </w:t>
      </w:r>
      <w:r>
        <w:rPr>
          <w:b w:val="0"/>
          <w:i w:val="0"/>
        </w:rPr>
        <w:t>हो सकता है कि डेटा गलत दर्ज हुआ हो और यह किसी हमनाम छात्र का स्कोर हो?</w:t>
      </w:r>
    </w:p>
    <w:p>
      <w:r>
        <w:rPr>
          <w:b w:val="0"/>
          <w:i w:val="0"/>
        </w:rPr>
        <w:t>हाँ, यह मुमकिन है।</w:t>
      </w:r>
      <w:r>
        <w:t xml:space="preserve"> </w:t>
      </w:r>
      <w:r>
        <w:rPr>
          <w:b w:val="0"/>
          <w:i w:val="0"/>
        </w:rPr>
        <w:t>​सामरिक प्रवेश परीक्षा के हर अंक की समीक्षा राष्ट्रीय शिक्षा ब्यूरो द्वारा की जाती थी. किसी को अंकों की सत्यता पर शक नहीं था; उन्हें बस यह लग रहा था कि छात्र की प्रोफाइल गलत है. हालांकि, माया नगरी विश्वविद्यालय की सूचना प्रणाली इतनी उन्नत थी कि ऐसी बुनियादी गलती की गुंजाइश न के बराबर थी.</w:t>
      </w:r>
    </w:p>
    <w:p>
      <w:r>
        <w:rPr>
          <w:b w:val="0"/>
          <w:i w:val="0"/>
        </w:rPr>
        <w:t>​" ईवा की जानकारी कभी गलत नहीं होती!</w:t>
      </w:r>
      <w:r>
        <w:t xml:space="preserve"> </w:t>
      </w:r>
      <w:r>
        <w:rPr>
          <w:b w:val="0"/>
          <w:i w:val="0"/>
        </w:rPr>
        <w:t>​अपमानित महसूस करते हुए, कमरे के बीचों- बीच एक बहुत ही प्यारा सा प्रकाश का गोला प्रकट हुआ, जिसके होलोग्राफिक चेहरे पर गुस्से के भाव थे. यह' ईवा' थी, विश्वविद्यालय की सबसे उन्नत आर्टिफिशियल इंटेलिजेंस.</w:t>
      </w:r>
      <w:r>
        <w:t xml:space="preserve"> </w:t>
      </w:r>
      <w:r>
        <w:rPr>
          <w:b w:val="0"/>
          <w:i w:val="0"/>
        </w:rPr>
        <w:t>​दाखिला निदेशक, जो थोडे भारी शरीर के और मध्यम आयु वर्ग के व्यक्ति थे, उन्होंने हाथ हिलाते हुए कहा, शांत हो जाओ ईवा. वीडियो देखने के बाद सब साफ हो जाएगा. ईवा, आर्यन शर्मा की परीक्षा का वीडियो चलाओ।</w:t>
      </w:r>
      <w:r>
        <w:t xml:space="preserve"> </w:t>
      </w:r>
      <w:r>
        <w:rPr>
          <w:b w:val="0"/>
          <w:i w:val="0"/>
        </w:rPr>
        <w:t>​निदेशक के आश्वासन पर ईवा का गुस्सा शांत हुआ. अगले ही पल, मेज के ऊपर आर्यन शर्मा की छवि उभर आई. वीडियो ठीक उस समय से शुरू हुआ जब उसने मुख्य क्षेत्र में प्रवेश किया था, जहाँ उसका सामना दर्जनों प्रथम- श्रेणी के उच्च स्तर के असुरों और द्वितीय- श्रेणी के असुरों से हुआ.</w:t>
      </w:r>
      <w:r>
        <w:t xml:space="preserve"> </w:t>
      </w:r>
      <w:r>
        <w:rPr>
          <w:b w:val="0"/>
          <w:i w:val="0"/>
        </w:rPr>
        <w:t>​" अरे, यह हथियार के तौर पर भाले का इस्तेमाल कर रहा है? यह काफी दुर्लभ है, एक शिक्षक की आँखें चमक उठीं. पिछले कई सालों के चैंपियंस में लगभग सभी तलवार या खंजर का इस्तेमाल करते थे. भाला पहली बार दिखाई दे रहा था.</w:t>
      </w:r>
    </w:p>
    <w:p>
      <w:r>
        <w:rPr>
          <w:b w:val="0"/>
          <w:i w:val="0"/>
        </w:rPr>
        <w:t>​" तलवार या आरी के मुकाबले भाले में महारत हासिल करना कहीं ज्यादा कठिन है, दूसरे शिक्षक ने सहमति में सिर हिलाया.</w:t>
      </w:r>
      <w:r>
        <w:t xml:space="preserve"> </w:t>
      </w:r>
      <w:r>
        <w:rPr>
          <w:b w:val="0"/>
          <w:i w:val="0"/>
        </w:rPr>
        <w:t>​शिक्षकों का ध्यान आर्यन के भाले पर तो था, लेकिन वे अपना मुख्य उद्देश्य नहीं भूले थे—उसकी शक्ति और रैंक की पहचान करना. एबिलिटी यूजर और एक जागृत के बीच सबसे बडा अंतर उनके' आभामंडल' का होता है. आर्यन का आभामंडल बहुत तीक्ष्ण था, लेकिन उसमें' एबिलिटी यूजर' की कोई भी विशेषता नहीं थी.</w:t>
      </w:r>
      <w:r>
        <w:t xml:space="preserve"> </w:t>
      </w:r>
      <w:r>
        <w:rPr>
          <w:b w:val="0"/>
          <w:i w:val="0"/>
        </w:rPr>
        <w:t>​" तो आर्यन शर्मा सच में सिर्फ एक जागृत ही है? बार- बार पुष्टि करने के बाद सभी शिक्षक स्तब्ध रह गए. दशकों में ऐसा कभी नहीं हुआ था कि एक जागृत छात्र प्रदेश टॉपर बन जाए.</w:t>
      </w:r>
    </w:p>
    <w:p>
      <w:r>
        <w:rPr>
          <w:b w:val="0"/>
          <w:i w:val="0"/>
        </w:rPr>
        <w:t>​तभी होलोग्राफिक स्क्रीन पर लडाई शुरू हुई. जब आर्यन की' इंद्रवज्र' शक्ति का विस्फोट हुआ और उसने पलक झपकते ही दर्जनों खतरनाक असुरों को ढेर कर दिया, तो शिक्षक हक्के- बक्के रह गए.</w:t>
      </w:r>
    </w:p>
    <w:p>
      <w:r>
        <w:rPr>
          <w:b w:val="0"/>
          <w:i w:val="0"/>
        </w:rPr>
        <w:t>​" असंभव! यह ई- श्रेणी की शक्ति हो ही नहीं सकती!</w:t>
      </w:r>
      <w:r>
        <w:t xml:space="preserve"> </w:t>
      </w:r>
      <w:r>
        <w:rPr>
          <w:b w:val="0"/>
          <w:i w:val="0"/>
        </w:rPr>
        <w:t>यह ताकत कम से कम ए- श्रेणी की है! मंद विद्युत प्रवाह वाली शक्ति भला इतना विनाश कैसे कर सकती है?</w:t>
      </w:r>
      <w:r>
        <w:t xml:space="preserve"> </w:t>
      </w:r>
      <w:r>
        <w:rPr>
          <w:b w:val="0"/>
          <w:i w:val="0"/>
        </w:rPr>
        <w:t>डेटा दर्ज करने वालों ने क्या किया था? इतनी बडी गलती कैसे हो गई?</w:t>
      </w:r>
    </w:p>
    <w:p>
      <w:r>
        <w:br w:type="page"/>
      </w:r>
    </w:p>
    <w:p>
      <w:pPr>
        <w:pStyle w:val="Heading1"/>
      </w:pPr>
      <w:r>
        <w:t>Ch 11 - ई क्लास से एस क्लास तक का रहस्यमयी सफर</w:t>
      </w:r>
    </w:p>
    <w:p>
      <w:r>
        <w:rPr>
          <w:b w:val="0"/>
          <w:i w:val="0"/>
        </w:rPr>
        <w:t>निदेशक ने अपनी आँखें सिकोडीं और आदेश दिया, ईवा, आर्यन की शक्ति की श्रेणी का फिर से विश्लेषण करो।</w:t>
      </w:r>
      <w:r>
        <w:t xml:space="preserve"> </w:t>
      </w:r>
      <w:r>
        <w:rPr>
          <w:b w:val="0"/>
          <w:i w:val="0"/>
        </w:rPr>
        <w:t>​ईवा ने तुरंत गणना शुरू की. आर्यन शर्मा की शक्ति प्राकृतिक तंत्र के तहत तडित श्रेणी की है. वीडियो फुटेज के आधार पर—इसके S- श्रेणी होने की संभावना तिरासी% है. SS- श्रेणी की एक% और SSS- श्रेणी की शून्य% संभावना है।</w:t>
      </w:r>
      <w:r>
        <w:t xml:space="preserve"> </w:t>
      </w:r>
      <w:r>
        <w:rPr>
          <w:b w:val="0"/>
          <w:i w:val="0"/>
        </w:rPr>
        <w:t>​निदेशक की पुतलियाँ सिकुड गईं. S- श्रेणी की संभावना. तिरासी% है?</w:t>
      </w:r>
    </w:p>
    <w:p>
      <w:r>
        <w:rPr>
          <w:b w:val="0"/>
          <w:i w:val="0"/>
        </w:rPr>
        <w:t>​ईवा का निर्णय कभी गलत नहीं होता था. तिरासी% संभावना का मतलब था कि यह लगभग तय है कि आर्यन शर्मा एक' S- श्रेणी' का योद्धा है.</w:t>
      </w:r>
    </w:p>
    <w:p>
      <w:r>
        <w:rPr>
          <w:b w:val="0"/>
          <w:i w:val="0"/>
        </w:rPr>
        <w:t>​" S- श्रेणी? कमरे में मौजूद हर शिक्षक की सांसें तेज हो गईं. भारतवर्ष में पिछले तीन- चार सालों से कोई S- श्रेणी का छात्र नहीं दिखा था. S- श्रेणी का मतलब था भविष्य का एक अजेय स्तंभ.</w:t>
      </w:r>
      <w:r>
        <w:t xml:space="preserve"> </w:t>
      </w:r>
      <w:r>
        <w:rPr>
          <w:b w:val="0"/>
          <w:i w:val="0"/>
        </w:rPr>
        <w:t>​स्क्रीन पर आर्यन ने एक ही शक्तिशाली प्रहार से द्वितीय- श्रेणी के' रक्तपिपासु महाबली भालू' का अंत कर दिया.</w:t>
      </w:r>
      <w:r>
        <w:t xml:space="preserve"> </w:t>
      </w:r>
      <w:r>
        <w:rPr>
          <w:b w:val="0"/>
          <w:i w:val="0"/>
        </w:rPr>
        <w:t>​" S- श्रेणी की शक्ति और ऐसा अद्भुत युद्ध कौशल. आर्यन शर्मा इस खिताब का हकदार है! निदेशक ने एक लंबी सांस ली और गंभीर स्वर में कहा, आर्यन शर्मा को' S+ श्रेणी के विशेष भर्ती स्लॉट में डालो. हमें उसे हर कीमत पर अपने विश्वविद्यालय में लाना होगा!</w:t>
      </w:r>
    </w:p>
    <w:p>
      <w:r>
        <w:rPr>
          <w:b w:val="0"/>
          <w:i w:val="0"/>
        </w:rPr>
        <w:t>​" S+ स्लॉट? यह तो सालों बाद इस्तेमाल हो रहा है!</w:t>
      </w:r>
      <w:r>
        <w:t xml:space="preserve"> </w:t>
      </w:r>
      <w:r>
        <w:rPr>
          <w:b w:val="0"/>
          <w:i w:val="0"/>
        </w:rPr>
        <w:t>निदेशक सर, मैं खुद इंदौर जाकर उसे ऑफर देना चाहता हूँ।</w:t>
      </w:r>
      <w:r>
        <w:t xml:space="preserve"> </w:t>
      </w:r>
      <w:r>
        <w:rPr>
          <w:b w:val="0"/>
          <w:i w:val="0"/>
        </w:rPr>
        <w:t>​लेकिन निदेशक राजेश चाणक्य ने सिर हिलाया, कोई नहीं जाएगा. इस बार मैं खुद व्यक्तिगत रूप से इंदौर जाऊँगा। निदेशक का खुद जाना ही इस बात का सबूत था कि आर्यन की प्रतिभा कितनी कीमती थी.</w:t>
      </w:r>
      <w:r>
        <w:t xml:space="preserve"> </w:t>
      </w:r>
      <w:r>
        <w:rPr>
          <w:b w:val="0"/>
          <w:i w:val="0"/>
        </w:rPr>
        <w:t>​बारह जून, परीक्षा खत्म होने का पाँचवां दिन.</w:t>
      </w:r>
      <w:r>
        <w:t xml:space="preserve"> </w:t>
      </w:r>
      <w:r>
        <w:rPr>
          <w:b w:val="0"/>
          <w:i w:val="0"/>
        </w:rPr>
        <w:t>​आर्यन अपनी सोसाइटी में टहल रहा था. उसका फोन फिर से बज उठा. आर्यन बेटा, घबराओ मत. परिणाम आज किसी भी वक्त आ सकते हैं।</w:t>
      </w:r>
      <w:r>
        <w:t xml:space="preserve"> </w:t>
      </w:r>
      <w:r>
        <w:rPr>
          <w:b w:val="0"/>
          <w:i w:val="0"/>
        </w:rPr>
        <w:t>​" प्रधानाचार्य जी, मुझे पता है. मैं जल्दी में नहीं हूँ।</w:t>
      </w:r>
      <w:r>
        <w:t xml:space="preserve"> </w:t>
      </w:r>
      <w:r>
        <w:rPr>
          <w:b w:val="0"/>
          <w:i w:val="0"/>
        </w:rPr>
        <w:t>​" अच्छी बात है, अच्छी बात है. बस तुम युवा लोग बहुत जल्दी बेचैन हो जाते हो, इसलिए मैंने फोन किया.</w:t>
      </w:r>
      <w:r>
        <w:t xml:space="preserve"> </w:t>
      </w:r>
      <w:r>
        <w:rPr>
          <w:b w:val="0"/>
          <w:i w:val="0"/>
        </w:rPr>
        <w:t>​आर्यन ने मुस्कुराते हुए फोन रख दिया. पिछले कुछ दिनों में उसके पास क्लास टीचर, प्रिंसिपल और यहाँ तक कि शिक्षा निदेशक के भी कई बार फोन आ चुके थे. सब उसे' धैर्य' रखने की सलाह दे रहे थे, लेकिन उनकी आवाज से साफ था कि वे खुद आर्यन से ज्यादा बेचैन थे. इंदौर को खुद को साबित करने के लिए एक बडी जीत की बहुत जरूरत थी.</w:t>
      </w:r>
      <w:r>
        <w:t xml:space="preserve"> </w:t>
      </w:r>
      <w:r>
        <w:rPr>
          <w:b w:val="0"/>
          <w:i w:val="0"/>
        </w:rPr>
        <w:t>​तभी, आर्यन के फोन पर' टिंग' की आवाज हुई. उसने स्क्रीन अनलॉक की:</w:t>
      </w:r>
      <w:r>
        <w:t xml:space="preserve"> </w:t>
      </w:r>
      <w:r>
        <w:rPr>
          <w:b w:val="0"/>
          <w:i w:val="0"/>
        </w:rPr>
        <w:t>​' इंदौर मॉडल हाई स्कूल के छात्र आर्यन शर्मा, पश्चिमी प्रदेश सामरिक प्रवेश परीक्षा की रैंकिंग जारी कर दी गई है. कृपया तुरंत Check करें।</w:t>
      </w:r>
      <w:r>
        <w:t xml:space="preserve"> </w:t>
      </w:r>
      <w:r>
        <w:rPr>
          <w:b w:val="0"/>
          <w:i w:val="0"/>
        </w:rPr>
        <w:t>​आर्यन की आँखें चमक उठीं और उसने बिना देर किए लिंक पर क्लिक किया. उसके सामने प्रदेश के हजारों छात्रों की लिस्ट थी. आर्यन ने पहली ही लाइन पढी:</w:t>
      </w:r>
      <w:r>
        <w:t xml:space="preserve"> </w:t>
      </w:r>
      <w:r>
        <w:rPr>
          <w:b w:val="0"/>
          <w:i w:val="0"/>
        </w:rPr>
        <w:t>​' पश्चिमी प्रदेश: प्रथम स्थान: आर्यन शर्मा (इंदौर मॉडल हाई स्कूल), कुल अंक: ग्यारह हजार एक सौ चौबीस'</w:t>
      </w:r>
      <w:r>
        <w:rPr>
          <w:b w:val="0"/>
          <w:i w:val="0"/>
        </w:rPr>
        <w:t>​" पहला स्थान! पश्चिमी प्रदेश का चैंपियन! मैंने कर दिखाया! आर्यन के शांत चेहरे पर एक बडी मुस्कान फैल गई और उसने हवा में मुक्का लहराते हुए अपनी खुशी का इजहार किया.</w:t>
      </w:r>
    </w:p>
    <w:p>
      <w:r>
        <w:rPr>
          <w:b w:val="0"/>
          <w:i w:val="0"/>
        </w:rPr>
        <w:t>बारह जून राष्ट्रीय सामरिक प्रवेश परीक्षा के परिणामों और रैंकिंग की घोषणा का अंतिम दिन था. इसका मतलब था कि इसी दिन सारे नतीजे सार्वजनिक होने वाले थे.</w:t>
      </w:r>
    </w:p>
    <w:p>
      <w:r>
        <w:rPr>
          <w:b w:val="0"/>
          <w:i w:val="0"/>
        </w:rPr>
        <w:t>​पश्चिमी प्रदेश की राजधानी अमरावती के शिक्षा विभाग में निदेशक और शिक्षकों का हुजूम कंप्यूटरों के सामने बैठा था. कार्यालय में केक और शैंपेन की बोतलें सज चुकी थीं. वे बस आधिकारिक घोषणा का इंतजार कर रहे थे ताकि जश्न शुरू किया जा सके.</w:t>
      </w:r>
    </w:p>
    <w:p>
      <w:r>
        <w:rPr>
          <w:b w:val="0"/>
          <w:i w:val="0"/>
        </w:rPr>
        <w:t>​" अमरावती फर्स्ट हाई स्कूल के लक्ष्य राज ने इस साल शानदार प्रदर्शन किया है, उसने नौ हजार दो सौ से अधिक अंक प्राप्त किए हैं. उसे ही प्रदेश का चैंपियन होना चाहिए, एक शिक्षक ने आत्मविश्वास से कहा.</w:t>
      </w:r>
      <w:r>
        <w:t xml:space="preserve"> </w:t>
      </w:r>
      <w:r>
        <w:rPr>
          <w:b w:val="0"/>
          <w:i w:val="0"/>
        </w:rPr>
        <w:t>​" संभावना तो पूरी है, लेकिन सुना है पडोसी जिलों में भी कुछ प्रतिभाशाली छात्र उभरे हैं, दूसरे ने जवाब दिया.</w:t>
      </w:r>
    </w:p>
    <w:p>
      <w:r>
        <w:rPr>
          <w:b w:val="0"/>
          <w:i w:val="0"/>
        </w:rPr>
        <w:t>​" नतीजे आ गए! अचानक कंप्यूटर के सामने बैठे शिक्षक की आँखें फैल गईं. उसने रैंकिंग लिस्ट खोली और देखते ही सुन्न रह गया.</w:t>
      </w:r>
      <w:r>
        <w:t xml:space="preserve"> </w:t>
      </w:r>
      <w:r>
        <w:rPr>
          <w:b w:val="0"/>
          <w:i w:val="0"/>
        </w:rPr>
        <w:t>​" क्या हुआ? अमरावती के शिक्षा निदेशक ने माथे पर बल देते हुए पास आकर देखा. वहां पहले स्थान पर एक ऐसा नाम था जिसे उन्होंने पहले कभी नहीं सुना था:</w:t>
      </w:r>
      <w:r>
        <w:t xml:space="preserve"> </w:t>
      </w:r>
      <w:r>
        <w:rPr>
          <w:b w:val="0"/>
          <w:i w:val="0"/>
        </w:rPr>
        <w:t>​' पश्चिमी प्रदेश प्रथम स्थान: आर्यन शर्मा (इंदौर मॉडल हाई स्कूल), कुल अंक: ग्यारह हजार एक सौ चौबीस'</w:t>
      </w:r>
      <w:r>
        <w:rPr>
          <w:b w:val="0"/>
          <w:i w:val="0"/>
        </w:rPr>
        <w:t>​" क्या? प्रदेश चैंपियन इंदौर से है? निदेशक की आँखें फटी की फटी रह गईं. ऐसा ही नजारा प्रदेश के अन्य बडे शहरों के शिक्षा विभागों में भी था.</w:t>
      </w:r>
      <w:r>
        <w:t xml:space="preserve"> </w:t>
      </w:r>
      <w:r>
        <w:rPr>
          <w:b w:val="0"/>
          <w:i w:val="0"/>
        </w:rPr>
        <w:t>​लेकिन अधिकारियों के झटके के विपरीत, पश्चिमी प्रदेश के पत्रकार और न्यूज पोर्टल तुरंत सक्रिय हो गए. पश्चिमी प्रदेश एक विशाल क्षेत्र है जिसमें दर्जनों शहर और कस्बे आते हैं. अमरावती और उसके आसपास के इलाके हमेशा से सबसे समृद्ध और प्रतिभा के गढ माने जाते थे. दूसरी ओर, इंदौर को हमेशा संसाधनों की कमी वाला शहर माना जाता था.</w:t>
      </w:r>
      <w:r>
        <w:t xml:space="preserve"> </w:t>
      </w:r>
      <w:r>
        <w:rPr>
          <w:b w:val="0"/>
          <w:i w:val="0"/>
        </w:rPr>
        <w:t>​लेकिन इस साल इतिहास बदल गया था. एक छोटे शहर के लडके ने पूरे प्रदेश को पीछे छोड दिया था. पत्रकारों ने जब आर्यन के बारे में छानबीन की, तो उनके होश उड गए. ई- श्रेणी की शक्ति' और' अभी तक केवल एक जागृत' —इन शब्दों ने सनसनी मचा दी. उन्होंने तुरंत सुर्खियां बनाईं:</w:t>
      </w:r>
      <w:r>
        <w:t xml:space="preserve"> </w:t>
      </w:r>
      <w:r>
        <w:rPr>
          <w:b w:val="0"/>
          <w:i w:val="0"/>
        </w:rPr>
        <w:t>​" इंदौर का अजूबा! बना पूरे प्रदेश का चैंपियन!</w:t>
      </w:r>
    </w:p>
    <w:p>
      <w:r>
        <w:rPr>
          <w:b w:val="0"/>
          <w:i w:val="0"/>
        </w:rPr>
        <w:t>चौंकाने वाला सच! प्रदेश टॉपर अभी भी केवल एक जागृत है!</w:t>
      </w:r>
    </w:p>
    <w:p>
      <w:r>
        <w:rPr>
          <w:b w:val="0"/>
          <w:i w:val="0"/>
        </w:rPr>
        <w:t>किसने कहा ई- श्रेणी की शक्ति बेकार है? आर्यन शर्मा ने दिया जवाब!</w:t>
      </w:r>
    </w:p>
    <w:p>
      <w:r>
        <w:rPr>
          <w:b w:val="0"/>
          <w:i w:val="0"/>
        </w:rPr>
        <w:t>​ये लेख इंटरनेट पर बिजली की तरह फैल गए. नेटिजन्स, विशेष रूप से पश्चिमी प्रदेश के लोग, लेखों के नीचे टिप्पणियों की बाढ लाने लगे.</w:t>
      </w:r>
    </w:p>
    <w:p>
      <w:r>
        <w:rPr>
          <w:b w:val="0"/>
          <w:i w:val="0"/>
        </w:rPr>
        <w:t>​" क्या एक जागृत भी प्रदेश चैंपियन बन सकता है? यह नामुमकिन है!</w:t>
      </w:r>
      <w:r>
        <w:t xml:space="preserve"> </w:t>
      </w:r>
      <w:r>
        <w:rPr>
          <w:b w:val="0"/>
          <w:i w:val="0"/>
        </w:rPr>
        <w:t>ई- श्रेणी वाला लडका टॉप कर गया? अगर यह सच है, तो मैं लाइव आकर कच्चा गोबर खाऊंगा!</w:t>
      </w:r>
      <w:r>
        <w:t xml:space="preserve"> </w:t>
      </w:r>
      <w:r>
        <w:rPr>
          <w:b w:val="0"/>
          <w:i w:val="0"/>
        </w:rPr>
        <w:t>रुक जाओ भाई, मैं अभी उसका परीक्षा वीडियो ढूंढ कर लाता हूँ।</w:t>
      </w:r>
      <w:r>
        <w:t xml:space="preserve"> </w:t>
      </w:r>
      <w:r>
        <w:rPr>
          <w:b w:val="0"/>
          <w:i w:val="0"/>
        </w:rPr>
        <w:t>​विवाद इतना बढ गया कि कुछ लोग धांधली के आरोप लगाने लगे. उनका कहना था कि आर्यन किसी बडे अधिकारी का बेटा है जिसे जबरदस्ती नंबर दिए गए हैं. जैसे ही माहौल बिगडने लगा, इंदौर के आधिकारिक न्यूज चैनल ने आर्यन शर्मा का परीक्षा वीडियो जारी कर दिया.</w:t>
      </w:r>
      <w:r>
        <w:t xml:space="preserve"> </w:t>
      </w:r>
      <w:r>
        <w:rPr>
          <w:b w:val="0"/>
          <w:i w:val="0"/>
        </w:rPr>
        <w:t>​वीडियो देखते ही ट्रोल करने वाले और आलोचक चुप हो गए. वीडियो में आर्यन का प्रदर्शन किसी दैवीय शक्ति जैसा था.</w:t>
      </w:r>
      <w:r>
        <w:t xml:space="preserve"> </w:t>
      </w:r>
      <w:r>
        <w:rPr>
          <w:b w:val="0"/>
          <w:i w:val="0"/>
        </w:rPr>
        <w:t>​" ओह भाई! एक ही झटके में उसने एकसिंगी महावराह की खोपडी चीर दी! यह ताकत तो किसी अनुभवी योद्धा से भी ज्यादा है!</w:t>
      </w:r>
    </w:p>
    <w:p>
      <w:r>
        <w:rPr>
          <w:b w:val="0"/>
          <w:i w:val="0"/>
        </w:rPr>
        <w:t>यह ई- श्रेणी नहीं हो सकती! मीडिया वाले झूठ बोल रहे हैं ताकि टीआरपी मिले!</w:t>
      </w:r>
    </w:p>
    <w:p>
      <w:r>
        <w:rPr>
          <w:b w:val="0"/>
          <w:i w:val="0"/>
        </w:rPr>
        <w:t>​बारह घंटे के उस वीडियो ने साबित कर दिया कि आर्यन का भाला- युद्ध कौशल और उसकी तडित शक्ति अद्भुत थी. इंटरनेट पर आर्यन का नाम ट्रेंड करने लगा और इंदौर शहर तो जैसे दीवाली मना रहा था.</w:t>
      </w:r>
    </w:p>
    <w:p>
      <w:r>
        <w:rPr>
          <w:b w:val="0"/>
          <w:i w:val="0"/>
        </w:rPr>
        <w:t>​इंदौर के लिए यह ऐतिहासिक मौका था. शहर के लोग उत्साह में सोशल मीडिया पर पोस्ट करने लगे. स्थानीय मीडिया मॉडल हाई स्कूल के बाहर जमा हो गया. प्रधानाचार्य राजेश यादव, जो पहले से ही तैयार थे, सूट- बूट पहनकर माइक के सामने आए और गर्व से आर्यन की मेहनत और स्कूल के मार्गदर्शन पर भाषण दिया. आर्यन के क्लास टीचर चंद्रभान sir की मुस्कान तो चेहरे से हट ही नहीं रही थी.</w:t>
      </w:r>
    </w:p>
    <w:p>
      <w:r>
        <w:rPr>
          <w:b w:val="0"/>
          <w:i w:val="0"/>
        </w:rPr>
        <w:t>​नगर निगम और इंदौर शिक्षा ब्यूरो ने भी प्रेस कॉन्फ्रेंस बुलाई. शिक्षा निदेशक विजय शंकर ने जोश में आकर घोषणा की, आर्यन शर्मा हम इंदौर वासियों का गौरव है. उसकी इस उपलब्धि के लिए शिक्षा ब्यूरो उसे दस लाख रुपये नकद और एक उच्च- स्तरीय शक्ति साधना तकनीक पुरस्कार स्वरूप देगा!</w:t>
      </w:r>
    </w:p>
    <w:p>
      <w:r>
        <w:rPr>
          <w:b w:val="0"/>
          <w:i w:val="0"/>
        </w:rPr>
        <w:t>​इसके तुरंत बाद इंदौर नगर निगम ने भी बाजी मारी. उन्होंने घोषणा की कि छात्र आर्यन शर्मा को दस लाख रुपये का अतिरिक्त नकद इनाम और शहर के पॉश इलाके' गुलमोहर विला' में एक आलीशान बंगला भेंट किया जाएगा.</w:t>
      </w:r>
    </w:p>
    <w:p>
      <w:r>
        <w:rPr>
          <w:b w:val="0"/>
          <w:i w:val="0"/>
        </w:rPr>
        <w:t>​इंदौर भले ही अमरावती जितना अमीर न हो, लेकिन अपने नायक का सम्मान करने में उसने कोई कसर नहीं छोडी. आर्यन शर्मा द्वारा शहर को मिली ख्याति के सामने यह खर्चा कुछ भी नहीं था.</w:t>
      </w:r>
    </w:p>
    <w:p>
      <w:r>
        <w:rPr>
          <w:b w:val="0"/>
          <w:i w:val="0"/>
        </w:rPr>
        <w:t>आर्यन इंटरनेट पर मचे हंगामे से बिल्कुल बेखबर था. बुआ, प्रधानाचार्य और शिक्षा निदेशक के बधाई संदेशों के बाद वह सीधे' तडित मार्शल आर्ट्स अकादमी' चला गया. भले ही उसके पास सिस्टम था, लेकिन वह अपने रोजाना के बुनियादी अभ्यास को कभी नहीं छोडता था.</w:t>
      </w:r>
    </w:p>
    <w:p>
      <w:r>
        <w:rPr>
          <w:b w:val="0"/>
          <w:i w:val="0"/>
        </w:rPr>
        <w:t>​प्रशिक्षण कक्ष के अंदर, उसका' कृष्ण- वज्र भाला' जो लगभग खराब होने की कगार पर था, उसके हाथों में एक काले साये की तरह घूम रहा था. भाले की रफ्तार इतनी तेज थी कि हवा को चीरने की तीखी आवाजें आ रही थीं. भाले का पचास किलो वजन उस पर कोई असर नहीं डाल रहा था. उसका हर मूव बिल्कुल सटीक और मानक था.</w:t>
      </w:r>
    </w:p>
    <w:p>
      <w:r>
        <w:rPr>
          <w:b w:val="0"/>
          <w:i w:val="0"/>
        </w:rPr>
        <w:t>​तभी फोन की घंटी बजी और आर्यन का अभ्यास बीच में ही रुक गया. स्क्रीन पर प्रधानाचार्य राजेश यादव का नाम चमक रहा था. आर्यन ने थोडा चिढते हुए फोन उठाया. उसे अभ्यास के दौरान दखलअंदाजी पसंद नहीं थी, लेकिन वह जानता था कि प्रधानाचार्य बिना किसी ठोस कारण के बार- बार फोन नहीं करेंगे.</w:t>
      </w:r>
    </w:p>
    <w:p>
      <w:r>
        <w:rPr>
          <w:b w:val="0"/>
          <w:i w:val="0"/>
        </w:rPr>
        <w:t>​फोन उठाते ही राजेश यादव की उत्तेजित आवाज गूँजी, आर्यन, जल्दी स्कूल पहुँचो! देश के तीनों सबसे बडे विश्वविद्यालयों के दाखिला प्रतिनिधि यहाँ पहुँच चुके हैं!</w:t>
      </w:r>
    </w:p>
    <w:p>
      <w:r>
        <w:rPr>
          <w:b w:val="0"/>
          <w:i w:val="0"/>
        </w:rPr>
        <w:t>​" इतनी जल्दी? आर्यन थोडा हैरान हुआ. अमरावती सामरिक विश्वविद्यालय तो पास ही था, लेकिन माया नगरी और इंदौर के अन्य साथी विश्वविद्यालय काफी दूर थे. उसने सोचा था कि वे कम से कम कल तक आएँगे.</w:t>
      </w:r>
      <w:r>
        <w:t xml:space="preserve"> </w:t>
      </w:r>
      <w:r>
        <w:rPr>
          <w:b w:val="0"/>
          <w:i w:val="0"/>
        </w:rPr>
        <w:t>​राजेश यादव ने तुरंत कहा, इतना मत सोचो! मैं गाडी भेज रहा हूँ, बस जल्दी आओ।</w:t>
      </w:r>
      <w:r>
        <w:t xml:space="preserve"> </w:t>
      </w:r>
      <w:r>
        <w:rPr>
          <w:b w:val="0"/>
          <w:i w:val="0"/>
        </w:rPr>
        <w:t>​उधर इंदौर मॉडल हाई स्कूल के वीआईपी गेस्ट Room में माहौल तनावपूर्ण था. प्रधानाचार्य राजेश यादव ने खुद तीनों प्रतिनिधियों के लिए चाय परोसी. एक तरफ माया नगरी (मुंबई) के दाखिला निदेशक राजेश चाणक्य थे, दूसरी तरफ अमरावती सामरिक विश्वविद्यालय की सुजाता थीं—जो एक प्रभावशाली और तेज- तर्रार महिला थीं, और तीसरे इंदौर के ही एक अन्य प्रसिद्ध विश्वविद्यालय के प्रतिनिधि विष्णु थे.</w:t>
      </w:r>
      <w:r>
        <w:t xml:space="preserve"> </w:t>
      </w:r>
      <w:r>
        <w:rPr>
          <w:b w:val="0"/>
          <w:i w:val="0"/>
        </w:rPr>
        <w:t>​तीनों ही अपने- अपने क्षेत्रों के दिग्गज थे और पाँचवीं श्रेणी के मानसिक शक्ति वाले योद्धा थे. उनके शरीर से निकलने वाला अदृश्य दबाव इतना अधिक था कि प्रधानाचार्य राजेश यादव के पसीने छूट रहे थे.</w:t>
      </w:r>
      <w:r>
        <w:t xml:space="preserve"> </w:t>
      </w:r>
      <w:r>
        <w:rPr>
          <w:b w:val="0"/>
          <w:i w:val="0"/>
        </w:rPr>
        <w:t>​सुजाता ने शांति को भंग करते हुए सीधे शब्दों में कहा, राजेश भाई, इधर- उधर की बातें छोडिए. हम सब जानते हैं कि हम यहाँ क्यों हैं. मैं साफ कह देती हूँ, आर्यन शर्मा को अमरावती विश्वविद्यालय ही ले जाएगा!</w:t>
      </w:r>
      <w:r>
        <w:t xml:space="preserve"> </w:t>
      </w:r>
      <w:r>
        <w:rPr>
          <w:b w:val="0"/>
          <w:i w:val="0"/>
        </w:rPr>
        <w:t>​" हूँ. कहने से क्या होता है? हमारा विश्वविद्यालय भी उसे अपनी ओर खींचने की पूरी ताकत लगाएगा, विष्णु ने ठंडे स्वर में कहा.</w:t>
      </w:r>
    </w:p>
    <w:p>
      <w:r>
        <w:rPr>
          <w:b w:val="0"/>
          <w:i w:val="0"/>
        </w:rPr>
        <w:t>​राजेश चाणक्य ने माहौल को संभालते हुए सुझाव दिया, आर्यन को आने दीजिए. सबसे पहले हम उसकी शक्ति की रैंक का आधिकारिक परीक्षण करेंगे. उसके बाद ही दाखिले की शर्तों पर बात होगी।</w:t>
      </w:r>
      <w:r>
        <w:t xml:space="preserve"> </w:t>
      </w:r>
      <w:r>
        <w:rPr>
          <w:b w:val="0"/>
          <w:i w:val="0"/>
        </w:rPr>
        <w:t>​तभी वीआईपी Room का दरवाजा खुला और प्रधानाचार्य के साथ आर्यन शर्मा ने अंदर कदम रखा.</w:t>
      </w:r>
    </w:p>
    <w:p>
      <w:r>
        <w:rPr>
          <w:b w:val="0"/>
          <w:i w:val="0"/>
        </w:rPr>
        <w:t>​आर्यन ने अभी भी अपने साधारण Training के कपडे पहने हुए थे और पीठ पर वही पुराना टूटा- फूटा कृष्ण- वज्र भाला लटका हुआ था. वह सूट- बूट पहने प्रधानाचार्य के बगल में थोडा साधारण दिख रहा था, लेकिन उसकी आँखों की स्थिरता और चलने के आत्मविश्वास ने तीनों दिग्गजों को चौंका दिया.</w:t>
      </w:r>
    </w:p>
    <w:p>
      <w:r>
        <w:rPr>
          <w:b w:val="0"/>
          <w:i w:val="0"/>
        </w:rPr>
        <w:t>​सुजाता ने मन ही मन उसकी प्रशंसा की. सामरिक परीक्षा के बाद अक्सर छात्र आराम करते हैं, लेकिन आर्यन अभ्यास करके आ रहा था. सबसे बडी बात यह थी कि तीनों दिग्गजों के मानसिक दबाव का आर्यन पर रत्ती भर भी असर नहीं था, जबकि प्रधानाचार्य के हाथ- पाँव फूल रहे थे.</w:t>
      </w:r>
    </w:p>
    <w:p>
      <w:r>
        <w:rPr>
          <w:b w:val="0"/>
          <w:i w:val="0"/>
        </w:rPr>
        <w:t>​पहली ही मुलाकात में आर्यन शर्मा ने उन तीनों बडे प्रतिनिधियों पर अपनी गहरी छाप छोड दी थी.</w:t>
      </w:r>
    </w:p>
    <w:p>
      <w:r>
        <w:rPr>
          <w:b w:val="0"/>
          <w:i w:val="0"/>
        </w:rPr>
        <w:t>आर्यन शर्मा, मैं तुम्हारा परिचय करा दूँ. ये अमरावती सामरिक विश्वविद्यालय से सुजाता जी हैं, और ये.</w:t>
      </w:r>
    </w:p>
    <w:p>
      <w:r>
        <w:rPr>
          <w:b w:val="0"/>
          <w:i w:val="0"/>
        </w:rPr>
        <w:t>​प्रधानाचार्य राजेश यादव के परिचय के बाद आर्यन को तीनों शिक्षकों की पहचान पता चली.</w:t>
      </w:r>
    </w:p>
    <w:p>
      <w:r>
        <w:rPr>
          <w:b w:val="0"/>
          <w:i w:val="0"/>
        </w:rPr>
        <w:t>​" नमस्ते सर, नमस्ते मैम।</w:t>
      </w:r>
      <w:r>
        <w:t xml:space="preserve"> </w:t>
      </w:r>
      <w:r>
        <w:rPr>
          <w:b w:val="0"/>
          <w:i w:val="0"/>
        </w:rPr>
        <w:t>​आर्यन का व्यवहार काफी विनम्र था, लेकिन वह उन तीनों से निकलने वाली खतरनाक ऊर्जा को महसूस कर सकता था. बिना किसी शक के, वे कम से कम चौथी या पाँचवीं श्रेणी के योद्धा थे.</w:t>
      </w:r>
      <w:r>
        <w:t xml:space="preserve"> </w:t>
      </w:r>
      <w:r>
        <w:rPr>
          <w:b w:val="0"/>
          <w:i w:val="0"/>
        </w:rPr>
        <w:t>​" छात्र आर्यन, हमने तुम्हारी सामरिक परीक्षा का वीडियो देखा है. तुम्हारा युद्ध कौशल वाकई काबिले तारीफ है. लेकिन मेरे मन में एक सवाल है—तुम्हारी शक्ति वह' कच्ची बिजली' (E- Class) नहीं लग रही जो तुमने शुरुआत में दर्ज कराई थी. क्या तुम बता सकते हो ऐसा क्यों? अगर कोई निजी कारण हो तो बताना जरूरी नहीं, हम बस उत्सुक थे, राजेश चाणक्य ने बहुत ही शांत लहजे में पूछा</w:t>
      </w:r>
    </w:p>
    <w:p>
      <w:r>
        <w:br w:type="page"/>
      </w:r>
    </w:p>
    <w:p>
      <w:pPr>
        <w:pStyle w:val="Heading1"/>
      </w:pPr>
      <w:r>
        <w:t>Ch 12 - मुंबई की ओर कदम</w:t>
      </w:r>
    </w:p>
    <w:p>
      <w:r>
        <w:rPr>
          <w:b w:val="0"/>
          <w:i w:val="0"/>
        </w:rPr>
        <w:t>​आर्यन ने बिना हिचकिचाए वही कहानी दोहरा दी जो उसने अपनी बुआ को सुनाई थी—आसमान से बिजली गिरने और शक्ति के उत्परिवर्तन (Mutation) की बात. शिक्षकों ने सिर हिलाया; उन्हें पहले से ही पता था कि परीक्षा से एक दिन पहले आर्यन पर बिजली गिरी थी.</w:t>
      </w:r>
    </w:p>
    <w:p>
      <w:r>
        <w:rPr>
          <w:b w:val="0"/>
          <w:i w:val="0"/>
        </w:rPr>
        <w:t>​तभी राजेश चाणक्य ने अपनी हथेली खोली और किसी जादू की तरह एक छोटा सा काले रंग का आधुनिक उपकरण वहां प्रकट हो गया.</w:t>
      </w:r>
    </w:p>
    <w:p>
      <w:r>
        <w:rPr>
          <w:b w:val="0"/>
          <w:i w:val="0"/>
        </w:rPr>
        <w:t>​" आर्यन, शायद तुम्हें अभी तक अपनी बदली हुई शक्ति की सही रैंक नहीं पता. मैं विश्वविद्यालय से यह' एबिलिटी डिटेक्टर' साथ लाया हूँ—इसे आजमा कर देखो।</w:t>
      </w:r>
      <w:r>
        <w:t xml:space="preserve"> </w:t>
      </w:r>
      <w:r>
        <w:rPr>
          <w:b w:val="0"/>
          <w:i w:val="0"/>
        </w:rPr>
        <w:t>​आर्यन आगे बढा. उसने बचपन में जागृति समारोह के समय बहुत बडी मशीनें देखी थीं, पर यह हाथ में आने वाला छोटा उपकरण नया था. राजेश चाणक्य के कहने पर आर्यन ने गहरी सांस ली और अपनी' इंद्रवज्र' शक्ति का आह्वान किया.</w:t>
      </w:r>
      <w:r>
        <w:t xml:space="preserve"> </w:t>
      </w:r>
      <w:r>
        <w:rPr>
          <w:b w:val="0"/>
          <w:i w:val="0"/>
        </w:rPr>
        <w:t>​कडकडाहट के साथ चारों ओर चमकदार बैंगनी बिजलियां कौंधने लगीं. कमरे का तापमान जैसे बढ गया. तीनों अनुभवी शिक्षक भी एक पल के लिए सहम गए. उस बैंगनी बिजली में जो हिंसक ऊर्जा थी, उसने पाँचवीं श्रेणी के योद्धाओं को भी डरा दिया था.</w:t>
      </w:r>
      <w:r>
        <w:t xml:space="preserve"> </w:t>
      </w:r>
      <w:r>
        <w:rPr>
          <w:b w:val="0"/>
          <w:i w:val="0"/>
        </w:rPr>
        <w:t>​मशीन से एक नीली किरण निकली, आर्यन को ऊपर से नीचे तक स्कैन किया और एक यांत्रिक आवाज गूँजी: शक्ति विश्लेषण पूर्ण. पहचान: इंद्रवज्र. श्रेणी: S- रैंक!</w:t>
      </w:r>
      <w:r>
        <w:t xml:space="preserve"> </w:t>
      </w:r>
      <w:r>
        <w:rPr>
          <w:b w:val="0"/>
          <w:i w:val="0"/>
        </w:rPr>
        <w:t>​" सच में S- रैंक शक्ति! प्रधानाचार्य राजेश यादव की आँखें फटी की फटी रह गईं. उन्हें अंदाजा था कि शक्ति बढी है, पर सीधे ई- श्रेणी से एस- श्रेणी तक का सफर अविश्वसनीय था.</w:t>
      </w:r>
    </w:p>
    <w:p>
      <w:r>
        <w:rPr>
          <w:b w:val="0"/>
          <w:i w:val="0"/>
        </w:rPr>
        <w:t>​अवंतिका संस्थान के विष्णु सबसे पहले बोले, उनकी आँखों में चमक थी, आर्यन, अगर तुम हमारे यहाँ आते हो, तो हम तुम्हें चालीस लाख रुपये की स्कॉलरशिप और' C- ग्रेड' के हथियारों का पूरा सेट देंगे! साथ ही चार साल तक तुम्हारी पढाई और तकनीकें बिल्कुल मुफ्त होंगी!</w:t>
      </w:r>
    </w:p>
    <w:p>
      <w:r>
        <w:rPr>
          <w:b w:val="0"/>
          <w:i w:val="0"/>
        </w:rPr>
        <w:t>​प्रधानाचार्य का दिल धक से रह गया. अभी इंदौर शहर ने बीस लाख दिए थे, अब सीधे चालीस लाख का ऑफर! और C- ग्रेड हथियारों की कीमत तो करोडों में होती थी.</w:t>
      </w:r>
    </w:p>
    <w:p>
      <w:r>
        <w:rPr>
          <w:b w:val="0"/>
          <w:i w:val="0"/>
        </w:rPr>
        <w:t>​" बस इतना ही? सुजाता ने अपनी भौहें सिकोडीं और आर्यन की ओर देखा, आर्यन, अमरावती विश्वविद्यालय तुम्हें साठ लाख रुपये का बोनस देगा और चार साल तक तुम्हें जिस भी आधुनिक उपकरण की जरूरत होगी, उसका खर्च हम उठाएंगे।</w:t>
      </w:r>
      <w:r>
        <w:t xml:space="preserve"> </w:t>
      </w:r>
      <w:r>
        <w:rPr>
          <w:b w:val="0"/>
          <w:i w:val="0"/>
        </w:rPr>
        <w:t>​अंत में राजेश चाणक्य बोले, तकनीक और युद्ध कलाएं तो हम भी देंगे. लेकिन हम पैसा या हथियार नहीं देंगे. उसकी जगह, हम तुम्हें हर साल एक' S- रैंक साधना संसाधन' देंगे।</w:t>
      </w:r>
      <w:r>
        <w:t xml:space="preserve"> </w:t>
      </w:r>
      <w:r>
        <w:rPr>
          <w:b w:val="0"/>
          <w:i w:val="0"/>
        </w:rPr>
        <w:t>​" S- रैंक संसाधन? वह क्या होता है? आर्यन ने उलझन में पूछा.</w:t>
      </w:r>
    </w:p>
    <w:p>
      <w:r>
        <w:rPr>
          <w:b w:val="0"/>
          <w:i w:val="0"/>
        </w:rPr>
        <w:t>​सुजाता और विष्णु एक- दूसरे को देखने लगे. वे जानते थे कि यह कितनी बडी बात थी. S- रैंक संसाधन वो अनमोल खजाने थे जिन्हें पैसों से नहीं खरीदा जा सकता था.</w:t>
      </w:r>
    </w:p>
    <w:p>
      <w:r>
        <w:rPr>
          <w:b w:val="0"/>
          <w:i w:val="0"/>
        </w:rPr>
        <w:t>​" तुमने' महावराह असुरों' या' ड्रैगन प्रजाति' के बारे में सुना होगा? राजेश चाणक्य मुस्कुराए, हमारा एक संसाधन है' असुर- रक्त' यह आठवें स्तर के महा- असुरों के हृदय से निकाला जाता है. इसे पीने के बाद तुम्हारा शरीर किसी फौलाद जैसा मजबूत हो जाएगा. हम तुम्हें हर साल ऐसा ही एक बेशकीमती संसाधन देंगे।</w:t>
      </w:r>
      <w:r>
        <w:t xml:space="preserve"> </w:t>
      </w:r>
      <w:r>
        <w:rPr>
          <w:b w:val="0"/>
          <w:i w:val="0"/>
        </w:rPr>
        <w:t>​प्रधानाचार्य राजेश यादव को लगा कि उनका ज्ञान अब छोटा पड रहा है. ये यूनिवर्सिटीज आर्यन को पाने के लिए जो दांव लगा रही थीं, उसकी उन्होंने कल्पना भी नहीं की थी.</w:t>
      </w:r>
      <w:r>
        <w:t xml:space="preserve"> </w:t>
      </w:r>
      <w:r>
        <w:rPr>
          <w:b w:val="0"/>
          <w:i w:val="0"/>
        </w:rPr>
        <w:t>​" अब फैसला तुम्हारा है आर्यन. हम तीनों में से तुम किसे चुनोगे? तीनों दिग्गजों की निगाहें आर्यन पर टिक गईं.</w:t>
      </w:r>
    </w:p>
    <w:p>
      <w:r>
        <w:rPr>
          <w:b w:val="0"/>
          <w:i w:val="0"/>
        </w:rPr>
        <w:t>तीनों शिक्षकों की उम्मीद भरी नजरों के सामने आर्यन शर्मा कुछ पल के लिए शांत रहा, फिर उसने दृढ स्वर में कहा, मैंने माया नगरी (मुंबई) सामरिक विश्वविद्यालय को चुना है।</w:t>
      </w:r>
      <w:r>
        <w:t xml:space="preserve"> </w:t>
      </w:r>
      <w:r>
        <w:rPr>
          <w:b w:val="0"/>
          <w:i w:val="0"/>
        </w:rPr>
        <w:t>​चूँकि आर्यन को अपनी शक्तियों को बढाने के लिए असुरों का शिकार कर' एबिलिटी पॉइंट्स' जुटाने थे, इसलिए उसका ध्यान Collage की व्यावहारिक युद्ध क्षमताओं पर ज्यादा था. अपनी रिसर्च में उसने पाया था कि पिछले बीस सालों के' इंटर- यूनिवर्सिटी सामरिक लीग' में, जो अपनी खतरनाक लडाइयों के लिए मशहूर है, आधे से ज्यादा बार माया नगरी विश्वविद्यालय ही चैंपियन रहा था. यह साबित करने के लिए काफी था कि छात्रों के युद्ध कौशल को निखारने में यह संस्थान सबसे आगे है. साथ ही, वहाँ से मिलने वाले' S- रैंक साधना संसाधनों' ने इस चुनाव को और भी आसान बना दिया था.</w:t>
      </w:r>
    </w:p>
    <w:p>
      <w:r>
        <w:rPr>
          <w:b w:val="0"/>
          <w:i w:val="0"/>
        </w:rPr>
        <w:t>​सुजाता और विष्णु ने एक लंबी ठंडी सांस ली. S- रैंक संसाधनों के सामने उनकी स्कॉलरशिप और हथियारों के प्रस्ताव फीके पड गए थे. हालांकि यह उनकी गलती नहीं थी; नए छात्रों की भर्ती के लिए यूनिवर्सिटीज के पास संसाधनों की एक सीमा होती है. S- रैंक संसाधन इतने कीमती होते हैं कि अनुभवी योद्धा भी उनके लिए तरसते हैं, इसलिए उन्हें आमतौर पर नए बच्चों को नहीं दिया जाता.</w:t>
      </w:r>
    </w:p>
    <w:p>
      <w:r>
        <w:rPr>
          <w:b w:val="0"/>
          <w:i w:val="0"/>
        </w:rPr>
        <w:t>​" राजेश भाई, बधाई हो. इस बार आपकी यूनिवर्सिटी ने एक बहुत ही होनहार हीरा चुना है, सुजाता और विष्णु ने राजेश चाणक्य को बधाई दी और वहाँ से निकल गए. उन्हें अब प्रदेश के दूसरे और तीसरे नंबर के छात्रों के लिए अपनी दावेदारी पेश करनी थी.</w:t>
      </w:r>
      <w:r>
        <w:t xml:space="preserve"> </w:t>
      </w:r>
      <w:r>
        <w:rPr>
          <w:b w:val="0"/>
          <w:i w:val="0"/>
        </w:rPr>
        <w:t>​राजेश चाणक्य ने मुस्कुराते हुए उन्हें विदा किया और फिर आर्यन की ओर मुडे. आर्यन बेटा, माया नगरी विश्वविद्यालय में तुम्हारा स्वागत है. हमारा संस्थान तुम्हें कभी निराश नहीं करेगा। उन्होंने तुरंत एक लिफाफा निकाला और आर्यन को थमा दिया. यह तुम्हारा दाखिला पत्र (Admission Letter) है; रिपोर्टिंग के समय इसकी जरूरत पडेगी. इसके अलावा, इस अनुबंध (Contract) पर हस्ताक्षर कर दो।</w:t>
      </w:r>
      <w:r>
        <w:t xml:space="preserve"> </w:t>
      </w:r>
      <w:r>
        <w:rPr>
          <w:b w:val="0"/>
          <w:i w:val="0"/>
        </w:rPr>
        <w:t>​अनुबंध बहुत स्पष्ट था—आर्यन विश्वविद्यालय की लाइब्रेरी से किसी भी साधना तकनीक और युद्ध कला की सलाह ले सकता था और उसे हर साल एक S- रैंक संसाधन दिया जाएगा. आर्यन ने हस्ताक्षर किए और एक कॉपी अपने पास रख ली.</w:t>
      </w:r>
      <w:r>
        <w:t xml:space="preserve"> </w:t>
      </w:r>
      <w:r>
        <w:rPr>
          <w:b w:val="0"/>
          <w:i w:val="0"/>
        </w:rPr>
        <w:t>​राजेश चाणक्य ने चैन की सांस ली. एक S- रैंक योद्धा को अपनी यूनिवर्सिटी में शामिल करना उनके लिए बहुत बडी जीत थी. तभी उन्होंने हाथ के एक झटके से अनुबंध को हवा में गायब कर दिया. आर्यन की आँखें चमक उठीं. सर, वह कागज कहाँ गया?</w:t>
      </w:r>
      <w:r>
        <w:t xml:space="preserve"> </w:t>
      </w:r>
      <w:r>
        <w:rPr>
          <w:b w:val="0"/>
          <w:i w:val="0"/>
        </w:rPr>
        <w:t>​राजेश चाणक्य ने अपनी तर्जनी उंगली उठाई जिस पर एक सुंदर अंगूठी थी. अचानक वह अंगूठी चमकी और कागज उनकी हथेली में वापस आ गया. यह एक' स्पेस रिंग' है. इसे अंतरिक्ष की शक्तियों वाले योद्धाओं की मदद से बनाया गया है. इसमें छोटी चीजें स्टोर की जा सकती हैं।</w:t>
      </w:r>
      <w:r>
        <w:t xml:space="preserve"> </w:t>
      </w:r>
      <w:r>
        <w:rPr>
          <w:b w:val="0"/>
          <w:i w:val="0"/>
        </w:rPr>
        <w:t>​स्पेस रिंग! आर्यन दंग रह गया. यह तो बिल्कुल वैसा ही था जैसा उसने अपनी पिछली दुनिया की कहानियों में पढा था. उसने मन ही मन तय किया कि वह भी जल्द ही ऐसी एक अंगूठी हासिल करेगा.</w:t>
      </w:r>
      <w:r>
        <w:t xml:space="preserve"> </w:t>
      </w:r>
      <w:r>
        <w:rPr>
          <w:b w:val="0"/>
          <w:i w:val="0"/>
        </w:rPr>
        <w:t>​" स्पेस रिंग बहुत महंगी होती है. इसे पाने के लिए तुम्हें कडी मेहनत करनी होगी, राजेश चाणक्य ने प्रोत्साहित करते हुए कहा. फिर उन्होंने आगे बताया, वैसे तो Collage सितंबर में शुरू होगा, लेकिन हम तुम्हें' अर्ली एनरोलमेंट' (जल्दी दाखिला) की सलाह देंगे. हम तुम्हारे रहने का इंतजाम अभी से कर देंगे।</w:t>
      </w:r>
      <w:r>
        <w:t xml:space="preserve"> </w:t>
      </w:r>
      <w:r>
        <w:rPr>
          <w:b w:val="0"/>
          <w:i w:val="0"/>
        </w:rPr>
        <w:t>​" क्या मैं अभी दाखिला ले सकता हूँ? और क्या मुझे अभी से लाइब्रेरी की तकनीकों का एक्सेस मिल जाएगा? आर्यन ने उत्साह से पूछा. राजेश चाणक्य के हाँ कहते ही आर्यन की खुशी का ठिकाना न रहा. उसे लगा था कि उसे महीनों इंतजार करना होगा, लेकिन अब वह अपनी Training तुरंत शुरू कर सकता था.</w:t>
      </w:r>
      <w:r>
        <w:t xml:space="preserve"> </w:t>
      </w:r>
      <w:r>
        <w:rPr>
          <w:b w:val="0"/>
          <w:i w:val="0"/>
        </w:rPr>
        <w:t>​शिक्षकों के जाने के बाद वीआईपी Room में केवल आर्यन और प्रधानाचार्य राजेश यादव बचे थे. उफ! आखिरकार ये लोग गए. इतने ऊँचे स्तर के योद्धाओं के सामने खडे रहना भी बहुत दबाव भरा काम है, प्रधानाचार्य ने माथे का पसीना पोंछते हुए कहा. फिर उन्होंने गर्व से आर्यन का दाखिला पत्र देखा. माया नगरी विश्वविद्यालय का लेटर! यह बहुत बडा सम्मान है. चलो आर्यन, तुम्हारे क्लास टीचर और बाकी स्टाफ को बुलाते हैं, एक ग्रुप फोटो तो बनती है!</w:t>
      </w:r>
      <w:r>
        <w:t xml:space="preserve"> </w:t>
      </w:r>
      <w:r>
        <w:rPr>
          <w:b w:val="0"/>
          <w:i w:val="0"/>
        </w:rPr>
        <w:t>​इंदौर मॉडल हाई स्कूल के गेट पर आर्यन ने अपना दाखिला पत्र थामे प्रधानाचार्य और क्लास पाँच के शिक्षकों के साथ फोटो खिंचवाई. हर शिक्षक के चेहरे पर एक अनोखी चमक थी. यह फोटो बाद में स्कूल के' हॉल ऑफ फेम' में सबसे बीच में लगाई गई.</w:t>
      </w:r>
      <w:r>
        <w:t xml:space="preserve"> </w:t>
      </w:r>
      <w:r>
        <w:rPr>
          <w:b w:val="0"/>
          <w:i w:val="0"/>
        </w:rPr>
        <w:t>​इसी दौरान आर्यन को नगर निगम और शिक्षा ब्यूरो के भी फोन आए. उन्होंने बताया कि इनाम वितरण के दिन उसे बस एक बार मंच पर आना होगा. आर्यन ने खुशी- खुशी हाँ कह दी—आखिरकार उन्होंने बीस लाख और बंगला जो दिया था!</w:t>
      </w:r>
      <w:r>
        <w:t xml:space="preserve"> </w:t>
      </w:r>
      <w:r>
        <w:rPr>
          <w:b w:val="0"/>
          <w:i w:val="0"/>
        </w:rPr>
        <w:t>​स्कूल से निकलकर आर्यन ने ढेर सारे उपहार खरीदे और टैक्सी लेकर अपनी बुआ के घर की ओर चल दिया. बुआ सुलेखा एक पॉश विला इलाके' चंद्रोदय सोसाइटी' में रहती थीं. वहाँ की सुरक्षा बहुत कडी थी, पर आर्यन का नाम पहले से रजिस्टर्ड होने के कारण उसे आसानी से अंदर जाने दिया गया.</w:t>
      </w:r>
      <w:r>
        <w:t xml:space="preserve"> </w:t>
      </w:r>
      <w:r>
        <w:rPr>
          <w:b w:val="0"/>
          <w:i w:val="0"/>
        </w:rPr>
        <w:t>​जैसे ही आर्यन ने विला की घंटी बजाई, बुआ सुलेखा ने दरवाजा खोला. आर्यन को देखते ही उनकी आँखें खुशी से भर आईं. आर्यन! बेटा तुम यहाँ? मुझे लगा तुम प्रदेश चैंपियन बनने के बाद बहुत व्यस्त होगे. अंदर आओ, जल्दी अंदर आओ! ओ जी सुन रहे हो, आर्यन आया है, जल्दी चाय बनाओ! बुआ उसे खींचकर लिविंग Room में ले गईं.</w:t>
      </w:r>
      <w:r>
        <w:t xml:space="preserve"> </w:t>
      </w:r>
      <w:r>
        <w:rPr>
          <w:b w:val="0"/>
          <w:i w:val="0"/>
        </w:rPr>
        <w:t>आर्यन आया है।</w:t>
      </w:r>
      <w:r>
        <w:t xml:space="preserve"> </w:t>
      </w:r>
      <w:r>
        <w:rPr>
          <w:b w:val="0"/>
          <w:i w:val="0"/>
        </w:rPr>
        <w:t>​स्टडी Room से एक गठीले बदन के व्यक्ति बाहर आए.</w:t>
      </w:r>
      <w:r>
        <w:t xml:space="preserve"> </w:t>
      </w:r>
      <w:r>
        <w:rPr>
          <w:b w:val="0"/>
          <w:i w:val="0"/>
        </w:rPr>
        <w:t>​" यादव अंकल, नमस्ते, आर्यन ने शिष्टता से अभिवादन किया. ये उसके फूफा, यादव अंकल थे.</w:t>
      </w:r>
    </w:p>
    <w:p>
      <w:r>
        <w:rPr>
          <w:b w:val="0"/>
          <w:i w:val="0"/>
        </w:rPr>
        <w:t>​" तुम बैठो बेटा, मैं तुम्हारे लिए चाय लेकर आता हूँ, यादव अंकल ने मुस्कुराकर सिर हिलाया और ऊपर की ओर आवाज दी, तान्या! देखो तुम्हारा भाई आया है।</w:t>
      </w:r>
      <w:r>
        <w:t xml:space="preserve"> </w:t>
      </w:r>
      <w:r>
        <w:rPr>
          <w:b w:val="0"/>
          <w:i w:val="0"/>
        </w:rPr>
        <w:t>​धप- धप की आवाज के साथ तान्या शर्मा सीढियों से उतरकर नीचे आई.</w:t>
      </w:r>
      <w:r>
        <w:t xml:space="preserve"> </w:t>
      </w:r>
      <w:r>
        <w:rPr>
          <w:b w:val="0"/>
          <w:i w:val="0"/>
        </w:rPr>
        <w:t>​" तान्या दीदी, आर्यन ने मुस्कुराहट के साथ कहा.</w:t>
      </w:r>
    </w:p>
    <w:p>
      <w:r>
        <w:rPr>
          <w:b w:val="0"/>
          <w:i w:val="0"/>
        </w:rPr>
        <w:t>​" आर्यन! वाकई कमाल कर दिया तुमने, तुम पूरे प्रदेश के चैंपियन बन गए. मैं पहले फोन नहीं कर पाई, लेकिन अभी बधाई देना बहुत देर तो नहीं हुई न? तान्या ने मीठी मुस्कान के साथ कहा और बुआ के बगल में बैठ गई.</w:t>
      </w:r>
      <w:r>
        <w:t xml:space="preserve"> </w:t>
      </w:r>
      <w:r>
        <w:rPr>
          <w:b w:val="0"/>
          <w:i w:val="0"/>
        </w:rPr>
        <w:t>​" बिल्कुल नहीं दीदी, आर्यन ने कहा, अरे हाँ, मैं आप सबके लिए कुछ तोहफे लाया हूँ. बुआ के लिए फेस मास्क, तान्या दीदी के लिए स्किनकेयर प्रोडक्ट्स और यादव अंकल के लिए खास चाय पत्ती।</w:t>
      </w:r>
      <w:r>
        <w:t xml:space="preserve"> </w:t>
      </w:r>
      <w:r>
        <w:rPr>
          <w:b w:val="0"/>
          <w:i w:val="0"/>
        </w:rPr>
        <w:t>​आर्यन ने एक- एक करके तोहफे बाहर निकाले.</w:t>
      </w:r>
    </w:p>
    <w:p>
      <w:r>
        <w:rPr>
          <w:b w:val="0"/>
          <w:i w:val="0"/>
        </w:rPr>
        <w:t>​" आर्यन बेटा, तुम बहुत समझदार हो गए हो, बुआ सुलेखा ने पहले तो खुशी से हाथ बढाया, लेकिन जब देखा कि ये महंगे ब्रांड्स के सामान हैं जिनकी कीमत कम से कम पंद्रह- बीस हजार होगी, तो उनकी आँखें फटी रह गई. इतने महंगे तोहफे क्यों खरीदे? अभी तुम्हें Collage की पढाई के लिए पैसों की जरूरत होगी. इसे वापस कर दो बेटा. जब कमाने लगोगे तब ले लेंगे।</w:t>
      </w:r>
      <w:r>
        <w:t xml:space="preserve"> </w:t>
      </w:r>
      <w:r>
        <w:rPr>
          <w:b w:val="0"/>
          <w:i w:val="0"/>
        </w:rPr>
        <w:t>​" बुआ, ये मैंने खुद कमाए हैं, आर्यन ने हंसते हुए बताया. पूरे प्रदेश में टॉप करने के इनाम में सरकार ने मुझे बीस लाख रुपये नगद, एक खास Training तकनीक और एक आलीशान बंगला दिया है. ये बीस हजार के तोहफे मेरे लिए कोई बडी बात नहीं हैं।</w:t>
      </w:r>
      <w:r>
        <w:t xml:space="preserve"> </w:t>
      </w:r>
      <w:r>
        <w:rPr>
          <w:b w:val="0"/>
          <w:i w:val="0"/>
        </w:rPr>
        <w:t>​आर्यन के माता- पिता के न रहने के बाद बुआ के परिवार ने उसे बहुत सहारा दिया था, इसलिए उनके लिए इतना करना तो उसका हक बनता था.</w:t>
      </w:r>
    </w:p>
    <w:p>
      <w:r>
        <w:rPr>
          <w:b w:val="0"/>
          <w:i w:val="0"/>
        </w:rPr>
        <w:t>​" सुलेखा, अब मना मत करो, इसे रख लो. मैंने भी न्यूज में इनाम की घोषणा देखी थी. वैसे भी, इंदौर के कई स्थानीय बिजनेस घराने भी आर्यन को कीमती हथियार और संसाधन देने की बात कर रहे हैं, यादव अंकल ने भाप निकलती चाय आर्यन की ओर बढाते हुए कहा.</w:t>
      </w:r>
      <w:r>
        <w:t xml:space="preserve"> </w:t>
      </w:r>
      <w:r>
        <w:rPr>
          <w:b w:val="0"/>
          <w:i w:val="0"/>
        </w:rPr>
        <w:t>​आर्यन ने सिर हिलाया. वह समझ गया था कि सरकारी इनाम लेने में कोई बुराई नहीं है, लेकिन निजी कंपनियों के उपहार बाद में परेशानी खडी कर सकते हैं.</w:t>
      </w:r>
      <w:r>
        <w:t xml:space="preserve"> </w:t>
      </w:r>
      <w:r>
        <w:rPr>
          <w:b w:val="0"/>
          <w:i w:val="0"/>
        </w:rPr>
        <w:t>​" वैसे बेटा, सरकार ने तुम्हें बंगला कहाँ दिया है? बुआ सुलेखा ने उत्सुकता से पूछा.</w:t>
      </w:r>
    </w:p>
    <w:p>
      <w:r>
        <w:rPr>
          <w:b w:val="0"/>
          <w:i w:val="0"/>
        </w:rPr>
        <w:t>​" उन्होंने कहा है कि मैं इंदौर में कहीं भी चुन सकता हूँ, पर मैंने अभी सोचा नहीं है, आर्यन ने जवाब दिया.</w:t>
      </w:r>
      <w:r>
        <w:t xml:space="preserve"> </w:t>
      </w:r>
      <w:r>
        <w:rPr>
          <w:b w:val="0"/>
          <w:i w:val="0"/>
        </w:rPr>
        <w:t>​" तो फिर तुम हमारी ही चंद्रोदय सोसाइटी में घर ले लो. पास- पास रहेंगे तो मिलना- जुलना आसान होगा, बुआ ने सुझाव दिया. आर्यन तुरंत मान गया. आखिरकार उसे रहने के लिए बस एक शांत जगह चाहिए थी.</w:t>
      </w:r>
    </w:p>
    <w:p>
      <w:r>
        <w:rPr>
          <w:b w:val="0"/>
          <w:i w:val="0"/>
        </w:rPr>
        <w:t>​यादव अंकल यह सुनकर थोडे भावुक हो गए. उन्होंने यह घर बनाने के लिए आधी उम्र लगा दी थी, और आर्यन को लोग खुद घर देने के लिए कतार में खडे थे. सच में, नई पीढी बहुत आगे निकल गई थी.</w:t>
      </w:r>
    </w:p>
    <w:p>
      <w:r>
        <w:rPr>
          <w:b w:val="0"/>
          <w:i w:val="0"/>
        </w:rPr>
        <w:t>​" आर्यन, जब तुम यहाँ शिफ्ट हो जाओगे, तो मैं तुमसे अपनी Training के बारे में सलाह ले पाऊंगी, तान्या ने मुस्कुराकर कहा. हालांकि तान्या कटार (Dagger) का इस्तेमाल करती थी और आर्यन भाले का, पर आर्यन का अनुभव अब बहुत ज्यादा था.</w:t>
      </w:r>
      <w:r>
        <w:t xml:space="preserve"> </w:t>
      </w:r>
      <w:r>
        <w:rPr>
          <w:b w:val="0"/>
          <w:i w:val="0"/>
        </w:rPr>
        <w:t>​" जरूर दीदी, आर्यन ने सिर हिलाया, फिर थोडा हिचकिचाते हुए कहा, पर मैं ज्यादा दिन यहाँ रुक नहीं पाऊंगा. सब कुछ व्यवस्थित होते ही मुझे निकलना होगा।</w:t>
      </w:r>
      <w:r>
        <w:t xml:space="preserve"> </w:t>
      </w:r>
      <w:r>
        <w:rPr>
          <w:b w:val="0"/>
          <w:i w:val="0"/>
        </w:rPr>
        <w:t>​" निकलना होगा? कहाँ? बुआ का दिल बैठ गया.</w:t>
      </w:r>
      <w:r>
        <w:t xml:space="preserve"> </w:t>
      </w:r>
      <w:r>
        <w:rPr>
          <w:b w:val="0"/>
          <w:i w:val="0"/>
        </w:rPr>
        <w:t>​" माया नगरी (मुंबई) अपने Collage में रिपोर्ट करने के लिए, आर्यन ने अपना दाखिला पत्र दिखाया. आज ही मेरा चयन माया नगरी सामरिक विश्वविद्यालय में हुआ है।</w:t>
      </w:r>
      <w:r>
        <w:t xml:space="preserve"> </w:t>
      </w:r>
      <w:r>
        <w:rPr>
          <w:b w:val="0"/>
          <w:i w:val="0"/>
        </w:rPr>
        <w:t>​" इतनी जल्दी? अभी तो Collage फॉर्म भरने की तारीख भी नहीं आई है, बुआ ने चौंककर कहा.</w:t>
      </w:r>
    </w:p>
    <w:p>
      <w:r>
        <w:br w:type="page"/>
      </w:r>
    </w:p>
    <w:p>
      <w:pPr>
        <w:pStyle w:val="Heading1"/>
      </w:pPr>
      <w:r>
        <w:t>Ch 13 - करोड़ों की मर्सिडीज</w:t>
      </w:r>
    </w:p>
    <w:p>
      <w:r>
        <w:rPr>
          <w:b w:val="0"/>
          <w:i w:val="0"/>
        </w:rPr>
        <w:t>​" सुलेखा, आर्यन प्रदेश चैंपियन है. उसका चयन' विशेष भर्ती' (Special Recruitment) के तहत हुआ है, उसे बाकी छात्रों की तरह इंतजार नहीं करना पडता, यादव अंकल ने समझाते हुए सिर हिलाया.</w:t>
      </w:r>
      <w:r>
        <w:t xml:space="preserve"> </w:t>
      </w:r>
      <w:r>
        <w:rPr>
          <w:b w:val="0"/>
          <w:i w:val="0"/>
        </w:rPr>
        <w:t>​बुआ थोडी निराश हुईं क्योंकि उन्होंने छुट्टियों में आर्यन के साथ घूमने की योजना बनाई थी, लेकिन वह जानती थीं कि देश के सबसे बडे Collage में जाना आर्यन के भविष्य के लिए बहुत जरूरी है.</w:t>
      </w:r>
      <w:r>
        <w:t xml:space="preserve"> </w:t>
      </w:r>
      <w:r>
        <w:rPr>
          <w:b w:val="0"/>
          <w:i w:val="0"/>
        </w:rPr>
        <w:t>​अगले कुछ दिनों में आर्यन ने सरकारी कार्यक्रम में हिस्सा लेकर अपना बीस लाख का Check लिया और चंद्रोदय सोसाइटी में एक चार सौ वर्ग फुट का आलीशान बंगला चुना. उसने अपने पुराने दोस्तों—रवि और राहुल पाटिल को पार्टी दी. दोनों दोस्त आर्यन की किस्मत और उसकी' इंद्रवज्र' शक्ति की बातें सुनकर दंग थे.</w:t>
      </w:r>
      <w:r>
        <w:t xml:space="preserve"> </w:t>
      </w:r>
      <w:r>
        <w:rPr>
          <w:b w:val="0"/>
          <w:i w:val="0"/>
        </w:rPr>
        <w:t>​" भाई, जब तू माया नगरी पहुँच जाए न, तो हमारे लिए' पलक देशपांडे' का एक ऑटोग्राफ जरूर ले लेना! रवि ने नशे की हालत में कहा. पलक देशपांडे माया नगरी विश्वविद्यालय की एक मशहूर छात्रा और योद्धा थी, जिसकी सुंदरता और शिकार करने की फुर्ती के लाखों दीवाने थे.</w:t>
      </w:r>
    </w:p>
    <w:p>
      <w:r>
        <w:rPr>
          <w:b w:val="0"/>
          <w:i w:val="0"/>
        </w:rPr>
        <w:t>​अगले दिन, सोलह जून को आर्यन अपना सूटकेस लेकर इंदौर स्टेशन पहुँचा. बुआ का पूरा परिवार उसे छोडने आया था.</w:t>
      </w:r>
    </w:p>
    <w:p>
      <w:r>
        <w:rPr>
          <w:b w:val="0"/>
          <w:i w:val="0"/>
        </w:rPr>
        <w:t>​" आर्यन का यह सफर उसे बहुत ऊंचाइयों तक ले जाएगा, यादव अंकल ने दूर जाती ट्रेन को देखकर गर्व से कहा.</w:t>
      </w:r>
      <w:r>
        <w:t xml:space="preserve"> </w:t>
      </w:r>
      <w:r>
        <w:rPr>
          <w:b w:val="0"/>
          <w:i w:val="0"/>
        </w:rPr>
        <w:t>​बुआ ने तान्या की ओर देखा, तान्या, अब तुम्हारी बारी है. Collage फॉर्म भरते समय तुम भी मुंबई का ही कोई Collage चुनना, ताकि दोनों भाई- बहन एक- दूसरे का ख्याल रख सकें।</w:t>
      </w:r>
      <w:r>
        <w:t xml:space="preserve"> </w:t>
      </w:r>
      <w:r>
        <w:rPr>
          <w:b w:val="0"/>
          <w:i w:val="0"/>
        </w:rPr>
        <w:t>​" जी माँ, मैं समझ गई. तान्या ने धीमी आवाज में कहा और उसकी आँखें भी आर्यन की कामयाबी की चमक से भर उठीं.</w:t>
      </w:r>
    </w:p>
    <w:p>
      <w:r>
        <w:rPr>
          <w:b w:val="0"/>
          <w:i w:val="0"/>
        </w:rPr>
        <w:t>इंदौर से माया नगरी (मुंबई) के बीच की दूरी लगभग छह सौ किलोमीटर है और सुपरफास्ट ट्रेन से भी यहाँ पहुँचने में तीन घंटे से ज्यादा का समय लगता है. ट्रेन में चढने से पहले आर्यन शर्मा ने राजेश चाणक्य को फोन करके अपने आने की सूचना दे दी थी. राजेश चाणक्य ने बडी गर्मजोशी से कहा कि वह खुद गाडी लेकर मुंबई स्टेशन पर उसका इंतजार करेंगे. आर्यन उन्हें मना नहीं कर पाया.</w:t>
      </w:r>
    </w:p>
    <w:p>
      <w:r>
        <w:rPr>
          <w:b w:val="0"/>
          <w:i w:val="0"/>
        </w:rPr>
        <w:t>​ट्रेन में अपनी सीट पर बैठने के बाद आर्यन ने आँखें मूँद लीं. वह अपने मन ही मन' साधना तकनीक' (Ability Exercise Method) के पन्नों को याद करने लगा. इंदौर सरकार ने उसे इनाम में' अतल सागर साधना विधि' दी थी. जिस तरह शक्तियों की श्रेणियां होती हैं, वैसे ही इन तकनीकों की भी चार श्रेणियां होती हैं—प्रारंभिक, मध्यम, उच्च और शिखर. आर्यन को जो मिली थी, वह' मध्यम' श्रेणी की तकनीक थी.</w:t>
      </w:r>
    </w:p>
    <w:p>
      <w:r>
        <w:rPr>
          <w:b w:val="0"/>
          <w:i w:val="0"/>
        </w:rPr>
        <w:t>​आर्यन की मानसिक एकाग्रता बहुत प्रबल थी, इसलिए उसने दो ही दिनों में पूरी तकनीक रट ली थी. तकनीक के अनुसार, आकाश और पृथ्वी के बीच एक विशेष ऊर्जा व्याप्त है, जिसे सोखकर ही अपनी शक्ति बढाई जा सकती है. आर्यन के सिस्टम पैनल पर लेवल के आगे' का निशान आ गया था, लेकिन उसने अभी लेवल अप नहीं किया. वह जानता था कि माया नगरी विश्वविद्यालय पहुँचते ही उसे' शिखर' श्रेणी की तकनीकें मिलेंगी, तो वह मध्यम श्रेणी की तकनीक पर अपनी मेहनत क्यों बर्बाद करे?</w:t>
      </w:r>
    </w:p>
    <w:p>
      <w:r>
        <w:rPr>
          <w:b w:val="0"/>
          <w:i w:val="0"/>
        </w:rPr>
        <w:t>​" सबसे पहले लाइब्रेरी जाकर सबसे बेहतरीन तकनीक ढूँढनी होगी, आर्यन ने सोचा. सफर बोरियत भरा था, इसलिए वह मेज पर सिर रखकर सो गया.</w:t>
      </w:r>
      <w:r>
        <w:t xml:space="preserve"> </w:t>
      </w:r>
      <w:r>
        <w:rPr>
          <w:b w:val="0"/>
          <w:i w:val="0"/>
        </w:rPr>
        <w:t>​ट्रेन जब पश्चिमी प्रदेश की राजधानी अमरावती रुकी, तो आर्यन के आसपास की खाली सीटें भर गईं. कुछ युवा लडके- लडकी चढे और उनमें से एक लडके ने लगातार बोलना शुरू कर दिया, जिससे आर्यन की नींद उड गई. आर्यन ने मजबूरन अपनी आँखें खोलीं. उसके सामने की सीट पर एक युवक और एक युवती बैठे थे, और बगल वाली सीट पर चश्मा पहने एक लडकी थी.</w:t>
      </w:r>
      <w:r>
        <w:t xml:space="preserve"> </w:t>
      </w:r>
      <w:r>
        <w:rPr>
          <w:b w:val="0"/>
          <w:i w:val="0"/>
        </w:rPr>
        <w:t>​सामने बैठा युवक अपनी शेखी बघारने में लगा था. माया नगरी का' पवई सामरिक विश्वविद्यालय' बहुत नामी Collage है. पिछले साल वहाँ का कट- ऑफ चार सौ छह था और मेरे चार सौ इक्कीस नंबर आए हैं. मेरा भाई भी वहीं पढता है. जब हम मुंबई पहुँचेंगे, तो मैं तुम सबको अंदर घुमा लाऊँगा. वैसे बाहरी लोगों को वहाँ घुसने नहीं देते, पर मेरे भाई की वजह से तुम किस्मत वाले हो।</w:t>
      </w:r>
      <w:r>
        <w:t xml:space="preserve"> </w:t>
      </w:r>
      <w:r>
        <w:rPr>
          <w:b w:val="0"/>
          <w:i w:val="0"/>
        </w:rPr>
        <w:t>​आर्यन के बगल में बैठी चश्मे वाली लडकी मुस्कुराहट के साथ उसकी बातें सुन रही थी, लेकिन उस युवक के बगल में बैठी दूसरी लडकी थोडी परेशान लग रही थी. दरअसल, प्रज्ञा का सब्र अब जवाब दे रहा था. वह अपनी सहेली के साथ मुंबई के Collage देखने जा रही थी, लेकिन रास्ते में यह सुमित मिल गया जो लगातार अपनी बकवास किए जा रहा था. सुमित की आवाज इतनी तेज थी कि सामने सो रहा लडका भी जाग गया.</w:t>
      </w:r>
      <w:r>
        <w:t xml:space="preserve"> </w:t>
      </w:r>
      <w:r>
        <w:rPr>
          <w:b w:val="0"/>
          <w:i w:val="0"/>
        </w:rPr>
        <w:t>​प्रज्ञा माफी मांगने ही वाली थी कि उसकी नजर आर्यन पर पडी और उसकी आँखें चमक उठीं. कितना प्रभावशाली चेहरा था! सुमित जैसे शोर मचाने वाले के मुकाबले आर्यन बहुत शांत और गंभीर लग रहा था.</w:t>
      </w:r>
      <w:r>
        <w:t xml:space="preserve"> </w:t>
      </w:r>
      <w:r>
        <w:rPr>
          <w:b w:val="0"/>
          <w:i w:val="0"/>
        </w:rPr>
        <w:t>​" माफ करना, क्या हमारी वजह से तुम्हारी नींद खुल गई? प्रज्ञा ने माफी मांगते हुए पूछा. आर्यन ने हाथ हिलाकर इशारा किया कि कोई बात नहीं.</w:t>
      </w:r>
    </w:p>
    <w:p>
      <w:r>
        <w:rPr>
          <w:b w:val="0"/>
          <w:i w:val="0"/>
        </w:rPr>
        <w:t>​" नमस्ते, मैं टीना हूँ. क्या तुम भी मुंबई जा रहे हो? आर्यन के बगल में बैठी चश्मे वाली लडकी ने उत्साह से पूछा.</w:t>
      </w:r>
      <w:r>
        <w:t xml:space="preserve"> </w:t>
      </w:r>
      <w:r>
        <w:rPr>
          <w:b w:val="0"/>
          <w:i w:val="0"/>
        </w:rPr>
        <w:t>​" आर्यन शर्मा. हाँ, मुंबई ही जा रहा हूँ, आर्यन ने विनम्रता से जवाब दिया.</w:t>
      </w:r>
    </w:p>
    <w:p>
      <w:r>
        <w:rPr>
          <w:b w:val="0"/>
          <w:i w:val="0"/>
        </w:rPr>
        <w:t>​" हम सब मुंबई जा रहे हैं, ये तो इत्तेफाक है, प्रज्ञा ने प्यारी सी मुस्कान के साथ कहा. मैं प्रज्ञा हूँ, हम वहाँ के सामरिक कॉलेजों को करीब से देखने जा रहे हैं।</w:t>
      </w:r>
      <w:r>
        <w:t xml:space="preserve"> </w:t>
      </w:r>
      <w:r>
        <w:rPr>
          <w:b w:val="0"/>
          <w:i w:val="0"/>
        </w:rPr>
        <w:t>​सुमित तुरंत बीच में कूदा, मैं तो घूमने जा रहा हूँ और पवई यूनिवर्सिटी में अपने भाई से मिलने. भाई आर्यन, क्या तुम भी Collage देखने जा रहे हो? देखो, पवई यूनिवर्सिटी मुंबई के टॉप कॉलेजों में आती है. जब फॉर्म भरे जाएंगे, तो मैं भी वहीं जाऊँगा।</w:t>
      </w:r>
      <w:r>
        <w:t xml:space="preserve"> </w:t>
      </w:r>
      <w:r>
        <w:rPr>
          <w:b w:val="0"/>
          <w:i w:val="0"/>
        </w:rPr>
        <w:t>​आर्यन को लगा कि वह बता दे कि वह Admission लेने जा रहा है, पर सुमित ने उसे बोलने का मौका ही नहीं दिया और अपनी डींगें हांकता रहा. प्रज्ञा का ध्यान अब सुमित की बातों से ज्यादा आर्यन पर था.</w:t>
      </w:r>
      <w:r>
        <w:t xml:space="preserve"> </w:t>
      </w:r>
      <w:r>
        <w:rPr>
          <w:b w:val="0"/>
          <w:i w:val="0"/>
        </w:rPr>
        <w:t>​दोपहर के करीब ट्रेन मुंबई स्टेशन पहुँची. भीड के साथ सब बाहर निकले. सुमित पूरे रास्ते प्रज्ञा का नंबर मांगने की कोशिश करता रहा पर उसने साफ मना कर दिया. स्टेशन के बाहर गाडियों की कतार लगी थी. सुमित ने एक गाडी को देखा और खुशी से प्रज्ञा के पास गया.</w:t>
      </w:r>
      <w:r>
        <w:t xml:space="preserve"> </w:t>
      </w:r>
      <w:r>
        <w:rPr>
          <w:b w:val="0"/>
          <w:i w:val="0"/>
        </w:rPr>
        <w:t>​" मेरे भाई की गाडी आ गई है. तुम लोग मेरे साथ चलो, यूनिवर्सिटी घूमने में आसानी होगी। फिर उसने आर्यन की ओर देख कर नकली माफी मांगते हुए कहा, पर भाई, गाडी में सीट कम है. तुम्हें खुद टैक्सी लेनी पडेगी. चिंता मत करो, हम Collage के गेट पर तुम्हारा इंतजार करेंगे।</w:t>
      </w:r>
      <w:r>
        <w:t xml:space="preserve"> </w:t>
      </w:r>
      <w:r>
        <w:rPr>
          <w:b w:val="0"/>
          <w:i w:val="0"/>
        </w:rPr>
        <w:t>​सुमित का इरादा साफ था. उसने देख लिया था कि ट्रेन में प्रज्ञा आर्यन को ही देख रही थी, इसलिए वह आर्यन को रास्ते से हटाना चाहता था. आर्यन ने उसे ऐसे देखा जैसे किसी मूर्ख को देख रहा हो और शांत स्वर में पूछा:</w:t>
      </w:r>
      <w:r>
        <w:t xml:space="preserve"> </w:t>
      </w:r>
      <w:r>
        <w:rPr>
          <w:b w:val="0"/>
          <w:i w:val="0"/>
        </w:rPr>
        <w:t>​" मैंने कब कहा कि मैं तुम्हारे साथ आ रहा हूँ?</w:t>
      </w:r>
      <w:r>
        <w:t xml:space="preserve"> </w:t>
      </w:r>
      <w:r>
        <w:rPr>
          <w:b w:val="0"/>
          <w:i w:val="0"/>
        </w:rPr>
        <w:t>प्रज्ञा ने भी तीखी प्रतिक्रिया दी, उसकी भौहें तन गईं और उसने गुस्से में कहा:</w:t>
      </w:r>
      <w:r>
        <w:t xml:space="preserve"> </w:t>
      </w:r>
      <w:r>
        <w:rPr>
          <w:b w:val="0"/>
          <w:i w:val="0"/>
        </w:rPr>
        <w:t>​" सुमित, तुम्हारी गाडी में सिर्फ चार सीटें हैं? क्या तुम यह जानबूझकर कर रहे हो?</w:t>
      </w:r>
    </w:p>
    <w:p>
      <w:r>
        <w:rPr>
          <w:b w:val="0"/>
          <w:i w:val="0"/>
        </w:rPr>
        <w:t>​" अरे नहीं, मेरा वो मतलब बिल्कुल नहीं था. मुझे बस लगा कि ज्यादा लोग होने से भीड हो जाएगी. अब जब तुम कह रही हो, तो चलो सब साथ चलते हैं. मेरे भाई की गाडी में सब आ जाएंगे।</w:t>
      </w:r>
      <w:r>
        <w:t xml:space="preserve"> </w:t>
      </w:r>
      <w:r>
        <w:rPr>
          <w:b w:val="0"/>
          <w:i w:val="0"/>
        </w:rPr>
        <w:t>​प्रज्ञा को गुस्सा होते देख सुमित थोडा घबरा गया और तुरंत अपनी बात बदल दी. वह आर्यन शर्मा को बाहर करना चाहता था, लेकिन अगर प्रज्ञा ही चली गई तो उसके रुकने का क्या फायदा?</w:t>
      </w:r>
      <w:r>
        <w:t xml:space="preserve"> </w:t>
      </w:r>
      <w:r>
        <w:rPr>
          <w:b w:val="0"/>
          <w:i w:val="0"/>
        </w:rPr>
        <w:t>​" किसे परवाह है तुम्हारे पवई विश्वविद्यालय की!</w:t>
      </w:r>
    </w:p>
    <w:p>
      <w:r>
        <w:rPr>
          <w:b w:val="0"/>
          <w:i w:val="0"/>
        </w:rPr>
        <w:t>​प्रज्ञा ने उसे घूर कर देखा, फिर आर्यन की ओर मुडकर बोली:</w:t>
      </w:r>
      <w:r>
        <w:t xml:space="preserve"> </w:t>
      </w:r>
      <w:r>
        <w:rPr>
          <w:b w:val="0"/>
          <w:i w:val="0"/>
        </w:rPr>
        <w:t>​" आर्यन, अगर तुम्हें बुरा न लगे तो तुम हमारे साथ टैक्सी ले सकते हो. हमने पहले ही मुंबई के कई कॉलेजों की लिस्ट बनाई है जिन्हें हम देखना चाहते हैं. हम साथ चल सकते हैं।</w:t>
      </w:r>
      <w:r>
        <w:t xml:space="preserve"> </w:t>
      </w:r>
      <w:r>
        <w:rPr>
          <w:b w:val="0"/>
          <w:i w:val="0"/>
        </w:rPr>
        <w:t>​पवई सामरिक विश्वविद्यालय वास्तव में एक अच्छा स्कूल था और वहां बाहरी लोगों का प्रवेश आसान नहीं था. आम समय होता तो प्रज्ञा वहां जरूर जाना चाहती, लेकिन वह सुमित की अंतहीन और बनावटी शेखीबाजी से पक चुकी थी. और अब वह जिस तरह जानबूझकर किसी दूसरे को नीचा दिखा रहा था, वह उसे बर्दाश्त नहीं था.</w:t>
      </w:r>
      <w:r>
        <w:t xml:space="preserve"> </w:t>
      </w:r>
      <w:r>
        <w:rPr>
          <w:b w:val="0"/>
          <w:i w:val="0"/>
        </w:rPr>
        <w:t>​टीना ने भी महसूस किया कि सुमित जानबूझकर आर्यन को निशाना बना रहा है. वह पवई यूनिवर्सिटी देखना तो चाहती थी, पर इस समय वह प्रज्ञा के साथ मजबूती से खडी रही. उसने मुस्कुराकर आर्यन को आमंत्रित किया: हमारे साथ चलो. एक और व्यक्ति होगा तो सफर और मजेदार हो जाएगा।</w:t>
      </w:r>
      <w:r>
        <w:t xml:space="preserve"> </w:t>
      </w:r>
      <w:r>
        <w:rPr>
          <w:b w:val="0"/>
          <w:i w:val="0"/>
        </w:rPr>
        <w:t>​" तुम. तुम लोग! सुमित का चेहरा गुस्से से लाल- पीला हो गया.</w:t>
      </w:r>
    </w:p>
    <w:p>
      <w:r>
        <w:rPr>
          <w:b w:val="0"/>
          <w:i w:val="0"/>
        </w:rPr>
        <w:t>​हालांकि, आर्यन ने उसकी तरफ देखा तक नहीं और प्रज्ञा तथा टीना से कहा: मैं' मुंबई यूनिवर्सिटी टाउन' जा रहा हूँ और मुझे लेने के लिए गाडी आ रही है. मैं पूछ लेता हूँ कि क्या वह आप दोनों को भी साथ ले जा सकती है।</w:t>
      </w:r>
      <w:r>
        <w:t xml:space="preserve"> </w:t>
      </w:r>
      <w:r>
        <w:rPr>
          <w:b w:val="0"/>
          <w:i w:val="0"/>
        </w:rPr>
        <w:t>​" मुंबई यूनिवर्सिटी टाउन. प्रज्ञा यह सुनकर थोडा ठिठक गई.</w:t>
      </w:r>
      <w:r>
        <w:t xml:space="preserve"> </w:t>
      </w:r>
      <w:r>
        <w:rPr>
          <w:b w:val="0"/>
          <w:i w:val="0"/>
        </w:rPr>
        <w:t>​मुंबई यूनिवर्सिटी टाउन शहर का एक मशहूर इलाका था. वहां न केवल देश के शीर्ष तीन विश्वविद्यालयों में से एक' माया नगरी सामरिक विश्वविद्यालय' था, बल्कि उसके आसपास के Collage भी देश के बेहतरीन कॉलेजों में गिने जाते थे, जिनका कट- ऑफ बहुत ऊंचा रहता था. लोकप्रिय होने के कारण वहां प्रवेश के लिए महीनों पहले बुकिंग करनी पडती थी और उन्हें अब तक स्लॉट नहीं मिला था. उन्हें लगा था कि वे सिर्फ बाहर से देख कर लौट आएंगे.</w:t>
      </w:r>
      <w:r>
        <w:t xml:space="preserve"> </w:t>
      </w:r>
      <w:r>
        <w:rPr>
          <w:b w:val="0"/>
          <w:i w:val="0"/>
        </w:rPr>
        <w:t>​कुछ पल सोचने के बाद प्रज्ञा ने सिर हिलाया, ठीक है, चलो पूछ लेते हैं. अगर बात नहीं बनी तो हम टैक्सी ले लेंगे।</w:t>
      </w:r>
      <w:r>
        <w:t xml:space="preserve"> </w:t>
      </w:r>
      <w:r>
        <w:rPr>
          <w:b w:val="0"/>
          <w:i w:val="0"/>
        </w:rPr>
        <w:t>​आर्यन ने स्टेशन से बाहर निकलते ही राजेश चाणक्य की गाडी देख ली थी, वह प्रज्ञा और टीना को लेकर उसी तरफ बढा.</w:t>
      </w:r>
      <w:r>
        <w:t xml:space="preserve"> </w:t>
      </w:r>
      <w:r>
        <w:rPr>
          <w:b w:val="0"/>
          <w:i w:val="0"/>
        </w:rPr>
        <w:t>​" हुह! जिन्हें पवई यूनिवर्सिटी का पास तक नहीं मिला, उन्हें लगता है कि वे यूनिवर्सिटी टाउन के कॉलेजों में घुस पाएंगे! सुमित पीछे से तंज कसने से नहीं चूका.</w:t>
      </w:r>
    </w:p>
    <w:p>
      <w:r>
        <w:rPr>
          <w:b w:val="0"/>
          <w:i w:val="0"/>
        </w:rPr>
        <w:t>​लेकिन अगले ही पल, जैसे ही उसने देखा कि आर्यन Kiss गाडी की तरफ जा रहा है, उसकी आँखें फटी की फटी रह गईं. आर्यन एक शानदार मिलिट्री- ग्रेड' मर्सिडीज X- 100 SUV' की ओर बढ रहा था. यह एक ऐसी गाडी थी जिसकी कीमत करोडों में थी और जिसे अक्सर खतरनाक बीहड क्षेत्रों के साहसी योद्धा इस्तेमाल करते थे.</w:t>
      </w:r>
    </w:p>
    <w:p>
      <w:r>
        <w:rPr>
          <w:b w:val="0"/>
          <w:i w:val="0"/>
        </w:rPr>
        <w:t>​सबसे खास बात उस गाडी पर बना' लोगो' था. तलवार और कांटों वाले गुलाबों से घिरा वह चिह्न मुंबई के हर निवासी की पहचान था—वह' माया नगरी सामरिक विश्वविद्यालय' का प्रतीक था! सुमित ने स्टेशन से निकलते ही इस गाडी को देखा था, पर उसे लगा था कि यह किसी बहुत बडे वीआईपी को लेने आई होगी. उसने सपने में भी नहीं सोचा था कि यह गाडी आर्यन शर्मा का इंतजार कर रही थी!</w:t>
      </w:r>
    </w:p>
    <w:p>
      <w:r>
        <w:rPr>
          <w:b w:val="0"/>
          <w:i w:val="0"/>
        </w:rPr>
        <w:t>​" असंभव! यह नहीं हो सकता, वह जरूर किसी दूसरी गाडी के पास जा रहा होगा! सुमित टकटकी लगाए देखता रहा. लेकिन आर्यन, प्रज्ञा और टीना के साथ बडे आराम से गाडी में बैठा और गाडी वहां से रवाना हो गई.</w:t>
      </w:r>
      <w:r>
        <w:t xml:space="preserve"> </w:t>
      </w:r>
      <w:r>
        <w:rPr>
          <w:b w:val="0"/>
          <w:i w:val="0"/>
        </w:rPr>
        <w:t>​" वह गाडी सच में आर्यन के लिए थी! सुमित सन्न रह गया. माया नगरी विश्वविद्यालय की खास गाडी केवल अति- विशिष्ट अतिथियों के लिए भेजी जाती है. इसका मतलब था कि साधारण से दिखने वाले आर्यन शर्मा वास्तव में कोई बहुत बडे वीआईपी थे! वह मन ही मन डर गया कि कहीं उसने किसी गलत आदमी से पंगा तो नहीं ले लिया.</w:t>
      </w:r>
    </w:p>
    <w:p>
      <w:r>
        <w:rPr>
          <w:b w:val="0"/>
          <w:i w:val="0"/>
        </w:rPr>
        <w:t>​उधर, राजेश चाणक्य की अनुमति मिलने के बाद आर्यन उन दोनों लडकियों को गाडी में ले आया. प्रज्ञा और टीना गाडी पर बना विश्वविद्यालय का लोगो देख चुकी थीं और पूरी तरह दंग थीं.</w:t>
      </w:r>
    </w:p>
    <w:p>
      <w:r>
        <w:rPr>
          <w:b w:val="0"/>
          <w:i w:val="0"/>
        </w:rPr>
        <w:t>​" क्या ये तुम्हारी दोस्त हैं? ड्राइवर की सीट से राजेश चाणक्य ने हंसते हुए पूछा.</w:t>
      </w:r>
      <w:r>
        <w:t xml:space="preserve"> </w:t>
      </w:r>
      <w:r>
        <w:rPr>
          <w:b w:val="0"/>
          <w:i w:val="0"/>
        </w:rPr>
        <w:t>​" ट्रेन में मुलाकात हुई थी सर. ये यहाँ के कॉलेजों को देखने आई हैं. यूनिवर्सिटी टाउन रास्ते में ही था, तो मैंने सोचा इन्हें छोड देते हैं, आर्यन ने समझाया.</w:t>
      </w:r>
    </w:p>
    <w:p>
      <w:r>
        <w:rPr>
          <w:b w:val="0"/>
          <w:i w:val="0"/>
        </w:rPr>
        <w:t>​" अच्छा? पर यूनिवर्सिटी टाउन के कॉलेजों में घूमने के लिए पहले से अपॉइंटमेंट लेना पडता है. क्या तुम दोनों ने बुकिंग की है? राजेश चाणक्य ने पीछे मुडकर पूछा.</w:t>
      </w:r>
      <w:r>
        <w:t xml:space="preserve"> </w:t>
      </w:r>
      <w:r>
        <w:rPr>
          <w:b w:val="0"/>
          <w:i w:val="0"/>
        </w:rPr>
        <w:t>​उनकी पांचवीं श्रेणी के योद्धा वाली आभा (Aura) से दबी हुई प्रज्ञा और टीना ने धीरे से सिर हिलाकर मना कर दिया.</w:t>
      </w:r>
      <w:r>
        <w:t xml:space="preserve"> </w:t>
      </w:r>
      <w:r>
        <w:rPr>
          <w:b w:val="0"/>
          <w:i w:val="0"/>
        </w:rPr>
        <w:t>​" क्या वहां जाने के लिए भी पास चाहिए? आर्यन को यह नहीं पता था. उसने प्रज्ञा से माफी मांगी, पर प्रज्ञा और टीना ने तुरंत कहा कि वे बाहर से देख कर ही खुश हैं.</w:t>
      </w:r>
    </w:p>
    <w:p>
      <w:r>
        <w:rPr>
          <w:b w:val="0"/>
          <w:i w:val="0"/>
        </w:rPr>
        <w:t>​" सिर्फ बाहर से देखने से क्या होगा? यह लो, ये दो' विजिटर पास' हैं, इनसे तुम यूनिवर्सिटी टाउन के किसी भी Collage में जा सकती हो। सिग्नल पर गाडी रुकते ही राजेश चाणक्य ने दो कार्ड पीछे थमा दिए.</w:t>
      </w:r>
      <w:r>
        <w:t xml:space="preserve"> </w:t>
      </w:r>
      <w:r>
        <w:rPr>
          <w:b w:val="0"/>
          <w:i w:val="0"/>
        </w:rPr>
        <w:t>​प्रज्ञा और टीना की आँखें चमक उठीं. ये वो पास थे जो ब्लैक में भी बीस- तीस हजार के मिलते थे. उन्होंने संकोच में मना करना चाहा, पर राजेश चाणक्य ने हंसते हुए डैशबोर्ड का बॉक्स खोल दिया. वहां ऐसे पासों का ढेर लगा था.</w:t>
      </w:r>
      <w:r>
        <w:t xml:space="preserve"> </w:t>
      </w:r>
      <w:r>
        <w:rPr>
          <w:b w:val="0"/>
          <w:i w:val="0"/>
        </w:rPr>
        <w:t>​" ये मेरे लिए रद्दी कागज के बराबर हैं. आर्यन के दोस्त होने के नाते ये तुम्हारे लिए छोटा सा तोहफा है, राजेश चाणक्य ने उदारता से कहा. राजेश चाणक्य ने जब इतना कहा, तो प्रज्ञा और टीना समझ गईं कि अगर अब उन्होंने ये पास स्वीकार नहीं किए, तो यह दिखावा लगेगा. उन्होंने दिल से धन्यवाद देते हुए उन ऑल- एक्सेस पासों को ले लिया.</w:t>
      </w:r>
    </w:p>
    <w:p>
      <w:r>
        <w:br w:type="page"/>
      </w:r>
    </w:p>
    <w:p>
      <w:pPr>
        <w:pStyle w:val="Heading1"/>
      </w:pPr>
      <w:r>
        <w:t>Ch 14 - क्रेडिट सिस्टम का मायाजाल</w:t>
      </w:r>
    </w:p>
    <w:p>
      <w:r>
        <w:rPr>
          <w:b w:val="0"/>
          <w:i w:val="0"/>
        </w:rPr>
        <w:t>​​</w:t>
      </w:r>
      <w:r>
        <w:t xml:space="preserve"> </w:t>
      </w:r>
      <w:r>
        <w:rPr>
          <w:b w:val="0"/>
          <w:i w:val="0"/>
        </w:rPr>
        <w:t>​दाखिला निदेशक के रूप में राजेश चाणक्य को कॉलेजों के बारे में बहुत गहरा अनुभव था. रास्ते में उन्होंने प्रज्ञा और टीना को उनके करियर और Collage चुनने के लिए कई अनमोल सुझाव दिए—जैसे कि इस साल मुंबई के कौन से कॉलेजों में सीटें बढने वाली हैं और कहाँ का कट- ऑफ कम जा सकता है. ये ऐसी गुप्त जानकारियां थीं जो आम छात्रों को कभी नहीं मिल पातीं. प्रज्ञा और टीना मन ही मन आर्यन शर्मा से मिलकर खुद को बहुत भाग्यशाली मान रही थीं.</w:t>
      </w:r>
    </w:p>
    <w:p>
      <w:r>
        <w:rPr>
          <w:b w:val="0"/>
          <w:i w:val="0"/>
        </w:rPr>
        <w:t>​गाडी तेजी से बढती हुई मुंबई यूनिवर्सिटी टाउन में दाखिल हुई और आखिरकार' माया नगरी सामरिक विश्वविद्यालय' के विशाल गेट के सामने रुकी.</w:t>
      </w:r>
    </w:p>
    <w:p>
      <w:r>
        <w:rPr>
          <w:b w:val="0"/>
          <w:i w:val="0"/>
        </w:rPr>
        <w:t>​" मैं गाडी पार्क करके आता हूँ, तुम लोग यहीं मेरा इंतजार करो, राजेश चाणक्य ने आर्यन और लडकियों को उतारते हुए कहा.</w:t>
      </w:r>
      <w:r>
        <w:t xml:space="preserve"> </w:t>
      </w:r>
      <w:r>
        <w:rPr>
          <w:b w:val="0"/>
          <w:i w:val="0"/>
        </w:rPr>
        <w:t>​आर्यन ने इस मौके का फायदा उठाकर अपने नए संस्थान को गौर से देखा. इंदौर में रहते हुए उसने इंटरनेट पर इसके बारे में काफी पढा था, लेकिन हकीकत में यह किसी भव्य महल से कम नहीं था. अकेले गेट की चौडाई ही सैकडों मीटर थी, जिसके नीचे की सडक पर एक साथ दर्जनों गाडियाँ निकल सकती थीं. गेट की ऊंचाई लगभग दस मीटर थी और उस पर सुनहरे अक्षरों में' माया नगरी सामरिक विश्वविद्यालय' लिखा था, जो दोपहर की धूप में चमक रहा था.</w:t>
      </w:r>
      <w:r>
        <w:t xml:space="preserve"> </w:t>
      </w:r>
      <w:r>
        <w:rPr>
          <w:b w:val="0"/>
          <w:i w:val="0"/>
        </w:rPr>
        <w:t>​" वाह! अगर गेट इतना शानदार है, तो अंदर का नजारा कैसा होगा? आर्यन अब समझ पा रहा था कि क्यों हर छात्र यहाँ आने का सपना देखता है.</w:t>
      </w:r>
    </w:p>
    <w:p>
      <w:r>
        <w:rPr>
          <w:b w:val="0"/>
          <w:i w:val="0"/>
        </w:rPr>
        <w:t>​उसके बगल में खडी प्रज्ञा और टीना भी दंग थीं. राजेश चाणक्य वापस आए और गर्व से बोले, हमारा विश्वविद्यालय छब्बीस वर्ग किलोमीटर में फैला है, इतना बडा गेट तो इसके लिए जरूरी है।</w:t>
      </w:r>
      <w:r>
        <w:t xml:space="preserve"> </w:t>
      </w:r>
      <w:r>
        <w:rPr>
          <w:b w:val="0"/>
          <w:i w:val="0"/>
        </w:rPr>
        <w:t>​" छब्बीस वर्ग किलोमीटर? प्रज्ञा की आँखें फटी रह गईं. पर मैंने सुना था कि यहाँ हर साल सिर्फ एक हजार छात्रों का दाखिला होता है. मतलब चारों साल मिलाकर भी सिर्फ चार हजार छात्र? इतने बडे इलाके में इतने कम लोग?</w:t>
      </w:r>
      <w:r>
        <w:t xml:space="preserve"> </w:t>
      </w:r>
      <w:r>
        <w:rPr>
          <w:b w:val="0"/>
          <w:i w:val="0"/>
        </w:rPr>
        <w:t>​राजेश चाणक्य हंसते हुए बोले, कर्मचारियों और शिक्षकों को मिलाकर यहाँ दस हजार से ज्यादा लोग रहते हैं. इस हिसाब से प्रति व्यक्ति लगभग दो हजार छह सौ वर्ग मीटर जगह आती है।</w:t>
      </w:r>
      <w:r>
        <w:t xml:space="preserve"> </w:t>
      </w:r>
      <w:r>
        <w:rPr>
          <w:b w:val="0"/>
          <w:i w:val="0"/>
        </w:rPr>
        <w:t>​यह सुनकर प्रज्ञा और टीना का चेहरा ईर्ष्या से लाल हो गया. मुंबई जैसे शहर में जहाँ तिल रखने की जगह नहीं होती, वहाँ इतना बडा इलाका!</w:t>
      </w:r>
      <w:r>
        <w:t xml:space="preserve"> </w:t>
      </w:r>
      <w:r>
        <w:rPr>
          <w:b w:val="0"/>
          <w:i w:val="0"/>
        </w:rPr>
        <w:t>​आर्यन ने प्रज्ञा और टीना से विदा ली, सर ने कह दिया है, आप लोग अब कैंपस घूम सकती हैं. लेकिन बाहर जाने के बाद वापस अंदर नहीं आ पाएंगी. उम्मीद है आपको अपनी पसंद का Collage मिल जाए।</w:t>
      </w:r>
      <w:r>
        <w:t xml:space="preserve"> </w:t>
      </w:r>
      <w:r>
        <w:rPr>
          <w:b w:val="0"/>
          <w:i w:val="0"/>
        </w:rPr>
        <w:t>​प्रज्ञा आर्यन को जाते हुए देखती रही. उसे आर्यन का व्यक्तित्व और उसकी ऊंचाई बहुत पसंद आई थी, पर वह अपनी हिम्मत जुटाकर उसका नंबर नहीं मांग पाई. शायद. हम एक ही दुनिया के नहीं हैं, उसने बुझे मन से सोचा.</w:t>
      </w:r>
      <w:r>
        <w:t xml:space="preserve"> </w:t>
      </w:r>
      <w:r>
        <w:rPr>
          <w:b w:val="0"/>
          <w:i w:val="0"/>
        </w:rPr>
        <w:t>​तभी टीना ने अपना फोन प्रज्ञा के सामने किया, प्रज्ञा! देखो, मैं सोच ही रही थी कि इसका चेहरा पहचाना हुआ क्यों लग रहा है. यह तो आर्यन शर्मा है, हमारे पश्चिमी प्रदेश का चैंपियन!</w:t>
      </w:r>
      <w:r>
        <w:t xml:space="preserve"> </w:t>
      </w:r>
      <w:r>
        <w:rPr>
          <w:b w:val="0"/>
          <w:i w:val="0"/>
        </w:rPr>
        <w:t>​" तो यह वो है! प्रज्ञा ने फोन पर आर्यन की तस्वीरें देखीं. तो आखिरकार इसने माया नगरी विश्वविद्यालय को ही चुना. तभी तो बडे sir खुद इसे लेने आए थे।</w:t>
      </w:r>
      <w:r>
        <w:t xml:space="preserve"> </w:t>
      </w:r>
      <w:r>
        <w:rPr>
          <w:b w:val="0"/>
          <w:i w:val="0"/>
        </w:rPr>
        <w:t>​आर्यन की पहचान जानने के बाद प्रज्ञा को एक अजीब सी शांति महसूस हुई. वह मुस्कुराई और अपनी सहेली का हाथ पकडा, चलो! यहाँ घुसना आसान नहीं था, अब अच्छे से पूरा कैंपस देखते हैं!</w:t>
      </w:r>
    </w:p>
    <w:p>
      <w:r>
        <w:rPr>
          <w:b w:val="0"/>
          <w:i w:val="0"/>
        </w:rPr>
        <w:t>​उधर, राजेश चाणक्य की मदद से आर्यन की दाखिला प्रक्रिया आधे घंटे में पूरी हो गई. उसे उसका छात्र आईडी कार्ड और हॉस्टल की चाबी मिल गई. जब आर्यन अपने हॉस्टल पहुँचा, तो वह एक बार फिर हैरान रह गया. अपनी पिछली दुनिया में उसने पीएचडी तक पढाई की थी और कई हॉस्टल्स देखे थे, लेकिन उसने कभी ऐसा Collage नहीं देखा था जहाँ हॉस्टल के नाम पर छात्रों को आलीशान विला दिए जाते हों!</w:t>
      </w:r>
    </w:p>
    <w:p>
      <w:r>
        <w:rPr>
          <w:b w:val="0"/>
          <w:i w:val="0"/>
        </w:rPr>
        <w:t>​सामने खडा विला इंदौर वाले बंगले से भी कहीं ज्यादा भव्य और आधुनिक था. अब आर्यन को समझ आया कि यूनिवर्सिटी का छब्बीस वर्ग किलोमीटर का इलाका कहाँ इस्तेमाल होता था—ये आलीशान विला ही कैंपस का बडा हिस्सा घेरते थे.</w:t>
      </w:r>
    </w:p>
    <w:p>
      <w:r>
        <w:rPr>
          <w:b w:val="0"/>
          <w:i w:val="0"/>
        </w:rPr>
        <w:t>हमारे विश्वविद्यालय में हर छात्र एक विला में रहता है. जाहिर है, विला की सुख- सुविधाएं छात्र के स्कोर पर निर्भर करती हैं. आप जैसे प्रदेश चैंपियन के लिए हमने सबसे शानदार विला आवंटित किया है, जिसका कुल क्षेत्रफल आठ सौ वर्ग मीटर से अधिक है. लेकिन आपको अकेलेपन की चिंता करने की जरूरत नहीं है; ये विला' डबल शेयरिंग' पर होते हैं. इसमें दो मंजिलें हैं, तो आप और आपके रूममेट का अपना- अपना अलग फ्लोर होगा।</w:t>
      </w:r>
      <w:r>
        <w:t xml:space="preserve"> </w:t>
      </w:r>
      <w:r>
        <w:rPr>
          <w:b w:val="0"/>
          <w:i w:val="0"/>
        </w:rPr>
        <w:t>​राजेश चाणक्य की बात सुनकर आर्यन शर्मा ने चैन की सांस ली. अनाथ होने के कारण वह अकेले रहते- रहते ऊब चुका था, इसलिए एक साथी का होना उसे बेहतर लगा. सच तो यह था कि उसे चार लडकों वाले हॉस्टल का वो दोस्ताना माहौल ज्यादा पसंद था, पर यहाँ की विलासिता भी कम नहीं थी.</w:t>
      </w:r>
    </w:p>
    <w:p>
      <w:r>
        <w:rPr>
          <w:b w:val="0"/>
          <w:i w:val="0"/>
        </w:rPr>
        <w:t>​आर्यन ने अपनी चाबी निकाली, विला का दरवाजा खोला और अपना सूटकेस लेकर अंदर दाखिल हुआ. बाहर से जो विला सुंदर लग रहा था, अंदर से उसकी भव्यता देखते ही बनती थी. फर्श पर बडे- बडे मार्बल टाइल्स कांच की तरह चमक रहे थे और घर का कोना- कोना नक्काशीदार फर्नीचर से सजा था.</w:t>
      </w:r>
    </w:p>
    <w:p>
      <w:r>
        <w:rPr>
          <w:b w:val="0"/>
          <w:i w:val="0"/>
        </w:rPr>
        <w:t>​" हॉस्टल की सफाई के लिए हर हफ्ते स्टाफ आता है, तो आपको घर के कामों की फिक्र करने की जरूरत नहीं है, राजेश चाणक्य ने पीछे- पीछे अंदर आते हुए कहा. जाहिर है, आठ सौ वर्ग मीटर के घर को साफ करना किसी छात्र के बस की बात नहीं थी, और विश्वविद्यालय चाहता था कि छात्र अपना पूरा ध्यान केवल अपनी युद्ध कला पर लगाएं.</w:t>
      </w:r>
      <w:r>
        <w:t xml:space="preserve"> </w:t>
      </w:r>
      <w:r>
        <w:rPr>
          <w:b w:val="0"/>
          <w:i w:val="0"/>
        </w:rPr>
        <w:t>​" दाखिले की औपचारिकताएं पूरी हो चुकी हैं. अब मैं तुम्हें कुछ ऐसी चीजों के बारे में बताऊंगा जिनका यहाँ खास ध्यान रखना होगा।</w:t>
      </w:r>
      <w:r>
        <w:t xml:space="preserve"> </w:t>
      </w:r>
      <w:r>
        <w:rPr>
          <w:b w:val="0"/>
          <w:i w:val="0"/>
        </w:rPr>
        <w:t>​आर्यन की आँखें चमक उठीं. वे दोनों सोफे पर आमने- सामने बैठ गए.</w:t>
      </w:r>
    </w:p>
    <w:p>
      <w:r>
        <w:rPr>
          <w:b w:val="0"/>
          <w:i w:val="0"/>
        </w:rPr>
        <w:t>​" माया नगरी सामरिक विश्वविद्यालय में दो प्रणालियाँ सबसे महत्वपूर्ण हैं: क्रेडिट सिस्टम और' एक्सक्लूसिव मेंटर' (निजी गुरु) प्रणाली।</w:t>
      </w:r>
      <w:r>
        <w:t xml:space="preserve"> </w:t>
      </w:r>
      <w:r>
        <w:rPr>
          <w:b w:val="0"/>
          <w:i w:val="0"/>
        </w:rPr>
        <w:t>​राजेश चाणक्य ने समझाना शुरू किया, सबसे पहले क्रेडिट सिस्टम. यहाँ क्रेडिट ही सब कुछ है. खाना हो, नए हथियार खरीदने हों या कोई दुर्लभ औषधि, आपको क्रेडिट ही खर्च करने होंगे. एक क्रेडिट की कीमत लगभग दस हजार भारतीय रुपयों के बराबर है. लेकिन असल में इसका मोल कहीं ज्यादा है क्योंकि यूनिवर्सिटी स्टोर में जो सामान मिलता है, वो बाहर की दुनिया में बेशकीमती होता है. क्रेडिट कमाने के कई तरीके हैं. एक तरीका तो आपकी रैंकिंग के आधार पर मिलने वाले फिक्स क्रेडिट हैं. जैसे कि तुम्हारी S- क्लास रैंकिंग है, तो तुम्हें हर साल सौ क्रेडिट मिलेंगे. और हाँ, ये रैंकिंग समय के साथ बदल सकती है।</w:t>
      </w:r>
      <w:r>
        <w:t xml:space="preserve"> </w:t>
      </w:r>
      <w:r>
        <w:rPr>
          <w:b w:val="0"/>
          <w:i w:val="0"/>
        </w:rPr>
        <w:t>​आर्यन समझ गया कि यहाँ क्रेडिट ही असली मुद्रा है. राजेश चाणक्य ने हवा में ताली बजाकर पुकारा, ईवा, बाहर आओ।</w:t>
      </w:r>
      <w:r>
        <w:t xml:space="preserve"> </w:t>
      </w:r>
      <w:r>
        <w:rPr>
          <w:b w:val="0"/>
          <w:i w:val="0"/>
        </w:rPr>
        <w:t>​तभी आर्यन के सामने हवा में एक छोटा सा, प्यारा सा गोल नीला प्रोजेक्शन उभरा.</w:t>
      </w:r>
      <w:r>
        <w:t xml:space="preserve"> </w:t>
      </w:r>
      <w:r>
        <w:rPr>
          <w:b w:val="0"/>
          <w:i w:val="0"/>
        </w:rPr>
        <w:t>​" यह ईवा है, हर विला में मौजूद एक आर्टिफिशियल इंटेलिजेंस. यह विश्वविद्यालय के मुख्य एआई का एक उप- भाग है, जो तुम्हारे रोजमर्रा के कामों और जानकारी जुटाने में मदद करेगी. यह लेवल- 4 की एआई है, जो बिल्कुल इंसानों की तरह बात कर सकती है, राजेश चाणक्य ने गर्व से बताया.</w:t>
      </w:r>
    </w:p>
    <w:p>
      <w:r>
        <w:rPr>
          <w:b w:val="0"/>
          <w:i w:val="0"/>
        </w:rPr>
        <w:t>​आर्यन दंग रह गया. उसे लगा था कि नीलग्रह की तकनीक उसके पिछले जीवन जैसी होगी, पर यहाँ तो मामला बहुत आगे था. लेवल- 4 की एआई बिना किसी त्रुटि के संवाद कर सकती थी. उसने यूनिवर्सिटी की वेबसाइट पर अपना बैलेंस Check किया, जहाँ वाकई सौ क्रेडिट यानी दस लाख रुपये मौजूद थे.</w:t>
      </w:r>
    </w:p>
    <w:p>
      <w:r>
        <w:rPr>
          <w:b w:val="0"/>
          <w:i w:val="0"/>
        </w:rPr>
        <w:t>​" वाकई, यह टॉप यूनिवर्सिटी बहुत रईस है, आर्यन ने मन ही मन सोचा.</w:t>
      </w:r>
      <w:r>
        <w:t xml:space="preserve"> </w:t>
      </w:r>
      <w:r>
        <w:rPr>
          <w:b w:val="0"/>
          <w:i w:val="0"/>
        </w:rPr>
        <w:t>​राजेश चाणक्य अब दूसरे बिंदु पर आए: दूसरी जरूरी चीज है हमारा' एक्सक्लूसिव मेंटर' सिस्टम. हर छात्र अपनी पसंद के किसी एक शिक्षक को अपना विशेष गुरु चुन सकता है. जाहिर है, इसके लिए उस गुरु की सहमति भी जरूरी है।</w:t>
      </w:r>
      <w:r>
        <w:t xml:space="preserve"> </w:t>
      </w:r>
      <w:r>
        <w:rPr>
          <w:b w:val="0"/>
          <w:i w:val="0"/>
        </w:rPr>
        <w:t>​" निजी गुरु? क्या क्लास में सब साथ नहीं पढते? आर्यन ने सवाल किया.</w:t>
      </w:r>
    </w:p>
    <w:p>
      <w:r>
        <w:rPr>
          <w:b w:val="0"/>
          <w:i w:val="0"/>
        </w:rPr>
        <w:t>​" क्या पूरी क्लास के सामूहिक पाठ की तुलना एक- पर- एक मार्गदर्शन से की जा सकती है? राजेश चाणक्य मुस्कुराए, हमारे यहाँ के शिक्षक बहुत ऊँचे स्तर के योद्धा हैं. उनके पास अपनी गुप्त युद्ध कलाएं और साधना तकनीकें होती हैं. साधारण कलाएं तो लाइब्रेरी में मिल जाएंगी, लेकिन उनकी सबसे घातक और शक्तिशाली तकनीकें वे सिर्फ अपने शिष्यों को ही सिखाते हैं।</w:t>
      </w:r>
      <w:r>
        <w:t xml:space="preserve"> </w:t>
      </w:r>
      <w:r>
        <w:rPr>
          <w:b w:val="0"/>
          <w:i w:val="0"/>
        </w:rPr>
        <w:t>​आर्यन को बात समझ आ गई. सिस्टम की ताकत के साथ अगर उसे एक अनुभवी गुरु का साथ मिल जाए, तो उसकी प्रगति की रफ्तार दोगुनी हो जाएगी.</w:t>
      </w:r>
      <w:r>
        <w:t xml:space="preserve"> </w:t>
      </w:r>
      <w:r>
        <w:rPr>
          <w:b w:val="0"/>
          <w:i w:val="0"/>
        </w:rPr>
        <w:t>​" तो सर, गुरु चुनने की प्रक्रिया क्या है? क्या मुझे कोई विशेष तैयारी करनी होगी? आर्यन ने उत्सुकता से पूछा.</w:t>
      </w:r>
    </w:p>
    <w:p>
      <w:r>
        <w:rPr>
          <w:b w:val="0"/>
          <w:i w:val="0"/>
        </w:rPr>
        <w:t>​" दूसरों के लिए यह मुश्किल है, पर तुम्हारे पास S- रैंक की बिजली वाली शक्ति है, तो कोई भी तुम्हें मना नहीं करेगा. बस तुम्हें अपनी शक्ति और काबिलियत का प्रदर्शन करना होगा।</w:t>
      </w:r>
      <w:r>
        <w:t xml:space="preserve"> </w:t>
      </w:r>
      <w:r>
        <w:rPr>
          <w:b w:val="0"/>
          <w:i w:val="0"/>
        </w:rPr>
        <w:t>​राजेश चाणक्य ने अपनी बात खत्म करते हुए सलाह दी: हमारे यहाँ बिजली की शक्ति वाले कुल चार मुख्य गुरु हैं. उनमें से मेरी पहली पसंद' यश जाखड' sir हैं, जो हमारे' शस्त्र विभाग' के डीन हैं. तुम्हें उन्हीं के पास जाना चाहिए।</w:t>
      </w:r>
      <w:r>
        <w:t xml:space="preserve"> </w:t>
      </w:r>
      <w:r>
        <w:rPr>
          <w:b w:val="0"/>
          <w:i w:val="0"/>
        </w:rPr>
        <w:t>दस मिनट बाद, आर्यन शर्मा ने राजेश चाणक्य को विदा किया और अकेले लिविंग Room के सोफे पर आराम से बैठ गया.</w:t>
      </w:r>
      <w:r>
        <w:t xml:space="preserve"> </w:t>
      </w:r>
      <w:r>
        <w:rPr>
          <w:b w:val="0"/>
          <w:i w:val="0"/>
        </w:rPr>
        <w:t>​" अच्छा हुआ कि राजेश sir ने मेरा मार्गदर्शन किया, वरना मुझे कभी पता नहीं चलता कि माया नगरी सामरिक विश्वविद्यालय में इतनी सारी बारीकियां हैं।</w:t>
      </w:r>
      <w:r>
        <w:t xml:space="preserve"> </w:t>
      </w:r>
      <w:r>
        <w:rPr>
          <w:b w:val="0"/>
          <w:i w:val="0"/>
        </w:rPr>
        <w:t>​आर्यन ने राहत की सांस ली. हालांकि यह जानकारी यूनिवर्सिटी की वेबसाइट पर भी मौजूद थी, लेकिन किसी अनुभवी व्यक्ति से सुनना अलग बात थी. खासकर उन गुरु के बारे में जो उसके लिए सबसे उपयुक्त थे.</w:t>
      </w:r>
    </w:p>
    <w:p>
      <w:r>
        <w:rPr>
          <w:b w:val="0"/>
          <w:i w:val="0"/>
        </w:rPr>
        <w:t>​" ईवा, गुरु यश जाखड के बारे में जानकारी निकालो।</w:t>
      </w:r>
      <w:r>
        <w:t xml:space="preserve"> </w:t>
      </w:r>
      <w:r>
        <w:rPr>
          <w:b w:val="0"/>
          <w:i w:val="0"/>
        </w:rPr>
        <w:t>​हवा में तैरता नीला गोला टिमटिमाया और यश जाखड का पूरा विवरण सामने आ गया.</w:t>
      </w:r>
      <w:r>
        <w:t xml:space="preserve"> </w:t>
      </w:r>
      <w:r>
        <w:rPr>
          <w:b w:val="0"/>
          <w:i w:val="0"/>
        </w:rPr>
        <w:t>​' यश जाखड, उम्र बावन वर्ष, माया नगरी सामरिक विश्वविद्यालय के शस्त्र विभाग (School of Weaponry) के डीन. वे सातवीं श्रेणी के उच्च स्तर के योद्धा हैं. उनके पास' पवन- अग्नि दिव्य तडित' नाम की A- रैंक वाली बिजली की शक्ति है. वे मुक्केबाजी, तलवारबाजी और भाला- युद्ध कला में माहिर हैं, लेकिन भाला चलाने में उनकी महारत सबसे अधिक है, जिसके कारण उन्हें' तडित भाला' (Thunder Spear) कहा जाता है. उन्होंने एक बार असुर क्षेत्र में आठवीं श्रेणी के भयानक दैत्य अजगर से लगातार तीन दिन और तीन रात युद्ध किया था और अकेले ही उसे परास्त कर दिया था.</w:t>
      </w:r>
      <w:r>
        <w:t xml:space="preserve"> </w:t>
      </w:r>
      <w:r>
        <w:rPr>
          <w:b w:val="0"/>
          <w:i w:val="0"/>
        </w:rPr>
        <w:t>​आर्यन पहले ही जान चुका था कि विश्वविद्यालय पाँच मुख्य अकादमियों में बंटा है: तत्व अकादमी (School of Element), शस्त्र विभाग (School of Weaponry), रणनीतिक अकादमी (School of Tactics), सहायक अकादमी (School of Support) और रसद अकादमी (Logistics College)।</w:t>
      </w:r>
      <w:r>
        <w:t xml:space="preserve"> </w:t>
      </w:r>
      <w:r>
        <w:rPr>
          <w:b w:val="0"/>
          <w:i w:val="0"/>
        </w:rPr>
        <w:t>​तत्व अकादमी उन छात्रों के लिए थी जो अपनी शक्तियों को दूर से इस्तेमाल करने में माहिर होना चाहते थे—जैसे किसी ऑनलाइन गेम में जादूगर होते हैं. लेकिन शस्त्र विभाग उन योद्धाओं को तैयार करता था जो अपनी शक्ति को हथियारों में पिरोकर सीधे मुकाबले में उतरते थे.</w:t>
      </w:r>
      <w:r>
        <w:t xml:space="preserve"> </w:t>
      </w:r>
      <w:r>
        <w:rPr>
          <w:b w:val="0"/>
          <w:i w:val="0"/>
        </w:rPr>
        <w:t>​शस्त्र विभाग के डीन के रूप में यश जाखड का रूतबा बहुत बडा था. सातवीं श्रेणी का होकर भी आठवीं श्रेणी के राक्षस को मार गिराना कोई छोटी बात नहीं थी. उच्च स्तर पर पहुँचने के बाद हर छोटी सी बढत भी जमीन- आसमान का अंतर पैदा कर देती है. भारतवर्ष में यश जाखड जैसे योद्धा जो अपनी श्रेणी से ऊपर जाकर लड सकें, बहुत ही दुर्लभ थे.</w:t>
      </w:r>
      <w:r>
        <w:t xml:space="preserve"> </w:t>
      </w:r>
      <w:r>
        <w:rPr>
          <w:b w:val="0"/>
          <w:i w:val="0"/>
        </w:rPr>
        <w:t>​" बिल्कुल सही, अगर वे इतने ताकतवर नहीं होते, तो शस्त्र विभाग के डीन कैसे बनते।</w:t>
      </w:r>
      <w:r>
        <w:t xml:space="preserve"> </w:t>
      </w:r>
      <w:r>
        <w:rPr>
          <w:b w:val="0"/>
          <w:i w:val="0"/>
        </w:rPr>
        <w:t>​आर्यन ने बाकी तीन बिजली वाले शिक्षकों की जानकारी भी जाँची. उनमें से दो तत्व अकादमी से थे जो बिना हथियारों के लडते थे और तीसरा शिक्षक शस्त्र विभाग से तो था, पर उसकी मुख्य कला तलवारबाजी थी और उसकी शक्ति भी यश जाखड के मुकाबले कम थी.</w:t>
      </w:r>
    </w:p>
    <w:p>
      <w:r>
        <w:rPr>
          <w:b w:val="0"/>
          <w:i w:val="0"/>
        </w:rPr>
        <w:t>​" तय रहा, गुरु यश जाखड ही मेरे लिए सबसे बेहतरीन विकल्प हैं. कमरे को थोडा ठीक करने और लंच करने के बाद मैं उनसे मिलने जाऊँगा।</w:t>
      </w:r>
      <w:r>
        <w:t xml:space="preserve"> </w:t>
      </w:r>
      <w:r>
        <w:rPr>
          <w:b w:val="0"/>
          <w:i w:val="0"/>
        </w:rPr>
        <w:t>​आर्यन ने अपना सूटकेस उठाया और दूसरी मंजिल की ओर चल दिया. उसे ऊपर का कमरा पसंद आया क्योंकि वहाँ से बाहर का नजारा और बालकनी दोनों थे. उसका रूममेट अभी तक नहीं आया था, इसलिए उसने पहले ही ऊपर कब्जा कर लिया.</w:t>
      </w:r>
      <w:r>
        <w:t xml:space="preserve"> </w:t>
      </w:r>
      <w:r>
        <w:rPr>
          <w:b w:val="0"/>
          <w:i w:val="0"/>
        </w:rPr>
        <w:t>​कमरा लगभग पचास वर्ग मीटर का था, जिसमें एक विशाल बिस्तर और पढाई के लिए मेज- कुर्सी थी. खिडकी से बाहर देखते ही उसे विश्वविद्यालय की सपाट सडकें और हरियाली दिखाई दी. सब कुछ व्यवस्थित करने में उसे आधा घंटा लग गया.</w:t>
      </w:r>
      <w:r>
        <w:t xml:space="preserve"> </w:t>
      </w:r>
      <w:r>
        <w:rPr>
          <w:b w:val="0"/>
          <w:i w:val="0"/>
        </w:rPr>
        <w:t>​" अब जल्दी से कुछ खा लेता हूँ, फिर गुरु जी को ढूँढने निकलूँगा।</w:t>
      </w:r>
      <w:r>
        <w:t xml:space="preserve"> </w:t>
      </w:r>
      <w:r>
        <w:rPr>
          <w:b w:val="0"/>
          <w:i w:val="0"/>
        </w:rPr>
        <w:t>​दोपहर के डेढ बज रहे थे. माया नगरी विश्वविद्यालय की चारों कैंटीनें चौबीस घंटे खुली रहती थीं, इसलिए खाने की कोई समस्या नहीं थी. आर्यन अपना आईडी कार्ड और चाबी लेकर बाहर निकला.</w:t>
      </w:r>
    </w:p>
    <w:p>
      <w:r>
        <w:rPr>
          <w:b w:val="0"/>
          <w:i w:val="0"/>
        </w:rPr>
        <w:t>​कैंपस किसी जन्नत से कम नहीं था. हर तरफ मखमली घास और रंग- बिरंगे फूल खिले थे जिनकी धीमी महक हवा में घुली हुई थी. रास्ते में उसे कई छात्र मिले, जिनमें से हर कोई पहली या दूसरी श्रेणी का योद्धा था. कुछ तो ऐसे भी थे जिनकी आभा राजेश चाणक्य (पाँचवीं श्रेणी) के आसपास ही थी.</w:t>
      </w:r>
    </w:p>
    <w:p>
      <w:r>
        <w:rPr>
          <w:b w:val="0"/>
          <w:i w:val="0"/>
        </w:rPr>
        <w:t>​" वाकई, यह टॉप यूनिवर्सिटी है, यहाँ हर कदम पर महारथी छिपे हुए हैं।</w:t>
      </w:r>
      <w:r>
        <w:t xml:space="preserve"> </w:t>
      </w:r>
      <w:r>
        <w:rPr>
          <w:b w:val="0"/>
          <w:i w:val="0"/>
        </w:rPr>
        <w:t>​आर्यन ने मन ही मन सोचा. उसे अंदाजा हो गया कि यहाँ का हर चौथा छात्र अपनी उम्र के हिसाब से बेहद शक्तिशाली है.</w:t>
      </w:r>
    </w:p>
    <w:p>
      <w:r>
        <w:br w:type="page"/>
      </w:r>
    </w:p>
    <w:p>
      <w:pPr>
        <w:pStyle w:val="Heading1"/>
      </w:pPr>
      <w:r>
        <w:t>Ch 15 - श्रेणी 7 के योद्धा की विरासत</w:t>
      </w:r>
    </w:p>
    <w:p>
      <w:r>
        <w:rPr>
          <w:b w:val="0"/>
          <w:i w:val="0"/>
        </w:rPr>
        <w:t>माया नगरी सामरिक विश्वविद्यालय में कुल चार कैफेटेरिया थे, और आर्यन शर्मा अपने छात्रावास के सबसे पास वाले कैफेटेरिया में गया.</w:t>
      </w:r>
    </w:p>
    <w:p>
      <w:r>
        <w:rPr>
          <w:b w:val="0"/>
          <w:i w:val="0"/>
        </w:rPr>
        <w:t>​जैसे ही वह कैफेटेरिया के प्रवेश द्वार पर पहुँचा, उसे मांस की महक आई. अंदर जाने के बाद उसे पता चला कि साधारण भोजन के अलावा, वहाँ विशेष रूप से असुर जीवों के मांस से बने व्यंजन भी परोसे जा रहे थे. हालाँकि असुर जीव अपनी सख्त खाल और क्रूर स्वभाव के लिए जाने जाते थे, लेकिन उनका पूरा शरीर किसी खजाने से कम नहीं था. उनकी मजबूत खाल न केवल बेहतरीन कॉम्बैट सूट बनाने के काम आती थी, बल्कि उनसे बने चमडे के बैग भी विलासिता की वस्तु माने जाते थे, जिन्हें खरीदने के लिए अमीर लोग उतावले रहते थे. असुर जीवों की हड्डियों का चूर्ण एक उत्कृष्ट औषधि थी, और उनके मांस का नियमित सेवन शरीर को फौलादी बना सकता था.</w:t>
      </w:r>
    </w:p>
    <w:p>
      <w:r>
        <w:rPr>
          <w:b w:val="0"/>
          <w:i w:val="0"/>
        </w:rPr>
        <w:t>​यही कारण था कि कई सक्षम योद्धा अपनी टोलियाँ बनाकर बीहड क्षेत्रों में इन असुर जीवों का शिकार करने जाते थे और उनके अवशेषों को शहर में ऊँचे दामों पर बेचते थे. इंदौर में साहित्यिक और सामरिक प्रवेश परीक्षा के दौरान आर्यन ने जिन असुर जीवों को मारा था, उनकी कीमत भी बहुत अधिक हो सकती थी, लेकिन चूँकि वे सैन्य संपत्ति थे, इसलिए वह उन्हें नहीं ले सका था.</w:t>
      </w:r>
    </w:p>
    <w:p>
      <w:r>
        <w:rPr>
          <w:b w:val="0"/>
          <w:i w:val="0"/>
        </w:rPr>
        <w:t>​कैफेटेरिया में इन व्यंजनों की कीमत भी काफी अधिक थी. जहाँ साधारण भोजन मात्र शून्य क्रेडिट (दस भारतीय रुपए) में मिल जाता था, वहीं असुर मांस के व्यंजनों की शुरुआत शून्य दशमलव एक क्रेडिट (एक हजार भारतीय रुपए) से होती थी. आर्यन ने तो कुछ व्यंजन दस क्रेडिट यानी एक लाख भारतीय रुपए तक के भी देखे.</w:t>
      </w:r>
    </w:p>
    <w:p>
      <w:r>
        <w:rPr>
          <w:b w:val="0"/>
          <w:i w:val="0"/>
        </w:rPr>
        <w:t>​" बाप रे, अगर आपके पास पर्याप्त क्रेडिट नहीं हैं, तो आप यहाँ ढंग से खाना भी नहीं खा सकते, आर्यन ने सिर हिलाते हुए सोचा और कुछ नया आजमाने के लिए शून्य दशमलव एक क्रेडिट वाला एक व्यंजन चुन लिया. उसे मानना पडा कि विश्वविद्यालय के रसोइयों का हाथ बहुत सधा हुआ था; वह सख्त मांस मुँह में जाते ही घुल गया.</w:t>
      </w:r>
      <w:r>
        <w:t xml:space="preserve"> </w:t>
      </w:r>
      <w:r>
        <w:rPr>
          <w:b w:val="0"/>
          <w:i w:val="0"/>
        </w:rPr>
        <w:t>​पेट भरने के बाद, आर्यन वहाँ से निकला और शिक्षकों के आवास क्षेत्र की ओर चल दिया. विश्वविद्यालय ने शिक्षकों के लिए भी विला बनवाई थीं, जो छात्रों के छात्रावासों से कहीं अधिक आलीशान थीं. आखिर यहाँ पढाने वाले शिक्षक कम से कम श्रेणी छह के योद्धा थे, जो बाहर की दुनिया में बडे रसूख वाले लोग माने जाते थे. शस्त्रागार Collage के डीन, यश जाखड, फैकल्टी विला क्षेत्र के विला नंबर तेईस में रहते थे.</w:t>
      </w:r>
      <w:r>
        <w:t xml:space="preserve"> </w:t>
      </w:r>
      <w:r>
        <w:rPr>
          <w:b w:val="0"/>
          <w:i w:val="0"/>
        </w:rPr>
        <w:t>​आर्यन जब वहाँ पहुँचा, तो वह वातावरण देखकर दंग रह गया. विला परिसर के पीछे एक विशाल पर्वत था और बीच में एक कृत्रिम झील. हर तरफ छोटे पुल, झरने और सुंदर पत्थर सजाए गए थे.</w:t>
      </w:r>
      <w:r>
        <w:t xml:space="preserve"> </w:t>
      </w:r>
      <w:r>
        <w:rPr>
          <w:b w:val="0"/>
          <w:i w:val="0"/>
        </w:rPr>
        <w:t>​जैसे ही वह विला नंबर तेईस के मुख्य द्वार पर पहुँचा और घंटी बजाने ही वाला था, पीछे से एक हँसती हुई आवाज आई, क्या तुम भी गुरु की खोज में आए हो?</w:t>
      </w:r>
      <w:r>
        <w:t xml:space="preserve"> </w:t>
      </w:r>
      <w:r>
        <w:rPr>
          <w:b w:val="0"/>
          <w:i w:val="0"/>
        </w:rPr>
        <w:t>​आर्यन ने मुडकर देखा. वहाँ सफेद कपडों में एक युवक खडा था जिसके बाल छोटे थे और चेहरे पर एक बेफिक्र मुस्कान थी.</w:t>
      </w:r>
      <w:r>
        <w:t xml:space="preserve"> </w:t>
      </w:r>
      <w:r>
        <w:rPr>
          <w:b w:val="0"/>
          <w:i w:val="0"/>
        </w:rPr>
        <w:t>​" जो लोग अक्सर यश sir से मिलने आते हैं, वे या तो उनके पुराने शिष्य होते हैं या फिर वे जो उन्हें अपना गुरु बनाना चाहते हैं. मैंने उनके लगभग सभी शिष्यों को देखा है और तुम उनमें से नहीं हो, तो जाहिर है तुम गुरु की तलाश में आए हो. वैसे, मैं भी इसी काम से आया हूँ.</w:t>
      </w:r>
    </w:p>
    <w:p>
      <w:r>
        <w:rPr>
          <w:b w:val="0"/>
          <w:i w:val="0"/>
        </w:rPr>
        <w:t>​बोलते- बोलते अचानक उस युवक की नजर आर्यन की ऊर्जा पर पडी और वह चौंक गया, एक जाग्रत? क्या तुम विशेष भर्ती वाले छात्र हो?</w:t>
      </w:r>
    </w:p>
    <w:p>
      <w:r>
        <w:rPr>
          <w:b w:val="0"/>
          <w:i w:val="0"/>
        </w:rPr>
        <w:t>​" जी हाँ, आर्यन ने सहजता से स्वीकार किया.</w:t>
      </w:r>
      <w:r>
        <w:t xml:space="preserve"> </w:t>
      </w:r>
      <w:r>
        <w:rPr>
          <w:b w:val="0"/>
          <w:i w:val="0"/>
        </w:rPr>
        <w:t>​" पिछले सालों में, विशेष भर्ती वाले छात्र कम से कम श्रेणी एक के होते थे. मैंने नहीं सोचा था कि इस साल कोई जाग्रत स्तर का छात्र भी इस श्रेणी में होगा, युवक ने हैरानी जताई, पर आर्यन को कम नहीं आँका क्योंकि उसे पता था कि इस स्तर पर यहाँ पहुँचना असाधारण प्रतिभा का संकेत है.</w:t>
      </w:r>
    </w:p>
    <w:p>
      <w:r>
        <w:rPr>
          <w:b w:val="0"/>
          <w:i w:val="0"/>
        </w:rPr>
        <w:t>​" और आप कौन हैं, सीनियर? आर्यन ने पूछा.</w:t>
      </w:r>
      <w:r>
        <w:t xml:space="preserve"> </w:t>
      </w:r>
      <w:r>
        <w:rPr>
          <w:b w:val="0"/>
          <w:i w:val="0"/>
        </w:rPr>
        <w:t>​" शस्त्रागार कॉलेज, जूनियर छात्र, आदित्य चौहान, उसने अपना परिचय दिया. और तुम?</w:t>
      </w:r>
    </w:p>
    <w:p>
      <w:r>
        <w:rPr>
          <w:b w:val="0"/>
          <w:i w:val="0"/>
        </w:rPr>
        <w:t>​" आर्यन शर्मा, फ्रेशर. आज ही रिपोर्ट किया है।</w:t>
      </w:r>
      <w:r>
        <w:t xml:space="preserve"> </w:t>
      </w:r>
      <w:r>
        <w:rPr>
          <w:b w:val="0"/>
          <w:i w:val="0"/>
        </w:rPr>
        <w:t>​" रिपोर्ट करते ही गुरु की तलाश? तुम्हारी रफ्तार बहुत तेज है, आर्यन. आमतौर पर छात्र' फ्रेशर प्रतियोगिता' के बाद ही गुरु ढूँढते हैं।</w:t>
      </w:r>
      <w:r>
        <w:t xml:space="preserve"> </w:t>
      </w:r>
      <w:r>
        <w:rPr>
          <w:b w:val="0"/>
          <w:i w:val="0"/>
        </w:rPr>
        <w:t>​" फ्रेशर प्रतियोगिता? आर्यन ने उलझन में पूछा. राजेश चाणक्य ने इसका जिक्र नहीं किया था.</w:t>
      </w:r>
      <w:r>
        <w:t xml:space="preserve"> </w:t>
      </w:r>
      <w:r>
        <w:rPr>
          <w:b w:val="0"/>
          <w:i w:val="0"/>
        </w:rPr>
        <w:t>​" यह हमारे विश्वविद्यालय की एक परंपरा है. दाखिले के तीन- चार दिन बाद एक मुकाबला होता है जहाँ Collage के दिग्गज शिक्षक छात्रों की लडाई देखते हैं. जो अच्छा प्रदर्शन करता है, उसे बडे गुरु खुद अपना शिष्य बनाने के लिए आगे आते हैं. खैर, तुम जैसे विशेष भर्ती वाले छात्रों को इसके इंतजार की जरूरत नहीं होती।</w:t>
      </w:r>
      <w:r>
        <w:t xml:space="preserve"> </w:t>
      </w:r>
      <w:r>
        <w:rPr>
          <w:b w:val="0"/>
          <w:i w:val="0"/>
        </w:rPr>
        <w:t>​आदित्य ने यह नहीं बताया कि सीधे डीन स्तर के गुरु को अपना उस्ताद बनाना लॉटरी जीतने जैसा मुश्किल काम है. उसे लगा कि आर्यन नया है और उसमें प्रतिभा का गर्व होगा, इसलिए उसने उसे हतोत्साहित करना ठीक नहीं समझा.</w:t>
      </w:r>
    </w:p>
    <w:p>
      <w:r>
        <w:rPr>
          <w:b w:val="0"/>
          <w:i w:val="0"/>
        </w:rPr>
        <w:t>​" जानकारी के लिए धन्यवाद, सीनियर. क्या आप भी यश sir को गुरु बनाने आए हैं? आर्यन ने उत्सुकता से पूछा.</w:t>
      </w:r>
      <w:r>
        <w:t xml:space="preserve"> </w:t>
      </w:r>
      <w:r>
        <w:rPr>
          <w:b w:val="0"/>
          <w:i w:val="0"/>
        </w:rPr>
        <w:t>​" हाँ, आदित्य ने एक ठंडी आह भरी. पिछले छह महीनों से चक्कर काट रहा हूँ, लेकिन अब तक उनके मानदंडों पर खरा नहीं उतरा. हार मानने ही वाला हूँ, पर मन नहीं मानता. खैर, चलो अंदर चलते हैं।</w:t>
      </w:r>
      <w:r>
        <w:t xml:space="preserve"> </w:t>
      </w:r>
      <w:r>
        <w:rPr>
          <w:b w:val="0"/>
          <w:i w:val="0"/>
        </w:rPr>
        <w:t>​आदित्य ने घंटी बजाई. जल्द ही एक अधेड उम्र का व्यक्ति द्वार पर आया जो किसी प्रबंधक जैसा लग रहा था.</w:t>
      </w:r>
    </w:p>
    <w:p>
      <w:r>
        <w:rPr>
          <w:b w:val="0"/>
          <w:i w:val="0"/>
        </w:rPr>
        <w:t>​" आप दोनों का स्वागत है. यश sir अंदर इंतजार कर रहे हैं, कृपया मेरे पीछे आएँ।</w:t>
      </w:r>
      <w:r>
        <w:t xml:space="preserve"> </w:t>
      </w:r>
      <w:r>
        <w:rPr>
          <w:b w:val="0"/>
          <w:i w:val="0"/>
        </w:rPr>
        <w:t>​प्रबंधक की आवाज बहुत ही विनम्र और उत्साहपूर्ण थी. आदित्य यह देखकर दंग रह गया. वह पहले भी कई बार आ चुका था, लेकिन उसे हमेशा आधा- एक घंटा इंतजार करना पडता था. आज डीन खुद इंतजार कर रहे थे? उसे अपनी आँखों और कानों पर यकीन नहीं हो रहा था.</w:t>
      </w:r>
      <w:r>
        <w:t xml:space="preserve"> </w:t>
      </w:r>
      <w:r>
        <w:rPr>
          <w:b w:val="0"/>
          <w:i w:val="0"/>
        </w:rPr>
        <w:t>​संदेह और हैरानी के साथ, आदित्य और आर्यन विला के भीतर दाखिल हुए. प्रबंधक के पीछे चलते हुए आर्यन शर्मा और आदित्य चौहान विला के बैठक कक्ष में पहुँचे.</w:t>
      </w:r>
      <w:r>
        <w:t xml:space="preserve"> </w:t>
      </w:r>
      <w:r>
        <w:rPr>
          <w:b w:val="0"/>
          <w:i w:val="0"/>
        </w:rPr>
        <w:t>​अंदर कदम रखते ही आर्यन की नजर सोफे पर बैठे दो व्यक्तियों पर पडी. दाईं ओर एक युवक बैठा था जिसकी उम्र आदित्य के आसपास ही रही होगी. उसका चेहरा बिल्कुल साधारण था, ऐसा जिसे आप भीड में पहचान भी न सकें, लेकिन उस युवक के चारों ओर एक बेहद पैनी ऊर्जा थी; उसके बैठने के अंदाज मात्र से एक अनजाना दबाव महसूस हो रहा था.</w:t>
      </w:r>
      <w:r>
        <w:t xml:space="preserve"> </w:t>
      </w:r>
      <w:r>
        <w:rPr>
          <w:b w:val="0"/>
          <w:i w:val="0"/>
        </w:rPr>
        <w:t>​उस युवक के पास ही एक अधेड उम्र के व्यक्ति बैठे थे. उन्होंने धूसर रंग की सामरिक वेशभूषा पहनी थी, उनका शरीर फौलादी था और उनकी आँखों में बिजली जैसी चमक थी. उनकी नजरों से नजरें मिलते ही आर्यन को ऐसा लगा जैसे उसे किसी सर्वोच्च ड्रैगन जैसे असुर जीव ने अपना निशाना बना लिया हो, जिससे उसके रोंगटे खडे हो गए. पास बैठे युवक की तुलना में इस व्यक्ति का प्रभाव कहीं अधिक गहरा और शक्तिशाली था.</w:t>
      </w:r>
      <w:r>
        <w:t xml:space="preserve"> </w:t>
      </w:r>
      <w:r>
        <w:rPr>
          <w:b w:val="0"/>
          <w:i w:val="0"/>
        </w:rPr>
        <w:t>​आर्यन ने पहले ही ईवा के माध्यम से शिक्षकों की जानकारी देख ली थी, इसलिए वह तुरंत समझ गया. ये शस्त्रागार Collage के डीन, श्रेणी सात के उच्च स्तरीय योद्धा, तडित भाला' यश जाखड थे.</w:t>
      </w:r>
      <w:r>
        <w:t xml:space="preserve"> </w:t>
      </w:r>
      <w:r>
        <w:rPr>
          <w:b w:val="0"/>
          <w:i w:val="0"/>
        </w:rPr>
        <w:t>​" डीन जाखड, मैं इन दोनों को ले आया हूँ, प्रबंधक ने सम्मानपूर्वक कहा.</w:t>
      </w:r>
    </w:p>
    <w:p>
      <w:r>
        <w:rPr>
          <w:b w:val="0"/>
          <w:i w:val="0"/>
        </w:rPr>
        <w:t>​" ठीक है, तुम जा सकते हो, यश जाखड ने उसे विदा किया और सीधे आर्यन की ओर देखते हुए मुस्कुराए, तुम आर्यन शर्मा हो. राजेश चाणक्य ने मुझे तुम्हारे बारे में पहले ही बता दिया था. चलो, प्रशिक्षण कक्ष में चलते हैं।</w:t>
      </w:r>
      <w:r>
        <w:t xml:space="preserve"> </w:t>
      </w:r>
      <w:r>
        <w:rPr>
          <w:b w:val="0"/>
          <w:i w:val="0"/>
        </w:rPr>
        <w:t>​इतना कहकर वे उठे और दूसरी मंजिल की ओर चल दिए. आर्यन भी तुरंत उनके पीछे हो लिया.</w:t>
      </w:r>
      <w:r>
        <w:t xml:space="preserve"> </w:t>
      </w:r>
      <w:r>
        <w:rPr>
          <w:b w:val="0"/>
          <w:i w:val="0"/>
        </w:rPr>
        <w:t>​यह सब देख रहे आदित्य चौहान अपनी जगह पर जड रह गए. यश जाखड अपनी सख्ती के लिए पूरे विश्वविद्यालय में मशहूर थे. उनके अधीन आने वाले शस्त्रागार Collage में सबसे कडे नियम थे, इसी वजह से छात्र उन्हें' यमराज जाखड' कहते थे. आदित्य ने आज पहली बार' यमराज जाखड' को मुस्कुराते देखा था. यही नहीं, वे आर्यन को व्यक्तिगत मूल्यांकन के लिए सीधे प्रशिक्षण कक्ष में ले गए थे.</w:t>
      </w:r>
      <w:r>
        <w:t xml:space="preserve"> </w:t>
      </w:r>
      <w:r>
        <w:rPr>
          <w:b w:val="0"/>
          <w:i w:val="0"/>
        </w:rPr>
        <w:t>​' आर्यन का बैकग्राउंड क्या है? क्या वह कुलपति का बेटा है? आदित्य ने सोचा, फिर तुरंत ही इस विचार को झटक दिया क्योंकि यमराज जाखड तो कुलपति के बेटे को भी इतनी रियायत नहीं देते.</w:t>
      </w:r>
      <w:r>
        <w:t xml:space="preserve"> </w:t>
      </w:r>
      <w:r>
        <w:rPr>
          <w:b w:val="0"/>
          <w:i w:val="0"/>
        </w:rPr>
        <w:t>​" आदित्य भाई, क्या हम हमेशा की तरह शुरू करें? सोफे पर बैठे युवक ने मुस्कुराते हुए पूछा.</w:t>
      </w:r>
    </w:p>
    <w:p>
      <w:r>
        <w:rPr>
          <w:b w:val="0"/>
          <w:i w:val="0"/>
        </w:rPr>
        <w:t>​आदित्य होश में आया और हाथ जोडकर बोला, लोकेश भाई, फिर आपको कष्ट देना होगा।</w:t>
      </w:r>
      <w:r>
        <w:t xml:space="preserve"> </w:t>
      </w:r>
      <w:r>
        <w:rPr>
          <w:b w:val="0"/>
          <w:i w:val="0"/>
        </w:rPr>
        <w:t>​दोनों निचली मंजिल के मुकाबले वाले कमरे की ओर चल दिए. यश जाखड का शिष्य बनने के लिए छात्रों को अपनी काबिलियत साबित करनी पडती थी. लोकेश, जाखड sir के पुराने शिष्यों में से एक था. नियम यह था कि अगर आदित्य लोकेश को हरा दे—जो अपनी शक्ति का केवल दसवां हिस्सा इस्तेमाल करता था—तो वह शिष्य बनने के योग्य मान लिया जाएगा. लेकिन पिछले एक साल से आदित्य एक बार भी सफल नहीं हुआ था.</w:t>
      </w:r>
    </w:p>
    <w:p>
      <w:r>
        <w:rPr>
          <w:b w:val="0"/>
          <w:i w:val="0"/>
        </w:rPr>
        <w:t>​दूसरी ओर, आर्यन और यश जाखड एक बडे प्रशिक्षण कक्ष में पहुँचे जहाँ हर तरफ हथियार सजे थे.</w:t>
      </w:r>
    </w:p>
    <w:p>
      <w:r>
        <w:rPr>
          <w:b w:val="0"/>
          <w:i w:val="0"/>
        </w:rPr>
        <w:t>​" मैंने तुम्हारी प्रवेश परीक्षा का वीडियो देखा है. तुम्हारी लडने की कला और भाला- युद्ध कौशल उस्ताद- स्तर तक पहुँच चुका है. लेकिन उससे पहले, मैं तुम्हारी एस- श्रेणी की क्षमता' इंद्रवज्र' देखना चाहता हूँ, यश जाखड ने उत्सुकता से कहा.</w:t>
      </w:r>
      <w:r>
        <w:t xml:space="preserve"> </w:t>
      </w:r>
      <w:r>
        <w:rPr>
          <w:b w:val="0"/>
          <w:i w:val="0"/>
        </w:rPr>
        <w:t>​आर्यन ने बिना देर किए अपनी शक्ति का आह्वान किया.</w:t>
      </w:r>
      <w:r>
        <w:t xml:space="preserve"> </w:t>
      </w:r>
      <w:r>
        <w:rPr>
          <w:b w:val="0"/>
          <w:i w:val="0"/>
        </w:rPr>
        <w:t>​गडगडाहट और बिजली की कडक के साथ नीले- बैंगनी रंग की इंद्रवज्र बिजली आर्यन के चारों ओर नाचने लगी. उस बिजली में एक प्राचीन और विशाल ऊर्जा थी. प्रशिक्षण कक्ष का पूरा वातावरण एक राजसी और शक्तिशाली आभा से भर गया.</w:t>
      </w:r>
      <w:r>
        <w:t xml:space="preserve"> </w:t>
      </w:r>
      <w:r>
        <w:rPr>
          <w:b w:val="0"/>
          <w:i w:val="0"/>
        </w:rPr>
        <w:t>​" यही है एस- श्रेणी की शक्ति, इंद्रवज्र! यश जाखड मंत्रमुग्ध होकर उस बिजली को देख रहे थे. हालाँकि उनके पास भी बिजली की शक्ति थी और वे श्रेणी सात के योद्धा थे, लेकिन उनकी ए- श्रेणी की शक्ति' पवन- अग्नि तडित' में वह प्राचीन वैभव नहीं था जो आर्यन की बिजली में था. यह मूल शक्ति का अंतर था, जिसे केवल ऊँचे पद से नहीं भरा जा सकता था.</w:t>
      </w:r>
    </w:p>
    <w:p>
      <w:r>
        <w:rPr>
          <w:b w:val="0"/>
          <w:i w:val="0"/>
        </w:rPr>
        <w:t>​कुछ गहरी साँसें लेने के बाद यश जाखड शांत हुए और गंभीरता से बोले, आर्यन, मैं जानता हूँ तुम यहाँ क्यों आए हो. तुम्हारी क्षमता और संभावनाओं को देखते हुए मेरा शिष्य बनने में कोई बाधा नहीं है. लेकिन एक बात साफ कर दूँ, मैंने अपनी यात्राओं में कई दुश्मन भी बनाए हैं. मेरा शिष्य बनने का मतलब है कि उन दुश्मनों की नजर तुम पर भी होगी. क्या तुम तैयार हो?</w:t>
      </w:r>
    </w:p>
    <w:p>
      <w:r>
        <w:rPr>
          <w:b w:val="0"/>
          <w:i w:val="0"/>
        </w:rPr>
        <w:t>​" मुझे यह स्वीकार है, गुरुजी, आर्यन ने झुककर सम्मान के साथ शिष्यत्व ग्रहण किया. उसे पता था कि किसी भी बडे योद्धा का रास्ता खून- खराबे से ही होकर गुजरता है.</w:t>
      </w:r>
      <w:r>
        <w:t xml:space="preserve"> </w:t>
      </w:r>
      <w:r>
        <w:rPr>
          <w:b w:val="0"/>
          <w:i w:val="0"/>
        </w:rPr>
        <w:t>​" बहुत अच्छे! आज से तुम मेरे बत्तीसवें शिष्य हो! यश जाखड ने गर्व से कहा. एस- श्रेणी के योद्धा सालों में एक बार पैदा होते हैं और उनमें भी बिजली की शक्ति वाले और भी दुर्लभ होते हैं. पिछले बीस सालों में उन्होंने कई शिष्य बनाए, पर आर्यन पहला था जिसके पास इंद्रवज्र जैसी शक्ति थी.</w:t>
      </w:r>
    </w:p>
    <w:p>
      <w:r>
        <w:rPr>
          <w:b w:val="0"/>
          <w:i w:val="0"/>
        </w:rPr>
        <w:t>​" तुम्हारे अधिकांश सीनियर स्नातक होकर जा चुके हैं, अभी स्कूल में केवल तीन बचे हैं. नीचे जो लोकेश था, वह तुम्हारा सीनियर है. बाकी दोनों से मैं बाद में मिलवाऊँगा।</w:t>
      </w:r>
      <w:r>
        <w:t xml:space="preserve"> </w:t>
      </w:r>
      <w:r>
        <w:rPr>
          <w:b w:val="0"/>
          <w:i w:val="0"/>
        </w:rPr>
        <w:t>​इतना कहकर जाखड sir की अंगूठी चमकी और उनके हाथ में दो गुप्त पुस्तकें आ गईं.</w:t>
      </w:r>
      <w:r>
        <w:t xml:space="preserve"> </w:t>
      </w:r>
      <w:r>
        <w:rPr>
          <w:b w:val="0"/>
          <w:i w:val="0"/>
        </w:rPr>
        <w:t>​" ये लो, यह एक उच्च- स्तरीय अभ्यास पद्धति है और दूसरी मेरे द्वारा बनाई गई शरीर सुदृढीकरण तकनीक।</w:t>
      </w:r>
    </w:p>
    <w:p>
      <w:r>
        <w:br w:type="page"/>
      </w:r>
    </w:p>
    <w:p>
      <w:pPr>
        <w:pStyle w:val="Heading1"/>
      </w:pPr>
      <w:r>
        <w:t>Ch 16 - प्रथम श्रेणी योद्धा का उदय</w:t>
      </w:r>
    </w:p>
    <w:p>
      <w:r>
        <w:rPr>
          <w:b w:val="0"/>
          <w:i w:val="0"/>
        </w:rPr>
        <w:t>​आर्यन ने वे पुस्तकें लीं. अभ्यास पद्धति का नाम' परम क्षमता पद्धति' था और दूसरी तकनीक का नाम' अमर तडित काया' था. शरीर सुदृढीकरण की ये तकनीकें साधारण युद्ध कलाओं से कहीं अधिक दुर्लभ और कीमती थीं क्योंकि ये सीधे शरीर की शक्ति को कई गुना बढा देती थीं. क्षमता अभ्यास पद्धति का परिचय देने की जरूरत नहीं है—यह विश्वविद्यालय की तीन सबसे बेहतरीन पद्धतियों में से एक है।</w:t>
      </w:r>
      <w:r>
        <w:t xml:space="preserve"> </w:t>
      </w:r>
      <w:r>
        <w:rPr>
          <w:b w:val="0"/>
          <w:i w:val="0"/>
        </w:rPr>
        <w:t>​" रही बात शरीर सुदृढीकरण तकनीक' अमर तडित काया' की, तो इसमें मैंने अपने जीवन भर का अनुभव झोंक दिया है।</w:t>
      </w:r>
      <w:r>
        <w:t xml:space="preserve"> </w:t>
      </w:r>
      <w:r>
        <w:rPr>
          <w:b w:val="0"/>
          <w:i w:val="0"/>
        </w:rPr>
        <w:t>​" तडित मार्शल आर्ट्स अकादमी और महाकाय भालू अखाडा, दोनों ने इसे प्रमाणित किया है और इसे एस- श्रेणी की रेटिंग दी गई है।</w:t>
      </w:r>
      <w:r>
        <w:t xml:space="preserve"> </w:t>
      </w:r>
      <w:r>
        <w:rPr>
          <w:b w:val="0"/>
          <w:i w:val="0"/>
        </w:rPr>
        <w:t>​यश जाखड धीरे- धीरे बोल रहे थे, पर उनके शब्दों ने आर्यन शर्मा के मन को झकझोर कर रख दिया था. एक एस- श्रेणी की युद्ध तकनीक! श्रेणी सात के योद्धा को' महागुरु' की उपाधि भी दी जाती है, क्योंकि इस स्तर पर पहुँचने के बाद क्षमताओं और सामरिक कलाओं पर उनकी पकड बहुत गहरी हो जाती है. वे अपनी खुद की पद्धतियाँ विकसित करने के योग्य हो जाते हैं. युद्ध तकनीकों को भी नौ स्तरों में बाँटा गया है: एफ से लेकर एस, एस- एस और एस- एस- एस तक. तकनीक जितनी ऊँची श्रेणी की होगी, वह उतनी ही शक्तिशाली होगी, लेकिन उसे सीखना उतना ही कठिन भी होगा.</w:t>
      </w:r>
    </w:p>
    <w:p>
      <w:r>
        <w:rPr>
          <w:b w:val="0"/>
          <w:i w:val="0"/>
        </w:rPr>
        <w:t>​ज्यादातर श्रेणी सात के महागुरु ए- श्रेणी की तकनीक बना लें, तो भी बडी बात मानी जाती है. एस- श्रेणी और उससे ऊपर की तकनीकें केवल श्रेणी आठ के दिग्गज महागुरु या श्रेणी नौ के' मार्शियल सेज' ही बना पाते हैं. इसके बावजूद यश जाखड ने श्रेणी सात में रहते हुए ही एस- श्रेणी की तकनीक तैयार कर ली थी. ऊपर से शरीर सुदृढीकरण की तकनीकें सबसे जटिल मानी जाती हैं क्योंकि वे मानव शरीर के रहस्यों से जुडी होती हैं.</w:t>
      </w:r>
    </w:p>
    <w:p>
      <w:r>
        <w:rPr>
          <w:b w:val="0"/>
          <w:i w:val="0"/>
        </w:rPr>
        <w:t>​यश जाखड की आँखें चमक रही थीं, अमर तडित काया केवल बिजली की क्षमता वाले योद्धाओं के लिए है और इसमें तेरह चरण हैं. हर चरण पार करने पर शरीर का कायाकल्प होता है. सच तो यह है कि मैंने खुद अभी इसे दसवें चरण तक ही साधा है. आखिरी तीन चरणों का परीक्षण होना अभी बाकी है. मेरा अनुमान है कि पूर्ण स्तर पर पहुँचने के बाद शरीर वास्तव में अविनाशी बन जाएगा!</w:t>
      </w:r>
    </w:p>
    <w:p>
      <w:r>
        <w:rPr>
          <w:b w:val="0"/>
          <w:i w:val="0"/>
        </w:rPr>
        <w:t>​आर्यन के लिए यह गौरव की बात थी. यश जाखड उसे न केवल अपना शिष्य बना रहे थे, बल्कि अपनी सबसे कीमती विरासत भी सौंप रहे थे.</w:t>
      </w:r>
    </w:p>
    <w:p>
      <w:r>
        <w:rPr>
          <w:b w:val="0"/>
          <w:i w:val="0"/>
        </w:rPr>
        <w:t>​" इसके अलावा, अमर तडित काया का अभ्यास करने के लिए तुम्हें पहले एक श्रेणीबद्ध योद्धा बनना होगा. फिलहाल तुम' परम क्षमता पद्धति' का उपयोग करके अपनी प्रगति करो. जैसे ही तुम आगे बढोगे, मैं तुम्हें अमर तडित काया की नींव रखने में मदद करूँगा।</w:t>
      </w:r>
      <w:r>
        <w:t xml:space="preserve"> </w:t>
      </w:r>
      <w:r>
        <w:rPr>
          <w:b w:val="0"/>
          <w:i w:val="0"/>
        </w:rPr>
        <w:t>​जाखड sir कुछ देर सोचकर बोले, तुम्हें मुक्केबाजी का भी अभ्यास करना होगा।</w:t>
      </w:r>
      <w:r>
        <w:t xml:space="preserve"> </w:t>
      </w:r>
      <w:r>
        <w:rPr>
          <w:b w:val="0"/>
          <w:i w:val="0"/>
        </w:rPr>
        <w:t>​" मुक्केबाजी? आर्यन थोडा चौंक गया.</w:t>
      </w:r>
    </w:p>
    <w:p>
      <w:r>
        <w:rPr>
          <w:b w:val="0"/>
          <w:i w:val="0"/>
        </w:rPr>
        <w:t>​" बिल्कुल. जब तुम अमर तडित काया को साधोगे, तो तुम्हारा शरीर बहुत मजबूत हो जाएगा. बिजली की शक्ति और करीब से लडने के कौशल के साथ तुम्हारी ताकत कई गुना बढ जाएगी. हथियार सिर्फ एक जरिया हैं; उन पर जरूरत से ज्यादा निर्भर मत रहो. अगर किसी असुर जीव से लडते समय तुम्हारा हथियार टूट गया, तो क्या तुम पीठ दिखाकर भागोगे?</w:t>
      </w:r>
      <w:r>
        <w:t xml:space="preserve"> </w:t>
      </w:r>
      <w:r>
        <w:rPr>
          <w:b w:val="0"/>
          <w:i w:val="0"/>
        </w:rPr>
        <w:t>​यश जाखड ने अपना उदाहरण देते हुए बताया कि कैसे एक बार श्रेणी आठ के' धरती- कंपकंपाऊ दानव नाग' से लडते समय उनका सबसे मजबूत मिश्र धातु वाला भाला टूट गया था और उनकी ऊर्जा खत्म होने वाली थी. उस समय उन्होंने केवल अपने मुक्कों और फौलादी शरीर के दम पर उस जीव का खात्मा किया था.</w:t>
      </w:r>
      <w:r>
        <w:t xml:space="preserve"> </w:t>
      </w:r>
      <w:r>
        <w:rPr>
          <w:b w:val="0"/>
          <w:i w:val="0"/>
        </w:rPr>
        <w:t>​आर्यन ने समझदारी से सिर हिलाया. उसे अहसास हुआ कि जितने ज्यादा युद्ध कौशल होंगे, बचने और जीतने की संभावना उतनी ही अधिक होगी.</w:t>
      </w:r>
      <w:r>
        <w:t xml:space="preserve"> </w:t>
      </w:r>
      <w:r>
        <w:rPr>
          <w:b w:val="0"/>
          <w:i w:val="0"/>
        </w:rPr>
        <w:t>​यश जाखड ने आगे बताया कि वे उसे मुक्केबाजी और भाला- युद्ध के अलावा तलवारबाजी भी सिखाएँगे. आर्यन यह जानकर दंग रह गया कि जाखड sir मुक्केबाजी और भाला- युद्ध में' महागुरु स्तर' पर थे और बाकी हथियारों में' उस्ताद स्तर' पर. किसी भी कौशल को उस्ताद स्तर तक पहुँचाने में लोगों की पूरी उम्र निकल जाती है, पर यहाँ उसके सामने एक ऐसे गुरु थे जिन्होंने कई विधाओं को शिखर तक पहुँचाया था.</w:t>
      </w:r>
      <w:r>
        <w:t xml:space="preserve"> </w:t>
      </w:r>
      <w:r>
        <w:rPr>
          <w:b w:val="0"/>
          <w:i w:val="0"/>
        </w:rPr>
        <w:t>​" विश्वविद्यालय के दौरान तुम केवल मुक्केबाजी और भाला- युद्ध पर ध्यान दो. बहुत सारी चीजें एक साथ सीखने की कोशिश करना समझदारी नहीं है, जाखड sir ने सलाह दी.</w:t>
      </w:r>
    </w:p>
    <w:p>
      <w:r>
        <w:rPr>
          <w:b w:val="0"/>
          <w:i w:val="0"/>
        </w:rPr>
        <w:t>​" मैं समझ गया, गुरुजी, आर्यन ने जवाब दिया. हालाँकि उसके पास' सिस्टम पैनल' था जिससे वह अंक निवेश करके किसी भी कौशल को बढा सकता था, लेकिन वह भी जानता था कि ताकत संख्या में नहीं, महारत में होती है.</w:t>
      </w:r>
      <w:r>
        <w:t xml:space="preserve"> </w:t>
      </w:r>
      <w:r>
        <w:rPr>
          <w:b w:val="0"/>
          <w:i w:val="0"/>
        </w:rPr>
        <w:t>​दस मिनट बाद, आर्यन ज्ञान और नई तकनीकों की सूची लेकर विला से बाहर निकला. प्रवेश द्वार पर उसे फिर से आदित्य चौहान मिला, जो अभी- अभी बाहर आया था. लेकिन आदित्य के चेहरे पर अब वह मुस्कान नहीं थी; उसकी जगह गहरी मायूसी थी. जाहिर था कि वह एक बार फिर गुरु बनाने में असफल रहा था.</w:t>
      </w:r>
      <w:r>
        <w:t xml:space="preserve"> </w:t>
      </w:r>
      <w:r>
        <w:rPr>
          <w:b w:val="0"/>
          <w:i w:val="0"/>
        </w:rPr>
        <w:t>​" आदित्य भाई, मैं चलता हूँ, आर्यन ने बस इतना ही कहा.</w:t>
      </w:r>
    </w:p>
    <w:p>
      <w:r>
        <w:rPr>
          <w:b w:val="0"/>
          <w:i w:val="0"/>
        </w:rPr>
        <w:t>​" रुको—तुम्हारा आवेदन कैसा रहा? क्या तुम सफल हुए? आदित्य ने एक आखिरी उम्मीद के साथ पूछा. आर्यन ने शांति से सिर हिला दिया.</w:t>
      </w:r>
      <w:r>
        <w:t xml:space="preserve"> </w:t>
      </w:r>
      <w:r>
        <w:rPr>
          <w:b w:val="0"/>
          <w:i w:val="0"/>
        </w:rPr>
        <w:t>​" तुम सच में सफल हो गए? आदित्य की आँखें फटी की फटी रह गईं. डीन स्तर के शिक्षक आमतौर पर फ्रेशर प्रतियोगिता से पहले किसी को शिष्य नहीं बनाते थे. आदित्य को अपनी काबिलियत पर शक होने लगा.</w:t>
      </w:r>
    </w:p>
    <w:p>
      <w:r>
        <w:rPr>
          <w:b w:val="0"/>
          <w:i w:val="0"/>
        </w:rPr>
        <w:t>​आर्यन अपने विला लौटा और सीधे दूसरी मंजिल के प्रशिक्षण कक्ष में गया. वहाँ उसने पालथी मारकर' परम क्षमता पद्धति' को पढना शुरू किया. उसे समझने में चार घंटे से ज्यादा का समय लगा. इसके बाद उसने अपनी आँखें मूँद लीं और ब्रह्मांड में मौजूद विशेष ऊर्जा को महसूस करने की कोशिश की.</w:t>
      </w:r>
    </w:p>
    <w:p>
      <w:r>
        <w:rPr>
          <w:b w:val="0"/>
          <w:i w:val="0"/>
        </w:rPr>
        <w:t>​जल्द ही उसकी चेतना में सफेद कणों का एक समुद्र जैसा दिखाई देने लगा. यही' स्रोत ऊर्जा' थी, जिसे सोखकर उसकी क्षमता विकसित हो सकती थी.</w:t>
      </w:r>
    </w:p>
    <w:p>
      <w:r>
        <w:rPr>
          <w:b w:val="0"/>
          <w:i w:val="0"/>
        </w:rPr>
        <w:t>​' जैसी उम्मीद थी—परम पद्धति से मैं कहीं ज्यादा ऊर्जा महसूस कर पा रहा हूँ! आर्यन के चेहरे पर चमक आ गई. अब उसे सीढी- दर- सीढी मेहनत करने की जरूरत नहीं थी. उसने अपने मन में पुकारा:</w:t>
      </w:r>
      <w:r>
        <w:t xml:space="preserve"> </w:t>
      </w:r>
      <w:r>
        <w:rPr>
          <w:b w:val="0"/>
          <w:i w:val="0"/>
        </w:rPr>
        <w:t>​' नीला समंदर!</w:t>
      </w:r>
    </w:p>
    <w:p>
      <w:r>
        <w:rPr>
          <w:b w:val="0"/>
          <w:i w:val="0"/>
        </w:rPr>
        <w:t>​उसके सामने एक हल्का नीला सिस्टम पैनल प्रकट हुआ:</w:t>
      </w:r>
      <w:r>
        <w:t xml:space="preserve"> </w:t>
      </w:r>
      <w:r>
        <w:rPr>
          <w:b w:val="0"/>
          <w:i w:val="0"/>
        </w:rPr>
        <w:t>​. नाम. आर्यन शर्मा</w:t>
      </w:r>
      <w:r>
        <w:t xml:space="preserve"> </w:t>
      </w:r>
      <w:r>
        <w:rPr>
          <w:b w:val="0"/>
          <w:i w:val="0"/>
        </w:rPr>
        <w:t>स्तर. जाग्रत (+ )</w:t>
      </w:r>
      <w:r>
        <w:t xml:space="preserve"> </w:t>
      </w:r>
      <w:r>
        <w:rPr>
          <w:b w:val="0"/>
          <w:i w:val="0"/>
        </w:rPr>
        <w:t>क्षमता. इंद्रवज्र (S)</w:t>
      </w:r>
      <w:r>
        <w:t xml:space="preserve"> </w:t>
      </w:r>
      <w:r>
        <w:rPr>
          <w:b w:val="0"/>
          <w:i w:val="0"/>
        </w:rPr>
        <w:t>काया. एक सौ छियासी रक्त ऊर्जा (+ )</w:t>
      </w:r>
      <w:r>
        <w:t xml:space="preserve"> </w:t>
      </w:r>
      <w:r>
        <w:rPr>
          <w:b w:val="0"/>
          <w:i w:val="0"/>
        </w:rPr>
        <w:t>चेतना. एक सौ सत्तासी हर्ट्ज (+ )</w:t>
      </w:r>
      <w:r>
        <w:t xml:space="preserve"> </w:t>
      </w:r>
      <w:r>
        <w:rPr>
          <w:b w:val="0"/>
          <w:i w:val="0"/>
        </w:rPr>
        <w:t>कौशल. भाला- युद्ध (उन्नत+ ), तडित प्रहार (उन्नत+ )</w:t>
      </w:r>
      <w:r>
        <w:t xml:space="preserve"> </w:t>
      </w:r>
      <w:r>
        <w:rPr>
          <w:b w:val="0"/>
          <w:i w:val="0"/>
        </w:rPr>
        <w:t>क्षमता अंक. दो हजार पाँच सौ चौंतीस</w:t>
      </w:r>
      <w:r>
        <w:t xml:space="preserve"> </w:t>
      </w:r>
      <w:r>
        <w:rPr>
          <w:b w:val="0"/>
          <w:i w:val="0"/>
        </w:rPr>
        <w:t>​' अंक जोडो!</w:t>
      </w:r>
    </w:p>
    <w:p>
      <w:r>
        <w:rPr>
          <w:b w:val="0"/>
          <w:i w:val="0"/>
        </w:rPr>
        <w:t>​आर्यन ने बिना हिचकिचाहट के' स्तर' के पास वाले प्लस चिन्ह पर क्लिक किया. अगले ही पल, कमरे की हवा में मौजूद स्रोत ऊर्जा एक भयानक गति से आर्यन के शरीर में समाने लगी. वह ऊर्जा सीधे' परम क्षमता पद्धति' के रास्ते पर चलते हुए उसकी काया और चेतना को मजबूत करने लगी.</w:t>
      </w:r>
    </w:p>
    <w:p>
      <w:r>
        <w:rPr>
          <w:b w:val="0"/>
          <w:i w:val="0"/>
        </w:rPr>
        <w:t>​जब ऊर्जा का प्रवाह थमा, तो पैनल बदल चुका था:</w:t>
      </w:r>
      <w:r>
        <w:t xml:space="preserve"> </w:t>
      </w:r>
      <w:r>
        <w:rPr>
          <w:b w:val="0"/>
          <w:i w:val="0"/>
        </w:rPr>
        <w:t>​. स्तर. जाग्रत. प्रथम श्रेणी (निम्न) योद्धा</w:t>
      </w:r>
      <w:r>
        <w:t xml:space="preserve"> </w:t>
      </w:r>
      <w:r>
        <w:rPr>
          <w:b w:val="0"/>
          <w:i w:val="0"/>
        </w:rPr>
        <w:t>​' मैं सफल हुआ।</w:t>
      </w:r>
      <w:r>
        <w:t xml:space="preserve"> </w:t>
      </w:r>
      <w:r>
        <w:rPr>
          <w:b w:val="0"/>
          <w:i w:val="0"/>
        </w:rPr>
        <w:t>​आर्यन ने मुट्ठी भींची; उसके भीतर की शक्ति पहले से कई गुना बढ गई थी. उसने अपनी उंगलियों पर थिरकती नीली- बैंगनी बिजली को देखा, जो पहले से कहीं ज्यादा घनी और गहरी थी. अब उसे यकीन था कि अगर वह उस श्रेणी दो के जंगली भालू से फिर मिलता, तो बिना भाला उठाए ही उसे अपनी बिजली से राख कर देता.</w:t>
      </w:r>
    </w:p>
    <w:p>
      <w:r>
        <w:rPr>
          <w:b w:val="0"/>
          <w:i w:val="0"/>
        </w:rPr>
        <w:t>​प्रथम श्रेणी का योद्धा बनकर आर्यन ने शिखर की ओर अपना पहला कदम बढा दिया था. आर्यन शर्मा ने प्रशिक्षण कक्ष में अपनी शक्ति का परीक्षण किया.</w:t>
      </w:r>
    </w:p>
    <w:p>
      <w:r>
        <w:rPr>
          <w:b w:val="0"/>
          <w:i w:val="0"/>
        </w:rPr>
        <w:t>​एक जाग्रत से प्रथम श्रेणी योद्धा बनने के बाद उसकी ताकत लगभग चार से पांच गुना बढ गई थी! उसने तुरंत अपना सिस्टम पैनल खोला:</w:t>
      </w:r>
      <w:r>
        <w:t xml:space="preserve"> </w:t>
      </w:r>
      <w:r>
        <w:rPr>
          <w:b w:val="0"/>
          <w:i w:val="0"/>
        </w:rPr>
        <w:t>​. नाम. आर्यन शर्मा</w:t>
      </w:r>
      <w:r>
        <w:t xml:space="preserve"> </w:t>
      </w:r>
      <w:r>
        <w:rPr>
          <w:b w:val="0"/>
          <w:i w:val="0"/>
        </w:rPr>
        <w:t>स्तर. प्रथम श्रेणी (निम्न) (+ )</w:t>
      </w:r>
      <w:r>
        <w:t xml:space="preserve"> </w:t>
      </w:r>
      <w:r>
        <w:rPr>
          <w:b w:val="0"/>
          <w:i w:val="0"/>
        </w:rPr>
        <w:t>क्षमता. इंद्रवज्र (S)</w:t>
      </w:r>
      <w:r>
        <w:t xml:space="preserve"> </w:t>
      </w:r>
      <w:r>
        <w:rPr>
          <w:b w:val="0"/>
          <w:i w:val="0"/>
        </w:rPr>
        <w:t>काया. दो सौ तिरासी रक्त ऊर्जा (+ )</w:t>
      </w:r>
      <w:r>
        <w:t xml:space="preserve"> </w:t>
      </w:r>
      <w:r>
        <w:rPr>
          <w:b w:val="0"/>
          <w:i w:val="0"/>
        </w:rPr>
        <w:t>चेतना. दो सौ नवासी हर्ट्ज (+ )</w:t>
      </w:r>
      <w:r>
        <w:t xml:space="preserve"> </w:t>
      </w:r>
      <w:r>
        <w:rPr>
          <w:b w:val="0"/>
          <w:i w:val="0"/>
        </w:rPr>
        <w:t>कौशल. भाला- युद्ध (उन्नत+ ), तडित प्रहार (उन्नत+ )</w:t>
      </w:r>
      <w:r>
        <w:t xml:space="preserve"> </w:t>
      </w:r>
      <w:r>
        <w:rPr>
          <w:b w:val="0"/>
          <w:i w:val="0"/>
        </w:rPr>
        <w:t>क्षमता अंक. दो हजार दो सौ चौंतीस</w:t>
      </w:r>
      <w:r>
        <w:t xml:space="preserve"> </w:t>
      </w:r>
      <w:r>
        <w:rPr>
          <w:b w:val="0"/>
          <w:i w:val="0"/>
        </w:rPr>
        <w:t>​" प्रथम श्रेणी तक पहुँचने में केवल तीन सौ अंकों का खर्च हुआ. अंकों की खपत बहुत ज्यादा नहीं है, लेकिन बुनियादी गुणों में हुई बढोतरी मेरी उम्मीदों से परे है।</w:t>
      </w:r>
      <w:r>
        <w:t xml:space="preserve"> </w:t>
      </w:r>
      <w:r>
        <w:rPr>
          <w:b w:val="0"/>
          <w:i w:val="0"/>
        </w:rPr>
        <w:t>​आर्यन दंग रह गया. अगर उसने मध्यम स्तर की' अथाह सागर पद्धति' का उपयोग किया होता, तो उसकी रक्त ऊर्जा और चेतना में मुश्किल से तीस- चालीस अंकों की वृद्धि होती. लेकिन उच्च- स्तरीय' परम क्षमता पद्धति' के कारण उसके दोनों गुणों में सौ से भी ज्यादा अंकों का इजाफा हुआ था! यह सचमुच जमीन- आसमान का अंतर था.</w:t>
      </w:r>
      <w:r>
        <w:t xml:space="preserve"> </w:t>
      </w:r>
      <w:r>
        <w:rPr>
          <w:b w:val="0"/>
          <w:i w:val="0"/>
        </w:rPr>
        <w:t>​" कोई आश्चर्य नहीं कि हर कोई उच्च- स्तरीय अभ्यास पद्धति के पीछे क्यों भागता है; यह खाई बहुत गहरी है। आर्यन ने अपना सिर हिलाते हुए सोचा. साथ ही, उसे खुशी हुई कि उसने पुरानी पद्धति पर अपने अंक बर्बाद नहीं किए थे.</w:t>
      </w:r>
    </w:p>
    <w:p>
      <w:r>
        <w:rPr>
          <w:b w:val="0"/>
          <w:i w:val="0"/>
        </w:rPr>
        <w:t>​" मेरे पास अभी भी काफी अंक बचे हैं, लेकिन फिलहाल स्तर बढाना ठीक नहीं होगा, आर्यन ने खुद को समझाया. उसे आने वाले समय में नई युद्ध तकनीकों के लिए भी अंकों की जरूरत थी और साथ ही उसे अपनी इस नई शक्ति के साथ तालमेल बिठाना था.</w:t>
      </w:r>
      <w:r>
        <w:t xml:space="preserve"> </w:t>
      </w:r>
      <w:r>
        <w:rPr>
          <w:b w:val="0"/>
          <w:i w:val="0"/>
        </w:rPr>
        <w:t>​उसने' अमर तडित काया' की गुप्त पुस्तक खोली. यश जाखड ने अपनी उम्र भर की समझ इसमें पिरोई थी. आर्यन जल्दी ही इसमें खो गया.</w:t>
      </w:r>
      <w:r>
        <w:t xml:space="preserve"> </w:t>
      </w:r>
      <w:r>
        <w:rPr>
          <w:b w:val="0"/>
          <w:i w:val="0"/>
        </w:rPr>
        <w:t>​" वाकई, एस- श्रेणी का युद्ध कौशल अद्भुत होता है! दो घंटे बाद उसने भारी मन से पुस्तक बंद की. इसमें कुल तेरह चरण थे, लेकिन फिलहाल वह केवल शुरुआती तीन चरणों को ही समझ पा रहा था. बाकी हिस्सा उसकी समझ के लिए बहुत गहरा था.</w:t>
      </w:r>
    </w:p>
    <w:p>
      <w:r>
        <w:rPr>
          <w:b w:val="0"/>
          <w:i w:val="0"/>
        </w:rPr>
        <w:t>​आमतौर पर शरीर सुदृढीकरण की तकनीकों में शरीर को तपाने के कई तरीके होते हैं, लेकिन इस तकनीक में एक अतिरिक्त और बहुत जरूरी कदम था—नींव की स्थापना!</w:t>
      </w:r>
    </w:p>
    <w:p>
      <w:r>
        <w:rPr>
          <w:b w:val="0"/>
          <w:i w:val="0"/>
        </w:rPr>
        <w:t>​' अमर तडित काया' के पहले चरण के लिए बिजली की शक्ति वाले असुर जीवों के रक्त का उपयोग करके' अमर नींव' तैयार करनी पडती थी. उसके बाद ही अपनी बिजली से शरीर को तपाना संभव था. इस तकनीक की अंतिम शक्ति उस असुर जीव के स्तर पर निर्भर करती थी जिसके रक्त से नींव रखी गई है.</w:t>
      </w:r>
    </w:p>
    <w:p>
      <w:r>
        <w:rPr>
          <w:b w:val="0"/>
          <w:i w:val="0"/>
        </w:rPr>
        <w:t>​" बिजली वाले असुर जीवों का खून? यह थोडा मुश्किल है, आर्यन ने अपनी ठुड्डी खुजलाई. नीलग्रह पर निम्न श्रेणी के असुर जीव शारीरिक बल पर लडते हैं, लेकिन उच्च श्रेणी के जीवों के पास इंसानों की तरह विशेष क्षमताएँ होती हैं. बिजली की शक्ति वाले जीव कम से कम श्रेणी चार या उससे ऊपर के होते हैं. आर्यन जैसा शुरुआती योद्धा अकेले उनका खून हासिल नहीं कर सकता था.</w:t>
      </w:r>
      <w:r>
        <w:t xml:space="preserve"> </w:t>
      </w:r>
      <w:r>
        <w:rPr>
          <w:b w:val="0"/>
          <w:i w:val="0"/>
        </w:rPr>
        <w:t>​लेकिन किस्मत से उसके पास गुरु थे. जाखड sir ने पहले ही कहा था कि योद्धा बनते ही वह उनकी मदद करेंगे.</w:t>
      </w:r>
      <w:r>
        <w:t xml:space="preserve"> </w:t>
      </w:r>
      <w:r>
        <w:rPr>
          <w:b w:val="0"/>
          <w:i w:val="0"/>
        </w:rPr>
        <w:t>​अगली सुबह आर्यन ने यश जाखड से मुलाकात की. यह सुनकर कि आर्यन रातों- रात प्रथम श्रेणी योद्धा बन गया है, जाखड sir हैरान रह गए.</w:t>
      </w:r>
      <w:r>
        <w:t xml:space="preserve"> </w:t>
      </w:r>
      <w:r>
        <w:rPr>
          <w:b w:val="0"/>
          <w:i w:val="0"/>
        </w:rPr>
        <w:t>​" इतनी जल्दी?</w:t>
      </w:r>
    </w:p>
    <w:p>
      <w:r>
        <w:rPr>
          <w:b w:val="0"/>
          <w:i w:val="0"/>
        </w:rPr>
        <w:t>​बीस साल के शिक्षण करियर में उन्होंने कई प्रतिभाशाली छात्र देखे थे, लेकिन एक दिन के भीतर जाग्रत से योद्धा बन जाना अकल्पनीय था.</w:t>
      </w:r>
    </w:p>
    <w:p>
      <w:r>
        <w:rPr>
          <w:b w:val="0"/>
          <w:i w:val="0"/>
        </w:rPr>
        <w:t>​" शायद यह वर्षों की मेहनत का नतीजा है, आर्यन ने विनम्रता से मुस्कुराते हुए कहा.</w:t>
      </w:r>
      <w:r>
        <w:t xml:space="preserve"> </w:t>
      </w:r>
      <w:r>
        <w:rPr>
          <w:b w:val="0"/>
          <w:i w:val="0"/>
        </w:rPr>
        <w:t>​" ठीक है, चूँकि तुम योद्धा बन चुके हो, आज मैं तुम्हारी' अमर तडित काया' की नींव रखूँगा।</w:t>
      </w:r>
      <w:r>
        <w:t xml:space="preserve"> </w:t>
      </w:r>
      <w:r>
        <w:rPr>
          <w:b w:val="0"/>
          <w:i w:val="0"/>
        </w:rPr>
        <w:t>​जाखड sir ने ज्यादा सवाल नहीं पूछे और अपनी अंगूठी से एक पारदर्शी शीशी निकाली. उसमें लगभग आठ सौ मिली गहरा लाल खून था, जिसके भीतर चांदी जैसी सफेद बिजली की लहरें दौड रही थीं.</w:t>
      </w:r>
    </w:p>
    <w:p>
      <w:r>
        <w:rPr>
          <w:b w:val="0"/>
          <w:i w:val="0"/>
        </w:rPr>
        <w:t>​" यह श्रेणी सात के उच्च स्तरीय असुर जीव' प्रचंड तडित भालू' का सार- रक्त (एसेंस ब्लड) है. बिजली वाले जीव दुर्लभ होते हैं, और मेरे द्वारा शिकार किए गए जीवों में यह सबसे श्रेष्ठ है।</w:t>
      </w:r>
    </w:p>
    <w:p>
      <w:r>
        <w:br w:type="page"/>
      </w:r>
    </w:p>
    <w:p>
      <w:pPr>
        <w:pStyle w:val="Heading1"/>
      </w:pPr>
      <w:r>
        <w:t>Ch 17 - एक अविनाशी नींव</w:t>
      </w:r>
    </w:p>
    <w:p>
      <w:r>
        <w:rPr>
          <w:b w:val="0"/>
          <w:i w:val="0"/>
        </w:rPr>
        <w:t>​जाखड sir थोडे असमंजस में दिखे, विश्वविद्यालय के संसाधन भंडार में श्रेणी आठ के जीवों का रक्त मौजूद है, लेकिन वह एसएस- श्रेणी (SS- Class) का संसाधन है. एक डीन होने के नाते भी मैं उसे आसानी से नहीं ले सकता क्योंकि उसके लिए बहुत अधिक अंकों की जरूरत होती है।</w:t>
      </w:r>
      <w:r>
        <w:t xml:space="preserve"> </w:t>
      </w:r>
      <w:r>
        <w:rPr>
          <w:b w:val="0"/>
          <w:i w:val="0"/>
        </w:rPr>
        <w:t>​हालाँकि प्रचंड तडित भालू का रक्त एक प्रीमियम एस- लेवल संसाधन था और नींव के लिए काफी था, फिर भी जाखड sir चाहते थे कि आर्यन जैसा एस- श्रेणी का छात्र सबसे बेहतरीन चीज से शुरुआत करे.</w:t>
      </w:r>
    </w:p>
    <w:p>
      <w:r>
        <w:rPr>
          <w:b w:val="0"/>
          <w:i w:val="0"/>
        </w:rPr>
        <w:t>​" वैसे, मैंने सुना है कि तुम्हें विशेष भर्ती छात्र होने के नाते हर साल एक एस- लेवल संसाधन मुफ्त मिलता है? जाखड sir ने अचानक पूछा.</w:t>
      </w:r>
      <w:r>
        <w:t xml:space="preserve"> </w:t>
      </w:r>
      <w:r>
        <w:rPr>
          <w:b w:val="0"/>
          <w:i w:val="0"/>
        </w:rPr>
        <w:t>​" जी हाँ, आर्यन ने हामी भरी.</w:t>
      </w:r>
    </w:p>
    <w:p>
      <w:r>
        <w:rPr>
          <w:b w:val="0"/>
          <w:i w:val="0"/>
        </w:rPr>
        <w:t>​" बहुत अच्छे! अगर हम तुम्हारे उस एस- लेवल संसाधन और मेरे पास मौजूद इस रक्त को मिला दें, तो शायद हम उस एसएस- श्रेणी के संसाधन के लिए अदला- बदली कर सकें!</w:t>
      </w:r>
      <w:r>
        <w:t xml:space="preserve"> </w:t>
      </w:r>
      <w:r>
        <w:rPr>
          <w:b w:val="0"/>
          <w:i w:val="0"/>
        </w:rPr>
        <w:t>​जाखड sir ने आर्यन की राय पूछी. आर्यन ने बिना सोचे जवाब दिया, गुरुजी, आप जैसा उचित समझें वैसा करें।</w:t>
      </w:r>
      <w:r>
        <w:t xml:space="preserve"> </w:t>
      </w:r>
      <w:r>
        <w:rPr>
          <w:b w:val="0"/>
          <w:i w:val="0"/>
        </w:rPr>
        <w:t>​आखिरकार, वह एसएस- श्रेणी का संसाधन उसी के काम आने वाला था.</w:t>
      </w:r>
      <w:r>
        <w:t xml:space="preserve"> </w:t>
      </w:r>
      <w:r>
        <w:rPr>
          <w:b w:val="0"/>
          <w:i w:val="0"/>
        </w:rPr>
        <w:t>​" ठीक है, तुम यहीं रुको. मैं अभी आता हूँ।</w:t>
      </w:r>
      <w:r>
        <w:t xml:space="preserve"> </w:t>
      </w:r>
      <w:r>
        <w:rPr>
          <w:b w:val="0"/>
          <w:i w:val="0"/>
        </w:rPr>
        <w:t>​बिजली की एक चमक के साथ यश जाखड वहाँ से गायब हो गए. उनकी रफ्तार इतनी तेज थी कि आर्यन को वह टेलिपोर्टेशन जैसा लगा.</w:t>
      </w:r>
    </w:p>
    <w:p>
      <w:r>
        <w:rPr>
          <w:b w:val="0"/>
          <w:i w:val="0"/>
        </w:rPr>
        <w:t>​कुछ ही देर बाद, विला के प्रबंधक यादव अंकल (ओल्ड फू) फल लेकर आए.</w:t>
      </w:r>
    </w:p>
    <w:p>
      <w:r>
        <w:rPr>
          <w:b w:val="0"/>
          <w:i w:val="0"/>
        </w:rPr>
        <w:t>​" धन्यवाद, यादव अंकल, आर्यन ने सम्मानपूर्वक कहा. उसे पता चला था कि यादव अंकल न केवल विला के प्रबंधक हैं, बल्कि वे जाखड sir के पुराने साथी और श्रेणी छह के शक्तिशाली योद्धा भी हैं. इसलिए आर्यन उनके सामने पूरी सावधानी और सम्मान बरत रहा था. आर्यन शर्मा ने विला में आधे घंटे से थोडा ज्यादा इंतजार किया था कि तभी यश जाखड वापस लौटे. बिजली की एक चमक के साथ यश जाखड बैठक कक्ष में प्रकट हुए.</w:t>
      </w:r>
      <w:r>
        <w:t xml:space="preserve"> </w:t>
      </w:r>
      <w:r>
        <w:rPr>
          <w:b w:val="0"/>
          <w:i w:val="0"/>
        </w:rPr>
        <w:t>​" गुरुजी, आर्यन तेजी से खडा हो गया.</w:t>
      </w:r>
    </w:p>
    <w:p>
      <w:r>
        <w:rPr>
          <w:b w:val="0"/>
          <w:i w:val="0"/>
        </w:rPr>
        <w:t>​" मैंने एक एसएस- श्रेणी के संसाधन का इंतजार खत्म कर दिया है. आओ, सीधे प्रशिक्षण कक्ष में चलते हैं! यश जाखड काफी उत्साहित दिख रहे थे; वे आर्यन को दूसरी मंजिल पर ले जाने के लिए उतावले थे.</w:t>
      </w:r>
      <w:r>
        <w:t xml:space="preserve"> </w:t>
      </w:r>
      <w:r>
        <w:rPr>
          <w:b w:val="0"/>
          <w:i w:val="0"/>
        </w:rPr>
        <w:t>​" इस एसएस- श्रेणी के संसाधन को हासिल करने में काफी मशक्कत करनी पडी. संसाधन विभाग इस बात से खुश नहीं था कि मैं दो एस- श्रेणी की चीजों के बदले एक एसएस- श्रेणी की चीज माँग रहा था. सौभाग्य से, मैंने कुलपति को फोन किया और आखिरकार उन्होंने इस अदला- बदली को मंजूरी दे दी।</w:t>
      </w:r>
      <w:r>
        <w:t xml:space="preserve"> </w:t>
      </w:r>
      <w:r>
        <w:rPr>
          <w:b w:val="0"/>
          <w:i w:val="0"/>
        </w:rPr>
        <w:t>​यश जाखड ने अपना दाहिना हाथ घुमाया और असुर जीव के रक्त की एक और शीशी प्रकट हुई. पिछली शीशी के विपरीत, इसके अंदर का रक्त अजीब तरह का चांदी जैसा सफेद था. उसमें बिजली की छोटी- छोटी लहरें और एक हिंसक आभा साफ दिखाई दे रही थी.</w:t>
      </w:r>
    </w:p>
    <w:p>
      <w:r>
        <w:rPr>
          <w:b w:val="0"/>
          <w:i w:val="0"/>
        </w:rPr>
        <w:t>​" यह एसएस- श्रेणी का संसाधन है—श्रेणी आठ के' तडित तानाशाह ड्रैगन' का रक्त! शीशी को देखते हुए यश जाखड के मन में भावनाओं का ज्वार उमड पडा. ड्रैगन प्रजाति के जीव सभी असुर जातियों में सबसे खतरनाक माने जाते हैं. वे खुद अपने स्तर से ऊपर के' धरती- कंपकंपाऊ दानव नाग' को मार सकते थे, लेकिन श्रेणी आठ के ड्रैगन जीव को हराना उनके लिए भी नामुमकिन था. इस रक्त की एक- एक बूंद उनके जैसे योद्धा के लिए भी बहुत कीमती थी.</w:t>
      </w:r>
      <w:r>
        <w:t xml:space="preserve"> </w:t>
      </w:r>
      <w:r>
        <w:rPr>
          <w:b w:val="0"/>
          <w:i w:val="0"/>
        </w:rPr>
        <w:t>​आर्यन ने यह सब देखा और अपने गुरु और कुलपति की इस उदारता को मन में सहेज लिया. उसने तय किया कि जब वह शक्तिशाली बनेगा, तो इस अहसान को कई गुना करके चुकाएगा.</w:t>
      </w:r>
      <w:r>
        <w:t xml:space="preserve"> </w:t>
      </w:r>
      <w:r>
        <w:rPr>
          <w:b w:val="0"/>
          <w:i w:val="0"/>
        </w:rPr>
        <w:t>​" अपनी शर्ट उतारो और पालथी मारकर बैठ जाओ। गुरु की आज्ञा मिलते ही आर्यन ने अपनी शर्ट उतारी, अपना गठीला शरीर दिखाया और बैठ गया. अगले ही पल, उसे अपनी पीठ पर एक ठंडक महसूस हुई, जिसके बाद हल्का चुभने वाला दर्द होने लगा.</w:t>
      </w:r>
    </w:p>
    <w:p>
      <w:r>
        <w:rPr>
          <w:b w:val="0"/>
          <w:i w:val="0"/>
        </w:rPr>
        <w:t>​" मेरे जैसे उच्च श्रेणी के योद्धा के लिए ड्रैगन का रक्त कुछ भी नहीं है, लेकिन तुम्हारे जैसे शुरुआती योद्धा के लिए यह किसी जहर से कम नहीं है. त्वचा के संपर्क में आते ही यह सुई जैसी चुभन देता है। यश जाखड ने पीछे से समझाते हुए शीशी का रक्त आर्यन की पीठ पर डालना शुरू किया. उस समय उनकी आँखों में नीली- सफेद बिजली चमक रही थी. वे आर्यन की पीठ की हर नस और हड्डी को साफ देख पा रहे थे, जिससे वे रक्त को बिल्कुल सही जगह पर लगा सकें.</w:t>
      </w:r>
      <w:r>
        <w:t xml:space="preserve"> </w:t>
      </w:r>
      <w:r>
        <w:rPr>
          <w:b w:val="0"/>
          <w:i w:val="0"/>
        </w:rPr>
        <w:t>​दस मिनट बाद शीशी खाली हो गई. आर्यन की पूरी पीठ चांदी जैसे सफेद रक्त से पुत चुकी थी.</w:t>
      </w:r>
      <w:r>
        <w:t xml:space="preserve"> </w:t>
      </w:r>
      <w:r>
        <w:rPr>
          <w:b w:val="0"/>
          <w:i w:val="0"/>
        </w:rPr>
        <w:t>​" अब, मैं अपनी' पवन- अग्नि तडित' का उपयोग करके तुम्हारी' अमर काया' की नींव गढूँगा. नींव बनाने का मतलब है उस ड्रैगन के रक्त को तुम्हारे अपने खून में मिलाना. तभी तुम एक असुर जीव जैसी या उससे भी बेहतर ताकत हासिल कर पाओगे! लेकिन तुम कितना सोख पाते हो, यह पूरी तरह तुम पर निर्भर है।</w:t>
      </w:r>
      <w:r>
        <w:t xml:space="preserve"> </w:t>
      </w:r>
      <w:r>
        <w:rPr>
          <w:b w:val="0"/>
          <w:i w:val="0"/>
        </w:rPr>
        <w:t>​यश जाखड ने एक गहरी साँस ली और दहाडे, पवन- अग्नि तडित!</w:t>
      </w:r>
    </w:p>
    <w:p>
      <w:r>
        <w:rPr>
          <w:b w:val="0"/>
          <w:i w:val="0"/>
        </w:rPr>
        <w:t>​आर्यन की' इंद्रवज्र' बिजली से कहीं ज्यादा शक्तिशाली लाल रंग की बिजली यश जाखड के शरीर से फूट पडी. बादलों के गरजने जैसा शोर हुआ और कमरे का तापमान अचानक बढ गया.</w:t>
      </w:r>
    </w:p>
    <w:p>
      <w:r>
        <w:rPr>
          <w:b w:val="0"/>
          <w:i w:val="0"/>
        </w:rPr>
        <w:t>​" इस पूरी प्रक्रिया में चार से पांच दिन लगेंगे. बहुत दर्द होगा—सहना होगा. सबसे जरूरी बात, होश मत खोना; वरना शरीर रक्त को सोख नहीं पाएगा।</w:t>
      </w:r>
      <w:r>
        <w:t xml:space="preserve"> </w:t>
      </w:r>
      <w:r>
        <w:rPr>
          <w:b w:val="0"/>
          <w:i w:val="0"/>
        </w:rPr>
        <w:t>​इतना कहते ही लाल बिजली ने आर्यन को पूरी तरह घेर लिया. अगर यश जाखड का नियंत्रण जरा भी चूकता, तो आर्यन वहीं भस्म हो जाता. लेकिन श्रेणी सात के महागुरु ने अपनी शक्ति को आर्यन की सहनशक्ति के भीतर रखा. बिजली की लहरें ड्रैगन के रक्त को ढोते हुए आर्यन के शरीर के भीतर ले जाने लगीं, उसकी रगों, नसों और यहाँ तक कि हड्डियों को भी फिर से नया आकार देने लगीं.</w:t>
      </w:r>
      <w:r>
        <w:t xml:space="preserve"> </w:t>
      </w:r>
      <w:r>
        <w:rPr>
          <w:b w:val="0"/>
          <w:i w:val="0"/>
        </w:rPr>
        <w:t>​आर्यन को ऐसा लगा जैसे हजारों चींटियाँ उसे काट रही हों और हड्डियों में सुइयाँ चुभाई जा रही हों. फिर भी, उसने दाँत पीसकर उस दर्द को झेला और बेहोश नहीं हुआ.</w:t>
      </w:r>
      <w:r>
        <w:t xml:space="preserve"> </w:t>
      </w:r>
      <w:r>
        <w:rPr>
          <w:b w:val="0"/>
          <w:i w:val="0"/>
        </w:rPr>
        <w:t>​पाँच दिन बाद, विला नंबर तेईस में.</w:t>
      </w:r>
      <w:r>
        <w:t xml:space="preserve"> </w:t>
      </w:r>
      <w:r>
        <w:rPr>
          <w:b w:val="0"/>
          <w:i w:val="0"/>
        </w:rPr>
        <w:t>​" यादव अंकल, आज पाँचवाँ दिन है न? गुरुजी की तरफ से अब तक कोई खबर नहीं आई? यश जाखड के शिष्य, लोकेश पाटिल ने सोफे पर बैठे हुए प्रबंधक से पूछा. वह पिछले कुछ दिनों में तीसरी बार यहाँ आया था. हर बार उसे यही बताया गया कि नींव रखने का काम चल रहा है.</w:t>
      </w:r>
    </w:p>
    <w:p>
      <w:r>
        <w:rPr>
          <w:b w:val="0"/>
          <w:i w:val="0"/>
        </w:rPr>
        <w:t>​" अभी नहीं. डीन साहब श्रेणी आठ के जीव के रक्त से आर्यन की नींव रख रहे हैं. इसमें बहुत ऊर्जा और समय लगता है, यादव अंकल ने जवाब दिया.</w:t>
      </w:r>
      <w:r>
        <w:t xml:space="preserve"> </w:t>
      </w:r>
      <w:r>
        <w:rPr>
          <w:b w:val="0"/>
          <w:i w:val="0"/>
        </w:rPr>
        <w:t>​" श्रेणी आठ के तडित तानाशाह ड्रैगन का रक्त. लोकेश ने जब यह सुना, तो उसे थोडी ईर्ष्या महसूस हुई. आखिर वह भी तो शिष्य था, पर उसकी नींव के समय केवल श्रेणी सात के जीव का रक्त इस्तेमाल हुआ था. लेकिन जब उसे याद आया कि आर्यन के पास एस- श्रेणी की क्षमता है, तो उसने इसे स्वीकार कर लिया. ऐसी प्रतिभा गुरु के पूरे समर्पण की हकदार थी.</w:t>
      </w:r>
    </w:p>
    <w:p>
      <w:r>
        <w:rPr>
          <w:b w:val="0"/>
          <w:i w:val="0"/>
        </w:rPr>
        <w:t>​" अचानक, विला के भीतर किसी ड्रैगन जैसी भयानक दहाड गूँज उठी! उस आवाज में इतना राजसी और हिंसक प्रभाव था कि सुनने वाले को लगा जैसे कोई असली ड्रैगन सामने खडा हो.</w:t>
      </w:r>
      <w:r>
        <w:t xml:space="preserve"> </w:t>
      </w:r>
      <w:r>
        <w:rPr>
          <w:b w:val="0"/>
          <w:i w:val="0"/>
        </w:rPr>
        <w:t>​" छोटे भाई की नींव पूरी हो गई! लोकेश की आँखें चमक उठीं. वह तुरंत दूसरी मंजिल की ओर भागा. प्रशिक्षण कक्ष के दरवाजे पर पहुँचते ही उसे किसी शीर्ष स्तर के असुर जीव जैसा खतरा महसूस हुआ. श्रेणी तीन के योद्धा होने के बावजूद उसे डर का अहसास हुआ.</w:t>
      </w:r>
    </w:p>
    <w:p>
      <w:r>
        <w:rPr>
          <w:b w:val="0"/>
          <w:i w:val="0"/>
        </w:rPr>
        <w:t>​वहाँ कमरे के बीचों- बीच आर्यन शर्मा सीधा खडा था. लेकिन पिछली मुलाकात वाले विनम्र युवक के उलट, अब आर्यन से एक जंगली हिंसक ऊर्जा फूट रही थी. उसकी आँखें खून जैसी लाल थीं और उसके शरीर की नसें उभरी हुई थीं. उसके चारों ओर नीली- बैंगनी इंद्रवज्र बिजली पागलपन की हद तक नाच रही थी. बिजली की हर चमक के साथ पूरा कमरा थरथरा रहा था.</w:t>
      </w:r>
    </w:p>
    <w:p>
      <w:r>
        <w:rPr>
          <w:b w:val="0"/>
          <w:i w:val="0"/>
        </w:rPr>
        <w:t>​" अद्भुत! बिल्कुल सटीक!</w:t>
      </w:r>
      <w:r>
        <w:t xml:space="preserve"> </w:t>
      </w:r>
      <w:r>
        <w:rPr>
          <w:b w:val="0"/>
          <w:i w:val="0"/>
        </w:rPr>
        <w:t>​आर्यन शर्मा के सामने खडे यश जाखड के चेहरे पर उत्साह साफ झलक रहा था. अट्ठानवे प्रतिशत! आर्यन की सोखने की दर वास्तव में अट्ठानवे प्रतिशत तक पहुँच गई!</w:t>
      </w:r>
      <w:r>
        <w:t xml:space="preserve"> </w:t>
      </w:r>
      <w:r>
        <w:rPr>
          <w:b w:val="0"/>
          <w:i w:val="0"/>
        </w:rPr>
        <w:t>​" अट्ठानवे प्रतिशत? इतनी ज्यादा!</w:t>
      </w:r>
    </w:p>
    <w:p>
      <w:r>
        <w:rPr>
          <w:b w:val="0"/>
          <w:i w:val="0"/>
        </w:rPr>
        <w:t>​प्रशिक्षण कक्ष के दरवाजे पर खडे लोकेश पाटिल का दिल यह सुनकर जोरों से धडकने लगा. अमर तडित काया' की नींव रखने के लिए बिजली वाले असुर जीवों के सार- रक्त को सोखना पडता है. लेकिन आखिरकार वह एक जानवर का खून होता है. गुरुजी की' पवन- अग्नि तडित' की मदद के बावजूद, सोखने की क्षमता कभी सौ प्रतिशत नहीं पहुँचती.</w:t>
      </w:r>
    </w:p>
    <w:p>
      <w:r>
        <w:rPr>
          <w:b w:val="0"/>
          <w:i w:val="0"/>
        </w:rPr>
        <w:t>​आमतौर पर नब्बे प्रतिशत को बहुत अच्छी दर माना जाता है. लोकेश जहाँ तक जानता था, गुरुजी के पास इस तकनीक को सीखने वाले बीस से ज्यादा शिष्यों में से सबसे ऊँची दर बानवे प्रतिशत थी. उसकी खुद की दर तो नब्बे भी नहीं पहुँची थी, सिर्फ सत्तासी प्रतिशत थी.</w:t>
      </w:r>
    </w:p>
    <w:p>
      <w:r>
        <w:rPr>
          <w:b w:val="0"/>
          <w:i w:val="0"/>
        </w:rPr>
        <w:t>​आर्यन का यह नया रिकॉर्ड बताता था कि उस असुर जीव का रक्त उसके शरीर के साथ गजब का तालमेल बिठा चुका था!</w:t>
      </w:r>
    </w:p>
    <w:p>
      <w:r>
        <w:rPr>
          <w:b w:val="0"/>
          <w:i w:val="0"/>
        </w:rPr>
        <w:t>​आर्यन को अंदाजा नहीं था कि बाकी लोग क्या सोच रहे हैं, लेकिन जैसे ही' अमर तडित काया' की नींव सफलतापूर्वक रखी गई, उसे अपने दिल की गहराईयों से खून- खराबे और क्रूरता जैसी नकारात्मक भावनाओं का ज्वार उठता महसूस हुआ. उसके मन में आसपास की हर चीज को तबाह कर देने की एक तीव्र इच्छा जागी.</w:t>
      </w:r>
    </w:p>
    <w:p>
      <w:r>
        <w:rPr>
          <w:b w:val="0"/>
          <w:i w:val="0"/>
        </w:rPr>
        <w:t>​तभी यश जाखड की गहरी आवाज उसके कानों में गूँजी:</w:t>
      </w:r>
      <w:r>
        <w:t xml:space="preserve"> </w:t>
      </w:r>
      <w:r>
        <w:rPr>
          <w:b w:val="0"/>
          <w:i w:val="0"/>
        </w:rPr>
        <w:t>​" आर्यन, होश में आओ!</w:t>
      </w:r>
      <w:r>
        <w:t xml:space="preserve"> </w:t>
      </w:r>
      <w:r>
        <w:rPr>
          <w:b w:val="0"/>
          <w:i w:val="0"/>
        </w:rPr>
        <w:t>​यह आवाज वसंत रितु के बादलों के गरजने जैसी थी, जिसने पल भर में आर्यन के मन के सारे अंधेरे को दूर कर दिया.</w:t>
      </w:r>
      <w:r>
        <w:t xml:space="preserve"> </w:t>
      </w:r>
      <w:r>
        <w:rPr>
          <w:b w:val="0"/>
          <w:i w:val="0"/>
        </w:rPr>
        <w:t>​" गुरुजी. अभी मुझे क्या हुआ था? आर्यन की आँखों में धीरे- धीरे चमक वापस आई, वह थोडा उलझन में था. ऐसी भावनाएँ उसने पहले कभी महसूस नहीं की थीं.</w:t>
      </w:r>
    </w:p>
    <w:p>
      <w:r>
        <w:rPr>
          <w:b w:val="0"/>
          <w:i w:val="0"/>
        </w:rPr>
        <w:t>​" यह उस' तडित तानाशाह ड्रैगन' के रक्त का असर था, यश जाखड ने माथे पर बल देते हुए कहा. ड्रैगन प्रजाति अपनी क्रूरता के लिए जानी जाती है. तुमने उसका रक्त अट्ठानवे प्रतिशत तक सोख लिया है. शायद इस बेमिसाल तालमेल की वजह से ही इसके दुष्प्रभाव इतने साफ दिखे हैं।</w:t>
      </w:r>
      <w:r>
        <w:t xml:space="preserve"> </w:t>
      </w:r>
      <w:r>
        <w:rPr>
          <w:b w:val="0"/>
          <w:i w:val="0"/>
        </w:rPr>
        <w:t>​इससे पहले भी कई शिष्यों पर असुरों के रक्त का थोडा- बहुत असर हुआ था, पर आर्यन जैसा बदलाव किसी में नहीं देखा गया.</w:t>
      </w:r>
      <w:r>
        <w:t xml:space="preserve"> </w:t>
      </w:r>
      <w:r>
        <w:rPr>
          <w:b w:val="0"/>
          <w:i w:val="0"/>
        </w:rPr>
        <w:t>​" पर तुम्हें घबराने की जरूरत नहीं है. जब तक तुम्हारी भावनाएँ काबू में हैं, ये नकारात्मक विचार हावी नहीं होंगे. जैसे- जैसे तुम्हारी ताकत बढेगी, ये असर खुद- ब- खुद खत्म हो जाएँगे।</w:t>
      </w:r>
      <w:r>
        <w:t xml:space="preserve"> </w:t>
      </w:r>
      <w:r>
        <w:rPr>
          <w:b w:val="0"/>
          <w:i w:val="0"/>
        </w:rPr>
        <w:t>​आर्यन ने राहत की साँस ली. वह अपनी भावनाओं का गुलाम नहीं बनना चाहता था. साथ ही, उसे महसूस हो रहा था कि उसके शरीर का कायाकल्प हो चुका है! उसने अपना सिस्टम पैनल खोला:</w:t>
      </w:r>
      <w:r>
        <w:t xml:space="preserve"> </w:t>
      </w:r>
      <w:r>
        <w:rPr>
          <w:b w:val="0"/>
          <w:i w:val="0"/>
        </w:rPr>
        <w:t>​. नाम. आर्यन शर्मा</w:t>
      </w:r>
      <w:r>
        <w:t xml:space="preserve"> </w:t>
      </w:r>
      <w:r>
        <w:rPr>
          <w:b w:val="0"/>
          <w:i w:val="0"/>
        </w:rPr>
        <w:t>स्तर. प्रथम श्रेणी (निम्न) (+ )</w:t>
      </w:r>
      <w:r>
        <w:t xml:space="preserve"> </w:t>
      </w:r>
      <w:r>
        <w:rPr>
          <w:b w:val="0"/>
          <w:i w:val="0"/>
        </w:rPr>
        <w:t>क्षमता. इंद्रवज्र (S)</w:t>
      </w:r>
      <w:r>
        <w:t xml:space="preserve"> </w:t>
      </w:r>
      <w:r>
        <w:rPr>
          <w:b w:val="0"/>
          <w:i w:val="0"/>
        </w:rPr>
        <w:t>काया. तीन सौ इक्यानवे रक्त ऊर्जा (+ )</w:t>
      </w:r>
      <w:r>
        <w:t xml:space="preserve"> </w:t>
      </w:r>
      <w:r>
        <w:rPr>
          <w:b w:val="0"/>
          <w:i w:val="0"/>
        </w:rPr>
        <w:t>चेतना. दो सौ नवासी हर्ट्ज (+ )</w:t>
      </w:r>
      <w:r>
        <w:t xml:space="preserve"> </w:t>
      </w:r>
      <w:r>
        <w:rPr>
          <w:b w:val="0"/>
          <w:i w:val="0"/>
        </w:rPr>
        <w:t>कौशल. भाला- युद्ध (उन्नत+ ), तडित प्रहार (उन्नत+ )</w:t>
      </w:r>
      <w:r>
        <w:t xml:space="preserve"> </w:t>
      </w:r>
      <w:r>
        <w:rPr>
          <w:b w:val="0"/>
          <w:i w:val="0"/>
        </w:rPr>
        <w:t>शरीर सुदृढीकरण. अमर तडित काया (प्रथम चरण+ )</w:t>
      </w:r>
      <w:r>
        <w:t xml:space="preserve"> </w:t>
      </w:r>
      <w:r>
        <w:rPr>
          <w:b w:val="0"/>
          <w:i w:val="0"/>
        </w:rPr>
        <w:t>क्षमता अंक. दो हजार दो सौ चौंतीस</w:t>
      </w:r>
      <w:r>
        <w:t xml:space="preserve"> </w:t>
      </w:r>
      <w:r>
        <w:rPr>
          <w:b w:val="0"/>
          <w:i w:val="0"/>
        </w:rPr>
        <w:t>​' मेरी रक्त ऊर्जा सीधे सौ से ज्यादा अंक बढ गई!</w:t>
      </w:r>
    </w:p>
    <w:p>
      <w:r>
        <w:rPr>
          <w:b w:val="0"/>
          <w:i w:val="0"/>
        </w:rPr>
        <w:t>​आर्यन की आँखें चमक उठीं. सामान्य शारीरिक प्रशिक्षण से रक्त ऊर्जा बढाना बहुत धीमा काम होता है, लेकिन यहाँ उसकी ऊर्जा में जबरदस्त उछाल आया था. उसे महसूस हो रहा था कि अब वह बिना किसी बिजली या कौशल के, सिर्फ अपनी शारीरिक ताकत के दम पर एक दूसरी श्रेणी के असुर जीव से लोहा ले सकता है! पैनल पर' शरीर सुदृढीकरण' का नया हिस्सा देखकर वह मन ही मन खुश हुआ कि भविष्य में वह इसे अंकों से भी बढा पाएगा.</w:t>
      </w:r>
    </w:p>
    <w:p>
      <w:r>
        <w:rPr>
          <w:b w:val="0"/>
          <w:i w:val="0"/>
        </w:rPr>
        <w:t>​" बधाई हो छोटे भाई, अमर तडित काया' की नींव रखने के लिए. सामरिक कलाओं में तुम्हारा भविष्य उज्ज्वल है, लोकेश पाटिल ने पास आकर मुस्कुराते हुए बधाई दी.</w:t>
      </w:r>
      <w:r>
        <w:t xml:space="preserve"> </w:t>
      </w:r>
      <w:r>
        <w:rPr>
          <w:b w:val="0"/>
          <w:i w:val="0"/>
        </w:rPr>
        <w:t>​" आर्यन, यह तुम्हारा सीनियर लोकेश पाटिल है, यश जाखड ने परिचय कराया.</w:t>
      </w:r>
    </w:p>
    <w:p>
      <w:r>
        <w:rPr>
          <w:b w:val="0"/>
          <w:i w:val="0"/>
        </w:rPr>
        <w:t>​" नमस्ते, लोकेश भाई, आर्यन ने अपनी शर्ट पहनते हुए सम्मानपूर्वक अभिवादन किया.</w:t>
      </w:r>
    </w:p>
    <w:p>
      <w:r>
        <w:br w:type="page"/>
      </w:r>
    </w:p>
    <w:p>
      <w:pPr>
        <w:pStyle w:val="Heading1"/>
      </w:pPr>
      <w:r>
        <w:t>Ch 18 - अमर काया का प्रथम प्रदर्शन</w:t>
      </w:r>
    </w:p>
    <w:p>
      <w:r>
        <w:rPr>
          <w:b w:val="0"/>
          <w:i w:val="0"/>
        </w:rPr>
        <w:t>​" पिछली बार तुम गुरुजी के छात्र नहीं थे, पर अब बात अलग है. मेरे पास देने के लिए कोई उपहार तो नहीं है, पर तुम्हारी स्टूडेंट आईडी क्या है? मैं स्वागत के तौर पर तुम्हें कुछ क्रेडिट भेज देता हूँ।</w:t>
      </w:r>
      <w:r>
        <w:t xml:space="preserve"> </w:t>
      </w:r>
      <w:r>
        <w:rPr>
          <w:b w:val="0"/>
          <w:i w:val="0"/>
        </w:rPr>
        <w:t>​लोकेश का स्वभाव बहुत मिलनसार था. यश जाखड ने भी सहमति में सिर हिलाया, तो आर्यन ने अपनी आईडी बता दी. तुरंत ही उसके फोन पर दो सौ क्रेडिट (बीस लाख भारतीय रुपए) आने का संदेश मिला.</w:t>
      </w:r>
      <w:r>
        <w:t xml:space="preserve"> </w:t>
      </w:r>
      <w:r>
        <w:rPr>
          <w:b w:val="0"/>
          <w:i w:val="0"/>
        </w:rPr>
        <w:t>​" इतना ज्यादा? आर्यन हैरान था.</w:t>
      </w:r>
    </w:p>
    <w:p>
      <w:r>
        <w:rPr>
          <w:b w:val="0"/>
          <w:i w:val="0"/>
        </w:rPr>
        <w:t>​" सिर्फ दो सौ क्रेडिट हैं, लोकेश के लिए यह कोई बडी बात नहीं है, यश जाखड हँसते हुए बोले. बडे भाइयों को अपने छोटे भाइयों का ख्याल रखना ही चाहिए. जब तुम्हारे छोटे भाई- बहन आएँगे, तो तुम भी यही करना।</w:t>
      </w:r>
      <w:r>
        <w:t xml:space="preserve"> </w:t>
      </w:r>
      <w:r>
        <w:rPr>
          <w:b w:val="0"/>
          <w:i w:val="0"/>
        </w:rPr>
        <w:t>​" मैं समझ गया, गुरुजी, आर्यन ने सिर झुकाया.</w:t>
      </w:r>
    </w:p>
    <w:p>
      <w:r>
        <w:rPr>
          <w:b w:val="0"/>
          <w:i w:val="0"/>
        </w:rPr>
        <w:t>​" अब तुम जाओ. पाँच दिन से तुमने कुछ खाया- पिया नहीं है. जाकर आराम करो. कल सुबह वापस आना, लोकेश तुम्हें मुक्केबाजी और भाला- युद्ध की बारीकियां सिखाएगा।</w:t>
      </w:r>
      <w:r>
        <w:t xml:space="preserve"> </w:t>
      </w:r>
      <w:r>
        <w:rPr>
          <w:b w:val="0"/>
          <w:i w:val="0"/>
        </w:rPr>
        <w:t>​यश जाखड के चेहरे पर थकान थी. आर्यन के शरीर को नया रूप देने के लिए पाँच दिन तक अपनी शक्ति पर इतना बारीकी से नियंत्रण रखना उन्हें भी थका चुका था. आर्यन ने सम्मानपूर्वक विदा ली और विला से बाहर आ गया.</w:t>
      </w:r>
      <w:r>
        <w:t xml:space="preserve"> </w:t>
      </w:r>
      <w:r>
        <w:rPr>
          <w:b w:val="0"/>
          <w:i w:val="0"/>
        </w:rPr>
        <w:t>​" बाईस जून. नींव रखने में पूरे पाँच दिन और पाँच रातें निकल गईं, आर्यन ने फोन पर तारीख देखते हुए सोचा. पाँच दिनों का वह असहनीय दर्द और होश में बने रहने की जद्दोजहद रंग लाई थी.</w:t>
      </w:r>
    </w:p>
    <w:p>
      <w:r>
        <w:rPr>
          <w:b w:val="0"/>
          <w:i w:val="0"/>
        </w:rPr>
        <w:t>​हालाँकि उसने पाँच दिनों से कुछ नहीं खाया था, पर उस ड्रैगन के रक्त की ऊर्जा ने उसे भूख का अहसास तक नहीं होने दिया. वह खुद को ऊर्जा से भरपूर और तरोताजा महसूस कर रहा था. वह अब बस यह देखना चाहता था कि उसकी शारीरिक शक्ति कितनी बढ गई है. माया नगरी सामरिक विश्वविद्यालय के हर छात्र छात्रावास में एक प्रशिक्षण कक्ष होता है. हालाँकि, यह बहुत बडा नहीं होता और इसमें मुक्का मारने की शक्ति मापने वाली मशीन जैसे उपकरण नहीं होते; इसका उपयोग केवल दैनिक अभ्यास के लिए किया जा सकता है. अपनी क्षमताओं और युद्ध तकनीकों की सटीक शक्ति, या यहाँ तक कि मुक्के की गति और बल जानने के लिए, एक असली अखाडे में जाना पडता है.</w:t>
      </w:r>
    </w:p>
    <w:p>
      <w:r>
        <w:rPr>
          <w:b w:val="0"/>
          <w:i w:val="0"/>
        </w:rPr>
        <w:t>​विश्वविद्यालय परिसर के भीतर दो प्रमुख अखाडे थे—देश के सबसे प्रसिद्ध' तडित मार्शल आर्ट्स अकादमी' और' महाकाय भालू अखाडा' जब आर्यन शर्मा इंदौर में था, तब वह अक्सर तडित अकादमी जाता था. इस बार भी उसने अपनी ताकत का परीक्षण करने के लिए वहीं जाने का मन बनाया, लेकिन जैसे ही वह उस दिशा में बढा, उसे अपने शरीर से एक हल्की गंध महसूस हुई.</w:t>
      </w:r>
    </w:p>
    <w:p>
      <w:r>
        <w:rPr>
          <w:b w:val="0"/>
          <w:i w:val="0"/>
        </w:rPr>
        <w:t>​आर्यन को अहसास हुआ कि' अमर तडित काया' के निर्माण के दौरान उसके शरीर से कई अशुद्धियाँ बाहर निकल आई थीं जो उसकी त्वचा पर जमा हो गई थीं. छोडो, पहले छात्रावास जाकर नहा लेता हूँ, फिर अखाडे जाऊँगा, आर्यन ने सोचा. वह गंध का स्रोत बनकर दूसरों को परेशान नहीं करना चाहता था.</w:t>
      </w:r>
    </w:p>
    <w:p>
      <w:r>
        <w:rPr>
          <w:b w:val="0"/>
          <w:i w:val="0"/>
        </w:rPr>
        <w:t>​जैसे- जैसे वह छात्रावास के करीब पहुँचा, उसे रास्ते में छात्रों की भीड दिखने लगी. फ्रेशर विला क्षेत्र में यह चहल- पहल और भी ज्यादा थी. छह दिन बीत चुके थे जब आर्यन ने यहाँ रिपोर्ट की थी, और अब तक प्रवेश परीक्षा के नतीजे और दाखिले की सूचनाएँ सभी छात्रों को मिल चुकी थीं. माया नगरी जैसे शीर्ष विश्वविद्यालय में आने वाले छात्र जानते थे कि जो पहले कदम बढाएगा, वही आगे रहेगा. वे सितंबर तक इंतजार करने वाले बेवकूफ नहीं थे.</w:t>
      </w:r>
    </w:p>
    <w:p>
      <w:r>
        <w:rPr>
          <w:b w:val="0"/>
          <w:i w:val="0"/>
        </w:rPr>
        <w:t>​आर्यन का विला क्षेत्र तीन के विला नंबर बत्तीस में था. जब वह मुख्य द्वार पर पहुँचा, तो देखा कि दरवाजा खुला था. लगता है मेरा रूममेट आ गया है, आर्यन मुस्कुराया. अंदर जाने पर उसने देखा कि पहली मंजिल के बैठक कक्ष में एक छात्र सोफे पर बैठा' ईवा' की मदद से कुछ जानकारी ढूँढ रहा था.</w:t>
      </w:r>
    </w:p>
    <w:p>
      <w:r>
        <w:rPr>
          <w:b w:val="0"/>
          <w:i w:val="0"/>
        </w:rPr>
        <w:t>​उस छात्र ने मुडकर देखा और आर्यन को देखते ही उसकी आँखें चमक उठीं. वह तेजी से उठा और हाथ बढाते हुए बोला, तुम ही मेरे रूममेट होगे! नमस्ते, मैं विनित मेहरा हूँ, मिलकर बहुत खुशी हुई।</w:t>
      </w:r>
      <w:r>
        <w:t xml:space="preserve"> </w:t>
      </w:r>
      <w:r>
        <w:rPr>
          <w:b w:val="0"/>
          <w:i w:val="0"/>
        </w:rPr>
        <w:t>​विनित दिखने में काफी सुंदर था, धूप से थोडी सांवली हुई त्वचा और स्टाइलिश बाल. उसके चेहरे की मुस्कान उसे एक खुशमिजाज इंसान दिखा रही थी.</w:t>
      </w:r>
    </w:p>
    <w:p>
      <w:r>
        <w:rPr>
          <w:b w:val="0"/>
          <w:i w:val="0"/>
        </w:rPr>
        <w:t>​" आर्यन शर्मा, आर्यन ने हाथ मिलाते हुए अपना परिचय दिया.</w:t>
      </w:r>
      <w:r>
        <w:t xml:space="preserve"> </w:t>
      </w:r>
      <w:r>
        <w:rPr>
          <w:b w:val="0"/>
          <w:i w:val="0"/>
        </w:rPr>
        <w:t>​" आर्यन शर्मा? तुम पश्चिमी प्रदेश के वही टॉपर हो! विनित ने हैरानी से धीरे से कहा.</w:t>
      </w:r>
    </w:p>
    <w:p>
      <w:r>
        <w:rPr>
          <w:b w:val="0"/>
          <w:i w:val="0"/>
        </w:rPr>
        <w:t>​" तुम मुझे जानते हो? आर्यन को आश्चर्य हुआ.</w:t>
      </w:r>
      <w:r>
        <w:t xml:space="preserve"> </w:t>
      </w:r>
      <w:r>
        <w:rPr>
          <w:b w:val="0"/>
          <w:i w:val="0"/>
        </w:rPr>
        <w:t>​" बिल्कुल! मेरा उपनाम' सर्वज्ञ' (नो- इट- ऑल) है! विनित ने गर्व से सीना फुलाया. मैं इस बैच के लगभग हर छात्र की जानकारी रखता हूँ. पर तुम्हारी जानकारी मैंने अलग से नहीं जुटाई, बस उस समय तुमने इतना धमाका किया था कि सबको पता चल गया. आखिर तुम पश्चिमी प्रदेश के इस साल के सबसे बडे' डार्क हॉर्स' (छुपे रुस्तम) थे।</w:t>
      </w:r>
      <w:r>
        <w:t xml:space="preserve"> </w:t>
      </w:r>
      <w:r>
        <w:rPr>
          <w:b w:val="0"/>
          <w:i w:val="0"/>
        </w:rPr>
        <w:t>​विनित बहुत बातूनी था. उसने आर्यन के कंधे पर हाथ रख दिया और मशीन गन की तरह सवाल दागने लगा, सच बताओ, क्या तुम वाकई इंदौर के उस पिछडे इलाके से हो? या किसी बडे शहर में रहते थे और सिर्फ परीक्षा इंदौर में दी? और क्या वाकई परीक्षा के समय तुम सिर्फ एक जाग्रत थे? तुम्हारी शक्ति तो ई- श्रेणी जैसी बिल्कुल नहीं लगती.</w:t>
      </w:r>
    </w:p>
    <w:p>
      <w:r>
        <w:rPr>
          <w:b w:val="0"/>
          <w:i w:val="0"/>
        </w:rPr>
        <w:t>​आर्यन बुरा मानने के बजाय मुस्कुरा रहा था. पिछले जन्म में वह एक अनाथालय में पला- बढा था. स्कूल के दिनों में उसे अकेलेपन से नफरत थी, इसलिए उसने हमेशा दोस्तों और भीड- भाड को पसंद किया. इस जन्म में भी वह अकेला ही था, इसलिए विनित जैसे जिंदादिल रूममेट का साथ उसे अच्छा लग रहा था.</w:t>
      </w:r>
    </w:p>
    <w:p>
      <w:r>
        <w:rPr>
          <w:b w:val="0"/>
          <w:i w:val="0"/>
        </w:rPr>
        <w:t>​बातों- बातों में पता चला कि विनित महाराष्ट्र से आया है. उसके पास ए- श्रेणी की मानसिक क्षमता थी और वह प्रथम श्रेणी (मध्यम) का योद्धा था. वह' युद्ध- नीति कॉलेज' (टैक्टिक्स एकेडमी) में पढना चाहता था. उसका सपना भविष्य में लाखों की सेना का नेतृत्व कर नीलग्रह से असुर जीवों का सफाया करना था.</w:t>
      </w:r>
    </w:p>
    <w:p>
      <w:r>
        <w:rPr>
          <w:b w:val="0"/>
          <w:i w:val="0"/>
        </w:rPr>
        <w:t>​" खैर, बहुत बातें हो गईं, मैं थोडी देर में अखाडे जाने वाला हूँ, आर्यन सोफे से उठा.</w:t>
      </w:r>
      <w:r>
        <w:t xml:space="preserve"> </w:t>
      </w:r>
      <w:r>
        <w:rPr>
          <w:b w:val="0"/>
          <w:i w:val="0"/>
        </w:rPr>
        <w:t>​" अखाडा? मैं भी चलूँगा! विनित उत्साहित हो गया.</w:t>
      </w:r>
    </w:p>
    <w:p>
      <w:r>
        <w:rPr>
          <w:b w:val="0"/>
          <w:i w:val="0"/>
        </w:rPr>
        <w:t>​" ठीक है, मैं नहा लूँ फिर साथ चलते हैं।</w:t>
      </w:r>
      <w:r>
        <w:t xml:space="preserve"> </w:t>
      </w:r>
      <w:r>
        <w:rPr>
          <w:b w:val="0"/>
          <w:i w:val="0"/>
        </w:rPr>
        <w:t>​दस मिनट बाद, तरोताजा होकर आर्यन विनित के साथ बाहर निकला. सुबह के ग्यारह बज रहे थे और धूप खिली हुई थी. रास्ते में कई नए छात्र दिख रहे थे. आर्यन सीधा देख रहा था, पर विनित की नजरें हर तरफ घूम रही थीं, खासकर सुंदर छात्राओं पर.</w:t>
      </w:r>
      <w:r>
        <w:t xml:space="preserve"> </w:t>
      </w:r>
      <w:r>
        <w:rPr>
          <w:b w:val="0"/>
          <w:i w:val="0"/>
        </w:rPr>
        <w:t>​" आर्यन, उधर देख! क्या गजब की सुंदर लडकी है! विनित ने अचानक आर्यन का कंधा थपथपाया.</w:t>
      </w:r>
    </w:p>
    <w:p>
      <w:r>
        <w:rPr>
          <w:b w:val="0"/>
          <w:i w:val="0"/>
        </w:rPr>
        <w:t>​आर्यन ने विनित की नजर का पीछा किया. करीब दस मीटर आगे एक विला से दो लडकियाँ बाहर आ रही थीं. बाईं ओर वाली लडकी ठीक- ठाक थी, लेकिन दूसरी लडकी वाकई किसी अप्सरा जैसी थी. उसका चेहरा मासूम और बेहद आकर्षक था, खाल एकदम गोरी और कोमल. उसने एक साधारण सफेद टी- शर्ट और नीली जींस पहनी थी, जिसमें उसकी गठीली देह और लंबी टांगें बेहद प्रभावशाली लग रही थीं. वह कैसी है? बुरी नहीं है ना?</w:t>
      </w:r>
    </w:p>
    <w:p>
      <w:r>
        <w:rPr>
          <w:b w:val="0"/>
          <w:i w:val="0"/>
        </w:rPr>
        <w:t>​विनित मेहरा ने मुस्कुराते हुए पूछा.</w:t>
      </w:r>
    </w:p>
    <w:p>
      <w:r>
        <w:rPr>
          <w:b w:val="0"/>
          <w:i w:val="0"/>
        </w:rPr>
        <w:t>​" हाँ, काफी अच्छी है। आर्यन शर्मा ने मना नहीं किया.</w:t>
      </w:r>
      <w:r>
        <w:t xml:space="preserve"> </w:t>
      </w:r>
      <w:r>
        <w:rPr>
          <w:b w:val="0"/>
          <w:i w:val="0"/>
        </w:rPr>
        <w:t>​चाहे उसकी काया हो या नैन- नक्श, वह युवती पिछले जन्म के इंटरनेट और ब्यूटी फिल्टर वाली मॉडल से कहीं ज्यादा प्रभावशाली थी.</w:t>
      </w:r>
      <w:r>
        <w:t xml:space="preserve"> </w:t>
      </w:r>
      <w:r>
        <w:rPr>
          <w:b w:val="0"/>
          <w:i w:val="0"/>
        </w:rPr>
        <w:t>​" लेकिन तुम तो खुद को' सर्वज्ञ' कहते हो? क्या तुम जानते हो वह कौन है? आर्यन ने विनित के उपनाम का मजाक उडाते हुए पूछा. उसे उम्मीद नहीं थी कि विनित इसका जवाब दे पाएगा.</w:t>
      </w:r>
    </w:p>
    <w:p>
      <w:r>
        <w:rPr>
          <w:b w:val="0"/>
          <w:i w:val="0"/>
        </w:rPr>
        <w:t>​आर्यन को हैरान करते हुए, विनित ने अपना सीना फुलाया और गर्व से बोला, बिल्कुल जानता हूँ. उसका नाम पलक देशपांडे है, वह प्रथम श्रेणी की उच्च योद्धा है और उसके पास ए- श्रेणी की प्राकृतिक प्रकाश क्षमता' भोर की किरण' है।</w:t>
      </w:r>
      <w:r>
        <w:t xml:space="preserve"> </w:t>
      </w:r>
      <w:r>
        <w:rPr>
          <w:b w:val="0"/>
          <w:i w:val="0"/>
        </w:rPr>
        <w:t>​" ओह, काफी प्रभावशाली है। आर्यन थोडा हैरान रह गया. उसे लगा कि विनित का' सर्वज्ञ' होने का दावा केवल दिखावा नहीं था.</w:t>
      </w:r>
      <w:r>
        <w:t xml:space="preserve"> </w:t>
      </w:r>
      <w:r>
        <w:rPr>
          <w:b w:val="0"/>
          <w:i w:val="0"/>
        </w:rPr>
        <w:t>​" बिल्कुल! पलक हमारे महाराष्ट्र की ही है. इस साल की प्रवेश परीक्षा में उसका कुल स्कोर नौ हजार अंकों से ज्यादा था, वह पूरे महाराष्ट्र की टॉपर रही है! विनित ने दांत दिखाते हुए जवाब दिया. दरअसल, सामरिक प्रवेश परीक्षा से पहले ही पलक अपनी खूबसूरती और ताकत की वजह से मुंबई में काफी मशहूर हो चुकी थी.</w:t>
      </w:r>
    </w:p>
    <w:p>
      <w:r>
        <w:rPr>
          <w:b w:val="0"/>
          <w:i w:val="0"/>
        </w:rPr>
        <w:t>​दूसरी ओर, सहेली के साथ चल रही पलक देशपांडे अचानक ठिठक गई. उसकी ए- श्रेणी की क्षमता न केवल हमलावर थी, बल्कि उसे बहुत तेज संवेदनशीलता भी प्रदान करती थी. इसी संवेदनशीलता के कारण वह परीक्षा के दौरान खतरनाक असुर जीवों के झुंड से बच पाई थी. अभी उसे ऐसा महसूस हुआ जैसे कोई बहुत ही शक्तिशाली असुर जीव उसे देख रहा हो. वह नजरिया बुरा नहीं था, पर उसमें एक अजीब सा दबाव था.</w:t>
      </w:r>
    </w:p>
    <w:p>
      <w:r>
        <w:rPr>
          <w:b w:val="0"/>
          <w:i w:val="0"/>
        </w:rPr>
        <w:t>​पलक ने मुडकर देखा और उसकी नजर कुछ दूर खडे उस लंबे युवक—आर्यन—पर पडी. लेकिन एक इंसान से असुर जीव जैसी ऊर्जा कैसे निकल सकती है? पलक की भौहें सिकुड गईं. अंत में उसने इसे अपना भ्रम मानकर नजरअंदाज कर दिया, लेकिन आर्यन की वह लंबी कद- काठी उसके मन पर एक गहरी छाप छोड गई.</w:t>
      </w:r>
    </w:p>
    <w:p>
      <w:r>
        <w:rPr>
          <w:b w:val="0"/>
          <w:i w:val="0"/>
        </w:rPr>
        <w:t>​इंदौर की तडित अकादमी पूरे दस लाख लोगों के लिए थी, जबकि माया नगरी विश्वविद्यालय की यह अकादमी केवल दस हजार शिक्षकों और छात्रों के लिए. इसके बावजूद, यहाँ का पैमाना इंदौर वाली अकादमी से कहीं बडा था! इसके ठीक सामने' महाकाय भालू अखाडा' भी किसी विशाल दानव की तरह खडा था.</w:t>
      </w:r>
    </w:p>
    <w:p>
      <w:r>
        <w:rPr>
          <w:b w:val="0"/>
          <w:i w:val="0"/>
        </w:rPr>
        <w:t>​तारीफ करते हुए आर्यन और विनित ने तडित अकादमी में कदम रखा. पहली मंजिल पर एक विशाल हॉल था जहाँ लोग Training के बाद सुस्ता रहे थे.</w:t>
      </w:r>
    </w:p>
    <w:p>
      <w:r>
        <w:rPr>
          <w:b w:val="0"/>
          <w:i w:val="0"/>
        </w:rPr>
        <w:t>​" तडित अकादमी में आपका स्वागत है. मैं आप दोनों की क्या मदद कर सकती हूँ? एक स्कर्ट पहने रिसेप्शनिस्ट ने गर्मजोशी से उनका स्वागत किया.</w:t>
      </w:r>
      <w:r>
        <w:t xml:space="preserve"> </w:t>
      </w:r>
      <w:r>
        <w:rPr>
          <w:b w:val="0"/>
          <w:i w:val="0"/>
        </w:rPr>
        <w:t>​" हमें एक ऐसा Training Room चाहिए जिसमें शक्ति मापने वाली मशीन (स्ट्रेंथ टेस्टर) हो, आर्यन ने जवाब दिया. विश्वविद्यालय के छात्रों के लिए यहाँ की सदस्यता का खर्च खुद विश्वविद्यालय उठाता था, इसलिए उनके लिए यह मुफ्त था.</w:t>
      </w:r>
    </w:p>
    <w:p>
      <w:r>
        <w:rPr>
          <w:b w:val="0"/>
          <w:i w:val="0"/>
        </w:rPr>
        <w:t>​" ट्रेनिंग Room तीसरी मंजिल पर हैं. कृपया मेरे पीछे आएँ।</w:t>
      </w:r>
      <w:r>
        <w:t xml:space="preserve"> </w:t>
      </w:r>
      <w:r>
        <w:rPr>
          <w:b w:val="0"/>
          <w:i w:val="0"/>
        </w:rPr>
        <w:t>​जैसे ही वे लिफ्ट से तीसरी मंजिल पर पहुँचे, उनके सामने एक बहुत बडा हॉल था. वहाँ का नजारा काफी अजीब और रोमांचक था. कोई आग की लपटों से घिरा था, तो कोई दो- तीन मीटर लंबा हो गया था, और किसी के अंग जानवरों जैसे बदल चुके थे. हर तरफ शोर था और लोग अपनी युद्ध तकनीकों की डींगें मार रहे थे.</w:t>
      </w:r>
      <w:r>
        <w:t xml:space="preserve"> </w:t>
      </w:r>
      <w:r>
        <w:rPr>
          <w:b w:val="0"/>
          <w:i w:val="0"/>
        </w:rPr>
        <w:t>​" यह हमारा सार्वजनिक प्रशिक्षण हॉल है, रिसेप्शनिस्ट ने बताया. पूरी दीवारें और फर्श सी- श्रेणी की मिश्र धातु और स्मृति धातु से बने हैं, इसलिए यहाँ तोड- फोड की चिंता नहीं है. अगर आपको शांति चाहिए तो आप प्राइवेट Room भी ले सकते हैं।</w:t>
      </w:r>
      <w:r>
        <w:t xml:space="preserve"> </w:t>
      </w:r>
      <w:r>
        <w:rPr>
          <w:b w:val="0"/>
          <w:i w:val="0"/>
        </w:rPr>
        <w:t>​आर्यन ने विनित का साथ देखते हुए सार्वजनिक हॉल में ही रुकने का फैसला किया. जैसे ही वे अंदर बढे, उन्हें दूसरे योद्धाओं की ताकत की लहरें महसूस होने लगीं.</w:t>
      </w:r>
    </w:p>
    <w:p>
      <w:r>
        <w:rPr>
          <w:b w:val="0"/>
          <w:i w:val="0"/>
        </w:rPr>
        <w:t>​हॉल के बीचों- बीच पांच खंभे खडे थे जिन पर नाम और नंबर लिखे थे.</w:t>
      </w:r>
    </w:p>
    <w:p>
      <w:r>
        <w:rPr>
          <w:b w:val="0"/>
          <w:i w:val="0"/>
        </w:rPr>
        <w:t>​" यह हमारा मुक्का- शक्ति (पंचिंग फोर्स) चैलेंज लीडरबोर्ड है. पांच खंभे, प्रथम से पांचवीं श्रेणी के योद्धाओं के लिए, रिसेप्शनिस्ट ने मुस्कुराते हुए समझाया. अगर आप टॉप तीन हजार में जगह बना लेते हैं, तो आपको पचास क्रेडिट का ईनाम मिलेगा।</w:t>
      </w:r>
      <w:r>
        <w:t xml:space="preserve"> </w:t>
      </w:r>
      <w:r>
        <w:rPr>
          <w:b w:val="0"/>
          <w:i w:val="0"/>
        </w:rPr>
        <w:t>​" सिर्फ टॉप तीन हजार? यह तो आसान लग रहा है, विनित की दिलचस्पी तुरंत जाग गई. उसे लगा कि पूरे Collage में तो सिर्फ चार हजार छात्र हैं.</w:t>
      </w:r>
    </w:p>
    <w:p>
      <w:r>
        <w:rPr>
          <w:b w:val="0"/>
          <w:i w:val="0"/>
        </w:rPr>
        <w:t>​विनित ने अपनी स्टूडेंट आईडी खंभे पर स्वाइप की. अचानक पूरे हॉल में एक तेज आवाज गूँजी, पंचिंग चैलेंज में विनित मेहरा का स्वागत है! सब इनका उत्साह बढाएं!</w:t>
      </w:r>
    </w:p>
    <w:p>
      <w:r>
        <w:br w:type="page"/>
      </w:r>
    </w:p>
    <w:p>
      <w:pPr>
        <w:pStyle w:val="Heading1"/>
      </w:pPr>
      <w:r>
        <w:t>Ch 19 - एक ऐतिहासिक मुक्का</w:t>
      </w:r>
    </w:p>
    <w:p>
      <w:r>
        <w:rPr>
          <w:b w:val="0"/>
          <w:i w:val="0"/>
        </w:rPr>
        <w:t>​स्पॉटलाइट विनित पर गिर गई. हॉल के पुराने छात्र मजे लेने के लिए रुक गए. विनित घबरा गया, उसे अंदाजा नहीं था कि इतना तमाशा होगा. पर अब पीछे हटना नामुमकिन था. उसने गहरी साँस ली और पूरी ताकत से टारगेट पर मुक्का मारा!</w:t>
      </w:r>
    </w:p>
    <w:p>
      <w:r>
        <w:rPr>
          <w:b w:val="0"/>
          <w:i w:val="0"/>
        </w:rPr>
        <w:t>​धमक!</w:t>
      </w:r>
    </w:p>
    <w:p>
      <w:r>
        <w:rPr>
          <w:b w:val="0"/>
          <w:i w:val="0"/>
        </w:rPr>
        <w:t>​मशीन जोर से हिली. विनित को अपनी इस कोशिश पर नाज था.</w:t>
      </w:r>
    </w:p>
    <w:p>
      <w:r>
        <w:rPr>
          <w:b w:val="0"/>
          <w:i w:val="0"/>
        </w:rPr>
        <w:t>​" मुक्का शक्ति चार सौ छिहत्तर किलोग्राम! बहुत अच्छा प्रदर्शन, आवाज गूँजी, फिर थोडा फीके अंदाज में कहा गया, लेकिन दुर्भाग्य से, आपकी रैंक एक लाख के बाद है।</w:t>
      </w:r>
      <w:r>
        <w:t xml:space="preserve"> </w:t>
      </w:r>
      <w:r>
        <w:rPr>
          <w:b w:val="0"/>
          <w:i w:val="0"/>
        </w:rPr>
        <w:t>​" एक लाख. के बाद? विनित सन्न रह गया. उसे बाद में समझ आया कि यह लिस्ट सौ साल पुराने Collage के सभी छात्रों की थी. पुराने छात्र विनित का चेहरा देखकर हँसने लगे.</w:t>
      </w:r>
    </w:p>
    <w:p>
      <w:r>
        <w:rPr>
          <w:b w:val="0"/>
          <w:i w:val="0"/>
        </w:rPr>
        <w:t>​" आर्यन, तुम भी जाकर कोशिश करो. तुम मुझसे तो बेहतर ही करोगे, विनित ने अपनी शर्मिंदगी मिटाने के लिए आर्यन को आगे बढाया.</w:t>
      </w:r>
      <w:r>
        <w:t xml:space="preserve"> </w:t>
      </w:r>
      <w:r>
        <w:rPr>
          <w:b w:val="0"/>
          <w:i w:val="0"/>
        </w:rPr>
        <w:t>​आर्यन आगे बढा. उसका मकसद अपनी नई शारीरिक शक्ति को आंकना था. जैसे ही उसने आईडी स्वाइप की, फिर वही शोर हुआ.</w:t>
      </w:r>
      <w:r>
        <w:t xml:space="preserve"> </w:t>
      </w:r>
      <w:r>
        <w:rPr>
          <w:b w:val="0"/>
          <w:i w:val="0"/>
        </w:rPr>
        <w:t>​" देखो, एक और नया लडका आया है।</w:t>
      </w:r>
      <w:r>
        <w:t xml:space="preserve"> </w:t>
      </w:r>
      <w:r>
        <w:rPr>
          <w:b w:val="0"/>
          <w:i w:val="0"/>
        </w:rPr>
        <w:t>अरे, यह तो सिर्फ प्रथम श्रेणी का निम्न योद्धा लग रहा है. मुश्किल से चार सौ किलो मार पाएगा।</w:t>
      </w:r>
      <w:r>
        <w:t xml:space="preserve"> </w:t>
      </w:r>
      <w:r>
        <w:rPr>
          <w:b w:val="0"/>
          <w:i w:val="0"/>
        </w:rPr>
        <w:t>​आर्यन ने किसी की बात नहीं सुनी. उसने एक लंबी साँस ली और अपने शरीर की पूरी रक्त ऊर्जा को चरम सीमा तक पहुँचाया. उसकी कमर घूमी, बाहें कमान से निकले तीर की तरह मुडीं और उसका मुक्का एक काले साये की तरह टारगेट से जा टकराया.</w:t>
      </w:r>
    </w:p>
    <w:p>
      <w:r>
        <w:rPr>
          <w:b w:val="0"/>
          <w:i w:val="0"/>
        </w:rPr>
        <w:t>​धमाक!</w:t>
      </w:r>
    </w:p>
    <w:p>
      <w:r>
        <w:rPr>
          <w:b w:val="0"/>
          <w:i w:val="0"/>
        </w:rPr>
        <w:t>​पूरे हॉल में किसी भारी हथौडे के गिरने जैसी आवाज गूँजी, जिसके बाद मशीनी आवाज खुशी से चिल्लाई:</w:t>
      </w:r>
      <w:r>
        <w:t xml:space="preserve"> </w:t>
      </w:r>
      <w:r>
        <w:rPr>
          <w:b w:val="0"/>
          <w:i w:val="0"/>
        </w:rPr>
        <w:t>​" मुक्का शक्ति चार हजार पाँच सौ नवासी किलोग्राम! शिखर मुक्का शक्ति! बधाई हो, आपने नया रिकॉर्ड तोड दिया है! ​" चार हजार पाँच सौ नवासी किलोग्राम मुक्का शक्ति! शिखर मुक्का शक्ति! बधाई हो, आपने रिकॉर्ड तोड दिया है!</w:t>
      </w:r>
    </w:p>
    <w:p>
      <w:r>
        <w:rPr>
          <w:b w:val="0"/>
          <w:i w:val="0"/>
        </w:rPr>
        <w:t>​हॉल में एक तेज मशीनी आवाज गूँजी. उसी समय, हॉल के बीचों- बीच स्थित पहला खंभा सुनहरी रोशनी से जगमगा उठा. आर्यन शर्मा का नाम, जैसे कोई सम्राट सिंहासन पर बैठ रहा हो, सुनहरी चमक के साथ रैंकिंग में सबसे ऊपर आ गया. आर्यन के नाम के आने से बाकी सभी के नाम लहरों की तरह नीचे खिसक गए.</w:t>
      </w:r>
    </w:p>
    <w:p>
      <w:r>
        <w:rPr>
          <w:b w:val="0"/>
          <w:i w:val="0"/>
        </w:rPr>
        <w:t>​' प्रथम स्थान: आर्यन शर्मा, शक्ति: चार हजार पाँच सौ नवासी किलो.</w:t>
      </w:r>
    </w:p>
    <w:p>
      <w:r>
        <w:rPr>
          <w:b w:val="0"/>
          <w:i w:val="0"/>
        </w:rPr>
        <w:t>द्वितीय स्थान: लोकेश यादव, शक्ति: चार हजार तीन सौ इक्कीस किलो.</w:t>
      </w:r>
    </w:p>
    <w:p>
      <w:r>
        <w:rPr>
          <w:b w:val="0"/>
          <w:i w:val="0"/>
        </w:rPr>
        <w:t>तृतीय स्थान: चंद्रभान सिंह, शक्ति: चार हजार एक सौ बाईस किलो.</w:t>
      </w:r>
    </w:p>
    <w:p>
      <w:r>
        <w:rPr>
          <w:b w:val="0"/>
          <w:i w:val="0"/>
        </w:rPr>
        <w:t>​इस दृश्य ने उन लोगों का मुँह बंद कर दिया जो आर्यन का मजाक उडाने की तैयारी में थे. उनकी हालत ऐसी हो गई जैसे किसी ने उनका गला दबा दिया हो. पल भर के लिए पूरे हॉल में मौत जैसा सन्नाटा छा गया.</w:t>
      </w:r>
    </w:p>
    <w:p>
      <w:r>
        <w:rPr>
          <w:b w:val="0"/>
          <w:i w:val="0"/>
        </w:rPr>
        <w:t>​" शिखर मुक्का शक्ति का रिकॉर्ड. टूट गया? भीड में से किसी की धीमी आवाज गूँजी, जिसने सबका ध्यान खींचा. इसके तुरंत बाद पूरा हॉल शोर- शराबे और चर्चाओं से भर गया!</w:t>
      </w:r>
      <w:r>
        <w:t xml:space="preserve"> </w:t>
      </w:r>
      <w:r>
        <w:rPr>
          <w:b w:val="0"/>
          <w:i w:val="0"/>
        </w:rPr>
        <w:t>​" भगवान की कसम, क्या यह रिकॉर्ड सच में टूट गया?</w:t>
      </w:r>
    </w:p>
    <w:p>
      <w:r>
        <w:rPr>
          <w:b w:val="0"/>
          <w:i w:val="0"/>
        </w:rPr>
        <w:t>चार हजार पांच सौ किलो से ज्यादा! क्या यह किसी इंसान के मुक्के की ताकत हो सकती है?</w:t>
      </w:r>
    </w:p>
    <w:p>
      <w:r>
        <w:rPr>
          <w:b w:val="0"/>
          <w:i w:val="0"/>
        </w:rPr>
        <w:t>एक मुक्के में तो यह मेरा कीमा बना देगा, और तुम कह रहे हो कि यह एक नया छात्र (फ्रेशर) है?</w:t>
      </w:r>
    </w:p>
    <w:p>
      <w:r>
        <w:rPr>
          <w:b w:val="0"/>
          <w:i w:val="0"/>
        </w:rPr>
        <w:t>​माया नगरी सामरिक विश्वविद्यालय की स्थापना के समय से ही तडित अकादमी यहाँ के इतिहास की गवाह रही है. इन खंभों पर पिछले सौ सालों के एक लाख से ज्यादा छात्रों का डेटा दर्ज था. इन सूचियों में टॉप एक हजार में आना ही अपने आप में एक युग का नेतृत्व करने जैसा था. यही कारण था कि रिकॉर्ड तोडना लगभग नामुमकिन माना जाता था. पहले खंभे का रिकॉर्ड टूटे करीब दस साल हो चुके थे!</w:t>
      </w:r>
    </w:p>
    <w:p>
      <w:r>
        <w:rPr>
          <w:b w:val="0"/>
          <w:i w:val="0"/>
        </w:rPr>
        <w:t>​और अब, प्रथम श्रेणी के योद्धा का यह रिकॉर्ड आखिरकार फिर से टूट गया था. वह भी एक ऐसे छात्र द्वारा, जो अभी सिर्फ प्रथम श्रेणी के' निम्न स्तर' पर था.</w:t>
      </w:r>
    </w:p>
    <w:p>
      <w:r>
        <w:rPr>
          <w:b w:val="0"/>
          <w:i w:val="0"/>
        </w:rPr>
        <w:t>​कई लोगों ने तुरंत अपने फोन निकाल लिए और आर्यन की तस्वीरें खींचने लगे. कुछ लोग तो इस खबर को Collage के फोरम पर डालने के लिए बेताब थे. कुछ को शक हुआ कि कहीं आर्यन ने अपनी बिजली या किसी युद्ध तकनीक का इस्तेमाल तो नहीं किया, क्योंकि शुद्ध शारीरिक बल से इतना स्कोर करना अविश्वसनीय था. लेकिन' ईवा' के नियंत्रण वाली मशीनों में धोखाधडी मुमकिन नहीं थी.</w:t>
      </w:r>
    </w:p>
    <w:p>
      <w:r>
        <w:rPr>
          <w:b w:val="0"/>
          <w:i w:val="0"/>
        </w:rPr>
        <w:t>​" सोचो, आर्यन अभी सिर्फ प्रथम श्रेणी के निम्न स्तर पर है. जब वह शिखर पर पहुँचेगा, तब क्या होगा? क्या यह रिकॉर्ड फिर से टूटेगा? भीड में हुई इस बात ने नई बहस छेड दी.</w:t>
      </w:r>
      <w:r>
        <w:t xml:space="preserve"> </w:t>
      </w:r>
      <w:r>
        <w:rPr>
          <w:b w:val="0"/>
          <w:i w:val="0"/>
        </w:rPr>
        <w:t>​दूसरी ओर, विनित मेहरा सन्न खडा था. उसने सोचा था कि आर्यन भी उसकी तरह कम स्कोर करेगा और उसकी बेइज्जती थोडी कम हो जाएगी. पर आर्यन ने तो सीधे इतिहास रच दिया. अब विनित को खुद पर और भी ज्यादा शर्म आ रही थी.</w:t>
      </w:r>
      <w:r>
        <w:t xml:space="preserve"> </w:t>
      </w:r>
      <w:r>
        <w:rPr>
          <w:b w:val="0"/>
          <w:i w:val="0"/>
        </w:rPr>
        <w:t>​" भाई, तुम तो सच में मेरे सगे भाई निकले! आर्यन के पास आते ही विनित पूरी तरह उसका मुरीद हो गया. आर्यन भाई, आज से मैं तुम्हारे पीछे हूँ! तुम जहाँ कहोगे, मैं वहाँ चलूँगा!</w:t>
      </w:r>
    </w:p>
    <w:p>
      <w:r>
        <w:rPr>
          <w:b w:val="0"/>
          <w:i w:val="0"/>
        </w:rPr>
        <w:t>​" इतना बढा- चढा कर मत बोलो, आर्यन मुस्कुराया. सच तो यह था कि यह स्कोर उसकी अपनी उम्मीदों से भी ज्यादा था. उसे लगा था कि वह शायद साढे तीन हजार किलो तक पहुँचेगा, पर वह उससे भी हजार किलो आगे निकल गया था.</w:t>
      </w:r>
      <w:r>
        <w:t xml:space="preserve"> </w:t>
      </w:r>
      <w:r>
        <w:rPr>
          <w:b w:val="0"/>
          <w:i w:val="0"/>
        </w:rPr>
        <w:t>​' लगता है तडित तानाशाह ड्रैगन और मेरा तालमेल वाकई गजब का है, आर्यन ने मन ही मन सोचा. फिर उसने रिसेप्शनिस्ट से पूछा, रिकॉर्ड तोडने पर कुछ क्रेडिट ईनाम भी मिलता है, है ना?</w:t>
      </w:r>
      <w:r>
        <w:t xml:space="preserve"> </w:t>
      </w:r>
      <w:r>
        <w:rPr>
          <w:b w:val="0"/>
          <w:i w:val="0"/>
        </w:rPr>
        <w:t>​वह युवती अभी भी आर्यन की ताकत के प्रभाव में थी. आर्यन का चेहरा पास देखकर वह थोडा शर्मा गई और बोली, बिल्कुल, रिकॉर्ड तोडने पर चार सौ क्रेडिट का ईनाम मिलता है. वह आपके खाते में पहुँच गया होगा।</w:t>
      </w:r>
      <w:r>
        <w:t xml:space="preserve"> </w:t>
      </w:r>
      <w:r>
        <w:rPr>
          <w:b w:val="0"/>
          <w:i w:val="0"/>
        </w:rPr>
        <w:t>​आर्यन ने फोन Check किया—स्वागत उपहार और स्कूल के बेसिक क्रेडिट मिलाकर अब उसके पास सात सौ से ज्यादा क्रेडिट हो चुके थे.</w:t>
      </w:r>
      <w:r>
        <w:t xml:space="preserve"> </w:t>
      </w:r>
      <w:r>
        <w:rPr>
          <w:b w:val="0"/>
          <w:i w:val="0"/>
        </w:rPr>
        <w:t>​" बहुत अच्छे. तो अगर मैं अगली बार फिर रिकॉर्ड तोडूँ, तो क्या फिर क्रेडिट मिलेंगे? आर्यन ने उत्साह में पूछा.</w:t>
      </w:r>
    </w:p>
    <w:p>
      <w:r>
        <w:rPr>
          <w:b w:val="0"/>
          <w:i w:val="0"/>
        </w:rPr>
        <w:t>​रिसेप्शनिस्ट ने सिर हिलाया, नहीं, रिकॉर्ड तोडने का क्रेडिट केवल एक बार मिलता है।</w:t>
      </w:r>
      <w:r>
        <w:t xml:space="preserve"> </w:t>
      </w:r>
      <w:r>
        <w:rPr>
          <w:b w:val="0"/>
          <w:i w:val="0"/>
        </w:rPr>
        <w:t>​आर्यन को थोडा अफसोस हुआ, पर उसने सोचा कि अभी तो चार और खंभे बाकी हैं. जैसे- जैसे उसकी श्रेणी बढेगी, वह बाकी रिकॉर्ड भी तोडेगा.</w:t>
      </w:r>
    </w:p>
    <w:p>
      <w:r>
        <w:rPr>
          <w:b w:val="0"/>
          <w:i w:val="0"/>
        </w:rPr>
        <w:t>​हॉल के पुराने छात्र और छात्राएं अब मुस्कुराते हुए आर्यन के पास आने लगे.</w:t>
      </w:r>
    </w:p>
    <w:p>
      <w:r>
        <w:rPr>
          <w:b w:val="0"/>
          <w:i w:val="0"/>
        </w:rPr>
        <w:t>आर्यन भाई, क्या तुम पहली बार अखाडे आए हो? आओ, तुम्हारी सीनियर तुम्हें मशीनें चलाना सिखाएगी।</w:t>
      </w:r>
      <w:r>
        <w:t xml:space="preserve"> </w:t>
      </w:r>
      <w:r>
        <w:rPr>
          <w:b w:val="0"/>
          <w:i w:val="0"/>
        </w:rPr>
        <w:t>छोटे भाई, मैं तीसरे साल का सुमित हूँ, मुझे सुमित भाई बुला सकते हो।</w:t>
      </w:r>
      <w:r>
        <w:t xml:space="preserve"> </w:t>
      </w:r>
      <w:r>
        <w:rPr>
          <w:b w:val="0"/>
          <w:i w:val="0"/>
        </w:rPr>
        <w:t>आर्यन, हमारे क्लब में लडकियों की कोई कमी नहीं है, क्या तुम हमारे क्लब में आना चाहोगे?</w:t>
      </w:r>
    </w:p>
    <w:p>
      <w:r>
        <w:rPr>
          <w:b w:val="0"/>
          <w:i w:val="0"/>
        </w:rPr>
        <w:t>​आर्यन को समझ आ गया कि यहाँ ज्यादा देर रुकना खतरे से खाली नहीं है. वह विनित को लेकर वहाँ से भाग निकला और एक प्राइवेट Training Room में चला गया.</w:t>
      </w:r>
    </w:p>
    <w:p>
      <w:r>
        <w:rPr>
          <w:b w:val="0"/>
          <w:i w:val="0"/>
        </w:rPr>
        <w:t>​पर उसे यह अंदाजा नहीं था कि इस खबर ने पूरे कैंपस में आग लगा दी थी. साढे चार हजार किलो. मेरे छोटे भाई की शारीरिक शक्ति वाकई डरावनी है, अपने विला में बैठे लोकेश पाटिल ने फोन पर फोरम देखते हुए ताज्जुब किया.</w:t>
      </w:r>
    </w:p>
    <w:p>
      <w:r>
        <w:rPr>
          <w:b w:val="0"/>
          <w:i w:val="0"/>
        </w:rPr>
        <w:t>​लाइब्रेरी में बैठी पलक देशपांडे की सहेली कोमल ने उसे फोन दिखाया, पलक, देख! यह लडका कितना हैंडसम है!</w:t>
      </w:r>
    </w:p>
    <w:p>
      <w:r>
        <w:rPr>
          <w:b w:val="0"/>
          <w:i w:val="0"/>
        </w:rPr>
        <w:t>​पलक ने फोटो देखी. वही लडका था जिसने उसे रास्ते में महसूस हुआ था. तो इसका नाम आर्यन शर्मा है और यह इतना ताकतवर है. पलक की आँखों में हल्की जिज्ञासा जागी.</w:t>
      </w:r>
    </w:p>
    <w:p>
      <w:r>
        <w:rPr>
          <w:b w:val="0"/>
          <w:i w:val="0"/>
        </w:rPr>
        <w:t>​वहीं एक दूसरे विला में, एक युवक आर्यन की तस्वीर देखकर गुस्से से लाल हो रहा था. आर्यन शर्मा! तो तुम भी माया नगरी आ गए! इस बार, मैं अपना छीना हुआ सम्मान वापस लेकर रहूँगा! यह वही था जो आर्यन की वजह से पश्चिमी प्रदेश का टॉपर नहीं बन पाया था और अमरावती (राजधानी) में मजाक बन गया था.</w:t>
      </w:r>
    </w:p>
    <w:p>
      <w:r>
        <w:rPr>
          <w:b w:val="0"/>
          <w:i w:val="0"/>
        </w:rPr>
        <w:t>एक निजी प्रशिक्षण कक्ष में जाने के बाद, आर्यन शर्मा ने अपनी शारीरिक सहनशक्ति पर ध्यान केंद्रित करते हुए कई शक्ति परीक्षण किए. परिणामों ने दिखाया कि' अमर तडित काया' को साधने के बाद, उसकी शारीरिक शक्ति में भयानक वृद्धि हुई थी!</w:t>
      </w:r>
    </w:p>
    <w:p>
      <w:r>
        <w:rPr>
          <w:b w:val="0"/>
          <w:i w:val="0"/>
        </w:rPr>
        <w:t>​उसकी त्वचा की रक्षात्मक क्षमता ई- श्रेणी की मिश्र धातु के बराबर हो गई थी, जो उसे साधारण हथियारों और गोलियों के लिए लगभग अभेद्य बनाती थी. उसने अपनी त्वचा पर खरोंच लगाने की कोशिश की, लेकिन वह कुछ ही पलों में भर गई!</w:t>
      </w:r>
    </w:p>
    <w:p>
      <w:r>
        <w:rPr>
          <w:b w:val="0"/>
          <w:i w:val="0"/>
        </w:rPr>
        <w:t>​" इतनी शक्तिशाली रक्षा और घाव भरने की गति—वाकई शरीर सुदृढीकरण की यह एस- श्रेणी की तकनीक अद्भुत है! आर्यन की आँखों में चमक थी. इस शरीर के साथ, जब तक वह खुद जानबूझकर मौत के मुँह में न कूदे, उसका जीवन संकट में पडना बहुत मुश्किल था. इसके अलावा, उसकी लंबाई एक दशमलव आठ छह मीटर से बढकर एक दशमलव आठ नौ मीटर हो गई थी और उसका वजन हड्डियों के घनत्व और मांसपेशियों की सघनता के कारण अस्सी किलो से बढकर एक सौ बीस किलो हो गया था.</w:t>
      </w:r>
      <w:r>
        <w:t xml:space="preserve"> </w:t>
      </w:r>
      <w:r>
        <w:rPr>
          <w:b w:val="0"/>
          <w:i w:val="0"/>
        </w:rPr>
        <w:t>​" अगर यह मेरा पिछला जन्म होता, तो यह कद- काठी निश्चित रूप से एक सुपरह्यूमन की श्रेणी में आती! आर्यन अपने गुरु यश जाखड का आभारी था. उनकी मदद के बिना इतने कम समय में इतना बडा सुधार असंभव था.</w:t>
      </w:r>
    </w:p>
    <w:p>
      <w:r>
        <w:rPr>
          <w:b w:val="0"/>
          <w:i w:val="0"/>
        </w:rPr>
        <w:t>​प्रशिक्षण कक्ष से बाहर निकलने के बाद, वह विनित मेहरा से मिला और दोनों तडित अकादमी से बाहर आ गए. आर्यन भाई, तुम्हें पता है? स्कूल के ऑनलाइन फोरम पर तुम्हारे बारे में हजारों पोस्ट हैं, विनित ने उत्साह से कहा. बहुत से लोग तुम्हें चुनौती देने के लिए शोर मचा रहे हैं।</w:t>
      </w:r>
      <w:r>
        <w:t xml:space="preserve"> </w:t>
      </w:r>
      <w:r>
        <w:rPr>
          <w:b w:val="0"/>
          <w:i w:val="0"/>
        </w:rPr>
        <w:t>​आर्यन ने अपनी भौहें सिकोडीं, माया नगरी विश्वविद्यालय में सामरिक उत्साह काफी अधिक लगता है। उसे पता था कि लोग उसका नाम इस्तेमाल करके मशहूर होना चाहते हैं, इसलिए उसे ऐसी चुनौतियों में कोई दिलचस्पी नहीं थी.</w:t>
      </w:r>
    </w:p>
    <w:p>
      <w:r>
        <w:rPr>
          <w:b w:val="0"/>
          <w:i w:val="0"/>
        </w:rPr>
        <w:t>​एक चौराहे पर विनित से विदा लेकर आर्यन सीधे पुस्तकालय की ओर चल पडा. माया नगरी विश्वविद्यालय में दो पुस्तकालय थे—एक सामान्य और दूसरा' युद्ध कौशल पुस्तकालय' आर्यन दूसरे वाले में गया. यह पुस्तकालय किसी छोटे पहाड जैसा भव्य और भारी था. ऐसा लगता था जैसे पूरी इमारत किसी मायावी भ्रम में लिपटी हो.</w:t>
      </w:r>
    </w:p>
    <w:p>
      <w:r>
        <w:rPr>
          <w:b w:val="0"/>
          <w:i w:val="0"/>
        </w:rPr>
        <w:t>​' ईवा' से मिली जानकारी के अनुसार, यह पुस्तकालय एक ऐसे उप- कुलपति के नियंत्रण में था जिनके पास' अंतरिक्ष क्षमता' थी. अगर कुछ गलत हुआ, तो पूरी इमारत इस दुनिया से अलग एक स्वतंत्र अंतरिक्ष में सुरक्षित चली जाएगी. यहाँ तक कि श्रेणी नौ का कोई' मार्शियल सेज' भी इन कीमती मूल प्रतियों को जबरदस्ती नहीं छीन सकता था.</w:t>
      </w:r>
    </w:p>
    <w:p>
      <w:r>
        <w:rPr>
          <w:b w:val="0"/>
          <w:i w:val="0"/>
        </w:rPr>
        <w:t>​प्रवेश द्वार पर अपनी स्टूडेंट आईडी स्वाइप करने के बाद, आर्यन अंदर पहुँचा. रिसेप्शन पर बैठी महिला शिक्षिका ने उसे देखते ही मुस्कुराते हुए कहा, एस- श्रेणी के छात्र आर्यन शर्मा, युद्ध कौशल पुस्तकालय में आपका स्वागत है. मैं आपकी क्या सेवा कर सकती हूँ?</w:t>
      </w:r>
    </w:p>
    <w:p>
      <w:r>
        <w:rPr>
          <w:b w:val="0"/>
          <w:i w:val="0"/>
        </w:rPr>
        <w:t>​आर्यन थोडा हैरान था कि वह उसे कैसे जानती हैं. शिक्षिका ने बताया, एस- श्रेणी की अनुमति वाले छात्र विशेष होते हैं. जैसे ही तुमने बाहर आईडी स्वाइप की, मुझे सूचना मिल गई। वह शिक्षिका कम से कम श्रेणी चार की योद्धा थीं, फिर भी आर्यन के प्रति उनका व्यवहार बहुत सम्मानजनक था क्योंकि वे जानती थीं कि आर्यन का भविष्य एक महागुरु का है.</w:t>
      </w:r>
    </w:p>
    <w:p>
      <w:r>
        <w:rPr>
          <w:b w:val="0"/>
          <w:i w:val="0"/>
        </w:rPr>
        <w:t>​" मुझे बिजली की शक्ति से जुडी युद्ध तकनीकें देखनी हैं. मुझे Kiss मंजिल पर जाना चाहिए? आर्यन ने पूछा.</w:t>
      </w:r>
      <w:r>
        <w:t xml:space="preserve"> </w:t>
      </w:r>
      <w:r>
        <w:rPr>
          <w:b w:val="0"/>
          <w:i w:val="0"/>
        </w:rPr>
        <w:t>​शिक्षिका ने विस्तार से समझाया कि बी- श्रेणी से नीचे की तकनीकें दूसरी और तीसरी मंजिल पर हैं, लेकिन उससे ऊपर की कीमती तकनीकें चौथी मंजिल पर गोपनीय तरीके से रखी गई हैं.</w:t>
      </w:r>
      <w:r>
        <w:t xml:space="preserve"> </w:t>
      </w:r>
      <w:r>
        <w:rPr>
          <w:b w:val="0"/>
          <w:i w:val="0"/>
        </w:rPr>
        <w:t>​आर्यन को कक्ष संख्या चार सौ तीन में भेजा गया. वह कमरा काफी शानदार था और बीच में' ईवा' का प्रोजेक्टेड गोला मौजूद था. एस- श्रेणी के छात्र आर्यन शर्मा, आपको कौन सी तकनीकें ढूँढनी हैं? ईवा ने पूछा.</w:t>
      </w:r>
      <w:r>
        <w:t xml:space="preserve"> </w:t>
      </w:r>
      <w:r>
        <w:rPr>
          <w:b w:val="0"/>
          <w:i w:val="0"/>
        </w:rPr>
        <w:t>​" तडित श्रेणी की बी- श्रेणी से ऊपर की सभी युद्ध तकनीकें, आर्यन ने सीधे कहा.</w:t>
      </w:r>
    </w:p>
    <w:p>
      <w:r>
        <w:br w:type="page"/>
      </w:r>
    </w:p>
    <w:p>
      <w:pPr>
        <w:pStyle w:val="Heading1"/>
      </w:pPr>
      <w:r>
        <w:t>Ch 20 - एक रात में महारत</w:t>
      </w:r>
    </w:p>
    <w:p>
      <w:r>
        <w:rPr>
          <w:b w:val="0"/>
          <w:i w:val="0"/>
        </w:rPr>
        <w:t>​तुरंत ही उसके सामने एक विशाल सूची प्रकट हुई:</w:t>
      </w:r>
      <w:r>
        <w:t xml:space="preserve"> </w:t>
      </w:r>
      <w:r>
        <w:rPr>
          <w:b w:val="0"/>
          <w:i w:val="0"/>
        </w:rPr>
        <w:t>​' इंद्रधनुषी कारागार (SSS- श्रेणी): तडित क्षमता पर आधारित, यह अस्सी किलोमीटर के व्यास वाला एक बिजली का क्षेत्र बनाता है. नोट: केवल श्रेणी पाँच या उससे ऊपर के योद्धाओं के लिए।</w:t>
      </w:r>
      <w:r>
        <w:t xml:space="preserve"> </w:t>
      </w:r>
      <w:r>
        <w:rPr>
          <w:b w:val="0"/>
          <w:i w:val="0"/>
        </w:rPr>
        <w:t>​' तडित देव का क्रोध (SS- श्रेणी): दिव्य दंड जैसी बिजली बुलाता है, जो अत्यंत विनाशकारी है. नोट: श्रेणी चार या उससे ऊपर के योद्धाओं के लिए।</w:t>
      </w:r>
      <w:r>
        <w:t xml:space="preserve"> </w:t>
      </w:r>
      <w:r>
        <w:rPr>
          <w:b w:val="0"/>
          <w:i w:val="0"/>
        </w:rPr>
        <w:t>​' तडित रसातल (SS- श्रेणी): बिजली का एक ऐसा गर्त बनाता है जो पूरे क्षेत्र को सील कर देता है. नोट: श्रेणी चार या उससे ऊपर के योद्धाओं के लिए.</w:t>
      </w:r>
    </w:p>
    <w:p>
      <w:r>
        <w:rPr>
          <w:b w:val="0"/>
          <w:i w:val="0"/>
        </w:rPr>
        <w:t>​" एस- एस- एस और एस- एस श्रेणी की तकनीकें! जैसा कि एक शीर्ष विश्वविद्यालय से उम्मीद थी, यहाँ का खजाना बहुत समृद्ध है! आर्यन की आँखें चमक उठीं. हालाँकि, उसे थोडा दुख भी हुआ क्योंकि इन महा- शक्तियों का उपयोग करने के लिए जितनी ऊर्जा चाहिए थी, वह अभी उसके पास नहीं थी. यहाँ तक कि एस- श्रेणी की तकनीकों के लिए भी कम से कम श्रेणी दो या तीन का योद्धा होना जरूरी था. उच्च- स्तरीय युद्ध तकनीकों की सूची देखकर आर्यन शर्मा के मुँह में पानी आ गया, लेकिन फिलहाल उन्हें सीखने का उसके पास कोई रास्ता नहीं था. उसने जल्दी से सूची को नीचे खिसकाया और ए- श्रेणी की तकनीकों पर आकर रुक गया.</w:t>
      </w:r>
      <w:r>
        <w:t xml:space="preserve"> </w:t>
      </w:r>
      <w:r>
        <w:rPr>
          <w:b w:val="0"/>
          <w:i w:val="0"/>
        </w:rPr>
        <w:t>​उच्च तकनीकों के मुकाबले, ए- श्रेणी और बी- श्रेणी की इन तकनीकों की शर्तें बहुत कठिन नहीं थीं. प्रथम श्रेणी के योद्धा इन्हें सीख सकते थे. आर्यन ने होलोग्राफिक स्क्रीन पर दिख रही तकनीकों की तुलना अपने गुरु यश जाखड द्वारा दी गई सूची से की. उसे जल्द ही अहसास हो गया कि गुरुजी ने उसके लिए जो तकनीकें चुनी थीं, वे वाकई उसके लिए सबसे सटीक थीं. एक अच्छा गुरु होने का यही फायदा था कि उसे खुद शोध करने में अपना समय बर्बाद नहीं करना पडा.</w:t>
      </w:r>
      <w:r>
        <w:t xml:space="preserve"> </w:t>
      </w:r>
      <w:r>
        <w:rPr>
          <w:b w:val="0"/>
          <w:i w:val="0"/>
        </w:rPr>
        <w:t>​आर्यन ने आधे घंटे की मशक्कत के बाद चार बेहतरीन तकनीकों का चयन किया. वे थीं: हमलावर तकनीक' तडित भाला' और' तडित प्रहार श्रृंखला' गति के लिए' तडित वेग' और सहायक तकनीक' तडित कारागार'</w:t>
      </w:r>
      <w:r>
        <w:rPr>
          <w:b w:val="0"/>
          <w:i w:val="0"/>
        </w:rPr>
        <w:t>​इन चारों की विशेषताएँ स्पष्ट थीं:</w:t>
      </w:r>
      <w:r>
        <w:t xml:space="preserve"> </w:t>
      </w:r>
      <w:r>
        <w:rPr>
          <w:b w:val="0"/>
          <w:i w:val="0"/>
        </w:rPr>
        <w:t>तडित भाला (A- rank): बिजली को इकट्ठा कर एक लंबे भाले का रूप देना और उसे दुश्मन पर फेंकना.</w:t>
      </w:r>
      <w:r>
        <w:t xml:space="preserve"> </w:t>
      </w:r>
      <w:r>
        <w:rPr>
          <w:b w:val="0"/>
          <w:i w:val="0"/>
        </w:rPr>
        <w:t>तडित प्रहार श्रृंखला (A- rank): बिजली से भरे भाले से दुश्मन के नाजुक अंगों पर लगातार वार करना, जिससे उसके शरीर में बिजली जमा होती जाए और अंत में एक बडा धमाका हो.</w:t>
      </w:r>
      <w:r>
        <w:t xml:space="preserve"> </w:t>
      </w:r>
      <w:r>
        <w:rPr>
          <w:b w:val="0"/>
          <w:i w:val="0"/>
        </w:rPr>
        <w:t>तडित वेग (A- rank): बिजली के धमाके के साथ पलक झपकते ही एक निश्चित दिशा में आगे बढना.</w:t>
      </w:r>
      <w:r>
        <w:t xml:space="preserve"> </w:t>
      </w:r>
      <w:r>
        <w:rPr>
          <w:b w:val="0"/>
          <w:i w:val="0"/>
        </w:rPr>
        <w:t>तडित कारागार (A- rank): बिजली का एक पिंजरा बनाना जो दुश्मन को एक ही जगह जकड ले.</w:t>
      </w:r>
      <w:r>
        <w:t xml:space="preserve"> </w:t>
      </w:r>
      <w:r>
        <w:rPr>
          <w:b w:val="0"/>
          <w:i w:val="0"/>
        </w:rPr>
        <w:t>​" इन चार तकनीकों और मेरी शक्तिशाली काया के साथ, अब मैं युद्ध के मैदान में लगभग बेजोड हूँ, आर्यन ने संतुष्टि से मुस्कुराते हुए' कन्फर्म' पर क्लिक किया.</w:t>
      </w:r>
    </w:p>
    <w:p>
      <w:r>
        <w:rPr>
          <w:b w:val="0"/>
          <w:i w:val="0"/>
        </w:rPr>
        <w:t>​तभी' ईवा' की चेतावनी गूँजी: आपने चार ए- श्रेणी की तकनीकें चुनी हैं. एक तकनीक सीखने में औसतन छह महीने लगते हैं. कुल दो साल का समय बहुत लंबा है. सुझाव है कि आप इन्हें कुछ सरल तकनीकों के साथ बदल लें।</w:t>
      </w:r>
      <w:r>
        <w:t xml:space="preserve"> </w:t>
      </w:r>
      <w:r>
        <w:rPr>
          <w:b w:val="0"/>
          <w:i w:val="0"/>
        </w:rPr>
        <w:t>​सामान्य योद्धाओं के लिए यह चेतावनी सही थी क्योंकि ए- श्रेणी की तकनीकें न केवल समय लेती थीं, बल्कि ऊर्जा भी बहुत सोखती थीं. लेकिन आर्यन के पास सिस्टम पैनल पर दो हजार से ज्यादा क्षमता अंक थे. उसके लिए सीखना सिर्फ' अंक जोडने' का खेल था.</w:t>
      </w:r>
    </w:p>
    <w:p>
      <w:r>
        <w:rPr>
          <w:b w:val="0"/>
          <w:i w:val="0"/>
        </w:rPr>
        <w:t>​" बदलने की जरूरत नहीं है, यही रहने दो, आर्यन ने दृढता से कहा.</w:t>
      </w:r>
      <w:r>
        <w:t xml:space="preserve"> </w:t>
      </w:r>
      <w:r>
        <w:rPr>
          <w:b w:val="0"/>
          <w:i w:val="0"/>
        </w:rPr>
        <w:t>​कुछ ही देर बाद, एक कर्मचारी ने चार गुप्त मैनुअल मेज पर रख दिए. आर्यन ने उन मूल प्रतियों को पलटकर देखा. ए- श्रेणी की होने के कारण इनमें तकनीक बनाने वाले की' कलात्मक दृष्टि' (आर्टिस्टिक कंसेप्शन) भी शामिल थी. यही कारण था कि इनकी फोटोकॉपी से कुछ नहीं सीखा जा सकता था.</w:t>
      </w:r>
      <w:r>
        <w:t xml:space="preserve"> </w:t>
      </w:r>
      <w:r>
        <w:rPr>
          <w:b w:val="0"/>
          <w:i w:val="0"/>
        </w:rPr>
        <w:t>​आर्यन ने चार घंटे तक उन किताबों का अध्ययन किया और उनके आधार को समझा. सामान्य व्यक्ति अब इनका अभ्यास शुरू करता, लेकिन आर्यन ने अपना सिस्टम खोला:</w:t>
      </w:r>
      <w:r>
        <w:t xml:space="preserve"> </w:t>
      </w:r>
      <w:r>
        <w:rPr>
          <w:b w:val="0"/>
          <w:i w:val="0"/>
        </w:rPr>
        <w:t>​" सिस्टम! अंक बढाओ!</w:t>
      </w:r>
    </w:p>
    <w:p>
      <w:r>
        <w:rPr>
          <w:b w:val="0"/>
          <w:i w:val="0"/>
        </w:rPr>
        <w:t>​क्षमता अंक- 200, तडित भाला. तडित भाला (प्राथमिक स्तर)</w:t>
      </w:r>
      <w:r>
        <w:t xml:space="preserve"> </w:t>
      </w:r>
      <w:r>
        <w:rPr>
          <w:b w:val="0"/>
          <w:i w:val="0"/>
        </w:rPr>
        <w:t>क्षमता अंक- 200, तडित प्रहार श्रृंखला. तडित प्रहार श्रृंखला (प्राथमिक स्तर)</w:t>
      </w:r>
      <w:r>
        <w:t xml:space="preserve"> </w:t>
      </w:r>
      <w:r>
        <w:rPr>
          <w:b w:val="0"/>
          <w:i w:val="0"/>
        </w:rPr>
        <w:t>क्षमता अंक- 200, तडित वेग. तडित वेग (प्राथमिक स्तर)</w:t>
      </w:r>
      <w:r>
        <w:t xml:space="preserve"> </w:t>
      </w:r>
      <w:r>
        <w:rPr>
          <w:b w:val="0"/>
          <w:i w:val="0"/>
        </w:rPr>
        <w:t>क्षमता अंक- 200, तडित कारागार. तडित कारागार (प्राथमिक स्तर)</w:t>
      </w:r>
      <w:r>
        <w:t xml:space="preserve"> </w:t>
      </w:r>
      <w:r>
        <w:rPr>
          <w:b w:val="0"/>
          <w:i w:val="0"/>
        </w:rPr>
        <w:t>​जैसे ही अंक जुडे, चारों तकनीकों का सारा रहस्य आर्यन के दिमाग में ऐसे बैठ गया जैसे उसने हजारों बार उनका अभ्यास किया हो. अब उसका पैनल कुछ ऐसा दिख रहा था:</w:t>
      </w:r>
      <w:r>
        <w:t xml:space="preserve"> </w:t>
      </w:r>
      <w:r>
        <w:rPr>
          <w:b w:val="0"/>
          <w:i w:val="0"/>
        </w:rPr>
        <w:t>​. नाम. आर्यन शर्मा</w:t>
      </w:r>
      <w:r>
        <w:t xml:space="preserve"> </w:t>
      </w:r>
      <w:r>
        <w:rPr>
          <w:b w:val="0"/>
          <w:i w:val="0"/>
        </w:rPr>
        <w:t>स्तर. प्रथम श्रेणी (निम्न) (+ )</w:t>
      </w:r>
      <w:r>
        <w:t xml:space="preserve"> </w:t>
      </w:r>
      <w:r>
        <w:rPr>
          <w:b w:val="0"/>
          <w:i w:val="0"/>
        </w:rPr>
        <w:t>क्षमता. इंद्रवज्र (S)</w:t>
      </w:r>
      <w:r>
        <w:t xml:space="preserve"> </w:t>
      </w:r>
      <w:r>
        <w:rPr>
          <w:b w:val="0"/>
          <w:i w:val="0"/>
        </w:rPr>
        <w:t>काया. तीन सौ इक्यानवे रक्त ऊर्जा (+ )</w:t>
      </w:r>
      <w:r>
        <w:t xml:space="preserve"> </w:t>
      </w:r>
      <w:r>
        <w:rPr>
          <w:b w:val="0"/>
          <w:i w:val="0"/>
        </w:rPr>
        <w:t>चेतना. दो सौ नवासी हर्ट्ज (+ )</w:t>
      </w:r>
      <w:r>
        <w:t xml:space="preserve"> </w:t>
      </w:r>
      <w:r>
        <w:rPr>
          <w:b w:val="0"/>
          <w:i w:val="0"/>
        </w:rPr>
        <w:t>कौशल. भाला- युद्ध (उन्नत+ ), तडित भाला (प्राथमिक+ ), तडित प्रहार श्रृंखला (प्राथमिक+ ), तडित वेग (प्राथमिक+ ), तडित कारागार (प्राथमिक+ ), तडित प्रहार (उन्नत+ )</w:t>
      </w:r>
      <w:r>
        <w:t xml:space="preserve"> </w:t>
      </w:r>
      <w:r>
        <w:rPr>
          <w:b w:val="0"/>
          <w:i w:val="0"/>
        </w:rPr>
        <w:t>शरीर सुदृढीकरण. अमर तडित काया (प्रथम चरण+ )</w:t>
      </w:r>
      <w:r>
        <w:t xml:space="preserve"> </w:t>
      </w:r>
      <w:r>
        <w:rPr>
          <w:b w:val="0"/>
          <w:i w:val="0"/>
        </w:rPr>
        <w:t>क्षमता अंक. एक हजार चार सौ चौंतीस</w:t>
      </w:r>
      <w:r>
        <w:t xml:space="preserve"> </w:t>
      </w:r>
      <w:r>
        <w:rPr>
          <w:b w:val="0"/>
          <w:i w:val="0"/>
        </w:rPr>
        <w:t>​अंकों में आई गिरावट देखकर आर्यन को थोडा दुख हुआ, लेकिन बदली हुई ताकत बेमिसाल थी. पता नहीं कौन सा खुशनसीब होगा जिस पर मैं इन तकनीकों का पहला वार करूँगा, उसने शरारती मुस्कान के साथ सोचा.</w:t>
      </w:r>
    </w:p>
    <w:p>
      <w:r>
        <w:rPr>
          <w:b w:val="0"/>
          <w:i w:val="0"/>
        </w:rPr>
        <w:t>​शाम के पाँच बज चुके थे. आर्यन ने कैंटीन में खाना खाया और वापस अपने विला की ओर चल दिया.</w:t>
      </w:r>
    </w:p>
    <w:p>
      <w:r>
        <w:rPr>
          <w:b w:val="0"/>
          <w:i w:val="0"/>
        </w:rPr>
        <w:t>​" आर्यन भाई! अभी एक टीचर आए थे. कल सुबह नौ बजे स्टेडियम नंबर एक में सभी नए छात्रों की सभा (असेंबली) है. और देखो, हमारा एक बडा व्हाट्सएप ग्रुप भी बन गया है, बैठक कक्ष में बैठे विनित मेहरा ने अपना फोन दिखाते हुए कहा.</w:t>
      </w:r>
      <w:r>
        <w:t xml:space="preserve"> </w:t>
      </w:r>
      <w:r>
        <w:rPr>
          <w:b w:val="0"/>
          <w:i w:val="0"/>
        </w:rPr>
        <w:t>​आर्यन भी उस ग्रुप में शामिल हो गया जिसमें छह सौ से ज्यादा छात्र जुड चुके थे. ग्रुप में हर कोई अपनी' ए- श्रेणी' या' बी- श्रेणी' की लाइब्रेरी अनुमति की डींगें मार रहा था.</w:t>
      </w:r>
      <w:r>
        <w:t xml:space="preserve"> </w:t>
      </w:r>
      <w:r>
        <w:rPr>
          <w:b w:val="0"/>
          <w:i w:val="0"/>
        </w:rPr>
        <w:t>​" वैसे आर्यन भाई, तुम आज दोपहर लाइब्रेरी गए थे, तुमने कौन सी श्रेणी की तकनीकें चुनीं? विनित ने उत्सुकता से पूछा.</w:t>
      </w:r>
    </w:p>
    <w:p>
      <w:r>
        <w:rPr>
          <w:b w:val="0"/>
          <w:i w:val="0"/>
        </w:rPr>
        <w:t>​" चार ए- श्रेणी की तकनीकें, आर्यन ने सीढियाँ चढते हुए शांति से जवाब दिया.</w:t>
      </w:r>
      <w:r>
        <w:t xml:space="preserve"> </w:t>
      </w:r>
      <w:r>
        <w:rPr>
          <w:b w:val="0"/>
          <w:i w:val="0"/>
        </w:rPr>
        <w:t>​विनित सन्न रह गया. ए- श्रेणी? और वो भी चार? मतलब तुम्हारे पास ए- श्रेणी की अनुमति है?</w:t>
      </w:r>
      <w:r>
        <w:t xml:space="preserve"> </w:t>
      </w:r>
      <w:r>
        <w:rPr>
          <w:b w:val="0"/>
          <w:i w:val="0"/>
        </w:rPr>
        <w:t>​" ए- श्रेणी नहीं, एस- श्रेणी आर्यन का जवाब ऊपर से गूँजा और वह अपने कमरे में गायब हो गया.</w:t>
      </w:r>
    </w:p>
    <w:p>
      <w:r>
        <w:rPr>
          <w:b w:val="0"/>
          <w:i w:val="0"/>
        </w:rPr>
        <w:t>​विनित सोफे पर अकेला बुत बना रह गया: एस- श्रेणी? क्या हमारे स्कूल में ए- श्रेणी से भी ऊपर की कोई अनुमति होती है?</w:t>
      </w:r>
    </w:p>
    <w:p>
      <w:r>
        <w:rPr>
          <w:b w:val="0"/>
          <w:i w:val="0"/>
        </w:rPr>
        <w:t>विनित मेहरा जब दोपहर में छात्रावास लौटा, तो एक शिक्षक ने उसे नए छात्रों के ऑनलाइन ग्रुप में जोड दिया था. वहाँ वह लगातार सक्रिय था और काफी जानकारी जुटा चुका था. उसे पता चला कि हर छात्र को एक' अनुमति स्तर' दिया जाता है. जितना ऊँचा स्तर, उतने ही ज्यादा शुरुआती क्रेडिट. विनित के पास ए- क्लास अनुमति थी जिससे उसे साठ क्रेडिट मिले थे. उसने देखा कि ज्यादातर के पास बी या सी लेवल था, इसलिए उसे लगा कि ए- क्लास ही सबसे ऊँचा स्तर है.</w:t>
      </w:r>
    </w:p>
    <w:p>
      <w:r>
        <w:rPr>
          <w:b w:val="0"/>
          <w:i w:val="0"/>
        </w:rPr>
        <w:t>​लेकिन जब उसे पता चला कि आर्यन शर्मा के पास एस- क्लास की अनुमति है, तो वह दंग रह गया. ऐसा क्यों? बाकी प्रदेशों के टॉपरों के पास भी तो सिर्फ ए- क्लास ही है। विनित इसी उलझन में था.</w:t>
      </w:r>
    </w:p>
    <w:p>
      <w:r>
        <w:rPr>
          <w:b w:val="0"/>
          <w:i w:val="0"/>
        </w:rPr>
        <w:t>​इधर विला की दूसरी मंजिल पर, आर्यन प्रशिक्षण कक्ष में अभ्यास कर रहा था. उसके हाथ में दो मीटर लंबा धूसर रंग का भाला था. उसका पुराना' कृष्ण- वज्र भाला' प्रवेश परीक्षा के दौरान टूट गया था, इसलिए वह फिलहाल इस साधारण बीस किलो के अभ्यास वाले भाले से काम चला रहा था. वह केवल अपनी नई युद्ध तकनीकों का परीक्षण कर रहा था.</w:t>
      </w:r>
    </w:p>
    <w:p>
      <w:r>
        <w:rPr>
          <w:b w:val="0"/>
          <w:i w:val="0"/>
        </w:rPr>
        <w:t>​" सबसे पहले' तडित प्रहार श्रृंखला' का परीक्षण करते हैं!</w:t>
      </w:r>
      <w:r>
        <w:t xml:space="preserve"> </w:t>
      </w:r>
      <w:r>
        <w:rPr>
          <w:b w:val="0"/>
          <w:i w:val="0"/>
        </w:rPr>
        <w:t>​आर्यन सीधा खडा हुआ और उसके दाएं हाथ के भाले पर' इंद्रवज्र' की नीली- बैंगनी बिजली दौडने लगी. अगले ही पल, भाला हजारों परछाइयों में बदल गया और बिजली की कडक के साथ लगातार वार होने लगे. दो सेकंड तक चले इस प्रहार के बाद उसने भाले को ऊपर की ओर घुमाया. बिजली से लदी भाले की नोक अब भी तेजी से थरथरा रही थी.</w:t>
      </w:r>
      <w:r>
        <w:t xml:space="preserve"> </w:t>
      </w:r>
      <w:r>
        <w:rPr>
          <w:b w:val="0"/>
          <w:i w:val="0"/>
        </w:rPr>
        <w:t>​" ऊर्जा की खपत ठीक है, सिर्फ आठवां हिस्सा खर्च हुआ, आर्यन ने हिसाब लगाया. हालांकि बिना उपकरणों के सटीक ताकत मापना मुश्किल था, पर उसे यकीन था कि यह प्रहार किसी दूसरे स्तर के खूँखार भालू को पल भर में ढेर करने के लिए काफी था. इसके बाद उसने' तडित कारागार' और अन्य तकनीकों का भी परीक्षण किया. उसने पाया कि पूरी सेट तकनीकों के इस्तेमाल के बाद भी उसकी आधी से ज्यादा ऊर्जा बची रहेगी.</w:t>
      </w:r>
    </w:p>
    <w:p>
      <w:r>
        <w:rPr>
          <w:b w:val="0"/>
          <w:i w:val="0"/>
        </w:rPr>
        <w:t>​कामचलाऊ भाला बिजली के प्रवाह से लाल हो चुका था. आर्यन ने उसे स्टैंड पर रखा और freez से एक ठंडा पेय निकाला. फिर उसने' ईवा' के जरिए स्कूल के ऑनलाइन स्टोर पर भाले ढूँढना शुरू किया. उसे दो सौ दस किलो का' ई- श्रेणी' का कृष्ण- वज्र भाला पसंद आया, जिसकी कीमत दो सौ सैंतीस क्रेडिट थी. साथ ही उसने सत्तर क्रेडिट का कवच और दस क्रेडिट के जूते भी खरीदे. खरीदारी के बाद उसके खाते में तीन सौ बयासी दशमलव छह क्रेडिट बचे थे.</w:t>
      </w:r>
    </w:p>
    <w:p>
      <w:r>
        <w:rPr>
          <w:b w:val="0"/>
          <w:i w:val="0"/>
        </w:rPr>
        <w:t>​अगली सुबह आठ: बीस बजे, जब आर्यन नहाकर नीचे आया, तो देखा कि विनित सोफे पर बैठा था और उसकी आँखों के नीचे काले घेरे थे.</w:t>
      </w:r>
    </w:p>
    <w:p>
      <w:r>
        <w:rPr>
          <w:b w:val="0"/>
          <w:i w:val="0"/>
        </w:rPr>
        <w:t>​" क्या हुआ? रात भर लडकियों से बातें कर रहे थे क्या? आर्यन ने हँसते हुए उसके कंधे पर हाथ रखा.</w:t>
      </w:r>
      <w:r>
        <w:t xml:space="preserve"> </w:t>
      </w:r>
      <w:r>
        <w:rPr>
          <w:b w:val="0"/>
          <w:i w:val="0"/>
        </w:rPr>
        <w:t>​" आर्यन भाई! विनित ने व्याकुल होकर पूछा, तुम्हारे पास एस- क्लास की अनुमति क्यों है? मैंने रात भर बाकी टॉपर्स की जानकारी जाँची, किसी के पास भी ऐसा लेवल नहीं है।</w:t>
      </w:r>
      <w:r>
        <w:t xml:space="preserve"> </w:t>
      </w:r>
      <w:r>
        <w:rPr>
          <w:b w:val="0"/>
          <w:i w:val="0"/>
        </w:rPr>
        <w:t>​आर्यन ने मुस्कुराते हुए अपनी उंगलियों पर' इंद्रवज्र' की डरावनी बिजली नचाई और कहा, सीधी सी बात है, क्योंकि मेरी क्षमता एस- श्रेणी की है।</w:t>
      </w:r>
      <w:r>
        <w:t xml:space="preserve"> </w:t>
      </w:r>
      <w:r>
        <w:rPr>
          <w:b w:val="0"/>
          <w:i w:val="0"/>
        </w:rPr>
        <w:t>​विनित की आँखें फटी रह गईं. अब उसे समझ आया कि आर्यन की बिजली इतनी शक्तिशाली क्यों थी. तुमने कल क्यों नहीं बताया? उसने पूछा. आर्यन ने मासूमियत से हाथ फैलाते हुए कहा, तुमने पूछा ही नहीं।</w:t>
      </w:r>
      <w:r>
        <w:t xml:space="preserve"> </w:t>
      </w:r>
      <w:r>
        <w:rPr>
          <w:b w:val="0"/>
          <w:i w:val="0"/>
        </w:rPr>
        <w:t>​सुबह नौ बजे स्टेडियम नंबर एक में नए छात्रों की सभा थी. जब वे वहाँ पहुँचे, तो मैदान खचाखच भरा था. छात्र गुटों में बातें कर रहे थे. आर्यन की नजर भीड में पलक देशपांडे पर पडी, जो अपनी रूममेट के साथ थी. पलक की खूबसूरती और व्यक्तित्व उसे भीड में सबसे अलग बना रहा था.</w:t>
      </w:r>
    </w:p>
    <w:p>
      <w:r>
        <w:rPr>
          <w:b w:val="0"/>
          <w:i w:val="0"/>
        </w:rPr>
        <w:t>​तभी पलक ने मुडकर देखा और उसकी नजरें सीधे आर्यन से टकराईं. आर्यन ने विचलित होने के बजाय सहजता से सिर हिलाकर उसका अभिवादन किया. पलक को यह लडका थोडा रहस्यमयी लगा. उसकी सहेली साक्षी भी आर्यन को देखकर चहक उठी, देखो, आर्यन शर्मा! यह तो फोटो से भी ज्यादा हैंडसम है!</w:t>
      </w:r>
    </w:p>
    <w:p>
      <w:r>
        <w:rPr>
          <w:b w:val="0"/>
          <w:i w:val="0"/>
        </w:rPr>
        <w:t>​एक दशमलव आठ नौ मीटर लंबा आर्यन, अपनी शांत और रहस्यमयी आभा के साथ पूरे मैदान के आकर्षण का केंद्र बना हुआ था. कल उसके द्वारा तोडे गए रिकॉर्ड की चर्चा हर तरफ थी. लडकियाँ उसे प्रशंसा से देख रही थीं, तो लडके उसे एक प्रतिद्वंद्वी की तरह.</w:t>
      </w:r>
    </w:p>
    <w:p>
      <w:r>
        <w:rPr>
          <w:b w:val="0"/>
          <w:i w:val="0"/>
        </w:rPr>
        <w:t>​तभी, इस शांत माहौल को चीरती हुई एक आवाज गूँजी:</w:t>
      </w:r>
      <w:r>
        <w:t xml:space="preserve"> </w:t>
      </w:r>
      <w:r>
        <w:rPr>
          <w:b w:val="0"/>
          <w:i w:val="0"/>
        </w:rPr>
        <w:t>​" आर्यन शर्मा! मैं, वज्र प्रताप, तुम्हें चुनौती देता हूँ!</w:t>
      </w:r>
      <w:r>
        <w:t xml:space="preserve"> </w:t>
      </w:r>
      <w:r>
        <w:rPr>
          <w:b w:val="0"/>
          <w:i w:val="0"/>
        </w:rPr>
        <w:t>स्टेडियम के मैदान में शोर के बीच चार लोगों का एक गुट भीड से बाहर आया. सबसे आगे खडा युवक लगभग एक दशमलव आठ मीटर लंबा था, जिसने सफेद टी- शर्ट और सफेद पतलून पहनी हुई थी. वह दुबला- पतला था, लेकिन उसके वजूद से खतरे का अहसास हो रहा था. उसके साथ खडे बाकी तीन लोग भी काफी कद्दावर थे और उनके चेहरे पर एक बेबाक मुस्कान थी. उन सबकी ऊर्जा कम से कम प्रथम श्रेणी के मध्यम स्तर की थी.</w:t>
      </w:r>
      <w:r>
        <w:t xml:space="preserve"> </w:t>
      </w:r>
      <w:r>
        <w:rPr>
          <w:b w:val="0"/>
          <w:i w:val="0"/>
        </w:rPr>
        <w:t>​वह युवक कोई और नहीं, अमरावती शहर का रहने वाला वज्र प्रताप था, जो पश्चिमी प्रदेश की प्रवेश परीक्षा में दूसरे स्थान पर आया था.</w:t>
      </w:r>
      <w:r>
        <w:t xml:space="preserve"> </w:t>
      </w:r>
      <w:r>
        <w:rPr>
          <w:b w:val="0"/>
          <w:i w:val="0"/>
        </w:rPr>
        <w:t>​" आर्यन शर्मा! वज्र प्रताप के चेहरे पर कडवाहट साफ झलक रही थी.</w:t>
      </w:r>
    </w:p>
    <w:p>
      <w:r>
        <w:br w:type="page"/>
      </w:r>
    </w:p>
    <w:p>
      <w:pPr>
        <w:pStyle w:val="Heading1"/>
      </w:pPr>
      <w:r>
        <w:t>Ch 21 - एकतरफा तबाही</w:t>
      </w:r>
    </w:p>
    <w:p>
      <w:r>
        <w:rPr>
          <w:b w:val="0"/>
          <w:i w:val="0"/>
        </w:rPr>
        <w:t>​वज्र प्रताप के माता- पिता दोनों चौथी श्रेणी के योद्धा थे, इसलिए वह चांदी का चम्मच लेकर पैदा हुआ था. सोलह साल की उम्र में ए- ग्रेड की अग्नि क्षमता' ज्वलंत कर्म- अग्नि' जागृत करने के बाद वह अमरावती का सबसे बडा सितारा बन गया था. दो साल में ही वह प्रथम श्रेणी के उच्च स्तर तक पहुँच गया था. उसे पूरा यकीन था कि पश्चिमी प्रदेश का टॉपर वही बनेगा, और उसका स्कोर नौ हजार तीन सौ अंक रहा भी बहुत शानदार, लेकिन तभी अचानक इंदौर जैसे छोटे शहर से आए आर्यन शर्मा ने ग्यारह हजार से ज्यादा अंक लाकर उसका सपना तोड दिया.</w:t>
      </w:r>
    </w:p>
    <w:p>
      <w:r>
        <w:rPr>
          <w:b w:val="0"/>
          <w:i w:val="0"/>
        </w:rPr>
        <w:t>​पूरे प्रदेश में बातें होने लगीं कि अमरावती के पास इतने संसाधन होने के बावजूद वह इंदौर के एक लडके से पिछड गया. वज्र प्रताप को लगा कि यह हार उसकी ताकत की वजह से नहीं, बल्कि परीक्षा केंद्र के अंतर के कारण थी. उसे लगा कि अगर वह इंदौर में परीक्षा देता, तो वह भी दस हजार से ज्यादा अंक ले आता. इसीलिए वह अब सबके सामने आर्यन को हराकर खुद को साबित करना चाहता था.</w:t>
      </w:r>
    </w:p>
    <w:p>
      <w:r>
        <w:rPr>
          <w:b w:val="0"/>
          <w:i w:val="0"/>
        </w:rPr>
        <w:t>​" वज्र प्रताप! मैं इसे जानता हूँ, यह हमारे प्रदेश में दूसरे नंबर पर था, भीड से आवाजें आईं.</w:t>
      </w:r>
      <w:r>
        <w:t xml:space="preserve"> </w:t>
      </w:r>
      <w:r>
        <w:rPr>
          <w:b w:val="0"/>
          <w:i w:val="0"/>
        </w:rPr>
        <w:t>क्या दूसरा नंबर वाला पहले नंबर वाले को हरा पाएगा? मजा आएगा!</w:t>
      </w:r>
      <w:r>
        <w:t xml:space="preserve"> </w:t>
      </w:r>
      <w:r>
        <w:rPr>
          <w:b w:val="0"/>
          <w:i w:val="0"/>
        </w:rPr>
        <w:t>​आर्यन शर्मा ने ये सारी बातें सुनीं, लेकिन उसने शांति से सिर हिलाते हुए मना कर दिया, माफ करना, मुझे इसमें कोई दिलचस्पी नहीं है।</w:t>
      </w:r>
      <w:r>
        <w:t xml:space="preserve"> </w:t>
      </w:r>
      <w:r>
        <w:rPr>
          <w:b w:val="0"/>
          <w:i w:val="0"/>
        </w:rPr>
        <w:t>​आर्यन अब प्रथम श्रेणी का योद्धा बन चुका था, उसके पास एस- ग्रेड की' अमर तडित काया' थी और वह चार ए- ग्रेड तकनीकें सीख चुका था. उसके लिए वज्र प्रताप से लडना किसी बच्चे से लडने जैसा था.</w:t>
      </w:r>
      <w:r>
        <w:t xml:space="preserve"> </w:t>
      </w:r>
      <w:r>
        <w:rPr>
          <w:b w:val="0"/>
          <w:i w:val="0"/>
        </w:rPr>
        <w:t>​" क्यों? डर गए क्या? फोरम पर तो तुम्हारी बहुत तारीफें हो रही थीं, वज्र प्रताप के साथियों ने ताना मारा.</w:t>
      </w:r>
    </w:p>
    <w:p>
      <w:r>
        <w:rPr>
          <w:b w:val="0"/>
          <w:i w:val="0"/>
        </w:rPr>
        <w:t>​वज्र प्रताप ने उन्हें रोका और एक कुटिल मुस्कान के साथ आर्यन के करीब आकर बोला, आर्यन, मुझे याद है तुम्हारी बुआ सुलेखा का' दुर्लभ जडी- बूटी' का कारोबार है, है ना? इत्तेफाक से मेरा परिवार इस वक्त उनका सबसे बडा खरीदार है और हमें अभी तुम्हारे परिवार को बहुत बडी रकम चुकानी है. अगर यह भुगतान समय पर नहीं हुआ, तो शायद तुम्हारी बुआ का कारोबार मुश्किल में पड सकता है।</w:t>
      </w:r>
      <w:r>
        <w:t xml:space="preserve"> </w:t>
      </w:r>
      <w:r>
        <w:rPr>
          <w:b w:val="0"/>
          <w:i w:val="0"/>
        </w:rPr>
        <w:t>​आर्यन की आँखें सिकुड गईं. वज्र प्रताप उसे सीधे तौर पर धमकी दे रहा था. बुआ सुलेखा और यादव अंकल ने इस ऑर्डर को पूरा करने के लिए दिन- रात एक कर दिया था. आर्यन को पता था कि अगर भुगतान रुका, तो उनका परिवार सडक पर आ जाएगा.</w:t>
      </w:r>
    </w:p>
    <w:p>
      <w:r>
        <w:rPr>
          <w:b w:val="0"/>
          <w:i w:val="0"/>
        </w:rPr>
        <w:t>​" क्या तुम मुझे धमकी दे रहे हो? आर्यन के स्वर में एक बर्फीली ठंडक थी. उसकी एक नजर ने वज्र प्रताप के दिल की धडकन रोक दी. वज्र प्रताप को ऐसा लगा जैसे उसे किसी खूँखार जंगली जानवर ने देख लिया हो, उसके रोंगटे खडे हो गए.</w:t>
      </w:r>
      <w:r>
        <w:t xml:space="preserve"> </w:t>
      </w:r>
      <w:r>
        <w:rPr>
          <w:b w:val="0"/>
          <w:i w:val="0"/>
        </w:rPr>
        <w:t>​फिर भी खुद को संभालते हुए वह बोला, धमकी नहीं, बस एक याद दिला रहा हूँ।</w:t>
      </w:r>
      <w:r>
        <w:t xml:space="preserve"> </w:t>
      </w:r>
      <w:r>
        <w:rPr>
          <w:b w:val="0"/>
          <w:i w:val="0"/>
        </w:rPr>
        <w:t>​" समय और जगह बताओ, आर्यन ने एक लंबी साँस छोडी. उसकी काली आँखों में वह रौद्र रूप आ गया था जो उसने अब तक छुपा कर रखा था.</w:t>
      </w:r>
    </w:p>
    <w:p>
      <w:r>
        <w:rPr>
          <w:b w:val="0"/>
          <w:i w:val="0"/>
        </w:rPr>
        <w:t>​" सात दिन बाद, दोपहर बारह बजे, युद्ध अखाडा नंबर तीन, वज्र प्रताप ने तुरंत जवाब दिया.</w:t>
      </w:r>
      <w:r>
        <w:t xml:space="preserve"> </w:t>
      </w:r>
      <w:r>
        <w:rPr>
          <w:b w:val="0"/>
          <w:i w:val="0"/>
        </w:rPr>
        <w:t>​" ठीक है, मैं आऊँगा. पर उम्मीद करता हूँ कि तुम्हें बाद में पछतावा नहीं होगा, आर्यन ने ठंडे स्वर में कहा और वहाँ से चला गया.</w:t>
      </w:r>
    </w:p>
    <w:p>
      <w:r>
        <w:rPr>
          <w:b w:val="0"/>
          <w:i w:val="0"/>
        </w:rPr>
        <w:t>​भीड में इस मुकाबले को लेकर सनसनी फैल गई. सात दिन बाद के इस समय ने वज्र प्रताप को अपनी योजना फैलाने का पूरा मौका दे दिया था.</w:t>
      </w:r>
    </w:p>
    <w:p>
      <w:r>
        <w:rPr>
          <w:b w:val="0"/>
          <w:i w:val="0"/>
        </w:rPr>
        <w:t>​अगले सात दिन आर्यन ने बहुत ही अनुशासित जीवन जिया. वह सुबह साढे छह बजे उठता, फिर यादव अंकल (यश जाखड) के विला में लोकेश पाटिल (सीनियर) से मुक्केबाजी सीखता और दोपहर में यादव अंकल से भाला- युद्ध कला और बिजली के इस्तेमाल की बारीकियों का अभ्यास करता.</w:t>
      </w:r>
    </w:p>
    <w:p>
      <w:r>
        <w:rPr>
          <w:b w:val="0"/>
          <w:i w:val="0"/>
        </w:rPr>
        <w:t>​एक जुलाई की सुबह साढे आठ बजे, जब आर्यन यश जाखड के विला पहुँचा, तो लोकेश पाटिल उसे देखकर ठिठक गया.</w:t>
      </w:r>
    </w:p>
    <w:p>
      <w:r>
        <w:rPr>
          <w:b w:val="0"/>
          <w:i w:val="0"/>
        </w:rPr>
        <w:t>​" तुम. तुम आगे बढ गए हो? लोकेश ने चौंककर पूछा.</w:t>
      </w:r>
      <w:r>
        <w:t xml:space="preserve"> </w:t>
      </w:r>
      <w:r>
        <w:rPr>
          <w:b w:val="0"/>
          <w:i w:val="0"/>
        </w:rPr>
        <w:t>​आर्यन ने मुस्कुराकर सिर हिलाया. उसने पिछली रात सिस्टम के जरिए खुद को' प्रथम श्रेणी के मध्यम स्तर' पर पहुँचा दिया था.</w:t>
      </w:r>
      <w:r>
        <w:t xml:space="preserve"> </w:t>
      </w:r>
      <w:r>
        <w:rPr>
          <w:b w:val="0"/>
          <w:i w:val="0"/>
        </w:rPr>
        <w:t>​लोकेश पाटिल दंग रह गया. आर्यन जब आया था तब वह सिर्फ एक नव- जागृत योद्धा था, और पंद्रह दिनों के भीतर ही उसने मध्यम स्तर पार कर लिया! यह रफ्तार किसी राक्षस जैसी थी.</w:t>
      </w:r>
      <w:r>
        <w:t xml:space="preserve"> </w:t>
      </w:r>
      <w:r>
        <w:rPr>
          <w:b w:val="0"/>
          <w:i w:val="0"/>
        </w:rPr>
        <w:t>​" मुझे याद है आज दोपहर तुम्हारा किसी के साथ मुकाबला है? लोकेश ने पूछा.</w:t>
      </w:r>
    </w:p>
    <w:p>
      <w:r>
        <w:rPr>
          <w:b w:val="0"/>
          <w:i w:val="0"/>
        </w:rPr>
        <w:t>​" हाँ, दोपहर बारह बजे, अखाडा नंबर तीन, आर्यन ने जवाब दिया.</w:t>
      </w:r>
      <w:r>
        <w:t xml:space="preserve"> </w:t>
      </w:r>
      <w:r>
        <w:rPr>
          <w:b w:val="0"/>
          <w:i w:val="0"/>
        </w:rPr>
        <w:t>​लोकेश पाटिल के चेहरे पर एक व्यंग्यात्मक मुस्कान आई, ठीक है, मैं तुम्हारे प्रतिद्वंद्वी के लिए तीन मिनट का मौन रखूँगा. उसे अंदाजा भी नहीं है कि वह किससे भिडने जा रहा है।</w:t>
      </w:r>
      <w:r>
        <w:t xml:space="preserve"> </w:t>
      </w:r>
      <w:r>
        <w:rPr>
          <w:b w:val="0"/>
          <w:i w:val="0"/>
        </w:rPr>
        <w:t>​लोकेश जानता था कि आर्यन की शारीरिक शक्ति किसी दूसरे स्तर के खूँखार जानवर जैसी है और उसकी भाला- युद्ध कला उस्ताद स्तर की. बिना अपनी असली बिजली का इस्तेमाल किए भी आर्यन एक तबाही था.</w:t>
      </w:r>
      <w:r>
        <w:t xml:space="preserve"> </w:t>
      </w:r>
      <w:r>
        <w:rPr>
          <w:b w:val="0"/>
          <w:i w:val="0"/>
        </w:rPr>
        <w:t>​" तैयार हो जाओ. अभ्यास के बाद मैं भी तुम्हारे साथ चलूँगा. मुझे भी देखना है कि मेरे जूनियर की पूरी ताकत क्या गुल खिलाती है, लोकेश ने आर्यन का कंधा थपथपाया. सुबह के ग्यारह: बयालीस बजे थे और माया नगरी विश्वविद्यालय का प्रशिक्षण भवन छात्रों की भीड से खचाखच भरा हुआ था. पहले तल पर स्थित दस अखाडों में से अखाडा नंबर तीन आज सबका ध्यान अपनी ओर खींच रहा था. वहाँ करीब पांच सौ नए छात्र जमा थे, जो पश्चिमी प्रदेश के पहले और दूसरे स्थान पर आने वाले योद्धाओं के बीच की जंग देखने आए थे.</w:t>
      </w:r>
    </w:p>
    <w:p>
      <w:r>
        <w:rPr>
          <w:b w:val="0"/>
          <w:i w:val="0"/>
        </w:rPr>
        <w:t>​" पश्चिमी प्रदेश के योद्धाओं के बीच की यह टक्कर वाकई देखने लायक होगी!</w:t>
      </w:r>
      <w:r>
        <w:t xml:space="preserve"> </w:t>
      </w:r>
      <w:r>
        <w:rPr>
          <w:b w:val="0"/>
          <w:i w:val="0"/>
        </w:rPr>
        <w:t>लेकिन मुझे लगता है कि आर्यन शर्मा को परीक्षा केंद्र का फायदा मिला था. असली ताकत तो वज्र प्रताप की है।</w:t>
      </w:r>
      <w:r>
        <w:t xml:space="preserve"> </w:t>
      </w:r>
      <w:r>
        <w:rPr>
          <w:b w:val="0"/>
          <w:i w:val="0"/>
        </w:rPr>
        <w:t>पर आर्यन ने स्कूल का पंचिंग रिकॉर्ड तोडा है, भूल गए?</w:t>
      </w:r>
      <w:r>
        <w:t xml:space="preserve"> </w:t>
      </w:r>
      <w:r>
        <w:rPr>
          <w:b w:val="0"/>
          <w:i w:val="0"/>
        </w:rPr>
        <w:t>अरे भाई, लडाई सिर्फ ताकत से नहीं, दिमाग और क्षमता से जीती जाती है. देखना वज्र प्रताप ही जीतेगा!</w:t>
      </w:r>
      <w:r>
        <w:t xml:space="preserve"> </w:t>
      </w:r>
      <w:r>
        <w:rPr>
          <w:b w:val="0"/>
          <w:i w:val="0"/>
        </w:rPr>
        <w:t>​दर्शक दीर्घा के एक कोने में पलक देशपांडे और उसकी रूममेट साक्षी भी मौजूद थीं. साक्षी ने पूछा, पलक, तुम्हें क्या लगता है? कौन जीतेगा?</w:t>
      </w:r>
      <w:r>
        <w:t xml:space="preserve"> </w:t>
      </w:r>
      <w:r>
        <w:rPr>
          <w:b w:val="0"/>
          <w:i w:val="0"/>
        </w:rPr>
        <w:t>​" आर्यन शर्मा, पलक ने बिना पलक झपकाए जवाब दिया. उसका आत्मविश्वास देखकर साक्षी दंग रह गई. पलक ने समझाया कि इंदौर जैसे संसाधनों की कमी वाले शहर से आकर प्रदेश में टॉप करना ही आर्यन की असाधारण क्षमता का प्रमाण है.</w:t>
      </w:r>
    </w:p>
    <w:p>
      <w:r>
        <w:rPr>
          <w:b w:val="0"/>
          <w:i w:val="0"/>
        </w:rPr>
        <w:t>​तभी मैदान में सन्नाटा छा गया. मुख्य द्वार से एक दशमलव आठ नौ मीटर लंबा, काले रंग के युद्ध- कवच में लिपटा एक युवक अंदर आया. उसकी पीठ पर एक भारी, गहरे काले रंग का भाला टिका था जिसकी नोक दोपहर की धूप में चमक रही थी. आर्यन की चाल और उसके वजूद से निकलने वाली ऊर्जा ने पूरे माहौल को गंभीर बना दिया.</w:t>
      </w:r>
    </w:p>
    <w:p>
      <w:r>
        <w:rPr>
          <w:b w:val="0"/>
          <w:i w:val="0"/>
        </w:rPr>
        <w:t>​लोकेश पाटिल (सीनियर), जो पीछे की कतार में बैठे थे, मन ही मन मुस्कुराए. वे जानते थे कि आर्यन की ताकत अब Kiss स्तर पर पहुँच चुकी है.</w:t>
      </w:r>
    </w:p>
    <w:p>
      <w:r>
        <w:rPr>
          <w:b w:val="0"/>
          <w:i w:val="0"/>
        </w:rPr>
        <w:t>​अखाडे के सामने वज्र प्रताप खडा था. उसने आर्यन को देखते ही कहा, आर्यन, सिर्फ जीत- हार में क्या मजा? चलो एक शर्त लगाते हैं. जो जीतेगा, वह दूसरे के सारे क्रेडिट ले लेगा।</w:t>
      </w:r>
      <w:r>
        <w:t xml:space="preserve"> </w:t>
      </w:r>
      <w:r>
        <w:rPr>
          <w:b w:val="0"/>
          <w:i w:val="0"/>
        </w:rPr>
        <w:t>​आर्यन ने एक भौंह उठाई और सहजता से कहा, मंजूर है।</w:t>
      </w:r>
      <w:r>
        <w:t xml:space="preserve"> </w:t>
      </w:r>
      <w:r>
        <w:rPr>
          <w:b w:val="0"/>
          <w:i w:val="0"/>
        </w:rPr>
        <w:t>​वहाँ मौजूद रेफरी, सुजाता मैम ने दोनों के क्रेडिट अपने खाते में ट्रांसफर करवाए. आर्यन के तीन सौ सत्तर क्रेडिट और वज्र प्रताप के पचास क्रेडिट के साथ बत्तीस लाख भारतीय रुपए दांव पर लगे थे. सुजाता मैम एक श्रेणी छह की योद्धा थीं, जिनके पास उपचार की शक्ति थी, ताकि कोई अनहोनी न हो.</w:t>
      </w:r>
    </w:p>
    <w:p>
      <w:r>
        <w:rPr>
          <w:b w:val="0"/>
          <w:i w:val="0"/>
        </w:rPr>
        <w:t>​मैदान के बीचों- बीच दोनों योद्धा दस मीटर की दूरी पर आमने- सामने खडे थे.</w:t>
      </w:r>
    </w:p>
    <w:p>
      <w:r>
        <w:rPr>
          <w:b w:val="0"/>
          <w:i w:val="0"/>
        </w:rPr>
        <w:t>​" तीन! दो! एक! शुरू!</w:t>
      </w:r>
      <w:r>
        <w:t xml:space="preserve"> </w:t>
      </w:r>
      <w:r>
        <w:rPr>
          <w:b w:val="0"/>
          <w:i w:val="0"/>
        </w:rPr>
        <w:t>​काउंटडाउन खत्म होते ही वज्र प्रताप दहाडा, ज्वलंत कर्म- अग्नि!</w:t>
      </w:r>
      <w:r>
        <w:t xml:space="preserve"> </w:t>
      </w:r>
      <w:r>
        <w:rPr>
          <w:b w:val="0"/>
          <w:i w:val="0"/>
        </w:rPr>
        <w:t>​एक धमाके के साथ सफेद लपटें वज्र प्रताप के चारों ओर फैल गईं. हवा का तापमान अचानक इतना बढ गया कि पास बैठे दर्शकों को पीछे हटना पडा. वज्र प्रताप बिजली की गति से आगे बढा और अपनी आग से लिपटी तलवार आर्यन पर दे मारी. यह' त्वरण' और' ज्वलंत प्रहार' का एक बेहतरीन मेल था.</w:t>
      </w:r>
      <w:r>
        <w:t xml:space="preserve"> </w:t>
      </w:r>
      <w:r>
        <w:rPr>
          <w:b w:val="0"/>
          <w:i w:val="0"/>
        </w:rPr>
        <w:t>​भीड की सांसें थम गईं. लेकिन अखाडे पर मौजूद आर्यन हिला तक नहीं. अचानक नीली- बैंगनी' इंद्रवज्र' बिजली आर्यन के चारों ओर एक सुरक्षा कवच की तरह नाचने लगी. अगले ही पल, आर्यन का काला भाला एक धुंधली परछाई की तरह घूमा.</w:t>
      </w:r>
      <w:r>
        <w:t xml:space="preserve"> </w:t>
      </w:r>
      <w:r>
        <w:rPr>
          <w:b w:val="0"/>
          <w:i w:val="0"/>
        </w:rPr>
        <w:t>​खटाक!</w:t>
      </w:r>
      <w:r>
        <w:t xml:space="preserve"> </w:t>
      </w:r>
      <w:r>
        <w:rPr>
          <w:b w:val="0"/>
          <w:i w:val="0"/>
        </w:rPr>
        <w:t>​धातु के टकराने की गूँज पूरे हॉल में सुनाई दी. किसी को समझ ही नहीं आया कि आर्यन ने कब वार किया, लेकिन उसने बिना किसी विशेष तकनीक के, सिर्फ अपनी बुनियादी ताकत से वज्र प्रताप के सबसे शक्तिशाली प्रहार को रोक दिया था.</w:t>
      </w:r>
      <w:r>
        <w:t xml:space="preserve"> </w:t>
      </w:r>
      <w:r>
        <w:rPr>
          <w:b w:val="0"/>
          <w:i w:val="0"/>
        </w:rPr>
        <w:t>​" यह. यह कैसे संभव है? वज्र प्रताप की आँखें फटी रह गईं.</w:t>
      </w:r>
    </w:p>
    <w:p>
      <w:r>
        <w:rPr>
          <w:b w:val="0"/>
          <w:i w:val="0"/>
        </w:rPr>
        <w:t>​" असंभव कुछ नहीं है; बस तुम बहुत कमजोर हो, आर्यन की बर्फीली आवाज गूँजी.</w:t>
      </w:r>
      <w:r>
        <w:t xml:space="preserve"> </w:t>
      </w:r>
      <w:r>
        <w:rPr>
          <w:b w:val="0"/>
          <w:i w:val="0"/>
        </w:rPr>
        <w:t>​अगले ही पल एक जोरदार धपाक की आवाज आई. आर्यन के भाले का पिछला हिस्सा वज्र प्रताप की कमर पर बिजली की रफ्तार से लगा. वज्र प्रताप का शरीर हवा में एक' C' के आकार में मुड गया. उसकी आग बुझ गई और वह एक फटे हुए पुतले की तरह हवा में उडता हुआ अखाडे के किनारे लगी लोहे की तारों से जा टकराया.</w:t>
      </w:r>
      <w:r>
        <w:t xml:space="preserve"> </w:t>
      </w:r>
      <w:r>
        <w:rPr>
          <w:b w:val="0"/>
          <w:i w:val="0"/>
        </w:rPr>
        <w:t>​जब वह जमीन पर गिरा, तो उसका चेहरा खून से लथपथ था और वह बेहोश हो चुका था. आर्यन ने शांति से अपना भाला पीछे खींच लिया.</w:t>
      </w:r>
      <w:r>
        <w:t xml:space="preserve"> </w:t>
      </w:r>
      <w:r>
        <w:rPr>
          <w:b w:val="0"/>
          <w:i w:val="0"/>
        </w:rPr>
        <w:t>​पूरे स्टेडियम में ऐसा सन्नाटा छा गया जैसे वहाँ कोई हो ही नहीं. शुरू होने से खत्म होने तक, आर्यन ने सिर्फ दो बार अपना भाला चलाया था. जिसे लोग' महायुद्ध' समझ रहे थे, वह चंद सेकंड में एक तरफा खेल बनकर खत्म हो गया. वज्र प्रताप, जिसे लोग आर्यन से बेहतर बता रहे थे, एक ही झटके में ढेर हो चुका था.</w:t>
      </w:r>
      <w:r>
        <w:t xml:space="preserve"> </w:t>
      </w:r>
      <w:r>
        <w:rPr>
          <w:b w:val="0"/>
          <w:i w:val="0"/>
        </w:rPr>
        <w:t>शुरुआत में सबको लगा था कि वज्र प्रताप और आर्यन शर्मा के बीच कडी टक्कर होगी, लेकिन मुकाबला शुरू होते ही नजारा कुछ और ही निकला. चंद ही सेकंड में आर्यन ने वज्र प्रताप की तकनीक को धूल चटा दी और उसे दूर फेंक दिया. यह जीत नहीं, एक तरफा तबाही थी.</w:t>
      </w:r>
      <w:r>
        <w:t xml:space="preserve"> </w:t>
      </w:r>
      <w:r>
        <w:rPr>
          <w:b w:val="0"/>
          <w:i w:val="0"/>
        </w:rPr>
        <w:t>​दर्शक दीर्घा में बैठे अन्य राज्यों के टॉपरों के चेहरे गंभीर हो गए. उन्हें अहसास हुआ कि अगर वे भी अखाडे में होते, तो उनका हश्र भी वज्र प्रताप जैसा ही होता. लोकेश पाटिल ने पीछे की कतार से एक उबासी ली. आर्यन की असली ताकत का दस प्रतिशत भी बाहर नहीं आया था.</w:t>
      </w:r>
      <w:r>
        <w:t xml:space="preserve"> </w:t>
      </w:r>
      <w:r>
        <w:rPr>
          <w:b w:val="0"/>
          <w:i w:val="0"/>
        </w:rPr>
        <w:t>​जब रेफरी सुजाता मैम आर्यन की जीत की घोषणा करने ही वाली थीं, तभी जमीन पर खून से लथपथ पडे वज्र प्रताप की कमजोर आवाज गूँजी, मैम. मैंने अभी हार नहीं मानी है। उसने अपनी जेब से एक गहरे लाल रंग की गोली निकाली.</w:t>
      </w:r>
      <w:r>
        <w:t xml:space="preserve"> </w:t>
      </w:r>
      <w:r>
        <w:rPr>
          <w:b w:val="0"/>
          <w:i w:val="0"/>
        </w:rPr>
        <w:t>​" रक्त- विस्फोट की गोली! क्या तुम अपनी जान लेना चाहते हो? सुजाता मैम ने चिल्लाकर उसे रोकना चाहा. यह गोली योद्धा तब लेते हैं जब वे मौत के करीब हों; यह ताकत तो कई गुना बढा देती है, लेकिन शरीर को बुरी तरह छलनी कर देती है.</w:t>
      </w:r>
    </w:p>
    <w:p>
      <w:r>
        <w:rPr>
          <w:b w:val="0"/>
          <w:i w:val="0"/>
        </w:rPr>
        <w:t>​वज्र प्रताप ने बिना सुने गोली निगल ली. उसकी आँखों में पागलपन था. अगले ही पल, उसके शरीर से एक भयानक ऊर्जा निकली. ज्वलंत कर्म- अग्नि' पहले से कई गुना ज्यादा धधक उठी. पूरा अखाडा सफेद लपटों के समुद्र में बदल गया.</w:t>
      </w:r>
    </w:p>
    <w:p>
      <w:r>
        <w:rPr>
          <w:b w:val="0"/>
          <w:i w:val="0"/>
        </w:rPr>
        <w:t>​विनित मेहरा अपनी सीट से उछल पडा, अरे! यह तो सरासर बेईमानी है! लडाई के बीच गोली लेना फाउल है! लडकियों के गुट ने भी शोर मचाया, लेकिन सुजाता मैम ने सिर हिला दिया, यह कोई आधिकारिक प्रतियोगिता नहीं है, यहाँ कोई भी नियम पहले से तय नहीं थे।</w:t>
      </w:r>
      <w:r>
        <w:t xml:space="preserve"> </w:t>
      </w:r>
      <w:r>
        <w:rPr>
          <w:b w:val="0"/>
          <w:i w:val="0"/>
        </w:rPr>
        <w:t>​गोली के असर से वज्र प्रताप की ताकत दूसरे स्तर के योद्धा जितनी हो गई थी. सुजाता मैम को लगा कि अब आर्यन मुश्किल में पड जाएगा. लेकिन अखाडे पर खडा आर्यन डरा नहीं, बल्कि उसके चेहरे पर एक मुस्कान आ गई. चलो, अब थोडा मजा आएगा।</w:t>
      </w:r>
    </w:p>
    <w:p>
      <w:r>
        <w:br w:type="page"/>
      </w:r>
    </w:p>
    <w:p>
      <w:pPr>
        <w:pStyle w:val="Heading1"/>
      </w:pPr>
      <w:r>
        <w:t>Ch 22 - इंद्रवज्र का विजय घोष</w:t>
      </w:r>
    </w:p>
    <w:p>
      <w:r>
        <w:rPr>
          <w:b w:val="0"/>
          <w:i w:val="0"/>
        </w:rPr>
        <w:t>​आर्यन की' इंद्रवज्र' बिजली और भी तेजी से कडकने लगी. अचानक वह अपनी जगह से गायब हो गया. यह' तडित वेग' तकनीक थी. जब वह दोबारा दिखा, तो वज्र प्रताप के चेहरे के एकदम करीब था.</w:t>
      </w:r>
    </w:p>
    <w:p>
      <w:r>
        <w:rPr>
          <w:b w:val="0"/>
          <w:i w:val="0"/>
        </w:rPr>
        <w:t>​वज्र प्रताप ने घबराकर अपनी तलवार चलाई, पर आर्यन का भारी' कृष्ण- वज्र भाला' उससे कहीं ज्यादा तेजी से टकराया. कडक! धातु के टकराने से एक धमाका हुआ. वज्र प्रताप के हाथ की खाल फट गई और वह तीन- चार कदम पीछे हट गया. उसे अपनी आँखों पर यकीन नहीं हुआ—रक्त- विस्फोट की गोली के बाद भी वह आर्यन की शारीरिक ताकत का मुकाबला नहीं कर पा रहा था!</w:t>
      </w:r>
    </w:p>
    <w:p>
      <w:r>
        <w:rPr>
          <w:b w:val="0"/>
          <w:i w:val="0"/>
        </w:rPr>
        <w:t>​वज्र प्रताप ने दूरी बनाई और आग के बडे- बडे गोले आर्यन पर फेंकने शुरू किए. धमाकों से पूरा अखाडा हिल रहा था. दर्शकों को लगा कि आर्यन अब फँस गया है, लेकिन बिजली के कवच के पीछे आर्यन बिल्कुल सुरक्षित था.</w:t>
      </w:r>
    </w:p>
    <w:p>
      <w:r>
        <w:rPr>
          <w:b w:val="0"/>
          <w:i w:val="0"/>
        </w:rPr>
        <w:t>​" अब मेरी बारी, आर्यन की आवाज गूँजी. उसने हवा में अपना बायां हाथ उठाया और कडकती बिजली से एक' तडित भाला' बनाकर वज्र प्रताप की ओर फेंका. भाला इतनी तेजी से गया कि वह वज्र प्रताप के कंधे को चीरता हुआ निकल गया. इंद्रवज्र' बिजली के संपर्क में आते ही वज्र प्रताप का घाव कोयले जैसा काला पड गया.</w:t>
      </w:r>
      <w:r>
        <w:t xml:space="preserve"> </w:t>
      </w:r>
      <w:r>
        <w:rPr>
          <w:b w:val="0"/>
          <w:i w:val="0"/>
        </w:rPr>
        <w:t>​" तडित कारागार! आर्यन ने चिल्लाकर अपना भाला जमीन पर मारा. अचानक वज्र प्रताप के चारों ओर बिजली का एक पिंजरा बन गया. वह हिल भी नहीं पा रहा था. डर के मारे उसने अपने चारों ओर आग की एक दीवार बना ली.</w:t>
      </w:r>
    </w:p>
    <w:p>
      <w:r>
        <w:rPr>
          <w:b w:val="0"/>
          <w:i w:val="0"/>
        </w:rPr>
        <w:t>​लेकिन आर्यन रुका नहीं. उसने' तडित वेग' से दूरी मिटाई और चिल्लाया, तडित प्रहार श्रृंखला!</w:t>
      </w:r>
    </w:p>
    <w:p>
      <w:r>
        <w:rPr>
          <w:b w:val="0"/>
          <w:i w:val="0"/>
        </w:rPr>
        <w:t>​आर्यन का काला भाला बिजली की रफ्तार से हजारों बार एक ही जगह पर टकराया. वज्र प्रताप की आग की दीवार कागज की तरह फट गई. जैसे ही भाले की चमकती नोक वज्र प्रताप के माथे के करीब पहुँची, उसकी रूह कांप गई. मौत को सामने देख वह चीखा, मैं हार मानता हूँ! मैं हार मानता हूँ!</w:t>
      </w:r>
    </w:p>
    <w:p>
      <w:r>
        <w:rPr>
          <w:b w:val="0"/>
          <w:i w:val="0"/>
        </w:rPr>
        <w:t>​भाला उसके माथे से महज एक सेंटीमीटर की दूरी पर रुक गया. लेकिन अगले ही पल आर्यन ने भाले को घुमाया और उसे सीधे वज्र प्रताप के दाएं कंधे में घोंप दिया. पुच! कंधे की हड्डी चकनाचूर हो गई.</w:t>
      </w:r>
    </w:p>
    <w:p>
      <w:r>
        <w:rPr>
          <w:b w:val="0"/>
          <w:i w:val="0"/>
        </w:rPr>
        <w:t>​आर्यन ने शांति से अपना भाला बाहर निकाला. उसका चेहरा अब भी शांत और गंभीर था. यह पूरी जवाबी कार्रवाई केवल पांच सेकंड में खत्म हो गई.</w:t>
      </w:r>
    </w:p>
    <w:p>
      <w:r>
        <w:rPr>
          <w:b w:val="0"/>
          <w:i w:val="0"/>
        </w:rPr>
        <w:t>​सुजाता मैम ने मंच पर आकर घोषणा की, इस मुकाबले का विजेता—आर्यन शर्मा!</w:t>
      </w:r>
    </w:p>
    <w:p>
      <w:r>
        <w:rPr>
          <w:b w:val="0"/>
          <w:i w:val="0"/>
        </w:rPr>
        <w:t>​पूरा स्टेडियम तालियों और आर्यन के नाम की गूँज से भर उठा. विनित मेहरा और साक्षी खुशी से झूम रहे थे. सब खत्म! एक बार फिर आर्यन ने उसे धूल चटा दी!</w:t>
      </w:r>
    </w:p>
    <w:p>
      <w:r>
        <w:rPr>
          <w:b w:val="0"/>
          <w:i w:val="0"/>
        </w:rPr>
        <w:t>​" सिर्फ चार- पांच सेकंड के अंदर उसने एक के बाद एक चार युद्ध तकनीकों का इस्तेमाल किया. क्या यह कुछ ज्यादा नहीं है?</w:t>
      </w:r>
      <w:r>
        <w:t xml:space="preserve"> </w:t>
      </w:r>
      <w:r>
        <w:rPr>
          <w:b w:val="0"/>
          <w:i w:val="0"/>
        </w:rPr>
        <w:t>​" सिर्फ इतना ही नहीं, उन तकनीकों के बीच का तालमेल और बदलाव कमाल का था!</w:t>
      </w:r>
    </w:p>
    <w:p>
      <w:r>
        <w:rPr>
          <w:b w:val="0"/>
          <w:i w:val="0"/>
        </w:rPr>
        <w:t>​अखाडे के चारों ओर छात्रों के बीच यही बातें हो रही थीं. रक्त- विस्फोट की गोली ने वज्र प्रताप को अस्थायी रूप से दूसरे स्तर पर पहुँचा दिया था, लेकिन आर्यन के सामने वह टिक नहीं सका. सबसे चौंकाने वाली बात यह थी कि आर्यन ने अंत में अपनी तकनीक को बिल्कुल सटीक समय पर रोक दिया था. किसी भी शक्तिशाली तकनीक को बीच में रोकना शरीर के लिए खतरनाक होता है, लेकिन आर्यन के चेहरे पर थकान का एक निशान तक नहीं था.</w:t>
      </w:r>
    </w:p>
    <w:p>
      <w:r>
        <w:rPr>
          <w:b w:val="0"/>
          <w:i w:val="0"/>
        </w:rPr>
        <w:t>​दर्शक दीर्घा के पीछे बैठे लोकेश पाटिल (सीनियर) भी हैरान थे. उन्हें पता था कि आर्यन ने जो चार तकनीकें दिखाई थीं—इंद्र प्रहार, तडित भाला, तडित कारागार और तडित वेग—वे सभी साधारण नहीं, बल्कि' ए- श्रेणी' की उच्च तकनीकें थीं. लोकेश ने खुद महीनों की मेहनत के बाद सिर्फ एक ए- श्रेणी की तकनीक सीखी थी, जबकि आर्यन ने चार तकनीकों में महारत हासिल कर ली थी.</w:t>
      </w:r>
    </w:p>
    <w:p>
      <w:r>
        <w:rPr>
          <w:b w:val="0"/>
          <w:i w:val="0"/>
        </w:rPr>
        <w:t>​मैदान पर वज्र प्रताप दर्द से कराहता हुआ खडा हुआ. उसने आर्यन की ओर देखा और बोला, आर्यन, मैं अपनी हार मानता हूँ. सारे क्रेडिट और पैसे तुम्हारे हुए. और हाँ, तुम्हारी बुआ का भुगतान भी समय पर हो जाएगा। वह अपना कंधा पकडे हुए वहाँ से चला गया. उसे पता था कि अब अगले दो महीने वह बिस्तर से नहीं उठ पाएगा और नए छात्रों की दौड में बहुत पीछे छूट जाएगा.</w:t>
      </w:r>
    </w:p>
    <w:p>
      <w:r>
        <w:rPr>
          <w:b w:val="0"/>
          <w:i w:val="0"/>
        </w:rPr>
        <w:t>​रेफरी सुजाता मैम ने आर्यन के खाते में पचास क्रेडिट और बत्तीस लाख रुपए ट्रांसफर कर दिए. अब आर्यन के पास कुल चार सौ बाईस क्रेडिट और बैंक में लगभग चौहत्तर लाख रुपए जमा हो चुके थे. आर्यन अपना भारी दो सौ दस किलो का भाला पीठ पर लादकर अखाडे से नीचे कूदा, जिससे जमीन में हल्की थरथराहट हुई. उसके रूममेट विनित मेहरा की आँखें फटी रह गई थीं.</w:t>
      </w:r>
    </w:p>
    <w:p>
      <w:r>
        <w:rPr>
          <w:b w:val="0"/>
          <w:i w:val="0"/>
        </w:rPr>
        <w:t>​तभी एक सुंदर और आधुनिक दिखने वाली लडकी आर्यन के पास आई. उसने अपना परिचय' सुजाता' स्प्रिट फॉक्स क्लब' की उपाध्यक्ष के रूप में दिया. उसने आर्यन को अपने क्लब में शामिल होने का न्योता दिया. यह एक विशिष्ट क्लब था जो आमतौर पर केवल दूसरे स्तर के योद्धाओं को ही लेता था. लेकिन आर्यन की ताकत देखकर वे नियम तोडने को तैयार थे.</w:t>
      </w:r>
    </w:p>
    <w:p>
      <w:r>
        <w:rPr>
          <w:b w:val="0"/>
          <w:i w:val="0"/>
        </w:rPr>
        <w:t>​तभी लोकेश पाटिल वहाँ पहुँचे और सुजाता को टोकते हुए कहा कि क्लबों की भर्ती नए छात्रों की मुख्य प्रतियोगिता के बाद ही शुरू होती है. सुजाता माफी मांगकर वहाँ से चली गई. लोकेश ने आर्यन को समझाया कि उसकी प्रतिभा की वजह से हर क्लब उसे पहले ही झपटना चाहता है.</w:t>
      </w:r>
    </w:p>
    <w:p>
      <w:r>
        <w:rPr>
          <w:b w:val="0"/>
          <w:i w:val="0"/>
        </w:rPr>
        <w:t>​शाम को विनित मेहरा ने आर्यन को माया नगरी (मुंबई) के सिटी सेंटर घूमने चलने का सुझाव दिया. आर्यन भी काफी समय से अभ्यास में जुटा था, इसलिए वह मान गया. विनित ने विश्वविद्यालय के फोरम पर एक पोस्ट डाल दी: आज रात माया नगरी घूमने के लिए किसी को साथ चलना है?</w:t>
      </w:r>
    </w:p>
    <w:p>
      <w:r>
        <w:rPr>
          <w:b w:val="0"/>
          <w:i w:val="0"/>
        </w:rPr>
        <w:t>​दर्शक दीर्घा में साक्षी ने यह पोस्ट देखी और चहक उठी, पलक, देखो! आर्यन और विनित शहर जा रहे हैं. चलो हम भी चलते हैं, एक हॉस्टल गेट- टुगेदर जैसा हो जाएगा! पलक देशपांडे, जो आमतौर पर ऐसी भीड- भाड से दूर रहती थी, उसने दूर जाते आर्यन को देखा और धीरे से सिर हिलाकर हामी भर दी.</w:t>
      </w:r>
    </w:p>
    <w:p>
      <w:r>
        <w:rPr>
          <w:b w:val="0"/>
          <w:i w:val="0"/>
        </w:rPr>
        <w:t>​उधर आर्यन को उसकी बुआ सुलेखा का फोन आया. आर्यन, सब ठीक है ना? मुझे बताना भूल गई थी, तुम्हारी बहन तनुश्री का दाखिला भी माया नगरी के ही' लिनगंज सामरिक विश्वविद्यालय' में हो गया है। आर्यन खुश हुआ क्योंकि वह Collage उसके पास ही था. उसने वादा किया कि जब तनुश्री आएगी, तो वह उसे लेने स्टेशन जरूर जाएगा.</w:t>
      </w:r>
    </w:p>
    <w:p>
      <w:r>
        <w:rPr>
          <w:b w:val="0"/>
          <w:i w:val="0"/>
        </w:rPr>
        <w:t>​रात के कार्यक्रम के लिए विनित मेहरा उत्साहित होकर सोफे पर बैठा लोगों के कमेंट्स देख रहा था. उसने तय किया कि वह पलक, साक्षी और उनके रूममेट्स को बुलाएगा.</w:t>
      </w:r>
    </w:p>
    <w:p>
      <w:r>
        <w:rPr>
          <w:b w:val="0"/>
          <w:i w:val="0"/>
        </w:rPr>
        <w:t>विला के दूसरी मंजिल पर बने Training Room में नीली- बैंगनी बिजली की गडगडाहट गूँज रही थी. आर्यन शर्मा जमीन पर पालथी मारकर बैठा था, उसकी आँखें आधी बंद थीं. उसके शरीर पर बिजली की अनगिनत छोटी- छोटी लहरें दौड रही थीं. जहाँ- जहाँ बिजली पहुँचती, वहाँ की त्वचा हल्की लाल हो जाती और उसमें एक अजीब सी मजबूती आने लगती. यह' अमर तडित काया' की साधना थी.</w:t>
      </w:r>
    </w:p>
    <w:p>
      <w:r>
        <w:rPr>
          <w:b w:val="0"/>
          <w:i w:val="0"/>
        </w:rPr>
        <w:t>​" भाई आर्यन, समय हो गया है. निकलने की तैयारी करो, नीचे से विनित मेहरा की आवाज आई.</w:t>
      </w:r>
      <w:r>
        <w:t xml:space="preserve"> </w:t>
      </w:r>
      <w:r>
        <w:rPr>
          <w:b w:val="0"/>
          <w:i w:val="0"/>
        </w:rPr>
        <w:t>​आर्यन ने आँखें खोलीं, जिनमें बिजली की चमक कौंध रही थी. उसने झटपट शावर लिया, कपडे बदले और नीचे पहुँच गया. शाम के पौने सात बज रहे थे जब वे माया नगरी सामरिक विश्वविद्यालय के मुख्य द्वार पर पहुँचे. विश्वविद्यालय का प्रवेश द्वार इतना भव्य था कि हर राहगीर उसे पलटकर देखता था. लेकिन इस वक्त वहां खडी लडकियों की नजरें आर्यन पर टिकी थीं. उसकी कद- काठी और मर्दाना व्यक्तित्व उसे भीड में सबसे अलग खडा कर रहा था.</w:t>
      </w:r>
      <w:r>
        <w:t xml:space="preserve"> </w:t>
      </w:r>
      <w:r>
        <w:rPr>
          <w:b w:val="0"/>
          <w:i w:val="0"/>
        </w:rPr>
        <w:t>​वहाँ उनकी मुलाकात जुडवां बहनों से हुई—लीला और लतिका. दोनों के चेहरे बिल्कुल एक जैसे थे, बस एक ने दो चोटियाँ बनाई थीं और दूसरी ने एक. लीला ने हाथ हिलाकर अभिवादन किया. बातों- बातों में पता चला कि दोनों बहनों के पास' पवित्र उपचार जल' नाम की बी- ग्रेड की हीलिंग क्षमता है. वे आर्यन के साथ इसलिए जुडना चाहती थीं क्योंकि वे जानती थीं कि भविष्य में बीहड (असुर क्षेत्र) में शिकार के लिए आर्यन जैसा शक्तिशाली साथी मिलना किस्मत की बात है.</w:t>
      </w:r>
      <w:r>
        <w:t xml:space="preserve"> </w:t>
      </w:r>
      <w:r>
        <w:rPr>
          <w:b w:val="0"/>
          <w:i w:val="0"/>
        </w:rPr>
        <w:t>​" आर्यन भाई, बाकी दो लोग भी आ गए, विनित ने उत्साह से कहा.</w:t>
      </w:r>
    </w:p>
    <w:p>
      <w:r>
        <w:rPr>
          <w:b w:val="0"/>
          <w:i w:val="0"/>
        </w:rPr>
        <w:t>​आर्यन ने देखा कि गेट से दो लडकियां बाहर आ रही थीं. बाईं ओर वाली लडकी सुंदर और लंबी थी, जिसने फूलों वाली ड्रेस पहनी थी. लेकिन दाईं ओर वाली लडकी ने सबका ध्यान खींच लिया. यह पलक देशपांडे थी. उसकी आँखें मासूम थीं, लेकिन उसकी कद- काठी किसी परिपक्व स्त्री जैसी आकर्षक थी. उसने एक साधारण टी- शर्ट और जींस पहनी थी, फिर भी उसकी खूबसूरती चमक रही थी.</w:t>
      </w:r>
    </w:p>
    <w:p>
      <w:r>
        <w:rPr>
          <w:b w:val="0"/>
          <w:i w:val="0"/>
        </w:rPr>
        <w:t>​" नमस्ते सबको, मैं साक्षी और यह मेरी रूममेट पलक, साक्षी ने मुस्कुराते हुए कहा.</w:t>
      </w:r>
      <w:r>
        <w:t xml:space="preserve"> </w:t>
      </w:r>
      <w:r>
        <w:rPr>
          <w:b w:val="0"/>
          <w:i w:val="0"/>
        </w:rPr>
        <w:t>​" नमस्ते, मैं आर्यन शर्मा, आर्यन ने जवाब दिया.</w:t>
      </w:r>
    </w:p>
    <w:p>
      <w:r>
        <w:rPr>
          <w:b w:val="0"/>
          <w:i w:val="0"/>
        </w:rPr>
        <w:t>​पलक ने अपनी बडी आँखों से आर्यन को देखा और शरारत से बोली, आर्यन जी, शायद यह हमारी पहली मुलाकात नहीं है, है ना?</w:t>
      </w:r>
    </w:p>
    <w:p>
      <w:r>
        <w:rPr>
          <w:b w:val="0"/>
          <w:i w:val="0"/>
        </w:rPr>
        <w:t>​आर्यन को याद आया कि असेंबली में उनकी नजरें मिली थीं. इसके बाद वे दो टैक्सियों में बैठकर मुंबई के सबसे व्यस्त और आलीशान इलाके' मरीन ड्राइव' और' कोलाबा मार्केट' की ओर निकल पडे. चारों ओर ऊंची इमारतें और चमकती रोशनी थी. उन्होंने वहां के स्ट्रीट फूड का लुत्फ उठाया और कई दुकानों में सामरिक उपकरण देखे. पलक ने बातों ही बातों में लाखों के युद्ध- कवच खरीद लिए, जिससे आर्यन को अंदाजा हुआ कि वह एक अमीर घर की लडकी है.</w:t>
      </w:r>
    </w:p>
    <w:p>
      <w:r>
        <w:rPr>
          <w:b w:val="0"/>
          <w:i w:val="0"/>
        </w:rPr>
        <w:t>​रात ग्यारह बजे तक वे वापस लौटे. लडकियों को उनके हॉस्टल छोडने के बाद आर्यन और विनित अपने कमरे में आ गए. आर्यन ने महसूस किया कि इस तरह का छोटा सा ब्रेक मन को तरोताजा कर देता है.</w:t>
      </w:r>
    </w:p>
    <w:p>
      <w:r>
        <w:rPr>
          <w:b w:val="0"/>
          <w:i w:val="0"/>
        </w:rPr>
        <w:t>​अगले पंद्रह दिनों तक आर्यन फिर से अपनी कडी तपस्या में जुट गया. सोलह जुलाई की रात, उसने अपना सिस्टम पैनल खोला.</w:t>
      </w:r>
    </w:p>
    <w:p>
      <w:r>
        <w:rPr>
          <w:b w:val="0"/>
          <w:i w:val="0"/>
        </w:rPr>
        <w:t>​[नाम: आर्यन शर्मा]</w:t>
      </w:r>
    </w:p>
    <w:p>
      <w:r>
        <w:rPr>
          <w:b w:val="0"/>
          <w:i w:val="0"/>
        </w:rPr>
        <w:t>[स्तर: प्रथम श्रेणी मध्यम स्तर (+ )]</w:t>
      </w:r>
    </w:p>
    <w:p>
      <w:r>
        <w:rPr>
          <w:b w:val="0"/>
          <w:i w:val="0"/>
        </w:rPr>
        <w:t>[क्षमता: इंद्रवज्र (S)]</w:t>
      </w:r>
    </w:p>
    <w:p>
      <w:r>
        <w:rPr>
          <w:b w:val="0"/>
          <w:i w:val="0"/>
        </w:rPr>
        <w:t>[तुलनात्मक शक्ति: चार सौ साठ रक्त ऊर्जा]</w:t>
      </w:r>
    </w:p>
    <w:p>
      <w:r>
        <w:rPr>
          <w:b w:val="0"/>
          <w:i w:val="0"/>
        </w:rPr>
        <w:t>[क्षमता अंक: एक हजार अड़तालीस]</w:t>
      </w:r>
    </w:p>
    <w:p>
      <w:r>
        <w:rPr>
          <w:b w:val="0"/>
          <w:i w:val="0"/>
        </w:rPr>
        <w:t>​" अब आगे बढने का समय है, आर्यन ने सोचा और स्तर के सामने वाले प्लस चिन्ह पर क्लिक कर दिया. चार सौ छप्पन अंक खर्च हुए और उसका स्तर बदलकर' प्रथम श्रेणी उच्च स्तर' हो गया. उसके शरीर में ऊर्जा का एक तेज विस्फोट हुआ. अब उसकी शक्ति नए छात्रों के शीर्ष स्तर तक पहुँच चुकी थी.</w:t>
      </w:r>
      <w:r>
        <w:t xml:space="preserve"> </w:t>
      </w:r>
      <w:r>
        <w:rPr>
          <w:b w:val="0"/>
          <w:i w:val="0"/>
        </w:rPr>
        <w:t>​उसने बचे हुए अंकों से अपनी' अमर तडित काया' को दूसरे चरण पर पहुँचाया. जैसे ही यह हुआ, उसके शरीर के भीतर से बादलों के गरजने जैसी आवाज आई. उसकी हड्डियों का घनत्व बढ गया और मांसपेशियां पत्थर जैसी सख्त हो गईं. वह जानता था कि तीसरे चरण पर पहुँचते ही वह' तडित चरम अवस्था' को सक्रिय कर पाएगा, जिससे उसकी गति और ताकत कई गुना बढ जाएगी.</w:t>
      </w:r>
      <w:r>
        <w:t xml:space="preserve"> </w:t>
      </w:r>
      <w:r>
        <w:rPr>
          <w:b w:val="0"/>
          <w:i w:val="0"/>
        </w:rPr>
        <w:t>​अब उसके पास केवल बासठ क्षमता अंक बचे थे. अंक खत्म हो गए हैं. कल sir से बात करूँगा और फिर बीहड जाकर नए शिकार से अंक बटोरने की तैयारी करूँगा, आर्यन ने अपनी मुट्ठी भींचते हुए निश्चय किया. माया नगरी सामरिक विश्वविद्यालय का जीवन काफी आरामदायक था. रैंकिंग और Training Room को छोड दिया जाए, तो यह पिछले जन्म के विश्वविद्यालयों से बहुत अलग नहीं था. फिर भी, आर्यन शर्मा अपनी पूरी ताकत झोंक कर खुद को बेहतर बनाने में लगा था. इसका कारण सीधा था—उसे हमेशा एक अनजाना डर सताता रहता था कि कहीं किसी दिन खूंखार असुर शहर में घुस आए, तो उसके पास उनसे लडने की ताकत होनी चाहिए. वह अपनी जान की सुरक्षा किसी और के भरोसे छोडने का आदी नहीं था.</w:t>
      </w:r>
    </w:p>
    <w:p>
      <w:r>
        <w:br w:type="page"/>
      </w:r>
    </w:p>
    <w:p>
      <w:pPr>
        <w:pStyle w:val="Heading1"/>
      </w:pPr>
      <w:r>
        <w:t>Ch 23 - नया हथियार, नया संकल्प</w:t>
      </w:r>
    </w:p>
    <w:p>
      <w:r>
        <w:rPr>
          <w:b w:val="0"/>
          <w:i w:val="0"/>
        </w:rPr>
        <w:t>​अगले दिन सुबह के साढे सात बज रहे थे. Training Room में एक घंटा पसीना बहाने के बाद आर्यन ने अपना युद्ध- कवच पहना, अपना' कृष्ण- वज्र भाला' उठाया और नीचे की ओर चल दिया. आज उसका अपने सीनियर भाई लोकेश पाटिल के साथ मुकाबला था, इसलिए वह पूरी तरह हथियारों से लैस था.</w:t>
      </w:r>
    </w:p>
    <w:p>
      <w:r>
        <w:rPr>
          <w:b w:val="0"/>
          <w:i w:val="0"/>
        </w:rPr>
        <w:t>​" आर्यन भाई, Good मॉर्निंग, विनित मेहरा ने उबासी लेते हुए कहा. वह अब आर्यन की इस तपस्वी जैसी जीवनशैली का आदी हो चुका था. उसकी नजरों में आर्यन कोई इंसान नहीं, बल्कि एक प्रोग्राम किया हुआ रोबोट था जो सिर्फ Training करना जानता था.</w:t>
      </w:r>
      <w:r>
        <w:t xml:space="preserve"> </w:t>
      </w:r>
      <w:r>
        <w:rPr>
          <w:b w:val="0"/>
          <w:i w:val="0"/>
        </w:rPr>
        <w:t>​हॉस्टल से बाहर निकलते हुए आर्यन की मुलाकात विला नंबर बारह के पास पलक देशपांडे से हुई. शहर घूमने के बाद से वे अक्सर फोन पर बात कर लेते थे. पलक ने भी आज चांदी जैसा चमकता हुआ युद्ध- कवच पहना था और हाथ में तलवार ले रखी थी. उस फिटिंग वाले कवच में पलक का व्यक्तित्व और भी निखर कर आ रहा था.</w:t>
      </w:r>
      <w:r>
        <w:t xml:space="preserve"> </w:t>
      </w:r>
      <w:r>
        <w:rPr>
          <w:b w:val="0"/>
          <w:i w:val="0"/>
        </w:rPr>
        <w:t>​" गुड मॉर्निंग, आर्यन ने उसे देखते हुए पूछा, क्या आज तुम भी युद्ध अभ्यास के लिए जा रही हो?</w:t>
      </w:r>
    </w:p>
    <w:p>
      <w:r>
        <w:rPr>
          <w:b w:val="0"/>
          <w:i w:val="0"/>
        </w:rPr>
        <w:t>​" हाँ, आज एक सीनियर दीदी आ रही हैं, तो सोचा थोडा हाथ आजमा लूँ, पलक ने मुस्कुराते हुए जवाब दिया. बातों- बातों में पलक ने आर्यन से एक दिन आपस में मुकाबला करने की इच्छा भी जताई, जिसे आर्यन ने सहमती दे दी.</w:t>
      </w:r>
      <w:r>
        <w:t xml:space="preserve"> </w:t>
      </w:r>
      <w:r>
        <w:rPr>
          <w:b w:val="0"/>
          <w:i w:val="0"/>
        </w:rPr>
        <w:t>​आर्यन जब अपने गुरु यश जाखड के विला पहुँचा, तो वहाँ लोकेश के साथ गुरु जी भी मौजूद थे. यश जाखड आर्यन की मेहनत से बेहद खुश थे. उन्हें तब और भी हैरानी हुई जब उन्हें पता चला कि आर्यन ने रात भर में' प्रथम श्रेणी उच्च स्तर' हासिल कर लिया है और उसकी' अमर तडित काया' भी दूसरे चरण पर पहुँच गई है.</w:t>
      </w:r>
      <w:r>
        <w:t xml:space="preserve"> </w:t>
      </w:r>
      <w:r>
        <w:rPr>
          <w:b w:val="0"/>
          <w:i w:val="0"/>
        </w:rPr>
        <w:t>​यश जाखड उन्हें विला के पीछे बने पांच सौ वर्ग मीटर के खुले अखाडे में ले गए. यह अखाडा मजबूत मिश्र धातु से बना था. आज तुम दोनों जी भर कर लडो, गुरु जी ने मुस्कुराते हुए कहा, लोकेश, तुम अपनी ताकत' द्वितीय श्रेणी' के शुरुआती स्तर तक सीमित रखना।</w:t>
      </w:r>
      <w:r>
        <w:t xml:space="preserve"> </w:t>
      </w:r>
      <w:r>
        <w:rPr>
          <w:b w:val="0"/>
          <w:i w:val="0"/>
        </w:rPr>
        <w:t>​मुकाबला शुरू होते ही दोनों ने एक साथ' तडित वेग' तकनीक का इस्तेमाल किया. अखाडे के बीचों- बीच आर्यन का काला भाला और लोकेश का आसमानी भाला पूरी ताकत से टकराए. लोकेश आर्यन की ताकत देखकर दंग रह गया. आर्यन का जोश सातवें आसमान पर था. उसने तुरंत' तडित प्रहार श्रृंखला' और' तडित कारागार' जैसी ए- ग्रेड तकनीकों की झडी लगा दी.</w:t>
      </w:r>
      <w:r>
        <w:t xml:space="preserve"> </w:t>
      </w:r>
      <w:r>
        <w:rPr>
          <w:b w:val="0"/>
          <w:i w:val="0"/>
        </w:rPr>
        <w:t>​लोकेश ने अपनी विशेष क्षमता' वज्र- मणि तडित' का इस्तेमाल कर खुद को बचाया और जवाबी हमला किया. बीस मिनट तक चली इस भयंकर जंग के बाद आर्यन की ऊर्जा खत्म होने लगी.</w:t>
      </w:r>
      <w:r>
        <w:t xml:space="preserve"> </w:t>
      </w:r>
      <w:r>
        <w:rPr>
          <w:b w:val="0"/>
          <w:i w:val="0"/>
        </w:rPr>
        <w:t>​" सीनियर भाई. मैं हार गया, आर्यन ने हाँफते हुए कहा.</w:t>
      </w:r>
    </w:p>
    <w:p>
      <w:r>
        <w:rPr>
          <w:b w:val="0"/>
          <w:i w:val="0"/>
        </w:rPr>
        <w:t>​लोकेश ने अपना भाला पीछे हटाया और सिर हिलाते हुए बोला, नहीं, तुमने हार नहीं मानी. मैंने सिर्फ अपनी ऊर्जा की गहराई का फायदा उठाया. आर्यन, तुम्हारी ताकत इस वक्त' द्वितीय श्रेणी में अपराजेय' के बराबर है।</w:t>
      </w:r>
      <w:r>
        <w:t xml:space="preserve"> </w:t>
      </w:r>
      <w:r>
        <w:rPr>
          <w:b w:val="0"/>
          <w:i w:val="0"/>
        </w:rPr>
        <w:t>​यश जाखड ने पास आकर तालियाँ बजाईं. उन्होंने सबको अंदर बुलाकर ठंडे फल खिलाए. आर्यन ने ताजा महसूस करते हुए गुरु जी से कहा, सर, मैं कुछ समय के लिए विश्वविद्यालय से बाहर जा रहा हूँ।</w:t>
      </w:r>
      <w:r>
        <w:t xml:space="preserve"> </w:t>
      </w:r>
      <w:r>
        <w:rPr>
          <w:b w:val="0"/>
          <w:i w:val="0"/>
        </w:rPr>
        <w:t>​" क्या हुआ? घर पर सब ठीक है? यश जाखड ने चिंता से पूछा.</w:t>
      </w:r>
      <w:r>
        <w:t xml:space="preserve"> </w:t>
      </w:r>
      <w:r>
        <w:rPr>
          <w:b w:val="0"/>
          <w:i w:val="0"/>
        </w:rPr>
        <w:t>​" नहीं सर, सब ठीक है, आर्यन ने गंभीरता से कहा, मैं बीहड (असुर क्षेत्र) जाने की योजना बना रहा हूँ। असुर क्षेत्र (बीहड) जाना चाहते हो?</w:t>
      </w:r>
    </w:p>
    <w:p>
      <w:r>
        <w:rPr>
          <w:b w:val="0"/>
          <w:i w:val="0"/>
        </w:rPr>
        <w:t>​यश जाखड ने थोडा माथा सिकोडा. बीहड उन इलाकों को कहा जाता है जो इंसानी सेना के सुरक्षा घेरे से बाहर होते हैं. ऐसी जगहें अक्सर खूँखार असुरों का गढ होती हैं. वहाँ मार्शल आर्ट्स की परीक्षाओं की तरह असुरों का कोई तय स्तर नहीं होता. मुमकिन है कि अंदर कदम रखते ही आपका सामना पांचवीं श्रेणी के किसी भयानक असुर से हो जाए और आप एक पल में उसका निवाला बन जाएं. वहाँ खतरा और अनिश्चितता दोनों ही बहुत ज्यादा हैं.</w:t>
      </w:r>
    </w:p>
    <w:p>
      <w:r>
        <w:rPr>
          <w:b w:val="0"/>
          <w:i w:val="0"/>
        </w:rPr>
        <w:t>​" कितने समय के लिए जाने का इरादा है?</w:t>
      </w:r>
      <w:r>
        <w:t xml:space="preserve"> </w:t>
      </w:r>
      <w:r>
        <w:rPr>
          <w:b w:val="0"/>
          <w:i w:val="0"/>
        </w:rPr>
        <w:t>​" मैं नए छात्रों की मुख्य प्रतियोगिता से पहले वापस आ जाऊँगा।</w:t>
      </w:r>
      <w:r>
        <w:t xml:space="preserve"> </w:t>
      </w:r>
      <w:r>
        <w:rPr>
          <w:b w:val="0"/>
          <w:i w:val="0"/>
        </w:rPr>
        <w:t>​" इतना लंबा समय?</w:t>
      </w:r>
      <w:r>
        <w:t xml:space="preserve"> </w:t>
      </w:r>
      <w:r>
        <w:rPr>
          <w:b w:val="0"/>
          <w:i w:val="0"/>
        </w:rPr>
        <w:t>​यश जाखड की पलकें झपकने लगीं. अभी जुलाई का मध्य था और प्रतियोगिता सितंबर की शुरुआत में होनी थी. इसका मतलब था कि आर्यन शर्मा पूरे डेढ महीने तक बीहड में रहने वाला था. खतरे साफ दिख रहे थे. यश जाखड पहले उसे रोकना चाहते थे, लेकिन आर्यन की आँखों में अटूट संकल्प देखकर उन्होंने हामी भर दी.</w:t>
      </w:r>
      <w:r>
        <w:t xml:space="preserve"> </w:t>
      </w:r>
      <w:r>
        <w:rPr>
          <w:b w:val="0"/>
          <w:i w:val="0"/>
        </w:rPr>
        <w:t>​" ठीक है, अगर तुम जाना चाहते हो तो जाओ, यश जाखड ने लंबी सांस ली और चेतावनी दी, याद रखना, अगर हालात बिगडने लगें तो तुरंत भाग निकलना. तडित वेग' के साथ, जब तक तुम्हारा सामना चौथी श्रेणी के असुर से नहीं होता, तुम्हारी जान को कोई खतरा नहीं होगा।</w:t>
      </w:r>
      <w:r>
        <w:t xml:space="preserve"> </w:t>
      </w:r>
      <w:r>
        <w:rPr>
          <w:b w:val="0"/>
          <w:i w:val="0"/>
        </w:rPr>
        <w:t>​एक योद्धा के उभरने के लिए खून और आग की तपन जरूरी है; जीवन और मृत्यु के बीच का संकट ही उसे सबसे तेजी से शक्तिशाली बनाता है. यश जाखड और लोकेश पाटिल दोनों ही बीहड के मंझे हुए खिलाडी थे. उन्होंने आर्यन को बीहड में जीवित रहने के कई महत्वपूर्ण गुर सिखाए. करीब एक घंटे बाद, आर्यन अपने गुरु और सीनियर भाई से विदा लेकर बाहर निकल आया.</w:t>
      </w:r>
    </w:p>
    <w:p>
      <w:r>
        <w:rPr>
          <w:b w:val="0"/>
          <w:i w:val="0"/>
        </w:rPr>
        <w:t>​लोकेश पाटिल ने आर्यन के जाते ही गुरु जी से कहा, सर, आर्यन बीहड जा रहा है, तो मुझे भी कुछ दिनों में अपनी गिल्ड वापस जाना होगा. दक्षिण- पश्चिम में युद्ध तेज हो गया है और असुरों की लहर ने कई शहरों की सुरक्षा दीवारें तोड दी हैं. गिल्ड को योद्धाओं की जरूरत है।</w:t>
      </w:r>
      <w:r>
        <w:t xml:space="preserve"> </w:t>
      </w:r>
      <w:r>
        <w:rPr>
          <w:b w:val="0"/>
          <w:i w:val="0"/>
        </w:rPr>
        <w:t>​यश जाखड ने गंभीर होकर सिर हिलाया. उन्होंने अपने जीवन में कई शिष्यों को खोया था, इसलिए वे लोकेश की सुरक्षा को लेकर भी चिंतित थे.</w:t>
      </w:r>
    </w:p>
    <w:p>
      <w:r>
        <w:rPr>
          <w:b w:val="0"/>
          <w:i w:val="0"/>
        </w:rPr>
        <w:t>​दूसरी तरफ, आर्यन ने विला से निकलते ही बुआ सुलेखा को फोन लगाया.</w:t>
      </w:r>
    </w:p>
    <w:p>
      <w:r>
        <w:rPr>
          <w:b w:val="0"/>
          <w:i w:val="0"/>
        </w:rPr>
        <w:t>​" बुआ, क्या आप व्यस्त हैं?</w:t>
      </w:r>
      <w:r>
        <w:t xml:space="preserve"> </w:t>
      </w:r>
      <w:r>
        <w:rPr>
          <w:b w:val="0"/>
          <w:i w:val="0"/>
        </w:rPr>
        <w:t>​" नहीं बेटा, मैं तनुश्री के साथ बाजार आई हूँ. क्या बात है?</w:t>
      </w:r>
    </w:p>
    <w:p>
      <w:r>
        <w:rPr>
          <w:b w:val="0"/>
          <w:i w:val="0"/>
        </w:rPr>
        <w:t>​" बुआ, स्कूल की तरफ से एक विशेष Training होने वाली है. कुछ समय के लिए मेरा फोन बंद रहेगा, तो अगर संपर्क न हो पाए तो चिंता मत करना।</w:t>
      </w:r>
      <w:r>
        <w:t xml:space="preserve"> </w:t>
      </w:r>
      <w:r>
        <w:rPr>
          <w:b w:val="0"/>
          <w:i w:val="0"/>
        </w:rPr>
        <w:t>​आर्यन बीहड में सिग्नल न होने की वजह से बुआ को पहले ही सूचित कर देना चाहता था ताकि वे परेशान न हों. उसने असलियत नहीं बताई ताकि बुआ को डर न लगे. तनुश्री ने भी कुछ दिन और इंदौर में रुकने का फैसला किया था और वह सितंबर में ही Collage रिपोर्ट करेगी.</w:t>
      </w:r>
      <w:r>
        <w:t xml:space="preserve"> </w:t>
      </w:r>
      <w:r>
        <w:rPr>
          <w:b w:val="0"/>
          <w:i w:val="0"/>
        </w:rPr>
        <w:t>​फोन रखने के बाद आर्यन ने समय देखा; अभी सुबह के साढे दस भी नहीं बजे थे. बीहड के लिए उसे रसद और बेहतर उपकरणों की जरूरत थी. खाने- पीने का सामान और एक टैक्टिकल बैकपैक तो आसानी से मिल सकता था, लेकिन असली जरूरत थी हथियारों की. आर्यन का मौजूदा ई- ग्रेड कवच स्कूल के लिए तो ठीक था, पर बीहड के लिए नाकाफी था.</w:t>
      </w:r>
      <w:r>
        <w:t xml:space="preserve"> </w:t>
      </w:r>
      <w:r>
        <w:rPr>
          <w:b w:val="0"/>
          <w:i w:val="0"/>
        </w:rPr>
        <w:t>​वह तुरंत विश्वविद्यालय के' सामरिक उपकरण विभाग' की ओर चल दिया. माया नगरी सामरिक विश्वविद्यालय का परिसर इतना विशाल था कि पैदल चलना नामुमकिन था, इसलिए उसने कैंपस बस ली.</w:t>
      </w:r>
      <w:r>
        <w:t xml:space="preserve"> </w:t>
      </w:r>
      <w:r>
        <w:rPr>
          <w:b w:val="0"/>
          <w:i w:val="0"/>
        </w:rPr>
        <w:t>​जब आर्यन बस से उतरा, तो उसके सामने बीस मंजिला एक आलीशान इमारत थी जिस पर चमकते अक्षरों में लिखा था—' सामरिक उपकरण विभाग' इमारत के बाहर कई कर्मचारी भारी- भरकम हथियारों की डिलीवरी में लगे थे. आर्यन अंदर पहुँचा तो एक महिला कर्मचारी ने मुस्कुराते हुए उसका स्वागत किया.</w:t>
      </w:r>
      <w:r>
        <w:t xml:space="preserve"> </w:t>
      </w:r>
      <w:r>
        <w:rPr>
          <w:b w:val="0"/>
          <w:i w:val="0"/>
        </w:rPr>
        <w:t>​" मुझे भाले देखने हैं, आर्यन ने सोच- समझकर कहा.</w:t>
      </w:r>
    </w:p>
    <w:p>
      <w:r>
        <w:rPr>
          <w:b w:val="0"/>
          <w:i w:val="0"/>
        </w:rPr>
        <w:t>​" आपको साधारण भाला चाहिए या कुछ विशेष?</w:t>
      </w:r>
      <w:r>
        <w:t xml:space="preserve"> </w:t>
      </w:r>
      <w:r>
        <w:rPr>
          <w:b w:val="0"/>
          <w:i w:val="0"/>
        </w:rPr>
        <w:t>​" पहले कुछ विशेष भाले दिखाते हैं।</w:t>
      </w:r>
      <w:r>
        <w:t xml:space="preserve"> </w:t>
      </w:r>
      <w:r>
        <w:rPr>
          <w:b w:val="0"/>
          <w:i w:val="0"/>
        </w:rPr>
        <w:t>​आर्यन अब तक साधारण' कृष्ण- वज्र भाले' का इस्तेमाल कर रहा था. बीहड जैसे खतरनाक इलाके के लिए उसे एक ऐसा हथियार चाहिए था जो उसके हाथ में पूरी तरह बैठ सके. कर्मचारी उसे तेरहवीं मंजिल पर ले गई.</w:t>
      </w:r>
    </w:p>
    <w:p>
      <w:r>
        <w:rPr>
          <w:b w:val="0"/>
          <w:i w:val="0"/>
        </w:rPr>
        <w:t>​लिफ्ट के दरवाजे खुलते ही एक विशाल हॉल सामने आया जहाँ दो- दो मीटर ऊँचे कांच के बक्सों में अलग- अलग तरह के भाले प्रदर्शित किए गए थे. वहाँ की देखरेख करने वाले प्रबंधक' जौ है' उत्साह के साथ आर्यन के पास आए.</w:t>
      </w:r>
    </w:p>
    <w:p>
      <w:r>
        <w:rPr>
          <w:b w:val="0"/>
          <w:i w:val="0"/>
        </w:rPr>
        <w:t>​" मुझे एक ऐसा भाला चाहिए जो भारी हो, लेकिन जिससे प्रहार करने की गति बहुत तेज हो, आर्यन ने अपनी शर्त रखी.</w:t>
      </w:r>
      <w:r>
        <w:t xml:space="preserve"> </w:t>
      </w:r>
      <w:r>
        <w:rPr>
          <w:b w:val="0"/>
          <w:i w:val="0"/>
        </w:rPr>
        <w:t>​भारी होना और प्रहार की गति तेज होना, ये दो ऐसी चीजें थीं जो साधारण भालों में एक साथ मिलना नामुमकिन था. लेकिन प्रबंधक उसे एक विशेष बक्से के पास ले गए.</w:t>
      </w:r>
      <w:r>
        <w:t xml:space="preserve"> </w:t>
      </w:r>
      <w:r>
        <w:rPr>
          <w:b w:val="0"/>
          <w:i w:val="0"/>
        </w:rPr>
        <w:t>​" आपकी इन दोनों शर्तों को अगर कोई भाला पूरा कर सकता है, तो वो शायद यही' कृष्ण- मेघ तडित' है। आर्यन शर्मा ने कांच के बक्से के अंदर रखे उस भाले को गौर से देखा. भाले का डंडा गहरे सुनहरे रंग का था, जिस पर बादलों जैसी बारीक नक्काशी की गई थी. सफेद सोने की चमक वाला उसका सिरा किसी खूँखार शिकारी के दाँत जैसा था, जिसमें दोनों तरफ दो- दो गहरे खांचे बने थे. यह साफ था कि एक बार अगर यह किसी के शरीर के पार गया, तो उसे बचना नामुमकिन होगा.</w:t>
      </w:r>
    </w:p>
    <w:p>
      <w:r>
        <w:rPr>
          <w:b w:val="0"/>
          <w:i w:val="0"/>
        </w:rPr>
        <w:t>​प्रबंधक जौ है ने भाले की खूबियाँ बताते हुए कहा, यह' कृष्ण- मेघ तडित' भाला है. इसकी लंबाई दो दशमलव एक नौ मीटर है और इसका कुल वजन दो सौ साठ किलोग्राम है. इसके डंडे में लचीली डी- ग्रेड मिश्र धातु और सिरे पर कठोर सी- ग्रेड धातु का इस्तेमाल हुआ है. सबसे बडी बात यह है कि एक विशेषज्ञ ने इसमें' वायु तत्व' की शक्ति को फूँका है, जिससे प्रहार की गति काफी बढ जाती है।</w:t>
      </w:r>
      <w:r>
        <w:t xml:space="preserve"> </w:t>
      </w:r>
      <w:r>
        <w:rPr>
          <w:b w:val="0"/>
          <w:i w:val="0"/>
        </w:rPr>
        <w:t>​जौ है को उम्मीद कम थी कि आर्यन इसे खरीदेगा. दो सौ साठ किलो का भार आमतौर पर केवल तीसरी श्रेणी के योद्धा ही संभाल पाते हैं, लेकिन वे डी- ग्रेड के बजाय और ऊंचे दर्जे के हथियारों को चुनते हैं. यह भाला पिछले एक साल से यहीं रखा था.</w:t>
      </w:r>
    </w:p>
    <w:p>
      <w:r>
        <w:rPr>
          <w:b w:val="0"/>
          <w:i w:val="0"/>
        </w:rPr>
        <w:t>​" क्या मैं इसे आजमा सकता हूँ? आर्यन ने पूछा.</w:t>
      </w:r>
      <w:r>
        <w:t xml:space="preserve"> </w:t>
      </w:r>
      <w:r>
        <w:rPr>
          <w:b w:val="0"/>
          <w:i w:val="0"/>
        </w:rPr>
        <w:t>​" निश्चित रूप से, लेकिन क्या आप तैयार हैं? इसका वजन बहुत ज्यादा है, जौ है ने थोडा हिचकिचाते हुए कहा.</w:t>
      </w:r>
    </w:p>
    <w:p>
      <w:r>
        <w:rPr>
          <w:b w:val="0"/>
          <w:i w:val="0"/>
        </w:rPr>
        <w:t>​" कोई बात नहीं, मुझे भारी भाला ही चाहिए।</w:t>
      </w:r>
      <w:r>
        <w:t xml:space="preserve"> </w:t>
      </w:r>
      <w:r>
        <w:rPr>
          <w:b w:val="0"/>
          <w:i w:val="0"/>
        </w:rPr>
        <w:t>​पास ही बने टेस्टिंग Room में आर्यन ने भाला घुमाना शुरू किया. नीली- बैंगनी बिजली और भाले की गति ने मिलकर हॉल में एक चक्रवात जैसा दृश्य पैदा कर दिया. बाहर खडे दूसरे छात्र, जो खुद को अनुभवी समझते थे, आर्यन की भाला- युद्ध कला देखकर दंग रह गए. उन्हें लगा कि अंदर कोई तीसरी श्रेणी का सीनियर छात्र अभ्यास कर रहा है.</w:t>
      </w:r>
      <w:r>
        <w:t xml:space="preserve"> </w:t>
      </w:r>
      <w:r>
        <w:rPr>
          <w:b w:val="0"/>
          <w:i w:val="0"/>
        </w:rPr>
        <w:t>​जब आर्यन बाहर आया, तो उसके चेहरे पर संतोष था. यह काफी अच्छा है. हालाँकि थोडा हल्का है, पर काम चल जाएगा।</w:t>
      </w:r>
      <w:r>
        <w:t xml:space="preserve"> </w:t>
      </w:r>
      <w:r>
        <w:rPr>
          <w:b w:val="0"/>
          <w:i w:val="0"/>
        </w:rPr>
        <w:t>​' हल्का है? जौ है की आँखें फटी रह गईं. दो सौ साठ किलो का भाला उसे हल्का लग रहा था! खैर, प्रबंधक ने खुशी- खुशी छह सौ क्रेडिट वाले इस भाले पर बीस% की छूट दी और चार सौ अस्सी क्रेडिट में सौदा तय हुआ. आर्यन के पास क्रेडिट कम थे, इसलिए उसने अपना पुराना' कृष्ण- वज्र भाला' विभाग को ही वापस बेच दिया, जिससे उसे सौ क्रेडिट और मिल गए.</w:t>
      </w:r>
      <w:r>
        <w:t xml:space="preserve"> </w:t>
      </w:r>
      <w:r>
        <w:rPr>
          <w:b w:val="0"/>
          <w:i w:val="0"/>
        </w:rPr>
        <w:t>​भाला खरीदने के बाद आर्यन ने अपने विला में जाकर' ईवा' से स्कूल का Mission सिस्टम खोलने को कहा.</w:t>
      </w:r>
      <w:r>
        <w:t xml:space="preserve"> </w:t>
      </w:r>
      <w:r>
        <w:rPr>
          <w:b w:val="0"/>
          <w:i w:val="0"/>
        </w:rPr>
        <w:t>​" ईवा, उपलब्ध Mission दिखाओ।</w:t>
      </w:r>
      <w:r>
        <w:t xml:space="preserve"> </w:t>
      </w:r>
      <w:r>
        <w:rPr>
          <w:b w:val="0"/>
          <w:i w:val="0"/>
        </w:rPr>
        <w:t>​हवा में एक होलोग्राफिक स्क्रीन चमक उठी:</w:t>
      </w:r>
      <w:r>
        <w:t xml:space="preserve"> </w:t>
      </w:r>
      <w:r>
        <w:rPr>
          <w:b w:val="0"/>
          <w:i w:val="0"/>
        </w:rPr>
        <w:t>​मिशन एक: खड्ग- बाहु व्याघ्रों की तीस नसें इकट्ठा करना. इनाम: साठ क्रेडिट.</w:t>
      </w:r>
    </w:p>
    <w:p>
      <w:r>
        <w:rPr>
          <w:b w:val="0"/>
          <w:i w:val="0"/>
        </w:rPr>
        <w:t>​मिशन दो: बीस साल पुरानी' स्वच्छ- चेतना घास' के तीस पौधे लाना. इनाम: तैतालीस क्रेडिट.</w:t>
      </w:r>
    </w:p>
    <w:p>
      <w:r>
        <w:rPr>
          <w:b w:val="0"/>
          <w:i w:val="0"/>
        </w:rPr>
        <w:t>​मिशन तीन: दक्षिण- पश्चिम के युद्ध में हिस्सा लेना. इनाम: छह सौ क्रेडिट. (S- श्रेणी मिशन)</w:t>
      </w:r>
      <w:r>
        <w:t xml:space="preserve"> </w:t>
      </w:r>
      <w:r>
        <w:rPr>
          <w:b w:val="0"/>
          <w:i w:val="0"/>
        </w:rPr>
        <w:t>​आर्यन ने समझ लिया कि माया नगरी सामरिक विश्वविद्यालय में दो तरह के छात्र होते हैं—एक जो आराम से पढाई करते हैं और दूसरे जो Mission पूरे कर अपनी जान जोखिम में डालते हैं और तेजी से शक्तिशाली बनते हैं. उसने अपने लिए तीन बी- श्रेणी और एक ए- श्रेणी का Mission चुना.</w:t>
      </w:r>
    </w:p>
    <w:p>
      <w:r>
        <w:rPr>
          <w:b w:val="0"/>
          <w:i w:val="0"/>
        </w:rPr>
        <w:t>​स्कूल के पास पर्याप्त क्रेडिट न होने के कारण, उसने बाहर की एक दुकान से इक्कीस लाख रुपए में डी- ग्रेड का एक मजबूत कॉम्बैट सूट और जूते खरीदे. दोपहर के दो बजते- बजते वह पूरी तरह तैयार था. वह अपना सामान और नया भाला लेकर माया नगरी स्टेशन पहुँचा और नीरपुर नगर जाने वाली हाई- स्पीड ट्रेन पकड ली.</w:t>
      </w:r>
    </w:p>
    <w:p>
      <w:r>
        <w:rPr>
          <w:b w:val="0"/>
          <w:i w:val="0"/>
        </w:rPr>
        <w:t>​उसकी नजरों में अब केवल बीहड की धुंधली पहाडियाँ और वहां छिपे असुर थे.</w:t>
      </w:r>
    </w:p>
    <w:p>
      <w:r>
        <w:br w:type="page"/>
      </w:r>
    </w:p>
    <w:p>
      <w:pPr>
        <w:pStyle w:val="Heading1"/>
      </w:pPr>
      <w:r>
        <w:t>Ch 24 - टीम की कप्तान मोहिनी सिंह</w:t>
      </w:r>
    </w:p>
    <w:p>
      <w:r>
        <w:rPr>
          <w:b w:val="0"/>
          <w:i w:val="0"/>
        </w:rPr>
        <w:t>दशकों पहले, स्रोतपुर महज एक साधारण जिला स्तर का शहर हुआ करता था.</w:t>
      </w:r>
    </w:p>
    <w:p>
      <w:r>
        <w:rPr>
          <w:b w:val="0"/>
          <w:i w:val="0"/>
        </w:rPr>
        <w:t>​हालाँकि, जब से इसके उपनगरीय इलाकों पर हिंसक जानवरों का कब्जा हुआ और वे' असुर क्षेत्र' में तब्दील हुए, इस शहर ने तेजी से तरक्की की. आज यह एक विकसित महानगर का रूप ले चुका है. इसके उत्थान का कारण सीधा था—असुर क्षेत्र की मौजूदगी ने बडी संख्या में' सामर्थ्यवानों' (Ability Users) को अपनी ओर खींचा, जो यहाँ जानवरों का शिकार करने और दुर्लभ जडी- बूटियों की खोज में आते थे.</w:t>
      </w:r>
    </w:p>
    <w:p>
      <w:r>
        <w:rPr>
          <w:b w:val="0"/>
          <w:i w:val="0"/>
        </w:rPr>
        <w:t>​और सामर्थ्यवानों की जरूरतों में भला क्या मुफ्त आता है? हथियार, युद्ध- पोशाक (बैटल सूट), जूते, दवाइयां. इन सबके लिए बुनियादी ढाँचे की जरूरत थी. आप यह उम्मीद नहीं कर सकते कि असुर क्षेत्र से फटे हुए बैटल सूट के साथ निकला योद्धा मरम्मत के लिए पास की माया नगरी (मुंबई) जाए. इस तरह, यहाँ दुकानों और उपकरणों के केंद्रों का जाल बिछ गया. शिकार से भारी' भारतीय रुपए' कमाकर लौटने वाले योद्धा शहर में जमकर खर्च भी करते थे, जिससे पूरे स्रोतपुर का विकास हुआ.</w:t>
      </w:r>
    </w:p>
    <w:p>
      <w:r>
        <w:rPr>
          <w:b w:val="0"/>
          <w:i w:val="0"/>
        </w:rPr>
        <w:t>​भले ही शहर असुर क्षेत्र की वजह से फला- फूला, लेकिन प्रशासन हमेशा इस' टिकते बम' को लेकर सतर्क रहा. असुर क्षेत्र के बाहर हजारों सैनिकों की टुकडी तैनात रहती है और योद्धाओं की सुविधा के लिए एक विशाल' आपूर्ति केंद्र' (सप्लाई बेस) बनाया गया है.</w:t>
      </w:r>
    </w:p>
    <w:p>
      <w:r>
        <w:rPr>
          <w:b w:val="0"/>
          <w:i w:val="0"/>
        </w:rPr>
        <w:t>​सोलह जुलाई, शाम के छह बजे.</w:t>
      </w:r>
    </w:p>
    <w:p>
      <w:r>
        <w:rPr>
          <w:b w:val="0"/>
          <w:i w:val="0"/>
        </w:rPr>
        <w:t>​एक ट्रेन दूर से आई और स्रोतपुर आपूर्ति केंद्र के सामने डामर की सडक पर रुकी.</w:t>
      </w:r>
    </w:p>
    <w:p>
      <w:r>
        <w:rPr>
          <w:b w:val="0"/>
          <w:i w:val="0"/>
        </w:rPr>
        <w:t>​वूश—</w:t>
      </w:r>
      <w:r>
        <w:t xml:space="preserve"> </w:t>
      </w:r>
      <w:r>
        <w:rPr>
          <w:b w:val="0"/>
          <w:i w:val="0"/>
        </w:rPr>
        <w:t>​ट्रेन के दरवाजे खुले और एक दर्जन से अधिक योद्धा बाहर निकले. वे बैटल सूट पहने थे, किसी के पास तलवार थी तो किसी के पास ढाल. वे टोलियों में हँसते- बतियाते बेस की ओर बढे. ज्यादातर के पास तलवारें या खंजर थे, लेकिन एक लंबा युवक काले बैटल सूट में सबसे अलग दिख रहा था—उसकी पीठ पर एक रहस्यमयी गहरे सुनहरे रंग का' कृष्ण- वज्र भाला' था.</w:t>
      </w:r>
    </w:p>
    <w:p>
      <w:r>
        <w:rPr>
          <w:b w:val="0"/>
          <w:i w:val="0"/>
        </w:rPr>
        <w:t>​" स्रोतपुर आपूर्ति केंद्र, आखिरकार हम पहुँच ही गए।</w:t>
      </w:r>
      <w:r>
        <w:t xml:space="preserve"> </w:t>
      </w:r>
      <w:r>
        <w:rPr>
          <w:b w:val="0"/>
          <w:i w:val="0"/>
        </w:rPr>
        <w:t>​सामने की इमारत को देखकर आर्यन शर्मा ने धीरे से एक लंबी सांस छोडी. माया नगरी से स्रोतपुर तक की हाई- स्पीड ट्रेन में केवल दो घंटे लगे थे, लेकिन रेलवे स्टेशन से इस बेस तक पहुँचने में उसे और दो घंटे लग गए.</w:t>
      </w:r>
      <w:r>
        <w:t xml:space="preserve"> </w:t>
      </w:r>
      <w:r>
        <w:rPr>
          <w:b w:val="0"/>
          <w:i w:val="0"/>
        </w:rPr>
        <w:t>​" अगर भविष्य में यहाँ बार- बार आना पडा, तो सीधे एक कार खरीदना ही बेहतर होगा; ट्रेन बहुत समय लेती है।</w:t>
      </w:r>
      <w:r>
        <w:t xml:space="preserve"> </w:t>
      </w:r>
      <w:r>
        <w:rPr>
          <w:b w:val="0"/>
          <w:i w:val="0"/>
        </w:rPr>
        <w:t>​आर्यन बिना देर किए मुख्य हॉल में दाखिल हुआ. यह बेस बेहद आलीशान था. संगमरमर के फर्श आईने की तरह चमक रहे थे और छत पर लगा झूमर किसी छोटे सूरज की तरह रोशनी बिखेर रहा था. हॉल में युवा परिचारक और परिचारिकाएं मुस्कुराहट के साथ योद्धाओं की सेवा में लगे थे.</w:t>
      </w:r>
    </w:p>
    <w:p>
      <w:r>
        <w:rPr>
          <w:b w:val="0"/>
          <w:i w:val="0"/>
        </w:rPr>
        <w:t>​" अगर हर्षित वर्मा यहाँ होता, तो शायद इन सुंदरियों को देखकर यहाँ से हिलता भी नहीं, आर्यन ने अपने पुराने दोस्त के बारे में सोचा. इंदौर मॉडल हाई स्कूल के अपने दोस्तों, हर्षित और राहुल पाटिल से वह अब भी संपर्क में रहता था.</w:t>
      </w:r>
      <w:r>
        <w:t xml:space="preserve"> </w:t>
      </w:r>
      <w:r>
        <w:rPr>
          <w:b w:val="0"/>
          <w:i w:val="0"/>
        </w:rPr>
        <w:t>​" श्रीमान, क्या मैं आपकी कोई सहायता कर सकती हूँ? एक सुंदर परिचारिका ने आर्यन के पास आकर पूछा. आर्यन का आकर्षक व्यक्तित्व भी शायद इसकी एक वजह था.</w:t>
      </w:r>
    </w:p>
    <w:p>
      <w:r>
        <w:rPr>
          <w:b w:val="0"/>
          <w:i w:val="0"/>
        </w:rPr>
        <w:t>​" मुझे' साहसी' (Adventurer) पहचान पत्र के लिए पंजीकरण कराना है; इसकी प्रक्रिया क्या है?</w:t>
      </w:r>
      <w:r>
        <w:t xml:space="preserve"> </w:t>
      </w:r>
      <w:r>
        <w:rPr>
          <w:b w:val="0"/>
          <w:i w:val="0"/>
        </w:rPr>
        <w:t>​असुर क्षेत्र में कोई भी यूँ ही प्रवेश नहीं कर सकता. पहली बार जाने वाले हर सामर्थ्यवान को पंजीकरण कराना होता है और एक सैटेलाइट संचार घडी दी जाती है. इससे असुर क्षेत्र में किसी भी अनहोनी का रिकॉर्ड सुरक्षित रहता है.</w:t>
      </w:r>
      <w:r>
        <w:t xml:space="preserve"> </w:t>
      </w:r>
      <w:r>
        <w:rPr>
          <w:b w:val="0"/>
          <w:i w:val="0"/>
        </w:rPr>
        <w:t>​" पहचान पत्र पंजीकरण? जी, कृपया मेरे साथ आइए।</w:t>
      </w:r>
      <w:r>
        <w:t xml:space="preserve"> </w:t>
      </w:r>
      <w:r>
        <w:rPr>
          <w:b w:val="0"/>
          <w:i w:val="0"/>
        </w:rPr>
        <w:t>​परिचारिका उसे फ्रंट डेस्क पर ले गई. वहां के कर्मचारी ने कहा, अपना पहचान पत्र दें, यह फॉर्म भरें और फिर अपनी शक्ति का एक बुनियादी परीक्षण (Strength Verification) पूरा करें।</w:t>
      </w:r>
      <w:r>
        <w:t xml:space="preserve"> </w:t>
      </w:r>
      <w:r>
        <w:rPr>
          <w:b w:val="0"/>
          <w:i w:val="0"/>
        </w:rPr>
        <w:t>​आर्यन ने फॉर्म भरा. जब परिचारिका ने फॉर्म पर उसका रैंक और Collage का नाम—' माया नगरी सामर्थ्य विश्वविद्यालय' देखा, तो उसके चेहरे पर ईर्ष्या और सम्मान के भाव आ गए.</w:t>
      </w:r>
    </w:p>
    <w:p>
      <w:r>
        <w:rPr>
          <w:b w:val="0"/>
          <w:i w:val="0"/>
        </w:rPr>
        <w:t>​" यह तो अद्भुत है! माया नगरी विश्वविद्यालय. जब तक आप वहां से स्नातक होंगे, तब तक आप निश्चित रूप से तृतीय- श्रेणी या चतुर्थ- श्रेणी के योद्धा बन चुके होंगे।</w:t>
      </w:r>
      <w:r>
        <w:t xml:space="preserve"> </w:t>
      </w:r>
      <w:r>
        <w:rPr>
          <w:b w:val="0"/>
          <w:i w:val="0"/>
        </w:rPr>
        <w:t>​उसे आश्चर्य हुआ कि आर्यन मात्र' उच्च प्रथम- श्रेणी' की क्षमता के साथ अकेले असुर क्षेत्र में जाने का साहस कर रहा था. आमतौर पर वहां के छात्र द्वितीय- श्रेणी के होने के बाद ही इधर आते हैं.</w:t>
      </w:r>
      <w:r>
        <w:t xml:space="preserve"> </w:t>
      </w:r>
      <w:r>
        <w:rPr>
          <w:b w:val="0"/>
          <w:i w:val="0"/>
        </w:rPr>
        <w:t>​" उम्मीद है आपकी बात सच हो, आर्यन मुस्कुराया.</w:t>
      </w:r>
    </w:p>
    <w:p>
      <w:r>
        <w:rPr>
          <w:b w:val="0"/>
          <w:i w:val="0"/>
        </w:rPr>
        <w:t>​शक्ति परीक्षण सरल था; उसे बस अपनी' इंद्रवज्र' क्षमता का एक छोटा सा अंश दिखाना पडा. औपचारिकताएं पूरी करने के बाद वह सोफे पर बैठकर अपनी ड्रिंक का इंतजार करने लगा. यहाँ चीजें काफी महंगी थीं—एक साधारण ठंडी ड्रिंक भी सौ रुपये से ज्यादा की थी. पर आर्यन जानता था कि एक सफल शिकार से योद्धा लाखों कमा लेते हैं, इसलिए यह खर्च उनके लिए मामूली था.</w:t>
      </w:r>
    </w:p>
    <w:p>
      <w:r>
        <w:rPr>
          <w:b w:val="0"/>
          <w:i w:val="0"/>
        </w:rPr>
        <w:t>​कल सुबह होते ही मैं असुर क्षेत्र में निकलूंगा. आर्यन अपनी योजना बना ही रहा था कि अचानक हॉल में शोर मच गया.</w:t>
      </w:r>
    </w:p>
    <w:p>
      <w:r>
        <w:rPr>
          <w:b w:val="0"/>
          <w:i w:val="0"/>
        </w:rPr>
        <w:t>​" वह देखो, पलक देशपांडे!</w:t>
      </w:r>
      <w:r>
        <w:t xml:space="preserve"> </w:t>
      </w:r>
      <w:r>
        <w:rPr>
          <w:b w:val="0"/>
          <w:i w:val="0"/>
        </w:rPr>
        <w:t>देवी पलक यहाँ हैं!</w:t>
      </w:r>
      <w:r>
        <w:t xml:space="preserve"> </w:t>
      </w:r>
      <w:r>
        <w:rPr>
          <w:b w:val="0"/>
          <w:i w:val="0"/>
        </w:rPr>
        <w:t>जैसा सुना था वैसी ही है, माया नगरी की छात्रा है, आभा तो देखो कितनी प्रभावशाली है!</w:t>
      </w:r>
      <w:r>
        <w:t xml:space="preserve"> </w:t>
      </w:r>
      <w:r>
        <w:rPr>
          <w:b w:val="0"/>
          <w:i w:val="0"/>
        </w:rPr>
        <w:t>​आर्यन भी चौंक गया. पलक देशपांडे? यह नाम कुछ सुना- सुना सा क्यों लग रहा है? उसने जिज्ञासावश दरवाजे की ओर देखा.</w:t>
      </w:r>
      <w:r>
        <w:t xml:space="preserve"> </w:t>
      </w:r>
      <w:r>
        <w:rPr>
          <w:b w:val="0"/>
          <w:i w:val="0"/>
        </w:rPr>
        <w:t>स्रोतपुर आपूर्ति केंद्र के मुख्य हॉल में सबकी निगाहें प्रवेश द्वार पर टिक गई थीं. छह लोगों का एक समूह अंदर आया, जिसका नेतृत्व अठारह- उन्नीस साल की एक लंबी लडकी कर रही थी. उसने हल्के नीले रंग का बैटल सूट पहना था, जो उसके सुडौल शरीर पर पूरी तरह फिट था. उसके नैन- नक्श तीखे थे, नाक ऊंची, पलकें घनी और लंबी, और त्वचा बर्फ जैसी सफेद.</w:t>
      </w:r>
      <w:r>
        <w:t xml:space="preserve"> </w:t>
      </w:r>
      <w:r>
        <w:rPr>
          <w:b w:val="0"/>
          <w:i w:val="0"/>
        </w:rPr>
        <w:t>लेकिन सबसे ज्यादा प्रभावित करने वाले उसके बाल थे—कमर तक लंबे सफेद बाल, जो सूखे या बेजान नहीं, बल्कि रेशम की तरह चमकदार और मुलायम थे. उसके पीछे अंगरक्षकों की तरह कुछ हट्टे- कट्टे पुरुष और महिलाएं चल रहे थे, जिनमें से एक के कंधे पर भारी कैमरा था.</w:t>
      </w:r>
      <w:r>
        <w:t xml:space="preserve"> </w:t>
      </w:r>
      <w:r>
        <w:rPr>
          <w:b w:val="0"/>
          <w:i w:val="0"/>
        </w:rPr>
        <w:t>लगता है पलक देशपांडे फिर से असुर क्षेत्र में शूटिंग के लिए जा रही हैं।</w:t>
      </w:r>
      <w:r>
        <w:t xml:space="preserve"> </w:t>
      </w:r>
      <w:r>
        <w:rPr>
          <w:b w:val="0"/>
          <w:i w:val="0"/>
        </w:rPr>
        <w:t>मानना पडेगा, भले ही उनकी वीडियो टीम बनाती है, पर क्वालिटी जबरदस्त होती है. मैं उनका हर एपिसोड देखता हूँ।</w:t>
      </w:r>
      <w:r>
        <w:t xml:space="preserve"> </w:t>
      </w:r>
      <w:r>
        <w:rPr>
          <w:b w:val="0"/>
          <w:i w:val="0"/>
        </w:rPr>
        <w:t>सुना है सोशल मीडिया पर उनके डेढ करोड से भी ज्यादा फॉलोअर्स हो गए हैं!</w:t>
      </w:r>
      <w:r>
        <w:t xml:space="preserve"> </w:t>
      </w:r>
      <w:r>
        <w:rPr>
          <w:b w:val="0"/>
          <w:i w:val="0"/>
        </w:rPr>
        <w:t>होगा क्यों नहीं, माया नगरी विश्वविद्यालय की सेकंड ईयर की छात्रा है, हम जैसों की तरफ तो देखेगी भी नहीं।</w:t>
      </w:r>
      <w:r>
        <w:t xml:space="preserve"> </w:t>
      </w:r>
      <w:r>
        <w:rPr>
          <w:b w:val="0"/>
          <w:i w:val="0"/>
        </w:rPr>
        <w:t>हॉल में बैठे आर्यन शर्मा को अचानक याद आया—क्या यह वही पलक देशपांडे नहीं है जिसके ऑटोग्राफ वाली फोटो के लिए इंदौर छोडने से पहले हर्षित वर्मा उसके सामने हाथ- पैर जोड रहा था? माया नगरी आने के बाद भी हर्षित फोन पर अक्सर इसका जिक्र करता रहता था. आर्यन ने उसे स्कूल में कभी नहीं देखा था, पर यहाँ असुर क्षेत्र में उससे सामना हो जाएगा, इसकी उम्मीद नहीं थी.</w:t>
      </w:r>
      <w:r>
        <w:t xml:space="preserve"> </w:t>
      </w:r>
      <w:r>
        <w:rPr>
          <w:b w:val="0"/>
          <w:i w:val="0"/>
        </w:rPr>
        <w:t>हर्षित की पसंद बुरी नहीं है, आर्यन ने मन ही मन सोचा. अब तक उसने जितनी लडकियां देखी थीं, उनमें केवल तान्या शर्मा ही पलक देशपांडे को टक्कर दे सकती थी. तान्या में एक अलग आकर्षण था, जबकि पलक ठंडी और तेजस्वी सुंदरता की मालकिन थी.</w:t>
      </w:r>
      <w:r>
        <w:t xml:space="preserve"> </w:t>
      </w:r>
      <w:r>
        <w:rPr>
          <w:b w:val="0"/>
          <w:i w:val="0"/>
        </w:rPr>
        <w:t>तभी परिचारिका आर्यन के पास आई और उसे एक काला कार्ड और स्मार्ट वॉच सौंपी. श्रीमान, आपका साहसी प्रमाण पत्र तैयार है. इस घडी में असुर क्षेत्र का नक्शा भी है।</w:t>
      </w:r>
      <w:r>
        <w:t xml:space="preserve"> </w:t>
      </w:r>
      <w:r>
        <w:rPr>
          <w:b w:val="0"/>
          <w:i w:val="0"/>
        </w:rPr>
        <w:t>आर्यन ने घडी पहनी और नक्शा देखा. इसमें बाहरी इलाकों के जानवरों की गतिविधियों और खतरे के स्तर का विवरण था, हालाँकि भीतरी इलाके धुंध से ढके थे. आर्यन ने उसे धन्यवाद दिया और उठने ही वाला था कि एक आवाज ने उसे रोका.</w:t>
      </w:r>
      <w:r>
        <w:t xml:space="preserve"> </w:t>
      </w:r>
      <w:r>
        <w:rPr>
          <w:b w:val="0"/>
          <w:i w:val="0"/>
        </w:rPr>
        <w:t>ओ भाई, गोलियां चाहिए क्या?</w:t>
      </w:r>
      <w:r>
        <w:t xml:space="preserve"> </w:t>
      </w:r>
      <w:r>
        <w:rPr>
          <w:b w:val="0"/>
          <w:i w:val="0"/>
        </w:rPr>
        <w:t>सामने एक दुबला- पतला अधेड उम्र का आदमी खडा था. उसने मुस्कुराते हुए कहा, नये आए हो न? असुर क्षेत्र में बिना दवाओं के जाना मौत को बुलावा देना है. मेरे पास हर तरह की गोलियां हैं, सस्ते में दे दूंगा।</w:t>
      </w:r>
      <w:r>
        <w:t xml:space="preserve"> </w:t>
      </w:r>
      <w:r>
        <w:rPr>
          <w:b w:val="0"/>
          <w:i w:val="0"/>
        </w:rPr>
        <w:t>क्या भाव है? आर्यन ने दिलचस्पी दिखाते हुए पूछा.</w:t>
      </w:r>
      <w:r>
        <w:t xml:space="preserve"> </w:t>
      </w:r>
      <w:r>
        <w:rPr>
          <w:b w:val="0"/>
          <w:i w:val="0"/>
        </w:rPr>
        <w:t>फर्स्ट- ग्रेड घाव भरने वाली गोली बीस हजार की, और जहर उतारने वाली पंद्रह हजार की. सेकंड- ग्रेड वाली थोडी महंगी हैं, चालीस हजार और तीस हजार।</w:t>
      </w:r>
      <w:r>
        <w:t xml:space="preserve"> </w:t>
      </w:r>
      <w:r>
        <w:rPr>
          <w:b w:val="0"/>
          <w:i w:val="0"/>
        </w:rPr>
        <w:t>आर्यन की आँखों में चमक आ गई. बाजार में इन गोलियों की कीमत कम से कम तीस से चालीस हजार होती है, और यह आदमी आधी कीमत पर दे रहा था. उसके हाव- भाव देखकर आर्यन समझ गया कि यह नकली दवा बेचने वाला ठग है, जो नए लडकों को निशाना बनाता है.</w:t>
      </w:r>
      <w:r>
        <w:t xml:space="preserve"> </w:t>
      </w:r>
      <w:r>
        <w:rPr>
          <w:b w:val="0"/>
          <w:i w:val="0"/>
        </w:rPr>
        <w:t>बीस हजार में गोली? तुम्हें सच में लगता है कि मैं इतना बेवकूफ हूँ कि तुम्हारी नकली दवा खरीदूंगा? आर्यन ने तंज कसा.</w:t>
      </w:r>
      <w:r>
        <w:t xml:space="preserve"> </w:t>
      </w:r>
      <w:r>
        <w:rPr>
          <w:b w:val="0"/>
          <w:i w:val="0"/>
        </w:rPr>
        <w:t>आदमी की मुस्कुराहट गायब हो गई. उसने आर्यन को ऊपर से नीचे तक देखा और उसकी आँखों में खतरनाक चमक आई. एक मामूली प्रथम- श्रेणी का छोकरा मुझसे जबान लडाएगा?</w:t>
      </w:r>
      <w:r>
        <w:t xml:space="preserve"> </w:t>
      </w:r>
      <w:r>
        <w:rPr>
          <w:b w:val="0"/>
          <w:i w:val="0"/>
        </w:rPr>
        <w:t>इससे पहले कि आर्यन कुछ कहता, पास से एक तीखी आवाज आई, राकेश यादव! तुम फिर से यहाँ नकली दवाएं बेच रहे हो!</w:t>
      </w:r>
      <w:r>
        <w:t xml:space="preserve"> </w:t>
      </w:r>
      <w:r>
        <w:rPr>
          <w:b w:val="0"/>
          <w:i w:val="0"/>
        </w:rPr>
        <w:t>यह पल्लवी देशपांडे थी, जो अपने तीन साथियों के साथ वहां आई थी. वह करीब बीस साल की थी और पीठ पर लंबी तलवार लटकाए हुए थी. उसने आर्यन के सामने आकर उसे ढाल की तरह कवर किया.</w:t>
      </w:r>
      <w:r>
        <w:t xml:space="preserve"> </w:t>
      </w:r>
      <w:r>
        <w:rPr>
          <w:b w:val="0"/>
          <w:i w:val="0"/>
        </w:rPr>
        <w:t>राकेश यादव ने पल्लवी को पहचान लिया. पल्लवी पहले उससे ठगी जा चुकी थी, पर अब वह काफी ताकतवर हो चुकी थी और उसकी अपनी टीम थी. राकेश को लगा कि अभी लडना ठीक नहीं होगा. उसने आर्यन को धमकी देते हुए कहा, किस्मत अच्छी है तेरी कि कोई बीच में आ गया. पर याद रखना, अगले कुछ दिन इस बेस से बाहर मत निकलना, वरना पछताएगा।</w:t>
      </w:r>
      <w:r>
        <w:t xml:space="preserve"> </w:t>
      </w:r>
      <w:r>
        <w:rPr>
          <w:b w:val="0"/>
          <w:i w:val="0"/>
        </w:rPr>
        <w:t>राकेश के जाते ही वहां मौजूद अन्य लोग कानाफूसी करने लगे कि इस नए लडके की शामत आने वाली है, क्योंकि राकेश यादव' इंटरमीडिएट सेकंड- ग्रेड' का योद्धा है और उसका बैकग्राउंड भी संदिग्ध है.</w:t>
      </w:r>
      <w:r>
        <w:t xml:space="preserve"> </w:t>
      </w:r>
      <w:r>
        <w:rPr>
          <w:b w:val="0"/>
          <w:i w:val="0"/>
        </w:rPr>
        <w:t>पल्लवी ने आर्यन की ओर मुडकर कहा, तुमने उससे पंगा क्यों लिया? जब तक वह यहाँ है, तुम बेस से बाहर मत जाना. यहाँ लडाई मना है, इसलिए तुम सुरक्षित हो।</w:t>
      </w:r>
      <w:r>
        <w:t xml:space="preserve"> </w:t>
      </w:r>
      <w:r>
        <w:rPr>
          <w:b w:val="0"/>
          <w:i w:val="0"/>
        </w:rPr>
        <w:t>चेतावनी के लिए शुक्रिया, आर्यन ने विनम्रता से कहा. उसे पल्लवी की दयालुता पसंद आई, वह बिल्कुल उसकी पुरानी क्लास मॉनिटर पल्लवी देशपांडे जैसी ही स्वभाव की थी.</w:t>
      </w:r>
      <w:r>
        <w:t xml:space="preserve"> </w:t>
      </w:r>
      <w:r>
        <w:rPr>
          <w:b w:val="0"/>
          <w:i w:val="0"/>
        </w:rPr>
        <w:t>आर्यन ने फिर आधिकारिक काउंटर से करीब दस लाख रुपये का सामान खरीदा, जिसमें सामरिक बैग, एक महीने का राशन और असली दवाइयां शामिल थीं. विशेष रूप से उसने तीन लाख रुपये की' रक्त- ऊर्जा' (Bloodrage) गोली भी ली, जो आपातकाल में जान बचा सकती थी.</w:t>
      </w:r>
      <w:r>
        <w:t xml:space="preserve"> </w:t>
      </w:r>
      <w:r>
        <w:rPr>
          <w:b w:val="0"/>
          <w:i w:val="0"/>
        </w:rPr>
        <w:t>उस रात वह बेस के होटल में ही रुका. अगली सुबह, जब वह पूरी तरह हथियारों से लैस होकर असुर क्षेत्र की ओर निकलने के लिए बाहर आया, तो सामने वही परिचित और कुटिल आवाज सुनाई दी:</w:t>
      </w:r>
      <w:r>
        <w:t xml:space="preserve"> </w:t>
      </w:r>
      <w:r>
        <w:rPr>
          <w:b w:val="0"/>
          <w:i w:val="0"/>
        </w:rPr>
        <w:t>ओहो, मुझे उम्मीद नहीं थी कि तुम सच में बाहर निकलने की हिम्मत करोगे। गंगाजल आपूर्ति शिविर के सामने एक विशाल मैदान फैला हुआ था. इस मैदान को पार करने के बाद ही कोई असुर क्षेत्र में प्रवेश कर सकता था. जैसे ही आर्यन शर्मा आपूर्ति शिविर से बाहर निकलकर मैदान की ओर बढा, राकेश यादव ने उसका रास्ता रोक लिया.</w:t>
      </w:r>
      <w:r>
        <w:t xml:space="preserve"> </w:t>
      </w:r>
      <w:r>
        <w:rPr>
          <w:b w:val="0"/>
          <w:i w:val="0"/>
        </w:rPr>
        <w:t>​राकेश अब कल वाले व्यापारी के भेष में नहीं था. उसने युद्ध के कपडे पहन रखे थे और हाथ में एक लंबी तलवार थामी थी, जिससे साफ था कि वह पूरी तैयारी के साथ आया है.</w:t>
      </w:r>
      <w:r>
        <w:t xml:space="preserve"> </w:t>
      </w:r>
      <w:r>
        <w:rPr>
          <w:b w:val="0"/>
          <w:i w:val="0"/>
        </w:rPr>
        <w:t>​" तुम सच में बहुत ढीठ हो. मैंने तुमसे कहा था कि शिविर से बाहर मत निकलना, लेकिन तुम नहीं माने। राकेश के चेहरे पर एक कुटिल मुस्कान थी. अब देखो, तुम मेरे चंगुल में फंस गए न?</w:t>
      </w:r>
    </w:p>
    <w:p>
      <w:r>
        <w:rPr>
          <w:b w:val="0"/>
          <w:i w:val="0"/>
        </w:rPr>
        <w:t>​उसने कल ही अंदाजा लगा लिया था कि आर्यन इतनी आसानी से हार नहीं मानेगा, इसलिए वह सुबह से ही बाहर घात लगाए बैठा था. जैसा कि उसे उम्मीद थी, आर्यन ने उसे नजरअंदाज करने की कोशिश भी नहीं की थी.</w:t>
      </w:r>
    </w:p>
    <w:p>
      <w:r>
        <w:rPr>
          <w:b w:val="0"/>
          <w:i w:val="0"/>
        </w:rPr>
        <w:t>​" मैं, राकेश यादव, कोई मामूली इंसान नहीं हूँ जिससे तुम पंगा ले सको. खुद को दस थप्पड मारो और मुआवजे के तौर पर दो लाख रुपये दो, तब जाकर यह मामला यहीं खत्म होगा।</w:t>
      </w:r>
      <w:r>
        <w:t xml:space="preserve"> </w:t>
      </w:r>
      <w:r>
        <w:rPr>
          <w:b w:val="0"/>
          <w:i w:val="0"/>
        </w:rPr>
        <w:t>​राकेश ने अपनी लंबी तलवार निकाली और उसकी' द्वितीय श्रेणी' के मध्यम स्तर की ऊर्जा पूरी ताकत से बाहर निकली. मैदान में मौजूद कई लोगों का ध्यान इस हंगामे की ओर खिंच गया.</w:t>
      </w:r>
      <w:r>
        <w:t xml:space="preserve"> </w:t>
      </w:r>
      <w:r>
        <w:rPr>
          <w:b w:val="0"/>
          <w:i w:val="0"/>
        </w:rPr>
        <w:t>​ठीक उसी समय, पल्लवी देशपांडे और उसके साथी भी शिविर के मुख्य द्वार से बाहर निकले. उन्होंने तुरंत आर्यन और राकेश को आमने- सामने खडे देखा.</w:t>
      </w:r>
      <w:r>
        <w:t xml:space="preserve"> </w:t>
      </w:r>
      <w:r>
        <w:rPr>
          <w:b w:val="0"/>
          <w:i w:val="0"/>
        </w:rPr>
        <w:t>​" अरे नहीं, मैंने उसे मना किया था कि अभी बाहर मत निकलना! वह फिर भी बाहर क्यों आ गया? पल्लवी घबरा गई और उसकी मदद के लिए दौडने ही वाली थी कि उसकी टीम की कप्तान, मोहिनी सिंह ने उसे पीछे से रोक लिया.</w:t>
      </w:r>
    </w:p>
    <w:p>
      <w:r>
        <w:br w:type="page"/>
      </w:r>
    </w:p>
    <w:p>
      <w:pPr>
        <w:pStyle w:val="Heading1"/>
      </w:pPr>
      <w:r>
        <w:t>Ch 25 - इंद्रवज्र के रक्त का प्रभाव</w:t>
      </w:r>
    </w:p>
    <w:p>
      <w:r>
        <w:rPr>
          <w:b w:val="0"/>
          <w:i w:val="0"/>
        </w:rPr>
        <w:t>​मोहिनी, पल्लवी की ही उम्र की थी लेकिन कद में थोडी लंबी थी. उसकी नजरें आर्यन की पीठ पर बंधे उस लंबे भाले पर टिकी थीं. पल्लवी, जल्दबाजी मत करो. पहले देखो यहाँ क्या होता है।</w:t>
      </w:r>
      <w:r>
        <w:t xml:space="preserve"> </w:t>
      </w:r>
      <w:r>
        <w:rPr>
          <w:b w:val="0"/>
          <w:i w:val="0"/>
        </w:rPr>
        <w:t>​पल्लवी अपनी कप्तान की बात टाल नहीं सकती थी, इसलिए वह रुक गई. साथ ही, उसे इस बात पर थोडा गुस्सा भी था कि आर्यन ने उसकी सलाह नहीं मानी थी. पल्लवी ने मन ही मन सोचा, इसे एक सबक मिलना ही चाहिए, ताकि आगे से यह अपनी मर्जी न चलाए और दूसरों की बात सुने।</w:t>
      </w:r>
      <w:r>
        <w:t xml:space="preserve"> </w:t>
      </w:r>
      <w:r>
        <w:rPr>
          <w:b w:val="0"/>
          <w:i w:val="0"/>
        </w:rPr>
        <w:t>​दूसरी तरफ, राकेश की धमकी सुनकर आर्यन के शांत चेहरे पर चिडचिडापन साफ दिखने लगा. उसने ठंडे लहजे में पूछा, अगर मैं मना कर दूँ तो?</w:t>
      </w:r>
    </w:p>
    <w:p>
      <w:r>
        <w:rPr>
          <w:b w:val="0"/>
          <w:i w:val="0"/>
        </w:rPr>
        <w:t>​" ओह? तो मुझे डर है कि तुम अपनी पूरी जिंदगी व्हीलचेयर पर बिताओगे, क्योंकि मैं तुम्हारी दोनों टांगें तोड दूंगा! राकेश. मुस्कुराया. वह इस शिविर के आसपास कोई नया खिलाडी नहीं था. अगर लोगों को पता चलता कि एक नए लडके ने उसे ठग लिया है, तो उसकी इज्जत मिट्टी में मिल जाती. उसे अपनी धाक जमानी थी, और वह भी बडी बेरहमी से.</w:t>
      </w:r>
      <w:r>
        <w:t xml:space="preserve"> </w:t>
      </w:r>
      <w:r>
        <w:rPr>
          <w:b w:val="0"/>
          <w:i w:val="0"/>
        </w:rPr>
        <w:t>​यह सोचते ही, राकेश के शरीर की पूरी त्वचा नीले- धूसर धातु जैसी हो गई. उसकी' लौह- काया' की शक्ति जाग उठी थी, जिससे उसका बचाव इतना मजबूत हो गया था कि उस पर तलवार या भाले का कोई असर नहीं होता.</w:t>
      </w:r>
      <w:r>
        <w:t xml:space="preserve"> </w:t>
      </w:r>
      <w:r>
        <w:rPr>
          <w:b w:val="0"/>
          <w:i w:val="0"/>
        </w:rPr>
        <w:t>​" लौह- काया और मेरा यह खास कॉम्बैट सूट, तुम मेरा बचाव तक नहीं भेद पाओगे! छोटे बच्चे, क्या तुम अभी भी मुझसे बहस.</w:t>
      </w:r>
    </w:p>
    <w:p>
      <w:r>
        <w:rPr>
          <w:b w:val="0"/>
          <w:i w:val="0"/>
        </w:rPr>
        <w:t>​राकेश अपनी बात पूरी कर पाता, उससे पहले ही आर्यन की गहरी आवाज ने उसे बीच में ही काट दिया: शोर मत मचाओ।</w:t>
      </w:r>
      <w:r>
        <w:t xml:space="preserve"> </w:t>
      </w:r>
      <w:r>
        <w:rPr>
          <w:b w:val="0"/>
          <w:i w:val="0"/>
        </w:rPr>
        <w:t>​" क्या?</w:t>
      </w:r>
      <w:r>
        <w:t xml:space="preserve"> </w:t>
      </w:r>
      <w:r>
        <w:rPr>
          <w:b w:val="0"/>
          <w:i w:val="0"/>
        </w:rPr>
        <w:t>​राकेश कुछ समझ पाता, उससे पहले ही उसे अपनी कमर पर एक भयानक प्रहार महसूस हुआ. उस प्रचंड बल के सामने उसका कीमती सूट और लौह- काया कागज की तरह फटे रह गए. वह किसी तोप के गोले की तरह पीछे की ओर हवा में उड गया.</w:t>
      </w:r>
      <w:r>
        <w:t xml:space="preserve"> </w:t>
      </w:r>
      <w:r>
        <w:rPr>
          <w:b w:val="0"/>
          <w:i w:val="0"/>
        </w:rPr>
        <w:t>​धम! धम! धम! वह जमीन पर कई बार टकराया और करीब आठ- नौ मीटर दूर जाकर गिरा. वह बेहोश था या मर चुका, किसी को नहीं पता था.</w:t>
      </w:r>
      <w:r>
        <w:t xml:space="preserve"> </w:t>
      </w:r>
      <w:r>
        <w:rPr>
          <w:b w:val="0"/>
          <w:i w:val="0"/>
        </w:rPr>
        <w:t>​आर्यन ने पीछे मुडकर देखा तक नहीं और ऐसे आगे बढ गया जैसे कुछ हुआ ही न हो. वह सीधा असुर क्षेत्र के प्रवेश द्वार की ओर चलने लगा.</w:t>
      </w:r>
      <w:r>
        <w:t xml:space="preserve"> </w:t>
      </w:r>
      <w:r>
        <w:rPr>
          <w:b w:val="0"/>
          <w:i w:val="0"/>
        </w:rPr>
        <w:t>​" बाप रे! एक ही झटके में खत्म! इतना खतरनाक?</w:t>
      </w:r>
    </w:p>
    <w:p>
      <w:r>
        <w:rPr>
          <w:b w:val="0"/>
          <w:i w:val="0"/>
        </w:rPr>
        <w:t>मेरे भगवान, उसने वार कैसे किया? मुझे तो कुछ दिखाई भी नहीं दिया!</w:t>
      </w:r>
    </w:p>
    <w:p>
      <w:r>
        <w:rPr>
          <w:b w:val="0"/>
          <w:i w:val="0"/>
        </w:rPr>
        <w:t>हाहा, राकेश यादव ने इस बार गलत इंसान से पंगा ले लिया।</w:t>
      </w:r>
      <w:r>
        <w:t xml:space="preserve"> </w:t>
      </w:r>
      <w:r>
        <w:rPr>
          <w:b w:val="0"/>
          <w:i w:val="0"/>
        </w:rPr>
        <w:t>​मैदान में मौजूद लोगों के बीच फुसफुसाहट शुरू हो गई. जो लोग राकेश के जुल्मों से परेशान थे, उन्हें आज बडी संतुष्टि मिली. कुछ लोग यह देखने दौडे कि राकेश जिंदा भी है या नहीं. उसकी कमर का हिस्सा बुरी तरह लहूलुहान था, जैसे वहां कोई छोटा बम फटा हो.</w:t>
      </w:r>
    </w:p>
    <w:p>
      <w:r>
        <w:rPr>
          <w:b w:val="0"/>
          <w:i w:val="0"/>
        </w:rPr>
        <w:t>​इधर, शिविर के द्वार पर खडी पल्लवी की आँखें फटी की फटी रह गई थीं. उसने सोचा भी नहीं था कि नतीजा ऐसा होगा. आर्यन ने न केवल खुद को बचाया, बल्कि राकेश को पल भर में धूल चटा दी.</w:t>
      </w:r>
    </w:p>
    <w:p>
      <w:r>
        <w:rPr>
          <w:b w:val="0"/>
          <w:i w:val="0"/>
        </w:rPr>
        <w:t>​" वह एक व्हिप किक थी, मोहिनी ने धीमी आवाज में कहा. उसने वार को देख लिया था, लेकिन वह भी उसकी ताकत देखकर दंग थी. राकेश की कूल्हे की हड्डी पूरी तरह चकनाचूर हो गई है. बचना मुश्किल है, और अगर बच भी गया तो जिंदगी भर व्हीलचेयर पर रहेगा. जैसा कि माया नगरी सामरिक विश्वविद्यालय के छात्रों के बारे में सुना था, वह बहुत ताकतवर और बेरहम है।</w:t>
      </w:r>
      <w:r>
        <w:t xml:space="preserve"> </w:t>
      </w:r>
      <w:r>
        <w:rPr>
          <w:b w:val="0"/>
          <w:i w:val="0"/>
        </w:rPr>
        <w:t>​पल्लवी हैरान रह गई. माया नगरी विश्वविद्यालय? कप्तान, आपको कैसे पता?</w:t>
      </w:r>
      <w:r>
        <w:t xml:space="preserve"> </w:t>
      </w:r>
      <w:r>
        <w:rPr>
          <w:b w:val="0"/>
          <w:i w:val="0"/>
        </w:rPr>
        <w:t>​" उसके भाले पर वहां का प्रतीक चिन्ह बना है, मोहिनी ने इशारा किया. तलवार और कांटों वाले गुलाब का निशान केवल वहीं के हथियारों पर होता है. वैसे भी, इतने बडे विश्वविद्यालयों के छात्रों के अलावा और कौन है जो अपने से ऊँची श्रेणी के योद्धा को एक झटके में ढेर कर सके?</w:t>
      </w:r>
    </w:p>
    <w:p>
      <w:r>
        <w:rPr>
          <w:b w:val="0"/>
          <w:i w:val="0"/>
        </w:rPr>
        <w:t>​पल्लवी के चेहरे पर चमक आ गई. हमारी टीम में भी एक अच्छे हमलावर की कमी है, है न? क्यों न हम उसे अपनी टीम में शामिल कर लें? वैसे भी हमारा Collage भी मुंबई विद्यानगरी में ही है, बाद में भी साथ काम करना आसान होगा।</w:t>
      </w:r>
      <w:r>
        <w:t xml:space="preserve"> </w:t>
      </w:r>
      <w:r>
        <w:rPr>
          <w:b w:val="0"/>
          <w:i w:val="0"/>
        </w:rPr>
        <w:t>​मोहिनी मुस्कुराई, वह तो बहुत दूर निकल गया है, अब कैसे बुलाओगी? और वैसे भी, हमने तय किया था कि हमारी टीम में सिर्फ लडकियां होंगी।</w:t>
      </w:r>
      <w:r>
        <w:t xml:space="preserve"> </w:t>
      </w:r>
      <w:r>
        <w:rPr>
          <w:b w:val="0"/>
          <w:i w:val="0"/>
        </w:rPr>
        <w:t>​तभी टीम की बाकी दो लडकियां छेडते हुए बोलीं, क्यों पल्लवी, क्या तुम्हें उस पर क्रश हो गया है? वैसे लडका हैंडसम तो है, हमें उसे टीम में लेने पर कोई ऐतराज नहीं है। हर जगह के अपने नियम होते हैं.</w:t>
      </w:r>
    </w:p>
    <w:p>
      <w:r>
        <w:rPr>
          <w:b w:val="0"/>
          <w:i w:val="0"/>
        </w:rPr>
        <w:t>​स्कूल के नियम पढाई और प्रशिक्षण हैं.</w:t>
      </w:r>
    </w:p>
    <w:p>
      <w:r>
        <w:rPr>
          <w:b w:val="0"/>
          <w:i w:val="0"/>
        </w:rPr>
        <w:t>​असुर क्षेत्र के नियम जंगल का कानून हैं, जहाँ बडी मछली छोटी मछली को निगल जाती है.</w:t>
      </w:r>
    </w:p>
    <w:p>
      <w:r>
        <w:rPr>
          <w:b w:val="0"/>
          <w:i w:val="0"/>
        </w:rPr>
        <w:t>​यहाँ तक कि असुर क्षेत्र के बाहर बने आपूर्ति केंद्र भी इसी जंगल राज का पालन करते हैं.</w:t>
      </w:r>
    </w:p>
    <w:p>
      <w:r>
        <w:rPr>
          <w:b w:val="0"/>
          <w:i w:val="0"/>
        </w:rPr>
        <w:t>​इसका कारण खूंखार जानवरों के मांस के साथ- साथ दुर्लभ फूलों, जडी- बूटियों और फलों से होने वाला अपार लाभ है.</w:t>
      </w:r>
    </w:p>
    <w:p>
      <w:r>
        <w:rPr>
          <w:b w:val="0"/>
          <w:i w:val="0"/>
        </w:rPr>
        <w:t>​आपूर्ति केंद्र आमतौर पर विभिन्न ताकतों का मिला- जुला अड्डा होते हैं, जहाँ कई गिरोह गहराई से जुडे होते हैं.</w:t>
      </w:r>
    </w:p>
    <w:p>
      <w:r>
        <w:rPr>
          <w:b w:val="0"/>
          <w:i w:val="0"/>
        </w:rPr>
        <w:t>​ऐसी व्यवस्था में, अपराधों को संभालने के लिए जिम्मेदार सुरक्षा ब्यूरो की पहुँच भी यहाँ तक नहीं हो पाती.</w:t>
      </w:r>
    </w:p>
    <w:p>
      <w:r>
        <w:rPr>
          <w:b w:val="0"/>
          <w:i w:val="0"/>
        </w:rPr>
        <w:t>​यह वास्तव में एक' ग्रे एरिया' है.</w:t>
      </w:r>
    </w:p>
    <w:p>
      <w:r>
        <w:rPr>
          <w:b w:val="0"/>
          <w:i w:val="0"/>
        </w:rPr>
        <w:t>​जब तक आप पर्याप्त शक्तिशाली हैं और बहुत बडा हंगामा नहीं करते, तब तक किसी को कोई फर्क नहीं पडता.</w:t>
      </w:r>
    </w:p>
    <w:p>
      <w:r>
        <w:rPr>
          <w:b w:val="0"/>
          <w:i w:val="0"/>
        </w:rPr>
        <w:t>​बेशक, अगर आप इतने मूर्ख हैं कि किसी ऐसे व्यक्ति से भिड जाएं जिससे नहीं भिडना चाहिए था, तो कोई आपकी मदद नहीं कर सकता.</w:t>
      </w:r>
    </w:p>
    <w:p>
      <w:r>
        <w:rPr>
          <w:b w:val="0"/>
          <w:i w:val="0"/>
        </w:rPr>
        <w:t>​राकेश यादव की स्थिति बिल्कुल ऐसी ही थी, जो अपनी' द्वितीय श्रेणी' की मध्यम- स्तर की ताकत के भरोसे आर्यन शर्मा को कुचलने की कोशिश कर रहा था.</w:t>
      </w:r>
    </w:p>
    <w:p>
      <w:r>
        <w:rPr>
          <w:b w:val="0"/>
          <w:i w:val="0"/>
        </w:rPr>
        <w:t>​लेकिन उसे अंदाजा नहीं था कि आर्यन शर्मा एक ड्रैगन है, जबकि वह खुद एक चींटी जिसे कुचला जा रहा था.</w:t>
      </w:r>
    </w:p>
    <w:p>
      <w:r>
        <w:rPr>
          <w:b w:val="0"/>
          <w:i w:val="0"/>
        </w:rPr>
        <w:t>​असुर क्षेत्र के प्रवेश द्वार पर अपने साहसी प्रमाण पत्र को स्कैन करने के बाद, आर्यन शर्मा ने सफलतापूर्वक असुर क्षेत्र में प्रवेश किया.</w:t>
      </w:r>
    </w:p>
    <w:p>
      <w:r>
        <w:rPr>
          <w:b w:val="0"/>
          <w:i w:val="0"/>
        </w:rPr>
        <w:t>​" रोर—"</w:t>
      </w:r>
      <w:r>
        <w:t xml:space="preserve"> </w:t>
      </w:r>
      <w:r>
        <w:rPr>
          <w:b w:val="0"/>
          <w:i w:val="0"/>
        </w:rPr>
        <w:t>​" आऊउ—"</w:t>
      </w:r>
      <w:r>
        <w:t xml:space="preserve"> </w:t>
      </w:r>
      <w:r>
        <w:rPr>
          <w:b w:val="0"/>
          <w:i w:val="0"/>
        </w:rPr>
        <w:t>​"</w:t>
      </w:r>
      <w:r>
        <w:rPr>
          <w:b w:val="0"/>
          <w:i w:val="0"/>
        </w:rPr>
        <w:t>​साहित्यिक युद्ध कला प्रवेश परीक्षा के परीक्षण स्थल की तुलना में, यह' नीलजल असुर क्षेत्र' काफी बडा था.</w:t>
      </w:r>
      <w:r>
        <w:t xml:space="preserve"> </w:t>
      </w:r>
      <w:r>
        <w:rPr>
          <w:b w:val="0"/>
          <w:i w:val="0"/>
        </w:rPr>
        <w:t>​यहाँ के खूंखार जानवर भी अधिक क्रूर और रक्तपिपासु थे; जैसे ही उसने भीतर कदम रखा, आर्यन को जानवरों की दहाडें और गुर्राहटें सुनाई देने लगीं.</w:t>
      </w:r>
      <w:r>
        <w:t xml:space="preserve"> </w:t>
      </w:r>
      <w:r>
        <w:rPr>
          <w:b w:val="0"/>
          <w:i w:val="0"/>
        </w:rPr>
        <w:t>​ये दहाडें बहुत दूर से आ रही थीं, फिर भी वे अत्यंत प्रभावशाली और शक्तिशाली थीं.</w:t>
      </w:r>
      <w:r>
        <w:t xml:space="preserve"> </w:t>
      </w:r>
      <w:r>
        <w:rPr>
          <w:b w:val="0"/>
          <w:i w:val="0"/>
        </w:rPr>
        <w:t>​" कम से कम चतुर्थ श्रेणी के खूंखार जानवर।</w:t>
      </w:r>
      <w:r>
        <w:t xml:space="preserve"> </w:t>
      </w:r>
      <w:r>
        <w:rPr>
          <w:b w:val="0"/>
          <w:i w:val="0"/>
        </w:rPr>
        <w:t>​आयरन ने मन ही मन सोचा.</w:t>
      </w:r>
    </w:p>
    <w:p>
      <w:r>
        <w:rPr>
          <w:b w:val="0"/>
          <w:i w:val="0"/>
        </w:rPr>
        <w:t>​जानवर की श्रेणी जितनी ऊंची होती है, उसकी बुद्धि उतनी ही अधिक होती है.</w:t>
      </w:r>
    </w:p>
    <w:p>
      <w:r>
        <w:rPr>
          <w:b w:val="0"/>
          <w:i w:val="0"/>
        </w:rPr>
        <w:t>​चतुर्थ श्रेणी के जानवर की बुद्धि एक किशोर बच्चे के समान होती है, और वे अपने क्षेत्र की रक्षा करना जानते हैं.</w:t>
      </w:r>
    </w:p>
    <w:p>
      <w:r>
        <w:rPr>
          <w:b w:val="0"/>
          <w:i w:val="0"/>
        </w:rPr>
        <w:t>​समय- समय पर उनके द्वारा की जाने वाली दहाडें इस बात का संकेत होती हैं कि यह उनका इलाका है.</w:t>
      </w:r>
    </w:p>
    <w:p>
      <w:r>
        <w:rPr>
          <w:b w:val="0"/>
          <w:i w:val="0"/>
        </w:rPr>
        <w:t>​यदि उसी श्रेणी का कोई दूसरा जानवर वहां घुसपैठ करता है, तो उसे निश्चित रूप से भयानक हमले का सामना करना पडता है.</w:t>
      </w:r>
    </w:p>
    <w:p>
      <w:r>
        <w:rPr>
          <w:b w:val="0"/>
          <w:i w:val="0"/>
        </w:rPr>
        <w:t>​बेशक, ये और भी स्वादिष्ट' क्षमताओं वाले इंसान' स्वाभाविक रूप से उनके शिकार का लक्ष्य होते हैं.</w:t>
      </w:r>
    </w:p>
    <w:p>
      <w:r>
        <w:rPr>
          <w:b w:val="0"/>
          <w:i w:val="0"/>
        </w:rPr>
        <w:t>​" नीलजल असुर क्षेत्र मोटे तौर पर दो हिस्सों में बंटा है: खंडहर हो चुके कस्बे और पहाडी जंगल।</w:t>
      </w:r>
      <w:r>
        <w:t xml:space="preserve"> </w:t>
      </w:r>
      <w:r>
        <w:rPr>
          <w:b w:val="0"/>
          <w:i w:val="0"/>
        </w:rPr>
        <w:t>​आर्यन ने अपनी स्मार्ट वॉच पर नक्शा खोला और उसे ध्यान से देखा.</w:t>
      </w:r>
      <w:r>
        <w:t xml:space="preserve"> </w:t>
      </w:r>
      <w:r>
        <w:rPr>
          <w:b w:val="0"/>
          <w:i w:val="0"/>
        </w:rPr>
        <w:t>​हालाँकि उसका वर्तमान स्तर केवल' प्रथम श्रेणी' उच्च- स्तर का था, लेकिन उसकी वास्तविक युद्ध क्षमता' द्वितीय श्रेणी' के शिखर के आसपास थी.</w:t>
      </w:r>
      <w:r>
        <w:t xml:space="preserve"> </w:t>
      </w:r>
      <w:r>
        <w:rPr>
          <w:b w:val="0"/>
          <w:i w:val="0"/>
        </w:rPr>
        <w:t>​उसे एक ऐसी जगह ढूंढनी थी जहाँ बहुत सारे खूंखार जानवर हों लेकिन उच्च श्रेणी के अधिक न हों, ताकि वह जी भर कर शिकार कर सके और' एबिलिटी पॉइंट्स' बटोर सके.</w:t>
      </w:r>
      <w:r>
        <w:t xml:space="preserve"> </w:t>
      </w:r>
      <w:r>
        <w:rPr>
          <w:b w:val="0"/>
          <w:i w:val="0"/>
        </w:rPr>
        <w:t>​तुलनात्मक रूप से, नीलजल असुर क्षेत्र के भीतर खंडहर कस्बों में सक्रिय जानवर थोडे कमजोर थे.</w:t>
      </w:r>
      <w:r>
        <w:t xml:space="preserve"> </w:t>
      </w:r>
      <w:r>
        <w:rPr>
          <w:b w:val="0"/>
          <w:i w:val="0"/>
        </w:rPr>
        <w:t>​पहाडी जंगलों में रहने वाले जानवर थोडे अधिक शक्तिशाली थे.</w:t>
      </w:r>
      <w:r>
        <w:t xml:space="preserve"> </w:t>
      </w:r>
      <w:r>
        <w:rPr>
          <w:b w:val="0"/>
          <w:i w:val="0"/>
        </w:rPr>
        <w:t>​आर्यन का वर्तमान लक्ष्य स्वाभाविक रूप से खंडहर कस्बे थे.</w:t>
      </w:r>
      <w:r>
        <w:t xml:space="preserve"> </w:t>
      </w:r>
      <w:r>
        <w:rPr>
          <w:b w:val="0"/>
          <w:i w:val="0"/>
        </w:rPr>
        <w:t>​" शहर A में बडी संख्या में जानवर हैं, लेकिन अधिकांश प्रथम श्रेणी के हैं, जो बहुत कम है।</w:t>
      </w:r>
      <w:r>
        <w:t xml:space="preserve"> </w:t>
      </w:r>
      <w:r>
        <w:rPr>
          <w:b w:val="0"/>
          <w:i w:val="0"/>
        </w:rPr>
        <w:t>​" कस्बा C में ज्यादातर द्वितीय श्रेणी के जानवर हैं, लेकिन पास में तृतीय या चतुर्थ श्रेणी के जानवरों के निशान देखे गए हैं, इसलिए वहां जोखिम अधिक है।</w:t>
      </w:r>
      <w:r>
        <w:t xml:space="preserve"> </w:t>
      </w:r>
      <w:r>
        <w:rPr>
          <w:b w:val="0"/>
          <w:i w:val="0"/>
        </w:rPr>
        <w:t>​" बाकी कस्बों को देखते हैं.</w:t>
      </w:r>
    </w:p>
    <w:p>
      <w:r>
        <w:rPr>
          <w:b w:val="0"/>
          <w:i w:val="0"/>
        </w:rPr>
        <w:t>​"</w:t>
      </w:r>
      <w:r>
        <w:rPr>
          <w:b w:val="0"/>
          <w:i w:val="0"/>
        </w:rPr>
        <w:t>​कुछ चयन के बाद, आर्यन ने आखिरकार' पिंकल' (शांति) नाम का एक खंडहर कस्बा चुना.</w:t>
      </w:r>
      <w:r>
        <w:t xml:space="preserve"> </w:t>
      </w:r>
      <w:r>
        <w:rPr>
          <w:b w:val="0"/>
          <w:i w:val="0"/>
        </w:rPr>
        <w:t>​इस कस्बे के खंडहरों में अधिकांश जानवर द्वितीय श्रेणी के थे, और प्रथम श्रेणी के बहुत कम थे.</w:t>
      </w:r>
      <w:r>
        <w:t xml:space="preserve"> </w:t>
      </w:r>
      <w:r>
        <w:rPr>
          <w:b w:val="0"/>
          <w:i w:val="0"/>
        </w:rPr>
        <w:t>​वहाँ एक भी तृतीय या चतुर्थ श्रेणी का जानवर नहीं था.</w:t>
      </w:r>
      <w:r>
        <w:t xml:space="preserve"> </w:t>
      </w:r>
      <w:r>
        <w:rPr>
          <w:b w:val="0"/>
          <w:i w:val="0"/>
        </w:rPr>
        <w:t>​इसके अलावा, यह क्षेत्र काफी बडा था और कम से कम पांच सौ से छह सौ खूंखार जानवर वहां जमे हुए थे!</w:t>
      </w:r>
      <w:r>
        <w:t xml:space="preserve"> </w:t>
      </w:r>
      <w:r>
        <w:rPr>
          <w:b w:val="0"/>
          <w:i w:val="0"/>
        </w:rPr>
        <w:t>​यह वर्तमान में उसके शिकार के लिए सबसे उपयुक्त स्थान था.</w:t>
      </w:r>
      <w:r>
        <w:t xml:space="preserve"> </w:t>
      </w:r>
      <w:r>
        <w:rPr>
          <w:b w:val="0"/>
          <w:i w:val="0"/>
        </w:rPr>
        <w:t>​" पिंकल कस्बा, मैं वहीं जाऊंगा।</w:t>
      </w:r>
      <w:r>
        <w:t xml:space="preserve"> </w:t>
      </w:r>
      <w:r>
        <w:rPr>
          <w:b w:val="0"/>
          <w:i w:val="0"/>
        </w:rPr>
        <w:t>​आर्यन की आंखें थोडी सिकुड गईं. नक्शे का उपयोग करके दिशा की पुष्टि करने के बाद, वह एक फुर्तीले तेंदुए की तरह निकल पडा. पिंकल कस्बा असुर क्षेत्र के प्रवेश द्वार से लगभग बीस किलोमीटर दूर था.</w:t>
      </w:r>
    </w:p>
    <w:p>
      <w:r>
        <w:rPr>
          <w:b w:val="0"/>
          <w:i w:val="0"/>
        </w:rPr>
        <w:t>​पूरी रफ्तार से दौडते हुए, वह चालीस मिनट से भी कम समय में वहां पहुंच सकता था.</w:t>
      </w:r>
    </w:p>
    <w:p>
      <w:r>
        <w:rPr>
          <w:b w:val="0"/>
          <w:i w:val="0"/>
        </w:rPr>
        <w:t>​लेकिन यह खतरनाक असुर क्षेत्र था, कोई खेल का मैदान नहीं जहाँ कोई बेखौफ दौड सके.</w:t>
      </w:r>
    </w:p>
    <w:p>
      <w:r>
        <w:rPr>
          <w:b w:val="0"/>
          <w:i w:val="0"/>
        </w:rPr>
        <w:t>​आर्यन रास्ते में सावधानी से आगे बढा, उन इलाकों से बचते हुए जहाँ उच्च श्रेणी के जानवर दिखाई दे सकते थे.</w:t>
      </w:r>
    </w:p>
    <w:p>
      <w:r>
        <w:rPr>
          <w:b w:val="0"/>
          <w:i w:val="0"/>
        </w:rPr>
        <w:t>​उसे वहां पहुंचने में लगभग तीन घंटे लग गए.</w:t>
      </w:r>
    </w:p>
    <w:p>
      <w:r>
        <w:rPr>
          <w:b w:val="0"/>
          <w:i w:val="0"/>
        </w:rPr>
        <w:t>​" पिंकल कस्बा, मैं पहुँच गया.</w:t>
      </w:r>
      <w:r>
        <w:t xml:space="preserve"> </w:t>
      </w:r>
      <w:r>
        <w:rPr>
          <w:b w:val="0"/>
          <w:i w:val="0"/>
        </w:rPr>
        <w:t>​आर्यन की नजरों के सामने एक खंडहर शहर था, जो साहित्यिक युद्ध कला परीक्षा के परीक्षण स्थल जैसा ही था.</w:t>
      </w:r>
      <w:r>
        <w:t xml:space="preserve"> </w:t>
      </w:r>
      <w:r>
        <w:rPr>
          <w:b w:val="0"/>
          <w:i w:val="0"/>
        </w:rPr>
        <w:t>​शहर में, कभी शानदार रही ऊंची इमारतें अब बेहद जर्जर हो चुकी थीं.</w:t>
      </w:r>
      <w:r>
        <w:t xml:space="preserve"> </w:t>
      </w:r>
      <w:r>
        <w:rPr>
          <w:b w:val="0"/>
          <w:i w:val="0"/>
        </w:rPr>
        <w:t>​सडक पर हर जगह वे वाहन देखे जा सकते थे जिन्हें लोग अपनी जान बचाने के लिए भागते समय वहीं छोड गए थे.</w:t>
      </w:r>
      <w:r>
        <w:t xml:space="preserve"> </w:t>
      </w:r>
      <w:r>
        <w:rPr>
          <w:b w:val="0"/>
          <w:i w:val="0"/>
        </w:rPr>
        <w:t>​दशकों तक मौसम की मार झेलने के बाद, इन वाहनों के पास मूल रूप से केवल उनके लोहे के ढांचे बचे थे.</w:t>
      </w:r>
      <w:r>
        <w:t xml:space="preserve"> </w:t>
      </w:r>
      <w:r>
        <w:rPr>
          <w:b w:val="0"/>
          <w:i w:val="0"/>
        </w:rPr>
        <w:t>​सडक की कंक्रीट की सतह पर घास उग आई थी; घास के बीच, कोई उन कंकालों को भी देख सकता था जिन्हें पूरी तरह से नोच लिया गया था.</w:t>
      </w:r>
      <w:r>
        <w:t xml:space="preserve"> </w:t>
      </w:r>
      <w:r>
        <w:rPr>
          <w:b w:val="0"/>
          <w:i w:val="0"/>
        </w:rPr>
        <w:t>​उनमें जानवरों के और इंसानों के भी अवशेष थे. रोर, रोर—"</w:t>
      </w:r>
      <w:r>
        <w:t xml:space="preserve"> </w:t>
      </w:r>
      <w:r>
        <w:rPr>
          <w:b w:val="0"/>
          <w:i w:val="0"/>
        </w:rPr>
        <w:t>​" आऊउ—"</w:t>
      </w:r>
      <w:r>
        <w:t xml:space="preserve"> </w:t>
      </w:r>
      <w:r>
        <w:rPr>
          <w:b w:val="0"/>
          <w:i w:val="0"/>
        </w:rPr>
        <w:t>​"</w:t>
      </w:r>
      <w:r>
        <w:rPr>
          <w:b w:val="0"/>
          <w:i w:val="0"/>
        </w:rPr>
        <w:t>​खंडहर शहर से एक के बाद एक भयानक दहाडें गूंज रही थीं.</w:t>
      </w:r>
      <w:r>
        <w:t xml:space="preserve"> </w:t>
      </w:r>
      <w:r>
        <w:rPr>
          <w:b w:val="0"/>
          <w:i w:val="0"/>
        </w:rPr>
        <w:t>​प्रवेश परीक्षा के बंदी जानवरों के विपरीत, यह खूंखार जानवरों के लिए स्वर्ग और इंसानों के लिए एक दुःस्वप्न था.</w:t>
      </w:r>
      <w:r>
        <w:t xml:space="preserve"> </w:t>
      </w:r>
      <w:r>
        <w:rPr>
          <w:b w:val="0"/>
          <w:i w:val="0"/>
        </w:rPr>
        <w:t>​अकेले वे क्रूर और हिंसक दहाडें ही कमजोर इच्छाशक्ति वाले कुछ' क्षमता धारकों' के पैर कपां देने के लिए काफी थीं.</w:t>
      </w:r>
      <w:r>
        <w:t xml:space="preserve"> </w:t>
      </w:r>
      <w:r>
        <w:rPr>
          <w:b w:val="0"/>
          <w:i w:val="0"/>
        </w:rPr>
        <w:t>​आर्यन पर, हालांकि, इसका कोई असर नहीं हुआ, उसकी आंखों में तो एक जलती हुई युद्ध की भावना थी.</w:t>
      </w:r>
      <w:r>
        <w:t xml:space="preserve"> </w:t>
      </w:r>
      <w:r>
        <w:rPr>
          <w:b w:val="0"/>
          <w:i w:val="0"/>
        </w:rPr>
        <w:t>​वह अपने दिल में आने वाले संहार के लिए एक गहरी लालसा महसूस कर सकता था!</w:t>
      </w:r>
      <w:r>
        <w:t xml:space="preserve"> </w:t>
      </w:r>
      <w:r>
        <w:rPr>
          <w:b w:val="0"/>
          <w:i w:val="0"/>
        </w:rPr>
        <w:t>​" क्या यह इंद्रवज्र के नकारात्मक प्रभावों का असर है?</w:t>
      </w:r>
    </w:p>
    <w:p>
      <w:r>
        <w:rPr>
          <w:b w:val="0"/>
          <w:i w:val="0"/>
        </w:rPr>
        <w:t>​कृष्ण- वज्र भाला आर्यन के हाथ में पहले से ही था.</w:t>
      </w:r>
    </w:p>
    <w:p>
      <w:r>
        <w:rPr>
          <w:b w:val="0"/>
          <w:i w:val="0"/>
        </w:rPr>
        <w:t>​" लेकिन, इस बार मुझे इसे और सहने की जरूरत नहीं है. संहार शुरू होने दो.</w:t>
      </w:r>
      <w:r>
        <w:t xml:space="preserve"> </w:t>
      </w:r>
      <w:r>
        <w:rPr>
          <w:b w:val="0"/>
          <w:i w:val="0"/>
        </w:rPr>
        <w:t>​भाले को मजबूती से पकडकर, आर्यन एक बिजली की चमक के साथ कस्बे में दाखिल हुआ.</w:t>
      </w:r>
      <w:r>
        <w:t xml:space="preserve"> </w:t>
      </w:r>
      <w:r>
        <w:rPr>
          <w:b w:val="0"/>
          <w:i w:val="0"/>
        </w:rPr>
        <w:t>​पिंकल कस्बा बहुत बडा था, और वहां बहुत सारे जानवर जमे हुए थे.</w:t>
      </w:r>
      <w:r>
        <w:t xml:space="preserve"> </w:t>
      </w:r>
      <w:r>
        <w:rPr>
          <w:b w:val="0"/>
          <w:i w:val="0"/>
        </w:rPr>
        <w:t>​हालांकि आर्यन के पास द्वितीय श्रेणी के शिखर की ताकत थी, लेकिन वह एक साथ अधिकतम दो या तीन द्वितीय श्रेणी के शिखर स्तर के जानवरों से ही निपट सकता था.</w:t>
      </w:r>
      <w:r>
        <w:t xml:space="preserve"> </w:t>
      </w:r>
      <w:r>
        <w:rPr>
          <w:b w:val="0"/>
          <w:i w:val="0"/>
        </w:rPr>
        <w:t>​यदि संख्या बहुत अधिक होती, तो उसे भी भागना पडता.</w:t>
      </w:r>
      <w:r>
        <w:t xml:space="preserve"> </w:t>
      </w:r>
      <w:r>
        <w:rPr>
          <w:b w:val="0"/>
          <w:i w:val="0"/>
        </w:rPr>
        <w:t>​इसलिए, वह बहुत अधिक शोर नहीं मचा सकता था.</w:t>
      </w:r>
      <w:r>
        <w:t xml:space="preserve"> </w:t>
      </w:r>
      <w:r>
        <w:rPr>
          <w:b w:val="0"/>
          <w:i w:val="0"/>
        </w:rPr>
        <w:t>​वरना, अगर पूरे कस्बे के सैकडों द्वितीय श्रेणी के जानवर उसे घेरने के लिए एकजुट हो जाते, तो' तडित' (Lightning Flash) के साथ भी बचना मुश्किल होता!</w:t>
      </w:r>
      <w:r>
        <w:t xml:space="preserve"> </w:t>
      </w:r>
      <w:r>
        <w:rPr>
          <w:b w:val="0"/>
          <w:i w:val="0"/>
        </w:rPr>
        <w:t>​इस प्रकार, पिंकल कस्बे में प्रवेश करने के बाद, आर्यन ने अकेले घूमने वाले जानवरों के शिकार को प्राथमिकता दी.</w:t>
      </w:r>
      <w:r>
        <w:t xml:space="preserve"> </w:t>
      </w:r>
      <w:r>
        <w:rPr>
          <w:b w:val="0"/>
          <w:i w:val="0"/>
        </w:rPr>
        <w:t>​या फिर वह दस से कम जानवरों के झुंड पर हमला करता जिनमें तीन से अधिक द्वितीय श्रेणी के शिखर स्तर के जानवर न हों.</w:t>
      </w:r>
      <w:r>
        <w:t xml:space="preserve"> </w:t>
      </w:r>
      <w:r>
        <w:rPr>
          <w:b w:val="0"/>
          <w:i w:val="0"/>
        </w:rPr>
        <w:t>​" डिंग, एक द्वितीय श्रेणी के निम्न- स्तर की' छाया मार्जरी' को मारा, अठारह एबिलिटी पॉइंट्स प्राप्त हुए।</w:t>
      </w:r>
      <w:r>
        <w:t xml:space="preserve"> </w:t>
      </w:r>
      <w:r>
        <w:rPr>
          <w:b w:val="0"/>
          <w:i w:val="0"/>
        </w:rPr>
        <w:t>​" डिंग, एक द्वितीय श्रेणी के मध्यम- स्तर के' एकसिंगी महावराह' को मारा, बाईस एबिलिटी पॉइंट्स प्राप्त हुए।</w:t>
      </w:r>
      <w:r>
        <w:t xml:space="preserve"> </w:t>
      </w:r>
      <w:r>
        <w:rPr>
          <w:b w:val="0"/>
          <w:i w:val="0"/>
        </w:rPr>
        <w:t>​" डिंग, एक द्वितीय श्रेणी के निम्न- स्तर के' खड्ग- नख व्याघ्र' को मारा, उन्नीस एबिलिटी पॉइंट्स प्राप्त हुए।</w:t>
      </w:r>
      <w:r>
        <w:t xml:space="preserve"> </w:t>
      </w:r>
      <w:r>
        <w:rPr>
          <w:b w:val="0"/>
          <w:i w:val="0"/>
        </w:rPr>
        <w:t>​" डिंग, एक द्वितीय श्रेणी के मध्यम- स्तर की' छाया मार्जरी' को मारा, इक्कीस एबिलिटी पॉइंट्स प्राप्त हुए।</w:t>
      </w:r>
      <w:r>
        <w:t xml:space="preserve"> </w:t>
      </w:r>
      <w:r>
        <w:rPr>
          <w:b w:val="0"/>
          <w:i w:val="0"/>
        </w:rPr>
        <w:t>​"</w:t>
      </w:r>
      <w:r>
        <w:t xml:space="preserve"> </w:t>
      </w:r>
      <w:r>
        <w:rPr>
          <w:b w:val="0"/>
          <w:i w:val="0"/>
        </w:rPr>
        <w:t>​बस इसी तरह, आर्यन अकेले अपने भाले के साथ पिंकल कस्बे में एक प्रेत की तरह घूमता रहा और एक उन्मत्त संहार शुरू कर दिया!</w:t>
      </w:r>
    </w:p>
    <w:p>
      <w:r>
        <w:rPr>
          <w:b w:val="0"/>
          <w:i w:val="0"/>
        </w:rPr>
        <w:t>​चाहे वह इंद्रवज्र के रक्त का प्रभाव हो या कुछ और, पूरी प्रक्रिया के दौरान.</w:t>
      </w:r>
    </w:p>
    <w:p>
      <w:r>
        <w:br w:type="page"/>
      </w:r>
    </w:p>
    <w:p>
      <w:pPr>
        <w:pStyle w:val="Heading1"/>
      </w:pPr>
      <w:r>
        <w:t>Ch 26 - इसकी रिपोर्ट बेस में कर दो</w:t>
      </w:r>
    </w:p>
    <w:p>
      <w:r>
        <w:rPr>
          <w:b w:val="0"/>
          <w:i w:val="0"/>
        </w:rPr>
        <w:t>​उसे बिल्कुल भी थकान महसूस नहीं हुई, बल्कि जैसे- जैसे वह मारता गया, वह और भी उत्साहित होता गया.</w:t>
      </w:r>
    </w:p>
    <w:p>
      <w:r>
        <w:rPr>
          <w:b w:val="0"/>
          <w:i w:val="0"/>
        </w:rPr>
        <w:t>​और जैसे ही आर्यन का संहार शुरू हुआ, उसके सिस्टम पैनल पर एबिलिटी पॉइंट्स भी भयानक गति से बढने लगे!</w:t>
      </w:r>
    </w:p>
    <w:p>
      <w:r>
        <w:rPr>
          <w:b w:val="0"/>
          <w:i w:val="0"/>
        </w:rPr>
        <w:t>​एक महीने बाद, पिंकल कस्बा.</w:t>
      </w:r>
    </w:p>
    <w:p>
      <w:r>
        <w:rPr>
          <w:b w:val="0"/>
          <w:i w:val="0"/>
        </w:rPr>
        <w:t>​चार लोगों की एक' क्षमता धारक' टोली शहर की खंडहर सडक पर चल रही थी.</w:t>
      </w:r>
    </w:p>
    <w:p>
      <w:r>
        <w:rPr>
          <w:b w:val="0"/>
          <w:i w:val="0"/>
        </w:rPr>
        <w:t>​असुर क्षेत्र में घूमने वाली अन्य टोलियों की तुलना में, यह टोली काफी बेफिक्र दिख रही थी.</w:t>
      </w:r>
    </w:p>
    <w:p>
      <w:r>
        <w:rPr>
          <w:b w:val="0"/>
          <w:i w:val="0"/>
        </w:rPr>
        <w:t>​प्रत्येक सदस्य ने अपना हथियार पीठ पर लटका रखा था और उनके चेहरों पर तनाव का नामोनिशान नहीं था.</w:t>
      </w:r>
    </w:p>
    <w:p>
      <w:r>
        <w:rPr>
          <w:b w:val="0"/>
          <w:i w:val="0"/>
        </w:rPr>
        <w:t>​" कप्तान, इस पिंकल कस्बे को आखिर हो क्या गया है? हम पूरे दिन से भटक रहे हैं—एक भी खूंखार जानवर नजर क्यों नहीं आया?</w:t>
      </w:r>
      <w:r>
        <w:t xml:space="preserve"> </w:t>
      </w:r>
      <w:r>
        <w:rPr>
          <w:b w:val="0"/>
          <w:i w:val="0"/>
        </w:rPr>
        <w:t>​टोली के एक सदस्य ने शिकायत भरे लहजे में कहा.</w:t>
      </w:r>
      <w:r>
        <w:t xml:space="preserve"> </w:t>
      </w:r>
      <w:r>
        <w:rPr>
          <w:b w:val="0"/>
          <w:i w:val="0"/>
        </w:rPr>
        <w:t>​वे पिछली रात ही पिंकल कस्बे पहुंचे थे और आते ही उन्हें कुछ अजीब महसूस हुआ था. पूरा कस्बा डरावनी हद तक शांत था. अंधेरे में कम दृश्यता और रात में सक्रिय होने वाले जानवरों के डर से उन्होंने तब ज्यादा छानबीन नहीं की थी. उन्हें उम्मीद थी कि सुबह जब वे असली शिकार शुरू करेंगे—तो उन्हें कुछ मिलेगा, पर यहाँ तो पूरा कस्बा मुर्दा लग रहा था!</w:t>
      </w:r>
      <w:r>
        <w:t xml:space="preserve"> </w:t>
      </w:r>
      <w:r>
        <w:rPr>
          <w:b w:val="0"/>
          <w:i w:val="0"/>
        </w:rPr>
        <w:t>​नतीजतन, सुबह से शाम होने को आई पर उन्हें एक भी जानवर नहीं मिला. पुराने समय में, अब तक उन्होंने कई शिकार कर लिए होते.</w:t>
      </w:r>
      <w:r>
        <w:t xml:space="preserve"> </w:t>
      </w:r>
      <w:r>
        <w:rPr>
          <w:b w:val="0"/>
          <w:i w:val="0"/>
        </w:rPr>
        <w:t>​" मुझसे क्या पूछ रहे हो—मैं किससे पूछूँ?</w:t>
      </w:r>
    </w:p>
    <w:p>
      <w:r>
        <w:rPr>
          <w:b w:val="0"/>
          <w:i w:val="0"/>
        </w:rPr>
        <w:t>​टोली का कप्तान, एक हट्टा- कट्टा गंजा आदमी, अपना आपा खोते हुए चिल्लाया.</w:t>
      </w:r>
    </w:p>
    <w:p>
      <w:r>
        <w:rPr>
          <w:b w:val="0"/>
          <w:i w:val="0"/>
        </w:rPr>
        <w:t>​" पिंकल कस्बे में कम से कम पांच- छह सौ जानवर होने चाहिए. इतनी बडी आबादी बिना किसी निशान के रातों- रात गायब नहीं हो सकती।</w:t>
      </w:r>
      <w:r>
        <w:t xml:space="preserve"> </w:t>
      </w:r>
      <w:r>
        <w:rPr>
          <w:b w:val="0"/>
          <w:i w:val="0"/>
        </w:rPr>
        <w:t>​एक अन्य साथी ने माथे पर बल देते हुए कहा. पिंकल कस्बा उनका पसंदीदा शिकार क्षेत्र था, लेकिन महज एक महीने में यह जगह पहचान में ही नहीं आ रही थी.</w:t>
      </w:r>
      <w:r>
        <w:t xml:space="preserve"> </w:t>
      </w:r>
      <w:r>
        <w:rPr>
          <w:b w:val="0"/>
          <w:i w:val="0"/>
        </w:rPr>
        <w:t>​" दो घंटे और देखते हैं; अगर फिर भी कुछ नहीं मिला, तो हम कहीं और चलेंगे।</w:t>
      </w:r>
      <w:r>
        <w:t xml:space="preserve"> </w:t>
      </w:r>
      <w:r>
        <w:rPr>
          <w:b w:val="0"/>
          <w:i w:val="0"/>
        </w:rPr>
        <w:t>​गंजे कप्तान ने धीमी आवाज में कहा. वे इस कस्बे के कोने- कोने और जानवरों के ठिकानों से वाकिफ थे. कहीं और से शुरुआत करने में बहुत मेहनत लगती, इसलिए जब तक बहुत जरूरी न हो, वह इस शिकारगाह को छोडना नहीं चाहता था.</w:t>
      </w:r>
    </w:p>
    <w:p>
      <w:r>
        <w:rPr>
          <w:b w:val="0"/>
          <w:i w:val="0"/>
        </w:rPr>
        <w:t>​" रोर—"</w:t>
      </w:r>
      <w:r>
        <w:t xml:space="preserve"> </w:t>
      </w:r>
      <w:r>
        <w:rPr>
          <w:b w:val="0"/>
          <w:i w:val="0"/>
        </w:rPr>
        <w:t>​तभी पास की एक जर्जर इमारत से एक निम्न- स्तर का' खड्ग- नख व्याघ्र' निकलकर सामने आया.</w:t>
      </w:r>
    </w:p>
    <w:p>
      <w:r>
        <w:rPr>
          <w:b w:val="0"/>
          <w:i w:val="0"/>
        </w:rPr>
        <w:t>​" यह तो खड्ग- नख व्याघ्र है!</w:t>
      </w:r>
      <w:r>
        <w:t xml:space="preserve"> </w:t>
      </w:r>
      <w:r>
        <w:rPr>
          <w:b w:val="0"/>
          <w:i w:val="0"/>
        </w:rPr>
        <w:t>​इस टोली के लिए—जिसका हर सदस्य द्वितीय श्रेणी से ऊपर था—एक अकेला निम्न- स्तर का व्याघ्र कोई बडी बात नहीं थी. लेकिन पूरे दिन एक भी जानवर न देखने के बाद, वे उसे ऐसे देख रहे थे जैसे भूखे भेडियों ने शिकार देख लिया हो. उनकी आँखों में चमक आ गई. आखिरकार! दिन का पहला शिकार!</w:t>
      </w:r>
      <w:r>
        <w:t xml:space="preserve"> </w:t>
      </w:r>
      <w:r>
        <w:rPr>
          <w:b w:val="0"/>
          <w:i w:val="0"/>
        </w:rPr>
        <w:t>​कप्तान का चेहरा खिल उठा, उसने हाथ लहराते हुए आदेश दिया: सब लोग घेरो! इसे खत्म करो!</w:t>
      </w:r>
      <w:r>
        <w:t xml:space="preserve"> </w:t>
      </w:r>
      <w:r>
        <w:rPr>
          <w:b w:val="0"/>
          <w:i w:val="0"/>
        </w:rPr>
        <w:t>​आज के पहले शिकार के लिए सब असामान्य रूप से उतावले थे. एक अधेड उम्र का आदमी अपनी भारी तलवार लेकर कुछ ही कदमों में व्याघ्र के पास पहुँच गया और हमला करने ही वाला था कि—</w:t>
      </w:r>
      <w:r>
        <w:t xml:space="preserve"> </w:t>
      </w:r>
      <w:r>
        <w:rPr>
          <w:b w:val="0"/>
          <w:i w:val="0"/>
        </w:rPr>
        <w:t>​धमाका!</w:t>
      </w:r>
      <w:r>
        <w:t xml:space="preserve"> </w:t>
      </w:r>
      <w:r>
        <w:rPr>
          <w:b w:val="0"/>
          <w:i w:val="0"/>
        </w:rPr>
        <w:t>​एक गगनभेदी गर्जना हुई जैसे किसी मिसाइल ने सोनिक बैरियर तोड दिया हो!</w:t>
      </w:r>
      <w:r>
        <w:t xml:space="preserve"> </w:t>
      </w:r>
      <w:r>
        <w:rPr>
          <w:b w:val="0"/>
          <w:i w:val="0"/>
        </w:rPr>
        <w:t>​क्षण भर में, क्षितिज से नीली- बैंगनी बिजली का एक भाला किसी क्रूज मिसाइल की तरह लपका!</w:t>
      </w:r>
      <w:r>
        <w:t xml:space="preserve"> </w:t>
      </w:r>
      <w:r>
        <w:rPr>
          <w:b w:val="0"/>
          <w:i w:val="0"/>
        </w:rPr>
        <w:t>​" ये क्या बला है?</w:t>
      </w:r>
    </w:p>
    <w:p>
      <w:r>
        <w:rPr>
          <w:b w:val="0"/>
          <w:i w:val="0"/>
        </w:rPr>
        <w:t>​इससे पहले कि कोई कुछ समझ पाता—वह बिजली का भाला एक भयानक दहाड के साथ सीधा खड्ग- नख व्याघ्र से जा टकराया!</w:t>
      </w:r>
    </w:p>
    <w:p>
      <w:r>
        <w:rPr>
          <w:b w:val="0"/>
          <w:i w:val="0"/>
        </w:rPr>
        <w:t>​कडक- कडक—</w:t>
      </w:r>
      <w:r>
        <w:t xml:space="preserve"> </w:t>
      </w:r>
      <w:r>
        <w:rPr>
          <w:b w:val="0"/>
          <w:i w:val="0"/>
        </w:rPr>
        <w:t>​जमीन हिल गई, और बिजली की लपटें चीखने लगीं. मौके पर नीली- बैंगनी बिजली का एक मशरूम जैसा बादल बन गया! उस विनाशकारी प्रहार ने खड्ग- नख व्याघ्र को राख के ढेर में बदल दिया.</w:t>
      </w:r>
    </w:p>
    <w:p>
      <w:r>
        <w:rPr>
          <w:b w:val="0"/>
          <w:i w:val="0"/>
        </w:rPr>
        <w:t>​" अरे बाप रे!</w:t>
      </w:r>
      <w:r>
        <w:t xml:space="preserve"> </w:t>
      </w:r>
      <w:r>
        <w:rPr>
          <w:b w:val="0"/>
          <w:i w:val="0"/>
        </w:rPr>
        <w:t>​व्याघ्र के सबसे करीब खडा आदमी इतना डर गया कि उसकी तलवार हाथ से छूटकर जमीन पर गिर पडी. अगर वह एक कदम और आगे होता, तो व्याघ्र के साथ वह भी भाप बन गया होता!</w:t>
      </w:r>
      <w:r>
        <w:t xml:space="preserve"> </w:t>
      </w:r>
      <w:r>
        <w:rPr>
          <w:b w:val="0"/>
          <w:i w:val="0"/>
        </w:rPr>
        <w:t>​पूरी टोली सुन्न रह गई. उनमें से एक ने हकलाते हुए कप्तान से पूछा, जो उनमें सबसे मजबूत था: क- कप्तान, वह क्या था? कोई नया लेजर हथियार?</w:t>
      </w:r>
      <w:r>
        <w:t xml:space="preserve"> </w:t>
      </w:r>
      <w:r>
        <w:rPr>
          <w:b w:val="0"/>
          <w:i w:val="0"/>
        </w:rPr>
        <w:t>​जानवरों की खाल इतनी सख्त होती है कि साधारण गोलियां और मिसाइलें उन्हें खरोंच भी नहीं पातीं. केवल लेजर हथियारों में ही ऐसा घातक प्रहार करने की शक्ति होती है.</w:t>
      </w:r>
      <w:r>
        <w:t xml:space="preserve"> </w:t>
      </w:r>
      <w:r>
        <w:rPr>
          <w:b w:val="0"/>
          <w:i w:val="0"/>
        </w:rPr>
        <w:t>​" नहीं, लेजर इससे तेज होता. यह बिजली की कोई' युद्ध कला' (Combat Technique) थी।</w:t>
      </w:r>
      <w:r>
        <w:t xml:space="preserve"> </w:t>
      </w:r>
      <w:r>
        <w:rPr>
          <w:b w:val="0"/>
          <w:i w:val="0"/>
        </w:rPr>
        <w:t>​कप्तान ने दूर एक इमारत की छत की ओर देखा और गंभीर स्वर में बोला: हम यहाँ से जा रहे हैं. इस कस्बे पर किसी महाबली ने कब्जा कर लिया है. वह प्रहार हमारे लिए एक चेतावनी थी।</w:t>
      </w:r>
      <w:r>
        <w:t xml:space="preserve"> </w:t>
      </w:r>
      <w:r>
        <w:rPr>
          <w:b w:val="0"/>
          <w:i w:val="0"/>
        </w:rPr>
        <w:t>​" तभी हमें कोई जानवर नहीं मिल रहा—उन सबको इस बिजली के उस्ताद ने खत्म कर दिया है!</w:t>
      </w:r>
      <w:r>
        <w:t xml:space="preserve"> </w:t>
      </w:r>
      <w:r>
        <w:rPr>
          <w:b w:val="0"/>
          <w:i w:val="0"/>
        </w:rPr>
        <w:t>​" धिक्कार है, वह बिजली का भाला कितना भयानक था—मेरे पैर अभी भी कांप रहे हैं।</w:t>
      </w:r>
      <w:r>
        <w:t xml:space="preserve"> </w:t>
      </w:r>
      <w:r>
        <w:rPr>
          <w:b w:val="0"/>
          <w:i w:val="0"/>
        </w:rPr>
        <w:t>​" चलो जल्दी! अगर हमने देर की और उस व्यक्ति को गुस्सा आ गया, तो हमारा काम तमाम हो जाएगा!</w:t>
      </w:r>
      <w:r>
        <w:t xml:space="preserve"> </w:t>
      </w:r>
      <w:r>
        <w:rPr>
          <w:b w:val="0"/>
          <w:i w:val="0"/>
        </w:rPr>
        <w:t>​वे सब तुरंत मुडे और कस्बे के निकास द्वार की ओर भागने लगे. उन्हें डर था कि अगर वे वहां रुके, तो अगला बिजली का भाला उनकी तरफ आ सकता है.</w:t>
      </w:r>
      <w:r>
        <w:t xml:space="preserve"> </w:t>
      </w:r>
      <w:r>
        <w:rPr>
          <w:b w:val="0"/>
          <w:i w:val="0"/>
        </w:rPr>
        <w:t>​" डिंग—एक निम्न- स्तर के खड्ग- नख व्याघ्र को मारा, उन्नीस एबिलिटी पॉइंट्स प्राप्त हुए।</w:t>
      </w:r>
      <w:r>
        <w:t xml:space="preserve"> </w:t>
      </w:r>
      <w:r>
        <w:rPr>
          <w:b w:val="0"/>
          <w:i w:val="0"/>
        </w:rPr>
        <w:t>​पिंकल कस्बे की एक ऊंची इमारत की छत पर.</w:t>
      </w:r>
    </w:p>
    <w:p>
      <w:r>
        <w:rPr>
          <w:b w:val="0"/>
          <w:i w:val="0"/>
        </w:rPr>
        <w:t>​एक लंबे युवक ने धीरे से अपना दाहिना हाथ नीचे किया, जिस पर अभी भी नीली- बैंगनी बिजली कडक रही थी. वह युवक कोई और नहीं बल्कि आर्यन शर्मा था, जो एक महीने से अधिक समय से इस कस्बे में रह रहा था.</w:t>
      </w:r>
    </w:p>
    <w:p>
      <w:r>
        <w:rPr>
          <w:b w:val="0"/>
          <w:i w:val="0"/>
        </w:rPr>
        <w:t>​जब वह यहाँ आया था, तब वह बहुत साफ- सुथरा दिख रहा था, लेकिन अब उसकी हालत काफी अलग थी. उसकी काली युद्ध- पोशाक (Combat Suit) पर गहरे लाल खून के धब्बे थे और वह कई जगह से फटी हुई थी; उसके जूतों पर धूल की मोटी परत जमी थी. उसके साजो- सामान में केवल उसकी पीठ पर टिका' कृष्ण- वज्र भाला' अपेक्षाकृत साफ दिख रहा था.</w:t>
      </w:r>
    </w:p>
    <w:p>
      <w:r>
        <w:rPr>
          <w:b w:val="0"/>
          <w:i w:val="0"/>
        </w:rPr>
        <w:t>​उसके छोटे बाल अब थोडे बढ गए थे और चेहरे पर हल्की दाढी आ गई थी. लेकिन इस सब ने उसकी सुंदरता को कम नहीं किया, बल्कि उसे एक अनुभवी योद्धा का रूप दे दिया था. विशेष रूप से उसकी तीक्ष्ण आँखें—जो यह बताती थीं कि उसने कठिन समय देखा है, फिर भी उसका उत्साह बरकरार है.</w:t>
      </w:r>
    </w:p>
    <w:p>
      <w:r>
        <w:rPr>
          <w:b w:val="0"/>
          <w:i w:val="0"/>
        </w:rPr>
        <w:t>​' इंद्रवज्र भाला (Thunder Spear) उच्च- स्तर की प्रवीणता पर—इसकी मारक सीमा वास्तव में एक हजार मीटर से ऊपर चली गई है. बहुत अच्छा।</w:t>
      </w:r>
      <w:r>
        <w:t xml:space="preserve"> </w:t>
      </w:r>
      <w:r>
        <w:rPr>
          <w:b w:val="0"/>
          <w:i w:val="0"/>
        </w:rPr>
        <w:t>​आर्यन के दृढ चेहरे पर एक मुस्कान आ गई. अभी जो बिजली का भाला उसने फेंका था, वह उसकी' ए- श्रेणी' की युद्ध कला' इंद्रवज्र भाला' की उच्च- स्तर की प्रवीणता का परीक्षण था. परिणाम उसकी कल्पना से भी बेहतर रहा.</w:t>
      </w:r>
    </w:p>
    <w:p>
      <w:r>
        <w:rPr>
          <w:b w:val="0"/>
          <w:i w:val="0"/>
        </w:rPr>
        <w:t>​' सोचा जाए तो पिंकल कस्बे के जानवर अब खत्म होने को हैं; अब आगे बढने का समय आ गया है।</w:t>
      </w:r>
      <w:r>
        <w:t xml:space="preserve"> </w:t>
      </w:r>
      <w:r>
        <w:rPr>
          <w:b w:val="0"/>
          <w:i w:val="0"/>
        </w:rPr>
        <w:t>​पिंकल कस्बे में लगभग पांच सौ द्वितीय श्रेणी के जानवर थे. एक महीने के पागलपन भरे संहार के बाद, लगभग वे सभी एबिलिटी पॉइंट्स में बदल चुके थे.</w:t>
      </w:r>
    </w:p>
    <w:p>
      <w:r>
        <w:rPr>
          <w:b w:val="0"/>
          <w:i w:val="0"/>
        </w:rPr>
        <w:t>​आठ हजार एबिलिटी पॉइंट्स. यह वह अनुमानित आंकडा था जो आर्यन ने हासिल किया था. आंकडा अनुमानित इसलिए था क्योंकि जैसे ही उसे पॉइंट्स मिलते, वह तुरंत उन्हें खर्च कर देता था—उसने कभी उन्हें बचाकर नहीं रखा.</w:t>
      </w:r>
    </w:p>
    <w:p>
      <w:r>
        <w:rPr>
          <w:b w:val="0"/>
          <w:i w:val="0"/>
        </w:rPr>
        <w:t>​और उसका वर्तमान' स्टेटस पैनल' किसी लग्जरी से कम नहीं था:</w:t>
      </w:r>
      <w:r>
        <w:t xml:space="preserve"> </w:t>
      </w:r>
      <w:r>
        <w:rPr>
          <w:b w:val="0"/>
          <w:i w:val="0"/>
        </w:rPr>
        <w:t>​नाम: आर्यन शर्मा</w:t>
      </w:r>
      <w:r>
        <w:t xml:space="preserve"> </w:t>
      </w:r>
      <w:r>
        <w:rPr>
          <w:b w:val="0"/>
          <w:i w:val="0"/>
        </w:rPr>
        <w:t>श्रेणी: द्वितीय श्रेणी (उच्च- स्तर)</w:t>
      </w:r>
      <w:r>
        <w:t xml:space="preserve"> </w:t>
      </w:r>
      <w:r>
        <w:rPr>
          <w:b w:val="0"/>
          <w:i w:val="0"/>
        </w:rPr>
        <w:t>क्षमता: इंद्रवज्र [S- Rank]</w:t>
      </w:r>
    </w:p>
    <w:p>
      <w:r>
        <w:rPr>
          <w:b w:val="0"/>
          <w:i w:val="0"/>
        </w:rPr>
        <w:t>काव्य (Physique): एक हजार तीन सौ दस प्राणशक्ति (+ )</w:t>
      </w:r>
      <w:r>
        <w:t xml:space="preserve"> </w:t>
      </w:r>
      <w:r>
        <w:rPr>
          <w:b w:val="0"/>
          <w:i w:val="0"/>
        </w:rPr>
        <w:t>मानस (Mind): नौ सौ बहत्तर हर्ट्ज (+ )</w:t>
      </w:r>
      <w:r>
        <w:t xml:space="preserve"> </w:t>
      </w:r>
      <w:r>
        <w:rPr>
          <w:b w:val="0"/>
          <w:i w:val="0"/>
        </w:rPr>
        <w:t>कौशल: भाला- युद्ध कला (उस्ताद- स्तर), मुक्केबाजी (मध्यम), इंद्रवज्र भाला (उच्च- स्तर), श्रृंखलाबद्ध तडित भाला (मध्यम), तडित (उच्च- स्तर), तडित कारागार (मध्यम), तडित प्रहार (उच्च- स्तर)</w:t>
      </w:r>
      <w:r>
        <w:t xml:space="preserve"> </w:t>
      </w:r>
      <w:r>
        <w:rPr>
          <w:b w:val="0"/>
          <w:i w:val="0"/>
        </w:rPr>
        <w:t>शरीर- निर्माण: निर्बाध वज्र शरीर (तीसरी परत)</w:t>
      </w:r>
      <w:r>
        <w:t xml:space="preserve"> </w:t>
      </w:r>
      <w:r>
        <w:rPr>
          <w:b w:val="0"/>
          <w:i w:val="0"/>
        </w:rPr>
        <w:t>एबिलिटी पॉइंट्स: एक सौ बारह</w:t>
      </w:r>
      <w:r>
        <w:t xml:space="preserve"> </w:t>
      </w:r>
      <w:r>
        <w:rPr>
          <w:b w:val="0"/>
          <w:i w:val="0"/>
        </w:rPr>
        <w:t>​उसकी श्रेणी एक ही महीने में' प्रथम श्रेणी उच्च- स्तर' से सीधे' द्वितीय श्रेणी उच्च- स्तर' पर पहुँच गई थी. उसकी' एस- श्रेणी' की शरीर- निर्माण कला, निर्बाध वज्र शरीर' तीसरी परत तक पहुँच गई थी—जिसका अर्थ था कि उसने' वज्र ध्रुवीय अवस्था' (Thunder Polar State) हासिल कर ली थी. उसकी भाला- युद्ध कला' उस्ताद- स्तर' (Master Level) पर थी, जिस ऊंचाई तक ज्यादातर क्षमता धारक पूरी जिंदगी में नहीं पहुँच पाते. बाकी सभी युद्ध कलाएं कम से कम मध्यम- स्तर तक पहुँच चुकी थीं.</w:t>
      </w:r>
    </w:p>
    <w:p>
      <w:r>
        <w:rPr>
          <w:b w:val="0"/>
          <w:i w:val="0"/>
        </w:rPr>
        <w:t>​' एक महीने में द्वितीय श्रेणी का उच्च- स्तर. तीसरी परत का निर्बाध वज्र शरीर, और कई ए- श्रेणी की कलाओं में उच्च प्रवीणता—मेरे अलावा और कौन यह कर सकता था?</w:t>
      </w:r>
    </w:p>
    <w:p>
      <w:r>
        <w:rPr>
          <w:b w:val="0"/>
          <w:i w:val="0"/>
        </w:rPr>
        <w:t>​इस पल आर्यन गर्व से भरा हुआ था, उसकी आँखें चमक रही थीं. वह अपने' डीप ब्लू सिस्टम' का आभारी था, पर उसकी अपनी मेहनत भी बेमिसाल थी.</w:t>
      </w:r>
    </w:p>
    <w:p>
      <w:r>
        <w:rPr>
          <w:b w:val="0"/>
          <w:i w:val="0"/>
        </w:rPr>
        <w:t>​' आज रात पैकिंग करता हूँ; कल वापस आपूर्ति केंद्र जाऊंगा, और फिर असुर क्षेत्र की गहराइयों में उतरूंगा।</w:t>
      </w:r>
      <w:r>
        <w:t xml:space="preserve"> </w:t>
      </w:r>
      <w:r>
        <w:rPr>
          <w:b w:val="0"/>
          <w:i w:val="0"/>
        </w:rPr>
        <w:t>​आर्यन ने अपनी दृष्टि समेटी, छत से नीचे उतरा और इमारत के अंदर अपने कमरे में लौट आया. यह तीस वर्ग मीटर का एक साधारण कमरा था—पिंकल कस्बे में उसका अस्थायी ठिकाना. यहाँ फर्नीचर के नाम पर केवल एक मेज और एक बिस्तर था. साधारण था, पर दर्जनों कमरों की तलाश के बाद यही एक रहने लायक बचा था. बाकी सब इतने सड चुके थे कि वहां सोया भी नहीं जा सकता था.</w:t>
      </w:r>
    </w:p>
    <w:p>
      <w:r>
        <w:rPr>
          <w:b w:val="0"/>
          <w:i w:val="0"/>
        </w:rPr>
        <w:t>​कोने में एक बहुत बडा काला सामरिक बैग (Tactical Backpack) रखा था. एक सामान्य बैग ज्यादा से ज्यादा सौ किलो वजन उठा सकता है, लेकिन यह बैग चार सौ किलो से भी ज्यादा सामान से ठसाठस भरा था.</w:t>
      </w:r>
    </w:p>
    <w:p>
      <w:r>
        <w:rPr>
          <w:b w:val="0"/>
          <w:i w:val="0"/>
        </w:rPr>
        <w:t>​' अच्छा हुआ मैंने मजबूत मॉडल खरीदा था, वरना यह वजन इसे फाड देता।</w:t>
      </w:r>
      <w:r>
        <w:t xml:space="preserve"> </w:t>
      </w:r>
      <w:r>
        <w:rPr>
          <w:b w:val="0"/>
          <w:i w:val="0"/>
        </w:rPr>
        <w:t>​उसने बैग खोला, जिसमें साफ किए हुए खड्ग- नख, व्याघ्र की मांसपेशियां, मार्जरी के पंजे और महावराह के सींग रखे थे. ये जानवरों के सबसे कीमती हिस्से थे. जब वह पहले पिंकल कस्बे में आया था, तो वह हर शिकार का अंग- अंग निकाल लेता था. लेकिन जल्द ही उसका बैग भर गया, इसलिए बाद में उसने केवल सबसे महंगे हिस्से ही रखे. फिर भी, उसने चार सौ किलो से अधिक कीमती सामग्री जमा कर ली थी.</w:t>
      </w:r>
    </w:p>
    <w:p>
      <w:r>
        <w:rPr>
          <w:b w:val="0"/>
          <w:i w:val="0"/>
        </w:rPr>
        <w:t>​जहाँ तक दुर्लभ पौधों की बात है, या तो वह उन्हें पहचान नहीं पाया या फिर वे केवल जंगलों और पहाडों में उगते थे—उसे कस्बे में एक भी दुर्लभ पौधा नहीं मिला.</w:t>
      </w:r>
    </w:p>
    <w:p>
      <w:r>
        <w:rPr>
          <w:b w:val="0"/>
          <w:i w:val="0"/>
        </w:rPr>
        <w:t>​' आज रात खाने में क्या है.</w:t>
      </w:r>
    </w:p>
    <w:p>
      <w:r>
        <w:rPr>
          <w:b w:val="0"/>
          <w:i w:val="0"/>
        </w:rPr>
        <w:t>​उसने बैग में हाथ डाला और एक मोटा व्याघ्र- स्नायु (Tiger Tendon) निकाला. वह इतना लचीला था कि निकालते ही ऊपर- नीचे उछलने लगा. उसने उसे एक बांस की सीख पर लगाया, बिजली की एक चिंगारी छोडी और कमरे में रखे लकडियों के ढेर में आग जला दी.</w:t>
      </w:r>
    </w:p>
    <w:p>
      <w:r>
        <w:rPr>
          <w:b w:val="0"/>
          <w:i w:val="0"/>
        </w:rPr>
        <w:t>​उसने मांस को आग पर सेंकना शुरू किया; जल्द ही वह सुनहरा भूरा हो गया और उसकी महक कमरे में फैल गई. उसने एक निवाला खाया—वह काफी लचीला और स्वादिष्ट था. वह संतुष्ट था. वह अपने साथ एक महीने का पानी और' एनर्जी बार' लाया था, लेकिन वे बेस्वाद थे. पेट भरने के लिए ठीक थे, पर रोज खाना नामुमकिन था. इसलिए बाद में उसने ताजा भुने हुए मांस को ही अपना भोजन बना लिया.</w:t>
      </w:r>
    </w:p>
    <w:p>
      <w:r>
        <w:rPr>
          <w:b w:val="0"/>
          <w:i w:val="0"/>
        </w:rPr>
        <w:t>​' कल जब मैं आपूर्ति केंद्र वापस जाऊंगा, तो एक बर्तन और मसालों की किट खरीदूंगा. जब भी मुझे मांस खाने का मन करेगा, मैं एक जानवर मारूंगा और उसे वहीं पकाऊंगा।</w:t>
      </w:r>
      <w:r>
        <w:t xml:space="preserve"> </w:t>
      </w:r>
      <w:r>
        <w:rPr>
          <w:b w:val="0"/>
          <w:i w:val="0"/>
        </w:rPr>
        <w:t>​इस विचार ने उसे पिछले जन्म के उन कट्टर मछुआरों की याद दिला दी जो ताजी मछली के लिए कुछ भी कर सकते थे. ताजेपन का अपना ही मजा था!</w:t>
      </w:r>
    </w:p>
    <w:p>
      <w:r>
        <w:rPr>
          <w:b w:val="0"/>
          <w:i w:val="0"/>
        </w:rPr>
        <w:t>​पिंकल कस्बे में अब केवल मुट्ठी भर जानवर बचे थे, इसलिए वह रात के खाने के बाद शिकार पर नहीं गया. उसने रात ग्यारह बजे तक कमरे में अभ्यास किया और फिर सो गया.</w:t>
      </w:r>
    </w:p>
    <w:p>
      <w:r>
        <w:rPr>
          <w:b w:val="0"/>
          <w:i w:val="0"/>
        </w:rPr>
        <w:t>​अगली सुबह भोर होते ही, उसने अपना भारी बैग उठाया और आपूर्ति केंद्र की ओर चल पडा. ​सत्रह अगस्त, सुबह दस बजे.</w:t>
      </w:r>
    </w:p>
    <w:p>
      <w:r>
        <w:rPr>
          <w:b w:val="0"/>
          <w:i w:val="0"/>
        </w:rPr>
        <w:t>​सुबह की धूप धरती पर चमक रही थी और आसमान बिल्कुल साफ था.</w:t>
      </w:r>
    </w:p>
    <w:p>
      <w:r>
        <w:rPr>
          <w:b w:val="0"/>
          <w:i w:val="0"/>
        </w:rPr>
        <w:t>​नीलजल आपूर्ति केंद्र के ठीक सामने, असुर क्षेत्र का प्रवेश और निकास द्वार.</w:t>
      </w:r>
    </w:p>
    <w:p>
      <w:r>
        <w:rPr>
          <w:b w:val="0"/>
          <w:i w:val="0"/>
        </w:rPr>
        <w:t>​हमेशा की तरह, बडी संख्या में क्षमता धारक यहाँ से असुर क्षेत्र में प्रवेश कर रहे थे, और उतनी ही बडी संख्या में लोग बाहर निकल रहे थे.</w:t>
      </w:r>
    </w:p>
    <w:p>
      <w:r>
        <w:rPr>
          <w:b w:val="0"/>
          <w:i w:val="0"/>
        </w:rPr>
        <w:t>​बाहर निकलने वाली भीड में कुछ टोलियां ऐसी थीं जिनके चेहरे पर भरपूर शिकार की मुस्कान थी. कुछ टोलियां अपने गंभीर रूप से घायल साथियों को सहारा दिए हुए थीं, उनके चेहरे भारी थे. कुछ तो क्षत- विक्षत लाशें लेकर लौट रहे थे. यह असुर क्षेत्र की क्रूर सच्चाई थी; यहाँ कोई नहीं जानता कि कब हादसा हो जाए.</w:t>
      </w:r>
    </w:p>
    <w:p>
      <w:r>
        <w:rPr>
          <w:b w:val="0"/>
          <w:i w:val="0"/>
        </w:rPr>
        <w:t>​" अरे पुराने यार, तुम तो परसों ही पिंकल कस्बे गए थे? आज वापस क्यों आ गए? क्या कोई खजाना हाथ लग गया?</w:t>
      </w:r>
      <w:r>
        <w:t xml:space="preserve"> </w:t>
      </w:r>
      <w:r>
        <w:rPr>
          <w:b w:val="0"/>
          <w:i w:val="0"/>
        </w:rPr>
        <w:t>​" खाक खजाना! पिंकल कस्बे पर किसी रहस्यमयी ताकतवर शख्स ने कब्जा कर लिया है. हम तो बस जान बचाकर लौटे हैं, अब दूसरी जगह जाने की तैयारी करेंगे।</w:t>
      </w:r>
      <w:r>
        <w:t xml:space="preserve"> </w:t>
      </w:r>
      <w:r>
        <w:rPr>
          <w:b w:val="0"/>
          <w:i w:val="0"/>
        </w:rPr>
        <w:t>​" अच्छा? फिर तो इसकी रिपोर्ट बेस में कर दो, शायद कुछ इनाम ही मिल जाए।</w:t>
      </w:r>
    </w:p>
    <w:p>
      <w:r>
        <w:br w:type="page"/>
      </w:r>
    </w:p>
    <w:p>
      <w:pPr>
        <w:pStyle w:val="Heading1"/>
      </w:pPr>
      <w:r>
        <w:t>Ch 27 - उसकी ताकत का अंदाजा लगाओ</w:t>
      </w:r>
    </w:p>
    <w:p>
      <w:r>
        <w:rPr>
          <w:b w:val="0"/>
          <w:i w:val="0"/>
        </w:rPr>
        <w:t>​द्वार पर तैनात गार्ड्स इन मौतों और घटनाओं के आदी हो चुके थे. वे जाने- पहचाने योद्धाओं से हंसी- मजाक कर रहे थे. तभी, दूर से एक विशाल काला सामरिक बैग आता हुआ दिखा. गार्ड्स उसे देखकर दंग रह गए. क्या सामरिक बैग के पैर निकल आए हैं?</w:t>
      </w:r>
    </w:p>
    <w:p>
      <w:r>
        <w:rPr>
          <w:b w:val="0"/>
          <w:i w:val="0"/>
        </w:rPr>
        <w:t>​जब वह पास आया, तब उन्हें एहसास हुआ कि उस विशाल बैग के नीचे एक लंबा और सुगठित युवक था.</w:t>
      </w:r>
    </w:p>
    <w:p>
      <w:r>
        <w:rPr>
          <w:b w:val="0"/>
          <w:i w:val="0"/>
        </w:rPr>
        <w:t>​" हाहा, ये क्या माजरा है? इतना बडा बैग?</w:t>
      </w:r>
      <w:r>
        <w:t xml:space="preserve"> </w:t>
      </w:r>
      <w:r>
        <w:rPr>
          <w:b w:val="0"/>
          <w:i w:val="0"/>
        </w:rPr>
        <w:t>​" कहीं ये पूरा का पूरा एकसिंगी महावराह तो लादकर नहीं ले आया? कितनी मूर्खता है!</w:t>
      </w:r>
    </w:p>
    <w:p>
      <w:r>
        <w:rPr>
          <w:b w:val="0"/>
          <w:i w:val="0"/>
        </w:rPr>
        <w:t>​" हैरानी की बात तो ये है कि बैग फटा नहीं!</w:t>
      </w:r>
      <w:r>
        <w:t xml:space="preserve"> </w:t>
      </w:r>
      <w:r>
        <w:rPr>
          <w:b w:val="0"/>
          <w:i w:val="0"/>
        </w:rPr>
        <w:t>​एक सामान्य सामरिक बैग की क्षमता लगभग एक क्यूबिक मीटर होती है, लेकिन इस युवक का बैग फूलकर दो क्यूबिक मीटर का हो चुका था. नए शिकारियों को अक्सर पता नहीं होता कि केवल कीमती हिस्से लाने चाहिए, इसलिए लोग उसे नौसिखिया समझकर हंस रहे थे. लेकिन जैसे ही उन्होंने उस युवक के' आभामंडल' (Aura) को महसूस किया, सबकी हंसी गायब हो गई.</w:t>
      </w:r>
      <w:r>
        <w:t xml:space="preserve"> </w:t>
      </w:r>
      <w:r>
        <w:rPr>
          <w:b w:val="0"/>
          <w:i w:val="0"/>
        </w:rPr>
        <w:t>​द्वितीय श्रेणी, उच्च- स्तर!</w:t>
      </w:r>
      <w:r>
        <w:t xml:space="preserve"> </w:t>
      </w:r>
      <w:r>
        <w:rPr>
          <w:b w:val="0"/>
          <w:i w:val="0"/>
        </w:rPr>
        <w:t>​इतना शक्तिशाली योद्धा कभी भी फालतू का कचरा ढोकर नहीं लाता. इसका मतलब था कि उस पूरे बैग में केवल और केवल कीमती सामग्री भरी थी!</w:t>
      </w:r>
      <w:r>
        <w:t xml:space="preserve"> </w:t>
      </w:r>
      <w:r>
        <w:rPr>
          <w:b w:val="0"/>
          <w:i w:val="0"/>
        </w:rPr>
        <w:t>​" द्वितीय श्रेणी उच्च- स्तर की ताकत. उसने जरूर बडे शिकार किए होंगे!</w:t>
      </w:r>
    </w:p>
    <w:p>
      <w:r>
        <w:rPr>
          <w:b w:val="0"/>
          <w:i w:val="0"/>
        </w:rPr>
        <w:t>​" तौबा! बैग की पट्टियां देखो कितनी तनी हुई हैं, कम से कम तीन- चार सौ किलो वजन होगा!</w:t>
      </w:r>
      <w:r>
        <w:t xml:space="preserve"> </w:t>
      </w:r>
      <w:r>
        <w:rPr>
          <w:b w:val="0"/>
          <w:i w:val="0"/>
        </w:rPr>
        <w:t>​" इतना सारा माल. ये तो आज करोडपति बन जाएगा!</w:t>
      </w:r>
    </w:p>
    <w:p>
      <w:r>
        <w:rPr>
          <w:b w:val="0"/>
          <w:i w:val="0"/>
        </w:rPr>
        <w:t>​अकेले असुर क्षेत्र में उतरने वाले' लोन वुल्फ' आमतौर पर बहुत ताकतवर होते हैं, और जो इतना माल लेकर लौटे, वे तो और भी दुर्लभ. उसकी कम उम्र देखकर लोगों को लगा कि वह जरूर किसी बडे विश्वविद्यालय का कोई प्रतिभाशाली छात्र होगा.</w:t>
      </w:r>
    </w:p>
    <w:p>
      <w:r>
        <w:rPr>
          <w:b w:val="0"/>
          <w:i w:val="0"/>
        </w:rPr>
        <w:t>​आर्यन शर्मा लोगों की हैरान निगाहों के बीच आपूर्ति केंद्र की इमारत में दाखिल हुआ. भारी हथियारों और सामान के कारण यहाँ की लिफ्ट विशेष रूप से मजबूत बनाई गई थी. आर्यन का अपना वजन, उसके भाले का दो सौ साठ किलो और चार सौ किलो से ज्यादा का माल—कुल मिलाकर सात सौ नब्बे किलो से ज्यादा वजन होने के बावजूद लिफ्ट ऊपर की ओर चल पडी, हालांकि उसकी रफ्तार थोडी धीमी थी.</w:t>
      </w:r>
    </w:p>
    <w:p>
      <w:r>
        <w:rPr>
          <w:b w:val="0"/>
          <w:i w:val="0"/>
        </w:rPr>
        <w:t>​लिफ्ट छठी मंजिल पर रुकी. यह मंजिल जानवरों की सामग्री खरीदने के लिए थी. वहां दस काउंटर थे और हर काउंटर पर कतार लगी थी. आर्यन एक छोटी कतार में लग गया.</w:t>
      </w:r>
    </w:p>
    <w:p>
      <w:r>
        <w:rPr>
          <w:b w:val="0"/>
          <w:i w:val="0"/>
        </w:rPr>
        <w:t>​" नमस्ते सर, आप क्या बेचना चाहेंगे? काउंटर पर बैठी महिला कर्मचारी ने मुस्कुराकर पूछा.</w:t>
      </w:r>
      <w:r>
        <w:t xml:space="preserve"> </w:t>
      </w:r>
      <w:r>
        <w:rPr>
          <w:b w:val="0"/>
          <w:i w:val="0"/>
        </w:rPr>
        <w:t>​" द्वितीय श्रेणी के जानवरों की सामग्री।</w:t>
      </w:r>
      <w:r>
        <w:t xml:space="preserve"> </w:t>
      </w:r>
      <w:r>
        <w:rPr>
          <w:b w:val="0"/>
          <w:i w:val="0"/>
        </w:rPr>
        <w:t>​" ठीक है, आप इन्हें बगल वाले कांटे पर रख दीजिए।</w:t>
      </w:r>
      <w:r>
        <w:t xml:space="preserve"> </w:t>
      </w:r>
      <w:r>
        <w:rPr>
          <w:b w:val="0"/>
          <w:i w:val="0"/>
        </w:rPr>
        <w:t>​आर्यन ने अपना बैग उतारा और सारा सामान कांटे पर उलट दिया. देखते ही देखते वहां कीमती हिस्सों का ढेर लग गया—व्याघ्र के खड्ग- नख, महावराह के सींग, और भी बहुत कुछ. कांटे पर वजन दिखा—चार सौ तेईस दशमलव पाँच किलोग्राम!</w:t>
      </w:r>
      <w:r>
        <w:t xml:space="preserve"> </w:t>
      </w:r>
      <w:r>
        <w:rPr>
          <w:b w:val="0"/>
          <w:i w:val="0"/>
        </w:rPr>
        <w:t>​कर्मचारी सकपका गई. सर. कृपया थोडा रुकिए. माल बहुत ज्यादा है, मुझे और लोगों को बुलाना होगा।</w:t>
      </w:r>
      <w:r>
        <w:t xml:space="preserve"> </w:t>
      </w:r>
      <w:r>
        <w:rPr>
          <w:b w:val="0"/>
          <w:i w:val="0"/>
        </w:rPr>
        <w:t>​कुछ ही देर में पांच- छह लोग बाहर आए. उनके आगे सूट पहने एक मध्यम आयु वर्ग का व्यक्ति था, जिसने गर्मजोशी से हाथ बढाया: नमस्ते, मैं राजेश यादव हूँ, छठी और सातवीं मंजिल का मुख्य निदेशक।</w:t>
      </w:r>
      <w:r>
        <w:t xml:space="preserve"> </w:t>
      </w:r>
      <w:r>
        <w:rPr>
          <w:b w:val="0"/>
          <w:i w:val="0"/>
        </w:rPr>
        <w:t>​" आर्य शर्मा। आर्यन ने हाथ मिलाया.</w:t>
      </w:r>
    </w:p>
    <w:p>
      <w:r>
        <w:rPr>
          <w:b w:val="0"/>
          <w:i w:val="0"/>
        </w:rPr>
        <w:t>​" मिस्टर शर्मा, आप इतनी कम उम्र में इतना बडा शिकार करके लाए हैं, वाकई काबिले तारीफ है।</w:t>
      </w:r>
      <w:r>
        <w:t xml:space="preserve"> </w:t>
      </w:r>
      <w:r>
        <w:rPr>
          <w:b w:val="0"/>
          <w:i w:val="0"/>
        </w:rPr>
        <w:t>​निदेशक राजेश यादव, जो खुद तृतीय श्रेणी के योद्धा थे, आर्यन की क्षमता देखकर बहुत विनम्र थे. उन्होंने न केवल आर्यन को चाय पर आमंत्रित किया, बल्कि उसे आपूर्ति केंद्र का एक' प्लेटिनम सदस्यता कार्ड' भी दिया, जिससे उसे हर खरीद पर पाँच% की छूट मिलेगी.</w:t>
      </w:r>
      <w:r>
        <w:t xml:space="preserve"> </w:t>
      </w:r>
      <w:r>
        <w:rPr>
          <w:b w:val="0"/>
          <w:i w:val="0"/>
        </w:rPr>
        <w:t>​आधा घंटा बाद, सामान की गिनती पूरी हुई. इसमें द्वितीय श्रेणी उच्च- स्तर के नवासी टुकडे, मध्यम- स्तर के एक सौ सात, और निम्न- स्तर के दो सौ इक्कीस टुकडे थे. इसके अलावा प्रथम श्रेणी के भी कुछ कीमती हिस्से थे.</w:t>
      </w:r>
      <w:r>
        <w:t xml:space="preserve"> </w:t>
      </w:r>
      <w:r>
        <w:rPr>
          <w:b w:val="0"/>
          <w:i w:val="0"/>
        </w:rPr>
        <w:t>​राजेश यादव मन ही मन हैरान थे. क्या इसने पूरा का पूरा इलाका ही साफ कर दिया? उन्होंने मुस्कुराते हुए कहा, कुल रकम दो करोड सैंतालीस लाख चौंसठ हजार बनती है. क्या हम इसे राउंड ऑफ करके पूरे दो दशमलव पाँच करोड (पच्चीस मिलियन) कर दें?</w:t>
      </w:r>
      <w:r>
        <w:t xml:space="preserve"> </w:t>
      </w:r>
      <w:r>
        <w:rPr>
          <w:b w:val="0"/>
          <w:i w:val="0"/>
        </w:rPr>
        <w:t>​आर्यन ने सिर हिलाया, ठीक है। यह कीमत उसकी उम्मीद के मुताबिक थी. सरकारी चैनल के माध्यम से लेनदेन करना ज्यादा सुरक्षित था.</w:t>
      </w:r>
      <w:r>
        <w:t xml:space="preserve"> </w:t>
      </w:r>
      <w:r>
        <w:rPr>
          <w:b w:val="0"/>
          <w:i w:val="0"/>
        </w:rPr>
        <w:t>​तभी आर्यन के फोन पर संदेश आया: आपके मध्यभारत बैंक खाते में दो करोड़ पचास लाख जमा किए गए हैं. कुल शेष: दो करोड़ इक्यानवे लाख तेईस हजार चार सौ"</w:t>
      </w:r>
      <w:r>
        <w:t xml:space="preserve"> </w:t>
      </w:r>
      <w:r>
        <w:rPr>
          <w:b w:val="0"/>
          <w:i w:val="0"/>
        </w:rPr>
        <w:t>​आर्यन के पास पहले से चालीस लाख थे, जो अब बढकर दो दशमलव नौ करोड से ऊपर पहुँच गए थे. वह रातों- रात लखपति से करोडपति बन गया था!</w:t>
      </w:r>
    </w:p>
    <w:p>
      <w:r>
        <w:rPr>
          <w:b w:val="0"/>
          <w:i w:val="0"/>
        </w:rPr>
        <w:t>​माल बेचने के बाद आर्यन सीधे दूसरी मंजिल के रेस्टोरेंट में गया और जमकर दावत उडाई. लेकिन उसने ध्यान नहीं दिया कि रेस्टोरेंट के एक कोने में, व्हीलचेयर पर बैठा एक व्यक्ति उसे नफरत भरी निगाहों से देख रहा था. वह कोई और नहीं, राकेश यादव था.</w:t>
      </w:r>
    </w:p>
    <w:p>
      <w:r>
        <w:rPr>
          <w:b w:val="0"/>
          <w:i w:val="0"/>
        </w:rPr>
        <w:t>​कुछ मिनट बाद, निदेशक राजेश यादव के केबिन में:</w:t>
      </w:r>
      <w:r>
        <w:t xml:space="preserve"> </w:t>
      </w:r>
      <w:r>
        <w:rPr>
          <w:b w:val="0"/>
          <w:i w:val="0"/>
        </w:rPr>
        <w:t>​" भैया, जिस लडके ने मुझे अपाहिज किया, वह वापस आ गया है! आपको मेरा बदला लेना होगा! व्हीलचेयर पर राकेश यादव का चेहरा गुस्से से विकृत था. महीने भर पहले आर्यन के हाथों उसकी जो दुर्गति हुई थी, उसने उसे उम्र भर के लिए विकलांग बना दिया था.</w:t>
      </w:r>
      <w:r>
        <w:t xml:space="preserve"> </w:t>
      </w:r>
      <w:r>
        <w:rPr>
          <w:b w:val="0"/>
          <w:i w:val="0"/>
        </w:rPr>
        <w:t>​निदेशक राजेश यादव ने भौहें सिकोडीं, क्या यह वही लडका है जिसे तुमने प्रथम श्रेणी का बताया था? तुम क्या चाहते हो?</w:t>
      </w:r>
      <w:r>
        <w:t xml:space="preserve"> </w:t>
      </w:r>
      <w:r>
        <w:rPr>
          <w:b w:val="0"/>
          <w:i w:val="0"/>
        </w:rPr>
        <w:t>​" हमारी' शार्क स्क्वाड' वापस आ गई है. उन्हें काम पर लगाइए. मैं उसे तडपते हुए देखना चाहता हूँ! राकेश गुस्से में अंधा हो चुका था.</w:t>
      </w:r>
    </w:p>
    <w:p>
      <w:r>
        <w:rPr>
          <w:b w:val="0"/>
          <w:i w:val="0"/>
        </w:rPr>
        <w:t>​राजेश यादव को थोडा संकोच हुआ. राकेश उनका दूर का रिश्तेदार था जिसे उन्होंने यहाँ नौकरी पर लगवाया था, लेकिन अब वह किसी काम का नहीं रहा था. फिर भी, कुत्ते को मारने से पहले मालिक का नाम देखा जाता है' उन्होंने सोचा कि एक बार मदद कर देने से उनका दबदबा बना रहेगा.</w:t>
      </w:r>
    </w:p>
    <w:p>
      <w:r>
        <w:rPr>
          <w:b w:val="0"/>
          <w:i w:val="0"/>
        </w:rPr>
        <w:t>​" ठीक है, मैं शार्क स्क्वाड को तुम्हारे साथ भेजता हूँ, लेकिन इसके बाद हमारा कोई रिश्ता नहीं रहेगा।</w:t>
      </w:r>
      <w:r>
        <w:t xml:space="preserve"> </w:t>
      </w:r>
      <w:r>
        <w:rPr>
          <w:b w:val="0"/>
          <w:i w:val="0"/>
        </w:rPr>
        <w:t>​" चिंता मत कीजिए, इस काम के बाद मैं शहर छोड दूंगा। राकेश यादव ने अपनी व्हीलचेयर घुमाते हुए कहा.</w:t>
      </w:r>
    </w:p>
    <w:p>
      <w:r>
        <w:rPr>
          <w:b w:val="0"/>
          <w:i w:val="0"/>
        </w:rPr>
        <w:t>​राजेश यादव को एक पल के लिए बेचैनी हुई, पर फिर उन्होंने सोचा—शार्क स्क्वाड द्वितीय श्रेणी के योद्धाओं की एक एलीट टीम है. एक अकेले लडके के सामने उन्हें क्या दिक्कत हो सकती है?</w:t>
      </w:r>
    </w:p>
    <w:p>
      <w:r>
        <w:rPr>
          <w:b w:val="0"/>
          <w:i w:val="0"/>
        </w:rPr>
        <w:t>प्रथम श्रेणी उच्च- स्तर?</w:t>
      </w:r>
    </w:p>
    <w:p>
      <w:r>
        <w:rPr>
          <w:b w:val="0"/>
          <w:i w:val="0"/>
        </w:rPr>
        <w:t>राकेश यादव को विदा करने के बाद, राजेश यादव ने एक नंबर डायल किया:</w:t>
      </w:r>
      <w:r>
        <w:t xml:space="preserve"> </w:t>
      </w:r>
      <w:r>
        <w:rPr>
          <w:b w:val="0"/>
          <w:i w:val="0"/>
        </w:rPr>
        <w:t>मैनेजर वांग, मैंने अभी छठी मंजिल पर एक शानदार क्षमता धारक को देखा है. उसका नाम आर्यन शर्मा है.</w:t>
      </w:r>
    </w:p>
    <w:p>
      <w:r>
        <w:rPr>
          <w:b w:val="0"/>
          <w:i w:val="0"/>
        </w:rPr>
        <w:t>वांग चंग पूरे नीलजल आपूर्ति केंद्र के महाप्रबंधक थे और राजेश यादव के सीधे वरिष्ठ. आमतौर पर, जब भी किसी शक्तिशाली क्षमता धारक का पता चलता था, तो उसकी सूचना वांग चंग को देनी होती थी. कभी- कभी किस्मत अच्छी होने पर इसके बदले इनाम भी मिल जाता था.</w:t>
      </w:r>
    </w:p>
    <w:p>
      <w:r>
        <w:rPr>
          <w:b w:val="0"/>
          <w:i w:val="0"/>
        </w:rPr>
        <w:t>आर्यन शर्मा? एक सेकंड रुको, मुझे डेटा Check करने दो।</w:t>
      </w:r>
      <w:r>
        <w:t xml:space="preserve"> </w:t>
      </w:r>
      <w:r>
        <w:rPr>
          <w:b w:val="0"/>
          <w:i w:val="0"/>
        </w:rPr>
        <w:t>थोडी देर की खामोशी के बाद वांग चंग की आवाज फिर से गूँजी, लेकिन इस बार उसमें उत्साह था: मैनेजर राजेश, जिस आर्यन शर्मा का तुमने जिक्र किया, वह मेरे लिए बहुत महत्वपूर्ण है. अगर वह दोबारा छठी मंजिल पर आए, तो मुझे तुरंत सूचित करना।</w:t>
      </w:r>
      <w:r>
        <w:t xml:space="preserve"> </w:t>
      </w:r>
      <w:r>
        <w:rPr>
          <w:b w:val="0"/>
          <w:i w:val="0"/>
        </w:rPr>
        <w:t>राजेश यादव यह सुनकर थोडा हैरान रह गए, फिर उन्होंने सिर हिलाया: समझ गया सर।</w:t>
      </w:r>
      <w:r>
        <w:t xml:space="preserve"> </w:t>
      </w:r>
      <w:r>
        <w:rPr>
          <w:b w:val="0"/>
          <w:i w:val="0"/>
        </w:rPr>
        <w:t>ऐसा कौन सा व्यक्ति है जिसने ओल्ड वांग को इतना उत्साहित कर दिया? फोन रखने के बाद राजेश ने अनजाने में अपनी ठुड्डी सहलाई. केवल महाप्रबंधक और सीईओ ही आपूर्ति केंद्र के भीतर' एडवेंचरर' की विस्तृत जानकारी देख सकते थे; राजेश अभी उस स्तर तक नहीं पहुँचे थे. उनकी उत्सुकता तो बढी, पर जानकारी जुटाने का कोई और रास्ता नहीं था.</w:t>
      </w:r>
    </w:p>
    <w:p>
      <w:r>
        <w:rPr>
          <w:b w:val="0"/>
          <w:i w:val="0"/>
        </w:rPr>
        <w:t>खैर, अगर ओल्ड वांग उस पर ध्यान दे रहे हैं, तो भविष्य में उसके साथ और भी सावधानी और सम्मान से पेश आना ही बेहतर होगा। राजेश ज्यादा देर इस बारे में नहीं उलझे और काम पर वापस लौट गए.</w:t>
      </w:r>
    </w:p>
    <w:p>
      <w:r>
        <w:rPr>
          <w:b w:val="0"/>
          <w:i w:val="0"/>
        </w:rPr>
        <w:t>आपूर्ति केंद्र की सबसे ऊपरी मंजिल पर, महाप्रबंधक के कार्यालय में वांग चंग की आँखें चमक रही थीं.</w:t>
      </w:r>
    </w:p>
    <w:p>
      <w:r>
        <w:rPr>
          <w:b w:val="0"/>
          <w:i w:val="0"/>
        </w:rPr>
        <w:t>मुझे उम्मीद नहीं थी कि यश जाखड का एक और शिष्य मेरे नीलजल आपूर्ति केंद्र पर आएगा। डेटाबेस से उन्हें बस इतना पता चला था कि आर्यन शर्मा' माया नगरी सामरिक विश्वविद्यालय' से है. लेकिन वांग चंग अक्सर चोटी के विश्वविद्यालयों के छात्रों पर नजर रखते थे. उन्होंने अपने परिवार के खुफिया तंत्र का इस्तेमाल किया और जो सच सामने आया, उसने उन्हें चौंका दिया.</w:t>
      </w:r>
    </w:p>
    <w:p>
      <w:r>
        <w:rPr>
          <w:b w:val="0"/>
          <w:i w:val="0"/>
        </w:rPr>
        <w:t>यह आर्यन शर्मा वास्तव में माया नगरी विश्वविद्यालय के महागुरु यश जाखड का नया शिष्य था! वांग चंग जैसे व्यक्ति के लिए यह जानना बहुत जरूरी था कि आस- पास के प्रांतों में कौन सी शक्तियाँ सक्रिय हैं, ताकि गलती से भी किसी गलत इंसान से दुश्मनी न मोल ली जाए.</w:t>
      </w:r>
    </w:p>
    <w:p>
      <w:r>
        <w:rPr>
          <w:b w:val="0"/>
          <w:i w:val="0"/>
        </w:rPr>
        <w:t>यश जाखड, जिन्हें' इंद्रवज्र भाला' के नाम से जाना जाता था, सातवीं श्रेणी के उच्च- स्तर पर थे और उन्होंने एक बार खुद से ऊँची श्रेणी के आठवें स्तर के जानवर को मार गिराया था. वे वांग चंग के लिए एक महान हस्ती थे. उनके शिष्य के साथ सावधानी से पेश आना ही अक्लमंदी थी.</w:t>
      </w:r>
    </w:p>
    <w:p>
      <w:r>
        <w:rPr>
          <w:b w:val="0"/>
          <w:i w:val="0"/>
        </w:rPr>
        <w:t>अगर राजेश की बात सही है और आर्यन वास्तव में द्वितीय श्रेणी के उच्च- स्तर पर पहुँच गया है. तो उसकी प्रतिभा पिछले लोकेश पाटिल से भी कहीं ज्यादा है! नहीं, प्रतिभाशाली' शब्द छोटा है—वह तो साक्षात एक दानव है! वांग चंग अपनी कुर्सी पर पीछे झुक गए. अठारह साल की उम्र में द्वितीय श्रेणी का उच्च- स्तर—कोई यकीन नहीं करेगा! ऐसे व्यक्ति से संबंध बनाना ही अच्छा था.</w:t>
      </w:r>
    </w:p>
    <w:p>
      <w:r>
        <w:rPr>
          <w:b w:val="0"/>
          <w:i w:val="0"/>
        </w:rPr>
        <w:t>नीचे दूसरी मंजिल के रेस्टोरेंट में, पेट भर खाना खाने के बाद आर्यन ने बिल चुकाया. यहाँ का खाना काफी महंगा था—बस दस- बारह डिश के ही उसे बीस हजार रुपये देने पडे. पैसे चुकाने के बाद वह तीसरी मंजिल पर गया, जहाँ युद्ध के उपकरण बिकते थे. उसे भाला बदलने की जरूरत नहीं थी, पर उसकी युद्ध- पोशाक फट गई थी. उसने एक दशमलव दो करोड रुपये खर्च करके' बी- ग्रेड' का कवच और जूते खरीदे.</w:t>
      </w:r>
    </w:p>
    <w:p>
      <w:r>
        <w:rPr>
          <w:b w:val="0"/>
          <w:i w:val="0"/>
        </w:rPr>
        <w:t>वहाँ' स्पेस रिंग' (अंतरिक्ष अंगूठी) भी बिक रही थी, लेकिन उसकी कीमत आसमान छू रही थी. सबसे छोटी अंगूठी, जिसमें बस एक छोटे सूटकेस जितना सामान आ सके, वह भी दस करोड की थी. आर्यन ने फिलहाल उसे न खरीदने का फैसला किया. इसके बाद वह बर्तन और मसाले ढूँढने के लिए पास की एक आम बाजार वाली गली, पिछली गली' (Back Street) की तरफ चल दिया.</w:t>
      </w:r>
    </w:p>
    <w:p>
      <w:r>
        <w:rPr>
          <w:b w:val="0"/>
          <w:i w:val="0"/>
        </w:rPr>
        <w:t>आपूर्ति केंद्र के बाहर एक अंधेरे कोने में, जहाँ सूरज की रोशनी नहीं पहुँचती थी, राकेश यादव की खून जैसी लाल आँखें आर्यन का पीछा कर रही थीं. उसने अपने बगल में खडे लोगों से भारी आवाज में कहा: वही तुम्हारा निशाना है. उसके हाथ- पांव तोड दो और उसे मेरे पास लाओ।</w:t>
      </w:r>
      <w:r>
        <w:t xml:space="preserve"> </w:t>
      </w:r>
      <w:r>
        <w:rPr>
          <w:b w:val="0"/>
          <w:i w:val="0"/>
        </w:rPr>
        <w:t>यह पाँच लोगों का समूह था—तीन पुरुष और दो महिलाएं—सब द्वितीय श्रेणी के उच्च- स्तर पर थे. यह' शार्क स्क्वाड' थी, जो अक्सर आपूर्ति केंद्र के खास काम निपटाती थी.</w:t>
      </w:r>
    </w:p>
    <w:p>
      <w:r>
        <w:rPr>
          <w:b w:val="0"/>
          <w:i w:val="0"/>
        </w:rPr>
        <w:t>समझ गए, शार्क स्क्वाड के कप्तान ने कहा, जिसके चेहरे पर एक गहरा निशान था. वह अपनी टीम के साथ चुपचाप आर्यन के पीछे चल दिया.</w:t>
      </w:r>
    </w:p>
    <w:p>
      <w:r>
        <w:rPr>
          <w:b w:val="0"/>
          <w:i w:val="0"/>
        </w:rPr>
        <w:t>पिछली गली' पहुँचते ही आर्यन को विनित मेहरा का फोन आया.</w:t>
      </w:r>
    </w:p>
    <w:p>
      <w:r>
        <w:rPr>
          <w:b w:val="0"/>
          <w:i w:val="0"/>
        </w:rPr>
        <w:t>आर्यन भाई! आखिरकार तुमसे बात हो गई! विनित की जानी- पहचानी आवाज गूँजी.</w:t>
      </w:r>
    </w:p>
    <w:p>
      <w:r>
        <w:rPr>
          <w:b w:val="0"/>
          <w:i w:val="0"/>
        </w:rPr>
        <w:t>मैं अभी असुर क्षेत्र से लौटा हूँ. क्या बात है?</w:t>
      </w:r>
    </w:p>
    <w:p>
      <w:r>
        <w:rPr>
          <w:b w:val="0"/>
          <w:i w:val="0"/>
        </w:rPr>
        <w:t>ज्यादा कुछ नहीं, बस हाल- चाल लेना था. वैसे भाई, तुम वापस Collage कब आ रहे हो?</w:t>
      </w:r>
    </w:p>
    <w:p>
      <w:r>
        <w:rPr>
          <w:b w:val="0"/>
          <w:i w:val="0"/>
        </w:rPr>
        <w:t>करीब आधे महीने में।</w:t>
      </w:r>
      <w:r>
        <w:t xml:space="preserve"> </w:t>
      </w:r>
      <w:r>
        <w:rPr>
          <w:b w:val="0"/>
          <w:i w:val="0"/>
        </w:rPr>
        <w:t>अच्छा? अभी आधा महीना और? फिर तो उस लक्ष्य राज को थोडे दिन और अपनी अकड दिखाने दो. भाई, तुम्हें पता नहीं, वह नया छात्र है और खुद को बहुत बडा तोप समझता है क्योंकि वह द्वितीय श्रेणी के निम्न- स्तर पर है.</w:t>
      </w:r>
    </w:p>
    <w:p>
      <w:r>
        <w:rPr>
          <w:b w:val="0"/>
          <w:i w:val="0"/>
        </w:rPr>
        <w:t>विनित फोन पर लगातार गपशप कर रहा था. तभी आर्यन अचानक रुक गया.</w:t>
      </w:r>
    </w:p>
    <w:p>
      <w:r>
        <w:rPr>
          <w:b w:val="0"/>
          <w:i w:val="0"/>
        </w:rPr>
        <w:t>क्या हुआ भाई? विनित ने पूछा.</w:t>
      </w:r>
    </w:p>
    <w:p>
      <w:r>
        <w:rPr>
          <w:b w:val="0"/>
          <w:i w:val="0"/>
        </w:rPr>
        <w:t>कुछ नहीं, तुम बोलते रहो। आर्यन फिर से चलने लगा, लेकिन उसकी उंगलियों के पोरों पर नीली बिजली की एक हल्की सी चिंगारी नाचने लगी.</w:t>
      </w:r>
    </w:p>
    <w:p>
      <w:r>
        <w:rPr>
          <w:b w:val="0"/>
          <w:i w:val="0"/>
        </w:rPr>
        <w:t>पीछे लगभग बीस मीटर की दूरी पर, शार्क स्क्वाड का कप्तान एक इमारत के पीछे छिपा था. उसने अपनी टीम की एक महिला सदस्य से कहा: पल्लवी, जरा उसकी ताकत का अंदाजा लगाओ।</w:t>
      </w:r>
      <w:r>
        <w:t xml:space="preserve"> </w:t>
      </w:r>
      <w:r>
        <w:rPr>
          <w:b w:val="0"/>
          <w:i w:val="0"/>
        </w:rPr>
        <w:t>पल्लवी के पास' सी- ग्रेड' की मानसिक क्षमता थी. वह दूर से ही खतरों को भाँप लेती थी.</w:t>
      </w:r>
    </w:p>
    <w:p>
      <w:r>
        <w:rPr>
          <w:b w:val="0"/>
          <w:i w:val="0"/>
        </w:rPr>
        <w:t>कप्तान, आप भी न. बस एक छोटा सा लडका है, इतनी क्या सावधानी? एक सदस्य ने मजाक किया.</w:t>
      </w:r>
    </w:p>
    <w:p>
      <w:r>
        <w:rPr>
          <w:b w:val="0"/>
          <w:i w:val="0"/>
        </w:rPr>
        <w:t>तभी पल्लवी अचानक कांप उठी: यह आभामंडल. कितना खूंखार है!</w:t>
      </w:r>
    </w:p>
    <w:p>
      <w:r>
        <w:rPr>
          <w:b w:val="0"/>
          <w:i w:val="0"/>
        </w:rPr>
        <w:t>क्या हुआ? कप्तान ने फौरन पूछा.</w:t>
      </w:r>
    </w:p>
    <w:p>
      <w:r>
        <w:br w:type="page"/>
      </w:r>
    </w:p>
    <w:p>
      <w:pPr>
        <w:pStyle w:val="Heading1"/>
      </w:pPr>
      <w:r>
        <w:t>Ch 28 - आर्यन के साथ अच्छे संबंध</w:t>
      </w:r>
    </w:p>
    <w:p>
      <w:r>
        <w:rPr>
          <w:b w:val="0"/>
          <w:i w:val="0"/>
        </w:rPr>
        <w:t>खुद ही देख लो, पल्लवी ने कडवाहट भरी मुस्कान के साथ अपनी मानसिक दृष्टि पूरी टीम के साथ साझा की.</w:t>
      </w:r>
    </w:p>
    <w:p>
      <w:r>
        <w:rPr>
          <w:b w:val="0"/>
          <w:i w:val="0"/>
        </w:rPr>
        <w:t>कप्तान के होश उड गए. पल्लवी की दृष्टि में हर जीवित प्राणी एक रोशनी की तरह दिखता था, जो उसकी ताकत का प्रतीक थी. आर्यन शर्मा उस मानसिक नक्शे पर किसी टिमटिमाते तारे जैसा नहीं, बल्कि एक धधकते सूरज जैसा दिख रहा था! उसकी चमक कप्तान की अपनी रोशनी से दर्जनों गुना ज्यादा शक्तिशाली थी.</w:t>
      </w:r>
    </w:p>
    <w:p>
      <w:r>
        <w:rPr>
          <w:b w:val="0"/>
          <w:i w:val="0"/>
        </w:rPr>
        <w:t>यह प्रथम श्रेणी का है? पागल बना रहा है क्या! कप्तान मन ही मन चिल्लाया. ऐसा योद्धा उनकी पूरी टीम को चुटकी बजाते ही खत्म कर सकता था.</w:t>
      </w:r>
    </w:p>
    <w:p>
      <w:r>
        <w:rPr>
          <w:b w:val="0"/>
          <w:i w:val="0"/>
        </w:rPr>
        <w:t>मिशन रद्द! अभी के अभी वापस चलो! कप्तान का चेहरा सफेद पड गया था. वापस चलो और उस राकेश यादव का हिसाब बराबर करो! उसे समझ आ गया था कि अगर उसने हमला किया होता, तो आज उनकी लाशें उठाने वाला भी कोई नहीं बचता. कडक- कडक~</w:t>
      </w:r>
      <w:r>
        <w:t xml:space="preserve"> </w:t>
      </w:r>
      <w:r>
        <w:rPr>
          <w:b w:val="0"/>
          <w:i w:val="0"/>
        </w:rPr>
        <w:t>गली में फोन cut चुका था.</w:t>
      </w:r>
    </w:p>
    <w:p>
      <w:r>
        <w:rPr>
          <w:b w:val="0"/>
          <w:i w:val="0"/>
        </w:rPr>
        <w:t>हाथ में कृष्ण- वज्र भाला थामे और चारों ओर' इंद्रवज्र' की चमक बिखेरते हुए, आर्यन शर्मा ने अपनी भौहें सिकोडीं: क्या मामला है? वे अचानक भाग क्यों गए?</w:t>
      </w:r>
    </w:p>
    <w:p>
      <w:r>
        <w:rPr>
          <w:b w:val="0"/>
          <w:i w:val="0"/>
        </w:rPr>
        <w:t>जब उसने लोकेश हांडा को फोन किया था, तभी उसने महसूस कर लिया था कि कोई उसका पीछा कर रहा है. इसीलिए वह जानबूझकर इस शांत और सुनसान गली में आया था, ताकि उन्हें बाहर निकालकर एक ही बार में उनसे निपट सके. हालांकि, उसे आश्चर्य हुआ कि गली में घुसते ही हमला करने के बजाय वे लोग उल्टे पैर भाग खडे हुए.</w:t>
      </w:r>
    </w:p>
    <w:p>
      <w:r>
        <w:rPr>
          <w:b w:val="0"/>
          <w:i w:val="0"/>
        </w:rPr>
        <w:t>लेकिन राकेश यादव, व्हीलचेयर पर होने के बावजूद बाज नहीं आ रहा. उसकी इतनी हिम्मत कि वह फिर से मुझे निशाना बनाने की कोशिश करे?</w:t>
      </w:r>
    </w:p>
    <w:p>
      <w:r>
        <w:rPr>
          <w:b w:val="0"/>
          <w:i w:val="0"/>
        </w:rPr>
        <w:t>आर्यन की आँखें ठंडी पड गईं. उसने आपूर्ति केंद्र में ही राकेश की मौजूदगी भांप ली थी. उसे उम्मीद नहीं थी कि वह अपनी पिछली हार से सबक सीखने के बजाय बदला लेने का मौका ढूंढेगा.</w:t>
      </w:r>
    </w:p>
    <w:p>
      <w:r>
        <w:rPr>
          <w:b w:val="0"/>
          <w:i w:val="0"/>
        </w:rPr>
        <w:t>खैर, कोई बात नहीं. खरीदारी पूरी करने के बाद, मैं वापस केंद्र जाकर उसका हिसाब बराबर कर दूंगा।</w:t>
      </w:r>
      <w:r>
        <w:t xml:space="preserve"> </w:t>
      </w:r>
      <w:r>
        <w:rPr>
          <w:b w:val="0"/>
          <w:i w:val="0"/>
        </w:rPr>
        <w:t>अपना सिर झटकते हुए आर्यन ने भाला फिर से पीठ पर टांग लिया, उसकी बिजली शांत हो गई और वह धीरे- धीरे गली से बाहर निकल आया. आपूर्ति केंद्र में राकेश यादव के अलावा उसने किसी और से दुश्मनी नहीं मोल ली थी. इसलिए पीछा करने वाले लोग यकीनन उसी के भेजे हुए थे. बेशक, कोई और भी हो सकता था, पर इससे कोई फर्क नहीं पडता. राकेश यादव एक छिपा हुआ खतरा था, उसे चलते- फिरते ठिकाने लगाना ही बेहतर था.</w:t>
      </w:r>
    </w:p>
    <w:p>
      <w:r>
        <w:rPr>
          <w:b w:val="0"/>
          <w:i w:val="0"/>
        </w:rPr>
        <w:t>तडाक!</w:t>
      </w:r>
    </w:p>
    <w:p>
      <w:r>
        <w:rPr>
          <w:b w:val="0"/>
          <w:i w:val="0"/>
        </w:rPr>
        <w:t>आपूर्ति केंद्र के भूमिगत पार्किंग स्थल के एक गुप्त कमरे में.</w:t>
      </w:r>
    </w:p>
    <w:p>
      <w:r>
        <w:rPr>
          <w:b w:val="0"/>
          <w:i w:val="0"/>
        </w:rPr>
        <w:t>एक जोरदार थप्पड की आवाज गूँजी और राकेश यादव अपनी व्हीलचेयर समेत दूर जा गिरा.</w:t>
      </w:r>
    </w:p>
    <w:p>
      <w:r>
        <w:rPr>
          <w:b w:val="0"/>
          <w:i w:val="0"/>
        </w:rPr>
        <w:t>य- यह क्या हो रहा है? आप मुझे क्यों मार रहे हैं?</w:t>
      </w:r>
    </w:p>
    <w:p>
      <w:r>
        <w:rPr>
          <w:b w:val="0"/>
          <w:i w:val="0"/>
        </w:rPr>
        <w:t>जमीन से उठते हुए राकेश हक्का- बक्का रह गया, उसका चेहरा खून से लथपथ था. वह यहाँ शार्क स्क्वाड का इंतजार कर रहा था कि वे आर्यन को पकडकर लाएंगे और वह उसे तडपाएगा. उसे उम्मीद नहीं थी कि शार्क स्क्वाड खाली हाथ लौटेगा और उनका कप्तान आते ही उसे थप्पड जड देगा!</w:t>
      </w:r>
    </w:p>
    <w:p>
      <w:r>
        <w:rPr>
          <w:b w:val="0"/>
          <w:i w:val="0"/>
        </w:rPr>
        <w:t>तुम्हारी हिम्मत कैसे हुई मुझसे पूछने की? तुम्हारी जानकारी बिल्कुल गलत थी! तुम्हारा निशाना कोई प्रथम श्रेणी का योद्धा नहीं है; वह तो द्वितीय श्रेणी का उच्च- स्तर का योद्धा है!</w:t>
      </w:r>
    </w:p>
    <w:p>
      <w:r>
        <w:rPr>
          <w:b w:val="0"/>
          <w:i w:val="0"/>
        </w:rPr>
        <w:t>शार्क स्क्वाड के कप्तान का चेहरा गुस्से से तमतमा रहा था और उसके चेहरे के निशान और भी डरावने लग रहे थे. टीम के बाकी चार सदस्य भी राकेश को नफरत भरी निगाहों से देख रहे थे. वे मैनेजर के लिए गंदे काम जरूर करते थे, पर अपनी जान जोखिम में डालकर नहीं. खासकर तब जब सामने वाला पूरी टीम को कुचलने की ताकत रखता हो.</w:t>
      </w:r>
    </w:p>
    <w:p>
      <w:r>
        <w:rPr>
          <w:b w:val="0"/>
          <w:i w:val="0"/>
        </w:rPr>
        <w:t>द्वितीय श्रेणी उच्च- स्तर? यह कैसे संभव है? अभी तो केवल एक महीना ही बीता है! राकेश के चेहरे पर सदमे के भाव थे.</w:t>
      </w:r>
    </w:p>
    <w:p>
      <w:r>
        <w:rPr>
          <w:b w:val="0"/>
          <w:i w:val="0"/>
        </w:rPr>
        <w:t>मुझे नहीं पता क्या सच है और क्या झूठ. यह Mission यहीं खत्म होता है. हम खुद मैनेजर राजेश यादव से बात करेंगे।</w:t>
      </w:r>
      <w:r>
        <w:t xml:space="preserve"> </w:t>
      </w:r>
      <w:r>
        <w:rPr>
          <w:b w:val="0"/>
          <w:i w:val="0"/>
        </w:rPr>
        <w:t>शार्क स्क्वाड का कप्तान ठंडे स्वर में बोला. बदहवास राकेश को वहीं छोडकर वह अपनी टीम के साथ बाहर निकल गया. अगर वह राजेश यादव का रिश्तेदार न होता, तो वह थप्पड तो बस शुरुआत होती.</w:t>
      </w:r>
    </w:p>
    <w:p>
      <w:r>
        <w:rPr>
          <w:b w:val="0"/>
          <w:i w:val="0"/>
        </w:rPr>
        <w:t>इतनी जल्दी वापस आ गए? क्या सब निपट गया?</w:t>
      </w:r>
    </w:p>
    <w:p>
      <w:r>
        <w:rPr>
          <w:b w:val="0"/>
          <w:i w:val="0"/>
        </w:rPr>
        <w:t>आपूर्ति केंद्र की छठी मंजिल पर मैनेजर राजेश यादव ने मुस्कुराते हुए शार्क स्क्वाड का स्वागत किया. शार्क स्क्वाड एक एलीट टीम थी और राजेश के उनके साथ बराबरी के संबंध थे.</w:t>
      </w:r>
    </w:p>
    <w:p>
      <w:r>
        <w:rPr>
          <w:b w:val="0"/>
          <w:i w:val="0"/>
        </w:rPr>
        <w:t>राकेश यादव की जानकारी गलत थी. निशाना प्रथम श्रेणी का नहीं, बल्कि द्वितीय श्रेणी का उच्च- स्तर का योद्धा है।</w:t>
      </w:r>
      <w:r>
        <w:t xml:space="preserve"> </w:t>
      </w:r>
      <w:r>
        <w:rPr>
          <w:b w:val="0"/>
          <w:i w:val="0"/>
        </w:rPr>
        <w:t>इतना ही नहीं, पल्लवी की मानसिक क्षमता के अनुसार, उस लडके की वास्तविक युद्ध क्षमता कम से कम तृतीय श्रेणी या उससे ऊपर की है।</w:t>
      </w:r>
      <w:r>
        <w:t xml:space="preserve"> </w:t>
      </w:r>
      <w:r>
        <w:rPr>
          <w:b w:val="0"/>
          <w:i w:val="0"/>
        </w:rPr>
        <w:t>इसलिए हमने Mission आगे नहीं बढाया। कप्तान का लहजा रूखा था.</w:t>
      </w:r>
    </w:p>
    <w:p>
      <w:r>
        <w:rPr>
          <w:b w:val="0"/>
          <w:i w:val="0"/>
        </w:rPr>
        <w:t>द्वितीय श्रेणी उच्च- स्तर? राकेश को क्या हो गया है? उसने इतनी बडी गलती कैसे की? राजेश ने भौहें सिकोडीं. अचानक उसके मन में घबराहट पैदा हुई. उसने आगे पूछा: वैसे, उस लडके का नाम क्या है?</w:t>
      </w:r>
    </w:p>
    <w:p>
      <w:r>
        <w:rPr>
          <w:b w:val="0"/>
          <w:i w:val="0"/>
        </w:rPr>
        <w:t>नाम? हमें नहीं पता. राकेश ने हमें नाम नहीं बताया। कप्तान ने सिर हिलाया, उसने बस बेस के गेट पर इशारा करके उसे दिखाया था. उसकी कद- काठी काफी अलग है. वह लगभग एक दशमलव नौ मीटर लंबा है, कसरती शरीर है और उसकी पीठ पर दो मीटर लंबा गहरे सुनहरे रंग का भाला है।</w:t>
      </w:r>
      <w:r>
        <w:t xml:space="preserve"> </w:t>
      </w:r>
      <w:r>
        <w:rPr>
          <w:b w:val="0"/>
          <w:i w:val="0"/>
        </w:rPr>
        <w:t>राजेश यादव का दिल बैठ गया. भाला चलाने वाले योद्धा पहले ही कम थे, ऊपर से द्वितीय श्रेणी का उच्च- स्तर और सुनहरे रंग का भाला. क्या यह वही आर्यन शर्मा नहीं था जो एक घंटे पहले छठी मंजिल पर माल बेचकर गया था?</w:t>
      </w:r>
    </w:p>
    <w:p>
      <w:r>
        <w:rPr>
          <w:b w:val="0"/>
          <w:i w:val="0"/>
        </w:rPr>
        <w:t>सर्वनाश हो गया! यह वह लडका है जिस पर महाप्रबंधक खुद नजर रख रहे हैं, और मैंने उसे ही मारने के लिए लोग भेज दिए?</w:t>
      </w:r>
    </w:p>
    <w:p>
      <w:r>
        <w:rPr>
          <w:b w:val="0"/>
          <w:i w:val="0"/>
        </w:rPr>
        <w:t>राजेश का दिमाग सुन्न हो गया. उम्मीद की एक आखिरी किरण के साथ उसने राकेश को फोन लगाया: उस लडके का नाम क्या है जिसे तुमने मारने के लिए शार्क स्क्वाड को भेजा था?</w:t>
      </w:r>
    </w:p>
    <w:p>
      <w:r>
        <w:rPr>
          <w:b w:val="0"/>
          <w:i w:val="0"/>
        </w:rPr>
        <w:t>फोन की दूसरी तरफ से राकेश थोडा संभला हुआ लग रहा था, पर सवाल सुनकर वह भी ठिठक गया: नाम? मुझे नहीं पता. जब वह हॉल में दवाइयां बेच रहा था, तब मैंने उसे देखा था।</w:t>
      </w:r>
      <w:r>
        <w:t xml:space="preserve"> </w:t>
      </w:r>
      <w:r>
        <w:rPr>
          <w:b w:val="0"/>
          <w:i w:val="0"/>
        </w:rPr>
        <w:t>मूर्ख! तुम्हें उसका नाम तक नहीं पता और तुमने उसे मारने के लिए लोग भेज दिए?</w:t>
      </w:r>
    </w:p>
    <w:p>
      <w:r>
        <w:rPr>
          <w:b w:val="0"/>
          <w:i w:val="0"/>
        </w:rPr>
        <w:t>राजेश जोर से चिल्लाया और गुस्से में फोन को हाथ से कुचल दिया. वह जानता था कि राकेश थोडा नासमझ है, पर इतना बडा गधा होगा कि बदला लेने से पहले जानकारी तक नहीं जुटाएगा, यह उसने नहीं सोचा था.</w:t>
      </w:r>
    </w:p>
    <w:p>
      <w:r>
        <w:rPr>
          <w:b w:val="0"/>
          <w:i w:val="0"/>
        </w:rPr>
        <w:t>शायद पिछले कुछ सालों में मैंने उसे बहुत ज्यादा ढील दे दी। राजेश ने आह भरी.</w:t>
      </w:r>
    </w:p>
    <w:p>
      <w:r>
        <w:rPr>
          <w:b w:val="0"/>
          <w:i w:val="0"/>
        </w:rPr>
        <w:t>वह चार साल पहले बेस मैनेजर बना था. यह पद ताकत के काफी करीब था. कई लोग उसकी चापलूसी करते थे और राकेश को भी इसका फायदा मिला था. इसी वजह से राकेश लापरवाह और बेलगाम हो गया था, जिसका नतीजा आज इस बडी मुसीबत के रूप में सामने था.</w:t>
      </w:r>
    </w:p>
    <w:p>
      <w:r>
        <w:rPr>
          <w:b w:val="0"/>
          <w:i w:val="0"/>
        </w:rPr>
        <w:t>मैनेजर साहब, क्या कोई समस्या है? कप्तान ने राजेश के चेहरे के उडते रंग को देखकर पूछा.</w:t>
      </w:r>
    </w:p>
    <w:p>
      <w:r>
        <w:rPr>
          <w:b w:val="0"/>
          <w:i w:val="0"/>
        </w:rPr>
        <w:t>कुछ नहीं, तुम्हारा इससे लेना- देना नहीं है. क्या पीछा करते समय उसने तुम्हें देख लिया था? राजेश ने पूछा.</w:t>
      </w:r>
    </w:p>
    <w:p>
      <w:r>
        <w:rPr>
          <w:b w:val="0"/>
          <w:i w:val="0"/>
        </w:rPr>
        <w:t>हम उसकी नजरों के सामने तो नहीं आए, पर हो सकता है कि उसने हमें महसूस कर लिया हो, कप्तान ने झिझकते हुए कहा. एक साधारण योद्धा शायद उन्हें न देख पाता, पर वह लडका साधारण नहीं था.</w:t>
      </w:r>
    </w:p>
    <w:p>
      <w:r>
        <w:rPr>
          <w:b w:val="0"/>
          <w:i w:val="0"/>
        </w:rPr>
        <w:t>राजेश का चेहरा और काला पड गया. उसने ठंडी सांस ली और कहा: ठीक है, मैं समझ गया. तुम लोग जा सकते हो।</w:t>
      </w:r>
      <w:r>
        <w:t xml:space="preserve"> </w:t>
      </w:r>
      <w:r>
        <w:rPr>
          <w:b w:val="0"/>
          <w:i w:val="0"/>
        </w:rPr>
        <w:t>चूंकि इस बात की पूरी संभावना है कि आर्यन को पता चल गया है, इसलिए मुझे खुद महाप्रबंधक को बताना चाहिए।</w:t>
      </w:r>
      <w:r>
        <w:t xml:space="preserve"> </w:t>
      </w:r>
      <w:r>
        <w:rPr>
          <w:b w:val="0"/>
          <w:i w:val="0"/>
        </w:rPr>
        <w:t>शार्क स्क्वाड के जाने के बाद, राजेश अपने केबिन से निकला और लिफ्ट लेकर सीधे सबसे ऊपरी मंजिल पर पहुँचा.</w:t>
      </w:r>
    </w:p>
    <w:p>
      <w:r>
        <w:rPr>
          <w:b w:val="0"/>
          <w:i w:val="0"/>
        </w:rPr>
        <w:t>महाप्रबंधक साहब, क्या आप व्यस्त हैं? एक चापलूसी भरी मुस्कान के साथ राजेश ने वांग चंग के दफ्तर का दरवाजा खोला.</w:t>
      </w:r>
    </w:p>
    <w:p>
      <w:r>
        <w:rPr>
          <w:b w:val="0"/>
          <w:i w:val="0"/>
        </w:rPr>
        <w:t>आओ राजेश. क्या बात है? वांग चंग अपनी मेज पर कुछ कागजात देख रहे थे.</w:t>
      </w:r>
    </w:p>
    <w:p>
      <w:r>
        <w:rPr>
          <w:b w:val="0"/>
          <w:i w:val="0"/>
        </w:rPr>
        <w:t>सर, बात दरअसल यह है. राजेश ने दबी आवाज में सारी घटना सुना दी. उसे लगा कि वह खुद अपनी गलती मान रहा है और वह बेस का मैनेजर भी है, तो शायद वांग चंग उसे माफ कर देंगे.</w:t>
      </w:r>
    </w:p>
    <w:p>
      <w:r>
        <w:rPr>
          <w:b w:val="0"/>
          <w:i w:val="0"/>
        </w:rPr>
        <w:t>लेकिन उसकी उम्मीदों के उलट, पूरी कहानी सुनने के बाद वांग चंग का चेहरा गुस्से से तमतमा उठा. उनके शरीर से चतुर्थ श्रेणी के योद्धा का भयानक दबाव निकलने लगा, जिससे पूरे कमरे की हवा भारी हो गई. उन्होंने राजेश की ओर ऐसी नजरों से देखा जैसे वे उसे अभी निगल जाएंगे:</w:t>
      </w:r>
      <w:r>
        <w:t xml:space="preserve"> </w:t>
      </w:r>
      <w:r>
        <w:rPr>
          <w:b w:val="0"/>
          <w:i w:val="0"/>
        </w:rPr>
        <w:t>तुमने आर्यन शर्मा की हत्या की साजिश रची! तुम्हारी इतनी हिम्मत! महाप्रबंधक के कार्यालय के भीतर, हालांकि वांग चंग ने अपने गुस्से को दबाने की पूरी कोशिश की थी, लेकिन कोई भी समझदार व्यक्ति उनके लहजे में छिपे रोष को भांप सकता था. राजेश यादव, जो एक चतुर व्यक्ति था, स्वाभाविक रूप से इसका अपवाद नहीं था.</w:t>
      </w:r>
    </w:p>
    <w:p>
      <w:r>
        <w:rPr>
          <w:b w:val="0"/>
          <w:i w:val="0"/>
        </w:rPr>
        <w:t>​हालांकि, यह प्रतिक्रिया राजेश यादव की उम्मीदों से कहीं अधिक थी. वह अपनी भौहें सिकोडे बिना नहीं रह सका: प्रबंधक वांग, वह तो बस द्वितीय श्रेणी के उच्च- स्तर का एक मामूली सा लडका है. उसके लिए इतना क्रोधित होने की क्या आवश्यकता है?</w:t>
      </w:r>
    </w:p>
    <w:p>
      <w:r>
        <w:rPr>
          <w:b w:val="0"/>
          <w:i w:val="0"/>
        </w:rPr>
        <w:t>​" द्वितीय श्रेणी के उच्च- स्तर का मामूली सा लडका? वांग चंग गुस्से में हँस पडे.</w:t>
      </w:r>
      <w:r>
        <w:t xml:space="preserve"> </w:t>
      </w:r>
      <w:r>
        <w:rPr>
          <w:b w:val="0"/>
          <w:i w:val="0"/>
        </w:rPr>
        <w:t>​एक घंटे पहले वह सोच रहे थे कि आर्यन शर्मा के साथ अच्छे संबंध कैसे बनाए जाएं, और उन्हें अंदाजा भी नहीं था कि राजेश यादव उनकी पीठ में छुरा घोंप देगा! उन्होंने चुपचाप आर्यन शर्मा की प्रोफाइल खोली, उसे हवा में होलोग्राफिक रूप से project किया और ठंडे स्वर में बोले: यह आर्यन शर्मा की प्रोफाइल है. खुद देख लो।</w:t>
      </w:r>
      <w:r>
        <w:t xml:space="preserve"> </w:t>
      </w:r>
      <w:r>
        <w:rPr>
          <w:b w:val="0"/>
          <w:i w:val="0"/>
        </w:rPr>
        <w:t>​राजेश यादव ने तुरंत नजरें दौडाईं. पश्चिमी प्रदेश का प्रांतीय चैंपियन' आयु अठारह वर्ष' माया नगरी सामरिक विश्वविद्यालय का प्रथम वर्ष का छात्र' एक- एक करके शब्द उसकी आंखों के सामने तैरने लगे.</w:t>
      </w:r>
      <w:r>
        <w:t xml:space="preserve"> </w:t>
      </w:r>
      <w:r>
        <w:rPr>
          <w:b w:val="0"/>
          <w:i w:val="0"/>
        </w:rPr>
        <w:t>​" क्या? वह केवल अठारह वर्ष का है? राजेश दंग रह गया.</w:t>
      </w:r>
    </w:p>
    <w:p>
      <w:r>
        <w:rPr>
          <w:b w:val="0"/>
          <w:i w:val="0"/>
        </w:rPr>
        <w:t>​अठारह की उम्र में द्वितीय श्रेणी का उच्च- स्तर, यह कैसी कल्पना थी? पूरे देश में प्रांतीय चैंपियन मुश्किल से प्रथम श्रेणी के उच्च- स्तर तक पहुँच पाते थे. शायद किसी साल कोई द्वितीय श्रेणी के निम्न- स्तर का चैंपियन दिख जाए, पर द्वितीय श्रेणी का उच्च- स्तर? उसने कभी सुना तक नहीं था!</w:t>
      </w:r>
    </w:p>
    <w:p>
      <w:r>
        <w:rPr>
          <w:b w:val="0"/>
          <w:i w:val="0"/>
        </w:rPr>
        <w:t>​और अगली जानकारी ने तो उसकी आँखों की पुतलियाँ ही सिकोड दीं: माया नगरी विश्वविद्यालय के शस्त्र विभाग के डीन, यश जाखड, उसके निजी गुरु हैं?</w:t>
      </w:r>
    </w:p>
    <w:p>
      <w:r>
        <w:rPr>
          <w:b w:val="0"/>
          <w:i w:val="0"/>
        </w:rPr>
        <w:t>​" मुसीबत, यह तो बहुत बडी मुसीबत है। राजेश यादव का चेहरा सफेद पड गया.</w:t>
      </w:r>
      <w:r>
        <w:t xml:space="preserve"> </w:t>
      </w:r>
      <w:r>
        <w:rPr>
          <w:b w:val="0"/>
          <w:i w:val="0"/>
        </w:rPr>
        <w:t>​अगर पिछली जानकारी यह बताती थी कि आर्यन एक दानव के समान प्रतिभाशाली है, तो यह जानकारी यह बताती थी कि आर्यन के पीछे एक विशाल शक्ति खडी है! ऐसी हस्ती, जिससे नीलजल आपूर्ति केंद्र तो क्या, पूरा नीलजल शहर भी दुश्मनी मोल लेने की हिम्मत नहीं कर सकता था! आखिर एक महागुरु स्तर का व्यक्ति अगर पूरे आपूर्ति केंद्र को मिट्टी में मिला दे, तो भी देश कुछ नहीं कहेगा.</w:t>
      </w:r>
      <w:r>
        <w:t xml:space="preserve"> </w:t>
      </w:r>
      <w:r>
        <w:rPr>
          <w:b w:val="0"/>
          <w:i w:val="0"/>
        </w:rPr>
        <w:t>​" आर्यन शर्मा की इतनी बडी पृष्ठभूमि है. राजेश यादव ने गहरी सांस ली, उसकी आँखों में एक दृढ निश्चय दिखा: प्रबंधक वांग, मैं समझ गया. मैं तुरंत राकेश यादव से निपटूँगा और केंद्र के लिए कोई मुश्किल खडी नहीं होने दूँगा।</w:t>
      </w:r>
      <w:r>
        <w:t xml:space="preserve"> </w:t>
      </w:r>
      <w:r>
        <w:rPr>
          <w:b w:val="0"/>
          <w:i w:val="0"/>
        </w:rPr>
        <w:t>​" मैनेजर राजेश, केवल राकेश यादव से निपटना काफी नहीं है। वांग चंग ने राजेश को एक गहरी नजर से देखा: तुम्हें क्या लगता है कि हाल के वर्षों में तुमने आपूर्ति केंद्र में जो कारनामे किए हैं, उनके बारे में किसी को नहीं पता? गार्ड्स! मैनेजर राजेश को ले जाओ और सुरक्षा ब्यूरो की जांच होने तक इन्हें हिरासत में रखो!</w:t>
      </w:r>
      <w:r>
        <w:t xml:space="preserve"> </w:t>
      </w:r>
      <w:r>
        <w:rPr>
          <w:b w:val="0"/>
          <w:i w:val="0"/>
        </w:rPr>
        <w:t>​" क्या? आप मेरे खिलाफ भी कार्रवाई करेंगे? राजेश यह सुनकर स्तब्ध और क्रोधित हो गया.</w:t>
      </w:r>
    </w:p>
    <w:p>
      <w:r>
        <w:rPr>
          <w:b w:val="0"/>
          <w:i w:val="0"/>
        </w:rPr>
        <w:t>​इससे पहले कि वह विरोध कर पाता, महाप्रबंधक की सुरक्षा में तैनात दो चतुर्थ श्रेणी के योद्धाओं ने उसे पकड लिया और बाहर ले गए.</w:t>
      </w:r>
    </w:p>
    <w:p>
      <w:r>
        <w:rPr>
          <w:b w:val="0"/>
          <w:i w:val="0"/>
        </w:rPr>
        <w:t>​' शार्क स्क्वाड के साथ भी निपटना होगा. इसके अलावा, आर्यन शर्मा के लिए माफी के तौर पर एक उपहार भी तैयार करना होगा। वांग चंग की आँखें चमक रही थीं. हालांकि राजेश जैसे मूर्ख ने बडी गलती की थी, पर गनीमत थी कि शार्क स्क्वाड ने वास्तव में हमला नहीं किया था. अगर इस मामले को सही से संभाला गया, तो यह आर्यन के साथ अच्छे संबंध बनाने का एक मौका बन सकता था.</w:t>
      </w:r>
    </w:p>
    <w:p>
      <w:r>
        <w:rPr>
          <w:b w:val="0"/>
          <w:i w:val="0"/>
        </w:rPr>
        <w:t>​आधा घंटा बाद.</w:t>
      </w:r>
    </w:p>
    <w:p>
      <w:r>
        <w:rPr>
          <w:b w:val="0"/>
          <w:i w:val="0"/>
        </w:rPr>
        <w:t>​आपूर्ति केंद्र की पहली मंजिल के हॉल में योद्धा उत्सुकता से प्रवेश द्वार की ओर देख रहे थे. वहाँ सूट पहने कई मध्यम आयु वर्ग के व्यक्ति खडे थे. उनमें से एक व्यक्ति जो थोडा दुबला था, वह सबसे आगे खडा था.</w:t>
      </w:r>
    </w:p>
    <w:p>
      <w:r>
        <w:br w:type="page"/>
      </w:r>
    </w:p>
    <w:p>
      <w:pPr>
        <w:pStyle w:val="Heading1"/>
      </w:pPr>
      <w:r>
        <w:t>Ch 29 - निराश होकर अपना इरादा छोड़ दिया</w:t>
      </w:r>
    </w:p>
    <w:p>
      <w:r>
        <w:rPr>
          <w:b w:val="0"/>
          <w:i w:val="0"/>
        </w:rPr>
        <w:t>​" सबसे आगे खडे व्यक्ति महाप्रबंधक वांग चंग ही हैं न?</w:t>
      </w:r>
      <w:r>
        <w:t xml:space="preserve"> </w:t>
      </w:r>
      <w:r>
        <w:rPr>
          <w:b w:val="0"/>
          <w:i w:val="0"/>
        </w:rPr>
        <w:t>हाँ! वही हैं! न केवल वांग चंग, बल्कि अन्य मंजिलों के मैनेजर भी यहाँ हैं!</w:t>
      </w:r>
      <w:r>
        <w:t xml:space="preserve"> </w:t>
      </w:r>
      <w:r>
        <w:rPr>
          <w:b w:val="0"/>
          <w:i w:val="0"/>
        </w:rPr>
        <w:t>तौबा! इस तरह के स्वागत के लिए तो कोई बहुत बडी हस्ती आ रही होगी।</w:t>
      </w:r>
      <w:r>
        <w:t xml:space="preserve"> </w:t>
      </w:r>
      <w:r>
        <w:rPr>
          <w:b w:val="0"/>
          <w:i w:val="0"/>
        </w:rPr>
        <w:t>​हॉल के एक सोफे पर, लडकियों की एक चार सदस्यीय टीम भी उत्सुकता से उस ओर देख रही थी. उनमें से एक पल्लवी देशपांडे थी, जिसने एक महीने पहले आर्यन शर्मा का पक्ष लिया था.</w:t>
      </w:r>
      <w:r>
        <w:t xml:space="preserve"> </w:t>
      </w:r>
      <w:r>
        <w:rPr>
          <w:b w:val="0"/>
          <w:i w:val="0"/>
        </w:rPr>
        <w:t>​" सभी बेस मैनेजर किसी का स्वागत करने आए हैं; उस व्यक्ति की तो वाकई बडी शान होगी, पल्लवी ने हैरानी से कहा.</w:t>
      </w:r>
    </w:p>
    <w:p>
      <w:r>
        <w:rPr>
          <w:b w:val="0"/>
          <w:i w:val="0"/>
        </w:rPr>
        <w:t>​तभी उसकी एक साथी सदस्य ने प्रवेश द्वार की ओर इशारा करते हुए कहा: पल्लवी, क्या वह वही माया नगरी वाला युवक नहीं है?</w:t>
      </w:r>
    </w:p>
    <w:p>
      <w:r>
        <w:rPr>
          <w:b w:val="0"/>
          <w:i w:val="0"/>
        </w:rPr>
        <w:t>​" कहाँ? पल्लवी ने देखा तो वही लंबा और सुगठित युवक हाथ में भाला लिए बेस के गेट पर खडा था. लेकिन अगले ही पल उसके होश उड गए. आपूर्ति केंद्र के महाप्रबंधक खुद आगे बढकर उसका गर्मजोशी से स्वागत कर रहे थे.</w:t>
      </w:r>
      <w:r>
        <w:t xml:space="preserve"> </w:t>
      </w:r>
      <w:r>
        <w:rPr>
          <w:b w:val="0"/>
          <w:i w:val="0"/>
        </w:rPr>
        <w:t>​" क्या? महाप्रबंधक खुद उसका स्वागत कर रहे हैं? पल्लवी की आँखें फटी की फटी रह गई थीं.</w:t>
      </w:r>
    </w:p>
    <w:p>
      <w:r>
        <w:rPr>
          <w:b w:val="0"/>
          <w:i w:val="0"/>
        </w:rPr>
        <w:t>​दूसरी ओर.</w:t>
      </w:r>
    </w:p>
    <w:p>
      <w:r>
        <w:rPr>
          <w:b w:val="0"/>
          <w:i w:val="0"/>
        </w:rPr>
        <w:t>​जैसे ही आर्यन आपूर्ति केंद्र के भीतर आया, वांग चंग उसे उत्साह के साथ सबसे ऊपर की मंजिल के वीआईपी कक्ष में ले गए. वहां वांग चंग ने उसे पूरी बात समझाई.</w:t>
      </w:r>
    </w:p>
    <w:p>
      <w:r>
        <w:rPr>
          <w:b w:val="0"/>
          <w:i w:val="0"/>
        </w:rPr>
        <w:t>​" आर्यन जी, इस घटना के लिए मैं वास्तव में क्षमाप्रार्थी हूँ, वांग चंग ने ईमानदारी से माफी मांगते हुए कहा, पर आप निश्चिंत रहें, हम आपको इसका संतोषजनक उत्तर देंगे! जब हमने राकेश यादव को ढूंढा, तो राजेश यादव उसे पहले ही चुप करा चुका था. हमने सुरक्षा ब्यूरो को सूचित कर दिया है. राजेश यादव और शार्क स्क्वाड अब अपनी बाकी जिंदगी जेल में बिताएंगे।</w:t>
      </w:r>
      <w:r>
        <w:t xml:space="preserve"> </w:t>
      </w:r>
      <w:r>
        <w:rPr>
          <w:b w:val="0"/>
          <w:i w:val="0"/>
        </w:rPr>
        <w:t>​" ठीक है, कष्ट के लिए धन्यवाद, आर्यन ने सतह पर सिर हिलाया. लेकिन मन ही मन वह दंग था. एक महाप्रबंधक पद पर बैठा व्यक्ति कितना निर्दयी हो सकता है. उसने अपने अधीनस्थों को इतनी फुर्ती से ठिकाने लगाया कि आर्यन के पास असंतोष जताने का कोई मौका ही नहीं बचा. बेशक, आर्यन जानता था कि यह सब केवल उसके कारण नहीं, बल्कि उसके गुरु यश जाखड के डर से हो रहा था.</w:t>
      </w:r>
    </w:p>
    <w:p>
      <w:r>
        <w:rPr>
          <w:b w:val="0"/>
          <w:i w:val="0"/>
        </w:rPr>
        <w:t>​" अपनी माफी के तौर पर, हमारे आपूर्ति केंद्र ने आपके लिए एक विशेष उपहार तैयार किया है। वांग चंग की अंगूठी थोडी चमकी और मेज पर एक काला- सुनहरा कार्ड आ गया.</w:t>
      </w:r>
      <w:r>
        <w:t xml:space="preserve"> </w:t>
      </w:r>
      <w:r>
        <w:rPr>
          <w:b w:val="0"/>
          <w:i w:val="0"/>
        </w:rPr>
        <w:t>​" यह हमारे बेस का ब्लैक- गोल्ड वीआईपी कार्ड है. अब से आपके लिए यहाँ रहना मुफ्त होगा और किसी भी खरीद पर आपको अस्सी% की छूट मिलेगी। वांग चंग ने मुस्कुराते हुए समझाया और फिर एक छोटा डिब्बा निकाला. इसके साथ ही, यह एक' स्पेस रिंग' है जिसकी क्षमता एक क्यूबिक मीटर है, यह भी हमारी तरफ से मुआवजे के तौर पर स्वीकार करें।</w:t>
      </w:r>
      <w:r>
        <w:t xml:space="preserve"> </w:t>
      </w:r>
      <w:r>
        <w:rPr>
          <w:b w:val="0"/>
          <w:i w:val="0"/>
        </w:rPr>
        <w:t>​आर्यन के चेहरे पर हल्की मुस्कान आ गई. जिस स्पेस रिंग को वह अभी महंगा समझकर छोड आया था, वह अब मुफ्त में उसके सामने थी. मानसरोवर सप्लाई बेस, टॉप- फ्लोर वीआईपी रूम.</w:t>
      </w:r>
    </w:p>
    <w:p>
      <w:r>
        <w:rPr>
          <w:b w:val="0"/>
          <w:i w:val="0"/>
        </w:rPr>
        <w:t>​सोफे पर बैठे आर्यन शर्मा ने बॉक्स में रखी' स्पेस रिंग' को कुछ आश्चर्य के साथ देखा.</w:t>
      </w:r>
    </w:p>
    <w:p>
      <w:r>
        <w:rPr>
          <w:b w:val="0"/>
          <w:i w:val="0"/>
        </w:rPr>
        <w:t>​अंतरिक्षीय क्षमताओं (स्पेस एबिलिटी) वाले लोग पहले से ही दुर्लभ हैं, और किसी अंगूठी में इस शक्ति को समाहित करना एक बेहद जटिल प्रक्रिया है. इसके भीतर की जगह जितनी बडी होती है, उसकी कीमत उतनी ही अधिक होती है.</w:t>
      </w:r>
    </w:p>
    <w:p>
      <w:r>
        <w:rPr>
          <w:b w:val="0"/>
          <w:i w:val="0"/>
        </w:rPr>
        <w:t>​एक क्यूबिक मीटर की क्षमता वाली स्पेस रिंग की आधिकारिक कीमत कम से कम पाँच करोड भारतीय रुपए होती है!</w:t>
      </w:r>
    </w:p>
    <w:p>
      <w:r>
        <w:rPr>
          <w:b w:val="0"/>
          <w:i w:val="0"/>
        </w:rPr>
        <w:t>​राकेश यादव ने माफी के तौर पर यह अंगूठी भेंट की थी, जो उनकी ईमानदारी और डर को दिखाने के लिए काफी थी.</w:t>
      </w:r>
    </w:p>
    <w:p>
      <w:r>
        <w:rPr>
          <w:b w:val="0"/>
          <w:i w:val="0"/>
        </w:rPr>
        <w:t>​" चूंकि सुपरवाइजर राकेश जी इतने विचारशील हैं, तो मैं इसे स्वीकार करता हूँ।</w:t>
      </w:r>
      <w:r>
        <w:t xml:space="preserve"> </w:t>
      </w:r>
      <w:r>
        <w:rPr>
          <w:b w:val="0"/>
          <w:i w:val="0"/>
        </w:rPr>
        <w:t>​आर्यन थोडा मुस्कुराया और मना न करते हुए' ब्लैक गोल्ड कार्ड' और' स्पेस रिंग' दोनों को स्वीकार कर लिया.</w:t>
      </w:r>
      <w:r>
        <w:t xml:space="preserve"> </w:t>
      </w:r>
      <w:r>
        <w:rPr>
          <w:b w:val="0"/>
          <w:i w:val="0"/>
        </w:rPr>
        <w:t>​यह देखकर राकेश यादव ने राहत की सांस ली. अब तक, उस अधिकारी के कारण हुई समस्या का पूरी तरह समाधान हो चुका था. हालांकि उन्होंने एक कीमती अंगूठी खो दी थी, लेकिन आर्यन का विश्वास जीतना उनके लिए कहीं अधिक मूल्यवान था. जहाँ तक उस भ्रष्ट अधिकारी और उसके साथियों की बात थी, उन्हें हटाना कोई बडी बात नहीं थी; छटी मंजिल के पद के लिए कई और योग्य लोग कतार में थे.</w:t>
      </w:r>
      <w:r>
        <w:t xml:space="preserve"> </w:t>
      </w:r>
      <w:r>
        <w:rPr>
          <w:b w:val="0"/>
          <w:i w:val="0"/>
        </w:rPr>
        <w:t>​" यश जाखड sir का छात्र होने के नाते, आप वाकई व्यवहार में बहुत सीधे और स्पष्ट हैं!</w:t>
      </w:r>
    </w:p>
    <w:p>
      <w:r>
        <w:rPr>
          <w:b w:val="0"/>
          <w:i w:val="0"/>
        </w:rPr>
        <w:t>​" वैसे, मैं आपके सीनियर लोकेश पाटिल को भी जानता हूँ।</w:t>
      </w:r>
      <w:r>
        <w:t xml:space="preserve"> </w:t>
      </w:r>
      <w:r>
        <w:rPr>
          <w:b w:val="0"/>
          <w:i w:val="0"/>
        </w:rPr>
        <w:t>​राकेश यादव जोर से हँसे और बातचीत को आगे बढाने के लिए एक नया विषय छेड दिया.</w:t>
      </w:r>
      <w:r>
        <w:t xml:space="preserve"> </w:t>
      </w:r>
      <w:r>
        <w:rPr>
          <w:b w:val="0"/>
          <w:i w:val="0"/>
        </w:rPr>
        <w:t>​" अच्छा? ऐसा है क्या? आर्यन ने अपनी भौहें सिकोडीं. इसकी उसे उम्मीद नहीं थी.</w:t>
      </w:r>
    </w:p>
    <w:p>
      <w:r>
        <w:rPr>
          <w:b w:val="0"/>
          <w:i w:val="0"/>
        </w:rPr>
        <w:t>​" हाँ, लोकेश भी अपने प्रशिक्षण के दिनों में इसी मानसरोवर सप्लाई बेस पर आया करता था.</w:t>
      </w:r>
      <w:r>
        <w:t xml:space="preserve"> </w:t>
      </w:r>
      <w:r>
        <w:rPr>
          <w:b w:val="0"/>
          <w:i w:val="0"/>
        </w:rPr>
        <w:t>​सप्लाई बेस के ग्रैंड सुपरवाइजर होने के नाते, राकेश यादव की बातचीत की कला गजब की थी. उन्होंने लोकेश का नाम लेकर माहौल को इतना सहज बना दिया कि आधे घंटे तक बातचीत चलती रही. अगर आर्यन ने खुद जाने की पहल न की होती, तो शायद वह पूरा दिन बातें करते रहते.</w:t>
      </w:r>
      <w:r>
        <w:t xml:space="preserve"> </w:t>
      </w:r>
      <w:r>
        <w:rPr>
          <w:b w:val="0"/>
          <w:i w:val="0"/>
        </w:rPr>
        <w:t>​" आर्यन, अगर भविष्य में आपको यहाँ कोई भी समस्या हो, तो सीधे मुझसे संपर्क करें।</w:t>
      </w:r>
      <w:r>
        <w:t xml:space="preserve"> </w:t>
      </w:r>
      <w:r>
        <w:rPr>
          <w:b w:val="0"/>
          <w:i w:val="0"/>
        </w:rPr>
        <w:t>​" माया नगरी (मुंबई) में शायद मेरा उतना नाम न हो, लेकिन यहाँ मानसरोवर शहर में मेरी बातों का काफी वजन है।</w:t>
      </w:r>
      <w:r>
        <w:t xml:space="preserve"> </w:t>
      </w:r>
      <w:r>
        <w:rPr>
          <w:b w:val="0"/>
          <w:i w:val="0"/>
        </w:rPr>
        <w:t>​जाने से पहले, राकेश ने अपना निजी नंबर आर्यन को दिया और उसे हर संभव मदद का भरोसा दिलाया.</w:t>
      </w:r>
      <w:r>
        <w:t xml:space="preserve"> </w:t>
      </w:r>
      <w:r>
        <w:rPr>
          <w:b w:val="0"/>
          <w:i w:val="0"/>
        </w:rPr>
        <w:t>​आर्यन ने मन ही मन सोचा कि यही रसूख की ताकत होती है. अगर वह एक सामान्य योद्धा होता, तो उसे कभी ऐसा सम्मान नहीं मिलता. वीआईपी Room से निकलकर, आर्यन ने बेस की अठारहवीं मंजिल पर एक कमरा लिया.</w:t>
      </w:r>
      <w:r>
        <w:t xml:space="preserve"> </w:t>
      </w:r>
      <w:r>
        <w:rPr>
          <w:b w:val="0"/>
          <w:i w:val="0"/>
        </w:rPr>
        <w:t>​वह हमेशा की तरह एक साधारण कमरा लेना चाहता था, लेकिन रिसेप्शनिस्ट ने जैसे ही उसके हाथ में' ब्लैक गोल्ड कार्ड' देखा, उसने तुरंत उसे एक' डीलक्स सुइट' में अपग्रेड कर दिया.</w:t>
      </w:r>
      <w:r>
        <w:t xml:space="preserve"> </w:t>
      </w:r>
      <w:r>
        <w:rPr>
          <w:b w:val="0"/>
          <w:i w:val="0"/>
        </w:rPr>
        <w:t>​इस तरह आर्यन को बेस के सबसे शानदार कमरों में से एक मिल गया. दो सौ वर्ग फुट से बडा यह सुइट हर सुख- सुविधा से लैस था. इसकी सबसे बडी खासियत लिविंग Room की बडी कांच वाली खिडकी थी, जहाँ से पूरे असुर क्षेत्र का नजारा दिखता था. अगर कोई उन खूंखार जानवरों को भूल जाए, तो बाहर का दृश्य वाकई खूबसूरत था.</w:t>
      </w:r>
      <w:r>
        <w:t xml:space="preserve"> </w:t>
      </w:r>
      <w:r>
        <w:rPr>
          <w:b w:val="0"/>
          <w:i w:val="0"/>
        </w:rPr>
        <w:t>​लेकिन आर्यन के पास करने के लिए और भी जरूरी काम थे. उसने अपनी नजरें खिडकी से हटाईं और सोफे पर बैठ गया. उसने उत्सुकता से वह स्पेस रिंग निकाली. दिखने में यह एक साधारण अंगूठी जैसी थी, लेकिन आर्यन को इसमें वही विशेष ऊर्जा महसूस हुई जो उसने माया नगरी सामरिक विश्वविद्यालय की लाइब्रेरी में महसूस की थी.</w:t>
      </w:r>
      <w:r>
        <w:t xml:space="preserve"> </w:t>
      </w:r>
      <w:r>
        <w:rPr>
          <w:b w:val="0"/>
          <w:i w:val="0"/>
        </w:rPr>
        <w:t>​इसे इस्तेमाल करना आसान था—बस अपनी मानसिक ऊर्जा से इस पर एक छाप छोडनी थी. आर्यन की मानसिक शक्ति नौ सौ बहत्तर हर्ट्ज थी, जो एक सामान्य द्वितीय श्रेणी के योद्धा (छह सौ- 700 हर्ट्ज) से कहीं अधिक थी. यही कारण था कि वह उन हमलावरों को पहले ही भांप सका था.</w:t>
      </w:r>
      <w:r>
        <w:t xml:space="preserve"> </w:t>
      </w:r>
      <w:r>
        <w:rPr>
          <w:b w:val="0"/>
          <w:i w:val="0"/>
        </w:rPr>
        <w:t>​जैसे ही उसने अपनी छाप छोडी, उसके दिमाग में एक क्यूबिक मीटर का खाली स्थान दिखाई देने लगा.</w:t>
      </w:r>
      <w:r>
        <w:t xml:space="preserve"> </w:t>
      </w:r>
      <w:r>
        <w:rPr>
          <w:b w:val="0"/>
          <w:i w:val="0"/>
        </w:rPr>
        <w:t>​" तो यह है इसके अंदर की जादुई जगह।</w:t>
      </w:r>
      <w:r>
        <w:t xml:space="preserve"> </w:t>
      </w:r>
      <w:r>
        <w:rPr>
          <w:b w:val="0"/>
          <w:i w:val="0"/>
        </w:rPr>
        <w:t>​उसकी आँखों में चमक आ गई. उसने इसके साथ कुछ देर प्रयोग किया—चीजों को अंदर रखना और बाहर निकालना. जब उसका मन भर गया, तो उसने अपनी जरूरी दवाइयां, पानी, एनर्जी बार और बर्तन उस रिंग में सुरक्षित रख दिए.</w:t>
      </w:r>
    </w:p>
    <w:p>
      <w:r>
        <w:rPr>
          <w:b w:val="0"/>
          <w:i w:val="0"/>
        </w:rPr>
        <w:t>​इसके बाद, उसने अपना फोन निकाला और अपने गुरु यश जाखड का नंबर मिलाया.</w:t>
      </w:r>
    </w:p>
    <w:p>
      <w:r>
        <w:rPr>
          <w:b w:val="0"/>
          <w:i w:val="0"/>
        </w:rPr>
        <w:t>​" तुम असुर क्षेत्र से बाहर आ गए? यश जाखड की जानी- पहचानी आवाज गूँजी.</w:t>
      </w:r>
      <w:r>
        <w:t xml:space="preserve"> </w:t>
      </w:r>
      <w:r>
        <w:rPr>
          <w:b w:val="0"/>
          <w:i w:val="0"/>
        </w:rPr>
        <w:t>​" जी सर, आज ही बाहर आया हूँ. और मुझे आपको कुछ बताना है.</w:t>
      </w:r>
    </w:p>
    <w:p>
      <w:r>
        <w:rPr>
          <w:b w:val="0"/>
          <w:i w:val="0"/>
        </w:rPr>
        <w:t>​आर्यन जानता था कि उसे यह स्पेस रिंग यश sir के नाम और रसूख की वजह से मिली है, इसलिए उन्हें पूरी बात बताना जरूरी था. उसने फोन पर विस्तार से बताया कि कैसे राकेश यादव के आदमियों ने उसे घेरने की कोशिश की और अंत में माफी के तौर पर उसे क्या मिला.</w:t>
      </w:r>
    </w:p>
    <w:p>
      <w:r>
        <w:rPr>
          <w:b w:val="0"/>
          <w:i w:val="0"/>
        </w:rPr>
        <w:t>​जब यश जाखड ने सुना कि उनके छात्र पर हमला करने के लिए एक पूरी टीम भेजी गई थी, तो फोन के दूसरी तरफ बिजली के कडकने की आवाज सुनाई दी. उनकी शक्ति के प्रभाव से मोबाइल सिग्नल भी कमजोर होने लगा.</w:t>
      </w:r>
    </w:p>
    <w:p>
      <w:r>
        <w:rPr>
          <w:b w:val="0"/>
          <w:i w:val="0"/>
        </w:rPr>
        <w:t>​आर्यन ने तुरंत उन्हें शांत किया और बताया कि हमलावरों ने Mission छोड दिया था.</w:t>
      </w:r>
    </w:p>
    <w:p>
      <w:r>
        <w:rPr>
          <w:b w:val="0"/>
          <w:i w:val="0"/>
        </w:rPr>
        <w:t>​" हुँह! उनकी हिम्मत कैसे हुई तुम पर घात लगाने की! यह स्पेस रिंग तो बहुत छोटा मुआवजा है! यश जाखड की आवाज ठंडी थी, अगर तुम्हें कुछ हो जाता, तो मैं उस पूरे सप्लाई बेस को राख कर देता!</w:t>
      </w:r>
      <w:r>
        <w:t xml:space="preserve"> </w:t>
      </w:r>
      <w:r>
        <w:rPr>
          <w:b w:val="0"/>
          <w:i w:val="0"/>
        </w:rPr>
        <w:t>​उन्हें इस बात से दुख नहीं होता अगर आर्यन किसी जानवर से लडते हुए वीरगति को प्राप्त होता, लेकिन अपनों का पीठ पीछे वार करना उन्हें बर्दाश्त नहीं था.</w:t>
      </w:r>
      <w:r>
        <w:t xml:space="preserve"> </w:t>
      </w:r>
      <w:r>
        <w:rPr>
          <w:b w:val="0"/>
          <w:i w:val="0"/>
        </w:rPr>
        <w:t>​" वैसे, तुमने कहा कि वह टीम तुम्हारा पीछा गली तक कर चुकी थी, फिर उन्होंने अचानक इरादा क्यों बदल दिया? यश जाखड थोडे हैरान थे. वह जानते थे कि भाडे के शिकारी इतनी आसानी से हार नहीं मानते.</w:t>
      </w:r>
    </w:p>
    <w:p>
      <w:r>
        <w:rPr>
          <w:b w:val="0"/>
          <w:i w:val="0"/>
        </w:rPr>
        <w:t>​" शायद उन्हें पता चल गया कि मैं भी एक द्वितीय श्रेणी का उच्च- स्तरीय योद्धा (सेकंड- टियर हाई- लेवल) बन चुका हूँ, आर्यन ने अपनी नाक रगडते हुए कहा.</w:t>
      </w:r>
      <w:r>
        <w:t xml:space="preserve"> </w:t>
      </w:r>
      <w:r>
        <w:rPr>
          <w:b w:val="0"/>
          <w:i w:val="0"/>
        </w:rPr>
        <w:t>​" क्या?</w:t>
      </w:r>
    </w:p>
    <w:p>
      <w:r>
        <w:rPr>
          <w:b w:val="0"/>
          <w:i w:val="0"/>
        </w:rPr>
        <w:t>​फोन पर एक पल के लिए सन्नाटा छा गया. फिर यश sir की उत्तेजित आवाज आई:</w:t>
      </w:r>
      <w:r>
        <w:t xml:space="preserve"> </w:t>
      </w:r>
      <w:r>
        <w:rPr>
          <w:b w:val="0"/>
          <w:i w:val="0"/>
        </w:rPr>
        <w:t>​" तुम. तुम पहले से ही द्वितीय श्रेणी के उच्च स्तर पर पहुँच गए हो?</w:t>
      </w:r>
      <w:r>
        <w:t xml:space="preserve"> </w:t>
      </w:r>
      <w:r>
        <w:rPr>
          <w:b w:val="0"/>
          <w:i w:val="0"/>
        </w:rPr>
        <w:t>​" जी सर, कुछ दिन पहले ही पदोन्नति हुई है।</w:t>
      </w:r>
      <w:r>
        <w:t xml:space="preserve"> </w:t>
      </w:r>
      <w:r>
        <w:rPr>
          <w:b w:val="0"/>
          <w:i w:val="0"/>
        </w:rPr>
        <w:t>​दूसरी तरफ फिर से खामोशी छा गई. फिर यश जाखड की हंसी और खुशी गूँजी:</w:t>
      </w:r>
      <w:r>
        <w:t xml:space="preserve"> </w:t>
      </w:r>
      <w:r>
        <w:rPr>
          <w:b w:val="0"/>
          <w:i w:val="0"/>
        </w:rPr>
        <w:t>​" शानदार! बहुत शानदार! आखिर छात्र किसके हो! तुम्हारी प्रगति तो मेरी उस समय की रफ्तार से भी तेज है. जब तुम वापस आओगे, तो मैं खुद तुम्हारे लिए जश्न मनाऊंगा!</w:t>
      </w:r>
      <w:r>
        <w:t xml:space="preserve"> </w:t>
      </w:r>
      <w:r>
        <w:rPr>
          <w:b w:val="0"/>
          <w:i w:val="0"/>
        </w:rPr>
        <w:t>​" जी सर, धन्यवाद।</w:t>
      </w:r>
      <w:r>
        <w:t xml:space="preserve"> </w:t>
      </w:r>
      <w:r>
        <w:rPr>
          <w:b w:val="0"/>
          <w:i w:val="0"/>
        </w:rPr>
        <w:t>​आर्यन मुस्कुराया और कुछ देर बात करने के बाद फोन रख दिया.</w:t>
      </w:r>
    </w:p>
    <w:p>
      <w:r>
        <w:rPr>
          <w:b w:val="0"/>
          <w:i w:val="0"/>
        </w:rPr>
        <w:t>​उधर माया नगरी सामरिक विश्वविद्यालय के अपने विला में, यश जाखड अभी भी दंग थे. उन्होंने दशकों में हजारों प्रतिभावान छात्र देखे थे, लेकिन ऐसा कोई नहीं जो एक महीने के भीतर प्रथम श्रेणी से द्वितीय श्रेणी के शीर्ष तक पहुँच जाए.</w:t>
      </w:r>
    </w:p>
    <w:p>
      <w:r>
        <w:rPr>
          <w:b w:val="0"/>
          <w:i w:val="0"/>
        </w:rPr>
        <w:t>​" लोग कहते हैं कि मौत का डर इंसान को मजबूत बनाता है, लेकिन मेरे इस चेले के लिए तो यह डर किसी' चीट कोड' की तरह काम कर रहा है! अपने गुरु यश जाखड को पूरी स्थिति की जानकारी देने के बाद, आर्यन शर्मा ने अपना खून से सना हुआ बैटल सूट उतारा. वह पिछले एक महीने से असुर क्षेत्र की धूल और पसीने में था, इसलिए उसने पास के बाजार से खरीदे नए कपडे लिए और स्नानघर की ओर चल दिया. हालांकि द्वितीय श्रेणी का योद्धा होने और' अविनाशी वज्र काया' के अभ्यास के कारण उसके शरीर में गंदगी कम जमा होती थी, फिर भी एक महीने का जमा हुआ खून और पसीना साफ करना जरूरी था.</w:t>
      </w:r>
      <w:r>
        <w:t xml:space="preserve"> </w:t>
      </w:r>
      <w:r>
        <w:rPr>
          <w:b w:val="0"/>
          <w:i w:val="0"/>
        </w:rPr>
        <w:t>आधा घंटे बाद, आर्यन बिल्कुल तरोताजा होकर बाहर आया. उसने सोफे पर बैठकर अपनी स्मार्टवॉच पर मानसरोवर असुर क्षेत्र का मानचित्र खोला. घडी से एक हल्की नीली रोशनी निकली और हवा में मानचित्र उभर आया. मानसरोवर असुर क्षेत्र दो हिस्सों में बंटा था: एक खंडहर हो चुका शहर और दूसरा घने जंगलों वाला पहाडी इलाका. शहर के खंडहरों में कम ताकतवर जानवर थे और वहां खोजकर्ता अक्सर जाते रहते थे, इसलिए वह इलाका मानचित्र पर पूरी तरह दर्ज था. इसके विपरीत, पहाडी जंगलों में ऊंचे स्तर के शिकारी जानवर थे और वहां की जानकारी बहुत कम थी.</w:t>
      </w:r>
      <w:r>
        <w:t xml:space="preserve"> </w:t>
      </w:r>
      <w:r>
        <w:rPr>
          <w:b w:val="0"/>
          <w:i w:val="0"/>
        </w:rPr>
        <w:t>आर्यन ने सोचा कि पहाडी जंगलों में ज्यादातर जानवर तृतीय श्रेणी के ऊपर के होंगे, और वहां चतुर्थ श्रेणी के खतरनाक जानवरों का मिलना भी आम बात थी. वहां खतरा ज्यादा था, लेकिन' एबिलिटी पॉइंट्स' कमाने की रफ्तार भी तेज होती. आर्यन इस समय द्वितीय श्रेणी के उच्च स्तर पर था, लेकिन उसकी' इंद्रवज्र' शक्ति, उस्ताद- स्तर की भाला- युद्ध कला और कई युद्ध तकनीकों के कारण उसकी असली ताकत तृतीय श्रेणी के उच्च स्तर के बराबर थी. इसके अलावा, उसकी' वज्र- चरम अवस्था' (थंडर एक्सट्रीम स्टेट) उसकी ताकत को तीन से चार गुना तक बढा सकती थी, जो बिना किसी दुष्प्रभाव के किसी शक्ति- वर्धक गोली की तरह काम करती थी.</w:t>
      </w:r>
      <w:r>
        <w:t xml:space="preserve"> </w:t>
      </w:r>
      <w:r>
        <w:rPr>
          <w:b w:val="0"/>
          <w:i w:val="0"/>
        </w:rPr>
        <w:t>आर्यन ने तय किया कि वह सीधे पहाडी जंगलों की ओर जाएगा. उस पूरे इलाके में सबसे ताकतवर जानवर पांचवीं श्रेणी के थे, जो बहुत ही दुर्लभ थे. अगर वह सावधानी बरते, तो वहां ज्यादा खतरा नहीं था.</w:t>
      </w:r>
      <w:r>
        <w:t xml:space="preserve"> </w:t>
      </w:r>
      <w:r>
        <w:rPr>
          <w:b w:val="0"/>
          <w:i w:val="0"/>
        </w:rPr>
        <w:t>उस शाम आर्यन ने खुद को पूरी तरह आराम दिया. असुर क्षेत्र में बिताए तनावपूर्ण दिनों के बाद, जहां वह कच्ची नींद सोता था, आज वह सुकून से चिप्स खाते हुए वीडियो देख रहा था. शाम को वह सप्लाई बेस के रेस्टोरेंट में गया, जहां उसने भरपेट भोजन किया. वहां पल्लवी देशपांडे और मोहिनी सिंह भी मौजूद थीं. पल्लवी आर्यन को अपनी टीम में शामिल करने के लिए आगे बढी, लेकिन मोहिनी ने उसे रोक दिया. पल्लवी ने जब ध्यान से महसूस किया तो वह दंग रह गई कि आर्यन की ऊर्जा अब उससे भी ज्यादा थी—वह द्वितीय श्रेणी के उच्च स्तर पर पहुँच चुका था. पल्लवी ने निराश होकर अपना इरादा छोड दिया.</w:t>
      </w:r>
    </w:p>
    <w:p>
      <w:r>
        <w:br w:type="page"/>
      </w:r>
    </w:p>
    <w:p>
      <w:pPr>
        <w:pStyle w:val="Heading1"/>
      </w:pPr>
      <w:r>
        <w:t>Ch 30 - पलक ने उसकी ताकत देखकर</w:t>
      </w:r>
    </w:p>
    <w:p>
      <w:r>
        <w:rPr>
          <w:b w:val="0"/>
          <w:i w:val="0"/>
        </w:rPr>
        <w:t>अगली सुबह नौ बजे, पूरी तरह ऊर्जा से भरा हुआ आर्यन अपना नया' बी- क्लास' बैटल सूट पहनकर और पीठ पर' कृष्ण- वज्र भाला' लटकाकर फिर से असुर क्षेत्र की ओर निकल पडा. उसका लक्ष्य इस बार गहरा पहाडी जंगल था, जो प्रवेश द्वार से करीब अड़तालीस किलोमीटर दूर था. अपनी बढी हुई रफ्तार के कारण वह पांच घंटों में ही वहां पहुँच गया.</w:t>
      </w:r>
    </w:p>
    <w:p>
      <w:r>
        <w:rPr>
          <w:b w:val="0"/>
          <w:i w:val="0"/>
        </w:rPr>
        <w:t>वहां का माहौल शहर के खंडहरों से बिल्कुल अलग था. चारों ओर हरियाली, झाडियां और ऊंचे पेड थे. जैसे ही आर्यन ने जंगल के भीतर कदम रखा, एक सूखे पत्ते के टूटने की आवाज हुई. तभी जंगल की गहराई से एक चमकीली हरी' हवा की तलवार' (विंड ब्लेड) उसकी ओर आई. आर्यन ने फुर्ती से खुद को बचाया और वह घातक वार पीछे के तीन- चार पेडों को काटता हुआ निकल गया.</w:t>
      </w:r>
    </w:p>
    <w:p>
      <w:r>
        <w:rPr>
          <w:b w:val="0"/>
          <w:i w:val="0"/>
        </w:rPr>
        <w:t>सामने से हरे बालों वाला एक विशाल भेडिया बाहर आया, जिसके शरीर के चारों ओर नीली हवाएं चल रही थीं. यह' पवन- भेडिया' (गेल डायरवॉल्फ) था, जो तृतीय श्रेणी का मध्यम स्तर का जानवर था. जैसे ही आर्यन ने अपने भाले को कसकर पकडा और उसके शरीर से नीली- बैंगनी बिजलियां निकलने लगीं, तभी पास की झाडियों से कुछ हलचल सुनाई दी.</w:t>
      </w:r>
    </w:p>
    <w:p>
      <w:r>
        <w:rPr>
          <w:b w:val="0"/>
          <w:i w:val="0"/>
        </w:rPr>
        <w:t>हथियारों से लैस छह लोगों की एक टीम वहां प्रकट हुई. उनके पास भारी कैमरे और आधुनिक उपकरण थे. उस टीम में सबसे आगे एक लंबी लडकी थी, जिसने काले रंग का फिटिंग बैटल सूट पहना था और उसके कमर तक लंबे चांदी जैसे सफेद बाल थे. आर्यन ने उसे तुरंत पहचान लिया—वह और कोई नहीं, बल्कि मशहूर' इंटरनेट असुर क्षेत्र में दूसरे योद्धाओं से मिलना कोई बडी बात नहीं थी. जब आर्यन शर्मा वीरगंज के असुर क्षेत्र में था, तब भी उसने योद्धाओं की कई टीमों का सामना किया था. पलक देशपांडे के समूह में केवल पलक ही ऐसी थी जिसकी ऊर्जा द्वितीय श्रेणी के मध्यम स्तर की थी. उसके साथ मौजूद अन्य पाँच योद्धा, जो अंगरक्षकों जैसे लग रहे थे, उन सभी की ऊर्जा तृतीय श्रेणी के मध्यम या उच्च स्तर की थी.</w:t>
      </w:r>
    </w:p>
    <w:p>
      <w:r>
        <w:rPr>
          <w:b w:val="0"/>
          <w:i w:val="0"/>
        </w:rPr>
        <w:t>​भारतवर्ष के साहसी योद्धा समझौते के अनुसार, असुर क्षेत्र में कोई भी योद्धा दूसरे योद्धा पर हमला नहीं कर सकता. अगर कोई ऐसा करते हुए पकडा गया, तो उसे कठोर दंड भुगतना पडता है. इसलिए ज्यादातर योद्धा इस नियम का पालन करते हैं. फिर भी, सावधानी जरूरी थी. तृतीय श्रेणी के योद्धाओं की इस शक्तिशाली टीम के सामने आर्यन ने सावधानी बरती और उस पवन- भेडिये पर अपना हमला रोक दिया.</w:t>
      </w:r>
    </w:p>
    <w:p>
      <w:r>
        <w:rPr>
          <w:b w:val="0"/>
          <w:i w:val="0"/>
        </w:rPr>
        <w:t>​लेकिन यह समूह आर्यन को नजरअंदाज करते हुए आपस में हँसी- मजाक कर रहा था.</w:t>
      </w:r>
    </w:p>
    <w:p>
      <w:r>
        <w:rPr>
          <w:b w:val="0"/>
          <w:i w:val="0"/>
        </w:rPr>
        <w:t>​" इस पवन- भेडिये के चारों ओर की हवा काफी तेज है, यह पक्का तृतीय श्रेणी का मध्यम स्तर का जानवर है।</w:t>
      </w:r>
      <w:r>
        <w:t xml:space="preserve"> </w:t>
      </w:r>
      <w:r>
        <w:rPr>
          <w:b w:val="0"/>
          <w:i w:val="0"/>
        </w:rPr>
        <w:t>​" मिस पलक के शिकार के अभ्यास के लिए यह एकदम सही है।</w:t>
      </w:r>
      <w:r>
        <w:t xml:space="preserve"> </w:t>
      </w:r>
      <w:r>
        <w:rPr>
          <w:b w:val="0"/>
          <w:i w:val="0"/>
        </w:rPr>
        <w:t>​" वही पुराना नियम, पहले इसके भागने के रास्ते बंद करो।</w:t>
      </w:r>
      <w:r>
        <w:t xml:space="preserve"> </w:t>
      </w:r>
      <w:r>
        <w:rPr>
          <w:b w:val="0"/>
          <w:i w:val="0"/>
        </w:rPr>
        <w:t>​असुर क्षेत्र में शिकार उसी का होता है जो उसे पहले ढूँढे. लेकिन इस समूह ने द्वितीय श्रेणी के उच्च स्तर वाले आर्यन को गिनती में ही नहीं लिया. वे उस भेडिये पर हमला करने ही वाले थे कि आर्यन के बोलने से पहले पलक देशपांडे ने उन्हें रोक दिया.</w:t>
      </w:r>
      <w:r>
        <w:t xml:space="preserve"> </w:t>
      </w:r>
      <w:r>
        <w:rPr>
          <w:b w:val="0"/>
          <w:i w:val="0"/>
        </w:rPr>
        <w:t>​" विक्रम जी, यह शिकार किसी और ने पहले ढूँढा है. हमें कोई और ढूँढना चाहिए। उसकी आवाज कोयल जैसी मीठी और स्पष्ट थी.</w:t>
      </w:r>
    </w:p>
    <w:p>
      <w:r>
        <w:rPr>
          <w:b w:val="0"/>
          <w:i w:val="0"/>
        </w:rPr>
        <w:t>​" मिस पलक, यह तृतीय श्रेणी का जानवर है. इस बच्चे के भरोसे इसे छोडना ठीक नहीं होगा. हमारे जाते ही यह भेडिया इसे फाड खाएगा। टीम के आगे चल रहे ढाल- तलवार वाले अधेड व्यक्ति ने मजाक में कहा.</w:t>
      </w:r>
      <w:r>
        <w:t xml:space="preserve"> </w:t>
      </w:r>
      <w:r>
        <w:rPr>
          <w:b w:val="0"/>
          <w:i w:val="0"/>
        </w:rPr>
        <w:t>​" विक्रम जी, मैंने पिछली बार भी कहा था कि मुझे दूसरों का शिकार छीनकर अपनी फिल्मिंग के लिए मसाला बनाना पसंद नहीं है। पलक की भौहें थोडी तन गईं.</w:t>
      </w:r>
    </w:p>
    <w:p>
      <w:r>
        <w:rPr>
          <w:b w:val="0"/>
          <w:i w:val="0"/>
        </w:rPr>
        <w:t>​उसकी बात सुनकर वह आदमी एक पल के लिए ठिठक गया. उसकी आँखों में एक पल के लिए क्रूरता चमकी, पर उसने तुरंत मुस्कुराते हुए अपनी टीम को पीछे हटने का इशारा किया. जल्द ही वे लोग जंगल में ओझल हो गए और एक बडा विवाद टल गया.</w:t>
      </w:r>
    </w:p>
    <w:p>
      <w:r>
        <w:rPr>
          <w:b w:val="0"/>
          <w:i w:val="0"/>
        </w:rPr>
        <w:t>​आर्यन ने मन ही मन सोचा कि यह पलक देशपांडे काफी सुलझी हुई इंसान है. हालांकि उसे यह भी लगा कि शायद वह कैमरे के लिए अपनी छवि बना रही हो. पर उसने यह भी गौर किया कि अपनी टीम पर उसका नियंत्रण उतना मजबूत नहीं था और उस विक्रम नाम के आदमी की नीयत साफ नहीं थी.</w:t>
      </w:r>
    </w:p>
    <w:p>
      <w:r>
        <w:rPr>
          <w:b w:val="0"/>
          <w:i w:val="0"/>
        </w:rPr>
        <w:t>​तभी उस पवन- भेडिये ने, जो अब तक डरा हुआ था, आर्यन को अकेला पाकर हमला कर दिया. उसने अपना खूनी जबडा खोला और हवा की धारदार लहरें छोडीं.</w:t>
      </w:r>
    </w:p>
    <w:p>
      <w:r>
        <w:rPr>
          <w:b w:val="0"/>
          <w:i w:val="0"/>
        </w:rPr>
        <w:t>​" अरे, तुम तो मुझसे भी ज्यादा उतावले निकले!</w:t>
      </w:r>
      <w:r>
        <w:t xml:space="preserve"> </w:t>
      </w:r>
      <w:r>
        <w:rPr>
          <w:b w:val="0"/>
          <w:i w:val="0"/>
        </w:rPr>
        <w:t>​बिजली की एक कडक के साथ आर्यन अपनी जगह से गायब हुआ और पलक झपकते ही तीस मीटर की दूरी तय कर भेडिये के सामने पहुँच गया. उसकी' तडित वेग' तकनीक अब उच्च स्तर की हो चुकी थी.</w:t>
      </w:r>
      <w:r>
        <w:t xml:space="preserve"> </w:t>
      </w:r>
      <w:r>
        <w:rPr>
          <w:b w:val="0"/>
          <w:i w:val="0"/>
        </w:rPr>
        <w:t>​" तडित प्रहार!</w:t>
      </w:r>
    </w:p>
    <w:p>
      <w:r>
        <w:rPr>
          <w:b w:val="0"/>
          <w:i w:val="0"/>
        </w:rPr>
        <w:t>​उसने अपने' कृष्ण- वज्र भाले' में' इंद्रवज्र' की शक्ति भरी और बिजली की गति से वार किया. एक ही झटके में भेडिये की खोपडी तरबूज की तरह फट गई.</w:t>
      </w:r>
    </w:p>
    <w:p>
      <w:r>
        <w:rPr>
          <w:b w:val="0"/>
          <w:i w:val="0"/>
        </w:rPr>
        <w:t>​डिंग, एक तृतीय श्रेणी (मध्यम) पवन- भेडिया मारा गया, एबिलिटी पॉइंट्स चौंतीस</w:t>
      </w:r>
      <w:r>
        <w:t xml:space="preserve"> </w:t>
      </w:r>
      <w:r>
        <w:rPr>
          <w:b w:val="0"/>
          <w:i w:val="0"/>
        </w:rPr>
        <w:t>​आर्यन ने भाला झटककर उसका खून साफ किया और अपनी स्पेस रिंग से एक छोटा खंजर निकाला. उसने बडी सफाई से भेडिये की कीमती खाल निकाली, जिसकी कीमत करीब पाँच लाख भारतीय रुपए थी, और उसे रिंग में रख लिया.</w:t>
      </w:r>
    </w:p>
    <w:p>
      <w:r>
        <w:rPr>
          <w:b w:val="0"/>
          <w:i w:val="0"/>
        </w:rPr>
        <w:t>​अगले सात दिनों तक आर्यन इसी तरह जंगल में शिकार करता रहा. सातवें दिन की शाम को वह महाबली वानरों के एक झुंड के सामने था. उसने एक' वज्र- भाला' फेंककर उनके सरदार को घायल कर दिया और फिर अपनी' वज्र- कारावास' तकनीक से सबको घेर लिया. उस्ताद- स्तर की भाला- युद्ध कला और अपनी बिजली की शक्तियों का इस्तेमाल करते हुए उसने कुछ ही मिनटों में पूरे झुंड का सफाया कर दिया. घने जंगलों के बीच ऊंचे पेडों की टहनियों पर एक फुर्तीली और ग्रेसफुल लडकी छलाँगें लगा रही थी. उसके लंबे चांदी जैसे सफेद बाल हवा में लहरा रहे थे और उसकी हर छलाँग सात- आठ मीटर की दूरी तय कर रही थी. इसके बावजूद, उसके चेहरे पर घबराहट साफ दिख रही थी. उसके पीछे कुछ सौ मीटर की दूरी पर एक विशालकाय प्राणी तेजी से आ रहा था, जिसके रास्ते में आने वाले पेड तिनकों की तरह टूट कर गिर रहे थे.</w:t>
      </w:r>
    </w:p>
    <w:p>
      <w:r>
        <w:rPr>
          <w:b w:val="0"/>
          <w:i w:val="0"/>
        </w:rPr>
        <w:t>यह तो मुसीबत हो गई. पलक देशपांडे का सुंदर चेहरा बेहद गंभीर था.</w:t>
      </w:r>
    </w:p>
    <w:p>
      <w:r>
        <w:rPr>
          <w:b w:val="0"/>
          <w:i w:val="0"/>
        </w:rPr>
        <w:t>सुबह वह अपनी सुरक्षा टीम के साथ असुरों को मारने का एक वीडियो शूट कर रही थी. लेकिन अचानक एक चतुर्थ श्रेणी (फोर्थ- टियर) का खूंखार जानवर जंगल से निकल आया, जिससे उसकी पूरी टीम बिखर गई. खुशकिस्मती से वह दानव उसके पीछे नहीं आया, लेकिन भागते समय वह एक ऐसी गुफा के पास से गुजरी जिसने तृतीय श्रेणी के' खनक भू- व्याल' (डिगिंग अर्थ ड्रैगन) को उकसा दिया.</w:t>
      </w:r>
    </w:p>
    <w:p>
      <w:r>
        <w:rPr>
          <w:b w:val="0"/>
          <w:i w:val="0"/>
        </w:rPr>
        <w:t>जिस भी जानवर के नाम के साथ' व्याल' (ड्रैगन) जुडा होता है, वह बेहद खतरनाक होता है. यह भू- व्याल तृतीय श्रेणी के शुरुआती स्तर का था, लेकिन इसकी ताकत किसी उच्च श्रेणी के जानवर से कम नहीं थी. पलक अभी द्वितीय श्रेणी के मध्यम स्तर पर थी. अगर वह अपनी ताकत बढाने वाली' रक्त- क्रोध' गोली (ब्लडरेज पिल) भी ले लेती, तब भी वह इस दानव को हरा नहीं सकती थी. उसे केवल अपने संकट के संकेत (डिस्ट्रेस सिग्नल) से उम्मीद थी, हालांकि वह जानती थी कि इस बीहड में किसी का उसे बचाने आना लगभग नामुमकिन था.</w:t>
      </w:r>
    </w:p>
    <w:p>
      <w:r>
        <w:rPr>
          <w:b w:val="0"/>
          <w:i w:val="0"/>
        </w:rPr>
        <w:t>अगर मुझे पता होता, तो मैं वीडियो के चक्कर में इतने गहरे जंगल में नहीं आती, पलक को थोडा पछतावा हुआ. उसके सोशल मीडिया पर प्रशंसकों की संख्या तेजी से बढ रही थी, इसलिए वह एक रोमांचक वीडियो बनाना चाहती थी.</w:t>
      </w:r>
    </w:p>
    <w:p>
      <w:r>
        <w:rPr>
          <w:b w:val="0"/>
          <w:i w:val="0"/>
        </w:rPr>
        <w:t>तभी उसके पीछे से भू- व्याल की दहाड और करीब आ गई. सामने पेडों रहित खुला मैदान देखकर पलक के होश उड गए. जंगल में पेड उसकी रफ्तार को थोडा धीमा कर रहे थे, लेकिन खुले मैदान में वह उसे तुरंत पकड लेता. पलक ने नीचे छलाँग लगाई और अपनी पूरी शक्ति लगा दी.</w:t>
      </w:r>
    </w:p>
    <w:p>
      <w:r>
        <w:rPr>
          <w:b w:val="0"/>
          <w:i w:val="0"/>
        </w:rPr>
        <w:t>हिम बंधन!</w:t>
      </w:r>
    </w:p>
    <w:p>
      <w:r>
        <w:rPr>
          <w:b w:val="0"/>
          <w:i w:val="0"/>
        </w:rPr>
        <w:t>पलक के उतरते ही चारों ओर एक ठंडी लहर दौड गई और पचास मीटर के दायरे में सब कुछ जम गया. यह उसकी' एस- क्लास' क्षमता' हिम- आत्मा' और' बी- ग्रेड' युद्ध तकनीक' हिम बंधन' का असर था. उसे उम्मीद थी कि यह दानव को थोडा रोकेगा. लेकिन कुछ ही पलों में कांच टूटने जैसी आवाज आई और वह तीन- चार मंजिला ऊंची इमारत जैसा विशाल प्राणी बर्फ की परतों को चकनाचूर करता हुआ बाहर निकल आया.</w:t>
      </w:r>
    </w:p>
    <w:p>
      <w:r>
        <w:rPr>
          <w:b w:val="0"/>
          <w:i w:val="0"/>
        </w:rPr>
        <w:t>सब खत्म हो गया, अब बचना मुमकिन नहीं, पलक की आँखों में निराशा छा गई.</w:t>
      </w:r>
    </w:p>
    <w:p>
      <w:r>
        <w:rPr>
          <w:b w:val="0"/>
          <w:i w:val="0"/>
        </w:rPr>
        <w:t>तभी बिजली की एक कडक के साथ एक लंबा और सुगठित युवक हाथ में भाला लिए उस भू- व्याल के सामने आकर खडा हो गया. पलक ने उसे पहचान लिया—यह वही लडका था जिसे उसने एक हफ्ते पहले देखा था.</w:t>
      </w:r>
    </w:p>
    <w:p>
      <w:r>
        <w:rPr>
          <w:b w:val="0"/>
          <w:i w:val="0"/>
        </w:rPr>
        <w:t>भागो! यह तृतीय श्रेणी का खनक भू- व्याल है! तुम इसे नहीं हरा सकते! पलक चिल्लाई. उसे डर था कि उसकी वजह से एक निर्दोष की जान चली जाएगी. उसने अपनी' हिम- आत्मा' शक्ति को पूरी तरह सक्रिय किया और आर्यन शर्मा की ओर दौड पडी. उसने अपनी हथेली में एक गोली निकाली और उसे खाने ही वाली थी कि सामने खडे युवक के शरीर से डरावनी बिजलियाँ निकलने लगीं.</w:t>
      </w:r>
    </w:p>
    <w:p>
      <w:r>
        <w:rPr>
          <w:b w:val="0"/>
          <w:i w:val="0"/>
        </w:rPr>
        <w:t>उसकी आवाज किसी देवता की तरह गूँजी: वज्र- भाला!</w:t>
      </w:r>
    </w:p>
    <w:p>
      <w:r>
        <w:rPr>
          <w:b w:val="0"/>
          <w:i w:val="0"/>
        </w:rPr>
        <w:t>आर्यन के चारों ओर लहराती नीली- बैंगनी बिजली उसके हाथ में सिमट गई और एक चमकते हुए भाले का रूप ले लिया. फिर एक जोरदार धमाके (सोनिक बूम) के साथ उसने वह भाला फेंका. वज्र- भाला सीधे भू- व्याल की विशाल आँख में जा धंसा और एक मीटर से ज्यादा अंदर तक घुस गया.</w:t>
      </w:r>
    </w:p>
    <w:p>
      <w:r>
        <w:rPr>
          <w:b w:val="0"/>
          <w:i w:val="0"/>
        </w:rPr>
        <w:t>दानव दर्द से दहाडा, लेकिन अगले ही पल उसकी आँख के अंदर ही वह बिजली का भाला फट गया. धमाके के साथ चारों ओर मांस और खून के लोथडे उड गए. बिना सिर का वह विशाल शरीर कुछ पल लडखडाया और फिर धडाम से जमीन पर गिर पडा.</w:t>
      </w:r>
    </w:p>
    <w:p>
      <w:r>
        <w:rPr>
          <w:b w:val="0"/>
          <w:i w:val="0"/>
        </w:rPr>
        <w:t>भू- व्याल को एक ही झटके में मार दिया?</w:t>
      </w:r>
    </w:p>
    <w:p>
      <w:r>
        <w:rPr>
          <w:b w:val="0"/>
          <w:i w:val="0"/>
        </w:rPr>
        <w:t>पास ही खडी पलक की आँखें फटी की फटी रह गई थीं. उसके हाथ की गोली अभी उसके हाथ में ही थी. भू- व्याल की आँख पर हमला करना लगभग नामुमकिन था क्योंकि वह उसे बहुत सुरक्षित रखता था, लेकिन आर्यन का हमला इतना तेज था कि उसे बचने का मौका ही नहीं मिला.</w:t>
      </w:r>
    </w:p>
    <w:p>
      <w:r>
        <w:rPr>
          <w:b w:val="0"/>
          <w:i w:val="0"/>
        </w:rPr>
        <w:t>तो वह धमाके की आवाज कोई वहम नहीं थी? पलक दंग थी. खाली हाथों से हवा में धमाका (सोनिक बूम) पैदा करने के लिए कितनी ताकत चाहिए होगी? कुछ गहरी साँसें लेने के बाद पलक ने खुद को संभाला और आर्यन की ओर बढने लगी. जो भी हो, उसने उसकी जान बचाई थी और उसे तहे दिल से शुक्रिया कहना ही था.</w:t>
      </w:r>
    </w:p>
    <w:p>
      <w:r>
        <w:rPr>
          <w:b w:val="0"/>
          <w:i w:val="0"/>
        </w:rPr>
        <w:t>डिंग~ एक तृतीय श्रेणी (प्रारंभिक) खनक भू- व्याल मारा गया, एबिलिटी पॉइंट्स छत्तीस।</w:t>
      </w:r>
      <w:r>
        <w:t xml:space="preserve"> </w:t>
      </w:r>
      <w:r>
        <w:rPr>
          <w:b w:val="0"/>
          <w:i w:val="0"/>
        </w:rPr>
        <w:t>सिस्टम की आवाज सुनकर आर्यन शर्मा की भौहें तन गईं. जैसा कि नाम से ही जाहिर था, व्याल' शब्द वाले जानवर साधारण जानवरों से कहीं ज्यादा पॉइंट्स देते थे.</w:t>
      </w:r>
    </w:p>
    <w:p>
      <w:r>
        <w:rPr>
          <w:b w:val="0"/>
          <w:i w:val="0"/>
        </w:rPr>
        <w:t>नमस्ते, मेरी जान बचाने के लिए आपका बहुत- बहुत शुक्रिया।</w:t>
      </w:r>
      <w:r>
        <w:t xml:space="preserve"> </w:t>
      </w:r>
      <w:r>
        <w:rPr>
          <w:b w:val="0"/>
          <w:i w:val="0"/>
        </w:rPr>
        <w:t>एक मधुर और कृतज्ञता भरी आवाज आर्यन के कानों में पडी. उसके सामने पलक देशपांडे खडी थी. उसे' गॉडडेस' क्यों कहा जाता था, यह आर्यन अब समझ पा रहा था. काले रंग के कॉम्बैट सूट में उसकी छरहरी काया और लंबी सुडौल टांगें बेहद आकर्षक लग रही थीं. मौत के करीब से लौटने के कारण उसका चेहरा थोडा पीला था, जो किसी भी पुरुष के मन में सुरक्षा का भाव जगा दे.</w:t>
      </w:r>
    </w:p>
    <w:p>
      <w:r>
        <w:rPr>
          <w:b w:val="0"/>
          <w:i w:val="0"/>
        </w:rPr>
        <w:t>कोई बात नहीं, मेरी जगह कोई और होता तो वह भी यही करता, आर्यन ने सहज भाव से कहा.</w:t>
      </w:r>
    </w:p>
    <w:p>
      <w:r>
        <w:rPr>
          <w:b w:val="0"/>
          <w:i w:val="0"/>
        </w:rPr>
        <w:t>ऐसा कहना जरूरी नहीं है, पलक ने अपना हाथ आगे बढाते हुए मुस्कुराकर कहा, मेरा नाम पलक देशपांडे है. इस अहसान का बदला मैं शब्दों या पैसों से नहीं चुका सकती, लेकिन भविष्य में आपको कभी भी मेरी जरूरत पडे, तो बस एक बार कह दीजिएगा।</w:t>
      </w:r>
      <w:r>
        <w:t xml:space="preserve"> </w:t>
      </w:r>
      <w:r>
        <w:rPr>
          <w:b w:val="0"/>
          <w:i w:val="0"/>
        </w:rPr>
        <w:t>आर्यन ने पलक का हाथ हल्का सा दबाया और फिर उसे हर्षित वर्मा की याद आ गई. अहसान जैसी कोई बात नहीं है, पर अगर आप मुझे अपना एक ऑटोग्राफ दिया हुआ फोटो दे सकें, तो बहुत अच्छा होगा।</w:t>
      </w:r>
      <w:r>
        <w:t xml:space="preserve"> </w:t>
      </w:r>
      <w:r>
        <w:rPr>
          <w:b w:val="0"/>
          <w:i w:val="0"/>
        </w:rPr>
        <w:t>पलक थोडा चकित हुई. उसने सोचा था कि शायद वह कोई बडी मांग करेगा, पर ऑटोग्राफ? उसने अफसोस जताते हुए कहा, अभी मेरे पास कोई फोटो नहीं है. क्या सप्लाई बेस वापस चलकर मैं आपको यह दे सकती हूँ?</w:t>
      </w:r>
    </w:p>
    <w:p>
      <w:r>
        <w:rPr>
          <w:b w:val="0"/>
          <w:i w:val="0"/>
        </w:rPr>
        <w:t>बिल्कुल चलेगा, आर्यन को कोई जल्दी नहीं थी.</w:t>
      </w:r>
    </w:p>
    <w:p>
      <w:r>
        <w:rPr>
          <w:b w:val="0"/>
          <w:i w:val="0"/>
        </w:rPr>
        <w:t>तभी पलक की नजर आर्यन के भाले पर बने स्कूल के प्रतीक चिन्ह (एम्बलम) पर पडी. अरे! आप भी माया नगरी सामरिक विश्वविद्यालय से हैं?</w:t>
      </w:r>
    </w:p>
    <w:p>
      <w:r>
        <w:rPr>
          <w:b w:val="0"/>
          <w:i w:val="0"/>
        </w:rPr>
        <w:t>आर्यन ने सिर हिलाकर हामी भर दी.</w:t>
      </w:r>
    </w:p>
    <w:p>
      <w:r>
        <w:rPr>
          <w:b w:val="0"/>
          <w:i w:val="0"/>
        </w:rPr>
        <w:t>मैं समझ गई थी! एक साधारण द्वितीय श्रेणी का योद्धा इतना ताकतवर नहीं हो सकता. तो आप मेरे सीनियर हैं! नमस्ते सीनियर, मैं पलक देशपांडे, तत्व संकाय (स्कूल ऑफ एलिमेंट), हिम विभाग, द्वितीय वर्ष (सेक्शन तीन) की छात्रा हूँ।</w:t>
      </w:r>
      <w:r>
        <w:t xml:space="preserve"> </w:t>
      </w:r>
      <w:r>
        <w:rPr>
          <w:b w:val="0"/>
          <w:i w:val="0"/>
        </w:rPr>
        <w:t>आर्यन थोडा ठिठका. पलक ने उसकी ताकत देखकर उसे सीनियर समझ लिया था.</w:t>
      </w:r>
    </w:p>
    <w:p>
      <w:r>
        <w:br w:type="page"/>
      </w:r>
    </w:p>
    <w:p>
      <w:pPr>
        <w:pStyle w:val="Heading1"/>
      </w:pPr>
      <w:r>
        <w:t>Ch 31 - खूनी मुस्कान के साथ आर्यन</w:t>
      </w:r>
    </w:p>
    <w:p>
      <w:r>
        <w:rPr>
          <w:b w:val="0"/>
          <w:i w:val="0"/>
        </w:rPr>
        <w:t>असल में माया नगरी के छात्र दूसरे या तीसरे साल में जाकर इस स्तर तक पहुँचते थे. आर्यन उसे सच बताना चाहता था कि वह अभी फ्रेशर है, लेकिन पलक की आँखों में अपने' सीनियर' के लिए इतना सम्मान देखकर उसने सच बोलना ठीक नहीं समझा और कहा, नमस्ते जूनियर।</w:t>
      </w:r>
      <w:r>
        <w:t xml:space="preserve"> </w:t>
      </w:r>
      <w:r>
        <w:rPr>
          <w:b w:val="0"/>
          <w:i w:val="0"/>
        </w:rPr>
        <w:t>पलक उत्साह में बोलती रही, सच में सीनियर, आप कमाल के हैं. उस भू- व्याल को एक झटके में मारना कोई छोटी बात नहीं है. आप स्कूल में इतने शांत रहते हैं, मैंने पहले कभी आपका नाम नहीं सुना।</w:t>
      </w:r>
      <w:r>
        <w:t xml:space="preserve"> </w:t>
      </w:r>
      <w:r>
        <w:rPr>
          <w:b w:val="0"/>
          <w:i w:val="0"/>
        </w:rPr>
        <w:t>आर्यन को एहसास हुआ कि पलक बाहर से शांत और ग्लैमरस दिखती है, पर जान- पहचान होने पर वह काफी बातूनी है. बातों- बातों में उसे पता चला कि पलक अपनी टीम से बिछड गई थी.</w:t>
      </w:r>
    </w:p>
    <w:p>
      <w:r>
        <w:rPr>
          <w:b w:val="0"/>
          <w:i w:val="0"/>
        </w:rPr>
        <w:t>अब आप आगे कहाँ जा रहे हैं? पलक ने पूछा.</w:t>
      </w:r>
    </w:p>
    <w:p>
      <w:r>
        <w:rPr>
          <w:b w:val="0"/>
          <w:i w:val="0"/>
        </w:rPr>
        <w:t>मैं यहीं शिकार जारी रखूँगा।</w:t>
      </w:r>
      <w:r>
        <w:t xml:space="preserve"> </w:t>
      </w:r>
      <w:r>
        <w:rPr>
          <w:b w:val="0"/>
          <w:i w:val="0"/>
        </w:rPr>
        <w:t>तो. क्या मैं कुछ समय के लिए आपके साथ रह सकती हूँ? पलक ने उम्मीद भरी आँखों से पूछा.</w:t>
      </w:r>
    </w:p>
    <w:p>
      <w:r>
        <w:rPr>
          <w:b w:val="0"/>
          <w:i w:val="0"/>
        </w:rPr>
        <w:t>आर्यन ने थोडा सोचकर कहा, ठीक है, मैं तुम्हें शहर के खंडहरों तक छोड दूँगा, वहां से तुम सुरक्षित वापस जा सकती हो।</w:t>
      </w:r>
      <w:r>
        <w:t xml:space="preserve"> </w:t>
      </w:r>
      <w:r>
        <w:rPr>
          <w:b w:val="0"/>
          <w:i w:val="0"/>
        </w:rPr>
        <w:t>आपका बहुत शुक्रिया, सीनियर. वैसे, क्या हमें उस भू- व्याल की गुफा देखनी चाहिए? मुझे लगता है वहां कुछ खास जरूर होगा, वरना वह इतनी आक्रामकता से मेरा पीछा नहीं करता।</w:t>
      </w:r>
      <w:r>
        <w:t xml:space="preserve"> </w:t>
      </w:r>
      <w:r>
        <w:rPr>
          <w:b w:val="0"/>
          <w:i w:val="0"/>
        </w:rPr>
        <w:t>आर्यन को भी इस बात में दिलचस्पी हुई. अक्सर ताकतवर जानवरों के ठिकानों पर दुर्लभ जडी- बूटियाँ मिलती हैं. उसने अपने खंजर से भू- व्याल के कीमती हिस्से काटे और पलक के पीछे गुफा की ओर चल दिया.</w:t>
      </w:r>
    </w:p>
    <w:p>
      <w:r>
        <w:rPr>
          <w:b w:val="0"/>
          <w:i w:val="0"/>
        </w:rPr>
        <w:t>रास्ते में पलक फिर शुरू हो गई, सीनियर, आप कौन से संकाय से हैं?</w:t>
      </w:r>
    </w:p>
    <w:p>
      <w:r>
        <w:rPr>
          <w:b w:val="0"/>
          <w:i w:val="0"/>
        </w:rPr>
        <w:t>शस्त्र संकाय (स्कूल ऑफ वेपनरी)।</w:t>
      </w:r>
      <w:r>
        <w:t xml:space="preserve"> </w:t>
      </w:r>
      <w:r>
        <w:rPr>
          <w:b w:val="0"/>
          <w:i w:val="0"/>
        </w:rPr>
        <w:t>ओह! वहां के डीन यश जाखड sir तो बहुत सख्त हैं, उन्हें सब' यमराज' बुलाते हैं।</w:t>
      </w:r>
      <w:r>
        <w:t xml:space="preserve"> </w:t>
      </w:r>
      <w:r>
        <w:rPr>
          <w:b w:val="0"/>
          <w:i w:val="0"/>
        </w:rPr>
        <w:t>वह मेरे गुरु हैं।</w:t>
      </w:r>
      <w:r>
        <w:t xml:space="preserve"> </w:t>
      </w:r>
      <w:r>
        <w:rPr>
          <w:b w:val="0"/>
          <w:i w:val="0"/>
        </w:rPr>
        <w:t>ओह! माफ कीजिएगा, मेरा मतलब वह नहीं था.</w:t>
      </w:r>
    </w:p>
    <w:p>
      <w:r>
        <w:rPr>
          <w:b w:val="0"/>
          <w:i w:val="0"/>
        </w:rPr>
        <w:t>आर्यन को पलक की बातें बुरी नहीं लग रही थीं. लोकेश हांडा जैसे रूममेट के साथ रहने के बाद उसे बातूनी लोगों की आदत हो गई थी. पांच मिनट बाद वे एक विशाल गुफा के सामने थे. आर्यन ने अपना' कृष्ण- वज्र भाला' निकाला और सुरक्षा के लिए चारों ओर' इंद्रवज्र' की बिजली का एक घेरा बना लिया.</w:t>
      </w:r>
    </w:p>
    <w:p>
      <w:r>
        <w:rPr>
          <w:b w:val="0"/>
          <w:i w:val="0"/>
        </w:rPr>
        <w:t>गुफा के भीतर बिजली की रोशनी में सब कुछ साफ दिख रहा था. जैसे- जैसे वे अंदर गए, जानवरों की सडांध कम होने लगी और एक मीठी सी खुशबू आने लगी.</w:t>
      </w:r>
    </w:p>
    <w:p>
      <w:r>
        <w:rPr>
          <w:b w:val="0"/>
          <w:i w:val="0"/>
        </w:rPr>
        <w:t>यह तो दुर्लभ जडी- बूटियों की महक है! आर्यन की चाल तेज हो गई.</w:t>
      </w:r>
    </w:p>
    <w:p>
      <w:r>
        <w:rPr>
          <w:b w:val="0"/>
          <w:i w:val="0"/>
        </w:rPr>
        <w:t>गुफा के आखिरी छोर पर एक बडा कमरा जैसा हिस्सा था. वहां बीचों- बीच साफ पानी का एक छोटा सा कुंड था, जिसके चारों ओर अजीबोगरीब पौधे और फूल खिले थे.</w:t>
      </w:r>
    </w:p>
    <w:p>
      <w:r>
        <w:rPr>
          <w:b w:val="0"/>
          <w:i w:val="0"/>
        </w:rPr>
        <w:t>बी- ग्रेड निर्मल घास, ए- ग्रेड ज्वाला पुष्प, सी- ग्रेड निद्रा घास. आर्यन ने अपनी पढाई के दम पर तुरंत उन्हें पहचान लिया. वहां करीब एक दर्जन दुर्लभ पौधे थे.</w:t>
      </w:r>
    </w:p>
    <w:p>
      <w:r>
        <w:rPr>
          <w:b w:val="0"/>
          <w:i w:val="0"/>
        </w:rPr>
        <w:t>इतने सारे दुर्लभ पौधे एक साथ? आर्यन की नजर कुंड के पानी पर गई.</w:t>
      </w:r>
    </w:p>
    <w:p>
      <w:r>
        <w:rPr>
          <w:b w:val="0"/>
          <w:i w:val="0"/>
        </w:rPr>
        <w:t>तभी पलक ने पास खडे होकर हैरानी से चिल्लाते हुए कहा, क्या यह. एस- ग्रेड पृथ्वी- आत्मा सोता (अर्थ स्पिरिट स्प्रिंग) है?</w:t>
      </w:r>
    </w:p>
    <w:p>
      <w:r>
        <w:rPr>
          <w:b w:val="0"/>
          <w:i w:val="0"/>
        </w:rPr>
        <w:t>यह पृथ्वी- आत्मा सोता क्या है?</w:t>
      </w:r>
    </w:p>
    <w:p>
      <w:r>
        <w:rPr>
          <w:b w:val="0"/>
          <w:i w:val="0"/>
        </w:rPr>
        <w:t>आर्यन शर्मा ने थोडा चकित होकर पूछा. हालांकि उसने Collage में दुर्लभ जडी- बूटियों पर काफी किताबें पढी थीं, लेकिन अन्य दिव्य औषधियों के बारे में उसे ज्यादा जानकारी नहीं थी.</w:t>
      </w:r>
    </w:p>
    <w:p>
      <w:r>
        <w:rPr>
          <w:b w:val="0"/>
          <w:i w:val="0"/>
        </w:rPr>
        <w:t>पृथ्वी- आत्मा सोता धरती के सार से बना एक तरल पदार्थ है. चौथी श्रेणी से नीचे के योद्धाओं के लिए यह किसी संजीवनी बूटी से कम नहीं है. अगर इंसान की आखिरी साँस भी चल रही हो, तो यह उसे बचा सकता है! ऊँची श्रेणी के योद्धाओं पर इसका असर थोडा कम होता है, फिर भी यह घावों को भरने में माहिर है. इसीलिए इसे' एस- ग्रेड' की श्रेणी में रखा गया है और यह बहुत ही दुर्लभ है।</w:t>
      </w:r>
      <w:r>
        <w:t xml:space="preserve"> </w:t>
      </w:r>
      <w:r>
        <w:rPr>
          <w:b w:val="0"/>
          <w:i w:val="0"/>
        </w:rPr>
        <w:t>पलक देशपांडे अपने लंबे पैरों से चलकर सोते के पास पहुँची. वह नीचे घुटनों के बल बैठी, जिससे उसके चांदी जैसे सफेद बाल नीचे लटक गए. उसने सावधानी से पास उगी एक जडी- बूटी को उखाडा जो देखने में धान के पौधे जैसी थी.</w:t>
      </w:r>
    </w:p>
    <w:p>
      <w:r>
        <w:rPr>
          <w:b w:val="0"/>
          <w:i w:val="0"/>
        </w:rPr>
        <w:t>पृथ्वी- आत्मा सोता अपने पास उगने वाले पौधों को दुर्लभ जडी- बूटियों में बदल देता है. यह बी- ग्रेड की' निर्मल घास' है, जिसकी जडों से आम तौर पर चावल जैसी महक आती है, लेकिन अभी इसमें से सोते जैसी ताजी खुशबू आ रही है. इसका मतलब है कि यह वाकई पृथ्वी- आत्मा सोता ही है।</w:t>
      </w:r>
      <w:r>
        <w:t xml:space="preserve"> </w:t>
      </w:r>
      <w:r>
        <w:rPr>
          <w:b w:val="0"/>
          <w:i w:val="0"/>
        </w:rPr>
        <w:t>जड को सूंघकर पलक की आँखें चमक उठीं. आर्यन ने पास खडे होकर उसकी तारीफ में अंगूठा दिखाया, कमाल है! मुझे नहीं पता था कि तुम्हें दिव्य औषधियों की इतनी गहरी जानकारी है।</w:t>
      </w:r>
      <w:r>
        <w:t xml:space="preserve"> </w:t>
      </w:r>
      <w:r>
        <w:rPr>
          <w:b w:val="0"/>
          <w:i w:val="0"/>
        </w:rPr>
        <w:t>बेशक, मैंने Collage में' सेकंड- टियर अल्केमिस्ट' का सर्टिफिकेट हासिल किया है, पलक ने गर्व से अपना सीना फुलाया. पूरे माया नगरी सामरिक विश्वविद्यालय में बहुत कम छात्र यह सर्टिफिकेट ले पाते हैं.</w:t>
      </w:r>
    </w:p>
    <w:p>
      <w:r>
        <w:rPr>
          <w:b w:val="0"/>
          <w:i w:val="0"/>
        </w:rPr>
        <w:t>इस छोटे से सोते से कम से कम पाँच' एस- ग्रेड' की जीवनरक्षक शीशियाँ भरी जा सकती हैं। पलक की आँखों में चमक थी, लेकिन कोई लालच नहीं. उसने मुस्कुराकर आर्यन की ओर देखा और धीरे से कहा, सीनियर, यह सब आपका है।</w:t>
      </w:r>
      <w:r>
        <w:t xml:space="preserve"> </w:t>
      </w:r>
      <w:r>
        <w:rPr>
          <w:b w:val="0"/>
          <w:i w:val="0"/>
        </w:rPr>
        <w:t>आर्यन उसका रक्षक था, इसलिए वह सब कुछ उसे ही देना चाहती थी.</w:t>
      </w:r>
    </w:p>
    <w:p>
      <w:r>
        <w:rPr>
          <w:b w:val="0"/>
          <w:i w:val="0"/>
        </w:rPr>
        <w:t>मैं चार लूँगा और तुम एक. और यहाँ की जडी- बूटियाँ हम आधा- आधा बाँट लेंगे, आर्यन ने बिना किसी संकोच के फैसला सुना दिया. आखिर पलक की वजह से ही वह यहाँ पहुँच पाया था.</w:t>
      </w:r>
    </w:p>
    <w:p>
      <w:r>
        <w:rPr>
          <w:b w:val="0"/>
          <w:i w:val="0"/>
        </w:rPr>
        <w:t>आपका बहुत शुक्रिया, सीनियर। पलक खुश थी कि आर्यन ने उसे हिस्सा दिया. आर्यन ने मन ही मन उसकी सराहना की. ज्यादातर लडकियाँ खतरे के वक्त भाग जातीं, पर पलक उसके साथ लडने को तैयार थी.</w:t>
      </w:r>
    </w:p>
    <w:p>
      <w:r>
        <w:rPr>
          <w:b w:val="0"/>
          <w:i w:val="0"/>
        </w:rPr>
        <w:t>पृथ्वी- आत्मा सोते को जेड (नीलम) की बोतलों में ही रखना चाहिए, वरना इसकी शक्ति उड सकती है. खुशकिस्मती से मेरे पास कुछ खाली बोतलें हैं। पलक की उंगली में पहनी अंगूठी चमकी और हवा में पाँच छोटी बोतलें प्रकट हो गईं.</w:t>
      </w:r>
    </w:p>
    <w:p>
      <w:r>
        <w:rPr>
          <w:b w:val="0"/>
          <w:i w:val="0"/>
        </w:rPr>
        <w:t>जैसे ही वे दोनों बोतलें भरने के लिए आगे बढे, गुफा के मुहाने से इंसानों के बात करने की आवाजें और कदमों की आहट आने लगी.</w:t>
      </w:r>
    </w:p>
    <w:p>
      <w:r>
        <w:rPr>
          <w:b w:val="0"/>
          <w:i w:val="0"/>
        </w:rPr>
        <w:t>कप्तान, मैं कुछ कह नहीं रहा, पर इस गुफा में भला क्या मिल सकता है?</w:t>
      </w:r>
    </w:p>
    <w:p>
      <w:r>
        <w:rPr>
          <w:b w:val="0"/>
          <w:i w:val="0"/>
        </w:rPr>
        <w:t>हेहे, ऐसा कहना सही नहीं है. जो निशान हमने बाहर देखे, वह पक्का किसी' खनक भू- व्याल' का ठिकाना है।</w:t>
      </w:r>
      <w:r>
        <w:t xml:space="preserve"> </w:t>
      </w:r>
      <w:r>
        <w:rPr>
          <w:b w:val="0"/>
          <w:i w:val="0"/>
        </w:rPr>
        <w:t>सच में? फिर तो अंदर कुछ कीमती माल जरूर होगा।</w:t>
      </w:r>
      <w:r>
        <w:t xml:space="preserve"> </w:t>
      </w:r>
      <w:r>
        <w:rPr>
          <w:b w:val="0"/>
          <w:i w:val="0"/>
        </w:rPr>
        <w:t>हँसी- मजाक के साथ पाँच लोगों का एक समूह सर्चलाइट लिए अंदर दाखिल हुआ. उनके आगे वही ढाल- तलवार वाला अधेड व्यक्ति था—विक्रम प्रताप. यह पलक की वही अंगरक्षक टीम थी.</w:t>
      </w:r>
    </w:p>
    <w:p>
      <w:r>
        <w:rPr>
          <w:b w:val="0"/>
          <w:i w:val="0"/>
        </w:rPr>
        <w:t>ओह, विक्रम जी आप लोग! आपने तो डरा ही दिया था, पलक ने ऊपर से राहत की साँस ली, पर उसका दिल तेजी से धडकने लगा. अगर इन लोगों को इस एस- ग्रेड सोते का पता चल गया, तो मुसीबत हो सकती थी. उसने आर्यन को इशारा किया कि घबराने की बात नहीं है.</w:t>
      </w:r>
    </w:p>
    <w:p>
      <w:r>
        <w:rPr>
          <w:b w:val="0"/>
          <w:i w:val="0"/>
        </w:rPr>
        <w:t>विक्रम ने मुस्कुराते हुए कहा, मिस पलक, हम आपको हर जगह ढूँढ रहे थे. अच्छा हुआ आप यहाँ मिल गईं। उसकी नजर तुरंत गुफा के बीच मौजूद सोते और जडी- बूटियों पर गई. उसने अपनी आँखें सिकोडकर पूछा, पर Miss पलक, आप दोनों यहाँ क्या कर रहे हैं.</w:t>
      </w:r>
    </w:p>
    <w:p>
      <w:r>
        <w:rPr>
          <w:b w:val="0"/>
          <w:i w:val="0"/>
        </w:rPr>
        <w:t>कुछ नहीं, बस रास्ते में मुझे मेरे Collage के एक सीनियर मिल गए और हम गलती से इस गुफा में आ गए. यहाँ की जडी- बूटियाँ काफी अच्छी हैं, हम सब आपस में बाँट लेंगे। पलक ने बहुत ही सधे हुए अंदाज में झूठ बोला. वह जानती थी कि अगर उसने जरा भी घबराहट दिखाई, तो अंजाम बुरा हो सकता है.</w:t>
      </w:r>
    </w:p>
    <w:p>
      <w:r>
        <w:rPr>
          <w:b w:val="0"/>
          <w:i w:val="0"/>
        </w:rPr>
        <w:t>विक्रम एक पुराना शिकारी था. उसे पता था कि ये ए- ग्रेड जडी- बूटियाँ इतनी कीमती नहीं हैं कि पलक जैसी मशहूर ब्लॉगर से दुश्मनी ली जाए. उसने मुस्कुराकर सिर हिलाया, अच्छा? तो फिर शुक्रिया, Miss पलक।</w:t>
      </w:r>
      <w:r>
        <w:t xml:space="preserve"> </w:t>
      </w:r>
      <w:r>
        <w:rPr>
          <w:b w:val="0"/>
          <w:i w:val="0"/>
        </w:rPr>
        <w:t>पलक ने राहत की साँस ली कि उसने उन्हें बेवकूफ बना दिया. लेकिन तभी विक्रम के पीछे खडे एक दुबले- पतले आदमी ने टोका, कप्तान, कुछ गडबड है. वह बीच वाला पानी तो एस- ग्रेड की संजीवनी औषधि' पृथ्वी- आत्मा सोता' जैसा लग रहा है।</w:t>
      </w:r>
      <w:r>
        <w:t xml:space="preserve"> </w:t>
      </w:r>
      <w:r>
        <w:rPr>
          <w:b w:val="0"/>
          <w:i w:val="0"/>
        </w:rPr>
        <w:t>विक्रम की भौहें तन गई. वह दुबला आदमी उनकी टीम का माहिर पारखी था. अगर उसने कहा है, तो वह सच ही होगा. विक्रम ने पलक की ओर तिरछी नजरों से देखते हुए कहा, मिस पलक, लगता है आप लोग हमसे कुछ छिपा रहे हैं और आप पूरी तरह ईमानदार नहीं हैं। पलक जी, लगता है आप पूरी तरह से ईमानदार नहीं हो रही हैं।</w:t>
      </w:r>
      <w:r>
        <w:t xml:space="preserve"> </w:t>
      </w:r>
      <w:r>
        <w:rPr>
          <w:b w:val="0"/>
          <w:i w:val="0"/>
        </w:rPr>
        <w:t>गुफा में कैप्टन यादव की आवाज गूँजी, और टीम के बाकी सदस्यों ने भी उनकी ओर शत्रुतापूर्ण नजरों से देखा.</w:t>
      </w:r>
    </w:p>
    <w:p>
      <w:r>
        <w:rPr>
          <w:b w:val="0"/>
          <w:i w:val="0"/>
        </w:rPr>
        <w:t>वही लंबा- पतला आदमी, जो पहले बोला था, कुछ ही कदमों में झरने के पास पहुँच गया.</w:t>
      </w:r>
    </w:p>
    <w:p>
      <w:r>
        <w:rPr>
          <w:b w:val="0"/>
          <w:i w:val="0"/>
        </w:rPr>
        <w:t>थोडी देर बारीकी से मुआयना करने के बाद, वह खुशी से चिल्लाया:</w:t>
      </w:r>
      <w:r>
        <w:t xml:space="preserve"> </w:t>
      </w:r>
      <w:r>
        <w:rPr>
          <w:b w:val="0"/>
          <w:i w:val="0"/>
        </w:rPr>
        <w:t>कैप्टन, सही है! यह एक S- श्रेणी का भू- आत्मा झरना है! और यहाँ पाँच लोगों के लिए पर्याप्त पानी है!</w:t>
      </w:r>
    </w:p>
    <w:p>
      <w:r>
        <w:rPr>
          <w:b w:val="0"/>
          <w:i w:val="0"/>
        </w:rPr>
        <w:t>सब खत्म हो गया! आखिरकार उन्होंने हमें ढूँढ ही लिया.</w:t>
      </w:r>
    </w:p>
    <w:p>
      <w:r>
        <w:rPr>
          <w:b w:val="0"/>
          <w:i w:val="0"/>
        </w:rPr>
        <w:t>S- श्रेणी के प्राकृतिक खजाने बेहद कीमती होते हैं, यहाँ तक कि बडे- बडे घरानों के लिए भी.</w:t>
      </w:r>
    </w:p>
    <w:p>
      <w:r>
        <w:rPr>
          <w:b w:val="0"/>
          <w:i w:val="0"/>
        </w:rPr>
        <w:t>यह नामुमकिन था कि तीसरी- श्रेणी के काबिलियत वाले लोगों का यह समूह, पलक और उनके सीनियर—जो कि अभी केवल दूसरी- श्रेणी में थे—के साथ इतना कीमती खजाना साझा करता.</w:t>
      </w:r>
    </w:p>
    <w:p>
      <w:r>
        <w:rPr>
          <w:b w:val="0"/>
          <w:i w:val="0"/>
        </w:rPr>
        <w:t>अगर बात बिगड गई और सामने वाला पक्ष नाराज हो गया, तो वे यहाँ से जिंदा बाहर निकल पाएँगे या नहीं, यह एक बडा सवाल था.</w:t>
      </w:r>
    </w:p>
    <w:p>
      <w:r>
        <w:rPr>
          <w:b w:val="0"/>
          <w:i w:val="0"/>
        </w:rPr>
        <w:t>यह सोचते ही पलक देशपांडे ने उम्मीद की आखिरी किरण भी छोड दी.</w:t>
      </w:r>
    </w:p>
    <w:p>
      <w:r>
        <w:rPr>
          <w:b w:val="0"/>
          <w:i w:val="0"/>
        </w:rPr>
        <w:t>उन्होंने एक गहरी साँस ली और धीरे से बोलीं:</w:t>
      </w:r>
      <w:r>
        <w:t xml:space="preserve"> </w:t>
      </w:r>
      <w:r>
        <w:rPr>
          <w:b w:val="0"/>
          <w:i w:val="0"/>
        </w:rPr>
        <w:t>चूंकि कैप्टन यादव और आपकी टीम ने इसे खोज लिया है, तो यह भू- आत्मा झरना और ये दुर्लभ जडी- बूटियाँ आपकी हुईं. हमें कुछ नहीं चाहिए.</w:t>
      </w:r>
    </w:p>
    <w:p>
      <w:r>
        <w:rPr>
          <w:b w:val="0"/>
          <w:i w:val="0"/>
        </w:rPr>
        <w:t>सीनियर, चलिए यहाँ से।</w:t>
      </w:r>
      <w:r>
        <w:t xml:space="preserve"> </w:t>
      </w:r>
      <w:r>
        <w:rPr>
          <w:b w:val="0"/>
          <w:i w:val="0"/>
        </w:rPr>
        <w:t>इतना कहकर पलक ने अपने बगल में खडे आर्यन शर्मा को खींचने के लिए हाथ बढाया.</w:t>
      </w:r>
    </w:p>
    <w:p>
      <w:r>
        <w:rPr>
          <w:b w:val="0"/>
          <w:i w:val="0"/>
        </w:rPr>
        <w:t>हालाँकि, उन्होंने पाया कि आर्यन अपनी जगह पर किसी कील की तरह गडा हुआ था, बिल्कुल अचल.</w:t>
      </w:r>
    </w:p>
    <w:p>
      <w:r>
        <w:rPr>
          <w:b w:val="0"/>
          <w:i w:val="0"/>
        </w:rPr>
        <w:t>सीनियर, कैप्टन यादव और उनकी टीम शिखर स्तर के तीसरी- श्रेणी के योद्धा हैं, हम उनका मुकाबला नहीं कर सकते।</w:t>
      </w:r>
      <w:r>
        <w:t xml:space="preserve"> </w:t>
      </w:r>
      <w:r>
        <w:rPr>
          <w:b w:val="0"/>
          <w:i w:val="0"/>
        </w:rPr>
        <w:t>पलक तुरंत बेचैन हो उठीं और आग्रहपूर्वक बोलीं.</w:t>
      </w:r>
    </w:p>
    <w:p>
      <w:r>
        <w:rPr>
          <w:b w:val="0"/>
          <w:i w:val="0"/>
        </w:rPr>
        <w:t>उनकी अंगरक्षक टीम एक कुलीन तीसरी- श्रेणी की टुकडी थी, जिसमें कैप्टन और वाइस- कैप्टन दोनों शिखर स्तर के विशेषज्ञ थे.</w:t>
      </w:r>
    </w:p>
    <w:p>
      <w:r>
        <w:rPr>
          <w:b w:val="0"/>
          <w:i w:val="0"/>
        </w:rPr>
        <w:t>बाकी तीन सदस्य भी कम से कम मध्य- तीसरी श्रेणी के थे!</w:t>
      </w:r>
    </w:p>
    <w:p>
      <w:r>
        <w:rPr>
          <w:b w:val="0"/>
          <w:i w:val="0"/>
        </w:rPr>
        <w:t>ऐसी टीम के पास भयानक ताकत थी, जो थोडे कमजोर चौथी- श्रेणी के असुरों का भी सामना कर सकती थी.</w:t>
      </w:r>
    </w:p>
    <w:p>
      <w:r>
        <w:rPr>
          <w:b w:val="0"/>
          <w:i w:val="0"/>
        </w:rPr>
        <w:t>भले ही आर्यन ने कमजोर तीसरी- श्रेणी के' पाताल- भेदी ड्रैगन' को पलक झपकते ही मार गिराया था, लेकिन इस टीम के सामने ताकत का अंतर बहुत ज्यादा था!</w:t>
      </w:r>
    </w:p>
    <w:p>
      <w:r>
        <w:rPr>
          <w:b w:val="0"/>
          <w:i w:val="0"/>
        </w:rPr>
        <w:t>पलक, ये सिर्फ शिखर स्तर के तीसरी- श्रेणी के योद्धा ही तो हैं. मुझे नहीं लगता कि मैं इनसे किसी भी मामले में कम हूँ।</w:t>
      </w:r>
      <w:r>
        <w:t xml:space="preserve"> </w:t>
      </w:r>
      <w:r>
        <w:rPr>
          <w:b w:val="0"/>
          <w:i w:val="0"/>
        </w:rPr>
        <w:t>चटाक—चटाक—</w:t>
      </w:r>
      <w:r>
        <w:t xml:space="preserve"> </w:t>
      </w:r>
      <w:r>
        <w:rPr>
          <w:b w:val="0"/>
          <w:i w:val="0"/>
        </w:rPr>
        <w:t>हजारों पक्षियों के चहचहाने जैसी आवाज के साथ, आर्यन के चारों ओर सिमटी हुई इंद्रवज्र अचानक तीव्र रोशनी के साथ भडक उठी!</w:t>
      </w:r>
    </w:p>
    <w:p>
      <w:r>
        <w:rPr>
          <w:b w:val="0"/>
          <w:i w:val="0"/>
        </w:rPr>
        <w:t>उसी समय, आर्यन की साफ काली- सफेद आँखों से एक अभूतपूर्व शीतलता प्रकट हुई:</w:t>
      </w:r>
      <w:r>
        <w:t xml:space="preserve"> </w:t>
      </w:r>
      <w:r>
        <w:rPr>
          <w:b w:val="0"/>
          <w:i w:val="0"/>
        </w:rPr>
        <w:t>वैसे भी, अगर हम उन्हें सारे खजाने दे भी दें, तब भी वे हमें जाने नहीं देंगे।</w:t>
      </w:r>
      <w:r>
        <w:t xml:space="preserve"> </w:t>
      </w:r>
      <w:r>
        <w:rPr>
          <w:b w:val="0"/>
          <w:i w:val="0"/>
        </w:rPr>
        <w:t>जैसे ही S- श्रेणी के भू- आत्मा झरने का राज खुला, दोनों पक्षों का भाग्य उसी क्षण तय हो गया था.</w:t>
      </w:r>
    </w:p>
    <w:p>
      <w:r>
        <w:rPr>
          <w:b w:val="0"/>
          <w:i w:val="0"/>
        </w:rPr>
        <w:t>हाहा, लडके तू अहंकारी तो है, पर बात सही कही है।</w:t>
      </w:r>
      <w:r>
        <w:t xml:space="preserve"> </w:t>
      </w:r>
      <w:r>
        <w:rPr>
          <w:b w:val="0"/>
          <w:i w:val="0"/>
        </w:rPr>
        <w:t>कैप्टन यादव की आँखों में एक ठंडी चमक थी.</w:t>
      </w:r>
    </w:p>
    <w:p>
      <w:r>
        <w:rPr>
          <w:b w:val="0"/>
          <w:i w:val="0"/>
        </w:rPr>
        <w:t>पलक देशपांडे एक लोकप्रिय ब्लॉगर थीं जिनके लाखों फॉलोअर्स थे.</w:t>
      </w:r>
    </w:p>
    <w:p>
      <w:r>
        <w:rPr>
          <w:b w:val="0"/>
          <w:i w:val="0"/>
        </w:rPr>
        <w:t>अगर वह वापस जाकर पीडित होने का वीडियो डाल देतीं, तो इस ग्रुप के लिए देश में दोबारा काम करना मुमकिन नहीं होता!</w:t>
      </w:r>
    </w:p>
    <w:p>
      <w:r>
        <w:rPr>
          <w:b w:val="0"/>
          <w:i w:val="0"/>
        </w:rPr>
        <w:t>यहाँ तक कि पुलिस भी उनके पीछे पड जाती.</w:t>
      </w:r>
    </w:p>
    <w:p>
      <w:r>
        <w:rPr>
          <w:b w:val="0"/>
          <w:i w:val="0"/>
        </w:rPr>
        <w:t>ऐसे में, बेहतर यही था कि उन्हें यहीं चुप करा दिया जाए. टीम के बाकी सदस्य भी यह बात समझ चुके थे और उन्होंने गुफा के निकास को घेर लिया.</w:t>
      </w:r>
    </w:p>
    <w:p>
      <w:r>
        <w:rPr>
          <w:b w:val="0"/>
          <w:i w:val="0"/>
        </w:rPr>
        <w:t>पलक का चेहरा तुरंत उतर गया; जिसका डर था, वही हुआ!</w:t>
      </w:r>
    </w:p>
    <w:p>
      <w:r>
        <w:rPr>
          <w:b w:val="0"/>
          <w:i w:val="0"/>
        </w:rPr>
        <w:t>सीनियर, अब कोई और रास्ता नहीं है. रक्त- विस्फोट की गोली खाइए और मरते दम तक लडने के लिए तैयार हो जाइए।</w:t>
      </w:r>
      <w:r>
        <w:t xml:space="preserve"> </w:t>
      </w:r>
      <w:r>
        <w:rPr>
          <w:b w:val="0"/>
          <w:i w:val="0"/>
        </w:rPr>
        <w:t>पलक ने फुसफुसाते हुए कहा, उनकी खूबसूरत आँखों में दृढ संकल्प की चमक थी.</w:t>
      </w:r>
    </w:p>
    <w:p>
      <w:r>
        <w:rPr>
          <w:b w:val="0"/>
          <w:i w:val="0"/>
        </w:rPr>
        <w:t>फिर, उनकी उंगलियों के बीच एक गहरे लाल रंग की गोली दिखाई दी, जिसे उन्होंने तुरंत निगल लिया.</w:t>
      </w:r>
    </w:p>
    <w:p>
      <w:r>
        <w:rPr>
          <w:b w:val="0"/>
          <w:i w:val="0"/>
        </w:rPr>
        <w:t>धमाका!</w:t>
      </w:r>
    </w:p>
    <w:p>
      <w:r>
        <w:rPr>
          <w:b w:val="0"/>
          <w:i w:val="0"/>
        </w:rPr>
        <w:t>पलक के सुंदर चेहरे पर एक अस्वस्थ लालिमा छा गई, और उनसे तीसरी- श्रेणी के योद्धा जैसी शक्तिशाली ऊर्जा फूट पडी!</w:t>
      </w:r>
    </w:p>
    <w:p>
      <w:r>
        <w:rPr>
          <w:b w:val="0"/>
          <w:i w:val="0"/>
        </w:rPr>
        <w:t>उसी समय, उनके शरीर से हड्डियों को जमा देने वाली ठंड फैलने लगी, जिससे पूरी गुफा का तापमान गिर गया.</w:t>
      </w:r>
    </w:p>
    <w:p>
      <w:r>
        <w:rPr>
          <w:b w:val="0"/>
          <w:i w:val="0"/>
        </w:rPr>
        <w:t>पलक झपकते ही, तापमान शून्य से दस डिग्री नीचे चला गया!</w:t>
      </w:r>
    </w:p>
    <w:p>
      <w:r>
        <w:rPr>
          <w:b w:val="0"/>
          <w:i w:val="0"/>
        </w:rPr>
        <w:t>गुफा की छत पर बर्फ के क्रिस्टल जमने लगे और झरने के पानी की छोटी सी परत पर भी बर्फ की झिल्ली बन गई.</w:t>
      </w:r>
    </w:p>
    <w:p>
      <w:r>
        <w:rPr>
          <w:b w:val="0"/>
          <w:i w:val="0"/>
        </w:rPr>
        <w:t>पलक को मुझ पर छोड दो, राकेश यादव, तुम पहले इसके आशिक को ठिकाने लगाओ! बाकी लोग बस निकास द्वार पर पहरा दो।</w:t>
      </w:r>
      <w:r>
        <w:t xml:space="preserve"> </w:t>
      </w:r>
      <w:r>
        <w:rPr>
          <w:b w:val="0"/>
          <w:i w:val="0"/>
        </w:rPr>
        <w:t>समझ गया!</w:t>
      </w:r>
    </w:p>
    <w:p>
      <w:r>
        <w:rPr>
          <w:b w:val="0"/>
          <w:i w:val="0"/>
        </w:rPr>
        <w:t>हाथ में लंबी तलवार लिए एक सदस्य खूनी मुस्कान के साथ आर्यन की ओर बढा.</w:t>
      </w:r>
    </w:p>
    <w:p>
      <w:r>
        <w:br w:type="page"/>
      </w:r>
    </w:p>
    <w:p>
      <w:pPr>
        <w:pStyle w:val="Heading1"/>
      </w:pPr>
      <w:r>
        <w:t>Ch 32 - एक तरफ खड़ी पलक देशपांडे</w:t>
      </w:r>
    </w:p>
    <w:p>
      <w:r>
        <w:rPr>
          <w:b w:val="0"/>
          <w:i w:val="0"/>
        </w:rPr>
        <w:t>कैप्टन यादव खुद धीरे- धीरे पलक की ओर बढे.</w:t>
      </w:r>
    </w:p>
    <w:p>
      <w:r>
        <w:rPr>
          <w:b w:val="0"/>
          <w:i w:val="0"/>
        </w:rPr>
        <w:t>बाकी लोग निकास पर खडे होकर तमाशा देखने को तैयार थे.</w:t>
      </w:r>
    </w:p>
    <w:p>
      <w:r>
        <w:rPr>
          <w:b w:val="0"/>
          <w:i w:val="0"/>
        </w:rPr>
        <w:t>पलक जी, मुझे खेद है, लेकिन आज आपको अपने प्राण यहीं छोडने होंगे।</w:t>
      </w:r>
      <w:r>
        <w:t xml:space="preserve"> </w:t>
      </w:r>
      <w:r>
        <w:rPr>
          <w:b w:val="0"/>
          <w:i w:val="0"/>
        </w:rPr>
        <w:t>कैप्टन यादव के चेहरे पर एक क्रूर मुस्कान आई, और उनके मुँह से दो नुकीले दांत बाहर निकल आए!</w:t>
      </w:r>
    </w:p>
    <w:p>
      <w:r>
        <w:rPr>
          <w:b w:val="0"/>
          <w:i w:val="0"/>
        </w:rPr>
        <w:t>उसी समय, उनके अंगों की मांसपेशियाँ सूज गईं और उनकी त्वचा पर भूरे- पीले बाल उग आए.</w:t>
      </w:r>
    </w:p>
    <w:p>
      <w:r>
        <w:rPr>
          <w:b w:val="0"/>
          <w:i w:val="0"/>
        </w:rPr>
        <w:t>उनके माथे पर बालों ने धुंधली सी' राजा' की आकृति बना दी!</w:t>
      </w:r>
    </w:p>
    <w:p>
      <w:r>
        <w:rPr>
          <w:b w:val="0"/>
          <w:i w:val="0"/>
        </w:rPr>
        <w:t>सशक्तिकरण- प्रकार असुर- तंत्र C- श्रेणी काबिलियत —' खड्ग- दंत व्याघ्र'</w:t>
      </w:r>
      <w:r>
        <w:rPr>
          <w:b w:val="0"/>
          <w:i w:val="0"/>
        </w:rPr>
        <w:t>इस असुर रूपांतरण में, वह अपनी शारीरिक शक्ति को बहुत ज्यादा बढा सकते थे.</w:t>
      </w:r>
    </w:p>
    <w:p>
      <w:r>
        <w:rPr>
          <w:b w:val="0"/>
          <w:i w:val="0"/>
        </w:rPr>
        <w:t>उन्होंने न जाने कितने असुरों और इंसानी योद्धाओं को सिर्फ इसी रूपांतरण के दम पर मार गिराया था!</w:t>
      </w:r>
    </w:p>
    <w:p>
      <w:r>
        <w:rPr>
          <w:b w:val="0"/>
          <w:i w:val="0"/>
        </w:rPr>
        <w:t>कैप्टन, जरा हाथ हल्का रखिएगा, उसे इतनी जल्दी मत मारिएगा।</w:t>
      </w:r>
      <w:r>
        <w:t xml:space="preserve"> </w:t>
      </w:r>
      <w:r>
        <w:rPr>
          <w:b w:val="0"/>
          <w:i w:val="0"/>
        </w:rPr>
        <w:t>गुफा के द्वार पर खडे एक सदस्य ने पलक के शरीर को हवस भरी निगाहों से देखते हुए कहा.</w:t>
      </w:r>
    </w:p>
    <w:p>
      <w:r>
        <w:rPr>
          <w:b w:val="0"/>
          <w:i w:val="0"/>
        </w:rPr>
        <w:t>चिंता मत करो, मैं उसे सीधे नहीं मारूँगा।</w:t>
      </w:r>
      <w:r>
        <w:t xml:space="preserve"> </w:t>
      </w:r>
      <w:r>
        <w:rPr>
          <w:b w:val="0"/>
          <w:i w:val="0"/>
        </w:rPr>
        <w:t>कैप्टन यादव ने अपने होंठों पर जीभ फेरी.</w:t>
      </w:r>
    </w:p>
    <w:p>
      <w:r>
        <w:rPr>
          <w:b w:val="0"/>
          <w:i w:val="0"/>
        </w:rPr>
        <w:t>पास ही खडी पलक यह देखकर हताशा में डूब गईं.</w:t>
      </w:r>
    </w:p>
    <w:p>
      <w:r>
        <w:rPr>
          <w:b w:val="0"/>
          <w:i w:val="0"/>
        </w:rPr>
        <w:t>सामने वाला पक्ष बहुत सावधान था; उन्होंने न केवल उनके और उनके सीनियर के लिए अलग- अलग लोग भेजे थे, बल्कि निकास पर भी पहरा बिठा दिया था.</w:t>
      </w:r>
    </w:p>
    <w:p>
      <w:r>
        <w:rPr>
          <w:b w:val="0"/>
          <w:i w:val="0"/>
        </w:rPr>
        <w:t>अब वे चाहे कितनी भी कोशिश कर लें, भाग नहीं सकते थे!</w:t>
      </w:r>
    </w:p>
    <w:p>
      <w:r>
        <w:rPr>
          <w:b w:val="0"/>
          <w:i w:val="0"/>
        </w:rPr>
        <w:t>काश मैं सीनियर को साथ न लाती, तो उन्हें मेरे साथ मरना नहीं पडता।</w:t>
      </w:r>
      <w:r>
        <w:t xml:space="preserve"> </w:t>
      </w:r>
      <w:r>
        <w:rPr>
          <w:b w:val="0"/>
          <w:i w:val="0"/>
        </w:rPr>
        <w:t>पलक का दिल पछतावे से भर गया.</w:t>
      </w:r>
    </w:p>
    <w:p>
      <w:r>
        <w:rPr>
          <w:b w:val="0"/>
          <w:i w:val="0"/>
        </w:rPr>
        <w:t>हालाँकि, तभी किनारे से गडगडाहट की एक आवाज आई, जिसके बाद एक दर्दनाक चीख गूँजी.</w:t>
      </w:r>
    </w:p>
    <w:p>
      <w:r>
        <w:rPr>
          <w:b w:val="0"/>
          <w:i w:val="0"/>
        </w:rPr>
        <w:t>राकेश, क्या हुआ तुम्हें? एक मामूली दूसरी- श्रेणी के योद्धा को मारने में इतना शोर क्यों.</w:t>
      </w:r>
    </w:p>
    <w:p>
      <w:r>
        <w:rPr>
          <w:b w:val="0"/>
          <w:i w:val="0"/>
        </w:rPr>
        <w:t>कैप्टन यादव ने भृकुटी सिकोडी और अपना सिर घुमाया, लेकिन अपनी बात पूरी करने से पहले ही उनकी आँखें फटी की फटी रह गई.</w:t>
      </w:r>
    </w:p>
    <w:p>
      <w:r>
        <w:rPr>
          <w:b w:val="0"/>
          <w:i w:val="0"/>
        </w:rPr>
        <w:t>सामने आर्यन के लंबे भाले ने राकेश के दिल को चीर दिया था, और उस प्रहार के वेग ने उसे हवा में उछाल दिया था.</w:t>
      </w:r>
    </w:p>
    <w:p>
      <w:r>
        <w:rPr>
          <w:b w:val="0"/>
          <w:i w:val="0"/>
        </w:rPr>
        <w:t>सिज्जल सिज्जल~</w:t>
      </w:r>
      <w:r>
        <w:t xml:space="preserve"> </w:t>
      </w:r>
      <w:r>
        <w:rPr>
          <w:b w:val="0"/>
          <w:i w:val="0"/>
        </w:rPr>
        <w:t>भाले से निकलने वाली भयानक बिजली की ऊर्जा ने राकेश की छाती और उसके युद्ध- कवच को जलाकर कोयला कर दिया था!</w:t>
      </w:r>
    </w:p>
    <w:p>
      <w:r>
        <w:rPr>
          <w:b w:val="0"/>
          <w:i w:val="0"/>
        </w:rPr>
        <w:t>कैप. कैप्. टन.</w:t>
      </w:r>
    </w:p>
    <w:p>
      <w:r>
        <w:rPr>
          <w:b w:val="0"/>
          <w:i w:val="0"/>
        </w:rPr>
        <w:t>राकेश ने संघर्ष करते हुए दो शब्द कहे, फिर उसका सिर एक तरफ लुढक गया और उसके शरीर से जीवन खत्म हो गया.</w:t>
      </w:r>
    </w:p>
    <w:p>
      <w:r>
        <w:rPr>
          <w:b w:val="0"/>
          <w:i w:val="0"/>
        </w:rPr>
        <w:t>तभी आर्यन ने अपना लंबा भाला तेजी से पीछे खींचा.</w:t>
      </w:r>
    </w:p>
    <w:p>
      <w:r>
        <w:rPr>
          <w:b w:val="0"/>
          <w:i w:val="0"/>
        </w:rPr>
        <w:t>खून की एक फुहार के साथ, बेजान शरीर हवा से नीचे गिर गया.</w:t>
      </w:r>
    </w:p>
    <w:p>
      <w:r>
        <w:rPr>
          <w:b w:val="0"/>
          <w:i w:val="0"/>
        </w:rPr>
        <w:t>लगता है आपकी टीम के सदस्यों की ताकत कुछ खास नहीं है.</w:t>
      </w:r>
    </w:p>
    <w:p>
      <w:r>
        <w:rPr>
          <w:b w:val="0"/>
          <w:i w:val="0"/>
        </w:rPr>
        <w:t>आर्यन का कृष्ण- वज्र भाला हल्का सा थरथराया, जिससे एक गूँज पैदा हुई.</w:t>
      </w:r>
    </w:p>
    <w:p>
      <w:r>
        <w:rPr>
          <w:b w:val="0"/>
          <w:i w:val="0"/>
        </w:rPr>
        <w:t>उनके चारों ओर कडकती बिजली के साथ, आर्यन का व्यक्तित्व पूरे क्षेत्र पर भारी पड रहा था.</w:t>
      </w:r>
    </w:p>
    <w:p>
      <w:r>
        <w:rPr>
          <w:b w:val="0"/>
          <w:i w:val="0"/>
        </w:rPr>
        <w:t>राकेश मर गया?</w:t>
      </w:r>
    </w:p>
    <w:p>
      <w:r>
        <w:rPr>
          <w:b w:val="0"/>
          <w:i w:val="0"/>
        </w:rPr>
        <w:t>आर्यन ने पलक झपकते ही उसे मार दिया था.</w:t>
      </w:r>
    </w:p>
    <w:p>
      <w:r>
        <w:rPr>
          <w:b w:val="0"/>
          <w:i w:val="0"/>
        </w:rPr>
        <w:t>जब तक बाकी लोग कुछ समझ पाते, राकेश की मौत हो चुकी थी.</w:t>
      </w:r>
    </w:p>
    <w:p>
      <w:r>
        <w:rPr>
          <w:b w:val="0"/>
          <w:i w:val="0"/>
        </w:rPr>
        <w:t>एक- एक करके वे आर्यन की ओर गुस्से से देखने लगे.</w:t>
      </w:r>
    </w:p>
    <w:p>
      <w:r>
        <w:rPr>
          <w:b w:val="0"/>
          <w:i w:val="0"/>
        </w:rPr>
        <w:t>लेकिन अनुशासन के कारण, उन्होंने अपना स्थान नहीं छोडा.</w:t>
      </w:r>
    </w:p>
    <w:p>
      <w:r>
        <w:rPr>
          <w:b w:val="0"/>
          <w:i w:val="0"/>
        </w:rPr>
        <w:t>भले ही राकेश मध्य- तीसरी श्रेणी का था, पर वह इतना कमजोर भी नहीं था कि उसे आसानी से मार दिया जाए।</w:t>
      </w:r>
      <w:r>
        <w:t xml:space="preserve"> </w:t>
      </w:r>
      <w:r>
        <w:rPr>
          <w:b w:val="0"/>
          <w:i w:val="0"/>
        </w:rPr>
        <w:t>तो, असल समस्या तुम ही हो.</w:t>
      </w:r>
    </w:p>
    <w:p>
      <w:r>
        <w:rPr>
          <w:b w:val="0"/>
          <w:i w:val="0"/>
        </w:rPr>
        <w:t>कैप्टन यादव ने एक गहरी साँस ली, उनकी नजरें अब बेहद खतरनाक हो गई थीं.</w:t>
      </w:r>
    </w:p>
    <w:p>
      <w:r>
        <w:rPr>
          <w:b w:val="0"/>
          <w:i w:val="0"/>
        </w:rPr>
        <w:t>उन्होंने पलक को छोड दिया और तेजी से आर्यन की ओर लपके, अपनी तलवार से जानलेवा हमला करते हुए:</w:t>
      </w:r>
      <w:r>
        <w:t xml:space="preserve"> </w:t>
      </w:r>
      <w:r>
        <w:rPr>
          <w:b w:val="0"/>
          <w:i w:val="0"/>
        </w:rPr>
        <w:t>तो फिर, तुम्हें भी राकेश के साथ ही जाना होगा! व्याघ्र- गर्जना प्रहार!</w:t>
      </w:r>
    </w:p>
    <w:p>
      <w:r>
        <w:rPr>
          <w:b w:val="0"/>
          <w:i w:val="0"/>
        </w:rPr>
        <w:t>दहाड—</w:t>
      </w:r>
      <w:r>
        <w:t xml:space="preserve"> </w:t>
      </w:r>
      <w:r>
        <w:rPr>
          <w:b w:val="0"/>
          <w:i w:val="0"/>
        </w:rPr>
        <w:t>बाघ की दहाड जैसी आवाज के साथ, भारी दबाव वाली वह तलवार हवा को चीरती हुई आर्यन की ओर बढी.</w:t>
      </w:r>
    </w:p>
    <w:p>
      <w:r>
        <w:rPr>
          <w:b w:val="0"/>
          <w:i w:val="0"/>
        </w:rPr>
        <w:t>हालाँकि, आर्यन बिल्कुल विचलित नहीं हुए, उन्होंने अपने पैरों के नीचे बिजली की लहर पैदा की और' तडित चाल' का उपयोग करके किनारे हट गए.</w:t>
      </w:r>
    </w:p>
    <w:p>
      <w:r>
        <w:rPr>
          <w:b w:val="0"/>
          <w:i w:val="0"/>
        </w:rPr>
        <w:t>धमाका!</w:t>
      </w:r>
    </w:p>
    <w:p>
      <w:r>
        <w:rPr>
          <w:b w:val="0"/>
          <w:i w:val="0"/>
        </w:rPr>
        <w:t>तलवार पत्थर की दीवार से टकराई और उसमें तीन मीटर से भी बडा गड्ढा कर दिया!</w:t>
      </w:r>
    </w:p>
    <w:p>
      <w:r>
        <w:rPr>
          <w:b w:val="0"/>
          <w:i w:val="0"/>
        </w:rPr>
        <w:t>मलबा गिरने लगा.</w:t>
      </w:r>
    </w:p>
    <w:p>
      <w:r>
        <w:rPr>
          <w:b w:val="0"/>
          <w:i w:val="0"/>
        </w:rPr>
        <w:t>आर्यन ने यह देखकर अपनी भौहें सिकोडीं; हमले की तीव्रता के मामले में यह शिखर स्तर का कैप्टन वाकई उनसे काफी ताकतवर था.</w:t>
      </w:r>
    </w:p>
    <w:p>
      <w:r>
        <w:rPr>
          <w:b w:val="0"/>
          <w:i w:val="0"/>
        </w:rPr>
        <w:t>लेकिन तडित चाल की मदद से, बचना मुमकिन था, और पलक को साथ लेकर भागना भी कोई बडी बात नहीं थी.</w:t>
      </w:r>
    </w:p>
    <w:p>
      <w:r>
        <w:rPr>
          <w:b w:val="0"/>
          <w:i w:val="0"/>
        </w:rPr>
        <w:t>लेकिन अफसोस, मुझे यह S- श्रेणी का भू- आत्मा झरना और ये दुर्लभ पौधे भी चाहिए.</w:t>
      </w:r>
    </w:p>
    <w:p>
      <w:r>
        <w:rPr>
          <w:b w:val="0"/>
          <w:i w:val="0"/>
        </w:rPr>
        <w:t>आर्यन ने एक गहरी साँस ली, और फिर उनके चेहरे पर एक हल्की सी मुस्कान आई:</w:t>
      </w:r>
      <w:r>
        <w:t xml:space="preserve"> </w:t>
      </w:r>
      <w:r>
        <w:rPr>
          <w:b w:val="0"/>
          <w:i w:val="0"/>
        </w:rPr>
        <w:t>तो फिर, मुझे तुम सबको यहीं खत्म करना होगा. वज्र- काया अवस्था!</w:t>
      </w:r>
    </w:p>
    <w:p>
      <w:r>
        <w:rPr>
          <w:b w:val="0"/>
          <w:i w:val="0"/>
        </w:rPr>
        <w:t>धूम!</w:t>
      </w:r>
    </w:p>
    <w:p>
      <w:r>
        <w:rPr>
          <w:b w:val="0"/>
          <w:i w:val="0"/>
        </w:rPr>
        <w:t>कैप्टन यादव और दूसरों की हैरान नजरों के सामने, आर्यन के शरीर के केंद्र से अनगिनत नीली- बैंगनी बिजलियाँ फूट पडीं!</w:t>
      </w:r>
    </w:p>
    <w:p>
      <w:r>
        <w:rPr>
          <w:b w:val="0"/>
          <w:i w:val="0"/>
        </w:rPr>
        <w:t>कडाक—</w:t>
      </w:r>
      <w:r>
        <w:t xml:space="preserve"> </w:t>
      </w:r>
      <w:r>
        <w:rPr>
          <w:b w:val="0"/>
          <w:i w:val="0"/>
        </w:rPr>
        <w:t>पूरी गुफा अचानक एक छोटे गरजते तूफान के क्षेत्र में बदल गई.</w:t>
      </w:r>
    </w:p>
    <w:p>
      <w:r>
        <w:rPr>
          <w:b w:val="0"/>
          <w:i w:val="0"/>
        </w:rPr>
        <w:t>नीली- बैंगनी बिजलियाँ, जिनमें ब्रह्मांड की आदिम ऊर्जा समाहित थी, लगातार नीचे गिर रही थीं!</w:t>
      </w:r>
    </w:p>
    <w:p>
      <w:r>
        <w:rPr>
          <w:b w:val="0"/>
          <w:i w:val="0"/>
        </w:rPr>
        <w:t>कैप्टन यादव को जिस बात ने सबसे ज्यादा डराया, वह यह थी कि बिजली के इस तूफान के बीच आर्यन का प्रभाव लगातार बढ रहा था, और उनका कद भी बढता जा रहा था!</w:t>
      </w:r>
    </w:p>
    <w:p>
      <w:r>
        <w:rPr>
          <w:b w:val="0"/>
          <w:i w:val="0"/>
        </w:rPr>
        <w:t>एक मीटर नब्बे. एक मीटर पचानवे. दो मीटर. दो मीटर पाँच!</w:t>
      </w:r>
    </w:p>
    <w:p>
      <w:r>
        <w:rPr>
          <w:b w:val="0"/>
          <w:i w:val="0"/>
        </w:rPr>
        <w:t>आर्यन के शरीर का ऊपरी हिस्सा (बैटल सूट) फट गया, जिससे उनका शरीर किसी कलाकृति की तरह दिखने लगा.</w:t>
      </w:r>
    </w:p>
    <w:p>
      <w:r>
        <w:rPr>
          <w:b w:val="0"/>
          <w:i w:val="0"/>
        </w:rPr>
        <w:t>उनकी मांसपेशियाँ लहरों की तरह उभर आईं, जो एक हिंसक सुंदरता से भरी थीं!</w:t>
      </w:r>
    </w:p>
    <w:p>
      <w:r>
        <w:rPr>
          <w:b w:val="0"/>
          <w:i w:val="0"/>
        </w:rPr>
        <w:t>उसी समय, आर्यन की ठंडी, साफ आँखें बदल गईं.</w:t>
      </w:r>
    </w:p>
    <w:p>
      <w:r>
        <w:rPr>
          <w:b w:val="0"/>
          <w:i w:val="0"/>
        </w:rPr>
        <w:t>वे ड्रैगन की आँखों की तरह खडी पुतलियों में बदल गईं, जिनके चारों ओर नीली बिजली चमक रही थी और जिनमें एक क्रूरता भरी थी!</w:t>
      </w:r>
    </w:p>
    <w:p>
      <w:r>
        <w:rPr>
          <w:b w:val="0"/>
          <w:i w:val="0"/>
        </w:rPr>
        <w:t>अंत में, कैप्टन यादव के सामने जो खडा था, वह दो मीटर से भी ऊँचा एक विशाल और डरावना योद्धा था, जो किसी सर्वोच्च ड्रैगन असुर की तरह लग रहा था और नीली- बैंगनी बिजली में लिपटा हुआ था.</w:t>
      </w:r>
    </w:p>
    <w:p>
      <w:r>
        <w:rPr>
          <w:b w:val="0"/>
          <w:i w:val="0"/>
        </w:rPr>
        <w:t>यह. यह कैसा दानव है?</w:t>
      </w:r>
    </w:p>
    <w:p>
      <w:r>
        <w:rPr>
          <w:b w:val="0"/>
          <w:i w:val="0"/>
        </w:rPr>
        <w:t>आर्यन के उस विशाल रूप को देखकर कैप्टन यादव ने मुश्किल से अपना थूक निगला. ​' वज्र- काया अवस्था' असल में S- श्रेणी की शरीर- शोधन युद्ध कला, अविनाशी तडित देह' के तीसरे स्तर का एक अतिरिक्त प्रभाव है.</w:t>
      </w:r>
    </w:p>
    <w:p>
      <w:r>
        <w:rPr>
          <w:b w:val="0"/>
          <w:i w:val="0"/>
        </w:rPr>
        <w:t>​यह न केवल शरीर की शक्ति को चरम पर पहुँचा देता है, बल्कि उस असुर के मूल रक्त को भी उत्तेजित कर देता है जिसे आधार- निर्माण के दौरान अवशोषित किया गया था. एक सीमा तक, योद्धा को उस बिजली- तत्व वाले असुर की शारीरिक विशेषताएँ और शक्तियाँ प्राप्त हो जाती हैं.</w:t>
      </w:r>
    </w:p>
    <w:p>
      <w:r>
        <w:rPr>
          <w:b w:val="0"/>
          <w:i w:val="0"/>
        </w:rPr>
        <w:t>​उदाहरण के लिए, सीनियर लोकेश पाटिल ने सातवीं- श्रेणी के' तडित विशाल भेडिये' का रक्त अवशोषित किया था. जब वह अपनी वज्र- काया को सक्रिय करते हैं, तो उन्हें उस भेडिये जैसी फुर्ती और तीव्र इंद्रियाँ प्राप्त होती हैं.</w:t>
      </w:r>
    </w:p>
    <w:p>
      <w:r>
        <w:rPr>
          <w:b w:val="0"/>
          <w:i w:val="0"/>
        </w:rPr>
        <w:t>​हालाँकि, आर्यन शर्मा ने जिस मूल रक्त का अवशोषित किया था, वह आठवीं- श्रेणी के' तडित असुरराज' (Thunder Tyrannosaurus) का था! और उनके अवशोषण की दक्षता आश्चर्यजनक रूप से अट्ठानवे% तक पहुँच गई थी!</w:t>
      </w:r>
    </w:p>
    <w:p>
      <w:r>
        <w:rPr>
          <w:b w:val="0"/>
          <w:i w:val="0"/>
        </w:rPr>
        <w:t>​यही कारण था कि' वज्र- काया अवस्था' में प्रवेश करते ही आर्यन का शरीर किसी शक्तिशाली ड्रैगन जैसी विशेषताओं को प्रदर्शित करने लगा था.</w:t>
      </w:r>
    </w:p>
    <w:p>
      <w:r>
        <w:rPr>
          <w:b w:val="0"/>
          <w:i w:val="0"/>
        </w:rPr>
        <w:t>​" शक्ति से भरे होने का यह अहसास वाकई. अद्भुत है!</w:t>
      </w:r>
      <w:r>
        <w:t xml:space="preserve"> </w:t>
      </w:r>
      <w:r>
        <w:rPr>
          <w:b w:val="0"/>
          <w:i w:val="0"/>
        </w:rPr>
        <w:t>​आर्यन अपने शरीर में दौडती हुई उस प्रचंड ऊर्जा को महसूस कर सकते थे. साथ ही, उनके भीतर एक ऐसी भावना जागी जिसे केवल' हिंसक क्रूरता' कहा जा सकता था!</w:t>
      </w:r>
      <w:r>
        <w:t xml:space="preserve"> </w:t>
      </w:r>
      <w:r>
        <w:rPr>
          <w:b w:val="0"/>
          <w:i w:val="0"/>
        </w:rPr>
        <w:t>​हालाँकि, जब उन्होंने पहली बार' अविनाशी तडित देह' को गढा था, तब की अनियंत्रित क्रूरता के विपरीत, इस बार आर्यन की चेतना पूरी तरह स्पष्ट थी; यह केवल एक भावनात्मक प्रभाव मात्र था.</w:t>
      </w:r>
      <w:r>
        <w:t xml:space="preserve"> </w:t>
      </w:r>
      <w:r>
        <w:rPr>
          <w:b w:val="0"/>
          <w:i w:val="0"/>
        </w:rPr>
        <w:t>​" जैसा कि सोचा था, जैसे- जैसे मेरी ताकत बढ रही है, मुझ पर उस' तडित असुरराज' के अवशेषों का प्रभाव कम होता जा रहा है।</w:t>
      </w:r>
      <w:r>
        <w:t xml:space="preserve"> </w:t>
      </w:r>
      <w:r>
        <w:rPr>
          <w:b w:val="0"/>
          <w:i w:val="0"/>
        </w:rPr>
        <w:t>​आर्यन ने मन ही मन संतोष व्यक्त किया. उन्हें महसूस हो रहा था कि उनका शरीर कुछ ही देर पहले की तुलना में तीन से चार गुना ज्यादा शक्तिशाली हो चुका था!</w:t>
      </w:r>
    </w:p>
    <w:p>
      <w:r>
        <w:rPr>
          <w:b w:val="0"/>
          <w:i w:val="0"/>
        </w:rPr>
        <w:t>​सिर्फ इतना ही नहीं, वज्र- काया' सक्रिय होने के बाद, अपनी इंद्रवज्र काबिलियत पर उनका नियंत्रण अब अपने शिखर पर था!</w:t>
      </w:r>
    </w:p>
    <w:p>
      <w:r>
        <w:rPr>
          <w:b w:val="0"/>
          <w:i w:val="0"/>
        </w:rPr>
        <w:t>​उन्होंने बस अपनी एक उंगली से इशारा किया.</w:t>
      </w:r>
    </w:p>
    <w:p>
      <w:r>
        <w:rPr>
          <w:b w:val="0"/>
          <w:i w:val="0"/>
        </w:rPr>
        <w:t>​एक कडकडाहट हुई और नीली- बैंगनी बिजली की एक लकीर गुफा के निकास द्वार के ठीक ऊपर जा टकराई.</w:t>
      </w:r>
    </w:p>
    <w:p>
      <w:r>
        <w:rPr>
          <w:b w:val="0"/>
          <w:i w:val="0"/>
        </w:rPr>
        <w:t>​धूम!</w:t>
      </w:r>
    </w:p>
    <w:p>
      <w:r>
        <w:rPr>
          <w:b w:val="0"/>
          <w:i w:val="0"/>
        </w:rPr>
        <w:t>​बिजली गिरते ही वह स्थान बुरी तरह टूट गया और गिरते मलबे ने गुफा से बाहर निकलने का रास्ता पूरी तरह बंद कर दिया!</w:t>
      </w:r>
    </w:p>
    <w:p>
      <w:r>
        <w:rPr>
          <w:b w:val="0"/>
          <w:i w:val="0"/>
        </w:rPr>
        <w:t>​" चालें चलना बंद करो! यह बस एक दिखावटी रूप है!</w:t>
      </w:r>
      <w:r>
        <w:t xml:space="preserve"> </w:t>
      </w:r>
      <w:r>
        <w:rPr>
          <w:b w:val="0"/>
          <w:i w:val="0"/>
        </w:rPr>
        <w:t>​कैप्टन यादव आर्यन की उस भयानक आभा के झटके से बाहर निकले. उनके चेहरे पर क्रूरता छा गई और उन्होंने अपनी तलवार ऊँची की, एक बार फिर अपनी युद्ध कला का इस्तेमाल करने के लिए तैयार होते हुए.</w:t>
      </w:r>
      <w:r>
        <w:t xml:space="preserve"> </w:t>
      </w:r>
      <w:r>
        <w:rPr>
          <w:b w:val="0"/>
          <w:i w:val="0"/>
        </w:rPr>
        <w:t>​लेकिन, उसी क्षण आर्यन हरकत में आए!</w:t>
      </w:r>
      <w:r>
        <w:t xml:space="preserve"> </w:t>
      </w:r>
      <w:r>
        <w:rPr>
          <w:b w:val="0"/>
          <w:i w:val="0"/>
        </w:rPr>
        <w:t>​उनकी गति इतनी तेज थी कि कैप्टन यादव को केवल एक धुंधली परछाईं ही नजर आई.</w:t>
      </w:r>
      <w:r>
        <w:t xml:space="preserve"> </w:t>
      </w:r>
      <w:r>
        <w:rPr>
          <w:b w:val="0"/>
          <w:i w:val="0"/>
        </w:rPr>
        <w:t>​कैप्टन के चेहरे का रंग उड गया:</w:t>
      </w:r>
      <w:r>
        <w:t xml:space="preserve"> </w:t>
      </w:r>
      <w:r>
        <w:rPr>
          <w:b w:val="0"/>
          <w:i w:val="0"/>
        </w:rPr>
        <w:t>​" बुरा फँसे!</w:t>
      </w:r>
    </w:p>
    <w:p>
      <w:r>
        <w:rPr>
          <w:b w:val="0"/>
          <w:i w:val="0"/>
        </w:rPr>
        <w:t>​उन्होंने अनजाने में ही खुद को बचाने के लिए अपने बाएं हाथ की ढाल आगे कर दी.</w:t>
      </w:r>
    </w:p>
    <w:p>
      <w:r>
        <w:rPr>
          <w:b w:val="0"/>
          <w:i w:val="0"/>
        </w:rPr>
        <w:t>​खटाक!</w:t>
      </w:r>
    </w:p>
    <w:p>
      <w:r>
        <w:rPr>
          <w:b w:val="0"/>
          <w:i w:val="0"/>
        </w:rPr>
        <w:t>​उस ढाल ने आर्यन के भाले को रोक तो लिया, जो किसी साये की तरह तेजी से बढा था, लेकिन उस टकराव से दुनिया हिला देने वाला धमाका हुआ.</w:t>
      </w:r>
    </w:p>
    <w:p>
      <w:r>
        <w:rPr>
          <w:b w:val="0"/>
          <w:i w:val="0"/>
        </w:rPr>
        <w:t>​कैप्टन को खुश होने का मौका भी नहीं मिला कि तभी उन्हें उस ढाल के जरिए एक प्रचंड बल का अहसास हुआ! यह बल इतना शक्तिशाली था कि उसे सहन करना उनके बस की बात नहीं थी!</w:t>
      </w:r>
    </w:p>
    <w:p>
      <w:r>
        <w:rPr>
          <w:b w:val="0"/>
          <w:i w:val="0"/>
        </w:rPr>
        <w:t>​वह मिश्र धातु की ढाल, जो उनकी सुरक्षा के लिए थी, अब खुद एक हथियार बनकर उन्हीं के शरीर पर आ लगी!</w:t>
      </w:r>
    </w:p>
    <w:p>
      <w:r>
        <w:rPr>
          <w:b w:val="0"/>
          <w:i w:val="0"/>
        </w:rPr>
        <w:t>​धमाका!</w:t>
      </w:r>
    </w:p>
    <w:p>
      <w:r>
        <w:rPr>
          <w:b w:val="0"/>
          <w:i w:val="0"/>
        </w:rPr>
        <w:t>​उस असीम शक्ति के कारण, वह पीछे की ओर ऐसे उडे जैसे किसी तेज रफ्तार ट्रक ने उन्हें टक्कर मारी हो. वे तब तक नहीं रुके जब तक कि गुफा की दीवार से नहीं जा टकराए, जिससे सख्त चट्टान में एक गहरा गड्ढा बन गया. उनके शरीर के चारों ओर दीवार पर मकडी के जाले जैसी दरारें फैल गईं!</w:t>
      </w:r>
    </w:p>
    <w:p>
      <w:r>
        <w:rPr>
          <w:b w:val="0"/>
          <w:i w:val="0"/>
        </w:rPr>
        <w:t>​" अनुभवी खिलाडी होने के नाते, आपकी प्रतिक्रिया वाकई बहुत तेज है।</w:t>
      </w:r>
      <w:r>
        <w:t xml:space="preserve"> </w:t>
      </w:r>
      <w:r>
        <w:rPr>
          <w:b w:val="0"/>
          <w:i w:val="0"/>
        </w:rPr>
        <w:t>​बिजली से घिरे आर्यन ने अपने चेहरे पर एक हल्की मुस्कान के साथ अपना भाला धीरे से पीछे खींचा.</w:t>
      </w:r>
      <w:r>
        <w:t xml:space="preserve"> </w:t>
      </w:r>
      <w:r>
        <w:rPr>
          <w:b w:val="0"/>
          <w:i w:val="0"/>
        </w:rPr>
        <w:t>​यह एक अनुभवी योद्धा की वह सहज प्रतिक्रिया थी जो मौत और जिंदगी के बीच जूझते हुए पैदा होती है. अगर यहाँ कोई सामान्य तीसरी- श्रेणी का योद्धा होता, तो वह प्रतिक्रिया भी नहीं कर पाता और तुरंत मारा जाता. लेकिन अब गिरे हुए दुश्मन पर वार करने का समय है! तडित प्रहार!</w:t>
      </w:r>
      <w:r>
        <w:t xml:space="preserve"> </w:t>
      </w:r>
      <w:r>
        <w:rPr>
          <w:b w:val="0"/>
          <w:i w:val="0"/>
        </w:rPr>
        <w:t>​बिजली की एक चमक के साथ, आर्यन पलक झपकते ही उस गड्ढे के सामने पहुँच गए.</w:t>
      </w:r>
      <w:r>
        <w:t xml:space="preserve"> </w:t>
      </w:r>
      <w:r>
        <w:rPr>
          <w:b w:val="0"/>
          <w:i w:val="0"/>
        </w:rPr>
        <w:t>​" तुम मौत को दावत दे रहे हो! अग्नि- राक्षस का पंजा!</w:t>
      </w:r>
    </w:p>
    <w:p>
      <w:r>
        <w:rPr>
          <w:b w:val="0"/>
          <w:i w:val="0"/>
        </w:rPr>
        <w:t>​बाकी तीन सदस्य चुपचाप तमाशा नहीं देख रहे थे.</w:t>
      </w:r>
    </w:p>
    <w:p>
      <w:r>
        <w:rPr>
          <w:b w:val="0"/>
          <w:i w:val="0"/>
        </w:rPr>
        <w:t>​वाइस- कैप्टन, जो कि एक तीसरी- श्रेणी का योद्धा था और जिसके पास अग्नि- तत्व की काबिलियत थी, ने अपनी आँखें सिकोडीं. आग का एक विशाल हाथ बना और तपती गर्मी की लहर के साथ आर्यन की ओर बढा!</w:t>
      </w:r>
    </w:p>
    <w:p>
      <w:r>
        <w:rPr>
          <w:b w:val="0"/>
          <w:i w:val="0"/>
        </w:rPr>
        <w:t>​हालाँकि, आर्यन ने जैसे इसकी परवाह ही नहीं की.</w:t>
      </w:r>
    </w:p>
    <w:p>
      <w:r>
        <w:rPr>
          <w:b w:val="0"/>
          <w:i w:val="0"/>
        </w:rPr>
        <w:t>​उन्होंने अपना बायां हाथ बढाया और कैप्टन यादव को दीवार से किसी चूजे की तरह बाहर खींच लिया! ठीक उसी समय वह आग का हाथ वहां पहुँचा!</w:t>
      </w:r>
    </w:p>
    <w:p>
      <w:r>
        <w:rPr>
          <w:b w:val="0"/>
          <w:i w:val="0"/>
        </w:rPr>
        <w:t>​चटाक—</w:t>
      </w:r>
      <w:r>
        <w:t xml:space="preserve"> </w:t>
      </w:r>
      <w:r>
        <w:rPr>
          <w:b w:val="0"/>
          <w:i w:val="0"/>
        </w:rPr>
        <w:t>​पीछे मुडकर देखे बिना, आर्यन की इंद्रवज्र बिजली से बनी एक जाली ने उस आग के हाथ को बीच में ही रोक लिया!</w:t>
      </w:r>
    </w:p>
    <w:p>
      <w:r>
        <w:rPr>
          <w:b w:val="0"/>
          <w:i w:val="0"/>
        </w:rPr>
        <w:t>​धमाका!</w:t>
      </w:r>
    </w:p>
    <w:p>
      <w:r>
        <w:rPr>
          <w:b w:val="0"/>
          <w:i w:val="0"/>
        </w:rPr>
        <w:t>​वह आग का हाथ आर्यन की ओर बस गर्म हवा का एक झोंका ही भेज पाया और फिर उस अनंत बिजली में समा गया.</w:t>
      </w:r>
    </w:p>
    <w:p>
      <w:r>
        <w:rPr>
          <w:b w:val="0"/>
          <w:i w:val="0"/>
        </w:rPr>
        <w:t>​" मेरा अग्नि- राक्षस प्रहार! यह कैसे हो सकता है?</w:t>
      </w:r>
      <w:r>
        <w:t xml:space="preserve"> </w:t>
      </w:r>
      <w:r>
        <w:rPr>
          <w:b w:val="0"/>
          <w:i w:val="0"/>
        </w:rPr>
        <w:t>​वाइस- कैप्टन सन्न रह गया. यह उसकी सबसे प्रिय B- श्रेणी की युद्ध कला थी, जिसे उसने दशकों के अभ्यास से साधा था! फिर भी, यह विरोधी के बिजली के जाल को भेद तक नहीं पाई?</w:t>
      </w:r>
      <w:r>
        <w:t xml:space="preserve"> </w:t>
      </w:r>
      <w:r>
        <w:rPr>
          <w:b w:val="0"/>
          <w:i w:val="0"/>
        </w:rPr>
        <w:t>​यह कैसा दानव है!</w:t>
      </w:r>
      <w:r>
        <w:t xml:space="preserve"> </w:t>
      </w:r>
      <w:r>
        <w:rPr>
          <w:b w:val="0"/>
          <w:i w:val="0"/>
        </w:rPr>
        <w:t>​इसी बीच, कैप्टन यादव, जिन्हें आर्यन ने दीवार से खींच निकाला था, खून से लथपथ चेहरे के साथ गिडगिडाने लगे:</w:t>
      </w:r>
      <w:r>
        <w:t xml:space="preserve"> </w:t>
      </w:r>
      <w:r>
        <w:rPr>
          <w:b w:val="0"/>
          <w:i w:val="0"/>
        </w:rPr>
        <w:t>​" नहीं! मुझे मत मारो! मैं तुम्हें यह सारा भू- आत्मा झरना दे दूँगा, और मेरी करोडों की बचत भी—सब तुम्हारी!</w:t>
      </w:r>
    </w:p>
    <w:p>
      <w:r>
        <w:rPr>
          <w:b w:val="0"/>
          <w:i w:val="0"/>
        </w:rPr>
        <w:t>​वह ताकत, जो आमतौर पर मिश्र धातु को कुचल सकती थी, आर्यन के शिकंजे जैसे हाथ के सामने पूरी तरह बेबस महसूस हो रही थी.</w:t>
      </w:r>
    </w:p>
    <w:p>
      <w:r>
        <w:rPr>
          <w:b w:val="0"/>
          <w:i w:val="0"/>
        </w:rPr>
        <w:t>​" माफी मांगने के लिए अब बहुत देर हो चुकी है।</w:t>
      </w:r>
      <w:r>
        <w:t xml:space="preserve"> </w:t>
      </w:r>
      <w:r>
        <w:rPr>
          <w:b w:val="0"/>
          <w:i w:val="0"/>
        </w:rPr>
        <w:t>​आर्यन की ड्रैगन जैसी आँखों में, जिनमें नीली- बैंगनी बिजली चमक रही थी, दया का एक कतरा भी नहीं था.</w:t>
      </w:r>
      <w:r>
        <w:t xml:space="preserve"> </w:t>
      </w:r>
      <w:r>
        <w:rPr>
          <w:b w:val="0"/>
          <w:i w:val="0"/>
        </w:rPr>
        <w:t>​उन्होंने अपने बाएं हाथ से बस थोडा सा जोर लगाया, और एक खौफनाक आवाज के साथ कैप्टन यादव का सिर पूरी तरह फट गया!</w:t>
      </w:r>
      <w:r>
        <w:t xml:space="preserve"> </w:t>
      </w:r>
      <w:r>
        <w:rPr>
          <w:b w:val="0"/>
          <w:i w:val="0"/>
        </w:rPr>
        <w:t>​लाल खून चारों ओर फैल गया और गुफा में मांस के जलने और खून की तीखी गंध भर गई.</w:t>
      </w:r>
      <w:r>
        <w:t xml:space="preserve"> </w:t>
      </w:r>
      <w:r>
        <w:rPr>
          <w:b w:val="0"/>
          <w:i w:val="0"/>
        </w:rPr>
        <w:t>​" रा. राक्षस!</w:t>
      </w:r>
    </w:p>
    <w:p>
      <w:r>
        <w:rPr>
          <w:b w:val="0"/>
          <w:i w:val="0"/>
        </w:rPr>
        <w:t>​बाकी तीनों सदस्य डर के मारे पीले पड गए.</w:t>
      </w:r>
    </w:p>
    <w:p>
      <w:r>
        <w:rPr>
          <w:b w:val="0"/>
          <w:i w:val="0"/>
        </w:rPr>
        <w:t>​अग्नि- शक्ति वाला वाइस- कैप्टन इतना कांप रहा था कि उसका खडा होना भी मुश्किल था.</w:t>
      </w:r>
    </w:p>
    <w:p>
      <w:r>
        <w:rPr>
          <w:b w:val="0"/>
          <w:i w:val="0"/>
        </w:rPr>
        <w:t>​एक शीर्ष ड्रैगन असुर जैसा प्रचंड दबाव, और साथ ही अपने समान रूप से शक्तिशाली कैप्टन के सिर को फटते हुए देखने के सदमे ने उसके मानसिक हौसले को पूरी तरह तोड दिया था!</w:t>
      </w:r>
    </w:p>
    <w:p>
      <w:r>
        <w:rPr>
          <w:b w:val="0"/>
          <w:i w:val="0"/>
        </w:rPr>
        <w:t>​. क्या. क्या मैं सपना देख रही हूँ.</w:t>
      </w:r>
    </w:p>
    <w:p>
      <w:r>
        <w:rPr>
          <w:b w:val="0"/>
          <w:i w:val="0"/>
        </w:rPr>
        <w:t>​एक तरफ खडी पलक देशपांडे ने, जो सारी उम्मीद खो चुकी थीं, अपनी आँखें फाडकर यह सब देखा.</w:t>
      </w:r>
    </w:p>
    <w:p>
      <w:r>
        <w:br w:type="page"/>
      </w:r>
    </w:p>
    <w:p>
      <w:pPr>
        <w:pStyle w:val="Heading1"/>
      </w:pPr>
      <w:r>
        <w:t>Ch 33 - मुझे थोड़ा सा पिला दीजिए</w:t>
      </w:r>
    </w:p>
    <w:p>
      <w:r>
        <w:rPr>
          <w:b w:val="0"/>
          <w:i w:val="0"/>
        </w:rPr>
        <w:t>​उन्होंने अविश्वास के साथ आर्यन की ओर देखा, जो वहाँ किसी बिजली के देवता (इंद्र) की तरह खडे थे.</w:t>
      </w:r>
    </w:p>
    <w:p>
      <w:r>
        <w:rPr>
          <w:b w:val="0"/>
          <w:i w:val="0"/>
        </w:rPr>
        <w:t>​उन्होंने इस टीम को असुर क्षेत्र में ले जाने के लिए हर बार साठ लाख भारतीय रुपए दिए थे! हर सदस्य अपने आप में एक माहिर योद्धा था. खासकर उनके कैप्टन, जो तीसरी- श्रेणी के शिखर पर थे और अपने स्तर पर लगभग अजेय माने जाते थे!</w:t>
      </w:r>
    </w:p>
    <w:p>
      <w:r>
        <w:rPr>
          <w:b w:val="0"/>
          <w:i w:val="0"/>
        </w:rPr>
        <w:t>​फिर भी, उन्हें आर्यन ने बिना किसी प्रतिरोध के एक हाथ से मार दिया था! और आर्यन की वास्तविक श्रेणी तो अभी केवल दूसरी- श्रेणी की उच्च श्रेणी थी. यह तो हद से ज्यादा अविश्वसनीय है।</w:t>
      </w:r>
      <w:r>
        <w:t xml:space="preserve"> </w:t>
      </w:r>
      <w:r>
        <w:rPr>
          <w:b w:val="0"/>
          <w:i w:val="0"/>
        </w:rPr>
        <w:t>​पलक अपने मन ही मन बुदबुदाई.</w:t>
      </w:r>
    </w:p>
    <w:p>
      <w:r>
        <w:rPr>
          <w:b w:val="0"/>
          <w:i w:val="0"/>
        </w:rPr>
        <w:t>​माया नगरी (मुंबई) के सामरिक विश्वविद्यालय में एक साल से ज्यादा पढने के बाद भी, उन्होंने स्कूल में किसी भी छात्र के ऐसे युद्ध रिकॉर्ड के बारे में कभी नहीं सुना था!</w:t>
      </w:r>
    </w:p>
    <w:p>
      <w:r>
        <w:rPr>
          <w:b w:val="0"/>
          <w:i w:val="0"/>
        </w:rPr>
        <w:t>​वह साफ देख सकती थीं कि आर्यन एक विशेष अवस्था में प्रवेश कर चुके हैं. बस यह विशेष अवस्था भयानक रूप से शक्तिशाली थी! इसके अलावा, आर्यन के शरीर के चारों ओर की वह नीली- बैंगनी आभा एक अनोखा और डरावना दबाव छोड रही थी.</w:t>
      </w:r>
    </w:p>
    <w:p>
      <w:r>
        <w:rPr>
          <w:b w:val="0"/>
          <w:i w:val="0"/>
        </w:rPr>
        <w:t>​" A- श्रेणी की काबिलियत से भी ज्यादा शक्तिशाली! क्या यह. S- श्रेणी हो सकती है?</w:t>
      </w:r>
      <w:r>
        <w:t xml:space="preserve"> </w:t>
      </w:r>
      <w:r>
        <w:rPr>
          <w:b w:val="0"/>
          <w:i w:val="0"/>
        </w:rPr>
        <w:t>​पलक के मन में यह संभावना आते ही उनकी सांसें तेज हो गईं. अगर यह S- श्रेणी की काबिलियत थी, तो यह सब मुमकिन था.</w:t>
      </w:r>
      <w:r>
        <w:t xml:space="preserve"> </w:t>
      </w:r>
      <w:r>
        <w:rPr>
          <w:b w:val="0"/>
          <w:i w:val="0"/>
        </w:rPr>
        <w:t>​" राक्षस? लूट के लिए कत्ल करने वाले तुम जैसे नीच लोगों की तुलना में, मुझे लगता है कि मैं कहीं ज्यादा इंसान हूँ, है ना?</w:t>
      </w:r>
    </w:p>
    <w:p>
      <w:r>
        <w:rPr>
          <w:b w:val="0"/>
          <w:i w:val="0"/>
        </w:rPr>
        <w:t>​वाइस- कैप्टन के चेहरे पर छाई दहशत को देखते हुए आर्यन ने अपना सिर हिलाया.</w:t>
      </w:r>
    </w:p>
    <w:p>
      <w:r>
        <w:rPr>
          <w:b w:val="0"/>
          <w:i w:val="0"/>
        </w:rPr>
        <w:t>​ये लोग दूसरों की जिंदगी और मौत का फैसला करने के आदी थे, लेकिन जब इनकी खुद की जिंदगी का फैसला किसी और के हाथ में आया, तो इनकी प्रतिक्रिया आम लोगों से भी ज्यादा दयनीय थी.</w:t>
      </w:r>
    </w:p>
    <w:p>
      <w:r>
        <w:rPr>
          <w:b w:val="0"/>
          <w:i w:val="0"/>
        </w:rPr>
        <w:t>​किसी कचरे की तरह, आर्यन ने कैप्टन की बिना सिर वाली लाश को एक तरफ फेंक दिया.</w:t>
      </w:r>
    </w:p>
    <w:p>
      <w:r>
        <w:rPr>
          <w:b w:val="0"/>
          <w:i w:val="0"/>
        </w:rPr>
        <w:t>​फिर, उनके दृढ चेहरे पर एक क्रूर मुस्कान उभरी:</w:t>
      </w:r>
      <w:r>
        <w:t xml:space="preserve"> </w:t>
      </w:r>
      <w:r>
        <w:rPr>
          <w:b w:val="0"/>
          <w:i w:val="0"/>
        </w:rPr>
        <w:t>​" अब, तुम्हारी बारी है। टीम के बचे हुए तीन सदस्यों में से केवल वाइस- कैप्टन, जिसके पास अग्नि- तत्व की शक्ति थी, तीसरी- श्रेणी का उच्च स्तर का योद्धा था.</w:t>
      </w:r>
      <w:r>
        <w:t xml:space="preserve"> </w:t>
      </w:r>
      <w:r>
        <w:rPr>
          <w:b w:val="0"/>
          <w:i w:val="0"/>
        </w:rPr>
        <w:t>​दूसरे लंबे- पतले आदमी के पास उपचार (हीलिंग) की शक्ति थी, जिसमें लडने की क्षमता बहुत कम थी.</w:t>
      </w:r>
      <w:r>
        <w:t xml:space="preserve"> </w:t>
      </w:r>
      <w:r>
        <w:rPr>
          <w:b w:val="0"/>
          <w:i w:val="0"/>
        </w:rPr>
        <w:t>​बाकी बची महिला के पास, उनके कैप्टन की तरह ही, असुर- प्रकार की काबिलियत थी.</w:t>
      </w:r>
      <w:r>
        <w:t xml:space="preserve"> </w:t>
      </w:r>
      <w:r>
        <w:rPr>
          <w:b w:val="0"/>
          <w:i w:val="0"/>
        </w:rPr>
        <w:t>​इन तीनों की संयुक्त शक्ति काफी अधिक थी.</w:t>
      </w:r>
      <w:r>
        <w:t xml:space="preserve"> </w:t>
      </w:r>
      <w:r>
        <w:rPr>
          <w:b w:val="0"/>
          <w:i w:val="0"/>
        </w:rPr>
        <w:t>​हालाँकि, वज्र- काया अवस्था' को सक्रिय कर चुके आर्यन शर्मा के सामने, अगर वे तीनों एक साथ' रक्त- विस्फोट की गोलियां' भी निगल लेते, तब भी यह एकतरफा विनाश ही होता. पच! —</w:t>
      </w:r>
      <w:r>
        <w:t xml:space="preserve"> </w:t>
      </w:r>
      <w:r>
        <w:rPr>
          <w:b w:val="0"/>
          <w:i w:val="0"/>
        </w:rPr>
        <w:t>​दस मिनट से भी अधिक समय के बाद, आर्यन ने अंतिम महिला के शरीर से अपना कृष्ण- वज्र भाला बाहर निकाला.</w:t>
      </w:r>
      <w:r>
        <w:t xml:space="preserve"> </w:t>
      </w:r>
      <w:r>
        <w:rPr>
          <w:b w:val="0"/>
          <w:i w:val="0"/>
        </w:rPr>
        <w:t>​धप!</w:t>
      </w:r>
      <w:r>
        <w:t xml:space="preserve"> </w:t>
      </w:r>
      <w:r>
        <w:rPr>
          <w:b w:val="0"/>
          <w:i w:val="0"/>
        </w:rPr>
        <w:t>​वह महिला, जिसके चेहरे पर अभी भी डर के निशान थे, धडाम से नीचे गिर पडी और उसके शरीर की हर हरकत शांत हो गई.</w:t>
      </w:r>
      <w:r>
        <w:t xml:space="preserve"> </w:t>
      </w:r>
      <w:r>
        <w:rPr>
          <w:b w:val="0"/>
          <w:i w:val="0"/>
        </w:rPr>
        <w:t>​" यह आखिरी थी.</w:t>
      </w:r>
    </w:p>
    <w:p>
      <w:r>
        <w:rPr>
          <w:b w:val="0"/>
          <w:i w:val="0"/>
        </w:rPr>
        <w:t>​आर्यन की नीली- बैंगनी ड्रैगन जैसी आँखों ने, जिनमें कोई दया नहीं थी, चारों ओर का मुआयना किया.</w:t>
      </w:r>
    </w:p>
    <w:p>
      <w:r>
        <w:rPr>
          <w:b w:val="0"/>
          <w:i w:val="0"/>
        </w:rPr>
        <w:t>​दस मिनट पहले की तुलना में, गुफा में पाँच और लाशें बिछी हुई थीं.</w:t>
      </w:r>
    </w:p>
    <w:p>
      <w:r>
        <w:rPr>
          <w:b w:val="0"/>
          <w:i w:val="0"/>
        </w:rPr>
        <w:t>​उनकी मौत अलग- अलग तरह से हुई थी: किसी का सिर कुचल दिया गया था, तो किसी का दिल भाले से आर- पार कर दिया गया था.</w:t>
      </w:r>
    </w:p>
    <w:p>
      <w:r>
        <w:rPr>
          <w:b w:val="0"/>
          <w:i w:val="0"/>
        </w:rPr>
        <w:t>​और कुछ लोग तो बिजली से जलकर काले पड चुके थे. एक महीने से कुछ समय पहले, आर्यन ने केवल राकेश यादव को गंभीर रूप से घायल किया था, जिसे बाद में बडे पर्यवेक्षक राजेश यादव ने संभाला था.</w:t>
      </w:r>
    </w:p>
    <w:p>
      <w:r>
        <w:rPr>
          <w:b w:val="0"/>
          <w:i w:val="0"/>
        </w:rPr>
        <w:t>​इसलिए, यह उनका पहला वास्तविक संहार था.</w:t>
      </w:r>
    </w:p>
    <w:p>
      <w:r>
        <w:rPr>
          <w:b w:val="0"/>
          <w:i w:val="0"/>
        </w:rPr>
        <w:t>​और उन्होंने एक ही बार में पाँच लोगों को मौत के घाट उतार दिया था!</w:t>
      </w:r>
    </w:p>
    <w:p>
      <w:r>
        <w:rPr>
          <w:b w:val="0"/>
          <w:i w:val="0"/>
        </w:rPr>
        <w:t>​इससे पहले, आर्यन को लगता था कि किसी की जान लेना उन्हें असहज कर देगा.</w:t>
      </w:r>
    </w:p>
    <w:p>
      <w:r>
        <w:rPr>
          <w:b w:val="0"/>
          <w:i w:val="0"/>
        </w:rPr>
        <w:t>​हालाँकि, हकीकत में, एक के बाद एक पाँच लोगों को मारने के बाद भी उनके मन में कोई हलचल नहीं हुई.</w:t>
      </w:r>
    </w:p>
    <w:p>
      <w:r>
        <w:rPr>
          <w:b w:val="0"/>
          <w:i w:val="0"/>
        </w:rPr>
        <w:t>​" वे सब मरने के ही लायक थे. उन्हें मारना बस एक जरूरत थी; इसमें पछतावे जैसा कुछ नहीं है।</w:t>
      </w:r>
      <w:r>
        <w:t xml:space="preserve"> </w:t>
      </w:r>
      <w:r>
        <w:rPr>
          <w:b w:val="0"/>
          <w:i w:val="0"/>
        </w:rPr>
        <w:t>​आर्यन के दृढ चेहरे पर कोई भाव नहीं बदला.</w:t>
      </w:r>
      <w:r>
        <w:t xml:space="preserve"> </w:t>
      </w:r>
      <w:r>
        <w:rPr>
          <w:b w:val="0"/>
          <w:i w:val="0"/>
        </w:rPr>
        <w:t>​फिर, भाले के एक झटके के साथ, उन्होंने उस पर लगा खून झाड दिया.</w:t>
      </w:r>
      <w:r>
        <w:t xml:space="preserve"> </w:t>
      </w:r>
      <w:r>
        <w:rPr>
          <w:b w:val="0"/>
          <w:i w:val="0"/>
        </w:rPr>
        <w:t>​उनका विशाल शरीर धीरे- धीरे अपने मूल एक दशमलव आठ नौ मीटर के रूप में वापस आने लगा, और बिजली से भरी ड्रैगन जैसी पुतलियाँ सामान्य हो गईं.</w:t>
      </w:r>
      <w:r>
        <w:t xml:space="preserve"> </w:t>
      </w:r>
      <w:r>
        <w:rPr>
          <w:b w:val="0"/>
          <w:i w:val="0"/>
        </w:rPr>
        <w:t>​उनके शरीर को घेरे हुए वह अनंत बिजली भी हवा में विलीन हो गई.</w:t>
      </w:r>
      <w:r>
        <w:t xml:space="preserve"> </w:t>
      </w:r>
      <w:r>
        <w:rPr>
          <w:b w:val="0"/>
          <w:i w:val="0"/>
        </w:rPr>
        <w:t>​" वज्र- काया अवस्था असरदार तो है, लेकिन इसमें ऊर्जा बहुत ज्यादा खर्च होती है।</w:t>
      </w:r>
      <w:r>
        <w:t xml:space="preserve"> </w:t>
      </w:r>
      <w:r>
        <w:rPr>
          <w:b w:val="0"/>
          <w:i w:val="0"/>
        </w:rPr>
        <w:t>​आर्यन के चेहरे पर थकान की एक हल्की लकीर उभरी.</w:t>
      </w:r>
    </w:p>
    <w:p>
      <w:r>
        <w:rPr>
          <w:b w:val="0"/>
          <w:i w:val="0"/>
        </w:rPr>
        <w:t>​सिर्फ दस मिनट से कुछ ज्यादा समय तक' वज्र- काया' का उपयोग करना, दो- तीन घंटे तक असुरों से लडने से भी ज्यादा थका देने वाला था!</w:t>
      </w:r>
    </w:p>
    <w:p>
      <w:r>
        <w:rPr>
          <w:b w:val="0"/>
          <w:i w:val="0"/>
        </w:rPr>
        <w:t>​बेशक,</w:t>
      </w:r>
      <w:r>
        <w:t xml:space="preserve"> </w:t>
      </w:r>
      <w:r>
        <w:rPr>
          <w:b w:val="0"/>
          <w:i w:val="0"/>
        </w:rPr>
        <w:t>​वज्र- काया को सक्रिय करने से जो ताकत बढी थी, वह इस थकान के काबिल थी.</w:t>
      </w:r>
    </w:p>
    <w:p>
      <w:r>
        <w:rPr>
          <w:b w:val="0"/>
          <w:i w:val="0"/>
        </w:rPr>
        <w:t>​" सीनियर, क्या आप ठीक हैं?</w:t>
      </w:r>
      <w:r>
        <w:t xml:space="preserve"> </w:t>
      </w:r>
      <w:r>
        <w:rPr>
          <w:b w:val="0"/>
          <w:i w:val="0"/>
        </w:rPr>
        <w:t>​इसी समय, पलक देशपांडे अपने लंबे कदमों से चलकर उनके पास आईं.</w:t>
      </w:r>
      <w:r>
        <w:t xml:space="preserve"> </w:t>
      </w:r>
      <w:r>
        <w:rPr>
          <w:b w:val="0"/>
          <w:i w:val="0"/>
        </w:rPr>
        <w:t>​लडाई के दौरान, उन्होंने भी' रक्त- विस्फोट की गोली' खाई थी और आर्यन की मदद के लिए लगातार अपनी बर्फ की शक्ति का इस्तेमाल कर रही थीं.</w:t>
      </w:r>
      <w:r>
        <w:t xml:space="preserve"> </w:t>
      </w:r>
      <w:r>
        <w:rPr>
          <w:b w:val="0"/>
          <w:i w:val="0"/>
        </w:rPr>
        <w:t>​यहाँ तक कि जब आर्यन ने वाइस- कैप्टन और एक अन्य व्यक्ति को उलझा रखा था, तब पलक ने बर्फ से बनी तलवार का फायदा उठाकर उस कमजोर हीलर को खुद मौत के घाट उतारा था.</w:t>
      </w:r>
      <w:r>
        <w:t xml:space="preserve"> </w:t>
      </w:r>
      <w:r>
        <w:rPr>
          <w:b w:val="0"/>
          <w:i w:val="0"/>
        </w:rPr>
        <w:t>​सच तो यह है कि करोडों प्रशंसकों वाली एक मशहूर ब्लॉगर के तौर पर, जो असुरों के शिकार के वीडियो बनाती थी, यह उनके लिए भी किसी इंसान को मारने का पहला अनुभव था.</w:t>
      </w:r>
      <w:r>
        <w:t xml:space="preserve"> </w:t>
      </w:r>
      <w:r>
        <w:rPr>
          <w:b w:val="0"/>
          <w:i w:val="0"/>
        </w:rPr>
        <w:t>​और पहली ही बार में उन्हें इतने खूनी मंजर का सामना करना पडा था!</w:t>
      </w:r>
      <w:r>
        <w:t xml:space="preserve"> </w:t>
      </w:r>
      <w:r>
        <w:rPr>
          <w:b w:val="0"/>
          <w:i w:val="0"/>
        </w:rPr>
        <w:t>​जमीन पर लाशें बिखरी थीं, खून की नदियाँ बह रही थीं, यह दृश्य किसी डरावनी फिल्म की शूटिंग जैसा लग रहा था!</w:t>
      </w:r>
      <w:r>
        <w:t xml:space="preserve"> </w:t>
      </w:r>
      <w:r>
        <w:rPr>
          <w:b w:val="0"/>
          <w:i w:val="0"/>
        </w:rPr>
        <w:t>​अगर कोई साधारण लडकी होती, तो इस मंजर को देखकर अब तक तीन- चार बार उल्टियाँ कर चुकी होती.</w:t>
      </w:r>
      <w:r>
        <w:t xml:space="preserve"> </w:t>
      </w:r>
      <w:r>
        <w:rPr>
          <w:b w:val="0"/>
          <w:i w:val="0"/>
        </w:rPr>
        <w:t>​हालाँकि, पलक का सुंदर चेहरा थोडा पीला तो था, पर उन्होंने खुद पर काबू रखा.</w:t>
      </w:r>
      <w:r>
        <w:t xml:space="preserve"> </w:t>
      </w:r>
      <w:r>
        <w:rPr>
          <w:b w:val="0"/>
          <w:i w:val="0"/>
        </w:rPr>
        <w:t>​बल्कि, उन्होंने आर्यन की चिंता करते हुए उनसे पूछा.</w:t>
      </w:r>
      <w:r>
        <w:t xml:space="preserve"> </w:t>
      </w:r>
      <w:r>
        <w:rPr>
          <w:b w:val="0"/>
          <w:i w:val="0"/>
        </w:rPr>
        <w:t>​" मैं ठीक हूँ, बस थोडा थक गया हूँ।</w:t>
      </w:r>
      <w:r>
        <w:t xml:space="preserve"> </w:t>
      </w:r>
      <w:r>
        <w:rPr>
          <w:b w:val="0"/>
          <w:i w:val="0"/>
        </w:rPr>
        <w:t>​आर्यन ने अपना हाथ हिलाते हुए कहा, पहले हम इस भू- आत्मा झरने और इन दुर्लभ जडी- बूटियों को इकट्ठा कर लेते हैं, फिर थोडी देर आराम करेंगे।</w:t>
      </w:r>
      <w:r>
        <w:t xml:space="preserve"> </w:t>
      </w:r>
      <w:r>
        <w:rPr>
          <w:b w:val="0"/>
          <w:i w:val="0"/>
        </w:rPr>
        <w:t>​पलक ने सिर हिलाया और अपनी स्पेस- रिंग से फिर से एक जेड की बोतल निकाली और आर्यन के साथ झरने के पास आ गईं.</w:t>
      </w:r>
    </w:p>
    <w:p>
      <w:r>
        <w:rPr>
          <w:b w:val="0"/>
          <w:i w:val="0"/>
        </w:rPr>
        <w:t>​" अच्छा हुआ, भू- आत्मा झरना खून से गंदा नहीं हुआ।</w:t>
      </w:r>
      <w:r>
        <w:t xml:space="preserve"> </w:t>
      </w:r>
      <w:r>
        <w:rPr>
          <w:b w:val="0"/>
          <w:i w:val="0"/>
        </w:rPr>
        <w:t>​साफ झरने के पानी और उसके चारों ओर की दुर्लभ जडी- बूटियों को देखकर आर्यन ने चैन की साँस ली.</w:t>
      </w:r>
      <w:r>
        <w:t xml:space="preserve"> </w:t>
      </w:r>
      <w:r>
        <w:rPr>
          <w:b w:val="0"/>
          <w:i w:val="0"/>
        </w:rPr>
        <w:t>​एक S- श्रेणी के प्राकृतिक खजाने के रूप में, यह झरना बेहद कीमती था.</w:t>
      </w:r>
      <w:r>
        <w:t xml:space="preserve"> </w:t>
      </w:r>
      <w:r>
        <w:rPr>
          <w:b w:val="0"/>
          <w:i w:val="0"/>
        </w:rPr>
        <w:t>​अगर इसमें खून जैसी अशुद्धियाँ मिल जातीं, तो इसे साफ भी नहीं किया जा सकता था और इसका औषधीय प्रभाव काफी कम हो जाता.</w:t>
      </w:r>
      <w:r>
        <w:t xml:space="preserve"> </w:t>
      </w:r>
      <w:r>
        <w:rPr>
          <w:b w:val="0"/>
          <w:i w:val="0"/>
        </w:rPr>
        <w:t>​यही वजह थी कि लडाई के दौरान आर्यन ने जानबूझकर इस झरने से दूरी बनाए रखी थी.</w:t>
      </w:r>
      <w:r>
        <w:t xml:space="preserve"> </w:t>
      </w:r>
      <w:r>
        <w:rPr>
          <w:b w:val="0"/>
          <w:i w:val="0"/>
        </w:rPr>
        <w:t>​हालाँकि झरना ठीक था, पर आसपास की कई दुर्लभ जडी- बूटियों का नुकसान हुआ था.</w:t>
      </w:r>
      <w:r>
        <w:t xml:space="preserve"> </w:t>
      </w:r>
      <w:r>
        <w:rPr>
          <w:b w:val="0"/>
          <w:i w:val="0"/>
        </w:rPr>
        <w:t>​फिर भी, तुलनात्मक रूप से जडी- बूटियाँ झरने जितनी कीमती नहीं थीं.</w:t>
      </w:r>
      <w:r>
        <w:t xml:space="preserve"> </w:t>
      </w:r>
      <w:r>
        <w:rPr>
          <w:b w:val="0"/>
          <w:i w:val="0"/>
        </w:rPr>
        <w:t>​भले ही वे कुचली गई थीं, फिर भी उनका इस्तेमाल किया जा सकता था.</w:t>
      </w:r>
      <w:r>
        <w:t xml:space="preserve"> </w:t>
      </w:r>
      <w:r>
        <w:rPr>
          <w:b w:val="0"/>
          <w:i w:val="0"/>
        </w:rPr>
        <w:t>​झरने में काफी पानी था, आर्यन और पलक ने पाँच पूरी और एक आधी बोतल भरने के बाद ही उसे पूरा निकाला.</w:t>
      </w:r>
      <w:r>
        <w:t xml:space="preserve"> </w:t>
      </w:r>
      <w:r>
        <w:rPr>
          <w:b w:val="0"/>
          <w:i w:val="0"/>
        </w:rPr>
        <w:t>​नतीजतन, जमीन पर एक छोटा सा गड्ढा बन गया.</w:t>
      </w:r>
      <w:r>
        <w:t xml:space="preserve"> </w:t>
      </w:r>
      <w:r>
        <w:rPr>
          <w:b w:val="0"/>
          <w:i w:val="0"/>
        </w:rPr>
        <w:t>​" कुछ दशकों में, शायद यहाँ फिर से भू- आत्मा झरना बन जाए.</w:t>
      </w:r>
    </w:p>
    <w:p>
      <w:r>
        <w:rPr>
          <w:b w:val="0"/>
          <w:i w:val="0"/>
        </w:rPr>
        <w:t>​तब, हम फिर से आ सकते हैं।</w:t>
      </w:r>
      <w:r>
        <w:t xml:space="preserve"> </w:t>
      </w:r>
      <w:r>
        <w:rPr>
          <w:b w:val="0"/>
          <w:i w:val="0"/>
        </w:rPr>
        <w:t>​आर्यन के होंठों पर एक मुस्कान आई.</w:t>
      </w:r>
    </w:p>
    <w:p>
      <w:r>
        <w:rPr>
          <w:b w:val="0"/>
          <w:i w:val="0"/>
        </w:rPr>
        <w:t>​फिर उन्होंने एक पूरी और वह आधी भरी हुई बोतल पलक की ओर बढा दी:</w:t>
      </w:r>
      <w:r>
        <w:t xml:space="preserve"> </w:t>
      </w:r>
      <w:r>
        <w:rPr>
          <w:b w:val="0"/>
          <w:i w:val="0"/>
        </w:rPr>
        <w:t>​" यह तुम्हारे लिए है।</w:t>
      </w:r>
      <w:r>
        <w:t xml:space="preserve"> </w:t>
      </w:r>
      <w:r>
        <w:rPr>
          <w:b w:val="0"/>
          <w:i w:val="0"/>
        </w:rPr>
        <w:t>​पलक को उस आधी बोतल की उम्मीद नहीं थी, इसलिए वह खुशी से चहक उठीं:</w:t>
      </w:r>
      <w:r>
        <w:t xml:space="preserve"> </w:t>
      </w:r>
      <w:r>
        <w:rPr>
          <w:b w:val="0"/>
          <w:i w:val="0"/>
        </w:rPr>
        <w:t>​" शुक्रिया, सीनियर~</w:t>
      </w:r>
      <w:r>
        <w:t xml:space="preserve"> </w:t>
      </w:r>
      <w:r>
        <w:rPr>
          <w:b w:val="0"/>
          <w:i w:val="0"/>
        </w:rPr>
        <w:t>​हालाँकि, जैसे ही उन्होंने इसे लेने के लिए हाथ बढाया.</w:t>
      </w:r>
    </w:p>
    <w:p>
      <w:r>
        <w:rPr>
          <w:b w:val="0"/>
          <w:i w:val="0"/>
        </w:rPr>
        <w:t>​अचानक' रक्त- विस्फोट की गोली' का असर खत्म हो गया और उनकी टांगों ने जवाब दे दिया.</w:t>
      </w:r>
    </w:p>
    <w:p>
      <w:r>
        <w:rPr>
          <w:b w:val="0"/>
          <w:i w:val="0"/>
        </w:rPr>
        <w:t>​एक दबी हुई चीख के साथ, वह लडखडाकर जमीन पर गिर पडीं.</w:t>
      </w:r>
    </w:p>
    <w:p>
      <w:r>
        <w:rPr>
          <w:b w:val="0"/>
          <w:i w:val="0"/>
        </w:rPr>
        <w:t>​पिछली लडाई के दौरान, आग की शक्ति वाले वाइस- कैप्टन ने पलक पर भी हमला किया था.</w:t>
      </w:r>
    </w:p>
    <w:p>
      <w:r>
        <w:rPr>
          <w:b w:val="0"/>
          <w:i w:val="0"/>
        </w:rPr>
        <w:t>​भले ही आर्यन की बिजली की जाली ने ज्यादातर आग को रोक लिया था,</w:t>
      </w:r>
      <w:r>
        <w:t xml:space="preserve"> </w:t>
      </w:r>
      <w:r>
        <w:rPr>
          <w:b w:val="0"/>
          <w:i w:val="0"/>
        </w:rPr>
        <w:t>​पर आग की कुछ लपटों ने पलक के कपडों को झुलसा दिया था.</w:t>
      </w:r>
    </w:p>
    <w:p>
      <w:r>
        <w:rPr>
          <w:b w:val="0"/>
          <w:i w:val="0"/>
        </w:rPr>
        <w:t>​हालाँकि उन्होंने समय रहते अपनी बर्फ की शक्ति से आग बुझा दी थी, लेकिन उनका युद्ध- कवच थोडा फट गया था, जिससे उनके सीने और जांघों के पास के हिस्से दिखने लगे थे.</w:t>
      </w:r>
    </w:p>
    <w:p>
      <w:r>
        <w:rPr>
          <w:b w:val="0"/>
          <w:i w:val="0"/>
        </w:rPr>
        <w:t>​अब जमीन पर बैठी पलक का वह फटा हुआ कवच उनके शरीर को पूरी तरह ढंक नहीं पा रहा था. पलक ने तुरंत यह गौर किया और उनका चेहरा शर्म से कान तक लाल हो गया.</w:t>
      </w:r>
    </w:p>
    <w:p>
      <w:r>
        <w:rPr>
          <w:b w:val="0"/>
          <w:i w:val="0"/>
        </w:rPr>
        <w:t>​गोली के दुष्प्रभाव के कारण वह इतनी कमजोर थीं कि अपनी मानसिक शक्ति का इस्तेमाल करके स्पेस- रिंग से दूसरे कपडे भी नहीं निकाल पा रही थीं.</w:t>
      </w:r>
    </w:p>
    <w:p>
      <w:r>
        <w:rPr>
          <w:b w:val="0"/>
          <w:i w:val="0"/>
        </w:rPr>
        <w:t>​जैसे ही वह शर्मिंदगी और झिझक महसूस करने लगीं.</w:t>
      </w:r>
    </w:p>
    <w:p>
      <w:r>
        <w:rPr>
          <w:b w:val="0"/>
          <w:i w:val="0"/>
        </w:rPr>
        <w:t>​तभी पास से आर्यन की भारी आवाज सुनाई दी: गोली का असर बहुत गहरा होता है. मैं पहले तुम्हें वहाँ आराम के लिए ले चलता हूँ।</w:t>
      </w:r>
      <w:r>
        <w:t xml:space="preserve"> </w:t>
      </w:r>
      <w:r>
        <w:rPr>
          <w:b w:val="0"/>
          <w:i w:val="0"/>
        </w:rPr>
        <w:t>​इतना कहते ही, उन्होंने अपनी एक काली टी- शर्ट पलक के अंगों को ढंकने के लिए उन पर डाल दी.</w:t>
      </w:r>
    </w:p>
    <w:p>
      <w:r>
        <w:rPr>
          <w:b w:val="0"/>
          <w:i w:val="0"/>
        </w:rPr>
        <w:t>​फिर, उन्होंने पलक को अपनी बाहों में एक राजकुमारी की तरह उठाया (प्रिंसेस कैरी) और पास की एक साफ जगह की ओर चल दिए.</w:t>
      </w:r>
    </w:p>
    <w:p>
      <w:r>
        <w:rPr>
          <w:b w:val="0"/>
          <w:i w:val="0"/>
        </w:rPr>
        <w:t>​आर्यन के शरीर का ऊपरी युद्ध- कवच पहले ही' वज्र- काया' के इस्तेमाल के दौरान फट चुका था.</w:t>
      </w:r>
    </w:p>
    <w:p>
      <w:r>
        <w:rPr>
          <w:b w:val="0"/>
          <w:i w:val="0"/>
        </w:rPr>
        <w:t>​इसलिए, आर्यन की बाहों में लिपटी पलक उनके उभरे हुए मांसल शरीर को इतने करीब से साफ देख पा रही थीं.</w:t>
      </w:r>
    </w:p>
    <w:p>
      <w:r>
        <w:rPr>
          <w:b w:val="0"/>
          <w:i w:val="0"/>
        </w:rPr>
        <w:t>​साथ ही आर्यन के शरीर की मर्दाना खुशबू और उनकी गर्माहट,</w:t>
      </w:r>
      <w:r>
        <w:t xml:space="preserve"> </w:t>
      </w:r>
      <w:r>
        <w:rPr>
          <w:b w:val="0"/>
          <w:i w:val="0"/>
        </w:rPr>
        <w:t>​पलक जैसी युवा लडकी के लिए, जो पहली बार किसी पुरुष के इतने करीब थी, एक नया अनुभव था.</w:t>
      </w:r>
    </w:p>
    <w:p>
      <w:r>
        <w:rPr>
          <w:b w:val="0"/>
          <w:i w:val="0"/>
        </w:rPr>
        <w:t>​उनका लाल चेहरा अब सेब की तरह गहरा सुर्ख हो गया था.</w:t>
      </w:r>
    </w:p>
    <w:p>
      <w:r>
        <w:rPr>
          <w:b w:val="0"/>
          <w:i w:val="0"/>
        </w:rPr>
        <w:t>​उसी समय, उन्हें महसूस हुआ कि उनके दिल की धडकन तेज हो गई है, और एक ऐसी भावना उनके मन में जागी जो उन्होंने पहले कभी महसूस नहीं की थी.</w:t>
      </w:r>
    </w:p>
    <w:p>
      <w:r>
        <w:rPr>
          <w:b w:val="0"/>
          <w:i w:val="0"/>
        </w:rPr>
        <w:t>​और इस तरह, कई तरह की भावनाओं के बीच, आर्यन ने उन्हें नरमी से गुफा की दीवार के सहारे पाताल- भेदी ड्रैगन के नरम बिछावन पर बिठा दिया.</w:t>
      </w:r>
    </w:p>
    <w:p>
      <w:r>
        <w:rPr>
          <w:b w:val="0"/>
          <w:i w:val="0"/>
        </w:rPr>
        <w:t>​" तुम यहाँ थोडी देर आराम करो. मैं बची हुई जडी- बूटियाँ इकट्ठा कर लेता हूँ।</w:t>
      </w:r>
      <w:r>
        <w:t xml:space="preserve"> </w:t>
      </w:r>
      <w:r>
        <w:rPr>
          <w:b w:val="0"/>
          <w:i w:val="0"/>
        </w:rPr>
        <w:t>​जब आर्यन मुडकर गए, तब कहीं जाकर पलक अपनी भावनाओं से बाहर आ पाईं.</w:t>
      </w:r>
      <w:r>
        <w:t xml:space="preserve"> </w:t>
      </w:r>
      <w:r>
        <w:rPr>
          <w:b w:val="0"/>
          <w:i w:val="0"/>
        </w:rPr>
        <w:t>​उन्होंने खुद पर डाली गई उस काली शर्ट को देखा, और उनकी सुंदर आँखों में एक अनोखी चमक आ गई:</w:t>
      </w:r>
      <w:r>
        <w:t xml:space="preserve"> </w:t>
      </w:r>
      <w:r>
        <w:rPr>
          <w:b w:val="0"/>
          <w:i w:val="0"/>
        </w:rPr>
        <w:t>​" सीनियर वाकई बहुत नेक दिल हैं.</w:t>
      </w:r>
    </w:p>
    <w:p>
      <w:r>
        <w:rPr>
          <w:b w:val="0"/>
          <w:i w:val="0"/>
        </w:rPr>
        <w:t>​" वैसे भी, सीनियर तो मेरे प्रशंसक हैं।</w:t>
      </w:r>
      <w:r>
        <w:t xml:space="preserve"> </w:t>
      </w:r>
      <w:r>
        <w:rPr>
          <w:b w:val="0"/>
          <w:i w:val="0"/>
        </w:rPr>
        <w:t>​यह सोचते ही पलक के दिल में एक ऐसी खुशी लहर मार उठी, जिसे उन्होंने खुद भी गौर नहीं किया था.</w:t>
      </w:r>
      <w:r>
        <w:t xml:space="preserve"> </w:t>
      </w:r>
      <w:r>
        <w:rPr>
          <w:b w:val="0"/>
          <w:i w:val="0"/>
        </w:rPr>
        <w:t>आर्यन शर्मा को गुफा में मौजूद सभी दुर्लभ जडी- बूटियों और फूलों को इकट्ठा करने में कुछ ही मिनट लगे. उसे कैप्टन की लाश पर एक स्पेस- रिंग भी मिली. हालाँकि उस पर कैप्टन की मानसिक छाप (स्पिरिचुअल इम्प्रिंट) थी, लेकिन मालिक के मर जाने के कारण आर्यन की शक्तिशाली मानसिक शक्ति के प्रहार से वह छाप तुरंत टूट गई. आर्यन ने जैसे ही अपनी मानसिक छाप छोडी, उसे करीब एक घन मीटर के खाली स्थान का आभास हुआ.</w:t>
      </w:r>
      <w:r>
        <w:t xml:space="preserve"> </w:t>
      </w:r>
      <w:r>
        <w:rPr>
          <w:b w:val="0"/>
          <w:i w:val="0"/>
        </w:rPr>
        <w:t>उस जगह में ज्यादातर दवाइयाँ और गोलियाँ थीं. इसके अलावा युद्ध कला की कुछ किताबें, नकद पैसे, कुछ और दुर्लभ फूल और कीमती असुरों के अंग भी थे.</w:t>
      </w:r>
      <w:r>
        <w:t xml:space="preserve"> </w:t>
      </w:r>
      <w:r>
        <w:rPr>
          <w:b w:val="0"/>
          <w:i w:val="0"/>
        </w:rPr>
        <w:t>युद्ध कलाएँ सिर्फ C- श्रेणी की हैं. इस तीसरी- श्रेणी की टीम के पास कुछ खास नहीं था।</w:t>
      </w:r>
      <w:r>
        <w:t xml:space="preserve"> </w:t>
      </w:r>
      <w:r>
        <w:rPr>
          <w:b w:val="0"/>
          <w:i w:val="0"/>
        </w:rPr>
        <w:t>आर्यन ने अपना सिर हिलाया. उसे पता था कि इन योद्धाओं की ज्यादातर बचत बैंकों में होती है, जिसे बिना पासवर्ड के नहीं निकाला जा सकता.</w:t>
      </w:r>
      <w:r>
        <w:t xml:space="preserve"> </w:t>
      </w:r>
      <w:r>
        <w:rPr>
          <w:b w:val="0"/>
          <w:i w:val="0"/>
        </w:rPr>
        <w:t>छोडो, बैंक की मौज हो गई. इसे देश के लिए एक छोटा सा योगदान ही समझूँगा।</w:t>
      </w:r>
      <w:r>
        <w:t xml:space="preserve"> </w:t>
      </w:r>
      <w:r>
        <w:rPr>
          <w:b w:val="0"/>
          <w:i w:val="0"/>
        </w:rPr>
        <w:t>आर्यन ने वह नई स्पेस- रिंग अपने बाएं हाथ में पहन ली. इस टीम के पास सबसे कीमती चीज यही रिंग थी, जिसकी कीमत करीब पाँच करोड से ज्यादा थी.</w:t>
      </w:r>
      <w:r>
        <w:t xml:space="preserve"> </w:t>
      </w:r>
      <w:r>
        <w:rPr>
          <w:b w:val="0"/>
          <w:i w:val="0"/>
        </w:rPr>
        <w:t>सोच रहा हूँ कि क्या इन एक- घन मीटर वाली दो रिंगों को बदलकर दो- घन मीटर वाली एक रिंग मिल सकती है. वरना हर समय दो मीटर लंबा भाला हाथ में लेकर घूमना काफी परेशानी भरा है।</w:t>
      </w:r>
      <w:r>
        <w:t xml:space="preserve"> </w:t>
      </w:r>
      <w:r>
        <w:rPr>
          <w:b w:val="0"/>
          <w:i w:val="0"/>
        </w:rPr>
        <w:t>अपनी ठुड्डी सहलाते हुए आर्यन मुडा और पलक देशपांडे के पास गया. रक्त- विस्फोट की गोली' एक ऐसी दवा थी जिसे योद्धा अंतिम समय में अपनी ताकत बढाने के लिए लेते थे, लेकिन इसके दुष्प्रभाव भी उतने ही खतरनाक थे. शरीर की पूरी शक्ति खत्म हो जाने की यह कमजोरी आमतौर पर एक या दो महीने तक रहती थी. इस समय पलक की हालत भी ऐसी ही थी, उनका चेहरा पीला पड गया था और शरीर में जान नहीं बची थी.</w:t>
      </w:r>
      <w:r>
        <w:t xml:space="preserve"> </w:t>
      </w:r>
      <w:r>
        <w:rPr>
          <w:b w:val="0"/>
          <w:i w:val="0"/>
        </w:rPr>
        <w:t>आर्यन को पास आते देख पलक ने मुस्कुराने की कोशिश की और बेहद धीमी आवाज में बोलीं:</w:t>
      </w:r>
      <w:r>
        <w:t xml:space="preserve"> </w:t>
      </w:r>
      <w:r>
        <w:rPr>
          <w:b w:val="0"/>
          <w:i w:val="0"/>
        </w:rPr>
        <w:t>सीनियर. सीनियर, भू- आत्मा झरना इस कमजोरी को दूर कर सकता है. आप मुझे थोडा सा पिला दीजिए, बस एक छोटा सा घूँट काफी होगा।</w:t>
      </w:r>
      <w:r>
        <w:t xml:space="preserve"> </w:t>
      </w:r>
      <w:r>
        <w:rPr>
          <w:b w:val="0"/>
          <w:i w:val="0"/>
        </w:rPr>
        <w:t>अच्छा?</w:t>
      </w:r>
    </w:p>
    <w:p>
      <w:r>
        <w:br w:type="page"/>
      </w:r>
    </w:p>
    <w:p>
      <w:pPr>
        <w:pStyle w:val="Heading1"/>
      </w:pPr>
      <w:r>
        <w:t>Ch 34 - पूरे मैदान में सन्नाटा छा गया</w:t>
      </w:r>
    </w:p>
    <w:p>
      <w:r>
        <w:rPr>
          <w:b w:val="0"/>
          <w:i w:val="0"/>
        </w:rPr>
        <w:t>आर्यन की आँखें चमक उठीं. उन्होंने झरने के पानी की वह आधी बोतल निकाली और पलक के होंठों से लगाकर उन्हें थोडा सा पिलाया. बस एक घूँट पीते ही पलक के चेहरे की रंगत वापस आने लगी.</w:t>
      </w:r>
    </w:p>
    <w:p>
      <w:r>
        <w:rPr>
          <w:b w:val="0"/>
          <w:i w:val="0"/>
        </w:rPr>
        <w:t>आह, अब बहुत बेहतर महसूस हो रहा है।</w:t>
      </w:r>
      <w:r>
        <w:t xml:space="preserve"> </w:t>
      </w:r>
      <w:r>
        <w:rPr>
          <w:b w:val="0"/>
          <w:i w:val="0"/>
        </w:rPr>
        <w:t>नया जीवन पाकर पलक ने एक लंबी साँस ली. लेकिन पूरी तरह ठीक होने में शायद तीन से चार घंटे और लगेंगे।</w:t>
      </w:r>
      <w:r>
        <w:t xml:space="preserve"> </w:t>
      </w:r>
      <w:r>
        <w:rPr>
          <w:b w:val="0"/>
          <w:i w:val="0"/>
        </w:rPr>
        <w:t>हालाँकि भू- आत्मा झरना S- श्रेणी की औषधि थी जो घावों को तुरंत भर सकती थी, लेकिन रक्त- विस्फोट की गोली का असर सिर्फ शरीर पर नहीं बल्कि मानसिक शक्ति पर भी होता था. इसलिए उसे पूरी तरह बेअसर होने में समय लगना तय था. फिर भी, दो महीने की तुलना में तीन- चार घंटे बहुत कम थे.</w:t>
      </w:r>
    </w:p>
    <w:p>
      <w:r>
        <w:rPr>
          <w:b w:val="0"/>
          <w:i w:val="0"/>
        </w:rPr>
        <w:t>आर्यन मुस्कुराए, मुझे पहली बार पता चला कि इस गोली के असर को ऐसे भी खत्म किया जा सकता है। उन्होंने अपनी स्मार्ट वॉच पर समय देखा. शाम के छह बजकर तेईस मिनट हो रहे थे.</w:t>
      </w:r>
    </w:p>
    <w:p>
      <w:r>
        <w:rPr>
          <w:b w:val="0"/>
          <w:i w:val="0"/>
        </w:rPr>
        <w:t>चार घंटे बाद रात के दस बज जाएंगे. उस समय जंगल में सफर करना ठीक नहीं होगा. आज रात इसी गुफा में रुकते हैं, यह सुरक्षित है।</w:t>
      </w:r>
      <w:r>
        <w:t xml:space="preserve"> </w:t>
      </w:r>
      <w:r>
        <w:rPr>
          <w:b w:val="0"/>
          <w:i w:val="0"/>
        </w:rPr>
        <w:t>आर्यन खुद भी वज्र- काया अवस्था के इस्तेमाल के बाद थोडा थका हुआ महसूस कर रहे थे. उन्होंने तय किया कि आज रात शिकार पर नहीं जाएंगे और कल सुबह पूरी ताकत के साथ निकलेंगे.</w:t>
      </w:r>
    </w:p>
    <w:p>
      <w:r>
        <w:rPr>
          <w:b w:val="0"/>
          <w:i w:val="0"/>
        </w:rPr>
        <w:t>लेकिन इस गुफा की थोडी सफाई करनी होगी।</w:t>
      </w:r>
      <w:r>
        <w:t xml:space="preserve"> </w:t>
      </w:r>
      <w:r>
        <w:rPr>
          <w:b w:val="0"/>
          <w:i w:val="0"/>
        </w:rPr>
        <w:t>आर्यन की आँखों में चमक आई और उन्होंने अपना दायां हाथ जमीन की ओर किया: तडित- जाल!</w:t>
      </w:r>
    </w:p>
    <w:p>
      <w:r>
        <w:rPr>
          <w:b w:val="0"/>
          <w:i w:val="0"/>
        </w:rPr>
        <w:t>चटाक- चटाक की आवाज के साथ इंद्रवज्र बिजली की लहरें बाहर निकलीं और सामने एक बिजली का घेरा बना दिया. इस बार इसका इस्तेमाल दुश्मनों को पकडने के लिए नहीं बल्कि सफाई के लिए किया गया था. देखते ही देखते जमीन पर पडी पाँचों लाशें राख में बदल गईं.</w:t>
      </w:r>
    </w:p>
    <w:p>
      <w:r>
        <w:rPr>
          <w:b w:val="0"/>
          <w:i w:val="0"/>
        </w:rPr>
        <w:t>अब ठीक है। आर्यन ने संतोष से सिर हिलाया.</w:t>
      </w:r>
    </w:p>
    <w:p>
      <w:r>
        <w:rPr>
          <w:b w:val="0"/>
          <w:i w:val="0"/>
        </w:rPr>
        <w:t>तभी, पास ही बने असुर के बिछावन की दिशा से एक धीमी गुर्राहट सुनाई दी.</w:t>
      </w:r>
    </w:p>
    <w:p>
      <w:r>
        <w:rPr>
          <w:b w:val="0"/>
          <w:i w:val="0"/>
        </w:rPr>
        <w:t>असुर?</w:t>
      </w:r>
    </w:p>
    <w:p>
      <w:r>
        <w:rPr>
          <w:b w:val="0"/>
          <w:i w:val="0"/>
        </w:rPr>
        <w:t>आर्यन तुरंत सचेत हुए और बिजली की गति से बिछावन के पास पहुँचे. गौर से देखने पर उन्हें वहाँ पाताल- भेदी ड्रैगन के बच्चों का एक झुंड मिला. ज्यादातर बच्चे सो रहे थे, बस एक अभी जागा था और धीरे- धीरे रो रहा था.</w:t>
      </w:r>
    </w:p>
    <w:p>
      <w:r>
        <w:rPr>
          <w:b w:val="0"/>
          <w:i w:val="0"/>
        </w:rPr>
        <w:t>तभी वह पाताल- भेदी ड्रैगन उन लोगों के पीछे इतनी बुरी तरह पडा था; उसके यहाँ बच्चे थे। पलक ने पास आते हुए कहा.</w:t>
      </w:r>
    </w:p>
    <w:p>
      <w:r>
        <w:rPr>
          <w:b w:val="0"/>
          <w:i w:val="0"/>
        </w:rPr>
        <w:t>असुरों के एक झुंड में सात- आठ बच्चे होते हैं. बडे होकर ये न जाने कितने इंसानों को नुकसान पहुँचाएंगे. इनकी आबादी बढने की रफ्तार बहुत डरावनी है.</w:t>
      </w:r>
    </w:p>
    <w:p>
      <w:r>
        <w:rPr>
          <w:b w:val="0"/>
          <w:i w:val="0"/>
        </w:rPr>
        <w:t>आर्यन ने सिर हिलाया. असुर स्वभाव से क्रूर होते हैं और उनके बच्चों को पालतू नहीं बनाया जा सकता. कुछ कमजोर और दिखने में अच्छे असुर शायद बडे योद्धाओं के पालतू जानवर बन सकें, लेकिन पाताल- भेदी ड्रैगन के ये बच्चे बदसूरत थे और इनका कोई खास मोल नहीं था.</w:t>
      </w:r>
    </w:p>
    <w:p>
      <w:r>
        <w:rPr>
          <w:b w:val="0"/>
          <w:i w:val="0"/>
        </w:rPr>
        <w:t>आर्यन की बिजली की एक और लहर उठी और उन सभी बच्चों को खत्म कर दिया. उनके स्तर के बहुत कम होने के कारण आर्यन को कोई ऊर्जा अंक (ओरिजिन एनर्जी पॉइंट्स) नहीं मिले.</w:t>
      </w:r>
    </w:p>
    <w:p>
      <w:r>
        <w:rPr>
          <w:b w:val="0"/>
          <w:i w:val="0"/>
        </w:rPr>
        <w:t>अब आराम करो. कल मैं तुम्हें इस जंगल से बाहर ले चलूँगा।</w:t>
      </w:r>
      <w:r>
        <w:t xml:space="preserve"> </w:t>
      </w:r>
      <w:r>
        <w:rPr>
          <w:b w:val="0"/>
          <w:i w:val="0"/>
        </w:rPr>
        <w:t>आर्यन जमीन पर चौकडी मारकर बैठ गए और अपनी ऊर्जा को फिर से संचित करने के लिए ध्यान लगाने लगे. पलक भी थकान के कारण दीवार से सटकर बैठ गईं और कुछ ही देर में गहरी नींद में सो गईं.</w:t>
      </w:r>
    </w:p>
    <w:p>
      <w:r>
        <w:rPr>
          <w:b w:val="0"/>
          <w:i w:val="0"/>
        </w:rPr>
        <w:t>अगली सुबह, सात: इक्कीस बजे.</w:t>
      </w:r>
    </w:p>
    <w:p>
      <w:r>
        <w:rPr>
          <w:b w:val="0"/>
          <w:i w:val="0"/>
        </w:rPr>
        <w:t>आर्यन और पलक घने जंगल में छिपी उस गुफा से बाहर निकले.</w:t>
      </w:r>
    </w:p>
    <w:p>
      <w:r>
        <w:rPr>
          <w:b w:val="0"/>
          <w:i w:val="0"/>
        </w:rPr>
        <w:t>वाह! पहाडों और जंगलों की हवा वाकई बहुत ताजी है. अगर यहाँ असुर न हों, तो मैं यहाँ महीनों रह सकती हूँ।</w:t>
      </w:r>
      <w:r>
        <w:t xml:space="preserve"> </w:t>
      </w:r>
      <w:r>
        <w:rPr>
          <w:b w:val="0"/>
          <w:i w:val="0"/>
        </w:rPr>
        <w:t>पलक ने अंगडाई ली. सुबह की धूप में उनका चेहरा किसी कीमती पत्थर की तरह चमक रहा था. अब वह पूरी तरह ठीक थीं और उन्होंने चाँदी जैसी सफेद नई बैटल सूट पहन ली थी.</w:t>
      </w:r>
    </w:p>
    <w:p>
      <w:r>
        <w:rPr>
          <w:b w:val="0"/>
          <w:i w:val="0"/>
        </w:rPr>
        <w:t>चलो, मैं तुम्हें जंगल के किनारे तक छोड देता हूँ।</w:t>
      </w:r>
      <w:r>
        <w:t xml:space="preserve"> </w:t>
      </w:r>
      <w:r>
        <w:rPr>
          <w:b w:val="0"/>
          <w:i w:val="0"/>
        </w:rPr>
        <w:t>आर्यन ने अपना बैग उठाया, हाथ में कृष्ण- वज्र भाला थामा और स्मार्ट वॉच से दिशा तय कर शहर के खंडहरों की ओर चल दिए. दोनों तेजी से जंगल के बीच से भागने लगे. रास्ते में आर्यन ने कुछ तीसरी- श्रेणी के असुरों को भी ठिकाना लगाया.</w:t>
      </w:r>
    </w:p>
    <w:p>
      <w:r>
        <w:rPr>
          <w:b w:val="0"/>
          <w:i w:val="0"/>
        </w:rPr>
        <w:t>एक घंटे बाद.</w:t>
      </w:r>
    </w:p>
    <w:p>
      <w:r>
        <w:rPr>
          <w:b w:val="0"/>
          <w:i w:val="0"/>
        </w:rPr>
        <w:t>अचानक आर्यन को अपने पीछे जमीन में एक हल्की थरथराहट महसूस हुई, जैसे कोई बहुत बडा असुर भाग रहा हो. उन्होंने पीछे मुडकर देखा तो दंग रह गए. जंगल के बीच से दो मंजिला इमारत जितना ऊँचा, आग की लपटों से घिरा एक भयानक बाघ छलांग लगाते हुए बाहर निकला!</w:t>
      </w:r>
    </w:p>
    <w:p>
      <w:r>
        <w:rPr>
          <w:b w:val="0"/>
          <w:i w:val="0"/>
        </w:rPr>
        <w:t>पाँचवीं- श्रेणी का ज्वाला- व्याघ्र (Blazing Tiger)!</w:t>
      </w:r>
    </w:p>
    <w:p>
      <w:r>
        <w:rPr>
          <w:b w:val="0"/>
          <w:i w:val="0"/>
        </w:rPr>
        <w:t>आर्यन के होश उड गए, उन्हें संभलने का मौका भी नहीं मिला. लेकिन वह ज्वाला- व्याघ्र उन्हें नजरअंदाज करते हुए किसी विशाल आग के गोले की तरह बगल से गुजर गया.</w:t>
      </w:r>
    </w:p>
    <w:p>
      <w:r>
        <w:rPr>
          <w:b w:val="0"/>
          <w:i w:val="0"/>
        </w:rPr>
        <w:t>उसने हमें देखा नहीं? आर्यन को हैरानी हुई. इंसानी मांस असुरों का पसंदीदा भोजन होता है, और इतनी ऊँची श्रेणी का असुर उन्हें छोड दे, यह नामुमकिन था.</w:t>
      </w:r>
    </w:p>
    <w:p>
      <w:r>
        <w:rPr>
          <w:b w:val="0"/>
          <w:i w:val="0"/>
        </w:rPr>
        <w:t>सीनियर, उस असुर को देखिए, ऐसा लग रहा है जैसे वह अपनी जान बचाकर भाग रहा हो। पलक ने गौर किया.</w:t>
      </w:r>
    </w:p>
    <w:p>
      <w:r>
        <w:rPr>
          <w:b w:val="0"/>
          <w:i w:val="0"/>
        </w:rPr>
        <w:t>जान बचाकर? आर्यन ने माथा सिकोडा. पाँचवीं- श्रेणी का असुर इस पूरे इलाके का राजा होता है. ऐसी कौन सी चीज होगी जिससे उसे भागना पडे?</w:t>
      </w:r>
    </w:p>
    <w:p>
      <w:r>
        <w:rPr>
          <w:b w:val="0"/>
          <w:i w:val="0"/>
        </w:rPr>
        <w:t>चीं- चीं- चीं—"</w:t>
      </w:r>
      <w:r>
        <w:rPr>
          <w:b w:val="0"/>
          <w:i w:val="0"/>
        </w:rPr>
        <w:t>तभी, हजारों चूहों के चिल्लाने की तेज आवाज के साथ, जंगल के भीतर से एक विशाल काला सैलाब उमड पडा! ये दिखने में चूहों जैसे थे, लेकिन इनका शरीर चालीस सेंटीमीटर से भी लंबा था और हर एक के पास पहली- श्रेणी की शक्ति थी. वे किसी बाढ की तरह सब कुछ निगलते हुए आगे बढ रहे थे!</w:t>
      </w:r>
      <w:r>
        <w:t xml:space="preserve"> </w:t>
      </w:r>
      <w:r>
        <w:rPr>
          <w:b w:val="0"/>
          <w:i w:val="0"/>
        </w:rPr>
        <w:t>यह चूहों का सैलाब (Rat Tide) है!</w:t>
      </w:r>
      <w:r>
        <w:t xml:space="preserve"> </w:t>
      </w:r>
      <w:r>
        <w:rPr>
          <w:b w:val="0"/>
          <w:i w:val="0"/>
        </w:rPr>
        <w:t>आर्यन का चेहरा उतर गया. लौह- भक्षी चूहे' (Iron- Devouring Rats) अकेले में बहुत कमजोर होते हैं, लेकिन जब ये लाखों की तादाद में एक साथ निकलते हैं, तो छठी- श्रेणी के योद्धा को भी मारकर खा जाते हैं.</w:t>
      </w:r>
      <w:r>
        <w:t xml:space="preserve"> </w:t>
      </w:r>
      <w:r>
        <w:rPr>
          <w:b w:val="0"/>
          <w:i w:val="0"/>
        </w:rPr>
        <w:t>तभी वह पाँचवीं- श्रेणी का व्याघ्र भाग रहा था!</w:t>
      </w:r>
      <w:r>
        <w:t xml:space="preserve"> </w:t>
      </w:r>
      <w:r>
        <w:rPr>
          <w:b w:val="0"/>
          <w:i w:val="0"/>
        </w:rPr>
        <w:t>आर्यन ने बिना सोचे- समझे पलक का हाथ पकडा और अपनी जान बचाने के लिए पूरी ताकत से भागना शुरू कर दिया!</w:t>
      </w:r>
      <w:r>
        <w:t xml:space="preserve"> </w:t>
      </w:r>
      <w:r>
        <w:rPr>
          <w:b w:val="0"/>
          <w:i w:val="0"/>
        </w:rPr>
        <w:t>जंगल में' लौह- भक्षी चूहों' का झुंड किसी काली बाढ की तरह उमड रहा था.</w:t>
      </w:r>
      <w:r>
        <w:t xml:space="preserve"> </w:t>
      </w:r>
      <w:r>
        <w:rPr>
          <w:b w:val="0"/>
          <w:i w:val="0"/>
        </w:rPr>
        <w:t>​तकनीकी रूप से, आर्यन शर्मा और पलक देशपांडे की दौडने की रफ्तार इन पहली- श्रेणी के चूहों से कहीं ज्यादा थी, इसलिए उन्हें घबराना नहीं चाहिए था. लेकिन जैसे ही आर्यन ने इस सैलाब को देखा, उनके चेहरे का रंग उड गया. उन्होंने तुरंत पलक का हाथ पकडा और वहां से भागना शुरू कर दिया.</w:t>
      </w:r>
      <w:r>
        <w:t xml:space="preserve"> </w:t>
      </w:r>
      <w:r>
        <w:rPr>
          <w:b w:val="0"/>
          <w:i w:val="0"/>
        </w:rPr>
        <w:t>​पहला कारण यह था कि लौह- भक्षी चूहे आकार में छोटे और बेहद जिद्दी होते हैं; वे बिना रुके पाँच- छह घंटे तक पूरी रफ्तार से दौड सकते हैं. जबकि आर्यन की तात्कालिक रफ्तार करीब तिरेसठ मीटर प्रति सेकंड थी, जिसे वह केवल दस मिनट तक बनाए रख सकते थे. उसके बाद उनकी गति गिरकर पैंतालीस मीटर प्रति सेकंड पर आ जाती. जितना ज्यादा वह दौडते, उनकी गति उतनी ही कम होती जाती. दो- तीन घंटे के निरंतर दौडने के बाद, उनकी गति छत्तीस मीटर प्रति सेकंड या उससे भी कम हो सकती थी! इसके विपरीत, चूहे तीस मीटर प्रति सेकंड की स्थिर गति से दौड रहे थे, जिसका मतलब था कि वे अंततः उन्हें पकड ही लेते.</w:t>
      </w:r>
      <w:r>
        <w:t xml:space="preserve"> </w:t>
      </w:r>
      <w:r>
        <w:rPr>
          <w:b w:val="0"/>
          <w:i w:val="0"/>
        </w:rPr>
        <w:t>​दूसरा कारण यह था कि आर्यन को इस सैलाब के आकार का अंदाजा नहीं था. अगर शहर के खंडहर वाले इलाके में भी चूहों का यही हाल होता, तो धीमी गति का मतलब होता चारों तरफ से घिर जाना—जो कि एक घातक स्थिति होती. आर्यन कोई जोखिम नहीं उठाना चाहते थे!</w:t>
      </w:r>
      <w:r>
        <w:t xml:space="preserve"> </w:t>
      </w:r>
      <w:r>
        <w:rPr>
          <w:b w:val="0"/>
          <w:i w:val="0"/>
        </w:rPr>
        <w:t>​" असुरों के अंग और कृष्ण- वज्र भाला बहुत भारी हैं; मुझे इन्हें फेंकना होगा!</w:t>
      </w:r>
    </w:p>
    <w:p>
      <w:r>
        <w:rPr>
          <w:b w:val="0"/>
          <w:i w:val="0"/>
        </w:rPr>
        <w:t>​भागते हुए आर्यन की नजरें तेज हुईं. वह अपना बैग और भाला फेंकने ही वाले थे कि पलक ने चिल्लाकर कहा, सीनियर, मेरी स्पेस- रिंग काफी बडी है; ये सब इसमें डाल दीजिए। उन्होंने अपना कोमल हाथ आगे बढाया और एक हल्के स्पर्श के साथ सामान हवा में गायब हो गया. आर्यन ने तुरंत खुद को हल्का महसूस किया.</w:t>
      </w:r>
    </w:p>
    <w:p>
      <w:r>
        <w:rPr>
          <w:b w:val="0"/>
          <w:i w:val="0"/>
        </w:rPr>
        <w:t>​" हाथ पकडकर भागना बहुत धीमा है; तुम्हें सीधे उठाकर ले जाना ज्यादा आसान रहेगा।</w:t>
      </w:r>
      <w:r>
        <w:t xml:space="preserve"> </w:t>
      </w:r>
      <w:r>
        <w:rPr>
          <w:b w:val="0"/>
          <w:i w:val="0"/>
        </w:rPr>
        <w:t>​बिना पलक के जवाब का इंतजार किए, आर्यन ने उन्हें अपनी पीठ पर उठा लिया. पलक का शरीर हल्का था, करीब साठ किलो, जो आर्यन के लिए कोई बोझ नहीं था. आर्यन ने गहरी साँस ली और भारी आवाज में कहा, पलक, कसकर पकड लो! मैं अपनी रफ्तार बढाने वाला हूँ!</w:t>
      </w:r>
      <w:r>
        <w:t xml:space="preserve"> </w:t>
      </w:r>
      <w:r>
        <w:rPr>
          <w:b w:val="0"/>
          <w:i w:val="0"/>
        </w:rPr>
        <w:t>​पलक पहले तो थोडा शर्मा गईं, लेकिन स्थिति की गंभीरता को देखते हुए उन्होंने अपने हाथ आर्यन के गले में डाल दिए. आर्यन ने तुरंत रफ्तार पकडी और किसी साये की तरह जंगल को चीरते हुए शहर के खंडहरों की ओर बढ गए.</w:t>
      </w:r>
      <w:r>
        <w:t xml:space="preserve"> </w:t>
      </w:r>
      <w:r>
        <w:rPr>
          <w:b w:val="0"/>
          <w:i w:val="0"/>
        </w:rPr>
        <w:t>​सामान्य समय में उन्हें बडे असुरों के इलाकों से बचकर निकलना पडता था, लेकिन आज चाहे असुर हों या इंसान, हर कोई अपनी जान बचाकर भाग रहा था. आधे घंटे के भीतर ही आर्यन जंगल से बाहर आ गए. रास्ते में उन्होंने कई ऐसी टीमों और असुरों को देखा जिन्हें चूहों का सैलाब निगल चुका था.</w:t>
      </w:r>
      <w:r>
        <w:t xml:space="preserve"> </w:t>
      </w:r>
      <w:r>
        <w:rPr>
          <w:b w:val="0"/>
          <w:i w:val="0"/>
        </w:rPr>
        <w:t>​" चीं, चीं, चीं—"</w:t>
      </w:r>
      <w:r>
        <w:rPr>
          <w:b w:val="0"/>
          <w:i w:val="0"/>
        </w:rPr>
        <w:t>​जैसे ही वह जंगल से बाहर निकले, आर्यन ने देखा कि बाहर शहर के खंडहर भी लौह- भक्षी चूहों से अटे पडे थे! जंगल की तुलना में इनकी संख्या कम थी, पर फिर भी हजारों चूहे वहां मौजूद थे.</w:t>
      </w:r>
      <w:r>
        <w:t xml:space="preserve"> </w:t>
      </w:r>
      <w:r>
        <w:rPr>
          <w:b w:val="0"/>
          <w:i w:val="0"/>
        </w:rPr>
        <w:t>​इन चूहों का नाम भले ही' लौह- भक्षी' हो, पर इन्हें मांस सबसे ज्यादा पसंद था. ये लोहे को केवल जीवित रहने के लिए खाते थे. इसलिए जैसे ही आर्यन और पलक उनकी नजरों में आए, लाल आँखों वाले हजारों चूहे उनकी तरफ लपके!</w:t>
      </w:r>
      <w:r>
        <w:t xml:space="preserve"> </w:t>
      </w:r>
      <w:r>
        <w:rPr>
          <w:b w:val="0"/>
          <w:i w:val="0"/>
        </w:rPr>
        <w:t>​" वही हुआ जिसका डर था; शहर में भी चूहों का सैलाब आ चुका है. न जाने इतने चूहे कहाँ से आ गए!</w:t>
      </w:r>
    </w:p>
    <w:p>
      <w:r>
        <w:rPr>
          <w:b w:val="0"/>
          <w:i w:val="0"/>
        </w:rPr>
        <w:t>​आर्यन ने एक गहरी साँस ली और चिल्लाए: वज्र- काया अवस्था!</w:t>
      </w:r>
    </w:p>
    <w:p>
      <w:r>
        <w:rPr>
          <w:b w:val="0"/>
          <w:i w:val="0"/>
        </w:rPr>
        <w:t>​धूम!</w:t>
      </w:r>
    </w:p>
    <w:p>
      <w:r>
        <w:rPr>
          <w:b w:val="0"/>
          <w:i w:val="0"/>
        </w:rPr>
        <w:t>​एक बार फिर वह दो मीटर से ऊँचे भीमकाय योद्धा में बदल गए! उनके शरीर से निकलती बिजली ने उनकी रफ्तार को अस्सी मीटर प्रति सेकंड की भयानक गति तक पहुँचा दिया. आसमान से देखने पर ऐसा लग रहा था जैसे कोई बिजली की रेखा चूहों के उस काले सैलाब को चीरती हुई जा रही हो! जहाँ से भी आर्यन गुजरते, चूहे जलकर कोयला हो जाते.</w:t>
      </w:r>
    </w:p>
    <w:p>
      <w:r>
        <w:rPr>
          <w:b w:val="0"/>
          <w:i w:val="0"/>
        </w:rPr>
        <w:t>​आर्यन के दिमाग में सिस्टम के संदेश गूँजने लगे:</w:t>
      </w:r>
      <w:r>
        <w:t xml:space="preserve"> </w:t>
      </w:r>
      <w:r>
        <w:rPr>
          <w:b w:val="0"/>
          <w:i w:val="0"/>
        </w:rPr>
        <w:t>पहली- श्रेणी के चूहे को मारा, ऊर्जा अंक+ दो.</w:t>
      </w:r>
    </w:p>
    <w:p>
      <w:r>
        <w:rPr>
          <w:b w:val="0"/>
          <w:i w:val="0"/>
        </w:rPr>
        <w:t>पहली- श्रेणी के मध्यम स्तर के चूहे को मारा, ऊर्जा अंक+ तीन.</w:t>
      </w:r>
    </w:p>
    <w:p>
      <w:r>
        <w:rPr>
          <w:b w:val="0"/>
          <w:i w:val="0"/>
        </w:rPr>
        <w:t>​आर्यन का चेहरा उतर गया. इन चूहों को मारने से मिलने वाले अंक बहुत ही कम थे!</w:t>
      </w:r>
    </w:p>
    <w:p>
      <w:r>
        <w:rPr>
          <w:b w:val="0"/>
          <w:i w:val="0"/>
        </w:rPr>
        <w:t>​" मुझे और तेज होना होगा! तडित प्रहार!</w:t>
      </w:r>
      <w:r>
        <w:t xml:space="preserve"> </w:t>
      </w:r>
      <w:r>
        <w:rPr>
          <w:b w:val="0"/>
          <w:i w:val="0"/>
        </w:rPr>
        <w:t>​चूहों के अंतहीन घेरे को देखते हुए आर्यन ने बिजली की एक और लहर पैदा की और दसियों मीटर की दूरी एक पल में तय कर ली. वह लगातार' वज्र- काया' और' तडित प्रहार' का उपयोग करते हुए सुरक्षित सैन्य ठिकाने (सप्लाई बेस) की ओर दौडते रहे.</w:t>
      </w:r>
      <w:r>
        <w:t xml:space="preserve"> </w:t>
      </w:r>
      <w:r>
        <w:rPr>
          <w:b w:val="0"/>
          <w:i w:val="0"/>
        </w:rPr>
        <w:t>​उधर, पश्चिमी प्रदेश के सैन्य ठिकाने पर सुरक्षा बल सतर्क हो चुके थे.</w:t>
      </w:r>
      <w:r>
        <w:t xml:space="preserve"> </w:t>
      </w:r>
      <w:r>
        <w:rPr>
          <w:b w:val="0"/>
          <w:i w:val="0"/>
        </w:rPr>
        <w:t>​" सैन्य टुकडी ध्यान दें! सौ लोगों की टोलियाँ बनाकर बाहरी सुरक्षा घेरा तैयार करें!</w:t>
      </w:r>
    </w:p>
    <w:p>
      <w:r>
        <w:rPr>
          <w:b w:val="0"/>
          <w:i w:val="0"/>
        </w:rPr>
        <w:t>सभी योद्धा टीमें! युद्ध के लिए तैयार हो जाएं!</w:t>
      </w:r>
    </w:p>
    <w:p>
      <w:r>
        <w:rPr>
          <w:b w:val="0"/>
          <w:i w:val="0"/>
        </w:rPr>
        <w:t>यह चूहों का एक अभूतपूर्व सैलाब है; हमें अपनी जगह डटे रहना है!</w:t>
      </w:r>
    </w:p>
    <w:p>
      <w:r>
        <w:rPr>
          <w:b w:val="0"/>
          <w:i w:val="0"/>
        </w:rPr>
        <w:t>​सैन्य ठिकाना हमेशा असुरों की हलचल पर नजर रखता था. जैसे ही चूहों का सैलाब उठा, कर्नल सूर्यप्रताप सिंह की सेना ने मोर्चा संभाल लिया. बंदूकों के साथ सैनिकों की कतारें तैयार थीं.</w:t>
      </w:r>
    </w:p>
    <w:p>
      <w:r>
        <w:rPr>
          <w:b w:val="0"/>
          <w:i w:val="0"/>
        </w:rPr>
        <w:t>​लौह- भक्षी चूहे भी जानते थे कि इंसानी गढों से टकराना आसान नहीं है, इसलिए वे ज्यादातर बीहड के इलाकों में ही तबाही मचा रहे थे. जो इक्का- दुक्का झुंड बेस की तरफ आते, उन्हें योद्धा टीमें तुरंत खत्म कर देतीं.</w:t>
      </w:r>
    </w:p>
    <w:p>
      <w:r>
        <w:rPr>
          <w:b w:val="0"/>
          <w:i w:val="0"/>
        </w:rPr>
        <w:t>​" इस सैलाब का आकार तो देखो, कम से कम तीन लाख चूहे होंगे! बेस की इमारत के नीचे खडे पर्यवेक्षक विनित मेहरा हैरान थे. पिछले सालों में यह संख्या मुश्किल से पचास- साठ हजार होती थी.</w:t>
      </w:r>
      <w:r>
        <w:t xml:space="preserve"> </w:t>
      </w:r>
      <w:r>
        <w:rPr>
          <w:b w:val="0"/>
          <w:i w:val="0"/>
        </w:rPr>
        <w:t>​विनित मेहरा ने गहरी साँस ली. इस सैलाब के बाद बीहड के सत्तर% असुर खत्म हो जाएंगे. उन्हें आर्यन शर्मा की चिंता हुई, जो कुछ समय पहले ही वहां गए थे. उम्मीद है वह ज्यादा गहराई में नहीं गया होगा, वरना उसे यश जाखड sir के अलावा कोई नहीं बचा पाएगा।</w:t>
      </w:r>
      <w:r>
        <w:t xml:space="preserve"> </w:t>
      </w:r>
      <w:r>
        <w:rPr>
          <w:b w:val="0"/>
          <w:i w:val="0"/>
        </w:rPr>
        <w:t>​तभी सैनिकों के बीच हलचल हुई:</w:t>
      </w:r>
      <w:r>
        <w:t xml:space="preserve"> </w:t>
      </w:r>
      <w:r>
        <w:rPr>
          <w:b w:val="0"/>
          <w:i w:val="0"/>
        </w:rPr>
        <w:t>देखो, वह क्या है?</w:t>
      </w:r>
      <w:r>
        <w:t xml:space="preserve"> </w:t>
      </w:r>
      <w:r>
        <w:rPr>
          <w:b w:val="0"/>
          <w:i w:val="0"/>
        </w:rPr>
        <w:t>कितनी भयानक बिजली है! क्या वह कोई बिजली वाला असुर है?</w:t>
      </w:r>
      <w:r>
        <w:t xml:space="preserve"> </w:t>
      </w:r>
      <w:r>
        <w:rPr>
          <w:b w:val="0"/>
          <w:i w:val="0"/>
        </w:rPr>
        <w:t>युद्ध के लिए तैयार हो जाओ! उसे शहर तक नहीं पहुँचने देना है!</w:t>
      </w:r>
      <w:r>
        <w:t xml:space="preserve"> </w:t>
      </w:r>
      <w:r>
        <w:rPr>
          <w:b w:val="0"/>
          <w:i w:val="0"/>
        </w:rPr>
        <w:t>​चूहों के काले सैलाब के बीच एक नीली- बैंगनी बिजली का गोला दिखाई दे रहा था. वह गोला चूहों को जलाते हुए अविश्वसनीय रफ्तार से बेस की ओर बढ रहा था. जब सैनिकों ने करीब से देखा, तो उन्हें उसके भीतर एक इंसान की आकृति नजर आई.</w:t>
      </w:r>
      <w:r>
        <w:t xml:space="preserve"> </w:t>
      </w:r>
      <w:r>
        <w:rPr>
          <w:b w:val="0"/>
          <w:i w:val="0"/>
        </w:rPr>
        <w:t>​वह बिजली का गोला अचानक चूहों के झुंड से ऊपर उछला, बीस मीटर की दूरी तय की और सीधे बेस के मैदान में आ गिरा!</w:t>
      </w:r>
      <w:r>
        <w:t xml:space="preserve"> </w:t>
      </w:r>
      <w:r>
        <w:rPr>
          <w:b w:val="0"/>
          <w:i w:val="0"/>
        </w:rPr>
        <w:t>​धमाका!</w:t>
      </w:r>
      <w:r>
        <w:t xml:space="preserve"> </w:t>
      </w:r>
      <w:r>
        <w:rPr>
          <w:b w:val="0"/>
          <w:i w:val="0"/>
        </w:rPr>
        <w:t>​पूरा मैदान काँप उठा. बिजली शांत हुई तो वहां दो मीटर ऊँचा एक युवक खडा था, जिसकी मांसपेशियों पर बिजली की लपटें नाच रही थीं. उसकी आँखें ड्रैगन जैसी थीं और पीठ पर एक सुंदर लडकी सवार थी.</w:t>
      </w:r>
      <w:r>
        <w:t xml:space="preserve"> </w:t>
      </w:r>
      <w:r>
        <w:rPr>
          <w:b w:val="0"/>
          <w:i w:val="0"/>
        </w:rPr>
        <w:t>​पूरे मैदान में सन्नाटा छा गया. वह और कोई नहीं, आर्यन शर्मा थे. सुरक्षित ठिकाने को देखकर आर्यन ने राहत की साँस ली:</w:t>
      </w:r>
      <w:r>
        <w:t xml:space="preserve"> </w:t>
      </w:r>
      <w:r>
        <w:rPr>
          <w:b w:val="0"/>
          <w:i w:val="0"/>
        </w:rPr>
        <w:t>​" शुक्र है, आखिरकार वापस आ गए।</w:t>
      </w:r>
    </w:p>
    <w:p>
      <w:r>
        <w:br w:type="page"/>
      </w:r>
    </w:p>
    <w:p>
      <w:pPr>
        <w:pStyle w:val="Heading1"/>
      </w:pPr>
      <w:r>
        <w:t>Ch 35 - आर्यन ने कॉलेज के गेट को देखकर</w:t>
      </w:r>
    </w:p>
    <w:p>
      <w:r>
        <w:rPr>
          <w:b w:val="0"/>
          <w:i w:val="0"/>
        </w:rPr>
        <w:t>इंद्रवज्र की शक्ति को सक्रिय कर, आर्यन शर्मा अपनी पूरी ताकत से दौड रहा था.</w:t>
      </w:r>
    </w:p>
    <w:p>
      <w:r>
        <w:rPr>
          <w:b w:val="0"/>
          <w:i w:val="0"/>
        </w:rPr>
        <w:t>​सिर्फ चालीस मिनट के भीतर, उसने शहर के खंडहरों से लेकर सैन्य छावनी (सप्लाई बेस) तक का सफर तय कर लिया. उसकी यह रफ्तार वाकई हैरान करने वाली थी.</w:t>
      </w:r>
    </w:p>
    <w:p>
      <w:r>
        <w:rPr>
          <w:b w:val="0"/>
          <w:i w:val="0"/>
        </w:rPr>
        <w:t>​" अरे भाई! क्या वो सच में कोई इंसान है? मुझे तो लगा बिजली की रफ्तार वाला कोई खूंखार जानवर निकल गया!</w:t>
      </w:r>
      <w:r>
        <w:t xml:space="preserve"> </w:t>
      </w:r>
      <w:r>
        <w:rPr>
          <w:b w:val="0"/>
          <w:i w:val="0"/>
        </w:rPr>
        <w:t>​" मानना पडेगा, उस बंदे का औरा (Aura) सच में डरावना है।</w:t>
      </w:r>
      <w:r>
        <w:t xml:space="preserve"> </w:t>
      </w:r>
      <w:r>
        <w:rPr>
          <w:b w:val="0"/>
          <w:i w:val="0"/>
        </w:rPr>
        <w:t>​" रुको, उसकी पीठ पर जो आकृति दिख रही है, क्या वो कुछ जानी- पहचानी नहीं लग रही?</w:t>
      </w:r>
      <w:r>
        <w:t xml:space="preserve"> </w:t>
      </w:r>
      <w:r>
        <w:rPr>
          <w:b w:val="0"/>
          <w:i w:val="0"/>
        </w:rPr>
        <w:t>​"</w:t>
      </w:r>
      <w:r>
        <w:t xml:space="preserve"> </w:t>
      </w:r>
      <w:r>
        <w:rPr>
          <w:b w:val="0"/>
          <w:i w:val="0"/>
        </w:rPr>
        <w:t>​जैसे ही लौह- मूषक (Iron- Devouring Rat) का सैलाब आया था, असुर क्षेत्र (Wilderness Area) में मौजूद कई सक्षम योद्धा (Ability Users) पहले ही छावनी में शरण ले चुके थे. इसलिए, वहां चौक पर मौजूद सभी योद्धा आर्यन को अचंभित होकर देख रहे थे.</w:t>
      </w:r>
    </w:p>
    <w:p>
      <w:r>
        <w:rPr>
          <w:b w:val="0"/>
          <w:i w:val="0"/>
        </w:rPr>
        <w:t>​यह स्वाभाविक भी था; वहां मौजूद ज्यादातर योद्धा केवल प्रथम या द्वितीय श्रेणी के थे, उनके लिए आर्यन का यह रौद्र रूप किसी अजूबे से कम नहीं था.</w:t>
      </w:r>
    </w:p>
    <w:p>
      <w:r>
        <w:rPr>
          <w:b w:val="0"/>
          <w:i w:val="0"/>
        </w:rPr>
        <w:t>​हालांकि, आर्यन को उन नजरों की कोई परवाह नहीं थी.</w:t>
      </w:r>
    </w:p>
    <w:p>
      <w:r>
        <w:rPr>
          <w:b w:val="0"/>
          <w:i w:val="0"/>
        </w:rPr>
        <w:t>​उसने अपने दाहिने हाथ से थोडा जोर लगाया और पलक देशपांडे को कमर से थामकर अपनी पीठ से नीचे उतारा:</w:t>
      </w:r>
      <w:r>
        <w:t xml:space="preserve"> </w:t>
      </w:r>
      <w:r>
        <w:rPr>
          <w:b w:val="0"/>
          <w:i w:val="0"/>
        </w:rPr>
        <w:t>​" हम सुरक्षित छावनी पहुँच गए हैं।</w:t>
      </w:r>
      <w:r>
        <w:t xml:space="preserve"> </w:t>
      </w:r>
      <w:r>
        <w:rPr>
          <w:b w:val="0"/>
          <w:i w:val="0"/>
        </w:rPr>
        <w:t>​इसके बाद उसने' इंद्रवज्र' की स्थिति को बंद कर दिया और उसका शरीर सामान्य रूप में आ गया. उसके दृढ और रोबीले चेहरे पर अब थकान साफ झलक रही थी.</w:t>
      </w:r>
      <w:r>
        <w:t xml:space="preserve"> </w:t>
      </w:r>
      <w:r>
        <w:rPr>
          <w:b w:val="0"/>
          <w:i w:val="0"/>
        </w:rPr>
        <w:t>​कल तक, इंद्रवज्र की स्थिति को दस मिनट बनाए रखने से ही वह थक जाता था. लेकिन आज, चालीस मिनट से ज्यादा समय तक इसे बनाए रखकर उसने अपनी शारीरिक क्षमता और शक्तियों को उनकी अंतिम सीमा के पार धकेल दिया था! वह केवल अपनी प्रबल इच्छाशक्ति के दम पर ही छावनी तक पहुँच पाया था.</w:t>
      </w:r>
      <w:r>
        <w:t xml:space="preserve"> </w:t>
      </w:r>
      <w:r>
        <w:rPr>
          <w:b w:val="0"/>
          <w:i w:val="0"/>
        </w:rPr>
        <w:t>​आर्यन की तुलना में पलक देशपांडे की हालत काफी बेहतर थी. हालांकि उसने आर्यन की पीठ पर रहते हुए अपनी' बर्फ की शक्ति' (Ice Ability) से आसपास के चूहों को मारा था, लेकिन आर्यन के सुरक्षा कवच के कारण उसकी ऊर्जा इतनी खत्म नहीं हुई थी कि वह ढह जाए.</w:t>
      </w:r>
      <w:r>
        <w:t xml:space="preserve"> </w:t>
      </w:r>
      <w:r>
        <w:rPr>
          <w:b w:val="0"/>
          <w:i w:val="0"/>
        </w:rPr>
        <w:t>​" क्या आप. छात्र आर्यन हैं?</w:t>
      </w:r>
    </w:p>
    <w:p>
      <w:r>
        <w:rPr>
          <w:b w:val="0"/>
          <w:i w:val="0"/>
        </w:rPr>
        <w:t>​तभी पास ही खडे मुख्य प्रबंधक विक्रम सिंह ने आर्यन को पहचान लिया और तेजी से उसकी ओर बढे. एक ही नजर में उन्हें समझ आ गया कि आर्यन की हालत ठीक नहीं है.</w:t>
      </w:r>
    </w:p>
    <w:p>
      <w:r>
        <w:rPr>
          <w:b w:val="0"/>
          <w:i w:val="0"/>
        </w:rPr>
        <w:t>​उन्होंने फौरन पूछा: आर्यन बेटा, क्या मैं तुम्हारे लिए कुछ कर सकता हूँ?</w:t>
      </w:r>
    </w:p>
    <w:p>
      <w:r>
        <w:rPr>
          <w:b w:val="0"/>
          <w:i w:val="0"/>
        </w:rPr>
        <w:t>​" मैं पहाडों से सीधा यहाँ तक दौडकर आया हूँ, बहुत थक गया हूँ. बस मेरे रुकने के लिए एक कमरे का इंतजाम कर दीजिए, आर्यन ने थकी हुई आवाज में कहा.</w:t>
      </w:r>
      <w:r>
        <w:t xml:space="preserve"> </w:t>
      </w:r>
      <w:r>
        <w:rPr>
          <w:b w:val="0"/>
          <w:i w:val="0"/>
        </w:rPr>
        <w:t>​वह इतना चूर हो चुका था कि बस बिस्तर पर गिरकर सोना चाहता था. उसे पता था कि छावनी की सुरक्षा और सेना के रहते चूहे यहाँ तक नहीं घुस पाएंगे.</w:t>
      </w:r>
      <w:r>
        <w:t xml:space="preserve"> </w:t>
      </w:r>
      <w:r>
        <w:rPr>
          <w:b w:val="0"/>
          <w:i w:val="0"/>
        </w:rPr>
        <w:t>​" पहाडी इलाका?</w:t>
      </w:r>
    </w:p>
    <w:p>
      <w:r>
        <w:rPr>
          <w:b w:val="0"/>
          <w:i w:val="0"/>
        </w:rPr>
        <w:t>​मैनेजर विक्रम सिंह यह सुनकर चौंक गए. पहाडी इलाका यहाँ से पूरे चालीस किलोमीटर दूर था! लौह- मूषकों के इतने बडे सैलाब के बीच से एक चौथी श्रेणी का योद्धा भी इतनी दूर से बचकर नहीं निकल सकता था. लेकिन आर्यन ने यह कर दिखाया था.</w:t>
      </w:r>
    </w:p>
    <w:p>
      <w:r>
        <w:rPr>
          <w:b w:val="0"/>
          <w:i w:val="0"/>
        </w:rPr>
        <w:t>​" कमरे की कोई बात नहीं है, अभी बहुत से कमरे खाली हैं।</w:t>
      </w:r>
      <w:r>
        <w:t xml:space="preserve"> </w:t>
      </w:r>
      <w:r>
        <w:rPr>
          <w:b w:val="0"/>
          <w:i w:val="0"/>
        </w:rPr>
        <w:t>​विक्रम सिंह ने तुरंत अपने दो तगडे कर्मचारियों को बुलाया: तुम दोनों आर्यन को छावनी की चौदहवीं मंजिल पर बने लग्जरी Room में ले जाओ।</w:t>
      </w:r>
      <w:r>
        <w:t xml:space="preserve"> </w:t>
      </w:r>
      <w:r>
        <w:rPr>
          <w:b w:val="0"/>
          <w:i w:val="0"/>
        </w:rPr>
        <w:t>​" जरूरत नहीं है, मैं इन्हें सहारा दे दूँगी. आप बस रास्ता दिखाइए।</w:t>
      </w:r>
      <w:r>
        <w:t xml:space="preserve"> </w:t>
      </w:r>
      <w:r>
        <w:rPr>
          <w:b w:val="0"/>
          <w:i w:val="0"/>
        </w:rPr>
        <w:t>​पास खडी पलक देशपांडे ने स्पष्ट स्वर में कहा. उसने सहजता से आर्यन का दाहिना हाथ थामा और उसे सहारा देते हुए आगे बढी.</w:t>
      </w:r>
    </w:p>
    <w:p>
      <w:r>
        <w:rPr>
          <w:b w:val="0"/>
          <w:i w:val="0"/>
        </w:rPr>
        <w:t>​मैनेजर विक्रम सिंह पलक को जानते थे. वह पवई सामरिक विश्वविद्यालय की छात्रा होने के साथ- साथ करोडों फॉलोअर्स वाली एक प्रसिद्ध ब्लॉगर भी थी. उन्हें बस इस बात पर हैरानी हुई कि एक सीनियर होकर वह आर्यन को' सीनियर' क्यों कह रही थी?</w:t>
      </w:r>
    </w:p>
    <w:p>
      <w:r>
        <w:rPr>
          <w:b w:val="0"/>
          <w:i w:val="0"/>
        </w:rPr>
        <w:t>​" मैनेजर खुद उसकी सेवा में लगे हैं, ये बंदा है कौन?</w:t>
      </w:r>
      <w:r>
        <w:t xml:space="preserve"> </w:t>
      </w:r>
      <w:r>
        <w:rPr>
          <w:b w:val="0"/>
          <w:i w:val="0"/>
        </w:rPr>
        <w:t>​" अरे, मैं जानता हूँ इसे. इसका नाम आर्यन शर्मा है. कुछ समय पहले जो राजेश यादव के पूरे गुट का सफाया हुआ था, वो इसी की वजह से शुरू हुआ था।</w:t>
      </w:r>
      <w:r>
        <w:t xml:space="preserve"> </w:t>
      </w:r>
      <w:r>
        <w:rPr>
          <w:b w:val="0"/>
          <w:i w:val="0"/>
        </w:rPr>
        <w:t>​" सच में? इतना रसूख है इसका?</w:t>
      </w:r>
      <w:r>
        <w:t xml:space="preserve"> </w:t>
      </w:r>
      <w:r>
        <w:rPr>
          <w:b w:val="0"/>
          <w:i w:val="0"/>
        </w:rPr>
        <w:t>​" वैसे, क्या तुम लोगों ने ध्यान दिया कि उसके साथ खडी लडकी' गॉडडेस' पलक है?</w:t>
      </w:r>
    </w:p>
    <w:p>
      <w:r>
        <w:rPr>
          <w:b w:val="0"/>
          <w:i w:val="0"/>
        </w:rPr>
        <w:t>​" मेरी गॉडडेस! मेरा तो दिल ही टूट गया!</w:t>
      </w:r>
      <w:r>
        <w:t xml:space="preserve"> </w:t>
      </w:r>
      <w:r>
        <w:rPr>
          <w:b w:val="0"/>
          <w:i w:val="0"/>
        </w:rPr>
        <w:t>​"</w:t>
      </w:r>
      <w:r>
        <w:t xml:space="preserve"> </w:t>
      </w:r>
      <w:r>
        <w:rPr>
          <w:b w:val="0"/>
          <w:i w:val="0"/>
        </w:rPr>
        <w:t>​पलक के सफेद- चांदी जैसे बालों को वहां मौजूद लोगों ने तुरंत पहचान लिया था. अपनी पसंदीदा स्टार को किसी और युवक का हाथ थामे जाते देख कई योद्धाओं का दिल टूट गया.</w:t>
      </w:r>
    </w:p>
    <w:p>
      <w:r>
        <w:rPr>
          <w:b w:val="0"/>
          <w:i w:val="0"/>
        </w:rPr>
        <w:t>​. दूसरी तरफ, कमरे में पहुँचते ही आर्यन बेसुध होकर सो गया. उसे नहीं पता था कि वह कितने समय तक सोया रहा. जब उसने आँखें खोलीं, तो उसने देखा कि चांदी जैसे बालों वाली एक सुंदर लडकी उसके बिस्तर के पास बैठी है.</w:t>
      </w:r>
    </w:p>
    <w:p>
      <w:r>
        <w:rPr>
          <w:b w:val="0"/>
          <w:i w:val="0"/>
        </w:rPr>
        <w:t>​" सीनियर, आप जाग गए!</w:t>
      </w:r>
      <w:r>
        <w:t xml:space="preserve"> </w:t>
      </w:r>
      <w:r>
        <w:rPr>
          <w:b w:val="0"/>
          <w:i w:val="0"/>
        </w:rPr>
        <w:t>​आर्यन की हलचल देख पलक के चेहरे पर खुशी चमक उठी.</w:t>
      </w:r>
      <w:r>
        <w:t xml:space="preserve"> </w:t>
      </w:r>
      <w:r>
        <w:rPr>
          <w:b w:val="0"/>
          <w:i w:val="0"/>
        </w:rPr>
        <w:t>​" मैं कितनी देर सोया? आर्यन ने सिर सहलाते हुए पूछा. उसे महसूस हो रहा था कि उसकी थकान पूरी तरह मिट चुकी है और उसकी शारीरिक ऊर्जा पहले से भी बेहतर स्तर पर है.</w:t>
      </w:r>
    </w:p>
    <w:p>
      <w:r>
        <w:rPr>
          <w:b w:val="0"/>
          <w:i w:val="0"/>
        </w:rPr>
        <w:t>​पलक ने मुस्कुराते हुए अपनी दो उंगलियां दिखाईं: सीनियर, आप पूरे दो दिन और दो रात सोए हैं।</w:t>
      </w:r>
      <w:r>
        <w:t xml:space="preserve"> </w:t>
      </w:r>
      <w:r>
        <w:rPr>
          <w:b w:val="0"/>
          <w:i w:val="0"/>
        </w:rPr>
        <w:t>​अगर डॉक्टर ने यह न कहा होता कि आर्यन सिर्फ थकान की वजह से सो रहा है, तो पलक उसे अपनी बेशकीमती' अर्थ स्पिरिट' औषधि पिलाने वाली थी.</w:t>
      </w:r>
    </w:p>
    <w:p>
      <w:r>
        <w:rPr>
          <w:b w:val="0"/>
          <w:i w:val="0"/>
        </w:rPr>
        <w:t>​" दो दिन और दो रात. वाकई काफी लंबी नींद थी, आर्यन ने अपना फोन देखा. आज सत्ताईस अगस्त की दोपहर थी.</w:t>
      </w:r>
      <w:r>
        <w:t xml:space="preserve"> </w:t>
      </w:r>
      <w:r>
        <w:rPr>
          <w:b w:val="0"/>
          <w:i w:val="0"/>
        </w:rPr>
        <w:t>​" चलो अच्छा है, Collage शुरू होने में अभी कुछ दिन बाकी हैं।</w:t>
      </w:r>
      <w:r>
        <w:t xml:space="preserve"> </w:t>
      </w:r>
      <w:r>
        <w:rPr>
          <w:b w:val="0"/>
          <w:i w:val="0"/>
        </w:rPr>
        <w:t>​पवई सामरिक विश्वविद्यालय (माया नगरी) की' फ्रेशमैन प्रतियोगिता' में जीतने वालों को बी- ग्रेड और ए- ग्रेड संसाधन और भारी मात्रा में क्रेडिट्स मिलते थे. आर्यन ऐसे इनामों को हाथ से नहीं जाने देना चाहता था.</w:t>
      </w:r>
    </w:p>
    <w:p>
      <w:r>
        <w:rPr>
          <w:b w:val="0"/>
          <w:i w:val="0"/>
        </w:rPr>
        <w:t>​" वैसे, असुर क्षेत्र का क्या हाल है? आर्यन ने जूस का गिलास पीते हुए पूछा.</w:t>
      </w:r>
      <w:r>
        <w:t xml:space="preserve"> </w:t>
      </w:r>
      <w:r>
        <w:rPr>
          <w:b w:val="0"/>
          <w:i w:val="0"/>
        </w:rPr>
        <w:t>​" चूहों का कहर अभी थमा नहीं है. पूरा इलाका अब भी सील है. सेना वहां मोर्चा संभाले हुए है. आप खिडकी से देख सकते हैं।</w:t>
      </w:r>
      <w:r>
        <w:t xml:space="preserve"> </w:t>
      </w:r>
      <w:r>
        <w:rPr>
          <w:b w:val="0"/>
          <w:i w:val="0"/>
        </w:rPr>
        <w:t>​आर्यन ने खिडकी से नीचे देखा, तो वहां अब भी काले चूहों का समंदर उमड रहा था.</w:t>
      </w:r>
    </w:p>
    <w:p>
      <w:r>
        <w:rPr>
          <w:b w:val="0"/>
          <w:i w:val="0"/>
        </w:rPr>
        <w:t>​" यह सैलाब अभी कुछ दिन और चलेगा. इसके बाद इस इलाके में शिकार करना मुश्किल हो जाएगा. वैसे भी अब Collage लौटने का वक्त आ गया है, आर्यन ने फैसला किया.</w:t>
      </w:r>
      <w:r>
        <w:t xml:space="preserve"> </w:t>
      </w:r>
      <w:r>
        <w:rPr>
          <w:b w:val="0"/>
          <w:i w:val="0"/>
        </w:rPr>
        <w:t>​" आप वापस जा रहे हैं? बहुत अच्छा, हम साथ चलेंगे, मुझे भी वापस जाना है, पलक की आँखें चमक उठीं. उसे अपने बॉडीगार्ड्स की टीम से भी हिसाब बराबर करना था जिन्होंने उसे धोखा दिया था.</w:t>
      </w:r>
    </w:p>
    <w:p>
      <w:r>
        <w:rPr>
          <w:b w:val="0"/>
          <w:i w:val="0"/>
        </w:rPr>
        <w:t>​" ठीक है, हम आज दोपहर को ही निकलेंगे, आर्यन ने सहमति दी.</w:t>
      </w:r>
      <w:r>
        <w:t xml:space="preserve"> </w:t>
      </w:r>
      <w:r>
        <w:rPr>
          <w:b w:val="0"/>
          <w:i w:val="0"/>
        </w:rPr>
        <w:t>​" वैसे सीनियर, यह रही वो फोटो जो आपने मांगी थी।</w:t>
      </w:r>
      <w:r>
        <w:t xml:space="preserve"> </w:t>
      </w:r>
      <w:r>
        <w:rPr>
          <w:b w:val="0"/>
          <w:i w:val="0"/>
        </w:rPr>
        <w:t>​पलक का चेहरा थोडा शर्म से लाल हो गया जब उसने एक फोटो आर्यन की ओर बढाई. आमतौर पर वह अपनी लडते हुए फोटो देती थी, लेकिन यह फोटो कुछ अलग थी.</w:t>
      </w:r>
    </w:p>
    <w:p>
      <w:r>
        <w:rPr>
          <w:b w:val="0"/>
          <w:i w:val="0"/>
        </w:rPr>
        <w:t>​फोटो में पलक एक बिस्तर पर बैठी थी, उसके सफेद बाल काले रिबन से बंधे थे. उसने सफेद शर्ट और काली शॉर्ट स्कर्ट पहनी थी, और उसके पैरों पर काले रंग के लंबे मोजे (Stockings) थे. यह उसकी एक बेहद निजी और दिलकश तस्वीर थी.</w:t>
      </w:r>
    </w:p>
    <w:p>
      <w:r>
        <w:rPr>
          <w:b w:val="0"/>
          <w:i w:val="0"/>
        </w:rPr>
        <w:t>​आर्यन भी एक पल के लिए उसे देखता रह गया.</w:t>
      </w:r>
    </w:p>
    <w:p>
      <w:r>
        <w:rPr>
          <w:b w:val="0"/>
          <w:i w:val="0"/>
        </w:rPr>
        <w:t>​" यह मेरे स्कूल की ट्रिप के दौरान मेरी सहेली ने ली थी. मुझे लगा आपको कुछ खास देना चाहिए, इसलिए मैंने इसे चुना, पलक ने नजरें झुकाते हुए कहा.</w:t>
      </w:r>
      <w:r>
        <w:t xml:space="preserve"> </w:t>
      </w:r>
      <w:r>
        <w:rPr>
          <w:b w:val="0"/>
          <w:i w:val="0"/>
        </w:rPr>
        <w:t>​लेकिन आर्यन ने सिर हिलाया: इसे बदलकर कोई साधारण वाली फोटो दे दो।</w:t>
      </w:r>
      <w:r>
        <w:t xml:space="preserve"> </w:t>
      </w:r>
      <w:r>
        <w:rPr>
          <w:b w:val="0"/>
          <w:i w:val="0"/>
        </w:rPr>
        <w:t>​पलक का दिल बैठ गया. उसे लगा शायद आर्यन को यह पसंद नहीं आई. लेकिन तभी आर्यन ने कहा: यह फोटो मुझे अपने एक हाई स्कूल के दोस्त (हर्षित वर्मा) को देनी है; उसके लिए कोई साधारण फोटो ही ठीक रहेगी।</w:t>
      </w:r>
      <w:r>
        <w:t xml:space="preserve"> </w:t>
      </w:r>
      <w:r>
        <w:rPr>
          <w:b w:val="0"/>
          <w:i w:val="0"/>
        </w:rPr>
        <w:t>​कहते ही, पलक की वो खास फोटो आर्यन के हाथ से गायब होकर उसकी' स्पेशल रिंग' (Storage Ring) में चली गई. आर्यन को पता था कि हर्षित जैसे लडके को ऐसी अनमोल चीज की कद्र नहीं होगी, इसलिए उसने वो फोटो खुद के पास रखने का फैसला किया.</w:t>
      </w:r>
      <w:r>
        <w:t xml:space="preserve"> </w:t>
      </w:r>
      <w:r>
        <w:rPr>
          <w:b w:val="0"/>
          <w:i w:val="0"/>
        </w:rPr>
        <w:t>​पलक, जो पहले दुखी थी, आर्यन की इस छोटी सी हरकत को देखकर समझ गई और शर्म के मारे मुस्कुराने लगी.</w:t>
      </w:r>
      <w:r>
        <w:t xml:space="preserve"> </w:t>
      </w:r>
      <w:r>
        <w:rPr>
          <w:b w:val="0"/>
          <w:i w:val="0"/>
        </w:rPr>
        <w:t>दो दिन और दो रात भूखा रहने के बाद, आर्यन शर्मा को ऐसा महसूस हो रहा था कि वह जागने के बाद एक पूरा' एकसिंगी महावराह' डकार सकता है!</w:t>
      </w:r>
      <w:r>
        <w:t xml:space="preserve"> </w:t>
      </w:r>
      <w:r>
        <w:rPr>
          <w:b w:val="0"/>
          <w:i w:val="0"/>
        </w:rPr>
        <w:t>​पलक देशपांडे से दूसरी साधारण हस्ताक्षरित तस्वीर लेने के बाद, आर्यन ने असुर क्षेत्र की सैन्य छावनी की दूसरी मंजिल पर स्थित रेस्टोरेंट में जाकर जमकर भोजन किया. उसने लगभग दस साधारण लोगों के बराबर खाना खाया, तब जाकर उसे तृप्ति महसूस हुई. उसके सामने बैठी पलक का मुँह हैरानी से थोडा खुला रह गया था. हालांकि सक्षम योद्धा आम लोगों से ज्यादा खाते हैं, लेकिन आर्यन जैसा आहार मिलना दुर्लभ था. पर जब उसे आर्यन का' इंद्रवज्र' वाला विशाल रूप याद आया, तो उसे समझ आ गया कि इतने शक्तिशाली परिवर्तन के लिए शरीर को बहुत अधिक ऊर्जा संचित करने की आवश्यकता होती है.</w:t>
      </w:r>
      <w:r>
        <w:t xml:space="preserve"> </w:t>
      </w:r>
      <w:r>
        <w:rPr>
          <w:b w:val="0"/>
          <w:i w:val="0"/>
        </w:rPr>
        <w:t>​भोजन के बाद, आर्यन छावनी की छठी मंजिल पर गया और अपने पास मौजूद सभी जानवरों के अवशेष बेच दिए. इस बार वह असुर क्षेत्र में केवल एक हफ्ता रहा था, इसलिए शिकार कम था, लेकिन तीसरी श्रेणी के अवशेषों की कीमत दूसरी श्रेणी से कहीं ज्यादा होती है. अंततः, ये अवशेष अस्सी लाख भारतीय रुपयों में बिके. असल में इनकी कीमत छिहत्तर दशमलव सात लाख थी, लेकिन वहां के नए सुपरवाइजर ने सम्मान के तौर पर इसे राउंड फिगर में अस्सी लाख कर दिया.</w:t>
      </w:r>
      <w:r>
        <w:t xml:space="preserve"> </w:t>
      </w:r>
      <w:r>
        <w:rPr>
          <w:b w:val="0"/>
          <w:i w:val="0"/>
        </w:rPr>
        <w:t>​इसके अलावा, आर्यन के पास' खड्ग- बाहु व्याघ्र' की मांद से मिली दुर्लभ जडी- बूटियाँ भी थीं. आधा हिस्सा पलक को देने के बाद, उसने बाकी आधा हिस्सा बेचने के बजाय अपने पास रख लिया. माया नगरी सामरिक विश्वविद्यालय का अपना औषधि विभाग है, जहां कच्चे माल और मामूली शुल्क देकर उच्च गुणवत्ता की दवाइयां बनवाई जा सकती थीं.</w:t>
      </w:r>
      <w:r>
        <w:t xml:space="preserve"> </w:t>
      </w:r>
      <w:r>
        <w:rPr>
          <w:b w:val="0"/>
          <w:i w:val="0"/>
        </w:rPr>
        <w:t>​छावनी के मुख्य प्रबंधक विक्रम सिंह से विदा लेते समय उन्होंने अफसोस जताया: आर्यन, यहाँ चूहों का सैलाब एक हफ्ते में खत्म हो जाएगा, लेकिन शिकार के लिए जानवरों की संख्या सामान्य होने में दो- तीन महीने लगेंगे. उम्मीद है आप और पलक फिर यहाँ आएंगे।</w:t>
      </w:r>
      <w:r>
        <w:t xml:space="preserve"> </w:t>
      </w:r>
      <w:r>
        <w:rPr>
          <w:b w:val="0"/>
          <w:i w:val="0"/>
        </w:rPr>
        <w:t>​" बिल्कुल, बिल्कुल, आर्यन ने मुस्कुराते हुए कहा.</w:t>
      </w:r>
    </w:p>
    <w:p>
      <w:r>
        <w:rPr>
          <w:b w:val="0"/>
          <w:i w:val="0"/>
        </w:rPr>
        <w:t>​जब वे छावनी से बाहर आए, तो वहां काफी सन्नाटा था क्योंकि चूहों के डर से ज्यादातर टीमें दूसरे इलाकों में जा चुकी थीं.</w:t>
      </w:r>
    </w:p>
    <w:p>
      <w:r>
        <w:rPr>
          <w:b w:val="0"/>
          <w:i w:val="0"/>
        </w:rPr>
        <w:t>​" मुंबई के लिए सबसे पहली ट्रेन शाम छह बजे की है, हमें स्टेशन पर थोडा इंतजार करना होगा, आर्यन ने अपने फोन पर टिकट देखते हुए कहा. अभी दोपहर के तीन बज रहे थे.</w:t>
      </w:r>
      <w:r>
        <w:t xml:space="preserve"> </w:t>
      </w:r>
      <w:r>
        <w:rPr>
          <w:b w:val="0"/>
          <w:i w:val="0"/>
        </w:rPr>
        <w:t>​" ट्रेन? उसकी जरूरत नहीं है, मैं अपनी गाडी से आई हूँ, पलक ने मुस्कुराते हुए अपनी' स्पेशल रिंग' से चाबी निकाली और एक बटन दबाया.</w:t>
      </w:r>
    </w:p>
    <w:p>
      <w:r>
        <w:rPr>
          <w:b w:val="0"/>
          <w:i w:val="0"/>
        </w:rPr>
        <w:t>​तभी एक गूँजती हुई आवाज के साथ बर्फीले नीले रंग की एक शानदार स्पोर्ट्स कार वहां आकर रुकी. यह' मर्सिडीज- बेंज एस- 80' थी, जो दुनिया भर में केवल एक हजार लोगों के पास है और जिसकी कीमत दस करोड से ऊपर थी.</w:t>
      </w:r>
    </w:p>
    <w:p>
      <w:r>
        <w:rPr>
          <w:b w:val="0"/>
          <w:i w:val="0"/>
        </w:rPr>
        <w:t>​" शानदार! तुम्हारे पास तो लेडीज एक्सक्लूसिव मॉडल है, और इसमें तो शायद एडवांस आर्टिफिशियल इंटेलिजेंस (AI) भी है, आर्यन ने अचंभित होकर कहा.</w:t>
      </w:r>
      <w:r>
        <w:t xml:space="preserve"> </w:t>
      </w:r>
      <w:r>
        <w:rPr>
          <w:b w:val="0"/>
          <w:i w:val="0"/>
        </w:rPr>
        <w:t>​" बस लेवल- 5 का AI है, पलक ने शरारत से जीभ चिढाई और उसे कार में बिठा लिया.</w:t>
      </w:r>
    </w:p>
    <w:p>
      <w:r>
        <w:rPr>
          <w:b w:val="0"/>
          <w:i w:val="0"/>
        </w:rPr>
        <w:t>​इंजन की दहाड के साथ नीली कार सडक पर हवा से बातें करने लगी.</w:t>
      </w:r>
    </w:p>
    <w:p>
      <w:r>
        <w:rPr>
          <w:b w:val="0"/>
          <w:i w:val="0"/>
        </w:rPr>
        <w:t>​शाम के छह: बीस बजे, मुंबई के' पवई विश्वविद्यालय नगर' का नजारा काफी जीवंत था. नया सत्र शुरू होने वाला था, इसलिए सडकों पर छात्रों की भीड थी. माया नगरी सामरिक विश्वविद्यालय के गेट से निकलने वाले छात्रों के चेहरों पर एक अलग ही गर्व झलकता था, जिसे देखकर दूसरे कॉलेजों के छात्र भी प्रशंसा और ईर्ष्या की नजर से देखते थे.</w:t>
      </w:r>
    </w:p>
    <w:p>
      <w:r>
        <w:rPr>
          <w:b w:val="0"/>
          <w:i w:val="0"/>
        </w:rPr>
        <w:t>​तभी उस नीली स्पोर्ट्स कार ने वहां प्रवेश किया और लोग उसे देखने के लिए ठहर गए. कार से पलक और आर्यन नीचे उतरे. पलक के चांदी जैसे बाल और आर्यन का प्रभावशाली व्यक्तित्व, जिसमें एक खतरनाक योद्धा की झलक थी, सबका ध्यान खींच रहे थे.</w:t>
      </w:r>
    </w:p>
    <w:p>
      <w:r>
        <w:rPr>
          <w:b w:val="0"/>
          <w:i w:val="0"/>
        </w:rPr>
        <w:t>​" कितना हैंडसम है ये लडका! क्या ये भी इसी Collage का है? कई लडकियां उसे चाहत भरी नजरों से देख रही थीं, पर पलक को बगल में देखकर खुद को कमतर महसूस करने लगीं.</w:t>
      </w:r>
      <w:r>
        <w:t xml:space="preserve"> </w:t>
      </w:r>
      <w:r>
        <w:rPr>
          <w:b w:val="0"/>
          <w:i w:val="0"/>
        </w:rPr>
        <w:t>​" मैं वापस आ गया. आर्यन ने Collage के गेट को देखकर गहरी सांस ली. डेढ महीने पहले जब वह गया था, तो केवल एक प्रथम श्रेणी का योद्धा था, पर आज उसकी ताकत जमीन- आसमान के अंतर से बढ चुकी थी.</w:t>
      </w:r>
    </w:p>
    <w:p>
      <w:r>
        <w:rPr>
          <w:b w:val="0"/>
          <w:i w:val="0"/>
        </w:rPr>
        <w:t>​आर्यन और पलक अंदर चले गए.</w:t>
      </w:r>
    </w:p>
    <w:p>
      <w:r>
        <w:rPr>
          <w:b w:val="0"/>
          <w:i w:val="0"/>
        </w:rPr>
        <w:t>​" सीनियर, आपका हॉस्टल कौन से ब्लॉक में है?</w:t>
      </w:r>
    </w:p>
    <w:p>
      <w:r>
        <w:br w:type="page"/>
      </w:r>
    </w:p>
    <w:p>
      <w:pPr>
        <w:pStyle w:val="Heading1"/>
      </w:pPr>
      <w:r>
        <w:t>Ch 36 - सिस्टम से अंक बढ़ाने के लिए</w:t>
      </w:r>
    </w:p>
    <w:p>
      <w:r>
        <w:rPr>
          <w:b w:val="0"/>
          <w:i w:val="0"/>
        </w:rPr>
        <w:t>​" ब्लॉक तीन।</w:t>
      </w:r>
      <w:r>
        <w:t xml:space="preserve"> </w:t>
      </w:r>
      <w:r>
        <w:rPr>
          <w:b w:val="0"/>
          <w:i w:val="0"/>
        </w:rPr>
        <w:t>​" वो तो काफी अंदर है, मैं ब्लॉक दो में रहती हूँ।</w:t>
      </w:r>
      <w:r>
        <w:t xml:space="preserve"> </w:t>
      </w:r>
      <w:r>
        <w:rPr>
          <w:b w:val="0"/>
          <w:i w:val="0"/>
        </w:rPr>
        <w:t>​" चलो, पहले मैं तुम्हें छोड देता हूँ।</w:t>
      </w:r>
      <w:r>
        <w:t xml:space="preserve"> </w:t>
      </w:r>
      <w:r>
        <w:rPr>
          <w:b w:val="0"/>
          <w:i w:val="0"/>
        </w:rPr>
        <w:t>​दोनों चलते हुए ब्लॉक दो के विला नंबर एक सौ तीन के सामने पहुँचे.</w:t>
      </w:r>
      <w:r>
        <w:t xml:space="preserve"> </w:t>
      </w:r>
      <w:r>
        <w:rPr>
          <w:b w:val="0"/>
          <w:i w:val="0"/>
        </w:rPr>
        <w:t>​" सीनियर, अब मैं चलती हूँ. अगर भविष्य में मेरी जरूरत पडे, तो बस एक बार कह दीजिएगा, पलक ने थोडी हिचकिचाहट के साथ कहा.</w:t>
      </w:r>
    </w:p>
    <w:p>
      <w:r>
        <w:rPr>
          <w:b w:val="0"/>
          <w:i w:val="0"/>
        </w:rPr>
        <w:t>​" जरूर, आर्यन ने मुस्कुराते हुए जवाब दिया.</w:t>
      </w:r>
      <w:r>
        <w:t xml:space="preserve"> </w:t>
      </w:r>
      <w:r>
        <w:rPr>
          <w:b w:val="0"/>
          <w:i w:val="0"/>
        </w:rPr>
        <w:t>​लेकिन अगले ही पल, पलक थोडा आगे बढी, अपने पंजों के बल खडी हुई और अपना सुंदर चेहरा आर्यन के करीब ले आई. आर्यन को एक भीनी सी खुशबू महसूस हुई और तभी उसके बाएं गाल पर एक हल्का, गर्म अहसास हुआ. इससे पहले कि वह कुछ समझ पाता, पलक शर्म से लाल होकर खडी थी.</w:t>
      </w:r>
      <w:r>
        <w:t xml:space="preserve"> </w:t>
      </w:r>
      <w:r>
        <w:rPr>
          <w:b w:val="0"/>
          <w:i w:val="0"/>
        </w:rPr>
        <w:t>​" यह जान बचाने के लिए एक छोटा सा शुक्रिया है. अगली बार मिलते हैं, सीनियर! यह कहकर वह तेजी से दौडकर अपने विला के अंदर गायब हो गई.</w:t>
      </w:r>
    </w:p>
    <w:p>
      <w:r>
        <w:rPr>
          <w:b w:val="0"/>
          <w:i w:val="0"/>
        </w:rPr>
        <w:t>​आर्यन कुछ पल के लिए सन्न रह गया. उसने अपना गाल छुआ और मुस्कुराते हुए अपने हॉस्टल की ओर मुड गया. जो भी हो, एहसास काफी सुखद था.</w:t>
      </w:r>
    </w:p>
    <w:p>
      <w:r>
        <w:rPr>
          <w:b w:val="0"/>
          <w:i w:val="0"/>
        </w:rPr>
        <w:t>​दूसरी तरफ, विला के अंदर पहुँचकर पलक ने अपनी रूममेट्स की आवाजों को अनसुना कर दिया और सीधा अपने कमरे में जाकर बिस्तर में मुँह छिपा लिया. जब उसकी धडकनें सामान्य हुईं, तो वह अपने कंप्यूटर के सामने बैठी.</w:t>
      </w:r>
    </w:p>
    <w:p>
      <w:r>
        <w:rPr>
          <w:b w:val="0"/>
          <w:i w:val="0"/>
        </w:rPr>
        <w:t>​" मैंने कहा था कि वापस आकर सीनियर के बारे में पता लगाऊंगी। उसने Collage की वेबसाइट पर' आर्यन शर्मा' नाम सर्च किया. उसे उम्मीद थी कि इतने शक्तिशाली योद्धा के बारे में बहुत कुछ होगा.</w:t>
      </w:r>
      <w:r>
        <w:t xml:space="preserve"> </w:t>
      </w:r>
      <w:r>
        <w:rPr>
          <w:b w:val="0"/>
          <w:i w:val="0"/>
        </w:rPr>
        <w:t>​वहां ढेरों पोस्ट थीं, पर उनके शीर्षक चौंकाने वाले थे: फ्रेशमैन ने तोडा रिकॉर्ड' सबसे शक्तिशाली प्रथम श्रेणी छात्र'</w:t>
      </w:r>
      <w:r>
        <w:rPr>
          <w:b w:val="0"/>
          <w:i w:val="0"/>
        </w:rPr>
        <w:t>​" क्या? सीनियर एक फ्रेशमैन (प्रथम वर्ष के छात्र) हैं? पलक की आँखें फटी की फटी रह गई. एक फ्रेशमैन इतना ताकतवर कैसे हो सकता है? यह तो बिल्कुल नामुमकिन जैसा है!</w:t>
      </w:r>
    </w:p>
    <w:p>
      <w:r>
        <w:rPr>
          <w:b w:val="0"/>
          <w:i w:val="0"/>
        </w:rPr>
        <w:t>Collage के परिसर में प्रवेश करने के बाद, पलक देशपांडे ने रास्ते में ही' कृष्ण- वज्र भाला' आर्यन को लौटा दिया था. इसलिए, आर्यन अपना भाला कंधे पर टिकाकर सीधा अपने विला नंबर बत्तीस, ब्लॉक तीन की ओर चल दिया.</w:t>
      </w:r>
    </w:p>
    <w:p>
      <w:r>
        <w:rPr>
          <w:b w:val="0"/>
          <w:i w:val="0"/>
        </w:rPr>
        <w:t>​दरवाजे का ताला खुला और आर्यन अंदर दाखिल हुआ. पहली मंजिल का हॉल खाली था, लेकिन Training Room से कुछ आवाजें आ रही थीं. यह समझकर कि विनित मेहरा अभ्यास कर रहा है, आर्यन ने उसे परेशान नहीं किया और सीधा दूसरी मंजिल पर अपने कमरे में चला गया. भाले को स्टैंड पर रखने के बाद उसने अपने सामरिक बैग से सामान निकालना शुरू किया. हालांकि उसने काफी कुछ छावनी में ही बेच दिया था, लेकिन Collage के Mission पूरे करने के लिए जरूरी सामान अब भी उसके पास था.</w:t>
      </w:r>
    </w:p>
    <w:p>
      <w:r>
        <w:rPr>
          <w:b w:val="0"/>
          <w:i w:val="0"/>
        </w:rPr>
        <w:t>​" यह' अग्नि- पुष्प' ए- क्लास Mission के लिए चाहिए. और ये बीस' तडित- भेडिया' की खालें बी- क्लास Mission पूरा करने के काम आएंगी.</w:t>
      </w:r>
      <w:r>
        <w:t xml:space="preserve"> </w:t>
      </w:r>
      <w:r>
        <w:rPr>
          <w:b w:val="0"/>
          <w:i w:val="0"/>
        </w:rPr>
        <w:t>​कॉलेज के Mission ऑनलाइन स्वीकार किए जा सकते थे, लेकिन उनके सबूत और सामग्री को Mission बिल्डिंग में जाकर खुद जमा करना होता था. रात के नौ: शून्य बजने में अभी काफी समय था, इसलिए आर्यन ने तय किया कि वह आज ही इन्हें जमा कर देगा. सारा सामान उसने अपनी' स्पेशल रिंग' में रख लिया.</w:t>
      </w:r>
      <w:r>
        <w:t xml:space="preserve"> </w:t>
      </w:r>
      <w:r>
        <w:rPr>
          <w:b w:val="0"/>
          <w:i w:val="0"/>
        </w:rPr>
        <w:t>​सामान निकालते वक्त उसे अपना' बी- क्लास' बैटल सूट भी मिला, जो उस दिन गुफा में' इंद्रवज्र' शक्ति के सक्रिय होते ही ऊपरी हिस्से से फट गया था. आर्यन को थोडा अफसोस हुआ, क्योंकि उस सूट की कीमत एक करोड भारतीय रुपयों से ज्यादा थी. योद्धाओं के शरीर के लचीलेपन को देखते हुए ये सूट खास तौर पर बनाए जाते हैं, लेकिन इंद्रवज्र की स्थिति में आर्यन के शरीर का आकार इतना बढ गया था कि बेहतरीन इलास्टिसिटी भी काम नहीं आई. उसे लगा कि अगली बार उसे' विशालकाय क्षमता' वाले योद्धाओं के लिए बने विशेष सूट खरीदने होंगे, वरना हर लडाई के बाद एक नया सूट खरीदना उसे कंगाल कर देगा.</w:t>
      </w:r>
      <w:r>
        <w:t xml:space="preserve"> </w:t>
      </w:r>
      <w:r>
        <w:rPr>
          <w:b w:val="0"/>
          <w:i w:val="0"/>
        </w:rPr>
        <w:t>​सब व्यवस्थित करने के बाद आर्यन ने अपना सिस्टम पैनल खोला:</w:t>
      </w:r>
      <w:r>
        <w:t xml:space="preserve"> </w:t>
      </w:r>
      <w:r>
        <w:rPr>
          <w:b w:val="0"/>
          <w:i w:val="0"/>
        </w:rPr>
        <w:t>​नाम: आर्यन शर्मा</w:t>
      </w:r>
      <w:r>
        <w:t xml:space="preserve"> </w:t>
      </w:r>
      <w:r>
        <w:rPr>
          <w:b w:val="0"/>
          <w:i w:val="0"/>
        </w:rPr>
        <w:t>स्तर: द्वितीय श्रेणी (उच्च स्तर)</w:t>
      </w:r>
      <w:r>
        <w:t xml:space="preserve"> </w:t>
      </w:r>
      <w:r>
        <w:rPr>
          <w:b w:val="0"/>
          <w:i w:val="0"/>
        </w:rPr>
        <w:t>क्षमता: इंद्रवज्र (S)</w:t>
      </w:r>
      <w:r>
        <w:t xml:space="preserve"> </w:t>
      </w:r>
      <w:r>
        <w:rPr>
          <w:b w:val="0"/>
          <w:i w:val="0"/>
        </w:rPr>
        <w:t>शारीरिक शक्ति: एक हजार तीन सौ इक्कीस रक्त ऊर्जा (+ )</w:t>
      </w:r>
      <w:r>
        <w:t xml:space="preserve"> </w:t>
      </w:r>
      <w:r>
        <w:rPr>
          <w:b w:val="0"/>
          <w:i w:val="0"/>
        </w:rPr>
        <w:t>मानसिक शक्ति: नौ सौ सत्तासी Hz (+ )</w:t>
      </w:r>
      <w:r>
        <w:t xml:space="preserve"> </w:t>
      </w:r>
      <w:r>
        <w:rPr>
          <w:b w:val="0"/>
          <w:i w:val="0"/>
        </w:rPr>
        <w:t>कौशल: भाला- युद्ध कला (मास्टर), मुक्केबाजी (मध्यम+ ), तडित भाला (उन्नत+ ), श्रृंखला बिजली भाला (मध्यम+ ), तडित चमक (उन्नत+ ), तडित कारागार (मध्यम+ ), तडित प्रहार (उन्नत+ )</w:t>
      </w:r>
      <w:r>
        <w:t xml:space="preserve"> </w:t>
      </w:r>
      <w:r>
        <w:rPr>
          <w:b w:val="0"/>
          <w:i w:val="0"/>
        </w:rPr>
        <w:t>शरीर सौष्ठव: अमर वज्र काया (तीसरा चरण)</w:t>
      </w:r>
      <w:r>
        <w:t xml:space="preserve"> </w:t>
      </w:r>
      <w:r>
        <w:rPr>
          <w:b w:val="0"/>
          <w:i w:val="0"/>
        </w:rPr>
        <w:t>क्षमता अंक (Ability Points): तीन हजार सात सौ बारह</w:t>
      </w:r>
      <w:r>
        <w:t xml:space="preserve"> </w:t>
      </w:r>
      <w:r>
        <w:rPr>
          <w:b w:val="0"/>
          <w:i w:val="0"/>
        </w:rPr>
        <w:t>​" काश वो चूहों का सैलाब थोडा और चलता, तो अंक और भी ज्यादा होते, आर्यन ने सोचा. पर तीन हजार सात सौ बारह अंक दो' एस- क्लास' युद्ध कौशल सीखने के लिए काफी होने चाहिए. Mission जमा करने के बाद लाइब्रेरी जाकर देखता हूँ।</w:t>
      </w:r>
      <w:r>
        <w:t xml:space="preserve"> </w:t>
      </w:r>
      <w:r>
        <w:rPr>
          <w:b w:val="0"/>
          <w:i w:val="0"/>
        </w:rPr>
        <w:t>​असुर क्षेत्र की यह यात्रा उसके लिए जैकपॉट साबित हुई थी. न केवल उसका स्तर बढा, बल्कि उसे दो' स्पेशल रिंग्स' और बैंक खाते में लगभग ढाई करोड रुपए भी मिले. उसने जल्दी से नहाकर ताजगी महसूस की और नीचे हॉल में आ गया.</w:t>
      </w:r>
    </w:p>
    <w:p>
      <w:r>
        <w:rPr>
          <w:b w:val="0"/>
          <w:i w:val="0"/>
        </w:rPr>
        <w:t>​" आर्यन भाई! आप वापस आ गए? विनित मेहरा पसीने में तरबतर Training Room से बाहर आते हुए चहका.</w:t>
      </w:r>
      <w:r>
        <w:t xml:space="preserve"> </w:t>
      </w:r>
      <w:r>
        <w:rPr>
          <w:b w:val="0"/>
          <w:i w:val="0"/>
        </w:rPr>
        <w:t>​" अभी- अभी पहुँचा हूँ, आर्यन ने मुस्कुराकर कहा. विनित पहले से थोडा सांवला हो गया था, शायद कडी धूप में अभ्यास की वजह से.</w:t>
      </w:r>
    </w:p>
    <w:p>
      <w:r>
        <w:rPr>
          <w:b w:val="0"/>
          <w:i w:val="0"/>
        </w:rPr>
        <w:t>​" अरे बताया क्यों नहीं? मैं आज शानदार दावत तैयार रखता, विनित ने उत्साह से कहा.</w:t>
      </w:r>
      <w:r>
        <w:t xml:space="preserve"> </w:t>
      </w:r>
      <w:r>
        <w:rPr>
          <w:b w:val="0"/>
          <w:i w:val="0"/>
        </w:rPr>
        <w:t>​" क्या दावत? मैं असुर क्षेत्र से आया हूँ, जेल से छूटकर नहीं, आर्यन ने मजाक में कहा. चलो मेस चलते हैं, मुझे भूख भी लगी है।</w:t>
      </w:r>
      <w:r>
        <w:t xml:space="preserve"> </w:t>
      </w:r>
      <w:r>
        <w:rPr>
          <w:b w:val="0"/>
          <w:i w:val="0"/>
        </w:rPr>
        <w:t>​रास्ते में विनित ने राहत की सांस लेते हुए बताया, भाई, जब सुना कि वहां चूहों का सैलाब आया है और आपका फोन आउट ऑफ सर्विस जा रहा था, तो मैं सच में डर गया था. Collage में खबर आई थी कि कई सीनियर छात्र वहां मारे गए हैं।</w:t>
      </w:r>
      <w:r>
        <w:t xml:space="preserve"> </w:t>
      </w:r>
      <w:r>
        <w:rPr>
          <w:b w:val="0"/>
          <w:i w:val="0"/>
        </w:rPr>
        <w:t>​आर्यन ने सिर हिलाया, हां, स्थिति काफी गंभीर थी, पर अब सेना ने मोर्चा संभाल लिया है।</w:t>
      </w:r>
      <w:r>
        <w:t xml:space="preserve"> </w:t>
      </w:r>
      <w:r>
        <w:rPr>
          <w:b w:val="0"/>
          <w:i w:val="0"/>
        </w:rPr>
        <w:t>​तभी विनित की नजर आर्यन पर टिक गई. उसे आर्यन का' और' (Aura) किसी सीनियर छात्र जैसा शक्तिशाली लग रहा था. ध्यान से महसूस करने के बाद उसकी आँखें फटी की फटी रह गईं.</w:t>
      </w:r>
    </w:p>
    <w:p>
      <w:r>
        <w:rPr>
          <w:b w:val="0"/>
          <w:i w:val="0"/>
        </w:rPr>
        <w:t>​" क्या बात कर रहे हो? आर्यन भाई, आप' द्वितीय श्रेणी' (Second- tier) में पहुँच गए?</w:t>
      </w:r>
      <w:r>
        <w:t xml:space="preserve"> </w:t>
      </w:r>
      <w:r>
        <w:rPr>
          <w:b w:val="0"/>
          <w:i w:val="0"/>
        </w:rPr>
        <w:t>​" सिर्फ द्वितीय श्रेणी नहीं, बल्कि द्वितीय श्रेणी का उच्च स्तर (Upper- level), आर्यन ने सहजता से स्पष्ट किया. कुछ जानलेवा खतरों का सामना करना पडा, पर किस्मत अच्छी थी कि बच भी गया और ताकत भी बढ गई।</w:t>
      </w:r>
      <w:r>
        <w:t xml:space="preserve"> </w:t>
      </w:r>
      <w:r>
        <w:rPr>
          <w:b w:val="0"/>
          <w:i w:val="0"/>
        </w:rPr>
        <w:t>​विनित हक्का- बक्का रह गया. एक महीने में प्रथम श्रेणी से सीधा द्वितीय श्रेणी के उच्च स्तर तक पहुँचना किसी चमत्कार से कम नहीं था. मान गए भाई! आप सच में सामान्य नहीं हो. जानलेवा खतरों से इतनी जल्दी तरक्की मिलती है तो मेरा भी मन असुर क्षेत्र जाने का कर रहा है।</w:t>
      </w:r>
      <w:r>
        <w:t xml:space="preserve"> </w:t>
      </w:r>
      <w:r>
        <w:rPr>
          <w:b w:val="0"/>
          <w:i w:val="0"/>
        </w:rPr>
        <w:t>​" नहीं, ये गलती मत करना, आर्यन ने उसे तुरंत रोका. असुर क्षेत्र बहुत खतरनाक है. कम से कम द्वितीय श्रेणी में पहुँचने से पहले वहां जाने का सोचना भी मत।</w:t>
      </w:r>
      <w:r>
        <w:t xml:space="preserve"> </w:t>
      </w:r>
      <w:r>
        <w:rPr>
          <w:b w:val="0"/>
          <w:i w:val="0"/>
        </w:rPr>
        <w:t>​विनित हंस पडा. वह जानता था कि आर्यन के पास' एस- क्लास' क्षमता है और उसे खुद डीन वज्र प्रताप (यादव अंकल) सिखाते हैं. जो आर्यन कर सकता था, वह शायद ही कोई और कर पाए.</w:t>
      </w:r>
      <w:r>
        <w:t xml:space="preserve"> </w:t>
      </w:r>
      <w:r>
        <w:rPr>
          <w:b w:val="0"/>
          <w:i w:val="0"/>
        </w:rPr>
        <w:t>​" वैसे आर्यन भाई, जब आप गए थे, तो क्या आपने पलक देशपांडे को नहीं बताया था? विनित ने अचानक पूछा.</w:t>
      </w:r>
    </w:p>
    <w:p>
      <w:r>
        <w:rPr>
          <w:b w:val="0"/>
          <w:i w:val="0"/>
        </w:rPr>
        <w:t>​आर्यन थोडा ठिठका, नहीं, मैंने सिर्फ तुम्हें और sir को बताया था।</w:t>
      </w:r>
      <w:r>
        <w:t xml:space="preserve"> </w:t>
      </w:r>
      <w:r>
        <w:rPr>
          <w:b w:val="0"/>
          <w:i w:val="0"/>
        </w:rPr>
        <w:t>​" तभी तो! वह कई बार यहाँ आपको ढूंढते हुए आई थी. जब मैंने बताया कि आप असुर क्षेत्र गए हैं, तो वह काफी हैरान थी, विनित ने बताया.</w:t>
      </w:r>
      <w:r>
        <w:t xml:space="preserve"> </w:t>
      </w:r>
      <w:r>
        <w:rPr>
          <w:b w:val="0"/>
          <w:i w:val="0"/>
        </w:rPr>
        <w:t>​आर्यन ने सिर हिलाया, ठीक है, मैं बाद में उससे बात कर लूँगा।</w:t>
      </w:r>
      <w:r>
        <w:t xml:space="preserve"> </w:t>
      </w:r>
      <w:r>
        <w:rPr>
          <w:b w:val="0"/>
          <w:i w:val="0"/>
        </w:rPr>
        <w:t>​मेस में खाना खाने के बाद आर्यन सीधा Mission बिल्डिंग पहुँचा. उसने अपने तीनों बी- क्लास और एक ए- क्लास Mission के सबूत जमा किए. अग्नि- पुष्प' जैसे दुर्लभ फूल को जमा करने के बदले उसे कुल आठ सौ इकहत्तर Collage क्रेडिट्स मिले. ए- क्लास Mission से अकेले पाँच सौ चालीस क्रेडिट्स मिले थे. ये क्रेडिट्स रुपयों से कहीं ज्यादा कीमती थे क्योंकि इनसे Collage की दुर्लभ चीजें खरीदी जा सकती थीं.</w:t>
      </w:r>
      <w:r>
        <w:t xml:space="preserve"> </w:t>
      </w:r>
      <w:r>
        <w:rPr>
          <w:b w:val="0"/>
          <w:i w:val="0"/>
        </w:rPr>
        <w:t>​मिशन पूरे करने के बाद वह अपने गुरु यश जाखड (यादव अंकल) से मिलना चाहता था, लेकिन उनका फोन नहीं लग रहा था. बुआ के पति (यादव अंकल) के घर फोन किया तो पुराने नौकर' यादव अंकल' ने बताया कि गुरुजी कुछ दिनों के लिए Collage से बाहर गए हैं.</w:t>
      </w:r>
      <w:r>
        <w:t xml:space="preserve"> </w:t>
      </w:r>
      <w:r>
        <w:rPr>
          <w:b w:val="0"/>
          <w:i w:val="0"/>
        </w:rPr>
        <w:t>​निराश न होते हुए आर्यन सीधा' युद्ध कौशल लाइब्रेरी' की ओर मुड गया. जिस' एस- क्लास' युद्ध कौशल का उसे महीनों से इंतजार था, अब उसे सीखने का वक्त आ गया था!</w:t>
      </w:r>
      <w:r>
        <w:t xml:space="preserve"> </w:t>
      </w:r>
      <w:r>
        <w:rPr>
          <w:b w:val="0"/>
          <w:i w:val="0"/>
        </w:rPr>
        <w:t>आर्यन शर्मा, तुम्हारा स्वागत है।</w:t>
      </w:r>
      <w:r>
        <w:t xml:space="preserve"> </w:t>
      </w:r>
      <w:r>
        <w:rPr>
          <w:b w:val="0"/>
          <w:i w:val="0"/>
        </w:rPr>
        <w:t>​युद्ध कौशल लाइब्रेरी.</w:t>
      </w:r>
      <w:r>
        <w:t xml:space="preserve"> </w:t>
      </w:r>
      <w:r>
        <w:rPr>
          <w:b w:val="0"/>
          <w:i w:val="0"/>
        </w:rPr>
        <w:t>​आर्यन के पास' एस- क्लास' अधिकार (S- Class Authority) होने के कारण, रिसेप्शन पर बैठी महिला शिक्षिका ने इस बार भी उससे बहुत ही सौम्य और गर्मजोशी से बात की. आर्यन ने अपना इरादा बताया, और जल्द ही, पिछली बार की तरह, एक कर्मचारी उसे सीधे एक निजी रीडिंग Room में ले गया.</w:t>
      </w:r>
      <w:r>
        <w:t xml:space="preserve"> </w:t>
      </w:r>
      <w:r>
        <w:rPr>
          <w:b w:val="0"/>
          <w:i w:val="0"/>
        </w:rPr>
        <w:t>​" ईवा, बिजली विभाग के सभी' एस- क्लास' युद्ध कौशल (S- Class Battle Skills) को फिल्टर करके मेरे सामने लाओ।</w:t>
      </w:r>
      <w:r>
        <w:t xml:space="preserve"> </w:t>
      </w:r>
      <w:r>
        <w:rPr>
          <w:b w:val="0"/>
          <w:i w:val="0"/>
        </w:rPr>
        <w:t>​आर्यन सोफे पर बैठ गया और डेस्क पर मौजूद हल्के नीले रंग के गोले (Holographic Sphere) को उंगली से छुआ. हालांकि वह एक होलोग्राम था, लेकिन ईवा बाहरी स्पर्श पर प्रतिक्रिया दे सकती थी. ईवा के गोल चेहरे पर एक गुस्से वाला इमोजी उभरा और एक प्यारी सी आवाज आई.</w:t>
      </w:r>
    </w:p>
    <w:p>
      <w:r>
        <w:rPr>
          <w:b w:val="0"/>
          <w:i w:val="0"/>
        </w:rPr>
        <w:t>​(* ): मुझे फिर से मत छूना, वरना ईवा गुस्सा हो जाएगी!</w:t>
      </w:r>
    </w:p>
    <w:p>
      <w:r>
        <w:rPr>
          <w:b w:val="0"/>
          <w:i w:val="0"/>
        </w:rPr>
        <w:t>​" यह छोटी एआई भी कितनी जल्दी भाव बदल लेती है, आर्यन मुस्कुराया.</w:t>
      </w:r>
      <w:r>
        <w:t xml:space="preserve"> </w:t>
      </w:r>
      <w:r>
        <w:rPr>
          <w:b w:val="0"/>
          <w:i w:val="0"/>
        </w:rPr>
        <w:t>​कभी- कभी वह सोचता था कि ईवा, जो पूरे सामरिक विश्वविद्यालय का प्रबंधन देखती है, क्या वाकई सिर्फ एक प्रोग्राम है या इसके पीछे कोई वास्तविक व्यक्ति है. खैर, उसने इस पर ज्यादा ध्यान नहीं दिया और ईवा द्वारा दिखाई गई बिजली- प्रकार के युद्ध कौशलों की सूची को देखने लगा.</w:t>
      </w:r>
      <w:r>
        <w:t xml:space="preserve"> </w:t>
      </w:r>
      <w:r>
        <w:rPr>
          <w:b w:val="0"/>
          <w:i w:val="0"/>
        </w:rPr>
        <w:t>​' तडित मुहर (S- Class): बिजली की शक्ति को एक मुहर में बदलकर दुश्मन पर छोडना, जिससे भारी नुकसान होता है.</w:t>
      </w:r>
      <w:r>
        <w:t xml:space="preserve"> </w:t>
      </w:r>
      <w:r>
        <w:rPr>
          <w:b w:val="0"/>
          <w:i w:val="0"/>
        </w:rPr>
        <w:t>नोट: केवल द्वितीय श्रेणी या उससे ऊपर के योद्धाओं के लिए.</w:t>
      </w:r>
      <w:r>
        <w:t xml:space="preserve"> </w:t>
      </w:r>
      <w:r>
        <w:rPr>
          <w:b w:val="0"/>
          <w:i w:val="0"/>
        </w:rPr>
        <w:t>​तडित मुक्का (S- Class): अपनी बिजली की शक्ति को मुट्ठी में केंद्रित कर प्रहार करना.</w:t>
      </w:r>
      <w:r>
        <w:t xml:space="preserve"> </w:t>
      </w:r>
      <w:r>
        <w:rPr>
          <w:b w:val="0"/>
          <w:i w:val="0"/>
        </w:rPr>
        <w:t>नोट: तृतीय श्रेणी के योद्धाओं के लिए.</w:t>
      </w:r>
      <w:r>
        <w:t xml:space="preserve"> </w:t>
      </w:r>
      <w:r>
        <w:rPr>
          <w:b w:val="0"/>
          <w:i w:val="0"/>
        </w:rPr>
        <w:t>​वज्र- कारावास (S- Class): दुश्मन के चारों ओर बिजली की एक अटूट दीवार बनाना और अंदर बिजली गिराना.</w:t>
      </w:r>
      <w:r>
        <w:t xml:space="preserve"> </w:t>
      </w:r>
      <w:r>
        <w:rPr>
          <w:b w:val="0"/>
          <w:i w:val="0"/>
        </w:rPr>
        <w:t>नोट: तृतीय श्रेणी के योद्धाओं के लिए.</w:t>
      </w:r>
      <w:r>
        <w:t xml:space="preserve"> </w:t>
      </w:r>
      <w:r>
        <w:rPr>
          <w:b w:val="0"/>
          <w:i w:val="0"/>
        </w:rPr>
        <w:t>​' एस- क्लास' युद्ध कौशल अत्यंत दुर्लभ होते हैं. माया नगरी सामरिक विश्वविद्यालय जैसे शीर्ष संस्थान के पास भी बिजली विभाग के केवल बीस के करीब ऐसे कौशल थे. इनमें से भी आधे तृतीय श्रेणी से ऊपर के योद्धाओं के लिए थे. इसलिए आर्यन के पास चुनने के लिए केवल दस- बारह विकल्प ही बचे थे.</w:t>
      </w:r>
      <w:r>
        <w:t xml:space="preserve"> </w:t>
      </w:r>
      <w:r>
        <w:rPr>
          <w:b w:val="0"/>
          <w:i w:val="0"/>
        </w:rPr>
        <w:t>​" एस- क्लास कौशल मेरी भविष्य की ताकत तय करेंगे, इसलिए मुझे बहुत सावधानी से चुनना होगा।</w:t>
      </w:r>
      <w:r>
        <w:t xml:space="preserve"> </w:t>
      </w:r>
      <w:r>
        <w:rPr>
          <w:b w:val="0"/>
          <w:i w:val="0"/>
        </w:rPr>
        <w:t>​एक लंबी सांस लेकर आर्यन ने सूची को गौर से पढा. उसने कुछ मूल मैनुअल भी मंगवाए ताकि उनका तुलनात्मक अध्ययन कर सके. साधारण छात्रों के लिए ऐसा करना नामुमकिन था क्योंकि उन्हें एक ही कौशल खरीदने के लिए भारी क्रेडिट खर्च करने पडते थे, लेकिन आर्यन के पास' एस- क्लास अथॉरिटी' थी, जिससे वह किसी भी मैनुअल को मुफ्त में पढ सकता था.</w:t>
      </w:r>
    </w:p>
    <w:p>
      <w:r>
        <w:rPr>
          <w:b w:val="0"/>
          <w:i w:val="0"/>
        </w:rPr>
        <w:t>​एक घंटे बाद, आर्यन ने दो कौशलों को अंतिम रूप दिया: आकाशीय वज्र कला' और' पाताल- वज्र कवच'</w:t>
      </w:r>
      <w:r>
        <w:rPr>
          <w:b w:val="0"/>
          <w:i w:val="0"/>
        </w:rPr>
        <w:t>​' आकाशीय वज्र कला (S- Class)' अपनी बिजली की शक्ति को प्रकृति की बिजली के साथ मिलाकर किसी भी दिशा में बिजली गिराना.</w:t>
      </w:r>
    </w:p>
    <w:p>
      <w:r>
        <w:rPr>
          <w:b w:val="0"/>
          <w:i w:val="0"/>
        </w:rPr>
        <w:t>पाताल- वज्र कवच (S- Class)' अपनी बिजली को एक विशेष तरीके से बुनकर शरीर के चारों ओर एक सुरक्षा घेरा या कवच बनाना.</w:t>
      </w:r>
    </w:p>
    <w:p>
      <w:r>
        <w:rPr>
          <w:b w:val="0"/>
          <w:i w:val="0"/>
        </w:rPr>
        <w:t>​" ये दोनों ही बेहतरीन हैं. एक लंबी दूरी के हमलों के लिए और दूसरा करीबी लडाई के लिए।</w:t>
      </w:r>
      <w:r>
        <w:t xml:space="preserve"> </w:t>
      </w:r>
      <w:r>
        <w:rPr>
          <w:b w:val="0"/>
          <w:i w:val="0"/>
        </w:rPr>
        <w:t>​आमतौर पर योद्धा किसी एक ही रास्ते को चुनते हैं क्योंकि दोनों को सीखना बहुत समय लेने वाला और कठिन होता है. लेकिन आर्यन के पास' डीप ब्लू सिस्टम' था. जब तक उसके पास क्षमता अंक (Ability Points) हैं, वह पलक झपकते ही कुछ भी सीख सकता था.</w:t>
      </w:r>
      <w:r>
        <w:t xml:space="preserve"> </w:t>
      </w:r>
      <w:r>
        <w:rPr>
          <w:b w:val="0"/>
          <w:i w:val="0"/>
        </w:rPr>
        <w:t>​आर्यन का मुख्य हथियार' भाला' था, लेकिन उसने' आकाशीय वज्र कला' को इसलिए चुना क्योंकि यह भविष्य के' एसएसएस- लेवल' (SSS- level) कौशल' सहस्र वज्र आह्वान' को सीखने की पहली सीढी थी.</w:t>
      </w:r>
      <w:r>
        <w:t xml:space="preserve"> </w:t>
      </w:r>
      <w:r>
        <w:rPr>
          <w:b w:val="0"/>
          <w:i w:val="0"/>
        </w:rPr>
        <w:t>​सिस्टम से अंक बढाने के लिए उसे पहले उस कौशल की' प्रारंभिक समझ' (Primary Level understanding) हासिल करनी थी. आर्यन ने मैनुअल खोला और उसे पढना शुरू किया. आकाशीय वज्र कला' इतनी जटिल थी कि आर्यन को उसे दो- तीन बार पढने में ही छह घंटे लग गए.</w:t>
      </w:r>
    </w:p>
    <w:p>
      <w:r>
        <w:br w:type="page"/>
      </w:r>
    </w:p>
    <w:p>
      <w:pPr>
        <w:pStyle w:val="Heading1"/>
      </w:pPr>
      <w:r>
        <w:t>Ch 37 - मैंने उसके साथ अभ्यास का समय</w:t>
      </w:r>
    </w:p>
    <w:p>
      <w:r>
        <w:rPr>
          <w:b w:val="0"/>
          <w:i w:val="0"/>
        </w:rPr>
        <w:t>​" भगवान! यह कितना मुश्किल है. अगर मुझे खुद से सीखना पडता, तो कम से कम आधा साल लग जाता।</w:t>
      </w:r>
      <w:r>
        <w:t xml:space="preserve"> </w:t>
      </w:r>
      <w:r>
        <w:rPr>
          <w:b w:val="0"/>
          <w:i w:val="0"/>
        </w:rPr>
        <w:t>​आर्यन ने थककर अपना सिर पकडा. उसने तुरंत सिस्टम का उपयोग किया.</w:t>
      </w:r>
      <w:r>
        <w:t xml:space="preserve"> </w:t>
      </w:r>
      <w:r>
        <w:rPr>
          <w:b w:val="0"/>
          <w:i w:val="0"/>
        </w:rPr>
        <w:t>​[क्षमता अंक- एक हजार छह सौ, आकाशीय वज्र कला. आकाशीय वज्र कला (प्रारंभिक स्तर)]</w:t>
      </w:r>
      <w:r>
        <w:t xml:space="preserve"> </w:t>
      </w:r>
      <w:r>
        <w:rPr>
          <w:b w:val="0"/>
          <w:i w:val="0"/>
        </w:rPr>
        <w:t>​एक झटके में आर्यन के दिमाग में उस कौशल को चलाने की सारी बारीकियाँ समा गईं. उसे समझ आ गया कि प्रकृति की बिजली को अपनी शक्ति से कैसे जोडना है.</w:t>
      </w:r>
      <w:r>
        <w:t xml:space="preserve"> </w:t>
      </w:r>
      <w:r>
        <w:rPr>
          <w:b w:val="0"/>
          <w:i w:val="0"/>
        </w:rPr>
        <w:t>​" तो, इस तरह से आकाशीय वज्र गिराया जाता है! उसकी आँखों में चमक आ गई. हालांकि, रीडिंग Room इसे आजमाने के लिए सही जगह नहीं थी. लाइब्रेरी से बाहर निकलकर किसी खाली जगह पर इसे टेस्ट करूँगा. पर भाई, एक एस- क्लास कौशल के लिए पूरे एक हजार छह सौ अंक चाहिए! अच्छा हुआ मेरे पास काफी अंक बचे थे।</w:t>
      </w:r>
      <w:r>
        <w:t xml:space="preserve"> </w:t>
      </w:r>
      <w:r>
        <w:rPr>
          <w:b w:val="0"/>
          <w:i w:val="0"/>
        </w:rPr>
        <w:t>​तभी ईवा ने उसे याद दिलाया: मेरे युवा स्वामी, रात के एक बज रहे हैं. कृपया अपने समय का ध्यान रखें।</w:t>
      </w:r>
      <w:r>
        <w:t xml:space="preserve"> </w:t>
      </w:r>
      <w:r>
        <w:rPr>
          <w:b w:val="0"/>
          <w:i w:val="0"/>
        </w:rPr>
        <w:t>​" इतनी देर हो गई, आर्यन ने गहरी सांस ली. दूसरा कौशल कल सीखूँगा।</w:t>
      </w:r>
      <w:r>
        <w:t xml:space="preserve"> </w:t>
      </w:r>
      <w:r>
        <w:rPr>
          <w:b w:val="0"/>
          <w:i w:val="0"/>
        </w:rPr>
        <w:t>​आर्यन ने मैनुअल लौटाए और लाइब्रेरी से बाहर निकल आया. रात का आसमान सितारों से भरा था और चाँद की रोशनी काफी तेज थी. लाइब्रेरी चौबीस घंटे खुली रहती थी, इसलिए कुछ छात्र अब भी अंदर जा रहे थे.</w:t>
      </w:r>
      <w:r>
        <w:t xml:space="preserve"> </w:t>
      </w:r>
      <w:r>
        <w:rPr>
          <w:b w:val="0"/>
          <w:i w:val="0"/>
        </w:rPr>
        <w:t>​तभी आसमान से एक तीखी आवाज गूँजी.</w:t>
      </w:r>
      <w:r>
        <w:t xml:space="preserve"> </w:t>
      </w:r>
      <w:r>
        <w:rPr>
          <w:b w:val="0"/>
          <w:i w:val="0"/>
        </w:rPr>
        <w:t>चीं.</w:t>
      </w:r>
      <w:r>
        <w:t xml:space="preserve"> </w:t>
      </w:r>
      <w:r>
        <w:rPr>
          <w:b w:val="0"/>
          <w:i w:val="0"/>
        </w:rPr>
        <w:t>​आवाज इतनी तेज थी कि आर्यन के कान के पर्दे हिल गए. आसपास मौजूद कुछ छात्रों ने भी अपने कान बंद कर लिए. आर्यन ने ऊपर देखा, तो चाँद की रोशनी में एक काला विशाल शिकारी पक्षी उड रहा था जिसकी गर्दन पर सफेद पंखों का घेरा था.</w:t>
      </w:r>
      <w:r>
        <w:t xml:space="preserve"> </w:t>
      </w:r>
      <w:r>
        <w:rPr>
          <w:b w:val="0"/>
          <w:i w:val="0"/>
        </w:rPr>
        <w:t>​" यह एक' श्वेत- कंठ काला चील' (White Ring Black Feather Eagle) है, आर्यन की नजरें सिकुड गईं. यह तीसरी श्रेणी का एक खतरनाक शिकारी पक्षी था.</w:t>
      </w:r>
    </w:p>
    <w:p>
      <w:r>
        <w:rPr>
          <w:b w:val="0"/>
          <w:i w:val="0"/>
        </w:rPr>
        <w:t>​आर्यन के चेहरे पर एक कुटिल मुस्कान आई: वाह, मेरी' आकाशीय वज्र कला' को आजमाने के लिए इससे बेहतर शिकार और क्या होगा?</w:t>
      </w:r>
    </w:p>
    <w:p>
      <w:r>
        <w:rPr>
          <w:b w:val="0"/>
          <w:i w:val="0"/>
        </w:rPr>
        <w:t>आर्यन शर्मा ने बिना किसी हिचकिचाहट के अपनी मानसिक शक्ति को ठीक उसी तरह संचालित किया जैसा कि एस- रैंक युद्ध कौशल' आकाशीय वज्र कला' में बताया गया था.</w:t>
      </w:r>
    </w:p>
    <w:p>
      <w:r>
        <w:rPr>
          <w:b w:val="0"/>
          <w:i w:val="0"/>
        </w:rPr>
        <w:t>उसी समय, उसने अपने भीतर के इंद्रवज्र को जगाया.</w:t>
      </w:r>
    </w:p>
    <w:p>
      <w:r>
        <w:rPr>
          <w:b w:val="0"/>
          <w:i w:val="0"/>
        </w:rPr>
        <w:t>कडक- कडक- कडक~</w:t>
      </w:r>
      <w:r>
        <w:t xml:space="preserve"> </w:t>
      </w:r>
      <w:r>
        <w:rPr>
          <w:b w:val="0"/>
          <w:i w:val="0"/>
        </w:rPr>
        <w:t>आर्यन की त्वचा पर बैंगनी- नीली बिजली की एक पतली परत तैरने लगी, जो कभी तेज तो कभी मद्धम होकर चमक रही थी. जैसे ही बिजली नाचने लगी, रात के आसमान से एक गहरी गडगडाहट सुनाई दी, मानो खुद आसमान उसे जवाब दे रहा हो.</w:t>
      </w:r>
    </w:p>
    <w:p>
      <w:r>
        <w:rPr>
          <w:b w:val="0"/>
          <w:i w:val="0"/>
        </w:rPr>
        <w:t>गडगड. गडगड.</w:t>
      </w:r>
    </w:p>
    <w:p>
      <w:r>
        <w:rPr>
          <w:b w:val="0"/>
          <w:i w:val="0"/>
        </w:rPr>
        <w:t>अरे? अचानक ये बादलों के गरजने की आवाज कहाँ से आ रही है? बारिश के आसार तो नहीं दिख रहे।</w:t>
      </w:r>
      <w:r>
        <w:t xml:space="preserve"> </w:t>
      </w:r>
      <w:r>
        <w:rPr>
          <w:b w:val="0"/>
          <w:i w:val="0"/>
        </w:rPr>
        <w:t>युद्ध कौशल लाइब्रेरी के सामने वाले चौक पर मौजूद कुछ छात्र, जो अभी- अभी' श्वेत- कंठ काला चील' की चीख से संभल रहे थे, हैरानी से ऊपर देखने लगे. चाँदनी रात और तारों की रोशनी में उन्हें वह चील ऊपर चक्कर काटती साफ दिख रही थी—आसमान में एक भी बादल नहीं था.</w:t>
      </w:r>
    </w:p>
    <w:p>
      <w:r>
        <w:rPr>
          <w:b w:val="0"/>
          <w:i w:val="0"/>
        </w:rPr>
        <w:t>फिर ये गडगडाहट कहाँ से आई?</w:t>
      </w:r>
    </w:p>
    <w:p>
      <w:r>
        <w:rPr>
          <w:b w:val="0"/>
          <w:i w:val="0"/>
        </w:rPr>
        <w:t>जब सब उलझन में थे, तभी आर्यन ने, जिसके शरीर के चारों ओर हल्की बिजली दौड रही थी, ऊपर की ओर देखा. चील पर निशाना साधते हुए उसने एक लंबी सांस छोडी.</w:t>
      </w:r>
    </w:p>
    <w:p>
      <w:r>
        <w:rPr>
          <w:b w:val="0"/>
          <w:i w:val="0"/>
        </w:rPr>
        <w:t>आकाशीय वज्र कला!</w:t>
      </w:r>
    </w:p>
    <w:p>
      <w:r>
        <w:rPr>
          <w:b w:val="0"/>
          <w:i w:val="0"/>
        </w:rPr>
        <w:t>धडाक!</w:t>
      </w:r>
    </w:p>
    <w:p>
      <w:r>
        <w:rPr>
          <w:b w:val="0"/>
          <w:i w:val="0"/>
        </w:rPr>
        <w:t>रात का आसमान एक पल के लिए सफेद रोशनी से अंधा हो गया. बैंगनी- नीली बिजली का एक भयानक वज्र आसमान को चीरता हुआ नीचे गिरा! वह सीधा उडती हुई चील से टकराया.</w:t>
      </w:r>
    </w:p>
    <w:p>
      <w:r>
        <w:rPr>
          <w:b w:val="0"/>
          <w:i w:val="0"/>
        </w:rPr>
        <w:t>उस चील के पंख न केवल रक्षात्मक थे बल्कि बिजली के कुचालक भी थे. इसके अलावा, एक तीसरी श्रेणी के जानवर के रूप में उसका शरीर बेहद मजबूत था—साधारण प्राकृतिक बिजली उसका कुछ नहीं बिगाड सकती थी. लेकिन जैसे ही आर्यन का वज्र उसे छुआ, वह ताकतवर जानवर मिट्टी के खिलौने की तरह बिखर गया. एक चीख निकलने तक का मौका नहीं मिला और वह हवा में ही राख हो गया.</w:t>
      </w:r>
    </w:p>
    <w:p>
      <w:r>
        <w:rPr>
          <w:b w:val="0"/>
          <w:i w:val="0"/>
        </w:rPr>
        <w:t>कडक!</w:t>
      </w:r>
    </w:p>
    <w:p>
      <w:r>
        <w:rPr>
          <w:b w:val="0"/>
          <w:i w:val="0"/>
        </w:rPr>
        <w:t>तभी गरजने की आवाज पूरे आसमान में गूँज उठी. डिंग~ तीसरी श्रेणी के श्वेत- कंठ काला चील को मारा. क्षमता अंक चौंतीस।</w:t>
      </w:r>
      <w:r>
        <w:t xml:space="preserve"> </w:t>
      </w:r>
      <w:r>
        <w:rPr>
          <w:b w:val="0"/>
          <w:i w:val="0"/>
        </w:rPr>
        <w:t>सिस्टम की सूचना आर्यन के दिमाग में गूँजी, और उसकी आँखों में चमक आ गई.</w:t>
      </w:r>
    </w:p>
    <w:p>
      <w:r>
        <w:rPr>
          <w:b w:val="0"/>
          <w:i w:val="0"/>
        </w:rPr>
        <w:t>तो यह है एस- रैंक युद्ध कौशल' आकाशीय वज्र कला' इसकी ताकत उम्मीद से कहीं ज्यादा थी. उसने सोचा था कि बिजली सिर्फ चील को मार देगी, पर इसने तो उसे अस्तित्व से ही मिटा दिया.</w:t>
      </w:r>
    </w:p>
    <w:p>
      <w:r>
        <w:rPr>
          <w:b w:val="0"/>
          <w:i w:val="0"/>
        </w:rPr>
        <w:t>तैयार करने में कुछ सेकंड लगते हैं, पर ऐसी ताकत के लिए यह इंतजार जायज है। आर्यन ने संतोष में सिर हिलाया. एक द्वितीय श्रेणी के उच्च स्तर के योद्धा के रूप में, बिना युद्ध कौशल के उसका इंद्रवज्र सिर्फ पंद्रह मीटर तक पहुँच सकता था. लेकिन इस' आकाशीय वज्र कला' की सीमा लगभग एक किलोमीटर थी!</w:t>
      </w:r>
    </w:p>
    <w:p>
      <w:r>
        <w:rPr>
          <w:b w:val="0"/>
          <w:i w:val="0"/>
        </w:rPr>
        <w:t>लेकिन ऊर्जा बहुत खर्च होती है. एक ही प्रहार में मेरी कुल शक्ति का एक चौथाई हिस्सा खत्म हो गया। उसने मन ही मन नोट किया. खैर, ऊंचे दर्जे के कौशलों की यही कीमत होती है.</w:t>
      </w:r>
    </w:p>
    <w:p>
      <w:r>
        <w:rPr>
          <w:b w:val="0"/>
          <w:i w:val="0"/>
        </w:rPr>
        <w:t>अगली सुबह आर्यन जल्दी उठा. पूरी रात की नींद के बाद उसका दिमाग एकदम ताजा था.</w:t>
      </w:r>
    </w:p>
    <w:p>
      <w:r>
        <w:rPr>
          <w:b w:val="0"/>
          <w:i w:val="0"/>
        </w:rPr>
        <w:t>लगभग चार घंटों में मैं दूसरे एस- रैंक कौशल' पाताल- वज्र कवच' की बारीकियां भी समझ लूँगा। नाश्ता करने के बाद वह पूरे आत्मविश्वास के साथ नीचे आया.</w:t>
      </w:r>
    </w:p>
    <w:p>
      <w:r>
        <w:rPr>
          <w:b w:val="0"/>
          <w:i w:val="0"/>
        </w:rPr>
        <w:t>नमस्ते आर्यन भाई, अभी से निकल रहे हो? हॉल में सोफे पर बैठा विनित मेहरा ब्रेड खा रहा था.</w:t>
      </w:r>
    </w:p>
    <w:p>
      <w:r>
        <w:rPr>
          <w:b w:val="0"/>
          <w:i w:val="0"/>
        </w:rPr>
        <w:t>हाँ, लाइब्रेरी जा रहा हूँ। आर्यन ने मुस्कुराकर जवाब दिया.</w:t>
      </w:r>
    </w:p>
    <w:p>
      <w:r>
        <w:rPr>
          <w:b w:val="0"/>
          <w:i w:val="0"/>
        </w:rPr>
        <w:t>अभी तो असुर क्षेत्र से लौटे हो और फिर से ट्रेनिंग—भाई तुम इंसान नहीं हो। विनित ने उसे जाते देख अचंभित होकर कहा. आमतौर पर असुर क्षेत्र से लौटने के बाद छात्र क्लब जाते हैं या मसाज पार्लर जाकर थकान मिटाते हैं, पर आर्यन में ढिलाई का नामोनिशान नहीं था.</w:t>
      </w:r>
    </w:p>
    <w:p>
      <w:r>
        <w:rPr>
          <w:b w:val="0"/>
          <w:i w:val="0"/>
        </w:rPr>
        <w:t>हॉस्टल के बाहर आज काफी भीड थी क्योंकि सेमेस्टर शुरू होने वाला था. अट्ठाईस अगस्त की तारीख थी और एक सितंबर को उद्घाटन समारोह था, इसलिए ज्यादातर नए छात्र आ चुके थे. अठारह साल के ये लडके- लडकियां अपने रूममेट्स के साथ हंसते- बोलते कैंपस लाइफ के सपने देख रहे थे.</w:t>
      </w:r>
    </w:p>
    <w:p>
      <w:r>
        <w:rPr>
          <w:b w:val="0"/>
          <w:i w:val="0"/>
        </w:rPr>
        <w:t>इन मासूम चेहरों के बीच आर्यन बिल्कुल अलग दिख रहा था—एक ऐसा शख्स जो डेढ महीना असुर क्षेत्र में बिता चुका था, जिसके हाथों पाँच मौतें हो चुकी थीं और जो चूहों के सैलाब से बचकर लौटा था. उसका चेहरा शांत और ठंडा था. लगभग एक सौ नब्बे सेंटीमीटर की लंबाई के कारण वह भीड में सबसे अलग नजर आ रहा था.</w:t>
      </w:r>
    </w:p>
    <w:p>
      <w:r>
        <w:rPr>
          <w:b w:val="0"/>
          <w:i w:val="0"/>
        </w:rPr>
        <w:t>तभी उसे सामने छात्रों की भीड में एक जानी- पहचानी छरहरी काया दिखी.</w:t>
      </w:r>
    </w:p>
    <w:p>
      <w:r>
        <w:rPr>
          <w:b w:val="0"/>
          <w:i w:val="0"/>
        </w:rPr>
        <w:t>पलक देशपांडे? आर्यन की भौहें तन गईं. वह अपनी सहेलियों के साथ खडी थी और जैसे ही उसकी नजर आर्यन पर पडी, उसके सुंदर चेहरे पर खुशी की लहर दौड गई. वह भीड चीरती हुई तीन कदमों में उसके पास पहुँच गई.</w:t>
      </w:r>
    </w:p>
    <w:p>
      <w:r>
        <w:rPr>
          <w:b w:val="0"/>
          <w:i w:val="0"/>
        </w:rPr>
        <w:t>आर्यन जी, बडे दिनों बाद मिले—आप कब वापस आए? उसकी आँखों में चमक थी.</w:t>
      </w:r>
    </w:p>
    <w:p>
      <w:r>
        <w:rPr>
          <w:b w:val="0"/>
          <w:i w:val="0"/>
        </w:rPr>
        <w:t>कल ही, उसने मुस्कुराकर जवाब दिया.</w:t>
      </w:r>
    </w:p>
    <w:p>
      <w:r>
        <w:rPr>
          <w:b w:val="0"/>
          <w:i w:val="0"/>
        </w:rPr>
        <w:t>सिर्फ कल? मतलब आप पूरे छह हफ्ते असुर क्षेत्र में थे—यह तो काफी लंबा समय है। पलक ने एक लंबी सांस ली. फिर उसने अपनी पलकें झपकाईं.</w:t>
      </w:r>
    </w:p>
    <w:p>
      <w:r>
        <w:rPr>
          <w:b w:val="0"/>
          <w:i w:val="0"/>
        </w:rPr>
        <w:t>आर्यन जी, आपको याद है ना आपने मेरे साथ अभ्यास (Spar) करने का वादा किया था? पलक गंभीर थी. वह हमेशा से उस हिंसक ऊर्जा का स्रोत जानना चाहती थी जो आर्यन के भीतर से महसूस होती थी.</w:t>
      </w:r>
    </w:p>
    <w:p>
      <w:r>
        <w:rPr>
          <w:b w:val="0"/>
          <w:i w:val="0"/>
        </w:rPr>
        <w:t>अभ्यास? आर्यन ने पलकें झपकाईं. उसे याद आया कि Collage छोडते वक्त उसने हां कहा था. पर क्या तुम वाकई मेरे साथ अभ्यास करना चाहती हो?</w:t>
      </w:r>
    </w:p>
    <w:p>
      <w:r>
        <w:rPr>
          <w:b w:val="0"/>
          <w:i w:val="0"/>
        </w:rPr>
        <w:t>क्यों, मैं महाराष्ट्र की टॉपर रही हूँ—मुझे कम मत आंकिए। पलक ने अपनी भौहें सिकोडते हुए गर्व से कहा.</w:t>
      </w:r>
    </w:p>
    <w:p>
      <w:r>
        <w:rPr>
          <w:b w:val="0"/>
          <w:i w:val="0"/>
        </w:rPr>
        <w:t>महाराष्ट्र, जिसकी आबादी आठ करोड से अधिक है, पश्चिमी प्रदेश की तरह ही शिक्षा का एक बडा केंद्र है. यहाँ हर साल चार लाख छात्र सामरिक प्रवेश परीक्षा में बैठते हैं. इन चार लाख लोगों को पछाडकर पलक देशपांडे का महाराष्ट्र टॉपर बनना ही उसकी जबरदस्त ताकत साबित करने के लिए काफी था.</w:t>
      </w:r>
    </w:p>
    <w:p>
      <w:r>
        <w:rPr>
          <w:b w:val="0"/>
          <w:i w:val="0"/>
        </w:rPr>
        <w:t>​अगर एक महीना पहले की बात होती, तो आर्यन शर्मा शायद ऐसे प्रतिद्वंद्वी में कुछ दिलचस्पी दिखाता. लेकिन अब, जब वह पहले से ही एक द्वितीय श्रेणी का उन्नत योद्धा बन चुका है, तो केवल प्रथम श्रेणी की उन्नत योद्धा पलक के साथ अभ्यास करना उसे धमकाने जैसा होगा. फिर भी, चूंकि वह पहले ही उसका अनुरोध मान चुका था, इसलिए आर्यन अपनी बात से पीछे नहीं हटा.</w:t>
      </w:r>
    </w:p>
    <w:p>
      <w:r>
        <w:rPr>
          <w:b w:val="0"/>
          <w:i w:val="0"/>
        </w:rPr>
        <w:t>​" ठीक है, मैं समझ गया. हम बाद में अभ्यास के लिए समय निकाल लेंगे, आर्यन ने सिर हिलाया.</w:t>
      </w:r>
      <w:r>
        <w:t xml:space="preserve"> </w:t>
      </w:r>
      <w:r>
        <w:rPr>
          <w:b w:val="0"/>
          <w:i w:val="0"/>
        </w:rPr>
        <w:t>​" बाद में क्यों? हम अभी कर सकते हैं! आर्यन से दोबारा मिलने के बाद, पलक उसे इतनी आसानी से जाने नहीं देना चाहती थी. बेशक, अगर आपको कोई जरूरी काम है, तो अगली बार भी ठीक है, पलक ने मुस्कुराते हुए कहा.</w:t>
      </w:r>
    </w:p>
    <w:p>
      <w:r>
        <w:rPr>
          <w:b w:val="0"/>
          <w:i w:val="0"/>
        </w:rPr>
        <w:t>​' कितना दृढ व्यक्तित्व है, वाकई महाराष्ट्र की शेरनी है, आर्यन ने मन ही मन सोचा. खैर, यह एक छोटा सा मामला था जिसमें ज्यादा समय नहीं लगना था. इसलिए, उसने फिर से मना नहीं किया और सिर हिलाया, अभी ठीक है. हमें कहाँ जाना चाहिए? कॉम्बैट एरिना में?</w:t>
      </w:r>
    </w:p>
    <w:p>
      <w:r>
        <w:rPr>
          <w:b w:val="0"/>
          <w:i w:val="0"/>
        </w:rPr>
        <w:t>​" इतनी परेशानी की जरूरत नहीं है, आपके हॉस्टल की दूसरी मंजिल का Training Room ही काफी होगा। आर्यन को राजी होते देख पलक की आँखें चमक उठीं.</w:t>
      </w:r>
      <w:r>
        <w:t xml:space="preserve"> </w:t>
      </w:r>
      <w:r>
        <w:rPr>
          <w:b w:val="0"/>
          <w:i w:val="0"/>
        </w:rPr>
        <w:t>​" ठीक है, पर तुम्हारे कपडे. आर्यन झिझका. पलक ने इस समय फूलों वाली ड्रेस पहनी थी, और इसमें अभ्यास करना निश्चित रूप से उसे असहज कर सकता था.</w:t>
      </w:r>
    </w:p>
    <w:p>
      <w:r>
        <w:rPr>
          <w:b w:val="0"/>
          <w:i w:val="0"/>
        </w:rPr>
        <w:t>​" आप अपने हॉस्टल जाकर मेरा इंतजार कीजिए. मैं वापस जाकर कॉम्बैट सूट पहनकर आपसे मिलने आती हूँ। पलक इस लडाई के लिए बहुत उत्साहित लग रही थी और वह लंबे डग भरते हुए अपने हॉस्टल की ओर दौड पडी.</w:t>
      </w:r>
      <w:r>
        <w:t xml:space="preserve"> </w:t>
      </w:r>
      <w:r>
        <w:rPr>
          <w:b w:val="0"/>
          <w:i w:val="0"/>
        </w:rPr>
        <w:t>​' मेरे साथ अभ्यास करना इतना रोमांचक है क्या? आर्यन को समझ नहीं आया. जब आर्यन विला नंबर बत्तीस पर लौटा, तो सोफे पर बैठे विनित मेहरा ने अपना ब्रेड खत्म किया था और हैरानी से पूछा, आर्यन भाई, आप वापस क्यों आ गए?</w:t>
      </w:r>
      <w:r>
        <w:t xml:space="preserve"> </w:t>
      </w:r>
      <w:r>
        <w:rPr>
          <w:b w:val="0"/>
          <w:i w:val="0"/>
        </w:rPr>
        <w:t>​" पलक देशपांडे थोडी देर में मेरे साथ अभ्यास करना चाहती है, इसलिए मैं उसका इंतजार करने आया हूँ, आर्यन ने बताया.</w:t>
      </w:r>
    </w:p>
    <w:p>
      <w:r>
        <w:rPr>
          <w:b w:val="0"/>
          <w:i w:val="0"/>
        </w:rPr>
        <w:t>​" पलक देशपांडे? विनित थोडा चकित हुआ, फिर मुस्कुराकर बोला, जब आप बाहर थे, तब वह कुछ बार विला आई थी, और ऐसा लग रहा था कि वह तब भी आपके साथ अभ्यास करना चाहती थी।</w:t>
      </w:r>
      <w:r>
        <w:t xml:space="preserve"> </w:t>
      </w:r>
      <w:r>
        <w:rPr>
          <w:b w:val="0"/>
          <w:i w:val="0"/>
        </w:rPr>
        <w:t>​आर्यन इस पर धीरे से हंसा. तो यह पहली बार नहीं था जब वह उसे ढूंढ रही थी.</w:t>
      </w:r>
      <w:r>
        <w:t xml:space="preserve"> </w:t>
      </w:r>
      <w:r>
        <w:rPr>
          <w:b w:val="0"/>
          <w:i w:val="0"/>
        </w:rPr>
        <w:t>​" क्या यह पलक कोई फाइटिंग मशीन है. आर्यन ने अपनी ठुड्डी सहलाई. वर्तमान स्थिति को देखते हुए, यह बहुत संभव था.</w:t>
      </w:r>
    </w:p>
    <w:p>
      <w:r>
        <w:rPr>
          <w:b w:val="0"/>
          <w:i w:val="0"/>
        </w:rPr>
        <w:t>​" लेकिन, पलक को पता नहीं चला कि आप पहले ही द्वितीय श्रेणी में पहुँच चुके हैं? विनित ने उत्सुकता से पूछा.</w:t>
      </w:r>
      <w:r>
        <w:t xml:space="preserve"> </w:t>
      </w:r>
      <w:r>
        <w:rPr>
          <w:b w:val="0"/>
          <w:i w:val="0"/>
        </w:rPr>
        <w:t>​" शायद उसे पता नहीं चला, वरना वह अभी अभ्यास के लिए इतनी जल्दी में नहीं होती। आर्यन ने सिर हिलाया. योद्धा एक- दूसरे के आभा (aura) में बदलाव को महसूस कर सकते हैं, लेकिन वे सटीक श्रेणी का पता नहीं लगा सकते. उदाहरण के लिए, कल रात विनित यह महसूस कर सकता था कि आर्यन द्वितीय श्रेणी में पहुँच गया है, लेकिन वह यह नहीं जान सकता था कि वह द्वितीय श्रेणी का उन्नत योद्धा है. साथ ही, अगर कोई सक्रिय रूप से जांच करने के लिए मानसिक शक्ति का उपयोग नहीं करता है, तो वे बदलावों को नोटिस नहीं करेंगे.</w:t>
      </w:r>
    </w:p>
    <w:p>
      <w:r>
        <w:rPr>
          <w:b w:val="0"/>
          <w:i w:val="0"/>
        </w:rPr>
        <w:t>​" समझ गया। विनित ने सिर हिलाया, फिर उम्मीद से पूछा, आर्यन भाई, क्या मैं बाद में देख सकता हूँ?</w:t>
      </w:r>
      <w:r>
        <w:t xml:space="preserve"> </w:t>
      </w:r>
      <w:r>
        <w:rPr>
          <w:b w:val="0"/>
          <w:i w:val="0"/>
        </w:rPr>
        <w:t>​" बेशक तुम देख सकते हो। आर्यन ने मना नहीं किया.</w:t>
      </w:r>
    </w:p>
    <w:p>
      <w:r>
        <w:rPr>
          <w:b w:val="0"/>
          <w:i w:val="0"/>
        </w:rPr>
        <w:t>​" यह तो बहुत बढिया है! विनित की आँखों में चमक आ गई. महाराष्ट्र में पलक एक प्रसिद्ध प्रतिभाशाली लडकी थी. जब उसने छुट्टियों में महाराष्ट्र वापस जाना था, तो वह अपने दोस्तों को डींग मार सकता था कि जिस लडकी ने सबको हराया, उसे हराने वाला उसका रूममेट है!</w:t>
      </w:r>
      <w:r>
        <w:t xml:space="preserve"> </w:t>
      </w:r>
      <w:r>
        <w:rPr>
          <w:b w:val="0"/>
          <w:i w:val="0"/>
        </w:rPr>
        <w:t>​. दूसरी तरफ, जैसे ही पलक अपने हॉस्टल लौटी, उसकी रूममेट साक्षी ने उससे सवाल किया, पलक, तुम तो शहर जाने वाली थी, वापस क्यों आ गई?</w:t>
      </w:r>
      <w:r>
        <w:t xml:space="preserve"> </w:t>
      </w:r>
      <w:r>
        <w:rPr>
          <w:b w:val="0"/>
          <w:i w:val="0"/>
        </w:rPr>
        <w:t>​" आर्यन शर्मा वापस आ गया है. मैंने उसके साथ अभ्यास का समय तय किया है, पलक ने जवाब दिया.</w:t>
      </w:r>
    </w:p>
    <w:p>
      <w:r>
        <w:rPr>
          <w:b w:val="0"/>
          <w:i w:val="0"/>
        </w:rPr>
        <w:t>​" आर्यन वापस आ गया? साक्षी की आँखें चमक उठीं, क्या उसे पता चला कि तुम अब द्वितीय श्रेणी की योद्धा बन गई हो?</w:t>
      </w:r>
      <w:r>
        <w:t xml:space="preserve"> </w:t>
      </w:r>
      <w:r>
        <w:rPr>
          <w:b w:val="0"/>
          <w:i w:val="0"/>
        </w:rPr>
        <w:t>​" नहीं~ पलक ने मुस्कुराते हुए कहा. वह कुछ दिन पहले ही द्वितीय श्रेणी की योद्धा बनी थी, और रूममेट्स और शिक्षकों के अलावा किसी को नहीं पता था. उसने जानबूझकर अपनी शक्ति को छिपाया था. एक एस- क्लास क्षमता जो देश में कुछ ही सालों में एक बार दिखती है, मैं देखना चाहती हूँ कि क्या मैं उसे तब हरा सकती हूँ जब मैं उससे एक श्रेणी ऊपर हूँ।</w:t>
      </w:r>
    </w:p>
    <w:p>
      <w:r>
        <w:br w:type="page"/>
      </w:r>
    </w:p>
    <w:p>
      <w:pPr>
        <w:pStyle w:val="Heading1"/>
      </w:pPr>
      <w:r>
        <w:t>Ch 38 - बुआ सुलेखा का फोन था</w:t>
      </w:r>
    </w:p>
    <w:p>
      <w:r>
        <w:rPr>
          <w:b w:val="0"/>
          <w:i w:val="0"/>
        </w:rPr>
        <w:t>​freshers को अब एक- दूसरे के बारे में काफी कुछ पता था. आर्यन के पास एस- क्लास बिजली की शक्ति होने की खबर पहले ही फैल चुकी थी. पलक को गर्व था, वह खुद आर्यन की काबिलियत को परखना चाहती थी. उसे पता था कि वह बराबर की श्रेणी में उसे नहीं हरा सकती, लेकिन एक श्रेणी ऊपर होने पर बात अलग थी.</w:t>
      </w:r>
    </w:p>
    <w:p>
      <w:r>
        <w:rPr>
          <w:b w:val="0"/>
          <w:i w:val="0"/>
        </w:rPr>
        <w:t>​" पलक, जम के खेलना! मैं भी तुम्हारे साथ चलूँगी। साक्षी को आर्यन के लुक्स पसंद थे, लेकिन वह अपनी दोस्त का साथ दे रही थी. वह यह भी देखना चाहती थी कि शांत दिखने वाले आर्यन का चेहरा तब कैसा होगा जब उसे पता चलेगा कि पलक अब द्वितीय श्रेणी की योद्धा है.</w:t>
      </w:r>
      <w:r>
        <w:t xml:space="preserve"> </w:t>
      </w:r>
      <w:r>
        <w:rPr>
          <w:b w:val="0"/>
          <w:i w:val="0"/>
        </w:rPr>
        <w:t>​" डिंग- डोंग~ विला नंबर बत्तीस की घंटी बजी.</w:t>
      </w:r>
    </w:p>
    <w:p>
      <w:r>
        <w:rPr>
          <w:b w:val="0"/>
          <w:i w:val="0"/>
        </w:rPr>
        <w:t>​" लगता है पलक और उसके दोस्त आ गए, आर्यन सोफे से उठा. उसकी महंगी बैटल सूट खराब हो चुकी थी, इसलिए उसने अपना पुराना डी- क्लास सूट पहना था. दरवाजा खुला, सामने पलक और साक्षी खडी थीं. पलक ने चाँदी जैसे रंग का कॉम्बैट सूट पहना था जो उसके शरीर पर पूरी तरह फिट था, जिससे उसका निखरा हुआ व्यक्तित्व और भी आकर्षक लग रहा था.</w:t>
      </w:r>
      <w:r>
        <w:t xml:space="preserve"> </w:t>
      </w:r>
      <w:r>
        <w:rPr>
          <w:b w:val="0"/>
          <w:i w:val="0"/>
        </w:rPr>
        <w:t>​" हम आ गए। पलक की आँखों में युद्ध की चमक थी.</w:t>
      </w:r>
    </w:p>
    <w:p>
      <w:r>
        <w:rPr>
          <w:b w:val="0"/>
          <w:i w:val="0"/>
        </w:rPr>
        <w:t>​" आर्यन जी, उम्मीद है आप ज्यादा बुरी तरह नहीं हारेंगे, साक्षी ने चुटकी ली.</w:t>
      </w:r>
      <w:r>
        <w:t xml:space="preserve"> </w:t>
      </w:r>
      <w:r>
        <w:rPr>
          <w:b w:val="0"/>
          <w:i w:val="0"/>
        </w:rPr>
        <w:t>​" क्या तुम्हें इतना यकीन है कि मैं हारूँगा? आर्यन ने अपनी भौहें चढाईं. चलो, दूसरी मंजिल पर चलते हैं।</w:t>
      </w:r>
      <w:r>
        <w:t xml:space="preserve"> </w:t>
      </w:r>
      <w:r>
        <w:rPr>
          <w:b w:val="0"/>
          <w:i w:val="0"/>
        </w:rPr>
        <w:t>​. दूसरी मंजिल का Training रूम.</w:t>
      </w:r>
    </w:p>
    <w:p>
      <w:r>
        <w:rPr>
          <w:b w:val="0"/>
          <w:i w:val="0"/>
        </w:rPr>
        <w:t>​आर्यन और पलक एक- दूसरे के सामने छह मीटर की दूरी पर खडे थे. आर्यन के हाथ में' कृष्ण- वज्र भाला' था, जबकि पलक ने अभी तक अपना हथियार नहीं निकाला था.</w:t>
      </w:r>
    </w:p>
    <w:p>
      <w:r>
        <w:rPr>
          <w:b w:val="0"/>
          <w:i w:val="0"/>
        </w:rPr>
        <w:t>​" हथियार के बिना तुम मुझे नहीं हरा पाओगी, आर्यन ने हल्की मुस्कान के साथ कहा.</w:t>
      </w:r>
      <w:r>
        <w:t xml:space="preserve"> </w:t>
      </w:r>
      <w:r>
        <w:rPr>
          <w:b w:val="0"/>
          <w:i w:val="0"/>
        </w:rPr>
        <w:t>​" हथियार? बिल्कुल मेरे पास है। पलक मीठा मुस्कुराई, उसकी उंगली की अंगूठी चमकने लगी और उसके हाथ में एक भारी' अर्धचंद्र भाला' (Sky- Piercing Halberd) आ गया. वह लगभग दो मीटर लंबा था और पलक की नाजुक काया के साथ एक कडा विरोधाभास पैदा कर रहा था.</w:t>
      </w:r>
    </w:p>
    <w:p>
      <w:r>
        <w:rPr>
          <w:b w:val="0"/>
          <w:i w:val="0"/>
        </w:rPr>
        <w:t>​ट्रेनिंग Room के कोने में, विनित और साक्षी दोनों के चेहरों पर एक शरारती मुस्कान थी. दोनों को लग रहा था कि उनका अपना दोस्त ही जीतेगा. आर्यन जी, चलिए शुरू करते हैं. इस बार, मैं आपको पूरी तरह से हराने वाली हूँ!</w:t>
      </w:r>
    </w:p>
    <w:p>
      <w:r>
        <w:rPr>
          <w:b w:val="0"/>
          <w:i w:val="0"/>
        </w:rPr>
        <w:t>​धमक!</w:t>
      </w:r>
    </w:p>
    <w:p>
      <w:r>
        <w:rPr>
          <w:b w:val="0"/>
          <w:i w:val="0"/>
        </w:rPr>
        <w:t>​पलक देशपांडे ने' अर्धचंद्र भाला' जमीन पर पटका, जिससे एक भारी आवाज गूँजी. विला का पूरा Training Room ई- ग्रेड मिश्र धातु से बना था, जो इतना मजबूत था कि सामान्य परिस्थितियों में इसे नुकसान नहीं पहुँचाया जा सकता था. उस फर्श से टकराने पर भाले की जो गूँज आई, उससे अंदाजा लगाया जा सकता था कि वह कम से कम सौ किलो का तो होगा ही. यह कल्पना करना भी मुश्किल था कि पलक के कोमल हाथों ने इतना भारी हथियार कैसे संभाल रखा है.</w:t>
      </w:r>
    </w:p>
    <w:p>
      <w:r>
        <w:rPr>
          <w:b w:val="0"/>
          <w:i w:val="0"/>
        </w:rPr>
        <w:t>​उसी समय, उसके शरीर से एक द्वितीय श्रेणी के योद्धा की ऊर्जा फूट पडी!</w:t>
      </w:r>
    </w:p>
    <w:p>
      <w:r>
        <w:rPr>
          <w:b w:val="0"/>
          <w:i w:val="0"/>
        </w:rPr>
        <w:t>​" द्वितीय श्रेणी का निचला स्तर? तो तुम्हारा स्तर बढ गया है; कोई आश्चर्य नहीं कि तुम मुझे हराने के लिए इतनी आश्वस्त हो।</w:t>
      </w:r>
      <w:r>
        <w:t xml:space="preserve"> </w:t>
      </w:r>
      <w:r>
        <w:rPr>
          <w:b w:val="0"/>
          <w:i w:val="0"/>
        </w:rPr>
        <w:t>​आर्यन ने भी पलक की आभा में बदलाव देखा. उसके दृढ और सुंदर चेहरे पर एक हल्की मुस्कान आ गई: लेकिन इस पिछले एक महीने में, मैं भी हाथ पर हाथ धरे नहीं बैठा था।</w:t>
      </w:r>
      <w:r>
        <w:t xml:space="preserve"> </w:t>
      </w:r>
      <w:r>
        <w:rPr>
          <w:b w:val="0"/>
          <w:i w:val="0"/>
        </w:rPr>
        <w:t>​कडक, कडक~</w:t>
      </w:r>
      <w:r>
        <w:t xml:space="preserve"> </w:t>
      </w:r>
      <w:r>
        <w:rPr>
          <w:b w:val="0"/>
          <w:i w:val="0"/>
        </w:rPr>
        <w:t>​बिजली की लहरों की गूँज के साथ, उसके शरीर पर बैंगनी' इंद्रवज्र' दिखाई देने लगा. साथ ही, पलक की तुलना में कई गुना शक्तिशाली आभा पूरी तरह से भडक उठी!</w:t>
      </w:r>
      <w:r>
        <w:t xml:space="preserve"> </w:t>
      </w:r>
      <w:r>
        <w:rPr>
          <w:b w:val="0"/>
          <w:i w:val="0"/>
        </w:rPr>
        <w:t>​" द्वितीय श्रेणी का उच्च स्तर? यह कैसे मुमकिन है?</w:t>
      </w:r>
    </w:p>
    <w:p>
      <w:r>
        <w:rPr>
          <w:b w:val="0"/>
          <w:i w:val="0"/>
        </w:rPr>
        <w:t>​कोने में खडी साक्षी की आँखें फटी की फटी रह गईं. उसे लगा जैसे उसकी दुनिया ही उलट गई हो. डेढ महीना पहले आर्यन प्रथम श्रेणी के उच्च स्तर पर पहुँचा था. कायदे से उसे यहाँ तक पहुँचने में कम से कम चार- पाँच महीने लगने चाहिए थे! लेकिन आर्यन ने न केवल द्वितीय श्रेणी में प्रवेश किया था, बल्कि सीधे उच्च स्तर पर पहुँच कर सबको चौंका दिया था.</w:t>
      </w:r>
    </w:p>
    <w:p>
      <w:r>
        <w:rPr>
          <w:b w:val="0"/>
          <w:i w:val="0"/>
        </w:rPr>
        <w:t>​" ही- ही, मैंने तो पहले ही कहा था, तुम्हारी पलक हमारे आर्यन भाई को नहीं हरा सकती। विनित मेहरा गर्व से मुस्कुराया.</w:t>
      </w:r>
      <w:r>
        <w:t xml:space="preserve"> </w:t>
      </w:r>
      <w:r>
        <w:rPr>
          <w:b w:val="0"/>
          <w:i w:val="0"/>
        </w:rPr>
        <w:t>​द्वितीय श्रेणी का उच्च स्तर और ऊपर से एस- रैंक क्षमता. विनित सोच भी नहीं सकता था कि नए छात्रों में कोई भी आर्यन के सामने टिक पाएगा!</w:t>
      </w:r>
      <w:r>
        <w:t xml:space="preserve"> </w:t>
      </w:r>
      <w:r>
        <w:rPr>
          <w:b w:val="0"/>
          <w:i w:val="0"/>
        </w:rPr>
        <w:t>​" द्वितीय. श्रेणी. उच्च स्तर?</w:t>
      </w:r>
    </w:p>
    <w:p>
      <w:r>
        <w:rPr>
          <w:b w:val="0"/>
          <w:i w:val="0"/>
        </w:rPr>
        <w:t>​सामने खडी पलक भी सुन्न रह गई. वह अपने ऊंचे स्तर के दम पर आर्यन को दबाना चाहती थी, पर यहाँ तो पासा ही पलट गया था! आखिर सब साथ में ही तो टॉपर बने थे, फिर इसकी रफ्तार इतनी तेज क्यों थी?</w:t>
      </w:r>
    </w:p>
    <w:p>
      <w:r>
        <w:rPr>
          <w:b w:val="0"/>
          <w:i w:val="0"/>
        </w:rPr>
        <w:t>​" तो क्या विचार है? जारी रखना चाहती हो? आर्यन ने सहजता से पूछा. उसके चारों ओर नाचती बिजली एक जबरदस्त मानसिक दबाव पैदा कर रही थी. पलक ने अपने होंठ चबाए. वह जानती थी कि अगर मुकाबला हुआ तो यह एकतरफा हार होगी. पर वह इतनी आसानी से हार मानने वालों में से नहीं थी.</w:t>
      </w:r>
      <w:r>
        <w:t xml:space="preserve"> </w:t>
      </w:r>
      <w:r>
        <w:rPr>
          <w:b w:val="0"/>
          <w:i w:val="0"/>
        </w:rPr>
        <w:t>​पलक ने दांत पीसकर सिर हिलाया: जारी रखते हैं। पर फिर उसने गंभीर होकर जोडा: लेकिन आप ज्यादा ताकत का इस्तेमाल नहीं करेंगे। उसे अभी भी याद था कि पिछली बार अखाडे में वज्र प्रताप की क्या हालत हुई थी. उसका हाथ आज तक ठीक नहीं हुआ था.</w:t>
      </w:r>
      <w:r>
        <w:t xml:space="preserve"> </w:t>
      </w:r>
      <w:r>
        <w:rPr>
          <w:b w:val="0"/>
          <w:i w:val="0"/>
        </w:rPr>
        <w:t>​आर्यन की हंसी छूटते- छूटते बची. चिंता मत करो, मैं खुद हमला नहीं करूँगा. तुम बस अपनी तरफ से कोशिश करो। उसने' कृष्ण- वज्र भाला' अपनी पीठ के पीछे घुमाया. उसे पता था कि अगर उसने हमला किया, तो पलक एक पल भी नहीं टिक पाएगी. वह अब इस स्तर पर था जहाँ उसे द्वितीय या तृतीय वर्ष के छात्रों से अपनी तुलना करनी चाहिए थी.</w:t>
      </w:r>
      <w:r>
        <w:t xml:space="preserve"> </w:t>
      </w:r>
      <w:r>
        <w:rPr>
          <w:b w:val="0"/>
          <w:i w:val="0"/>
        </w:rPr>
        <w:t>​" अच्छा? पलक की आँखों में चमक आई. आर्यन जी, फिर पछताइएगा मत. भोर की किरण!</w:t>
      </w:r>
    </w:p>
    <w:p>
      <w:r>
        <w:rPr>
          <w:b w:val="0"/>
          <w:i w:val="0"/>
        </w:rPr>
        <w:t>​धमाका!</w:t>
      </w:r>
    </w:p>
    <w:p>
      <w:r>
        <w:rPr>
          <w:b w:val="0"/>
          <w:i w:val="0"/>
        </w:rPr>
        <w:t>​पलक के शरीर से एक हल्की सुनहरी रोशनी फूटी! यह रोशनी चुभने वाली नहीं थी, बल्कि सुबह की धूप जैसी सुखद थी. पर इस कोमलता के पीछे खतरे की आहट छिपी थी.</w:t>
      </w:r>
    </w:p>
    <w:p>
      <w:r>
        <w:rPr>
          <w:b w:val="0"/>
          <w:i w:val="0"/>
        </w:rPr>
        <w:t>​" तो यह है ए- रैंक' भोर की किरण' क्षमता। आर्यन ने उत्सुकता से देखा.</w:t>
      </w:r>
      <w:r>
        <w:t xml:space="preserve"> </w:t>
      </w:r>
      <w:r>
        <w:rPr>
          <w:b w:val="0"/>
          <w:i w:val="0"/>
        </w:rPr>
        <w:t>​" भाला कला: दीप्तिमान प्रकाश! पलक ने धीरे से चिल्लाया. उसके' अर्धचंद्र भाले' पर सुनहरी रोशनी की परत चढ गई. इसके तुरंत बाद वह आगे बढी. उसकी छरहरी काया उस विशाल भाले को खींचते हुए आगे बढ रही थी, जो दिखने में अजीब पर बेहद तालमेल भरा लग रहा था.</w:t>
      </w:r>
    </w:p>
    <w:p>
      <w:r>
        <w:rPr>
          <w:b w:val="0"/>
          <w:i w:val="0"/>
        </w:rPr>
        <w:t>​" भाला कला: प्रकाश- ज्वाला प्रहार! भाले पर रोशनी अचानक तेज हुई और वह सुर्ख लपटों में घिर गया. भाले का ब्लेड हवा में एक ठंडा घेरा बनाते हुए आर्यन पर जोर से झपटा!</w:t>
      </w:r>
      <w:r>
        <w:t xml:space="preserve"> </w:t>
      </w:r>
      <w:r>
        <w:rPr>
          <w:b w:val="0"/>
          <w:i w:val="0"/>
        </w:rPr>
        <w:t>​खन!</w:t>
      </w:r>
      <w:r>
        <w:t xml:space="preserve"> </w:t>
      </w:r>
      <w:r>
        <w:rPr>
          <w:b w:val="0"/>
          <w:i w:val="0"/>
        </w:rPr>
        <w:t>​आर्यन ने बस अपने भाले के एक वार से उस भयानक हमले को रोक दिया. उसकी सांस तक नहीं फूली थी. प्रकाश की क्षमता से आग पैदा करना अच्छा कौशल है, पर ताकत की कमी है। आर्यन ने सिर हिलाया. उसने पलक के वार को इतनी सफाई से किनारे किया कि उसका अगला वार करने का तालमेल ही टूट गया.</w:t>
      </w:r>
      <w:r>
        <w:t xml:space="preserve"> </w:t>
      </w:r>
      <w:r>
        <w:rPr>
          <w:b w:val="0"/>
          <w:i w:val="0"/>
        </w:rPr>
        <w:t>​" दोबारा! भाला कला: दीप्तिमान आंधी! पलक हार मानने को तैयार नहीं थी; उसका भाला किसी आंधी की तरह बार- बार आर्यन पर बरसने लगा. साथ ही उसकी क्षमता से दर्जनों रोशनी के ब्लेड निकलने लगे! दूर से ऐसा लग रहा था मानो अनगिनत साये आर्यन पर हमला कर रहे हों.</w:t>
      </w:r>
    </w:p>
    <w:p>
      <w:r>
        <w:rPr>
          <w:b w:val="0"/>
          <w:i w:val="0"/>
        </w:rPr>
        <w:t>​खन! खन! खन! टक्कर की आवाजें किसी मशीनगन की तरह गूँजने लगीं. आर्यन ने केवल अपने उस एक भाले से सारे हमलों को छिन्न- भिन्न कर दिया!</w:t>
      </w:r>
    </w:p>
    <w:p>
      <w:r>
        <w:rPr>
          <w:b w:val="0"/>
          <w:i w:val="0"/>
        </w:rPr>
        <w:t>​" नहीं, नहीं, भाले की रफ्तार बहुत धीमी है और ताकत भी कम है. तुम्हें और अभ्यास की जरूरत है! आर्यन के चेहरे पर बेफिक्र मुस्कान थी. उसका भाला किसी जादुई साये की तरह हर प्रहार को सटीकता से रोक रहा था!</w:t>
      </w:r>
      <w:r>
        <w:t xml:space="preserve"> </w:t>
      </w:r>
      <w:r>
        <w:rPr>
          <w:b w:val="0"/>
          <w:i w:val="0"/>
        </w:rPr>
        <w:t>​यह उस्ताद- स्तर (Master- level) की भाला- युद्ध कला का करिश्मा था!</w:t>
      </w:r>
      <w:r>
        <w:t xml:space="preserve"> </w:t>
      </w:r>
      <w:r>
        <w:rPr>
          <w:b w:val="0"/>
          <w:i w:val="0"/>
        </w:rPr>
        <w:t>​आर्यन की सांसें स्थिर थीं, जबकि पलक की सांसें तेज होती जा रही थीं. अंततः, एक आखिरी जोरदार टक्कर के बाद पलक पीछे हट गई. वह बुरी तरह हांफ रही थी और उसका दायां हाथ कांप रहा था. फासला बहुत बडा था!</w:t>
      </w:r>
      <w:r>
        <w:t xml:space="preserve"> </w:t>
      </w:r>
      <w:r>
        <w:rPr>
          <w:b w:val="0"/>
          <w:i w:val="0"/>
        </w:rPr>
        <w:t>​पलक की' दीप्तिमान आंधी' एक ए- रैंक कौशल था जिससे उसने कुछ ही सेकंड में सौ से ज्यादा प्रहार किए थे. एक सामान्य योद्धा या तो भागता या कोई बडा कौशल इस्तेमाल करता, पर आर्यन ने बिना किसी विशेष कौशल के, सिर्फ अपनी भाला कला से उन सौ प्रहारों को बेकार कर दिया था.</w:t>
      </w:r>
      <w:r>
        <w:t xml:space="preserve"> </w:t>
      </w:r>
      <w:r>
        <w:rPr>
          <w:b w:val="0"/>
          <w:i w:val="0"/>
        </w:rPr>
        <w:t>​काफी देर बाद पलक की सांसें स्थिर हुईं, उसने लंबी सांस छोडते हुए पूछा: आपकी भाला कला की निपुणता. मुझे डर है कि यह सिर्फ' उन्नत' स्तर की नहीं है, है ना?</w:t>
      </w:r>
      <w:r>
        <w:t xml:space="preserve"> </w:t>
      </w:r>
      <w:r>
        <w:rPr>
          <w:b w:val="0"/>
          <w:i w:val="0"/>
        </w:rPr>
        <w:t>​उसने बचपन से भाला चलाया था, पूरे दस साल! उसकी अपनी निपुणता' उन्नत' स्तर की थी. पर आर्यन के भाले से जो दबाव उसे महसूस हुआ, वह बेजोड था.</w:t>
      </w:r>
      <w:r>
        <w:t xml:space="preserve"> </w:t>
      </w:r>
      <w:r>
        <w:rPr>
          <w:b w:val="0"/>
          <w:i w:val="0"/>
        </w:rPr>
        <w:t>​" तुमने सही पहचाना। आर्यन ने अपना भाला घुमाते हुए मुस्कुराकर कहा. मेरी भाला- युद्ध कला उस्ताद- स्तर (Master- level) की है।</w:t>
      </w:r>
      <w:r>
        <w:t xml:space="preserve"> </w:t>
      </w:r>
      <w:r>
        <w:rPr>
          <w:b w:val="0"/>
          <w:i w:val="0"/>
        </w:rPr>
        <w:t>उस्ताद- स्तर की भाला- युद्ध कला? पलक देशपांडे यह सुनकर थोडी चौंक गई.</w:t>
      </w:r>
    </w:p>
    <w:p>
      <w:r>
        <w:rPr>
          <w:b w:val="0"/>
          <w:i w:val="0"/>
        </w:rPr>
        <w:t>​शुरुआती से लेकर उन्नत स्तर तक, हथियारों की निपुणता को लगातार अभ्यास से सुधारा जा सकता है, लेकिन उस्ताद- स्तर (Master- level) तक पहुँचने के लिए असाधारण प्रतिभा की आवश्यकता होती है. आर्यन शर्मा अभी सिर्फ अठारह साल का था, फिर भी उसके पास यह महारत थी. यह काबिलियत किसी राक्षस जैसी डरावनी थी.</w:t>
      </w:r>
    </w:p>
    <w:p>
      <w:r>
        <w:rPr>
          <w:b w:val="0"/>
          <w:i w:val="0"/>
        </w:rPr>
        <w:t>​" एक एस- रैंक क्षमता, और उसके साथ अभ्यास और समझ की इतनी गजब की प्रतिभा—कोई इससे आगे निकलने की सोच भी कैसे सकता है? पलक के कोमल चेहरे पर एक फीकी मुस्कान आ गई. उसने अपने गोरे हाथों से' अर्धचंद्र भाले' को वापस अपनी' स्पेस रिंग' में रखा और अपनी हार स्वीकार कर ली.</w:t>
      </w:r>
      <w:r>
        <w:t xml:space="preserve"> </w:t>
      </w:r>
      <w:r>
        <w:rPr>
          <w:b w:val="0"/>
          <w:i w:val="0"/>
        </w:rPr>
        <w:t>​" मैं हार मानती हूँ. मैं आपको नहीं हरा सकती।</w:t>
      </w:r>
      <w:r>
        <w:t xml:space="preserve"> </w:t>
      </w:r>
      <w:r>
        <w:rPr>
          <w:b w:val="0"/>
          <w:i w:val="0"/>
        </w:rPr>
        <w:t>​भले ही वह जानती थी कि आर्यन का स्तर देखते ही उसकी हार पक्की है, फिर भी इतनी बुरी तरह पिछडने से उसे थोडी निराशा हुई. आखिर वह भी तो चार लाख छात्रों को पीछे छोडकर महाराष्ट्र की टॉपर बनी थी.</w:t>
      </w:r>
    </w:p>
    <w:p>
      <w:r>
        <w:rPr>
          <w:b w:val="0"/>
          <w:i w:val="0"/>
        </w:rPr>
        <w:t>​" इतनी जल्दी हार मान ली? भाला कला के अलावा, तुम्हारे पास प्रकाश- तत्व के जादुई हमले भी तो होंगे? उन्हें क्यों नहीं आजमाती? आर्यन ने मुस्कुराते हुए पूछा.</w:t>
      </w:r>
      <w:r>
        <w:t xml:space="preserve"> </w:t>
      </w:r>
      <w:r>
        <w:rPr>
          <w:b w:val="0"/>
          <w:i w:val="0"/>
        </w:rPr>
        <w:t>​पलक के गुरु' एलिमेंटल कॉलेज' के डीन थे, इसलिए उसके पास सिर्फ करीबी लडाई के ही नहीं, बल्कि और भी तरीके होने चाहिए थे.</w:t>
      </w:r>
      <w:r>
        <w:t xml:space="preserve"> </w:t>
      </w:r>
      <w:r>
        <w:rPr>
          <w:b w:val="0"/>
          <w:i w:val="0"/>
        </w:rPr>
        <w:t>​" छोडिए, उनका कोई फायदा नहीं होगा, पलक ने सिर हिलाया. जादुई हमलों की ताकत मानसिक शक्ति पर टिकी होती है. आर्यन द्वितीय श्रेणी के उच्च स्तर पर था और उसकी मानसिक शक्ति पलक से कहीं ज्यादा थी. ऊपर से उसके पास एस- रैंक इंद्रवज्र था. पलक को पता था कि वह उसके बिजली के सुरक्षा घेरे को भी नहीं भेद पाएगी.</w:t>
      </w:r>
    </w:p>
    <w:p>
      <w:r>
        <w:rPr>
          <w:b w:val="0"/>
          <w:i w:val="0"/>
        </w:rPr>
        <w:t>​थोडी देर बाद, पलक ने मुस्कुराते हुए कहा, भले ही यह एक अभ्यास था, लेकिन वास्तव में आपने मेरे लिए एक' स्पैरिंग पार्टनर' की तरह काम किया. क्या मैं बदले में आपको दोपहर का खाना खिला सकती हूँ?</w:t>
      </w:r>
    </w:p>
    <w:p>
      <w:r>
        <w:rPr>
          <w:b w:val="0"/>
          <w:i w:val="0"/>
        </w:rPr>
        <w:t>​" जरूर, आर्यन ने सहजता से हामी भर दी.</w:t>
      </w:r>
      <w:r>
        <w:t xml:space="preserve"> </w:t>
      </w:r>
      <w:r>
        <w:rPr>
          <w:b w:val="0"/>
          <w:i w:val="0"/>
        </w:rPr>
        <w:t>​" ठीक है, तो दोपहर को मिलते हैं. साक्षी, चलो। साक्षी ने भी मुस्कुराकर विदा ली और दोनों वहां से चली गईं.</w:t>
      </w:r>
    </w:p>
    <w:p>
      <w:r>
        <w:rPr>
          <w:b w:val="0"/>
          <w:i w:val="0"/>
        </w:rPr>
        <w:t>​उनके जाते ही विनित मेहरा कोने से दौडता हुआ आया, आर्यन भाई, आप वाकई सबसे ताकतवर हैं! महाराष्ट्र से होने के कारण विनित जानता था कि वहां के लोग पलक को अजेय मानते थे, और आज वह भ्रम टूट गया था.</w:t>
      </w:r>
    </w:p>
    <w:p>
      <w:r>
        <w:rPr>
          <w:b w:val="0"/>
          <w:i w:val="0"/>
        </w:rPr>
        <w:t>​" ठीक ही था. पलक की ताकत अभी उतनी ज्यादा नहीं है, आर्यन ने कहा और अपना' कृष्ण- वज्र भाला' वापस स्टैंड पर रख दिया. विनित उसकी बात सुनकर दंग रह गया—पूरे महाराष्ट्र की नंबर वन छात्रा आर्यन के लिए' उतनी ताकतवर' नहीं थी.</w:t>
      </w:r>
      <w:r>
        <w:t xml:space="preserve"> </w:t>
      </w:r>
      <w:r>
        <w:rPr>
          <w:b w:val="0"/>
          <w:i w:val="0"/>
        </w:rPr>
        <w:t>​आर्यन ने गौर किया कि पलक की प्रगति काफी तेज थी; वह पहले ही द्वितीय श्रेणी के निचले स्तर पर पहुँच चुकी थी. विनित ने फुसफुसाते हुए बताया, आर्यन भाई, आपको पलक की फैमिली बैकग्राउंड नहीं पता शायद. वह ग्रैंडमास्टर' यशवंतराव देशपांडे' की परपोती है! वही एस- रैंक प्रकाश क्षमता वाले दिग्गज।</w:t>
      </w:r>
      <w:r>
        <w:t xml:space="preserve"> </w:t>
      </w:r>
      <w:r>
        <w:rPr>
          <w:b w:val="0"/>
          <w:i w:val="0"/>
        </w:rPr>
        <w:t>​आर्यन अब समझ गया कि पलक के पास इतने संसाधन और इतनी तेज गति क्यों थी. वह विला से निकलकर दोबारा' युद्ध कौशल लाइब्रेरी' पहुँचा. चार घंटे की मेहनत के बाद उसने एस- रैंक कौशल' पाताल- वज्र कवच' को समझ लिया.</w:t>
      </w:r>
      <w:r>
        <w:t xml:space="preserve"> </w:t>
      </w:r>
      <w:r>
        <w:rPr>
          <w:b w:val="0"/>
          <w:i w:val="0"/>
        </w:rPr>
        <w:t>​उसने तुरंत सिस्टम का इस्तेमाल किया.</w:t>
      </w:r>
      <w:r>
        <w:t xml:space="preserve"> </w:t>
      </w:r>
      <w:r>
        <w:rPr>
          <w:b w:val="0"/>
          <w:i w:val="0"/>
        </w:rPr>
        <w:t>क्षमता अंक- 1400। पाताल- वज्र कवच. पाताल- वज्र कवच (प्रारंभिक स्तर)!</w:t>
      </w:r>
      <w:r>
        <w:t xml:space="preserve"> </w:t>
      </w:r>
      <w:r>
        <w:rPr>
          <w:b w:val="0"/>
          <w:i w:val="0"/>
        </w:rPr>
        <w:t>​एक पल में वह उस तकनीक में माहिर हो गया जिसे सीखने में दूसरों को महीनों लगते. अब उसके पास केवल सात सौ बारह क्षमता अंक बचे थे. अंक खत्म हो रहे हैं. माया नगरी के पास के असुर क्षेत्रों—' अमरावती' और' नागपुर' में से कहीं जाना होगा।</w:t>
      </w:r>
      <w:r>
        <w:t xml:space="preserve"> </w:t>
      </w:r>
      <w:r>
        <w:rPr>
          <w:b w:val="0"/>
          <w:i w:val="0"/>
        </w:rPr>
        <w:t>​तभी उसके फोन की घंटी बजी. बुआ सुलेखा का फोन था. आर्यन ने फोन उठाया.</w:t>
      </w:r>
    </w:p>
    <w:p>
      <w:r>
        <w:br w:type="page"/>
      </w:r>
    </w:p>
    <w:p>
      <w:pPr>
        <w:pStyle w:val="Heading1"/>
      </w:pPr>
      <w:r>
        <w:t>Ch 39 - ग्राहकों की निगाहों को महसूस करते हुए</w:t>
      </w:r>
    </w:p>
    <w:p>
      <w:r>
        <w:rPr>
          <w:b w:val="0"/>
          <w:i w:val="0"/>
        </w:rPr>
        <w:t>​" नमस्ते बुआ, अभ्यास शिविर कल ही खत्म हुआ है, आर्यन ने बताया. बातों- बातों में बुआ ने जानकारी दी कि उसकी चचेरी बहन तान्या शर्मा कल दोपहर तीन: शून्य बजे माया नगरी पहुँच रही है.</w:t>
      </w:r>
      <w:r>
        <w:t xml:space="preserve"> </w:t>
      </w:r>
      <w:r>
        <w:rPr>
          <w:b w:val="0"/>
          <w:i w:val="0"/>
        </w:rPr>
        <w:t>​" ठीक है बुआ, मैं कल दीदी को रेलवे स्टेशन से लेने चला जाऊँगा।</w:t>
      </w:r>
      <w:r>
        <w:t xml:space="preserve"> </w:t>
      </w:r>
      <w:r>
        <w:rPr>
          <w:b w:val="0"/>
          <w:i w:val="0"/>
        </w:rPr>
        <w:t>​फोन रखते ही तान्या का भी Call आ गया. आर्यन ने सिर हिलाते हुए मुस्कुराकर फोन उठाया, माँ- बेटी दोनों एक के बाद एक फोन कर रही हैं।</w:t>
      </w:r>
      <w:r>
        <w:t xml:space="preserve"> </w:t>
      </w:r>
      <w:r>
        <w:rPr>
          <w:b w:val="0"/>
          <w:i w:val="0"/>
        </w:rPr>
        <w:t>आर्यन, मैं अभी माँ के पास ही हूँ. मैंने सुना तुम्हारी Training खत्म हो गई?</w:t>
      </w:r>
    </w:p>
    <w:p>
      <w:r>
        <w:rPr>
          <w:b w:val="0"/>
          <w:i w:val="0"/>
        </w:rPr>
        <w:t>​चचेरी बहन तान्या शर्मा की साफ और मधुर आवाज फोन के दूसरे छोर से गूँजी.</w:t>
      </w:r>
    </w:p>
    <w:p>
      <w:r>
        <w:rPr>
          <w:b w:val="0"/>
          <w:i w:val="0"/>
        </w:rPr>
        <w:t>​" हाँ, कल ही खत्म हुई है।</w:t>
      </w:r>
      <w:r>
        <w:t xml:space="preserve"> </w:t>
      </w:r>
      <w:r>
        <w:rPr>
          <w:b w:val="0"/>
          <w:i w:val="0"/>
        </w:rPr>
        <w:t>​" स्कूल के समय Collage प्रवेश परीक्षा की तैयारी ही मुझे थका देती थी. माया नगरी यूनिवर्सिटी की Training तो और भी ज्यादा थकाने वाली होगी. कल तुम्हें मुझे लेने आने की जरूरत नहीं है; तुम आराम करो. मैं अपने साथियों के साथ आ जाऊँगी।</w:t>
      </w:r>
      <w:r>
        <w:t xml:space="preserve"> </w:t>
      </w:r>
      <w:r>
        <w:rPr>
          <w:b w:val="0"/>
          <w:i w:val="0"/>
        </w:rPr>
        <w:t>​" अरे नहीं, कोई बात नहीं, कल वैसे भी मुझे कोई और काम नहीं है.</w:t>
      </w:r>
      <w:r>
        <w:t xml:space="preserve"> </w:t>
      </w:r>
      <w:r>
        <w:rPr>
          <w:b w:val="0"/>
          <w:i w:val="0"/>
        </w:rPr>
        <w:t>​बुआ सुलेखा के घर तान्या के साथ समय बिताने के बाद आर्यन का रिश्ता अपनी इस बहन से काफी गहरा हो गया था. कुछ मिनट बात करने के बाद आर्यन ने फोन रख दिया.</w:t>
      </w:r>
      <w:r>
        <w:t xml:space="preserve"> </w:t>
      </w:r>
      <w:r>
        <w:rPr>
          <w:b w:val="0"/>
          <w:i w:val="0"/>
        </w:rPr>
        <w:t>​" अब मैं आखिरकार उस एस- क्लास युद्ध कौशल को आजमा सकता हूँ जिसे मैंने अभी सीखा है।</w:t>
      </w:r>
      <w:r>
        <w:t xml:space="preserve"> </w:t>
      </w:r>
      <w:r>
        <w:rPr>
          <w:b w:val="0"/>
          <w:i w:val="0"/>
        </w:rPr>
        <w:t>​आर्यन की निगाहें तेज हो गईं और उसने मन ही मन पुकारा:</w:t>
      </w:r>
      <w:r>
        <w:t xml:space="preserve"> </w:t>
      </w:r>
      <w:r>
        <w:rPr>
          <w:b w:val="0"/>
          <w:i w:val="0"/>
        </w:rPr>
        <w:t>​" पाताल- वज्र कवच!</w:t>
      </w:r>
      <w:r>
        <w:t xml:space="preserve"> </w:t>
      </w:r>
      <w:r>
        <w:rPr>
          <w:b w:val="0"/>
          <w:i w:val="0"/>
        </w:rPr>
        <w:t>​कडकडाहट—</w:t>
      </w:r>
      <w:r>
        <w:t xml:space="preserve"> </w:t>
      </w:r>
      <w:r>
        <w:rPr>
          <w:b w:val="0"/>
          <w:i w:val="0"/>
        </w:rPr>
        <w:t>​बिजली की गूँज के साथ, आर्यन के शरीर की सतह पर इंद्रवज्र तेजी से उभर आया. लेकिन पहले की तरह ये बिजलियाँ बिखरी हुई नहीं थीं. इसके बजाय, वे एक आश्चर्यजनक गति से नीले- बैंगनी रंग के बिजली के कवच में बदल गईं! कवच पर बिजली, मानो तरल रूप में हो, लगातार उछल रही थी और कडक रही थी. आर्यन ने खुद को इस कवच में घिरा पाकर सुरक्षा का एक जबरदस्त अहसास महसूस किया.</w:t>
      </w:r>
      <w:r>
        <w:t xml:space="preserve"> </w:t>
      </w:r>
      <w:r>
        <w:rPr>
          <w:b w:val="0"/>
          <w:i w:val="0"/>
        </w:rPr>
        <w:t>​" पाताल- वज्र कवच बनाने में मेरी कुल शक्ति का लगभग पांचवां हिस्सा खर्च हुआ. यह आधा घंटा तक बना रह सकता है. अगर लडाई के दौरान कवच का कोई हिस्सा टूट जाता है, तो मैं उसे फिर से ठीक कर सकता हूँ. सबसे बडी बात यह है कि यह कवच किसी भी साधारण युद्ध सूट से कहीं ज्यादा सुरक्षा देता है!</w:t>
      </w:r>
    </w:p>
    <w:p>
      <w:r>
        <w:rPr>
          <w:b w:val="0"/>
          <w:i w:val="0"/>
        </w:rPr>
        <w:t>​आर्यन की आँखें चमक उठीं. साधारण सूट केवल जानवरों के पंजों को शरीर में घुसने से रोकते हैं, लेकिन उन पंजों से लगने वाले हजारों किलो के झटके को नहीं रोक पाते. लेकिन' पाताल- वज्र कवच' अलग है; यह उस झटके को नब्बे प्रतिशत तक कम कर सकता है! और यह तो अभी सिर्फ इसका प्रारंभिक स्तर था.</w:t>
      </w:r>
    </w:p>
    <w:p>
      <w:r>
        <w:rPr>
          <w:b w:val="0"/>
          <w:i w:val="0"/>
        </w:rPr>
        <w:t>​" अगर मैं तडित- अवस्था (Thunder Extreme State) को सक्रिय करके यह कवच पहनूँ, तो मेरी सुरक्षा Kiss हद तक बढ जाएगी!</w:t>
      </w:r>
      <w:r>
        <w:t xml:space="preserve"> </w:t>
      </w:r>
      <w:r>
        <w:rPr>
          <w:b w:val="0"/>
          <w:i w:val="0"/>
        </w:rPr>
        <w:t>​आर्यन ने उत्साह के साथ सोचा. तभी उसने फोन देखा, उस पर उसके गुरु यश जाखड का संदेश था: जब भी खाली हो, विला में आकर मुझसे मिलो।</w:t>
      </w:r>
      <w:r>
        <w:t xml:space="preserve"> </w:t>
      </w:r>
      <w:r>
        <w:rPr>
          <w:b w:val="0"/>
          <w:i w:val="0"/>
        </w:rPr>
        <w:t>​आर्यन तुरंत गुरु के विला नंबर तेईस की ओर निकल पडा. वहां पहुँचते ही उसने देखा कि यश जाखड सोफे पर बैठे हैं और मेज पर चाय की प्याली से भाप निकल रही है.</w:t>
      </w:r>
      <w:r>
        <w:t xml:space="preserve"> </w:t>
      </w:r>
      <w:r>
        <w:rPr>
          <w:b w:val="0"/>
          <w:i w:val="0"/>
        </w:rPr>
        <w:t>​" गुरुजी, आर्यन ने आगे बढकर सम्मान से कहा.</w:t>
      </w:r>
    </w:p>
    <w:p>
      <w:r>
        <w:rPr>
          <w:b w:val="0"/>
          <w:i w:val="0"/>
        </w:rPr>
        <w:t>​" द्वितीय श्रेणी का उच्च स्तर! बहुत अच्छे। एक सातवीं श्रेणी के योद्धा के रूप में यश जाखड ने तुरंत आर्यन के बढते स्तर को पहचान लिया. उन्होंने मुस्कुराते हुए उसे बैठने को कहा.</w:t>
      </w:r>
      <w:r>
        <w:t xml:space="preserve"> </w:t>
      </w:r>
      <w:r>
        <w:rPr>
          <w:b w:val="0"/>
          <w:i w:val="0"/>
        </w:rPr>
        <w:t>​" तुम्हारे हाव- भाव बदल गए हैं आर्यन. क्या तुमने किसी इंसान को मारा है? यश जाखड ने दिलचस्पी से पूछा. असुर क्षेत्र जाने से पहले आर्यन थोडा भोला था, लेकिन अब उसके भीतर एक खतरनाक चमक थी जो सिर्फ जानवरों को मारने से नहीं आती.</w:t>
      </w:r>
    </w:p>
    <w:p>
      <w:r>
        <w:rPr>
          <w:b w:val="0"/>
          <w:i w:val="0"/>
        </w:rPr>
        <w:t>​" कुछ लोगों ने लूटने की कोशिश की थी, मैंने उन्हें खत्म कर दिया, आर्यन ने संक्षेप में बताया. फिर उसने अपनी' स्पेस रिंग' से एस- क्लास' पृथ्वी अमृत' (Earth Spirit Spring) की एक बोतल निकाली.</w:t>
      </w:r>
      <w:r>
        <w:t xml:space="preserve"> </w:t>
      </w:r>
      <w:r>
        <w:rPr>
          <w:b w:val="0"/>
          <w:i w:val="0"/>
        </w:rPr>
        <w:t>​" गुरुजी, मुझे असुर क्षेत्र में यह मिला है. कृपया इसे स्वीकार करें।</w:t>
      </w:r>
      <w:r>
        <w:t xml:space="preserve"> </w:t>
      </w:r>
      <w:r>
        <w:rPr>
          <w:b w:val="0"/>
          <w:i w:val="0"/>
        </w:rPr>
        <w:t>​यश जाखड ने मुस्कुराते हुए कहा, आर्यन, मेरे स्तर पर यह अमृत उतना प्रभावी नहीं है जितना सातवीं श्रेणी की गोलियां होती हैं. तुम इसे अपने पास रखो. हालांकि, इसकी एक बोतल तुम अपने सीनियर लोकेश पाटिल को दे सकते हो।</w:t>
      </w:r>
      <w:r>
        <w:t xml:space="preserve"> </w:t>
      </w:r>
      <w:r>
        <w:rPr>
          <w:b w:val="0"/>
          <w:i w:val="0"/>
        </w:rPr>
        <w:t>​" लोकेश भाई? उन्हें क्या हुआ? आर्यन चौंक गया.</w:t>
      </w:r>
      <w:r>
        <w:t xml:space="preserve"> </w:t>
      </w:r>
      <w:r>
        <w:rPr>
          <w:b w:val="0"/>
          <w:i w:val="0"/>
        </w:rPr>
        <w:t>​" दक्षिण- पश्चिम की लडाई में कुछ समस्या हुई और वह गंभीर रूप से घायल हो गए, यश जाखड ने भारी आवाज में कहा. मैं उन्हें वापस लाने ही वहां गया था।</w:t>
      </w:r>
      <w:r>
        <w:t xml:space="preserve"> </w:t>
      </w:r>
      <w:r>
        <w:rPr>
          <w:b w:val="0"/>
          <w:i w:val="0"/>
        </w:rPr>
        <w:t>​तभी व्हीलचेयर पर बैठे लोकेश पाटिल को यादव अंकल (बटलर फू) अंदर लाए. उनका चेहरा पीला था, उनके दोनों पैर जा चुके थे और दाहिना हाथ भी नहीं था. बचा हुआ बायां हाथ भी पट्टियों से लिपटा हुआ था. उनकी हालत देखकर आर्यन का कलेजा कांप गया.</w:t>
      </w:r>
    </w:p>
    <w:p>
      <w:r>
        <w:rPr>
          <w:b w:val="0"/>
          <w:i w:val="0"/>
        </w:rPr>
        <w:t>​" आर्यन, लोकेश ने एक फीकी मुस्कान के साथ उसे देखा.</w:t>
      </w:r>
      <w:r>
        <w:t xml:space="preserve"> </w:t>
      </w:r>
      <w:r>
        <w:rPr>
          <w:b w:val="0"/>
          <w:i w:val="0"/>
        </w:rPr>
        <w:t>​" लोकेश भाई? यह सब कैसे हुआ? आर्यन तुरंत उनके पास पहुँचा. उसने महसूस किया कि लोकेश की ऊर्जा जो पहले तीसरी श्रेणी के चरम पर थी, अब आर्यन के स्तर से भी नीचे गिर चुकी थी.</w:t>
      </w:r>
    </w:p>
    <w:p>
      <w:r>
        <w:rPr>
          <w:b w:val="0"/>
          <w:i w:val="0"/>
        </w:rPr>
        <w:t>​" कल की खबरों में तो कहा गया था कि ग्रैंडमास्टर विक्रम के नेतृत्व में हमारी बडी जीत हुई है? आर्यन ने गुस्से और हैरानी से पूछा.</w:t>
      </w:r>
      <w:r>
        <w:t xml:space="preserve"> </w:t>
      </w:r>
      <w:r>
        <w:rPr>
          <w:b w:val="0"/>
          <w:i w:val="0"/>
        </w:rPr>
        <w:t>​अगर जीत हुई थी, तो लोकेश जैसा योद्धा, जिसके पास' अमर वज्र शरीर' (Undying Lightning Body) का तीसरा चरण था, इतनी दयनीय हालत में कैसे पहुँच गया?</w:t>
      </w:r>
      <w:r>
        <w:t xml:space="preserve"> </w:t>
      </w:r>
      <w:r>
        <w:rPr>
          <w:b w:val="0"/>
          <w:i w:val="0"/>
        </w:rPr>
        <w:t>​" एक पूर्ण विजय?</w:t>
      </w:r>
    </w:p>
    <w:p>
      <w:r>
        <w:rPr>
          <w:b w:val="0"/>
          <w:i w:val="0"/>
        </w:rPr>
        <w:t>​बडे भाई लोकेश पाटिल की भावनाएं अचानक भडक उठीं और उनकी आंखों में गुस्से की ज्वाला जलने लगी:</w:t>
      </w:r>
      <w:r>
        <w:t xml:space="preserve"> </w:t>
      </w:r>
      <w:r>
        <w:rPr>
          <w:b w:val="0"/>
          <w:i w:val="0"/>
        </w:rPr>
        <w:t>​" अगर हमारी' राख संस्था' (Ashen Guild) ने चारे के रूप में काम न किया होता, तो क्या सूर्यप्रताप सिंह इतनी आसानी से जीत पाते? हमारी संस्था में दो हजार से अधिक क्षमता- धारी योद्धा थे! अंत में, सौ से भी कम जीवित बचे!</w:t>
      </w:r>
      <w:r>
        <w:t xml:space="preserve"> </w:t>
      </w:r>
      <w:r>
        <w:rPr>
          <w:b w:val="0"/>
          <w:i w:val="0"/>
        </w:rPr>
        <w:t>​अपने उन साथियों और भाइयों को याद करते हुए, जिनके साथ उन्होंने एक महीने से अधिक समय बिताया था और जिन्हें अपनी आंखों के सामने दम तोडते देखा था. लोकेश ने दर्द से अपनी आंखें मूंद लीं, और आंसुओं की दो बूंदें उनके गालों पर लुढक आई.</w:t>
      </w:r>
      <w:r>
        <w:t xml:space="preserve"> </w:t>
      </w:r>
      <w:r>
        <w:rPr>
          <w:b w:val="0"/>
          <w:i w:val="0"/>
        </w:rPr>
        <w:t>​" यादव अंकल, लोकेश को आराम करने के लिए ले जाइए। यश जाखड ने एक ठंडी आह भरी.</w:t>
      </w:r>
    </w:p>
    <w:p>
      <w:r>
        <w:rPr>
          <w:b w:val="0"/>
          <w:i w:val="0"/>
        </w:rPr>
        <w:t>​" सर, बडे भाई. लोकेश के जाने के बाद आर्यन शर्मा ने झिझकते हुए पूछा.</w:t>
      </w:r>
      <w:r>
        <w:t xml:space="preserve"> </w:t>
      </w:r>
      <w:r>
        <w:rPr>
          <w:b w:val="0"/>
          <w:i w:val="0"/>
        </w:rPr>
        <w:t>​यश जाखड ने कुछ पल विचार किया और फिर विस्तार से बताया:</w:t>
      </w:r>
      <w:r>
        <w:t xml:space="preserve"> </w:t>
      </w:r>
      <w:r>
        <w:rPr>
          <w:b w:val="0"/>
          <w:i w:val="0"/>
        </w:rPr>
        <w:t>​" महाराष्ट्र के दक्षिण- पश्चिम हिस्से में असुरों का आतंक पिछले छह महीनों से जारी है. एक महीना पहले, आठवीं श्रेणी के महायोद्धा सूर्यप्रताप सिंह को इसे कुचलने के लिए भेजा गया था. शुरू में लगा था कि मामला जल्दी सुलझ जाएगा. लेकिन उम्मीद के विपरीत, असुरों के झुंड में छिपे सातवीं श्रेणी के उच्च- स्तरीय सेनापति को शायद खतरे का आभास हो गया था. वह खुद को सुरक्षित घेरे में छिपाए बैठा था और केवल छोटे असुरों की लहरें हमले के लिए भेज रहा था. इस वजह से एक महीने तक युद्ध में गतिरोध बना रहा. अंत में, सूर्यप्रताप सिंह से और इंतजार नहीं हुआ।</w:t>
      </w:r>
      <w:r>
        <w:t xml:space="preserve"> </w:t>
      </w:r>
      <w:r>
        <w:rPr>
          <w:b w:val="0"/>
          <w:i w:val="0"/>
        </w:rPr>
        <w:t>​" उन्होंने' राख संस्था' को, जिसमें लोकेश शामिल था, बीहड के गहरे असुर क्षेत्र में चारे के रूप में भेजने की योजना बनाई. वास्तव में, इसने उस सातवीं श्रेणी के असुर को बाहर निकलने पर मजबूर कर दिया, जिसे अंततः सूर्यप्रताप सिंह ने मार गिराया. हालांकि, यह संस्था इस गुप्त योजना से अनजान थी और सातवीं व छठी श्रेणी के अनगिनत असुरों के घेरे में आने के कारण उन्हें भारी नुकसान उठाना पडा. दो हजार से ज्यादा कुलीन सदस्यों में से अंत में सौ से भी कम बचे. लोकेश खुद गंभीर रूप से घायल हो गया था; अगर उसने अपनी' तडित चरम अवस्था' सक्रिय न की होती, तो वह भी कब का मर चुका होता।</w:t>
      </w:r>
      <w:r>
        <w:t xml:space="preserve"> </w:t>
      </w:r>
      <w:r>
        <w:rPr>
          <w:b w:val="0"/>
          <w:i w:val="0"/>
        </w:rPr>
        <w:t>​" राख संस्था? क्या इसका संबंध उस' राख क्लब' से है जिसमें बडे भाई शामिल हुए थे? आर्यन ने मुख्य बिंदु को तुरंत पकड लिया.</w:t>
      </w:r>
    </w:p>
    <w:p>
      <w:r>
        <w:rPr>
          <w:b w:val="0"/>
          <w:i w:val="0"/>
        </w:rPr>
        <w:t>​" हाँ, संबंध है. राख संस्था' हमारे स्कूल के क्लब की वरिष्ठ संस्था है. उन दो हजार योद्धाओं में से लगभग सौ हमारे ही संस्थान के स्नातक थे. बाकी सदस्य भी काफी शक्तिशाली थे. युद्ध के दौरान इसी संस्था ने सबसे ज्यादा असुरों का संहार किया था, इसलिए असुर सेनापति की नजर में वे पहले से ही खटक रहे थे. इसी वजह से उन्हें चारे के तौर पर इस्तेमाल करना सफल रहा।</w:t>
      </w:r>
      <w:r>
        <w:t xml:space="preserve"> </w:t>
      </w:r>
      <w:r>
        <w:rPr>
          <w:b w:val="0"/>
          <w:i w:val="0"/>
        </w:rPr>
        <w:t>​यश जाखड की आंखों में एक ठंडी चमक कौंधी. इसी कार्रवाई के कारण, मारे गए योद्धाओं के परिवारों ने सूर्यप्रताप सिंह पर सैन्य अदालत में मुकदमा कर दिया है और विश्वविद्यालय भी उन पर दबाव बना रहा है. हालांकि, एक आठवीं श्रेणी के महायोद्धा के रूप में, जिन्होंने अभी- अभी बडी विजय प्राप्त की है. सूर्यप्रताप सिंह को दी जाने वाली सजा शायद ज्यादा कडी नहीं होगी.</w:t>
      </w:r>
      <w:r>
        <w:t xml:space="preserve"> </w:t>
      </w:r>
      <w:r>
        <w:rPr>
          <w:b w:val="0"/>
          <w:i w:val="0"/>
        </w:rPr>
        <w:t>​" दो हजार से ज्यादा कुलीन योद्धाओं की संस्था को चारे की तरह इस्तेमाल करना—यह सूर्यप्रताप सिंह वास्तव में अत्यंत क्रूर है! आर्यन के रोंगटे खडे हो गए. उस महायोद्धा की नजरों में लोकेश जैसे निम्न श्रेणी के योद्धा शायद शतरंज के मोहरों से ज्यादा कुछ नहीं थे.</w:t>
      </w:r>
    </w:p>
    <w:p>
      <w:r>
        <w:rPr>
          <w:b w:val="0"/>
          <w:i w:val="0"/>
        </w:rPr>
        <w:t>​" हुंकार! वह काफी बेरहम है! सूर्यप्रताप सिंह जैसे शक्तिशाली व्यक्ति के रहते दक्षिण- पश्चिम के असुर ज्यादा उपद्रव नहीं कर सकते थे. अगर सेना के साथ मिलकर धीरे- धीरे उन पर प्रहार किया जाता, तो भी जीत निश्चित थी! बस कुछ और संसाधन खर्च होते. फिर भी उसने जल्दी सफलता पाने के लालच में चारे का इस्तेमाल किया, जिससे इतनी दर्दनाक मौतें हुईं!</w:t>
      </w:r>
      <w:r>
        <w:t xml:space="preserve"> </w:t>
      </w:r>
      <w:r>
        <w:rPr>
          <w:b w:val="0"/>
          <w:i w:val="0"/>
        </w:rPr>
        <w:t>​यश जाखड की आवाज में कडवाहट थी और उनके चारों ओर बिजली की चिंगारियां चमकने लगीं:</w:t>
      </w:r>
      <w:r>
        <w:t xml:space="preserve"> </w:t>
      </w:r>
      <w:r>
        <w:rPr>
          <w:b w:val="0"/>
          <w:i w:val="0"/>
        </w:rPr>
        <w:t>​" कल मेरी उससे भिडंत हुई थी. हालांकि मैं अंत में जीत नहीं पाया, लेकिन मैंने उसे भी आसानी से नहीं छोडा! इसके अलावा, कल मुझे लोकेश को उपचार के लिए एक अन्य महायोद्धा के पास ले जाना है जिनके पास आरोग्य क्षमताएं हैं. मुझे डर है कि मैं तुम्हारी' नवागत महाप्रतियोगिता' में शामिल नहीं हो पाऊंगा।</w:t>
      </w:r>
      <w:r>
        <w:t xml:space="preserve"> </w:t>
      </w:r>
      <w:r>
        <w:rPr>
          <w:b w:val="0"/>
          <w:i w:val="0"/>
        </w:rPr>
        <w:t>​" समझ गया, सर। आर्यन ने सिर हिलाकर अपनी सहमति जताई.</w:t>
      </w:r>
      <w:r>
        <w:t xml:space="preserve"> </w:t>
      </w:r>
      <w:r>
        <w:rPr>
          <w:b w:val="0"/>
          <w:i w:val="0"/>
        </w:rPr>
        <w:t>​वह मूल रूप से चाहते थे कि यश जाखड उनके' पाताल तडित कवच' की अधिकतम क्षमता का परीक्षण करें. लेकिन मौजूदा परिस्थितियों को देखते हुए, युद्ध तकनीकों के परीक्षण का यह सही समय नहीं था. इसलिए, एस- ग्रेड' पृथ्वी अमृत की एक बोतल वहां छोडकर आर्यन विला से बाहर निकल गया.</w:t>
      </w:r>
      <w:r>
        <w:t xml:space="preserve"> </w:t>
      </w:r>
      <w:r>
        <w:rPr>
          <w:b w:val="0"/>
          <w:i w:val="0"/>
        </w:rPr>
        <w:t>​" इतनी गंभीर चोट के बाद, पता नहीं बडे भाई फिर से ठीक हो पाएंगे या नहीं। विला से बाहर निकलते हुए आर्यन सडक पर चल रहा था, उसका मन अभी भी लोकेश की उस दयनीय स्थिति के बारे में सोच रहा था.</w:t>
      </w:r>
    </w:p>
    <w:p>
      <w:r>
        <w:rPr>
          <w:b w:val="0"/>
          <w:i w:val="0"/>
        </w:rPr>
        <w:t>​महायोद्धा स्तर के आरोग्य- धारी कटे हुए अंगों को भी फिर से उगाने में सक्षम होते हैं. इसलिए, लोकेश शारीरिक रूप से स्वस्थ हो सकते थे. लेकिन क्या नए उगे हुए पैर और हाथ मूल अंगों की तरह प्रभावी हो सकते थे? इसके अलावा, यश जाखड ने उनके लिए जिस' अमर तडित शरीर' की नींव रखी थी, वह उनके मूल शरीर पर आधारित थी. इतनी गंभीर चोटों के बाद, वह तकनीक लगभग नष्ट हो चुकी थी. लोकेश का' अमर तडित शरीर' तीसरे चरण तक पहुँच चुका था, अब उन्हें नए अंगों के साथ फिर से शून्य से अभ्यास करना होगा.</w:t>
      </w:r>
    </w:p>
    <w:p>
      <w:r>
        <w:rPr>
          <w:b w:val="0"/>
          <w:i w:val="0"/>
        </w:rPr>
        <w:t>​" उम्मीद है कि बडे भाई इस सदमे से बाहर निकलेंगे और फिर से अपने पैरों पर खडे होंगे। अपना सिर झटकते हुए आर्यन ने इसके बारे में सोचना बंद कर दिया. यह मामला एक महायोद्धा से जुडा था; पृथ्वी अमृत देने के अलावा वह और कोई मदद नहीं कर सकता था.</w:t>
      </w:r>
      <w:r>
        <w:t xml:space="preserve"> </w:t>
      </w:r>
      <w:r>
        <w:rPr>
          <w:b w:val="0"/>
          <w:i w:val="0"/>
        </w:rPr>
        <w:t>​दोपहर हो चुकी थी जब वह यश जाखड के विला से बाहर आया. रास्ते में उसे पलक देशपांडे का फोन आया जिसने उसे दोपहर के भोजन के लिए आमंत्रित किया. वे दोनों विश्वविद्यालय परिसर के भीतर एक उच्च- स्तरीय रेस्टोरेंट' अमृतालय' में मिले.</w:t>
      </w:r>
      <w:r>
        <w:t xml:space="preserve"> </w:t>
      </w:r>
      <w:r>
        <w:rPr>
          <w:b w:val="0"/>
          <w:i w:val="0"/>
        </w:rPr>
        <w:t>​अमृतालय एक महंगा स्थान था जहाँ दो- तीन लोगों के खाने का खर्च हजारों में आता था. हालांकि, पलक और आर्यन के लिए यह सामान्य बात थी.</w:t>
      </w:r>
      <w:r>
        <w:t xml:space="preserve"> </w:t>
      </w:r>
      <w:r>
        <w:rPr>
          <w:b w:val="0"/>
          <w:i w:val="0"/>
        </w:rPr>
        <w:t>​" नमस्ते सर, आप कितने लोग हैं? वेटर ने उत्साह से पूछा.</w:t>
      </w:r>
    </w:p>
    <w:p>
      <w:r>
        <w:rPr>
          <w:b w:val="0"/>
          <w:i w:val="0"/>
        </w:rPr>
        <w:t>​पलक देशपांडे और आर्यन शर्मा की जोडी—एक आकर्षक और शालीन तो दूसरा लंबे कद और दृढ नैन- नक्श वाला—वहां मौजूद सभी लोगों का ध्यान खींच रही थी.</w:t>
      </w:r>
    </w:p>
    <w:p>
      <w:r>
        <w:rPr>
          <w:b w:val="0"/>
          <w:i w:val="0"/>
        </w:rPr>
        <w:t>​" दो, आर्यन ने वहां बैठे ग्राहकों की निगाहों को महसूस करते हुए थोडा भौहें सिकोडीं और कहा, कृपया हमें एक निजी केबिन दें।</w:t>
      </w:r>
    </w:p>
    <w:p>
      <w:r>
        <w:br w:type="page"/>
      </w:r>
    </w:p>
    <w:p>
      <w:pPr>
        <w:pStyle w:val="Heading1"/>
      </w:pPr>
      <w:r>
        <w:t>Ch 40 - विरोध का विचार आना मुश्किल था</w:t>
      </w:r>
    </w:p>
    <w:p>
      <w:r>
        <w:rPr>
          <w:b w:val="0"/>
          <w:i w:val="0"/>
        </w:rPr>
        <w:t>​कल फोन पर आर्यन को तान्या से पता चल गया था कि वह आदित्य और अपनी एक सहेली के साथ मुंबई आ रही है, इसलिए उसे आदित्य को देखकर कोई आश्चर्य नहीं हुआ. आर्यन के मन में आदित्य के लिए थोडी सहानुभूति और पसंद भी थी, क्योंकि Collage प्रवेश परीक्षा के दौरान आदित्य ने उसकी फिक्र की थी और असुरों से निपटने में मदद की पेशकश की थी.</w:t>
      </w:r>
    </w:p>
    <w:p>
      <w:r>
        <w:rPr>
          <w:b w:val="0"/>
          <w:i w:val="0"/>
        </w:rPr>
        <w:t>​आदित्य के मजाक का जवाब देते हुए आर्यन ने मुस्कुराकर कहा, पवन तलवार आदित्य चौहान, बहुत दिनों बाद मिले।</w:t>
      </w:r>
      <w:r>
        <w:t xml:space="preserve"> </w:t>
      </w:r>
      <w:r>
        <w:rPr>
          <w:b w:val="0"/>
          <w:i w:val="0"/>
        </w:rPr>
        <w:t>​आर्यन के मुंह से' पवन तलवार' की उपाधि सुनते ही आदित्य का चेहरा शर्म से लाल हो गया, जैसे उसका कोई पुराना शर्मनाक राज खुल गया हो. उसने तुरंत हाथ जोडकर विनती की, भाई, मैं हाथ जोडता हूँ, मुझे अब उस नाम से मत बुलाओ।</w:t>
      </w:r>
      <w:r>
        <w:t xml:space="preserve"> </w:t>
      </w:r>
      <w:r>
        <w:rPr>
          <w:b w:val="0"/>
          <w:i w:val="0"/>
        </w:rPr>
        <w:t>​आर्यन अपनी हंसी नहीं रोक पाया, ठीक है, तो अब से मैं तुम्हें सिर्फ आदित्य ही कहूँगा।</w:t>
      </w:r>
      <w:r>
        <w:t xml:space="preserve"> </w:t>
      </w:r>
      <w:r>
        <w:rPr>
          <w:b w:val="0"/>
          <w:i w:val="0"/>
        </w:rPr>
        <w:t>​अक्सर Collage प्रवेश परीक्षा के दौरान प्रचार बढाने के लिए विभिन्न शहरों के होनहार छात्रों को ऐसी उपाधियाँ दी जाती हैं, जो परीक्षा खत्म होते ही एक शर्मनाक याद बन जाती हैं.</w:t>
      </w:r>
    </w:p>
    <w:p>
      <w:r>
        <w:rPr>
          <w:b w:val="0"/>
          <w:i w:val="0"/>
        </w:rPr>
        <w:t>​" नमस्ते, मैं कोमल हूँ, तान्या की सहपाठी. परीक्षा केंद्र पर आदित्य और मैंने आपकी वह शानदार परफॉरमेंस अपनी आँखों से देखी थी, कोमल ने हाथ मिलाते हुए अपना परिचय दिया. साथ ही, उसकी आंखों में आर्यन के लिए स्पष्ट सम्मान और आकर्षण था. दो महीने बाद आर्यन पहले से कहीं अधिक हैंडसम और शक्तिशाली लग रहा था.</w:t>
      </w:r>
      <w:r>
        <w:t xml:space="preserve"> </w:t>
      </w:r>
      <w:r>
        <w:rPr>
          <w:b w:val="0"/>
          <w:i w:val="0"/>
        </w:rPr>
        <w:t>​" तो उस समय छत पर तुम भी मौजूद थी। आर्यन मुस्कुराया और उसने हाथ मिलाया. उसे याद आया कि जब वह मुख्य क्षेत्र में लड रहा था, तब उसने दूर छतों पर कुछ ड्रोन उडते देखे थे. उसे लगा था कि आदित्य वहां होगा, पर उसे यह नहीं पता था कि कोमल भी उसके साथ थी.</w:t>
      </w:r>
    </w:p>
    <w:p>
      <w:r>
        <w:rPr>
          <w:b w:val="0"/>
          <w:i w:val="0"/>
        </w:rPr>
        <w:t>​" चलिए, चलते- चलते बात करते हैं। परिचय के बाद, आर्यन एक मेजबान की तरह उन तीनों को बाहर ले गया. सब इंदौर से थे और एक ही केंद्र पर परीक्षा दी थी, इसलिए उनके पास बातें करने के लिए बहुत कुछ था. जल्द ही सब एक- दूसरे से घुल- मिल गए और तान्या की हिचकिचाहट भी कम हो गई.</w:t>
      </w:r>
      <w:r>
        <w:t xml:space="preserve"> </w:t>
      </w:r>
      <w:r>
        <w:rPr>
          <w:b w:val="0"/>
          <w:i w:val="0"/>
        </w:rPr>
        <w:t>​मुंबई रेलवे स्टेशन पर वैसे तो विश्वविद्यालयों की बसें खडी थीं, लेकिन आर्यन के होने के कारण किसी ने अलग- अलग बसों में जाने का नहीं सोचा. स्टेशन से बाहर निकलकर चारों ने एक टैक्सी ली और सीधे मुंबई यूनिवर्सिटी टाउन की ओर चल दिए.</w:t>
      </w:r>
      <w:r>
        <w:t xml:space="preserve"> </w:t>
      </w:r>
      <w:r>
        <w:rPr>
          <w:b w:val="0"/>
          <w:i w:val="0"/>
        </w:rPr>
        <w:t>​" वैसे आर्यन, जब हम ट्रेन से उतर रहे थे, तो हम तुम्हारी रैंक का अंदाजा लगा रहे थे. अब तुम्हें देख रही हूँ तो लगता है कि तुम निश्चित रूप से पहली श्रेणी के उच्च स्तर पर होगे, है ना? टैक्सी में तान्या ने मुस्कुराते हुए पूछा. तान्या के निजी प्रशिक्षक पहली श्रेणी के मध्यम स्तर के थे और आर्यन की आभा उनसे कहीं अधिक शक्तिशाली लग रही थी. उसे अपने भाई पर गर्व महसूस हो रहा था.</w:t>
      </w:r>
    </w:p>
    <w:p>
      <w:r>
        <w:rPr>
          <w:b w:val="0"/>
          <w:i w:val="0"/>
        </w:rPr>
        <w:t>​" पहली श्रेणी का उच्च स्तर? वाह! चोटी के विश्वविद्यालय की पढाई की रफ्तार तो वाकई कमाल की है, आदित्य और कोमल ने भी ईर्ष्या और प्रशंसा के मिले- जुले भाव से कहा. प्रवेश परीक्षा से पहले उन्होंने पहली श्रेणी के निम्न स्तर तक पहुँचने के लिए जी- तोड मेहनत की थी, और दो महीने बाद भी उनकी प्रगति बहुत धीमी थी.</w:t>
      </w:r>
      <w:r>
        <w:t xml:space="preserve"> </w:t>
      </w:r>
      <w:r>
        <w:rPr>
          <w:b w:val="0"/>
          <w:i w:val="0"/>
        </w:rPr>
        <w:t>​" पहली श्रेणी का उच्च स्तर? टैक्सी की अगली सीट पर बैठे आर्यन को थोडा अचरज हुआ. फिर उसे याद आया कि पहली श्रेणी के निम्न स्तर वाले योद्धाओं की आध्यात्मिक शक्ति इतनी प्रबल नहीं होती कि वे सटीक स्तर का अंदाजा लगा सकें.</w:t>
      </w:r>
    </w:p>
    <w:p>
      <w:r>
        <w:rPr>
          <w:b w:val="0"/>
          <w:i w:val="0"/>
        </w:rPr>
        <w:t>​उसने मुस्कुराते हुए स्पष्ट किया, मैं एक महीने पहले ही पहली श्रेणी के उच्च स्तर को पार कर गया था; अभी मैं दूसरी श्रेणी का उच्च स्तर (Second- Order Upper) वाला क्षमता- धारी हूँ।</w:t>
      </w:r>
      <w:r>
        <w:t xml:space="preserve"> </w:t>
      </w:r>
      <w:r>
        <w:rPr>
          <w:b w:val="0"/>
          <w:i w:val="0"/>
        </w:rPr>
        <w:t>​आर्यन ने कभी भी अपनी ताकत छिपाने का इरादा नहीं रखा था. माया नगरी सामरिक विश्वविद्यालय जैसे दिग्गजों के ठिकाने में अपनी असली ताकत और क्षमता दिखाकर ही अधिक संसाधन प्राप्त किए जा सकते थे. अपनी शक्ति को छिपाकर रखना और किसी बडे मौके का इंतजार करना मूर्खता थी. असली प्रतिभा को अपनी चमक बिखेरनी ही चाहिए.</w:t>
      </w:r>
    </w:p>
    <w:p>
      <w:r>
        <w:rPr>
          <w:b w:val="0"/>
          <w:i w:val="0"/>
        </w:rPr>
        <w:t>​टैक्सी की पिछली सीट पर बैठे तान्या और बाकी दोनों यह सुनकर सन्न रह गए. दूसरी श्रेणी का उच्च स्तर?</w:t>
      </w:r>
    </w:p>
    <w:p>
      <w:r>
        <w:rPr>
          <w:b w:val="0"/>
          <w:i w:val="0"/>
        </w:rPr>
        <w:t>​इंदौर के शिक्षा विभाग के निदेशक भी केवल दूसरी श्रेणी के मध्यम स्तर पर थे. सिर्फ दो महीनों में आर्यन अपने शहर के शिक्षा निदेशक से भी अधिक शक्तिशाली हो गया था?</w:t>
      </w:r>
    </w:p>
    <w:p>
      <w:r>
        <w:rPr>
          <w:b w:val="0"/>
          <w:i w:val="0"/>
        </w:rPr>
        <w:t>​" आर्यन, क्या तुम सच में दूसरी श्रेणी के उच्च स्तर पर हो? तान्या ने अविश्वास में पूछा.</w:t>
      </w:r>
      <w:r>
        <w:t xml:space="preserve"> </w:t>
      </w:r>
      <w:r>
        <w:rPr>
          <w:b w:val="0"/>
          <w:i w:val="0"/>
        </w:rPr>
        <w:t>​आर्यन हल्का सा मुस्कुराया और कुछ नहीं बोला. उसने बस अपना दाहिना हाथ उठाया और उसकी उंगली के पोरों पर बिजली की एक नन्ही सी चिंगारी चमकी. वह चिंगारी बहुत छोटी थी, जैसे अभी बुझ जाएगी, लेकिन पीछे बैठे उन तीनों को उस नन्ही सी बिजली से एक अत्यंत खतरनाक और जानलेवा आभा महसूस हुई. उनके शरीर के रोंगटे खडे हो गए और माथे पर पसीना आ गया. यह एक घातक खतरे के प्रति शरीर की स्वाभाविक प्रतिक्रिया थी.</w:t>
      </w:r>
      <w:r>
        <w:t xml:space="preserve"> </w:t>
      </w:r>
      <w:r>
        <w:rPr>
          <w:b w:val="0"/>
          <w:i w:val="0"/>
        </w:rPr>
        <w:t>​और सबसे बडी बात, आर्यन ने जो आभा प्रदर्शित की थी. वह परीक्षा केंद्र के बाहर खडे उस दूसरी श्रेणी के कर्नल सूर्यप्रताप सिंह की आभा से भी कई गुना अधिक शक्तिशाली थी!</w:t>
      </w:r>
      <w:r>
        <w:t xml:space="preserve"> </w:t>
      </w:r>
      <w:r>
        <w:rPr>
          <w:b w:val="0"/>
          <w:i w:val="0"/>
        </w:rPr>
        <w:t>​" यह आभा. यह तो वाकई दूसरी श्रेणी का उच्च स्तर है! तान्या, आदित्य और कोमल तीनों के चेहरों पर गहरी हैरानी और सदमे के भाव एक साथ उभर आए.</w:t>
      </w:r>
    </w:p>
    <w:p>
      <w:r>
        <w:rPr>
          <w:b w:val="0"/>
          <w:i w:val="0"/>
        </w:rPr>
        <w:t>इंदौर जैसे शहर में जहाँ क्षमता- धारी योद्धा दुर्लभ हैं, वहां दूसरी श्रेणी का योद्धा भी अपना निजी अखाडा खोल सकता है और एक प्रतिष्ठित परिवार की नींव रख सकता है. आदित्य चौहान के पिता भी दूसरी श्रेणी के मध्यम स्तर के योद्धा हैं. सच तो यह है कि आदित्य का सबसे बडा लक्ष्य विश्वविद्यालय से स्नातक होने तक दूसरी श्रेणी के शिखर तक पहुँचने का था. तान्या शर्मा और कोमल की भी कमोबेश ऐसी ही आकांक्षाएं थीं. पढाई खत्म होने से पहले उस स्तर तक पहुँचना किसी वरदान से कम नहीं था.</w:t>
      </w:r>
    </w:p>
    <w:p>
      <w:r>
        <w:rPr>
          <w:b w:val="0"/>
          <w:i w:val="0"/>
        </w:rPr>
        <w:t>​हालांकि, आर्यन शर्मा, जिनसे वे दो महीने पहले ही मिले थे, वह पहले ही वह लक्ष्य हासिल कर चुके थे जिसे पाने में उन्हें शायद चार साल या उससे भी अधिक समय लगता. वे हैरान क्यों न होते?</w:t>
      </w:r>
    </w:p>
    <w:p>
      <w:r>
        <w:rPr>
          <w:b w:val="0"/>
          <w:i w:val="0"/>
        </w:rPr>
        <w:t>​काफी देर बाद तान्या शर्मा ने एक गहरी सांस छोडते हुए कहा, आर्यन, अगर तुम अभी इंदौर वापस जाकर किसी पद की मांग करो, तो शायद शिक्षा विभाग के निदेशक को भी तुम्हारे लिए अपनी कुर्सी छोडनी पडेगी। बेशक, वह मन ही मन जानती थी कि इंदौर के जिन पदों तक पहुँचने का वे जीवनभर सपना भी नहीं देख सकते थे, वे आर्यन के लिए मामूली बात थी. और उसे उनकी परवाह भी नहीं होगी!</w:t>
      </w:r>
    </w:p>
    <w:p>
      <w:r>
        <w:rPr>
          <w:b w:val="0"/>
          <w:i w:val="0"/>
        </w:rPr>
        <w:t>​" वैसे, क्या हमें ऑटोग्राफ पहले ही ले लेना चाहिए? वरना बाद में जब आर्यन महायोद्धा बन जाएगा, तो मिलना मुश्किल होगा, आदित्य ने मजाक किया, और कोमल ने साथ देते हुए कहा, सही बात है, इसे संभाल कर रखते हैं, दस- बारह साल बाद इसकी कीमत आसमान छू रही होगी!</w:t>
      </w:r>
      <w:r>
        <w:t xml:space="preserve"> </w:t>
      </w:r>
      <w:r>
        <w:rPr>
          <w:b w:val="0"/>
          <w:i w:val="0"/>
        </w:rPr>
        <w:t>​" अगर तुम्हें चाहिए, तो मैं बाद में लिख दूँगा, आर्यन ने मुस्कुराते हुए अपने साथियों के मजाक को टालने के बजाय सहमति दी. खिडकी के बाहर का नजारा तेजी से पीछे छूट रहा था और कार के भीतर हंसी- मजाक का माहौल था. लेकिन पिछली सीट पर बैठे उन तीनों की आँखों में आर्यन को देखते हुए एक अलग ही भाव था. वे जानते थे कि' एस- क्लास' क्षमता रखने वाला और पूरे प्रदेश का चैंपियन आर्यन, माया नगरी विश्वविद्यालय में कदम रखने के बाद नई ऊंचाइयां छुएगा. पर उन्हें यह उम्मीद नहीं थी कि यह दिन इतनी जल्दी आ जाएगा.</w:t>
      </w:r>
    </w:p>
    <w:p>
      <w:r>
        <w:rPr>
          <w:b w:val="0"/>
          <w:i w:val="0"/>
        </w:rPr>
        <w:t>​तान्या और बाकी दोनों को उनके विश्वविद्यालयों तक छोडने के बाद, आर्यन ने उन्हें' अमृतालय' में दोपहर का भोजन कराया.</w:t>
      </w:r>
    </w:p>
    <w:p>
      <w:r>
        <w:rPr>
          <w:b w:val="0"/>
          <w:i w:val="0"/>
        </w:rPr>
        <w:t>​" आर्यन, अब तुम वापस जाओ. मैं अपना दाखिला खुद करवा सकती हूँ, अवंतिका सामरिक संस्थान के हलचल भरे प्रवेश द्वार पर अपना सूटकेस थामे तान्या ने विदा ली. आदित्य और कोमल का संस्थान पास ही था, उन्हें वह पहले ही छोड चुका था.</w:t>
      </w:r>
      <w:r>
        <w:t xml:space="preserve"> </w:t>
      </w:r>
      <w:r>
        <w:rPr>
          <w:b w:val="0"/>
          <w:i w:val="0"/>
        </w:rPr>
        <w:t>​" ठीक है दीदी, अगर कोई भी जरूरत हो तो बस फोन कर देना, आर्यन ने सिर हिलाया. तान्या को अंदर जाते देख वह वापस मुडा. अब समय आ गया था कि वह अपनी Training फिर से शुरू करे.</w:t>
      </w:r>
    </w:p>
    <w:p>
      <w:r>
        <w:rPr>
          <w:b w:val="0"/>
          <w:i w:val="0"/>
        </w:rPr>
        <w:t>​मुंबई यूनिवर्सिटी टाउन में कुल पांच क्षमता- धारी विश्वविद्यालय हैं: माया नगरी विश्वविद्यालय, अमरावती संस्थान, अवंतिका संस्थान, नवोदय संस्थान और अवंतिका सामरिक संस्थान. इन सभी में नए छात्रों के दाखिले की तारीखें तीस और इकतीस अगस्त थीं. उद्घाटन समारोह की तारीखें अलग- अलग थीं, और माया नगरी विश्वविद्यालय का समारोह एक सितंबर को सुबह नौ बजे मैदान नंबर तीन पर होना तय था.</w:t>
      </w:r>
    </w:p>
    <w:p>
      <w:r>
        <w:rPr>
          <w:b w:val="0"/>
          <w:i w:val="0"/>
        </w:rPr>
        <w:t>​एक सितंबर, सुबह आठ: बारह बजे.</w:t>
      </w:r>
    </w:p>
    <w:p>
      <w:r>
        <w:rPr>
          <w:b w:val="0"/>
          <w:i w:val="0"/>
        </w:rPr>
        <w:t>छात्रावास क्षेत्र तीन, विला बत्तीस का प्रशिक्षण कक्ष.</w:t>
      </w:r>
    </w:p>
    <w:p>
      <w:r>
        <w:rPr>
          <w:b w:val="0"/>
          <w:i w:val="0"/>
        </w:rPr>
        <w:t>​सूँ- सूँ की आवाजें गूँज रही थीं. आर्यन बिना शर्ट के अभ्यास कर रहा था और उसके चारों ओर' इंद्रवज्र' की नीली- बैंगनी बिजलियाँ कौंध रही थीं. हवा को चीरती हुई उसकी' कृष्ण- वज्र भाला' एक परछाईं की तरह तेजी से प्रहार कर रही थी. आर्यन की मांसपेशियां किसी बॉडीबिल्डर की तरह भारी नहीं थीं, बल्कि वे बहुत ही संतुलित और सुगठित थीं. हर प्रहार के साथ उसकी मांसपेशियों का तनाव उसकी चरम शक्ति को दर्शा रहा था. ऐसी कद- काठी किसी के लिए भी ईर्ष्या का विषय हो सकती थी.</w:t>
      </w:r>
    </w:p>
    <w:p>
      <w:r>
        <w:rPr>
          <w:b w:val="0"/>
          <w:i w:val="0"/>
        </w:rPr>
        <w:t>​" आर्यन भाई, इकट्ठा होने का समय हो गया है, नीचे से विनित मेहरा की आवाज आई.</w:t>
      </w:r>
      <w:r>
        <w:t xml:space="preserve"> </w:t>
      </w:r>
      <w:r>
        <w:rPr>
          <w:b w:val="0"/>
          <w:i w:val="0"/>
        </w:rPr>
        <w:t>​" आ रहा हूँ, आर्यन ने जवाब दिया, जल्दी से शावर लिया और अपनी युद्ध- पोशाक (Battle Suit) पहन ली. उसने अपना भाला पीठ पर टांगा और नीचे उतर आया. कल रात ग्रुप चैट पर बता दिया गया था कि उद्घाटन समारोह के तुरंत बाद' नवागत महाप्रतियोगिता' शुरू होगी, इसलिए हर छात्र को हथियारों और गियर के साथ तैयार होकर आना था.</w:t>
      </w:r>
    </w:p>
    <w:p>
      <w:r>
        <w:rPr>
          <w:b w:val="0"/>
          <w:i w:val="0"/>
        </w:rPr>
        <w:t>​क्षेत्र तीन में इस साल के एक हजार से ज्यादा नए छात्र रह रहे थे. जब आर्यन और विनित बाहर निकले, तो सडक पर युद्ध- पोशाक पहने और हथियार थामे छात्रों का तांता लगा हुआ था. सामान्य कॉलेजों के विपरीत, यहाँ छात्रों को अपनी पसंद का Collage महाप्रतियोगिता के बाद ही चुनना होता है. फिलहाल छात्र एक- दूसरे को ज्यादा नहीं जानते थे और ज्यादातर अपने रूममेट्स के साथ ही चल रहे थे.</w:t>
      </w:r>
    </w:p>
    <w:p>
      <w:r>
        <w:rPr>
          <w:b w:val="0"/>
          <w:i w:val="0"/>
        </w:rPr>
        <w:t>​रास्ते में आर्यन को पलक देशपांडे और साक्षी मिलीं, जो पूरी तरह से हथियारों से लैस थीं. इस बार पलक ने हल्के स्याही के रंग की एक बहुत महंगी युद्ध- पोशाक पहनी थी. आर्यन ने मन ही मन सोचा कि अमीर होना वाकई अलग बात है, उसके लिए ये युद्ध- पोशाकें भी आम कपडों जैसी थीं. उसकी वह विशाल' आकाश- वेधी गदा' (Sky- Piercing Halberd) फिलहाल उसकी स्पेस- रिंग में थी. साक्षी के पास मिश्र धातु के बने घातक पंजों वाला हथियार था.</w:t>
      </w:r>
    </w:p>
    <w:p>
      <w:r>
        <w:rPr>
          <w:b w:val="0"/>
          <w:i w:val="0"/>
        </w:rPr>
        <w:t>​" तुम दोनों के हथियार आम लडकियों से काफी अलग हैं, आर्यन ने मुस्कुराते हुए कहा. आमतौर पर लडकियाँ तलवार या खंजर चुनती हैं, यहाँ तक कि भारी तलवारें भी कम ही दिखती हैं.</w:t>
      </w:r>
      <w:r>
        <w:t xml:space="preserve"> </w:t>
      </w:r>
      <w:r>
        <w:rPr>
          <w:b w:val="0"/>
          <w:i w:val="0"/>
        </w:rPr>
        <w:t>​" क्या तुमने नहीं सुना? जो जितना अलग, उतनी ही जल्दी जीत. मेरा लक्ष्य इस बार टॉप पचास में आने का है, चंचल साक्षी ने खिलखिलाते हुए कहा.</w:t>
      </w:r>
    </w:p>
    <w:p>
      <w:r>
        <w:rPr>
          <w:b w:val="0"/>
          <w:i w:val="0"/>
        </w:rPr>
        <w:t>​" मेरा लक्ष्य साक्षी से थोडा ऊँचा है; मैं इस प्रतियोगिता में दूसरे स्थान पर आना चाहती हूँ, पलक ने खिलखिलाते हुए कहा. उसकी खूबसूरती ने सडक पर चलते कई लडकों का ध्यान खींचा.</w:t>
      </w:r>
      <w:r>
        <w:t xml:space="preserve"> </w:t>
      </w:r>
      <w:r>
        <w:rPr>
          <w:b w:val="0"/>
          <w:i w:val="0"/>
        </w:rPr>
        <w:t>​" दूसरा स्थान? क्या हुआ? क्या तुम मुझसे फिर से नहीं लडना चाहती? आर्यन उसकी बात सुनकर हंस पडा; वह सीधे तौर पर हार मान रही थी.</w:t>
      </w:r>
    </w:p>
    <w:p>
      <w:r>
        <w:rPr>
          <w:b w:val="0"/>
          <w:i w:val="0"/>
        </w:rPr>
        <w:t>​" जब मैं जानती हूँ कि मैं जीत नहीं सकती, तो मुसीबत क्यों मोल लेना? महाराष्ट्र की चैंपियन पलक को यह स्वीकार करने में कोई शर्म महसूस नहीं हुई. आर्यन के पास' एस- क्लास' क्षमता थी और वह दूसरी श्रेणी के शिखर पर था. पहला स्थान तो उसका पक्का था. अगर उसने पहले आर्यन से मुकाबला न किया होता, तो शायद वह कोशिश करती, पर एक बार हारने के बाद वह दोबारा वही अनुभव नहीं दोहराना चाहती थी.</w:t>
      </w:r>
      <w:r>
        <w:t xml:space="preserve"> </w:t>
      </w:r>
      <w:r>
        <w:rPr>
          <w:b w:val="0"/>
          <w:i w:val="0"/>
        </w:rPr>
        <w:t>​पास खडे विनित मेहरा, जो खुद महाराष्ट्र से थे, यह देखकर दंग रह गए. क्या यह वही प्रतिभाशाली लडकी थी जिसने पूरे महाराष्ट्र के वीरों को धूल चटाई थी? वह आर्यन के सामने इतनी विनम्र कैसे हो गई? पर फिर, आर्यन की मौजूदा ताकत ही ऐसी थी कि किसी के मन में विरोध का विचार आना मुश्किल था.</w:t>
      </w:r>
    </w:p>
    <w:p>
      <w:r>
        <w:br w:type="page"/>
      </w:r>
    </w:p>
    <w:p>
      <w:pPr>
        <w:pStyle w:val="Heading1"/>
      </w:pPr>
      <w:r>
        <w:t>Ch 41 - आपको भारी मात्रा में संसाधन मिलेंगे</w:t>
      </w:r>
    </w:p>
    <w:p>
      <w:r>
        <w:rPr>
          <w:b w:val="0"/>
          <w:i w:val="0"/>
        </w:rPr>
        <w:t>​विनित ने हंसते हुए कहा, पलक दीदी, आपकी ताकत को देखते हुए दूसरा स्थान पाना आपके लिए कोई मुश्किल नहीं होना चाहिए. जहाँ तक मुझे पता है, इस साल के बैच में केवल आर्यन भाई, आप और एक सुमित ही हैं जो दूसरी श्रेणी तक पहुँचे हैं. सुमित डींगें तो बहुत हांकता है, पर असल में वह इतना ताकतवर नहीं है. आप उसे आसानी से हरा देंगी।</w:t>
      </w:r>
      <w:r>
        <w:t xml:space="preserve"> </w:t>
      </w:r>
      <w:r>
        <w:rPr>
          <w:b w:val="0"/>
          <w:i w:val="0"/>
        </w:rPr>
        <w:t>​" सुमित? क्या यह वही है जो खुद को इस साल का' रूकी किंग' बता रहा है? आर्यन ने अपनी भौहें चढाईं. पलक अगर अपने परिवार के सहारे दूसरी श्रेणी तक पहुँची थी, तो वह सुमित भी कोई साधारण खिलाडी नहीं होगा.</w:t>
      </w:r>
      <w:r>
        <w:t xml:space="preserve"> </w:t>
      </w:r>
      <w:r>
        <w:rPr>
          <w:b w:val="0"/>
          <w:i w:val="0"/>
        </w:rPr>
        <w:t>​" हाँ, वही! विनित ने सिर हिलाया. वह दावा कर रहा है कि यह खिताब सिर्फ उसका है, क्योंकि उसे लगता है कि वही इकलौता दूसरी श्रेणी का छात्र है. उसे अंदाजा भी नहीं होगा कि आर्यन भाई और आप पहले से ही वहां पहुँच चुके हैं!</w:t>
      </w:r>
    </w:p>
    <w:p>
      <w:r>
        <w:rPr>
          <w:b w:val="0"/>
          <w:i w:val="0"/>
        </w:rPr>
        <w:t>​" ज्यादा जल्दी मत करो; सुमित की असली ताकत हमें प्रतियोगिता में ही पता चलेगी, पलक सतर्क थी. हालांकि उसके मन में भी अपना गौरव था. इस प्रतियोगिता में वह आर्यन के अलावा किसी और से नहीं हारना चाहती थी!</w:t>
      </w:r>
      <w:r>
        <w:t xml:space="preserve"> </w:t>
      </w:r>
      <w:r>
        <w:rPr>
          <w:b w:val="0"/>
          <w:i w:val="0"/>
        </w:rPr>
        <w:t>माया नगरी सामरिक विश्वविद्यालय में चार प्रशिक्षण मैदान हैं. इनमें से' प्रशिक्षण मैदान नंबर तीन' सबसे विशाल है. इस मैदान के केंद्र में न केवल एक हजार मीटर गुणा एक हजार मीटर का एक विशाल अखाडा है, बल्कि इसके चारों ओर दर्शकों के बैठने के लिए स्टैंड भी बने हैं, जहाँ हजारों लोग समा सकते हैं.</w:t>
      </w:r>
      <w:r>
        <w:t xml:space="preserve"> </w:t>
      </w:r>
      <w:r>
        <w:rPr>
          <w:b w:val="0"/>
          <w:i w:val="0"/>
        </w:rPr>
        <w:t>​इस समय, प्रशिक्षण मैदान नंबर तीन पर आर्यन शर्मा और अन्य नए छात्र अभी पहुँचे नहीं थे, लेकिन दर्शकों के स्टैंड पहले से ही शिक्षकों और वरिष्ठ छात्रों से भरे हुए थे.</w:t>
      </w:r>
      <w:r>
        <w:t xml:space="preserve"> </w:t>
      </w:r>
      <w:r>
        <w:rPr>
          <w:b w:val="0"/>
          <w:i w:val="0"/>
        </w:rPr>
        <w:t>​" मैंने सुना है कि इस साल के नए छात्रों के बीच एक' एस- क्लास' क्षमता वाला छात्र आया है. पता नहीं यह सच है या नहीं।</w:t>
      </w:r>
      <w:r>
        <w:t xml:space="preserve"> </w:t>
      </w:r>
      <w:r>
        <w:rPr>
          <w:b w:val="0"/>
          <w:i w:val="0"/>
        </w:rPr>
        <w:t>​" सच ही होना चाहिए. ऐसा लगता है कि' यमराज' यश जाखड ने उसे पहले ही अपना शिष्य बना लिया है।</w:t>
      </w:r>
      <w:r>
        <w:t xml:space="preserve"> </w:t>
      </w:r>
      <w:r>
        <w:rPr>
          <w:b w:val="0"/>
          <w:i w:val="0"/>
        </w:rPr>
        <w:t>​" हूँ. यश जाखड शिष्य बनाने के मामले में बहुत सख्त हैं. वह आमतौर पर महाप्रतियोगिता से पहले किसी को शिष्य नहीं बनाते. अगर उन्होंने उसे चुना है, तो खबर पक्की है।</w:t>
      </w:r>
      <w:r>
        <w:t xml:space="preserve"> </w:t>
      </w:r>
      <w:r>
        <w:rPr>
          <w:b w:val="0"/>
          <w:i w:val="0"/>
        </w:rPr>
        <w:t>​" एस- क्लास क्षमता? मुझे याद है कि हमारे स्कूल में आखिरी बार कोई एस- क्लास छात्र कई साल पहले आया था, है ना?</w:t>
      </w:r>
      <w:r>
        <w:t xml:space="preserve"> </w:t>
      </w:r>
      <w:r>
        <w:rPr>
          <w:b w:val="0"/>
          <w:i w:val="0"/>
        </w:rPr>
        <w:t>​" हाँ, लेकिन वह मानसिक क्षमता वाला छात्र था जो युद्ध- नीति Collage में गया और स्नातक के बाद एक बडी संस्था में कमांडर बन गया. इस बार, यह तडित- प्रकार (Lightning- type) का एस- क्लास योद्धा है।</w:t>
      </w:r>
      <w:r>
        <w:t xml:space="preserve"> </w:t>
      </w:r>
      <w:r>
        <w:rPr>
          <w:b w:val="0"/>
          <w:i w:val="0"/>
        </w:rPr>
        <w:t>​" तडित- प्रकार? क्या यह सबसे शक्तिशाली प्रहारक क्षमता नहीं है? लगता है यह प्रतियोगिता बहुत दिलचस्प होने वाली है।</w:t>
      </w:r>
      <w:r>
        <w:t xml:space="preserve"> </w:t>
      </w:r>
      <w:r>
        <w:rPr>
          <w:b w:val="0"/>
          <w:i w:val="0"/>
        </w:rPr>
        <w:t>​वरिष्ठ छात्र आपस में दबी आवाज में चर्चा कर रहे थे. पिछले कई वर्षों से माया नगरी विश्वविद्यालय में कोई नया' एस- क्लास' योद्धा नहीं आया था, इसलिए सबकी उत्सुकता चरम पर थी.</w:t>
      </w:r>
      <w:r>
        <w:t xml:space="preserve"> </w:t>
      </w:r>
      <w:r>
        <w:rPr>
          <w:b w:val="0"/>
          <w:i w:val="0"/>
        </w:rPr>
        <w:t>​" पलक, मुझे उम्मीद नहीं थी कि तुम्हें नए छात्रों की इस प्रतियोगिता में दिलचस्पी होगी. मुझे लगा था कि तुम्हें ऐसे मैच देखना पसंद नहीं है।</w:t>
      </w:r>
      <w:r>
        <w:t xml:space="preserve"> </w:t>
      </w:r>
      <w:r>
        <w:rPr>
          <w:b w:val="0"/>
          <w:i w:val="0"/>
        </w:rPr>
        <w:t>​स्टैंड के एक कोने में दो लडकियां बैठी थीं. उनमें से एक अत्यंत सुंदर थी, जिसके कमर तक लंबे चांदी जैसे सफेद बाल थे. वह पलक देशपांडे थी, जो कुछ दिन पहले ही आर्यन के साथ स्कूल लौटी थी. अपनी रूममेट के हैरान कर देने वाले सवाल पर पलक बस धीरे से मुस्कुराई:</w:t>
      </w:r>
      <w:r>
        <w:t xml:space="preserve"> </w:t>
      </w:r>
      <w:r>
        <w:rPr>
          <w:b w:val="0"/>
          <w:i w:val="0"/>
        </w:rPr>
        <w:t>​" मैं बस कुछ पुष्टि करना चाहती हूँ.</w:t>
      </w:r>
      <w:r>
        <w:t xml:space="preserve"> </w:t>
      </w:r>
      <w:r>
        <w:rPr>
          <w:b w:val="0"/>
          <w:i w:val="0"/>
        </w:rPr>
        <w:t>​सुनना एक बात है और अपनी आँखों से देखना दूसरी. हालांकि वह फोरम के जरिए आर्यन की पहचान समझ चुकी थी, फिर भी वह उसे मैदान में देखना चाहती थी.</w:t>
      </w:r>
      <w:r>
        <w:t xml:space="preserve"> </w:t>
      </w:r>
      <w:r>
        <w:rPr>
          <w:b w:val="0"/>
          <w:i w:val="0"/>
        </w:rPr>
        <w:t>​स्टैंड में केवल दर्शक ही नहीं थे, बल्कि विभिन्न संस्थाओं (Societies) के भर्ती अधिकारी भी मुस्तैद थे. नियम के अनुसार, भर्ती केवल महाप्रतियोगिता के बाद ही हो सकती थी, इसलिए वे सभी नए' खून' को अपनी संस्थाओं में शामिल करने के लिए सही मौके का इंतजार कर रहे थे.</w:t>
      </w:r>
      <w:r>
        <w:t xml:space="preserve"> </w:t>
      </w:r>
      <w:r>
        <w:rPr>
          <w:b w:val="0"/>
          <w:i w:val="0"/>
        </w:rPr>
        <w:t>​" ध्यान से सुनो, हमारा मुख्य लक्ष्य वे छात्र हैं जो टॉप पचास में आएंगे!</w:t>
      </w:r>
    </w:p>
    <w:p>
      <w:r>
        <w:rPr>
          <w:b w:val="0"/>
          <w:i w:val="0"/>
        </w:rPr>
        <w:t>​" बेशक, अगर कोई छात्र अच्छा प्रदर्शन करता है, तो उसे भी मौका दिया जा सकता है।</w:t>
      </w:r>
      <w:r>
        <w:t xml:space="preserve"> </w:t>
      </w:r>
      <w:r>
        <w:rPr>
          <w:b w:val="0"/>
          <w:i w:val="0"/>
        </w:rPr>
        <w:t>​' लिंगहु संस्था' की उपाध्यक्ष सुजाता, जो भर्ती कार्य की प्रभारी थीं, अपने सदस्यों को निर्देश दे रही थीं. एक कुलीन संस्था होने के नाते, उनका प्राथमिक लक्ष्य आर्यन शर्मा जैसे चैंपियन थे. तभी स्टैंड में पांच लोगों का एक समूह हंसते- बातें करते हुए दाखिल हुआ और लिंगहु संस्था के पास ही बैठ गया. उस समूह का नेतृत्व करने वाले लंबे और दुबले युवक को देखकर सुजाता की भौहें तन गईं:</w:t>
      </w:r>
      <w:r>
        <w:t xml:space="preserve"> </w:t>
      </w:r>
      <w:r>
        <w:rPr>
          <w:b w:val="0"/>
          <w:i w:val="0"/>
        </w:rPr>
        <w:t>​" उल्का संस्था (Meteor Society) का विष्णु? वह यहाँ क्या कर रहा है?</w:t>
      </w:r>
    </w:p>
    <w:p>
      <w:r>
        <w:rPr>
          <w:b w:val="0"/>
          <w:i w:val="0"/>
        </w:rPr>
        <w:t>​माया नगरी विश्वविद्यालय में सौ से अधिक संस्थाएँ थीं, लेकिन जब ताकत की बात आती थी, तो' उल्का संस्था' का नाम सबसे ऊपर आता था. इसके सदस्य भले ही कम थे, लेकिन हर सदस्य कुलीन था. विष्णु इस संस्था का अध्यक्ष था, जो खुद चौथी श्रेणी (Tier चार) का योद्धा था!</w:t>
      </w:r>
    </w:p>
    <w:p>
      <w:r>
        <w:rPr>
          <w:b w:val="0"/>
          <w:i w:val="0"/>
        </w:rPr>
        <w:t>​" वहाँ देखो, राख संस्था' (Ashen Society) के लोग भी आ गए!</w:t>
      </w:r>
      <w:r>
        <w:t xml:space="preserve"> </w:t>
      </w:r>
      <w:r>
        <w:rPr>
          <w:b w:val="0"/>
          <w:i w:val="0"/>
        </w:rPr>
        <w:t>​" अरे, वह विनीत मेहरा नहीं है, राख संस्था का अध्यक्ष?</w:t>
      </w:r>
    </w:p>
    <w:p>
      <w:r>
        <w:rPr>
          <w:b w:val="0"/>
          <w:i w:val="0"/>
        </w:rPr>
        <w:t>​एक और दिशा से छह लोगों का समूह आया, जिसका नेतृत्व काले युद्ध- परिधान में एक युवक कर रहा था, जिसके चारों ओर से एक खूंखार और रक्तपिपासु आभा निकल रही थी.</w:t>
      </w:r>
    </w:p>
    <w:p>
      <w:r>
        <w:rPr>
          <w:b w:val="0"/>
          <w:i w:val="0"/>
        </w:rPr>
        <w:t>​" राख संस्था का अध्यक्ष भी यहाँ है? सुजाता हैरान थी.</w:t>
      </w:r>
      <w:r>
        <w:t xml:space="preserve"> </w:t>
      </w:r>
      <w:r>
        <w:rPr>
          <w:b w:val="0"/>
          <w:i w:val="0"/>
        </w:rPr>
        <w:t>​उल्का संस्था की तरह' राख संस्था' भी इस विश्वविद्यालय की एक विशाल शक्ति थी. स्कूल की लगभग सारी उच्च- स्तरीय ताकत इन दो संस्थाओं के बीच बंटी हुई थी. राख संस्था के अध्यक्ष विनीत मेहरा भी चौथी श्रेणी के योद्धा थे. आमतौर पर चौथी श्रेणी के योद्धा स्कूल में नहीं रहते, वे बाहरी मिशनों पर व्यस्त रहते हैं. लेकिन आज दोनों बडी संस्थाओं के अध्यक्ष खुद यहाँ मौजूद थे, इसका मतलब था कि मामला साधारण नहीं है!</w:t>
      </w:r>
      <w:r>
        <w:t xml:space="preserve"> </w:t>
      </w:r>
      <w:r>
        <w:rPr>
          <w:b w:val="0"/>
          <w:i w:val="0"/>
        </w:rPr>
        <w:t>​" बिल्कुल! एस- क्लास' क्षमता वाला आर्यन शर्मा! सुजाता की आँखें चमक उठीं और वह समझ गई कि ये दिग्गज यहाँ क्यों आए हैं.</w:t>
      </w:r>
    </w:p>
    <w:p>
      <w:r>
        <w:rPr>
          <w:b w:val="0"/>
          <w:i w:val="0"/>
        </w:rPr>
        <w:t>​अगर इन संस्थाओं ने सामान्य सदस्यों को भेजा होता, तो सुजाता की' लिंगहु संस्था' शायद आर्यन को अपनी ओर खींचने की कोशिश करती. लेकिन अब जब दोनों संस्थाओं के अध्यक्ष खुद मैदान में उतरे थे, तो यह साफ था कि वे आर्यन को पाने के लिए किसी भी हद तक जाएंगे.</w:t>
      </w:r>
    </w:p>
    <w:p>
      <w:r>
        <w:rPr>
          <w:b w:val="0"/>
          <w:i w:val="0"/>
        </w:rPr>
        <w:t>​" छोडो, मैं बाकी चैंपियनों को भर्ती करने की कोशिश करूँगी, सुजाता ने मन ही मन हार मानते हुए फैसला लिया.</w:t>
      </w:r>
      <w:r>
        <w:t xml:space="preserve"> </w:t>
      </w:r>
      <w:r>
        <w:rPr>
          <w:b w:val="0"/>
          <w:i w:val="0"/>
        </w:rPr>
        <w:t>​दर्शक स्टैंड में मौजूद लोग अब चर्चा करने लगे थे कि आर्यन किसे चुनेगा.</w:t>
      </w:r>
      <w:r>
        <w:t xml:space="preserve"> </w:t>
      </w:r>
      <w:r>
        <w:rPr>
          <w:b w:val="0"/>
          <w:i w:val="0"/>
        </w:rPr>
        <w:t>​" राख संस्था और उल्का संस्था, पता नहीं आर्यन किसे चुनेगा।</w:t>
      </w:r>
      <w:r>
        <w:t xml:space="preserve"> </w:t>
      </w:r>
      <w:r>
        <w:rPr>
          <w:b w:val="0"/>
          <w:i w:val="0"/>
        </w:rPr>
        <w:t>​" मैंने सुना है कि राख संस्था से जुडी' राख गिल्ड' को हाल ही में युद्ध में भारी नुकसान हुआ है, जिससे स्कूल में उनकी साख थोडी कम हुई है।</w:t>
      </w:r>
      <w:r>
        <w:t xml:space="preserve"> </w:t>
      </w:r>
      <w:r>
        <w:rPr>
          <w:b w:val="0"/>
          <w:i w:val="0"/>
        </w:rPr>
        <w:t>​" उस हिसाब से तो आर्यन को' उल्का संस्था' चुननी चाहिए।</w:t>
      </w:r>
      <w:r>
        <w:t xml:space="preserve"> </w:t>
      </w:r>
      <w:r>
        <w:rPr>
          <w:b w:val="0"/>
          <w:i w:val="0"/>
        </w:rPr>
        <w:t>​" जरूरी नहीं है. आर्यन का वरिष्ठ, लोकेश पाटिल, राख संस्था का उपाध्यक्ष है, इसलिए वह शायद अपने भाई के पास ही जाए।</w:t>
      </w:r>
      <w:r>
        <w:t xml:space="preserve"> </w:t>
      </w:r>
      <w:r>
        <w:rPr>
          <w:b w:val="0"/>
          <w:i w:val="0"/>
        </w:rPr>
        <w:t>​माया नगरी विश्वविद्यालय की ये संस्थाएँ केवल छात्रों के समूह नहीं थे, बल्कि इनके पीछे समाज की बडी ताकतें और गिल्ड खडे थे. उल्का संस्था के पीछे' उल्का गिल्ड' था और राख संस्था के पीछे' राख गिल्ड' हालांकि राख गिल्ड को पिछले कुछ समय में गंभीर क्षति पहुँची थी, जिससे उसकी शक्ति कमजोर हुई थी, फिर भी वह एक विशाल शक्ति थी. अब सबकी निगाहें मैदान पर टिकी थीं.</w:t>
      </w:r>
      <w:r>
        <w:t xml:space="preserve"> </w:t>
      </w:r>
      <w:r>
        <w:rPr>
          <w:b w:val="0"/>
          <w:i w:val="0"/>
        </w:rPr>
        <w:t>जैसे- जैसे स्टैंड में बैठे वरिष्ठ छात्र चर्चा कर रहे थे, नए छात्र एक- एक करके खेल के मैदान में प्रवेश करने लगे. आर्यन शर्मा और पलक देशपांडे भी अपने साथियों के साथ इसी समय अंदर आए.</w:t>
      </w:r>
      <w:r>
        <w:t xml:space="preserve"> </w:t>
      </w:r>
      <w:r>
        <w:rPr>
          <w:b w:val="0"/>
          <w:i w:val="0"/>
        </w:rPr>
        <w:t>​" क्या यह. कोई अखाडा है? मैदान के बीचों- बीच बने एक हजार मीटर लंबे और चौडे विशाल अखाडे को देखकर आर्यन दंग रह गया. भले ही स्कूल के पास बहुत जमीन थी, लेकिन इतना बडा अखाडा बनाना वाकई चौंकाने वाला था.</w:t>
      </w:r>
    </w:p>
    <w:p>
      <w:r>
        <w:rPr>
          <w:b w:val="0"/>
          <w:i w:val="0"/>
        </w:rPr>
        <w:t>​" मैंने अपने गुरु से सुना था कि नवागत महाप्रतियोगिता में सौ लोगों का मुकाबला एक साथ (Free- for- all) होता है, इसलिए इतना बडा अखाडा होना सामान्य है, पलक ने हल्की मुस्कान के साथ कहा.</w:t>
      </w:r>
      <w:r>
        <w:t xml:space="preserve"> </w:t>
      </w:r>
      <w:r>
        <w:rPr>
          <w:b w:val="0"/>
          <w:i w:val="0"/>
        </w:rPr>
        <w:t>​" सौ लोगों का एक साथ मुकाबला? फिर तो वाकई इतने बडे अखाडे की जरूरत है, आर्यन को अब बात समझ में आई. उसके गुरु अपने पुराने शिष्य के इलाज के लिए बाहर गए थे, इसलिए उसे नियमों के बारे में पूछने का मौका नहीं मिला था. फिलहाल वह प्रतियोगिता के प्रारूप से पूरी तरह अनजान था.</w:t>
      </w:r>
    </w:p>
    <w:p>
      <w:r>
        <w:rPr>
          <w:b w:val="0"/>
          <w:i w:val="0"/>
        </w:rPr>
        <w:t>​वे मुख्य मंच की ओर बढे जहाँ उद्घाटन समारोह होना था. जब तक आर्यन और पलक वहां पहुँचे, मुख्य मंच के सामने के खुले मैदान में लगभग पांच- छह सौ हथियारबंद छात्र जमा हो चुके थे. मंच पर शिक्षक अपनी सीटों पर आसीन थे. शस्त्र महाविद्यालय के डीन यश जाखड के अलावा बाकी चारों कॉलेजों के डीन वहां मौजूद थे. उनके पीछे छठी श्रेणी या उससे ऊपर के प्रशिक्षक बैठे थे. मंच की सबसे आगे वाली पंक्ति में एक सीट खाली थी, जो शायद मुख्य अतिथि के लिए थी.</w:t>
      </w:r>
    </w:p>
    <w:p>
      <w:r>
        <w:rPr>
          <w:b w:val="0"/>
          <w:i w:val="0"/>
        </w:rPr>
        <w:t>​सुबह के ठीक नौ बजते ही एक अजीब सी गूँज सुनाई दी. छात्रों ने ऊपर देखा तो दंग रह गए. मुख्य मंच के ऊपर की हवा जैसे अचानक फट गई हो और वहां एक दरवाजा सा बन गया! अगले ही पल, लाल रंग की पारंपरिक पोशाक पहने एक सुंदर स्त्री वहां से नंगे पैर बाहर निकली. उसकी आँखों के कोने में एक छोटा सा तिल था और उसके चेहरे पर एक राजसी गरिमा थी.</w:t>
      </w:r>
    </w:p>
    <w:p>
      <w:r>
        <w:rPr>
          <w:b w:val="0"/>
          <w:i w:val="0"/>
        </w:rPr>
        <w:t>​‘यह. अंतरिक्ष क्षमता (Space Ability) है? क्या यही वह उप- प्राचार्या हैं जो युद्ध कला पुस्तकालय की देखरेख करती हैं? ' आर्यन ने तुरंत अंदाजा लगा लिया. उसे उम्मीद नहीं थी कि वह इतनी युवा दिखेंगी, देखने में वह मुश्किल से पच्चीस- छब्बीस की लग रही थीं. हालांकि, योद्धाओं की उम्र का अंदाजा उनके लुक से लगाना मुश्किल होता है, पर यह तय था कि वह चालीस से ऊपर की नहीं होंगी.</w:t>
      </w:r>
    </w:p>
    <w:p>
      <w:r>
        <w:rPr>
          <w:b w:val="0"/>
          <w:i w:val="0"/>
        </w:rPr>
        <w:t>​लाल पोशाक वाली महिला हवा में ही नंगे पैर खडी थी, उसके बाल हवा में लहरा रहे थे.</w:t>
      </w:r>
    </w:p>
    <w:p>
      <w:r>
        <w:rPr>
          <w:b w:val="0"/>
          <w:i w:val="0"/>
        </w:rPr>
        <w:t>​" मैं अपना परिचय दे दूँ. मेरा नाम लिंग शुभा है. मैं स्कूल की तीन उप- प्राचार्यों में से एक हूँ और युद्ध कला पुस्तकालय की सुरक्षा की जिम्मेदार हूँ. चूँकि प्रधानाचार्य स्कूल में नहीं हैं और बाकी दो उप- प्राचार्य भी व्यस्त हैं, इसलिए इस समारोह की अध्यक्षता मैं करूँगी, उसकी आवाज पूरे मैदान में गूँज उठी.</w:t>
      </w:r>
      <w:r>
        <w:t xml:space="preserve"> </w:t>
      </w:r>
      <w:r>
        <w:rPr>
          <w:b w:val="0"/>
          <w:i w:val="0"/>
        </w:rPr>
        <w:t>​" सबसे पहले, माया नगरी सामरिक विश्वविद्यालय में आप सबका स्वागत है. इस साल के बैच में कुल एक हजार चौबीस छात्र हैं, जिनमें छह क्षेत्रीय चैंपियन हैं. इनमें छप्पन' ए- क्लास' क्षमता वाले, आठ सौ बत्तीस' बी- क्लास' और बाकी' सी' और' डी' क्लास वाले हैं. इसके अलावा, एक अत्यंत दुर्लभ' एस- क्लास' क्षमता धारक भी हमारे बीच है।</w:t>
      </w:r>
      <w:r>
        <w:t xml:space="preserve"> </w:t>
      </w:r>
      <w:r>
        <w:rPr>
          <w:b w:val="0"/>
          <w:i w:val="0"/>
        </w:rPr>
        <w:t>​जब उन्होंने यह कहा, तो आर्यन को महसूस हुआ कि लिंग शुभा की नजर एक पल के लिए उस पर टिकी.</w:t>
      </w:r>
    </w:p>
    <w:p>
      <w:r>
        <w:rPr>
          <w:b w:val="0"/>
          <w:i w:val="0"/>
        </w:rPr>
        <w:t>​उन्होंने आगे कहा, इस विश्वविद्यालय को बने दो सौ तेरह साल हो चुके हैं. इन वर्षों में हमने न केवल सातवीं श्रेणी के महायोद्धा, आठवीं श्रेणी के दिग्गज, बल्कि नौवीं श्रेणी के' युद्ध- रिषि' (Martial Saint) भी तैयार किए हैं! यहाँ आने के बाद, अगर आप मेहनत करते हैं, तो आप अपनी एक अलग दुनिया बना लेंगे।</w:t>
      </w:r>
      <w:r>
        <w:t xml:space="preserve"> </w:t>
      </w:r>
      <w:r>
        <w:rPr>
          <w:b w:val="0"/>
          <w:i w:val="0"/>
        </w:rPr>
        <w:t>​छात्रों के बीच उत्साह का संचार हो गया. आठवीं और नौवीं श्रेणी के योद्धा बनना उनका अंतिम सपना था.</w:t>
      </w:r>
    </w:p>
    <w:p>
      <w:r>
        <w:rPr>
          <w:b w:val="0"/>
          <w:i w:val="0"/>
        </w:rPr>
        <w:t>​" आपकी प्रगति के लिए, स्कूल हर साल आपकी रेटिंग के आधार पर संसाधन बांटेगा. डी- क्लास से लेकर एस- क्लास तक पांच रेटिंग्स हैं. महाप्रतियोगिता और साल के अंत में होने वाली परीक्षाओं के आधार पर आपकी रेटिंग बदली जा सकती है. इसके अलावा, हमारे यहाँ' युद्ध- शक्ति रैंकिंग' (Battle Power Rankings) भी है. अगर आप इसमें ऊंचा स्थान पाते हैं, तो आपको भारी मात्रा में संसाधन मिलेंगे. याद रहे, यहाँ भारतीय रुपयों का मोल नहीं है, केवल' अकादमिक क्रेडिट' चलते हैं. एक क्रेडिट दस हजार रुपयों के बराबर होता है।</w:t>
      </w:r>
      <w:r>
        <w:t xml:space="preserve"> </w:t>
      </w:r>
      <w:r>
        <w:rPr>
          <w:b w:val="0"/>
          <w:i w:val="0"/>
        </w:rPr>
        <w:t>​भीड में से किसी छात्र ने धीरे से बुदबुदाया, रेटिंग सिस्टम, क्रेडिट सिस्टम, रैंकिंग. यहाँ तो मुकाबला बहुत कडा लग रहा है!</w:t>
      </w:r>
      <w:r>
        <w:t xml:space="preserve"> </w:t>
      </w:r>
      <w:r>
        <w:rPr>
          <w:b w:val="0"/>
          <w:i w:val="0"/>
        </w:rPr>
        <w:t>​एक दूसरे छात्र ने शिकायत की, यह तो गलत है. अगर ये सब सिस्टम खत्म कर दिए जाएं, तो हम सबके साथ निष्पक्षता (Fairness) होगी।</w:t>
      </w:r>
      <w:r>
        <w:t xml:space="preserve"> </w:t>
      </w:r>
      <w:r>
        <w:rPr>
          <w:b w:val="0"/>
          <w:i w:val="0"/>
        </w:rPr>
        <w:t>​" निष्पक्षता?</w:t>
      </w:r>
    </w:p>
    <w:p>
      <w:r>
        <w:br w:type="page"/>
      </w:r>
    </w:p>
    <w:p>
      <w:pPr>
        <w:pStyle w:val="Heading1"/>
      </w:pPr>
      <w:r>
        <w:t>Ch 42 - आवाज़ बहुत ही आकर्षक</w:t>
      </w:r>
    </w:p>
    <w:p>
      <w:r>
        <w:rPr>
          <w:b w:val="0"/>
          <w:i w:val="0"/>
        </w:rPr>
        <w:t>​हवा में मौजूद लिंग शुभा ने शायद यह सुन लिया था. अचानक उनकी आभा बदल गई. आठवीं श्रेणी के एक दिग्गज की पूरी शक्ति वहां फट पडी. उनके कपडे फडफडाने लगे और उस भारी दबाव ने पूरे मैदान को खामोश कर दिया.</w:t>
      </w:r>
    </w:p>
    <w:p>
      <w:r>
        <w:rPr>
          <w:b w:val="0"/>
          <w:i w:val="0"/>
        </w:rPr>
        <w:t>​" मैंने कब कहा कि माया नगरी विश्वविद्यालय निष्पक्ष है? लिंग शुभा का एक- एक शब्द साफ था. उन्होंने नीचे खडी भीड को अपनी तीखी नजरों से स्कैन किया. जिस किसी से उनकी नजर मिली, उसे ऐसा लगा जैसे सुई चुभ गई हो.</w:t>
      </w:r>
      <w:r>
        <w:t xml:space="preserve"> </w:t>
      </w:r>
      <w:r>
        <w:rPr>
          <w:b w:val="0"/>
          <w:i w:val="0"/>
        </w:rPr>
        <w:t>​" हम एक चोटी का विश्वविद्यालय हैं. सरकार हम पर हर साल भारी संसाधन खर्च करती है, इसलिए नहीं कि हम पहली या दूसरी श्रेणी के साधारण योद्धा पैदा करें, बल्कि इसलिए कि हम ऐसे शीर्ष योद्धा तैयार करें जो भविष्य में पूरे क्षेत्र की रक्षा कर सकें! एक शक्तिशाली योद्धा का जन्म कडे मुकाबले से ही होता है।</w:t>
      </w:r>
      <w:r>
        <w:t xml:space="preserve"> </w:t>
      </w:r>
      <w:r>
        <w:rPr>
          <w:b w:val="0"/>
          <w:i w:val="0"/>
        </w:rPr>
        <w:t>​उन्होंने कडक आवाज में आगे कहा, चाहे क्रेडिट हों, युद्ध कला की किताबें हों या संसाधन—तुम्हें उनके लिए लडना होगा, उन्हें छीनना होगा! निष्पक्षता कमजोरों के लिए एक दिलासा है. माया नगरी विश्वविद्यालय में कभी निष्पक्षता नहीं रही! यहाँ जो शक्तिशाली है, वही सब कुछ हासिल करेगा (The strong taking all is the norm)!</w:t>
      </w:r>
    </w:p>
    <w:p>
      <w:r>
        <w:rPr>
          <w:b w:val="0"/>
          <w:i w:val="0"/>
        </w:rPr>
        <w:t>​लिंग शुभा की बात सुनकर कुछ छात्र चुप हो गए, उनके लिए यह व्यवस्था काफी क्रूर थी. लेकिन आर्यन शर्मा जैसे छात्रों की आँखों में एक अलग ही चमक थी.</w:t>
      </w:r>
    </w:p>
    <w:p>
      <w:r>
        <w:rPr>
          <w:b w:val="0"/>
          <w:i w:val="0"/>
        </w:rPr>
        <w:t>​‘ऐसी प्रतिस्पर्धा के बीच ही असली योद्धा निखरते हैं. मैंने इस यूनिवर्सिटी को चुनकर बिल्कुल सही फैसला किया! ' आर्यन ने मन ही मन सोचा.</w:t>
      </w:r>
    </w:p>
    <w:p>
      <w:r>
        <w:rPr>
          <w:b w:val="0"/>
          <w:i w:val="0"/>
        </w:rPr>
        <w:t>निष्पक्षता? इस दुनिया में भला इतनी निष्पक्षता कहाँ है? जब तुम कल रणभूमि में जाओगे, तो क्या तुम उन खूंखार असुरों से कहोगे कि वे केवल अपनी श्रेणी के योद्धाओं पर हमला करें और तुम्हें छोड दें? क्या यह मजाक नहीं है?</w:t>
      </w:r>
    </w:p>
    <w:p>
      <w:r>
        <w:rPr>
          <w:b w:val="0"/>
          <w:i w:val="0"/>
        </w:rPr>
        <w:t>​मंच पर खडी' तत्व महाविद्यालय' की डीन सुनीता सिंह ने अपना सिर हिलाते हुए कहा. उन्हें ये विचार बहुत ही बचकाने लगे.</w:t>
      </w:r>
    </w:p>
    <w:p>
      <w:r>
        <w:rPr>
          <w:b w:val="0"/>
          <w:i w:val="0"/>
        </w:rPr>
        <w:t>​पास खडे एक शिक्षक ने मुस्कुराते हुए कहा, शुरुआत में सभी छात्र ऐसे ही होते हैं. एक साल, नहीं, छह महीने में ही वे सब समझ जाएंगे. संक्षेप में, हमारे स्कूल में अपनी ताकत छिपाने के बारे में सोचना भी मत. तुम जितने शक्तिशाली होगे, स्कूल से उतने ही अधिक संसाधन प्राप्त कर पाओगे. खैर, स्कूल की व्यवस्था का परिचय यहीं समाप्त होता है. अब मैं नवागत महाप्रतियोगिता के बारे में विस्तार से बताऊंगी।</w:t>
      </w:r>
      <w:r>
        <w:t xml:space="preserve"> </w:t>
      </w:r>
      <w:r>
        <w:rPr>
          <w:b w:val="0"/>
          <w:i w:val="0"/>
        </w:rPr>
        <w:t>​महाप्रतियोगिता का नाम सुनते ही मैदान में खडे सभी छात्र सतर्क हो गए.</w:t>
      </w:r>
    </w:p>
    <w:p>
      <w:r>
        <w:rPr>
          <w:b w:val="0"/>
          <w:i w:val="0"/>
        </w:rPr>
        <w:t>​" यह प्रतियोगिता दो चरणों में विभाजित है. पहला चरण सौ लोगों का' फ्री- फॉर- ऑल' मुकाबला है. कृत्रिम बुद्धिमत्ता' ईवा' हर छात्र द्वारा हराए गए दुश्मनों की गिनती करेगी. अंत में, जो पांच छात्र सबसे अधिक प्रतिद्वंद्वियों को हराएंगे, वे दूसरे चरण में पहुँचेंगे. पहले चरण में कुल दस राउंड होंगे, और इस तरह चुने गए पचास छात्रों के बीच अंतिम रैंकिंग तय होगी. रैंकिंग के बाद, हर छात्र के पास किसी को चुनौती देने के तीन मौके होंगे ताकि वह अपना स्थान सुधार सके।</w:t>
      </w:r>
      <w:r>
        <w:t xml:space="preserve"> </w:t>
      </w:r>
      <w:r>
        <w:rPr>
          <w:b w:val="0"/>
          <w:i w:val="0"/>
        </w:rPr>
        <w:t>​उप- प्राचार्या लिंग शुभा ने पुरस्कारों की घोषणा शुरू की, पहले स्थान वाले को दस क्यूबिक मीटर की क्षमता वाली' स्पेस रिंग' (Space Ring), ए- ग्रेड के संसाधन और एक हजार क्रेडिट मिलेंगे. दूसरे स्थान को ए- ग्रेड की युद्ध- कवच (Battle Armor) और नौ सौ क्रेडिट, और तीसरे को बी- ग्रेड कवच और आठ सौ क्रेडिट दिए जाएंगे।</w:t>
      </w:r>
      <w:r>
        <w:t xml:space="preserve"> </w:t>
      </w:r>
      <w:r>
        <w:rPr>
          <w:b w:val="0"/>
          <w:i w:val="0"/>
        </w:rPr>
        <w:t>​पुरस्कारों की भव्यता सुनकर छात्र उत्साहित हो उठे. दस क्यूबिक मीटर की स्पेस रिंग कोई मामूली चीज नहीं थी; इसे बाजार में रुपयों से नहीं खरीदा जा सकता था. आर्यन शर्मा के लिए भी यह पुरस्कार बहुत काम का था, क्योंकि उसके पास मौजूद छोटी रिंग्स में उसका लंबा भाला ठीक से नहीं आता था.</w:t>
      </w:r>
      <w:r>
        <w:t xml:space="preserve"> </w:t>
      </w:r>
      <w:r>
        <w:rPr>
          <w:b w:val="0"/>
          <w:i w:val="0"/>
        </w:rPr>
        <w:t>​लिंग शुभा ने आगे बताया कि टॉप पचास में आने वालों को' ए- ग्रेड' की अनुमति (Permission) मिलेगी, जबकि बाकी को उनके प्रदर्शन के आधार पर बी, सी या डी ग्रेड दिया जाएगा. छात्रों ने' एस- ग्रेड' के बारे में पूछा तो उन्हें बताया गया कि वह केवल स्कूल द्वारा विशेष मूल्यांकन पर ही दी जाती है.</w:t>
      </w:r>
      <w:r>
        <w:t xml:space="preserve"> </w:t>
      </w:r>
      <w:r>
        <w:rPr>
          <w:b w:val="0"/>
          <w:i w:val="0"/>
        </w:rPr>
        <w:t>​उद्घाटन समारोह समाप्त होने के बाद, सुनीता सिंह ने घोषणा की, पांच मिनट का विश्राम लें. याद रहे, सभी डीन और प्रशिक्षक आपकी हर चाल पर नजर रख रहे हैं. बेहतरीन प्रदर्शन करने वाले छात्रों को शिक्षक अपने' विशेष शिष्य' के रूप में चुनेंगे।</w:t>
      </w:r>
      <w:r>
        <w:t xml:space="preserve"> </w:t>
      </w:r>
      <w:r>
        <w:rPr>
          <w:b w:val="0"/>
          <w:i w:val="0"/>
        </w:rPr>
        <w:t>​आर्यन शर्मा, पलक देशपांडे और विनित मेहरा के पास पहले से ही अपने गुरु थे, इसलिए उन्हें इसकी चिंता नहीं थी. उनकी नजर तो पुरस्कारों पर थी. पलक ने अपनी' आकाश- वेधी गदा' बाहर निकालते हुए मुस्कुराकर कहा, उप- प्राचार्या लिंग शुभा खुद स्पेस एबिलिटी रखती हैं, इसलिए उनके लिए ऐसी रिंग बनाना बडी बात नहीं है।</w:t>
      </w:r>
      <w:r>
        <w:t xml:space="preserve"> </w:t>
      </w:r>
      <w:r>
        <w:rPr>
          <w:b w:val="0"/>
          <w:i w:val="0"/>
        </w:rPr>
        <w:t>​समय समाप्त हुआ और सुनीता सिंह ने पहले राउंड के लिए छात्रों के चुनाव की घोषणा की. कृत्रिम बुद्धिमत्ता' ईवा' —जो एक छोटी गेंद जैसी दिखती थी—मंच पर प्रकट हुई.</w:t>
      </w:r>
      <w:r>
        <w:t xml:space="preserve"> </w:t>
      </w:r>
      <w:r>
        <w:rPr>
          <w:b w:val="0"/>
          <w:i w:val="0"/>
        </w:rPr>
        <w:t>​(. ): ईवा ईवा~</w:t>
      </w:r>
      <w:r>
        <w:t xml:space="preserve"> </w:t>
      </w:r>
      <w:r>
        <w:rPr>
          <w:b w:val="0"/>
          <w:i w:val="0"/>
        </w:rPr>
        <w:t>​ईवा ने अपनी रोशनी से मैदान के सौ छात्रों को चुन लिया. विनित मेहरा ने अचरज से कहा, अरे, सुमित भी पहले ही राउंड में है!</w:t>
      </w:r>
      <w:r>
        <w:t xml:space="preserve"> </w:t>
      </w:r>
      <w:r>
        <w:rPr>
          <w:b w:val="0"/>
          <w:i w:val="0"/>
        </w:rPr>
        <w:t>​आर्यन ने अखाडे की ओर देखा. वहां एक लंबा- चौडा युवक खडा था, जिसके बाल बिखरे हुए थे और शरीर गठीला था. वह आर्यन से भी लंबा लग रहा था और उसके पास एक खून के जैसे लाल रंग की तलवार थी.</w:t>
      </w:r>
      <w:r>
        <w:t xml:space="preserve"> </w:t>
      </w:r>
      <w:r>
        <w:rPr>
          <w:b w:val="0"/>
          <w:i w:val="0"/>
        </w:rPr>
        <w:t>​अपनी ओर टिकी नजरों को महसूस कर सुमित ने गर्दन घुमाई. आर्यन को देखते ही उसने एक जंगली मुस्कान बिखेरी और अपने अंगूठे को गले पर फेरते हुए' गला काटने' का इशारा किया.</w:t>
      </w:r>
      <w:r>
        <w:t xml:space="preserve"> </w:t>
      </w:r>
      <w:r>
        <w:rPr>
          <w:b w:val="0"/>
          <w:i w:val="0"/>
        </w:rPr>
        <w:t>​आर्यन की भौहें तन गईं. उसे उम्मीद नहीं थी कि कोई इतना अहंकारी होगा. पलक देशपांडे ने भी यह इशारा देखा और उसकी पकड अपनी गदा पर मजबूत हो गई.</w:t>
      </w:r>
      <w:r>
        <w:t xml:space="preserve"> </w:t>
      </w:r>
      <w:r>
        <w:rPr>
          <w:b w:val="0"/>
          <w:i w:val="0"/>
        </w:rPr>
        <w:t>​विनित मेहरा तो जैसे अपनी हंसी रोकने की कोशिश कर रहा था. उसने मन ही मन सोचा, ‘हे भगवान, सुमित ने पंगा लेने के लिए उसी को चुना जिससे पंगा लेना सबसे भारी पड सकता है! अब तो पलक दीदी भी चिढ गई हैं. भाई, बस दुआ करता हूँ कि तू आर्यन भाई के हाथों ज्यादा बुरी तरह न पिटे। '</w:t>
      </w:r>
      <w:r>
        <w:rPr>
          <w:b w:val="0"/>
          <w:i w:val="0"/>
        </w:rPr>
        <w:t>​प्रतियोगिता का बिगुल बजने ही वाला था और सुमित अनजाने में ही मौत को दावत दे चुका था.</w:t>
      </w:r>
      <w:r>
        <w:t xml:space="preserve"> </w:t>
      </w:r>
      <w:r>
        <w:rPr>
          <w:b w:val="0"/>
          <w:i w:val="0"/>
        </w:rPr>
        <w:t>मुकाबला आधिकारिक रूप से शुरू होने से पहले, मैं फिर से इस बात पर जोर देना चाहती हूँ कि आपको किसी भी तरह की गंभीर चोट या जानलेवा हमले की चिंता करने की जरूरत नहीं है. अखाडे की हर हलचल पर ईवा की पैनी नजर है. अगर किसी की जान को थोडा भी खतरा महसूस हुआ, तो सुरक्षा कवच अपने आप सक्रिय हो जाएगा. इसके अलावा, हमारे पास बेहतरीन डॉक्टरों की टीम और सहायक महाविद्यालय की डीन भी मौजूद हैं, जिनकी उपचार शक्ति अद्भुत है. जब तक किसी का सिर धड से अलग नहीं होता, तब तक यहाँ हर किसी को बचाया जा सकता है.</w:t>
      </w:r>
      <w:r>
        <w:t xml:space="preserve"> </w:t>
      </w:r>
      <w:r>
        <w:rPr>
          <w:b w:val="0"/>
          <w:i w:val="0"/>
        </w:rPr>
        <w:t>​डीन सुनीता सिंह ने अंतिम निर्देश देने के बाद हाथ के इशारे से ईवा को मुकाबला शुरू करने का संकेत दिया. ईवा की प्यारी सी आवाज गूँजी और देखते ही देखते अखाडे के चारों ओर पानी की लहरों जैसी एक पारदर्शी ऊर्जा दीवार खडी हो गई, जिसने ऊपर जाकर एक विशाल सुरक्षा कवच का रूप ले लिया.</w:t>
      </w:r>
      <w:r>
        <w:t xml:space="preserve"> </w:t>
      </w:r>
      <w:r>
        <w:rPr>
          <w:b w:val="0"/>
          <w:i w:val="0"/>
        </w:rPr>
        <w:t>​मैदान में मौजूद सभी छात्र अपनी अपनी शक्तियों के साथ तैयार थे. जैसे ही शुरुआत का संकेत मिला, पूरा अखाडा अलग- अलग आभा और शक्तियों के विस्फोट से दहल उठा. कोई छात्र खूंखार जानवर में बदल रहा था, तो किसी के चारों ओर आग की लपटें नाच रही थीं. मानसिक शक्तियों वाले छात्रों के पास पहुँचते ही लोग बिना किसी जख्म के बेहोश होकर गिरने लगे थे.</w:t>
      </w:r>
      <w:r>
        <w:t xml:space="preserve"> </w:t>
      </w:r>
      <w:r>
        <w:rPr>
          <w:b w:val="0"/>
          <w:i w:val="0"/>
        </w:rPr>
        <w:t>​इन सबके बीच, गुजरात के क्षेत्रीय चैंपियन सुमित ने सबका ध्यान खींचा. दूसरी श्रेणी का योद्धा होने के कारण वह साधारण छात्रों के बीच किसी शेर की तरह लग रहा था. उसने महज आधे घंटे में लगातार छत्तीस छात्रों को धूल चटा दी और दूसरे चरण के लिए अपनी जगह पक्की कर ली.</w:t>
      </w:r>
      <w:r>
        <w:t xml:space="preserve"> </w:t>
      </w:r>
      <w:r>
        <w:rPr>
          <w:b w:val="0"/>
          <w:i w:val="0"/>
        </w:rPr>
        <w:t>​अखाडे से नीचे उतरते ही सुमित अपनी कामयाबी का प्रदर्शन करने आर्यन शर्मा के पास पहुँच गया. उसने अकडते हुए कहा, छत्तीस लोग! आर्यन, एक एस- क्लास योद्धा के तौर पर मैं देखना चाहता हूँ कि क्या तुम मेरा यह रिकॉर्ड तोड पाते हो।</w:t>
      </w:r>
      <w:r>
        <w:t xml:space="preserve"> </w:t>
      </w:r>
      <w:r>
        <w:rPr>
          <w:b w:val="0"/>
          <w:i w:val="0"/>
        </w:rPr>
        <w:t>​विनित मेहरा ने सुमित की इस नादानी पर अपना माथा पीट लिया. उसे सुमित की मूर्खता पर तरस आ रहा था, जबकि आर्यन के लिए यह सब किसी छोटे बच्चे की जिद जैसा था.</w:t>
      </w:r>
      <w:r>
        <w:t xml:space="preserve"> </w:t>
      </w:r>
      <w:r>
        <w:rPr>
          <w:b w:val="0"/>
          <w:i w:val="0"/>
        </w:rPr>
        <w:t>​स्टैंड में बैठे' उल्का संस्था' के अध्यक्ष विष्णु ने आर्यन को गौर से देखते हुए अपने साथियों से कहा कि आर्यन को हल्के में लेना भारी पडेगा. उन्होंने आर्यन की उस भयानक बिजली को अपनी आँखों से देखा था, जिसके सामने सुमित जैसा योद्धा कहीं नहीं ठहरता.</w:t>
      </w:r>
      <w:r>
        <w:t xml:space="preserve"> </w:t>
      </w:r>
      <w:r>
        <w:rPr>
          <w:b w:val="0"/>
          <w:i w:val="0"/>
        </w:rPr>
        <w:t>​तभी ईवा ने दूसरे दौर के लिए छात्रों के नामों की घोषणा की. रोशनी का एक स्तंभ आर्यन शर्मा पर आ गिरा. उसने मुस्कुराते हुए अपनी पीठ से' कृष्ण- वज्र भाला' निकाला. पलक देशपांडे और साक्षी ने उसे जीत के लिए शुभकामनाएं दीं, जबकि विनित जोश में चिल्लाया, आर्यन भाई, इस सुमित को उसकी औकात दिखा दो!</w:t>
      </w:r>
      <w:r>
        <w:t xml:space="preserve"> </w:t>
      </w:r>
      <w:r>
        <w:rPr>
          <w:b w:val="0"/>
          <w:i w:val="0"/>
        </w:rPr>
        <w:t>​आर्यन जैसे ही अखाडे में पहुँचा, बाकी छात्रों के चेहरे उतर गए. सबको पता था कि आर्यन के रहते जीतना नामुमकिन है, इसलिए छात्रों ने उससे पचास मीटर की दूरी बना ली. आर्यन ने मन ही मन सोचा कि दूर खडे होने से वे उसकी बिजली से नहीं बच पाएंगे.</w:t>
      </w:r>
      <w:r>
        <w:t xml:space="preserve"> </w:t>
      </w:r>
      <w:r>
        <w:rPr>
          <w:b w:val="0"/>
          <w:i w:val="0"/>
        </w:rPr>
        <w:t>​मुख्य मंच पर बैठे डीन और शिक्षक भी आर्यन को देख रहे थे. जैसे ही उन्होंने अपनी मानसिक शक्ति से आर्यन के स्तर को पहचाना, उनके होश उड गए.</w:t>
      </w:r>
      <w:r>
        <w:t xml:space="preserve"> </w:t>
      </w:r>
      <w:r>
        <w:rPr>
          <w:b w:val="0"/>
          <w:i w:val="0"/>
        </w:rPr>
        <w:t>​" यह क्या हो रहा है? आर्यन दूसरी श्रेणी के शिखर स्तर (Tier दो Upper- Tier) पर कैसे पहुँच गया? एक शिक्षक अपनी चाय का घूँट भरते- भरते रुक गए. सुनीता सिंह भी दंग थीं कि यश जाखड ने इतनी बडी बात सबसे छिपा कर रखी थी.</w:t>
      </w:r>
    </w:p>
    <w:p>
      <w:r>
        <w:rPr>
          <w:b w:val="0"/>
          <w:i w:val="0"/>
        </w:rPr>
        <w:t>​अखाडे में जैसे ही मुकाबला शुरू हुआ, आर्यन ने एक गहरी सांस ली. इंसानों के खिलाफ अपनी शक्ति आजमाने का यह मौका उसे रोमांचित कर रहा था.</w:t>
      </w:r>
    </w:p>
    <w:p>
      <w:r>
        <w:rPr>
          <w:b w:val="0"/>
          <w:i w:val="0"/>
        </w:rPr>
        <w:t>​" इंद्रवज्र!</w:t>
      </w:r>
      <w:r>
        <w:t xml:space="preserve"> </w:t>
      </w:r>
      <w:r>
        <w:rPr>
          <w:b w:val="0"/>
          <w:i w:val="0"/>
        </w:rPr>
        <w:t>​अचानक अखाडे में नीली- बैंगनी बिजलियाँ कडकने लगीं. एक ऐसी प्राचीन और भयानक आभा आर्यन के शरीर से फूटी जिसने अखाडे में मौजूद हर दूसरे छात्र की रूह कँपा दी. वह महज एक छात्र नहीं, साक्षात् तबाही का मंजर लग रहा था.</w:t>
      </w:r>
      <w:r>
        <w:t xml:space="preserve"> </w:t>
      </w:r>
      <w:r>
        <w:rPr>
          <w:b w:val="0"/>
          <w:i w:val="0"/>
        </w:rPr>
        <w:t>विशाल अखाडे पर अचानक दूसरी श्रेणी के शिखर स्तर के योद्धा की आभा फूट पडी. उस भयानक दबाव ने अखाडे में लड रहे छात्रों के कदमों को जैसे वहीं जमा दिया.</w:t>
      </w:r>
      <w:r>
        <w:t xml:space="preserve"> </w:t>
      </w:r>
      <w:r>
        <w:rPr>
          <w:b w:val="0"/>
          <w:i w:val="0"/>
        </w:rPr>
        <w:t>​" यह. दूसरी श्रेणी के शिखर योद्धा का दबाव है? एक छात्र ने थूक निगलते हुए उस दिशा में देखा जहाँ से यह ऊर्जा आ रही थी. वहां आर्यन शर्मा खडा था, हाथ में अपना कृष्ण- वज्र भाला थामे और शरीर के चारों ओर कडकती बिजलियों के साथ, जैसे साक्षात् इंद्र का अवतार हो.</w:t>
      </w:r>
    </w:p>
    <w:p>
      <w:r>
        <w:rPr>
          <w:b w:val="0"/>
          <w:i w:val="0"/>
        </w:rPr>
        <w:t>​मैदान में मौजूद हर नया छात्र सन्न था. जहाँ सुमित का दूसरी श्रेणी के प्रारंभिक स्तर पर होना ही बडी बात लग रही थी, वहां आर्यन ने सबको कोसों पीछे छोड दिया था. स्टैंड में बैठे वरिष्ठ छात्र भी खुद को कोस रहे थे कि जो मुकाम उन्होंने दो- तीन साल की कडी मेहनत के बाद पाया, आर्यन ने वहां दाखिले के कुछ ही हफ्तों में कदम रख दिया था.</w:t>
      </w:r>
    </w:p>
    <w:p>
      <w:r>
        <w:rPr>
          <w:b w:val="0"/>
          <w:i w:val="0"/>
        </w:rPr>
        <w:t>​' उल्का संस्था' के अध्यक्ष विष्णु मुस्कुरा रहे थे. उनके बगल में बैठी लडकी अब समझ चुकी थी कि क्यों विष्णु आर्यन को हर हाल में अपनी टीम में चाहते थे. वहीं स्टैंड के एक कोने में बैठी सफेद बालों वाली पलक देशपांडे की आँखों में चमक आ गई. वह मुस्कुराते हुए आर्यन को देख रही थी और मन ही मन उसे' धोखेबाज' कह रही थी क्योंकि उसने अपनी असली ताकत इतने समय तक छिपा कर रखी थी.</w:t>
      </w:r>
    </w:p>
    <w:p>
      <w:r>
        <w:rPr>
          <w:b w:val="0"/>
          <w:i w:val="0"/>
        </w:rPr>
        <w:t>​दूसरी ओर, सुमित का चेहरा गुस्से से लाल हो गया. वह आर्यन की साख मिटाकर खुद मशहूर होना चाहता था, पर यहाँ तो पासा ही पलट गया था. तभी उसकी नजर अखाडे में मौजूद एक पतले से युवक पर पडी और उसके चेहरे पर एक कुटिल मुस्कान आ गई. आर्यन, तुम जीत जाते, पर किस्मत देखो कि वह लडका भी इसी राउंड में है. अब देखते हैं तुम क्या करते हो!</w:t>
      </w:r>
    </w:p>
    <w:p>
      <w:r>
        <w:rPr>
          <w:b w:val="0"/>
          <w:i w:val="0"/>
        </w:rPr>
        <w:t>​अखाडे में कुल एक सौ तीन छात्र थे. आर्यन अकेले ही सबको धूल चटाने के लिए आगे बढने ही वाला था कि अचानक एक गूँजती हुई आवाज अखाडे में सुनाई दी:</w:t>
      </w:r>
      <w:r>
        <w:t xml:space="preserve"> </w:t>
      </w:r>
      <w:r>
        <w:rPr>
          <w:b w:val="0"/>
          <w:i w:val="0"/>
        </w:rPr>
        <w:t>​" साथियों! आर्यन शर्मा दूसरी श्रेणी का शिखर योद्धा है और उसके पास एस- क्लास क्षमता है. अगर हमने उसे एक- एक करके लडने दिया, तो वह हमें गाजर- मूली की तरह काट देगा! अगर बचना है, तो हम सबको एकजुट होकर पहले आर्यन को बाहर करना होगा!</w:t>
      </w:r>
      <w:r>
        <w:t xml:space="preserve"> </w:t>
      </w:r>
      <w:r>
        <w:rPr>
          <w:b w:val="0"/>
          <w:i w:val="0"/>
        </w:rPr>
        <w:t>​यह आवाज बहुत ही आकर्षक और प्रभावशाली थी. यह श्रीकांत की आवाज थी, जो एक ए- क्लास मानसिक क्षमता वाला छात्र था. उसकी बातों ने हार मान रहे छात्रों के अंदर एक नई उम्मीद जगा दी.</w:t>
      </w:r>
    </w:p>
    <w:p>
      <w:r>
        <w:br w:type="page"/>
      </w:r>
    </w:p>
    <w:p>
      <w:pPr>
        <w:pStyle w:val="Heading1"/>
      </w:pPr>
      <w:r>
        <w:t>Ch 43 - वरिष्ठ छात्रों के बीच गरमागरम चर्चा शुरू</w:t>
      </w:r>
    </w:p>
    <w:p>
      <w:r>
        <w:rPr>
          <w:b w:val="0"/>
          <w:i w:val="0"/>
        </w:rPr>
        <w:t>​" हम यहाँ एक सौ दो लोग हैं और वह अकेला! हम उसे थका- थका कर हरा देंगे! मेरा नाम श्रीकांत है, मैंने पहले ही बीस लोगों को अपने साथ जोड लिया है. अगर तुम सब मेरे निर्देशों का पालन करो, तो हम आर्यन को बाहर का रास्ता दिखा सकते हैं!</w:t>
      </w:r>
      <w:r>
        <w:t xml:space="preserve"> </w:t>
      </w:r>
      <w:r>
        <w:rPr>
          <w:b w:val="0"/>
          <w:i w:val="0"/>
        </w:rPr>
        <w:t>​श्रीकांत की आवाज में छिपे सम्मोहन ने छात्रों की आँखों में खून उतार दिया. सही कह रहा है! वैसे भी अकेले लडेंगे तो हारेंगे ही, क्यों न इस एस- क्लास योद्धा को हराकर इतिहास रचें! देखते ही देखते आर्यन को छोडकर बाकी सभी एक सौ दो छात्र एक हो गए.</w:t>
      </w:r>
      <w:r>
        <w:t xml:space="preserve"> </w:t>
      </w:r>
      <w:r>
        <w:rPr>
          <w:b w:val="0"/>
          <w:i w:val="0"/>
        </w:rPr>
        <w:t>​मुख्य मंच पर बैठे डीन और शिक्षक हैरान थे. युद्ध- नीति Collage के डीन कर्नल सूर्यप्रताप सिंह मुस्कुरा रहे थे क्योंकि श्रीकांत उनका ही शिष्य था. हालांकि आर्यन शक्तिशाली था, पर एक सौ दो योद्धाओं का एक अनुशासित समूह, जिसमें हर तरह की क्षमता वाले छात्र थे, किसी भी बडे योद्धा के लिए काल बन सकता था.</w:t>
      </w:r>
      <w:r>
        <w:t xml:space="preserve"> </w:t>
      </w:r>
      <w:r>
        <w:rPr>
          <w:b w:val="0"/>
          <w:i w:val="0"/>
        </w:rPr>
        <w:t>​आर्यन ने अपनी मानसिक शक्ति से एक दशमलव सात मीटर लंबे उस पतले से युवक, श्रीकांत को ढूंढ निकाला. वह काले कवच में था और दस- बारह ताकतवर छात्र उसकी रक्षा कर रहे थे. श्रीकांत ने आर्यन की नजरों से नजरे मिलाईं और मुस्कुराते हुए कहा, आर्यन, एक के मुकाबले एक सौ दो. अब तुम बाजी कैसे पलटोगे?</w:t>
      </w:r>
      <w:r>
        <w:t xml:space="preserve"> </w:t>
      </w:r>
      <w:r>
        <w:rPr>
          <w:b w:val="0"/>
          <w:i w:val="0"/>
        </w:rPr>
        <w:t>​आर्यन ने अपनी तलवार जैसी भौहें सिकोडीं और उसके होंठों पर एक चुनौती भरी मुस्कान आ गई. उसने अपना कृष्ण- वज्र भाला जमीन में गाड दिया और अपना दाहिना हाथ हवा में कसकर भींच लिया.</w:t>
      </w:r>
      <w:r>
        <w:t xml:space="preserve"> </w:t>
      </w:r>
      <w:r>
        <w:rPr>
          <w:b w:val="0"/>
          <w:i w:val="0"/>
        </w:rPr>
        <w:t>​" बाजी पलटना? तुम्हें ऐसा क्यों लगता है कि मैं मुश्किल में हूँ?</w:t>
      </w:r>
    </w:p>
    <w:p>
      <w:r>
        <w:rPr>
          <w:b w:val="0"/>
          <w:i w:val="0"/>
        </w:rPr>
        <w:t>​" तडित भाला! (Thunder Spear)</w:t>
      </w:r>
      <w:r>
        <w:t xml:space="preserve"> </w:t>
      </w:r>
      <w:r>
        <w:rPr>
          <w:b w:val="0"/>
          <w:i w:val="0"/>
        </w:rPr>
        <w:t>​आर्यन की हथेली में नीली- बैंगनी बिजलियाँ इकट्ठा होने लगीं और धीरे- धीरे एक विनाशकारी तडित भाले का आकार लेने लगीं.</w:t>
      </w:r>
      <w:r>
        <w:t xml:space="preserve"> </w:t>
      </w:r>
      <w:r>
        <w:rPr>
          <w:b w:val="0"/>
          <w:i w:val="0"/>
        </w:rPr>
        <w:t>​" आमने- सामने लडने वाले योद्धाओं, आगे बढो! दूर से हमला करने वालों, सीधा प्रहार करो! सहायक योद्धाओं, अपनी शक्तियों से साथियों को शक्ति दो! आर्यन शर्मा को अपनी शक्ति केंद्रित करते देख श्रीकांत ने तेजी से कमान संभाली.</w:t>
      </w:r>
    </w:p>
    <w:p>
      <w:r>
        <w:rPr>
          <w:b w:val="0"/>
          <w:i w:val="0"/>
        </w:rPr>
        <w:t>​हकीकत में, इन सौ लोगों को उनकी क्षमताओं के आधार पर बीस- बीस की पाँच टुकडियों में बाँटना सबसे सही होता. फिर वे बारी- बारी से आर्यन पर हमला करते. लेकिन यह एक तुरंत बनी टीम थी, इसलिए इतना सटीक तालमेल मुमकिन नहीं था. वे बस अपनी श्रेणियों के हिसाब से झुंड बनाकर आगे बढ रहे थे.</w:t>
      </w:r>
    </w:p>
    <w:p>
      <w:r>
        <w:rPr>
          <w:b w:val="0"/>
          <w:i w:val="0"/>
        </w:rPr>
        <w:t>​" एक एस- क्लास योद्धा को हराने का मौका!</w:t>
      </w:r>
      <w:r>
        <w:t xml:space="preserve"> </w:t>
      </w:r>
      <w:r>
        <w:rPr>
          <w:b w:val="0"/>
          <w:i w:val="0"/>
        </w:rPr>
        <w:t>चलो, हमला करो!</w:t>
      </w:r>
      <w:r>
        <w:t xml:space="preserve"> </w:t>
      </w:r>
      <w:r>
        <w:rPr>
          <w:b w:val="0"/>
          <w:i w:val="0"/>
        </w:rPr>
        <w:t>क्या हुआ अगर वह एस- क्लास है? आज हम उसे धूल चटा देंगे!</w:t>
      </w:r>
      <w:r>
        <w:t xml:space="preserve"> </w:t>
      </w:r>
      <w:r>
        <w:rPr>
          <w:b w:val="0"/>
          <w:i w:val="0"/>
        </w:rPr>
        <w:t>​श्रीकांत की रक्षा करने वाले एक दर्जन योद्धाओं को छोडकर बाकी सभी ने एक साथ आर्यन शर्मा पर धावा बोल दिया. अखाडे में एक दुर्लभ नजारा था—अस्सी से ज्यादा योद्धा एक साथ एक ही व्यक्ति पर टूट पडे थे.</w:t>
      </w:r>
      <w:r>
        <w:t xml:space="preserve"> </w:t>
      </w:r>
      <w:r>
        <w:rPr>
          <w:b w:val="0"/>
          <w:i w:val="0"/>
        </w:rPr>
        <w:t>​पीछे से दहकते हुए आग के गोले और हवा को चीरने वाले पवन- बाण आर्यन की ओर बढ रहे थे. सामने से हथियारबंद योद्धा उत्साह में चिल्लाते हुए उसकी तरफ दौड रहे थे. साथ ही, सहायक योद्धाओं की शक्तियों के कारण चारों ओर रंग- बिरंगी रोशनी चमक रही थी जो हमलावरों की ताकत बढा रही थी.</w:t>
      </w:r>
      <w:r>
        <w:t xml:space="preserve"> </w:t>
      </w:r>
      <w:r>
        <w:rPr>
          <w:b w:val="0"/>
          <w:i w:val="0"/>
        </w:rPr>
        <w:t>​आर्यन, जो तडित भाला तैयार कर रहा था, ने महसूस किया कि उसका शरीर भारी हो गया है और उसके विचार भी थोडे धीमे पड रहे हैं. तडित भाले के बनने की गति भी सुस्त पड गई थी.</w:t>
      </w:r>
      <w:r>
        <w:t xml:space="preserve"> </w:t>
      </w:r>
      <w:r>
        <w:rPr>
          <w:b w:val="0"/>
          <w:i w:val="0"/>
        </w:rPr>
        <w:t>​' क्या यह सहायक योद्धाओं का नकारात्मक प्रभाव है?</w:t>
      </w:r>
      <w:r>
        <w:t xml:space="preserve"> </w:t>
      </w:r>
      <w:r>
        <w:rPr>
          <w:b w:val="0"/>
          <w:i w:val="0"/>
        </w:rPr>
        <w:t>​अपनी ओर बढते झुंड को देख आर्यन की आँखें सिकुड गईं: बहुत बुरा हुआ, लेकिन मुझ पर इसका कोई खास असर नहीं होगा!</w:t>
      </w:r>
      <w:r>
        <w:t xml:space="preserve"> </w:t>
      </w:r>
      <w:r>
        <w:rPr>
          <w:b w:val="0"/>
          <w:i w:val="0"/>
        </w:rPr>
        <w:t>​उसके दाहिने हाथ में तडित भाला अब पूरी तरह बन चुका था. भाले की सतह पर बिजली तरल रूप में कडक रही थी, जिससे एक भयानक ऊर्जा निकल रही थी.</w:t>
      </w:r>
      <w:r>
        <w:t xml:space="preserve"> </w:t>
      </w:r>
      <w:r>
        <w:rPr>
          <w:b w:val="0"/>
          <w:i w:val="0"/>
        </w:rPr>
        <w:t>​" यह आर्यन की ए- ग्रेड तकनीक' तडित भाला' है! जल्दी अपनी ढाल बनाओ! श्रीकांत ने चिल्लाकर चेतावनी दी.</w:t>
      </w:r>
    </w:p>
    <w:p>
      <w:r>
        <w:rPr>
          <w:b w:val="0"/>
          <w:i w:val="0"/>
        </w:rPr>
        <w:t>​श्रीकांत के रक्षकों ने तुरंत उसके सामने इंसानी दीवार बना ली. उनके नेता, जिसके पास ए- ग्रेड की मिट्टी- तत्व क्षमता थी, ने एक विशाल और मोटी मिट्टी की दीवार खडी कर दी जो मिश्र धातु से भी ज्यादा मजबूत थी.</w:t>
      </w:r>
    </w:p>
    <w:p>
      <w:r>
        <w:rPr>
          <w:b w:val="0"/>
          <w:i w:val="0"/>
        </w:rPr>
        <w:t>​" आर्यन, तुम मुझ तक पहुँचने की मत सोचना, पहले अपने आस- पास के दुश्मनों से निपटो! सुरक्षित दीवार के पीछे से श्रीकांत दहाडा.</w:t>
      </w:r>
      <w:r>
        <w:t xml:space="preserve"> </w:t>
      </w:r>
      <w:r>
        <w:rPr>
          <w:b w:val="0"/>
          <w:i w:val="0"/>
        </w:rPr>
        <w:t>​योद्धा आर्यन से करीब पचास मीटर दूर थे, उन्हें पहुँचने में कम से कम दो- तीन सेकंड और लगने थे. चारों ओर से तत्व- ऊर्जा के हमले आसमान को चीरते हुए आर्यन की तरफ आ रहे थे. श्रीकांत को यकीन था कि आर्यन अपना भाला उस पर नहीं फेकेगा.</w:t>
      </w:r>
      <w:r>
        <w:t xml:space="preserve"> </w:t>
      </w:r>
      <w:r>
        <w:rPr>
          <w:b w:val="0"/>
          <w:i w:val="0"/>
        </w:rPr>
        <w:t>​लेकिन सैकडों मीटर दूर खडे उस लंबे योद्धा के हाथ जरा भी नहीं डगमगाए. अगले ही पल, उसने अपनी पूरी ताकत झोंक दी.</w:t>
      </w:r>
      <w:r>
        <w:t xml:space="preserve"> </w:t>
      </w:r>
      <w:r>
        <w:rPr>
          <w:b w:val="0"/>
          <w:i w:val="0"/>
        </w:rPr>
        <w:t>​एक जोरदार धमाके के साथ तडित भाला बिजली की रफ्तार से श्रीकांत की ओर छूटा.</w:t>
      </w:r>
      <w:r>
        <w:t xml:space="preserve"> </w:t>
      </w:r>
      <w:r>
        <w:rPr>
          <w:b w:val="0"/>
          <w:i w:val="0"/>
        </w:rPr>
        <w:t>​' क्या यह सोनिक बूम था? श्रीकांत अभी सोच ही रहा था कि एक कान फोड देने वाली आवाज हुई.</w:t>
      </w:r>
      <w:r>
        <w:t xml:space="preserve"> </w:t>
      </w:r>
      <w:r>
        <w:rPr>
          <w:b w:val="0"/>
          <w:i w:val="0"/>
        </w:rPr>
        <w:t>​तडित भाला उस विशाल मिट्टी की दीवार से जा टकराया. वह दीवार, जिस पर श्रीकांत को बहुत भरोसा था, आर्यन के भाले के प्रभाव से कागज की तरह फट गई. बिखरी हुई मिट्टी की चोट से आस- पास के कई छात्र लहूलुहान हो गए.</w:t>
      </w:r>
      <w:r>
        <w:t xml:space="preserve"> </w:t>
      </w:r>
      <w:r>
        <w:rPr>
          <w:b w:val="0"/>
          <w:i w:val="0"/>
        </w:rPr>
        <w:t>​पर यह तो सिर्फ शुरुआत थी. तडित भाले की बिजली अचानक और हिंसक हो गई.</w:t>
      </w:r>
      <w:r>
        <w:t xml:space="preserve"> </w:t>
      </w:r>
      <w:r>
        <w:rPr>
          <w:b w:val="0"/>
          <w:i w:val="0"/>
        </w:rPr>
        <w:t>​" नहीं! यह फटने वाला है! श्रीकांत का चेहरा सफेद पड गया. अगर यह फटा, तो कोई नहीं बचेगा.</w:t>
      </w:r>
    </w:p>
    <w:p>
      <w:r>
        <w:rPr>
          <w:b w:val="0"/>
          <w:i w:val="0"/>
        </w:rPr>
        <w:t>​जैसे ही उसने हार मानी, अचानक हर छात्र के शरीर पर एक पारदर्शी सुरक्षा कवच चमक उठा. ईवा की आवाज आई: खतरा! जानलेवा हमले का पता चला, ऊर्जा सुरक्षा जाल सक्रिय!</w:t>
      </w:r>
    </w:p>
    <w:p>
      <w:r>
        <w:rPr>
          <w:b w:val="0"/>
          <w:i w:val="0"/>
        </w:rPr>
        <w:t>​धमाका इतना जबरदस्त था कि अखाडे की जमीन कांप उठी और वहां धुएं का एक विशाल गुबार छा गया. स्टैंड में बैठे लोग दंग थे. किसी ने नहीं सोचा था कि एक छात्र अखाडे में परमाणु धमाके जैसा मंजर पैदा कर देगा.</w:t>
      </w:r>
    </w:p>
    <w:p>
      <w:r>
        <w:rPr>
          <w:b w:val="0"/>
          <w:i w:val="0"/>
        </w:rPr>
        <w:t>​धुआं छँटते ही ईवा की आवाज श्रीकांत के कानों में गूँजी: खेद के साथ सूचित किया जाता है कि आपको आर्यन शर्मा ने बाहर कर दिया है।</w:t>
      </w:r>
      <w:r>
        <w:t xml:space="preserve"> </w:t>
      </w:r>
      <w:r>
        <w:rPr>
          <w:b w:val="0"/>
          <w:i w:val="0"/>
        </w:rPr>
        <w:t>​श्रीकांत सन्न था. महज एक हमले से आर्यन ने उसकी पूरी मुख्य टीम को खत्म कर दिया था. उसने मन ही मन पछतावा किया कि अगर उसने पंगा न लिया होता, तो शायद वह आगे बढ जाता.</w:t>
      </w:r>
    </w:p>
    <w:p>
      <w:r>
        <w:rPr>
          <w:b w:val="0"/>
          <w:i w:val="0"/>
        </w:rPr>
        <w:t>​" मेरी चिंता छोडो, हमला जारी रखो! श्रीकांत चिल्लाया. मैदान में अभी भी अस्सी छात्र बाकी थे.</w:t>
      </w:r>
      <w:r>
        <w:t xml:space="preserve"> </w:t>
      </w:r>
      <w:r>
        <w:rPr>
          <w:b w:val="0"/>
          <w:i w:val="0"/>
        </w:rPr>
        <w:t>​तभी अखाडे के दूसरी ओर से तत्व- हमलों का शोर उठा. आग, बिजली और हवा के बाणों ने आर्यन के शरीर को पूरी तरह से घेर लिया था.</w:t>
      </w:r>
      <w:r>
        <w:t xml:space="preserve"> </w:t>
      </w:r>
      <w:r>
        <w:rPr>
          <w:b w:val="0"/>
          <w:i w:val="0"/>
        </w:rPr>
        <w:t>​" अगर मैं बाहर हुआ हूँ, तो तुम्हें भी साथ ले जाऊँगा! श्रीकांत ने ठंडी आह भरी.</w:t>
      </w:r>
    </w:p>
    <w:p>
      <w:r>
        <w:rPr>
          <w:b w:val="0"/>
          <w:i w:val="0"/>
        </w:rPr>
        <w:t>​लेकिन तभी, उस आग और धुएं के बीच से एक गहरी आवाज आई: चींटियाँ चाहे कितनी भी हों, वे ड्रैगन को नहीं मार सकतीं. तुम्हारी कोशिशें बेकार जाएंगी।</w:t>
      </w:r>
      <w:r>
        <w:t xml:space="preserve"> </w:t>
      </w:r>
      <w:r>
        <w:rPr>
          <w:b w:val="0"/>
          <w:i w:val="0"/>
        </w:rPr>
        <w:t>​कडकडाती बिजलियों के बीच आर्यन शर्मा की मजबूत कद- काठी उस आग के घेरे से बाहर निकली. उसके हाथ में कृष्ण- वज्र भाला था और शरीर के चारों ओर नीली- बैंगनी बिजलियों का एक घना जाल बना हुआ था. हर हमला उस जाल से टकराकर बाहर ही रुक गया था.</w:t>
      </w:r>
    </w:p>
    <w:p>
      <w:r>
        <w:rPr>
          <w:b w:val="0"/>
          <w:i w:val="0"/>
        </w:rPr>
        <w:t>​" साधारण क्षमता के इस्तेमाल से उसने सारे हमलों को रोक दिया? यह कैसे मुमकिन है?</w:t>
      </w:r>
      <w:r>
        <w:t xml:space="preserve"> </w:t>
      </w:r>
      <w:r>
        <w:rPr>
          <w:b w:val="0"/>
          <w:i w:val="0"/>
        </w:rPr>
        <w:t>​श्रीकांत की आँखों की पुतलियाँ सिकुड गईं. अगर आर्यन ने किसी बडी तकनीक का इस्तेमाल किया होता, तो वह मान लेता, पर यह तो बिजली का एक बुनियादी सुरक्षा घेरा था!</w:t>
      </w:r>
      <w:r>
        <w:t xml:space="preserve"> </w:t>
      </w:r>
      <w:r>
        <w:rPr>
          <w:b w:val="0"/>
          <w:i w:val="0"/>
        </w:rPr>
        <w:t>​' क्या यही है एस- क्लास क्षमता का असली खौफ. श्रीकांत के दिल में लाचारी का अहसास जाग उठा. वे सब उसके सामने वाकई चींटियों की तरह थे. आर्यन का यह रूप देखकर पूरे अखाडे और शिक्षकों के बीच खलबली मच गई थी.</w:t>
      </w:r>
      <w:r>
        <w:t xml:space="preserve"> </w:t>
      </w:r>
      <w:r>
        <w:rPr>
          <w:b w:val="0"/>
          <w:i w:val="0"/>
        </w:rPr>
        <w:t>​" बाप रे! वह बिजली कितनी भयानक है! बाकी सबके तत्व- हमले तो पूरी तरह बेकार साबित हो रहे हैं!</w:t>
      </w:r>
    </w:p>
    <w:p>
      <w:r>
        <w:rPr>
          <w:b w:val="0"/>
          <w:i w:val="0"/>
        </w:rPr>
        <w:t>​" तो यह है एक एस- रैंक क्षमता की ताकत? यह तो पागलपन है!</w:t>
      </w:r>
      <w:r>
        <w:t xml:space="preserve"> </w:t>
      </w:r>
      <w:r>
        <w:rPr>
          <w:b w:val="0"/>
          <w:i w:val="0"/>
        </w:rPr>
        <w:t>​" हद्द है, सौ से ज्यादा लोग एक अकेले बंदे के खिलाफ लड रहे हैं, और वे उस पर थोडा सा दबाव तक नहीं बना पा रहे!</w:t>
      </w:r>
    </w:p>
    <w:p>
      <w:r>
        <w:rPr>
          <w:b w:val="0"/>
          <w:i w:val="0"/>
        </w:rPr>
        <w:t>​" भाई, वह ए- रैंक युद्ध कला' तडित भाला' कुछ ज्यादा ही जोरदार प्रहार करती है, है ना?</w:t>
      </w:r>
      <w:r>
        <w:t xml:space="preserve"> </w:t>
      </w:r>
      <w:r>
        <w:rPr>
          <w:b w:val="0"/>
          <w:i w:val="0"/>
        </w:rPr>
        <w:t>​जब श्रीकांत ने नए छात्रों को एकजुट किया, तो स्टैंड में बैठे वरिष्ठ छात्रों को लगा कि शायद बाजी पलट जाएगी. लेकिन आर्यन शर्मा के अगले कदमों ने इस उम्मीद को उनके चेहरे से ही उडा दिया! कुछ बिजली- तत्व वाले योद्धा, जिन्होंने खुद ए- रैंक की तकनीक' तडित भाला' सीखी थी, यह देखकर दंग रह गए कि आर्यन का तडित भाला असाधारण रूप से शक्तिशाली था.</w:t>
      </w:r>
      <w:r>
        <w:t xml:space="preserve"> </w:t>
      </w:r>
      <w:r>
        <w:rPr>
          <w:b w:val="0"/>
          <w:i w:val="0"/>
        </w:rPr>
        <w:t>​" मुझे पता था—आर्यन भाई संभाल लेंगे, स्टैंड के एक कोने में बैठी सफेद बालों वाली पलक देशपांडे ने अपनी चमकती आँखों से आर्यन को देखते हुए धीरे से कहा. आर्यन की पूरी ताकत देखने के बाद, उसे पहले से ही यकीन था कि ये नए छात्र उसके लिए कोई खतरा नहीं थे.</w:t>
      </w:r>
    </w:p>
    <w:p>
      <w:r>
        <w:rPr>
          <w:b w:val="0"/>
          <w:i w:val="0"/>
        </w:rPr>
        <w:t>​मैदान पर खडी दूसरी पलक देशपांडे (पलक देशपांडे) ने भी बिल्कुल वैसा ही महसूस किया. वह आर्यन को आग और बिजली के बीच से शान से बाहर निकलते देख मुस्कुरा रही थी. उसने सोचा कि आर्यन को इस तरह हराना नामुमकिन है.</w:t>
      </w:r>
    </w:p>
    <w:p>
      <w:r>
        <w:rPr>
          <w:b w:val="0"/>
          <w:i w:val="0"/>
        </w:rPr>
        <w:t>​इसके बिल्कुल विपरीत, मुख्य मंच पर शिक्षकों के बीच खलबली मची हुई थी! एक विनाशकारी तडित भाला—जिसमें महारत कम से कम' उस्ताद स्तर' की थी! उस भाले के प्रहार ने सोनिक बूम पैदा किया था, जिसकी गति ध्वनि की गति से दोगुनी थी. आर्यन का शरीर और उसकी बिजली संभालने की कला अद्भुत थी.</w:t>
      </w:r>
    </w:p>
    <w:p>
      <w:r>
        <w:rPr>
          <w:b w:val="0"/>
          <w:i w:val="0"/>
        </w:rPr>
        <w:t>​यश जाखड आमतौर पर आर्यन को अकेले ही प्रशिक्षण देते थे, इसलिए अन्य शिक्षकों के पास आर्यन के बारे में ज्यादा जानकारी नहीं थी. अब जब उसकी असली ताकत की एक झलक सामने आई, तो वे सब चकित रह गए. ए- रैंक की तकनीक' तडित भाला' में महारत हासिल करने में सालों लग जाते हैं, पर आर्यन ने महज दो महीनों में यह कर दिखाया था.</w:t>
      </w:r>
    </w:p>
    <w:p>
      <w:r>
        <w:rPr>
          <w:b w:val="0"/>
          <w:i w:val="0"/>
        </w:rPr>
        <w:t>​हालाँकि श्रीकांत ने दोबारा हमले के लिए चिल्लाया, पर आर्यन की खूंखार आभा से डरे हुए छात्र अब आगे बढने की हिम्मत नहीं जुटा पा रहे थे. श्रीकांत खुद बाहर हो चुका था, इसलिए उसका मानसिक प्रभाव भी खत्म हो गया था.</w:t>
      </w:r>
    </w:p>
    <w:p>
      <w:r>
        <w:rPr>
          <w:b w:val="0"/>
          <w:i w:val="0"/>
        </w:rPr>
        <w:t>​" किसी की हिम्मत नहीं है? तो फिर मैं तुम्हारे पास आता हूँ!</w:t>
      </w:r>
      <w:r>
        <w:t xml:space="preserve"> </w:t>
      </w:r>
      <w:r>
        <w:rPr>
          <w:b w:val="0"/>
          <w:i w:val="0"/>
        </w:rPr>
        <w:t>​आर्यन की नजरें तेज हुईं, बिजली कडकी और भाला थामे वह अपनी जगह से गायब हो गया! अगले ही पल, एक छात्र चिल्लाते हुए दूर जा गिरा.</w:t>
      </w:r>
      <w:r>
        <w:t xml:space="preserve"> </w:t>
      </w:r>
      <w:r>
        <w:rPr>
          <w:b w:val="0"/>
          <w:i w:val="0"/>
        </w:rPr>
        <w:t>​" कितनी तेज!</w:t>
      </w:r>
    </w:p>
    <w:p>
      <w:r>
        <w:rPr>
          <w:b w:val="0"/>
          <w:i w:val="0"/>
        </w:rPr>
        <w:t>मुझे तो उसका वार तक नहीं दिखा!</w:t>
      </w:r>
    </w:p>
    <w:p>
      <w:r>
        <w:rPr>
          <w:b w:val="0"/>
          <w:i w:val="0"/>
        </w:rPr>
        <w:t>​बाकी छात्र दोबारा एकजुट हुए. पीछे खडे तत्व- योद्धाओं ने जादू जैसे हमले शुरू किए, जबकि करीब से लडने वाले योद्धाओं ने आर्यन को घेर लिया. आर्यन पीछे हटने के बजाय एक जंगली मुस्कान के साथ भीड के बीच कूद गया! दूर से होने वाले हमले उसकी बिजली के जाल से टकराकर खत्म हो रहे थे, और पास आने वालों को उसका कृष्ण- वज्र भाला हवा में लहराते हुए धूल चटा रहा था.</w:t>
      </w:r>
    </w:p>
    <w:p>
      <w:r>
        <w:rPr>
          <w:b w:val="0"/>
          <w:i w:val="0"/>
        </w:rPr>
        <w:t>​" वार गलत है! बहुत धीमे! ताकत कम है!</w:t>
      </w:r>
      <w:r>
        <w:t xml:space="preserve"> </w:t>
      </w:r>
      <w:r>
        <w:rPr>
          <w:b w:val="0"/>
          <w:i w:val="0"/>
        </w:rPr>
        <w:t>​आर्यन ने किसी विशेष तकनीक का इस्तेमाल भी नहीं किया, फिर भी' अमर तडित शरीर' (Undying Lightning Body) की तीसरी परत ने उसे इतनी ताकत दी थी कि कोई भी छात्र उसका दूसरा वार झेलने के लायक नहीं था. एक मिनट से भी कम समय में, आर्यन अखाडे में अकेला खडा था!</w:t>
      </w:r>
      <w:r>
        <w:t xml:space="preserve"> </w:t>
      </w:r>
      <w:r>
        <w:rPr>
          <w:b w:val="0"/>
          <w:i w:val="0"/>
        </w:rPr>
        <w:t>​उसने अपना दो सौ साठ किलो का भाला जमीन पर पटका, जिससे फर्श कांप उठा. उसने चारों ओर नजर दौडाई; वहां सौ से ज्यादा छात्र या तो घायल पडे थे या ईवा के सुरक्षा कवच में कैद थे.</w:t>
      </w:r>
      <w:r>
        <w:t xml:space="preserve"> </w:t>
      </w:r>
      <w:r>
        <w:rPr>
          <w:b w:val="0"/>
          <w:i w:val="0"/>
        </w:rPr>
        <w:t>​" बहुत कमजोर।</w:t>
      </w:r>
      <w:r>
        <w:t xml:space="preserve"> </w:t>
      </w:r>
      <w:r>
        <w:rPr>
          <w:b w:val="0"/>
          <w:i w:val="0"/>
        </w:rPr>
        <w:t>​आर्यन के चेहरे पर निराशा साफ दिख रही थी. उसे उम्मीद नहीं थी कि सौ छात्र मिलकर भी उसे थोडा पसीना बहाने पर मजबूर नहीं कर पाएंगे. पास पडे घायल छात्र यह सुनकर रोना चाहते थे—उन्हें बुरी तरह पीटने के बाद वह उन्हें कमजोर कह रहा था!</w:t>
      </w:r>
    </w:p>
    <w:p>
      <w:r>
        <w:rPr>
          <w:b w:val="0"/>
          <w:i w:val="0"/>
        </w:rPr>
        <w:t>​" पहला चरण, दूसरा राउंड समाप्त! विजेता: आर्यन शर्मा, पराजित किए गए शत्रु: एक सौ दो!</w:t>
      </w:r>
      <w:r>
        <w:t xml:space="preserve"> </w:t>
      </w:r>
      <w:r>
        <w:rPr>
          <w:b w:val="0"/>
          <w:i w:val="0"/>
        </w:rPr>
        <w:t>​ईवा की होलोग्राम छवि मैदान के ऊपर दिखाई दी. उसके चेहरे पर भी हैरानी के भाव थे. आर्यन के अलावा बाकी एक सौ दो छात्रों ने किसी को नहीं हराया था, इसलिए बाकी चार विजेताओं को चुनने के लिए एक अतिरिक्त राउंड की घोषणा की गई.</w:t>
      </w:r>
      <w:r>
        <w:t xml:space="preserve"> </w:t>
      </w:r>
      <w:r>
        <w:rPr>
          <w:b w:val="0"/>
          <w:i w:val="0"/>
        </w:rPr>
        <w:t>​स्टैंड में बैठे वरिष्ठ छात्रों के बीच गरमागरम चर्चा शुरू हो गई. यह पूर्ण वर्चस्व था—एक ऐसा रिकॉर्ड जो माया नगरी सामरिक विश्वविद्यालय के इतिहास में पहले कभी नहीं बना था. हर कोई देख सकता था कि आर्यन ने अभी तक अपनी पूरी ताकत दिखाई भी नहीं थी.</w:t>
      </w:r>
    </w:p>
    <w:p>
      <w:r>
        <w:br w:type="page"/>
      </w:r>
    </w:p>
    <w:p>
      <w:pPr>
        <w:pStyle w:val="Heading1"/>
      </w:pPr>
      <w:r>
        <w:t>Ch 44 - दस सेकंड से अधिक समय तक तड़पाने</w:t>
      </w:r>
    </w:p>
    <w:p>
      <w:r>
        <w:rPr>
          <w:b w:val="0"/>
          <w:i w:val="0"/>
        </w:rPr>
        <w:t>मुझे याद है, फ्रेशमेन ग्रैंड प्रतियोगिता का यह हिस्सा चालीस साल पहले शुरू हुआ था, है न?</w:t>
      </w:r>
    </w:p>
    <w:p>
      <w:r>
        <w:rPr>
          <w:b w:val="0"/>
          <w:i w:val="0"/>
        </w:rPr>
        <w:t>​" हाँ, पिछला रिकॉर्ड भी एक S- रैंक योग्यता धारक ने ही बनाया था, जिसने अंततः सत्तासी नए छात्रों को हराया था! हालांकि, उसे ऐसा करने में बहुत अधिक समय लगा था—लगभग छह या सात मिनट।</w:t>
      </w:r>
      <w:r>
        <w:t xml:space="preserve"> </w:t>
      </w:r>
      <w:r>
        <w:rPr>
          <w:b w:val="0"/>
          <w:i w:val="0"/>
        </w:rPr>
        <w:t>​" इस नजरिए से देखा जाए तो, आर्यन शर्मा ने वास्तव में हमारे विश्वविद्यालय का रिकॉर्ड तोड दिया है।</w:t>
      </w:r>
      <w:r>
        <w:t xml:space="preserve"> </w:t>
      </w:r>
      <w:r>
        <w:rPr>
          <w:b w:val="0"/>
          <w:i w:val="0"/>
        </w:rPr>
        <w:t>​मंच पर विभिन्न शिक्षक भी चेहरों पर मुस्कान लिए चर्चा कर रहे थे. पिछले S- रैंक छात्र द्वारा बनाया गया सत्तासी लोगों का रिकॉर्ड इसलिए था क्योंकि उसकी युद्ध क्षमता अधिकतम इतने ही लोगों को हराने के लिए पर्याप्त थी. लेकिन आर्यन शर्मा पूरी तरह से अलग था; एक सौ दो लोगों का रिकॉर्ड टूटना केवल इसलिए संभव हुआ क्योंकि मंच पर उतने ही अन्य छात्र बचे थे! अगर उसे और छात्र दिए जाते, तो वह इससे भी ऊंचा रिकॉर्ड बना सकता था. किसी को नहीं पता था कि उसकी सीमा कहाँ थी!</w:t>
      </w:r>
    </w:p>
    <w:p>
      <w:r>
        <w:rPr>
          <w:b w:val="0"/>
          <w:i w:val="0"/>
        </w:rPr>
        <w:t>​" मुझे आश्चर्य है कि डीन यश जाखड ने उसे कैसे प्रशिक्षित किया है; आर्यन की भाला- युद्ध कला पहले से ही उस्ताद- स्तर (मास्टर लेवल) पर पहुँच चुकी है, है ना?</w:t>
      </w:r>
      <w:r>
        <w:t xml:space="preserve"> </w:t>
      </w:r>
      <w:r>
        <w:rPr>
          <w:b w:val="0"/>
          <w:i w:val="0"/>
        </w:rPr>
        <w:t>​शस्त्रागार Collage के एक मेंटर ने विस्मय में टिप्पणी की.</w:t>
      </w:r>
      <w:r>
        <w:t xml:space="preserve"> </w:t>
      </w:r>
      <w:r>
        <w:rPr>
          <w:b w:val="0"/>
          <w:i w:val="0"/>
        </w:rPr>
        <w:t>​" उस्ताद- स्तर? क्या आपको यकीन है कि आप गलती नहीं कर रहे हैं?</w:t>
      </w:r>
    </w:p>
    <w:p>
      <w:r>
        <w:rPr>
          <w:b w:val="0"/>
          <w:i w:val="0"/>
        </w:rPr>
        <w:t>​तत्व Collage की डीन, पल्लवी देशपांडे, थोडा चौंक गईं और तुरंत सवाल किया.</w:t>
      </w:r>
    </w:p>
    <w:p>
      <w:r>
        <w:rPr>
          <w:b w:val="0"/>
          <w:i w:val="0"/>
        </w:rPr>
        <w:t>​" मैं गलती नहीं कर रहा हूँ, आर्यन की भाला चलाने की कला वास्तव में उस्ताद- स्तर की है।</w:t>
      </w:r>
      <w:r>
        <w:t xml:space="preserve"> </w:t>
      </w:r>
      <w:r>
        <w:rPr>
          <w:b w:val="0"/>
          <w:i w:val="0"/>
        </w:rPr>
        <w:t>​शस्त्रागार Collage के एक अन्य मेंटर ने सहमति में सिर हिलाया, उनका स्वर भावनाओं से भरा था. शस्त्रागार Collage में कुल तीस से अधिक मेंटर थे. डीन को मिलाकर केवल नौ लोगों के पास हथियार चलाने की तकनीक' ग्रैंडमास्टर' स्तर की थी. बाकी बीस से अधिक मेंटर केवल' उस्ताद- स्तर' की दक्षता रखते थे. दूसरे शब्दों में, केवल हथियार चलाने के कौशल के मामले में, आर्यन शर्मा पहले से ही माया नगरी सामरिक विश्वविद्यालय के शस्त्रागार Collage में एक मेंटर का पद संभालने के योग्य था.</w:t>
      </w:r>
      <w:r>
        <w:t xml:space="preserve"> </w:t>
      </w:r>
      <w:r>
        <w:rPr>
          <w:b w:val="0"/>
          <w:i w:val="0"/>
        </w:rPr>
        <w:t>​" उस्ताद- स्तर की भाला- युद्ध कला, ऐसा लगता है कि आर्यन वास्तव में शस्त्रों के मार्ग में अत्यंत उच्च प्रतिभा रखता है।</w:t>
      </w:r>
      <w:r>
        <w:t xml:space="preserve"> </w:t>
      </w:r>
      <w:r>
        <w:rPr>
          <w:b w:val="0"/>
          <w:i w:val="0"/>
        </w:rPr>
        <w:t>​डीन पल्लवी की आँखों में हल्की चमक आई. यह जानना आवश्यक है कि इंद्रवज्र योग्यता के विकास के दो रास्ते हैं: आमने- सामने की लडाई और लंबी दूरी के मंत्र. मूल रूप से, वह प्रतियोगिता समाप्त होने तक उसे तत्व Collage में भर्ती करने का प्रयास करना चाहती थीं. लेकिन आर्यन की भाला- युद्ध कला इतनी उत्कृष्ट थी कि शस्त्रों के मार्ग में उसके विकास की संभावना स्पष्ट रूप से अधिक थी, इसलिए अब इसकी कोई आवश्यकता नहीं रह गई थी.</w:t>
      </w:r>
    </w:p>
    <w:p>
      <w:r>
        <w:rPr>
          <w:b w:val="0"/>
          <w:i w:val="0"/>
        </w:rPr>
        <w:t>​" किसी भी स्थिति में, आर्यन की वर्तमान शक्ति अन्य नए छात्रों की तुलना में कुचलने वाले स्तर पर है।</w:t>
      </w:r>
      <w:r>
        <w:t xml:space="preserve"> </w:t>
      </w:r>
      <w:r>
        <w:rPr>
          <w:b w:val="0"/>
          <w:i w:val="0"/>
        </w:rPr>
        <w:t>​हालांकि अभी प्रतियोगिता का दूसरा चरण बाकी था, लेकिन डीन पल्लवी को विश्वास नहीं था कि कोई भी अन्य नया छात्र आर्यन शर्मा से अधिक शक्तिशाली हो सकता है.</w:t>
      </w:r>
      <w:r>
        <w:t xml:space="preserve"> </w:t>
      </w:r>
      <w:r>
        <w:rPr>
          <w:b w:val="0"/>
          <w:i w:val="0"/>
        </w:rPr>
        <w:t>​" यह अच्छा ही है; हमें इस सेमेस्टर के तीन- विश्वविद्यालयों के भ्रमण दौरे की चिंता नहीं करनी होगी।</w:t>
      </w:r>
      <w:r>
        <w:t xml:space="preserve"> </w:t>
      </w:r>
      <w:r>
        <w:rPr>
          <w:b w:val="0"/>
          <w:i w:val="0"/>
        </w:rPr>
        <w:t>​आर्यन जब मंच से नीचे आया, तो आसपास के छात्रों ने उसकी ओर डर और सम्मान भरी नजरें डालीं. वहीं, विनित मेहरा, पलक देशपांडे और साक्षी ने मुस्कराते हुए उसे बधाई दी.</w:t>
      </w:r>
    </w:p>
    <w:p>
      <w:r>
        <w:rPr>
          <w:b w:val="0"/>
          <w:i w:val="0"/>
        </w:rPr>
        <w:t>​विनित मेहरा विशेष रूप से उत्साहित था: भाई आर्यन! शानदार काम किया! तुमने देखा नहीं, जैसे ही तुमने हर्षित वर्मा को बाहर किया, उसका चेहरा देखने लायक था! मुझे तो लगा वो गिरगिट की तरह रंग बदल रहा है!</w:t>
      </w:r>
    </w:p>
    <w:p>
      <w:r>
        <w:rPr>
          <w:b w:val="0"/>
          <w:i w:val="0"/>
        </w:rPr>
        <w:t>​यह सुनकर आर्यन ने अपनी नजरें घुमाईं और भीड में उसे खोज लिया. हालांकि, अब उसमें पहले जैसा अहंकार नहीं था; आर्यन की नजर पडते ही उसने तुरंत अपना सिर दूसरी तरफ घुमा लिया. आर्यन को यह देखकर थोडा मजा आया. यह पता चला कि वह केवल कमजोरों को डराने वाला एक कागजी शेर था. ऐसे व्यक्ति के खिलाफ आर्यन कार्रवाई करने में दिलचस्पी भी नहीं रखता, लेकिन उसकी हरकतें बहुत अभिमानी थीं.</w:t>
      </w:r>
    </w:p>
    <w:p>
      <w:r>
        <w:rPr>
          <w:b w:val="0"/>
          <w:i w:val="0"/>
        </w:rPr>
        <w:t>​" छोडो इसे, मैं उसे दूसरे चरण के दौरान चुनौती दूँगा; वैसे भी मेरे पास तीन मौके हैं।</w:t>
      </w:r>
      <w:r>
        <w:t xml:space="preserve"> </w:t>
      </w:r>
      <w:r>
        <w:rPr>
          <w:b w:val="0"/>
          <w:i w:val="0"/>
        </w:rPr>
        <w:t>​सिर हिलाते हुए आर्यन ने पलक और अन्य दो की ओर देखा: अब, सब तुम लोगों पर निर्भर है।</w:t>
      </w:r>
      <w:r>
        <w:t xml:space="preserve"> </w:t>
      </w:r>
      <w:r>
        <w:rPr>
          <w:b w:val="0"/>
          <w:i w:val="0"/>
        </w:rPr>
        <w:t>​" कोई बात नहीं, मैं पहले से ही थोडी बेचैन हो रही हूँ।</w:t>
      </w:r>
      <w:r>
        <w:t xml:space="preserve"> </w:t>
      </w:r>
      <w:r>
        <w:rPr>
          <w:b w:val="0"/>
          <w:i w:val="0"/>
        </w:rPr>
        <w:t>​पलक देशपांडे के खूबसूरत चेहरे पर एक जलती हुई युद्ध की भावना दिखाई दी.</w:t>
      </w:r>
    </w:p>
    <w:p>
      <w:r>
        <w:rPr>
          <w:b w:val="0"/>
          <w:i w:val="0"/>
        </w:rPr>
        <w:t>​" पहले चरण से आगे बढना कोई समस्या नहीं होनी चाहिए। विनित और साक्षी भी अपनी बारी का इंतजार कर रहे थे.</w:t>
      </w:r>
      <w:r>
        <w:t xml:space="preserve"> </w:t>
      </w:r>
      <w:r>
        <w:rPr>
          <w:b w:val="0"/>
          <w:i w:val="0"/>
        </w:rPr>
        <w:t>​मैदान नंबर तीन का मंच एक अज्ञात मिश्र धातु से बना था. भले ही आर्यन के बिजली के भालों ने उस पर कई गड्ढे कर दिए थे, लेकिन वह जल्दी ही अपनी मूल स्थिति में लौट आया. जब घायल छात्रों को मंच से हटा दिया गया, तो ईवा ने तीसरे दौर की शुरुआत की घोषणा की.</w:t>
      </w:r>
      <w:r>
        <w:t xml:space="preserve"> </w:t>
      </w:r>
      <w:r>
        <w:rPr>
          <w:b w:val="0"/>
          <w:i w:val="0"/>
        </w:rPr>
        <w:t>​आर्यन की अनुपस्थिति में बाकी दौर बहुत सामान्य थे. छात्र लगभग बराबरी के थे. विनित मेहरा आर्यन के बाद तीसरे दौर में गया. मानसिक- प्रकार की A- रैंक योग्यता होने के कारण, उसकी शक्ति भी काफी प्रभावशाली थी. उसने अंततः नौ लोगों को हराकर इस दौर में चौथा स्थान प्राप्त किया.</w:t>
      </w:r>
      <w:r>
        <w:t xml:space="preserve"> </w:t>
      </w:r>
      <w:r>
        <w:rPr>
          <w:b w:val="0"/>
          <w:i w:val="0"/>
        </w:rPr>
        <w:t>​पलक की रूममेट, साक्षी, छठे दौर में गई. उसके पास A- रैंक की छाया मार्जरी (पशु- प्रकार) की योग्यता थी. अपनी शक्ति सक्रिय करने के बाद, उसकी गति अत्यंत तेज और फुर्तीली हो गई. अपने हाथों पर लगे मिश्र धातु के स्टील के पंजों के साथ, उसकी मारक क्षमता बहुत अधिक थी. वह बारह लोगों को हराकर तीसरे स्थान पर रही.</w:t>
      </w:r>
      <w:r>
        <w:t xml:space="preserve"> </w:t>
      </w:r>
      <w:r>
        <w:rPr>
          <w:b w:val="0"/>
          <w:i w:val="0"/>
        </w:rPr>
        <w:t>​जहाँ तक पलक देशपांडे का सवाल है, उसका नंबर आठवें दौर में आया.</w:t>
      </w:r>
      <w:r>
        <w:t xml:space="preserve"> </w:t>
      </w:r>
      <w:r>
        <w:rPr>
          <w:b w:val="0"/>
          <w:i w:val="0"/>
        </w:rPr>
        <w:t>​" अब मेरी बारी है।</w:t>
      </w:r>
      <w:r>
        <w:t xml:space="preserve"> </w:t>
      </w:r>
      <w:r>
        <w:rPr>
          <w:b w:val="0"/>
          <w:i w:val="0"/>
        </w:rPr>
        <w:t>​पलक हल्का सा मुस्कुराई और आर्यन की नजरों के सामने' आकाश- भेदी त्रिशूल' थामे मंच की ओर बढ गई. उसकी सुडौल देह और हाथ में उस भारी हथियार को देखकर छात्र हैरान रह गए.</w:t>
      </w:r>
    </w:p>
    <w:p>
      <w:r>
        <w:rPr>
          <w:b w:val="0"/>
          <w:i w:val="0"/>
        </w:rPr>
        <w:t>​" यह महाराष्ट्र की टॉपर, पलक देशपांडे है!</w:t>
      </w:r>
      <w:r>
        <w:t xml:space="preserve"> </w:t>
      </w:r>
      <w:r>
        <w:rPr>
          <w:b w:val="0"/>
          <w:i w:val="0"/>
        </w:rPr>
        <w:t>इतनी सुंदर लडकी और इतना भारी त्रिशूल!</w:t>
      </w:r>
      <w:r>
        <w:t xml:space="preserve"> </w:t>
      </w:r>
      <w:r>
        <w:rPr>
          <w:b w:val="0"/>
          <w:i w:val="0"/>
        </w:rPr>
        <w:t>​पुराने छात्र भी उसकी सुंदरता और शक्ति के इस मेल को देखकर आकर्षित थे.</w:t>
      </w:r>
      <w:r>
        <w:t xml:space="preserve"> </w:t>
      </w:r>
      <w:r>
        <w:rPr>
          <w:b w:val="0"/>
          <w:i w:val="0"/>
        </w:rPr>
        <w:t>​" प्रकाश की किरण!</w:t>
      </w:r>
    </w:p>
    <w:p>
      <w:r>
        <w:rPr>
          <w:b w:val="0"/>
          <w:i w:val="0"/>
        </w:rPr>
        <w:t>​पलक के शरीर से एक चमकदार रोशनी फूटी, और एक निचले स्तर के रैंक दो योग्यता धारक का आभास पूरी तरह से फट पडा!</w:t>
      </w:r>
    </w:p>
    <w:p>
      <w:r>
        <w:rPr>
          <w:b w:val="0"/>
          <w:i w:val="0"/>
        </w:rPr>
        <w:t>​" एक और रैंक दो! पुराने छात्र चौंक गए.</w:t>
      </w:r>
      <w:r>
        <w:t xml:space="preserve"> </w:t>
      </w:r>
      <w:r>
        <w:rPr>
          <w:b w:val="0"/>
          <w:i w:val="0"/>
        </w:rPr>
        <w:t>​विष्णु ने सोचते हुए कहा, पलक देशपांडे, महाराष्ट्र टॉपर, A- रैंक प्रकाश- प्रकार की योग्यता. उसे हमारे क्लब के दूसरे भर्ती लक्ष्य के रूप में सूचीबद्ध करें।</w:t>
      </w:r>
      <w:r>
        <w:t xml:space="preserve"> </w:t>
      </w:r>
      <w:r>
        <w:rPr>
          <w:b w:val="0"/>
          <w:i w:val="0"/>
        </w:rPr>
        <w:t>​मंच पर, पलक देशपांडे ने अपनी युद्ध तकनीकें शुरू कीं. वह एक युद्ध की देवी की तरह लग रही थी.</w:t>
      </w:r>
      <w:r>
        <w:t xml:space="preserve"> </w:t>
      </w:r>
      <w:r>
        <w:rPr>
          <w:b w:val="0"/>
          <w:i w:val="0"/>
        </w:rPr>
        <w:t>​" प्रकाश का न्याय!</w:t>
      </w:r>
    </w:p>
    <w:p>
      <w:r>
        <w:rPr>
          <w:b w:val="0"/>
          <w:i w:val="0"/>
        </w:rPr>
        <w:t>भोर का नृत्य!</w:t>
      </w:r>
    </w:p>
    <w:p>
      <w:r>
        <w:rPr>
          <w:b w:val="0"/>
          <w:i w:val="0"/>
        </w:rPr>
        <w:t>त्रिशूल तकनीक: दीप्तिमान ज्वाला!</w:t>
      </w:r>
    </w:p>
    <w:p>
      <w:r>
        <w:rPr>
          <w:b w:val="0"/>
          <w:i w:val="0"/>
        </w:rPr>
        <w:t>​पूरा युद्ध दस मिनट से भी कम समय में समाप्त हो गया. पलक ने पैंतालीस लोगों को हराकर इस दौर में पहला स्थान प्राप्त किया.</w:t>
      </w:r>
    </w:p>
    <w:p>
      <w:r>
        <w:rPr>
          <w:b w:val="0"/>
          <w:i w:val="0"/>
        </w:rPr>
        <w:t>कैसा था मेरा प्रदर्शन? बुरा तो नहीं था ना?</w:t>
      </w:r>
    </w:p>
    <w:p>
      <w:r>
        <w:rPr>
          <w:b w:val="0"/>
          <w:i w:val="0"/>
        </w:rPr>
        <w:t>​पलक देशपांडे अखाडे से नीचे उतरते हुए चेहरे पर एक चमकती मुस्कान लिए आर्यन शर्मा के सामने आई.</w:t>
      </w:r>
    </w:p>
    <w:p>
      <w:r>
        <w:rPr>
          <w:b w:val="0"/>
          <w:i w:val="0"/>
        </w:rPr>
        <w:t>​" वाकई, यह प्रभावशाली था. मंत्रों और आमने- सामने की युद्ध कला का तालमेल बेहतरीन था, आर्यन ने मुस्कुराते हुए सिर हिलाया.</w:t>
      </w:r>
      <w:r>
        <w:t xml:space="preserve"> </w:t>
      </w:r>
      <w:r>
        <w:rPr>
          <w:b w:val="0"/>
          <w:i w:val="0"/>
        </w:rPr>
        <w:t>​" बिल्कुल, मैं हर दिन कडी मेहनत जो करती हूँ। पलक ने गर्व से अपनी ठुड्डी ऊपर की.</w:t>
      </w:r>
    </w:p>
    <w:p>
      <w:r>
        <w:rPr>
          <w:b w:val="0"/>
          <w:i w:val="0"/>
        </w:rPr>
        <w:t>​नौवें दौर के मुकाबलों के समाप्त होने के बाद, दसवें और ग्यारहवें दौर भी जल्दी ही पूरे हो गए. एक घंटे बाद, फ्रेशमेन ग्रैंड प्रतियोगिता के पहले चरण के सभी मुकाबले संपन्न हुए. डीन पल्लवी देशपांडे अपनी सीट से उठीं और मंच के सामने आकर घोषणा की:</w:t>
      </w:r>
      <w:r>
        <w:t xml:space="preserve"> </w:t>
      </w:r>
      <w:r>
        <w:rPr>
          <w:b w:val="0"/>
          <w:i w:val="0"/>
        </w:rPr>
        <w:t>​" प्रतियोगिता का पहला चरण समाप्त हो गया है. अब हम परिणामों और रैंकिंग की घोषणा करेंगे!</w:t>
      </w:r>
      <w:r>
        <w:t xml:space="preserve"> </w:t>
      </w:r>
      <w:r>
        <w:rPr>
          <w:b w:val="0"/>
          <w:i w:val="0"/>
        </w:rPr>
        <w:t>​ईवा के होलोग्राफिक प्रोजेक्शन के माध्यम से हवा में एक विशाल सूची प्रकट हुई:</w:t>
      </w:r>
      <w:r>
        <w:t xml:space="preserve"> </w:t>
      </w:r>
      <w:r>
        <w:rPr>
          <w:b w:val="0"/>
          <w:i w:val="0"/>
        </w:rPr>
        <w:t>​" प्रथम स्थान: आर्यन शर्मा, पराजित प्रतिद्वंद्वी: एक सौ दो"</w:t>
      </w:r>
      <w:r>
        <w:rPr>
          <w:b w:val="0"/>
          <w:i w:val="0"/>
        </w:rPr>
        <w:t>द्वितीय स्थान: पलक देशपांडे, पराजित प्रतिद्वंद्वी: पैंतालीस"</w:t>
      </w:r>
      <w:r>
        <w:t xml:space="preserve"> </w:t>
      </w:r>
      <w:r>
        <w:rPr>
          <w:b w:val="0"/>
          <w:i w:val="0"/>
        </w:rPr>
        <w:t>तृतीय स्थान: लकी मिश्रा, पराजित प्रतिद्वंद्वी: छत्तीस"</w:t>
      </w:r>
      <w:r>
        <w:rPr>
          <w:b w:val="0"/>
          <w:i w:val="0"/>
        </w:rPr>
        <w:t>चतुर्थ स्थान:</w:t>
      </w:r>
      <w:r>
        <w:t xml:space="preserve"> </w:t>
      </w:r>
      <w:r>
        <w:rPr>
          <w:b w:val="0"/>
          <w:i w:val="0"/>
        </w:rPr>
        <w:t>​आर्यन शर्मा के एक सौ दो लोगों को हराने के स्कोर ने उसे मजबूती से पहले स्थान पर बनाए रखा.</w:t>
      </w:r>
      <w:r>
        <w:t xml:space="preserve"> </w:t>
      </w:r>
      <w:r>
        <w:rPr>
          <w:b w:val="0"/>
          <w:i w:val="0"/>
        </w:rPr>
        <w:t>​" पहला चरण खत्म हुआ. अब हम दूसरा चरण शुरू करेंगे—खुली चुनौती! डीन पल्लवी ने ऊंचे स्वर में कहा, आप में से प्रत्येक के पास किसी को भी चुनौती देने के तीन अवसर हैं. जिसे चुनौती दी गई है, वह मना नहीं कर सकता. ध्यान दें कि शीर्ष पचास से बाहर के छात्र शीर्ष पचास के भीतर वालों को चुनौती नहीं दे सकते. हर मैच का फैसला ईवा करेगी और विजेता चाहे तो दूसरे पक्ष की रैंकिंग ले सकता है!</w:t>
      </w:r>
    </w:p>
    <w:p>
      <w:r>
        <w:rPr>
          <w:b w:val="0"/>
          <w:i w:val="0"/>
        </w:rPr>
        <w:t>​देखते ही देखते विशाल मैदान सौ छोटे अखाडों में बंट गया. मैदान पर छात्र उत्साहित हो गए और चुनौतियों का सिलसिला शुरू हो गया. जल्द ही आधे से ज्यादा अखाडे भर गए. विनित मेहरा और साक्षी जैसे शीर्ष पचास के छात्रों को भी चुनौतियों का सामना करना पडा. लेकिन पहले तीन स्थानों—आर्यन, पलक और लकी मिश्रा को किसी ने चुनौती देने की हिम्मत नहीं की क्योंकि वे तीनों दूसरे स्तर (रैंक दो) के योद्धा थे.</w:t>
      </w:r>
    </w:p>
    <w:p>
      <w:r>
        <w:rPr>
          <w:b w:val="0"/>
          <w:i w:val="0"/>
        </w:rPr>
        <w:t>​मैदान पर आर्यन को देखते हुए लकी मिश्रा ने अनिच्छा से हार मान ली. ताकत का अंतर इतना अधिक था कि वह उसका मुकाबला नहीं कर सकता था. तो क्या मुझे दूसरे स्थान पर मौजूद पलक देशपांडे को चुनौती देनी चाहिए? उसने सोचा.</w:t>
      </w:r>
    </w:p>
    <w:p>
      <w:r>
        <w:rPr>
          <w:b w:val="0"/>
          <w:i w:val="0"/>
        </w:rPr>
        <w:t>​तभी उसने देखा कि आर्यन ने उसकी ओर मुडकर एक बहुत ही मित्रवत और सहज मुस्कान दी. उसी समय आर्यन की आवाज गूंजी: ईवा, मैं तीसरे स्थान पर मौजूद लकी मिश्रा को चुनौती देना चाहता हूँ।</w:t>
      </w:r>
      <w:r>
        <w:t xml:space="preserve"> </w:t>
      </w:r>
      <w:r>
        <w:rPr>
          <w:b w:val="0"/>
          <w:i w:val="0"/>
        </w:rPr>
        <w:t>​लकी मिश्रा का चेहरा तुरंत पीला पड गया और वह चिल्लाया, आर्यन शर्मा, तुम पहले स्थान पर हो. तुम मुझे चुनौती क्यों दे रहे हो?</w:t>
      </w:r>
    </w:p>
    <w:p>
      <w:r>
        <w:rPr>
          <w:b w:val="0"/>
          <w:i w:val="0"/>
        </w:rPr>
        <w:t>​" डीन ने यह नहीं कहा था कि केवल निचली रैंक वाला ही ऊपर वाले को चुनौती दे सकता है, आर्यन ने शरारती मुस्कान के साथ कहा, वैसे भी, तुम्हें क्या लगा था कि तुम मुझे यूँ ही उकसा कर निकल जाओगे?</w:t>
      </w:r>
      <w:r>
        <w:t xml:space="preserve"> </w:t>
      </w:r>
      <w:r>
        <w:rPr>
          <w:b w:val="0"/>
          <w:i w:val="0"/>
        </w:rPr>
        <w:t>​छात्रों के बीच कानाफूसी शुरू हो गई. किसी ने याद दिलाया कि पहले चरण के दौरान लकी ने आर्यन की तरफ गर्दन काटने का इशारा किया था.</w:t>
      </w:r>
      <w:r>
        <w:t xml:space="preserve"> </w:t>
      </w:r>
      <w:r>
        <w:rPr>
          <w:b w:val="0"/>
          <w:i w:val="0"/>
        </w:rPr>
        <w:t>​" ईवा ने इस युद्ध के लिए अखाडा संख्या चौहत्तर निर्धारित किया है. कृपया मंच पर पहुँचें। ईवा की आवाज आई.</w:t>
      </w:r>
    </w:p>
    <w:p>
      <w:r>
        <w:rPr>
          <w:b w:val="0"/>
          <w:i w:val="0"/>
        </w:rPr>
        <w:t>​लकी मिश्रा चाहकर भी मना नहीं कर सकता था. उसने अपनी बडी तलवार उठाई और भारी मन से अखाडे में कदम रखा. मंच के नीचे सैकडों छात्र इस मुकाबले को देखने के लिए जमा हो गए.</w:t>
      </w:r>
    </w:p>
    <w:p>
      <w:r>
        <w:rPr>
          <w:b w:val="0"/>
          <w:i w:val="0"/>
        </w:rPr>
        <w:t>​मंच पर दोनों चालीस मीटर की दूरी पर खडे थे. ईवा की गिनती शुरू हुई: तीन. दो. एक. शुरू!</w:t>
      </w:r>
    </w:p>
    <w:p>
      <w:r>
        <w:rPr>
          <w:b w:val="0"/>
          <w:i w:val="0"/>
        </w:rPr>
        <w:t>​लकी मिश्रा एक भयंकर दहाड के साथ आगे बढा, उसकी आँखें अंबर रंग की हो गईं और उसके बाल गहरे लाल होकर फैल गए. उसका शरीर एक आकार बडा हो गया. यह उसकी' उन्मत्त रक्त सिंहराज' (Frenzied Blood Lion King) क्षमता थी.</w:t>
      </w:r>
    </w:p>
    <w:p>
      <w:r>
        <w:rPr>
          <w:b w:val="0"/>
          <w:i w:val="0"/>
        </w:rPr>
        <w:t>​" आर्यन शर्मा! तुमने मुझे ऐसा करने पर मजबूर किया है! लकी चिल्लाया और अपनी लंबी तलवार लेकर आर्यन की ओर लपका.</w:t>
      </w:r>
      <w:r>
        <w:t xml:space="preserve"> </w:t>
      </w:r>
      <w:r>
        <w:rPr>
          <w:b w:val="0"/>
          <w:i w:val="0"/>
        </w:rPr>
        <w:t>​" मैंने मजबूर नहीं किया, तुम्हारी अपनी अकड ने यह मुसीबत बुलाई है, आर्यन ने ठंडे स्वर में कहा.</w:t>
      </w:r>
    </w:p>
    <w:p>
      <w:r>
        <w:rPr>
          <w:b w:val="0"/>
          <w:i w:val="0"/>
        </w:rPr>
        <w:t>​बिजली की कडकडाहट के बीच, काले- सुनहरे भाले वाला वह साया अपनी जगह से गायब हो गया. लकी दंग रह गया. इससे पहले कि वह कुछ समझ पाता, आर्यन उसके ठीक सामने था.</w:t>
      </w:r>
    </w:p>
    <w:p>
      <w:r>
        <w:rPr>
          <w:b w:val="0"/>
          <w:i w:val="0"/>
        </w:rPr>
        <w:t>​" एक बिजली की शक्ति वाला मुझसे सीधे टकराने की हिम्मत कर रहा है? तुम मौत को दावत दे रहे हो! लकी को अपनी शारीरिक शक्ति पर पूरा भरोसा था. उसने अपनी पूरी ताकत से वार किया: उन्मत्त सिंह प्रहार!</w:t>
      </w:r>
      <w:r>
        <w:t xml:space="preserve"> </w:t>
      </w:r>
      <w:r>
        <w:rPr>
          <w:b w:val="0"/>
          <w:i w:val="0"/>
        </w:rPr>
        <w:t>​तलवार हवा को चीरती हुई सिंह की दहाड जैसी आवाज के साथ नीचे आई. लेकिन जब तलवार भाले से टकराई, तो लकी के हाथों की पकड ढीली हो गई और उसके अंगूठे के पास से खून निकलने लगा.</w:t>
      </w:r>
      <w:r>
        <w:t xml:space="preserve"> </w:t>
      </w:r>
      <w:r>
        <w:rPr>
          <w:b w:val="0"/>
          <w:i w:val="0"/>
        </w:rPr>
        <w:t>​' इसकी ताकत तो मुझसे भी ज्यादा है! लकी सदमे में था.</w:t>
      </w:r>
      <w:r>
        <w:t xml:space="preserve"> </w:t>
      </w:r>
      <w:r>
        <w:rPr>
          <w:b w:val="0"/>
          <w:i w:val="0"/>
        </w:rPr>
        <w:t>​" इंद्रवज्र! आर्यन ने और शब्द बर्बाद नहीं किए. एक कान फाड देने वाली गर्जना के साथ नीली- बैंगनी बिजली ने लकी मिश्रा को पूरी तरह घेर लिया. आर्यन ने पूरी शक्ति का उपयोग नहीं किया ताकि ईवा का सुरक्षा कवच सक्रिय न हो जाए, लेकिन फिर भी लकी को ऐसा दर्द हुआ जैसे उसकी आत्मा कांप गई हो. उसके हाथ से तलवार छूट गई और वह जमीन पर गिरकर तडपने लगा.</w:t>
      </w:r>
    </w:p>
    <w:p>
      <w:r>
        <w:rPr>
          <w:b w:val="0"/>
          <w:i w:val="0"/>
        </w:rPr>
        <w:t>​" बहुत दर्द हो रहा है! बचाओ! उसकी चीखें सुनकर नीचे खडे छात्रों के रोंगटे खडे हो गए.</w:t>
      </w:r>
      <w:r>
        <w:t xml:space="preserve"> </w:t>
      </w:r>
      <w:r>
        <w:rPr>
          <w:b w:val="0"/>
          <w:i w:val="0"/>
        </w:rPr>
        <w:t>​दस सेकंड से अधिक समय तक तडपाने के बाद ईवा ने मैच समाप्त घोषित कर दिया और लकी के चारों ओर एक सुरक्षा कवच बना दिया. आर्यन ने अफसोस के साथ सिर हिलाया, वह उसे थोडी देर और बिजली का स्वाद चखाना चाहता था.</w:t>
      </w:r>
      <w:r>
        <w:t xml:space="preserve"> </w:t>
      </w:r>
      <w:r>
        <w:rPr>
          <w:b w:val="0"/>
          <w:i w:val="0"/>
        </w:rPr>
        <w:t>​" लेकिन यह दर्द उसे जीवन भर याद रखने के लिए काफी होगा, आर्यन ने सोचा. वह खूनी इंसान नहीं था, उसने केवल उसे सबक सिखाने के लिए ऐसा किया था ताकि भविष्य में वह अपनी बदतमीजी छोड दे.</w:t>
      </w:r>
    </w:p>
    <w:p>
      <w:r>
        <w:br w:type="page"/>
      </w:r>
    </w:p>
    <w:p>
      <w:pPr>
        <w:pStyle w:val="Heading1"/>
      </w:pPr>
      <w:r>
        <w:t>Ch 45 - चार लोगों का एक समूह</w:t>
      </w:r>
    </w:p>
    <w:p>
      <w:r>
        <w:rPr>
          <w:b w:val="0"/>
          <w:i w:val="0"/>
        </w:rPr>
        <w:t>​दूसरी तरफ, लकी मिश्रा मलबे की तरह पडा हाँफ रहा था. मैं. मैं जिंदा हूँ! उसे यकीन नहीं हो रहा था. उसने देखा कि आर्यन मंच से नीचे उतर रहा है. उसने राहत की सांस ली ही थी कि तभी नीचे से एक सुरीली आवाज आई:</w:t>
      </w:r>
      <w:r>
        <w:t xml:space="preserve"> </w:t>
      </w:r>
      <w:r>
        <w:rPr>
          <w:b w:val="0"/>
          <w:i w:val="0"/>
        </w:rPr>
        <w:t>​" ईवा, मैं भी तीसरे स्थान वाले लकी मिश्रा को चुनौती देना चाहती हूँ। ​" ईवा, मैं भी तीसरे नंबर पर मौजूद लक्ष्य राज को चुनौती देना चाहती हूँ।</w:t>
      </w:r>
      <w:r>
        <w:t xml:space="preserve"> </w:t>
      </w:r>
      <w:r>
        <w:rPr>
          <w:b w:val="0"/>
          <w:i w:val="0"/>
        </w:rPr>
        <w:t>​आर्यन शर्मा अभी अखाडे से नीचे उतरा भी नहीं था कि उसे पलक देशपांडे की आवाज सुनाई दी. तुरंत ही एक खुशबूदार झोंका पास से गुजरा और स्याही जैसे काले रंग के टाइट- फिटिंग बैटल सूट में पलक ने हल्के से अखाडे पर छलांग लगा दी.</w:t>
      </w:r>
    </w:p>
    <w:p>
      <w:r>
        <w:rPr>
          <w:b w:val="0"/>
          <w:i w:val="0"/>
        </w:rPr>
        <w:t>​" तुम. तुम भी मुझे चुनौती देना चाहती हो?</w:t>
      </w:r>
      <w:r>
        <w:t xml:space="preserve"> </w:t>
      </w:r>
      <w:r>
        <w:rPr>
          <w:b w:val="0"/>
          <w:i w:val="0"/>
        </w:rPr>
        <w:t>​लक्ष्य राज, जो अभी तक सदमे से उबर नहीं पाया था, पूरी तरह हक्का- बक्का रह गया. हाँ, मैं अभिमानी था, पर मैंने तो सिर्फ आर्यन शर्मा को उकसाया था; आखिर मैंने तुम्हें कब भडका दिया?</w:t>
      </w:r>
      <w:r>
        <w:t xml:space="preserve"> </w:t>
      </w:r>
      <w:r>
        <w:rPr>
          <w:b w:val="0"/>
          <w:i w:val="0"/>
        </w:rPr>
        <w:t>​लक्ष्य राज भले ही समझ नहीं पाया, लेकिन अखाडे के नीचे खडे अन्य नए छात्रों ने कुछ सुराग भांप लिए थे. उनकी नजरें बार- बार आर्यन और पलक के बीच घूम रही थीं. कुछ तो गडबड है! इन दोनों के बीच जरूर कुछ खास है! खासकर कुछ लडके, पलक और आर्यन को साथ खडा देख जलन के मारे दांत पीस रहे थे. फिर भी, वे ऊपर से आर्यन की ओर दोस्ताना नजरें ही डाल रहे थे, क्योंकि पिछला अंजाम देखकर वे सावधान हो गए थे.</w:t>
      </w:r>
      <w:r>
        <w:t xml:space="preserve"> </w:t>
      </w:r>
      <w:r>
        <w:rPr>
          <w:b w:val="0"/>
          <w:i w:val="0"/>
        </w:rPr>
        <w:t>​" वह अभी ठीक नहीं हुआ है, उस पर थोडा रहम करना, आर्यन ने मुस्कुराते हुए कहा. वह पलक के अचानक आने से ज्यादा हैरान नहीं था. वह समझ चुका था कि पलक एक युद्ध- प्रेमी है.</w:t>
      </w:r>
    </w:p>
    <w:p>
      <w:r>
        <w:rPr>
          <w:b w:val="0"/>
          <w:i w:val="0"/>
        </w:rPr>
        <w:t>​" चिंता मत करो, मुझे पता है क्या करना है. तुम नीचे जाओ; यहाँ मैं संभाल लूँगी, पलक के चेहरे पर युद्ध का उत्साह साफ दिख रहा था. लक्ष्य राज को चुनौती देने का एक कारण उसका भडकाऊ व्यवहार था, तो दूसरा कारण यह कि वह अपने बराबर की ताकत वाले किसी विरोधी से लडना चाहती थी. आर्यन तो बहुत अजीब था; उससे लडना मतलब अपनी पिटाई करवाना था, और बाकी सब बहुत कमजोर थे, इसलिए लक्ष्य राज ही उसके लिए सही विकल्प था.</w:t>
      </w:r>
      <w:r>
        <w:t xml:space="preserve"> </w:t>
      </w:r>
      <w:r>
        <w:rPr>
          <w:b w:val="0"/>
          <w:i w:val="0"/>
        </w:rPr>
        <w:t>​सामने खडा लक्ष्य राज, जिसका पूरा शरीर बिजली के झटके से झुलसकर काला पड गया था, अंततः होश में आया. उसने सोचा, क्या तुम दोनों मेरे साथ रिले रेस खेल रहे हो? पर वह भयानक दर्द में था, उसकी अस्सी- नब्बे प्रतिशत खाल जल चुकी थी. हालाँकि उसके शक्तिशाली शरीर के कारण ये घाव चार- पांच दिनों में भर जाते, लेकिन अभी लडना नामुमकिन था.</w:t>
      </w:r>
      <w:r>
        <w:t xml:space="preserve"> </w:t>
      </w:r>
      <w:r>
        <w:rPr>
          <w:b w:val="0"/>
          <w:i w:val="0"/>
        </w:rPr>
        <w:t>​पलक ने उसकी हालत देखी और हल्की मुस्कान के साथ कहा, परेशान मत हो, मैं तुमसे एक घंटे बाद लडूँगी. तब तक तुम सहायक एकेडमी (Auxiliary Academy) के किसी मेंटर से इलाज करा लो।</w:t>
      </w:r>
      <w:r>
        <w:t xml:space="preserve"> </w:t>
      </w:r>
      <w:r>
        <w:rPr>
          <w:b w:val="0"/>
          <w:i w:val="0"/>
        </w:rPr>
        <w:t>​फ्री चैलेंज राउंड में किसी को बार- बार चुनौती दी जा सकती थी, लेकिन नियम के अनुसार चुनौती पाने वाले को पूरी ताकत में वापस आने का समय दिया जाता था. सहायक एकेडमी में छठी- श्रेणी के हीलिंग मेंटर्स के लिए ऐसे घाव भरना दो मिनट का काम था.</w:t>
      </w:r>
      <w:r>
        <w:t xml:space="preserve"> </w:t>
      </w:r>
      <w:r>
        <w:rPr>
          <w:b w:val="0"/>
          <w:i w:val="0"/>
        </w:rPr>
        <w:t>​" ईवा, क्या प्रतियोगिता के दौरान मेंटर्स से इलाज कराना जायज है? पलक ने पुष्टि की.</w:t>
      </w:r>
    </w:p>
    <w:p>
      <w:r>
        <w:rPr>
          <w:b w:val="0"/>
          <w:i w:val="0"/>
        </w:rPr>
        <w:t>​" हाँ, ईवा ने सिर हिलाया.</w:t>
      </w:r>
      <w:r>
        <w:t xml:space="preserve"> </w:t>
      </w:r>
      <w:r>
        <w:rPr>
          <w:b w:val="0"/>
          <w:i w:val="0"/>
        </w:rPr>
        <w:t>​अमरावती के टॉप छात्र के रूप में, लक्ष्य राज भले ही आर्यन की मार से थोडा सुन्न था, लेकिन वह जानता था कि पलक भी उसकी तरह द्वितीय- श्रेणी (Second- Order) की योद्धा है. एक बार ठीक होने के बाद जीत किसकी होगी, यह कहना मुश्किल था. उसने गहरी सांस ली और कहा, ठीक है, एक घंटे में मैं तुमसे मुकाबला करूँगा!</w:t>
      </w:r>
      <w:r>
        <w:t xml:space="preserve"> </w:t>
      </w:r>
      <w:r>
        <w:rPr>
          <w:b w:val="0"/>
          <w:i w:val="0"/>
        </w:rPr>
        <w:t>​मेडिकल टीम तुरंत आई और बुरी तरह घायल लक्ष्य राज को स्ट्रेचर पर ले गई. तमाशा खत्म होते देख भीड छंट गई. पलक भी अखाडे से नीचे आई और अपनी लंबी, छरहरी टांगों से चलते हुए आर्यन के पास पहुंची. काम हो गया. देखना, मैं उसे कैसे सबक सिखाती हूँ।</w:t>
      </w:r>
      <w:r>
        <w:t xml:space="preserve"> </w:t>
      </w:r>
      <w:r>
        <w:rPr>
          <w:b w:val="0"/>
          <w:i w:val="0"/>
        </w:rPr>
        <w:t>​आर्यन उसकी बात पर मुस्कुरा दिया. उसने मन ही मन उस झुलसे हुए लक्ष्य राज के लिए तीन सेकंड का मौन रखा. उन दोनों से लड चुके होने के कारण आर्यन जानता था कि पलक की ताकत लक्ष्य राज से कहीं अधिक है. लक्ष्य राज की शारीरिक शक्ति भले ही ज्यादा हो, लेकिन उसकी तलवारबाजी मध्यम स्तर की थी, जबकि पलक की भाला- युद्ध कला उस्ताद- स्तर (Master- grade) तक पहुँच चुकी थी.</w:t>
      </w:r>
      <w:r>
        <w:t xml:space="preserve"> </w:t>
      </w:r>
      <w:r>
        <w:rPr>
          <w:b w:val="0"/>
          <w:i w:val="0"/>
        </w:rPr>
        <w:t>​ठीक एक घंटे बाद, जब लक्ष्य राज पूरी तरह ठीक होकर आत्मविश्वास के साथ अखाडे में खडा हुआ, तो उसका सामना पलक की एकतरफा जीत से हुआ! पलक की बेहतरीन भाला कला और प्रकाश- तत्व (Light- element) के जादुई हमलों ने उसे संभलने का मौका ही नहीं दिया. दस मिनट के भीतर लक्ष्य राज फिर से हार गया.</w:t>
      </w:r>
      <w:r>
        <w:t xml:space="preserve"> </w:t>
      </w:r>
      <w:r>
        <w:rPr>
          <w:b w:val="0"/>
          <w:i w:val="0"/>
        </w:rPr>
        <w:t>​" इस मैच की विजेता पलक देशपांडे हैं! ईवा की आवाज गूंजी.</w:t>
      </w:r>
    </w:p>
    <w:p>
      <w:r>
        <w:rPr>
          <w:b w:val="0"/>
          <w:i w:val="0"/>
        </w:rPr>
        <w:t>​अखाडे के नीचे चर्चाएं फिर शुरू हो गईं. शारीरिक और जादुई दोनों कलाओं में माहिर पलक वाकई बहुत ताकतवर है। लक्ष्य राज की एन्हांसमेंट एबिलिटी पलक की नेचुरल एबिलिटी के सामने टिक नहीं पाई। देखा जाए तो लक्ष्य राज बहुत बदकिस्मत है, पहले पिटा, फिर इलाज कराया और फिर पिट गया।</w:t>
      </w:r>
      <w:r>
        <w:t xml:space="preserve"> </w:t>
      </w:r>
      <w:r>
        <w:rPr>
          <w:b w:val="0"/>
          <w:i w:val="0"/>
        </w:rPr>
        <w:t>​सभी छात्र लक्ष्य राज को अजीब नजरों से देख रहे थे. जो पहले दौर में' रूकी किंग' का दावेदार लग रहा था, वह दो करारी हार झेल चुका था. हालाँकि सब जानते थे कि लक्ष्य राज कमजोर नहीं था, बस उसके विरोधी कुछ ज्यादा ही ताकतवर थे.</w:t>
      </w:r>
    </w:p>
    <w:p>
      <w:r>
        <w:rPr>
          <w:b w:val="0"/>
          <w:i w:val="0"/>
        </w:rPr>
        <w:t>​जब प्रतियोगिता का दूसरा चरण समाप्त हुआ, तो सभी छात्र अपनी नई रैंकिंग के अनुसार खडे हो गए. सबसे आगे' रूकी किंग' आर्यन शर्मा था, उसके पीछे पलक देशपांडे और तीसरे स्थान पर फिर से लक्ष्य राज ही रहा, क्योंकि उसने बाकी चुनौती देने वालों को बुरी तरह पीटकर अपना गुस्सा शांत कर लिया था. साक्षी (Qi Dongxia) छब्बीसवें और विनित मेहरा (Liu Wentao) उनतालीसवें स्थान पर रहे. वज्र प्रताप (Lei Zhou) भी नौवें स्थान पर आकर अपनी ताकत साबित कर चुका था.</w:t>
      </w:r>
    </w:p>
    <w:p>
      <w:r>
        <w:rPr>
          <w:b w:val="0"/>
          <w:i w:val="0"/>
        </w:rPr>
        <w:t>​मंच पर प्रिंसिपल सुनील यादव की आवाज गूंजी, फ्री चैलेंज समाप्त हुआ! आपकी रेटिंग और क्रेडिट रिवॉर्ड्स जारी कर दिए गए हैं. टॉप दस के लिए बैटल सूट और संसाधन आज रात उनके कमरों में पहुँचा दिए जाएंगे. अब, एकेडमी चयन का समय है!</w:t>
      </w:r>
    </w:p>
    <w:p>
      <w:r>
        <w:rPr>
          <w:b w:val="0"/>
          <w:i w:val="0"/>
        </w:rPr>
        <w:t>​प्रिंसिपल ने सबसे पहले एलिमेंटल एकेडमी (Elemental Academy) का प्रस्ताव रखा, जो केवल तत्व- आधारित एबिलिटी वाले छात्रों को लेती थी. इसके बाद वेपन एकेडमी (Weapon Academy) की बारी आई. वाइस डीन पल्लवी देशपांडे ने कहा, हमारी एकेडमी हथियारों और एबिलिटीज के मेल से चरम शक्ति हासिल करने पर जोर देती है. यहाँ आपको सबसे कठोर प्रशिक्षण मिलेगा! माया नगरी यूनिवर्सिटी के आधे छात्र इसी एकेडमी का हिस्सा थे.</w:t>
      </w:r>
    </w:p>
    <w:p>
      <w:r>
        <w:rPr>
          <w:b w:val="0"/>
          <w:i w:val="0"/>
        </w:rPr>
        <w:t>​अंत में युद्ध- नीति Collage (Tactical Academy) के डीन लोकेश हेगडे सामने आए. उन्होंने कहा, हम रणनीतिकार तैयार करते हैं. मानसिक शक्ति (Mental- type) वाले छात्र और वे जो खुद को बुद्धिमान समझते हैं, यहाँ आ सकते हैं. पर याद रहे, यहाँ के कोर्स बहुत कठिन हैं। भले ही लोकेश हेगडे शांत दिख रहे थे, पर उनकी उपलब्धि—लाखों असुरों की सेना को हराना—सबको डराने के लिए काफी थी. माया नगरी सामरिक विश्वविद्यालय में पांच मुख्य Collage हैं.</w:t>
      </w:r>
    </w:p>
    <w:p>
      <w:r>
        <w:rPr>
          <w:b w:val="0"/>
          <w:i w:val="0"/>
        </w:rPr>
        <w:t>​तत्व कॉलेज, शस्त्र कॉलेज, युद्ध- नीति कॉलेज, सहायक Collage और रसद कॉलेज.</w:t>
      </w:r>
    </w:p>
    <w:p>
      <w:r>
        <w:rPr>
          <w:b w:val="0"/>
          <w:i w:val="0"/>
        </w:rPr>
        <w:t>​पहले तीन कॉलेजों के बाद, सहायक Collage और रसद Collage के डीन ने भी अपने- अपने कॉलेजों का परिचय देना शुरू किया. सहायक Collage केवल उन छात्रों को चुनता है जिनमें सहायक- प्रकार की सामरिक शक्तियाँ जाग्रत हुई हैं. जहाँ तक रसद Collage का सवाल है, यह उन छात्रों को भर्ती करता है जो उपकरण निर्माण और औषधि विज्ञान (अल्केमिस्ट) के क्षेत्र में करियर बनाना चाहते हैं. इसमें सामरिक शक्ति के प्रकार पर कोई पाबंदी नहीं है.</w:t>
      </w:r>
    </w:p>
    <w:p>
      <w:r>
        <w:rPr>
          <w:b w:val="0"/>
          <w:i w:val="0"/>
        </w:rPr>
        <w:t>​सभी पांच कॉलेजों में से सहायक और रसद Collage में छात्रों की संख्या सबसे कम होती है. फिर भी, ये विश्वविद्यालय के दो महत्वपूर्ण स्तंभ हैं. किसी भी साहसी दल को एक सहायक योद्धा की जरूरत होती ही है, और विश्वविद्यालय की वेबसाइट पर बिकने वाले ज्यादातर उपकरण और दवाइयाँ रसद Collage से ही आती हैं.</w:t>
      </w:r>
    </w:p>
    <w:p>
      <w:r>
        <w:rPr>
          <w:b w:val="0"/>
          <w:i w:val="0"/>
        </w:rPr>
        <w:t>​" ठीक है, पांचों कॉलेजों का परिचय पूरा हुआ. कृपया विश्वविद्यालय की आधिकारिक वेबसाइट पर जाकर अपनी पसंद के Collage का चुनाव करें, मंच से डीन सुनील यादव ने कहा.</w:t>
      </w:r>
      <w:r>
        <w:t xml:space="preserve"> </w:t>
      </w:r>
      <w:r>
        <w:rPr>
          <w:b w:val="0"/>
          <w:i w:val="0"/>
        </w:rPr>
        <w:t>​मैदान पर आर्यन शर्मा सहित सभी ने अपने फोन निकाले और Collage चुनना शुरू किया. आर्यन ने पहले ही शस्त्र Collage के डीन यश जाखड को अपने विशेष गुरु के रूप में चुन लिया था, इसलिए उसने शस्त्र Collage को ही चुना. इसका मतलब यह नहीं था कि वह केवल वहीं पढेगा; भविष्य में वह तत्व Collage की क्लास में भी जाकर बैठ सकता था.</w:t>
      </w:r>
      <w:r>
        <w:t xml:space="preserve"> </w:t>
      </w:r>
      <w:r>
        <w:rPr>
          <w:b w:val="0"/>
          <w:i w:val="0"/>
        </w:rPr>
        <w:t>​' कक्षा आवंटन पूरा हुआ, एस- रैंक छात्र आर्यन शर्मा. आपकी क्लास शस्त्र Collage प्रथम वर्ष (दो) है, और आपकी क्लास काउंसलर सुजाता हैं।</w:t>
      </w:r>
      <w:r>
        <w:t xml:space="preserve"> </w:t>
      </w:r>
      <w:r>
        <w:rPr>
          <w:b w:val="0"/>
          <w:i w:val="0"/>
        </w:rPr>
        <w:t>​फोन पर नोटिफिकेशन देखकर आर्यन को समझ आ गया कि यहाँ स्कूल की तरह' प्रखर' क्लास नहीं बनाई गई थी. क्लास का आवंटन रैंडम था क्योंकि यहाँ सभी के लिए शिक्षक और संसाधन एक समान थे.</w:t>
      </w:r>
      <w:r>
        <w:t xml:space="preserve"> </w:t>
      </w:r>
      <w:r>
        <w:rPr>
          <w:b w:val="0"/>
          <w:i w:val="0"/>
        </w:rPr>
        <w:t>​" आर्यन, तुम्हें कौन सी क्लास मिली? पलक देशपांडे ने पीछे से पूछा.</w:t>
      </w:r>
    </w:p>
    <w:p>
      <w:r>
        <w:rPr>
          <w:b w:val="0"/>
          <w:i w:val="0"/>
        </w:rPr>
        <w:t>​" शस्त्र Collage प्रथम वर्ष (दो), और तुम्हें? आर्यन ने जवाब दिया.</w:t>
      </w:r>
      <w:r>
        <w:t xml:space="preserve"> </w:t>
      </w:r>
      <w:r>
        <w:rPr>
          <w:b w:val="0"/>
          <w:i w:val="0"/>
        </w:rPr>
        <w:t>​" तत्व Collage प्रथम वर्ष (तीन)।</w:t>
      </w:r>
      <w:r>
        <w:t xml:space="preserve"> </w:t>
      </w:r>
      <w:r>
        <w:rPr>
          <w:b w:val="0"/>
          <w:i w:val="0"/>
        </w:rPr>
        <w:t>​पलक शस्त्र Collage भी जा सकती थी, लेकिन उसकी भाला- युद्ध कला पहले ही उच्च स्तर पर थी और उसे और बेहतर होने में समय लगने वाला था. वह ज्यादा जादुई युद्ध कौशल सीखना चाहती थी, इसलिए उसने तत्व Collage चुना. तीसरे नंबर पर मौजूद लक्ष्य राज ने जब सुना कि आर्यन दूसरी क्लास में है, तो उसने चैन की सांस ली. गनीमत थी कि वह चौथी क्लास में था, वरना आर्यन के साथ एक ही क्लास में रहने का दबाव झेलना भारी पडता.</w:t>
      </w:r>
    </w:p>
    <w:p>
      <w:r>
        <w:rPr>
          <w:b w:val="0"/>
          <w:i w:val="0"/>
        </w:rPr>
        <w:t>​तीन मिनट बाद चयन प्रक्रिया खत्म हुई. डीन सुनील यादव फिर से मंच पर आए और बोले, कॉलेज आवंटन पूरा हो गया है. आज रात आपकी क्लास काउंसलर आपको क्लास ग्रुप में जोड देंगी. साथ ही, जिन छात्रों ने प्रतियोगिता में अच्छा प्रदर्शन किया है, उन्हें आज रात विशेष गुरुओं से सीखने के निमंत्रण (Apprenticeship invitations) भी मिलेंगे. अपने मैसेज Check करते रहना. इसी के साथ उद्घाटन समारोह और फ्रेशमैन प्रतियोगिता समाप्त होती है. आप सब जाकर आराम करें।</w:t>
      </w:r>
      <w:r>
        <w:t xml:space="preserve"> </w:t>
      </w:r>
      <w:r>
        <w:rPr>
          <w:b w:val="0"/>
          <w:i w:val="0"/>
        </w:rPr>
        <w:t>​थके हुए छात्र मैदान से बाहर निकलने लगे और आज की लडाइयों और रैंकिंग पर चर्चा करने लगे. कुछ खुश थे, तो कुछ निराश.</w:t>
      </w:r>
    </w:p>
    <w:p>
      <w:r>
        <w:rPr>
          <w:b w:val="0"/>
          <w:i w:val="0"/>
        </w:rPr>
        <w:t>​" इस साल के नए लडके हमसे कहीं ज्यादा खतरनाक हैं!</w:t>
      </w:r>
      <w:r>
        <w:t xml:space="preserve"> </w:t>
      </w:r>
      <w:r>
        <w:rPr>
          <w:b w:val="0"/>
          <w:i w:val="0"/>
        </w:rPr>
        <w:t>​" बिल्कुल, खासकर आर्यन शर्मा. वह अभी से उच्च- स्तरीय द्वितीय श्रेणी का योद्धा है. एक- दो साल में वह पूरे विश्वविद्यालय पर राज करेगा।</w:t>
      </w:r>
      <w:r>
        <w:t xml:space="preserve"> </w:t>
      </w:r>
      <w:r>
        <w:rPr>
          <w:b w:val="0"/>
          <w:i w:val="0"/>
        </w:rPr>
        <w:t>​मैदान के स्टैंड्स से सीनियर छात्र निकलते हुए आपस में बातें कर रहे थे. आर्यन जैसा प्रतिभाशाली छात्र जब उभरेगा, तो वह सबसे चमकता सितारा होगा और बाकी सब सिर्फ उसकी परछाईं बनकर रह जाएंगे.</w:t>
      </w:r>
    </w:p>
    <w:p>
      <w:r>
        <w:rPr>
          <w:b w:val="0"/>
          <w:i w:val="0"/>
        </w:rPr>
        <w:t>​तभी क्लबों के सदस्य सक्रिय हो गए. साधारण क्लबों को बस नए सदस्यों की जरूरत थी, लेकिन एलीट क्लबों की नजर टॉप पचास छात्रों पर थी. विश्वविद्यालय के दो सबसे बडे क्लब, राख' और' उल्का' सीधे आर्यन की तरफ बढे. स्टैंड्स में मौजूद पलक देशपांडे (Jiang Chuxuan- पलक) भी अपनी सहेलियों से विदा लेकर उम्मीद भरी नजरों के साथ मैदान की ओर चल दी.</w:t>
      </w:r>
    </w:p>
    <w:p>
      <w:r>
        <w:rPr>
          <w:b w:val="0"/>
          <w:i w:val="0"/>
        </w:rPr>
        <w:t>​" आखिरकार खत्म हुआ. चलो कहीं बाहर चलकर खाना खाते हैं, आर्यन ने पलक और बाकी साथियों से मुस्कुराते हुए कहा. सुबह नौ बजे से अब तक उन्होंने कुछ नहीं खाया था. एक सामरिक योद्धा के लिए एक वक्त का खाना छोडना बडी बात नहीं थी, लेकिन आर्यन की भूख औसत से ज्यादा थी और उसने कई लडाइयाँ भी लडी थीं.</w:t>
      </w:r>
      <w:r>
        <w:t xml:space="preserve"> </w:t>
      </w:r>
      <w:r>
        <w:rPr>
          <w:b w:val="0"/>
          <w:i w:val="0"/>
        </w:rPr>
        <w:t>​" अच्छा विचार है. क्यों न हमारे' रूकी किंग' आज हमें दावत दें? पलक ने शरारत से आंख मारी.</w:t>
      </w:r>
    </w:p>
    <w:p>
      <w:r>
        <w:rPr>
          <w:b w:val="0"/>
          <w:i w:val="0"/>
        </w:rPr>
        <w:t>​" बिल्कुल, रेस्टोरेंट पहुँचकर जो चाहे ऑर्डर कर लेना, आर्यन ने मुस्कुराते हुए कहा. वह पहली रैंक और दस क्यूबिक मीटर के सुरक्षा कवच वाले बैग (स्पेशियल रिंग) मिलने की खुशी में था.</w:t>
      </w:r>
      <w:r>
        <w:t xml:space="preserve"> </w:t>
      </w:r>
      <w:r>
        <w:rPr>
          <w:b w:val="0"/>
          <w:i w:val="0"/>
        </w:rPr>
        <w:t>​" आर्यन भाई दावत दे रहे हैं? फिर तो आज महफिल जमेगी, विनित मेहरा और साक्षी भी मुस्कुरा दिए.</w:t>
      </w:r>
    </w:p>
    <w:p>
      <w:r>
        <w:rPr>
          <w:b w:val="0"/>
          <w:i w:val="0"/>
        </w:rPr>
        <w:t>​" तो फिर' गुलमोहर विला' (Qingyaju) चलते हैं, आर्यन ने तय किया.</w:t>
      </w:r>
      <w:r>
        <w:t xml:space="preserve"> </w:t>
      </w:r>
      <w:r>
        <w:rPr>
          <w:b w:val="0"/>
          <w:i w:val="0"/>
        </w:rPr>
        <w:t>​जैसे ही वे जाने को हुए, चार लोगों का एक समूह तेजी से उनकी ओर आया. सबसे आगे चल रहे लंबे और दुबले युवक ने दूर से ही आवाज दी, छात्र आर्यन, कृपया एक मिनट रुकिए।</w:t>
      </w:r>
      <w:r>
        <w:t xml:space="preserve"> </w:t>
      </w:r>
      <w:r>
        <w:rPr>
          <w:b w:val="0"/>
          <w:i w:val="0"/>
        </w:rPr>
        <w:t>​" आप कौन? आर्यन ने उलझन में पूछा. उस व्यक्ति से एक शक्तिशाली आभा आ रही थी.</w:t>
      </w:r>
    </w:p>
    <w:p>
      <w:r>
        <w:rPr>
          <w:b w:val="0"/>
          <w:i w:val="0"/>
        </w:rPr>
        <w:t>​युवक ने मुस्कुराकर कहा, मैं अपना परिचय देता हूँ. मैं विष्णु हूँ, उल्का क्लब' का अध्यक्ष।</w:t>
      </w:r>
      <w:r>
        <w:t xml:space="preserve"> </w:t>
      </w:r>
      <w:r>
        <w:rPr>
          <w:b w:val="0"/>
          <w:i w:val="0"/>
        </w:rPr>
        <w:t>​उल्का क्लब? आर्यन ने अपनी भौहें सिकोडीं. उसने सुना था कि यह विश्वविद्यालय के दो सबसे बडे क्लबों में से एक है. उसे उम्मीद नहीं थी कि खुद अध्यक्ष उसे ढूंढते हुए आएगा.</w:t>
      </w:r>
    </w:p>
    <w:p>
      <w:r>
        <w:br w:type="page"/>
      </w:r>
    </w:p>
    <w:p>
      <w:pPr>
        <w:pStyle w:val="Heading1"/>
      </w:pPr>
      <w:r>
        <w:t>Ch 46 - सीनियर और पलक अब आपके हवाले</w:t>
      </w:r>
    </w:p>
    <w:p>
      <w:r>
        <w:rPr>
          <w:b w:val="0"/>
          <w:i w:val="0"/>
        </w:rPr>
        <w:t>​विष्णु ने आगे कहा, आर्यन, मैं तुम्हें अपने क्लब में शामिल होने का न्योता देने आया हूँ. तुम विश्वविद्यालय के इकलौते एस- रैंक छात्र हो, इसलिए हमारा क्लब बहुत उदार है. अगर तुम हमसे जुडते हो, तो तुम्हें सीधे' उपाध्यक्ष' का पद मिलेगा. साथ ही हर सेमेस्टर में सौ क्रेडिट और एक बी- ग्रेड संसाधन दिया जाएगा. इसके अलावा, हमारे क्लब की लाइब्रेरी तुम्हारे लिए हमेशा खुली रहेगी जहाँ से तुम हर महीने अपनी पसंद का एक संसाधन मुफ्त ले सकोगे।</w:t>
      </w:r>
      <w:r>
        <w:t xml:space="preserve"> </w:t>
      </w:r>
      <w:r>
        <w:rPr>
          <w:b w:val="0"/>
          <w:i w:val="0"/>
        </w:rPr>
        <w:t>​उपाध्यक्ष का पद! पास से गुजर रहे छात्रों के चेहरे पर जलन साफ दिख रही थी. जहाँ आम छात्रों को क्लब में घुसने के लिए फीस देनी पडती थी और छोटे- मोटे काम करने पडते थे, वहीं आर्यन को सीधे पद और मुफ्त संसाधनों का ऑफर मिल रहा था. उल्का क्लब' का उपाध्यक्ष होना ही भविष्य में बडे- बडे गिल्ड्स और बैटल ग्रुप्स के दरवाजे खोलने के लिए काफी था.</w:t>
      </w:r>
    </w:p>
    <w:p>
      <w:r>
        <w:rPr>
          <w:b w:val="0"/>
          <w:i w:val="0"/>
        </w:rPr>
        <w:t>​" उपाध्यक्ष? विष्णु, तुम्हारा उल्का क्लब कुछ ज्यादा ही कंजूस नहीं हो गया?</w:t>
      </w:r>
      <w:r>
        <w:t xml:space="preserve"> </w:t>
      </w:r>
      <w:r>
        <w:rPr>
          <w:b w:val="0"/>
          <w:i w:val="0"/>
        </w:rPr>
        <w:t>​तभी पास से एक और आवाज गूंजी.</w:t>
      </w:r>
      <w:r>
        <w:t xml:space="preserve"> </w:t>
      </w:r>
      <w:r>
        <w:rPr>
          <w:b w:val="0"/>
          <w:i w:val="0"/>
        </w:rPr>
        <w:t>ओह? तो आपका' राख क्लब' हमें क्या दे सकता है?</w:t>
      </w:r>
      <w:r>
        <w:t xml:space="preserve"> </w:t>
      </w:r>
      <w:r>
        <w:rPr>
          <w:b w:val="0"/>
          <w:i w:val="0"/>
        </w:rPr>
        <w:t>विष्णु ने कुछ ही दूरी से अपनी ओर आते हुए लोगों के समूह को देखा. उनका नेतृत्व राख क्लब के अध्यक्ष, वेदान्त हर्ष कर रहे थे. विष्णु के सौम्य स्वभाव के विपरीत, वेदान्त का प्रभाव बेहद दमनकारी था. उन्हें देखकर ऐसा लगता था जैसे किसी ने लाशों के पहाड और खून की नदियों का सामना किया हो—एक ठंडी और डरावनी ऊर्जा.</w:t>
      </w:r>
      <w:r>
        <w:t xml:space="preserve"> </w:t>
      </w:r>
      <w:r>
        <w:rPr>
          <w:b w:val="0"/>
          <w:i w:val="0"/>
        </w:rPr>
        <w:t>आर्यन शर्मा इस तरह के आभास से परिचित थे; यह लंबे समय तक असुर क्षेत्रों में रहने और बडी संख्या में खूंखार जानवरों के शिकार से स्वाभाविक रूप से उत्पन्न होता है.</w:t>
      </w:r>
      <w:r>
        <w:t xml:space="preserve"> </w:t>
      </w:r>
      <w:r>
        <w:rPr>
          <w:b w:val="0"/>
          <w:i w:val="0"/>
        </w:rPr>
        <w:t>जाहिर है, हमारी शर्तें इनसे कहीं बेहतर हैं, वेदान्त ने बेरुखी से जवाब दिया. फिर उन्होंने आर्यन की ओर रुख किया: आर्यन शर्मा, अगर तुम हमारे राख क्लब में शामिल होते हो, तो तुम सीधे' आरक्षित अध्यक्ष' बन सकते हो. मेरे स्नातक होने के बाद, राख क्लब तुम्हारा होगा! इसके अलावा, जो भी संसाधन उल्का समाज के पास हैं, वे हमारे पास भी हैं. तुम्हें उस बारे में चिंता करने की जरूरत नहीं है।</w:t>
      </w:r>
      <w:r>
        <w:t xml:space="preserve"> </w:t>
      </w:r>
      <w:r>
        <w:rPr>
          <w:b w:val="0"/>
          <w:i w:val="0"/>
        </w:rPr>
        <w:t>आरक्षित अध्यक्ष! विष्णु का दिल अचानक धडकना भूल गया. यह पद वाकई उन शर्तों से कहीं बेहतर था जो उन्होंने दी थीं. वे इसकी बराबरी भी नहीं कर सकते थे. आखिर उल्का समाज के पीछे उल्का गिल्ड का हाथ था, और उन्होंने अगले अध्यक्ष के लिए पहले से ही व्यवस्था कर रखी थी. यह कुछ ऐसा था जिसे वर्तमान अध्यक्ष होने के नाते विष्णु भी नहीं बदल सकते थे. भले ही आर्यन के पास S- ग्रेड की क्षमता थी, लेकिन वह अगले से अगले कार्यकाल में ही अध्यक्ष बन सकते थे. वेदान्त की' अगले ही कार्यकाल' में सत्ता सौंपने की पेशकश का कोई मुकाबला नहीं था.</w:t>
      </w:r>
      <w:r>
        <w:t xml:space="preserve"> </w:t>
      </w:r>
      <w:r>
        <w:rPr>
          <w:b w:val="0"/>
          <w:i w:val="0"/>
        </w:rPr>
        <w:t>वाह! राख क्लब तो वाकई पूरी जान लगा रहा है!</w:t>
      </w:r>
      <w:r>
        <w:t xml:space="preserve"> </w:t>
      </w:r>
      <w:r>
        <w:rPr>
          <w:b w:val="0"/>
          <w:i w:val="0"/>
        </w:rPr>
        <w:t>लगता है उनके पीछे के मुख्य संगठन को भारी नुकसान हुआ है और उन्हें नए खून की सख्त जरूरत है।</w:t>
      </w:r>
      <w:r>
        <w:t xml:space="preserve"> </w:t>
      </w:r>
      <w:r>
        <w:rPr>
          <w:b w:val="0"/>
          <w:i w:val="0"/>
        </w:rPr>
        <w:t>अगर आर्यन मान गया, तो वह राख क्लब के इतिहास का सबसे युवा अध्यक्ष होगा, है ना?</w:t>
      </w:r>
      <w:r>
        <w:t xml:space="preserve"> </w:t>
      </w:r>
      <w:r>
        <w:rPr>
          <w:b w:val="0"/>
          <w:i w:val="0"/>
        </w:rPr>
        <w:t>आस- पास के नए छात्र जानते थे कि आरक्षित अध्यक्ष के पद का क्या अर्थ है. ईर्ष्या भरी चर्चाओं के बीच, कुछ छात्र तो यह चाहने लगे कि काश वे आर्यन होते ताकि तुरंत हाँ कह देते!</w:t>
      </w:r>
      <w:r>
        <w:t xml:space="preserve"> </w:t>
      </w:r>
      <w:r>
        <w:rPr>
          <w:b w:val="0"/>
          <w:i w:val="0"/>
        </w:rPr>
        <w:t>उपाध्यक्ष, आरक्षित अध्यक्ष. एक पल की खामोशी के बाद आर्यन बोले, मुझे सोचने के लिए समय चाहिए. मैं आपको कुछ दिनों में जवाब दूँगा।</w:t>
      </w:r>
      <w:r>
        <w:t xml:space="preserve"> </w:t>
      </w:r>
      <w:r>
        <w:rPr>
          <w:b w:val="0"/>
          <w:i w:val="0"/>
        </w:rPr>
        <w:t>माया नगरी सामरिक विश्वविद्यालय के क्लब सामान्य सदस्यों के लिए काफी ढीले- ढाले संगठन थे. आप गतिविधियों में भाग लें या नहीं, क्लब को ज्यादा फर्क नहीं पडता था. लेकिन एक उपाध्यक्ष या आरक्षित अध्यक्ष का पद इतना कैजुअल नहीं हो सकता था. हालांकि उन्हें किसी क्लब में शामिल होने से गुरेज नहीं था, लेकिन वह नहीं चाहते थे कि यह उनके निजी समय पर भारी पडे. अपनी पिछली जिंदगी में विश्वविद्यालय के दौरान वह छात्र संघ में शामिल हुए थे और अंतिम वर्ष में अध्यक्ष भी बने थे. उस अनुभव ने उन्हें सिखाया था कि ऐसे पद आपका बहुत सारा समय खा जाते हैं. अब वह वही गलती दोबारा नहीं करना चाहते थे.</w:t>
      </w:r>
      <w:r>
        <w:t xml:space="preserve"> </w:t>
      </w:r>
      <w:r>
        <w:rPr>
          <w:b w:val="0"/>
          <w:i w:val="0"/>
        </w:rPr>
        <w:t>ठीक है, यह मेरा निजी नंबर है. अगर पद को लेकर कोई सवाल हो, तो सीधे संपर्क करना, वेदान्त ने बिना किसी हैरानी के अपना नंबर आर्यन को दे दिया. विष्णु ने भी हार न मानते हुए अपना नंबर साझा किया. जाने से पहले, दोनों ने पलक देशपांडे, विनित मेहरा और साक्षी को भी अपने क्लबों में शामिल होने का न्योता दिया. आखिर वे भी शीर्ष पचास छात्रों में शामिल थे. बेशक, उन्हें सामान्य सदस्य के पदों की ही पेशकश की गई थी. तीनों ने भी तुरंत कोई फैसला नहीं लिया और सोच- विचार कर बताने का वादा किया.</w:t>
      </w:r>
      <w:r>
        <w:t xml:space="preserve"> </w:t>
      </w:r>
      <w:r>
        <w:rPr>
          <w:b w:val="0"/>
          <w:i w:val="0"/>
        </w:rPr>
        <w:t>उल्का समाज और राख क्लब, ये दोनों दिग्गज संगठन शायद मेरे लिए सही नहीं हैं, विनित मेहरा ने उन्हें जाते देख थोडा चिंतित स्वर में कहा. हालांकि ये बेहतरीन क्लब थे, लेकिन वे असुर क्षेत्रों में एडवेंचरर टीमों की तरह काम करते थे. विनित जैसे मानसिक- क्षमता वाले छात्र के लिए, जो युद्ध- नीति का रास्ता चुनना चाहता था, वहां प्रशिक्षण के खास अवसर नहीं थे.</w:t>
      </w:r>
      <w:r>
        <w:t xml:space="preserve"> </w:t>
      </w:r>
      <w:r>
        <w:rPr>
          <w:b w:val="0"/>
          <w:i w:val="0"/>
        </w:rPr>
        <w:t>जरूरी नहीं कि शिखर पर बैठे क्लब ही सबसे अच्छे हों; वही चुनो जो तुम्हारे लिए सही हो, आर्यन ने मुस्कुराते हुए कहा. बेशक, बडे क्लबों की नींव मजबूत होती है और मौका मिले तो उन्हें चुनना बेहतर होता है, लेकिन विनित की सामरिक कमान वाली राह थोडी अलग थी.</w:t>
      </w:r>
      <w:r>
        <w:t xml:space="preserve"> </w:t>
      </w:r>
      <w:r>
        <w:rPr>
          <w:b w:val="0"/>
          <w:i w:val="0"/>
        </w:rPr>
        <w:t>दिग्गज क्लबों से अलग होने के बाद, रास्ते में आर्यन और उनके साथियों को कई अन्य क्लबों के निमंत्रण मिले. शुरुआत में आर्यन ने धैर्य दिखाया, लेकिन जब भीड बढने लगी, तो उन्होंने सबको एक ही जवाब दिया कि वे बाद में सोचेंगे. इस तरह, मैदान से निकास द्वार तक की एक किलोमीटर की दूरी तय करने में उन्हें बीस मिनट लग गए और उनके हाथ विभिन्न क्लबों के पर्चों से भर गए.</w:t>
      </w:r>
      <w:r>
        <w:t xml:space="preserve"> </w:t>
      </w:r>
      <w:r>
        <w:rPr>
          <w:b w:val="0"/>
          <w:i w:val="0"/>
        </w:rPr>
        <w:t>हमारे स्कूल में इतने सारे क्लब हैं? आर्यन ने सिर हिलाते हुए उन सभी पर्चों को अपनी स्पेस रिंग में डाल दिया. अभी समय था; वे हॉस्टल लौटकर इन्हें आराम से देख सकते थे. चलो, अब' शांति निवास' चलते हैं, आर्यन ने अपना भाला संभालते हुए आगे कदम बढाए.</w:t>
      </w:r>
      <w:r>
        <w:t xml:space="preserve"> </w:t>
      </w:r>
      <w:r>
        <w:rPr>
          <w:b w:val="0"/>
          <w:i w:val="0"/>
        </w:rPr>
        <w:t>तभी, सडक किनारे एक लडकी खडी दिखाई दी. चेहरा बेहद सुंदर लेकिन थोडा ठंडा और बेरुखा सा. कमर तक लटकते चांदी जैसे सफेद बाल और काले शॉर्ट स्कर्ट में उसकी लंबी, सुडौल टांगें उसे एक अलग ही पहचान दे रही थीं. यह पलक देशपांडे थी, जो दर्शक दीर्घा से निकलकर यहाँ आई थी. वह शायद वहां काफी देर से इंतजार कर रही थी. आर्यन को देखते ही उसके चेहरे पर खुशी की लहर दौड गई. वह आगे आई और मुस्कुराते हुए बोली: काफी समय बाद मिले, जूनियर।</w:t>
      </w:r>
      <w:r>
        <w:t xml:space="preserve"> </w:t>
      </w:r>
      <w:r>
        <w:rPr>
          <w:b w:val="0"/>
          <w:i w:val="0"/>
        </w:rPr>
        <w:t>उसने' जूनियर' शब्द पर थोडा जोर दिया. आर्यन को उससे यहाँ मिलने की उम्मीद नहीं थी, लेकिन उन्होंने तुरंत सहज होकर जवाब दिया: नमस्ते, सीनियर।</w:t>
      </w:r>
      <w:r>
        <w:t xml:space="preserve"> </w:t>
      </w:r>
      <w:r>
        <w:rPr>
          <w:b w:val="0"/>
          <w:i w:val="0"/>
        </w:rPr>
        <w:t>उनके लहजे में' सीनियर' शब्द इतना स्वाभाविक था कि पलक एक पल के लिए ठिठक गई.</w:t>
      </w:r>
      <w:r>
        <w:t xml:space="preserve"> </w:t>
      </w:r>
      <w:r>
        <w:rPr>
          <w:b w:val="0"/>
          <w:i w:val="0"/>
        </w:rPr>
        <w:t>यह कौन है. दूसरी पलक देशपांडे के चेहरे पर संदेह के भाव आए.</w:t>
      </w:r>
      <w:r>
        <w:t xml:space="preserve"> </w:t>
      </w:r>
      <w:r>
        <w:rPr>
          <w:b w:val="0"/>
          <w:i w:val="0"/>
        </w:rPr>
        <w:t>यह सीनियर पलक हैं, जिनसे मैं कुछ समय पहले युवानशु असुर क्षेत्र में मिला था, आर्यन ने परिचय कराया.</w:t>
      </w:r>
      <w:r>
        <w:t xml:space="preserve"> </w:t>
      </w:r>
      <w:r>
        <w:rPr>
          <w:b w:val="0"/>
          <w:i w:val="0"/>
        </w:rPr>
        <w:t>पास खडे विनित मेहरा ने अपनी आँखें मलीं. वह पलक देशपांडे को पहचानता था, जो विश्वविद्यालय की एक मशहूर वीडियो ब्लॉगर थी. वह हमेशा सबसे कटी- कटी और ठंडी रहती थी, लेकिन अभी उसके चेहरे पर वह कोमल मुस्कान क्या कह रही थी? क्या हुआ उस बर्फ जैसी सुंदरता और उस बेरुखी को!</w:t>
      </w:r>
      <w:r>
        <w:t xml:space="preserve"> </w:t>
      </w:r>
      <w:r>
        <w:rPr>
          <w:b w:val="0"/>
          <w:i w:val="0"/>
        </w:rPr>
        <w:t>विनित ने मन ही मन सोचा—आर्यन भाई से यही उम्मीद थी. बाकी लोग असुर क्षेत्र से अपनी जान बचाकर नहीं आ पाते, और यहाँ भाई न केवल सुरक्षित लौटे, बल्कि इतनी बडी सुंदरी से जान- पहचान भी कर ली. इसमें क्या लॉजिक है?</w:t>
      </w:r>
      <w:r>
        <w:t xml:space="preserve"> </w:t>
      </w:r>
      <w:r>
        <w:rPr>
          <w:b w:val="0"/>
          <w:i w:val="0"/>
        </w:rPr>
        <w:t>नमस्ते, मैं पलक देशपांडे हूँ, द्वितीय वर्ष, तत्व संकाय (School of Element), क्लास तीन से।</w:t>
      </w:r>
      <w:r>
        <w:t xml:space="preserve"> </w:t>
      </w:r>
      <w:r>
        <w:rPr>
          <w:b w:val="0"/>
          <w:i w:val="0"/>
        </w:rPr>
        <w:t>​पलक देशपांडे ने खुले दिल से सबका अभिवादन किया, उसकी नजर विनित मेहरा और अन्य दोनों पर पडी. हालाँकि उसने दर्शक दीर्घा में ही दूसरी पलक देशपांडे (Song Qiuyun) को देख लिया था, लेकिन पास से उसे देखकर वह हैरान रह गई. कितनी खूबसूरत लडकी थी! न केवल उसका चेहरा आकर्षक था, बल्कि उसकी कद- काठी और व्यक्तित्व भी बेहद प्रभावशाली था.</w:t>
      </w:r>
      <w:r>
        <w:t xml:space="preserve"> </w:t>
      </w:r>
      <w:r>
        <w:rPr>
          <w:b w:val="0"/>
          <w:i w:val="0"/>
        </w:rPr>
        <w:t>​करोडों फॉलोअर्स वाली एक सोशल मीडिया इन्फ्लुएंसर होने के नाते पलक देशपांडे को अपने लुक्स पर काफी भरोसा था, लेकिन इस लडकी के सामने उसे अपनी खूबसूरती कम लगने लगी.</w:t>
      </w:r>
      <w:r>
        <w:t xml:space="preserve"> </w:t>
      </w:r>
      <w:r>
        <w:rPr>
          <w:b w:val="0"/>
          <w:i w:val="0"/>
        </w:rPr>
        <w:t>​" नमस्ते सीनियर, मैं आर्यन शर्मा की सहपाठी हूँ, पलक देशपांडे।</w:t>
      </w:r>
      <w:r>
        <w:t xml:space="preserve"> </w:t>
      </w:r>
      <w:r>
        <w:rPr>
          <w:b w:val="0"/>
          <w:i w:val="0"/>
        </w:rPr>
        <w:t>​हालाँकि सहपाठी पलक को सीनियर पलक की नजरें थोडी अजीब लगीं, फिर भी उसने गर्मजोशी से जवाब दिया. इसके बाद साक्षी और विनित मेहरा ने भी अपना परिचय दिया.</w:t>
      </w:r>
    </w:p>
    <w:p>
      <w:r>
        <w:rPr>
          <w:b w:val="0"/>
          <w:i w:val="0"/>
        </w:rPr>
        <w:t>​" हम अभी खाना खाने बाहर जा रहे हैं, सीनियर, क्या आप हमारे साथ चलना चाहेंगी? आर्यन ने शिष्टाचार के नाते उन्हें आमंत्रित किया.</w:t>
      </w:r>
      <w:r>
        <w:t xml:space="preserve"> </w:t>
      </w:r>
      <w:r>
        <w:rPr>
          <w:b w:val="0"/>
          <w:i w:val="0"/>
        </w:rPr>
        <w:t>​" जरूर, मुझे भी भूख लगी है, सीनियर पलक के चेहरे पर एक प्यारी मुस्कान आ गई.</w:t>
      </w:r>
    </w:p>
    <w:p>
      <w:r>
        <w:rPr>
          <w:b w:val="0"/>
          <w:i w:val="0"/>
        </w:rPr>
        <w:t>​भले ही पलक सीनियर थी, लेकिन उम्र में वह आर्यन और बाकी लोगों से एक साल भी छोटी ही थी. साथ ही, सीनियर होने के नाते उसे विश्वविद्यालय की कई ऐसी बातों का पता था जो इन नए छात्रों के लिए नई थीं. खाने की मेज पर बातचीत का सिलसिला ऐसा चला कि माहौल एकदम दोस्ताना हो गया.</w:t>
      </w:r>
    </w:p>
    <w:p>
      <w:r>
        <w:rPr>
          <w:b w:val="0"/>
          <w:i w:val="0"/>
        </w:rPr>
        <w:t>​" आर्यन भाई, जब दावत आपकी तरफ से है, तो क्या मैं' अग्नि- फल शराब' (Blazing Fruit Wine) की कुछ बोतलें मंगवा सकता हूँ? शांति निवास' के एक निजी कमरे में विनित मेहरा ने शरारत से पूछा.</w:t>
      </w:r>
      <w:r>
        <w:t xml:space="preserve"> </w:t>
      </w:r>
      <w:r>
        <w:rPr>
          <w:b w:val="0"/>
          <w:i w:val="0"/>
        </w:rPr>
        <w:t>​" क्या तुम सच में मुझे नशे में देखना चाहते हो? आर्यन ने भौहें सिकोडीं.</w:t>
      </w:r>
    </w:p>
    <w:p>
      <w:r>
        <w:rPr>
          <w:b w:val="0"/>
          <w:i w:val="0"/>
        </w:rPr>
        <w:t>​सामर्थ्यवानों (Ability Users) का शरीर इतना मजबूत होता है कि साधारण शराब उन पर असर नहीं करती. लेकिन अग्नि- फल शराब अलग थी. यह विशेष फलों से बनी थी जो न केवल रक्त ऊर्जा बढाती थी बल्कि सामर्थ्यवानों को भी मदहोश कर सकती थी. इसकी कीमत भी साधारण ड्रिंक्स से कई गुना ज्यादा थी—पूरे दस हजार भारतीय रुपए प्रति बोतल.</w:t>
      </w:r>
    </w:p>
    <w:p>
      <w:r>
        <w:rPr>
          <w:b w:val="0"/>
          <w:i w:val="0"/>
        </w:rPr>
        <w:t>​" अरे भाई, सब साथ हैं तो थोडा जश्न तो बनता है, विनित हँसा. दो दिन बाद Collage की पढाई का भारी बोझ शुरू होने वाला था, वह इस आखिरी वक्त का आनंद लेना चाहता था.</w:t>
      </w:r>
      <w:r>
        <w:t xml:space="preserve"> </w:t>
      </w:r>
      <w:r>
        <w:rPr>
          <w:b w:val="0"/>
          <w:i w:val="0"/>
        </w:rPr>
        <w:t>​" मुझे कोई दिक्कत नहीं है, बस सीनियर और बाकी लडकियों से पूछ लो, आर्यन ने पलक और अन्य लडकियों की ओर देखा.</w:t>
      </w:r>
    </w:p>
    <w:p>
      <w:r>
        <w:rPr>
          <w:b w:val="0"/>
          <w:i w:val="0"/>
        </w:rPr>
        <w:t>​" बिल्कुल, वैसे भी कल मेरी कोई क्लास नहीं है, सफेद बालों वाली सीनियर पलक धीरे से मुस्कुराई. असल में वह यह देखना चाहती थी कि यह शक्तिशाली जूनियर नशे में कैसा व्यवहार करता है. साक्षी और सहपाठी पलक ने भी सहमति दे दी.</w:t>
      </w:r>
      <w:r>
        <w:t xml:space="preserve"> </w:t>
      </w:r>
      <w:r>
        <w:rPr>
          <w:b w:val="0"/>
          <w:i w:val="0"/>
        </w:rPr>
        <w:t>​जल्द ही मेज पर पांच बोतलें आ गईं. नए छात्रों की प्रतियोगिता के सफल समापन की खुशी में—चीयर्स!</w:t>
      </w:r>
      <w:r>
        <w:t xml:space="preserve"> </w:t>
      </w:r>
      <w:r>
        <w:rPr>
          <w:b w:val="0"/>
          <w:i w:val="0"/>
        </w:rPr>
        <w:t>​पांचों ने जाम टकराए और बातचीत शुरू हुई. विनित मेहरा की मौजूदगी ने माहौल को जीवंत बनाए रखा. कुछ दौर के बाद सीनियर पलक और सहपाठी पलक के बीच की झिझक भी खत्म हो गई.</w:t>
      </w:r>
      <w:r>
        <w:t xml:space="preserve"> </w:t>
      </w:r>
      <w:r>
        <w:rPr>
          <w:b w:val="0"/>
          <w:i w:val="0"/>
        </w:rPr>
        <w:t>​" वैसे सीनियर पलक, क्या आप हमें बताएंगी कि आप और आर्यन असुर क्षेत्र में कैसे मिले? सहपाठी पलक ने उत्सुकता से पूछा, जिसके चेहरे पर हल्की लाली आ गई थी.</w:t>
      </w:r>
    </w:p>
    <w:p>
      <w:r>
        <w:rPr>
          <w:b w:val="0"/>
          <w:i w:val="0"/>
        </w:rPr>
        <w:t>​सीनियर पलक ने मना नहीं किया और विस्तार से बताया कि कैसे वह अपनी टीम के साथ वहां शूटिंग करने गई थी और आर्यन ने कैसे तीन बार उसकी जान बचाई. उसने वह बात छुपा ली जिसमें आर्यन ने उसे' जूनियर' कहा था—वह उनके बीच का एक निजी राज था.</w:t>
      </w:r>
    </w:p>
    <w:p>
      <w:r>
        <w:rPr>
          <w:b w:val="0"/>
          <w:i w:val="0"/>
        </w:rPr>
        <w:t>​जब उसने' तीसरे स्तर की लुटेरी टीम' और' चूहों के झुंड' का जिक्र किया, तो विनित और बाकी लोग दंग रह गए. उन्होंने परीक्षा के दौरान जानवरों से मुकाबला किया था, लेकिन असुर क्षेत्र की असलियत—जहाँ इंसानों से भी खतरा था—उनके लिए नई थी.</w:t>
      </w:r>
    </w:p>
    <w:p>
      <w:r>
        <w:rPr>
          <w:b w:val="0"/>
          <w:i w:val="0"/>
        </w:rPr>
        <w:t>​विनित मेहरा ने मन ही मन सोचा—' अब समझ आया कि सीनियर पलक आर्यन भाई को इतनी मोहब्बत भरी नजरों से क्यों देख रही हैं. जान पर खेलकर जान बचाना. कोई भी फिदा हो जाए! लेकिन मामला उलझ गया है, पलक (सहपाठी) के मन में भी भाई के लिए कुछ चल रहा है. और ऊपर से ये सब साथ खाना खा रहे हैं!</w:t>
      </w:r>
    </w:p>
    <w:p>
      <w:r>
        <w:rPr>
          <w:b w:val="0"/>
          <w:i w:val="0"/>
        </w:rPr>
        <w:t>​माहौल की गंभीरता समझते हुए विनित ने साक्षी को धीरे से कोहनी मारी, हमें थोडी देर में यहाँ से खिसक लेना चाहिए।</w:t>
      </w:r>
      <w:r>
        <w:t xml:space="preserve"> </w:t>
      </w:r>
      <w:r>
        <w:rPr>
          <w:b w:val="0"/>
          <w:i w:val="0"/>
        </w:rPr>
        <w:t>​अग्नि- फल शराब अपना असर दिखा रही थी. आर्यन, जो' इंद्रवज्र शरीर' कला का अभ्यास कर चुके थे, उन पर इसका कोई असर नहीं था, लेकिन बाकी लोग नशे में चूर होने लगे थे.</w:t>
      </w:r>
    </w:p>
    <w:p>
      <w:r>
        <w:rPr>
          <w:b w:val="0"/>
          <w:i w:val="0"/>
        </w:rPr>
        <w:t>​" आर्यन भाई, सीनियर और पलक अब आपके हवाले हैं. मुझे और साक्षी को एक जरूरी काम है, हम चलते हैं, रात के साढे नौ बजते ही विनित और साक्षी वहां से ऐसे भागे जैसे किसी खूंखार जानवर से बच रहे हों.</w:t>
      </w:r>
    </w:p>
    <w:p>
      <w:r>
        <w:br w:type="page"/>
      </w:r>
    </w:p>
    <w:p>
      <w:pPr>
        <w:pStyle w:val="Heading1"/>
      </w:pPr>
      <w:r>
        <w:t>Ch 47 - नीलग्रह पर आने के बाद</w:t>
      </w:r>
    </w:p>
    <w:p>
      <w:r>
        <w:rPr>
          <w:b w:val="0"/>
          <w:i w:val="0"/>
        </w:rPr>
        <w:t>​" इन दोनों को क्या हुआ? आर्यन ने घडी देखी. तीन घंटे बीत चुके थे. उन्होंने सिर झटकते हुए कहा, पीने- पिलाने में वाकई वक्त बहुत बर्बाद होता है।</w:t>
      </w:r>
      <w:r>
        <w:t xml:space="preserve"> </w:t>
      </w:r>
      <w:r>
        <w:rPr>
          <w:b w:val="0"/>
          <w:i w:val="0"/>
        </w:rPr>
        <w:t>​" आप दोनों, काफी देर हो गई है, चलो वापस Collage चलते हैं, आर्यन ने खडे होकर दोनों लडकियों को देखा. दोनों के चेहरे सेब की तरह लाल थे और आँखों में नशा साफ झलक रहा था.</w:t>
      </w:r>
    </w:p>
    <w:p>
      <w:r>
        <w:rPr>
          <w:b w:val="0"/>
          <w:i w:val="0"/>
        </w:rPr>
        <w:t>​" सीनियर ठीक से चल नहीं पा रही है, जूनियर भाई, क्या तुम मेरी मदद करोगे? नशे में धुत सीनियर पलक ने अपने सफेद बालों से खेलते हुए लाड से कहा.</w:t>
      </w:r>
      <w:r>
        <w:t xml:space="preserve"> </w:t>
      </w:r>
      <w:r>
        <w:rPr>
          <w:b w:val="0"/>
          <w:i w:val="0"/>
        </w:rPr>
        <w:t>​आर्यन के माथे पर चिंता की लकीरें उभर आईं. उन्होंने मुडकर देखा तो सहपाठी पलक ने उनका बायां हाथ मजबूती से अपने सीने से लगा रखा था और धीमी आवाज में बोली, आर्यन, मैं भी नहीं चल पा रही।</w:t>
      </w:r>
      <w:r>
        <w:t xml:space="preserve"> </w:t>
      </w:r>
      <w:r>
        <w:rPr>
          <w:b w:val="0"/>
          <w:i w:val="0"/>
        </w:rPr>
        <w:t>​" जब दोनों नहीं चल पा रहीं, तो थोडा नशा उतरने का इंतजार कर लेते हैं, आर्यन फिर से बैठने ही वाले थे कि उनका दायां हाथ सीनियर पलक ने पकड लिया. कोई बात नहीं, तुम सहारा दोगे तो हम चल लेंगे।</w:t>
      </w:r>
      <w:r>
        <w:t xml:space="preserve"> </w:t>
      </w:r>
      <w:r>
        <w:rPr>
          <w:b w:val="0"/>
          <w:i w:val="0"/>
        </w:rPr>
        <w:t>​कहते हैं नशे में धुत लडकियों से पंगा नहीं लेना चाहिए, और आर्यन को आज इसका अहसास हो गया. उनके पास कोई चारा नहीं था, उन्होंने दोनों को दोनों तरफ से सहारा दिया और' शांति निवास' से बाहर निकले. दोनों लडकियां बेहद खूबसूरत थीं, और उन्हें इस तरह थामे हुए बाहर निकलते देख रेस्टोरेंट के कई लडके आर्यन को जलन भरी नजरों से देखने लगे.</w:t>
      </w:r>
    </w:p>
    <w:p>
      <w:r>
        <w:rPr>
          <w:b w:val="0"/>
          <w:i w:val="0"/>
        </w:rPr>
        <w:t>माया नगरी सामरिक विश्वविद्यालय में हर क्लास के लिए एक परामर्शदाता (काउंसलर) नियुक्त किया जाता है. उन प्रशिक्षकों के विपरीत जो कक्षाएं पढाते हैं, काउंसलर केवल क्लास की घोषणाओं और गतिविधियों को व्यवस्थित करने के लिए जिम्मेदार होते हैं. सीधे शब्दों में कहें तो, वे ऊंचे स्तर के सहायक कर्मचारी होते हैं. इसलिए, एक काउंसलर का स्तर आमतौर पर बहुत अधिक नहीं होता. उदाहरण के लिए, सुजाता का आभास अभी- अभी तीसरे स्तर में दाखिल हुआ था.</w:t>
      </w:r>
    </w:p>
    <w:p>
      <w:r>
        <w:rPr>
          <w:b w:val="0"/>
          <w:i w:val="0"/>
        </w:rPr>
        <w:t>​" नमस्ते, सुजाता मैम, आर्यन शर्मा ने शालीनता से अभिवादन किया.</w:t>
      </w:r>
      <w:r>
        <w:t xml:space="preserve"> </w:t>
      </w:r>
      <w:r>
        <w:rPr>
          <w:b w:val="0"/>
          <w:i w:val="0"/>
        </w:rPr>
        <w:t>​" नमस्ते, आर्यन. मैं आधिकारिक तौर पर यह तिजोरी तुम्हें सौंप रही हूँ, जिसे खोलने के लिए तुम्हारे उंगलियों के निशान (फिंगरप्रिंट) की आवश्यकता होगी। काउंसलर सुजाता ने मुस्कुराते हुए एक चांदी जैसी सफेद तिजोरी आर्यन को थमा दी.</w:t>
      </w:r>
    </w:p>
    <w:p>
      <w:r>
        <w:rPr>
          <w:b w:val="0"/>
          <w:i w:val="0"/>
        </w:rPr>
        <w:t>​आर्यन ने तिजोरी ली और तभी सुजाता मैम ने कहा, ओह, एक बात और. यह हमारी' क्लास दो' का ग्रुप चैट है. कृपया इसमें शामिल हो जाओ. भविष्य में, मैं कोई भी घोषणा सीधे ग्रुप में डाल दूँगी. साथ ही, यह मेरा संपर्क नंबर है. अगर स्कूल में आगे तुम्हें कोई समस्या हो, तो तुम सीधे मदद के लिए मुझसे संपर्क कर सकते हो।</w:t>
      </w:r>
      <w:r>
        <w:t xml:space="preserve"> </w:t>
      </w:r>
      <w:r>
        <w:rPr>
          <w:b w:val="0"/>
          <w:i w:val="0"/>
        </w:rPr>
        <w:t>​आर्यन ने अपना फोन निकाला, खुद को ग्रुप में जोडा और सुजाता मैम का नंबर सेव कर लिया.</w:t>
      </w:r>
    </w:p>
    <w:p>
      <w:r>
        <w:rPr>
          <w:b w:val="0"/>
          <w:i w:val="0"/>
        </w:rPr>
        <w:t>​" ठीक है, मुझे अन्य छात्रों को भी सूचित करना है, इसलिए अब मैं चलती हूँ। काम खत्म करके सुजाता जल्दी में वहां से चली गईं.</w:t>
      </w:r>
      <w:r>
        <w:t xml:space="preserve"> </w:t>
      </w:r>
      <w:r>
        <w:rPr>
          <w:b w:val="0"/>
          <w:i w:val="0"/>
        </w:rPr>
        <w:t>​" आर्यन भाई, क्या हुआ? वहां कोई बहस तो नहीं हुई ना? सुजाता मैम के जाते ही विनित मेहरा उत्साह के साथ पास आया. उसकी आँखों में गजब की उत्सुकता और चटखारे लेने वाली चमक थी.</w:t>
      </w:r>
    </w:p>
    <w:p>
      <w:r>
        <w:rPr>
          <w:b w:val="0"/>
          <w:i w:val="0"/>
        </w:rPr>
        <w:t>​" बहस? बहस कहाँ होगी? आर्यन ने हैरानी से पूछा और साथ ही चांदी जैसी सफेद तिजोरी को मेज पर रख दिया.</w:t>
      </w:r>
      <w:r>
        <w:t xml:space="preserve"> </w:t>
      </w:r>
      <w:r>
        <w:rPr>
          <w:b w:val="0"/>
          <w:i w:val="0"/>
        </w:rPr>
        <w:t>​" अरे, पलक देशपांडे और सीनियर पलक के बीच! विनित ने बेचैनी से कहा.</w:t>
      </w:r>
    </w:p>
    <w:p>
      <w:r>
        <w:rPr>
          <w:b w:val="0"/>
          <w:i w:val="0"/>
        </w:rPr>
        <w:t>​" वहां कोई बहस क्यों होगी? मैं उन्हें उनके हॉस्टल छोडकर वापस आ गया।</w:t>
      </w:r>
      <w:r>
        <w:t xml:space="preserve"> </w:t>
      </w:r>
      <w:r>
        <w:rPr>
          <w:b w:val="0"/>
          <w:i w:val="0"/>
        </w:rPr>
        <w:t>​" कोई झगडा नहीं हुआ? सब इतना शांति से निपट गया? विनित की आँखें फटी की फटी रह गईं. यह उसके सोचे हुए फिल्मी ड्रामे जैसा बिल्कुल नहीं था! फिर कुछ पल सोचकर उसके चेहरे पर एक चमक आई. आर्यन भाई से यही उम्मीद थी! उन्होंने पहले ही सब संभाल लिया होगा!</w:t>
      </w:r>
    </w:p>
    <w:p>
      <w:r>
        <w:rPr>
          <w:b w:val="0"/>
          <w:i w:val="0"/>
        </w:rPr>
        <w:t>​" बीप, अनुमति दी गई—"</w:t>
      </w:r>
      <w:r>
        <w:t xml:space="preserve"> </w:t>
      </w:r>
      <w:r>
        <w:rPr>
          <w:b w:val="0"/>
          <w:i w:val="0"/>
        </w:rPr>
        <w:t>​आर्यन, विनित के खयालों से बेखबर थे. जैसे ही उन्होंने फिंगरप्रिंट सेंसर पर अपनी उंगली रखी, तिजोरी एक हल्की आवाज के साथ खुल गई. उनकी आँखों के सामने दो चीजें थीं: एक अंगूठी और एक गोली (पिल)। अंगूठी का डिजाइन बहुत बारीक था और उसका रंग राजसी प्लैटिनम जैसा था. दूसरी गोली एक कंचे के आकार की थी, स्याही जैसी काली, जिससे हल्की औषधीय खुशबू आ रही थी.</w:t>
      </w:r>
    </w:p>
    <w:p>
      <w:r>
        <w:rPr>
          <w:b w:val="0"/>
          <w:i w:val="0"/>
        </w:rPr>
        <w:t>​ये दोनों वस्तुएं दस- क्यूबिक- मीटर वाली' स्पेस रिंग' और नए छात्रों की प्रतियोगिता के विजेता के लिए निर्धारित' A- ग्रेड' संसाधन थे. आर्यन ने अंगूठी उठाई और अपनी मानसिक छाप उस पर छोडी, तो उन्हें वाकई दस- क्यूबिक- मीटर की जगह का अहसास हुआ.</w:t>
      </w:r>
    </w:p>
    <w:p>
      <w:r>
        <w:rPr>
          <w:b w:val="0"/>
          <w:i w:val="0"/>
        </w:rPr>
        <w:t>​" अब आखिरकार मुझे हर दिन अपने हथियार कंधे पर उठाकर नहीं घूमने पडेंगे। अंगूठी हल्की सी चमकी और सोफे के पास रखा' कृष्ण- वज्र भाला' पलक झपकते ही आर्यन ने अंगूठी के भीतर समा लिया.</w:t>
      </w:r>
      <w:r>
        <w:t xml:space="preserve"> </w:t>
      </w:r>
      <w:r>
        <w:rPr>
          <w:b w:val="0"/>
          <w:i w:val="0"/>
        </w:rPr>
        <w:t>​" मानना पडेगा आर्यन भाई, आप अब एकदम रईस कुंवारे वाले अवतार में लग रहे हो। आर्यन के हाथ में तीन अंगूठियां देखकर विनित ने मजाक किया, हालांकि उसके स्वर में थोडी ईर्ष्या भी थी. शीर्ष पचास छात्रों में से एक होने के नाते उसे भी इनाम मिला था, लेकिन वह केवल चार सौ एबिलिटी पॉइंट्स थे, जो आर्यन के इनाम के सामने कहीं नहीं ठहरते थे.</w:t>
      </w:r>
    </w:p>
    <w:p>
      <w:r>
        <w:rPr>
          <w:b w:val="0"/>
          <w:i w:val="0"/>
        </w:rPr>
        <w:t>​आर्यन को पता था कि असुर क्षेत्र में उन्होंने मौत को करीब से देखा है, इसलिए वे इन इनामों के हकदार थे. मेरे पास वाकई काफी अंगूठियां हो गई हैं. मैं कल उपकरण विभाग जाकर देखूँगा, वे शायद इन पुराने उपकरणों को वापस लेते होंगे।</w:t>
      </w:r>
      <w:r>
        <w:t xml:space="preserve"> </w:t>
      </w:r>
      <w:r>
        <w:rPr>
          <w:b w:val="0"/>
          <w:i w:val="0"/>
        </w:rPr>
        <w:t>​आर्यन के पास पहले से ही दो छोटे स्तर की स्पेस रिंग्स थीं—एक युवानशु सप्लाई बेस के सुपरवाइजर ने दी थी और दूसरी उन्होंने एक लुटेरी टीम से हासिल की थी. अब बडी अंगूठी मिलने के बाद, पुरानी अंगूठियों की जरूरत नहीं थी.</w:t>
      </w:r>
    </w:p>
    <w:p>
      <w:r>
        <w:rPr>
          <w:b w:val="0"/>
          <w:i w:val="0"/>
        </w:rPr>
        <w:t>​" और इस गोली का क्या असर है? इसके साथ तो कोई निर्देश पुस्तिका भी नहीं है। आर्यन ने थोडी चिंता जताई.</w:t>
      </w:r>
      <w:r>
        <w:t xml:space="preserve"> </w:t>
      </w:r>
      <w:r>
        <w:rPr>
          <w:b w:val="0"/>
          <w:i w:val="0"/>
        </w:rPr>
        <w:t>​" गोली की पहचान? बहुत आसान है, ईवा, बाहर आओ। विनित ने सीधे ईवा को बुलाया, ईवा, बताओ यह कौन सी गोली है?</w:t>
      </w:r>
    </w:p>
    <w:p>
      <w:r>
        <w:rPr>
          <w:b w:val="0"/>
          <w:i w:val="0"/>
        </w:rPr>
        <w:t>​" ठीक है। ईवा के होलोग्राफिक प्रोजेक्शन से एक नीली रोशनी निकली और पूरी गोली को घेर लिया. कुछ ही देर में परिणाम सामने था: यह माया नगरी सामरिक विश्वविद्यालय के फार्मेसी विभाग द्वारा निर्मित' पंचम- स्तर हृदय- संग्रह गोली' (Fifth- grade Condensing Heart Pill) है. यह पांचवें स्तर और उससे नीचे के सामर्थ्यवानों के लिए प्रभावी है, इसे केवल एक बार लिया जा सकता है, और यह मानसिक शक्ति को बहुत बढा देती है. इसे A- ग्रेड संसाधन की श्रेणी में रखा गया है।</w:t>
      </w:r>
      <w:r>
        <w:t xml:space="preserve"> </w:t>
      </w:r>
      <w:r>
        <w:rPr>
          <w:b w:val="0"/>
          <w:i w:val="0"/>
        </w:rPr>
        <w:t>​" ईवा के पास गोलियों का विश्लेषण करने की सुविधा भी है? आर्यन हैरान थे.</w:t>
      </w:r>
    </w:p>
    <w:p>
      <w:r>
        <w:rPr>
          <w:b w:val="0"/>
          <w:i w:val="0"/>
        </w:rPr>
        <w:t>​" मुझे यह तब पता चला जब मैंने एक बार स्कूल की वेबसाइट से एक दवा खरीदी थी, विनित ने समझाया, और सिर्फ गोलियां ही नहीं; ईवा खतरनाक जानवरों के अवशेषों, दुर्लभ जडी- बूटियों और बहुत कुछ की पहचान कर सकती है।</w:t>
      </w:r>
      <w:r>
        <w:t xml:space="preserve"> </w:t>
      </w:r>
      <w:r>
        <w:rPr>
          <w:b w:val="0"/>
          <w:i w:val="0"/>
        </w:rPr>
        <w:t>​आर्यन को अहसास हुआ कि एक उन्नत आर्टिफिशियल इंटेलिजेंस के पास ये सुविधाएं होनी ही चाहिए. काश' ईवा' जैसा एआई उनके पास भी होता, तो उन्हें चीजों को रटने की जरूरत नहीं पडती. उन्होंने सोचा कि वे बाद में स्कूल की वेबसाइट पर ऐसे किसी एआई टूल की तलाश करेंगे.</w:t>
      </w:r>
      <w:r>
        <w:t xml:space="preserve"> </w:t>
      </w:r>
      <w:r>
        <w:rPr>
          <w:b w:val="0"/>
          <w:i w:val="0"/>
        </w:rPr>
        <w:t>​" विनित, मैं ऊपर जा रहा हूँ।</w:t>
      </w:r>
      <w:r>
        <w:t xml:space="preserve"> </w:t>
      </w:r>
      <w:r>
        <w:rPr>
          <w:b w:val="0"/>
          <w:i w:val="0"/>
        </w:rPr>
        <w:t>ठीक है भाई।</w:t>
      </w:r>
      <w:r>
        <w:t xml:space="preserve"> </w:t>
      </w:r>
      <w:r>
        <w:rPr>
          <w:b w:val="0"/>
          <w:i w:val="0"/>
        </w:rPr>
        <w:t>​सब कुछ जांचने के बाद, आर्यन तिजोरी लेकर विला की दूसरी मंजिल पर बने प्रशिक्षण कक्ष में चले गए. वे इस' हृदय- संग्रह गोली' का तुरंत सेवन करना चाहते थे. लेने से पहले, उन्होंने अपने सिस्टम पैनल पर नजर डाली:</w:t>
      </w:r>
      <w:r>
        <w:t xml:space="preserve"> </w:t>
      </w:r>
      <w:r>
        <w:rPr>
          <w:b w:val="0"/>
          <w:i w:val="0"/>
        </w:rPr>
        <w:t>​. शारीरिक क्षमता. एक हजार तीन सौ इक्कीस रक्त ऊर्जा (+ )</w:t>
      </w:r>
      <w:r>
        <w:t xml:space="preserve"> </w:t>
      </w:r>
      <w:r>
        <w:rPr>
          <w:b w:val="0"/>
          <w:i w:val="0"/>
        </w:rPr>
        <w:t>मानसिक शक्ति. नौ सौ सत्तासी हर्ट्ज (+ )</w:t>
      </w:r>
      <w:r>
        <w:t xml:space="preserve"> </w:t>
      </w:r>
      <w:r>
        <w:rPr>
          <w:b w:val="0"/>
          <w:i w:val="0"/>
        </w:rPr>
        <w:t>​शारीरिक क्षमता और मानसिक शक्ति किसी भी सामर्थ्यवान के दो मुख्य आधार होते हैं. दैनिक प्रशिक्षण के अलावा, इन्हें केवल स्तर बढने या दुर्लभ संसाधनों के सेवन से ही सुधारा जा सकता है. हर स्तर की एक अधिकतम सीमा होती है, जैसे कोई जेनेटिक लॉक हो. एक बार उस सीमा तक पहुँचने के बाद, केवल अगला स्तर हासिल करके ही इसे और बढाया जा सकता है.</w:t>
      </w:r>
    </w:p>
    <w:p>
      <w:r>
        <w:rPr>
          <w:b w:val="0"/>
          <w:i w:val="0"/>
        </w:rPr>
        <w:t>​आर्यन ने देखा था कि दूसरे स्तर में प्रवेश करने के बाद, एबिलिटी पॉइंट्स के बदले मिलने वाली शक्ति कम हो गई थी. पहले एक पॉइंट पर शून्य दशमलव दो की बढत मिलती थी, अब वह केवल शून्य दशमलव एक रह गई थी. इसलिए अब वे पॉइंट्स का इस्तेमाल सीधे शक्ति बढाने के बजाय उन्हें बचाकर रख रहे थे.</w:t>
      </w:r>
    </w:p>
    <w:p>
      <w:r>
        <w:rPr>
          <w:b w:val="0"/>
          <w:i w:val="0"/>
        </w:rPr>
        <w:t>​" पंचम- स्तर हृदय- संग्रह गोली. पहली बार मैं ऐसी कोई दवा ले रहा हूँ। आर्यन ने तिजोरी से गोली निकाली और एक ही बार में निगल ली!</w:t>
      </w:r>
      <w:r>
        <w:t xml:space="preserve"> </w:t>
      </w:r>
      <w:r>
        <w:rPr>
          <w:b w:val="0"/>
          <w:i w:val="0"/>
        </w:rPr>
        <w:t>​धमाका!</w:t>
      </w:r>
      <w:r>
        <w:t xml:space="preserve"> </w:t>
      </w:r>
      <w:r>
        <w:rPr>
          <w:b w:val="0"/>
          <w:i w:val="0"/>
        </w:rPr>
        <w:t>​गोली गले से नीचे उतरते ही आर्यन को लगा जैसे उनका दिमाग एकदम साफ और तेज हो गया है. उन्होंने तुरंत अपना सिस्टम पैनल खोला:</w:t>
      </w:r>
      <w:r>
        <w:t xml:space="preserve"> </w:t>
      </w:r>
      <w:r>
        <w:rPr>
          <w:b w:val="0"/>
          <w:i w:val="0"/>
        </w:rPr>
        <w:t>​. शारीरिक क्षमता. एक हजार तीन सौ इक्कीस रक्त ऊर्जा (+ )</w:t>
      </w:r>
      <w:r>
        <w:t xml:space="preserve"> </w:t>
      </w:r>
      <w:r>
        <w:rPr>
          <w:b w:val="0"/>
          <w:i w:val="0"/>
        </w:rPr>
        <w:t>मानसिक शक्ति. एक हजार सैंतीस हर्ट्ज (+ )</w:t>
      </w:r>
      <w:r>
        <w:t xml:space="preserve"> </w:t>
      </w:r>
      <w:r>
        <w:rPr>
          <w:b w:val="0"/>
          <w:i w:val="0"/>
        </w:rPr>
        <w:t>​" मानसिक शक्ति पचास अंक बढ गई, एक हजार का आंकडा पार हो गया! आर्यन की आँखें चमक उठीं. इंद्रवज्र शरीर' कला के कारण उनकी शारीरिक शक्ति हमेशा मानसिक शक्ति से आगे रही थी, लेकिन अब उनकी मानसिक शक्ति भी एक हजार के पार पहुँच चुकी थी, जो किसी भी सामान्य दूसरे स्तर के सामर्थ्यवान के लिए एक चमत्कार जैसा था.</w:t>
      </w:r>
    </w:p>
    <w:p>
      <w:r>
        <w:rPr>
          <w:b w:val="0"/>
          <w:i w:val="0"/>
        </w:rPr>
        <w:t>​" एक पाँचवीं श्रेणी की' चित्त- एकाग्रता वटी' जो कि एक श्रेणी- A का साधना संसाधन है, उसने मेरी आध्यात्मिक शक्ति में पचास की वृद्धि कर दी, जो पाँच सौ क्षमता बिंदुओं के बराबर है. बुरा नहीं है।</w:t>
      </w:r>
      <w:r>
        <w:t xml:space="preserve"> </w:t>
      </w:r>
      <w:r>
        <w:rPr>
          <w:b w:val="0"/>
          <w:i w:val="0"/>
        </w:rPr>
        <w:t>​आर्यन शर्मा ने संतोष के साथ सिर हिलाया.</w:t>
      </w:r>
      <w:r>
        <w:t xml:space="preserve"> </w:t>
      </w:r>
      <w:r>
        <w:rPr>
          <w:b w:val="0"/>
          <w:i w:val="0"/>
        </w:rPr>
        <w:t>​पाँच सौ क्षमता बिंदु जमा करने के लिए, उसे असुर क्षेत्र (बीहड) में दर्जनों दूसरी श्रेणी के हिंसक जानवरों को मारना पडता.</w:t>
      </w:r>
      <w:r>
        <w:t xml:space="preserve"> </w:t>
      </w:r>
      <w:r>
        <w:rPr>
          <w:b w:val="0"/>
          <w:i w:val="0"/>
        </w:rPr>
        <w:t>​वटी का सेवन करने के बाद, आर्यन ने एक- क्यूबिक- मीटर की उन दो' आकाश- मुद्रिकाओं' (Space Rings) के सामान को स्थानांतरित करने की तैयारी की.</w:t>
      </w:r>
      <w:r>
        <w:t xml:space="preserve"> </w:t>
      </w:r>
      <w:r>
        <w:rPr>
          <w:b w:val="0"/>
          <w:i w:val="0"/>
        </w:rPr>
        <w:t>​चूंकि एक मुद्रिका के अंदर की वस्तुओं को सीधे दूसरी में नहीं भेजा जा सकता था, इसलिए आर्यन को पहले सब कुछ प्रशिक्षण कक्ष के फर्श पर रखना पडा.</w:t>
      </w:r>
      <w:r>
        <w:t xml:space="preserve"> </w:t>
      </w:r>
      <w:r>
        <w:rPr>
          <w:b w:val="0"/>
          <w:i w:val="0"/>
        </w:rPr>
        <w:t>​सामान ज्यादा नहीं था: S- श्रेणी' के पृथ्वी- तत्व अमृत की तीन बोतलें, कुछ घाव भरने वाली गोलियां, विषहरण वटियाँ और अन्य दवाएं.</w:t>
      </w:r>
      <w:r>
        <w:t xml:space="preserve"> </w:t>
      </w:r>
      <w:r>
        <w:rPr>
          <w:b w:val="0"/>
          <w:i w:val="0"/>
        </w:rPr>
        <w:t>​इसके अलावा, कुछ दुर्लभ पुष्प और अलौकिक जडी- बूटियाँ थीं, और पलक देशपांडे की दो तस्वीरें थीं.</w:t>
      </w:r>
      <w:r>
        <w:t xml:space="preserve"> </w:t>
      </w:r>
      <w:r>
        <w:rPr>
          <w:b w:val="0"/>
          <w:i w:val="0"/>
        </w:rPr>
        <w:t>​एक औपचारिक तस्वीर थी, और दूसरी एक निजी फोटो.</w:t>
      </w:r>
      <w:r>
        <w:t xml:space="preserve"> </w:t>
      </w:r>
      <w:r>
        <w:rPr>
          <w:b w:val="0"/>
          <w:i w:val="0"/>
        </w:rPr>
        <w:t>​" मैं लगभग भूल ही गया था, मैंने अभी तक हर्षित वर्मा को तस्वीरें नहीं भेजी हैं।</w:t>
      </w:r>
      <w:r>
        <w:t xml:space="preserve"> </w:t>
      </w:r>
      <w:r>
        <w:rPr>
          <w:b w:val="0"/>
          <w:i w:val="0"/>
        </w:rPr>
        <w:t>​उसने अपने फोन पर समय देखा; रात के दस भी नहीं बजे थे.</w:t>
      </w:r>
    </w:p>
    <w:p>
      <w:r>
        <w:rPr>
          <w:b w:val="0"/>
          <w:i w:val="0"/>
        </w:rPr>
        <w:t>​वह हर्षित को जानता था, वह इस समय निश्चित रूप से सो नहीं रहा होगा, इसलिए उसने निर्णायक रूप से उसका नंबर डायल किया.</w:t>
      </w:r>
    </w:p>
    <w:p>
      <w:r>
        <w:rPr>
          <w:b w:val="0"/>
          <w:i w:val="0"/>
        </w:rPr>
        <w:t>​" बीप, बीप, बीप.</w:t>
      </w:r>
      <w:r>
        <w:t xml:space="preserve"> </w:t>
      </w:r>
      <w:r>
        <w:rPr>
          <w:b w:val="0"/>
          <w:i w:val="0"/>
        </w:rPr>
        <w:t>​चार घंटियों के बाद फोन उठा, और दूसरी तरफ से हर्षित वर्मा की आवाज आई: नमस्ते आर्यन, क्या बात है?</w:t>
      </w:r>
      <w:r>
        <w:t xml:space="preserve"> </w:t>
      </w:r>
      <w:r>
        <w:rPr>
          <w:b w:val="0"/>
          <w:i w:val="0"/>
        </w:rPr>
        <w:t>​यह साफ था कि हर्षित स्पीकरफोन का उपयोग कर रहा था, और पीछे से एक से अधिक लोगों के कीबोर्ड चलाने की तेज आवाजें आ रही थीं.</w:t>
      </w:r>
      <w:r>
        <w:t xml:space="preserve"> </w:t>
      </w:r>
      <w:r>
        <w:rPr>
          <w:b w:val="0"/>
          <w:i w:val="0"/>
        </w:rPr>
        <w:t>​" क्या तुम गेम खेल रहे हो? क्या मैं बाद में फोन करूँ?</w:t>
      </w:r>
    </w:p>
    <w:p>
      <w:r>
        <w:rPr>
          <w:b w:val="0"/>
          <w:i w:val="0"/>
        </w:rPr>
        <w:t>​आर्यन ने तुरंत उन आवाजों को पहचान लिया.</w:t>
      </w:r>
    </w:p>
    <w:p>
      <w:r>
        <w:rPr>
          <w:b w:val="0"/>
          <w:i w:val="0"/>
        </w:rPr>
        <w:t>​" कोई बात नहीं, इससे मुझ पर कोई फर्क नहीं पडता. मैं तो आँखें बंद करके इन्हें धूल चटा सकता हूँ।</w:t>
      </w:r>
      <w:r>
        <w:t xml:space="preserve"> </w:t>
      </w:r>
      <w:r>
        <w:rPr>
          <w:b w:val="0"/>
          <w:i w:val="0"/>
        </w:rPr>
        <w:t>​" ठीक है, तो मैं तुम्हें बता दूँ. मुझे वह ऑटोग्राफ वाली फोटो मिल गई है जो तुम्हें चाहिए थी. अपना पता भेज दो, मैं कल इसे तुम्हें कूरियर कर दूँगा।</w:t>
      </w:r>
      <w:r>
        <w:t xml:space="preserve"> </w:t>
      </w:r>
      <w:r>
        <w:rPr>
          <w:b w:val="0"/>
          <w:i w:val="0"/>
        </w:rPr>
        <w:t>​" कौन सी ऑटोग्राफ वाली फोटो?</w:t>
      </w:r>
      <w:r>
        <w:t xml:space="preserve"> </w:t>
      </w:r>
      <w:r>
        <w:rPr>
          <w:b w:val="0"/>
          <w:i w:val="0"/>
        </w:rPr>
        <w:t>​दूसरी तरफ हर्षित थोडा रुका, फिर अचानक चिल्लाया: अरे बाप रे! क्या सच में तुम्हें पलक देवी की ऑटोग्राफ वाली फोटो मिल गई?</w:t>
      </w:r>
      <w:r>
        <w:t xml:space="preserve"> </w:t>
      </w:r>
      <w:r>
        <w:rPr>
          <w:b w:val="0"/>
          <w:i w:val="0"/>
        </w:rPr>
        <w:t>​हर्षित का उत्साह साफ महसूस किया जा सकता था, जिसने कीबोर्ड की आवाज को भी दबा दिया था.</w:t>
      </w:r>
      <w:r>
        <w:t xml:space="preserve"> </w:t>
      </w:r>
      <w:r>
        <w:rPr>
          <w:b w:val="0"/>
          <w:i w:val="0"/>
        </w:rPr>
        <w:t>​" शब्द कम पड रहे हैं भाई. जब मैं सर्दियों की छुट्टियों में इंदौर वापस आऊँगा, तो पक्का तुम्हें एक शानदार दावत दूँगा।</w:t>
      </w:r>
      <w:r>
        <w:t xml:space="preserve"> </w:t>
      </w:r>
      <w:r>
        <w:rPr>
          <w:b w:val="0"/>
          <w:i w:val="0"/>
        </w:rPr>
        <w:t>​" तो फिर पक्का रहा, अपनी बात से मुकर मत जाना।</w:t>
      </w:r>
      <w:r>
        <w:t xml:space="preserve"> </w:t>
      </w:r>
      <w:r>
        <w:rPr>
          <w:b w:val="0"/>
          <w:i w:val="0"/>
        </w:rPr>
        <w:t>​" पलक देवी की फोटो के सामने एक दावत क्या चीज है. जितना मन चाहे उतना खाना!</w:t>
      </w:r>
    </w:p>
    <w:p>
      <w:r>
        <w:rPr>
          <w:b w:val="0"/>
          <w:i w:val="0"/>
        </w:rPr>
        <w:t>​" ठीक है, फिर सर्दियों की छुट्टियों में मिलते हैं. चिंता मत करो, मैं बहुत कम खाता हूँ।</w:t>
      </w:r>
      <w:r>
        <w:t xml:space="preserve"> </w:t>
      </w:r>
      <w:r>
        <w:rPr>
          <w:b w:val="0"/>
          <w:i w:val="0"/>
        </w:rPr>
        <w:t>​"</w:t>
      </w:r>
      <w:r>
        <w:t xml:space="preserve"> </w:t>
      </w:r>
      <w:r>
        <w:rPr>
          <w:b w:val="0"/>
          <w:i w:val="0"/>
        </w:rPr>
        <w:t>​हर्षित से थोडी देर बातें करने और उसके साथ गेम खेलने के निमंत्रण को ठुकराने के बाद, आर्यन ने फोन रख दिया.</w:t>
      </w:r>
    </w:p>
    <w:p>
      <w:r>
        <w:rPr>
          <w:b w:val="0"/>
          <w:i w:val="0"/>
        </w:rPr>
        <w:t>​" गेमिंग. ऐसा लगता है जैसे इसे छुए हुए सदियाँ बीत गई हैं, आर्यन ने एक आह भरते हुए कहा.</w:t>
      </w:r>
      <w:r>
        <w:t xml:space="preserve"> </w:t>
      </w:r>
      <w:r>
        <w:rPr>
          <w:b w:val="0"/>
          <w:i w:val="0"/>
        </w:rPr>
        <w:t>​अपने पिछले जीवन में अधिकांश विश्वविद्यालय के छात्रों की तरह, उसने भी अपना खाली समय गेमिंग में बिताया था.</w:t>
      </w:r>
      <w:r>
        <w:t xml:space="preserve"> </w:t>
      </w:r>
      <w:r>
        <w:rPr>
          <w:b w:val="0"/>
          <w:i w:val="0"/>
        </w:rPr>
        <w:t>​केवल स्नातक के अंतिम वर्ष में उसने प्रतियोगी परीक्षाओं की तैयारी के लिए गेम अनइंस्टॉल किए थे.</w:t>
      </w:r>
      <w:r>
        <w:t xml:space="preserve"> </w:t>
      </w:r>
      <w:r>
        <w:rPr>
          <w:b w:val="0"/>
          <w:i w:val="0"/>
        </w:rPr>
        <w:t>​लेकिन उसे उम्मीद नहीं थी कि उसके बाद की पढाई इतनी व्यस्त होगी कि उसने फिर कभी गेम को हाथ नहीं लगाया.</w:t>
      </w:r>
      <w:r>
        <w:t xml:space="preserve"> </w:t>
      </w:r>
      <w:r>
        <w:rPr>
          <w:b w:val="0"/>
          <w:i w:val="0"/>
        </w:rPr>
        <w:t>​नीलग्रह पर आने के बाद से भी वह निरंतर व्यस्त रहा था.</w:t>
      </w:r>
      <w:r>
        <w:t xml:space="preserve"> </w:t>
      </w:r>
      <w:r>
        <w:rPr>
          <w:b w:val="0"/>
          <w:i w:val="0"/>
        </w:rPr>
        <w:t>​उसे आराम करने का मौका भी मुश्किल से मिलता था, गेम खेलना तो दूर की बात थी.</w:t>
      </w:r>
    </w:p>
    <w:p>
      <w:r>
        <w:br w:type="page"/>
      </w:r>
    </w:p>
    <w:p>
      <w:pPr>
        <w:pStyle w:val="Heading1"/>
      </w:pPr>
      <w:r>
        <w:t>Ch 48 - दोनों साथ में पाँचवीं मंजिल</w:t>
      </w:r>
    </w:p>
    <w:p>
      <w:r>
        <w:rPr>
          <w:b w:val="0"/>
          <w:i w:val="0"/>
        </w:rPr>
        <w:t>​देखा जाए तो, उसके सबसे अच्छे दोस्त हर्षित वर्मा का साधारण विश्वविद्यालय जीवन ही था जिसे आर्यन वास्तव में पसंद करता था.</w:t>
      </w:r>
    </w:p>
    <w:p>
      <w:r>
        <w:rPr>
          <w:b w:val="0"/>
          <w:i w:val="0"/>
        </w:rPr>
        <w:t>​बस बात इतनी थी कि उसके भीतर सुरक्षा की भावना की कमी थी.</w:t>
      </w:r>
    </w:p>
    <w:p>
      <w:r>
        <w:rPr>
          <w:b w:val="0"/>
          <w:i w:val="0"/>
        </w:rPr>
        <w:t>​हिंसक जानवरों जैसे भयानक प्राणियों के अस्तित्व के कारण, एक शांत और साधारण जीवन की संभावना उसने पहले ही त्याग दी थी.</w:t>
      </w:r>
    </w:p>
    <w:p>
      <w:r>
        <w:rPr>
          <w:b w:val="0"/>
          <w:i w:val="0"/>
        </w:rPr>
        <w:t>​" अभी रात के दस बजे हैं; मैं सोने से पहले दो घंटे अभ्यास कर सकता हूँ.</w:t>
      </w:r>
      <w:r>
        <w:t xml:space="preserve"> </w:t>
      </w:r>
      <w:r>
        <w:rPr>
          <w:b w:val="0"/>
          <w:i w:val="0"/>
        </w:rPr>
        <w:t>​साथ ही, मुझे अपने पास मौजूद इन दुर्लभ पुष्पों और अलौकिक जडी- बूटियों का भी कुछ करना होगा.</w:t>
      </w:r>
      <w:r>
        <w:t xml:space="preserve"> </w:t>
      </w:r>
      <w:r>
        <w:rPr>
          <w:b w:val="0"/>
          <w:i w:val="0"/>
        </w:rPr>
        <w:t>​ऐसा लगता है कि मुझे कल' उपकरण विभाग' और' औषधि विभाग' जाना पडेगा।</w:t>
      </w:r>
      <w:r>
        <w:t xml:space="preserve"> </w:t>
      </w:r>
      <w:r>
        <w:rPr>
          <w:b w:val="0"/>
          <w:i w:val="0"/>
        </w:rPr>
        <w:t>​आर्यन की निगाहें तेज हो गईं. अपने शयनकक्ष में ढीला प्रशिक्षण सूट पहनने के बाद, वह अपना' इंद्रधनुष- गाल' भाला लेकर प्रशिक्षण कक्ष की ओर चल पडा और अपना अभ्यास शुरू किया.</w:t>
      </w:r>
      <w:r>
        <w:t xml:space="preserve"> </w:t>
      </w:r>
      <w:r>
        <w:rPr>
          <w:b w:val="0"/>
          <w:i w:val="0"/>
        </w:rPr>
        <w:t>​अगली सुबह जल्दी, आर्यन ने अपना सामान्य सुबह का अभ्यास पूरा किया.</w:t>
      </w:r>
      <w:r>
        <w:t xml:space="preserve"> </w:t>
      </w:r>
      <w:r>
        <w:rPr>
          <w:b w:val="0"/>
          <w:i w:val="0"/>
        </w:rPr>
        <w:t>​इसके बाद वह हर्षित को फोटो भेजने के लिए कूरियर स्टेशन गया, और फिर माया नगरी (मुंबई) सामरिक विश्वविद्यालय के उपकरण विभाग की ओर रुख किया.</w:t>
      </w:r>
      <w:r>
        <w:t xml:space="preserve"> </w:t>
      </w:r>
      <w:r>
        <w:rPr>
          <w:b w:val="0"/>
          <w:i w:val="0"/>
        </w:rPr>
        <w:t>​चूँकि ये दो एक- क्यूबिक- मीटर की आकाश- मुद्रिकाएं विश्वविद्यालय द्वारा निर्मित नहीं थीं, इसलिए उपकरण विभाग ने उन्हें' अकादमिक क्रेडिट' के बदले नहीं, बल्कि केवल' भारतीय रुपयों' में खरीदने की पेशकश की.</w:t>
      </w:r>
      <w:r>
        <w:t xml:space="preserve"> </w:t>
      </w:r>
      <w:r>
        <w:rPr>
          <w:b w:val="0"/>
          <w:i w:val="0"/>
        </w:rPr>
        <w:t>​प्रत्येक मुद्रिका की पुनर्खरीद कीमत तीन दशमलव पाँच करोड भारतीय रुपये थी, जो कुल मिलाकर सात करोड हुई.</w:t>
      </w:r>
      <w:r>
        <w:t xml:space="preserve"> </w:t>
      </w:r>
      <w:r>
        <w:rPr>
          <w:b w:val="0"/>
          <w:i w:val="0"/>
        </w:rPr>
        <w:t>​यह स्पष्ट रूप से बाहर की दुनिया में पाँच करोड प्रति मुद्रिका की आधिकारिक खुदरा कीमत से काफी कम थी.</w:t>
      </w:r>
      <w:r>
        <w:t xml:space="preserve"> </w:t>
      </w:r>
      <w:r>
        <w:rPr>
          <w:b w:val="0"/>
          <w:i w:val="0"/>
        </w:rPr>
        <w:t>​हालाँकि, आर्यन यह भी जानता था कि ऐसी पुनर्खरीद की तुलना खुदरा कीमतों से नहीं की जा सकती.</w:t>
      </w:r>
      <w:r>
        <w:t xml:space="preserve"> </w:t>
      </w:r>
      <w:r>
        <w:rPr>
          <w:b w:val="0"/>
          <w:i w:val="0"/>
        </w:rPr>
        <w:t>​आखिरकार, यदि आप दुकान से खरीदी गई वस्तु को किसी दूसरे व्यक्ति को बेचते हैं, तो उसकी कीमत में भारी कटौती होती ही है.</w:t>
      </w:r>
      <w:r>
        <w:t xml:space="preserve"> </w:t>
      </w:r>
      <w:r>
        <w:rPr>
          <w:b w:val="0"/>
          <w:i w:val="0"/>
        </w:rPr>
        <w:t>​इसके अलावा, उसने कल रात ऑनलाइन भी जाँच की थी, जहाँ निजी खरीदार केवल तीन दशमलव तीन करोड के आसपास की पेशकश कर रहे थे.</w:t>
      </w:r>
      <w:r>
        <w:t xml:space="preserve"> </w:t>
      </w:r>
      <w:r>
        <w:rPr>
          <w:b w:val="0"/>
          <w:i w:val="0"/>
        </w:rPr>
        <w:t>​यह कीमत काफी उचित थी.</w:t>
      </w:r>
      <w:r>
        <w:t xml:space="preserve"> </w:t>
      </w:r>
      <w:r>
        <w:rPr>
          <w:b w:val="0"/>
          <w:i w:val="0"/>
        </w:rPr>
        <w:t>​इस प्रकार, जब वह उपकरण विभाग से बाहर निकला, तो उसके बैंक खाते का शेष आश्चर्यजनक रूप से नौ दशमलव पाँच करोड तक पहुँच गया था!</w:t>
      </w:r>
      <w:r>
        <w:t xml:space="preserve"> </w:t>
      </w:r>
      <w:r>
        <w:rPr>
          <w:b w:val="0"/>
          <w:i w:val="0"/>
        </w:rPr>
        <w:t>​इसके अलावा, कल के पुरस्कारों के साथ, उसके छात्र खाते में अभी भी एक हजार नौ सौ तीन अकादमिक क्रेडिट थे.</w:t>
      </w:r>
      <w:r>
        <w:t xml:space="preserve"> </w:t>
      </w:r>
      <w:r>
        <w:rPr>
          <w:b w:val="0"/>
          <w:i w:val="0"/>
        </w:rPr>
        <w:t>​यदि सभी को भारतीय रुपयों में बदल दिया जाए, तो उसकी कुल संपत्ति ग्यारह करोड से अधिक हो जाएगी!</w:t>
      </w:r>
      <w:r>
        <w:t xml:space="preserve"> </w:t>
      </w:r>
      <w:r>
        <w:rPr>
          <w:b w:val="0"/>
          <w:i w:val="0"/>
        </w:rPr>
        <w:t>​" आखिरकार, मैंने एक छोटा लक्ष्य पूरा कर लिया, आर्यन ने मन ही मन सोचा.</w:t>
      </w:r>
    </w:p>
    <w:p>
      <w:r>
        <w:rPr>
          <w:b w:val="0"/>
          <w:i w:val="0"/>
        </w:rPr>
        <w:t>​बेशक, एक क्षमता उपयोगकर्ता (Ability User) के लिए शक्ति ही सबसे महत्वपूर्ण चीज है.</w:t>
      </w:r>
    </w:p>
    <w:p>
      <w:r>
        <w:rPr>
          <w:b w:val="0"/>
          <w:i w:val="0"/>
        </w:rPr>
        <w:t>​इसलिए, इन पैसों और संसाधनों का जल्द से जल्द उपयोग किया जाना चाहिए.</w:t>
      </w:r>
    </w:p>
    <w:p>
      <w:r>
        <w:rPr>
          <w:b w:val="0"/>
          <w:i w:val="0"/>
        </w:rPr>
        <w:t>​उसकी राय में, बैंक खाते में एक करोड रुपये किसी भी स्थिति से निपटने के लिए पर्याप्त थे.</w:t>
      </w:r>
    </w:p>
    <w:p>
      <w:r>
        <w:rPr>
          <w:b w:val="0"/>
          <w:i w:val="0"/>
        </w:rPr>
        <w:t>​" मैं दुर्लभ पुष्पों और जडी- बूटियों के लिए औषधि विभाग जाऊँगा, और वहीं से कुछ उपयुक्त वटियाँ भी खरीद लूँगा।</w:t>
      </w:r>
      <w:r>
        <w:t xml:space="preserve"> </w:t>
      </w:r>
      <w:r>
        <w:rPr>
          <w:b w:val="0"/>
          <w:i w:val="0"/>
        </w:rPr>
        <w:t>​. उपकरण विभाग की तरह, औषधि विभाग भी एक अलग भव्य इमारत थी.</w:t>
      </w:r>
      <w:r>
        <w:t xml:space="preserve"> </w:t>
      </w:r>
      <w:r>
        <w:rPr>
          <w:b w:val="0"/>
          <w:i w:val="0"/>
        </w:rPr>
        <w:t>​रिसेप्शन पर अपना उद्देश्य बताने के बाद, आर्यन को तीसरी मंजिल पर ले जाया गया.</w:t>
      </w:r>
      <w:r>
        <w:t xml:space="preserve"> </w:t>
      </w:r>
      <w:r>
        <w:rPr>
          <w:b w:val="0"/>
          <w:i w:val="0"/>
        </w:rPr>
        <w:t>​" तीसरी मंजिल दुर्लभ पुष्पों और अलौकिक जडी- बूटियों की खरीद के लिए है. यदि आप वटियाँ खरीदना चाहते हैं, तो आप लिफ्ट से पाँचवीं मंजिल पर जा सकते हैं, कर्मचारी ने सम्मानपूर्वक समझाया.</w:t>
      </w:r>
    </w:p>
    <w:p>
      <w:r>
        <w:rPr>
          <w:b w:val="0"/>
          <w:i w:val="0"/>
        </w:rPr>
        <w:t>​आर्यन ने सिर हिलाकर अपनी सहमति दी.</w:t>
      </w:r>
    </w:p>
    <w:p>
      <w:r>
        <w:rPr>
          <w:b w:val="0"/>
          <w:i w:val="0"/>
        </w:rPr>
        <w:t>​वह लिफ्ट से बाहर निकला और तीसरी मंजिल के हॉल में कदम रखा.</w:t>
      </w:r>
    </w:p>
    <w:p>
      <w:r>
        <w:rPr>
          <w:b w:val="0"/>
          <w:i w:val="0"/>
        </w:rPr>
        <w:t>​प्रवेश करते ही, एक भीनी और गहरी जडी- बूटियों की खुशबू ने उसका स्वागत किया.</w:t>
      </w:r>
    </w:p>
    <w:p>
      <w:r>
        <w:rPr>
          <w:b w:val="0"/>
          <w:i w:val="0"/>
        </w:rPr>
        <w:t>​उसी समय, आर्यन की नजरों ने पूरे हॉल का मुआयना किया.</w:t>
      </w:r>
    </w:p>
    <w:p>
      <w:r>
        <w:rPr>
          <w:b w:val="0"/>
          <w:i w:val="0"/>
        </w:rPr>
        <w:t>​यह जगह कुछ हद तक असुर क्षेत्र के सामग्री संकलन केंद्र जैसी ही थी. जडी- बूटियां खरीदने के लिए कई कमरे बने थे और प्रतीक्षा के लिए सोफे लगे थे.</w:t>
      </w:r>
    </w:p>
    <w:p>
      <w:r>
        <w:rPr>
          <w:b w:val="0"/>
          <w:i w:val="0"/>
        </w:rPr>
        <w:t>​हालाँकि, यहाँ कतार नहीं थी, बल्कि टोकन नंबर प्रणाली थी.</w:t>
      </w:r>
    </w:p>
    <w:p>
      <w:r>
        <w:rPr>
          <w:b w:val="0"/>
          <w:i w:val="0"/>
        </w:rPr>
        <w:t>​आर्यन ने मशीन से एक नंबर लिया और सोफे पर बैठकर प्रतीक्षा करने लगा.</w:t>
      </w:r>
    </w:p>
    <w:p>
      <w:r>
        <w:rPr>
          <w:b w:val="0"/>
          <w:i w:val="0"/>
        </w:rPr>
        <w:t>​सुबह के दस बजे थे, जो कि काफी जल्दी का समय था, फिर भी वहाँ लगभग तीस से चालीस लोग पहले से प्रतीक्षा कर रहे थे.</w:t>
      </w:r>
    </w:p>
    <w:p>
      <w:r>
        <w:rPr>
          <w:b w:val="0"/>
          <w:i w:val="0"/>
        </w:rPr>
        <w:t>​आर्यन ने साहसी लोगों (Adventurers) का एक दल भी देखा, जिनके युद्ध- पोशाक खून से सने थे; वे शायद अभी- अभी असुर क्षेत्र (बीहड) से लौटे थे.</w:t>
      </w:r>
    </w:p>
    <w:p>
      <w:r>
        <w:rPr>
          <w:b w:val="0"/>
          <w:i w:val="0"/>
        </w:rPr>
        <w:t>​" अभी केवल चौदह नंबर तक पहुँचा है; मेरे तैतालीस नंबर में कम से कम एक से डेढ घंटा लगेगा।</w:t>
      </w:r>
      <w:r>
        <w:t xml:space="preserve"> </w:t>
      </w:r>
      <w:r>
        <w:rPr>
          <w:b w:val="0"/>
          <w:i w:val="0"/>
        </w:rPr>
        <w:t>​आर्यन ने थोडा माथा सिकोडा, उसे इतने लोगों की उम्मीद नहीं थी.</w:t>
      </w:r>
      <w:r>
        <w:t xml:space="preserve"> </w:t>
      </w:r>
      <w:r>
        <w:rPr>
          <w:b w:val="0"/>
          <w:i w:val="0"/>
        </w:rPr>
        <w:t>​बेशक, वह ऊपर की मंजिलों पर घूम सकता था, लेकिन वह एक घंटे तक यूँ ही नहीं टहल सकता था.</w:t>
      </w:r>
      <w:r>
        <w:t xml:space="preserve"> </w:t>
      </w:r>
      <w:r>
        <w:rPr>
          <w:b w:val="0"/>
          <w:i w:val="0"/>
        </w:rPr>
        <w:t>​" पर मैं यहाँ थोडी देर साधना तो कर ही सकता हूँ।</w:t>
      </w:r>
      <w:r>
        <w:t xml:space="preserve"> </w:t>
      </w:r>
      <w:r>
        <w:rPr>
          <w:b w:val="0"/>
          <w:i w:val="0"/>
        </w:rPr>
        <w:t>​कुछ पल सोचने के बाद, आर्यन ने अपनी आँखें धीरे से बंद कर लीं.</w:t>
      </w:r>
    </w:p>
    <w:p>
      <w:r>
        <w:rPr>
          <w:b w:val="0"/>
          <w:i w:val="0"/>
        </w:rPr>
        <w:t>​उसने तुरंत' साधना पद्धति' का अभ्यास शुरू कर दिया, और हवा में मौजूद स्वतंत्र तत्वों को आत्मसात करने लगा.</w:t>
      </w:r>
    </w:p>
    <w:p>
      <w:r>
        <w:rPr>
          <w:b w:val="0"/>
          <w:i w:val="0"/>
        </w:rPr>
        <w:t>​वास्तव में, हॉल में कई अन्य लोग भी यही कर रहे थे; फोन चलाने वाले अल्पमत में थे.</w:t>
      </w:r>
    </w:p>
    <w:p>
      <w:r>
        <w:rPr>
          <w:b w:val="0"/>
          <w:i w:val="0"/>
        </w:rPr>
        <w:t>​आधा घंटा बीतने के बाद, अचानक पास से एक हैरान करने वाली आवाज आई: अरे, जूनियर, तुम भी यहाँ हो?</w:t>
      </w:r>
    </w:p>
    <w:p>
      <w:r>
        <w:rPr>
          <w:b w:val="0"/>
          <w:i w:val="0"/>
        </w:rPr>
        <w:t>​जानी- पहचानी आवाज सुनकर आर्यन ने धीरे से अपनी आँखें खोलीं.</w:t>
      </w:r>
    </w:p>
    <w:p>
      <w:r>
        <w:rPr>
          <w:b w:val="0"/>
          <w:i w:val="0"/>
        </w:rPr>
        <w:t>​निश्चित रूप से, पलक देशपांडे शालीनता के साथ उसके सामने खडी थी.</w:t>
      </w:r>
    </w:p>
    <w:p>
      <w:r>
        <w:rPr>
          <w:b w:val="0"/>
          <w:i w:val="0"/>
        </w:rPr>
        <w:t>​पलक को देखते ही, आर्यन के चेहरे पर एक शरारती मुस्कान आ गई: तो आप हैं सीनियर. क्या कल रात का नशा उतर गया?</w:t>
      </w:r>
    </w:p>
    <w:p>
      <w:r>
        <w:rPr>
          <w:b w:val="0"/>
          <w:i w:val="0"/>
        </w:rPr>
        <w:t>​" कब का उतर गया, पलक का छोटा सा चेहरा शर्म से लाल हो गया, उसे कल रात का वह दृश्य याद आ गया जब वह आर्यन का सहारा लेकर चलने की जिद कर रही थी.</w:t>
      </w:r>
      <w:r>
        <w:t xml:space="preserve"> </w:t>
      </w:r>
      <w:r>
        <w:rPr>
          <w:b w:val="0"/>
          <w:i w:val="0"/>
        </w:rPr>
        <w:t>​वे मजबूत और शक्तिशाली हाथ अब भी उसकी यादों में ताजा थे.</w:t>
      </w:r>
      <w:r>
        <w:t xml:space="preserve"> </w:t>
      </w:r>
      <w:r>
        <w:rPr>
          <w:b w:val="0"/>
          <w:i w:val="0"/>
        </w:rPr>
        <w:t>​थोडी देर रुककर उसने उत्सुकता से पूछा: वैसे, क्या तुम उन दुर्लभ पुष्पों और जडी- बूटियों को बेचने आए हो जो हमें उस गुफा में मिली थीं?</w:t>
      </w:r>
      <w:r>
        <w:t xml:space="preserve"> </w:t>
      </w:r>
      <w:r>
        <w:rPr>
          <w:b w:val="0"/>
          <w:i w:val="0"/>
        </w:rPr>
        <w:t>​" पूरी तरह से नहीं. अगर मुझे कोई ऐसा औषधि विशेषज्ञ (Alchemist) मिल जाए जो इन्हें मेरे लिए वटियों या काढे में बदल दे, तो वह भी चलेगा।</w:t>
      </w:r>
      <w:r>
        <w:t xml:space="preserve"> </w:t>
      </w:r>
      <w:r>
        <w:rPr>
          <w:b w:val="0"/>
          <w:i w:val="0"/>
        </w:rPr>
        <w:t>​आर्यन ने धीरे से सिर हिलाया.</w:t>
      </w:r>
    </w:p>
    <w:p>
      <w:r>
        <w:rPr>
          <w:b w:val="0"/>
          <w:i w:val="0"/>
        </w:rPr>
        <w:t>​हालाँकि किसी विशेषज्ञ से इन्हें बनवाने में शुल्क लगता है और कुछ अतिरिक्त सामग्री भी देनी पडती है, लेकिन जडी- बूटियों को सीधे बेचने से बेहतर यही था.</w:t>
      </w:r>
    </w:p>
    <w:p>
      <w:r>
        <w:rPr>
          <w:b w:val="0"/>
          <w:i w:val="0"/>
        </w:rPr>
        <w:t>​" तुम एक औषधि विशेषज्ञ की तलाश कर रहे हो? क्या तुम्हें नहीं लगता कि एक बेहतरीन और खूबसूरत विशेषज्ञ तुम्हारे बिल्कुल पास ही खडी है?</w:t>
      </w:r>
      <w:r>
        <w:t xml:space="preserve"> </w:t>
      </w:r>
      <w:r>
        <w:rPr>
          <w:b w:val="0"/>
          <w:i w:val="0"/>
        </w:rPr>
        <w:t>​सफेद बालों वाली लडकी, पलक देशपांडे की आँखें चमक उठीं.</w:t>
      </w:r>
      <w:r>
        <w:t xml:space="preserve"> </w:t>
      </w:r>
      <w:r>
        <w:rPr>
          <w:b w:val="0"/>
          <w:i w:val="0"/>
        </w:rPr>
        <w:t>​उसने हल्का सा खाँसा और अपना सीना गर्व से फुलाया, जैसे उसके चेहरे पर लिखा हो कि वह जिस विशेषज्ञ की बात कर रही है, वह स्वयं है.</w:t>
      </w:r>
      <w:r>
        <w:t xml:space="preserve"> </w:t>
      </w:r>
      <w:r>
        <w:rPr>
          <w:b w:val="0"/>
          <w:i w:val="0"/>
        </w:rPr>
        <w:t>​" आप? क्या आप एक नौसिखिया नहीं हैं? आर्यन ने उसे संदेह भरी नजरों से देखा.</w:t>
      </w:r>
    </w:p>
    <w:p>
      <w:r>
        <w:rPr>
          <w:b w:val="0"/>
          <w:i w:val="0"/>
        </w:rPr>
        <w:t>​" किसने कहा मैं नौसिखिया हूँ? मैंने दूसरी श्रेणी का औषधि विशेषज्ञ प्रमाणपत्र प्राप्त किया है, और दूसरी श्रेणी की वटियाँ बनाना मेरे लिए बहुत आसान है, पलक ने तुरंत पलटवार किया. इसके अलावा, अब मेरा असुर क्षेत्र में जाकर वीडियो बनाने का कोई इरादा नहीं है; मैं अब औषधि विशेषज्ञ की राह पर ही आगे बढने वाली हूँ।</w:t>
      </w:r>
      <w:r>
        <w:t xml:space="preserve"> </w:t>
      </w:r>
      <w:r>
        <w:rPr>
          <w:b w:val="0"/>
          <w:i w:val="0"/>
        </w:rPr>
        <w:t>औषधि विशेषज्ञ बनने का विचार है? क्या अब तुम हिंसक जानवरों को मारने वाले वीडियो नहीं बनाओगी?</w:t>
      </w:r>
      <w:r>
        <w:t xml:space="preserve"> </w:t>
      </w:r>
      <w:r>
        <w:rPr>
          <w:b w:val="0"/>
          <w:i w:val="0"/>
        </w:rPr>
        <w:t>​आर्यन शर्मा थोडा हैरान रह गया.</w:t>
      </w:r>
      <w:r>
        <w:t xml:space="preserve"> </w:t>
      </w:r>
      <w:r>
        <w:rPr>
          <w:b w:val="0"/>
          <w:i w:val="0"/>
        </w:rPr>
        <w:t>​" पिछले संकट का सामना करने के बाद, मुझे एहसास हुआ कि असुर क्षेत्र (बीहड) शायद मेरे लिए सही नहीं है।</w:t>
      </w:r>
      <w:r>
        <w:t xml:space="preserve"> </w:t>
      </w:r>
      <w:r>
        <w:rPr>
          <w:b w:val="0"/>
          <w:i w:val="0"/>
        </w:rPr>
        <w:t>​पलक देशपांडे ने अपनी स्कर्ट ठीक की और आर्यन के बगल में बैठ गई, उसकी गोरी टांगें उसकी काली मिनी- स्कर्ट के नीचे एक- दूसरे पर टिकी थीं:</w:t>
      </w:r>
      <w:r>
        <w:t xml:space="preserve"> </w:t>
      </w:r>
      <w:r>
        <w:rPr>
          <w:b w:val="0"/>
          <w:i w:val="0"/>
        </w:rPr>
        <w:t>​" बेशक, मैं वीडियो बनाना जारी रखूँगी. बस अब मैं अपना अंदाज बदलकर अमृत और औषधियाँ बनाने के रोजाना के वीडियो डालूँगी।</w:t>
      </w:r>
      <w:r>
        <w:t xml:space="preserve"> </w:t>
      </w:r>
      <w:r>
        <w:rPr>
          <w:b w:val="0"/>
          <w:i w:val="0"/>
        </w:rPr>
        <w:t>​" अपना वीडियो स्टाइल बदल रही हो? इससे तो तुम्हारे बहुत सारे प्रशंसक कम हो जाएंगे, आर्यन ने विचार करते हुए कहा.</w:t>
      </w:r>
    </w:p>
    <w:p>
      <w:r>
        <w:rPr>
          <w:b w:val="0"/>
          <w:i w:val="0"/>
        </w:rPr>
        <w:t>​" कौन कहता है कि नहीं.</w:t>
      </w:r>
      <w:r>
        <w:t xml:space="preserve"> </w:t>
      </w:r>
      <w:r>
        <w:rPr>
          <w:b w:val="0"/>
          <w:i w:val="0"/>
        </w:rPr>
        <w:t>​पलक के सुंदर चेहरे पर एक जटिल भाव आ गया.</w:t>
      </w:r>
      <w:r>
        <w:t xml:space="preserve"> </w:t>
      </w:r>
      <w:r>
        <w:rPr>
          <w:b w:val="0"/>
          <w:i w:val="0"/>
        </w:rPr>
        <w:t>​वह एक अनाथ थी; जब वह दस साल से थोडी बडी थी, तभी उसके माता- पिता एक पशु- ज्वार (Beast Tide) में मारे गए थे.</w:t>
      </w:r>
      <w:r>
        <w:t xml:space="preserve"> </w:t>
      </w:r>
      <w:r>
        <w:rPr>
          <w:b w:val="0"/>
          <w:i w:val="0"/>
        </w:rPr>
        <w:t>​वह माया नगरी सामरिक विश्वविद्यालय में केवल अपनी' A- श्रेणी' की हिम- शक्ति (Ice Ability) और कडी मेहनत के दम पर पहुँच पाई थी.</w:t>
      </w:r>
      <w:r>
        <w:t xml:space="preserve"> </w:t>
      </w:r>
      <w:r>
        <w:rPr>
          <w:b w:val="0"/>
          <w:i w:val="0"/>
        </w:rPr>
        <w:t>​विश्वविद्यालय में आने के बाद, बिना किसी पारिवारिक सहयोग के उसकी आर्थिक स्थिति काफी तंग थी.</w:t>
      </w:r>
      <w:r>
        <w:t xml:space="preserve"> </w:t>
      </w:r>
      <w:r>
        <w:rPr>
          <w:b w:val="0"/>
          <w:i w:val="0"/>
        </w:rPr>
        <w:t>​यह तो गलती से अपलोड किया गया एक हिंसक जानवर को मारने का वीडियो था, जिसने उसे रातों- रात लोकप्रिय बना दिया.</w:t>
      </w:r>
      <w:r>
        <w:t xml:space="preserve"> </w:t>
      </w:r>
      <w:r>
        <w:rPr>
          <w:b w:val="0"/>
          <w:i w:val="0"/>
        </w:rPr>
        <w:t>​इसके बाद उसे युद्ध- पोशाक और हथियारों के विज्ञापन मिलने लगे, जिससे उसने अच्छी कमाई की.</w:t>
      </w:r>
      <w:r>
        <w:t xml:space="preserve"> </w:t>
      </w:r>
      <w:r>
        <w:rPr>
          <w:b w:val="0"/>
          <w:i w:val="0"/>
        </w:rPr>
        <w:t>​लेकिन वास्तव में, उसे असुर क्षेत्र में लंबे समय तक रहना पसंद नहीं था. न ही उसे किराए पर लिए गए अंगरक्षकों की टीम को संभालना अच्छा लगता था.</w:t>
      </w:r>
      <w:r>
        <w:t xml:space="preserve"> </w:t>
      </w:r>
      <w:r>
        <w:rPr>
          <w:b w:val="0"/>
          <w:i w:val="0"/>
        </w:rPr>
        <w:t>​इसके विपरीत, उसे अकेले बैठकर औषधि विज्ञान की किताबें पढना और अमृत बनाने पर ध्यान देना ज्यादा पसंद था.</w:t>
      </w:r>
      <w:r>
        <w:t xml:space="preserve"> </w:t>
      </w:r>
      <w:r>
        <w:rPr>
          <w:b w:val="0"/>
          <w:i w:val="0"/>
        </w:rPr>
        <w:t>​युआनशुई असुर क्षेत्र में हुई घटना ने उसे उसकी अपनी कमजोरी का भी एहसास करा दिया था. वह एक अंगरक्षक दल तक को ठीक से नियंत्रित नहीं कर पाई थी.</w:t>
      </w:r>
      <w:r>
        <w:t xml:space="preserve"> </w:t>
      </w:r>
      <w:r>
        <w:rPr>
          <w:b w:val="0"/>
          <w:i w:val="0"/>
        </w:rPr>
        <w:t>​अगर उसने ऐसे ही वीडियो बनाना जारी रखा, तो ऐसी घटनाएं फिर से हो सकती थीं. और हर बार आर्यन जैसा कोई शक्तिशाली योद्धा उसे बचाने के लिए मौजूद नहीं होता.</w:t>
      </w:r>
      <w:r>
        <w:t xml:space="preserve"> </w:t>
      </w:r>
      <w:r>
        <w:rPr>
          <w:b w:val="0"/>
          <w:i w:val="0"/>
        </w:rPr>
        <w:t>​इसलिए, कई दिनों के सोच- विचार के बाद उसने आखिरकार यह फैसला लिया था. बेशक, वह पूरी तरह केवल औषधि विशेषज्ञ नहीं बनेगी; वह अपना नियमित अभ्यास और साधना जारी रखेगी.</w:t>
      </w:r>
      <w:r>
        <w:t xml:space="preserve"> </w:t>
      </w:r>
      <w:r>
        <w:rPr>
          <w:b w:val="0"/>
          <w:i w:val="0"/>
        </w:rPr>
        <w:t>​" शुभकामनाएं, मुझे उम्मीद है कि तुम्हारा यह बदलाव सफल होगा, आर्यन ने उसका उत्साह बढाया.</w:t>
      </w:r>
    </w:p>
    <w:p>
      <w:r>
        <w:rPr>
          <w:b w:val="0"/>
          <w:i w:val="0"/>
        </w:rPr>
        <w:t>​पलक की बडी क्षमता वाली आकाश- मुद्रिका और उसकी महंगी स्पोर्ट्स कार को देखकर आर्यन समझ गया था कि वीडियो से उसने काफी पैसा कमाया है.</w:t>
      </w:r>
    </w:p>
    <w:p>
      <w:r>
        <w:rPr>
          <w:b w:val="0"/>
          <w:i w:val="0"/>
        </w:rPr>
        <w:t>​हर कोई लाभ के पीछे भागता है, लेकिन बडे मुनाफे के सामने, खतरे को जानते हुए भी हर कोई पलक की तरह सम्मान के साथ पीछे नहीं हट पाता.</w:t>
      </w:r>
    </w:p>
    <w:p>
      <w:r>
        <w:rPr>
          <w:b w:val="0"/>
          <w:i w:val="0"/>
        </w:rPr>
        <w:t>​" लेकिन मुझे थोडी उत्सुकता है, क्या हिम- शक्ति वाला व्यक्ति भी औषधि विशेषज्ञ बन सकता है?</w:t>
      </w:r>
      <w:r>
        <w:t xml:space="preserve"> </w:t>
      </w:r>
      <w:r>
        <w:rPr>
          <w:b w:val="0"/>
          <w:i w:val="0"/>
        </w:rPr>
        <w:t>​आर्यन के ज्ञान के अनुसार, क्या केवल अग्नि- शक्ति वाले लोगों को ही इस राह पर नहीं होना चाहिए था? आखिर अमृत और औषधियाँ बनाने के लिए उच्च तापमान वाली ज्वाला की आवश्यकता होती है.</w:t>
      </w:r>
      <w:r>
        <w:t xml:space="preserve"> </w:t>
      </w:r>
      <w:r>
        <w:rPr>
          <w:b w:val="0"/>
          <w:i w:val="0"/>
        </w:rPr>
        <w:t>​" तुम्हें सच में औषधि विज्ञान के बारे में ज्यादा नहीं पता, पलक ने मुस्कुराते हुए समझाया.</w:t>
      </w:r>
    </w:p>
    <w:p>
      <w:r>
        <w:rPr>
          <w:b w:val="0"/>
          <w:i w:val="0"/>
        </w:rPr>
        <w:t>​" विशेष रूप से अभिमंत्रित कडाही या भट्टियाँ होती हैं जो किसी भी प्रकार की शक्ति को ज्वाला में बदल सकती हैं. जितनी शक्तिशाली आपकी क्षमता होगी, ज्वाला का तापमान उतना ही अधिक होगा. तुम्हारी इंद्रवज्र शक्ति का उपयोग भी औषधि बनाने के लिए किया जा सकता है।</w:t>
      </w:r>
      <w:r>
        <w:t xml:space="preserve"> </w:t>
      </w:r>
      <w:r>
        <w:rPr>
          <w:b w:val="0"/>
          <w:i w:val="0"/>
        </w:rPr>
        <w:t>​" तो ऐसी बात है, आर्यन को बात समझ आ गई.</w:t>
      </w:r>
    </w:p>
    <w:p>
      <w:r>
        <w:rPr>
          <w:b w:val="0"/>
          <w:i w:val="0"/>
        </w:rPr>
        <w:t>​उसने अपनी आकाश- मुद्रिका से लकडी के नौ बक्से निकाले और एक- एक करके सोफे पर रख दिए:</w:t>
      </w:r>
      <w:r>
        <w:t xml:space="preserve"> </w:t>
      </w:r>
      <w:r>
        <w:rPr>
          <w:b w:val="0"/>
          <w:i w:val="0"/>
        </w:rPr>
        <w:t>​" मेरे पास जितने भी दुर्लभ पुष्प और अलौकिक जडी- बूटियाँ हैं, वे सब यहाँ हैं. देखो इनमें से कौन सी तुम्हारे काम की हैं, और जो चाहिए वो ले लो।</w:t>
      </w:r>
      <w:r>
        <w:t xml:space="preserve"> </w:t>
      </w:r>
      <w:r>
        <w:rPr>
          <w:b w:val="0"/>
          <w:i w:val="0"/>
        </w:rPr>
        <w:t>​" तुम सच में चाहते हो कि मैं तुम्हारी मदद करूँ?</w:t>
      </w:r>
    </w:p>
    <w:p>
      <w:r>
        <w:rPr>
          <w:b w:val="0"/>
          <w:i w:val="0"/>
        </w:rPr>
        <w:t>​पलक थोडी ठिठकी, फिर तुरंत मुस्कुराते हुए बोली: जब तुम मुझ पर इतना भरोसा कर रहे हो, तो फिर मैं भी संकोच नहीं करूँगी।</w:t>
      </w:r>
      <w:r>
        <w:t xml:space="preserve"> </w:t>
      </w:r>
      <w:r>
        <w:rPr>
          <w:b w:val="0"/>
          <w:i w:val="0"/>
        </w:rPr>
        <w:t>​यह कहकर उसने लकडी के बक्सों से जडी- बूटियाँ चुनना शुरू कर दिया.</w:t>
      </w:r>
    </w:p>
    <w:p>
      <w:r>
        <w:rPr>
          <w:b w:val="0"/>
          <w:i w:val="0"/>
        </w:rPr>
        <w:t>​" C- श्रेणी की' निद्रा घास' ध्यान- वटी बनाने के काम आती है, B- श्रेणी की' निर्मल आत्मा घास' जागरण- वटी के लिए जरूरी है.</w:t>
      </w:r>
      <w:r>
        <w:t xml:space="preserve"> </w:t>
      </w:r>
      <w:r>
        <w:rPr>
          <w:b w:val="0"/>
          <w:i w:val="0"/>
        </w:rPr>
        <w:t>​एक दूसरी श्रेणी की विशेषज्ञ के रूप में पलक अभी बहुत तरह की वटियाँ नहीं बना सकती थी, लेकिन संयोग से ये जडी- बूटियाँ वही थीं जिनकी उसे जरूरत थी.</w:t>
      </w:r>
      <w:r>
        <w:t xml:space="preserve"> </w:t>
      </w:r>
      <w:r>
        <w:rPr>
          <w:b w:val="0"/>
          <w:i w:val="0"/>
        </w:rPr>
        <w:t>​" मैं इन सभी सामग्रियों का उपयोग कर सकती हूँ. मैं एक हफ्ते में तुम्हें तैयार वटियाँ दे दूँगी।</w:t>
      </w:r>
      <w:r>
        <w:t xml:space="preserve"> </w:t>
      </w:r>
      <w:r>
        <w:rPr>
          <w:b w:val="0"/>
          <w:i w:val="0"/>
        </w:rPr>
        <w:t>​सफेद बालों वाली लडकी ने सारे बक्से अपनी मुद्रिका में रख लिए. आर्यन का भरोसा पाकर उसकी आँखों में एक अजीब सी नरमी और गर्माहट आ गई.</w:t>
      </w:r>
    </w:p>
    <w:p>
      <w:r>
        <w:rPr>
          <w:b w:val="0"/>
          <w:i w:val="0"/>
        </w:rPr>
        <w:t>​" तो फिर मुझे आपके शुभ समाचार का इंतजार रहेगा, सीनियर, आर्यन मुस्कुराया.</w:t>
      </w:r>
      <w:r>
        <w:t xml:space="preserve"> </w:t>
      </w:r>
      <w:r>
        <w:rPr>
          <w:b w:val="0"/>
          <w:i w:val="0"/>
        </w:rPr>
        <w:t>​उसके पास मौजूद जडी- बूटियों में सबसे कीमती' A- श्रेणी' का' ज्वलंत पुष्प' उसने पहले ही विश्वविद्यालय में जमा कर दिया था. बाकी बची सामग्री B और C श्रेणी की थी, जिसे पलक जैसे विशेषज्ञ आसानी से संभाल सकते थे.</w:t>
      </w:r>
      <w:r>
        <w:t xml:space="preserve"> </w:t>
      </w:r>
      <w:r>
        <w:rPr>
          <w:b w:val="0"/>
          <w:i w:val="0"/>
        </w:rPr>
        <w:t>​कम से कम उसे यहाँ सामग्री की हेराफेरी का डर नहीं था.</w:t>
      </w:r>
      <w:r>
        <w:t xml:space="preserve"> </w:t>
      </w:r>
      <w:r>
        <w:rPr>
          <w:b w:val="0"/>
          <w:i w:val="0"/>
        </w:rPr>
        <w:t>​" ओह, यह टोकन नंबर लो, मुझे इसकी जरूरत नहीं है। आर्यन ने अपना नंबर उसे दे दिया और उठ खडा हुआ.</w:t>
      </w:r>
    </w:p>
    <w:p>
      <w:r>
        <w:rPr>
          <w:b w:val="0"/>
          <w:i w:val="0"/>
        </w:rPr>
        <w:t>​" मैं ऊपर जा रहा हूँ, आर्यन ने कहा, तो पलक भी उसके पीछे चल दी: वैसे भी मुझे यहाँ इंतजार करना है, मैं भी तुम्हारे साथ चलती हूँ।</w:t>
      </w:r>
      <w:r>
        <w:t xml:space="preserve"> </w:t>
      </w:r>
      <w:r>
        <w:rPr>
          <w:b w:val="0"/>
          <w:i w:val="0"/>
        </w:rPr>
        <w:t>​दोनों साथ में पाँचवीं मंजिल पर पहुँचे, जो अमृत बिक्री का क्षेत्र था. वहां औषधियों की भारी भीड देखकर आर्यन चकरा गया. अगर वह अकेला होता, तो उसे समझ नहीं आता कि क्या खरीदे.</w:t>
      </w:r>
      <w:r>
        <w:t xml:space="preserve"> </w:t>
      </w:r>
      <w:r>
        <w:rPr>
          <w:b w:val="0"/>
          <w:i w:val="0"/>
        </w:rPr>
        <w:t>​सौभाग्य से, पलक उसके साथ थी. उसकी सलाह पर आर्यन ने अपनी ताकत बढाने वाली औषधियों पर लगभग छह सौ अकादमिक क्रेडिट खर्च किए.</w:t>
      </w:r>
    </w:p>
    <w:p>
      <w:r>
        <w:br w:type="page"/>
      </w:r>
    </w:p>
    <w:p>
      <w:pPr>
        <w:pStyle w:val="Heading1"/>
      </w:pPr>
      <w:r>
        <w:t>Ch 49 - अविनाशी वज्र शरीर की साधना</w:t>
      </w:r>
    </w:p>
    <w:p>
      <w:r>
        <w:rPr>
          <w:b w:val="0"/>
          <w:i w:val="0"/>
        </w:rPr>
        <w:t>​इसके बाद वह पलक से विदा लेकर औषधि विभाग की इमारत से बाहर आ गया.</w:t>
      </w:r>
    </w:p>
    <w:p>
      <w:r>
        <w:rPr>
          <w:b w:val="0"/>
          <w:i w:val="0"/>
        </w:rPr>
        <w:t>​जैसे ही वह अपने विला की ओर मुडने वाला था, उसके गुरु यश जाखड का फोन आया:</w:t>
      </w:r>
      <w:r>
        <w:t xml:space="preserve"> </w:t>
      </w:r>
      <w:r>
        <w:rPr>
          <w:b w:val="0"/>
          <w:i w:val="0"/>
        </w:rPr>
        <w:t>​" आर्यन, हम वापस आ गए हैं. क्या तुम अभी यहाँ आ सकते हो?</w:t>
      </w:r>
      <w:r>
        <w:t xml:space="preserve"> </w:t>
      </w:r>
      <w:r>
        <w:rPr>
          <w:b w:val="0"/>
          <w:i w:val="0"/>
        </w:rPr>
        <w:t>​" जी गुरुजी, मैं अभी आता हूँ।</w:t>
      </w:r>
      <w:r>
        <w:t xml:space="preserve"> </w:t>
      </w:r>
      <w:r>
        <w:rPr>
          <w:b w:val="0"/>
          <w:i w:val="0"/>
        </w:rPr>
        <w:t>​फोन रखकर आर्यन तुरंत अपने गुरु के विला की ओर भागा. गुरुजी के लौटने का मतलब था कि सीनियर लोकेश पाटिल के घाव भर चुके होंगे. साथ ही, अब वह अपने गुरु के सामने अपनी' S- श्रेणी' की युद्ध कला' यमराज वज्र कवच' की असली ताकत का परीक्षण कर सकता था.</w:t>
      </w:r>
    </w:p>
    <w:p>
      <w:r>
        <w:rPr>
          <w:b w:val="0"/>
          <w:i w:val="0"/>
        </w:rPr>
        <w:t>​गुरु आवास क्षेत्र, बंगला नंबर तेईस।</w:t>
      </w:r>
      <w:r>
        <w:t xml:space="preserve"> </w:t>
      </w:r>
      <w:r>
        <w:rPr>
          <w:b w:val="0"/>
          <w:i w:val="0"/>
        </w:rPr>
        <w:t>​विला के मुख्य हॉल में गुरु यश जाखड और सीनियर लोकेश पाटिल के अलावा एक युवक और एक युवती भी मौजूद थे.</w:t>
      </w:r>
    </w:p>
    <w:p>
      <w:r>
        <w:rPr>
          <w:b w:val="0"/>
          <w:i w:val="0"/>
        </w:rPr>
        <w:t>​यश जाखड ने मुस्कुराते हुए उन दोनों से कहा: आर्यन बस आता ही होगा।</w:t>
      </w:r>
      <w:r>
        <w:t xml:space="preserve"> </w:t>
      </w:r>
      <w:r>
        <w:rPr>
          <w:b w:val="0"/>
          <w:i w:val="0"/>
        </w:rPr>
        <w:t>​विश्वविद्यालय में उनके कुल चार शिष्य थे: चौथे वर्ष के लोकेश पाटिल, तीसरे वर्ष के विनित मेहरा, दूसरे वर्ष की साक्षी, और प्रथम वर्ष का आर्यन शर्मा.</w:t>
      </w:r>
    </w:p>
    <w:p>
      <w:r>
        <w:rPr>
          <w:b w:val="0"/>
          <w:i w:val="0"/>
        </w:rPr>
        <w:t>​हॉल में मौजूद वे दो नए चेहरे विनित मेहरा और साक्षी ही थे. आर्यन अभी तक इन दोनों से नहीं मिला था, इसलिए यश जाखड ने लोकेश के ठीक होने की खुशी में सबको एक साथ बुलाया था.</w:t>
      </w:r>
    </w:p>
    <w:p>
      <w:r>
        <w:rPr>
          <w:b w:val="0"/>
          <w:i w:val="0"/>
        </w:rPr>
        <w:t>​" जब मैं स्कूल में नहीं था, तब मैंने वेबसाइट पर अपने जूनियर के बारे में काफी चर्चा सुनी थी, तीसरे वर्ष के विनित मेहरा ने मुस्कुराते हुए कहा. वह एक लंबा, पतला युवक था जिसके चेहरे पर एक स्थिरता और सौम्यता थी.</w:t>
      </w:r>
      <w:r>
        <w:t xml:space="preserve"> </w:t>
      </w:r>
      <w:r>
        <w:rPr>
          <w:b w:val="0"/>
          <w:i w:val="0"/>
        </w:rPr>
        <w:t>​" मैंने भी देखा था, दूसरे वर्ष की साक्षी ने भी मुस्कुराते हुए सहमति दी. वह उन सबमें अकेली लडकी थी, लंबी, सुंदर और सांवली त्वचा वाली.</w:t>
      </w:r>
    </w:p>
    <w:p>
      <w:r>
        <w:rPr>
          <w:b w:val="0"/>
          <w:i w:val="0"/>
        </w:rPr>
        <w:t>​" वैसे लोकेश भाई, क्या जूनियर सच में उतना ही खतरनाक है जितना आपने बताया था? साक्षी ने उत्सुकता से लोकेश पाटिल की ओर देखा.</w:t>
      </w:r>
      <w:r>
        <w:t xml:space="preserve"> </w:t>
      </w:r>
      <w:r>
        <w:rPr>
          <w:b w:val="0"/>
          <w:i w:val="0"/>
        </w:rPr>
        <w:t>​एक महीने पहले लोकेश ने फोन पर आर्यन के बारे में बताया था—उसका अट्ठानवे% रक्त मिलान, एक महीने में प्रथम- श्रेणी के शिखर तक पहुँचना और एक साथ चार' A- श्रेणी' की तकनीकें सीखना. यह सब किसी चमत्कार जैसा लग रहा था.</w:t>
      </w:r>
      <w:r>
        <w:t xml:space="preserve"> </w:t>
      </w:r>
      <w:r>
        <w:rPr>
          <w:b w:val="0"/>
          <w:i w:val="0"/>
        </w:rPr>
        <w:t>​" तुम्हें जल्द ही पता चल जाएगा, वह तुम्हें पक्का चौंका देगा, लोकेश पाटिल अभी भी व्हीलचेयर पर थे, लेकिन उनके पैर और दायां हाथ वापस उग आए थे. बस उनका चेहरा अभी भी थोडा पीला था.</w:t>
      </w:r>
    </w:p>
    <w:p>
      <w:r>
        <w:rPr>
          <w:b w:val="0"/>
          <w:i w:val="0"/>
        </w:rPr>
        <w:t>​" अच्छा? तो फिर मुझे इसकी पुष्टि करनी ही होगी, साक्षी की आँखों में चमक थी.</w:t>
      </w:r>
      <w:r>
        <w:t xml:space="preserve"> </w:t>
      </w:r>
      <w:r>
        <w:rPr>
          <w:b w:val="0"/>
          <w:i w:val="0"/>
        </w:rPr>
        <w:t>​उनके बीच भाई- बहन जैसा रिश्ता था. आर्यन के आने से पहले साक्षी सबसे छोटी थी और अक्सर अपने सीनियर भाइयों के मजाक का शिकार बनती थी. इसलिए उसे लगा कि शायद लोकेश भाई थोडा बढा- चढाकर बता रहे हैं.</w:t>
      </w:r>
      <w:r>
        <w:t xml:space="preserve"> </w:t>
      </w:r>
      <w:r>
        <w:rPr>
          <w:b w:val="0"/>
          <w:i w:val="0"/>
        </w:rPr>
        <w:t>​' जूनियर ताकतवर तो होगा, पर शायद लोकेश भाई ने कुछ ज्यादा ही तारीफ कर दी है, साक्षी ने मन ही मन सोचा.</w:t>
      </w:r>
      <w:r>
        <w:t xml:space="preserve"> </w:t>
      </w:r>
      <w:r>
        <w:rPr>
          <w:b w:val="0"/>
          <w:i w:val="0"/>
        </w:rPr>
        <w:t>गुरुजी, आर्यन आ गया है।</w:t>
      </w:r>
      <w:r>
        <w:t xml:space="preserve"> </w:t>
      </w:r>
      <w:r>
        <w:rPr>
          <w:b w:val="0"/>
          <w:i w:val="0"/>
        </w:rPr>
        <w:t>​दस मिनट बाद, आर्यन शर्मा यादव अंकल के पीछे- पीछे विला के लिविंग Room में दाखिल हुआ.</w:t>
      </w:r>
      <w:r>
        <w:t xml:space="preserve"> </w:t>
      </w:r>
      <w:r>
        <w:rPr>
          <w:b w:val="0"/>
          <w:i w:val="0"/>
        </w:rPr>
        <w:t>​" प्रणाम गुरुजी।</w:t>
      </w:r>
      <w:r>
        <w:t xml:space="preserve"> </w:t>
      </w:r>
      <w:r>
        <w:rPr>
          <w:b w:val="0"/>
          <w:i w:val="0"/>
        </w:rPr>
        <w:t>​आर्यन ने अपने गुरु यश जाखड का सम्मानपूर्वक अभिवादन किया, और साथ ही कमरे में मौजूद एक अपरिचित युवक और युवती को भी देखा.</w:t>
      </w:r>
    </w:p>
    <w:p>
      <w:r>
        <w:rPr>
          <w:b w:val="0"/>
          <w:i w:val="0"/>
        </w:rPr>
        <w:t>​" आर्यन, आओ, मैं तुम्हें मिलवाता हूँ।</w:t>
      </w:r>
      <w:r>
        <w:t xml:space="preserve"> </w:t>
      </w:r>
      <w:r>
        <w:rPr>
          <w:b w:val="0"/>
          <w:i w:val="0"/>
        </w:rPr>
        <w:t>​" यह तुम्हारा तीसरे वर्ष का सीनियर विनित मेहरा है, और यह तुम्हारी दूसरे वर्ष की सीनियर साक्षी है।</w:t>
      </w:r>
      <w:r>
        <w:t xml:space="preserve"> </w:t>
      </w:r>
      <w:r>
        <w:rPr>
          <w:b w:val="0"/>
          <w:i w:val="0"/>
        </w:rPr>
        <w:t>​यश जाखड के परिचय के बाद आर्यन को समझ आया कि ये उसके सीनियर भाई और बहन हैं. उसने शालीनता से कहा, विनित भाई, साक्षी दीदी, सादर प्रणाम।</w:t>
      </w:r>
      <w:r>
        <w:t xml:space="preserve"> </w:t>
      </w:r>
      <w:r>
        <w:rPr>
          <w:b w:val="0"/>
          <w:i w:val="0"/>
        </w:rPr>
        <w:t>​विनित मेहरा अपनी जगह से उठा और हल्की मुस्कान के साथ बोला, खुश रहो छोटे. मैंने बहुत पहले सुना था कि गुरुजी ने एक नया छात्र लिया है, लेकिन मैं गर्मियों की छुट्टियों में व्यस्त था और कल ही परिसर वापस लौटा हूँ।</w:t>
      </w:r>
      <w:r>
        <w:t xml:space="preserve"> </w:t>
      </w:r>
      <w:r>
        <w:rPr>
          <w:b w:val="0"/>
          <w:i w:val="0"/>
        </w:rPr>
        <w:t>​" वैसे, यह एक छोटा सा उपहार है जो मैंने तुम्हारे लिए तैयार किया है।</w:t>
      </w:r>
      <w:r>
        <w:t xml:space="preserve"> </w:t>
      </w:r>
      <w:r>
        <w:rPr>
          <w:b w:val="0"/>
          <w:i w:val="0"/>
        </w:rPr>
        <w:t>​" एक चौथी श्रेणी की' मूल ऊर्जा वटी' इसे लेने के बाद, साधना के दौरान ऊर्जा सोखने की क्षमता काफी बढ जाती है. इसे तुम' B- श्रेणी' का संसाधन मान सकते हो। विनित ने एक छोटा लकडी का बक्सा उसे थमा दिया.</w:t>
      </w:r>
    </w:p>
    <w:p>
      <w:r>
        <w:rPr>
          <w:b w:val="0"/>
          <w:i w:val="0"/>
        </w:rPr>
        <w:t>​उसी समय, साक्षी ने मुस्कुराते हुए कहा, मैंने कुछ खास तो तैयार नहीं किया, इसलिए मैं तुम्हें सीधे दो सौ क्रेडिट ट्रांसफर कर रही हूँ। उसने पहले ही लोकेश पाटिल से आर्यन का छात्र खाता नंबर ले लिया था.</w:t>
      </w:r>
    </w:p>
    <w:p>
      <w:r>
        <w:rPr>
          <w:b w:val="0"/>
          <w:i w:val="0"/>
        </w:rPr>
        <w:t>​" विनित भाई और साक्षी दीदी, आप दोनों का बहुत- बहुत धन्यवाद। आर्यन ने उपहार स्वीकार करते हुए उनका आभार व्यक्त किया.</w:t>
      </w:r>
      <w:r>
        <w:t xml:space="preserve"> </w:t>
      </w:r>
      <w:r>
        <w:rPr>
          <w:b w:val="0"/>
          <w:i w:val="0"/>
        </w:rPr>
        <w:t>​फिर उसने लोकेश पाटिल की ओर मुडकर उलझन में पूछा, लोकेश भाई, क्या आप पूरी तरह ठीक नहीं हुए? आप अभी भी व्हीलचेयर पर क्यों हैं?</w:t>
      </w:r>
      <w:r>
        <w:t xml:space="preserve"> </w:t>
      </w:r>
      <w:r>
        <w:rPr>
          <w:b w:val="0"/>
          <w:i w:val="0"/>
        </w:rPr>
        <w:t>​" यह उतना सरल नहीं है जितना तुम सोच रहे हो. नए उगे हुए पैरों की नसों का अंदरूनी जुडाव अभी पूरी तरह नहीं हुआ है. फिर से चलने- फिरने में मुझे अभी दो- तीन दिन और लगेंगे। लोकेश ने सिर हिलाते हुए कहा.</w:t>
      </w:r>
    </w:p>
    <w:p>
      <w:r>
        <w:rPr>
          <w:b w:val="0"/>
          <w:i w:val="0"/>
        </w:rPr>
        <w:t>​" दो- तीन दिन? यह तो बहुत अच्छी बात है। आर्यन ने सिर हिलाया. नीलग्रह पर ही ऐसे उपचार करने वाले क्षमता उपयोगकर्ता संभव थे, वरना उसके पिछले जीवन में अंग का दोबारा उगना एक कल्पना मात्र था.</w:t>
      </w:r>
      <w:r>
        <w:t xml:space="preserve"> </w:t>
      </w:r>
      <w:r>
        <w:rPr>
          <w:b w:val="0"/>
          <w:i w:val="0"/>
        </w:rPr>
        <w:t>​" छोडो ये सब. अभी साक्षी को मेरी बातों पर शक हो रहा था. तुम खुद इसे बताओ—क्या तुमने विश्वविद्यालय में आने के बाद एक के बाद एक चार' A- श्रेणी' की युद्ध कलाएं सीखी हैं या नहीं?</w:t>
      </w:r>
    </w:p>
    <w:p>
      <w:r>
        <w:rPr>
          <w:b w:val="0"/>
          <w:i w:val="0"/>
        </w:rPr>
        <w:t>​लोकेश पाटिल के सवाल पर आर्यन मुस्कुराया और सिर हिलाकर पुष्टि की, लोकेश भाई सही कह रहे हैं।</w:t>
      </w:r>
      <w:r>
        <w:t xml:space="preserve"> </w:t>
      </w:r>
      <w:r>
        <w:rPr>
          <w:b w:val="0"/>
          <w:i w:val="0"/>
        </w:rPr>
        <w:t>​" अरे बाप रे! यह सच है? साक्षी के बोलने से पहले विनित मेहरा के मुँह से निकला.</w:t>
      </w:r>
      <w:r>
        <w:t xml:space="preserve"> </w:t>
      </w:r>
      <w:r>
        <w:rPr>
          <w:b w:val="0"/>
          <w:i w:val="0"/>
        </w:rPr>
        <w:t>​" तो विनित भाई, आपको भी लग रहा था कि लोकेश भाई बढा- चढाकर कह रहे हैं, साक्षी ने बुदबुदाते हुए आर्यन को हैरानी से देखा. इतनी तेज गति से श्रेणी सुधारते हुए भी तुमने इतने कम समय में इतनी सारी' A- श्रेणी' की तकनीकें कैसे सीख लीं? क्या कोई राज है? मैं भी सीखना चाहूँगी।</w:t>
      </w:r>
      <w:r>
        <w:t xml:space="preserve"> </w:t>
      </w:r>
      <w:r>
        <w:rPr>
          <w:b w:val="0"/>
          <w:i w:val="0"/>
        </w:rPr>
        <w:t>​साक्षी बहुत उत्सुक थी. वह अभी हाल ही में द्वितीय श्रेणी के ऊपरी स्तर पर पहुँची थी और जानती थी कि यह कितना मुश्किल है. यहाँ आर्यन ने न केवल स्तर में उसकी बराबरी कर ली थी, बल्कि तकनीक के मामले में उससे आगे निकल गया था.</w:t>
      </w:r>
    </w:p>
    <w:p>
      <w:r>
        <w:rPr>
          <w:b w:val="0"/>
          <w:i w:val="0"/>
        </w:rPr>
        <w:t>​" कोई विशेष राज नहीं है दीदी. शायद मैं स्वभाव से ही प्रतिभाशाली हूँ. मैं किसी भी तकनीक को कुछ बार देखने के बाद ही सीख जाता हूँ; मुझे ज्यादा समय बर्बाद करने की जरूरत नहीं पडती. इस तरह की जन्मजात समझ को कोई दूसरा नहीं दोहरा सकता। आर्यन थोडा झिझका. उसके पास मौजूद' डीप ब्लू सिस्टम' ही असल में उसकी समझ थी, लेकिन यह दानवों को मारने के बाद ही सक्रिय होती थी.</w:t>
      </w:r>
      <w:r>
        <w:t xml:space="preserve"> </w:t>
      </w:r>
      <w:r>
        <w:rPr>
          <w:b w:val="0"/>
          <w:i w:val="0"/>
        </w:rPr>
        <w:t>​" छोटे, तुम्हारी बात दिल पर लगी. साक्षी ने मजाक में अपना सीना पकडते हुए कहा. फिर भी, वह उसके जवाब से संतुष्ट थी. प्रतिभा तो प्रतिभा ही होती है.</w:t>
      </w:r>
    </w:p>
    <w:p>
      <w:r>
        <w:rPr>
          <w:b w:val="0"/>
          <w:i w:val="0"/>
        </w:rPr>
        <w:t>​" मैं आर्यन की प्रतिभा और मेहनत से हमेशा संतुष्ट रहा हूँ, यश जाखड ने आर्यन को देखकर मुस्कुराते हुए कहा. मैंने फोन पर कहा था कि हम तुम्हारे लौटने पर जश्न मनाएंगे, लेकिन लोकेश की स्थिति के कारण इसमें देरी हो गई. अब हम इसकी भरपाई करेंगे और तुम्हें नए छात्रों की प्रतियोगिता में प्रथम आने की बधाई भी देंगे. हालाँकि मैं कल वहाँ नहीं था, लेकिन डीन सुनील ने मुझे तुम्हारे शानदार प्रदर्शन के बारे में सब कुछ बताया।</w:t>
      </w:r>
      <w:r>
        <w:t xml:space="preserve"> </w:t>
      </w:r>
      <w:r>
        <w:rPr>
          <w:b w:val="0"/>
          <w:i w:val="0"/>
        </w:rPr>
        <w:t>​" इसमें कुछ खास नहीं था; प्रतियोगी बहुत कमजोर थे, आर्यन ने विनम्रता से कहा. वैसे गुरुजी, मैं चाहता हूँ कि आप मेरी एक युद्ध कला का परीक्षण करें।</w:t>
      </w:r>
      <w:r>
        <w:t xml:space="preserve"> </w:t>
      </w:r>
      <w:r>
        <w:rPr>
          <w:b w:val="0"/>
          <w:i w:val="0"/>
        </w:rPr>
        <w:t>​" कौन सी तकनीक? लोकेश अभी हिल नहीं सकता, लेकिन मैं यहाँ हूँ—गुरुजी को कष्ट देने की जरूरत नहीं है, विनित मेहरा ने उदारता से प्रस्ताव दिया.</w:t>
      </w:r>
      <w:r>
        <w:t xml:space="preserve"> </w:t>
      </w:r>
      <w:r>
        <w:rPr>
          <w:b w:val="0"/>
          <w:i w:val="0"/>
        </w:rPr>
        <w:t>​" S- श्रेणी की तकनीक' यमराज वज्र कवच' आर्यन थोडा झिझकते हुए बोला. विनित मेहरा अभी तीसरी श्रेणी के निचले स्तर पर था; वह शायद यमराज वज्र कवच की सुरक्षा को भेद भी न पाए.</w:t>
      </w:r>
    </w:p>
    <w:p>
      <w:r>
        <w:rPr>
          <w:b w:val="0"/>
          <w:i w:val="0"/>
        </w:rPr>
        <w:t>​" S- श्रेणी की तकनीक? यमराज वज्र कवच? विनित ने एक गहरी सांस ली. ठीक है, भूल जाओ मैंने कुछ कहा था।</w:t>
      </w:r>
      <w:r>
        <w:t xml:space="preserve"> </w:t>
      </w:r>
      <w:r>
        <w:rPr>
          <w:b w:val="0"/>
          <w:i w:val="0"/>
        </w:rPr>
        <w:t>​विला के पीछे बने खुले प्रशिक्षण मैदान में यश जाखड और आर्यन एक- दूसरे के सामने खडे थे; विनित, साक्षी और व्हीलचेयर पर बैठे लोकेश एक तरफ से देख रहे थे.</w:t>
      </w:r>
      <w:r>
        <w:t xml:space="preserve"> </w:t>
      </w:r>
      <w:r>
        <w:rPr>
          <w:b w:val="0"/>
          <w:i w:val="0"/>
        </w:rPr>
        <w:t>​" क्या आप लोगों को सच में लगता है कि जूनियर ने वह S- श्रेणी की तकनीक सीख ली है? विनित ने पूछा. वह खुद बिजली- शक्ति उपयोगकर्ता था और उसने पुस्तकालय में उस तकनीक को देखा था. लेकिन उसे सीखने के लिए तीस हजार क्रेडिट चाहिए थे, इसलिए उसने केवल उसका विवरण पढा था.</w:t>
      </w:r>
    </w:p>
    <w:p>
      <w:r>
        <w:rPr>
          <w:b w:val="0"/>
          <w:i w:val="0"/>
        </w:rPr>
        <w:t>​" मैं आर्यन को जितना जानता हूँ, वह कभी डींगें नहीं मारता, लोकेश ने कहा.</w:t>
      </w:r>
      <w:r>
        <w:t xml:space="preserve"> </w:t>
      </w:r>
      <w:r>
        <w:rPr>
          <w:b w:val="0"/>
          <w:i w:val="0"/>
        </w:rPr>
        <w:t>​विनित ने एक लंबी आह भरी. अगर वह इसे अपनी आँखों से नहीं देखता, तो उसे कभी यकीन नहीं होता कि परिसर में ऐसा कोई खिलाडी मौजूद है.</w:t>
      </w:r>
      <w:r>
        <w:t xml:space="preserve"> </w:t>
      </w:r>
      <w:r>
        <w:rPr>
          <w:b w:val="0"/>
          <w:i w:val="0"/>
        </w:rPr>
        <w:t>​" यमराज वज्र कवच!</w:t>
      </w:r>
    </w:p>
    <w:p>
      <w:r>
        <w:rPr>
          <w:b w:val="0"/>
          <w:i w:val="0"/>
        </w:rPr>
        <w:t>​मैदान के बीचों- बीच आर्यन की निगाहें पैनी हो गईं. उसके चारों ओर नीली- बैंगनी बिजली घूमने लगी और देखते ही देखते वह एक गहरे बैंगनी रंग के कवच में बदल गई! कवच की सतह पर बिजली की लहरें लगातार दौड रही थीं.</w:t>
      </w:r>
    </w:p>
    <w:p>
      <w:r>
        <w:rPr>
          <w:b w:val="0"/>
          <w:i w:val="0"/>
        </w:rPr>
        <w:t>​" यह तो वास्तव में S- श्रेणी की तकनीक यमराज वज्र कवच है! यश जाखड ने उम्मीद नहीं की थी कि आर्यन उन्हें फिर से चौंका देगा.</w:t>
      </w:r>
      <w:r>
        <w:t xml:space="preserve"> </w:t>
      </w:r>
      <w:r>
        <w:rPr>
          <w:b w:val="0"/>
          <w:i w:val="0"/>
        </w:rPr>
        <w:t>​यश जाखड ने अपनी' A- श्रेणी' की शक्ति' पवन- अग्नि वज्र' को सक्रिय किया, जो आर्यन की शक्ति से कहीं अधिक प्रबल थी. फिर उन्होंने तुरंत उसके प्रभाव को नियंत्रित किया: आर्यन, मैं तीसरी श्रेणी के शिखर के स्तर से शुरुआत करूँगा!</w:t>
      </w:r>
      <w:r>
        <w:t xml:space="preserve"> </w:t>
      </w:r>
      <w:r>
        <w:rPr>
          <w:b w:val="0"/>
          <w:i w:val="0"/>
        </w:rPr>
        <w:t>​आर्यन की असाधारण प्रतिभा को देखते हुए गुरुजी ने सीधे तीसरी श्रेणी की शक्ति का प्रयोग किया. एक लाल रंग की बिजली आर्यन के कवच से टकराई, लेकिन उस पर खरोंच तक नहीं आई!</w:t>
      </w:r>
      <w:r>
        <w:t xml:space="preserve"> </w:t>
      </w:r>
      <w:r>
        <w:rPr>
          <w:b w:val="0"/>
          <w:i w:val="0"/>
        </w:rPr>
        <w:t>​" गुरुजी, इसे और बढाइए! यह काफी नहीं है! आर्यन चिल्लाया.</w:t>
      </w:r>
    </w:p>
    <w:p>
      <w:r>
        <w:rPr>
          <w:b w:val="0"/>
          <w:i w:val="0"/>
        </w:rPr>
        <w:t>​" ठीक है, अब तीसरी श्रेणी के शिखर से दुगनी शक्ति! एक लाल वज्र फिर टकराया—कवच अभी भी अडिग था.</w:t>
      </w:r>
      <w:r>
        <w:t xml:space="preserve"> </w:t>
      </w:r>
      <w:r>
        <w:rPr>
          <w:b w:val="0"/>
          <w:i w:val="0"/>
        </w:rPr>
        <w:t>​" और!</w:t>
      </w:r>
    </w:p>
    <w:p>
      <w:r>
        <w:rPr>
          <w:b w:val="0"/>
          <w:i w:val="0"/>
        </w:rPr>
        <w:t>​" चार गुना!</w:t>
      </w:r>
      <w:r>
        <w:t xml:space="preserve"> </w:t>
      </w:r>
      <w:r>
        <w:rPr>
          <w:b w:val="0"/>
          <w:i w:val="0"/>
        </w:rPr>
        <w:t>​" छह गुना!</w:t>
      </w:r>
    </w:p>
    <w:p>
      <w:r>
        <w:rPr>
          <w:b w:val="0"/>
          <w:i w:val="0"/>
        </w:rPr>
        <w:t>​पूरा मैदान बिजली की कडकडाहट से गूँज उठा. हर प्रहार विनित और साक्षी के लिए जानलेवा हो सकता था, लेकिन आर्यन उस लाल बिजली के बीच बिना किसी नुकसान के खडा था.</w:t>
      </w:r>
    </w:p>
    <w:p>
      <w:r>
        <w:rPr>
          <w:b w:val="0"/>
          <w:i w:val="0"/>
        </w:rPr>
        <w:t>​यह सब देखकर व्हीलचेयर पर बैठे लोकेश के चेहरे पर एक अजीब सा भाव आ गया.</w:t>
      </w:r>
    </w:p>
    <w:p>
      <w:r>
        <w:rPr>
          <w:b w:val="0"/>
          <w:i w:val="0"/>
        </w:rPr>
        <w:t>​' मुझे ऐसा क्यों लग रहा है कि मैं केवल शक्ति मापने का पैमाना (Measuring Unit) बनकर रह गया हूँ?</w:t>
      </w:r>
    </w:p>
    <w:p>
      <w:r>
        <w:rPr>
          <w:b w:val="0"/>
          <w:i w:val="0"/>
        </w:rPr>
        <w:t>विला के खुले प्रशिक्षण मैदान में लाल रंग की बिजली का शोर लगातार गूँज रहा था!</w:t>
      </w:r>
    </w:p>
    <w:p>
      <w:r>
        <w:rPr>
          <w:b w:val="0"/>
          <w:i w:val="0"/>
        </w:rPr>
        <w:t>​अंत में, जब गुरु यश जाखड ने अपनी शक्ति को तीसरी श्रेणी के शिखर से दस गुना तक बढाया. तब जाकर' यमराज वज्र कवच' उस दबाव को झेल नहीं पाया और एक धमाके के साथ टूट गया.</w:t>
      </w:r>
    </w:p>
    <w:p>
      <w:r>
        <w:rPr>
          <w:b w:val="0"/>
          <w:i w:val="0"/>
        </w:rPr>
        <w:t>​" बहुत अच्छे! लाजवाब!</w:t>
      </w:r>
      <w:r>
        <w:t xml:space="preserve"> </w:t>
      </w:r>
      <w:r>
        <w:rPr>
          <w:b w:val="0"/>
          <w:i w:val="0"/>
        </w:rPr>
        <w:t>​अपने शरीर के चारों ओर फैली बिजली को समेटते हुए यश जाखड हँसे और बोले, चौथी श्रेणी के एक सामान्य क्षमता उपयोगकर्ता के प्रहार की तीव्रता तीसरी श्रेणी के शिखर से लगभग दस गुना होती है. दूसरे शब्दों में आर्यन, तुम्हारे यमराज वज्र कवच की सुरक्षा को भेदने के लिए कम से कम चौथी श्रेणी के योद्धा की जरूरत पडेगी!</w:t>
      </w:r>
      <w:r>
        <w:t xml:space="preserve"> </w:t>
      </w:r>
      <w:r>
        <w:rPr>
          <w:b w:val="0"/>
          <w:i w:val="0"/>
        </w:rPr>
        <w:t>​यह बात मामूली नहीं थी. जिस चौथी श्रेणी के योद्धा की वह बात कर रहे थे, उसके पास कम से कम' A- श्रेणी' की क्षमता होनी चाहिए. यदि प्रहार किसी' B' या' C' श्रेणी की क्षमता वाले से आता, तो शायद चौथी श्रेणी का निचला स्तर भी इस कवच को नहीं तोड पाता.</w:t>
      </w:r>
      <w:r>
        <w:t xml:space="preserve"> </w:t>
      </w:r>
      <w:r>
        <w:rPr>
          <w:b w:val="0"/>
          <w:i w:val="0"/>
        </w:rPr>
        <w:t>​" एक S- श्रेणी की युद्ध कला और S- श्रेणी की क्षमता मिलकर इतना भयानक स्तर प्राप्त कर सकती है? किनारे खडे विनित मेहरा ने गहरी साँस लेते हुए कहा. आर्यन अभी केवल दूसरी श्रेणी के उच्च स्तर पर था, फिर भी वह चौथी श्रेणी के हमलों से बचाव कर सकता था!</w:t>
      </w:r>
    </w:p>
    <w:p>
      <w:r>
        <w:rPr>
          <w:b w:val="0"/>
          <w:i w:val="0"/>
        </w:rPr>
        <w:t>​" युद्ध कला का परीक्षण पूरा हुआ और समय भी हो गया है. चलो, खाना खाने चलते हैं, यश जाखड ने समय देखा, दोपहर के ग्यारह: बत्तीस बज चुके थे. दावत दोपहर ठीक बारह बजे थी.</w:t>
      </w:r>
      <w:r>
        <w:t xml:space="preserve"> </w:t>
      </w:r>
      <w:r>
        <w:rPr>
          <w:b w:val="0"/>
          <w:i w:val="0"/>
        </w:rPr>
        <w:t>​" गुरुजी, रुकिए. वह अभी मेरी सीमा नहीं थी, आर्यन ने जल्दी से आवाज दी.</w:t>
      </w:r>
    </w:p>
    <w:p>
      <w:r>
        <w:rPr>
          <w:b w:val="0"/>
          <w:i w:val="0"/>
        </w:rPr>
        <w:t>​" सीमा नहीं थी? यश जाखड थोडा ठिठके. इससे पहले कि वह कुछ पूछते, आर्यन के शरीर से पहले की तुलना में कई गुना अधिक शक्तिशाली ऊर्जा का विस्फोट हुआ! अचानक आर्यन का कद दो मीटर तक बढ गया और उसकी आँखें नीली- बैंगनी ड्रैगन जैसी पुतलियों में बदल गईं. उसके शरीर से नीली- बैंगनी बिजली का सैलाब उमडने लगा!</w:t>
      </w:r>
      <w:r>
        <w:t xml:space="preserve"> </w:t>
      </w:r>
      <w:r>
        <w:rPr>
          <w:b w:val="0"/>
          <w:i w:val="0"/>
        </w:rPr>
        <w:t>​" क्या यह. वज्र उन्माद अवस्था (Thunder Extreme State) है? यश जाखड चौंक गए, जबकि लोकेश और बाकी सबके चेहरों पर भी अविश्वास के भाव थे.</w:t>
      </w:r>
    </w:p>
    <w:p>
      <w:r>
        <w:rPr>
          <w:b w:val="0"/>
          <w:i w:val="0"/>
        </w:rPr>
        <w:t>​" वज्र उन्माद अवस्था? क्या आर्यन का' अविनाशी वज्र शरीर' पहले ही तीसरे स्तर पर पहुँच गया है? आमतौर पर शांत रहने वाले विनित मेहरा के मुँह से भी हैरानी में शब्द निकल गए.</w:t>
      </w:r>
      <w:r>
        <w:t xml:space="preserve"> </w:t>
      </w:r>
      <w:r>
        <w:rPr>
          <w:b w:val="0"/>
          <w:i w:val="0"/>
        </w:rPr>
        <w:t>​अविनाशी वज्र शरीर की साधना में रोजाना खुद की बिजली से शरीर को तपाना पडता है, जिसमें विशेष औषधियाँ भी मदद करती हैं. विनित ने अपनी छुट्टियों का अधिकांश समय और संसाधन इसी साधना में झोंक दिए थे, तब जाकर कुछ दिन पहले वह तीसरे स्तर पर पहुँच पाया था. वहीं साक्षी अभी दूसरे स्तर पर ही थी.</w:t>
      </w:r>
    </w:p>
    <w:p>
      <w:r>
        <w:br w:type="page"/>
      </w:r>
    </w:p>
    <w:p>
      <w:pPr>
        <w:pStyle w:val="Heading1"/>
      </w:pPr>
      <w:r>
        <w:t>Ch 50 - अपने बैंक खाते और स्कूल क्रेडिट</w:t>
      </w:r>
    </w:p>
    <w:p>
      <w:r>
        <w:rPr>
          <w:b w:val="0"/>
          <w:i w:val="0"/>
        </w:rPr>
        <w:t>​" मैं सोच ही रहा था कि तुम्हारा शरीर उस कमजोर पड चुके झटके को इतनी आसानी से कैसे झेल गया; पता चला कि तुम्हारा अविनाशी वज्र शरीर तीसरे स्तर पर पहुँच चुका है! यश जाखड जोर से हँसे और फिर से लाल बिजली उनके चारों ओर घूमने लगी.</w:t>
      </w:r>
      <w:r>
        <w:t xml:space="preserve"> </w:t>
      </w:r>
      <w:r>
        <w:rPr>
          <w:b w:val="0"/>
          <w:i w:val="0"/>
        </w:rPr>
        <w:t>​" तो फिर जारी रखते हैं! तीसरी श्रेणी के शिखर की बारह गुना शक्ति! बिजली की कडकडाहट फिर गूँजी!</w:t>
      </w:r>
    </w:p>
    <w:p>
      <w:r>
        <w:rPr>
          <w:b w:val="0"/>
          <w:i w:val="0"/>
        </w:rPr>
        <w:t>​" चौदह गुना!</w:t>
      </w:r>
      <w:r>
        <w:t xml:space="preserve"> </w:t>
      </w:r>
      <w:r>
        <w:rPr>
          <w:b w:val="0"/>
          <w:i w:val="0"/>
        </w:rPr>
        <w:t>सोलह गुना!</w:t>
      </w:r>
      <w:r>
        <w:t xml:space="preserve"> </w:t>
      </w:r>
      <w:r>
        <w:rPr>
          <w:b w:val="0"/>
          <w:i w:val="0"/>
        </w:rPr>
        <w:t>​जब आर्यन ने वज्र उन्माद अवस्था को सक्रिय किया, जिससे उसकी शारीरिक शक्ति और क्षमता दोनों कई गुना बढ गई, तब गुरु यश जाखड को' यमराज वज्र कवच' की रक्षा तोडने के लिए तीसरी श्रेणी के शिखर से पूरे बीस गुना अधिक बल का प्रयोग करना पडा!</w:t>
      </w:r>
      <w:r>
        <w:t xml:space="preserve"> </w:t>
      </w:r>
      <w:r>
        <w:rPr>
          <w:b w:val="0"/>
          <w:i w:val="0"/>
        </w:rPr>
        <w:t>​" बीस गुना! इसका मतलब है कि सुरक्षा भेदने के लिए चौथी श्रेणी के मध्यम स्तर की शक्ति चाहिए! यश जाखड ने सुखद आश्चर्य में कहा.</w:t>
      </w:r>
    </w:p>
    <w:p>
      <w:r>
        <w:rPr>
          <w:b w:val="0"/>
          <w:i w:val="0"/>
        </w:rPr>
        <w:t>​" गुरुजी, कष्ट देने के लिए धन्यवाद। वज्र उन्माद अवस्था से बाहर आते ही आर्यन ने एक लंबी साँस छोडी. अब उसे पता था कि उसकी रक्षात्मक शक्ति Kiss स्तर की है. अब चौथी श्रेणी से नीचे का कोई भी योद्धा उसका बाल भी बाँका नहीं कर सकता था.</w:t>
      </w:r>
      <w:r>
        <w:t xml:space="preserve"> </w:t>
      </w:r>
      <w:r>
        <w:rPr>
          <w:b w:val="0"/>
          <w:i w:val="0"/>
        </w:rPr>
        <w:t>​" आर्यन, इस मुकाम तक पहुँचना मेरी उम्मीदों से कहीं परे है। यश जाखड मुस्कुराते हुए उसके पास आए. आमतौर पर छात्र उनसे मार्गदर्शन माँगते थे, लेकिन आर्यन चुपचाप खुद ही सब सीख लेता था.</w:t>
      </w:r>
    </w:p>
    <w:p>
      <w:r>
        <w:rPr>
          <w:b w:val="0"/>
          <w:i w:val="0"/>
        </w:rPr>
        <w:t>​" मुझमें बस दूसरों से थोडी ज्यादा प्रतिभा है, आर्यन मुस्कुराया. गुरुजी, मैं बस कपडे बदलकर आता हूँ, फिर चलते हैं।</w:t>
      </w:r>
      <w:r>
        <w:t xml:space="preserve"> </w:t>
      </w:r>
      <w:r>
        <w:rPr>
          <w:b w:val="0"/>
          <w:i w:val="0"/>
        </w:rPr>
        <w:t>​वज्र उन्माद अवस्था सक्रिय करने पर उसकी कमीज फट चुकी थी. उसने बिजली के घेरे की आड में अपनी आकाश- मुद्रिका से नए कपडे निकाले और पहन लिए. यादव अंकल सहित सभी छह लोग बातें करते हुए विला से बाहर निकले और गुरुजी की गाडी में बैठकर शहर के बीचों- बीच स्थित एक बडे होटल की ओर चल दिए.</w:t>
      </w:r>
      <w:r>
        <w:t xml:space="preserve"> </w:t>
      </w:r>
      <w:r>
        <w:rPr>
          <w:b w:val="0"/>
          <w:i w:val="0"/>
        </w:rPr>
        <w:t>​" लोकेश भाई, मुझे' राख क्लब' (Ash Club) और' उल्का संघ' (Meteor Society) दोनों से निमंत्रण मिले हैं. आपके हिसाब से मुझे क्या चुनना चाहिए? आर्यन ने गाडी में पूछा.</w:t>
      </w:r>
    </w:p>
    <w:p>
      <w:r>
        <w:rPr>
          <w:b w:val="0"/>
          <w:i w:val="0"/>
        </w:rPr>
        <w:t>​" उल्का संघ, लोकेश ने बिना सोचे जवाब दिया.</w:t>
      </w:r>
      <w:r>
        <w:t xml:space="preserve"> </w:t>
      </w:r>
      <w:r>
        <w:rPr>
          <w:b w:val="0"/>
          <w:i w:val="0"/>
        </w:rPr>
        <w:t>​" अरे? लोकेश भाई, मुझे लगा आप जूनियर को अपने राख क्लब में शामिल करेंगे, विनित मेहरा हैरान था.</w:t>
      </w:r>
    </w:p>
    <w:p>
      <w:r>
        <w:rPr>
          <w:b w:val="0"/>
          <w:i w:val="0"/>
        </w:rPr>
        <w:t>​" अगर राख गिल्ड मुश्किलों में न होती, तो मैं जरूर उसे अपने साथ रखता. लेकिन अभी हमारे संगठन पर भारी संकट है और उसका अस्तित्व ही खतरे में है. राख क्लब भी इससे अछूता नहीं रहेगा. उल्का संघ और उसके पीछे खडा' टूटता तारा गिल्ड' (Falling Star Guild) अभी कहीं बेहतर विकल्प हैं, लोकेश ने सिर हिलाया.</w:t>
      </w:r>
      <w:r>
        <w:t xml:space="preserve"> </w:t>
      </w:r>
      <w:r>
        <w:rPr>
          <w:b w:val="0"/>
          <w:i w:val="0"/>
        </w:rPr>
        <w:t>​दरअसल, राख गिल्ड महान उस्ताद (Great Grandmaster) हर्षवर्धन के खिलाफ सबूत जुटाने के कारण उनके परिवार के दमन का सामना कर रही थी. लोकेश नहीं चाहता था कि आर्यन इस मुसीबत में फँसे.</w:t>
      </w:r>
      <w:r>
        <w:t xml:space="preserve"> </w:t>
      </w:r>
      <w:r>
        <w:rPr>
          <w:b w:val="0"/>
          <w:i w:val="0"/>
        </w:rPr>
        <w:t>​" आर्यन, तुम्हारा स्वभाव देखते हुए मुझे लगा था कि तुम शायद किसी भी क्लब में शामिल न होना चाहो, यश जाखड ने मुस्कुराते हुए कहा. उनके हिसाब से आर्यन अकेला काम करना ज्यादा पसंद करता था.</w:t>
      </w:r>
    </w:p>
    <w:p>
      <w:r>
        <w:rPr>
          <w:b w:val="0"/>
          <w:i w:val="0"/>
        </w:rPr>
        <w:t>​" सच कहूँ तो मेरा ऐसा विचार था. अगर क्लब मेरा निजी समय ज्यादा लेगा, तो मैं शामिल नहीं होना चाहूँगा, आर्यन ने कहा.</w:t>
      </w:r>
      <w:r>
        <w:t xml:space="preserve"> </w:t>
      </w:r>
      <w:r>
        <w:rPr>
          <w:b w:val="0"/>
          <w:i w:val="0"/>
        </w:rPr>
        <w:t>​" उसकी चिंता मत करो. दोनों ही क्लबों के नियम काफी ढीले हैं, लोकेश ने समझाया.</w:t>
      </w:r>
    </w:p>
    <w:p>
      <w:r>
        <w:rPr>
          <w:b w:val="0"/>
          <w:i w:val="0"/>
        </w:rPr>
        <w:t>​" किसी दूसरे के क्लब में जाना उतना स्वतंत्र नहीं होता जितना खुद का बनाना, यश जाखड ने अगली योजना सामने रखी, आर्यन, एक- दो साल किसी क्लब में रहो. फिर अपने तीसरे या चौथे साल तक खुद का संगठन बनाने पर काम शुरू करो. स्नातक के बाद यही लोग तुम्हारी नींव बनेंगे।</w:t>
      </w:r>
      <w:r>
        <w:t xml:space="preserve"> </w:t>
      </w:r>
      <w:r>
        <w:rPr>
          <w:b w:val="0"/>
          <w:i w:val="0"/>
        </w:rPr>
        <w:t>​" संगठन बनाना? गुरुजी, यह तो बहुत झंझट का काम है. मैंने अभी ऐसा कुछ सोचा नहीं है, आर्यन ने सिर हिलाया.</w:t>
      </w:r>
    </w:p>
    <w:p>
      <w:r>
        <w:rPr>
          <w:b w:val="0"/>
          <w:i w:val="0"/>
        </w:rPr>
        <w:t>​" झंझट? खुद का संगठन न होना असली झंझट है! यश जाखड ने अनुभवी लहजे में कहा, जब मैं जवान था, तो मैं भी यही सोचता था. और अब देखो, मुझे हर चीज खुद करनी पडती है! उदाहरण के लिए, तुम्हारे अविनाशी वज्र शरीर के लिए जो वज्र- पशुओं का रक्त लगा, उसके लिए मुझे खुद शिकार पर जाना पडा. अगर मेरा अपना संगठन होता, तो मुझे उँगली भी नहीं उठानी पडती!</w:t>
      </w:r>
      <w:r>
        <w:t xml:space="preserve"> </w:t>
      </w:r>
      <w:r>
        <w:rPr>
          <w:b w:val="0"/>
          <w:i w:val="0"/>
        </w:rPr>
        <w:t>​" आर्यन, याद रखो: संगठन इसलिए बनाया जाता है ताकि वे तुम्हारी जगह संसाधन जुटा सकें. इससे तुम्हें अपनी साधना पर ध्यान देने का समय मिलता है. जब तुम उस्ताद (Grandmaster) स्तर पर पहुँचोगे, तब तुम्हें समझ आएगा कि संसाधनों के लिए दुनिया भर में भागना कितना दर्दनाक होता है।</w:t>
      </w:r>
      <w:r>
        <w:t xml:space="preserve"> </w:t>
      </w:r>
      <w:r>
        <w:rPr>
          <w:b w:val="0"/>
          <w:i w:val="0"/>
        </w:rPr>
        <w:t>​यश जाखड की आँखें भावुक थीं. वह खुद उस्ताद से महान उस्ताद स्तर तक इसलिए नहीं पहुँच पाए क्योंकि उन्होंने अपनी जवानी संसाधनों की तलाश में बिता दी थी.</w:t>
      </w:r>
    </w:p>
    <w:p>
      <w:r>
        <w:rPr>
          <w:b w:val="0"/>
          <w:i w:val="0"/>
        </w:rPr>
        <w:t>​आर्यन थोडा ठिठका; उसने सच में इस बारे में नहीं सोचा था. हालाँकि उसके पास सिस्टम था, लेकिन दानवों को मारना और क्षमता बिंदु जुटाना तो उसकी अपनी मेहनत थी. अगर उसके पास अपना संगठन हो जो दानवों को एक जगह इकट्ठा कर दे और वह बस जाकर उन्हें खत्म कर दे. तो क्या यह ज्यादा प्रभावी नहीं होगा?</w:t>
      </w:r>
    </w:p>
    <w:p>
      <w:r>
        <w:rPr>
          <w:b w:val="0"/>
          <w:i w:val="0"/>
        </w:rPr>
        <w:t>​यह सोचकर आर्यन ने सिर हिलाया. गुरुजी, मैं समझ गया।</w:t>
      </w:r>
      <w:r>
        <w:t xml:space="preserve"> </w:t>
      </w:r>
      <w:r>
        <w:rPr>
          <w:b w:val="0"/>
          <w:i w:val="0"/>
        </w:rPr>
        <w:t>माया नगरी सामरिक विश्वविद्यालय में गुरुजी, सीनियर भाइयों और बहनों के साथ जश्न की दावत के अगले दिन से नए छात्रों की कक्षाएं आधिकारिक रूप से शुरू हो गईं.</w:t>
      </w:r>
    </w:p>
    <w:p>
      <w:r>
        <w:rPr>
          <w:b w:val="0"/>
          <w:i w:val="0"/>
        </w:rPr>
        <w:t>​प्रथम वर्ष का पाठ्यक्रम काफी व्यस्त था, जिसमें कक्षाएं आमतौर पर हर दिन सुबह नौ बजे से शाम पांच बजे तक चलती थीं. ये पाठ्यक्रम बहुत विस्तृत थे और इनमें कई विषयों को शामिल किया गया था. वहाँ इतिहास की कक्षाएं थीं जिनमें हिंसक जानवरों की उत्पत्ति और प्राण- ऊर्जा की वापसी पर चर्चा की जाती थी, साथ ही हथियारों के साथ आपसी द्वंद्व वाली व्यावहारिक युद्ध कक्षाएं भी थीं. यहाँ तक कि शरीर रचना विज्ञान (Anatomy) की कक्षाएं भी थीं, जिनमें हिंसक जानवरों की अलग- अलग कमजोरियों और उनकी सामग्री इकट्ठा करने के तरीके समझाए जाते थे.</w:t>
      </w:r>
    </w:p>
    <w:p>
      <w:r>
        <w:rPr>
          <w:b w:val="0"/>
          <w:i w:val="0"/>
        </w:rPr>
        <w:t>​पहले सप्ताह के दौरान, आर्यन शर्मा ने' शस्त्र महाविद्यालय' की एक भी कक्षा नहीं छोडी और सभी में उपस्थित रहा. उसने पडोसी' तत्व महाविद्यालय' की भी कुछ कक्षाओं में जाकर ज्ञान प्राप्त किया. यह मानना पडेगा कि एक शीर्ष विश्वविद्यालय के रूप में, इन पाठ्यक्रमों को शिक्षकों द्वारा शानदार ढंग से पढाया जाता था. वे आर्यन के लिए बहुत उपयोगी साबित हुए.</w:t>
      </w:r>
    </w:p>
    <w:p>
      <w:r>
        <w:rPr>
          <w:b w:val="0"/>
          <w:i w:val="0"/>
        </w:rPr>
        <w:t>​मिसाल के तौर पर, इतिहास की कक्षा में आर्यन ने सीखा कि सदियों पहले जब नीलग्रह पर प्राण- ऊर्जा का उदय हुआ, तब जंगली जानवर हिंसक जानवरों में बदल गए और मनुष्यों ने अपनी क्षमताओं को जाग्रत करना शुरू किया. गहरे भूमिगत क्षेत्रों में कई प्राचीन सभ्यता के खंडहर भी खोजे गए. आज नीलग्रह पर अधिकांश उन्नत तकनीकी उत्पाद उन्हीं खंडहरों से निकली चीजों से विकसित हुए हैं. यहाँ तक कि क्षमता मापने वाले उपकरण भी उन्हीं सभ्यताओं की देन हैं.</w:t>
      </w:r>
    </w:p>
    <w:p>
      <w:r>
        <w:rPr>
          <w:b w:val="0"/>
          <w:i w:val="0"/>
        </w:rPr>
        <w:t>​इसके अलावा, शरीर रचना विज्ञान की कक्षा में हिंसक जानवरों की कमजोरियों के वर्णन ने उसकी आँखें खोल दीं. उसे एहसास हुआ कि उसने पहले असुर क्षेत्र में हिंसक जानवरों को मारने में बहुत ऊर्जा बर्बाद की थी. यदि वह उन्हें उनकी विशिष्ट कमजोरियों के अनुसार मारता, तो वह एक ही वार में काम तमाम कर सकता था! इसलिए, उसने शरीर रचना विज्ञान को भी अपने अनिवार्य विषयों की सूची में डाल दिया.</w:t>
      </w:r>
    </w:p>
    <w:p>
      <w:r>
        <w:rPr>
          <w:b w:val="0"/>
          <w:i w:val="0"/>
        </w:rPr>
        <w:t>​समृद्ध और उपयोगी पाठ्यक्रमों ने उसे मन ही मन प्रभावित किया. इस तरह से तैयार किए गए क्षमता उपयोगकर्ता हर पहलू में शीर्ष स्तर के होते थे! वे उन सामाजिक क्षमता उपयोगकर्ताओं की तुलना में कहीं बेहतर थे जो हाई स्कूल छोड देते थे और असुर क्षेत्रों में भटकने लगते थे.</w:t>
      </w:r>
    </w:p>
    <w:p>
      <w:r>
        <w:rPr>
          <w:b w:val="0"/>
          <w:i w:val="0"/>
        </w:rPr>
        <w:t>​जहाँ एक ओर प्रथम वर्ष के पाठ्यक्रम ने आर्यन को हैरान किया, वहीं इसने एक दुविधा भी खडी कर दी. मूल रूप से, उसने कुछ कम महत्वपूर्ण कक्षाओं को छोडने की योजना बनाई थी ताकि असुर क्षेत्र में शिकार के लिए अधिक समय मिल सके. लेकिन अब, बडी संख्या में कक्षाएं छोडना संभव नहीं लग रहा था.</w:t>
      </w:r>
    </w:p>
    <w:p>
      <w:r>
        <w:rPr>
          <w:b w:val="0"/>
          <w:i w:val="0"/>
        </w:rPr>
        <w:t>​काफी सोच- विचार के बाद, आर्यन ने शुक्रवार की कक्षाएं छोडने का फैसला किया. गुरुवार दोपहर की कक्षाओं के बाद, वह सीधे असुर क्षेत्र चला जाता और सोमवार को वापस आता. इस तरह, उसके पास हिंसक जानवरों का शिकार करने और क्षमता बिंदु जमा करने के लिए हर हफ्ते तीन दिन होते थे. इससे वह स्कूल के पाठ्यक्रम और सिस्टम के क्षमता बिंदुओं के बीच संतुलन बना सकता था.</w:t>
      </w:r>
    </w:p>
    <w:p>
      <w:r>
        <w:rPr>
          <w:b w:val="0"/>
          <w:i w:val="0"/>
        </w:rPr>
        <w:t>​सोचा और कर दिखाया.</w:t>
      </w:r>
    </w:p>
    <w:p>
      <w:r>
        <w:rPr>
          <w:b w:val="0"/>
          <w:i w:val="0"/>
        </w:rPr>
        <w:t>​दूसरे सप्ताह के गुरुवार दोपहर को, अपनी आखिरी कक्षा खत्म करने के बाद, आर्यन ने अपनी नई खरीदी हुई' B- श्रेणी' की विशेष युद्ध- पोशाक पहनी (जो उसके शरीर के विस्तार के कारण फटती नहीं थी) और स्कूल से निकल गया. उसने अपने भाले को सीधे अपनी आकाश- मुद्रिका में रख लिया.</w:t>
      </w:r>
    </w:p>
    <w:p>
      <w:r>
        <w:rPr>
          <w:b w:val="0"/>
          <w:i w:val="0"/>
        </w:rPr>
        <w:t>​यह बताना जरूरी है कि उसने' तूफानी तलवार' (Dark Cloud Gale Spear) तब खरीदा था जब वह प्रथम श्रेणी के ऊपरी स्तर पर था. उसमें शाफ्ट के लिए केवल D- श्रेणी और भाले की नोक के लिए C- श्रेणी की मिश्र धातु का उपयोग किया गया था. अब जब उसका स्तर द्वितीय श्रेणी के ऊपरी स्तर तक पहुँच गया था और उसका' अविनाशी वज्र शरीर' तीसरे चरण तक विकसित हो चुका था, तो उसकी शारीरिक शक्ति बहुत बढ गई थी और वह भाला उसके लिए उपयुक्त नहीं रह गया था. इसलिए, उसने उसे विश्वविद्यालय के उपकरण विभाग को दो सौ साठ अकादमिक क्रेडिट में वापस बेच दिया.</w:t>
      </w:r>
    </w:p>
    <w:p>
      <w:r>
        <w:rPr>
          <w:b w:val="0"/>
          <w:i w:val="0"/>
        </w:rPr>
        <w:t>​हालाँकि उसे खरीदने वाले ने बहुत नखरे दिखाए कि इसे अब पिघलाना ही पडेगा, लेकिन आर्यन ने फिर भी एक हजार अकादमिक क्रेडिट खर्च करके एक नया व्यक्तिगत भाला खरीदा. इस भाले का नाम था' कृष्ण- नख काला नाग भाला' (Qingxiao Black Flood Dragon Spear), जिसमें C- श्रेणी की मिश्र धातु का शाफ्ट और B- श्रेणी की मिश्र धातु की नोक थी. इसकी कुल लंबाई उसकी पसंद के अनुसार दो मीटर दस सेंटीमीटर थी और इसका रंग गहरा काला- हरा था. इसका वजन आश्चर्यजनक रूप से पाँच सौ किलोग्राम था. बेशक, आर्यन के लिए यह वजन नगण्य था.</w:t>
      </w:r>
    </w:p>
    <w:p>
      <w:r>
        <w:rPr>
          <w:b w:val="0"/>
          <w:i w:val="0"/>
        </w:rPr>
        <w:t>​उसने पहले औषधियों पर छह सौ क्रेडिट खर्च किए थे और अब भाले पर एक हजार क्रेडिट. इससे उसके पास तीन सौ से भी कम क्रेडिट बचे थे. इसलिए, उसने' तडित मार्शल आर्ट्स अकादमी' (Thunder Dojo) जाकर द्वितीय श्रेणी के क्षमता उपयोगकर्ता के मुक्का मारने की शक्ति का रिकॉर्ड तोड दिया और आठ सौ क्रेडिट का इनाम जीता.</w:t>
      </w:r>
    </w:p>
    <w:p>
      <w:r>
        <w:rPr>
          <w:b w:val="0"/>
          <w:i w:val="0"/>
        </w:rPr>
        <w:t>​चूँकि युआनशुई असुर क्षेत्र का पारिस्थितिकी तंत्र अभी तक पूरी तरह ठीक नहीं हुआ था, इसलिए आर्यन इस बार' वीरगंज असुर क्षेत्र' (Tongxiang Wilderness Area) गया. वहाँ के हिंसक जानवर अधिकतम तीसरी श्रेणी के थे, इसलिए आर्यन वहां लगभग टहलते हुए शिकार कर रहा था. हालाँकि, जानवर बहुत बिखरे हुए थे और उसका अधिकांश समय उन्हें खोजने में ही बीता. सोमवार को जब वह लौटा, तो उसे केवल नौ सौ क्षमता बिंदु मिले थे.</w:t>
      </w:r>
    </w:p>
    <w:p>
      <w:r>
        <w:rPr>
          <w:b w:val="0"/>
          <w:i w:val="0"/>
        </w:rPr>
        <w:t>​तीसरे सप्ताह के गुरुवार को आर्यन फिर से स्कूल से निकला. इस बार वह माया नगरी के उत्तर में स्थित' नागपुर असुर क्षेत्र' (Yangcheng Wilderness Area) गया. वीरगंज की तुलना में यहाँ के जानवर उच्च स्तर के थे. यहाँ पहली और दूसरी श्रेणी के साथ- साथ पाँचवीं श्रेणी तक के जानवर थे, और कुछ का तो कहना था कि वहाँ छठी श्रेणी के जानवर भी छिपे हुए हैं! इसलिए, इस बार आर्यन बहुत सतर्क रहा. वह सावधानी से आगे बढा और उन क्षेत्रों से बचा जहाँ उच्च स्तर के जानवरों के होने की संभावना थी. फिर भी, जब वह वापस लौटा, तो उसे एक हजार सात सौ क्षमता बिंदु मिले थे.</w:t>
      </w:r>
    </w:p>
    <w:p>
      <w:r>
        <w:rPr>
          <w:b w:val="0"/>
          <w:i w:val="0"/>
        </w:rPr>
        <w:t>​इस प्रकार, आर्यन ने नागपुर असुर क्षेत्र को अपनी भविष्य की यात्राओं के लिए नियमित स्थान बना लिया. इस तरह, हर हफ्ते सोमवार से गुरुवार तक आर्यन स्कूल में कक्षाएं लेता और एक प्यासे स्पंज की तरह हर तरह का ज्ञान सोखता. न केवल शस्त्र महाविद्यालय में, बल्कि कभी- कभी वह तत्व महाविद्यालय की कक्षाओं में भी पहुँच जाता. और जैसे ही गुरुवार को कक्षाएं खत्म होतीं, वह तैयार होकर नागपुर असुर क्षेत्र की ओर निकल पडता.</w:t>
      </w:r>
    </w:p>
    <w:p>
      <w:r>
        <w:rPr>
          <w:b w:val="0"/>
          <w:i w:val="0"/>
        </w:rPr>
        <w:t>​इसके अलावा, उसने अपने बैंक खाते और स्कूल क्रेडिट का उपयोग अपनी साधना और प्रशिक्षण में मदद करने वाले संसाधन खरीदने के लिए किया. उसकी ताकत लगातार बढती रही. जहाँ तक उसकी गैर- हाजिरी और दूसरी कक्षाओं में जाने की बात है, शिक्षकों ने देखा तो सही, पर कुछ कहा नहीं. एक' S- श्रेणी' के छात्र और शस्त्र महाविद्यालय के डीन यश जाखड के प्रिय शिष्य होने के नाते, उन्हें अपनी मर्जी से पढने की मौन अनुमति मिली हुई थी.</w:t>
      </w:r>
    </w:p>
    <w:p>
      <w:r>
        <w:rPr>
          <w:b w:val="0"/>
          <w:i w:val="0"/>
        </w:rPr>
        <w:t>​इसी तरह दो महीने पलक झपकते ही बीत गए. तीन नवंबर, मंगलवार.</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