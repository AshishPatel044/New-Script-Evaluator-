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Yoddha | सुपर योद्धा</w:t>
      </w:r>
    </w:p>
    <w:p>
      <w:pPr>
        <w:pStyle w:val="Heading1"/>
      </w:pPr>
      <w:r>
        <w:t>Ep 1 - Ek Shart</w:t>
      </w:r>
    </w:p>
    <w:p>
      <w:r>
        <w:rPr>
          <w:b w:val="0"/>
          <w:i w:val="0"/>
        </w:rPr>
        <w:t>‘मारकस' - पृथ्वी से अलग एक ऐसी खूबसूरत दुनियां, जहां के लोगों के पास जादू तो नहीं लेकिन उससे भी बढ़कर शक्तियों का ख़जाना था, जिसके ज़रिए यहां हर कोई ‘मारकस' पर अपनी हुकुमत चाहता था। यहां जो सबसे शक्तिशाली होता था वो कानून बनाता था और कमज़ोरों को उस कानून को मानना पड़ता था।</w:t>
      </w:r>
      <w:r>
        <w:t xml:space="preserve"> </w:t>
      </w:r>
      <w:r>
        <w:rPr>
          <w:b w:val="0"/>
          <w:i w:val="0"/>
        </w:rPr>
        <w:t>मारकस के सबसे जाने-माने साम्राज्यों में से एक था ‘ओहान' साम्राज्य, और ‘ओहान' साम्राज्यका एक बड़ा ख़ास शहर था ‘मेसिडोरिया शहर'।</w:t>
      </w:r>
      <w:r>
        <w:t xml:space="preserve"> </w:t>
      </w:r>
      <w:r>
        <w:rPr>
          <w:b w:val="0"/>
          <w:i w:val="0"/>
        </w:rPr>
        <w:t>मेसोडोरिया शहर के एक खुले से मैदान में, आज सैकड़ों लोगों की भीड़ जमा थी। ये सभी ‘शक्ति-स्तम्भ' के ज़रिये अपनी-अपनी शक्तियों के सितारों कोे परखना चाहते थे। इस स्तम्भ पर 9 सितारे थे जिन्हें पा कर ही आप शक्तियों के अगले रैंक पर जा सकते थे। ध्रुव, तीन साल पहले ‘शक्ति स्तम्भ' पर नौवे सितारे को पा चुका था, लेकिन अचानक उसकी शक्तियां तीसरे सितारे पर आकर रुक गयी। और तभी से ध्रुव वापस से नौवे सितारे को पाने के लिए मेहनत कर रहा था। अपनी इसी शक्ति के सितारे को परखने के लिए ‘ध्रुव' सैकड़ों लोगो की भीड़ में खड़े होकर अपनी बारी का इंतजार कर रहा था।</w:t>
      </w:r>
      <w:r>
        <w:t xml:space="preserve"> </w:t>
      </w:r>
      <w:r>
        <w:rPr>
          <w:b w:val="0"/>
          <w:i w:val="0"/>
        </w:rPr>
        <w:t>अपने दोनों हाथों की मुट्ठी को बंद कर, ध्रुव ने खुद को भरोसा दिलाते हुए कहा, "इस साल मैंने जी तोड़ मेहनत की है। इस बार मेरी शक्तियां ज़रूर नौंवे सितारे तक फिर से पहुंचेगी..जरूर पहुंचेगी। आज मैं शुन्य रैंक से आगे बढ़कर एकलव्य बन के रहूँगा!"</w:t>
      </w:r>
      <w:r>
        <w:t xml:space="preserve"> </w:t>
      </w:r>
      <w:r>
        <w:rPr>
          <w:b w:val="0"/>
          <w:i w:val="0"/>
        </w:rPr>
        <w:t>..............</w:t>
      </w:r>
    </w:p>
    <w:p>
      <w:r>
        <w:rPr>
          <w:b w:val="0"/>
          <w:i w:val="0"/>
        </w:rPr>
        <w:t>तभी एक घोषणा सभी के कानों में गूंजी, "और अब अपनी शक्तियों को परखने वाले अगले शख्स का नाम है, ध्रुव ....!!''</w:t>
      </w:r>
      <w:r>
        <w:rPr>
          <w:b w:val="0"/>
          <w:i w:val="0"/>
        </w:rPr>
        <w:t>जैसे ही ध्रुव का नाम पुकारा गया, वो लोगो की भीड़ से निकलकर बाहर आया। और अपने कदमों को धीरे धीरे बढ़ाते हुए, उंचाई पर रखे एक बड़े से पथरीले स्तम्भ की ओर बढ़ने लगा जिसका नाम था ‘शक्ति स्तम्भ'।</w:t>
      </w:r>
      <w:r>
        <w:t xml:space="preserve"> </w:t>
      </w:r>
      <w:r>
        <w:rPr>
          <w:b w:val="0"/>
          <w:i w:val="0"/>
        </w:rPr>
        <w:t>‘शक्ति स्तम्भ' के ठीक सामने पहुचंने के बाद, ध्रुव के ज़हन में कई बातें चल रही थी l</w:t>
      </w:r>
      <w:r>
        <w:t xml:space="preserve"> </w:t>
      </w:r>
      <w:r>
        <w:rPr>
          <w:b w:val="0"/>
          <w:i w:val="0"/>
        </w:rPr>
        <w:t>ध्रुव जब सिर्फ 4 साल का था, तबसे उसने practice करना शुरू कर दिया था। और 10 साल की उम्र तक तो वो नौवें सितारे तक पहुँच गया था। फिर 11 की उम्र में वो ‘शून्य' रैंक से ‘एकलव्य' रैंक पर आ गया था।  ‘शौर्य दल के 100 साल के इतिहास में ये पहली बार था, जब एक 11 साल का बच्चा ‘एकलव्य' बन गया हो। लेकिन उसके बाद कुछ ऐसा हुआ कि अचानक ये ‘एकलव्य', एक बार फिर से ‘शून्य' रैंक पर आ गया।</w:t>
      </w:r>
      <w:r>
        <w:t xml:space="preserve"> </w:t>
      </w:r>
      <w:r>
        <w:rPr>
          <w:b w:val="0"/>
          <w:i w:val="0"/>
        </w:rPr>
        <w:t>यही सब सोचते हुए, ध्रुव ने अपनी दाहिने हाथ की हथेली को ‘शक्ति स्तम्भ' पर रखने के लिए आगे बढ़ाया। फिर उसने आँखें बंद करते हुए, अपनी हथेली को ‘शक्ति स्तम्भ' पर बने ‘शक्ति' चक्र पर रखा।</w:t>
      </w:r>
      <w:r>
        <w:t xml:space="preserve"> </w:t>
      </w:r>
      <w:r>
        <w:rPr>
          <w:b w:val="0"/>
          <w:i w:val="0"/>
        </w:rPr>
        <w:t>कुछ देर के सन्नाटे के बाद, ध्रुव के कानों में एक आवाज़ गूंजी।</w:t>
      </w:r>
      <w:r>
        <w:t xml:space="preserve"> </w:t>
      </w:r>
      <w:r>
        <w:rPr>
          <w:b w:val="0"/>
          <w:i w:val="0"/>
        </w:rPr>
        <w:t>‘‘तीसरा सितारा, शक्ति और भी कम....इस बार भी ध्रुव का सबसे निराशाजनक प्रदर्शन!''</w:t>
      </w:r>
      <w:r>
        <w:rPr>
          <w:b w:val="0"/>
          <w:i w:val="0"/>
        </w:rPr>
        <w:t>ये आवाज़ जैसे ही ध्रुव के कानों में पड़ी उसके पैरो तले ज़मीन सरक गई। उसे अपने कानों पर यकीन नहीं हो रहा था। जैसे ही उसने अपनी आखें खोली, ‘शक्ति स्तम्भ' पर गढ़े हुए दो शब्दों - ‘तीसरा सितारा' ने उसके सपनों को चकनाचूर कर दिया। उसे बिलकुल भी समझ नहीं आ रहा था कि आख़िर ऐसा कैसे हो सकता था! इस बार तो उसने हर बार से ज़्यादा मेहनत की थी !</w:t>
      </w:r>
      <w:r>
        <w:t xml:space="preserve"> </w:t>
      </w:r>
      <w:r>
        <w:rPr>
          <w:b w:val="0"/>
          <w:i w:val="0"/>
        </w:rPr>
        <w:t>‘शक्ति स्तम्भ' के सामने खड़े ध्रुव ने, अपने आप से हडबड़ातें हुए कहा, ‘नहीं ...नहीं ऐसा नहीं हो सकता..ऐसा बिलकुल भी नहीं हो सकता।'</w:t>
      </w:r>
      <w:r>
        <w:rPr>
          <w:b w:val="0"/>
          <w:i w:val="0"/>
        </w:rPr>
        <w:t>खुद से नाराज ध्रुव ने दौबारा दो से तीन बार अपनी हथेली को ‘शक्ति स्तम्भ' पर रखकर देखा। लेकिन हर बार उसे अपनी आंखों के सामने वहीं सितारा दिखाई दे रहे था, जिसने पिछले तीन सालों से उसकी रातों की नींद छीन रखी थी।</w:t>
      </w:r>
      <w:r>
        <w:t xml:space="preserve"> </w:t>
      </w:r>
      <w:r>
        <w:rPr>
          <w:b w:val="0"/>
          <w:i w:val="0"/>
        </w:rPr>
        <w:t>उधर मैदान में खड़े सेकड़ों लोगों की भीड़ में से किसी ने चिल्लाते हुए कहा,</w:t>
      </w:r>
      <w:r>
        <w:t xml:space="preserve"> </w:t>
      </w:r>
      <w:r>
        <w:rPr>
          <w:b w:val="0"/>
          <w:i w:val="0"/>
        </w:rPr>
        <w:t>‘‘ऐ ‘शून्य रैंक'! चल अब नीचे आजा। अगर बार-बार ‘शक्ति स्तम्भ' पर हाथ रखने से शक्तियों का सितारा बढ़ जाता, तो तू पिछले तीन सालों से तीसरे सितारे पर नहीं होता।''</w:t>
      </w:r>
      <w:r>
        <w:rPr>
          <w:b w:val="0"/>
          <w:i w:val="0"/>
        </w:rPr>
        <w:t>उसके इतना कहते ही कई लोगों ने ज़ोर के ठहाकों के साथ ध्रुव पर हंसना शुरू कर दिया। ये हंसी के ठहाके पूरे मैंदान में गूंजते हुए, ध्रुव के कानों में तीर की तरह चुभ रहे थेl</w:t>
      </w:r>
      <w:r>
        <w:t xml:space="preserve"> </w:t>
      </w:r>
      <w:r>
        <w:rPr>
          <w:b w:val="0"/>
          <w:i w:val="0"/>
        </w:rPr>
        <w:t>ध्रुव ने वहां से निकलने के लिए अपने कदमों को आगे बढ़ाना शुरू किया। लेकिन अब उसके कानों में उन सभी के हंसी के ठहाकों के साथ कई ताने भी सुनाई देना शुरू हो गए।</w:t>
      </w:r>
      <w:r>
        <w:t xml:space="preserve"> </w:t>
      </w:r>
      <w:r>
        <w:rPr>
          <w:b w:val="0"/>
          <w:i w:val="0"/>
        </w:rPr>
        <w:t>‘‘क्यों भाई! एक बार फिर से ध्रुव ने साबित कर ही दिया, कि वो पिछले तीन सालों से शून्य था...शून्य है और आगे भी शून्य ही रहेगा। गलती से ही हीरो बन गया था ये छोटी सी उम्र में।''</w:t>
      </w:r>
      <w:r>
        <w:rPr>
          <w:b w:val="0"/>
          <w:i w:val="0"/>
        </w:rPr>
        <w:t>‘‘हां भाई, बिल्कुल सही कहा, और मेरे हिसाब से अब इस शून्य की कीमत हमारे ‘शौर्य दल' में किसी कचरे से कम नहीं है।''</w:t>
      </w:r>
      <w:r>
        <w:rPr>
          <w:b w:val="0"/>
          <w:i w:val="0"/>
        </w:rPr>
        <w:t>‘‘बात तो तुम्हारी भी सही है, लेकिन हमारी मजबूरी भी तो देखो! हमारे 'शौर्य दल' के जांबाज़ लीडर अरेन्द्र उसके पिता हैl अगर ऐसा नहीं होता, तो हम लोगों ने इसे कब का‘मेसोडोरिया'से बाहर फेंक दिया होता।''</w:t>
      </w:r>
      <w:r>
        <w:rPr>
          <w:b w:val="0"/>
          <w:i w:val="0"/>
        </w:rPr>
        <w:t>लोगों के मुंह से निकलते ताने ध्रुव के दिल में बेचैनी और घबराहट पैदा कर रहे थे। ये घबराहट अब उसके चेहरे पर भी साफ-साफ नज़र आ रही थी। जिसे वहीं पर मौजूद, उसकी सबसे अच्छी दोस्त ईरा भी भांप चुकी थी। ईरा भीड़ में से निकलते हुए बाहर आई और उसने ध्रुव के कंधे पर अपना हाथ रखा। अगले ही पल उन दोनों की नज़रे आपस में मिली जिससे ध्रुव की बैचेनी थोड़ी कम हुई। कुछ ही देर में वो दोनों साथ-साथ कदम बढ़ाते हुए, मैदान से बाहर निकल के जाने लगे।</w:t>
      </w:r>
      <w:r>
        <w:t xml:space="preserve"> </w:t>
      </w:r>
      <w:r>
        <w:rPr>
          <w:b w:val="0"/>
          <w:i w:val="0"/>
        </w:rPr>
        <w:t>ध्रुव अपने घर ‘शोर्य महल' की तरफ बढ़ रहा था। तभी ईरा ने उदास दिख रहे ध्रुव का हौसला बढ़ाते हुए कहा, ‘‘ध्रुव, तुम्हें उन लोगों की बातों से परेशान नहीं होना चाहिए। मुझे तुम पर पूरा भरोसा है। एक ना एक दिन तुम एकलव्य ज़रूर बनोगे।''</w:t>
      </w:r>
      <w:r>
        <w:rPr>
          <w:b w:val="0"/>
          <w:i w:val="0"/>
        </w:rPr>
        <w:t>ईरा अपने सबसे अच्छे दोस्त को दिलासा देने की कोशिश कर रही थी। लेकिन इस वक्त ध्रुव के ज़हन में सिर्फ एक ही बात चल रही थी कि आखिर इतनी मेहनत करने के बाद भी, उसकी शक्तियां क्यू नहीं बढ़ रही थी?</w:t>
      </w:r>
      <w:r>
        <w:t xml:space="preserve"> </w:t>
      </w:r>
      <w:r>
        <w:rPr>
          <w:b w:val="0"/>
          <w:i w:val="0"/>
        </w:rPr>
        <w:t>एक तरफ, जहां ध्रुव की परेशानियां बढ़ती जा रही थी। तो दूसरी तरफ, एक और परेशानी उसके घर की ओर कदम बढ़ा रही थी। लेकिन ध्रुव उस परेशानी से पूरी तरह बेखबर था।</w:t>
      </w:r>
      <w:r>
        <w:t xml:space="preserve"> </w:t>
      </w:r>
      <w:r>
        <w:rPr>
          <w:b w:val="0"/>
          <w:i w:val="0"/>
        </w:rPr>
        <w:t>ध्रुव और ईरा आखिरकार शौर्य महल पहुँच गए।</w:t>
      </w:r>
      <w:r>
        <w:t xml:space="preserve"> </w:t>
      </w:r>
      <w:r>
        <w:rPr>
          <w:b w:val="0"/>
          <w:i w:val="0"/>
        </w:rPr>
        <w:t>...................</w:t>
      </w:r>
      <w:r>
        <w:t xml:space="preserve"> </w:t>
      </w:r>
      <w:r>
        <w:rPr>
          <w:b w:val="0"/>
          <w:i w:val="0"/>
        </w:rPr>
        <w:t>‘शोर्य महल' में ध्रुव के पिता अरेन्द्र, जो कि शोर्य दल के लीडर भी थे, अपने दल के कुछ बुज़ुर्गों के साथ बैठकर, किसी खास मुद्दे पर बातचीत कर रहे थे। लेकिन जैसे ही अरेन्द्र की नज़र अपने बेटे ध्रुव पर गयी, उसके उदास चेहरे को देखकर उन्हें सब कुछ समझ आ गया। वो अपनी बातचीत को वहीँ पर रोककर ध्रुव के पास गएl</w:t>
      </w:r>
      <w:r>
        <w:t xml:space="preserve"> </w:t>
      </w:r>
      <w:r>
        <w:rPr>
          <w:b w:val="0"/>
          <w:i w:val="0"/>
        </w:rPr>
        <w:t>अरेन्द्र ने अपने बेटे ध्रुव को सीने से लगाते हुए कहा, ‘‘कोई बात नहीं ध्रुव! तुम मेरे बेटे हो! शोर्यदल के लीडर अरेन्द्र के बेटे! अगली बार तुम्हें ज़रूर कामयाबी मिलेगी! हिम्मत मत हारना!''</w:t>
      </w:r>
      <w:r>
        <w:rPr>
          <w:b w:val="0"/>
          <w:i w:val="0"/>
        </w:rPr>
        <w:t>इस वक़्त ‘शोर्य महल' के दरबार में बैठे सभी लोगों की नज़र ध्रुव पर ही थी।</w:t>
      </w:r>
      <w:r>
        <w:t xml:space="preserve"> </w:t>
      </w:r>
      <w:r>
        <w:rPr>
          <w:b w:val="0"/>
          <w:i w:val="0"/>
        </w:rPr>
        <w:t>तभी अचानक एक लड़कीनीले रंग के Gown में अपने लम्बे-लम्बे कदमों के साथ ‘शोर्य महल' के इस दरबार में दाखिल हुईl इस लड़की का नाम ‘लारा ज़यान' था। लारा के दादाजी ओहान साम्राज्य के शेरदिल सेनापति रह चुके थे, और लारा ‘अम्बर दल' की होने वाली लीडर थी। ‘अम्बर दल' ओहान साम्राज्य के सबसे ताकतवर दलों में से एक था। ये इतिहास में पहली बार था कि कोई इतनी कम उम्र में, अम्बर दल का लीडर बनने वाला था।</w:t>
      </w:r>
      <w:r>
        <w:t xml:space="preserve"> </w:t>
      </w:r>
      <w:r>
        <w:rPr>
          <w:b w:val="0"/>
          <w:i w:val="0"/>
        </w:rPr>
        <w:t>लारा को अपने सामने देखकर सभी लोगों के साथ अरेन्द्र भी हैरानी में पड़ गए। क्योंकि सभी जानते थे कि ये कोई आम लड़की नहीं बल्की ‘अम्बर दल' की होने वाली लीडर थी।</w:t>
      </w:r>
      <w:r>
        <w:t xml:space="preserve"> </w:t>
      </w:r>
      <w:r>
        <w:rPr>
          <w:b w:val="0"/>
          <w:i w:val="0"/>
        </w:rPr>
        <w:t>लारा का अचानक इस तरह से महल में आना किसी को भी समझ नहीं आ रहा था। फिर भी उसे अपनी ओर आते देखकर शौर्य दल के प्रमुख अरेन्द्र ने कहा, ‘‘तुम्हारा स्वागत है लारा ..... ना कोई खत... ना कोई ख़बर ...इस तरह से यू अचानक … सब ठीक तो है?''</w:t>
      </w:r>
      <w:r>
        <w:rPr>
          <w:b w:val="0"/>
          <w:i w:val="0"/>
        </w:rPr>
        <w:t>अरेन्द्र के इस सवाल पर लारा ने अपने दाहिने हाथ से चुटकी बजाते हुए, अपने bodyguards की ओर इशारा किया। इशारा पाते ही वो सभी एक कदम आगे आए। वो bodyguards एक बड़े से हरे रंग के box को पकड़े हुए थे।</w:t>
      </w:r>
      <w:r>
        <w:t xml:space="preserve"> </w:t>
      </w:r>
      <w:r>
        <w:rPr>
          <w:b w:val="0"/>
          <w:i w:val="0"/>
        </w:rPr>
        <w:t>box की तरफ देखते हुए लारा ने अपनी तीखी और तेज़ आवाज़ में कहा,</w:t>
      </w:r>
      <w:r>
        <w:t xml:space="preserve"> </w:t>
      </w:r>
      <w:r>
        <w:rPr>
          <w:b w:val="0"/>
          <w:i w:val="0"/>
        </w:rPr>
        <w:t>‘‘मुझे पता चला है कि ध्रुव इस साल भी अपनी शक्तियों को नहीं बढ़ा पाया। इसलिए मैं ध्रुव के लिए एक ख़ास चीज़ लेकर आई हूं। इसे पीने से उसे अपनी खोई हुई शक्तियां एक बार फिर से मिल जाएगीl''</w:t>
      </w:r>
      <w:r>
        <w:rPr>
          <w:b w:val="0"/>
          <w:i w:val="0"/>
        </w:rPr>
        <w:t>अरेन्द्र ने ध्रुव की ओर देखकर, दोबारा लारा को देखते हुए कहा, ‘‘लेकिन लारा, हम तुमसे कोई तोहफा नहीं ले सकते! और वैसे भी तुम कुछ ही दिनों में हमारे परिवार का हिस्सा बनने वाली हो। इसलिए इस तोहफे की कोई जरूरत नहीं है।''</w:t>
      </w:r>
      <w:r>
        <w:rPr>
          <w:b w:val="0"/>
          <w:i w:val="0"/>
        </w:rPr>
        <w:t>अरेन्द्र की बात ख़त्म भी नहीं हुई थी और bodyguards ने उस box को खोल दिया। सभी को box में हरे रंग की शरबत से भरी हुई बोतलें दिखाई दे रही थीl वहां मौजूद सभी लोगों ने इस शरबत को पहचान लिया था।</w:t>
      </w:r>
      <w:r>
        <w:t xml:space="preserve"> </w:t>
      </w:r>
      <w:r>
        <w:rPr>
          <w:b w:val="0"/>
          <w:i w:val="0"/>
        </w:rPr>
        <w:t>अरेन्द्र ने उस शरबत की ओर हैरानी से देखते हुए कहा, "करिश्माई शरबत! ये तो बहुत ही कीमती शरबत है। हम तुमसे इतना कीमती तोहफा बिलकुल भी नहीं ले सकते लारा!''</w:t>
      </w:r>
      <w:r>
        <w:rPr>
          <w:b w:val="0"/>
          <w:i w:val="0"/>
        </w:rPr>
        <w:t>लारा ने देरी किए बिना तुरंत अरेन्द्र से कहा,"आप जानते है ना कि ये‘करिश्माई शरबत'ध्रुव के लिए कितना फायदेमंद साबित हो सकता है? मुझे लगता है कि ध्रुव को इस शरबत को ले लेना चाहिए, क्यूंकि अब तो शहर में ध्रुव के लिए तरह-तरह की बातें भी होने लगी है।"</w:t>
      </w:r>
      <w:r>
        <w:t xml:space="preserve"> </w:t>
      </w:r>
      <w:r>
        <w:rPr>
          <w:b w:val="0"/>
          <w:i w:val="0"/>
        </w:rPr>
        <w:t>उसकी बात का जवाब देते हुए अरेन्द्र ने कहा,‘‘मैं जानता हूँ लारा...और मैं ये भी जानता हूं कि इस ‘करिश्माई शरबत' के कई फायदे हैl लेकिन इस बात से भी इनकार नहीं किया जा सकता, कि इससे ध्रुव को कोई फायदा नहीं होगा। क्यूंकि उसकी शक्ति नौ सितारों से उपर नहीं है। और तुम ये जानती हो ही कि अगर नौवे सितारे से कम शक्ति वाला कोई इस शरबत को लेगा, तो इससे उसकी शक्तियां और कमभी हो सकती हैं....''</w:t>
      </w:r>
      <w:r>
        <w:rPr>
          <w:b w:val="0"/>
          <w:i w:val="0"/>
        </w:rPr>
        <w:t>अरेन्द्र अपनी बात को पूरी करते उसके पहले की लारा ने उन्हें टोकते हुए कहा, "हाँ, मैं जानती हूँ कि शक्तियां कम भी हो सकती हैं। तो इसमें इतना परेशान होने वाली कौन सी बात है। ध्रुव का शक्ति का सितारा तो वैसे भी 3 पर ही हैl ध्रुव के पास अब हारने को बचा ही क्या है?"</w:t>
      </w:r>
      <w:r>
        <w:t xml:space="preserve"> </w:t>
      </w:r>
      <w:r>
        <w:rPr>
          <w:b w:val="0"/>
          <w:i w:val="0"/>
        </w:rPr>
        <w:t>इससे पहले की अरेन्द्र कुछ कहते, लारा की इस बात पर, अब ध्रुव ने अपनी चुप्पी तोड़ते हुए कहा, ‘‘मैं कभी भी अपनी शक्तियों को इस तरह से नहीं बढ़ाउंगा लारा! तुमने ये सोच भी कैसे लिया?"</w:t>
      </w:r>
      <w:r>
        <w:rPr>
          <w:b w:val="0"/>
          <w:i w:val="0"/>
        </w:rPr>
        <w:t>लारा ने भी तुरंत इस बात का जवाब दिया, ‘‘अच्छा! तो फिर तुम किस तरह से अपनी शक्तियां बढ़ाओगे...वैसे ही?? जैसे पिछले तीन साल से बढ़ा रहे हो?''</w:t>
      </w:r>
      <w:r>
        <w:rPr>
          <w:b w:val="0"/>
          <w:i w:val="0"/>
        </w:rPr>
        <w:t>लारा की इस बात का ध्रुव के पास कोई जवाब नहीं था। लारा ने अरेन्द्र के पास आकर उन्हें इत्मीनान से कहा, "ठीक हैl अगर आप इस ‘करिश्माई शरबत' को तोहफे के तौर पर नहीं लेना चाहते, तो क्या आप मुझे इसके बदले में कुछ दे सकते हैं?"</w:t>
      </w:r>
      <w:r>
        <w:rPr>
          <w:b w:val="0"/>
          <w:i w:val="0"/>
        </w:rPr>
        <w:t>लारा की इस बात पर, अरेन्द्र ने बिना कुछ सोचे समझे कहा, "हां, हां, बिल्कुल! क्यों नहीं? हम तुमसे इस शरबत को लिए बिना भी तुम्हें जो चाहिए वो दे सकते है।''</w:t>
      </w:r>
      <w:r>
        <w:rPr>
          <w:b w:val="0"/>
          <w:i w:val="0"/>
        </w:rPr>
        <w:t>लारा ने बेझिझक जवाब दिया, ‘‘मेरे और आपके परिवार के बड़े लोगों ने सालों पहले ध्रुव और मेरा जो रिश्ता तय किया था, मैं उसे आज तोड़ना चाहती हूं।''</w:t>
      </w:r>
      <w:r>
        <w:rPr>
          <w:b w:val="0"/>
          <w:i w:val="0"/>
        </w:rPr>
        <w:t>लारा के मुंह से इस बात को सुनकर ध्रुव, उसके पिता अरेन्द्र और वहां पर मौजूद सभी लोगों के पैरो तले ज़मीन सरक गई। एक पल के लिए वहां सन्नाटा छा गया। किसी को भी इस बात पर यकीन नहीं हो रहा था कि लारा ने अपने और ध्रुव के रिश्तें को तोड़ने की बात कही थी।</w:t>
      </w:r>
      <w:r>
        <w:t xml:space="preserve"> </w:t>
      </w:r>
      <w:r>
        <w:rPr>
          <w:b w:val="0"/>
          <w:i w:val="0"/>
        </w:rPr>
        <w:t>अगले ही पल अरेन्द्र ने अपनी नाराज़गी ज़ाहिर करते हुए तेज़ आवाज़ में कहा, ‘‘लारा....ये जानते हुए भी कि ये रिश्ता तुम्हारे और हमारे परिवार के बड़े लोगो ने तय किया है, तुम कैसे रिश्तें को तोड़ने की बात कर सकती हो? तुम जानती हो ना ये कितना गलत माना जाता है?''</w:t>
      </w:r>
      <w:r>
        <w:rPr>
          <w:b w:val="0"/>
          <w:i w:val="0"/>
        </w:rPr>
        <w:t>अरेन्द्र की नाराज़गी के जवाब में लारा ने बड़ी ही बेफिक्री के साथ कहा, ‘‘ये रिश्ता ज़रूर, परिवार के बड़े लोगो ने तय किया था। लेकिन तब और अब मैं काफी फर्क आ चुका है। आज मेरे और मेरे परिवार के लोगों की शक्तियां कहाँ से कहाँ पहुँच चुकी हैl जबकि ध्रुव पीछले तीन सालों से वहीं पर अटका हुआ है।''</w:t>
      </w:r>
      <w:r>
        <w:rPr>
          <w:b w:val="0"/>
          <w:i w:val="0"/>
        </w:rPr>
        <w:t>लारा के मुंह से अपने और अपने परिवार की बेइज्जती होते देखकर, अब ध्रुव से रहा नहीं जा रहा था। उसे लारा पर बहुत गुस्सा आ रहा था। तभी लारा ने अपनी बात को आगे बढ़ाते हुए कहा, ‘‘और वैसे भी सभी जानते है कि मैं इस वक्त ‘अम्बर दल' की लीडर बनने वाली हूँ। और इसके लिए ये बहुत ज़रूरी है कि मेरा किसी कमज़ोर के साथ कोई संबध ना हो। इसलिए बेहतर यही होगा कि ये रिश्ता आगे बढ़ने से पहले यहीं पर टूट जाए।''</w:t>
      </w:r>
      <w:r>
        <w:rPr>
          <w:b w:val="0"/>
          <w:i w:val="0"/>
        </w:rPr>
        <w:t>‘अम्बर दल' की लीडर बनने वाली बात पर गौर करते हुए, अरेन्द्र ने उससे कहा, ‘‘तो ये है असली बात! बाकी सब तो तुम्हारे लिए एक बहाना था, सिर्फ एक बहाना! तुम्हें परिवार की कोई फिक्र नहीं है। तुम्हारे सिर पर तो सिर्फ सबसे शक्तिशाली बनने का जुनून सवार है। और इसलिए तुम इस रिश्ते को तोड़ना चाहती हो।''</w:t>
      </w:r>
      <w:r>
        <w:rPr>
          <w:b w:val="0"/>
          <w:i w:val="0"/>
        </w:rPr>
        <w:t>इस बार लारा ने बेशर्मी से जवाब देते हुए कहा, "तो आप ही बताए कि मैं कैसे उस इंसान से अपना रिश्ता जोड लूं जो पिछले तीन सालों से अपनी शक्तियों को बढ़ा नहीं पा रहा?"</w:t>
      </w:r>
      <w:r>
        <w:t xml:space="preserve"> </w:t>
      </w:r>
      <w:r>
        <w:rPr>
          <w:b w:val="0"/>
          <w:i w:val="0"/>
        </w:rPr>
        <w:t>लारा की इस बात का वाकई में वहां पर किसी के पास कोई जवाब नहीं था। तब लारा ने दौबारा उस ‘करिश्माई शरबत' की तरफ देखते हुए कहा, ‘‘अब आपके लिए यही बेहतर होगा कि आप मेरी बातों को मान ले और इस ‘करिश्माई शरबत' को स्वीकार करते हुए, इस रिश्तें को तोड़ दे। क्योंकि आप भी जानते हैं ये शरबत कितना कीमती है और ध्रुव के लिए कितना ज़रूरी है!''</w:t>
      </w:r>
      <w:r>
        <w:rPr>
          <w:b w:val="0"/>
          <w:i w:val="0"/>
        </w:rPr>
        <w:t>अब ध्रुव के सब्र का बाँध भी टूट चुका थाl वो लारा के ठीक सामने आकर खड़ा हो गया और उसकी आँखों में आँखें डालते हुए बोला, ‘‘ठीक है, तुम्हें इस रिश्तें को तोड़ना है, तो ये टूटेगा …ज़रूर टूटेगा!''</w:t>
      </w:r>
      <w:r>
        <w:rPr>
          <w:b w:val="0"/>
          <w:i w:val="0"/>
        </w:rPr>
        <w:t>ध्रुव के इतना कहते ही सभी हैरानी से उन दोनों के चेहरे की तरफ देखने लगे। तभी ध्रुव ने अपनी बात को आगे बढ़ाया, ‘‘लेकिन इस रिश्तें को तोड़ने से पहले हमारी शादी होगी, और उसके बाद मैं तुम्हें तलाक देकर, इस रिश्तें को हमेशा-हमेशा के लिए तोड़ दूंगा। बताओ, है मंज़ूर?''</w:t>
      </w:r>
      <w:r>
        <w:rPr>
          <w:b w:val="0"/>
          <w:i w:val="0"/>
        </w:rPr>
        <w:t>ध्रुव की इस बात पर, लारा ने तपाक से गुस्से में झल्लाते हुए कहा, "ये क्या बकवास कर रहे तो तुम? तुम्हें मालूम भी है इससे मेरे परिवार की कितनी बदनामी होगी?''</w:t>
      </w:r>
      <w:r>
        <w:rPr>
          <w:b w:val="0"/>
          <w:i w:val="0"/>
        </w:rPr>
        <w:t>तब ध्रुव ने बड़े ही इत्मिनान से जवाब देते हुए कहा, ‘‘तो जो तुम कर रही हो उससे हमारे परिवार की बदनामी नहीं होगी? जब बदनामी होनी ही है तो क्यो न दोनों की हो?''</w:t>
      </w:r>
      <w:r>
        <w:rPr>
          <w:b w:val="0"/>
          <w:i w:val="0"/>
        </w:rPr>
        <w:t>इस जवाब पर लारा ने तेवर दिखते हुए कहा, ‘‘मुझे यकीन नहीं आ रहा है कि मैं उसी ध्रुव से बात कर रही हूँ, जिसे मैं कुछ सालों पहले मिली थी।"</w:t>
      </w:r>
      <w:r>
        <w:t xml:space="preserve"> </w:t>
      </w:r>
      <w:r>
        <w:rPr>
          <w:b w:val="0"/>
          <w:i w:val="0"/>
        </w:rPr>
        <w:t>ध्रुव ने बिना वक़्त गवाए, अपने उसी अंदाज़ को बरकरार रखते हुए कहा, ‘‘मुझे भी यकीन नहीं हो रहा है कि कैसे तुम इस ‘करिश्माई शरबत' की आड़ में इस रिश्तें को खत्म करने के लिए, बिना कुछ सोचे समझे यहाँ चली आई l"</w:t>
      </w:r>
      <w:r>
        <w:rPr>
          <w:b w:val="0"/>
          <w:i w:val="0"/>
        </w:rPr>
        <w:t>इतनी बाते करते हुए ध्रुव और लारा दोनों के चेहरे एक-दूसरे के बहुत ही नज़दीक आ गए थे। उन दोनों की आंखें एक दूसरे को घूरे जा रही थी।</w:t>
      </w:r>
      <w:r>
        <w:t xml:space="preserve"> </w:t>
      </w:r>
      <w:r>
        <w:rPr>
          <w:b w:val="0"/>
          <w:i w:val="0"/>
        </w:rPr>
        <w:t>माहौल गर्माता हुआ देखकर, लारा के bodyguards अपनी आगे बढ़ेl लेकिन अगले ही पल लारा का एक इशारा मिलते ही उन सभी ने अपने आप को रोक लियाl</w:t>
      </w:r>
      <w:r>
        <w:t xml:space="preserve"> </w:t>
      </w:r>
      <w:r>
        <w:rPr>
          <w:b w:val="0"/>
          <w:i w:val="0"/>
        </w:rPr>
        <w:t>फिर लारा ने अपनी बात को आगे बढ़ाते हुए कहा, ‘‘मेरे पास एक तरीका है जिससे हम इस रिश्ते का फैसला कर सकते है।''</w:t>
      </w:r>
      <w:r>
        <w:rPr>
          <w:b w:val="0"/>
          <w:i w:val="0"/>
        </w:rPr>
        <w:t>ध्रुव ने उससे पूछा, ‘‘ओर वो क्या है?''</w:t>
      </w:r>
      <w:r>
        <w:rPr>
          <w:b w:val="0"/>
          <w:i w:val="0"/>
        </w:rPr>
        <w:t>लारा ने कहा, ‘‘3 साल! तीन साल बाद हम दोनों के बीच एक मुकाबला होगा। अगर उस मुकाबले में मैं जीत गयी तो तुम्हें इस रिश्ते का तोड़ना होगा। और अगर तुम जीत जाते हो तो वही होगा जो तुम चाहोगे।''</w:t>
      </w:r>
      <w:r>
        <w:rPr>
          <w:b w:val="0"/>
          <w:i w:val="0"/>
        </w:rPr>
        <w:t>लारा की ये शर्त सुनते ही ‘शोर्य महल' में एक सन्नाटा छा गया था। अब सभी की नज़रे ध्रुव के जवाब का इंतजार कर रही थीl</w:t>
      </w:r>
      <w:r>
        <w:t xml:space="preserve"> </w:t>
      </w:r>
      <w:r>
        <w:rPr>
          <w:b w:val="0"/>
          <w:i w:val="0"/>
        </w:rPr>
        <w:t>क्या ध्रुव अपनी मंगेतर लारा की शर्त मानेगा? आखिर क्या वहज है, जो ध्रुव की शक्तियां पिछले 3 सालों से आगे नहीं बढ़ पा रही थी? कैसे लड़ेगा ध्रुव अपने से शक्ति वाली लारा से? जानने के लिए सुनते रहिए, ‘Shakti Chakra' सिर्फ Pocket Fm पर!</w:t>
      </w:r>
    </w:p>
    <w:p>
      <w:r>
        <w:br w:type="page"/>
      </w:r>
    </w:p>
    <w:p>
      <w:pPr>
        <w:pStyle w:val="Heading1"/>
      </w:pPr>
      <w:r>
        <w:t>Ep 2 - Jaduyi Angoothi</w:t>
      </w:r>
    </w:p>
    <w:p>
      <w:r>
        <w:rPr>
          <w:b w:val="0"/>
          <w:i w:val="0"/>
        </w:rPr>
        <w:t>Shakti Chakra_ Ep 2 -  जादुईअंगूठी</w:t>
      </w:r>
      <w:r>
        <w:t xml:space="preserve"> </w:t>
      </w:r>
      <w:r>
        <w:rPr>
          <w:b w:val="0"/>
          <w:i w:val="0"/>
        </w:rPr>
        <w:t>=============</w:t>
      </w:r>
      <w:r>
        <w:t xml:space="preserve"> </w:t>
      </w:r>
      <w:r>
        <w:rPr>
          <w:b w:val="0"/>
          <w:i w:val="0"/>
        </w:rPr>
        <w:t>ध्रुव ने अपनी मंगेतर, लारा की आँखों में आँखें डालकर, भारी और कड़े शब्दों में कहा, "ठीक है….मंज़ूर है….मुझे तुम्हारी ये शर्त मंज़ूर हैl"</w:t>
      </w:r>
      <w:r>
        <w:t xml:space="preserve"> </w:t>
      </w:r>
      <w:r>
        <w:rPr>
          <w:b w:val="0"/>
          <w:i w:val="0"/>
        </w:rPr>
        <w:t>उसने तीन साल बाद होने वाले मुकाबले की शर्त के लिए लारा को हामी भर दी l</w:t>
      </w:r>
      <w:r>
        <w:t xml:space="preserve"> </w:t>
      </w:r>
      <w:r>
        <w:rPr>
          <w:b w:val="0"/>
          <w:i w:val="0"/>
        </w:rPr>
        <w:t>ध्रुव के इतना कहते ही लारा ने एक आखरी बार उसे घूर कर देखा और फिर अपने bodyguards के साथ ‘शौर्य महल' से बाहर जाने लगीl</w:t>
      </w:r>
      <w:r>
        <w:t xml:space="preserve"> </w:t>
      </w:r>
      <w:r>
        <w:rPr>
          <w:b w:val="0"/>
          <w:i w:val="0"/>
        </w:rPr>
        <w:t>लारा अभी Hall के बड़े से दरवाज़े तक पहुंची ही थी कि उसके कानों में एक लड़की की चेतावनी देती हुई आवाज़ पड़ी, "रुक जाओ लारा!"</w:t>
      </w:r>
      <w:r>
        <w:t xml:space="preserve"> </w:t>
      </w:r>
      <w:r>
        <w:rPr>
          <w:b w:val="0"/>
          <w:i w:val="0"/>
        </w:rPr>
        <w:t>जैसे ही लारा ने मुड़कर देखा, तो उसेगुलाबी रंगके Gown में ईरा दिखाई दीlइरादिखने में बहुत ही खुबसूरत थी और किसी भी तरह से वो लारा से कम सुंदर नहीं थीl एक जालीदार खिड़की के पास में खड़ीईराके चारों तरफ से सूरज की रौशनी अंदर आ रही थी, जिससेइराको देखकर ऐसा लग रहा था मानों वो कोई स्वर्ग से आई हुई अप्सरा होl</w:t>
      </w:r>
      <w:r>
        <w:t xml:space="preserve"> </w:t>
      </w:r>
      <w:r>
        <w:rPr>
          <w:b w:val="0"/>
          <w:i w:val="0"/>
        </w:rPr>
        <w:t>इराने लारा को देखते हुए कहा, "मैं जानती हूँ कि आज तुमने जो कुछ भी किया है तुम्हें उस पर कोई पछतावा नहीं हो रहा होगा। क्यूंकि अब तो तुम्हें ध्रुव का सामना करना ही होगा। और हाँ, एक बात और ….कभी भी ये मत सोचना कि तुम ‘अम्बर दल' की लीडर बन गयी तो हम लोग डर जाएंगे। क्यूंकि शौर्य दल में तुमसे ताकतवर लोग भी मौजूद हैंl"</w:t>
      </w:r>
      <w:r>
        <w:t xml:space="preserve"> </w:t>
      </w:r>
      <w:r>
        <w:rPr>
          <w:b w:val="0"/>
          <w:i w:val="0"/>
        </w:rPr>
        <w:t>ईरा की इस धमकी को लारा ने बड़े ध्यान से सुना, लेकिन वो बिना कुछ कहे वहां से चली गयी।</w:t>
      </w:r>
      <w:r>
        <w:t xml:space="preserve"> </w:t>
      </w:r>
      <w:r>
        <w:rPr>
          <w:b w:val="0"/>
          <w:i w:val="0"/>
        </w:rPr>
        <w:t>------------</w:t>
      </w:r>
      <w:r>
        <w:t xml:space="preserve"> </w:t>
      </w:r>
      <w:r>
        <w:rPr>
          <w:b w:val="0"/>
          <w:i w:val="0"/>
        </w:rPr>
        <w:t>दूसरी तरफ, सभी के जाने के बाद ध्रुव ने अपने पिता अरेन्द्र से पूरे भरोसे के साथ कहा, "बाबा! मैं आपसे वादा करता हूँ कि आज से ठीक 3 साल बाद लारा ज़यान और उसके पूरे खानदान को अपने किए पर पछतावा होगाl अब मैं ‘ज़यान परिवार' के सामने ही लारा को मुकाबले में हराऊंगाl"</w:t>
      </w:r>
      <w:r>
        <w:t xml:space="preserve"> </w:t>
      </w:r>
      <w:r>
        <w:rPr>
          <w:b w:val="0"/>
          <w:i w:val="0"/>
        </w:rPr>
        <w:t>अरेन्द्र अपने बेटे ध्रुव को बेबाकी के साथ बात करते देख ख़ुश हो रहे थेl क्यूंकि पिछले तीन सालों से वो ज्यादातर चुपचाप ही रहता था। मगर आज उसकी मंगेतर ने यहां आकर जो कुछ भी किया उससे उसके अंदर का वही ध्रुव जाग गया, जो तीन सालों से सोया हुआ था। लेकिन सच्चाई से मुंह भी नहीं फेरा जा सकता था। और इस वक़्त सबसे बड़ी सच्चाई ये थी कि ध्रुव अपनी शक्तियों के तीसरे सितारे पर ही था जबकि लारा की शक्तियां नौवे सितारे तक पहुँच चुकी थीl</w:t>
      </w:r>
      <w:r>
        <w:t xml:space="preserve"> </w:t>
      </w:r>
      <w:r>
        <w:rPr>
          <w:b w:val="0"/>
          <w:i w:val="0"/>
        </w:rPr>
        <w:t>इधर, ‘शौर्य महल' से बाहर निकलकर ध्रुव, अभी भी लारा के बारे में सोच रहा था, कि किस तरह से लारा ने बातों-बातों में उसकी बेज़्ज़ती की थी, और कैसे उसने ध्रुव के पिता पर रिश्ते को तोड़ने के लिए दबाव बनाया था। इन बातों के बारे में सोचते हुए, ध्रुव तेज़ी से अपनी माँ की graveyard की तरफ जाने के लिए अपने कदमों को बढ़ा रहा थाl</w:t>
      </w:r>
      <w:r>
        <w:t xml:space="preserve"> </w:t>
      </w:r>
      <w:r>
        <w:rPr>
          <w:b w:val="0"/>
          <w:i w:val="0"/>
        </w:rPr>
        <w:t>ध्रुव को इस तरह से गहरी सोच में आगे बढ़ता देखकर, उसकी दोस्त इरा भी उसका पीछा करते हुए बाहर आ गई, ताकि वो उसका हौसला बढा सकेl</w:t>
      </w:r>
      <w:r>
        <w:t xml:space="preserve"> </w:t>
      </w:r>
      <w:r>
        <w:rPr>
          <w:b w:val="0"/>
          <w:i w:val="0"/>
        </w:rPr>
        <w:t>लेकिन ध्रुव ने इरा को अपना पीछा करते हुए देखकर कहा, "मैं ये चाहता हूँ कि मुझे कुछ देर के लिए अकेला छोड़ दो!"</w:t>
      </w:r>
      <w:r>
        <w:t xml:space="preserve"> </w:t>
      </w:r>
      <w:r>
        <w:rPr>
          <w:b w:val="0"/>
          <w:i w:val="0"/>
        </w:rPr>
        <w:t>अपने सबसे अच्छे दोस्त से इतना सुनने के बाद, इरा ने ध्रुव को कुछ देर के लिए अकेले ही रहने दियाl कुछ ही देर में ध्रुव ‘शक्ति स्तम्भ" को देखते हुए अपनी माँ के समाधि स्थल पर पहुँच गयाl</w:t>
      </w:r>
      <w:r>
        <w:t xml:space="preserve"> </w:t>
      </w:r>
      <w:r>
        <w:rPr>
          <w:b w:val="0"/>
          <w:i w:val="0"/>
        </w:rPr>
        <w:t>वो अपनी माँ की समाधि पर गिरे पेड़ के पत्तों और धुल को साफ़ करने लगा। उसके बाद अपनी माँ को याद करते हुए ध्रुव बातें करने लगा, "माँ, ऐसा क्यूँ हो रहा है मेरे साथ…मेरी शक्तियां आखिर क्यूँ नहीं बढ़ रही है? इस तरह तो मैं 3 साल के बाद भी लारा से मुकाबला नहीं कर पाऊंगाl और अगर कर भी लिया तो उसे हराऊंगा कैसे? आखिर कैसे?"</w:t>
      </w:r>
      <w:r>
        <w:rPr>
          <w:b w:val="0"/>
          <w:i w:val="0"/>
        </w:rPr>
        <w:t>इतना कहते हुए हताश होकर, ध्रुव ने अपना सर माँ की समाधि पर रख दिया। और अपनी आंखें बंद करते हुए कहा, "तीन साल….तीन साल बाद, सब कुछ खत्म हो जाएगा, माँ ….अगर मैं अपनी शक्तियों को वापिस हासिल नहीं कर सका, तो बाबा को पूरे ‘Mesodoria शहर' के सामने शर्मिंदा होना पड़ेगाl"</w:t>
      </w:r>
      <w:r>
        <w:rPr>
          <w:b w:val="0"/>
          <w:i w:val="0"/>
        </w:rPr>
        <w:t>अपनी माँ से बातें करते-करते ध्रुव का गला सूख चुका थाl उसने अपने आप को संभाला और कहा, "अब तो माँ मुझे ऐसा लगता है कि जब मैं आपकी दुनिया में आऊंगा, तो आपको अपना चेहरा कैसे दिखाऊंगा…क्योंकि मैंने ऐसा तो कोई काम किया ही नहीं, जिससे कि मैं आपका नाम रोशन कर सकूँl क्यों …क्यों  माँ ….आखिर मेरी शक्तियां क्यूँ नहीं बढ़ रही हैं!" ये कहते हुए ध्रुव ने अपनी मुट्ठी बंद की और ज़मीन पर ज़ोर-ज़ोर से अपना हाथ पीटने लगा।</w:t>
      </w:r>
      <w:r>
        <w:t xml:space="preserve"> </w:t>
      </w:r>
      <w:r>
        <w:rPr>
          <w:b w:val="0"/>
          <w:i w:val="0"/>
        </w:rPr>
        <w:t>वो लगातार ज़मीन पर अपना हाथ मार रहा था। कुछ देर बाद थककर उसने कहा, "माँ, अब तो कोई चमत्कार, कोई करिश्मा ही मुझे मेरी शक्तियां वापिस दिला सकता हैl"</w:t>
      </w:r>
      <w:r>
        <w:rPr>
          <w:b w:val="0"/>
          <w:i w:val="0"/>
        </w:rPr>
        <w:t>तभी उसके कानों में एक आवाज़ गूंजी, "ध्रुव … क्या तुम मुझे सुन पा रहे हो?"</w:t>
      </w:r>
      <w:r>
        <w:rPr>
          <w:b w:val="0"/>
          <w:i w:val="0"/>
        </w:rPr>
        <w:t>अपना नाम सुनते ही ध्रुव ने इधर- उधर देखा। ध्रुव हैरान हो गया क्यूंकि इस वक़्त उसकी माँ की समाधि पर, उसके अलावा कोई भी नहीं थाl तभी उसके कानों में दौबारा वही आवाज़ गूंजी, "ध्रुव…. ऐसा लगता है कि तुम किसी मुसीबत में हो। और तुम्हें थोड़ी मदद की ज़रूरत है।"</w:t>
      </w:r>
      <w:r>
        <w:rPr>
          <w:b w:val="0"/>
          <w:i w:val="0"/>
        </w:rPr>
        <w:t>इस बार इस आवाज़ को सुनकर ध्रुव अपनी जगह पर खड़ा हो गया, और समाधि के चारो तरफ घूमकर देखने लगा। लेकिन उसे वहां पर कोई भी नज़र नहीं आया। तभी एक बार फिर से उसके कानो में वो आवाज़ सुनाई पड़ी, "मुझे इधर-उधर ढूंढना बंद करो, ध्रुव  ….मैं तो तुम्हारी अंगूठी में हूँl"</w:t>
      </w:r>
      <w:r>
        <w:rPr>
          <w:b w:val="0"/>
          <w:i w:val="0"/>
        </w:rPr>
        <w:t>इतना सुनते ही उसने अपने सीधे हाथ की एक ऊँगली में ‘काले पत्थर' से बनी एक अंगूठी की तरफ देखाl ये अंगूठी ध्रुव को उसकी माँ का दिया हुआ आखरी तोहफा थाl देखते ही देखते ध्रुव की अंगूठी में हलचल शुरू हो गयी जिसे देखकर वो थोड़ा हड़बड़ा गया।</w:t>
      </w:r>
      <w:r>
        <w:t xml:space="preserve"> </w:t>
      </w:r>
      <w:r>
        <w:rPr>
          <w:b w:val="0"/>
          <w:i w:val="0"/>
        </w:rPr>
        <w:t>उसने अपने उलटे हाथ से सीधे हाथ को सँभालने की कोशिश की, जिसमें उसने अंगूठी पहनी हुई थी। लेकिन तभी उसे अचानक एक जोर का झटका लगा जिससे वो ज़मीन पर जा गिरा। देखते ही देखते उसकी अंगूठी में से एक सफ़ेद रंग का धुँआ साए के रूप में बाहर निकलाl फिर उस साये ने एक बूढ़े आदमी का रूप ले लियाl अपने सामने ये सब होता देखकर ध्रुव को अपनी आँखों पर यकीन नहीं हो रहा थाl</w:t>
      </w:r>
      <w:r>
        <w:t xml:space="preserve"> </w:t>
      </w:r>
      <w:r>
        <w:rPr>
          <w:b w:val="0"/>
          <w:i w:val="0"/>
        </w:rPr>
        <w:t>ध्रुव ने हड़बड़ाते हुए, उस बूढ़े आदमी से पुछा, "क… क… कौन हो तुम …….?"</w:t>
      </w:r>
      <w:r>
        <w:rPr>
          <w:b w:val="0"/>
          <w:i w:val="0"/>
        </w:rPr>
        <w:t>ध्रुव के ये पूछते ही उस बूढ़े आदमी का सफ़ेद साया उसके चारो तरफ घूमने लगाl उसे देखने के लिए ध्रुव को बार-बार इधर से उधर गोल-गोल घूमना पड़ रहा थाl कभी वो साया ध्रुव के सामने होता तो कभी पलक झपकते ही उसके पीछे चला जाता l</w:t>
      </w:r>
      <w:r>
        <w:t xml:space="preserve"> </w:t>
      </w:r>
      <w:r>
        <w:rPr>
          <w:b w:val="0"/>
          <w:i w:val="0"/>
        </w:rPr>
        <w:t>ध्रुव ने हड़बडाते हुए दौबारा पुछा, "क … क… कौन हो तुम और..और तुम मेरी अंगूठी में क्या कर रहे थे?"</w:t>
      </w:r>
      <w:r>
        <w:rPr>
          <w:b w:val="0"/>
          <w:i w:val="0"/>
        </w:rPr>
        <w:t>वो साया कुछ देर तक ध्रुव के चारो तरफ घूमने के बाद, उसके सवालों का जवाब देने के लिए, उसके सामने आकर एक जगह पर रुक गया, "मैं कौन हूँ, ये जानना तुम्हारे लिए ज़रूरी नहीं है, लेकिन हां… मैं तुम्हें किसी तरह की परेशानी नहीं होने दूंगाl"</w:t>
      </w:r>
      <w:r>
        <w:rPr>
          <w:b w:val="0"/>
          <w:i w:val="0"/>
        </w:rPr>
        <w:t>इतना कहते हुए वो साया हँसने लगा और फिर उसने अपनी बात को आगे बढ़ाते हुए कहा, "मुझे तो तुम्हारा, शुक्रिया अदा करना चाहिए। आखिर तुमने पिछले 3 सालों से मुझे अपनी अंगूठी में संभाल कर रखा और देखो…. आज मुझे नींद से भी जगा दियाl शुक्रिया ध्रुव! तुम्हारा बहुत-बहुत शुक्रिया! तुम्हारे अंदर कुछ अलग ही बात हैl मुझे अभी नहीं पता कि वो क्या बात है, लेकिन हाँ, वो बात कुछ अलग ही हैl"</w:t>
      </w:r>
      <w:r>
        <w:rPr>
          <w:b w:val="0"/>
          <w:i w:val="0"/>
        </w:rPr>
        <w:t>उस साए से इतनी बातें सुनने के बाद ध्रुव ने गुस्सा करते हुए कहा, "तो तुम पिछले 3 सालों से मेरी अंगूठी में छिपकर बैठे हो!!! कहीं तुम्हारी वजह से ही तो मेरी शक्तियां कम नहीं हो रही थी? क्यूंकि जब से तुम मेरी अंगूठी में छुपकर बैठे हो, तब से मेरी शक्तियां बढ़ नहीं रही हैl"</w:t>
      </w:r>
      <w:r>
        <w:rPr>
          <w:b w:val="0"/>
          <w:i w:val="0"/>
        </w:rPr>
        <w:t>ध्रुव की इस बात पर वो साया और ज्यादा हंसने लगाl उसे इस तरह से हंसता देखकर, ध्रुव ने अपने गुस्से को बरकरार रखते हुए कहा, "इसका मतलब मैं सही समझ रहा हूँl तुम्हारी वजह से ही पिछले तीन सालों तक मुझे ‘Mesodoria शहर' के लोगो के सामने शर्मिंदा होना पड़ाl"</w:t>
      </w:r>
      <w:r>
        <w:rPr>
          <w:b w:val="0"/>
          <w:i w:val="0"/>
        </w:rPr>
        <w:t>अभी भी वो साया हंस ही रहा थाl जिस पर अब ध्रुव को बहुत ज्यादा गुस्सा आने लगा और उसके मासूम से दिखने वाले चेहरे पर, अब खरतनाक हाव भाव दिखाई देने लगेl वो इस वक़्त इतने गुस्से में था कि उसने अपनी माँ की दी हुई, आखरी निशानी की भी परवाह नहीं कीl ध्रुव ने गुस्से में अपनी अंगूठी को निकाला और उसे दूर चट्टान की ओर फेंक दियाl</w:t>
      </w:r>
      <w:r>
        <w:t xml:space="preserve"> </w:t>
      </w:r>
      <w:r>
        <w:rPr>
          <w:b w:val="0"/>
          <w:i w:val="0"/>
        </w:rPr>
        <w:t>ध्रुव को इतना परेशान होता देखकर उस साए ने कहा, "सुनो ध्रुव, जो होना था, वो हो चुकाl अब इस तरह से तुम्हारे गुस्सा करने से कुछ भी नहीं होगाl लेकिन हां, अगर तुम मेरा साथ दोगे तो मैं तुम्हारे बहुत काम आ सकता हूँl"</w:t>
      </w:r>
      <w:r>
        <w:rPr>
          <w:b w:val="0"/>
          <w:i w:val="0"/>
        </w:rPr>
        <w:t>ये बात ध्रुव को कुछ समझ नहीं आईl उसने उस साए से पुछा, "आखिर तुम क्या चाहते हो?"</w:t>
      </w:r>
      <w:r>
        <w:rPr>
          <w:b w:val="0"/>
          <w:i w:val="0"/>
        </w:rPr>
        <w:t>ध्रुव के इस सवाल का जवाब देने के लिए, वो साया फिर से उसके सामने एक जगह पर हवा में रुक गया और कहने लगा, "ये हुई ना बात! मैं चाहता हूँ कि तुम मुझे फिर से अपनी अंगूठी में रहने की जगह दो। बदले में मैं तुम्हें……"</w:t>
      </w:r>
      <w:r>
        <w:rPr>
          <w:b w:val="0"/>
          <w:i w:val="0"/>
        </w:rPr>
        <w:t>वो साया इसके आगे कुछ कहता, उसके पहले ही ध्रुव ने कहा, "नहीं..नहीं…कभी नहीं..कभी भी नहीं … मैं ऐसी गलती, अब दोबारा नहीं करने वालाl मैं अब भूलकर भी उस अंगूठी को दोबारा नहीं पहनूंगा।"</w:t>
      </w:r>
      <w:r>
        <w:rPr>
          <w:b w:val="0"/>
          <w:i w:val="0"/>
        </w:rPr>
        <w:t>तब उस साए ने अपने हाथ में उस अंगूठी को दिखाकर, ध्रुव को समझाते हुए कहा, "क्या तुम नहीं चाहते कि लोग तुम्हारी फिर से इज्जत करें…..फिर से तुम्हारी शक्तियों का सितारा 3 से 9 तक पहुंचे? क्या तुम नहीं चाहते कि तुम एक बार फिर से ‘एकलव्य ' कहलाये जाओ?"</w:t>
      </w:r>
      <w:r>
        <w:rPr>
          <w:b w:val="0"/>
          <w:i w:val="0"/>
        </w:rPr>
        <w:t>उस साए की इस तरह की बातों ने ध्रुव की धडकनों को तेज़ कर दिया, और अब ध्रुव ना चाहते हुए भी उस साए की बातों को सुनना चाहता थाl</w:t>
      </w:r>
      <w:r>
        <w:t xml:space="preserve"> </w:t>
      </w:r>
      <w:r>
        <w:rPr>
          <w:b w:val="0"/>
          <w:i w:val="0"/>
        </w:rPr>
        <w:t>तभी उस साए ने आगे कहा, "चलो ध्रुव,  मैं मानता हूँ कि अंगूठी नहीं पहनने से भी तुम अपनी शक्तियों को वापिस हासिल करने लगोगे, लेकिन तुम भी इस बात को अच्छे से समझते हो कि अब तुम्हारे पास ज्यादा वक़्त नहीं हैंl"</w:t>
      </w:r>
      <w:r>
        <w:rPr>
          <w:b w:val="0"/>
          <w:i w:val="0"/>
        </w:rPr>
        <w:t>ध्रुव से ये बात करते हुए अब वो साया फिर से उसके चारो तरफ घूम रहा थाl उसने ध्रुव से आगे कहा, "ध्रुव तुम 15 साल के हो चुके हो। मतलब की तुम्हारे पास अब से सिर्फ 1 साल का समय है और 1 साल में तुम्हारी शक्ति सातवें सितारे तक नहीं पहुंची तो नियम के मुताबिक तुम्हें ‘शौर्य दल' और मेसोडोरिया शहर से बाहर निकाल दिया जाएगाl"</w:t>
      </w:r>
      <w:r>
        <w:rPr>
          <w:b w:val="0"/>
          <w:i w:val="0"/>
        </w:rPr>
        <w:t>ध्रुव, उस साए की बातें सुनकर हैरान हो गयाl उसने हैरानी के साथ पुछा, "लेकिन तुम्हें इन सब के बारे में कैसे पता?"</w:t>
      </w:r>
      <w:r>
        <w:rPr>
          <w:b w:val="0"/>
          <w:i w:val="0"/>
        </w:rPr>
        <w:t>"मुझे ये कैसे पता इसके बारे में सोचना छोड़ो और जो मैं कह रहा हूं, उस पर ध्यान दो…"</w:t>
      </w:r>
      <w:r>
        <w:rPr>
          <w:b w:val="0"/>
          <w:i w:val="0"/>
        </w:rPr>
        <w:t>अब फिर से ध्रुव उस साए की बातों को ध्यान से सुनने लगाl उसने अपनी बात को आगे बढ़ाते हुए कहा, "और सबसे बड़ी बात! तीन साल बाद, तुम्हें अपनी मंगेतर लारा का भी तो सामना करना है?"</w:t>
      </w:r>
      <w:r>
        <w:rPr>
          <w:b w:val="0"/>
          <w:i w:val="0"/>
        </w:rPr>
        <w:t>लारा का नाम सुनते ही ध्रुव ने गुस्से में कहा, "उसका तो नाम भी मेरे सामने मत लेना…"</w:t>
      </w:r>
      <w:r>
        <w:rPr>
          <w:b w:val="0"/>
          <w:i w:val="0"/>
        </w:rPr>
        <w:t>ध्रुव को इस तरह से गुस्सा होते देखकर, उस साए ने हँसते हुए कहा, "ध्रुव, तुम्हारे इस तरह से गुस्सा करने से कुछ नहीं होने वाला है। अब तुम्हें अपने सच को स्वीकार कर लेना चाहिए। और तुम्हारा सच यही है कि तीन साल बाद, तुम्हें अपनी मंगेतर लारा का सामना करना होगाl"</w:t>
      </w:r>
      <w:r>
        <w:rPr>
          <w:b w:val="0"/>
          <w:i w:val="0"/>
        </w:rPr>
        <w:t>इस बार ध्रुव ने आगे आकर, उस साए से पूछा, "तो क्या करूं मैं…..?"</w:t>
      </w:r>
      <w:r>
        <w:rPr>
          <w:b w:val="0"/>
          <w:i w:val="0"/>
        </w:rPr>
        <w:t>"तुम्हे वो करना चाहिए, जो मैं कह रहा हूँl तुम इस अंगूठी को फिर से पहनकर मुझे अपनी ज़िन्दगी में शामिल करलो। फिर देखों किस तरह से मैं तुम्हारी ज़िन्दगी बदल दूंगाl मैं तुम्हे इतना शक्तिशाली बना दूंगा कि तुम अपने सामने आने वाली हर मुसीबत का सामना हिम्मत से कर पाओगे। और हाँ, डरो मत इस बार मैं तुम्हारी शक्तियों को नहीं लूँगाl ये बात तुम्हें बाद में समझ आ जाएगी कि अब तक ऐसा क्यों किया मैंने! धीरे-धीरे तुम्हें उसका कारण समझ आ जाएगा। लेकिन अब तुम्हे डरने की ज़रूरत नहीं।"</w:t>
      </w:r>
      <w:r>
        <w:rPr>
          <w:b w:val="0"/>
          <w:i w:val="0"/>
        </w:rPr>
        <w:t>ध्रुव को अपनी खोई हुई शक्तियों को वापिस हासिल करने का इसके अलावा कोई और दुसरा रास्ता नज़र नहीं आ रहा थाl तब ध्रुव ने सपाट लहजे में कहा, "ठीक है, मैं तैयार हूँ!"</w:t>
      </w:r>
      <w:r>
        <w:rPr>
          <w:b w:val="0"/>
          <w:i w:val="0"/>
        </w:rPr>
        <w:t>ध्रुव के इतना कहते ही वो सफ़ेद रंग का साया हँसतें हुए, उसके पास से बहुत तेज़ी से निकला। वो उसके चारों तरफ इर्द -गिर्द घुमने लगा, जिससे ध्रुव का संतुलन बिगड़ गया और वो एक बार फिर से ज़मीन पर जा गिराl</w:t>
      </w:r>
      <w:r>
        <w:t xml:space="preserve"> </w:t>
      </w:r>
      <w:r>
        <w:rPr>
          <w:b w:val="0"/>
          <w:i w:val="0"/>
        </w:rPr>
        <w:t>तब ध्रुव ने कहा, "अरे ये क्या कर रहे हो…? मेरे सारे कपड़ें खराब कर दिए!"</w:t>
      </w:r>
      <w:r>
        <w:rPr>
          <w:b w:val="0"/>
          <w:i w:val="0"/>
        </w:rPr>
        <w:t>ज़मीन से उठने के बाद ध्रुव ने उससे एक सवाल किया, "वैसे तुमने अभी तक मुझे अपना नाम नहीं बतायाl"</w:t>
      </w:r>
      <w:r>
        <w:rPr>
          <w:b w:val="0"/>
          <w:i w:val="0"/>
        </w:rPr>
        <w:t>"मेरा नाम विदुर है। लेकिन तुम मुझे सिर्फ गुरुदेव या फिर आचार्य कहना…"</w:t>
      </w:r>
      <w:r>
        <w:rPr>
          <w:b w:val="0"/>
          <w:i w:val="0"/>
        </w:rPr>
        <w:t>"ठीक है आचार्य विदुर! तो आप मेरी ट्रेनिंग कब से शुरू करेंगे?"</w:t>
      </w:r>
      <w:r>
        <w:rPr>
          <w:b w:val="0"/>
          <w:i w:val="0"/>
        </w:rPr>
        <w:t>विदुर ने कहा, "बहुत ही जल्द…"</w:t>
      </w:r>
      <w:r>
        <w:rPr>
          <w:b w:val="0"/>
          <w:i w:val="0"/>
        </w:rPr>
        <w:t>तभी अचानक ध्रुव ने विदुर से पुछा, "आचार्य, क्या आपको "करिश्माई शरबत" के बारे में कुछ पता है?"</w:t>
      </w:r>
      <w:r>
        <w:rPr>
          <w:b w:val="0"/>
          <w:i w:val="0"/>
        </w:rPr>
        <w:t>विदुर ने तुरंत जवाब देते हुए कहा, "मेरे हिसाब से वो दुनिया का सबसे वाहियात किस्म का ‘शरबत' है। मैं तुम्हारे लिए एक ख़ास चीज़ बनाऊंगा - अमृतधारा! उससे तुम्हें बहुत मदद मिलने वाली हैl"</w:t>
      </w:r>
      <w:r>
        <w:rPr>
          <w:b w:val="0"/>
          <w:i w:val="0"/>
        </w:rPr>
        <w:t>ध्रुव ने हैरान होते हुए पुछा, "क्या कहा, अमृतधारा.....ये क्या है …और इसके क्या फायदे है?"</w:t>
      </w:r>
      <w:r>
        <w:rPr>
          <w:b w:val="0"/>
          <w:i w:val="0"/>
        </w:rPr>
        <w:t>ध्रुव के सवालों से परेशान होकर, विदुर ने कहा, "तुम सवाल बहुत पूछते हो! फिलहाल मैं तुम्हें कुछ जड़ी-बूटियों लिखकर दे रहा हूँl उसका इन्तेजाम करो। जब अमृतधारा बन जाये तो तुम खुद ही देख लेना कि वो क्या चीज़ हैl फिर तुम ख़ुद ही बताना मुझे कि अमृतधारा बेहतर है या तुम्हारा वो करिश्माई शरबत!"</w:t>
      </w:r>
      <w:r>
        <w:rPr>
          <w:b w:val="0"/>
          <w:i w:val="0"/>
        </w:rPr>
        <w:t>इतना कहते हुए, विदुर ने ध्रुव के हाथों में जड़ी-बूटियों के नाम लिखकर, एक कागज़ थमा दीयाl उस कागज़ को पढ़कर ध्रुव के होश उड़ गये। उसने हैरानी के साथ कहा, "आचार्य, ये तो बहुत ही महँगी हैl इन्हें खरीदने के लिए तो कम से कम 800 सोने के सिक्कों की ज़रूरत होगी। और मेरे पास तो इतने पैसे नहीं हैl"</w:t>
      </w:r>
      <w:r>
        <w:rPr>
          <w:b w:val="0"/>
          <w:i w:val="0"/>
        </w:rPr>
        <w:t>ध्रुव की इस बात पर विदुर ने सपाट लहजे में कहा, "ये तुम्हारी परेशानी है कि तुम इतने सोने के सिक्कों का इन्तेजाम कैसे करोगेl अभी तो मैंने तुमसे सबसे कम कीमत वाली चीज़े लाने को कहा है, और तुम अभी से मुझे अपनी परेशानियां बताने लगे! 800 सोने के सिक्कों का इंतजाम कैसे होगा ये तुम जानो ! जब तुम्हें पता चलेगा ना कि मेरे अमृतधारा की मारकस में क्या कीमत है तो तुम्हारे होश उड़ जाएंगे। फिर तुम्हें समझ आएगा कि तुम्हारे हाथ कौनसा खजाना लगा हैl"</w:t>
      </w:r>
      <w:r>
        <w:rPr>
          <w:b w:val="0"/>
          <w:i w:val="0"/>
        </w:rPr>
        <w:t>ये बात चल ही रही थी कि ध्रुव को ऐसा लगा कि कोई उनकी ओर आ रहा हैl इस आहट को सुन विदुर ने जल्दबाजी में कहा, "मैं अंगूठी में वापस जा रहा हूँl तुम इस अंगूठी को पहन लेना और हां किसी को भी मेरे बारे में मत बताना, समझे !"</w:t>
      </w:r>
      <w:r>
        <w:rPr>
          <w:b w:val="0"/>
          <w:i w:val="0"/>
        </w:rPr>
        <w:t>इतना कहते हुए विदुर, ध्रुव की अंगूठी में जाकर गायब हो गयेl</w:t>
      </w:r>
    </w:p>
    <w:p>
      <w:r>
        <w:br w:type="page"/>
      </w:r>
    </w:p>
    <w:p>
      <w:pPr>
        <w:pStyle w:val="Heading1"/>
      </w:pPr>
      <w:r>
        <w:t>Ep 3 - Bazaar</w:t>
      </w:r>
    </w:p>
    <w:p>
      <w:r>
        <w:rPr>
          <w:b w:val="0"/>
          <w:i w:val="0"/>
        </w:rPr>
        <w:t>Shakti Chakra Ep 3 - बाज़ार</w:t>
      </w:r>
      <w:r>
        <w:t xml:space="preserve"> </w:t>
      </w:r>
      <w:r>
        <w:rPr>
          <w:b w:val="0"/>
          <w:i w:val="0"/>
        </w:rPr>
        <w:t>ध्रुव को किसी के कदमों की आहट से इस बात का एहसास हुआ, कि वाकई में कोई ना कोई उसकी तरफ आ रहा थाl अगले ही पल उसने देखा कि ये कदमों की आवाज़ किसी ओर की नहीं बल्कि उसकी बहन ईरा की थीl</w:t>
      </w:r>
      <w:r>
        <w:t xml:space="preserve"> </w:t>
      </w:r>
      <w:r>
        <w:rPr>
          <w:b w:val="0"/>
          <w:i w:val="0"/>
        </w:rPr>
        <w:t>ध्रुव को देखते ही, ईरा ने फ़िक्र ज़ाहिर करते हुए कहा, "ध्रुव मुझे माफ़ करना ….मुझे तुम्हारी फ़िक्र हो रही थी। इसलिए तुम्हारे मना करने के बाद भी मैं यहाँ पर चली आईl"</w:t>
      </w:r>
      <w:r>
        <w:t xml:space="preserve"> </w:t>
      </w:r>
      <w:r>
        <w:rPr>
          <w:b w:val="0"/>
          <w:i w:val="0"/>
        </w:rPr>
        <w:t>ध्रुव ने अपनी नाराज़गी को भुलाकर, थोड़ी हैरानी के साथ पूछा, "लेकिन तुम्हें कैसे पता चला कि मैं इस वक़्त यहीं पर मिल सकता हूँl"</w:t>
      </w:r>
      <w:r>
        <w:t xml:space="preserve"> </w:t>
      </w:r>
      <w:r>
        <w:rPr>
          <w:b w:val="0"/>
          <w:i w:val="0"/>
        </w:rPr>
        <w:t>ईरा ने कहा, "मैं जानती हूँ, ध्रुव… कि तुम अपनी माँ से कितना प्यार करते हो…..इसीलिए मुझे विश्वास था कि तुम मुझे यहीं मिलोगेl"</w:t>
      </w:r>
      <w:r>
        <w:t xml:space="preserve"> </w:t>
      </w:r>
      <w:r>
        <w:rPr>
          <w:b w:val="0"/>
          <w:i w:val="0"/>
        </w:rPr>
        <w:t>ध्रुव को ईरा की आँखों में खुद के लिए प्यार नज़र आ रहा थाl अगले ही पल ईरा ने ध्रुव से कहा, "ध्रुव, चाहे तुम्हारे सामने कितनी ही मुसीबतें क्यूँ ना हो, मैं हमेशा तुम्हारे साथ हूँl"</w:t>
      </w:r>
      <w:r>
        <w:t xml:space="preserve"> </w:t>
      </w:r>
      <w:r>
        <w:rPr>
          <w:b w:val="0"/>
          <w:i w:val="0"/>
        </w:rPr>
        <w:t>ईरा का अपने लिए ये लगाव देखकर, ध्रुव के चेहरे पर एक मुस्कुराहट आ गई। लेकिन अगले ही पल ध्रुव को अपनी परेशानी याद आई और उसने ईरा से थोड़ा सा हिचकिचाते हुए पूछा, "ईरा, क्या तुम्हारे पास कुछ सोने के सिक्के रखे हुए है?"</w:t>
      </w:r>
      <w:r>
        <w:t xml:space="preserve"> </w:t>
      </w:r>
      <w:r>
        <w:rPr>
          <w:b w:val="0"/>
          <w:i w:val="0"/>
        </w:rPr>
        <w:t>ध्रुव के मुंह से ये बात सुनकर ईरा को हैरानी हुई। क्यूंकि आज तक उसे कभी भी पैसों की ज़रूरत नहीं पड़ी थी। और पड़ती भी तो उसके पिता अरेन्द्र हमेशा उसका ध्यान रखते थे। लेकिन आज अचानक ध्रुव को पैसों की ज़रूरत क्यूँ पड़ गई? ये सवाल ईरा के मन में चल रहा थाl</w:t>
      </w:r>
      <w:r>
        <w:t xml:space="preserve"> </w:t>
      </w:r>
      <w:r>
        <w:rPr>
          <w:b w:val="0"/>
          <w:i w:val="0"/>
        </w:rPr>
        <w:t>ईरा, ध्रुव से कुछ कहती, उसके पहले ही ध्रुव ने कहा, "मैं बाबा को परेशान नहीं करना चाहता l मेरी वजह से उन्हें पहले ही सबके सामने काफी शर्मिंदा होना पड़ा हैl"</w:t>
      </w:r>
      <w:r>
        <w:t xml:space="preserve"> </w:t>
      </w:r>
      <w:r>
        <w:rPr>
          <w:b w:val="0"/>
          <w:i w:val="0"/>
        </w:rPr>
        <w:t>तब ईरा ने ध्रुव को भरोसा दिलाते हुए कहा, "क्या 1000 सोने के सिक्के काफी होंगे…?"</w:t>
      </w:r>
      <w:r>
        <w:t xml:space="preserve"> </w:t>
      </w:r>
      <w:r>
        <w:rPr>
          <w:b w:val="0"/>
          <w:i w:val="0"/>
        </w:rPr>
        <w:t>ध्रुव ने बिना देर किए, तुरंत जवाब दिया, "हाँ बिलकुल! और मैं पूरी कोशिश करूँगा कि ये सिक्के तुम्हें जल्द ही लौटा दूं। शुक्रिया ईरा इस मदद के लिए।"</w:t>
      </w:r>
      <w:r>
        <w:t xml:space="preserve"> </w:t>
      </w:r>
      <w:r>
        <w:rPr>
          <w:b w:val="0"/>
          <w:i w:val="0"/>
        </w:rPr>
        <w:t>ध्रुव की इस बात पर ईरा ने मुस्कुराते हुए कहा, "इसकी कोई ज़रूरत नहीं है ध्रुव!"</w:t>
      </w:r>
      <w:r>
        <w:t xml:space="preserve"> </w:t>
      </w:r>
      <w:r>
        <w:rPr>
          <w:b w:val="0"/>
          <w:i w:val="0"/>
        </w:rPr>
        <w:t>इतना कहने के बाद ईरा ने पूछा, "क्या मैं जान सकती हूँ कि तुम्हें इतने सोने के सिक्को की ज़रूरत क्यूँ पड़ी? क्या खरीदना चाहते हो? क्या मैं भी तुम्हारे साथ बाज़ार घुमने चल सकती हूँ?"</w:t>
      </w:r>
      <w:r>
        <w:t xml:space="preserve"> </w:t>
      </w:r>
      <w:r>
        <w:rPr>
          <w:b w:val="0"/>
          <w:i w:val="0"/>
        </w:rPr>
        <w:t>ध्रुव इस बारे में ईरा को ना ही साफ़ साफ़ मना कर सकता था, और ना ही उसे ज्यादा कुछ बता सकता थाl पर क्यूंकि ईरा उसकी मदद कर रही थी, इसलिए ध्रुव ने हामी भरते हुए कहा, "ठीक हैl कल हम बाज़ार में साथ खरीददारी करने चलेंगेl"</w:t>
      </w:r>
      <w:r>
        <w:t xml:space="preserve"> </w:t>
      </w:r>
      <w:r>
        <w:rPr>
          <w:b w:val="0"/>
          <w:i w:val="0"/>
        </w:rPr>
        <w:t>इतना कहने के बाद दोनों के चहरे पर एक मुस्कराहट आ गयी। फिर वो दोनों ‘शोर्य महल' की ओर बढ़ने लगेl लेकिन वो इस बात से बेखबर थे कि कल बाज़ार में कोई मुसीबत, उनका बेसब्री से इंतज़ार कर रही थीl</w:t>
      </w:r>
      <w:r>
        <w:t xml:space="preserve"> </w:t>
      </w:r>
      <w:r>
        <w:rPr>
          <w:b w:val="0"/>
          <w:i w:val="0"/>
        </w:rPr>
        <w:t>अगली सुबह, ध्रुव और ईरा Mesodoria शहर के बाज़ार में खरीददारी करने के लिए निकल गयेl बाज़ार में कुछ ही देर घूमने के बाद, ध्रुव को कुछ अजीब सा लगाl उसने गौर किया कि रोज़ के मुकाबले आज का बाज़ार कुछ अलग नज़र आ रहा था। हालाँकि उसे बाज़ार में शोर्यदल के सैनिक भी नज़र आ रहे थे, लेकिन उसकी नज़र कुछ ऐसे लोगो पर गई, जो किसी भी तरह से व्यापारी नहीं लग रहे थेl उन्हें देखकर ध्रुव को समझ आ गया कि यकीनन ये लोग जासूसी कर रहे हैंl</w:t>
      </w:r>
      <w:r>
        <w:t xml:space="preserve"> </w:t>
      </w:r>
      <w:r>
        <w:rPr>
          <w:b w:val="0"/>
          <w:i w:val="0"/>
        </w:rPr>
        <w:t>तभी ध्रुव और ईरा के कानों में एक आवाज़ पड़ी, "अरे…  ध्रुव और ईरा! आप दोनों यहां!"</w:t>
      </w:r>
      <w:r>
        <w:t xml:space="preserve"> </w:t>
      </w:r>
      <w:r>
        <w:rPr>
          <w:b w:val="0"/>
          <w:i w:val="0"/>
        </w:rPr>
        <w:t>इतना सुनते ही उन दोनों के पैर वहीँ पर रुक गयेl जैसे ही उन्होंने पीछे पलटकर देखा तो एक मुस्कुराता हुआ शख्स उनके सामने आकर खड़ा हो गयाl ये शख्स कपड़ों से ‘शोर्यदल' का ही लग रहा था। ध्रुव उसे पहचानने की कोशिश कर रहा थाl</w:t>
      </w:r>
      <w:r>
        <w:t xml:space="preserve"> </w:t>
      </w:r>
      <w:r>
        <w:rPr>
          <w:b w:val="0"/>
          <w:i w:val="0"/>
        </w:rPr>
        <w:t>उस शख्स ने कहा, "आप दोनों मुझे नहीं जानते लेकिन मैं आपको पहचानता हूँl मुझे आपके पिता ने बाज़ार की सुरक्षा की ज़िम्मेदारी सौपी है, मेरा नाम सोरेन हैl"</w:t>
      </w:r>
      <w:r>
        <w:t xml:space="preserve"> </w:t>
      </w:r>
      <w:r>
        <w:rPr>
          <w:b w:val="0"/>
          <w:i w:val="0"/>
        </w:rPr>
        <w:t>उस शख्स के बारे में इतना जानने के बाद, ध्रुव के चेहरे पर एक मुस्कान आ गई। उसने कहा, "Ohh, …बाज़ार को देखकर ऐसा लग रहा है कि आपने बहुत ही अच्छे से यहाँ पर सबकुछ संभाल रखा है?"</w:t>
      </w:r>
      <w:r>
        <w:t xml:space="preserve"> </w:t>
      </w:r>
      <w:r>
        <w:rPr>
          <w:b w:val="0"/>
          <w:i w:val="0"/>
        </w:rPr>
        <w:t>सोरेन ने तुरंत जवाब देते हुए कहा, "जी हां। आप बताए बाज़ार में आप क्या खरीददारी करने आए है? मैं आपकी थोड़ी मदद करवा देता हूँl"</w:t>
      </w:r>
    </w:p>
    <w:p>
      <w:r>
        <w:rPr>
          <w:b w:val="0"/>
          <w:i w:val="0"/>
        </w:rPr>
        <w:t>"नहीं, नहीं …इसकी कोई ज़रूरत नहीं हैl अगर हमें किसी चीज़ की ज़रूरत होगी, तो हम आपको याद कर लेंगेl"</w:t>
      </w:r>
    </w:p>
    <w:p>
      <w:r>
        <w:rPr>
          <w:b w:val="0"/>
          <w:i w:val="0"/>
        </w:rPr>
        <w:t>"ठीक हैl लेकिन अगर आपको किसी भी चीज़ के लिए मेरी ज़रूरत पड़े, तो सिर्फ एक सीटी बजा दीजिएगाl मैं या मेरे सैनिक हाज़िर हो जाएंगेl"</w:t>
      </w:r>
      <w:r>
        <w:t xml:space="preserve"> </w:t>
      </w:r>
      <w:r>
        <w:rPr>
          <w:b w:val="0"/>
          <w:i w:val="0"/>
        </w:rPr>
        <w:t>सोरेन की इतनी बात पर ध्रुव और ईरा दोनों मुस्कुराते हुए खरीददारी करने के लिए आगे बढ़ गएl लेकिन कुछ देर बाद ईरा को भी ऐसा लगा कि बाज़ार में कुछ ना कुछ गड़बड़ तो ज़रूर हैl</w:t>
      </w:r>
      <w:r>
        <w:t xml:space="preserve"> </w:t>
      </w:r>
      <w:r>
        <w:rPr>
          <w:b w:val="0"/>
          <w:i w:val="0"/>
        </w:rPr>
        <w:t>तभी ध्रुव की अंगूठी में से विदुर उससे बात करने लगाl विदुर की आवाज़ ध्रुव के अलावा कोई और नहीं सुन सकता था।</w:t>
      </w:r>
      <w:r>
        <w:t xml:space="preserve"> </w:t>
      </w:r>
      <w:r>
        <w:rPr>
          <w:b w:val="0"/>
          <w:i w:val="0"/>
        </w:rPr>
        <w:t>विदुर ने ध्रुव को सचेत करते हुए कहा, "तुम बिलकुल सही समझ रहे हो। यहाँ कुछ भी ठीक नहीं लग रहा है। फिलहाल तुम्हें एक बात का सबसे खास ध्यान रखना है। और वो ये है कि तुम जो भी सामान खरीदो वो किसी के हाथ नहीं लगना चाहिएl"</w:t>
      </w:r>
      <w:r>
        <w:t xml:space="preserve"> </w:t>
      </w:r>
      <w:r>
        <w:rPr>
          <w:b w:val="0"/>
          <w:i w:val="0"/>
        </w:rPr>
        <w:t>विदुर के इतना कहने के बाद ध्रुव ने जड़ी-बूटियों का सारा सामान ईरा के हाथों में थमाते हुए कहा, "भले ही तुम मेरी बहन नहीं हो…और सच बताऊँ तो मैं ये भी नहीं जानता कि तुम कहाँ से आयी हो या फिर तुम्हारी हकीकत क्या है? लेकिन मैं वादा करता हूँ कि तुम्हारी हिफाज़त के लिए मैं हमेशा तैयार रहूंगाl"</w:t>
      </w:r>
      <w:r>
        <w:t xml:space="preserve"> </w:t>
      </w:r>
      <w:r>
        <w:rPr>
          <w:b w:val="0"/>
          <w:i w:val="0"/>
        </w:rPr>
        <w:t>ध्रुव के इतना कहते ही ईरा के चेहरे पर एक मुस्कान आ गयी और उसने प्यार से ध्रुव को गले लगा लिया।</w:t>
      </w:r>
      <w:r>
        <w:t xml:space="preserve"> </w:t>
      </w:r>
      <w:r>
        <w:rPr>
          <w:b w:val="0"/>
          <w:i w:val="0"/>
        </w:rPr>
        <w:t>तभी विदुर ने ध्रुव की तारीफ करते हुए कहा, "अरे वाह! तुम तो अपना फ़र्ज़ बहुत अच्छे से निभा रहे होl"</w:t>
      </w:r>
      <w:r>
        <w:t xml:space="preserve"> </w:t>
      </w:r>
      <w:r>
        <w:rPr>
          <w:b w:val="0"/>
          <w:i w:val="0"/>
        </w:rPr>
        <w:t>इस बीच अचानक ध्रुव की नज़र फिर उन लोगों पर गयी जो उसे थोड़े अजीब लग रहे थे। उसने ईरा से कहा, "ईरा, तुम ये सामान लेकर यहाँ से निकलो। मैं थोड़ी ही देर में तुम्हें बाज़ार के बाहर मिलूँगाl तब तक मैं ये पता लगाकर आता हूँ कि ये कौन लोग है और किसकी जासूसी कर रहे है?"</w:t>
      </w:r>
      <w:r>
        <w:t xml:space="preserve"> </w:t>
      </w:r>
      <w:r>
        <w:rPr>
          <w:b w:val="0"/>
          <w:i w:val="0"/>
        </w:rPr>
        <w:t>ईरा ध्रुव को छोड़कर नहीं जाना चाहती थी। लेकिन ध्रुव के दबाव बनाने पर ईरा एक दुसरे रास्ते से बाज़ार से बाहर निकलने के लिए आगे बढीl वहीँ दूसरी तरफ ध्रुव उन जासूसों की सच्चाई जानने के लिए दोबारा बाज़ार की तंग गलियों में जाने लगाl</w:t>
      </w:r>
      <w:r>
        <w:t xml:space="preserve"> </w:t>
      </w:r>
      <w:r>
        <w:rPr>
          <w:b w:val="0"/>
          <w:i w:val="0"/>
        </w:rPr>
        <w:t>ईरा अभी आगे बढ़ी ही थी कि कोई उसका रास्ता रोककर उसके सामने खड़ा हो गया l ईरा ने जैसे ही अपने नज़रे उठाई, तो देखा कि उसके सामने एक लंबा-चौड़ा लड़का, खड़े होकर मुस्कुरा रहा था। उसकी गर्दन पर कंकाल का एक टैटू बना हुआ था।</w:t>
      </w:r>
      <w:r>
        <w:t xml:space="preserve"> </w:t>
      </w:r>
      <w:r>
        <w:rPr>
          <w:b w:val="0"/>
          <w:i w:val="0"/>
        </w:rPr>
        <w:t>वो कंकाल के टैटू वाला लड़का कुछ कहता, उससे पहले ही ईरा ने सीधे और सपाट लहजे में कहा, "देखो मेकी, मैं जानती हूँ कि तुम ‘आमिश दल' के लीडर के बेटे हो। लेकिन मुझे इससे कोई फर्क नहीं पड़ताl मेरे सामने से हट जाओ…मुझे कुछ ज़रूरी काम हैl"</w:t>
      </w:r>
      <w:r>
        <w:t xml:space="preserve"> </w:t>
      </w:r>
      <w:r>
        <w:rPr>
          <w:b w:val="0"/>
          <w:i w:val="0"/>
        </w:rPr>
        <w:t>ईरा की इस बात पर, मेकी ने मुस्कुराते हुए कहा, "ठीक है ईरा,  तुम करो न अपना काम l जब तक तुम बाज़ार में अपना काम खत्म करोगी..तब तक मुझे तुमसे बात करने का थोड़ा मौका भी मिल जाएगाl"</w:t>
      </w:r>
      <w:r>
        <w:t xml:space="preserve"> </w:t>
      </w:r>
      <w:r>
        <w:rPr>
          <w:b w:val="0"/>
          <w:i w:val="0"/>
        </w:rPr>
        <w:t>ईरा ने अपने उसी तेवर को बरकरार रखते हुए कहा, "मेकी, मुझे तुमसे बात करने में कोई दिलचस्पी नहीं हैl बेहतर होगा कि तुम मेरा रास्ता छोड़ दोl"</w:t>
      </w:r>
      <w:r>
        <w:t xml:space="preserve"> </w:t>
      </w:r>
      <w:r>
        <w:rPr>
          <w:b w:val="0"/>
          <w:i w:val="0"/>
        </w:rPr>
        <w:t>ईरा के इस तरह के बर्ताव पर मेकी को अंदर ही अंदर गुस्सा आ रहा थाl फिर भी उसने अपने चेहरे पर मुस्कुराहट को बनाए रखा, और अपनी जैकेट से एक ब्रेसलेट निकालकर, ईरा को दिखाते हुए कहा, "ये खुबसूरत ब्रेसलेट देख रही हो ईरा……मैंने ये तुम्हारे लिए लिया हैl फ़िलहाल तुम इसे रख लो, हम किसी और दिन साथ बाज़ार घूम लेंगेl</w:t>
      </w:r>
      <w:r>
        <w:t xml:space="preserve"> </w:t>
      </w:r>
      <w:r>
        <w:rPr>
          <w:b w:val="0"/>
          <w:i w:val="0"/>
        </w:rPr>
        <w:t>ईरा, मेकी को मना करने ही वाली थी कि तभी उसकी नज़र ब्रेसलेट में लगे हुए एक मेटल पर गयीl ये मेटल ध्रुव की शक्ति बढ़ाने में काम आ सकता थाl इस मेटल को देखकर ईरा का मन बदलने लगा और उसने मन ही मन सोचा, ‘मैं ये ब्रेसलेट रख लेती हूँ। इसमें लगे मेटल को निकालकर ध्रुव को दे दूंगी और इस ब्रेसलेट को फेंक दूंगीl"</w:t>
      </w:r>
      <w:r>
        <w:t xml:space="preserve"> </w:t>
      </w:r>
      <w:r>
        <w:rPr>
          <w:b w:val="0"/>
          <w:i w:val="0"/>
        </w:rPr>
        <w:t>मन ही मन ये सोचते हुए, ईरा ब्रेसलेट की तरफ देख रही थीl जिसे देखकर, मेकी के चेहरे पर एक शातिर मुस्कान आ गयीl ईरा को किसी सोच में डूबा देखकर मेकी ने कहा, "ईरा इसमें इतना सोचने की ज़रूरत नहीं है, ‘शोर्य दल' और ‘आमिश दल' दोनों ही मेसोडोरिया शहर के सबसे अच्छे दलों में से हैं। हम लोगो में इस तरह के तोहफे देना एक आम बात हैl"</w:t>
      </w:r>
      <w:r>
        <w:t xml:space="preserve"> </w:t>
      </w:r>
      <w:r>
        <w:rPr>
          <w:b w:val="0"/>
          <w:i w:val="0"/>
        </w:rPr>
        <w:t>ईरा का ध्यान, मेकी की बातों पर नहीं, बल्कि ब्रेसलेट में लगे मेटल पर थाl उसने जैसे ही ब्रेसलेट को छूने के लिए अपना हाथ आगे बढ़ाया, किसी ने उसका हाथ वहीँ पर रोक दियाl</w:t>
      </w:r>
      <w:r>
        <w:t xml:space="preserve"> </w:t>
      </w:r>
      <w:r>
        <w:rPr>
          <w:b w:val="0"/>
          <w:i w:val="0"/>
        </w:rPr>
        <w:t>ईरा ने उस तरफ देखा तो वो ध्रुव थाl ध्रुव ने ईरा से नाराज़गी के साथ कहा, "क्या तुम्हें नहीं पता कि ये किस तरह का इंसान है?"</w:t>
      </w:r>
      <w:r>
        <w:t xml:space="preserve"> </w:t>
      </w:r>
      <w:r>
        <w:rPr>
          <w:b w:val="0"/>
          <w:i w:val="0"/>
        </w:rPr>
        <w:t>ईरा से इतना कहने के बाद, ध्रुव ने मेकी की तरफ देखा और कहा, "मेकी, तुम इस ब्रेसलेट को अपने पास ही रखो। ईरा को इसकी कोई ज़रूरत नहीं हैl"</w:t>
      </w:r>
      <w:r>
        <w:t xml:space="preserve"> </w:t>
      </w:r>
      <w:r>
        <w:rPr>
          <w:b w:val="0"/>
          <w:i w:val="0"/>
        </w:rPr>
        <w:t>ध्रुव के बीच में आ जाने से मेकी का गुस्सा सातवें आसमान पर जा पहुंच गया। लेकिन ईरा भी वहीं पर मौजूद थी इसलिए मेकी ने अपने चेहरे पर मुस्कान को बनाए रखा। उसने कहा, "मैं तो ईरा को तोहफे में सिर्फ ये ब्रेसलेट देना चाहता हूँ। ये इतनी बड़ी बात भी नहीं है ध्रुव!"</w:t>
      </w:r>
      <w:r>
        <w:t xml:space="preserve"> </w:t>
      </w:r>
      <w:r>
        <w:rPr>
          <w:b w:val="0"/>
          <w:i w:val="0"/>
        </w:rPr>
        <w:t>ध्रुव मेकी को बहुत अच्छे से जानता था। उसकी वजह ये थी कि ‘शोर्यदल' और ‘आमिश दल' के आपस में रिश्ते ठीक नहीं थेl ध्रुव ने बेबाकी से उसे जवाब देते हुए कहा, "तुम्हारे लड़कियों के साथ किस तरह के रिश्ते होते हैं, ये पूरा मेसोडोरिया शहर जानता है मेकी। तो बेहतर यही होगा कि तुम अपना ये घटिया तरीका किसी और लड़की पर आज़माओl"</w:t>
      </w:r>
      <w:r>
        <w:t xml:space="preserve"> </w:t>
      </w:r>
      <w:r>
        <w:rPr>
          <w:b w:val="0"/>
          <w:i w:val="0"/>
        </w:rPr>
        <w:t>इतना कहने के बाद, ध्रुव ने अपना एक कदम मेकी की ओर बढ़ाया। और उसके ठीक सामने तनकर खड़े होते हुए, उसकी आँखों में ऑंखें डालकर कहा, "तुम्हारी सेहत के लिए यही बेहतर होगा कि तुम ईरा से हमेशा दूर रहो…समझे?"</w:t>
      </w:r>
      <w:r>
        <w:t xml:space="preserve"> </w:t>
      </w:r>
      <w:r>
        <w:rPr>
          <w:b w:val="0"/>
          <w:i w:val="0"/>
        </w:rPr>
        <w:t>अब मेकी का सब्र टूट रहा थाl उसे इस तरह से गुस्से में देखकर, ‘आमिश दल' के कुछ सैनिकों ने ध्रुव और ईरा को चारो तरफ से घेर लियाl उनकी इस हरकत को देखने के बाद, ध्रुव ने हँसते हुए मेकी की ओर देखा और पूरे भरोसे के साथ एक सीटी मारीl</w:t>
      </w:r>
      <w:r>
        <w:t xml:space="preserve"> </w:t>
      </w:r>
      <w:r>
        <w:rPr>
          <w:b w:val="0"/>
          <w:i w:val="0"/>
        </w:rPr>
        <w:t>ध्रुव की इस सिटी की आवाज़ के साथ ही, 15-20 शोर्यदल के सैनिको ने वहां आकर आमिश दल के सैनिकों को घेर लियाl अब पूरे बाज़ार का ध्यान सिर्फ उन लोगों पर थाl</w:t>
      </w:r>
      <w:r>
        <w:t xml:space="preserve"> </w:t>
      </w:r>
      <w:r>
        <w:rPr>
          <w:b w:val="0"/>
          <w:i w:val="0"/>
        </w:rPr>
        <w:t>ये देखकर मेकी को समझ आ गया था कि वो अब पूरी तरह से घिर चुका है। इसलिए उसने कहा, "मर्द हो तो अपने सैनिकों का सहारा छोड़कर, खुद मेरा मुकाबला करने के लिए मैदान में आओl"</w:t>
      </w:r>
      <w:r>
        <w:t xml:space="preserve"> </w:t>
      </w:r>
      <w:r>
        <w:rPr>
          <w:b w:val="0"/>
          <w:i w:val="0"/>
        </w:rPr>
        <w:t>ध्रुव ने उसकी इस बात का साफ़-साफ़ जवाब देते हुए कहा, "तो तुम मुझसे यहाँ पर मुकाबला करना चाहते हो, और तुम्हारे हिसाब से अगर मै मर्द हूँ, तो तुमसे मुकाबला करूँ?"</w:t>
      </w:r>
    </w:p>
    <w:p>
      <w:r>
        <w:rPr>
          <w:b w:val="0"/>
          <w:i w:val="0"/>
        </w:rPr>
        <w:t>"हां, अगर मर्द हो, तो अकेले मेरा मुकाबला करो…."</w:t>
      </w:r>
      <w:r>
        <w:t xml:space="preserve"> </w:t>
      </w:r>
      <w:r>
        <w:rPr>
          <w:b w:val="0"/>
          <w:i w:val="0"/>
        </w:rPr>
        <w:t>मेकी की इस बात पर ध्रुव ने अपनी चतुराई दिखाते हुए कहा, "ठीक है अगर ऐसी ही बात है, तो बताओ तुम्हारी उम्र क्या है?"</w:t>
      </w:r>
      <w:r>
        <w:t xml:space="preserve"> </w:t>
      </w:r>
      <w:r>
        <w:rPr>
          <w:b w:val="0"/>
          <w:i w:val="0"/>
        </w:rPr>
        <w:t>ध्रुव के इस सवाल का मेकी ने कोई जवाब नहीं दियाl तब ध्रुव ने  कहा, "मेकी तुम 23 साल के हो और मैं  15….यानी मैं तुमसे उम्र में काफी छोटा हूँ….तो क्या तुम सच में मेरे साथ मुकाबला करना चाहते हो? "</w:t>
      </w:r>
      <w:r>
        <w:t xml:space="preserve"> </w:t>
      </w:r>
      <w:r>
        <w:rPr>
          <w:b w:val="0"/>
          <w:i w:val="0"/>
        </w:rPr>
        <w:t>ध्रुव के इतना कहते ही वहाँ मौजूद भीड़ का ध्यान उन दोनो पर चला गयाl ध्रुव का इस तरह का बर्ताव देखकर मेकी को थोडा अजीब सा लग रहा थाl</w:t>
      </w:r>
      <w:r>
        <w:t xml:space="preserve"> </w:t>
      </w:r>
      <w:r>
        <w:rPr>
          <w:b w:val="0"/>
          <w:i w:val="0"/>
        </w:rPr>
        <w:t>तभी ध्रुव ने वहां मौजूद भीड़ का ध्यान अपनी ओर खीचकर, मेकी पर हँसतें हुए कहा, "देखो, देखो…सभी देखो जरा …'आमिश दल' के लीडर का बेटा मेकी, मुझसे….एक बच्चे से लड़ना चाहता हैl और मैंने तो अभी तक youth ceremony' में भी हिस्सा नहीं लिया हैl मुझ जैसे को हराकर आमिश दल अपनी शक्ति का प्रदर्शन करना चाहता हैl"</w:t>
      </w:r>
      <w:r>
        <w:t xml:space="preserve"> </w:t>
      </w:r>
      <w:r>
        <w:rPr>
          <w:b w:val="0"/>
          <w:i w:val="0"/>
        </w:rPr>
        <w:t>ध्रुव की इस बात पर बाज़ार की भीड़ ठहाकों के साथ मेकी पर हंसने लगीl अपने आप पर इतने लोगो को हँसता हुआ देखकर, मेकी थोड़ा सा हडबडा गया। अब उसे भी ये बात समझ आ गई थी कि ध्रुव अपनी कम उम्र का फायदा उठाकर, सबके सामने उसका मजाक बना रहा थाl</w:t>
      </w:r>
      <w:r>
        <w:t xml:space="preserve"> </w:t>
      </w:r>
      <w:r>
        <w:rPr>
          <w:b w:val="0"/>
          <w:i w:val="0"/>
        </w:rPr>
        <w:t>तभी उसने ध्रुव के पास आते हुए कहा, "इस बार तेरी किस्मत अच्छी थी जो तू बच गया। लेकिन मैं बहुत जल्द तेरे लिए भी एक तोहफा लाऊंगा … और वो तोहफा बहुत दर्दनाक होगा।"</w:t>
      </w:r>
      <w:r>
        <w:t xml:space="preserve"> </w:t>
      </w:r>
      <w:r>
        <w:rPr>
          <w:b w:val="0"/>
          <w:i w:val="0"/>
        </w:rPr>
        <w:t>इतना कहते हुए मेकी मुस्कुरा कर, अपने सैनिकों के साथ वहां से गुस्से में जाने लगा। वो आगे बढ़ा ही था कि अचानक उसने तुरंत पलट कर ध्रुव की तरफ देखा और सवाल किया - "अरे हां, मैं एक बात तो पूछना भूल ही गया l मैंने सुना है कि ‘ज़यान परीवार' ने तुम्हारे परिवार के साथ रिश्ता तोड़ दिया है? क्या ये बात सच है?"</w:t>
      </w:r>
      <w:r>
        <w:t xml:space="preserve"> </w:t>
      </w:r>
      <w:r>
        <w:rPr>
          <w:b w:val="0"/>
          <w:i w:val="0"/>
        </w:rPr>
        <w:t>ये कहते ही मेकी ध्रुव पर हंसने लगा। और फिर दोबारा अपनी बात को आगे बढ़ाते हुए कहने लगा, "सच कहूँ तो ये अच्छा ही हुआ क्यूंकि तुम एक ‘शून्य' हो, जिसकी जोड़ी शायद लारा के साथ कभी नहीं जमती!"</w:t>
      </w:r>
      <w:r>
        <w:t xml:space="preserve"> </w:t>
      </w:r>
      <w:r>
        <w:rPr>
          <w:b w:val="0"/>
          <w:i w:val="0"/>
        </w:rPr>
        <w:t>मेकी ने लारा की बात को बीच में लाकर एक बार फिर से ध्रुव के ज़ख्मों को कुरेद दिया थाl ध्रुव गुस्से में कुछ कर बैठता, इससे पहले ही अंगूठी में से विदुर ने उसे खामोश रहने का इशारा किया। और मेकी उस पर हँसतें हुए, वहां से चला गया।</w:t>
      </w:r>
      <w:r>
        <w:t xml:space="preserve"> </w:t>
      </w:r>
      <w:r>
        <w:rPr>
          <w:b w:val="0"/>
          <w:i w:val="0"/>
        </w:rPr>
        <w:t>लेकिन अब ध्रुव की आंखे गुस्से से लाल हो रही थीl तभी ईरा ने उसे रोका और समझाते हुए कहा, "जाने दो उसे, ध्रुव… मेकी एक पागल कुत्ते की तरह है। उसे भोंकने की आदत है।"</w:t>
      </w:r>
      <w:r>
        <w:t xml:space="preserve"> </w:t>
      </w:r>
      <w:r>
        <w:rPr>
          <w:b w:val="0"/>
          <w:i w:val="0"/>
        </w:rPr>
        <w:t>ईरा की बातों को मानकर, ध्रुव ने अपने आप को संभाला और खुद से कहा, "आमिश दल के लोगों का हमारे इस बाज़ार में घूमना सही नहीं हैl इनके बारे में ज़रूर कुछ ना कुछ करना पड़ेगाl"</w:t>
      </w:r>
      <w:r>
        <w:t xml:space="preserve"> </w:t>
      </w:r>
      <w:r>
        <w:rPr>
          <w:b w:val="0"/>
          <w:i w:val="0"/>
        </w:rPr>
        <w:t>ध्रुव के गुस्से को शांत करने के लिए ईरा ने कहा, "क्या हमें कुछ और सामान भी खरीदना है या फिर हम घर चले…?"</w:t>
      </w:r>
    </w:p>
    <w:p>
      <w:r>
        <w:rPr>
          <w:b w:val="0"/>
          <w:i w:val="0"/>
        </w:rPr>
        <w:t>"नहीं अभी हमें कुछ और सामान भी लेना हैl"</w:t>
      </w:r>
    </w:p>
    <w:p>
      <w:r>
        <w:rPr>
          <w:b w:val="0"/>
          <w:i w:val="0"/>
        </w:rPr>
        <w:t>"ठीक है तो चलो हम जल्दी यहाँ से चलते हैl"</w:t>
      </w:r>
      <w:r>
        <w:t xml:space="preserve"> </w:t>
      </w:r>
      <w:r>
        <w:rPr>
          <w:b w:val="0"/>
          <w:i w:val="0"/>
        </w:rPr>
        <w:t>फिर थोड़ी ही देर में एक दुकान पर ध्रुव को एक ‘चमकदार काला पत्थर' दिखा, जिसे देखकर ध्रुव के कदम वहीँ रुक गएl क्योंकि अंगूठी में से विदुर ने, ध्रुव को वो काला पत्थर खरीदने का इशारा किया थाl ध्रुव ने उस पत्थर को उठाया और उसे गौर से देखने लगाl</w:t>
      </w:r>
      <w:r>
        <w:t xml:space="preserve"> </w:t>
      </w:r>
      <w:r>
        <w:rPr>
          <w:b w:val="0"/>
          <w:i w:val="0"/>
        </w:rPr>
        <w:t>जब ईरा ने ये देखा तो उसने ध्रुव से पूछा, "क्या तुम इस ‘चमकदार पत्थर' के बारे में कुछ जानते हो…?"</w:t>
      </w:r>
      <w:r>
        <w:t xml:space="preserve"> </w:t>
      </w:r>
      <w:r>
        <w:rPr>
          <w:b w:val="0"/>
          <w:i w:val="0"/>
        </w:rPr>
        <w:t>ध्रुव अभी भी गौर से उस ‘चमकदार पत्थर' को देख रहा थाl उसने ईरा के सवाल का जवाब देते हुए कहा "नहीं मैं नहीं जानता!"</w:t>
      </w:r>
    </w:p>
    <w:p>
      <w:r>
        <w:rPr>
          <w:b w:val="0"/>
          <w:i w:val="0"/>
        </w:rPr>
        <w:t>"तो क्या हम ये खरीदने वाले हैं?"</w:t>
      </w:r>
    </w:p>
    <w:p>
      <w:r>
        <w:rPr>
          <w:b w:val="0"/>
          <w:i w:val="0"/>
        </w:rPr>
        <w:t>"हाँ हम ये खरीदने वाले हैं!"</w:t>
      </w:r>
    </w:p>
    <w:p>
      <w:r>
        <w:rPr>
          <w:b w:val="0"/>
          <w:i w:val="0"/>
        </w:rPr>
        <w:t>"ओफ्फो ध्रुव….जब तुम इसके बारे में कुछ जानते ही नहीं हो, तो फिर इसे क्यों खरीदना चाहते हो?"</w:t>
      </w:r>
    </w:p>
    <w:p>
      <w:r>
        <w:rPr>
          <w:b w:val="0"/>
          <w:i w:val="0"/>
        </w:rPr>
        <w:t>"पता नहीं बस मेरा मन कह रहा है कि मुझे ये खरीदना चाहिए ….'</w:t>
      </w:r>
      <w:r>
        <w:rPr>
          <w:b w:val="0"/>
          <w:i w:val="0"/>
        </w:rPr>
        <w:t>उस ‘चमकदार पत्थर' को गौर से देखते हुए, ध्रुव ने मन ही मन कहा, ‘अब होगी मेरी असली training शुरू!!!'</w:t>
      </w:r>
    </w:p>
    <w:p>
      <w:r>
        <w:br w:type="page"/>
      </w:r>
    </w:p>
    <w:p>
      <w:pPr>
        <w:pStyle w:val="Heading1"/>
      </w:pPr>
      <w:r>
        <w:t>Ep 4 - Ek Naye Din Ki Shuruaat</w:t>
      </w:r>
    </w:p>
    <w:p>
      <w:r>
        <w:rPr>
          <w:b w:val="0"/>
          <w:i w:val="0"/>
        </w:rPr>
        <w:t>Shakti Chakra Ep 4 -एक नए दिन की शुरूआत</w:t>
      </w:r>
      <w:r>
        <w:t xml:space="preserve"> </w:t>
      </w:r>
      <w:r>
        <w:rPr>
          <w:b w:val="0"/>
          <w:i w:val="0"/>
        </w:rPr>
        <w:t>इरा को नहीं समझ आया कि ध्रुव उस काले चमकदार पत्थर को क्यों खरीदना चाहता था।</w:t>
      </w:r>
      <w:r>
        <w:t xml:space="preserve"> </w:t>
      </w:r>
      <w:r>
        <w:rPr>
          <w:b w:val="0"/>
          <w:i w:val="0"/>
        </w:rPr>
        <w:t>बाज़ार में घूमकर थक चुकी इरा ने कहा, "ध्रुव अगर अब तुम्हारी खरीददारी पूरी हो गई हो तो क्या हम घर चले?"</w:t>
      </w:r>
      <w:r>
        <w:t xml:space="preserve"> </w:t>
      </w:r>
      <w:r>
        <w:rPr>
          <w:b w:val="0"/>
          <w:i w:val="0"/>
        </w:rPr>
        <w:t>ध्रुव ने मुस्कुराते हुए, इरा की तरफ देखा ओर "हाँ' के इशारे में अपना सिर हिलायाl ध्रुव मन ही मन खुद से कहने लगा, ‘आख़िरकार अब वो दिन करीब है जब मैं अपनी खोई हुई शक्तियों को वापस हासिल कर पाऊंगाl'</w:t>
      </w:r>
      <w:r>
        <w:rPr>
          <w:b w:val="0"/>
          <w:i w:val="0"/>
        </w:rPr>
        <w:t>लेकिन हकीक़त तो ये थी कि उसके साथ कुछ ऐसा होने वाला था, जिसके बारे में उसने कभी सपने में भी नहीं सोचा थाl</w:t>
      </w:r>
      <w:r>
        <w:t xml:space="preserve"> </w:t>
      </w:r>
      <w:r>
        <w:rPr>
          <w:b w:val="0"/>
          <w:i w:val="0"/>
        </w:rPr>
        <w:t>कुछ ही देर में ध्रुव और ईरा ‘शोर्य महल' पहुँच गयेl इरा के अपने कमरे में जाने के बाद, ध्रुव सबसे उपर बने अपने कमरे में चला गया। उसने दरवाज़ा बंद करके अपनी अंगूठी की तरफ देखते हुए जोश के साथ कहा, "आचार्य, देखो मैं वो सबकुछ लेकर आ गया जो अपने मुझसे लाने को कहा थाl"</w:t>
      </w:r>
      <w:r>
        <w:rPr>
          <w:b w:val="0"/>
          <w:i w:val="0"/>
        </w:rPr>
        <w:t>ध्रुव के इतना कहते ही उसकी अंगूठी में से एक सफ़ेद रंग की रौशनी तेज़ी से बाहर निकलीl जिसके झटके से ध्रुव ज़मीन पर जा गिराl अपने आप को संभालते हुए खड़े होकर उसने कहा, "हर बार इस तरह से आना ज़रूरी है क्या..मुझे कुछ हो जाता तो….?"</w:t>
      </w:r>
      <w:r>
        <w:rPr>
          <w:b w:val="0"/>
          <w:i w:val="0"/>
        </w:rPr>
        <w:t>ध्रुव की इस बात पर विदुर ने हँसकर, उसके इर्द-गिर्द घूमते हुए कहा, "अब जब तक मैं तुम्हारे साथ हूँ, मैं तुम्हें कुछ भी नहीं होने दूंगा।"</w:t>
      </w:r>
      <w:r>
        <w:rPr>
          <w:b w:val="0"/>
          <w:i w:val="0"/>
        </w:rPr>
        <w:t>इस पर ध्रुव ने थोड़ा बेरुखी से कहा - "हां हां ठीक है…ठीक हैl वो तो देख ही रहा हूँl पहले तो खुद ही मुझे चोट पहुंचाते हो और फिर खुद ही कहते हो कि मैं तुम्हें कुछ नहीं होने दूंगाl"</w:t>
      </w:r>
      <w:r>
        <w:rPr>
          <w:b w:val="0"/>
          <w:i w:val="0"/>
        </w:rPr>
        <w:t>फिर अगले ही पल ध्रुव ने अपने बेड के सामने रखी टेबल पर सारा सामान रख दिया, और पूरे जोश में कहा, "ये देखो….आपने जो जो सामान लाने को बोला था मैं वो सब कुछ लेकर आ गया हूँl अब आप जल्दी से मेरी training शुरु कीजियेl"</w:t>
      </w:r>
      <w:r>
        <w:rPr>
          <w:b w:val="0"/>
          <w:i w:val="0"/>
        </w:rPr>
        <w:t>"अच्छा लग रहा है तुम्हारा ये जोश देखकर। मुझे सचमुच बहुत अच्छा लग रहा हैl"</w:t>
      </w:r>
      <w:r>
        <w:rPr>
          <w:b w:val="0"/>
          <w:i w:val="0"/>
        </w:rPr>
        <w:t>अगले ही पल विदुर ने ध्रुव को आर्डर देते हुए कहा, "जाओ जल्दी से एक बड़े से बर्तन में गर्म पानी लेकर आओl"</w:t>
      </w:r>
      <w:r>
        <w:rPr>
          <w:b w:val="0"/>
          <w:i w:val="0"/>
        </w:rPr>
        <w:t>आचार्य के मुंह से ये सुनकर, ध्रुव को थोड़ा सा अजीब लगा। लेकिन वो उनकी बात मानते हुए कुछ ही देर में एक बड़े से बर्तन में गर्म पानी लेकर आ गयाl विदुर ने बाज़ार से लाए हुए सामान में से कुछ जड़ी- बूटियों को उस गर्म पानी में डाल दियाl उन जड़ी-बूटियों के पानी में घुलने से, धीरे धीरे पानी का रंग बदलने लगाl</w:t>
      </w:r>
      <w:r>
        <w:t xml:space="preserve"> </w:t>
      </w:r>
      <w:r>
        <w:rPr>
          <w:b w:val="0"/>
          <w:i w:val="0"/>
        </w:rPr>
        <w:t>और तभी अचानक विदुर ने चुटकी बजाई। उनके चुटकी बजाते ही, ध्रुव के कमरे में उसके बेड और उसके टेबल के बीच एक कालीन ने जगह ले लीl उस कालीन पर विदुर ‘ध्यान की मुद्रा' में बैठ गए, और उन्होंने ध्रुव से कहा, "मेरा मुँह क्या देख रहे हो….आकर मेरे सामने बैठ जाओl"</w:t>
      </w:r>
      <w:r>
        <w:rPr>
          <w:b w:val="0"/>
          <w:i w:val="0"/>
        </w:rPr>
        <w:t>आचार्य की बात मानते हुए, ध्रुव उनके ठीक सामने कालीन पर बैठ गया, और ध्यान से विदुर को देखने लगाl देखते ही देखते ‘ध्यान की मुद्रा' में बैठे हुए विदुर की हथेली से आग की लपटें निकलने लगीl अगले ही पल विदुर ने अपने दूसरे हाथ की हथेली को उस आग वाली हथेली के ऊपर रखा। ऐसा करने से वो आग बुझ गईl</w:t>
      </w:r>
      <w:r>
        <w:t xml:space="preserve"> </w:t>
      </w:r>
      <w:r>
        <w:rPr>
          <w:b w:val="0"/>
          <w:i w:val="0"/>
        </w:rPr>
        <w:t>ये सब देखकर ध्रुव का चेहरा खिल उठा। तब विदुर ने ध्रुव की तरफ देखते हुए कहा, "अगली बारी तुम्हारी… ये एक बहुत ही साधारण सी technique हैl इसके ज़रिए मैं देखना चाहता हूँ कि तुम्हारे शरीर में ताकत कितनी है। अपना पूरा ध्यान हथेली पर केंद्रित करते हुए जैसा मैं कर रहा हूँ वैसा करो!"</w:t>
      </w:r>
      <w:r>
        <w:rPr>
          <w:b w:val="0"/>
          <w:i w:val="0"/>
        </w:rPr>
        <w:t>विदुर की इस बात पर ध्रुव भी ध्यान मुद्रा में बैठ गयाl अपनी ऑंखें बंद करते हुए ध्रुव ने वैसा ही किया जैसा विदुर ने कहाl और देखते ही देखते उसकी हथेली पर आग जलने लगी…आग की ये लपटे बढ़ने लगी, तब विदुर ने कहा, "अपना पूरा ध्यान हथेली पर केंद्रित करो और फिर दूसरे हाथ की हथेली से इस आग को काबू में करने की कोशिश करोl"</w:t>
      </w:r>
      <w:r>
        <w:rPr>
          <w:b w:val="0"/>
          <w:i w:val="0"/>
        </w:rPr>
        <w:t>जैसा विदुर ने कहा, ध्रुव वैसा ही करने की कोशिश कर रहा थाl देखते ही देखते उसकी हथेली से आग की लपटें और बढ़ने लगीl ध्रुव अब इस आग को संभाल नहीं पा रहा थाl तब विदुर ने अपनी शक्तियों का इस्तेमाल करते हुए, अपने हाथ को ध्रुव की हथेली पर रखा और उन आग की लपटों को ठंडा कियाl</w:t>
      </w:r>
      <w:r>
        <w:t xml:space="preserve"> </w:t>
      </w:r>
      <w:r>
        <w:rPr>
          <w:b w:val="0"/>
          <w:i w:val="0"/>
        </w:rPr>
        <w:t>अगले ही पल विदुर ने ध्रुव से पूछा, "तुम ठीक तो हो ध्रुव….?"</w:t>
      </w:r>
      <w:r>
        <w:rPr>
          <w:b w:val="0"/>
          <w:i w:val="0"/>
        </w:rPr>
        <w:t>ध्रुव ने कहा, "हाँ मैं ठीक हूँl"</w:t>
      </w:r>
      <w:r>
        <w:rPr>
          <w:b w:val="0"/>
          <w:i w:val="0"/>
        </w:rPr>
        <w:t>तब विदुर ने आगे कहा, "मैंने सोचा था कि तुम इसमें असफल रहोगे…..मुझे तो लगा था कि तुम आग को को जगा भी नहीं पाओगे। हालांकि तुम उसे ठंडा नहीं कर पाए, फिर भी तुमने अच्छी कोशिश की।"</w:t>
      </w:r>
      <w:r>
        <w:rPr>
          <w:b w:val="0"/>
          <w:i w:val="0"/>
        </w:rPr>
        <w:t>अगले ही पल विदुर ने देखा कि ध्रुव, उसे बैठे-बैठे लहराते हुए नज़र आने लगा थाl जैसे ही विदुर ने ध्रुव को सँभालने की कोशिश की उसने उल्टियां करना शुरू कर दियाl ये देखकर विदुर घबरा गए। क्यूंकि ध्रुव कोई साधारण उलटी नहीं बल्कि खून की उल्टियां कर रहा थाl विदुर उसे सँभालने की कोशिश कर ही रहे थे कि ध्रुव बेहोश होकर कालीन पर गिर पड़ाl</w:t>
      </w:r>
      <w:r>
        <w:t xml:space="preserve"> </w:t>
      </w:r>
      <w:r>
        <w:rPr>
          <w:b w:val="0"/>
          <w:i w:val="0"/>
        </w:rPr>
        <w:t>विदुर ने चीखते हुए कहा, "ध्रुव ….अपनी आँखे खोलो….अपनी आँखे खोलो, ध्रुव….ये तो सिर्फ तुम्हारे शरीर की ताकत देखने के लिए एक छोटा सा प्रयास था, ऐसा कैसे हो सकता है?"</w:t>
      </w:r>
      <w:r>
        <w:rPr>
          <w:b w:val="0"/>
          <w:i w:val="0"/>
        </w:rPr>
        <w:t>ध्रुव की फ़िक्र करते हुए, आचार्य विदुर ने उसके शरीर के सामने कुछ मंत्र पढ़ने शुरू किये। उन्होंने अपने दोनों हाथों को खोल दिया जिसमे से सफ़ेद रंग का धुँआ निकला। उस धुँए ने ध्रुव के पूरे शरीर को ढक लिया। और देखते ही देखते ध्रुव की दोनों ऑंखें बंद हो गयी और वो गहरी नींद में चला गयाl</w:t>
      </w:r>
      <w:r>
        <w:t xml:space="preserve"> </w:t>
      </w:r>
      <w:r>
        <w:rPr>
          <w:b w:val="0"/>
          <w:i w:val="0"/>
        </w:rPr>
        <w:t>तब विदुर ने उसके चेहरे की तरफ देखते हुए, खुद से कहा, "तुम्हारी किस्मत बहुत अच्छी है ध्रुव, बहुत ही अच्छी…"</w:t>
      </w:r>
      <w:r>
        <w:rPr>
          <w:b w:val="0"/>
          <w:i w:val="0"/>
        </w:rPr>
        <w:t>खुद से इतना कहने के बाद, विदुर ने ध्रुव को कालीन पर सुला दिया और अपनी शक्तियों से ध्रुव की शक्तियों को बढ़ाते हुए कहा, "अब से मेरा भविष्य भी तुम्हारे साथ है….तुम पर ही निर्भर है…कल से तुम्हारी ज़िन्दगी के एक नए दिन की शुरूआत होगीl"</w:t>
      </w:r>
      <w:r>
        <w:rPr>
          <w:b w:val="0"/>
          <w:i w:val="0"/>
        </w:rPr>
        <w:t>अगली सुबह जब ध्रुव की नींद खुली, तो उसे अपने शरीर में एक अजीब सा बदलाव नज़र आयाl उसे ऐसा बिलकुल भी नही लगा कि कल की ट्रेनिंग के दौरान, वो उलटी करते हुए बेहोश होकर गिर पड़ा थाl</w:t>
      </w:r>
      <w:r>
        <w:t xml:space="preserve"> </w:t>
      </w:r>
      <w:r>
        <w:rPr>
          <w:b w:val="0"/>
          <w:i w:val="0"/>
        </w:rPr>
        <w:t>कुछ देर के बाद, ध्रुव का ध्यान हरे रंग से भरे हुए पानी के जार पर गयाl उस जार को देखकर उसने अपने आप से कहा, "अरे, ये तो …..ये तो शायद वही है! जो कल आचार्य गर्म पानी के से बना रहे थेl कहीं ये ....अमृतधारा तो नहीं, जिसके बारे में आचार्य ने मुझे बताया थाl"</w:t>
      </w:r>
      <w:r>
        <w:rPr>
          <w:b w:val="0"/>
          <w:i w:val="0"/>
        </w:rPr>
        <w:t>इतना कहकर, ध्रुव उस हरे पानी के जार के पास पहुंचा और उसे गौर से देखने लगाl तभी अचानक उसकी अंगूठी में से एक आवाज़ आई, "हाँ, तुम बिल्कुत ठीक सोच रहे हो ध्रुव! ये वही ‘अमृतधारा' है जिसके बारे में मैं तुम्हें बता रहा थाl"</w:t>
      </w:r>
      <w:r>
        <w:rPr>
          <w:b w:val="0"/>
          <w:i w:val="0"/>
        </w:rPr>
        <w:t>और अगले ही पल, विदुर ध्रुव की अंगूठी से बाहर आ गये और कहने लगे, "तुम फिलहाल उससे दूर रहो। और मैंने जो तुम्हें कुछ चीज़े सिखाई थी उनको दोहराते रहो …. और हाँ, कल मैं तुम्हे ‘चमकीले काले पत्थर' के बार में कुछ चीज़े बताना भूल गया थाl उसे ध्यान से सुनो.."</w:t>
      </w:r>
      <w:r>
        <w:rPr>
          <w:b w:val="0"/>
          <w:i w:val="0"/>
        </w:rPr>
        <w:t>विदुर के इतना कहते ही ध्रुव ध्यान से उसकी बातों को सुनने लगा, "ये चमकीला पत्थर, Marcus के किसी योद्धा का लगता है। इस पत्थर में class 2 technique छीपी है, जिसका नाम है vaccum hand. हालाँकि इसका level जो है low है।"</w:t>
      </w:r>
      <w:r>
        <w:rPr>
          <w:b w:val="0"/>
          <w:i w:val="0"/>
        </w:rPr>
        <w:t>चमकीले पत्थर की ये खासियत जानकर, ध्रुव बहुत खुश हो गया। उसने जोश में आकर कहा, "क्या बात है! मैंने कभी सपने में भी नहीं सोचा था कि किसी योद्धा की ‘vaccum hand technique' मेरे हाथ लगेगी। आप मुझे कब इसकी शक्तियों का इस्तेमाल करना सिखाएंगे?"</w:t>
      </w:r>
      <w:r>
        <w:rPr>
          <w:b w:val="0"/>
          <w:i w:val="0"/>
        </w:rPr>
        <w:t>ध्रुव को इतना खुश देखकर, विदुर ने कहा, "अरे रुको… रुको ज़रा, पहले मेरी पूरी बात तो सुन लो…!"</w:t>
      </w:r>
      <w:r>
        <w:rPr>
          <w:b w:val="0"/>
          <w:i w:val="0"/>
        </w:rPr>
        <w:t>विदुर के इतना कहने पर ध्रुव चुप-चाप उनकी बातें सुनने लगाl अपनी बात को आगे बढ़ाते हुए विदुर ने कहा, "तुम इस vaccum hand technique का इस्तेमाल तब ही कर सकते हो, जब तुम्हारी शक्ति का सितारा, सामने वाले की शक्ति के सितारे से ज्यादा होl"</w:t>
      </w:r>
      <w:r>
        <w:rPr>
          <w:b w:val="0"/>
          <w:i w:val="0"/>
        </w:rPr>
        <w:t>ये बात सुनकर ध्रुव थोडा सोच में डूब गया। तभी विदूर ने उसे vaccum hand technique के बारे में एक और हैरान कर देने वाली बात बताई, "और सबसे ख़ास बात! पहले तुम्हें अपनी शक्ति को अगले सितारे तक ले जाना पड़ेगाl तभी तुम इस पत्थर में छुपी technique का इस्तेमाल कर सकते हो।"</w:t>
      </w:r>
      <w:r>
        <w:rPr>
          <w:b w:val="0"/>
          <w:i w:val="0"/>
        </w:rPr>
        <w:t>ये सुनकर ध्रुव हैरानी में पड़ गया। उसे हैरान देख विदुर ने कहा, "अगर तुम इसका इस्तेमाल करना चाहते हो, तो कड़ी मेहनत करना शुरू कर दोl तभी तुम इसका इस्तेमाल कर पाओगे। वरना भूल जाओ, कि कभी तुम्हारे हाथ मारकस के किसी योद्धा की technique आई थीl"</w:t>
      </w:r>
      <w:r>
        <w:rPr>
          <w:b w:val="0"/>
          <w:i w:val="0"/>
        </w:rPr>
        <w:t>विदुर की इस बात पर, ध्रुव एक दम से जोश में आकर कहने लगा, "आचार्य, आप ऐसा कैसे कह रहे है? आपको क्या लगता है कि मैं मेहनत करने से डरता हूँ?"</w:t>
      </w:r>
      <w:r>
        <w:rPr>
          <w:b w:val="0"/>
          <w:i w:val="0"/>
        </w:rPr>
        <w:t>"नहीं, ऐसी बात नहीं हैl मैं तो बस तुम्हें बताना चाहता हूँ कि इस ‘चमकीले पत्थर' में जो technique छुपी हुई है, तुम उसका इतनी आसानी से इस्तेमाल नहीं कर सकते होl इसके लिए तुम्हें अपनी शक्तियों को बढ़ाना होगाl"</w:t>
      </w:r>
      <w:r>
        <w:rPr>
          <w:b w:val="0"/>
          <w:i w:val="0"/>
        </w:rPr>
        <w:t>अपने आचार्य की इस बात को सुनकर ध्रुव थोड़ा शांत हुआl तब विदुर ने उसे एक अच्छी खबर देते हुए कहा, "क्या तुम्हे अपने आप में कुछ बदलाव नज़र आ रहे है?"</w:t>
      </w:r>
      <w:r>
        <w:rPr>
          <w:b w:val="0"/>
          <w:i w:val="0"/>
        </w:rPr>
        <w:t>विदुर के ये सवाल पूछते ही ध्रुव को एहसास हुआ कि शायद कल की training के बाद वो अपनी शक्तियों में एक सितारा आगे बढ़ चुका था। अब उसकी शक्तियां तीसरे सितारे से चौथे सितारे पर आ चुकी थीl लेकिन ये सिर्फ उसका एक अंदाजा था।</w:t>
      </w:r>
      <w:r>
        <w:t xml:space="preserve"> </w:t>
      </w:r>
      <w:r>
        <w:rPr>
          <w:b w:val="0"/>
          <w:i w:val="0"/>
        </w:rPr>
        <w:t>ध्रुव अपनी बढ़ी हुई शक्ति को अच्छे से महसूस कर रहा था। वो इस बात की ख़ुशी मनाता उससे पहले ही विदुर ने उसकी मुश्किलें बढ़ाते हुए कहा, "मैं तुम्हें एक बात और बता दूँ। मैंने जो ‘अमृतधारा' बनाई है वो ज्यादा महीनों तक नहीं चल पाएगीl तुम एक बार फिर से बाज़ार जाने की तैयारी कर लोl"</w:t>
      </w:r>
      <w:r>
        <w:rPr>
          <w:b w:val="0"/>
          <w:i w:val="0"/>
        </w:rPr>
        <w:t>अपने आचार्य की इस बात को सुनकर, ध्रुव पूरी तरह से हैरान हो गया। उसने हैरानी के साथ कहा, "लेकिन अभी तक तो आपने इसका इस्तेमाल करना भी नहीं सिखाया। और आप कह रहे है कि ये बहुत जल्द खत्म भी हो जाएगी? क्या मुझे फिर से इन जड़ी-बूटियों को खरीदने के लिए पैसों का इंतज़ाम करना होगा?"</w:t>
      </w:r>
      <w:r>
        <w:rPr>
          <w:b w:val="0"/>
          <w:i w:val="0"/>
        </w:rPr>
        <w:t>ध्रुव की इस बात का तुरंत जवाब देते हुए, विदुर ने कहा, "समय आने पर तुम्हें अमृतधारा की सारी खूबियाँ पता चल जाएगी। फ़िलहाल तुम फिर से पैसों का इंतजाम करने के बारे में सोचो।"</w:t>
      </w:r>
      <w:r>
        <w:rPr>
          <w:b w:val="0"/>
          <w:i w:val="0"/>
        </w:rPr>
        <w:t>"लेकिन मैं फिर से इतने सारे पैसों का इंतज़ाम कहाँ से करूँगा?"</w:t>
      </w:r>
      <w:r>
        <w:rPr>
          <w:b w:val="0"/>
          <w:i w:val="0"/>
        </w:rPr>
        <w:t>तब विदुर ने उसे इस परेशानी का हल बताते हुए कहा, "तुम चाहो तो अपने बाबा से इसके लिए पैसे ले सकते हो।"</w:t>
      </w:r>
      <w:r>
        <w:rPr>
          <w:b w:val="0"/>
          <w:i w:val="0"/>
        </w:rPr>
        <w:t>विदुर की इस बात पर ध्रुव ने परेशान होते हुए कहा, "नहीं, मैं ऐसा बिल्कुल भी नहीं कर सकताl मैं अपने बाबा को अपनी किसी भी मुसीबत के बारे में नहीं बताना चाहताl मेरी वजह से वो पहले से ही परेशान रहते हैंl"</w:t>
      </w:r>
      <w:r>
        <w:rPr>
          <w:b w:val="0"/>
          <w:i w:val="0"/>
        </w:rPr>
        <w:t>"ठीक है, कोई बात नहीं…. अगर तुम अपने पिता से किसी तरह की मदद नहीं लेना चाहते हो, तो एक बार फिर से ईरा से मदद ले लोl"</w:t>
      </w:r>
      <w:r>
        <w:rPr>
          <w:b w:val="0"/>
          <w:i w:val="0"/>
        </w:rPr>
        <w:t>विदुर की इस बात पर, ध्रुव ने चिढ़ते हुए कहा, "आचार्य…आप ये कैसी बात कर रहे है! अभी तक मैंने इरा को पहले के 1000 सोने के सिक्के ही नहीं लौटाए हैंl और आप है कि एक बार फिर से उससे मदद लेने की बात कर रहे है?l"</w:t>
      </w:r>
      <w:r>
        <w:rPr>
          <w:b w:val="0"/>
          <w:i w:val="0"/>
        </w:rPr>
        <w:t>इस पर विदुर ने बेपरवाह होते हुए कहा, "देखो वो तुम्हें देखना है। लेकिन मैं तुम्हें एक बात साफ-साफ बता देना चाहता हूँ, तुम जो तीसरे सितारे से चौथे सितारे पर पहुंचे हो, ये इस ‘अमृतधारा' का ही करिश्मा हैl जब तुम training के बाद बेहोश हो गए थे तो अमृतधारा के पानी में लेटकर कर ही तुम्हारा शरीर फिर से ठीक हुआ है। "</w:t>
      </w:r>
      <w:r>
        <w:rPr>
          <w:b w:val="0"/>
          <w:i w:val="0"/>
        </w:rPr>
        <w:t>‘अमृतधारा' की ये खासियात सुनकर ध्रुव पूरी तरह से हैरान रह गया थाl उसके चेहरे पर ख़ुशी की लहर दौड़ने लगीl वो अमृतधारा के बारे में कुछ पूछता उससे पहले ही विदुर ने कहा, "फ़िलहाल तुम्हें इसके लिए ज्यादा खुश होने की ज़रूरत नहीं हैl तुम बस इतना समझ लो कि अगर तुम्हें अपनी शक्तियों को अगले सितारे तक ले जाना है, तो तुम्हें बाज़ार से उन चीज़ों को फिर से खरीदना पड़ेगा। और इसके लिए तुम्हें कई सोने के सिक्कों की ज़रूरत पड़ेगीl"</w:t>
      </w:r>
      <w:r>
        <w:rPr>
          <w:b w:val="0"/>
          <w:i w:val="0"/>
        </w:rPr>
        <w:t>ये बात सुनकर ध्रुव ने थोड़ा परेशान होते हुए कहा, "ठीक है मुझे बार-बार एक ही बात मत बताओ …मैं कोई ना कोई रास्ता ज़रूर निकाल लूँगाl"</w:t>
      </w:r>
      <w:r>
        <w:rPr>
          <w:b w:val="0"/>
          <w:i w:val="0"/>
        </w:rPr>
        <w:t>इतना कहते हुए ध्रुव अपने कमरे से बाहर निकल गया और इस परेशानी के हल के बारे में सोचने लगाl दूसरी ओर विदुर, फिर से ध्रुव की अंगूठी में जाकर बैठ गयाl</w:t>
      </w:r>
      <w:r>
        <w:t xml:space="preserve"> </w:t>
      </w:r>
      <w:r>
        <w:rPr>
          <w:b w:val="0"/>
          <w:i w:val="0"/>
        </w:rPr>
        <w:t>‘शौर्य महल' से बाहर निकलते ही ध्रुव को शोर्य दल के ‘training ground' से कुछ आवाज़े आने लगीl उन आवाज़ों से उसे समझ आ गया कि वहां पर दो योद्धाओ के बीच में practice चल रही थीl</w:t>
      </w:r>
      <w:r>
        <w:t xml:space="preserve"> </w:t>
      </w:r>
      <w:r>
        <w:rPr>
          <w:b w:val="0"/>
          <w:i w:val="0"/>
        </w:rPr>
        <w:t>ध्रुव ने बिना देर किये अपने कदमों को ‘training ground' की ओर बढ़ा लियाl कुछ ही देर में वो ‘training ground' के बड़े से दरवाज़े पर पहुँच गया, और अपनी आँखों के सामने का नज़ारा देखकर उसने कहा, "ओ हो… तो ये बात है…आज इरा, सनी को मज़ा चखा रही है!"</w:t>
      </w:r>
      <w:r>
        <w:rPr>
          <w:b w:val="0"/>
          <w:i w:val="0"/>
        </w:rPr>
        <w:t>‘training ground' मेसोडोरिया शहर के लोगो से खचाखच भरा हुआ थाl इस वक़्त सनी और ईरा के बीच तगड़ा मुकाबला चल रहा थाl सनी ध्रुव का बहुत दूर का भाई था। सनी और ध्रुव में ज़्यादा बनती भी नहीं थी। सभी लोग तालिया बजाकर सनी और ईरा का हौसला बढ़ा रहे थेl वो दोनों हवा में उड़ते हुए एक दूसरे के वार पर पलटवार कर रहे थेl</w:t>
      </w:r>
      <w:r>
        <w:t xml:space="preserve"> </w:t>
      </w:r>
      <w:r>
        <w:rPr>
          <w:b w:val="0"/>
          <w:i w:val="0"/>
        </w:rPr>
        <w:t>इसी बीच सनी ने इरा के मुंह पर मुक्के से ज़ोरदार वार किया। लेकिन इरा ने अपने चेहरे को बचाते हुए, सीधे सनी के पैर पर पलटवार कियाl इस वार से सनी ज़मीन पर जा गिरा और उसके मुंह पर धूल का ग़ुबार नज़र आने लगाl</w:t>
      </w:r>
      <w:r>
        <w:t xml:space="preserve"> </w:t>
      </w:r>
      <w:r>
        <w:rPr>
          <w:b w:val="0"/>
          <w:i w:val="0"/>
        </w:rPr>
        <w:t>तब इरा ने उससे कहा, "क्यूँ … कैसी रही?"</w:t>
      </w:r>
      <w:r>
        <w:rPr>
          <w:b w:val="0"/>
          <w:i w:val="0"/>
        </w:rPr>
        <w:t>ज़मीन पर पड़े सनी से इतना कहते हुए, जैसे ही इरा ने सामने देखा, तो उसे ध्रुव नज़र आयाl वो ध्रुव के पास पहुँच गई और उसे गले लगाने लगीl ध्रुव के शरीर को देखकर उसे बहुत ही जल्द इस बात का अंदाज़ा हो गया कि उसके शरीर में ये जो बदलाव नज़र आ रहे है वो शक्ति के चौथे सितारे के हैl</w:t>
      </w:r>
      <w:r>
        <w:t xml:space="preserve"> </w:t>
      </w:r>
      <w:r>
        <w:rPr>
          <w:b w:val="0"/>
          <w:i w:val="0"/>
        </w:rPr>
        <w:t>तब इरा ने मुस्कुराते हुए, ध्रुव से कहा, "ध्रुव, तुमने मुझे बताया भी नहीं कि तुमने training लेना शुरू कर दिया है?"</w:t>
      </w:r>
      <w:r>
        <w:rPr>
          <w:b w:val="0"/>
          <w:i w:val="0"/>
        </w:rPr>
        <w:t>इरा के इतना कहते ही ध्रुव ने अपने आप को देखना शुरू किया। तभी ईरा ने आगे कहा, "तुम्हें मुझसे कोई झूठ बोलने की ज़रूरत नहीं हैl मुझे ख़ुशी है कि तुमने अपनी शक्ति का एक सितारा बढ़ा लिया है।"</w:t>
      </w:r>
      <w:r>
        <w:rPr>
          <w:b w:val="0"/>
          <w:i w:val="0"/>
        </w:rPr>
        <w:t>ध्रुव और इरा आपस में बात कर ही रहे थे कि तभी उनके पीछे कोई आकर खड़ा हो गया। उसने उन दोनों से कुछ ऐसी बात कही, जिसे सुनकर ध्रुव के चेहरे का रंग बदलने लगा और उसकी आँखों में खून उतर आया।</w:t>
      </w:r>
    </w:p>
    <w:p>
      <w:r>
        <w:br w:type="page"/>
      </w:r>
    </w:p>
    <w:p>
      <w:pPr>
        <w:pStyle w:val="Heading1"/>
      </w:pPr>
      <w:r>
        <w:t>Ep 5 - Ek Aur Chunauti</w:t>
      </w:r>
    </w:p>
    <w:p>
      <w:r>
        <w:rPr>
          <w:b w:val="0"/>
          <w:i w:val="0"/>
        </w:rPr>
        <w:t>ध्रुव का ध्यान इरा की बातों से हटकर उस शख्स पर गया। अपने सामने खड़े उस शख्स को देखकर, ध्रुव के चेहरे का रंग बंदलने लगा और उसकी आँखों में खून उतर आयाl</w:t>
      </w:r>
      <w:r>
        <w:t xml:space="preserve"> </w:t>
      </w:r>
      <w:r>
        <w:rPr>
          <w:b w:val="0"/>
          <w:i w:val="0"/>
        </w:rPr>
        <w:t>उस शख्स ने अपने दोनों हाथों में gloves पहने हुए थे और अपने लम्बे बालो की पोनी बना रखी थी। ये वो शख्स था जो ध्रुव का दूर का भाई होने के साथ-साथ, ध्रुव की शक्तियां कम होने पर, उसका हमेशा ही मज़ाक उड़ाता था। ये सनी ही था जो ईरा के साथ practice कर रहा था। आज जब ध्रुव अपनी शक्तियों में तीसरे सितारे से चौथे सितारे पर पहुँच गया था, तो वो सनी से मुक़ाबले के बारे में सोचने लगाl</w:t>
      </w:r>
      <w:r>
        <w:t xml:space="preserve"> </w:t>
      </w:r>
      <w:r>
        <w:rPr>
          <w:b w:val="0"/>
          <w:i w:val="0"/>
        </w:rPr>
        <w:t>तभी ध्रुव को अपनी अंगूठी में से विदुर की आवाज़ सुनाई दी,</w:t>
      </w:r>
      <w:r>
        <w:t xml:space="preserve"> </w:t>
      </w:r>
      <w:r>
        <w:rPr>
          <w:b w:val="0"/>
          <w:i w:val="0"/>
        </w:rPr>
        <w:t>"रुको ….मैं जानता हूँ कि तुम उसे पसंद नहीं करते। लेकिन इस वक़्त तुम्हें उससे उलझने की ज़रूरत नहीं है। और वैसे भी वो शक्ति का सातवा सितारा भी पार कर चुका है और तुम अभी सिर्फ तीसरे सितारे से आगे बढ़े होl तो तुम्हारे लिए यही बेहतर होगा कि तुम अभी ‘सनी' से दूर रहोl"</w:t>
      </w:r>
      <w:r>
        <w:t xml:space="preserve"> </w:t>
      </w:r>
      <w:r>
        <w:rPr>
          <w:b w:val="0"/>
          <w:i w:val="0"/>
        </w:rPr>
        <w:t>ध्रुव, आचार्य विदुर की बातें सुन ही रहा था कि तब तक सनी उसके ओर नजदीक आकर खड़ा हो गयाl तब ध्रुव के पास में ही खड़ी, ईरा ने सनी से कहा,</w:t>
      </w:r>
      <w:r>
        <w:t xml:space="preserve"> </w:t>
      </w:r>
      <w:r>
        <w:rPr>
          <w:b w:val="0"/>
          <w:i w:val="0"/>
        </w:rPr>
        <w:t>"तुम्हारी practice मेरे साथ चल रही है सनी ना कि ध्रुव के साथ। तो बेहतर होगा कि तुम उससे दूर ही रहो…."</w:t>
      </w:r>
      <w:r>
        <w:t xml:space="preserve"> </w:t>
      </w:r>
      <w:r>
        <w:rPr>
          <w:b w:val="0"/>
          <w:i w:val="0"/>
        </w:rPr>
        <w:t>इतना कहते हुए, ईरा ने अपने दोनों हाथो को फैलाया और हवा में उड़कर, सनी को पीछे धकेलने लगीl  सनी भी ईरा का सामना करते हुए, हवा में पीछे जाने लगाl अगले ही पल दोनों मैदान के बीच में आ गये और एक दूसरे का मुकाबला करने के लिए तैयार हो गएl</w:t>
      </w:r>
      <w:r>
        <w:t xml:space="preserve"> </w:t>
      </w:r>
      <w:r>
        <w:rPr>
          <w:b w:val="0"/>
          <w:i w:val="0"/>
        </w:rPr>
        <w:t>उन दोनों को ऐसे मुकाबला करता देख ध्रुव को ईरा की फ़िक्र होने लगीl तभी अंगूठी में से विदुर ने कहा, "तुम ईरा की फ़िक्र मत करो। क्यूंकि इस पुरे मैदान में एक अकेली वो ही है, जो कि शक्ति के आठवे सितारे को पार कर चुकी है और नौवे सितारे पर हैl उस दिन मेकी से उसने मुक़ाबला इसीलिए नहीं किया क्योंकि वो जड़ी बूटियों को सुरक्षित रखना चाहती थी।"</w:t>
      </w:r>
      <w:r>
        <w:t xml:space="preserve"> </w:t>
      </w:r>
      <w:r>
        <w:rPr>
          <w:b w:val="0"/>
          <w:i w:val="0"/>
        </w:rPr>
        <w:t>ध्रुव ने कहा, "हम्म,  मुझे मालूम है …"</w:t>
      </w:r>
      <w:r>
        <w:t xml:space="preserve"> </w:t>
      </w:r>
      <w:r>
        <w:rPr>
          <w:b w:val="0"/>
          <w:i w:val="0"/>
        </w:rPr>
        <w:t>फिर विदुर ने ध्रुव को देखते हुए पूछा, "तो फिर इतने परेशान क्यों हो रहे हो ……? अच्छा अब समझा ….' अमृतधारा' के लिए पैसों का इंतज़ाम जो करना है इसलिए परेशान होl लेकिन तुम तो अपने बाबा की मदद भी नहीं लेना चाहते, ईरा की मदद भी नहीं लेना चाहते। तो कैसे करोगे इंतज़ाम?"</w:t>
      </w:r>
      <w:r>
        <w:t xml:space="preserve"> </w:t>
      </w:r>
      <w:r>
        <w:rPr>
          <w:b w:val="0"/>
          <w:i w:val="0"/>
        </w:rPr>
        <w:t>ध्रुव इस वक़्त, विदुर की बात ज़रूर सुन रहा था लेकिन उसका पूरा ध्यान मुकाबले पर थाl</w:t>
      </w:r>
      <w:r>
        <w:t xml:space="preserve"> </w:t>
      </w:r>
      <w:r>
        <w:rPr>
          <w:b w:val="0"/>
          <w:i w:val="0"/>
        </w:rPr>
        <w:t>उधर विधुर अब फ़िक्र करते हुए दोबारा पूछने लगा, "मैं तुमसे कुछ पूछ रहा हूँ।"</w:t>
      </w:r>
      <w:r>
        <w:t xml:space="preserve"> </w:t>
      </w:r>
      <w:r>
        <w:rPr>
          <w:b w:val="0"/>
          <w:i w:val="0"/>
        </w:rPr>
        <w:t>लेकिन ध्रुव ने कोई जवाब नहीं दिया।</w:t>
      </w:r>
      <w:r>
        <w:t xml:space="preserve"> </w:t>
      </w:r>
      <w:r>
        <w:rPr>
          <w:b w:val="0"/>
          <w:i w:val="0"/>
        </w:rPr>
        <w:t>उधर मुकाबले में सनी ने तेज़ी से 10-12 कदमों को आगे बढ़ाते हुए, ईरा को पैर पीछे लेने पर मजबूर कर दियाl तब ईरा ने बड़ी सूझबूझ के साथ अपने आप को सँभालते हुए खुद को थोड़ा एक तरफ झुकायाl जिससे सनी औंधे मूंह ज़मीन पर जा गिरा। ईरा ने उसका मजाक उड़ाते हुए कहा, "क्यूँ … आया मज़ा …?? और कोशिश करनी है?"</w:t>
      </w:r>
      <w:r>
        <w:t xml:space="preserve"> </w:t>
      </w:r>
      <w:r>
        <w:rPr>
          <w:b w:val="0"/>
          <w:i w:val="0"/>
        </w:rPr>
        <w:t>उधर विदुर की छटपटाहट से ध्रुव का अपनी अंगूठी पर ध्यान गयाl विदुर ने दोबारा ध्रुव से पूछा, "मैं तुमसे पूछ रहा हूँ कि तुम पैसों का इंतज़ाम कैसे करोगे….?"</w:t>
      </w:r>
      <w:r>
        <w:t xml:space="preserve"> </w:t>
      </w:r>
      <w:r>
        <w:rPr>
          <w:b w:val="0"/>
          <w:i w:val="0"/>
        </w:rPr>
        <w:t>तब ध्रुव ने एक सटीक जवाब देते हुए कहा, "पैसों का इंतज़ाम करने के लिए मेरे दिमाग में एक तरकीब हैl"</w:t>
      </w:r>
      <w:r>
        <w:t xml:space="preserve"> </w:t>
      </w:r>
      <w:r>
        <w:rPr>
          <w:b w:val="0"/>
          <w:i w:val="0"/>
        </w:rPr>
        <w:t>ध्रुव की इस बात पर खुश होते हुए, विदुर ने तुरंत पूछा, "तो फिर मुझे भी बताओ, कि तुम्हारे इस खुराफ़ाती दिमाग में आखिर चल क्या रहा है?"</w:t>
      </w:r>
      <w:r>
        <w:t xml:space="preserve"> </w:t>
      </w:r>
      <w:r>
        <w:rPr>
          <w:b w:val="0"/>
          <w:i w:val="0"/>
        </w:rPr>
        <w:t>ध्रुव ने कहा, "बताता हूँ, बताता हूँ….पहले हम कहीं अच्छी जगह जाकर बैठते हैं और फिर इस मुकाबले को देखते हुए इस बारे में बात करते हैंl"</w:t>
      </w:r>
      <w:r>
        <w:t xml:space="preserve"> </w:t>
      </w:r>
      <w:r>
        <w:rPr>
          <w:b w:val="0"/>
          <w:i w:val="0"/>
        </w:rPr>
        <w:t>इतना कहते हुए ध्रुव मैदान में चल रहे मुकाबले के चारों तरफ़ अपनी नज़रें दौड़ाने लगाl तभी उसे वहां ऊंचाई पर, कुछ खाली सीटे नज़र आई।</w:t>
      </w:r>
      <w:r>
        <w:t xml:space="preserve"> </w:t>
      </w:r>
      <w:r>
        <w:rPr>
          <w:b w:val="0"/>
          <w:i w:val="0"/>
        </w:rPr>
        <w:t>इसके बाद वो साइड से होते हुए, उस ओर जाने के लिए आगे बढ़ाl</w:t>
      </w:r>
      <w:r>
        <w:t xml:space="preserve"> </w:t>
      </w:r>
      <w:r>
        <w:rPr>
          <w:b w:val="0"/>
          <w:i w:val="0"/>
        </w:rPr>
        <w:t>वहीं लोगो की भीड़ में कुछ चार-पांच लड़कियों में से एक लड़की ने दूसरी लड़की से कहा, "हे, काव्या….वो देखों कौन आ रहा है?"</w:t>
      </w:r>
      <w:r>
        <w:t xml:space="preserve"> </w:t>
      </w:r>
      <w:r>
        <w:rPr>
          <w:b w:val="0"/>
          <w:i w:val="0"/>
        </w:rPr>
        <w:t>उसके इतना कहते ही काव्या ने ध्रुव की ओर नज़रे घुमाई। उसी वक़्त ईरा ने भी सनी से मुकाबला करते-करते ये देख लिया कि काव्या, ध्रुव को देख रही थीl</w:t>
      </w:r>
      <w:r>
        <w:t xml:space="preserve"> </w:t>
      </w:r>
      <w:r>
        <w:rPr>
          <w:b w:val="0"/>
          <w:i w:val="0"/>
        </w:rPr>
        <w:t>काव्य वो लड़की थी जिसने ध्रुव की शक्तियों का सितारा गिरने पर उससे दूरी बना ली थी। लेकिन आज ध्रुव की शक्तियां बढ़ने से वो कुछ अलग ही नज़र आ रही थीl और इसी वजह से काव्या उससे बात करना चाह रही थीl</w:t>
      </w:r>
      <w:r>
        <w:t xml:space="preserve"> </w:t>
      </w:r>
      <w:r>
        <w:rPr>
          <w:b w:val="0"/>
          <w:i w:val="0"/>
        </w:rPr>
        <w:t>काव्या ने ध्रुव को अपनी ओर आते हुए देखकर खुद से कहा, ‘माना कि मैंने ध्रुव से कई दिनों से बात नहीं की, लेकिन हो सकता है वो मुझसे नाराज़ ना हो। हो सकता है वो मुझे अभी भी पसंद करता हो। एक बार बात तो करनी ही चाहिए।'</w:t>
      </w:r>
      <w:r>
        <w:rPr>
          <w:b w:val="0"/>
          <w:i w:val="0"/>
        </w:rPr>
        <w:t>यही सोचकर काव्या ने जैसे ही अपने कदम आगे बढाए, उसकी दोस्त मिनी ने उसे टोकते हुए कहा, "काव्या, तुम्हारे चेहरे का रंग देखकर, ऐसा क्यूँ लग रहा है जैसे तुम ध्रुव से बात करना चाहती हो!"</w:t>
      </w:r>
      <w:r>
        <w:t xml:space="preserve"> </w:t>
      </w:r>
      <w:r>
        <w:rPr>
          <w:b w:val="0"/>
          <w:i w:val="0"/>
        </w:rPr>
        <w:t>अपनी दोस्त की इस बात पर काव्या ने हिचकिचाते हुए कहा, "नहीं नहीं वो तो मैं बस… वो दिख गया यहाँ तो सोचा बात कर लूँ।"</w:t>
      </w:r>
    </w:p>
    <w:p>
      <w:r>
        <w:rPr>
          <w:b w:val="0"/>
          <w:i w:val="0"/>
        </w:rPr>
        <w:t>"लेकिन क्या वो तुझसे बात करेगा?"</w:t>
      </w:r>
      <w:r>
        <w:t xml:space="preserve"> </w:t>
      </w:r>
      <w:r>
        <w:rPr>
          <w:b w:val="0"/>
          <w:i w:val="0"/>
        </w:rPr>
        <w:t>इस बात पर, काव्या ने उसे अपने तेवर में कहा, "वो मुझसे बात क्यों नहीं करेगा?"</w:t>
      </w:r>
    </w:p>
    <w:p>
      <w:r>
        <w:rPr>
          <w:b w:val="0"/>
          <w:i w:val="0"/>
        </w:rPr>
        <w:t>"ओ हो तुम तो ऐसे भोली बन रही हो, जैसे तुम भूल ही गई कि तुमने उसे किस तरह से नज़रंदाज़ किया थाl मुझे नहीं लगता कि वो अब तुमसे बात करना चाहेगाl"</w:t>
      </w:r>
      <w:r>
        <w:t xml:space="preserve"> </w:t>
      </w:r>
      <w:r>
        <w:rPr>
          <w:b w:val="0"/>
          <w:i w:val="0"/>
        </w:rPr>
        <w:t>तब काव्या ने उसकी बातों को दरकिनार करते हुए, अपने उसी तेवर में कहा, "ऐसी बात है तो फिर देख लेते हैं …."</w:t>
      </w:r>
      <w:r>
        <w:t xml:space="preserve"> </w:t>
      </w:r>
      <w:r>
        <w:rPr>
          <w:b w:val="0"/>
          <w:i w:val="0"/>
        </w:rPr>
        <w:t>काव्या की इस बात का जवाब देते हुए, उसकी दोस्त ने तुरंत कहा,  "हाँ, ठीक है देखते है …."</w:t>
      </w:r>
      <w:r>
        <w:t xml:space="preserve"> </w:t>
      </w:r>
      <w:r>
        <w:rPr>
          <w:b w:val="0"/>
          <w:i w:val="0"/>
        </w:rPr>
        <w:t>काव्या और उसकी दोस्त मिनी आपस में बात कर ही रहे थे कि तब तक ध्रुव, मुकाबले को देखते हुए उनके नजदीक आ गयाl मौका मिलते ही काव्या ने अपना एक हाथ उसकी ओर करते हुए उसे पुकारा, "ध्रुव…..हे ध्रुव!"</w:t>
      </w:r>
      <w:r>
        <w:t xml:space="preserve"> </w:t>
      </w:r>
      <w:r>
        <w:rPr>
          <w:b w:val="0"/>
          <w:i w:val="0"/>
        </w:rPr>
        <w:t>लेकिन ध्रुव इस तरह से आगे बढ़ रहा था जैसे कि उसने कुछ सुना ही ना हो। और ये देखकर काव्या की दोस्त मिनी और वहां बैठी दूसरी लडकियां उस पर हंसने लगीl उन सभी के हँसतें हुए चेहरों की तरफ जैसे ही काव्या ने गुस्से से पलटकर देखा तो सबने हंसना बंद कर दिया।</w:t>
      </w:r>
      <w:r>
        <w:t xml:space="preserve"> </w:t>
      </w:r>
      <w:r>
        <w:rPr>
          <w:b w:val="0"/>
          <w:i w:val="0"/>
        </w:rPr>
        <w:t>तब तक ध्रुव उसके बहुत ही पास तक आ चुका थाl ये देख काव्या ने चिल्लाते हुए कहा, "ध्रुव…..हे ध्रुव……सुनो…मैं तुमसे बात कर रही हूँl ध्रुव …l"</w:t>
      </w:r>
      <w:r>
        <w:t xml:space="preserve"> </w:t>
      </w:r>
      <w:r>
        <w:rPr>
          <w:b w:val="0"/>
          <w:i w:val="0"/>
        </w:rPr>
        <w:t>इस बार काव्या की आवाज़ ध्रुव ने सुन ली, और उसकी नज़रें काव्या से जा मिलीl जिसे देखकर काव्या के चेहरे पर एक मुस्कान आ गई। इस बात पर इतराने के लिए काव्या ने जब मुड़ कर अपनी सहेलियों की तरफ देखा तो अब सबकी हंसी बंद हो चुकी थी। लेकिन जब काव्या ने पलटकर ध्रुव की और देखा तो वो उसके करीब से जा चुका था।</w:t>
      </w:r>
      <w:r>
        <w:t xml:space="preserve"> </w:t>
      </w:r>
      <w:r>
        <w:rPr>
          <w:b w:val="0"/>
          <w:i w:val="0"/>
        </w:rPr>
        <w:t>जिस तरह से ध्रुव ने काव्या को नज़रंदाज़ किया वो पूरी तरह से दंग रह गयी थीl उसे यकीन ही नहीं हो रहा था कि ये वही ध्रुव है जो कभी उसके एक इशारे पर रुक जाया करता थाl</w:t>
      </w:r>
      <w:r>
        <w:t xml:space="preserve"> </w:t>
      </w:r>
      <w:r>
        <w:rPr>
          <w:b w:val="0"/>
          <w:i w:val="0"/>
        </w:rPr>
        <w:t>इतना कुछ होने के बाद काव्या ने गुस्से में ज़मीन पर पैर पटकते हुए कहा, "इसे तो बाद में देख लूंगी…..मैंने आगे बढ़कर इससे थोड़ी सी बात करना क्या चाहा, पता नहीं ये अपने आप को क्या समझने लगाl" इतना कहकर काव्या वापस अपनी जगह पर बैठ गयी।</w:t>
      </w:r>
      <w:r>
        <w:t xml:space="preserve"> </w:t>
      </w:r>
      <w:r>
        <w:rPr>
          <w:b w:val="0"/>
          <w:i w:val="0"/>
        </w:rPr>
        <w:t>ध्रुव को भी वो जगह मिल गयी जो वो ढूंढ रहा था, और वो वहां जाकर बैठ गया।l</w:t>
      </w:r>
      <w:r>
        <w:t xml:space="preserve"> </w:t>
      </w:r>
      <w:r>
        <w:rPr>
          <w:b w:val="0"/>
          <w:i w:val="0"/>
        </w:rPr>
        <w:t>वहीँ दूसरी तरफ, मैदान में सनी के हमलों से अपने आपको बचाते वक़्त ईरा की नज़र ध्रुव पर भी थीl जो ये देख चुकी थी कि ध्रुव ने किस तरह से काव्या को नज़रअंदाज़ किया था। ईरा के चेहरे की मुस्कान ये साफ़ ज़ाहिर कर रही थी कि वो ध्रुव के इस फैसले से काफी खुश थीl</w:t>
      </w:r>
      <w:r>
        <w:t xml:space="preserve"> </w:t>
      </w:r>
      <w:r>
        <w:rPr>
          <w:b w:val="0"/>
          <w:i w:val="0"/>
        </w:rPr>
        <w:t>इसी बीच सनी, ईरा के पीछे वार करने के लिए जैसे ही तेज़ी से आगे बड़ा, ध्रुव ने ये देख चिल्लाते हुए कहा, "ईरा, ज़रा संभलकर…. …."</w:t>
      </w:r>
      <w:r>
        <w:t xml:space="preserve"> </w:t>
      </w:r>
      <w:r>
        <w:rPr>
          <w:b w:val="0"/>
          <w:i w:val="0"/>
        </w:rPr>
        <w:t>ध्रुव के चेहरे के हाव-भाव को देखकर, ईरा समझ चुकी थी कि उसके ठीक पीछे सनी हमला करने ही वाला थाl तब उसने अपनी पलकों को झपकाया और पलक झपकतें ही वो किसी तितली की तरह अपनी जगह से खिसक गई। सनी अपने आप को सँभालने में नाकामयाब होकर नीचे ज़मीन पर जा गिराl जिससे धूल का ग़ुबार उसके चेहरे पर आ गयाl</w:t>
      </w:r>
      <w:r>
        <w:t xml:space="preserve"> </w:t>
      </w:r>
      <w:r>
        <w:rPr>
          <w:b w:val="0"/>
          <w:i w:val="0"/>
        </w:rPr>
        <w:t>तब ईरा हवा में उड़ते हुए, उसके सामने जाकर खड़ी हो गयी और कहने लगी, "एक ही मुकाबले में कितनी बार ज़मीन पर गिरोगेl इस तरह तो तुम अपने घरवालों को क्या मुँह दिखाओगे सनी!"</w:t>
      </w:r>
      <w:r>
        <w:t xml:space="preserve"> </w:t>
      </w:r>
      <w:r>
        <w:rPr>
          <w:b w:val="0"/>
          <w:i w:val="0"/>
        </w:rPr>
        <w:t>ईरा की इस बात को सुनकर, सनी को गुस्सा आ गयाl वो ज़मीन से उठकर उस पर हमला करने के लिए आगे बढ़ा। ये देख ईरा ने अपने हाथ से उसके सीने पर वार किया। ईरा के इस वार से सनी उड़ते हुए मैदान से बाहर जा गिरा।</w:t>
      </w:r>
      <w:r>
        <w:t xml:space="preserve"> </w:t>
      </w:r>
      <w:r>
        <w:rPr>
          <w:b w:val="0"/>
          <w:i w:val="0"/>
        </w:rPr>
        <w:t>ईरा के इस ज़ोरदार हमले से सनी चारों खाने चित हो गया और ये मुकाबला ईरा जीत गयीl इस मुकाबले  को देख रहे सभी लोग तालिया बजाकर, ईरा को जीत की बधाई दे रहे थे। ईरा भी अपने साथ इस जीत की ख़ुशी को समटते हुए, ध्रुव के पास जाकर बैठ गयीl</w:t>
      </w:r>
      <w:r>
        <w:t xml:space="preserve"> </w:t>
      </w:r>
      <w:r>
        <w:rPr>
          <w:b w:val="0"/>
          <w:i w:val="0"/>
        </w:rPr>
        <w:t>उधर सनी मुकाबला हारने के बाद, ईरा और ध्रुव को साथ देखकर और गुस्सा हो गया। उसने अपने आप से कहा, ‘ध्रुव …  कब तक खैर मनाएगा तू! एक बार मुकाबला करने के लिए मेरे सामने मैदान में उतर,  फिर देख मैं तेरा क्या हाल करता हूँl फिर चाहे वो practice ही क्यों ना हो।'</w:t>
      </w:r>
      <w:r>
        <w:rPr>
          <w:b w:val="0"/>
          <w:i w:val="0"/>
        </w:rPr>
        <w:t>खुद से ये बात करते हुए, सनी अपने लोगों के साथ जाकर बैठ गयाl वहीँ मैदान में practice के लिए फिर से ‘शौर्य दल' के दो योद्धा मुकाबला करने की practice करने के लिए उतर गयेl</w:t>
      </w:r>
      <w:r>
        <w:t xml:space="preserve"> </w:t>
      </w:r>
      <w:r>
        <w:rPr>
          <w:b w:val="0"/>
          <w:i w:val="0"/>
        </w:rPr>
        <w:t>इधर जैसे ही सनी अपने दोस्तों के साथ जाकर बैठा, उसने देखा कि उसके साथ के सभी लोग इस वक़्त ईरा और ध्रुव को ही देख रहे थे, जो की हंस-हंस कर आपस में बात कर रहे थेl</w:t>
      </w:r>
      <w:r>
        <w:t xml:space="preserve"> </w:t>
      </w:r>
      <w:r>
        <w:rPr>
          <w:b w:val="0"/>
          <w:i w:val="0"/>
        </w:rPr>
        <w:t>उन दोनों को इस तरह से हँसतें हुए देखकर, सनी से रहा नहीं गयाl उसने गुस्से में खड़े होकर खुद से कहा, "ये दोनों शायद मुझ पर हंस रहे है! इस ध्रुव को तो अभी ही देखना पडेगा।"</w:t>
      </w:r>
      <w:r>
        <w:t xml:space="preserve"> </w:t>
      </w:r>
      <w:r>
        <w:rPr>
          <w:b w:val="0"/>
          <w:i w:val="0"/>
        </w:rPr>
        <w:t>सनी ने जैसे ही अपने कदमों को आगे बढ़ाया, वहीँ पर बैठे हुए उसके साथियों में से किसी ने उसे टोकते हुए कहा, "ज़रा ध्यान से सनी…कहीं ऐसा ना हो कि गुस्से में तुम ध्रुव के साथ-साथ ईरा को कुछ बुरा भला कह दोl अगर ऐसा गलती से भी हो गया तो तुम्हारे दिल में उसे पाने की जो हसरत है ….वो अधूरी ही रह जाएगीl"</w:t>
      </w:r>
      <w:r>
        <w:t xml:space="preserve"> </w:t>
      </w:r>
      <w:r>
        <w:rPr>
          <w:b w:val="0"/>
          <w:i w:val="0"/>
        </w:rPr>
        <w:t>अपने दोस्त से इतना सुनने के बाद सनी ने ‘हाँ' के इशारे में अपना सिर हिलाया, और एक गहरी सांस लेते हुआ आगे बढ़ गयाl सनी, ईरा और ध्रुव दोनों के पास पहुँच चुका थाl वो दोनों अभी भी उसी तरह से हँसते हुए बात कर रहे थेl</w:t>
      </w:r>
      <w:r>
        <w:t xml:space="preserve"> </w:t>
      </w:r>
      <w:r>
        <w:rPr>
          <w:b w:val="0"/>
          <w:i w:val="0"/>
        </w:rPr>
        <w:t>सनी ने ध्रुव की तरफ देखते हुए कहा, "अरे ध्रुव, तुम्हारा यहां पर क्या काम….? क्या तुम यहां किसी के साथ मुकाबले की प्रैक्टिस करने आए हो…?"</w:t>
      </w:r>
      <w:r>
        <w:t xml:space="preserve"> </w:t>
      </w:r>
      <w:r>
        <w:rPr>
          <w:b w:val="0"/>
          <w:i w:val="0"/>
        </w:rPr>
        <w:t>ईरा जानती थी कि दोनों की आपस में नहीं बनती थी और इस वक़्त सनी, ध्रुव का मजाक उड़ाने आया थाl सनी की इस बात पर ईरा ने ध्रुव की तरफदारी करते हुए कहा, "सनी…तुम शायद भूल रहे हो कि जिस तरह से तुम ‘शौर्य दल' का हिस्सा हो, ठीक उसी तरह से ध्रुव भी शोर्य दल का हिस्सा हैl वो कभी भी मुकाबले की प्रैक्टिस देखने के लिए यहाँ आ सकता हैl"</w:t>
      </w:r>
      <w:r>
        <w:t xml:space="preserve"> </w:t>
      </w:r>
      <w:r>
        <w:rPr>
          <w:b w:val="0"/>
          <w:i w:val="0"/>
        </w:rPr>
        <w:t>ईरा की बात पर सनी ने कहा, "लेकिन, इस तरह से मुकाबले की सिर्फ प्रक्टिस देखने से तो काम नहीं बनेगा नाl अगर ध्रुव को हमारे दल का नाम रोशन करना है, तो उसे किसी ना किसी से मुकाबला करने के लिए मैदान में उतरना चाहिएl क्यों ध्रुव? ठीक कहा न मैंने?"</w:t>
      </w:r>
      <w:r>
        <w:t xml:space="preserve"> </w:t>
      </w:r>
      <w:r>
        <w:rPr>
          <w:b w:val="0"/>
          <w:i w:val="0"/>
        </w:rPr>
        <w:t>ध्रुव इस बात का कोई जवाब देता, उससे पहले ही ईरा ने तुरंत कहा, "अभी इसकी कोई ज़रूरत नहीं है और वैसे अभी कुछ देर पहले तुमने जो हमारे दल का नाम रोशन किया है, वो काफी थाl"</w:t>
      </w:r>
      <w:r>
        <w:t xml:space="preserve"> </w:t>
      </w:r>
      <w:r>
        <w:rPr>
          <w:b w:val="0"/>
          <w:i w:val="0"/>
        </w:rPr>
        <w:t>ईरा के इतना कहते ही एक बार फिर से वो ध्रुव के साथ हंसने लगी। ये देख सनी ने अपने गुस्से को दबाते हुए कहा, "वो तो वक़्त-वक़्त की बात हैl मुकाबले में एक जीतता है तो दूसरा हारता है। ये तो होता ही है। लेकिन असली योद्धा वही होता है जो मैदान में उतरता है।"</w:t>
      </w:r>
      <w:r>
        <w:t xml:space="preserve"> </w:t>
      </w:r>
      <w:r>
        <w:rPr>
          <w:b w:val="0"/>
          <w:i w:val="0"/>
        </w:rPr>
        <w:t>तब ईरा ने कहा, "तुम ध्रुव की चिंता मत करों, सनी….और वैसे भी तुमने ही तो कहा न कि वक़्त वक़्त की बात है। तो वक़्त आने पर एक दिन ध्रुव से तुम्हारा सामना ज़रूर होगाl"</w:t>
      </w:r>
      <w:r>
        <w:t xml:space="preserve"> </w:t>
      </w:r>
      <w:r>
        <w:rPr>
          <w:b w:val="0"/>
          <w:i w:val="0"/>
        </w:rPr>
        <w:t>ईरा की इस बात को सुनकर, सनी के शैतानी दिमाग में एक तरकीब आई, और उसने अपना दांव खेलते हुए कहा, "अच्छा! ऐसी बात है? लेकिन मुझे ध्रुव को देखकर ऐसा नहीं लगता कि कभी ऐसा वक़्त आएगा जब ध्रुव मेरा मुकाबला कर पाए….!"</w:t>
      </w:r>
      <w:r>
        <w:t xml:space="preserve"> </w:t>
      </w:r>
      <w:r>
        <w:rPr>
          <w:b w:val="0"/>
          <w:i w:val="0"/>
        </w:rPr>
        <w:t>इस पर ईरा ने ध्रुव के कंधे पर हाथ रखते हुए, उस पर भरोसा दिखाया और सख्ती से सनी को जवाब दिया, "आएगा, ज़रूर आएगा…"</w:t>
      </w:r>
      <w:r>
        <w:t xml:space="preserve"> </w:t>
      </w:r>
      <w:r>
        <w:rPr>
          <w:b w:val="0"/>
          <w:i w:val="0"/>
        </w:rPr>
        <w:t>इस मौके का फायदा उठाते हुए, सनी ने तुरंत ही कहा, "ठीक है ईरा! अगर ऐसी बात है तो फिर हम आज ही वो दिन तय कर लेते हैl जब ध्रुव मेरे साथ मैदान में मुकाबला करने के लिए उतरेगाl"</w:t>
      </w:r>
      <w:r>
        <w:t xml:space="preserve"> </w:t>
      </w:r>
      <w:r>
        <w:rPr>
          <w:b w:val="0"/>
          <w:i w:val="0"/>
        </w:rPr>
        <w:t>सनी के इतना कहते ही ईरा थोड़ा हडबडाने लगीl उसके चेहरे का रंग उड़ने लगाl जिसे देखते हुए, सनी ने बेशर्मी से हँसते हुए कहा, "क्यूँ क्या हुआ? कहीं तुम डर तो नहीं गई? ये सोचकर कि अगर ध्रुव मेरा मुकाबला करेगा तो कहीं उसको कुछ हो गया तो?"</w:t>
      </w:r>
      <w:r>
        <w:t xml:space="preserve"> </w:t>
      </w:r>
      <w:r>
        <w:rPr>
          <w:b w:val="0"/>
          <w:i w:val="0"/>
        </w:rPr>
        <w:t>अपने खिलाफ इतनी बातें सुनकर, अब ध्रुव का खून खौलने लगा थाl उसे अंगूठी में बंद विदुर और बाहर उसके साथ बैठी ईरा, दोनों ने रोकने की कोशिश की लेकिन ध्रुव के इरादे अब कुछ और ही नज़र आ रहे थेl वो बड़ी मुश्किल से अपने आप को कुछ भी कहने से रोक रहा था।</w:t>
      </w:r>
      <w:r>
        <w:t xml:space="preserve"> </w:t>
      </w:r>
      <w:r>
        <w:rPr>
          <w:b w:val="0"/>
          <w:i w:val="0"/>
        </w:rPr>
        <w:t>अगले ही पल ध्रुव सीढियों से नीचे उतरने के लिए आगे बढ़ा। लेकिन सनी ने उसे उकसाते हुए कहा, "मैदान से बाहर जाने से क्या होगा, ध्रुव …अगर बाहर ही जाना है तो तुम इस mesodoria शहर से ही बाहर क्यूँ नहीं चले जाते ?"</w:t>
      </w:r>
      <w:r>
        <w:t xml:space="preserve"> </w:t>
      </w:r>
      <w:r>
        <w:rPr>
          <w:b w:val="0"/>
          <w:i w:val="0"/>
        </w:rPr>
        <w:t>अब वहां मौजूद लोगों का ध्यान मैदान में चल रहे मुकाबलों की practice से ज़्यादा सनी और ध्रुव पर थाl</w:t>
      </w:r>
      <w:r>
        <w:t xml:space="preserve"> </w:t>
      </w:r>
      <w:r>
        <w:rPr>
          <w:b w:val="0"/>
          <w:i w:val="0"/>
        </w:rPr>
        <w:t>इतना सुनने के बाद ध्रुव ने अपने कदमों को रोका और फिर कुछ सोचने के बाद, एक बार फिर से अपने कदमों को आगे बढ़ाया। लेकिन तभी सनी ने अपनी बात को पूरा करते हुए कहा,</w:t>
      </w:r>
      <w:r>
        <w:t xml:space="preserve"> </w:t>
      </w:r>
      <w:r>
        <w:rPr>
          <w:b w:val="0"/>
          <w:i w:val="0"/>
        </w:rPr>
        <w:t>"चलो ठीक है ध्रुवl हम ऐसा करते है कि एक साल बाद होने वाली ‘Youth ceremony' के वक़्त, हम दोनों के बीच एक fight तय करते हैl बोलो क्या तुम इस चुनौती के लिए तैयार हो ….?"</w:t>
      </w:r>
      <w:r>
        <w:t xml:space="preserve"> </w:t>
      </w:r>
      <w:r>
        <w:rPr>
          <w:b w:val="0"/>
          <w:i w:val="0"/>
        </w:rPr>
        <w:t>सनी के इतना कहने के बाद, अब सभी का ध्यान ध्रुव पर थाl इस बार सनी ने सीधे सीधे ध्रुव को उससे मुकाबला करने के लिए ललकारा था।</w:t>
      </w:r>
    </w:p>
    <w:p>
      <w:r>
        <w:br w:type="page"/>
      </w:r>
    </w:p>
    <w:p>
      <w:pPr>
        <w:pStyle w:val="Heading1"/>
      </w:pPr>
      <w:r>
        <w:t>Ep 6 - Dhamaaka</w:t>
      </w:r>
    </w:p>
    <w:p>
      <w:r>
        <w:rPr>
          <w:b w:val="0"/>
          <w:i w:val="0"/>
        </w:rPr>
        <w:t>Shakti Chakra Ep 6 - धमाका</w:t>
      </w:r>
      <w:r>
        <w:t xml:space="preserve"> </w:t>
      </w:r>
      <w:r>
        <w:rPr>
          <w:b w:val="0"/>
          <w:i w:val="0"/>
        </w:rPr>
        <w:t>इतना कुछ सुनने के बाद भी जब ध्रुव ने सनी की बातों का कोई भी जवाब नहीं दिया तो सनी को लगने लगा कि ध्रुव उससे मुकाबला करने से पहले ही हार मान गयाl</w:t>
      </w:r>
      <w:r>
        <w:t xml:space="preserve"> </w:t>
      </w:r>
      <w:r>
        <w:rPr>
          <w:b w:val="0"/>
          <w:i w:val="0"/>
        </w:rPr>
        <w:t>लेकिन तभी सीढ़ियां उतरते हुए ध्रुव ने अपने कदमों को रोका और वापिस से सीढियाँ चढ़कर सनी के सामने खड़ा हो गयाl ध्रुव ने सनी की आँखों में आँखें डालकर कहा, "ठीक है…एक साल बाद …एक साल बाद ‘Youth ceremony' के समय ही तय होगा कि किसके बाज़ूओं में कितना दम हैl"</w:t>
      </w:r>
      <w:r>
        <w:t xml:space="preserve"> </w:t>
      </w:r>
      <w:r>
        <w:rPr>
          <w:b w:val="0"/>
          <w:i w:val="0"/>
        </w:rPr>
        <w:t>ध्रुव के मुंह से इतना सुनते ही वहां मौजूद सभी लोग हैरान हो गये। और सनी को तो इस बात का यकीन ही नहीं हो पा रहा था कि ध्रुव ने उसकी दी हुई चुनौती को मान लिया था l</w:t>
      </w:r>
      <w:r>
        <w:t xml:space="preserve"> </w:t>
      </w:r>
      <w:r>
        <w:rPr>
          <w:b w:val="0"/>
          <w:i w:val="0"/>
        </w:rPr>
        <w:t>उधर दूसरी तरफ, ध्रुव की अंगूठी में बंद विदुर ने अपने आप से कहा, "ये लड़का पता नहीं क्या चाहता है? इसको इतना कुछ समझाने के बाद भी इसने पंगा ले ही लियाl"</w:t>
      </w:r>
      <w:r>
        <w:t xml:space="preserve"> </w:t>
      </w:r>
      <w:r>
        <w:rPr>
          <w:b w:val="0"/>
          <w:i w:val="0"/>
        </w:rPr>
        <w:t>वहीं ईरा को समझ नहीं आ रहा था कि वो ध्रुव के इस फैसले पर क्या करे। भले ही वो जान चुकी थी कि ध्रुव ने अपनी शक्ति का एक सितारा और आगे बढ़ा लिया था, लेकिन वो इस बात को भी नकार नहीं सकती थी कि अभी ध्रुव की शक्तियाँ इतनी नहीं बढ़ पाई थी कि वो सनी का सामना कर सकेl</w:t>
      </w:r>
      <w:r>
        <w:t xml:space="preserve"> </w:t>
      </w:r>
      <w:r>
        <w:rPr>
          <w:b w:val="0"/>
          <w:i w:val="0"/>
        </w:rPr>
        <w:t>और तो और सबसे बड़ी बात ये थी कि ध्रुव एक साल में ऐसा क्या करे लेगा जिससे की वो सनी से मुकाबला करने के काबिल भी बन पाएl यही सब सोचते हुए ईरा परेशान होते हुए वहां से उठी और ध्रुव के साथ ‘training ground' से बाहर निकल गईl</w:t>
      </w:r>
      <w:r>
        <w:t xml:space="preserve"> </w:t>
      </w:r>
      <w:r>
        <w:rPr>
          <w:b w:val="0"/>
          <w:i w:val="0"/>
        </w:rPr>
        <w:t>रास्ते में ईरा ने नाराज़ होते हुए ध्रुव से कहा, "आखिर तुम्हें क्या ज़रूरत थी ये सब कहने की? क्या मेरे इशारा करने के बाद भी तुम्हें कुछ समझ नहीं आया? साफ़ साफ़ नज़र आ रहा था कि सनी तुम्हें उकसाना चाहता था, ताकि तुम उसकी बात मान लो और फिर वो सब के सामने तुम्हारा मज़ाक बनाएl"</w:t>
      </w:r>
      <w:r>
        <w:t xml:space="preserve"> </w:t>
      </w:r>
      <w:r>
        <w:rPr>
          <w:b w:val="0"/>
          <w:i w:val="0"/>
        </w:rPr>
        <w:t>ध्रुव ने अपनी आवाज़ में भरोसे के साथ जवाब दिया, "लेकिन ऐसा हुआ तो नहीं ना….और शायद तुमने इस बात पर गौर नहीं किया कि जब मैंने सनी की चुनौती को मान लिया तो उसके चेहरे का रंग कैसे उड़ गया था। और वहां मौजूद लोगो की आँखों में भी मैंने अपने लिए उस भरोसे को देखा जो मुझे 3 साल पहले उन सबकी आँखों में नज़र आता थाl"</w:t>
      </w:r>
      <w:r>
        <w:t xml:space="preserve"> </w:t>
      </w:r>
      <w:r>
        <w:rPr>
          <w:b w:val="0"/>
          <w:i w:val="0"/>
        </w:rPr>
        <w:t>ईरा ने दोबारा अपनी उसी नाराज़गी को ज़ाहिर करते हुए कहा, "ध्रुव, ये सब सुनने में बड़ा अच्छा लगता है। लेकिन मुझे एक बात बताओ कि क्या तुम्हारे पास कोई जादू है जिससे तुम उसकी चुनौती को टक्कर दे पाओगे?"</w:t>
      </w:r>
      <w:r>
        <w:t xml:space="preserve"> </w:t>
      </w:r>
      <w:r>
        <w:rPr>
          <w:b w:val="0"/>
          <w:i w:val="0"/>
        </w:rPr>
        <w:t>ईरा की इस बात पर ध्रुव को वो पल अपनी नज़रों के सामने नज़र आने लगे, जब थोड़ी देर पहले ईरा सनी को मुकाबले में टक्कर दे रही थीl ईरा को इस तरह से सनी का सामना करते हुए देखकर, ध्रुव को भी एक पल के लिए ऐसा ही लग रहा था कि कहीं ईरा के पास कोई जादुई शक्तियां तो नहींl</w:t>
      </w:r>
      <w:r>
        <w:t xml:space="preserve"> </w:t>
      </w:r>
      <w:r>
        <w:rPr>
          <w:b w:val="0"/>
          <w:i w:val="0"/>
        </w:rPr>
        <w:t>अगले ही पल ध्रुव ने ईरा से पूछा, "वैसे तुम्हारी शक्तियों का राज़ क्या है? क्या तुम्हारे पास ‘मारकस' के लोगो से अलग शक्तियां है? क्यूंकि तुम जिस तरह से सनी का मुकाबले में सामना कर रही थी उसे देखकर तो मुझे बिलकुल भी तुम आम लड़कियों जैसी नहीं लगीl"</w:t>
      </w:r>
      <w:r>
        <w:t xml:space="preserve"> </w:t>
      </w:r>
      <w:r>
        <w:rPr>
          <w:b w:val="0"/>
          <w:i w:val="0"/>
        </w:rPr>
        <w:t>ध्रुव की इस बात पर ईरा थोड़ा सा हड़बड़ाने लगीl उसे हड़बड़ाते हुए देखकर ध्रुव को ऐसा लगा जैसे की उसकी कही हुई बातों में शायद कोई ना कोई सच्चाई ज़रूर छुपी हुई थीl</w:t>
      </w:r>
      <w:r>
        <w:t xml:space="preserve"> </w:t>
      </w:r>
      <w:r>
        <w:rPr>
          <w:b w:val="0"/>
          <w:i w:val="0"/>
        </w:rPr>
        <w:t>तभी ईरा ने अपनी उस हड़बड़ाहट को छुपाते हुए कहा, "ध्रुव, बात को पलटने की कोशिश मत करोl  अब ये सोचो की आखिर तुम उस सनी का मुकाबला करोगे कैसे?"</w:t>
      </w:r>
      <w:r>
        <w:t xml:space="preserve"> </w:t>
      </w:r>
      <w:r>
        <w:rPr>
          <w:b w:val="0"/>
          <w:i w:val="0"/>
        </w:rPr>
        <w:t>ध्रुव ने ईरा को सीधा जवाब नहीं दिया। ये बात करते-करते दोनों ‘शौर्य महल' पहुँच चुके थेl ईरा अपने कमरे में चली गई और ध्रुव, ईरा के बारे में सोचते हुए महल के सबसे ऊपर बने अपने कमरे में आ गयाl</w:t>
      </w:r>
      <w:r>
        <w:t xml:space="preserve"> </w:t>
      </w:r>
      <w:r>
        <w:rPr>
          <w:b w:val="0"/>
          <w:i w:val="0"/>
        </w:rPr>
        <w:t>थोड़ी देर बाद अपने बेड पर बैठकर, पानी पीते हुए उसने अपने आप से कहा, "पता नहीं क्यूँ लेकिन ईरा मुझे कभी कभी बहुत ही अजीब लगती है!!!"</w:t>
      </w:r>
      <w:r>
        <w:t xml:space="preserve"> </w:t>
      </w:r>
      <w:r>
        <w:rPr>
          <w:b w:val="0"/>
          <w:i w:val="0"/>
        </w:rPr>
        <w:t>तभी उसकी अंगूठी में से एक आवाज़ गूंजी, "तुम बिलकुल सहीं समझ रहे होl वैसे भी ईरा का तुम्हारे परिवार में शामिल होना किसी गुत्थी से कम नहीं है। और तो और उसका अतीत भी कोई normal नहीं लगता हैl"</w:t>
      </w:r>
      <w:r>
        <w:t xml:space="preserve"> </w:t>
      </w:r>
      <w:r>
        <w:rPr>
          <w:b w:val="0"/>
          <w:i w:val="0"/>
        </w:rPr>
        <w:t>तभी ध्रुव की अंगूठी से तेज़ सफ़ेद रौशनी बाहर निकली। और उस रौशनी के साथ विदुर, ध्रुव को एक झटका देकर, उस अंगूठी से बाहर निकला। बाहर निकलते ही वो उसके इर्द गिर्द घुमने लगाl इस झटके से ध्रुव ने नाराज़गी के साथ थोडा तेज़ आवाज़ में कहा, "आचार्य, हर बार इस तरह से बाहर आना ज़रूरी है क्या?"</w:t>
      </w:r>
      <w:r>
        <w:t xml:space="preserve"> </w:t>
      </w:r>
      <w:r>
        <w:rPr>
          <w:b w:val="0"/>
          <w:i w:val="0"/>
        </w:rPr>
        <w:t>तब विदुर ने हँसतें हुए जवाब दिया, "क्या तुम बात-बात पर इतना नाराज़ हो जाते हो? मुझे धमाके के साथ आना पसंद है। इसलिए मैं हमेशा इसी तरह से आऊंगा। तुम अगली बार थोड़ा होशियार हो जानाl"</w:t>
      </w:r>
      <w:r>
        <w:t xml:space="preserve"> </w:t>
      </w:r>
      <w:r>
        <w:rPr>
          <w:b w:val="0"/>
          <w:i w:val="0"/>
        </w:rPr>
        <w:t>अगले ही पल ध्रुव ने अपनी नाराजगी को भुलाते हुए पूछा, "क्या आपको ईरा के अतीत के बारे में कुछ पता है?"</w:t>
      </w:r>
      <w:r>
        <w:t xml:space="preserve"> </w:t>
      </w:r>
      <w:r>
        <w:rPr>
          <w:b w:val="0"/>
          <w:i w:val="0"/>
        </w:rPr>
        <w:t>ध्रुव की इस बात पर विदुर ने मुस्कुराते हुए कहा, "हां शायद, मैं उसके बारे में थोड़ा बहुत जानता हूँl"</w:t>
      </w:r>
      <w:r>
        <w:t xml:space="preserve"> </w:t>
      </w:r>
      <w:r>
        <w:rPr>
          <w:b w:val="0"/>
          <w:i w:val="0"/>
        </w:rPr>
        <w:t>इतना कहते ही विदुर ने ध्रुव के चेहरे पर ईरा के बारे में सब कुछ जान लेने की इच्छा को समझ लिया। और उसने ध्रुव से कहा, "ईरा के बारे में अभी तुम्हारे लिए जानना ज़रूरी नहीं हैl वक़्त आने पर तुम्हें खुद-ब-खुद सब कुछ पता चल जाएगाl फ़िलहाल मैं तुम्हें ईरा के बारे में सिर्फ इतना बता सकता हूँ, कि वो बहुत ही ताकतवर परिवार से संबंध रखती हैl"</w:t>
      </w:r>
      <w:r>
        <w:t xml:space="preserve"> </w:t>
      </w:r>
      <w:r>
        <w:rPr>
          <w:b w:val="0"/>
          <w:i w:val="0"/>
        </w:rPr>
        <w:t>ध्रुव को इस बात का एहसास हो गया कि उसके आचार्य उसे ईरा के बारे में और कोई नई बात नहीं बताने वालेl उसने अपने चेहरे से नाराज़गी ज़ाहिर करते हुए अजीब सा चेहरा बना लिया और अपनी अलमारी को खोलकर ‘अमृतधारा' के जार को देखने लगाl</w:t>
      </w:r>
      <w:r>
        <w:t xml:space="preserve"> </w:t>
      </w:r>
      <w:r>
        <w:rPr>
          <w:b w:val="0"/>
          <w:i w:val="0"/>
        </w:rPr>
        <w:t>तब विदुर ने उसे तुरंत कहा, "उस जार से दूरी बनाए रखोl तुम्हारी शक्तियों को अगले सितारे तक पहुचाने में अभी हमें उसकी ज़रूरत पड़ेगीl"</w:t>
      </w:r>
      <w:r>
        <w:t xml:space="preserve"> </w:t>
      </w:r>
      <w:r>
        <w:rPr>
          <w:b w:val="0"/>
          <w:i w:val="0"/>
        </w:rPr>
        <w:t>इतना सुनते ही ध्रुव ने एक झटके के साथ, उस अलमारी को बंद कर दिया और वापस बिस्तर पर आकर बैठ गयाl</w:t>
      </w:r>
      <w:r>
        <w:t xml:space="preserve"> </w:t>
      </w:r>
      <w:r>
        <w:rPr>
          <w:b w:val="0"/>
          <w:i w:val="0"/>
        </w:rPr>
        <w:t>इस बार विदुर ने नाराज़गी जाहिर करते हुए कहा, "तुम्हें मैंने इतना समझाया, फिर भी तुमने आखिरकर उस सनी से पंगा ले ही लियाl"</w:t>
      </w:r>
      <w:r>
        <w:t xml:space="preserve"> </w:t>
      </w:r>
      <w:r>
        <w:rPr>
          <w:b w:val="0"/>
          <w:i w:val="0"/>
        </w:rPr>
        <w:t>ध्रुव ने विदूर को कुछ पल के लिए घूरकर देखा और फिर चिड़चिड़ाहट के साथ कहा, "मैं तो सिर्फ उस  मुकाबले से कुछ सीखना चाहता था इसीलिए वहां गया था। पंगा उसी ने लिया। अब उसने challenge दे ही दिया तो आप मुझे कुछ न कुछ तो सिखाएंगे ना! अभी मेरे पास सिर्फ vaccum hand तकनीक है बस!"</w:t>
      </w:r>
      <w:r>
        <w:t xml:space="preserve"> </w:t>
      </w:r>
      <w:r>
        <w:rPr>
          <w:b w:val="0"/>
          <w:i w:val="0"/>
        </w:rPr>
        <w:t>विदुर ने तुरंत ही ध्रुव की बातों को समझते हुए कहा, "ओह, तो तुम मुझसे जल्द से जल्द सब कुछ सीखना चाहते हो …?"</w:t>
      </w:r>
      <w:r>
        <w:t xml:space="preserve"> </w:t>
      </w:r>
      <w:r>
        <w:rPr>
          <w:b w:val="0"/>
          <w:i w:val="0"/>
        </w:rPr>
        <w:t>ध्रुव ने मायूस होते हुए कहा, "हाँ और मुझे हर तकनीक के high level को सीखना है।"</w:t>
      </w:r>
      <w:r>
        <w:t xml:space="preserve"> </w:t>
      </w:r>
      <w:r>
        <w:rPr>
          <w:b w:val="0"/>
          <w:i w:val="0"/>
        </w:rPr>
        <w:t>ध्रुव को उदास होते देखकर, विदुर ने हँसतें हुए कहा, "ठीक है! तुम ज़रूर सीखोगे, आखिर तुम मेरे चेले हो, हालाँकि फ़िलहाल तुम्हारी हालत बहुत ही खराब हैl लेकिन तुम फ़िक्र मत करो। हमेशा तुम्हारी हालत इस तरह की बिलकुल भी नहीं रहेगीl मैं तुम्हें Marcus की सभी शक्तियां सिखाऊंगाl"</w:t>
      </w:r>
      <w:r>
        <w:t xml:space="preserve"> </w:t>
      </w:r>
      <w:r>
        <w:rPr>
          <w:b w:val="0"/>
          <w:i w:val="0"/>
        </w:rPr>
        <w:t>ये सुनकर ध्रुव बड़ा ही खुश हुआl वो काफी उत्सुक नज़र आ रहा था कि आखिर उसके गुरु विदुर उसे कौन कौन सी शक्तियां सिखाएंगे l</w:t>
      </w:r>
      <w:r>
        <w:t xml:space="preserve"> </w:t>
      </w:r>
      <w:r>
        <w:rPr>
          <w:b w:val="0"/>
          <w:i w:val="0"/>
        </w:rPr>
        <w:t>विदुर ने अपनी बात को आगे बढ़ाते हुए बोला, "भले ही तुम्हारे पास अभी ज्यादा तकनीक ना हो लेकिन मैं तुम्हे एक तकनीक के बारे में बताऊंगा जो की ‘क्लास 2 की तकनीक' है। लेकिन इसे सीखने के लिए तुम्हें पहले अपनी शक्तियों के सितारे को पांचवे सितारे पर ले जाना पडेगाl"</w:t>
      </w:r>
      <w:r>
        <w:t xml:space="preserve"> </w:t>
      </w:r>
      <w:r>
        <w:rPr>
          <w:b w:val="0"/>
          <w:i w:val="0"/>
        </w:rPr>
        <w:t>क्लास 2 की तकनीकके बारे में सुनकर, ध्रुव ख़ुशी से हैरान हो उठा और उसने बोला, "क्लास 2 की तकनीकका कौनसा level….?"</w:t>
      </w:r>
      <w:r>
        <w:t xml:space="preserve"> </w:t>
      </w:r>
      <w:r>
        <w:rPr>
          <w:b w:val="0"/>
          <w:i w:val="0"/>
        </w:rPr>
        <w:t>ध्रुव की इस उत्सुकता पर विदुर ने बड़े ही इत्मिनान के साथ कहा, "मुझे लगता है की येक्लास 2 की तकनीकका high level है जिसे मैंने बहुत पहले ही किसी के कहने पर सीख लिया हैl"</w:t>
      </w:r>
      <w:r>
        <w:t xml:space="preserve"> </w:t>
      </w:r>
      <w:r>
        <w:rPr>
          <w:b w:val="0"/>
          <w:i w:val="0"/>
        </w:rPr>
        <w:t>ये सुनने के बाद ध्रुव के मुंह से तुरंत ही निकला, "क्लास 2 की तकनीक का high level ! "</w:t>
      </w:r>
      <w:r>
        <w:t xml:space="preserve"> </w:t>
      </w:r>
      <w:r>
        <w:rPr>
          <w:b w:val="0"/>
          <w:i w:val="0"/>
        </w:rPr>
        <w:t>ध्रुव, विदुर से क्लास 2 की तकनीक के high level को सीखने के लिए बहुत ही बेकरार नज़र आ रहा था। क्यूंकि क्लास 2 की तकनीक का high level बहुत ही कम लोगों ने सीखा हुआ था। लेकिन विदुर के लिए ये सिर्फ एक मामूली सी शक्ति थीl</w:t>
      </w:r>
      <w:r>
        <w:t xml:space="preserve"> </w:t>
      </w:r>
      <w:r>
        <w:rPr>
          <w:b w:val="0"/>
          <w:i w:val="0"/>
        </w:rPr>
        <w:t>तभी ध्रुव को आदेश देते हुए, विदुर ने अपनी उंगली उठाई और ध्रुव के सिर को हलके से थपथपाते हुए कहा,  "मैंने बोला ना कि मैं तुम्हें ये सिखाऊंगा। चलो ….अपनी आँखें बंद करो और ध्यान केंद्रित करो।"</w:t>
      </w:r>
      <w:r>
        <w:t xml:space="preserve"> </w:t>
      </w:r>
      <w:r>
        <w:rPr>
          <w:b w:val="0"/>
          <w:i w:val="0"/>
        </w:rPr>
        <w:t>जैसे ही ध्रुव ने विदुर के कहे अनुसार अपना ध्यान लगाना शुरू किया, थोड़ी ही देर बाद उसके सिर में एक हल्का सा दर्द शुरू हो गया। ध्रुव ने महसूस किया कि उसके दिमाग में बहुत सारी जानकारी आना शुरू हो चुकी थीl</w:t>
      </w:r>
      <w:r>
        <w:t xml:space="preserve"> </w:t>
      </w:r>
      <w:r>
        <w:rPr>
          <w:b w:val="0"/>
          <w:i w:val="0"/>
        </w:rPr>
        <w:t>"octane ब्लास्ट,क्लास 2 की तकनीकका high level, करीबी मुकाबले में काम आने वाली शक्ति….इसमें हमलों पर ध्यान देते हुए महारत हासिल की जाती हैl मैं तुम्हें बता देता हूँ class 1 की तकनीक सबसे नार्मल होती है। उसके बाद आता है class 2, फिर class 3, और दुनिया की सबसे कमाल तकनीक होती हैं class 4! हर तकनीक के तीन लेवल होते हैं - high, medium और low! अभी हम बात कर रहे हैं क्लास 2 की तकनीक octane blast के high level की। octane blast के हमलो में आठ अलग अलग ताकते होती हैl ये ताकतें इतनी ताकतवर होती हैं कि इसेक्लास 3 की तकनीकके low level के बराबर माना जाता है।"</w:t>
      </w:r>
      <w:r>
        <w:t xml:space="preserve"> </w:t>
      </w:r>
      <w:r>
        <w:rPr>
          <w:b w:val="0"/>
          <w:i w:val="0"/>
        </w:rPr>
        <w:t>विदुर ध्रुव से ये बातें कह रहे थे, और अब ध्रुव धीरे-धीरे होश में आते हुए नज़र आ रहा थाl उसके पूरे शरीर में वो सारी जानकारियां दौड़ रही थी जिसे अभी-अभी विदुर ने उसके दिमाग में डाला थाl</w:t>
      </w:r>
      <w:r>
        <w:t xml:space="preserve"> </w:t>
      </w:r>
      <w:r>
        <w:rPr>
          <w:b w:val="0"/>
          <w:i w:val="0"/>
        </w:rPr>
        <w:t>ध्रुव ने अपनी आँखें खोली और एक गहरी सांस लेते हुए कहा, "मतलब इस तकनीक का हमलाक्लास 3 की तकनीकके low level के बराबर होता है? ये तो काफी सही है!"</w:t>
      </w:r>
    </w:p>
    <w:p>
      <w:r>
        <w:rPr>
          <w:b w:val="0"/>
          <w:i w:val="0"/>
        </w:rPr>
        <w:t>Marcus पर जब शक्तियों की बात हो, और वो भीक्लास 2 की तकनीकऔरक्लास 3 की तकनीकके बीच की, तो उन दोनों के बीच में एक बहुत ही बड़ा फर्क था क्यूंकिक्लास 3 की तकनीक, Marcus की दूसरी सबसे शक्तिशाली तकनीक थी, और पहली थी क्लास 4l</w:t>
      </w:r>
      <w:r>
        <w:t xml:space="preserve"> </w:t>
      </w:r>
      <w:r>
        <w:rPr>
          <w:b w:val="0"/>
          <w:i w:val="0"/>
        </w:rPr>
        <w:t>फिर भीक्लास 2 की तकनीकके octane ब्लास्ट के बारे में माना जाता था कि वोक्लास 3 की तकनीकके low level को टक्कर दे सकती थीl</w:t>
      </w:r>
      <w:r>
        <w:t xml:space="preserve"> </w:t>
      </w:r>
      <w:r>
        <w:rPr>
          <w:b w:val="0"/>
          <w:i w:val="0"/>
        </w:rPr>
        <w:t>octane ब्लास्ट के बारे में जानने के बाद, ध्रुव कहने लगा, "अगर मैं इस शक्ति को सीखकर इसका अच्छे से इस्तेमाल करना सीख जाऊ तो मैं शायद सनी को हरा सकता हूँl"</w:t>
      </w:r>
      <w:r>
        <w:t xml:space="preserve"> </w:t>
      </w:r>
      <w:r>
        <w:rPr>
          <w:b w:val="0"/>
          <w:i w:val="0"/>
        </w:rPr>
        <w:t>ध्रुव octane ब्लास्ट के बारे में इतना कुछ सोच ही रहा था कि उसके ध्यान को तोड़ते हुए, विदुर ने उसे हकीक़त से रूबरू कराते हुए कहा, "अरे..अरे….अरे…अभी से इतने ख्याली पुलाव भी मत बनाओl भले हीक्लास 2 की तकनीकसीखने के लिए किसी को अपनी शक्तियों के सितारों को बहुत ज़्यादा बढ़ाने की ज़रूरत ना हो, लेकिन अगर कोई इसका इस्तेमाल करता है तो उसके बाज़ुओ में ताकत का होना ज़रूरी है। नहीं तो हो सकता है आप अपने दुश्मन का सामना करने से पहले ही खुद के हाथ-पैर तुड़वा लो।"</w:t>
      </w:r>
      <w:r>
        <w:t xml:space="preserve"> </w:t>
      </w:r>
      <w:r>
        <w:rPr>
          <w:b w:val="0"/>
          <w:i w:val="0"/>
        </w:rPr>
        <w:t>विदुर की ये बाते सुनने के बाद, ध्रुव एक पल के लिए हताश हो गया। लेकिन अगले ही पल उसने सवाल किया, "तो फिर मैं अपने शरीर की ताकत को कैसे आगे तक ले जाऊँगा?"</w:t>
      </w:r>
      <w:r>
        <w:t xml:space="preserve"> </w:t>
      </w:r>
      <w:r>
        <w:rPr>
          <w:b w:val="0"/>
          <w:i w:val="0"/>
        </w:rPr>
        <w:t>ध्रुव का सवाल सुनकर, विदुर ने जवाब देते हुए कहा, "अगर तुम्हे अपनी ताकत को बढ़ाना है तो तुम्हें अपनी शक्तियों के सितारे को बढ़ाना होगा। और अगर तुम ऐसा कर पाने में असफल हो रहे हो, तो फिर तुम्हे किसी की मदद की ज़रूरत हैl"</w:t>
      </w:r>
      <w:r>
        <w:t xml:space="preserve"> </w:t>
      </w:r>
      <w:r>
        <w:rPr>
          <w:b w:val="0"/>
          <w:i w:val="0"/>
        </w:rPr>
        <w:t>इतना कहते हुए विदुर शातिराना ठंग से मुस्कुराने लगाl जिसे देखकर ध्रुव समझ गया कि उसके आचार्य के दिमाग में कुछ ना कुछ तो ज़रूर चल रहा हैl</w:t>
      </w:r>
      <w:r>
        <w:t xml:space="preserve"> </w:t>
      </w:r>
      <w:r>
        <w:rPr>
          <w:b w:val="0"/>
          <w:i w:val="0"/>
        </w:rPr>
        <w:t>तब ध्रुव ने नाराज़गी के साथ कहा, "आप कह रहे हैं कि मुझे किसी की मदद की ज़रूरत है…और आप मुझ पर हंस भी रहे हैं!"</w:t>
      </w:r>
      <w:r>
        <w:t xml:space="preserve"> </w:t>
      </w:r>
      <w:r>
        <w:rPr>
          <w:b w:val="0"/>
          <w:i w:val="0"/>
        </w:rPr>
        <w:t>इस पल जहाँ ध्रुव के चेहरे पर नाराज़गी नज़र आ रही थी, वहीँ दूसरी तरफ विदुर उसे देखकर मुस्कुराते हुए नज़र आ रहा थाl</w:t>
      </w:r>
      <w:r>
        <w:t xml:space="preserve"> </w:t>
      </w:r>
      <w:r>
        <w:rPr>
          <w:b w:val="0"/>
          <w:i w:val="0"/>
        </w:rPr>
        <w:t>हँसते हुए विदुर ने कहा, "अपनी ताकत बढ़ाने के लिए जितना ज़्यादा मार खाओगे, उतना अच्छा होगा।" ये कहकर विदुर लगातार हंस रहा था और ध्रुव ये देखकर बड़े गुस्से में नज़र आ रहा था। उसे विदुर की इस हरकत का मतलब उस वक़्त समझ नहीं आया।</w:t>
      </w:r>
      <w:r>
        <w:t xml:space="preserve"> </w:t>
      </w:r>
      <w:r>
        <w:rPr>
          <w:b w:val="0"/>
          <w:i w:val="0"/>
        </w:rPr>
        <w:t>अगली सुबह, एक पहाड़ी पर ध्रुव की training शुरू हुई। इस पहाड़ी को सुबह-सुबह की औंस की बूंदों ने ढक कर रखा थाl तभी अचानक से किसी के दर्द से तड़पने की आवाज़ सुनाई दीl</w:t>
      </w:r>
      <w:r>
        <w:t xml:space="preserve"> </w:t>
      </w:r>
      <w:r>
        <w:rPr>
          <w:b w:val="0"/>
          <w:i w:val="0"/>
        </w:rPr>
        <w:t>पहाड़ी के पीछे, एक गुफा नुमा जगह पर, ध्रुव के दोनों पैर ज़मीन के अंदर किसी पेड़ की जड़ों के समान गढ़े हुए थेl उसके दोनों पैरों की उँगलियाँ ज़मीन के अंदर दबी हुई थीl</w:t>
      </w:r>
      <w:r>
        <w:t xml:space="preserve"> </w:t>
      </w:r>
      <w:r>
        <w:rPr>
          <w:b w:val="0"/>
          <w:i w:val="0"/>
        </w:rPr>
        <w:t>ध्रुव अपने दोनों दांतों को पीस रहा था। उसके माथे पर पसीने की बूंदे नज़र आ रही थी। उसके पूरे शरीर पर एक भी कपड़ा मौजूद नहीं थाl उसने सिर्फ एक छोटी पेंट पहनी हुई थी। उसकी पीठ पर कुछ निशान नज़र आ रहे थे जिन्हें दिखकर, ऐसा लग रहा था जैसे की उसे किसी ने बहुत बुरी तरह से मारा होl</w:t>
      </w:r>
      <w:r>
        <w:t xml:space="preserve"> </w:t>
      </w:r>
      <w:r>
        <w:rPr>
          <w:b w:val="0"/>
          <w:i w:val="0"/>
        </w:rPr>
        <w:t>ध्रुव के ठीक पीछे एक बड़े से पत्थर पर, ध्यान मुद्रा में विदुर बैठे हुए थेl विदुर के चेहरे पर एक बहुत गंभीर भाव नज़र आ रहा था। क्यूंकि वो जानते थे कि ध्रुव किस दर्द को सहन करने की कोशिश कर रहा थाl तभी विदुर ने अपनी हथेली को धीरे से उपर की ओर उठाया।</w:t>
      </w:r>
      <w:r>
        <w:t xml:space="preserve"> </w:t>
      </w:r>
      <w:r>
        <w:rPr>
          <w:b w:val="0"/>
          <w:i w:val="0"/>
        </w:rPr>
        <w:t>और जैसे ही विदुर ने ऐसा किया, तो ध्रुव के चारों तरफ कुछ सख्त से दिखने वाली गेंद नज़र आने लगी। ऐसा लग रहा था जैसे वो गेंदे लोहे की थी। विदुर ने जैसे ही इशारा किया वो गेंदे ध्रुव के शरीर पर वार करने लगी। इससे ध्रुव को बड़ी चोटें लग रही थी और उसके मुँह से चीख निकल रही थी।</w:t>
      </w:r>
      <w:r>
        <w:t xml:space="preserve"> </w:t>
      </w:r>
      <w:r>
        <w:rPr>
          <w:b w:val="0"/>
          <w:i w:val="0"/>
        </w:rPr>
        <w:t>ध्रुव के होठ इस मार की वजह से कापते हुए नज़र आ रहे थेl वो इस दर्द को सहते हुए अपने दांतों के भीतर से सांस लेने की कोशिश कर रहा थाl उसका कन्धा सुन्न हो चुका था और तेज दर्द की लहर ने उसके दिल में जगह बना ली। तेज़ दर्द को सहन करते हुए, उसने महसूस किया कि उसके पैर पूरी तरह से नरम पड़ चुके थे और उसका संतुलन अब पूरी तरह से खत्म हो गया थाl</w:t>
      </w:r>
      <w:r>
        <w:t xml:space="preserve"> </w:t>
      </w:r>
      <w:r>
        <w:rPr>
          <w:b w:val="0"/>
          <w:i w:val="0"/>
        </w:rPr>
        <w:t>इस दर्द को सहन करने के कुछ देर बाद, अब उसका शरीर फिर से धीरे धीरे सामान्य होता चला जा रहा थाl जब उसके कंधे का दर्द धीरे-धीरे दूर हो गया, ध्रुव का चेहरा ठीक होते जा रहा था और उसने खुद पर गुस्से में चिल्लाया, "एक बार फिर से! एक बार फिर से आचार्य!"</w:t>
      </w:r>
      <w:r>
        <w:t xml:space="preserve"> </w:t>
      </w:r>
      <w:r>
        <w:rPr>
          <w:b w:val="0"/>
          <w:i w:val="0"/>
        </w:rPr>
        <w:t>ध्रुव को देखते हुए, विदुर के मुरझाए हुए चेहरे पर एक मुस्कान दिखाई दी। उन्होंने धीरे से अपने सर को हिलाया और एक बार फिर से अपने हाथों से इशारा कियाl उनके इशारे से वो सख्त गेंदे ध्रुव के शरीर पर बरसने लगी।</w:t>
      </w:r>
      <w:r>
        <w:t xml:space="preserve"> </w:t>
      </w:r>
      <w:r>
        <w:rPr>
          <w:b w:val="0"/>
          <w:i w:val="0"/>
        </w:rPr>
        <w:t>पहाड़ी की इस छोटी सी खूफिया जगह पर, ध्रुव के मुंह से निकलती हुई दर्द से तड़पने की चीखे सुनाई दे रही थीl</w:t>
      </w:r>
      <w:r>
        <w:t xml:space="preserve"> </w:t>
      </w:r>
      <w:r>
        <w:rPr>
          <w:b w:val="0"/>
          <w:i w:val="0"/>
        </w:rPr>
        <w:t>विदुर के हमले ध्रुव के शरीर की सहनशक्ति को बढ़ा रहे थे। हमलों ने ध्रुव के शरीर को बहुत नुकसान पहुचाया लेकिन ध्रुव ने इस दर्द को सहन कर लिया थाl</w:t>
      </w:r>
      <w:r>
        <w:t xml:space="preserve"> </w:t>
      </w:r>
      <w:r>
        <w:rPr>
          <w:b w:val="0"/>
          <w:i w:val="0"/>
        </w:rPr>
        <w:t>सब कुछ सहन करने के बाद ध्रुव लडखडाता हुआ, विदुर के नजदीक जा पहुंचा और ज़मीन पर गिरने के बाद उसके मुंह से एक धीमी सी आवाज़ निकली -   "आ …  आचार्य … अब क्या कहेंगे आप मेरी ताकत के बारे में?"</w:t>
      </w:r>
      <w:r>
        <w:t xml:space="preserve"> </w:t>
      </w:r>
      <w:r>
        <w:rPr>
          <w:b w:val="0"/>
          <w:i w:val="0"/>
        </w:rPr>
        <w:t>============================</w:t>
      </w:r>
    </w:p>
    <w:p>
      <w:r>
        <w:br w:type="page"/>
      </w:r>
    </w:p>
    <w:p>
      <w:pPr>
        <w:pStyle w:val="Heading1"/>
      </w:pPr>
      <w:r>
        <w:t>Ep 7 - Kathin Prasikshan</w:t>
      </w:r>
    </w:p>
    <w:p>
      <w:r>
        <w:rPr>
          <w:b w:val="0"/>
          <w:i w:val="0"/>
        </w:rPr>
        <w:t>Shakti Chakra Ep 7 -कठिन प्रशिक्षण</w:t>
      </w:r>
      <w:r>
        <w:t xml:space="preserve"> </w:t>
      </w:r>
      <w:r>
        <w:rPr>
          <w:b w:val="0"/>
          <w:i w:val="0"/>
        </w:rPr>
        <w:t>विदुर भले ही खुलकर ध्रुव की तारीफ़ नहीं कर रहे थे, लेकिन उन्होंने मन ही मन ध्रुव की तारीफ करते हुए  खुद से कहा, ‘तुम वाकई में अच्छा प्रदर्शन कर रहे हो ध्रुव…आजकी trainingकी शुरुआत में मैंने सोचा था कि तुम सिर्फ 70 हमलों को ही सहन कर पाओगे, लेकिन तुमने मेरी उम्मीद से बढकर अपने बदन पर 80 हमलों को सहन कियाl"</w:t>
      </w:r>
      <w:r>
        <w:rPr>
          <w:b w:val="0"/>
          <w:i w:val="0"/>
        </w:rPr>
        <w:t>ज़मीन पर अधमरी हालत में पड़े ध्रुव को देखते हुए, विदुर ने उससे आगे कहा, "तुम्हारा आज का प्रदर्शन पिछले कई दिनों के प्रदर्शन से बेहतर थाl"</w:t>
      </w:r>
      <w:r>
        <w:rPr>
          <w:b w:val="0"/>
          <w:i w:val="0"/>
        </w:rPr>
        <w:t>अपने आचार्य विदुर के मुंह से इतना सुनने के बाद, ध्रुव ने एक गहरी सांस ली और ज़मीन पर जा गिराl  कुछ देर बाद जब उसके शरीर में अपने पैरों पर खड़े होने की हिम्मत आई, तो उसने अपनी ऑंखें खोलीl उसने training वाले अपने कपड़े उतार कर, पास की चट्टान पर रख दिएl</w:t>
      </w:r>
      <w:r>
        <w:t xml:space="preserve"> </w:t>
      </w:r>
      <w:r>
        <w:rPr>
          <w:b w:val="0"/>
          <w:i w:val="0"/>
        </w:rPr>
        <w:t>और दौबारा उन्हीं कपड़ों को पहनने लगा जिसमें वो आया थाl कपड़ें पहनते वक़्त जब-जब उसके कपड़े मार वाली जगह को छूते, उसके मुंह से दर्द से कराहने की आवाज़ निकलती और वो तड़प उठताl</w:t>
      </w:r>
      <w:r>
        <w:t xml:space="preserve"> </w:t>
      </w:r>
      <w:r>
        <w:rPr>
          <w:b w:val="0"/>
          <w:i w:val="0"/>
        </w:rPr>
        <w:t>इधर विदुर अपने आप को एक सफ़ेद रंग की रौशनी के रूप में गायब करते हुए ध्रुव की अंगूठी में चला गयाl जाने से पहले विदुर ने ध्रुव से एक बात कहीं जो कि training के दौरान कई बार वो कह चुका था, "अब जल्दी घर जाओ और जाकर ‘अमृतधारा' में अपने आप को डुबा दोl ताकि तुम्हारे शारीर पर लगे हुए सारे घाव भर जाए और तुम फिर से साधारण नज़र आने लगोl"</w:t>
      </w:r>
      <w:r>
        <w:rPr>
          <w:b w:val="0"/>
          <w:i w:val="0"/>
        </w:rPr>
        <w:t>अपने गुरुदेव विदुर की बात पर ध्रुव ने ‘हाँ' के इशारे में अपना सिर हिलाया और कपड़ें पहनने के बाद, उस पहाड़ी वाले जंगले के रास्ते से होते हुए, ‘शोर्य महल' की ओर निकल गयाl</w:t>
      </w:r>
      <w:r>
        <w:t xml:space="preserve"> </w:t>
      </w:r>
      <w:r>
        <w:rPr>
          <w:b w:val="0"/>
          <w:i w:val="0"/>
        </w:rPr>
        <w:t>शौर्य महल पहुँचते ही वो सीधे अपने कमरे में गयाl दरवाज़ा बंद करने के बाद, उसने अपने कपड़ें उतारे और सीधे ‘अमृतधारा' वाले पानी के टब में नहाने के लिए चला गया, और अमृतधारा का आनंद लेने लगाl</w:t>
      </w:r>
      <w:r>
        <w:t xml:space="preserve"> </w:t>
      </w:r>
      <w:r>
        <w:rPr>
          <w:b w:val="0"/>
          <w:i w:val="0"/>
        </w:rPr>
        <w:t>उस टब में नहाने से उसके शरीर पर लगे घाँव ठीक हो रहे थेl कुछ देर के बाद उसने अपने शरीर को पूरी तरह से टब में छोड़ दियाl</w:t>
      </w:r>
      <w:r>
        <w:t xml:space="preserve"> </w:t>
      </w:r>
      <w:r>
        <w:rPr>
          <w:b w:val="0"/>
          <w:i w:val="0"/>
        </w:rPr>
        <w:t>इस दर्दनाक ट्रेनिंग session को सहन करने के बाद, ध्रुव अपने शरीर और दिमाग, दोनों से पूरी तरह से थक चुका थाl इस थकावट की वजह से कुछ ही देर में उसे टब में ही नींद आ गईl</w:t>
      </w:r>
      <w:r>
        <w:t xml:space="preserve"> </w:t>
      </w:r>
      <w:r>
        <w:rPr>
          <w:b w:val="0"/>
          <w:i w:val="0"/>
        </w:rPr>
        <w:t>जब ध्रुव गहरी नींद में सो रहा था तब ‘अमृतधारा' अपना असर दिखा रही थीl वो ध्रुव के शरीर की उन सभी मांसपेशियों को मजबूती दे रही थी जो उस कठिन और दर्दनाक ट्रेनिंग के दौरान कमज़ोर हो गयी थीl</w:t>
      </w:r>
      <w:r>
        <w:t xml:space="preserve"> </w:t>
      </w:r>
      <w:r>
        <w:rPr>
          <w:b w:val="0"/>
          <w:i w:val="0"/>
        </w:rPr>
        <w:t>जब ध्रुव की नींद खुली तो उसके कमरे में सूरज की किरणें दस्तक दे चुकी थीl और अब वो तेज़ किरणें सीधे ध्रुव के कमरे की खिड़की से होते हुए, उसके चेहरे पर आ रही थीl</w:t>
      </w:r>
      <w:r>
        <w:t xml:space="preserve"> </w:t>
      </w:r>
      <w:r>
        <w:rPr>
          <w:b w:val="0"/>
          <w:i w:val="0"/>
        </w:rPr>
        <w:t>जैसे ही ध्रुव ने अपनी आँखों को खोलने के बाद अमृतधारा से भरे टब से उठने की कोशिश की, उसके शरीर की मांसपेशियां कड़कडाने लगी। जिसे महसूस करते हुए उसने अपने आप से कहा, ‘बस इस पल के लिए ही तो मैं training के समय इतनी मेहनत करता हूँ, ताकि मेरे शरीर में और जान आ पाए।'</w:t>
      </w:r>
      <w:r>
        <w:rPr>
          <w:b w:val="0"/>
          <w:i w:val="0"/>
        </w:rPr>
        <w:t>इतना कहते हुए जैसे ही ध्रुव अमृतधारा से भरे हुए उस टब से बाहर निकला, तो उसने देखा कि टब में अमृतधारा वाले हरे रंग के पानी ने अपना रंग बदल लिया। अब उसमें हरे रंग के पानी की जगह पूरी तरह साफ़ पानी दिखाई दे रहा थाl</w:t>
      </w:r>
      <w:r>
        <w:t xml:space="preserve"> </w:t>
      </w:r>
      <w:r>
        <w:rPr>
          <w:b w:val="0"/>
          <w:i w:val="0"/>
        </w:rPr>
        <w:t>उस पानी को देखकर ध्रुव ने खुद से कहा, ‘मुझे अमृतधारा का और इन्तेजाम करने के बारे में भी ध्यान रखना ज़रूरी हैl'</w:t>
      </w:r>
      <w:r>
        <w:rPr>
          <w:b w:val="0"/>
          <w:i w:val="0"/>
        </w:rPr>
        <w:t>ये सोचते हुए कुछ ही देर में ध्रुव आईने के सामने जाकर खड़ा हो गया। उसे अपने अंदर एक अलग सी शक्ति महसूस हो रही थी। ध्रुव ने अपने आप को आईने में देखकर, खुश होते हुए खुद से कहा, ‘अब आख़िरकार मैं शक्ति के पांचवे सितारे पर हूँl अब मैं नहीं रुकूंगा!'</w:t>
      </w:r>
      <w:r>
        <w:rPr>
          <w:b w:val="0"/>
          <w:i w:val="0"/>
        </w:rPr>
        <w:t>आधे महीने में शक्ति का चौथा सितारा और फिर अगले डेढ़ महीने में शक्ति के पांचवें सितारे को पाना, पहले वाले ध्रुव के लिए नामुमकिन थाl</w:t>
      </w:r>
      <w:r>
        <w:t xml:space="preserve"> </w:t>
      </w:r>
      <w:r>
        <w:rPr>
          <w:b w:val="0"/>
          <w:i w:val="0"/>
        </w:rPr>
        <w:t>जिस तरह से ध्रुव अपनी शक्ति को बढाने के लिए कड़ी मेहनत कर रहा था, उसे देखकर ऐसा लग रहा था कि अगले साल तक उसके लिए अपनी शक्ति को सातवे सितारे पर ले जाना कोई ज्यादा मुश्किल का काम नहीं होगाl</w:t>
      </w:r>
      <w:r>
        <w:t xml:space="preserve"> </w:t>
      </w:r>
      <w:r>
        <w:rPr>
          <w:b w:val="0"/>
          <w:i w:val="0"/>
        </w:rPr>
        <w:t>लेकिन इस बात में भी कोई दो राय नहीं थी कि ध्रुव के साथ जो कुछ भी हो रहा था वो सब कुछ ‘अमृतधारा' की बदौलत ही थाl क्यूंकि ध्रुव इन दिनों जिस तरह की कठिन training से होकर गुजर रहा था, बिना अमृतधारा के ये सब सह पाना उसके लिए नामुमकिन था। और शायद बिना ‘अमृतधारा' के तो वो ऐसी training करते हुए, सातवें सितारे पर पहुचने से पहले ही मर सकता थाl</w:t>
      </w:r>
      <w:r>
        <w:t xml:space="preserve"> </w:t>
      </w:r>
      <w:r>
        <w:rPr>
          <w:b w:val="0"/>
          <w:i w:val="0"/>
        </w:rPr>
        <w:t>ध्रुव ने फिर आईने में खुद को देखते हुए कहा, "अगर मुझे अपनी शक्तियों के सितारों को आगे बढ़ाना है, तो मेरे लिए फ़िलहाल सबसे ज्यादा ज़रूरी है अमृतधारा के लिए फिर से जड़ी बूटियों को इकठ्ठा करनाl"</w:t>
      </w:r>
      <w:r>
        <w:rPr>
          <w:b w:val="0"/>
          <w:i w:val="0"/>
        </w:rPr>
        <w:t>अपने आप से बाते करते हुए ध्रुव बेड पर आकर बैठ गया और अपने पास रखे हुए पैसों को जोड़ते हुए, खुद से कहने लगा, "मेरे पास अब भी इतने पैसे नहीं है कि मैं अमृतधारा के लिए ज़रूरी सामान को खरीद सकूँl मुझे अपनी इस हालत पर यकीन नहीं हो रहा हैl मैंने कभी सपने में भी नहीं सोचा था कि पैसों की कभी मुझे इतनी ज्यादा ज़रूरत पड़ेगीl"</w:t>
      </w:r>
      <w:r>
        <w:rPr>
          <w:b w:val="0"/>
          <w:i w:val="0"/>
        </w:rPr>
        <w:t>इस बार ध्रुव ने अंगूठी में बंद विदुर से पुछा, "आचार्य…..मैं आपसे ये पूछना चाहता हूँ कि क्या इस बार हम ‘अमृतधारा' बनाने के लिए, पिछली बार वाली जड़ी-बूटियों में से कुछ जड़ी बूटियों को कम कर सकते हैं…?"</w:t>
      </w:r>
      <w:r>
        <w:rPr>
          <w:b w:val="0"/>
          <w:i w:val="0"/>
        </w:rPr>
        <w:t>इस बात को नकारते हुए विदुर ने कहा, "बेशक तुम चाहों तो आधे से कम जड़ी बूटियां लेकर आओ! लेकिन एक बात याद रख लेना! जिस तरह से तुम्हारी ट्रेनिंग चल रही है तुम्हें ऐसा नहीं करना चाहिए। बाकी तुम्हारी मर्जी!"</w:t>
      </w:r>
      <w:r>
        <w:rPr>
          <w:b w:val="0"/>
          <w:i w:val="0"/>
        </w:rPr>
        <w:t>दरअसल ध्रुव भी विदुर के सामने नाटक कर रहा था। क्यूंकि उसके पास एक रास्ता तो था लेकिन वो सीधे तौर पर उसके बारे में, अपने गुरुदेव से बात नहीं करना चाहता थाl हालाँकि इस बारे में वो पहले ही थोड़ी सी जानकारी विदुर को बातों-बातों में दे चुका था। इस बार मौका पाते ही ध्रुव सीधे अपनी बात पर आ गया और कहने लगा,</w:t>
      </w:r>
      <w:r>
        <w:rPr>
          <w:b w:val="0"/>
          <w:i w:val="0"/>
        </w:rPr>
        <w:t>"आचार्य, क्या आपको याद है कुछ दिनों पहले जब हम ईरा और सनी के मुकाबले की practice देख रहे थे, तब मैंने आपको बताया था कि ‘अमृतधारा' के लिए पैसों के इंतजाम के बारे में मैंने कुछ सोचा है?"</w:t>
      </w:r>
      <w:r>
        <w:rPr>
          <w:b w:val="0"/>
          <w:i w:val="0"/>
        </w:rPr>
        <w:t>ध्रुव की इस बात पर विदुर पलक झपकतें ही अंगूठी में से बाहर आ गया। और उसके सामने आकर कहने लगा, "हां हां मुझे सब कुछ याद हैl मैं यहीं तो जानना चाह रहा था कि आखिर तुम्हारे इस खुराफाती दिमाग में चल क्या रहा है?"</w:t>
      </w:r>
      <w:r>
        <w:rPr>
          <w:b w:val="0"/>
          <w:i w:val="0"/>
        </w:rPr>
        <w:t>तब ध्रुव ने विदुर से कहा, "ठीक है आचार्य! मैं आपको सब कुछ बताता हूँ कि मेरे दिमाग में क्या चल रहा है। पहले आप मुझे ये बताइये कि क्या आपके अलावा भी कोई इस ‘अमृतधारा' को बना सकता है?"</w:t>
      </w:r>
      <w:r>
        <w:rPr>
          <w:b w:val="0"/>
          <w:i w:val="0"/>
        </w:rPr>
        <w:t>ध्रुव की इस बात पर विदुर ने तुरंत जवाब देते हुए कहा, "अरे ! ये कैसी बात कर रहे हो तुम ध्रुव …..Marcus पर कई तरह की जड़ी-बूटियां है और उनको सही मात्रा में मिलाने से ही कोई इस तरह की अमृतधारा बना सकता है। अगर ये मात्रा कम या ज्यादा हो जाए तो न जाने क्या से क्या बन सकता है। और उसका तुम्हारे शरीर पर कोई ज़ोख़िम भरा असर भी हो सकता है, जो तुम्हें शायद अभी नहीं, लेकिन बाद में पता चलेगा … "</w:t>
      </w:r>
      <w:r>
        <w:rPr>
          <w:b w:val="0"/>
          <w:i w:val="0"/>
        </w:rPr>
        <w:t>विदुर इन बातों के बारे में बता ही रहा था कि तभी ध्रुव ने उन्हें बीच में टोकते हुए कहा, "आचार्य मुझे ये पता है कि जड़ी-बूटियों को गलत तरीके से मिलाने से नुक्सान हो सकता है। मैं बस ये जानना चाहता हूँ कि क्या आपके अलावा भी कोई है जो इस ‘अमृतधारा' को बना सकता है?"</w:t>
      </w:r>
      <w:r>
        <w:rPr>
          <w:b w:val="0"/>
          <w:i w:val="0"/>
        </w:rPr>
        <w:t>इस बार विदुर ने थोड़ा मुंह बनाते हुए कहा, "हाँ, हो भी सकता है….."</w:t>
      </w:r>
      <w:r>
        <w:rPr>
          <w:b w:val="0"/>
          <w:i w:val="0"/>
        </w:rPr>
        <w:t>विदुर के इतना कहते ही ध्रुव किसी सोच में पड़ा गया। अगले ही पल विदुर ने आगे कहा, "लेकिन, मझे नहीं लगता कि इस पूरे ‘ओहान साम्राज्य' में मेरे अलावा कोई और भी होगा, जो इतनी बढ़िया अमृतधारा बना सकेl"</w:t>
      </w:r>
      <w:r>
        <w:rPr>
          <w:b w:val="0"/>
          <w:i w:val="0"/>
        </w:rPr>
        <w:t>इस बात को कहते समय विदुर की आँखों में गर्व झलक रहा थाl</w:t>
      </w:r>
      <w:r>
        <w:t xml:space="preserve"> </w:t>
      </w:r>
      <w:r>
        <w:rPr>
          <w:b w:val="0"/>
          <w:i w:val="0"/>
        </w:rPr>
        <w:t>विदुर की बात सुनकर, ध्रुव ने खुश होते हुए कहा, "आचार्य, आप तो कमाल हो…मुझे आपसे यही उम्मीद थी। मेरे दिमाग में जो चल रहा है वो ये है कि हम इस ‘अमृतधारा' की नीलामी करवाएँगे…..जब इसकी ऊँचे दामों पर बोली लगेगी तो हमारे पास पैसों की कमी नहीं होगी। हम उन पैसों से अच्छी तादाद में जड़ी बूटियां खरीदेंगे और अपने लिए और अमृतधारा बनाएंगेl"</w:t>
      </w:r>
      <w:r>
        <w:rPr>
          <w:b w:val="0"/>
          <w:i w:val="0"/>
        </w:rPr>
        <w:t>ध्रुव की इस बात पर, विदुर के चेहरे पर कोई खास ख़ुशी नज़र नहीं आ रही थीl क्यूंकि इस तरह की चीजों को बनाने वाला, कभी अपनी तैयार की गयी किसी चीज़ को बेचना ठीक नहीं समझता थाl</w:t>
      </w:r>
      <w:r>
        <w:t xml:space="preserve"> </w:t>
      </w:r>
      <w:r>
        <w:rPr>
          <w:b w:val="0"/>
          <w:i w:val="0"/>
        </w:rPr>
        <w:t>विदुर ने सपाट लहजे में ध्रुव से कहा, "अगर तुम्हें यही ठीक लगता है तो देख लो। तुम्हारी मर्ज़ी है! मैं कुछ नहीं कहना चाहता इसमें!"</w:t>
      </w:r>
      <w:r>
        <w:rPr>
          <w:b w:val="0"/>
          <w:i w:val="0"/>
        </w:rPr>
        <w:t>जब ध्रुव ने जान लिया कि इस ‘अमृतधारा' की नीलामी से, विदुर को कोई परेशानी नहीं है तो वो खुश हुआ। और उसके पास अब जितने पैसे बाकी थे उससे उसने कुछ जड़ी-बूटियों को खरीदने के बारे में सोचाl</w:t>
      </w:r>
      <w:r>
        <w:t xml:space="preserve"> </w:t>
      </w:r>
      <w:r>
        <w:rPr>
          <w:b w:val="0"/>
          <w:i w:val="0"/>
        </w:rPr>
        <w:t>कुछ ही देर में ध्रुव बाज़ार में पहुंचकर बहुत ही जल्द वो जड़ी-बूटियां खरीद कर ले आया जिससे विदुर ने फिर से ‘अमृतधारा' बना लीl</w:t>
      </w:r>
      <w:r>
        <w:t xml:space="preserve"> </w:t>
      </w:r>
      <w:r>
        <w:rPr>
          <w:b w:val="0"/>
          <w:i w:val="0"/>
        </w:rPr>
        <w:t>लेकिन सस्ती जड़ी-बूटियों से इस बार विदुर ने जिस अमृतधारा को बनाया था, उसका रंग पहले वाले हरे रंग के मुकाबले बहुत ही बेकार का नज़र आ रहा थाl</w:t>
      </w:r>
      <w:r>
        <w:t xml:space="preserve"> </w:t>
      </w:r>
      <w:r>
        <w:rPr>
          <w:b w:val="0"/>
          <w:i w:val="0"/>
        </w:rPr>
        <w:t>इस 'अमृतधारा' को एक छोटी सी शीशी में सुरक्षित रखने के बाद, आख़िरकार ध्रुव ने एक गहरी सास लेते हुए कुछ देर के लिए अपनी ऑंखें बंद कर लीl</w:t>
      </w:r>
      <w:r>
        <w:t xml:space="preserve"> </w:t>
      </w:r>
      <w:r>
        <w:rPr>
          <w:b w:val="0"/>
          <w:i w:val="0"/>
        </w:rPr>
        <w:t>कुछ देर बाद ध्रुव ने अपनी आँख खोली और अपने पास सुरक्षित रखी हुई उस शीशी को लेकर, ‘Mesodoria शहर' की सबसे बड़ी नीलामी वाली जगह पर जाने के लिए निकल गयाl</w:t>
      </w:r>
      <w:r>
        <w:t xml:space="preserve"> </w:t>
      </w:r>
      <w:r>
        <w:rPr>
          <w:b w:val="0"/>
          <w:i w:val="0"/>
        </w:rPr>
        <w:t>—-------------------------------------</w:t>
      </w:r>
      <w:r>
        <w:t xml:space="preserve"> </w:t>
      </w:r>
      <w:r>
        <w:rPr>
          <w:b w:val="0"/>
          <w:i w:val="0"/>
        </w:rPr>
        <w:t>दरबार नीलामी घर, Mesodoria शहर का सबसे बड़ा नीलामी घर था, जिसे ‘ओहान साम्राज्य' के सबसे रईस खानदानों में से एक, दरबार परिवार संभालता था…..।</w:t>
      </w:r>
      <w:r>
        <w:t xml:space="preserve"> </w:t>
      </w:r>
      <w:r>
        <w:rPr>
          <w:b w:val="0"/>
          <w:i w:val="0"/>
        </w:rPr>
        <w:t>दरबार परिवार, ‘ओहान साम्राज्य' के सबसे शक्तिशाली परिवारों में से एक था। इस परिवार के सभी से रिश्ते भी बहुत अच्छे थे। यहाँ तक कि कुछ लोगों का ये भी मानना था कि उनका ‘ओहान साम्राज्य' में एक अलग ही दबदबा थाl</w:t>
      </w:r>
      <w:r>
        <w:t xml:space="preserve"> </w:t>
      </w:r>
      <w:r>
        <w:rPr>
          <w:b w:val="0"/>
          <w:i w:val="0"/>
        </w:rPr>
        <w:t>‘ओहान साम्राज्य' में जिस तरह से ‘ज़यान परिवार' का दबदबा था, ठीक उसी तरह से ‘दरबार परिवार' का भी दबदबा थाl</w:t>
      </w:r>
      <w:r>
        <w:t xml:space="preserve"> </w:t>
      </w:r>
      <w:r>
        <w:rPr>
          <w:b w:val="0"/>
          <w:i w:val="0"/>
        </w:rPr>
        <w:t>उनके दबदबे का असर नीलामी के वक़्त भी देखने को मिलता थाl चाहे कितना भी फायदा हो या नुक्सान, कोई भी ‘दरबार परिवार' के खिलाफ जाने की हिम्मत नहीं करता थाl</w:t>
      </w:r>
      <w:r>
        <w:t xml:space="preserve"> </w:t>
      </w:r>
      <w:r>
        <w:rPr>
          <w:b w:val="0"/>
          <w:i w:val="0"/>
        </w:rPr>
        <w:t>इधर दूसरी तरफ ध्रुव, नीलामी घर के ठीक सामने आकर खड़ा हो गया थाl अगले ही पल उसके दिमाग में कुछ आया। वो पास वाली गली से अंदर गया और वहां से अपने मुँह पर एक काले रंग का नकाब डाल कर निकलाl</w:t>
      </w:r>
      <w:r>
        <w:t xml:space="preserve"> </w:t>
      </w:r>
      <w:r>
        <w:rPr>
          <w:b w:val="0"/>
          <w:i w:val="0"/>
        </w:rPr>
        <w:t>इस नकाब के साथ-साथ ध्रुव ने अपना पूरा का पूरा हुलिया ही बदल लिया थाl  उसने सिर से पैर तक काले रंग के कपडे पहन लिए थे जिससे अब वो पहले से थोड़ा तगड़ा भी नज़र आ रहा थाl उसे इस हुलिए में अब कोई भी पहचान नहीं सकता थाl</w:t>
      </w:r>
      <w:r>
        <w:t xml:space="preserve"> </w:t>
      </w:r>
      <w:r>
        <w:rPr>
          <w:b w:val="0"/>
          <w:i w:val="0"/>
        </w:rPr>
        <w:t>अब ध्रुव ने एक राहत की साँस लीl लेकिन ऐसा बिलकुल भी नहीं था कि अपना हुलिया बदलने के बाद ध्रुव बेपरवाह हो गया था। बल्कि वो इस बात को बहुत अच्छे से जानता था कि जब लोगो को इस ‘अमृतधारा' के बारे में पता चलेगा, तो इस बात को बहुत ही होशयारी से संभालना होगाl क्यूंकि शायद वो इस बात को समझ चुका था कि जब इस ‘अमृतधारा' के बारे में शहर के दलों को पता चलेगा, तो हर कोई इसे पाने की ख्वाहिश रखेगा। हर कोई चाहेगा कि अमृतधारा की मदद से, उनका दल और भी ज्यादा शक्तिशाली हो जाएl</w:t>
      </w:r>
      <w:r>
        <w:t xml:space="preserve"> </w:t>
      </w:r>
      <w:r>
        <w:rPr>
          <w:b w:val="0"/>
          <w:i w:val="0"/>
        </w:rPr>
        <w:t>‘अमृतधारा' को पाने की चाह में कोई ना कोई उस तक पहुंचने की कोशिश करेगा। इसलिए ध्रुव ने अपना हुलिया बदलने का ये रास्ता चुना थाl</w:t>
      </w:r>
      <w:r>
        <w:t xml:space="preserve"> </w:t>
      </w:r>
      <w:r>
        <w:rPr>
          <w:b w:val="0"/>
          <w:i w:val="0"/>
        </w:rPr>
        <w:t>एक बार फिर से नीलामी घर के ठीक सामने खड़े होने के बाद, ध्रुव ने पूरे भरोसे के साथ उस नीलामी घर में कदम रखाl हालाँकि उस नीलामी घर के बाहर कुछ सैनिक खड़े नज़र आ रहे थे, लेकिन किसी ने भी ध्रुव का रास्ता रोकने की हिम्मत नहीं की l</w:t>
      </w:r>
      <w:r>
        <w:t xml:space="preserve"> </w:t>
      </w:r>
      <w:r>
        <w:rPr>
          <w:b w:val="0"/>
          <w:i w:val="0"/>
        </w:rPr>
        <w:t>नीलामी घर में जाने के बाद, ध्रुव ने बहुत ही जल्द अपनी नज़रों को इधर-उधर दौड़ाना शुरू कर दिया, और तभी उसकी नज़र एक कमरे पर गईl उस कमरे पर लिखा हुआ था ‘Inspection room' …..ये वही जगह थी जिसकी ध्रुव को तलाश थीl</w:t>
      </w:r>
      <w:r>
        <w:t xml:space="preserve"> </w:t>
      </w:r>
      <w:r>
        <w:rPr>
          <w:b w:val="0"/>
          <w:i w:val="0"/>
        </w:rPr>
        <w:t>जैसे ही ध्रुव ने उस कमरे के अंदर अपने कदमों को बढाया, तो उसने देखा कि पूरा कमरा खाली था। तभी उसकी नज़र एक अधेड़ उम्र के आदमी पर गईl जिसे देखकर ध्रुव ने दरवाज़ा खटखटाटे हुए कहा, "क्या मैं अंदर आ सकता हूँ?"</w:t>
      </w:r>
      <w:r>
        <w:rPr>
          <w:b w:val="0"/>
          <w:i w:val="0"/>
        </w:rPr>
        <w:t>ध्रुव की आवाज़ जैसे ही उस आदमी के कानों में पड़ी वो अपनी जगह से उठकर ध्रुव के करीब आयाl ध्रुव का पहनावा देखकर उसे थोड़ा अजीब लगा। लेकिन अगले ही पल उसने ध्रुव से पूछा, "क्या आप यहाँ पर किसी चीज़ की जांच के लिए आए है?"</w:t>
      </w:r>
      <w:r>
        <w:rPr>
          <w:b w:val="0"/>
          <w:i w:val="0"/>
        </w:rPr>
        <w:t>ध्रुव ने भारी भरकम आवाज़ में जवाब दिया, "हाँ, बिलकुल!"</w:t>
      </w:r>
      <w:r>
        <w:rPr>
          <w:b w:val="0"/>
          <w:i w:val="0"/>
        </w:rPr>
        <w:t>दरअसल ये भारी आवाज़ ध्रुव की नहीं बल्कि उसकी अंगूठी में बंद विदुर की थीl</w:t>
      </w:r>
      <w:r>
        <w:t xml:space="preserve"> </w:t>
      </w:r>
      <w:r>
        <w:rPr>
          <w:b w:val="0"/>
          <w:i w:val="0"/>
        </w:rPr>
        <w:t>इसके बाद ध्रुव कमरे के अंदर चला आया और उसने उस आदमी के सामने ‘अमृतधारा' की शीशी निकालकर रख दीl उस आदमी ने ‘अमृतधारा' की शीशी को उठाया और उसे गौर से देखते हुए सूंघने लगाl अगले ही पल उसके चेहरे के हाव-भाव बदल गये और उसने ध्रुव को इज्जत देते हुए पूछा, "क्या ये आपने बनाया है?"</w:t>
      </w:r>
      <w:r>
        <w:rPr>
          <w:b w:val="0"/>
          <w:i w:val="0"/>
        </w:rPr>
        <w:t>उसके सवाल पर विदुर की आवाज़ आई, "हां….इसे मैंने तैयार किया हैl"</w:t>
      </w:r>
      <w:r>
        <w:rPr>
          <w:b w:val="0"/>
          <w:i w:val="0"/>
        </w:rPr>
        <w:t>"क्या में पूछ सकता हूँ कि ये क्या है….और इसके क्या फायदे है ?"</w:t>
      </w:r>
      <w:r>
        <w:rPr>
          <w:b w:val="0"/>
          <w:i w:val="0"/>
        </w:rPr>
        <w:t>उसके इस सवाल पर पूरे आत्मविश्वास के साथ विदुर की आवाज़ आई,</w:t>
      </w:r>
      <w:r>
        <w:rPr>
          <w:b w:val="0"/>
          <w:i w:val="0"/>
        </w:rPr>
        <w:t>"अमृतधारा…आप इसे अमृतधारा कह सकते हैl ये लोगो की शक्तियों को बढ़ाने में मदद करता है। लेकिन ये सिर्फ एकलव्य रैंक को हासिल करने तक ही काम आएगाl"</w:t>
      </w:r>
      <w:r>
        <w:rPr>
          <w:b w:val="0"/>
          <w:i w:val="0"/>
        </w:rPr>
        <w:t>इतना जानने के बाद उस आदमी ने हैरानी के साथ कहा, "तो क्या सच में ये एकलव्य रैंक हासिल करने में मदद करता है? आपको विश्वास है?"</w:t>
      </w:r>
      <w:r>
        <w:rPr>
          <w:b w:val="0"/>
          <w:i w:val="0"/>
        </w:rPr>
        <w:t>उस आदमी ने ये बात इसलिए दोहराई क्योंकि मार्कस में हर कोई एक बात जानता था, और वो बात ये थी  कि एकलव्य रैंक को हासिल करने के लिए अगर किसी दवा का इस्तेमाल किया जाए, तो रैंक पर पहुँचने से पहले आपकी जान भी जा सकती थी। ऐसा इसलिए क्योंकि एकलव्य रैंक के पहले आपके शरीर की ताकत बहुत ही कम होती है। और हो सकता है दवाई का असर आपके शरीर पर इतना ज़्यादा हो जाए, कि आप इसे झेल ना पाओ, और आपकी जान चली जाए।</w:t>
      </w:r>
      <w:r>
        <w:t xml:space="preserve"> </w:t>
      </w:r>
      <w:r>
        <w:rPr>
          <w:b w:val="0"/>
          <w:i w:val="0"/>
        </w:rPr>
        <w:t>यही बात सोचते हुए वो आदमी ध्रुव को घूर रहा था। वो इसकी बोली लगवाने के लिए सहमत भी था, और नहीं भी। ये देखकर ध्रुव थोड़ा परेशान हो गया।</w:t>
      </w:r>
      <w:r>
        <w:t xml:space="preserve"> </w:t>
      </w:r>
      <w:r>
        <w:rPr>
          <w:b w:val="0"/>
          <w:i w:val="0"/>
        </w:rPr>
        <w:t>==============================</w:t>
      </w:r>
    </w:p>
    <w:p>
      <w:r>
        <w:br w:type="page"/>
      </w:r>
    </w:p>
    <w:p>
      <w:pPr>
        <w:pStyle w:val="Heading1"/>
      </w:pPr>
      <w:r>
        <w:t>Ep 8 - Neelami</w:t>
      </w:r>
    </w:p>
    <w:p>
      <w:r>
        <w:rPr>
          <w:b w:val="0"/>
          <w:i w:val="0"/>
        </w:rPr>
        <w:t>Shakti Chakra Ep 8 -नीलामी</w:t>
      </w:r>
      <w:r>
        <w:t xml:space="preserve"> </w:t>
      </w:r>
      <w:r>
        <w:rPr>
          <w:b w:val="0"/>
          <w:i w:val="0"/>
        </w:rPr>
        <w:t>उस आदमी के चेहरे के हाव भाव को भांपकर, ध्रुव की आड़ लेते हुए विदुर ने अंगूठी में से ही कहा,</w:t>
      </w:r>
      <w:r>
        <w:t xml:space="preserve"> </w:t>
      </w:r>
      <w:r>
        <w:rPr>
          <w:b w:val="0"/>
          <w:i w:val="0"/>
        </w:rPr>
        <w:t>"आप जैसा सोच रहे है मेरी ‘अमृतधारा' बिलकुल भी वैसी नहीं हैl इस ‘अमृतधारा' के ज़रिए शक्ति के सितारे को बढ़ाने में काफी मदद मिलेगीl ये ट्रेनिंग के दौरान इंसान की घायल मांसपेशियों को बहुत ही जल्द मजबूत कर देती हैl जिससे कि आप अपनी ट्रेनिंग को आगे भी जारी रख पाते है। इससे किसी को कोई भी नुकसान नहीं होगाl"</w:t>
      </w:r>
      <w:r>
        <w:t xml:space="preserve"> </w:t>
      </w:r>
      <w:r>
        <w:rPr>
          <w:b w:val="0"/>
          <w:i w:val="0"/>
        </w:rPr>
        <w:t>इतना सुनने के बाद, उस आदमी ने शीशी को वापिस मेज पर रख दिया और कहा, "क्या आप थोड़ी देर के लिए रुक सकते है?"</w:t>
      </w:r>
      <w:r>
        <w:t xml:space="preserve"> </w:t>
      </w:r>
      <w:r>
        <w:rPr>
          <w:b w:val="0"/>
          <w:i w:val="0"/>
        </w:rPr>
        <w:t>उसके इतना कहते ही एक पल के लिए ध्रुव सोच में पड़ गया और विदुर से कहने लगा, "आचार्य, कहीं ऐसा तो नहीं कि इस आदमी को अमृतधारा के बारे में कुछ पता चल गया है। और अब ये हमारे खिलाफ किसी साजिश को अंजाम देने के बारे में सोच रहा हो?"</w:t>
      </w:r>
      <w:r>
        <w:t xml:space="preserve"> </w:t>
      </w:r>
      <w:r>
        <w:rPr>
          <w:b w:val="0"/>
          <w:i w:val="0"/>
        </w:rPr>
        <w:t>ये सुनकर तुरंत विदुर ने धीमी आवाज़ में, जवाब देते हुए कहा, "अरे इतना घबराओ मतl ऐसी कोई बात नहीं है, पहले उसकी पूरी बात तो सुन लोl"</w:t>
      </w:r>
      <w:r>
        <w:t xml:space="preserve"> </w:t>
      </w:r>
      <w:r>
        <w:rPr>
          <w:b w:val="0"/>
          <w:i w:val="0"/>
        </w:rPr>
        <w:t>तभी उस शख्स ने अपनी बात को पूरा करते हुए कहा, "दरअसल इस दवा को परखने के लिए मुझे किसी ख़ास आदमी को बुलाना होगाl"</w:t>
      </w:r>
      <w:r>
        <w:t xml:space="preserve"> </w:t>
      </w:r>
      <w:r>
        <w:rPr>
          <w:b w:val="0"/>
          <w:i w:val="0"/>
        </w:rPr>
        <w:t>ये सुनने के बाद, अब ध्रुव को विदुर की बातों पर यकीन हुआ और उसने ‘हाँ' के इशारे में अपना सिर हिलाते हुए कहा, "जी, ठीक हैl आप इसे परखने के लिए जिसे चाहे बुला सकते हैं।"</w:t>
      </w:r>
      <w:r>
        <w:t xml:space="preserve"> </w:t>
      </w:r>
      <w:r>
        <w:rPr>
          <w:b w:val="0"/>
          <w:i w:val="0"/>
        </w:rPr>
        <w:t>इतना कहते हुए, ध्रुव वहीं पास में रखी हुई कुर्सी पर जाकर बैठ गयाl</w:t>
      </w:r>
      <w:r>
        <w:t xml:space="preserve"> </w:t>
      </w:r>
      <w:r>
        <w:rPr>
          <w:b w:val="0"/>
          <w:i w:val="0"/>
        </w:rPr>
        <w:t>उस शख्स के कमरे से बाहर जाने के बाद भी ध्रुव और विदुर ने होशियारी से काम लिया और उस ‘Inspection room' में बिना एक दूसरे से बात करते हुए, चुपचाप बैठे रहे क्यूंकि दोनों अपनी पहचान को, किसी के भी सामने उजागर नहीं करना चाहते थे l</w:t>
      </w:r>
      <w:r>
        <w:t xml:space="preserve"> </w:t>
      </w:r>
      <w:r>
        <w:rPr>
          <w:b w:val="0"/>
          <w:i w:val="0"/>
        </w:rPr>
        <w:t>कुछ ही देर में वो आदमी, अपने साथ एक और आदमी लेकर, Inspection room' में वापस आ गया। उस दूसरे आदमी ने एक हरे रंग का कपड़ा पहना था। लेकिन उसके कपड़ों पर कुछ इस तरह के निशान थे जिसे देखकर ये साफ़-साफ़ पता चल रहा था कि वो एक हकीम थाl</w:t>
      </w:r>
      <w:r>
        <w:t xml:space="preserve"> </w:t>
      </w:r>
      <w:r>
        <w:rPr>
          <w:b w:val="0"/>
          <w:i w:val="0"/>
        </w:rPr>
        <w:t>उस आदमी ने उस हकीम का परिचय देते हुए कहा, "मैं आपको बताना चाहूंगा कि ये हमारेनीलामीघर के ‘चरक गुरु' हैं, जो महादक्ष रैंक हासिल कर चुके हैं। यानी शुन्य, एकलव्य और दक्ष रैंक से भी आगे। साथ ही साथ ये हकीम भी हैं इसीलिए इन्हें चरक गुरु कहते हैं।"</w:t>
      </w:r>
      <w:r>
        <w:t xml:space="preserve"> </w:t>
      </w:r>
      <w:r>
        <w:rPr>
          <w:b w:val="0"/>
          <w:i w:val="0"/>
        </w:rPr>
        <w:t>‘चरक गुरु' की पहचान जानने के बाद, ध्रुव थोडा सा हैरान हो गयाl ऐसा पहली बार था, जब उसने अपनी आँखों के सामने, विदुर की तरह ही किसी औषधि बनाने वाले हकीम को देखा थाl</w:t>
      </w:r>
      <w:r>
        <w:t xml:space="preserve"> </w:t>
      </w:r>
      <w:r>
        <w:rPr>
          <w:b w:val="0"/>
          <w:i w:val="0"/>
        </w:rPr>
        <w:t>‘चरक गुरु' के चेहरे पर एक अहंकार वाली मुस्कराहट नज़र आ रही थीl एक ऐसी मुस्कराहट जो की अमूमन हर हकीम के चेहरे पर होती ही थीl'</w:t>
      </w:r>
      <w:r>
        <w:rPr>
          <w:b w:val="0"/>
          <w:i w:val="0"/>
        </w:rPr>
        <w:t>जिस वक़्त ध्रुव, चरक गुरु को गौर से देख रहा था, उसी समय चरक गुरु भी ध्रुव को समझने की कोशिश में लगा हुआ थाl Marcus पर हकीम शक्तिशाली तो थे ही, साथ ही साथ वो तरह-तरह की औषधियाँ बनाने में माहिर हुआ करते थे इसलिए उनकी सभी इज्जत करते थेl</w:t>
      </w:r>
      <w:r>
        <w:t xml:space="preserve"> </w:t>
      </w:r>
      <w:r>
        <w:rPr>
          <w:b w:val="0"/>
          <w:i w:val="0"/>
        </w:rPr>
        <w:t>चरक गुरु ने ध्रुव की उस शीशी को उठाया और उसे ध्यान से देखने लगाl उसने उस शीशी के ढक्कन को खोला और उसकी खुशबू को सूंघ कर, कुछ समझने की कोशिश कीl अगले ही पल उसने शीशी की कुछ बूंदों को एक कांच की tube में डालकर, उसमें एक पाउडर मिलाया, जिससे उसका रंग बदलकर और गहरा हरा हो गयाl</w:t>
      </w:r>
      <w:r>
        <w:t xml:space="preserve"> </w:t>
      </w:r>
      <w:r>
        <w:rPr>
          <w:b w:val="0"/>
          <w:i w:val="0"/>
        </w:rPr>
        <w:t>उस अमृतधरा की सिर्फ दो बूंदों को परखने के बाद ही चरक गुरु के चेहरे का रंग उड़ गया थाl अब उसकी नज़रों में ध्रुव की अहमियत बढ़ गई थीl</w:t>
      </w:r>
      <w:r>
        <w:t xml:space="preserve"> </w:t>
      </w:r>
      <w:r>
        <w:rPr>
          <w:b w:val="0"/>
          <w:i w:val="0"/>
        </w:rPr>
        <w:t>चरक गुरु ने उस आदमी के पास जाकर, उससे कहा, "ये अमृतधारा बढ़िया है। इन्होंने जो भी इसके बारे में बताया सब सच है।"</w:t>
      </w:r>
      <w:r>
        <w:t xml:space="preserve"> </w:t>
      </w:r>
      <w:r>
        <w:rPr>
          <w:b w:val="0"/>
          <w:i w:val="0"/>
        </w:rPr>
        <w:t>चरक गुरु से इतना जानने के बाद उस आदमी के चेहरे पर एक राहत नज़र आईl उसने एक गहरी सांस ली और ध्रुव के पास आकर बोला, "क्या आप इस ‘अमृतधारा' की नीलामी के बारे में सोच रहे है?"</w:t>
      </w:r>
      <w:r>
        <w:t xml:space="preserve"> </w:t>
      </w:r>
      <w:r>
        <w:rPr>
          <w:b w:val="0"/>
          <w:i w:val="0"/>
        </w:rPr>
        <w:t>उस आदमी के इतना कहते ही, ध्रुव ने बिना देर किए तुरंत जवाव दिया, "हां, आपने बिल्कुल ठीक कहा। मैं इसकी नीलामी के बारे में ही सोच रहा थाl क्या आप इसकी नीलामी जल्द से जल्द करा सकते है?"</w:t>
      </w:r>
      <w:r>
        <w:t xml:space="preserve"> </w:t>
      </w:r>
      <w:r>
        <w:rPr>
          <w:b w:val="0"/>
          <w:i w:val="0"/>
        </w:rPr>
        <w:t>ध्रुव कीइस उत्सुकता को देखते हुए, उसआदमीने तुरंत ध्रुव के हाथों में एक काला Card थमाते हुए कहा, "हाँ ज़रूर, क्यूँ नहींl आप इस Card को अपने पास रख लीजिए और उस hall की ओर चले जाइयेl इस वक़्त hall में नीलामी चल ही रही है। अगर सब कुछ ठीक रहा तो आपकी इस ‘अमृतधारा' को भी वहाँ पर कोई ना कोई खरीददार ज़रूर मिल जाएगाl"</w:t>
      </w:r>
      <w:r>
        <w:t xml:space="preserve"> </w:t>
      </w:r>
      <w:r>
        <w:rPr>
          <w:b w:val="0"/>
          <w:i w:val="0"/>
        </w:rPr>
        <w:t>उसके इतना कहते ही ध्रुव ने ‘हां' के इशारे में अपना सिर हिलाया, और जरा भी देर ना करते हुए उस काले रंग के Card को लेकर hall की ओर अपने कदमों को बढ़ाने लगाl</w:t>
      </w:r>
      <w:r>
        <w:t xml:space="preserve"> </w:t>
      </w:r>
      <w:r>
        <w:rPr>
          <w:b w:val="0"/>
          <w:i w:val="0"/>
        </w:rPr>
        <w:t>ध्रुव के ‘Inspection room' से निकलने के तुरंत बाद, वो आदमी ‘चरक गुरु' के पास गया और धीरे से उससे पूछने लगा, "चरक गुरु,  क्या सही में वो आपको कोई हकीम नज़र आता है?"</w:t>
      </w:r>
      <w:r>
        <w:t xml:space="preserve"> </w:t>
      </w:r>
      <w:r>
        <w:rPr>
          <w:b w:val="0"/>
          <w:i w:val="0"/>
        </w:rPr>
        <w:t>उनकी बात पर चरक गुरु ने तुरंत जवाब दिया, "हाँ वो सही में एक हकीम हैl उसकी आवाज़ में जो भरोसा नज़र आ रहा था उससे मुझे साफ साफ़ लग रहा है कि वो झूठ नहीं बोल रहा थाl"</w:t>
      </w:r>
      <w:r>
        <w:t xml:space="preserve"> </w:t>
      </w:r>
      <w:r>
        <w:rPr>
          <w:b w:val="0"/>
          <w:i w:val="0"/>
        </w:rPr>
        <w:t>इतना कहने के बाद, चरक गुरु ने कुछ सोचते हुए आगे कहा, "लेकिन मुझे ये समझ नहीं आ रहा है कि वो आखिर आया कहाँ से है? क्योंकि जहाँ तक मुझे मालूम है Mesodoria शहर में ऐसा तो कोई हकीम है ही नहीं, जो की ‘एकलव्य रैंक' को हासिल करने के लिए ‘अमृतधारा' को बना सकेl"</w:t>
      </w:r>
      <w:r>
        <w:t xml:space="preserve"> </w:t>
      </w:r>
      <w:r>
        <w:rPr>
          <w:b w:val="0"/>
          <w:i w:val="0"/>
        </w:rPr>
        <w:t>चरक गुरु की इस बात पर, उस शख्स ने तुरंत सवाल करते हुए कहा, "अगर आप कहें तो मैं उसके बारे में कुछ पता लगाने की कोशिश करूँ?"</w:t>
      </w:r>
      <w:r>
        <w:t xml:space="preserve"> </w:t>
      </w:r>
      <w:r>
        <w:rPr>
          <w:b w:val="0"/>
          <w:i w:val="0"/>
        </w:rPr>
        <w:t>ये सुनकर चरक गुरु ने बिना देर किए कहा, "नहीं..नहीं..अभी नहीं….सभी हकीम बड़े ही अजीबो गरीब तरह के होते हैl अगर उसे इस बात की ज़रा भी भनक लग गयी कि कोई उसकी जासूसी कर रहा है, तो फिर वो और भी ज्यादा सतर्क हो जाएगाl फ़िलहाल ऐसा कोई भी कदम गलती से भी मत उठानाl"</w:t>
      </w:r>
      <w:r>
        <w:t xml:space="preserve"> </w:t>
      </w:r>
      <w:r>
        <w:rPr>
          <w:b w:val="0"/>
          <w:i w:val="0"/>
        </w:rPr>
        <w:t>इतना कहने के बाद, चरक गुरु ने उस आदमी के पास आकर धीरे से कहा, "तुम उसके लिए कुछ ऐसा करो, जिससे की उसे हमारी नीलामी से कोई ना कोई फायदा पहुंचे। और इसके लिए तुम्हें क्या करना है, मेरे ख्याल से तुम इस बारे में अच्छे से जानते हो।"</w:t>
      </w:r>
      <w:r>
        <w:t xml:space="preserve"> </w:t>
      </w:r>
      <w:r>
        <w:rPr>
          <w:b w:val="0"/>
          <w:i w:val="0"/>
        </w:rPr>
        <w:t>उस आदमी ने एक शातिर मुस्कान के साथ कहा, "जी मैं समझ गया आपका मतलब क्या है। काम हो जाएगा!"</w:t>
      </w:r>
    </w:p>
    <w:p>
      <w:r>
        <w:rPr>
          <w:b w:val="0"/>
          <w:i w:val="0"/>
        </w:rPr>
        <w:t>Inspection roomसे बाहर जाने से पहले चरक गुरु ने उस आदमी से कहा, "और हां एक बात हमेशा याद रखनाl भले ही ‘अमृतधारा' लाने वाला वो शख्स हमारा अच्छा दोस्त ना बन पाए लेकिन हमें ऐसी कोई गलती नहीं करनी है, जिससे की वो हमारा दुश्मन बन जाए, वरना …  नतीजा न तुम जानते हो, और न ही मैं ……"</w:t>
      </w:r>
      <w:r>
        <w:t xml:space="preserve"> </w:t>
      </w:r>
      <w:r>
        <w:rPr>
          <w:b w:val="0"/>
          <w:i w:val="0"/>
        </w:rPr>
        <w:t>उधर दूसरी तरफ, नकाबपोश ध्रुव ने उस hall के अंदर अपना कदम रखा जहां नीलामी चल रही थीl इस बड़े से हाल में रौशनी कम और अँधेरा ज्यादा थाl hall के बीचो बीच लाल रंग का gown पहने एक लड़की खड़ी थीl उस लड़की के ठीक उपर, रौशनी का एक गोल घेरा पड़ रहा था और पूरे हाल में सिर्फ उस लड़की पर ही रौशनी थीl उस लड़की के वहाँ पर खड़े होते ही लोगो की तालियों की गड़गड़ाहट से पूरा hall गूंज रहा थाl इस माहौल को देखकर ध्रुव भी हैरान रह गयाl</w:t>
      </w:r>
      <w:r>
        <w:t xml:space="preserve"> </w:t>
      </w:r>
      <w:r>
        <w:rPr>
          <w:b w:val="0"/>
          <w:i w:val="0"/>
        </w:rPr>
        <w:t>‘हाल' के बीचो-बीच लाल gown में खड़ी वो लड़की, किसी भी चीज़ की नीलामी के लिए अपनी आकर्षित कर देने वाली मीठी आवाज़ का इस्तेमाल कर रही थीl ये उसकी आवाज़ का जादू ही था जो एक साधारण सी चीज़ की कीमत को भी आसमान तक पंहुचा देती थीl</w:t>
      </w:r>
      <w:r>
        <w:t xml:space="preserve"> </w:t>
      </w:r>
      <w:r>
        <w:rPr>
          <w:b w:val="0"/>
          <w:i w:val="0"/>
        </w:rPr>
        <w:t>hall में ध्रुव ने अपनी नज़रो को चारों तरफ दौड़ाया और अपने लिए, उपर की तरफ एक खाली जगह ढूंढकर बैठ गयाl इस जगह पर बैठकर ध्रुव अब उस लड़की को अच्छे से देख पा रहा थाl वहां बैठने के थोड़ी ही देर बाद, आस पास से आती आवाज़ों को सुनकर उसे इस बात का अंदाज़ा लग गया, कि नीलामी में आए आधे से ज्यादा लोग सिर्फ उस लड़की को देखने के लिए ही वहां पर आए हुए थेl</w:t>
      </w:r>
      <w:r>
        <w:t xml:space="preserve"> </w:t>
      </w:r>
      <w:r>
        <w:rPr>
          <w:b w:val="0"/>
          <w:i w:val="0"/>
        </w:rPr>
        <w:t>ये लड़की ‘दरबार महल' की हर नीलामी को सँभालने वाली सायरा दरबार थीl Mesodoria शहर में सायरा की खूबसूरती के चर्चे चारों तरफ़ फैले हुए थेl उसका गोरा रंग, पतली गर्दन और तीखें नयन-नक्श से किसी की नज़र नहीं हटती थी। और वो जो कुछ भी पहनती, उसमें वो किसी भी अप्सरा से कम नहीं लगती थीl</w:t>
      </w:r>
      <w:r>
        <w:t xml:space="preserve"> </w:t>
      </w:r>
      <w:r>
        <w:rPr>
          <w:b w:val="0"/>
          <w:i w:val="0"/>
        </w:rPr>
        <w:t>hall के बीचो बीच खड़ी सायरा को देखने के बाद ध्रुव ने हाल में बैठे सभी लोगो की तरफ नज़रें घुमाना शुरू कियाl तभी उसकी नज़र एक ऐसे शख्स पर पड़ी जिस देखकर वो पूरी तरह से हैरान हो गया, और उसके मुंह से निकला, "बाबा? यहां पर?"</w:t>
      </w:r>
      <w:r>
        <w:t xml:space="preserve"> </w:t>
      </w:r>
      <w:r>
        <w:rPr>
          <w:b w:val="0"/>
          <w:i w:val="0"/>
        </w:rPr>
        <w:t>अपने पिता अरेन्द्र को वहां देखने के बाद, कुछ वक़्त के लिए उसकी नज़रे उन पर ही ठहर गई, और उसने मन ही मन कहा, ‘क्या बाबा को भी इस लड़की में कोई दिलचस्पी है जो वो यहाँ पर आए हुए है?'</w:t>
      </w:r>
      <w:r>
        <w:rPr>
          <w:b w:val="0"/>
          <w:i w:val="0"/>
        </w:rPr>
        <w:t>लेकिन अपने पिता को लगातार हैरानी से देखने के बाद, अगले ही पल उसे इस बात का एहसास हुआ कि वो उनके बारे में गलत सोच रहा था। क्यूंकि अरेन्द्र की नज़र, सायरा पर नहीं बल्कि नीलामी के लिए आने वाली किसी चीज़ का इंतज़ार कर रही थीl</w:t>
      </w:r>
      <w:r>
        <w:t xml:space="preserve"> </w:t>
      </w:r>
      <w:r>
        <w:rPr>
          <w:b w:val="0"/>
          <w:i w:val="0"/>
        </w:rPr>
        <w:t>ध्रुव ने अपने पिता की तरफ देखते हुए अपने आप से कहा, ‘आखिर बाबा इस नीलामी में क्या लेने आये हुए है?'</w:t>
      </w:r>
      <w:r>
        <w:rPr>
          <w:b w:val="0"/>
          <w:i w:val="0"/>
        </w:rPr>
        <w:t>थोड़ी ही देर में ध्रुव की नज़रे उसी Mesodoria शहर के दो दूसरे दल, आमिश दल और लश्कार दल  के leaders पर गईl</w:t>
      </w:r>
      <w:r>
        <w:t xml:space="preserve"> </w:t>
      </w:r>
      <w:r>
        <w:rPr>
          <w:b w:val="0"/>
          <w:i w:val="0"/>
        </w:rPr>
        <w:t>उन सभी को वहां पर देखने के बाद ध्रुव ने कुछ सोचते हुए खुद से कहा, "आखिर इस hall में ऐसी कौन सी चीज़ की नीलामी होने वाली है, जिसके लिए इन सभी दलों के leaders को नीलामी में आना पड़ाl हो ना हो कोई खास बात तो ज़रूर है जो ये तीनों एक साथ यहाँ पर दिखाई दे रहे हैl"</w:t>
      </w:r>
      <w:r>
        <w:t xml:space="preserve"> </w:t>
      </w:r>
      <w:r>
        <w:rPr>
          <w:b w:val="0"/>
          <w:i w:val="0"/>
        </w:rPr>
        <w:t>उन्हें देखने के बाद, एक बार फिर से ध्रुव की नज़र सायरा पर गई और उसने इस बार उसे देखते हुए मन ही मन कहा, ‘मुझे तो ऐसा लगता है कि इस लड़की की खूबसूरती और आवाज़ का जादू ही कुछ ऐसा होगा जिससे हर कोई इसकी ओर खिंचा चला आता होगा। नीलामी के वक़्त जब बोली लगाने वाले लोगो को ये देखती होगी तो उस समय यहाँ का माहोल कुछ और ही हो जाता होगाl'</w:t>
      </w:r>
      <w:r>
        <w:rPr>
          <w:b w:val="0"/>
          <w:i w:val="0"/>
        </w:rPr>
        <w:t>ध्रुव, सायरा के बारे में मन ही मन ये सब कुछ सोच ही रहा था, कि उसने देखा की सायरा ने अपने दोनों हाथो को मिलाते हुए, दो बार ताली बजाई। उसका ये इशारा मिलते ही वहां रखी एक मेज पर रखे लाल रंग के कपड़े पर सफ़ेद रंग की रौशनी पड़ी। उस लाल रंग के कपड़े के नीचे कुछ रखा हुआ थाl</w:t>
      </w:r>
      <w:r>
        <w:t xml:space="preserve"> </w:t>
      </w:r>
      <w:r>
        <w:rPr>
          <w:b w:val="0"/>
          <w:i w:val="0"/>
        </w:rPr>
        <w:t>अगले ही पल सायरा की मीठी आवाज़ उस हाल में गूंजी, "ये आप सभी के लिए हैl आज नीलाम घर में एक अनमोल चीज़ नीलामी के लिए आई हैl मैं उम्मीद करती हूँ, कि यहाँ बैठे सभी लोगो को ये चीज़ बहुत ही दिलचस्प लगेगी और आज उसकी बोली बहुत उंचाई तक पहुँचेगीl"</w:t>
      </w:r>
      <w:r>
        <w:t xml:space="preserve"> </w:t>
      </w:r>
      <w:r>
        <w:rPr>
          <w:b w:val="0"/>
          <w:i w:val="0"/>
        </w:rPr>
        <w:t>सायरा के अगले ही इशारे पर, एक लड़की उस मेज के पास पहुंची और उस चीज़ पर ढके हुए लाल रंग के कपडे को हटा दिया, जिससे सबकी नज़रों के सामने, ध्रुव की लाइ हुई ‘अमृतधारा' की वो हरे रंग की शीशी दिखाई देने लगीl</w:t>
      </w:r>
      <w:r>
        <w:t xml:space="preserve"> </w:t>
      </w:r>
      <w:r>
        <w:rPr>
          <w:b w:val="0"/>
          <w:i w:val="0"/>
        </w:rPr>
        <w:t>सायरा ने अपने कदमों को उस शीशी की ओर बढ़ाया और उसे अपने हाथों में उठाने के बाद, हाल में बैठे हुए हर शख्स को वो हरे रंग की अमृतधारा दिखाने लगीl हाल में बैठे सभी लोगो की नज़रे इस वक़्त सायरा के हाथ में मौजूद उस अमृतधारा की शीशी पर टिकी हुई थीl</w:t>
      </w:r>
      <w:r>
        <w:t xml:space="preserve"> </w:t>
      </w:r>
      <w:r>
        <w:rPr>
          <w:b w:val="0"/>
          <w:i w:val="0"/>
        </w:rPr>
        <w:t>सभी लोगो का ध्यान तोड़ते हुए, सायरा ने अपनी मीठी आवाज़ में कहा,</w:t>
      </w:r>
      <w:r>
        <w:t xml:space="preserve"> </w:t>
      </w:r>
      <w:r>
        <w:rPr>
          <w:b w:val="0"/>
          <w:i w:val="0"/>
        </w:rPr>
        <w:t>"अमृतधारा….इस शीशी में आप लोगो को जो हरे रंग की पानी जैसी चीज़ नज़र आ रही है, उसे अमृतधारा कहते हैl ये अमृतधारा, एकलव्य रैंक के नीचे के लोगो के लिए बहुत ही फायदेमंद हैl एकलव्य रैंक को हासिल करने के लिए जो लोग मेहनत कर रहे हैं, उनकी training में ये बहुत मदद कर सकती है। अगर यहाँ बैठे लोगो में से कोई अपने बच्चों या पोते-पोतियों को जल्द से जल्द एकलव्य बनते हुए देखना चाहता है, तो ये उन लोगो के लिए बिलकुल सहीं चीज़ हैl "</w:t>
      </w:r>
      <w:r>
        <w:t xml:space="preserve"> </w:t>
      </w:r>
      <w:r>
        <w:rPr>
          <w:b w:val="0"/>
          <w:i w:val="0"/>
        </w:rPr>
        <w:t>सायरा के मुंह से निकलने वाले एक-एक शब्द ने उस hall में आए हुए, सभी लोगों को उसकी बातों पर सोचने के लिए मजबूर कर दिया थाl</w:t>
      </w:r>
      <w:r>
        <w:t xml:space="preserve"> </w:t>
      </w:r>
      <w:r>
        <w:rPr>
          <w:b w:val="0"/>
          <w:i w:val="0"/>
        </w:rPr>
        <w:t>सायरा नीलामी के दौरान जैसे-जैसे, लोगो को अमृतधारा के बारे में बताते जा रही थी, सभी उसकी बातों में खोते जा रहे थे। लेकिन कुछ लोग ऐसे भी थे जो इस ‘अमृतधारा' के बारे में जानना चाहते थेl उन्हीं में से किसी एक ने सायरा से सवाल किया, "अमृतधारा…? तो क्या ये सहीं में शक्तियों के सितारों को जल्दी-जल्दी बढ़ाने में मदद करती है?"</w:t>
      </w:r>
      <w:r>
        <w:t xml:space="preserve"> </w:t>
      </w:r>
      <w:r>
        <w:rPr>
          <w:b w:val="0"/>
          <w:i w:val="0"/>
        </w:rPr>
        <w:t>इस सवाल के जवाब में सायरा ने बड़े ही प्यार से मुस्कुराते हुए कहा, "जी हां, बिलकुल सही…..इस अमृतधारा की जांच हमारे ‘चरक गुरु' ने की हैl इसे अपनी शक्तियों को बढ़ाने के लिए इस्तेमाल किया जा सकता हैl इसमें किसी को कोई भी परेशानी नहीं होगीl इस बात के लिए मैं आप सभी को भरोसा दिलाती हूँl"</w:t>
      </w:r>
      <w:r>
        <w:t xml:space="preserve"> </w:t>
      </w:r>
      <w:r>
        <w:rPr>
          <w:b w:val="0"/>
          <w:i w:val="0"/>
        </w:rPr>
        <w:t>सायरा ने जैसे ही अमृतधारा पर भरोसा दिलाने के लिए, ‘चरक गुरु' का नाम लिया, उसके बाद जिन लोगो को इस पर थोड़ा बहुत शक हो रहा था, अब उन्होंने भी इसके बारे में सवाल उठाने बंद कर दिएl यहाँ हर कोई जानता था कि चरक गुरु' की जांच की हुई औषधि कभी भी गलत साबित नहीं हो सकती थीl यहाँ तक की hall में मौजूद तीनों दलों के leaders भी ‘चरक गुरु' को बहुत मानते थेl</w:t>
      </w:r>
      <w:r>
        <w:t xml:space="preserve"> </w:t>
      </w:r>
      <w:r>
        <w:rPr>
          <w:b w:val="0"/>
          <w:i w:val="0"/>
        </w:rPr>
        <w:t>अमृतधारा के लिए इस तरह का माहौल देखकर, अब कोने में बैठे हुए नकाबपोश ध्रुव ने, एक गहरी साँस ली और मन ही मन कहा, "ऐसा लग रहा है कि आज अमृतधारा के लिए बहुत बढ़िया बोली जाने वाली है।"</w:t>
      </w:r>
      <w:r>
        <w:t xml:space="preserve"> </w:t>
      </w:r>
      <w:r>
        <w:rPr>
          <w:b w:val="0"/>
          <w:i w:val="0"/>
        </w:rPr>
        <w:t>मन ही मन खुद से इतना कहने के बाद, ध्रुव का ध्यान अपने पिता अरेन्द्र की ओर गया। उसने अपने पिता के चेहरे को ध्यान से देखने के बाद गौर किया कि वो शायद ‘अमृतधारा' में दिलचस्पी ले रहे थेl</w:t>
      </w:r>
      <w:r>
        <w:t xml:space="preserve"> </w:t>
      </w:r>
      <w:r>
        <w:rPr>
          <w:b w:val="0"/>
          <w:i w:val="0"/>
        </w:rPr>
        <w:t>उधर जैसे ही सायरा ने अमृतधारा से जुड़े सभी सवालों के जवाब दे दिए, hall में से किसी की आवाज़ गूंजी, "8500 सोने के सिक्के ….."</w:t>
      </w:r>
      <w:r>
        <w:t xml:space="preserve"> </w:t>
      </w:r>
      <w:r>
        <w:rPr>
          <w:b w:val="0"/>
          <w:i w:val="0"/>
        </w:rPr>
        <w:t>तुरंत ही किसी और ने भी अगली बोली लगाते हुए कहा, "9000 सोने के सिक्के…"</w:t>
      </w:r>
      <w:r>
        <w:t xml:space="preserve"> </w:t>
      </w:r>
      <w:r>
        <w:rPr>
          <w:b w:val="0"/>
          <w:i w:val="0"/>
        </w:rPr>
        <w:t>अमृतधारा के लिए बोली की कीमत बहुत ही जल्द बढ़ते हुए 13,000 सोने के सिक्को तक पहुँच गईl</w:t>
      </w:r>
      <w:r>
        <w:t xml:space="preserve"> </w:t>
      </w:r>
      <w:r>
        <w:rPr>
          <w:b w:val="0"/>
          <w:i w:val="0"/>
        </w:rPr>
        <w:t>भले ही इस ‘अमृतधारा' को खरीदने के लिए शुरूआत में अरेन्द्र के चेहरे पर काफी दिलचस्पी नज़र आ रही थी, लेकिन इस वक़्त वो सिर्फ बोलियों की कीमतों के थमने का इंतज़ार करते हुए दिखाई दे रहे थेl</w:t>
      </w:r>
    </w:p>
    <w:p>
      <w:r>
        <w:br w:type="page"/>
      </w:r>
    </w:p>
    <w:p>
      <w:pPr>
        <w:pStyle w:val="Heading1"/>
      </w:pPr>
      <w:r>
        <w:t>Ep 9 - Toofan</w:t>
      </w:r>
    </w:p>
    <w:p>
      <w:r>
        <w:rPr>
          <w:b w:val="0"/>
          <w:i w:val="0"/>
        </w:rPr>
        <w:t>==================</w:t>
      </w:r>
      <w:r>
        <w:t xml:space="preserve"> </w:t>
      </w:r>
      <w:r>
        <w:rPr>
          <w:b w:val="0"/>
          <w:i w:val="0"/>
        </w:rPr>
        <w:t>hall में नीलामी की कीमत धीरे-धीरे बढ़ती चली जा रही थीl तभी वहां अचानक से किसी बूढ़े की मगर एक रोबदार आवाज़ गूंजी, "20,000 सोने के सिक्के….."</w:t>
      </w:r>
      <w:r>
        <w:t xml:space="preserve"> </w:t>
      </w:r>
      <w:r>
        <w:rPr>
          <w:b w:val="0"/>
          <w:i w:val="0"/>
        </w:rPr>
        <w:t>नीलामी की इस बोली को सुनते ही जब hall में बैठे सभी लोगों ने, उस आवाज़ की ओर अपनी नज़रें घुमाई, तो उन्हें वहां एक बूढ़ा आदमी बैठा हुआ दिखाई दिया। उस आदमी की एक आँख पर आधा दूरबीन नुमा चश्मा लगा था। ये आदमी और कोई नहीं, बल्कि ‘आमिश दल' का प्रमुख ‘अबराल आमिश' थाl</w:t>
      </w:r>
      <w:r>
        <w:t xml:space="preserve"> </w:t>
      </w:r>
      <w:r>
        <w:rPr>
          <w:b w:val="0"/>
          <w:i w:val="0"/>
        </w:rPr>
        <w:t>उसकी इस रोबदार आवाज़ के बाद, कुछ देर के लिए नीलामी hall में सन्नाटा सा छा गया। क्यूंकि वहाँ मौजूद आधे से ज्यादा लोगो में आमिश दल के बराबर बोली लगाने का दम नहीं था।</w:t>
      </w:r>
      <w:r>
        <w:t xml:space="preserve"> </w:t>
      </w:r>
      <w:r>
        <w:rPr>
          <w:b w:val="0"/>
          <w:i w:val="0"/>
        </w:rPr>
        <w:t>आमिश दल के प्रमुख ‘अबराल आमिश' के इस बोली लगाने पर, वहीँ मौजूद किसी दूसरे शख्स ने अपनी रोबदार आवाज़ में उसका मजाक उड़ाते हुए कहा, "अरे अबराल, मुझे नहीं मालूम था कि तुम्हें भी इसकी जरूरत है? वैसे तुम्हें नहीं लगता कि इसके लिए तुम्हारी उम्र कुछ ज्यादा हो चुकी है?"</w:t>
      </w:r>
      <w:r>
        <w:t xml:space="preserve"> </w:t>
      </w:r>
      <w:r>
        <w:rPr>
          <w:b w:val="0"/>
          <w:i w:val="0"/>
        </w:rPr>
        <w:t>इतना कहते हुए वो शख्स हंसने लगा। उसकी बात का जवाब देते हुए अबराल ने कहा, "अरे लश्कार दल के लीडर ममराज लश्कार, मैं इस ‘अमृतधारा' को अपने पोते के लिए भी तो खरीद सकता हूँ।"</w:t>
      </w:r>
      <w:r>
        <w:t xml:space="preserve"> </w:t>
      </w:r>
      <w:r>
        <w:rPr>
          <w:b w:val="0"/>
          <w:i w:val="0"/>
        </w:rPr>
        <w:t>अबराल की इस बात पर, ममराज ने अपनी शातिर हंसी के साथ कहा,</w:t>
      </w:r>
      <w:r>
        <w:t xml:space="preserve"> </w:t>
      </w:r>
      <w:r>
        <w:rPr>
          <w:b w:val="0"/>
          <w:i w:val="0"/>
        </w:rPr>
        <w:t>"अच्छा, फिर तो मैं भी अपने पोते के लिए इसे खरीदने के बारे में सोच सकता हूँl चलो तो फिर देखते है कि तुम्हारे पोते की किस्मत में क्या लिखा है!"</w:t>
      </w:r>
      <w:r>
        <w:t xml:space="preserve"> </w:t>
      </w:r>
      <w:r>
        <w:rPr>
          <w:b w:val="0"/>
          <w:i w:val="0"/>
        </w:rPr>
        <w:t>इतना कहने के बाद मामराज ने तेज़ आवाज़ में कहा, "22000.. सोने के सिक्के!"</w:t>
      </w:r>
      <w:r>
        <w:t xml:space="preserve"> </w:t>
      </w:r>
      <w:r>
        <w:rPr>
          <w:b w:val="0"/>
          <w:i w:val="0"/>
        </w:rPr>
        <w:t>उसके इतना कहते ही अबराल ने उस ‘अमृतधारा' के लिए बोली लगाते हुए कहा, "23000…!"</w:t>
      </w:r>
      <w:r>
        <w:t xml:space="preserve"> </w:t>
      </w:r>
      <w:r>
        <w:rPr>
          <w:b w:val="0"/>
          <w:i w:val="0"/>
        </w:rPr>
        <w:t>इस पर तुरंत ममराज लश्कार ने भी अपनी बोली की कीमत बढ़ा दी और कहा, "25000!"</w:t>
      </w:r>
      <w:r>
        <w:t xml:space="preserve"> </w:t>
      </w:r>
      <w:r>
        <w:rPr>
          <w:b w:val="0"/>
          <w:i w:val="0"/>
        </w:rPr>
        <w:t>वैसे ममराज लश्कार और अबराल आमिश दोनों अपने अपने दलों के प्रमुख थे और दोनों में दोस्ती भी थी। लेकिन जहाँ पैसों की बात आ जाए तो दोनों अपना-अपना रंग दिखाना शुरू कर देते थेl ये दोनों साथ मिलकर शोर्यदल के प्रमुख को परेशान करने का कोई भी मौका नहीं छोड़ते थे; क्यूंकि इनकी नज़र शोर्यदल के कब्ज़े में मौजूद हर चीज़ पर थीl</w:t>
      </w:r>
      <w:r>
        <w:t xml:space="preserve"> </w:t>
      </w:r>
      <w:r>
        <w:rPr>
          <w:b w:val="0"/>
          <w:i w:val="0"/>
        </w:rPr>
        <w:t>मगर आज ये दोनों ‘अमृतधारा' की बोली लगाने के लिए, इस तरह से लड़ते हुए नज़र आ रहे थेl जैसे की एक ही रोटी के टुकड़े के लिए दो कुत्ते आपस में लड़ते हैl जिससे कि अमृतधारा की बोली अब 31000 सोने के सिक्कों तक जा पहुंची थीl</w:t>
      </w:r>
      <w:r>
        <w:t xml:space="preserve"> </w:t>
      </w:r>
      <w:r>
        <w:rPr>
          <w:b w:val="0"/>
          <w:i w:val="0"/>
        </w:rPr>
        <w:t>तभी पूरे hall को हैरान करते हुए, एक दमदार आवाज़ में अगली बोली गूंजी, "40000….!"</w:t>
      </w:r>
      <w:r>
        <w:t xml:space="preserve"> </w:t>
      </w:r>
      <w:r>
        <w:rPr>
          <w:b w:val="0"/>
          <w:i w:val="0"/>
        </w:rPr>
        <w:t>ये बोली सुनकर नीलामी hall में बैठे सभी लोगों के साथ-साथ, आमिश दल और लश्कार दल के दोनों leader भी दंग रह गएl ये आवाज़ शोर्य दल के leader अरेन्द्र शोर्य की थीl</w:t>
      </w:r>
      <w:r>
        <w:t xml:space="preserve"> </w:t>
      </w:r>
      <w:r>
        <w:rPr>
          <w:b w:val="0"/>
          <w:i w:val="0"/>
        </w:rPr>
        <w:t>अरेन्द्र की तरफ देखते हुए, अबराल आमिश ने अपने चेहरे पर एक शातिर हंसी लाते हुए कहा, "अरेन्द्र…..लगता है आपको इस ‘अमृतधारा' की सबसे ज्यादा ज़रूरत है। क्यूंकि हम दोनों के पोतो से पहले तुम्हारे बेटे ध्रुव की शक्तियों का बढ़ना ज़रूरी हैl"</w:t>
      </w:r>
      <w:r>
        <w:t xml:space="preserve"> </w:t>
      </w:r>
      <w:r>
        <w:rPr>
          <w:b w:val="0"/>
          <w:i w:val="0"/>
        </w:rPr>
        <w:t>अबराल के इतना कहते ही ममराज भी उसके साथ हंसने लगाl उन दोनों की हंसी पर ताला लगाते हुए, अरेन्द्र ने सटीक पलटवार करते हुए जवाब दिया, "आमिश अगर तुम ‘अमृतधारा' को वाकई में चाहते हो, तो एक और ऊँची बोली लगा दोl मैं अगली बोली नहीं लगाऊंगा, ये मेरा तुमसे वादा है l"</w:t>
      </w:r>
      <w:r>
        <w:t xml:space="preserve"> </w:t>
      </w:r>
      <w:r>
        <w:rPr>
          <w:b w:val="0"/>
          <w:i w:val="0"/>
        </w:rPr>
        <w:t>अरेन्द्र की इस बात पर ममराज और अबराल दोनों खामोश हो गये। क्यूंकि हकीक़त में दोनों जान चुके थी कि इस ‘अमृतधारा' को अरेन्द्र ज़रूर खरीदेगा। वो दोनों तो मिलकर बस अरेन्द्र को परेशान करते हुए सिर्फ नीलामी की कीमत को बढ़ा रहे थे। कीमत बढ़ाने में वो दोनों बहुत हद तक कामयाब भी हो चुके थीl</w:t>
      </w:r>
      <w:r>
        <w:t xml:space="preserve"> </w:t>
      </w:r>
      <w:r>
        <w:rPr>
          <w:b w:val="0"/>
          <w:i w:val="0"/>
        </w:rPr>
        <w:t>लेकिन इन दोनों की इस चाल को अरेन्द्र अच्छे से समझ चुके थे। मगर इस समय वो अपने बेटे ध्रुव की शक्तियों को बढ़ाने के लिए कुछ भी कर सकते थे। इसलिए उन्होंने कीमत की परवाह किए बिना ‘अमृतधारा' के लिए सबसे ऊँची बोली लगा दी थी। पर अब देखना तो ये था कि क्या ये नीलामी और भी आगे तक जाएगी?</w:t>
      </w:r>
    </w:p>
    <w:p>
      <w:r>
        <w:rPr>
          <w:b w:val="0"/>
          <w:i w:val="0"/>
        </w:rPr>
        <w:t>अरेन्द्र की इस बात पर अबराल कुछ सोचने लगा और फिर उसने बोली लगाना बंद कर दिया। क्यूंकि असल में वो  इस ‘अमृतधारा' के लिए नहीं बल्कि, इस नीलामी के बाद होने वाली अगली नीलामी के लिए आया हुआ थाl</w:t>
      </w:r>
      <w:r>
        <w:t xml:space="preserve"> </w:t>
      </w:r>
      <w:r>
        <w:rPr>
          <w:b w:val="0"/>
          <w:i w:val="0"/>
        </w:rPr>
        <w:t>उधर दूसरी तरफ, अबराल का रवैय्या देखने के बाद लश्कार दल के प्रमुख ममराज ने भी ‘अमृतधारा' के लिए बोली लगाना बंद कर दिया। क्यूंकि उसकी नज़र भी अबराल की तरह अगली नीलामी पर थीl</w:t>
      </w:r>
      <w:r>
        <w:t xml:space="preserve"> </w:t>
      </w:r>
      <w:r>
        <w:rPr>
          <w:b w:val="0"/>
          <w:i w:val="0"/>
        </w:rPr>
        <w:t>जब अरेन्द्र के बोली लगाने के बाद किसी ने भी अगली बोली नहीं लगाई तब सायरा ने सभी को अपनी मदहोश कर देने वाली आवाज़ में याद दिलाते हुए कहा, "शोर्यदल के लीडर अरेन्द्र ने इस ‘अमृतधारा' की आखरी बोली 40,000 सोने के सिक्को की लगाई हैl क्या कोई है, जो अब भी इसके लिए बोली लगाना चाहता है?"</w:t>
      </w:r>
      <w:r>
        <w:t xml:space="preserve"> </w:t>
      </w:r>
      <w:r>
        <w:rPr>
          <w:b w:val="0"/>
          <w:i w:val="0"/>
        </w:rPr>
        <w:t>सायरा के इतना कहने के बाद, अगली बोली लगाने के लिए किसी की भी आवाज़ नहीं आई, इसलिए सायरा ने आगे कहा, "क्यूंकि आखरी बोली शोर्यदल के लीडर ने लगाई है, इसलिए ये ‘अमृतधारा' उनकी हुईl"</w:t>
      </w:r>
      <w:r>
        <w:t xml:space="preserve"> </w:t>
      </w:r>
      <w:r>
        <w:rPr>
          <w:b w:val="0"/>
          <w:i w:val="0"/>
        </w:rPr>
        <w:t>अगले ही पल सायरा ने अपने पास रखे हुए, एक लकड़ी के छोटे से हथोड़े को उठाया और उसे मेज पर दो बार मारते हुए ‘अमृतधारा' की बोली को पूरा किया। hall में मौजूद सब लोग समझ गए कि ‘अमृतधारा' को उसका मालिक मिल चुका थाl</w:t>
      </w:r>
      <w:r>
        <w:t xml:space="preserve"> </w:t>
      </w:r>
      <w:r>
        <w:rPr>
          <w:b w:val="0"/>
          <w:i w:val="0"/>
        </w:rPr>
        <w:t>फिर अचानक पूरा hall तालियों की गड़गड़ाहट से गूंज उठा और पूरे hall में रौशनी जगमगा उठीl रौशनी इतनी ज्यादा थी कि अब सभी एक दूसरे के चहरे को साफ़ साफ़ देख पा रहे थे। लेकिन ध्रुव के नकाबपोश होने की वजह से उसे कोई भी नहीं पहचान सकता थाl</w:t>
      </w:r>
      <w:r>
        <w:t xml:space="preserve"> </w:t>
      </w:r>
      <w:r>
        <w:rPr>
          <w:b w:val="0"/>
          <w:i w:val="0"/>
        </w:rPr>
        <w:t>आख़िरकार जब इतना कुछ करने के बाद भी ‘अमृतधारा' ध्रुव के पिता के पास ही आ गई, तो उसे अब कुछ समझ नहीं आ रहा था कि वो रोए या हँसे। अब उसके पास जो पैसे आने वाले थे वो उसके बाबा के ही थेl</w:t>
      </w:r>
      <w:r>
        <w:t xml:space="preserve"> </w:t>
      </w:r>
      <w:r>
        <w:rPr>
          <w:b w:val="0"/>
          <w:i w:val="0"/>
        </w:rPr>
        <w:t>--------------</w:t>
      </w:r>
      <w:r>
        <w:t xml:space="preserve"> </w:t>
      </w:r>
      <w:r>
        <w:rPr>
          <w:b w:val="0"/>
          <w:i w:val="0"/>
        </w:rPr>
        <w:t>इधर दूसरी तरफ, एक बार फिर से सायरा ने हवा में अपना हाथ लहराते हुए कहा,</w:t>
      </w:r>
      <w:r>
        <w:t xml:space="preserve"> </w:t>
      </w:r>
      <w:r>
        <w:rPr>
          <w:b w:val="0"/>
          <w:i w:val="0"/>
        </w:rPr>
        <w:t>"अगली नीलामी के लिए सभी तैयार रहेl"</w:t>
      </w:r>
      <w:r>
        <w:t xml:space="preserve"> </w:t>
      </w:r>
      <w:r>
        <w:rPr>
          <w:b w:val="0"/>
          <w:i w:val="0"/>
        </w:rPr>
        <w:t>सायरा के इतना कहते ही एक बार फिर से नीलामी hall में अंधेरा छा गया। इस वक़्त रौशनी सिर्फ और सिर्फ सायरा के चेहरे पर पड़ रही थीl</w:t>
      </w:r>
      <w:r>
        <w:t xml:space="preserve"> </w:t>
      </w:r>
      <w:r>
        <w:rPr>
          <w:b w:val="0"/>
          <w:i w:val="0"/>
        </w:rPr>
        <w:t>दरअसल अब वही आखरी नीलामी होने वाली थी जिसके लिए ‘आमिश दल और लश्कार दल' के लीडरों ने ‘अमृतधारा' की बोली को और आगे नहीं बढ़ाया। दोनों को अपने पैसे इस अगली नीलामी पर लगाने थे।</w:t>
      </w:r>
      <w:r>
        <w:t xml:space="preserve"> </w:t>
      </w:r>
      <w:r>
        <w:rPr>
          <w:b w:val="0"/>
          <w:i w:val="0"/>
        </w:rPr>
        <w:t>सायरा ने अपने हाथ में मौजूद उस ‘अमृतधारा' की शीशी को वापिस मेज पर रख दिया। उसके बाद एक लकड़ी के कटोरे में रखी हुई, हरे रंग की बड़ी सी गोली को हाथ में ले लियाl उस गोली को सबको दिखाते हुए उसने कहा,</w:t>
      </w:r>
      <w:r>
        <w:t xml:space="preserve"> </w:t>
      </w:r>
      <w:r>
        <w:rPr>
          <w:b w:val="0"/>
          <w:i w:val="0"/>
        </w:rPr>
        <w:t>"ये है क्लास 2 की high level तकनीक ….hurricane chant..."</w:t>
      </w:r>
      <w:r>
        <w:t xml:space="preserve"> </w:t>
      </w:r>
      <w:r>
        <w:rPr>
          <w:b w:val="0"/>
          <w:i w:val="0"/>
        </w:rPr>
        <w:t>जैसे ही लोगों ने सायरा के मुंह से ‘hurricane chant"  के बारे में सुना, पूरे हाल में सन्नाटा छा गयाl</w:t>
      </w:r>
      <w:r>
        <w:t xml:space="preserve"> </w:t>
      </w:r>
      <w:r>
        <w:rPr>
          <w:b w:val="0"/>
          <w:i w:val="0"/>
        </w:rPr>
        <w:t>किसी शक्ति के इस्तेमाल की ये तकनीक, एक योद्धा के साथ जिंदगी भर रहती थी। और ये भी हो सकता है कि उस योद्धा से ये तकनीक उसकी आने वाली अगली पीढ़ी को भी मिल जाए।</w:t>
      </w:r>
      <w:r>
        <w:t xml:space="preserve"> </w:t>
      </w:r>
      <w:r>
        <w:rPr>
          <w:b w:val="0"/>
          <w:i w:val="0"/>
        </w:rPr>
        <w:t>अगर किसी के पास केवल गोलियाँ, कोई शरबत या फिर अमृतधारा ही क्यूँ ना हो …उसके पास ये सब कुछ होने के बाद भी अगर शक्ति की कोई high level technique नहीं है, तो फिर वो कितनी ही गोलियाँ क्यूँ ना खा ले…कितना ही शरबत या अमृतधारा क्यूँ न इस्तेमाल कर ले, वो कभी भी ताकतवर नहीं बन पाएगाl  इसलिए हर कोई सायरा की बताई हुई तकनीक को पाने की चाह में था। लेकिन अब देखना ये था कि इसकी बोली कहाँ से शुरू होगी।</w:t>
      </w:r>
      <w:r>
        <w:t xml:space="preserve"> </w:t>
      </w:r>
      <w:r>
        <w:rPr>
          <w:b w:val="0"/>
          <w:i w:val="0"/>
        </w:rPr>
        <w:t>—----------------------------------------------------------------------</w:t>
      </w:r>
      <w:r>
        <w:t xml:space="preserve"> </w:t>
      </w:r>
      <w:r>
        <w:rPr>
          <w:b w:val="0"/>
          <w:i w:val="0"/>
        </w:rPr>
        <w:t>नीलामी घर में बैठे हुए सभी लोगो का ध्यान उस हरे रंग की गोली पर गयाl वो गोली इतनी ज्यादा आकर्षक नज़र आ रही थी कि कुछ पल के लिए लोग सायरा को तो भूल ही गयेl</w:t>
      </w:r>
      <w:r>
        <w:t xml:space="preserve"> </w:t>
      </w:r>
      <w:r>
        <w:rPr>
          <w:b w:val="0"/>
          <w:i w:val="0"/>
        </w:rPr>
        <w:t>वहीँ हॉल में बैठे हुए अरेन्द्र का अब इस बोली में शामिल होना बहुत मुश्किल था, क्यूंकि उन्होंने एक बहुत बड़ी रकम अमृतधारा की बोली में लगा दी थी। हो सकता है यही शायद उन दोनों दलों के लीडरों की चाल थीl</w:t>
      </w:r>
      <w:r>
        <w:t xml:space="preserve"> </w:t>
      </w:r>
      <w:r>
        <w:rPr>
          <w:b w:val="0"/>
          <w:i w:val="0"/>
        </w:rPr>
        <w:t>वहीँ ध्रुव ने ये सब जानने के बाद खुद से कहा, "इसमें कोई हैरानी वाली बात नहीं है कि तीनो दलों के प्रमुख इसे हासिल करने के लिए यहाँ आए हैं। क्यूंकि क्लास 2 की high level तकनीकआम तकनीकों से काफीबेहतर हैl हर कोई इसे पाना चाहेगा। अब तो ये देखना है कि इसकी नीलामी किस हद तक जाती हैl"</w:t>
      </w:r>
      <w:r>
        <w:rPr>
          <w:b w:val="0"/>
          <w:i w:val="0"/>
        </w:rPr>
        <w:t>अपने आप से बात करते हुए ध्रुव ने कहा, "एक बात तो आज साफ हो जाएगी। अब जिस किसी के पास भी ये तकनीक जाएगी उसके पास एकलव्य बनने का एक आसान तरीका होगा। और हो सकता है कि आने वाले दिनों में वो सभी दलों में सबसे शक्तिशाली बन कर, सबके सामने उभर कर आएl"</w:t>
      </w:r>
      <w:r>
        <w:rPr>
          <w:b w:val="0"/>
          <w:i w:val="0"/>
        </w:rPr>
        <w:t>ध्रुव को इस तरह से परेशान देखकर, उसकी अंगूठी में बैठे विदुर ने कहा, "आखिर इसमें ऐसी क्या बात है? ये है तो सिर्फ एक क्लास 2 की high level तकनीक ही है ना….?"</w:t>
      </w:r>
      <w:r>
        <w:rPr>
          <w:b w:val="0"/>
          <w:i w:val="0"/>
        </w:rPr>
        <w:t>विदुर के लिए ये कोई बड़ी बात नहीं थी क्यूंकि उसके पास तो शक्तियों का खजाना था। लेकिन अपने आचार्य से इस तरह की बात सुनकर, ध्रुव के मुंह से सिर्फ इतना निकला, "आप इसे सिर्फ एक normal technique कह रहे हैं? ….??? आपको लगता है कि इसमें कोई ख़ास बात नहीं?"</w:t>
      </w:r>
      <w:r>
        <w:rPr>
          <w:b w:val="0"/>
          <w:i w:val="0"/>
        </w:rPr>
        <w:t>और फिर उसने मन ही मन कहा, ‘आचार्य से इस बारे में बात करना, मतलब अपना ही सिर खपाना हैl वो तो अपने आपको पता नहीं क्या समझते है। और तो और वो अपने बारे में कुछ बताते भी नहींl फिलहाल मेरे लिए यही बेहतर होगा कि मैं चुपचाप यहाँ बैठकर नीलामी होते देखूं।'</w:t>
      </w:r>
      <w:r>
        <w:rPr>
          <w:b w:val="0"/>
          <w:i w:val="0"/>
        </w:rPr>
        <w:t>जब ध्रुव ने विदुर को इस बारे में सही से जवाब नहीं दिया, तो विदुर ने उसे कहा, "मेरे हिसाब से तुम इन सब बातों को भूलकर सिर्फ अपनी training पर ध्यान दो तो ज़्यादा बेहतर हैl जिस दिन तुम एकलव्य बन जाओगे मैं तुम्हें बताऊंगा की आखिर high level की तकनीक क्या होती हैl"</w:t>
      </w:r>
      <w:r>
        <w:rPr>
          <w:b w:val="0"/>
          <w:i w:val="0"/>
        </w:rPr>
        <w:t>अपने आचार्य की इस बात पर ध्रुव ने जवाब देते हुए कहा, "हम्म, उम्मीद करता हूँ कि मैं बहुत जल्द एकलव्य रैंक तक पहुच जाऊंl"</w:t>
      </w:r>
      <w:r>
        <w:rPr>
          <w:b w:val="0"/>
          <w:i w:val="0"/>
        </w:rPr>
        <w:t>—---------</w:t>
      </w:r>
      <w:r>
        <w:t xml:space="preserve"> </w:t>
      </w:r>
      <w:r>
        <w:rPr>
          <w:b w:val="0"/>
          <w:i w:val="0"/>
        </w:rPr>
        <w:t>उधर, सायरा ने सभी लोगों का ध्यान अपनी ओर खीचतें हुए, उस गोली को अपने हाथ में लिया, और अपनी मदहोश कर देने वाली आवाज़ में कहा, "हर कोई इस तकनीक को लेकर, इस बात का अंदाज़ा लगा सकता है कि इसे हासिल करने के बाद, उसकी शक्तियां कहाँ से कहाँ पहुच जाएगीl यहाँ पर इसे पाने के लिए हर कोई इसकी बोली लगा सकता हैl"</w:t>
      </w:r>
      <w:r>
        <w:rPr>
          <w:b w:val="0"/>
          <w:i w:val="0"/>
        </w:rPr>
        <w:t>तभी hall में बैठे हुए, लोगों में से किसी ने चिल्ला कर सायरा से कहा, "हाँ हम जानते हैं। अब आप जल्दी बोली लगाइये और नीलामी की शुरुआत कीजिये।"</w:t>
      </w:r>
      <w:r>
        <w:rPr>
          <w:b w:val="0"/>
          <w:i w:val="0"/>
        </w:rPr>
        <w:t>—------------------------------------------------</w:t>
      </w:r>
      <w:r>
        <w:t xml:space="preserve"> </w:t>
      </w:r>
      <w:r>
        <w:rPr>
          <w:b w:val="0"/>
          <w:i w:val="0"/>
        </w:rPr>
        <w:t>उसकी इस बात पर सायरा ने हल्के से मुस्कुराया और अपनी मीठी आवाज़ में कहा, "hurricane chant तकनीक की बोली की शुरुआत होती है…200,000 सोने के सिक्को के साथ…"</w:t>
      </w:r>
      <w:r>
        <w:rPr>
          <w:b w:val="0"/>
          <w:i w:val="0"/>
        </w:rPr>
        <w:t>सायरा के इतना कहते ही नीलामी हाल में सन्नाटा सा छा गया थाl इस बोली के साथ ही वहाँ बैठे आधे लोग इस नीलामी से बाहर हो गये थे। क्योंकि वहां पर बैठे हुए कई लोग ऐसे थे जिनके पास इसे खरीदने के लिए इतने पैसे नहीं थेl</w:t>
      </w:r>
      <w:r>
        <w:t xml:space="preserve"> </w:t>
      </w:r>
      <w:r>
        <w:rPr>
          <w:b w:val="0"/>
          <w:i w:val="0"/>
        </w:rPr>
        <w:t>सायरा ने जिस बोली के साथ इस नीलामी की शुरुआत की थी, उसे सुनने के बाद, ध्रुव ने मन ही मन कहा, ‘सायरा को किसी का क़त्ल करने के लिए, किसी हथियार की ज़रूरत नहीं हैl इसका इस तरह मदहोशी से बात करना ही काफी हैl क्या गज़ब की शुरआत की है इसने बोली की! 200,000 सोने के सिक्के!! ये शौर्य दल के पूरे दो साल के मुनाफे के बराबर हैl'</w:t>
      </w:r>
      <w:r>
        <w:rPr>
          <w:b w:val="0"/>
          <w:i w:val="0"/>
        </w:rPr>
        <w:t>—-----------------------------</w:t>
      </w:r>
      <w:r>
        <w:t xml:space="preserve"> </w:t>
      </w:r>
      <w:r>
        <w:rPr>
          <w:b w:val="0"/>
          <w:i w:val="0"/>
        </w:rPr>
        <w:t>दोनों दलों के leader, इस तकनीक की शुरूआती बोली को सुनकर हैरान हो गये थेl वो दोनों इस बात को बहुत अच्छे से जानते थे कि ये बोली बहुत ज्यादा थी। लेकिन वो इस बात से भी इनकार नहीं कर सकते थे कि 'hurricane chant तकनीक' चीज़ ही ऐसी थी कि अगर इसे उन्होंने ऊँची कीमत पर भी खरीद लिया, तो वो इसे कभी न कभी किसी और को ज़रूर बेच सकते थेl</w:t>
      </w:r>
      <w:r>
        <w:t xml:space="preserve"> </w:t>
      </w:r>
      <w:r>
        <w:rPr>
          <w:b w:val="0"/>
          <w:i w:val="0"/>
        </w:rPr>
        <w:t>इधर 200,000 की बोली के आगे किसी ने भी कोई दूसरी बोली नहीं लगाईl पूरे नीलामी hall में सन्नाटा सा पसरा हुआ थाl तभी सायरा ने सबकी तरफ देखते हुए मुस्कुराया और मन ही मन कहा,</w:t>
      </w:r>
      <w:r>
        <w:rPr>
          <w:b w:val="0"/>
          <w:i w:val="0"/>
        </w:rPr>
        <w:t>"भले ही तुम सब लोग फ़िलहाल बोली की इस शुरूआती कीमत के बाद, कुछ देर के लिए सन्न रह गये हो, लेकिन मैं जानती हूँ कि 'hurricane chant' जैसी high level तकनीक' के लिए तुम लोग, अपनी ज़िन्दगी का कमाया हुआ सारा पैसा लगा सकते हो।"</w:t>
      </w:r>
      <w:r>
        <w:rPr>
          <w:b w:val="0"/>
          <w:i w:val="0"/>
        </w:rPr>
        <w:t>सायरा मन में इतना सोच ही रही थी कि तभी एक अधेड़ उम्र के आधे गंजे आदमी की आवाज़ नीलामी hall में गूंजी, "210,000 सोने के सिक्के….."</w:t>
      </w:r>
      <w:r>
        <w:rPr>
          <w:b w:val="0"/>
          <w:i w:val="0"/>
        </w:rPr>
        <w:t>अरेंद्र ने जैसे ही उस बोली लगाने वाले शख्स की ओर देखा, तो उसे नज़र आया कि वो तो एक व्यापारी था। इस व्यापारी की मेसोडोरिया शहर में हथियारों की दुकान थी और उसने लगभग पूरे हथियारों के बाज़ार पर अपना दबदबा बनाकर रखा हुआ था। हालाँकि वो तीनों दलों के लीडरों से मुकाबला नहीं कर सकता था। लेकिन फिर भी वो काफी ताकतवर थाl</w:t>
      </w:r>
      <w:r>
        <w:t xml:space="preserve"> </w:t>
      </w:r>
      <w:r>
        <w:rPr>
          <w:b w:val="0"/>
          <w:i w:val="0"/>
        </w:rPr>
        <w:t>उस हथियारों के व्यापारी की बोली लगाने के तुरंत बाद, किसी की एक बार और बोली लगाने की आवाज़ गूंजी, " 230,000 सोने के सिक्के ….."</w:t>
      </w:r>
      <w:r>
        <w:rPr>
          <w:b w:val="0"/>
          <w:i w:val="0"/>
        </w:rPr>
        <w:t>जब hall में मौजूद सभी लोगों ने उसकी ओर देखा, तो सबको पता चल गया कि ये भी मेसोडोरिया शहर का एक बहुत बड़ा व्यापारी थाl इस व्यापारी की बाज़ार मे दवा की कई दुकाने थीl ये भी तीनो दलों के लीडरों से मुकाबला तो नहीं कर सकता था लेकिन ये व्यापारी भी काफी शक्तिशाली थाl</w:t>
      </w:r>
      <w:r>
        <w:t xml:space="preserve"> </w:t>
      </w:r>
      <w:r>
        <w:rPr>
          <w:b w:val="0"/>
          <w:i w:val="0"/>
        </w:rPr>
        <w:t>इस दवा व्यापारी को हथियार के दुकान वाले व्यापारी ने घूर कर देखा और नीलामी की अगली बोली के लिए जोर से चिल्लाया, "240,000!"</w:t>
      </w:r>
      <w:r>
        <w:rPr>
          <w:b w:val="0"/>
          <w:i w:val="0"/>
        </w:rPr>
        <w:t>ये बोली सुनने के बाद नीलामी घर में तालियों की गडगडाहट होने लगीl आखिरकार जब दोनों व्यापारी एक दूसरे को बोली लगाने के बाद घूर रहे थे, तभी उन दोनों के कानों में अगली बोली की आवाज़ गूंजी, "300,000!"</w:t>
      </w:r>
      <w:r>
        <w:rPr>
          <w:b w:val="0"/>
          <w:i w:val="0"/>
        </w:rPr>
        <w:t>ये बोली लगाने वाला कोई और नहीं बल्कि, आमिश दल का प्रमुख ‘अबराल अमिश' थाl उसकी इस बोली की रकम को सुनकर, अब उन दोनों व्यापारियों ने अपने पैर पीछे कर लिएl</w:t>
      </w:r>
      <w:r>
        <w:t xml:space="preserve"> </w:t>
      </w:r>
      <w:r>
        <w:rPr>
          <w:b w:val="0"/>
          <w:i w:val="0"/>
        </w:rPr>
        <w:t>300,000 सोने के सिक्कों की बोली! सब जानते थे कि मेसोडोरिया शहर में आमिश दल को टक्कर देने वाले सिर्फ दो ही दल थेl शौर्य दल और लश्कार दल…. इसमें से लश्कार दल के प्रमुख ममराज ने अगली बोली लगाई, "350,000!"</w:t>
      </w:r>
      <w:r>
        <w:rPr>
          <w:b w:val="0"/>
          <w:i w:val="0"/>
        </w:rPr>
        <w:t>इस पर अबराल ने एक ओर बोली लगाई, "370,000!"</w:t>
      </w:r>
      <w:r>
        <w:rPr>
          <w:b w:val="0"/>
          <w:i w:val="0"/>
        </w:rPr>
        <w:t>अब मामराज की बोली की आवाज़ आई, "380,000!"</w:t>
      </w:r>
      <w:r>
        <w:rPr>
          <w:b w:val="0"/>
          <w:i w:val="0"/>
        </w:rPr>
        <w:t>ममराज की बोली को टक्कर देते हुए, अबराल भी लगातार उससे ऊँची बोली लगाते जा रहा थाl उन दोनों को इस तरह से नीलामी में बोली लगाते हुए देखकर ऐसा लग रहा था, जैसे वो किसी भी कीमत पर बस उस क्लास 2 की high level तकनीक' को हासिल करना चाहते थेl</w:t>
      </w:r>
    </w:p>
    <w:p>
      <w:r>
        <w:br w:type="page"/>
      </w:r>
    </w:p>
    <w:p>
      <w:pPr>
        <w:pStyle w:val="Heading1"/>
      </w:pPr>
      <w:r>
        <w:t>Ep 10 - Naqabposh</w:t>
      </w:r>
    </w:p>
    <w:p>
      <w:r>
        <w:rPr>
          <w:b w:val="0"/>
          <w:i w:val="0"/>
        </w:rPr>
        <w:t>===================</w:t>
      </w:r>
      <w:r>
        <w:t xml:space="preserve"> </w:t>
      </w:r>
      <w:r>
        <w:rPr>
          <w:b w:val="0"/>
          <w:i w:val="0"/>
        </w:rPr>
        <w:t>इसी तरह से बोली की कीमत लगातार बढ़ती जा रही थीl लेकिन मामराज ने 430,000 सोने के सिक्को की बोली पर अपने आप को आगे बोली लगाने से रोक लिया, क्यूंकि 430,000 के आगे बोली लगाने से लश्कार दल को किसी आर्थिक मुसीबत का सामना करना पड़ सकता थाl</w:t>
      </w:r>
      <w:r>
        <w:t xml:space="preserve"> </w:t>
      </w:r>
      <w:r>
        <w:rPr>
          <w:b w:val="0"/>
          <w:i w:val="0"/>
        </w:rPr>
        <w:t>तभी अपनी एक और बोली बढ़ाते हुए अबराल ने गुस्से से ममराज को देखते हुए चिल्लाया, "450,000 सोके के सिक्के ! "</w:t>
      </w:r>
      <w:r>
        <w:t xml:space="preserve"> </w:t>
      </w:r>
      <w:r>
        <w:rPr>
          <w:b w:val="0"/>
          <w:i w:val="0"/>
        </w:rPr>
        <w:t>तीनों दलों में से शोर्य दल और लश्कार दल के पास क्लास 2 की कुछ medium लेवल की तकनीकें थी। लेकिन आमिश दल के पास सिर्फ क्लास 2 के low level की तकनीकें ही थी। और इसी वजह से, नीलामी के दौरान आमिश दल का प्रमुख अबराल आमिश, किसी भी कीमत पर क्लास 2 की high लेवल तकनीक …'hurricane chant' को हासिल करना चाह रहा थाl</w:t>
      </w:r>
      <w:r>
        <w:t xml:space="preserve"> </w:t>
      </w:r>
      <w:r>
        <w:rPr>
          <w:b w:val="0"/>
          <w:i w:val="0"/>
        </w:rPr>
        <w:t>तभी नीलामी hall में सभी को हैरान करते हुए, एक बार फिर से किसी की नीलामी की बोली के लिए  दमदार आवाज़ गूंजी,</w:t>
      </w:r>
      <w:r>
        <w:t xml:space="preserve"> </w:t>
      </w:r>
      <w:r>
        <w:rPr>
          <w:b w:val="0"/>
          <w:i w:val="0"/>
        </w:rPr>
        <w:t>"500,000!"</w:t>
      </w:r>
      <w:r>
        <w:t xml:space="preserve"> </w:t>
      </w:r>
      <w:r>
        <w:rPr>
          <w:b w:val="0"/>
          <w:i w:val="0"/>
        </w:rPr>
        <w:t>इस बोली ने नीलामी hall में बैठे हुए सभी लोगों को हैरान कर दिया था और अब सभी के चेहरे पर इस नीलामी वाले शख्स का चेहरे देखने की बेसब्री नज़र आ रही थीl</w:t>
      </w:r>
      <w:r>
        <w:t xml:space="preserve"> </w:t>
      </w:r>
      <w:r>
        <w:rPr>
          <w:b w:val="0"/>
          <w:i w:val="0"/>
        </w:rPr>
        <w:t>—----------------------------------------</w:t>
      </w:r>
      <w:r>
        <w:t xml:space="preserve"> </w:t>
      </w:r>
      <w:r>
        <w:rPr>
          <w:b w:val="0"/>
          <w:i w:val="0"/>
        </w:rPr>
        <w:t>ये आवाज़ किसी और की नहीं बल्कि शोर्यदल के लीडर अरेन्द्र की थीl आमिश दल और लश्कार दल के दोनों लीडरों की बोली को मात देते हुए अरेन्द्र की इस बोली को सुनने के बाद, सायरा के चेहरे पर सभी को आकर्षित करने वाली मुस्कान आ गईl</w:t>
      </w:r>
      <w:r>
        <w:t xml:space="preserve"> </w:t>
      </w:r>
      <w:r>
        <w:rPr>
          <w:b w:val="0"/>
          <w:i w:val="0"/>
        </w:rPr>
        <w:t>जब अरेन्द्र ने नीलामी की कीमत को ओर बढ़ा दिया, तब अबराल को बहुत गुस्सा आने लगा और फिर उसने ना चाहते हुए भी एक बार और बोली को बढाते हुए कहा, "550000 सोने के सिक्के !"</w:t>
      </w:r>
      <w:r>
        <w:t xml:space="preserve"> </w:t>
      </w:r>
      <w:r>
        <w:rPr>
          <w:b w:val="0"/>
          <w:i w:val="0"/>
        </w:rPr>
        <w:t>अबराल की इस बोली के बाद, अब सभी की नज़रें अरेन्द्र पर टिकी हुई थीl सभी ये उम्मीद लगा रहे थे कि अरेन्द्र फिर से एक बार अबराल से ज्यादा बोली लगाएंगे। लेकिन अरेन्द्र ने अबराल की ओर देखकर मुस्कुरायाl</w:t>
      </w:r>
      <w:r>
        <w:t xml:space="preserve"> </w:t>
      </w:r>
      <w:r>
        <w:rPr>
          <w:b w:val="0"/>
          <w:i w:val="0"/>
        </w:rPr>
        <w:t>अरेन्द्र की ये मुस्कराहट अबराल के लिए इस बात का इशारा थी कि पहले वाली नीलामी में जो उसने बोली की कीमत को बढ़ाया था, ठीक ऐसा ही इस बार अरेन्द्र ने उसके साथ करके अपना बदला पूरा कर लिया थाl</w:t>
      </w:r>
      <w:r>
        <w:t xml:space="preserve"> </w:t>
      </w:r>
      <w:r>
        <w:rPr>
          <w:b w:val="0"/>
          <w:i w:val="0"/>
        </w:rPr>
        <w:t>अरेन्द्र ने मुस्कुराते हुए अबराल से कहा, "आमिश दल के लीडर अबराल, मैं तुम्हे बधाई देता हूँl अब तुम्हारे दल के पास क्लास 2 की high लेवल तकनीक - hurricane chant हैl"</w:t>
      </w:r>
      <w:r>
        <w:t xml:space="preserve"> </w:t>
      </w:r>
      <w:r>
        <w:rPr>
          <w:b w:val="0"/>
          <w:i w:val="0"/>
        </w:rPr>
        <w:t>अरेन्द्र के मुंह से ये बधाई सुनकर, अबराल को ख़ुशी नहीं बल्कि बहुत गुस्सा आ रहा था। क्यूंकि वो समझ चुका था कि अरेन्द्र ने नीलामी की कीमत बढाने के लिए बोली लगाई थी, और उसकी ये जीत किसी हार से कम नहीं थीl</w:t>
      </w:r>
      <w:r>
        <w:t xml:space="preserve"> </w:t>
      </w:r>
      <w:r>
        <w:rPr>
          <w:b w:val="0"/>
          <w:i w:val="0"/>
        </w:rPr>
        <w:t>बधाई के जवाब में अबराल ने कहा, "अरेन्द्र मुझे तुम्हारी ये हरकत हमेशा याद रहेगीl"</w:t>
      </w:r>
      <w:r>
        <w:t xml:space="preserve"> </w:t>
      </w:r>
      <w:r>
        <w:rPr>
          <w:b w:val="0"/>
          <w:i w:val="0"/>
        </w:rPr>
        <w:t>अरेन्द्र को इतना कहने के बाद, अबराल ने खुबसूरत सायरा की तरफ देखाl इस नीलामी की जीत में अबराल को अरेन्द्र से जो हार मिली थी वो उसे भुला नहीं पा रहा था, और लाख कोशिश करने के बाद भी अपने चेहरे से अपनी हार को छुपा नहीं पा रहा थाl</w:t>
      </w:r>
      <w:r>
        <w:t xml:space="preserve"> </w:t>
      </w:r>
      <w:r>
        <w:rPr>
          <w:b w:val="0"/>
          <w:i w:val="0"/>
        </w:rPr>
        <w:t>अपने उसी गुस्से में उसने चिल्लाते हुए सायरा से कहा, "सायरा, क्या अब नीलामी को खत्म माना जा सकता है?"</w:t>
      </w:r>
      <w:r>
        <w:t xml:space="preserve"> </w:t>
      </w:r>
      <w:r>
        <w:rPr>
          <w:b w:val="0"/>
          <w:i w:val="0"/>
        </w:rPr>
        <w:t>भले ही अबराल नीलामी की कीमत बढ़ने पर गुस्से से तिलमिला रहा था, लेकिन उससे सायरा को रत्तीभर भी फर्क नहीं पड़ रहा थाl उसने मुस्कुराते हुए, अबराल को देखकर ‘हां' के इशारे में अपना सिर हिलाया। फिर मेज पर रखे उस छोटे से लकड़ी के हथोड़े को उठाकर, दो बार वहीँ पर उसे थपथपाते हुए कहा, "hurricane chant….आमिश दल का हुआ l"</w:t>
      </w:r>
      <w:r>
        <w:t xml:space="preserve"> </w:t>
      </w:r>
      <w:r>
        <w:rPr>
          <w:b w:val="0"/>
          <w:i w:val="0"/>
        </w:rPr>
        <w:t>इधर दूसरी तरफ, भले ही पहली नीलामी ध्रुव के पिता को थोड़ी भारी पड़ी हो लेकिन आखरी नीलामी में जिस तरह से उन्होंने अपना बदला लेकर, अबराल को ‘hurricane chant' को बड़ी हुई कीमत पर खरीदने के लिए मजबूर किया था, उसे देखकर ध्रुव को काफी सुकून मिला l</w:t>
      </w:r>
      <w:r>
        <w:t xml:space="preserve"> </w:t>
      </w:r>
      <w:r>
        <w:rPr>
          <w:b w:val="0"/>
          <w:i w:val="0"/>
        </w:rPr>
        <w:t>नीलामी खत्म होने के बाद, ध्रुव नीलामी hall से निकलकर दोबारा ‘inspection रूम' में आ गया, और अपने पैसों के लिए वहां पर किसी के आने का इंतज़ार करने लगाl</w:t>
      </w:r>
      <w:r>
        <w:t xml:space="preserve"> </w:t>
      </w:r>
      <w:r>
        <w:rPr>
          <w:b w:val="0"/>
          <w:i w:val="0"/>
        </w:rPr>
        <w:t>अगले ही पल ध्रुव को इस बात का अहसास हुआ कि कोई धीरे-धीरे ‘inspection रूम' की और दो लोगों के साथ आ रहा हैl उसने जैसे ही पीछे पलटकर देखा, उसे दरवाज़े पर दो परछाईयां नज़र आईl तभी ध्रुव ने हड़बडाते हुए अपने चेहरे को ठीक से नकाब से ढकाl</w:t>
      </w:r>
      <w:r>
        <w:t xml:space="preserve"> </w:t>
      </w:r>
      <w:r>
        <w:rPr>
          <w:b w:val="0"/>
          <w:i w:val="0"/>
        </w:rPr>
        <w:t>—-----------------</w:t>
      </w:r>
      <w:r>
        <w:t xml:space="preserve"> </w:t>
      </w:r>
      <w:r>
        <w:rPr>
          <w:b w:val="0"/>
          <w:i w:val="0"/>
        </w:rPr>
        <w:t>अगले ही पल उसके कानों में पीछे से एक खिलखिलाहट वाली हंसी के साथ, मीठी आवाज़ गूंजी,</w:t>
      </w:r>
      <w:r>
        <w:t xml:space="preserve"> </w:t>
      </w:r>
      <w:r>
        <w:rPr>
          <w:b w:val="0"/>
          <w:i w:val="0"/>
        </w:rPr>
        <w:t>"क्या आप ही ‘अमृतधारा' के मालिक है? मुझे लगता है कि आप पहली बार Mesodoria शहर में आये होंगे  …..?"</w:t>
      </w:r>
      <w:r>
        <w:t xml:space="preserve"> </w:t>
      </w:r>
      <w:r>
        <w:rPr>
          <w:b w:val="0"/>
          <w:i w:val="0"/>
        </w:rPr>
        <w:t>ध्रुव ने पीछे मुड़ने से पहले, अपने नकाब को अच्छी तरह से ढक लिया था, ताकि कोई उसका चेहरा देख ना पाएl फिर जैसे ही ध्रुव ने पलटकर देखा तो उसे लाल रंग के कपड़ों में वही लड़की नज़र आई, जो नीलामी hall में बोली लगवा रही थीl</w:t>
      </w:r>
      <w:r>
        <w:t xml:space="preserve"> </w:t>
      </w:r>
      <w:r>
        <w:rPr>
          <w:b w:val="0"/>
          <w:i w:val="0"/>
        </w:rPr>
        <w:t>सायरा का गोरा रंग, लम्बी पलकों में छुपी बड़ी-बड़ी ऑंखें और गुलाब की पंखुड़ियों जैसे गुलाबी होंठ …किसी को भी उसका दीवाना बनाने के लिए काफी थेl</w:t>
      </w:r>
      <w:r>
        <w:t xml:space="preserve"> </w:t>
      </w:r>
      <w:r>
        <w:rPr>
          <w:b w:val="0"/>
          <w:i w:val="0"/>
        </w:rPr>
        <w:t>ध्रुव, सायरा को गौर से देख ही रहा था कि अगले ही पल उसे अंगूठी में से विदुर की आवाज़ आई,</w:t>
      </w:r>
      <w:r>
        <w:t xml:space="preserve"> </w:t>
      </w:r>
      <w:r>
        <w:rPr>
          <w:b w:val="0"/>
          <w:i w:val="0"/>
        </w:rPr>
        <w:t>"हम यहाँ किसी काम के लिए आए थे ध्रुव। अगर तुमने सायरा को जी भर के देख लिया हो, तो अब मैं उससे जरा काम की बात कर लूँ?"</w:t>
      </w:r>
      <w:r>
        <w:t xml:space="preserve"> </w:t>
      </w:r>
      <w:r>
        <w:rPr>
          <w:b w:val="0"/>
          <w:i w:val="0"/>
        </w:rPr>
        <w:t>विदुर का इशारा समझने के बाद, ध्रुव ने सायरा की बात पर ‘हाँ' के इशारे में अपना सिर हिलायाl</w:t>
      </w:r>
      <w:r>
        <w:t xml:space="preserve"> </w:t>
      </w:r>
      <w:r>
        <w:rPr>
          <w:b w:val="0"/>
          <w:i w:val="0"/>
        </w:rPr>
        <w:t>अब ध्रुव और सायरा एक दूसरे के ठीक सामने बैठे हुए थेl नकाबपोश ध्रुव की आड़ में, विदुर ने सायरा से कहा, "हां, अमृतधारा का मालिक तो मैं ही हूँ। लेकिन एक सच ये भी है कि आपकी वजह से अमृतधारा की नीलामी हो पाई हैl इसके लिए मैं आपका तहे-दिल से शुक्रिया अदा करता हूँ। क्या हम अब पैसों की बात कर सकते हैं?"</w:t>
      </w:r>
      <w:r>
        <w:t xml:space="preserve"> </w:t>
      </w:r>
      <w:r>
        <w:rPr>
          <w:b w:val="0"/>
          <w:i w:val="0"/>
        </w:rPr>
        <w:t>ध्रुव की ओर से आए इस जवाब से सायरा को थोड़ा अजीब सा लगा। क्यूंकि जो भी उससे बात करता था, उसकी खूबसूरती में खो जाता था। लेकिन ध्रुव, सायरा के चेहरे की तरफ देखे बिना ही उससे बात कर रहा थाl मानों उस पर सायरा की खूबसूरती का कुछ भी असर नहीं हो रहा थाl</w:t>
      </w:r>
      <w:r>
        <w:t xml:space="preserve"> </w:t>
      </w:r>
      <w:r>
        <w:rPr>
          <w:b w:val="0"/>
          <w:i w:val="0"/>
        </w:rPr>
        <w:t>फिर भी सायरा ने मुस्कुराते हुए कहा, "पैसों की आप चिंता मत कीजिए, लेकिन अभी उसके लिए आपको थोड़ा इंतज़ार करना होगा। क्यूंकि अभी अमृतधारा की कुछ कागजी कारवाही करना बाकी हैl"</w:t>
      </w:r>
      <w:r>
        <w:t xml:space="preserve"> </w:t>
      </w:r>
      <w:r>
        <w:rPr>
          <w:b w:val="0"/>
          <w:i w:val="0"/>
        </w:rPr>
        <w:t>नकाबपोश ध्रुव को देखते हुए, सायरा ने मन ही मन सोचा, ‘आखिर ये है कौन? कहाँ से आया है? और इसने अपने मुंह को नकाब से क्यूँ छुपा रखा है?'</w:t>
      </w:r>
      <w:r>
        <w:rPr>
          <w:b w:val="0"/>
          <w:i w:val="0"/>
        </w:rPr>
        <w:t>जब बहुत कोशिश करने पर भी उसे ध्रुव के बारे में कुछ भी पता नहीं चल पा रहा था, तब सायरा ने अपने पास खड़े, चरक गुरु की ओर देखा और सीधे ध्रुव से पूछा, "मैंने आज तक किसी ऐसे हकीम को नहीं देखा, जिसके पास अपनी खुद की पहचान न हो, तो क्या मैं तुम्हारा नाम जान सकती हूँ?"</w:t>
      </w:r>
      <w:r>
        <w:t xml:space="preserve"> </w:t>
      </w:r>
      <w:r>
        <w:rPr>
          <w:b w:val="0"/>
          <w:i w:val="0"/>
        </w:rPr>
        <w:t>सायरा के इस सवाल पर ध्रुव एक पल के लिए थोड़ा सा हडबडा गया। मौके को सँभालते हुए विदुर ने ध्रुव की ओर से थोड़ी सख्त आवाज़ में कहा, "अगर मुझे पैसों की ज़रूरत है और मैं उसके लिए खुद चलकर तुम्हारे पास आया हूँ, तो इसका ये मतलब तो नहीं है कि मुझे तुम्हें अपना नाम भी बताना ही होगा!"</w:t>
      </w:r>
      <w:r>
        <w:t xml:space="preserve"> </w:t>
      </w:r>
      <w:r>
        <w:rPr>
          <w:b w:val="0"/>
          <w:i w:val="0"/>
        </w:rPr>
        <w:t>ध्रुव की बातों से सायरा को समझ आ गया कि वो अपने बारे में कुछ भी बताना नहीं चाहता थाl तब सायरा ने उसकी नाराज़गी को समझते हुए कहा, "कोई बात नहीं….मैं तो सिर्फ तुम्हारा नाम जानना चाहती थी। लेकिन अगर तुम अपने बारे में कुछ भी बताना नहीं चाहते तो कोई बात नहींl मैं तुम्हें किसी चीज़ के लिए मजबूर नहीं करुँगीl"</w:t>
      </w:r>
      <w:r>
        <w:t xml:space="preserve"> </w:t>
      </w:r>
      <w:r>
        <w:rPr>
          <w:b w:val="0"/>
          <w:i w:val="0"/>
        </w:rPr>
        <w:t>इतना कहतें हुए, सायरा धीरे से मुस्कुरा दीl उसी वक़्त ध्रुव की नज़र सायरा के गौरे पैर पर पड़ीl भले ही ध्रुव, सायरा के सामने उसकी खूबसूरती की तारीफ नहीं कर रहा था, लेकिन उसे सायरा से बात करने का मन तो कर रहा थाl क्योंकि वो जानता था कि आने वाले समय में उसे सायरा की बहुत ज्यादा ज़रूरत पड़ सकती थीl</w:t>
      </w:r>
      <w:r>
        <w:t xml:space="preserve"> </w:t>
      </w:r>
      <w:r>
        <w:rPr>
          <w:b w:val="0"/>
          <w:i w:val="0"/>
        </w:rPr>
        <w:t>ध्रुव ने अपने आप से कहा, ‘मुझे सायरा को समझने की ज़रूरत हैl वो सिर्फ एक देखने की चीज़ नहीं है। बल्कि वो एक सबसे बेहतरीन नीलामी करवाने वाली एक कलाकार हैl एक ऐसी कलाकार जो अगर पत्थर को भी अपने हाथ में रखकर नीलामी के लिए खड़ी हो जाए, तो देखते ही देखते उसकी कीमत आसमान छू जायगीl"</w:t>
      </w:r>
      <w:r>
        <w:rPr>
          <w:b w:val="0"/>
          <w:i w:val="0"/>
        </w:rPr>
        <w:t>सायरा से बात करने के दौरान ध्रुव काफी चौकन्ना था, क्यूंकि वो जानता था कि सायरा तरह-तरह की बातें करते हुए, उसके बारे में ज्यादा से ज्यादा बाते पता करना चाहती थीl</w:t>
      </w:r>
      <w:r>
        <w:t xml:space="preserve"> </w:t>
      </w:r>
      <w:r>
        <w:rPr>
          <w:b w:val="0"/>
          <w:i w:val="0"/>
        </w:rPr>
        <w:t>वहीँ जब सायरा अपने मकसद में कामयाब नहीं हुई तो उसने सीधे-सीधे उसके बारे में जानने की कोशिश की। विदुर ने बड़ी ही चालाकी से सायरा और चरक गुरु के सवालों का जवाब भी दिया, और खुद के बारे में उन्हें रत्तीभर भी खबर नहीं लगने दीl ध्रुव इस बात को अच्छे से जानता था कि अगर उसके साथ विदुर नहीं होता तो ये सब कुछ संभव नहीं हो पाता।</w:t>
      </w:r>
      <w:r>
        <w:t xml:space="preserve"> </w:t>
      </w:r>
      <w:r>
        <w:rPr>
          <w:b w:val="0"/>
          <w:i w:val="0"/>
        </w:rPr>
        <w:t>विदुर के चालाकी से बात करने की वजह से ही, सायरा को ध्रुव के बारे में कुछ भी पता नहीं चल पायाl जब सायरा भी इस बात को समझ गई कि वो अपने बारे में कुछ भी बताना नहीं चाहता था, तो सायरा ने भी उसके बारे में अब कुछ भी पूछना बंद कर दियाl</w:t>
      </w:r>
      <w:r>
        <w:t xml:space="preserve"> </w:t>
      </w:r>
      <w:r>
        <w:rPr>
          <w:b w:val="0"/>
          <w:i w:val="0"/>
        </w:rPr>
        <w:t>अगले की पल सायरा ने अपने पास से एक Crystal Card निकाला, जिस पर ‘दरबार परिवार' का एक निशान बना हुआ थाl</w:t>
      </w:r>
      <w:r>
        <w:t xml:space="preserve"> </w:t>
      </w:r>
      <w:r>
        <w:rPr>
          <w:b w:val="0"/>
          <w:i w:val="0"/>
        </w:rPr>
        <w:t>सायरा ने मुस्कुराते हुए उस Crystal Card को ध्रुव की ओर बढ़ाते हुए कहा,</w:t>
      </w:r>
      <w:r>
        <w:rPr>
          <w:b w:val="0"/>
          <w:i w:val="0"/>
        </w:rPr>
        <w:t>"ठीक है अगर तुम अपने बारे में कुछ भी नहीं बताना चाहते हो, तो ना सही, लेकिन इस Crystal Card को अपने पास रख लोl ये ‘दरबार नीलामी महल' का VIP Card हैl इस Card के ज़रिए तुम  Marcus पर किसी भी ‘दरबार नीलामी महल' से नीलामी में रखी चीज़े खरीद सकते हो। और इस Card की एक ख़ासियत ये भी है, कि इससे आपको नीलामी में खरीदी हुई सभी चीजों पर लगने वाले 5% टैक्स की बजाय सिर्फ 2% टैक्स ही देना होगाl"</w:t>
      </w:r>
      <w:r>
        <w:rPr>
          <w:b w:val="0"/>
          <w:i w:val="0"/>
        </w:rPr>
        <w:t>सायरा के मुंह से VIP Card के बारे में इतना कुछ सुनकर ध्रुव ने चुपचाप उस Card को ले लियाl उसे लग रहा था कि कभी न कभी उसे इस card ज़रूरत ज़रूर पड़ने वाली है।</w:t>
      </w:r>
      <w:r>
        <w:t xml:space="preserve"> </w:t>
      </w:r>
      <w:r>
        <w:rPr>
          <w:b w:val="0"/>
          <w:i w:val="0"/>
        </w:rPr>
        <w:t>जैसे ही धुव ने card लेने के लिए अपना हाथ आगे बढ़ाया, उसके हाथ को देखकर सायरा हैरानी में पड़ गई। उसने मन ही मन खुद से कहा,  ‘मैं जब भी इस नकाबपोश इंसान से बात कर रही थी, तो मुझे इसकी आवाज़ सुनकर ऐसा लग रहा था है कि ये कोई बूढा इंसान होगा। लेकिन इसके हाथों को देखकर ऐसा बिलकुल भी नहीं लग रहा। बल्कि इसके हाथों से तो ये काफी जवान नज़र आ रहा हैl आखिर ये माजरा है क्या? कौन है ये नकाबपोश?'</w:t>
      </w:r>
      <w:r>
        <w:rPr>
          <w:b w:val="0"/>
          <w:i w:val="0"/>
        </w:rPr>
        <w:t>उसी समय  inspection रूम  में एक लड़की आई और उसने सायरा को एक हरे रंग का card दियाl उस हरे Card को अपने हाथ में लेने के तुरंत बाद, सायरा ने उस card को ध्रुव की ओर बढ़ाते हुए कहा,</w:t>
      </w:r>
      <w:r>
        <w:rPr>
          <w:b w:val="0"/>
          <w:i w:val="0"/>
        </w:rPr>
        <w:t>"ये लो, इस Card में आपकी ‘अमृतधारा' औषधि की नीलामी की रकम हैl लगभग 40,000 सोने के सिक्के…बाकी पैसे को 2% नीलामी tax के हिसाब से काट लिया गया हैl"</w:t>
      </w:r>
      <w:r>
        <w:rPr>
          <w:b w:val="0"/>
          <w:i w:val="0"/>
        </w:rPr>
        <w:t>उस Card को हाथ में लेते ही मानो ध्रुव की सारी चिंता खत्म हो चुकी थीl उसने मन ही मन कहा,</w:t>
      </w:r>
      <w:r>
        <w:t xml:space="preserve"> </w:t>
      </w:r>
      <w:r>
        <w:rPr>
          <w:b w:val="0"/>
          <w:i w:val="0"/>
        </w:rPr>
        <w:t>‘मुझे यकीन नहीं हो रहा कि एकलव्य बनने के लिए, मुझे जितने सोने के सिक्कों की ज़रूरत पढने वाली है, वो अब इस हरे रंग के Card में अब मौजूद हैl'</w:t>
      </w:r>
      <w:r>
        <w:rPr>
          <w:b w:val="0"/>
          <w:i w:val="0"/>
        </w:rPr>
        <w:t>क्यूंकि अब ध्रुव के हाथों में Card आ चुका था और उसके पास वहां पर रुकने की कोई और वजह नहीं थी, इसलिए उसने तुरंत सायरा से कहा, "ठीक है, धन्यवाद! तो क्या अब मैं जा सकता हूँ?"</w:t>
      </w:r>
      <w:r>
        <w:rPr>
          <w:b w:val="0"/>
          <w:i w:val="0"/>
        </w:rPr>
        <w:t>इस पर सायरा ने मुस्कुरातें हुए जवाब दिया, "हाँ ज़रूर, क्यूँ नहीं… और हां, अगर आप आगे भी कभी किसी भी चीज़ की नीलामी करना चाहे, तो मुझे याद कर सकते हैंl"</w:t>
      </w:r>
      <w:r>
        <w:rPr>
          <w:b w:val="0"/>
          <w:i w:val="0"/>
        </w:rPr>
        <w:t>इस बात पर ध्रुव ने ‘हाँ' के इशारे में अपना ‘सिर' हिलाया और ‘दरबार नीलामी महल' से बाहर निकल गयाl जैसे ही सायरा के सामने से नकाबपोश ध्रुव की छाया, धीरे-धीरे गायब हो रही थी, उसके चेहरे की मुस्कान भी धीरे-धीरे गायब हो रही थीl ध्रुव को ‘दरबार नीलामी महल' के बाहर तक छोड़कर आने के बाद, सायरा वापिस अपनी कुर्सी पर जाकर बैठ गईl</w:t>
      </w:r>
      <w:r>
        <w:t xml:space="preserve"> </w:t>
      </w:r>
      <w:r>
        <w:rPr>
          <w:b w:val="0"/>
          <w:i w:val="0"/>
        </w:rPr>
        <w:t>उस inspection रूम में सायरा के साथ चरक गुरु और एक दूसरा शख्स भी मौजूद थाl inspection रूम की कुछ देर की ख़ामोशी को तोड़ते हुए, सायरा ने कहा, "चरक गुरु, क्या आपको सही में ऐसा लगता है कि ये नकाबपोश जो भी था, वो एक अच्छा हकीम है?"</w:t>
      </w:r>
      <w:r>
        <w:rPr>
          <w:b w:val="0"/>
          <w:i w:val="0"/>
        </w:rPr>
        <w:t>सायरा के इस सवाल पर बिना देर किए, चरक गुरु ने जवाब देते हुए कहा, "हां, बिलकुल इसमें कोई शक नहीं कि वो नकाबपोश जो भी था, एक बहुत ही अच्छा हकीम हैl बल्कि मैं तो ये कहूँगा कि वो मुझसे भी ज़्यादा अच्छा हकीम है। क्यूंकि जिस ‘अमृतधारा' को उसने तैयार किया है, उसे तो मैं चाह कर भी नहीं बना सकता हूँl"</w:t>
      </w:r>
      <w:r>
        <w:rPr>
          <w:b w:val="0"/>
          <w:i w:val="0"/>
        </w:rPr>
        <w:t>तभी सायरा ने अपने चेहरे पर एक रहस्यमई मुस्कान लाते हुए कहा, "अगर तुम्हें उस ‘अमृतधारा' को बनाने वाला formula मिल जाए तो क्या तब भी तुम उस ‘अमृतधारा' को नहीं बना पाओगे?"</w:t>
      </w:r>
      <w:r>
        <w:rPr>
          <w:b w:val="0"/>
          <w:i w:val="0"/>
        </w:rPr>
        <w:t>सायरा के मुंह से निकली इस बात को सुनकर चरक गुरु एक दम से चौंक पड़ा और उसने तुरंत तेज़ आवाज़ में कहा,</w:t>
      </w:r>
      <w:r>
        <w:rPr>
          <w:b w:val="0"/>
          <w:i w:val="0"/>
        </w:rPr>
        <w:t>"एक औषधि का formula किसी भी हकीम की पूरी ज़िन्दगी की कीमत होती हैl आप ऐसा कुछ करने के बारे में सोच भी कैसे सकते है? एक ऐसा हकीम जिसके बारे में अभी हम कुछ भी नहीं जानते, उससे उसके formulae को हासिल करने के बारे में सोचना भी  ‘दरबार परिवार' के लिए ठीक नहीं होगाl"</w:t>
      </w:r>
      <w:r>
        <w:rPr>
          <w:b w:val="0"/>
          <w:i w:val="0"/>
        </w:rPr>
        <w:t>इतना कहने के बाद चरक गुरु कुछ सालों पहले की बात को याद करते हुए, सायरा के ठीक सामने कुर्सी पर बैठ गया और कहने लगा, "बरसों पहले भी ‘ओहान साम्राज्य' के एक परिवार ने इसी तरह की भूल की थीl उन्होंने ‘बाली' नाम के हकीम से किसी औषधि के formulae को लेने के लिए, उन पर दबाव बनाया था। बदले में बाली ने उस परिवार को खत्म करने के लिए कुछ शक्तिशाली लोगों को उस परिवार के पास भेजाl जिसके बाद उस परिवार का ‘ओहान साम्राज्य' से पूरी तरह से नामों निशान ही मिट गयाl "</w:t>
      </w:r>
      <w:r>
        <w:rPr>
          <w:b w:val="0"/>
          <w:i w:val="0"/>
        </w:rPr>
        <w:t>इस पर सायरा ने बड़े ही इत्मीनान से कहा, "हाँ,  मैं जानती हूँ इस बारे में….."</w:t>
      </w:r>
      <w:r>
        <w:rPr>
          <w:b w:val="0"/>
          <w:i w:val="0"/>
        </w:rPr>
        <w:t>सायरा को इस तरह बेपरवाही से बात करते हुए देखकर चरक गुरु ने अपने उसी रवैय्ये को बरकरार रखते हुए कहा, "तो फिर ऐसा वैसा कुछ भी करने के बारे में आप क्यूँ सोच रही है? भले ही हमारा परिवार उस परिवार से काफी ज्यादा शक्तिशाली है, लेकिन एक रहस्यमयी हकीम को इस तरह से नाराज़ करना बिलकुल भी ठीक नहीं हैl उससे दोस्ती का हाथ आगे बढाइये और फिर देखिए, वो किस तरह से आपको तरह-तरह की औषधि नीलामी के लिए बनाकर देता रहेगाl"</w:t>
      </w:r>
      <w:r>
        <w:rPr>
          <w:b w:val="0"/>
          <w:i w:val="0"/>
        </w:rPr>
        <w:t>चरक गुरु की बात सुनकर सायरा कुछ सोचने लगी। लेकिन अभी भी उसको देखकर इस बात का अंदाज़ा लगा पाना मुश्किल था, कि आखिर वो ध्रुव के बारे में क्या सोच रही थी?</w:t>
      </w:r>
    </w:p>
    <w:p>
      <w:r>
        <w:br w:type="page"/>
      </w:r>
    </w:p>
    <w:p>
      <w:pPr>
        <w:pStyle w:val="Heading1"/>
      </w:pPr>
      <w:r>
        <w:t>Ep 11 - Tohfa</w:t>
      </w:r>
    </w:p>
    <w:p>
      <w:r>
        <w:rPr>
          <w:b w:val="0"/>
          <w:i w:val="0"/>
        </w:rPr>
        <w:t>====================</w:t>
      </w:r>
      <w:r>
        <w:t xml:space="preserve"> </w:t>
      </w:r>
      <w:r>
        <w:rPr>
          <w:b w:val="0"/>
          <w:i w:val="0"/>
        </w:rPr>
        <w:t>चरक गुरु को इस तरह से परेशान और घबराया हुआ देखकर सायरा ने एक गहरी सांस ली, और अपनी कुर्सी से उठते हुए कहा, "चरक गुरु, ये तुम कैसी बातें कर रहे हो? क्या तुम्हें लगता है कि मैं इस तरह का कोई काम करुँगी? मैंने इस नीलामी की दुनियाँ में इतने साल यूं ही बर्बाद नहीं कियेl मुझे सब मालूम है कि मुझे किसके साथ क्या करना है?"</w:t>
      </w:r>
      <w:r>
        <w:t xml:space="preserve"> </w:t>
      </w:r>
      <w:r>
        <w:rPr>
          <w:b w:val="0"/>
          <w:i w:val="0"/>
        </w:rPr>
        <w:t>सायरा के मुंह से ये बात सुनकर चरक गुरु ने राहत की गहरी सांस ली और कहा, "उम्मीद करता हूँ कि ऐसा ही हो…. मैं तो बस तुम्हें बताना चाह रहा था कि बरसों पहले मेसोडोरिया शहर में क्या हुआ था !"</w:t>
      </w:r>
      <w:r>
        <w:t xml:space="preserve"> </w:t>
      </w:r>
      <w:r>
        <w:rPr>
          <w:b w:val="0"/>
          <w:i w:val="0"/>
        </w:rPr>
        <w:t>इतना कहते हुए उसने अपनी बातों को खत्म कर दिया। लेकिन हकीक़त तो ये थी कि चरक गुरु डर गया था, कि कहीं सायरा भूल से भी कोई ऐस-वैसी गलती न कर बैठे, जिससे कि उसे कोई खामियाज़ा भुगतना पड़ेl</w:t>
      </w:r>
      <w:r>
        <w:t xml:space="preserve"> </w:t>
      </w:r>
      <w:r>
        <w:rPr>
          <w:b w:val="0"/>
          <w:i w:val="0"/>
        </w:rPr>
        <w:t>—---------</w:t>
      </w:r>
      <w:r>
        <w:t xml:space="preserve"> </w:t>
      </w:r>
      <w:r>
        <w:rPr>
          <w:b w:val="0"/>
          <w:i w:val="0"/>
        </w:rPr>
        <w:t>उधर दूसरी तरफ, ध्रुव नीलामी महल से बाहर निकलने के बाद, सीधे बाज़ार चला गया और वहां से कुछ जड़ी-बूटियां लेकर, ‘शोर्य महल' पहुंचाl महल पहुंचकर अपने कमरे में आने पर, उसने तुरंत दरवाजा बंद किया और उसके पास जो सामान था उसे अलमारी के अंदर रख दियाl</w:t>
      </w:r>
      <w:r>
        <w:t xml:space="preserve"> </w:t>
      </w:r>
      <w:r>
        <w:rPr>
          <w:b w:val="0"/>
          <w:i w:val="0"/>
        </w:rPr>
        <w:t>एक गहरी सांस लेने के बाद ध्रुव ने अपने आप से कहा, ‘मैंने इतनी जड़ी-बूटियाँ तो खरीद ही ली है, जिससे कि अब मैं बिना रुके, कम से कम 8 महीनों तक अपनी training कर पाऊंगा। या फिर ये भी हो सकता है कि ये साल भर चल जाएl"</w:t>
      </w:r>
      <w:r>
        <w:rPr>
          <w:b w:val="0"/>
          <w:i w:val="0"/>
        </w:rPr>
        <w:t>खुद से इतना कहने के बाद ध्रुव अपने बेड पर जाकर लेट गयाl उसे अभी नींद की झपकी लगी भी नहीं थी कि तभी दरवाज़े पर उसे किसी के आने ही आहट सुनाई दीl</w:t>
      </w:r>
      <w:r>
        <w:t xml:space="preserve"> </w:t>
      </w:r>
      <w:r>
        <w:rPr>
          <w:b w:val="0"/>
          <w:i w:val="0"/>
        </w:rPr>
        <w:t>ध्रुव ने अपने बेड से ही एक ऊँची आवाज़ लगाते हुए कहा, "ईरा, क्या दरवाज़े पर तुम हो…..?"</w:t>
      </w:r>
      <w:r>
        <w:rPr>
          <w:b w:val="0"/>
          <w:i w:val="0"/>
        </w:rPr>
        <w:t>लेकिन जब उसे दरवाज़े से किसी का कोई जवाब नहीं आया, तो ध्रुव खुद ही बेड से उठा और दरवाज़ा खोलने के लिए आगे बढ़ गयाl उसने जैसे ही दरवाज़ा खोला, अपने सामने खड़े शख्स को देखकर हडबडा गयाl</w:t>
      </w:r>
      <w:r>
        <w:t xml:space="preserve"> </w:t>
      </w:r>
      <w:r>
        <w:rPr>
          <w:b w:val="0"/>
          <w:i w:val="0"/>
        </w:rPr>
        <w:t>ध्रुव ने अपनी उसी हडबडाहट के साथ कहा, "बाबा आप! ….इस वक़्त यहाँ…क्या आपको किसी चीज़ की ज़रूरत है? अगर ऐसा था तो आप मुझे नीचे बुला लेते l आपने यहाँ आने की परेशानी क्यूँ उठाई ?"</w:t>
      </w:r>
      <w:r>
        <w:rPr>
          <w:b w:val="0"/>
          <w:i w:val="0"/>
        </w:rPr>
        <w:t>अपने बेटे को इस तरह से हडबडाता देखकर, अरेन्द्र ने उसके सिर पर हाथ रखते हुए कहा, "तुम्हें मुझे देखकर इतना परेशान होने की ज़रूरत नहीं है ध्रुव। और हाँ, मैं यहाँ इसलिए आया हूँ ताकि अपने बेटे से मिल सकूँ l क्या मैं अपने बेटे से बस मिलने के लिए नहीं आ सकता?"</w:t>
      </w:r>
      <w:r>
        <w:rPr>
          <w:b w:val="0"/>
          <w:i w:val="0"/>
        </w:rPr>
        <w:t>ध्रुव अपने पिता की बात का कोई जवाब देता, उससे पहले ही अरेन्द्र ने अपनी बात को आगे बढ़ाते हुए कहा, "मैं जानता हूँ कि तुम पिछले 2 महीने से मुझसे छिपने की कोशिश कर रहे होl भले ही तुम्हें मुझसे कुछ नहीं चाहिए लेकिन तुम मेरे बेटे हो। तो मैं तो तुम्हें अपनी मर्जी से कुछ दे ही सकता हूँl"</w:t>
      </w:r>
      <w:r>
        <w:rPr>
          <w:b w:val="0"/>
          <w:i w:val="0"/>
        </w:rPr>
        <w:t>इतना कहने के बाद अरेन्द्र ने अपने बेटे ध्रुव के कंधे पर हाथ रखा, और दोनों कमरे में जाकर बेड पर बैठ गयेl</w:t>
      </w:r>
      <w:r>
        <w:t xml:space="preserve"> </w:t>
      </w:r>
      <w:r>
        <w:rPr>
          <w:b w:val="0"/>
          <w:i w:val="0"/>
        </w:rPr>
        <w:t>अरेन्द्र ने आगे कहा, "क्या तुम आज भी उस दिन के लिए अपने आप को दोषी समझते हो? अगर लारा तुमसे अलग होना चाहती है तो ये उसकी ही बदकिस्मती हैl मैं तुम्हें किसी से कम नहीं मानता और मुझे तुम पर पूरा यकीन है कि एक दिन तुम अपने आपको ज़रूर साबित करके दिखाओगेl"</w:t>
      </w:r>
      <w:r>
        <w:rPr>
          <w:b w:val="0"/>
          <w:i w:val="0"/>
        </w:rPr>
        <w:t>अपने पिता के मुंह से ये बात सुनने के बाद उसकी हडबडाहट दूर हो चुकी थी, और उसने अपने पिता की बात का पूरे जोश के साथ जवाब दिया, "हां बाबा, 3 साल…3 साल बाद मैं ज़रूर….लारा का मुकाबला करने के लिए मैदान में उतरुंगा…और सबको साबित करके दिखा दूंगा कि मैं भी किसी से कम नहीं हूँl"</w:t>
      </w:r>
      <w:r>
        <w:rPr>
          <w:b w:val="0"/>
          <w:i w:val="0"/>
        </w:rPr>
        <w:t>इतना कहने के बाद ध्रुव ने अपने पिता के चेहरे की तरफ देखाl उसके पिता खुश तो नज़र आ रहे थे लेकिन उनके चेहरे पर चिंता की कुछ लकीरे भी साफ़ दिखाई दे रही थीl जिन्हें देखने के बाद ध्रुव ने मन ही मन कहा, ‘बाबा ने मुझे साफ़-साफ़ तो नहीं कहा, लेकिन मैं ये समझता हूँ कि मेरे लिए ये बहुत बड़ी चुनौती है, क्यूंकि लारा, अम्बर दल से जुडी हुई है जो कमज़ोर तो बिलकुल भी नहीं हैl'</w:t>
      </w:r>
      <w:r>
        <w:rPr>
          <w:b w:val="0"/>
          <w:i w:val="0"/>
        </w:rPr>
        <w:t>मन ही मन इतना सोचने के बाद, ध्रुव ने अपने पिता की ओर देखकर मुस्कुराया और कहा, "बाबा, मैं जानता हूँ कि कुछ ऐसी चीज़े है जिनसे मुझे खुद निपटना होगा, लेकिन आप इसके लिए बिलकुल भी परेशान ना हो …मैं सब कुछ संभाल लूंगाl"</w:t>
      </w:r>
      <w:r>
        <w:rPr>
          <w:b w:val="0"/>
          <w:i w:val="0"/>
        </w:rPr>
        <w:t>अपने बेटे को इस तरह से बातें करते देख अरेन्द्र को बहुत अच्छा लगा, और उन्होंने उससे कहा, "तुम बिलकुल मेरी तरह ही हो, अगर आज तुम्हारे दोनों बड़े भाई यहाँ पर होते, तो तुम्हें इस तरह से बात करते देखकर उन्हें बड़ी खुशी होतीl"</w:t>
      </w:r>
      <w:r>
        <w:rPr>
          <w:b w:val="0"/>
          <w:i w:val="0"/>
        </w:rPr>
        <w:t>अरेन्द्र ने ध्रुव की आँखों में ऑंखें डालते हुए, अपनी बात को पूरा करते हुए आगे कहा, "बेटा, अब तो मैं उस दिन का इंतजार कर रहा हूँ, जब लारा का पूरा परिवार इस रिश्ते के समझोते के लिए, दोबारा मेरे पास आएगाl"</w:t>
      </w:r>
      <w:r>
        <w:rPr>
          <w:b w:val="0"/>
          <w:i w:val="0"/>
        </w:rPr>
        <w:t>अपने पिता की इस बात पर ध्रुव ने एक भरोसे के साथ ‘हाँ' के इशारे में अपना सिर हिलाया। क्यूंकि इस वक़्त वो इससे ज्यादा कुछ कर भी नहीं सकता थाl</w:t>
      </w:r>
      <w:r>
        <w:t xml:space="preserve"> </w:t>
      </w:r>
      <w:r>
        <w:rPr>
          <w:b w:val="0"/>
          <w:i w:val="0"/>
        </w:rPr>
        <w:t>ध्रुव से इतनी बाते करने के बाद, अरेन्द्र बेड से उठकर उसके कमरे से बाहर जाने के लिए अपने कदमों को बढाने लगेl अगले ही पल उन्हें कुछ याद आया और उन्होंने रुकते हुए कहा, " अरे ! बातों बातों में जिस ख़ास चीज़ के लिए मैं तुमसे मिलना आया था, उसके बारे में तो बात करना ही भूल गयाl"</w:t>
      </w:r>
      <w:r>
        <w:rPr>
          <w:b w:val="0"/>
          <w:i w:val="0"/>
        </w:rPr>
        <w:t>ध्रुव ने तुरंत कहा, "हाँ बाबा बताइये न, आप किस खास चीज़ के लिए मुझसे मिलने आए थे?"</w:t>
      </w:r>
      <w:r>
        <w:rPr>
          <w:b w:val="0"/>
          <w:i w:val="0"/>
        </w:rPr>
        <w:t>तब अरेन्द्र ने अपने जेब से एक हरे रंग की शीशी निकाली और कहा, "मैं तुम्हें ये देने के लिए आया थाl तुम इसे मेरी तरफ से एक तोहफा समझो…"</w:t>
      </w:r>
      <w:r>
        <w:rPr>
          <w:b w:val="0"/>
          <w:i w:val="0"/>
        </w:rPr>
        <w:t>उस शीशी को देखते ही ध्रुव समझ गया था कि उसके पिता उसके लिए क्या लेकर आए है। लेकिन इस वक़्त ध्रुव की हालत ऐसी थी कि वो तो इसे देखकर ना तो खुलकर हंस सकता था और ना ही रो सकता थाl उसके पिता उसके लिए नीलामी घर से ‘अमृतधारा' खरीदकर लाये थेl</w:t>
      </w:r>
      <w:r>
        <w:t xml:space="preserve"> </w:t>
      </w:r>
      <w:r>
        <w:rPr>
          <w:b w:val="0"/>
          <w:i w:val="0"/>
        </w:rPr>
        <w:t>सब कुछ जानने के बाद भी ध्रुव ने अनजान बनते हुए, अपने पिता से हैरानी वाले भाव के साथ पुछा, "बाबा ये क्या चीज़ है ?"</w:t>
      </w:r>
      <w:r>
        <w:rPr>
          <w:b w:val="0"/>
          <w:i w:val="0"/>
        </w:rPr>
        <w:t>अरेन्द्र ने उस शीशी के बारे में बताते हुए कहा, "अमृतधारा, बेटा इसे अमृतधारा कहा जाता हैl मैंने तुम्हारे लिए इसे आज ही खरीदा हैl इसकी खासियात ये है कि ये तुम्हारी शक्तियों को तेज़ी से बढाने में तुम्हारी मदद करेगीl पानी में इनकी कुछ बूंदे मिला देने से ही ये अपना काम करना शुरू करे देती हैl ट्रेनिंग के बाद नहाने के पानी में इसकी कुछ ही बुँदे मिला देने से ये तुम्हारी मांसपेशियों को मजबूती देगीl"</w:t>
      </w:r>
      <w:r>
        <w:rPr>
          <w:b w:val="0"/>
          <w:i w:val="0"/>
        </w:rPr>
        <w:t>ध्रुव ने उस शीशी को अपने हाथ में लिया और फिर उसे गौर से देखकर, एक बार फिर से अनजान बनते हुए पूछा, "बाबा इसे खरीदने के लिए, आपने बहुत सारे पैसे खर्च किये होंगे ना…….?"</w:t>
      </w:r>
      <w:r>
        <w:rPr>
          <w:b w:val="0"/>
          <w:i w:val="0"/>
        </w:rPr>
        <w:t>जिसके जवाब में अरेन्द्र ने मुस्कुरातें हुए कहा, "40,000 सोने के सिक्के….."</w:t>
      </w:r>
      <w:r>
        <w:rPr>
          <w:b w:val="0"/>
          <w:i w:val="0"/>
        </w:rPr>
        <w:t>इतना सुनते ही एक बार फिर से ध्रुव ने अनजान बनते हुए अपनी ऑंखें बड़ी कर लीl</w:t>
      </w:r>
      <w:r>
        <w:t xml:space="preserve"> </w:t>
      </w:r>
      <w:r>
        <w:rPr>
          <w:b w:val="0"/>
          <w:i w:val="0"/>
        </w:rPr>
        <w:t>इस पर अरेन्द्र ने कहा, "हाँ, हां मैं जानता हूँ कि ये कीमत कुछ ज्यादा है। लेकिन अगर ये तुम्हारे लिए काम आ जाती है, तो फिर मुझे ऐसा लगेगा कि मेरे लिए इस ‘अमृतधारा को लेना एक फायदे का सौदा रहाl"</w:t>
      </w:r>
      <w:r>
        <w:rPr>
          <w:b w:val="0"/>
          <w:i w:val="0"/>
        </w:rPr>
        <w:t>इस पर ध्रुव ने हैरानी के साथ कहा, "आपने सिर्फ इस ‘अमृतधारा' को खरीदने के लिए 40,000 सोने के सिक्के खर्च कर दिएl जब इस बारे में हमारे दल के दूसरे बड़े लोगों को पता चलेगा तो वो लोग आपसे इस बात के लिए बहस कर सकते है… ! आपको परेशान कर सकते है !"</w:t>
      </w:r>
      <w:r>
        <w:rPr>
          <w:b w:val="0"/>
          <w:i w:val="0"/>
        </w:rPr>
        <w:t>ध्रुव को इस तरह से अपने लिए फिक्रमंद होता देखकर, अरेन्द्र ने इत्मिनान से कहा, "ध्रुव, बेटा तुम्हें इस बात के लिए परेशान होने की ज़रूरत नहीं है। और हाँ, तुम इस बात को क्यूँ भूल रहे हो कि मैं शोर्य दल का लीडर हूँl वो लोग ज्यादा से ज़्यादा मुझ पर इसके लिए नाराज़ हो सकते है, इससे ज्यादा कुछ भी नहीं कर सकते।"</w:t>
      </w:r>
      <w:r>
        <w:rPr>
          <w:b w:val="0"/>
          <w:i w:val="0"/>
        </w:rPr>
        <w:t>खुद के लिए अपने पिता का इतना प्यार देखकर, ध्रुव ने उन्हें भरोसा दिलाते हुए कहा, "बाबा आप मुझ पर भरोसा रखिये। अगर हमारे दल के कुछ लोग आप पर इस खर्च के लिए नाराज़ भी हो गए, तो उन्हें उनकी नाराज़गी का जवाब मैं अपने मुकाबले के ज़रिए दूंगाl अगले साल होने वाले ‘यूथ सेरेमनी' में जब वो लोग मेरा मुकाबला देखेंगे, तो उनकी सारी नाराज़गी दूर हो जाएगीl"</w:t>
      </w:r>
      <w:r>
        <w:rPr>
          <w:b w:val="0"/>
          <w:i w:val="0"/>
        </w:rPr>
        <w:t>अपने बेटे का ये विश्वास देखकर, अरेन्द्र को बहुत ख़ुशी हो रही थी। हालाँकि उन्हें इस विश्वास के पीछे की हकीक़त नहीं मालूम थीl उन्होंने मुस्कुराते हुए कहा, "मुझे तुम्हारा ये आत्मविश्वास देखकर बहुत अच्छा लग रहा हैl मैं एक बार फिर से अपने उसी ध्रुव को देखना चाहता हूँ, जो आज से तीन साल पहले थाl"</w:t>
      </w:r>
      <w:r>
        <w:rPr>
          <w:b w:val="0"/>
          <w:i w:val="0"/>
        </w:rPr>
        <w:t>अरेन्द्र ने जाने से पहले कहा, "ठीक है ध्रुव, अब मैं तुम्हारे आराम में और खलल नहीं डालूँगाl तुम जाकर आराम करो और हां, अगर तुम्हें अपने बाबा से किसी भी मदद की ज़रूरत पड़े, तो ज़रा भी हिचकिचाना मतl ठीक है!"</w:t>
      </w:r>
      <w:r>
        <w:rPr>
          <w:b w:val="0"/>
          <w:i w:val="0"/>
        </w:rPr>
        <w:t>इतना कहने के बाद अरेन्द्र शोर्य महल में नीचे उतरने के लिए आगे बढ़ने लगेl अभी उन्होंने ध्रुव को देखते हुए एक दो कदम बढाए ही थे कि उन्हें नीचे से शोर सुनाई देने लगाl जहाँ पर कुछ लोगो की भीड़ बड़ी ही बेसब्री से उनके आने का इंतज़ार कर रही थीl</w:t>
      </w:r>
      <w:r>
        <w:t xml:space="preserve"> </w:t>
      </w:r>
      <w:r>
        <w:rPr>
          <w:b w:val="0"/>
          <w:i w:val="0"/>
        </w:rPr>
        <w:t>नीचे से आती हुई भीड़ का शोर, उन दोनों के कानों तक पहुँच चुका थाl शोर सुनकर ध्रुव के चेहरे पर एक परेशानी नज़र आ रही थी, तो वहीँ दूसरी तरफ अरेन्द्र ने उन आवाज़ों को सुनने के बाद, ध्रुव की तरफ देखकर मुस्कुरातें हुए कहा "देखा ! मैंने तुमसे कहा था ना कि दल के कुछ बड़े लोग मुझे इस 40,000 सोने के सिक्को के खर्च पर थोडा बुरा भला कहेंगे, लेकिन इससे ज्यादा कुछ नही……….."</w:t>
      </w:r>
      <w:r>
        <w:rPr>
          <w:b w:val="0"/>
          <w:i w:val="0"/>
        </w:rPr>
        <w:t>भले ही ध्रुव के पिता के चेहरे पर इस नाराज़गी भरे शोर को सुनकर कोई शिकन नहीं दिखाई दे रही थी, लेकिन ध्रुव ने अपने पिता के बारे में फ़िक्र जताते हुए कहा " बाबा, क्या मैं आपके साथ नीचे चलूँ?…."</w:t>
      </w:r>
      <w:r>
        <w:rPr>
          <w:b w:val="0"/>
          <w:i w:val="0"/>
        </w:rPr>
        <w:t>अपने लिए ध्रुव की इस फ़िक्र को देखते हुए अरेन्द्र ने कहा, "नहीं ध्रुव, तुम्हें इसके लिए परेशान होने की ज़रूरत नहीं हैl मुझे तो ये सब होने का पहले से ही अंदाज़ा लग गया थाl मैं इन सबको संभाल लूँगाl"</w:t>
      </w:r>
      <w:r>
        <w:rPr>
          <w:b w:val="0"/>
          <w:i w:val="0"/>
        </w:rPr>
        <w:t>ध्रुव से इतना कहने के बाद, वो भीड़ को सँभालने के लिए वहां से चले गएl</w:t>
      </w:r>
      <w:r>
        <w:t xml:space="preserve"> </w:t>
      </w:r>
      <w:r>
        <w:rPr>
          <w:b w:val="0"/>
          <w:i w:val="0"/>
        </w:rPr>
        <w:t>इधर दूसरी तरफ, अपने कमरे के अंदर जाने के बाद, ध्रुव ने अपने पिता की ओर से दी हुई उस ‘अमृतधारा' की शीशी को अपनी मेज पर रख दियाl तभी उसका ध्यान कमरे के कोने की दिवार के पीछे छुपी एक लड़की पर गयाl</w:t>
      </w:r>
      <w:r>
        <w:t xml:space="preserve"> </w:t>
      </w:r>
      <w:r>
        <w:rPr>
          <w:b w:val="0"/>
          <w:i w:val="0"/>
        </w:rPr>
        <w:t>उस लड़की की परछाई को देखते हुए, ध्रुव ने उसे पहचान लिया और कहा, "ईरा, क्या तुम्हें छिप छिप कर लोगों की बातें सुनना अच्छा लगता है?"</w:t>
      </w:r>
      <w:r>
        <w:rPr>
          <w:b w:val="0"/>
          <w:i w:val="0"/>
        </w:rPr>
        <w:t>ध्रुव की आवाज़ सुनकर ईरा उसके सामने आ गई और अपने सिर को हिलाते हुए उसने मुस्कुराकर कहा, "ध्रुव, तुम्हारे बाबा जब तुमसे बात कर रहे थे तो मैंने देखा कि उनके चेहरे पर तुम्हें लेकर कई उम्मीदे हैl "</w:t>
      </w:r>
      <w:r>
        <w:rPr>
          <w:b w:val="0"/>
          <w:i w:val="0"/>
        </w:rPr>
        <w:t>ईरा की बात को समझते हुए, ध्रुव ने 'हाँ' के इशारे में अपना सिर हिलाया और बेड पर आकर बैठ गयाl तभी ईरा ने पास से एक कुर्सी को खीचा और ध्रुव के ठीक सामने रखकर, उस पर बैठ गईl</w:t>
      </w:r>
      <w:r>
        <w:t xml:space="preserve"> </w:t>
      </w:r>
      <w:r>
        <w:rPr>
          <w:b w:val="0"/>
          <w:i w:val="0"/>
        </w:rPr>
        <w:t>अगले ही पल उसने ध्रुव की तरफ देखते हुए उससे पूछा, "अच्छा मैं तो तुमसे दरअसल ये पूछने आई थी कि तुम मुझे दोपहर में कहीं दिखाई नहीं दिए, आखिर तुम उस वक़्त कहाँ गायब हो गये थे?"</w:t>
      </w:r>
      <w:r>
        <w:rPr>
          <w:b w:val="0"/>
          <w:i w:val="0"/>
        </w:rPr>
        <w:t>ईरा के इस सवाल पर ध्रुव ने उससे नज़रें चुराते हुए कहा, "कहीं नहीं मैं तो बस यूं ही टहलने के लिए थोडा बाहर चला गया थाl"</w:t>
      </w:r>
      <w:r>
        <w:rPr>
          <w:b w:val="0"/>
          <w:i w:val="0"/>
        </w:rPr>
        <w:t>उसके इस जवाब देने के तरीके पर ईरा को उस पर थोडा शक हुआl तब ईरा ने उसके कपड़ों की खुशबु को सूंघते हुए कहा "अच्छा! ऐसी बात है तो फिर मुझे ये बताओ कि तुम्हारे कपड़ो से किसी लड़की की खुशबू क्यों आ रही है?"</w:t>
      </w:r>
      <w:r>
        <w:rPr>
          <w:b w:val="0"/>
          <w:i w:val="0"/>
        </w:rPr>
        <w:t>उसके इस सवाल पर ध्रुव को एक दम से खांसी आ गयी और उसने थोडा रुकते हुए कहा, " मेरे कपड़ो से किसी लड़की की खुशबू कैसे आ सकती है?"</w:t>
      </w:r>
      <w:r>
        <w:rPr>
          <w:b w:val="0"/>
          <w:i w:val="0"/>
        </w:rPr>
        <w:t>ईरा के इस सवाल का जवाब देते वक़्त, ध्रुव के चेहरे का रंग बदलने लगा था। लेकिन क्यूंकि इस वक़्त उसने अपने कमरे में कम ही रौशनी कर रखी थी, इसलिए वो और ईरा एक दूसरे के चेहरे पर आने वाले हाव भाव को साफ-साफ़ नहीं देख पा रहे थेl</w:t>
      </w:r>
      <w:r>
        <w:t xml:space="preserve"> </w:t>
      </w:r>
      <w:r>
        <w:rPr>
          <w:b w:val="0"/>
          <w:i w:val="0"/>
        </w:rPr>
        <w:t>ध्रुव के इस जवाब को सुनकर ईरा के चेहरे पर हंसी आ गई और अगले ही पल उसने अपनी हंसी को रोकते हुए कहा, "अभी थोड़ी देर पहले मैंने ये भी सुना की तुम ‘अम्बर दल' को हराने के बारे में सोच रहे थे, अगर ऐसा है तो तुम मुझे भूलना मत क्यूंकि मैं हमेशा तुम्हारी मदद करने के लिए तैयार रहूंगीl"</w:t>
      </w:r>
      <w:r>
        <w:rPr>
          <w:b w:val="0"/>
          <w:i w:val="0"/>
        </w:rPr>
        <w:t>अपनी मदद के लिए ईरा को हमेशा इस तरह से फिक्रमंद देखकर, ध्रुव के चेहरे पर हंसी आ गयी और उसने बड़े ही प्यार से ईरा के सुंदर चेहरे को अपने दोनों हाथों से कसकर पकड़ लियाl</w:t>
      </w:r>
      <w:r>
        <w:t xml:space="preserve"> </w:t>
      </w:r>
      <w:r>
        <w:rPr>
          <w:b w:val="0"/>
          <w:i w:val="0"/>
        </w:rPr>
        <w:t>अगले ही पल ईरा ने ध्रुव से पूछा, " तुम इतना ध्यान से क्या देख रहे हो ?"</w:t>
      </w:r>
      <w:r>
        <w:rPr>
          <w:b w:val="0"/>
          <w:i w:val="0"/>
        </w:rPr>
        <w:t>"कुछ नहीं मैं तो बस तुम्हारी आँखों में ये देख रहा हूँ तुम्हें मेरी कितनी परवाह रहती हैl"</w:t>
      </w:r>
      <w:r>
        <w:rPr>
          <w:b w:val="0"/>
          <w:i w:val="0"/>
        </w:rPr>
        <w:t>अगले ही पल ईरा ने ध्रुव से कहा, "अच्छा मुझे ऐसा लगता है कि ‘अम्बर दल' में लारा का जो वो trainer है अधीरा….वो ही लारा को बिगाड़ रहा हैl सब उसके बारे में बातें करते है कि वो एक बहुत ही अच्छा trainer है लेकिन मुझे तो ऐसा बिलकुल भी नहीं लगताl"</w:t>
      </w:r>
      <w:r>
        <w:rPr>
          <w:b w:val="0"/>
          <w:i w:val="0"/>
        </w:rPr>
        <w:t>ईरा तितली की तरह ध्रुव के कमरे में इधर से उधर टहलते हुए बाते कर रही थी, और ध्रुव को बहुत ज्यादा थकान हो रही थीl उसने ईरा की बातों पर अब ज्यादा ध्यान ना देते हुए सिर्फ इतना कहा, "अब बहुत देर हो चुकी है ईरा, चलो अब तुम भी जाकर आराम करों और मुझे भी आराम करने दो…."</w:t>
      </w:r>
      <w:r>
        <w:rPr>
          <w:b w:val="0"/>
          <w:i w:val="0"/>
        </w:rPr>
        <w:t>ध्रुव की इस बात को ईरा ने ना चाहते हुए भी मान लिया और बाहर जाने के लिए ‘हाँ' में इशारे में अपना सिर हिलाया। और फिर अगले ही पल उसके कमरे से निकल कर नीचे जाने लगी l</w:t>
      </w:r>
      <w:r>
        <w:t xml:space="preserve"> </w:t>
      </w:r>
      <w:r>
        <w:rPr>
          <w:b w:val="0"/>
          <w:i w:val="0"/>
        </w:rPr>
        <w:t>ईरा जैसे ही अपने कमरे की तरफ आगे बढ़ रही थी, उसे नीचे के एक कमरे से झगड़े का शोर सुनाई देने लगाl ये वही शोर था जो अरेन्द्र की और से ‘अमृतधारा' पर किए गये 40,000 सोने के सिक्को को लेकर हो रहा थाl</w:t>
      </w:r>
      <w:r>
        <w:t xml:space="preserve"> </w:t>
      </w:r>
      <w:r>
        <w:rPr>
          <w:b w:val="0"/>
          <w:i w:val="0"/>
        </w:rPr>
        <w:t>ईरा ने इस शोर की वजह जानने के मकसद से अपने कदमों को उस कमरे की और मोड़ लियाl उस कमरे के पास पहुचते ही अंदर से आती हुई आवाज़ों को सुनकर, ईरा को पूरा मामला समझ आ गया थाl</w:t>
      </w:r>
      <w:r>
        <w:t xml:space="preserve"> </w:t>
      </w:r>
      <w:r>
        <w:rPr>
          <w:b w:val="0"/>
          <w:i w:val="0"/>
        </w:rPr>
        <w:t>ईरा ने अपने आप से कहा, "अच्छा तो इस वजह से ये लोग अरेन्द्र uncle को परेशान कर रहे हैl"</w:t>
      </w:r>
      <w:r>
        <w:rPr>
          <w:b w:val="0"/>
          <w:i w:val="0"/>
        </w:rPr>
        <w:t>अगले की पल ईरा ने अपने दाहिने हाथ को हवा में ऊपर की ओर उठाया। उसके हाथ में एक Gold Card था। इस Card को 100,000 सिक्को के बराबर माना जाता थाl</w:t>
      </w:r>
      <w:r>
        <w:t xml:space="preserve"> </w:t>
      </w:r>
      <w:r>
        <w:rPr>
          <w:b w:val="0"/>
          <w:i w:val="0"/>
        </w:rPr>
        <w:t>अपने हाथ में उस Card को लहराते हुए ईरा कमरे के अंदर गईl ईरा के कमरे के अंदर आते ही वहां मौजूद सभी लोगों का ध्यान अब उस Card पर थाl अब उस कमरे में पूरी तरह से एक ख़ामोशी छा गई थी। अब सभी ईरा के कुछ कहने का इंतजार करते हुए नज़र आ रहे थेl</w:t>
      </w:r>
    </w:p>
    <w:p>
      <w:r>
        <w:br w:type="page"/>
      </w:r>
    </w:p>
    <w:p>
      <w:pPr>
        <w:pStyle w:val="Heading1"/>
      </w:pPr>
      <w:r>
        <w:t>Ep 12 - Samay Ret Ki Tarah Hota Hai</w:t>
      </w:r>
    </w:p>
    <w:p>
      <w:r>
        <w:rPr>
          <w:b w:val="0"/>
          <w:i w:val="0"/>
        </w:rPr>
        <w:t>Shakti Chakra - Ep 12 -समय रेत की तरह होता है</w:t>
      </w:r>
      <w:r>
        <w:t xml:space="preserve"> </w:t>
      </w:r>
      <w:r>
        <w:rPr>
          <w:b w:val="0"/>
          <w:i w:val="0"/>
        </w:rPr>
        <w:t>अपने हाथ में उस ‘Purple Gold Card' को लहराते हुए ईरा ने कहा, "खामोश हो जाओ सभी…और ये लो ‘Purple Gold Card'.....तुम सभी जानते हो कि ये Card, 100,000 सोने के सिक्कों के बराबर है और ये उन पैसों से कई ज्यादा है जिन्हें अरेन्द्र अंकल ने ‘अमृतधारा' को खरीदने पर खर्च किया हैl"</w:t>
      </w:r>
      <w:r>
        <w:t xml:space="preserve"> </w:t>
      </w:r>
      <w:r>
        <w:rPr>
          <w:b w:val="0"/>
          <w:i w:val="0"/>
        </w:rPr>
        <w:t>ईरा के ये तेवर देखने के बाद, दल के सभी बड़े लोग खामोश हो गयेl पूरे कमरे में सन्नाटा छा गया। अगले ही पल ईरा ने अपनी बात को पूरा करते हुए कहा,</w:t>
      </w:r>
      <w:r>
        <w:t xml:space="preserve"> </w:t>
      </w:r>
      <w:r>
        <w:rPr>
          <w:b w:val="0"/>
          <w:i w:val="0"/>
        </w:rPr>
        <w:t>"उम्मीद करती हूँ कि आप लोग इसके बाद अरेन्द्र अंकल को परेशान नहीं करेंगेl"</w:t>
      </w:r>
      <w:r>
        <w:t xml:space="preserve"> </w:t>
      </w:r>
      <w:r>
        <w:rPr>
          <w:b w:val="0"/>
          <w:i w:val="0"/>
        </w:rPr>
        <w:t>ईरा की इस बात के आगे किसी ने कुछ नहीं कहाl उन सभी लोगो को उनके शोर का जवाब ईरा अपने ‘Purple Gold Card' के ज़रिए दे चुकी थीl इतना कहकर ईरा वहां से चली गयी।</w:t>
      </w:r>
      <w:r>
        <w:t xml:space="preserve"> </w:t>
      </w:r>
      <w:r>
        <w:rPr>
          <w:b w:val="0"/>
          <w:i w:val="0"/>
        </w:rPr>
        <w:t>—---------</w:t>
      </w:r>
      <w:r>
        <w:t xml:space="preserve"> </w:t>
      </w:r>
      <w:r>
        <w:rPr>
          <w:b w:val="0"/>
          <w:i w:val="0"/>
        </w:rPr>
        <w:t>समय बीतता गया।</w:t>
      </w:r>
      <w:r>
        <w:t xml:space="preserve"> </w:t>
      </w:r>
      <w:r>
        <w:rPr>
          <w:b w:val="0"/>
          <w:i w:val="0"/>
        </w:rPr>
        <w:t>एक दिन की बात है, सुबह-सुबह जंगल में हरे पेड़ पौधो के बीच किसी के चीखने चिल्लाने की आवाज़ आ रही थीl</w:t>
      </w:r>
      <w:r>
        <w:t xml:space="preserve"> </w:t>
      </w:r>
      <w:r>
        <w:rPr>
          <w:b w:val="0"/>
          <w:i w:val="0"/>
        </w:rPr>
        <w:t>"octane blast!"</w:t>
      </w:r>
      <w:r>
        <w:t xml:space="preserve"> </w:t>
      </w:r>
      <w:r>
        <w:rPr>
          <w:b w:val="0"/>
          <w:i w:val="0"/>
        </w:rPr>
        <w:t>इस घने जंगले में काटों से भरे कई पेड़ पोधों के बीच ध्रुव की training चल रही थीl शहर से दूर इस जंगल में कई काटेदार पेड़ पौधे होने के बाद भी ध्रुव में अपनी ट्रेनिंग के लिए फुर्ती दिखाई दे रही थीl वो पलक झपकते ही यहाँ से वहां गायब होते हुए दिखाई दे रहा थाl</w:t>
      </w:r>
      <w:r>
        <w:t xml:space="preserve"> </w:t>
      </w:r>
      <w:r>
        <w:rPr>
          <w:b w:val="0"/>
          <w:i w:val="0"/>
        </w:rPr>
        <w:t>अगले ही पल training के दौरान ध्रुव अपनी तेज़ी को नहीं रोक पायाl जिसकी वजह से उसका कंधा एक  पेड़ से जा टकराया और उस पेड़ के कुछ टुकड़े नीचे ज़मीन पर जा गिरेl वहीँ दूसरी तरफ अगले की पल उस पेड़ में तेज़ी से एक दरार बनते हुए दिखाई दीl कुछ ही पल में ये दरार आधे पेड़ में हो गयी जिससे वो पेड़ सामने खड़े ध्रुव के उपर गिरने लगा। तभी ध्रुव ने अपने पैरों को पीछे करके अपने आप को उस पेड़ के नीचे आने से बचा लिया। अगले ही पल वो पेड़ एक तेज़ आवाज़ के साथ ज़मीन पर जा गिराl</w:t>
      </w:r>
      <w:r>
        <w:t xml:space="preserve"> </w:t>
      </w:r>
      <w:r>
        <w:rPr>
          <w:b w:val="0"/>
          <w:i w:val="0"/>
        </w:rPr>
        <w:t>उस पेड़ के नीचे गिरने के तुरंत बाद ध्रुव के चेहरे पर एक मुस्कराहट नज़र आईl दरअसल इस समय ध्रुव अपनी Octane Blast तकनीक का इस्तेमाल कर रहा थाl ध्रुव नीलामी के बाद कुछ तीन महीनों से इस तकनीक की training कर रहा अता और आज इतने दिनों के बाद वो इसमें सफल हो पाया थाl</w:t>
      </w:r>
      <w:r>
        <w:t xml:space="preserve"> </w:t>
      </w:r>
      <w:r>
        <w:rPr>
          <w:b w:val="0"/>
          <w:i w:val="0"/>
        </w:rPr>
        <w:t>असल में Octane Blast क्लास 2 की तकनीक है। लेकिन ये क्लास 2 की एक high लेवल तकनीक है। ये एक ऐसी तकनीक है जिसकी मदद से class 3 की तकनीक को भी टक्कर दी जा सकती हैl</w:t>
      </w:r>
      <w:r>
        <w:t xml:space="preserve"> </w:t>
      </w:r>
      <w:r>
        <w:rPr>
          <w:b w:val="0"/>
          <w:i w:val="0"/>
        </w:rPr>
        <w:t>इस तकनीक के इस्तेमाल से ध्रुव छठे सितारे पर होने के बाद भी, आठवें सितारे वालों से अच्छे से लड़ सकता था।</w:t>
      </w:r>
      <w:r>
        <w:t xml:space="preserve"> </w:t>
      </w:r>
      <w:r>
        <w:rPr>
          <w:b w:val="0"/>
          <w:i w:val="0"/>
        </w:rPr>
        <w:t>शक्तियों का सितारा जितना बढ़ता है, इंसान के लिए अपनी उस शक्ति को संभालना उतना मुश्किल होता चला जाता हैl लेकिन ध्रुव के साथ ऐसा नहीं था। नीलामी के बाद ध्रुव लगभग तीन महीनों के लिए अपने आचार्य के साथ मुश्किल training के लिए चला गया था, और उसने अपनी शक्तियों के सितारों को पांचवे से छठे सितारे पर पहुंचा दिया थाl</w:t>
      </w:r>
      <w:r>
        <w:t xml:space="preserve"> </w:t>
      </w:r>
      <w:r>
        <w:rPr>
          <w:b w:val="0"/>
          <w:i w:val="0"/>
        </w:rPr>
        <w:t>हालाकिं इस बार ध्रुव ने अपनी शक्तियों के एक सितारे को बढाने में तीन महीने लगा दिए थे, जबकि इसके पहले उसने सिर्फ 2 महीनों में ही अपनी शक्तियों को चौथे से पाँचवे सितारे पर पहुंचा दिया थाl</w:t>
      </w:r>
      <w:r>
        <w:t xml:space="preserve"> </w:t>
      </w:r>
      <w:r>
        <w:rPr>
          <w:b w:val="0"/>
          <w:i w:val="0"/>
        </w:rPr>
        <w:t>फिर भी ध्रुव अपने आप से थोड़ा खुश नज़र आ रहा था। क्यूंकि 3 साल पहले उसे पांचवे सितारे से छठे सितारे पर जाने में पूरा आधा साल लग गया था। जबकि इस बार सिर्फ 3 महीनों में ही उसने ये कर दिखायाl</w:t>
      </w:r>
    </w:p>
    <w:p>
      <w:r>
        <w:rPr>
          <w:b w:val="0"/>
          <w:i w:val="0"/>
        </w:rPr>
        <w:t>Octane Blast तकनीक का उपयोग करने के बाद ध्रुव को देखकर ऐसा लग रहा था, जैसे की किसी ने उसके शरीर के अंदर से सारी शक्तियां छीन ली होंl उसकी मांसपेशियों में इतना दर्द हो रहा था कि वो उसे झेल नहीं पा रहा था। उसके हाथों में उभरती हुई मांसपेशियों निकलकर साफ़ साफ बाहर दिखाई दे रही थीl वो बहुत ही ज्यादा थक चुका थाl</w:t>
      </w:r>
      <w:r>
        <w:t xml:space="preserve"> </w:t>
      </w:r>
      <w:r>
        <w:rPr>
          <w:b w:val="0"/>
          <w:i w:val="0"/>
        </w:rPr>
        <w:t>ध्रुव अपनी मांशपेशियो में होने वाले खिचाव को देख रहा थाl पेड़ से टकराने के बाद उसे कंधे पर जो चोट लगी थी उसे देखने के बाद, ध्रुव ने अपने आप से कहा, "ये तो होना ही था। वाकई में Octane Blast तकनीक, किसी भी बहुत शक्तिशाली इन्सान का सामना करने के लिए हैl"</w:t>
      </w:r>
      <w:r>
        <w:t xml:space="preserve"> </w:t>
      </w:r>
      <w:r>
        <w:rPr>
          <w:b w:val="0"/>
          <w:i w:val="0"/>
        </w:rPr>
        <w:t>कठोर training के बाद अब ध्रुव का शारीर धीरे धीरे सामान्य होता चले जा रहा था। लेकिन उसके शारीर में इतनी भी ताकत नहीं थी कि वो अपने हाथ की किसी ऊँगली को भी हिला पाएl</w:t>
      </w:r>
      <w:r>
        <w:t xml:space="preserve"> </w:t>
      </w:r>
      <w:r>
        <w:rPr>
          <w:b w:val="0"/>
          <w:i w:val="0"/>
        </w:rPr>
        <w:t>ध्रुव अपने इस छठे सितारे की शक्ति के साथ Octane Blast को ज्यादा से ज्यादा सिर्फ एक बार ही इस्तेमाल कर सकता था। और जब वो इसका इस्तेमाल करता था, उसके बाद बहुत देर तक उसके शरीर में मुकाबला करने की बिलकुल भी हिम्मत नहीं रहती थी।</w:t>
      </w:r>
      <w:r>
        <w:t xml:space="preserve"> </w:t>
      </w:r>
      <w:r>
        <w:rPr>
          <w:b w:val="0"/>
          <w:i w:val="0"/>
        </w:rPr>
        <w:t>इस training के बाद ध्रुव बहुत ज्यादा थक चुका थाl इसलिए उसने घास को अपना बिस्तर समझ लिया और कुछ देर के लिए वहीँ पर लेट गयाl कुछ देर ऑंखें बंद करने के बाद उसने अपनी ऑंखें खोली, जहाँ उसे आसमान में बादल दिखाई दे रहे थे, साथ ही साथ हवा में उसके बाल लहरा रहे थेl</w:t>
      </w:r>
      <w:r>
        <w:t xml:space="preserve"> </w:t>
      </w:r>
      <w:r>
        <w:rPr>
          <w:b w:val="0"/>
          <w:i w:val="0"/>
        </w:rPr>
        <w:t>जिस समय ध्रुव ज़मीन पर लेटा हुआ था, उसके शरीर की मांसपेशियों की मरम्मत हो रही थी। क्यूंकि उसने इन दिनों जितनी भी अमृतधारा का इस्तेमाल अपने शारीर पर किया था, वही उसके शरीर की मरम्मत कर रही थी। इससे उसका शरीर पहले से और भी ज्यादा ताक़तवर हो रहा थाl</w:t>
      </w:r>
      <w:r>
        <w:t xml:space="preserve"> </w:t>
      </w:r>
      <w:r>
        <w:rPr>
          <w:b w:val="0"/>
          <w:i w:val="0"/>
        </w:rPr>
        <w:t>ज़मीन पर ऑंखें बंद करके लेटे हुए ध्रुव के शारीर में अब धीरे-धीरे जान आ रही थीl उसने एक गहरी सांस ली और अपनी आँखों को खोले बिना विदुर से पूछा, "आचार्य, मुझे अपनी शक्तियों को सातवें सितारे तक ले जाने के लिए कितने समय तक इसी तरह से training लेते रहना पड़ेगा?"</w:t>
      </w:r>
      <w:r>
        <w:t xml:space="preserve"> </w:t>
      </w:r>
      <w:r>
        <w:rPr>
          <w:b w:val="0"/>
          <w:i w:val="0"/>
        </w:rPr>
        <w:t>ध्रुव जल्द से जल्द सातवे सितारे को हासिल करना चाहता था, ताकि उसे शौर्य दल के training ground में entry मिल जाए। और वो वहां से कुछ और चीज़े भी सिख पाए। हालाँकि training ground में सिखाई जाने वाली कई तकनीक Low Level की थी, लेकिन फिर भी वो उन Technique को सीखना चाहता था। क्यूंकि उसके पिता चाहते थे कि वो हर तरह की तकनीक सीखे।</w:t>
      </w:r>
      <w:r>
        <w:t xml:space="preserve"> </w:t>
      </w:r>
      <w:r>
        <w:rPr>
          <w:b w:val="0"/>
          <w:i w:val="0"/>
        </w:rPr>
        <w:t>विदुर ध्रुव के training के दौरान एक बड़े से पत्थर पर ध्यान मुद्रा में बैठा हुआ थाl जैसे ही एक तेज़ ठंडी हवा ने उसके चेहरे को छुआ. उसने अपनी ऑंखें खोल ली। उसे उस ठंडी हवा के छू कर निकलने से बड़ा ही अच्छा लग रहा थाl</w:t>
      </w:r>
      <w:r>
        <w:t xml:space="preserve"> </w:t>
      </w:r>
      <w:r>
        <w:rPr>
          <w:b w:val="0"/>
          <w:i w:val="0"/>
        </w:rPr>
        <w:t>अगले ही पल विदुर का ध्यान उस पेड़ पर गया जिसे ध्रुव ने training के दौरान तहस नहस कर दिया थाl उसे देखकर विदुर के चेहरे पर एक मुस्कान आ गई और उसने खुश होते हुए कहा, "बहुत बढ़िया…..बहुत ही बढ़िया….मैंने तुमसे जितनी उम्मीद लगाई थी तुम उससे कई ज्यादा बेहतर कर रहे होl मुझे तो ऐसा लगता था कि training के दौरान ‘अमृतधारा' देने के बाद भी तुम्हें अपनी शक्तियों के सितारे को 7 तक ले जाने में कम से कम 1 साल का समय तो ज़रूर लगेगा। लेकिन तुम्हारा प्रदर्शन देखकर मुझे ऐसा लग रहा है कि तुम आने वाले दो महीनों में ही सातवे सितारे तक पहुँच जाओगेl"</w:t>
      </w:r>
      <w:r>
        <w:t xml:space="preserve"> </w:t>
      </w:r>
      <w:r>
        <w:rPr>
          <w:b w:val="0"/>
          <w:i w:val="0"/>
        </w:rPr>
        <w:t>अपने आचार्य के मुंह से ये बात सुनकर, ध्रुव का चेहरा खिल उठाl ये सुनने के बाद ध्रुव अब ये भी जानना चाहता था कि उसके ही दल के कुछ लोग जो पिछले तीन सालों से उसकी शक्तियों के सितारों के कम होने पर उसे तरह-तरह के ताने मारते थे, अब वो लोग ध्रुव को देखेंगे तो क्या कहेंगे?</w:t>
      </w:r>
    </w:p>
    <w:p>
      <w:r>
        <w:rPr>
          <w:b w:val="0"/>
          <w:i w:val="0"/>
        </w:rPr>
        <w:t>जब उसकी मंगेतर लारा ज़यान और उसके बीच तीन साल बाद मुकाबले होगा, तो कहीं ना कहीं वो मुकाबला सिर्फ लारा और उसके बीच का नहीं होगा। ध्रुव उन सब ताना मारने वाले लोगों को भी अपनी काबिलियत साबित कर देगाl</w:t>
      </w:r>
      <w:r>
        <w:t xml:space="preserve"> </w:t>
      </w:r>
      <w:r>
        <w:rPr>
          <w:b w:val="0"/>
          <w:i w:val="0"/>
        </w:rPr>
        <w:t>ये सब सोचते हुए ध्रुव ने मन ही मन खुद से कहा, ‘वैसे तो मैं तीन साल पहले भी ये करिश्मा कर सकता था, लेकिन किस्मत को मंज़ूर नहीं था। अब तीन साल बाद मैं ये करिश्मा ज़रूर करके दिखाऊंगाl मैं उन सभी लोगो को उनके तानों का जवाब अपनी ताकत के ज़रिए दूंगा, और लारा तुम….तुम तैयार हो जाओl मैं बहुत ही जल्द तुम्हें मुकाबले में हराने आऊंगाl"</w:t>
      </w:r>
      <w:r>
        <w:rPr>
          <w:b w:val="0"/>
          <w:i w:val="0"/>
        </w:rPr>
        <w:t>इतना कुछ सोचने के बाद उसने खुले आसमान की तरफ देखते हुए लारा का नाम चिल्लाया, जिससे पुरे जंगले में लारा का नाम गूंज उठाl</w:t>
      </w:r>
      <w:r>
        <w:t xml:space="preserve"> </w:t>
      </w:r>
      <w:r>
        <w:rPr>
          <w:b w:val="0"/>
          <w:i w:val="0"/>
        </w:rPr>
        <w:t>ध्रुव को इस तरह से गुस्से में दहाड़ता देखकर विदुर के चेहरे पर एक मुस्कराहट आ गई। उसने मुस्कुराते हुए ध्रुव से कहा, "हर इंसान मुश्किल वक़्त में ही उभरकर बाहर आता है ध्रुव। और जहाँ तक मैं देख पा रहा हूँ तुममें भी वो काबिलियत है जिसके ज़रिए तुम अपने अंदर छुपी ताकत को बाहर ला पाओगे। लारा के बारे में सोचकर अपने आप पर काबू खोना, ये मैं समझ सकता हूँ, लेकिन तुम्हें अपने आप को संभालना भी बहुत ज़रूरी हैl"</w:t>
      </w:r>
      <w:r>
        <w:rPr>
          <w:b w:val="0"/>
          <w:i w:val="0"/>
        </w:rPr>
        <w:t>इतना कहने के बाद विदुर ने एक गहरी सांस ली और ध्रुव के पास आकर उसके कंधे पर हाथ रखते हुए कहा, "अपने आप को चट्टान की तरह मजबूत बनाओl अभी तुम्हारा लक्ष्य बहुत दूर है….चलो पीछे जाओ और फिर से अपनी practice शुरू करोl"</w:t>
      </w:r>
      <w:r>
        <w:rPr>
          <w:b w:val="0"/>
          <w:i w:val="0"/>
        </w:rPr>
        <w:t>अपने आचार्य के इन शब्दों ने जैसे फिर से उसके अंदर एक नई जान डाल दी, और वो मुस्कुराता हुआ फिर से ऊँची छलांग लगाते हुए, अपनी तकनीक की प्रैक्टिस के लिए जंगल के मैदान में पहुँच गयाl</w:t>
      </w:r>
      <w:r>
        <w:t xml:space="preserve"> </w:t>
      </w:r>
      <w:r>
        <w:rPr>
          <w:b w:val="0"/>
          <w:i w:val="0"/>
        </w:rPr>
        <w:t>—-------------</w:t>
      </w:r>
      <w:r>
        <w:t xml:space="preserve"> </w:t>
      </w:r>
      <w:r>
        <w:rPr>
          <w:b w:val="0"/>
          <w:i w:val="0"/>
        </w:rPr>
        <w:t>समय रेत की तरह होता है। देखते ही देखते आपकी आँखों के सामने से निकल जाता है और आपको पता भी नहीं चलताl इसी तरह थोड़ा और समय निकल गया। सुबह की गर्मी की जगह अब पतझड़ ने ले ली थी; और पेड़ों की शाखाए और पत्तियों ने भी अपना रंग बदल लिया थाl</w:t>
      </w:r>
      <w:r>
        <w:t xml:space="preserve"> </w:t>
      </w:r>
      <w:r>
        <w:rPr>
          <w:b w:val="0"/>
          <w:i w:val="0"/>
        </w:rPr>
        <w:t>ध्रुव आज भी अपने कमरे के अंदर ही विदुर से training ले रहा थाl</w:t>
      </w:r>
      <w:r>
        <w:t xml:space="preserve"> </w:t>
      </w:r>
      <w:r>
        <w:rPr>
          <w:b w:val="0"/>
          <w:i w:val="0"/>
        </w:rPr>
        <w:t>ध्रुव का कमरा काफी साफ़ सुथरा था और कमरे की खिडकियों से धुप अब अंदर की और झांक रही थीl</w:t>
      </w:r>
      <w:r>
        <w:t xml:space="preserve"> </w:t>
      </w:r>
      <w:r>
        <w:rPr>
          <w:b w:val="0"/>
          <w:i w:val="0"/>
        </w:rPr>
        <w:t>इस साल ध्रुव ने इतनी मेहनत की थी कि उसके शरीर में भी अब कई तरह से बदलाव साफ़ साफ़ देखे जा सकते थेl वो दिखने में ही अब काफी सख्त नज़र आने लगा थाl उसका शरीर अब बाहर से भी काफी मजबूत दिखाई देने लगा थाl</w:t>
      </w:r>
      <w:r>
        <w:t xml:space="preserve"> </w:t>
      </w:r>
      <w:r>
        <w:rPr>
          <w:b w:val="0"/>
          <w:i w:val="0"/>
        </w:rPr>
        <w:t>ध्रुव ने एक पेंट के अलावा कुछ भी नहीं पहना हुआ थाl वो आईने के सामने अपने शरीर को देख रहा था; और उसके ठीक पास में ही एक बड़े से कांच के बर्तन में हरे रंग की अमृतधारा भरी हुई थीl</w:t>
      </w:r>
      <w:r>
        <w:t xml:space="preserve"> </w:t>
      </w:r>
      <w:r>
        <w:rPr>
          <w:b w:val="0"/>
          <w:i w:val="0"/>
        </w:rPr>
        <w:t>उसने आपने आप को आईने में देखते हुए कहा, "आज में अपनी शक्तियों को सातवे सितारे पर ले जाऊंगाl"</w:t>
      </w:r>
      <w:r>
        <w:rPr>
          <w:b w:val="0"/>
          <w:i w:val="0"/>
        </w:rPr>
        <w:t>ये बात उसने पूरे जोश के साथ कह तो दी थी लेकिन ऐसा ज़रूरी नहीं कि ये हो भी जाए।</w:t>
      </w:r>
      <w:r>
        <w:t xml:space="preserve"> </w:t>
      </w:r>
      <w:r>
        <w:rPr>
          <w:b w:val="0"/>
          <w:i w:val="0"/>
        </w:rPr>
        <w:t>पिछले महीने में ध्रुव ने जी तोड़ मेहनत करते हुए सातवे सितारे पर पहुँचने की बहुत कोशिश की थी; लेकिन उसे इसमें असफलता ही हाथ लगी थीl आज वो अपने आप से इस तरह की बात इसलिए कर रहा था क्यूंकि वो जानता था कि उसने अपनी training को लगभग पूरा कर लिया था, जो की उसे सातवे सितारे तक पहुचा सकता थाl</w:t>
      </w:r>
      <w:r>
        <w:t xml:space="preserve"> </w:t>
      </w:r>
      <w:r>
        <w:rPr>
          <w:b w:val="0"/>
          <w:i w:val="0"/>
        </w:rPr>
        <w:t>इस वक़्त ध्रुव की सबसे अच्छी बात ये थी कि वो अपने अंदर चल रही सोच छुपाकर रखना सीख चुका थाl वो अब पहले वाले ध्रुव की तरह बिलकुल भी नहीं था, जिसे देखकर ही पता चल जाया करता था कि वो क्या सोच रहा होगा। बल्कि अब उसे देखकर अंदाज़ा लगा पाना बहुत ही मुश्किल था कि उसके दिमाग के अंदर क्या चल रहा होगाl</w:t>
      </w:r>
      <w:r>
        <w:t xml:space="preserve"> </w:t>
      </w:r>
      <w:r>
        <w:rPr>
          <w:b w:val="0"/>
          <w:i w:val="0"/>
        </w:rPr>
        <w:t>अपनी आज की training की practice को पूरा करने के बाद ध्रुव ने हाथ जोड़े, और एक गहरी साँस लेते हुए, उस कांच के बर्तन में रखी हुई ‘अमृतधारा' को अपने शरीर पर लगाने लगा, और पानी के टब में जाकर लेट गयाl</w:t>
      </w:r>
      <w:r>
        <w:t xml:space="preserve"> </w:t>
      </w:r>
      <w:r>
        <w:rPr>
          <w:b w:val="0"/>
          <w:i w:val="0"/>
        </w:rPr>
        <w:t>कुछ ही देर में अमृतधारा उसके शरीर के चारों तरफ लिपटी हुई नज़र आ रही थी। ये अमृतधारा training के दौरान ध्रुव की घायल मांशपेशियों को ठीक करने का काम कर रही थी। साथ ही साथ इससे उसके शरीर को एक नई ऊर्जा भी मिलती थी जो की उसे और भी ज्यादा ताकतवर बनाती थीl</w:t>
      </w:r>
      <w:r>
        <w:t xml:space="preserve"> </w:t>
      </w:r>
      <w:r>
        <w:rPr>
          <w:b w:val="0"/>
          <w:i w:val="0"/>
        </w:rPr>
        <w:t>Marcus पर किसी भी इंसान की शक्तियों के पहले 9 सितारों में से…..1 से 3 सितारों को Low Level माना जाता था, शक्तियों के अगले 4 से 6 सितारों को mid level माना जाता था, और शक्तियों के अगले 7 से 9 सितारों को High Level माना जाता थाl हर रैंक में 9 सितारे होते थे।</w:t>
      </w:r>
      <w:r>
        <w:t xml:space="preserve"> </w:t>
      </w:r>
      <w:r>
        <w:rPr>
          <w:b w:val="0"/>
          <w:i w:val="0"/>
        </w:rPr>
        <w:t>जब कोई इंसान अपनी शक्तियों को सातवे सितारे तक पहुंचा देता था, तो नौवे सितारे तक पहुंचने के पहले ही उसे अगली रैंक की पहली सीढ़ी मना जाता थाl यानी की अब वो शुन्य रैंक से एकलव्य बनने के काबिल हो जाता था।</w:t>
      </w:r>
      <w:r>
        <w:t xml:space="preserve"> </w:t>
      </w:r>
      <w:r>
        <w:rPr>
          <w:b w:val="0"/>
          <w:i w:val="0"/>
        </w:rPr>
        <w:t>इतने कम समय में शुन्य रैंक से एकलव्य रैंक पर पहुंचना अपने आप में बहुत बड़ी बात होगी ध्रुव के लिए।</w:t>
      </w:r>
      <w:r>
        <w:t xml:space="preserve"> </w:t>
      </w:r>
      <w:r>
        <w:rPr>
          <w:b w:val="0"/>
          <w:i w:val="0"/>
        </w:rPr>
        <w:t>ध्रुव अपनी शक्तियों के सितारों को बढाने के लिए, अमृतधारा की मदद ले रहा थाl उसके बिना उसे अपनी शक्तियों के सितारों को बढ़ा पाना बहुत ही मुश्किल थाl</w:t>
      </w:r>
      <w:r>
        <w:t xml:space="preserve"> </w:t>
      </w:r>
      <w:r>
        <w:rPr>
          <w:b w:val="0"/>
          <w:i w:val="0"/>
        </w:rPr>
        <w:t>ध्रुव इस बार की training के बाद ध्यान मुद्रा में बैठ गया और गहरी साँस लेते हुए सिर्फ हवा की मदद से अपने शारीर में शक्ति को महसूस करने की कोशिश करने लगा। लेकिन वो इस बाद को अब बहुत अच्छे से समझ चुका था कि बिना ‘अमृतधरा' के वो अपनी शक्तियों को सातवे सितारे तक तो ज़रूर ले जाएगा, लेकिन ऐसा करने में उसे बहुत वक़्त लग सकता हैl</w:t>
      </w:r>
      <w:r>
        <w:t xml:space="preserve"> </w:t>
      </w:r>
      <w:r>
        <w:rPr>
          <w:b w:val="0"/>
          <w:i w:val="0"/>
        </w:rPr>
        <w:t>विदुर समझ चूका था कि ध्रुव क्या करने की कोशिश कर रहा थाl</w:t>
      </w:r>
      <w:r>
        <w:t xml:space="preserve"> </w:t>
      </w:r>
      <w:r>
        <w:rPr>
          <w:b w:val="0"/>
          <w:i w:val="0"/>
        </w:rPr>
        <w:t>जब विदुर ने महसुस किया कि हवा में गहरी साँस लेने के बाद ध्रुव अपनी शक्तियों में कोई भी बदलाव महसूस नहीं कर पा रहा था, तो उसने ध्रुव के टब के पानी में ‘अमृतधारा' की कुछ और बूंदों को डाला, जिससे देखते ही देखते उस पानी का रंग हरा हो गयाl</w:t>
      </w:r>
      <w:r>
        <w:t xml:space="preserve"> </w:t>
      </w:r>
      <w:r>
        <w:rPr>
          <w:b w:val="0"/>
          <w:i w:val="0"/>
        </w:rPr>
        <w:t>पानी को और ज़्यादा हरे रंग में बदलते हुए देखकर, ध्रुव समझ चुका था कि ये सब विदुर ने किया है। ये देख उसके चेहरे पर एक मुस्कान आ गई और उसने अपनी उसी मुस्कान के साथ कहा, "धन्यवाद, आचार्य……"</w:t>
      </w:r>
      <w:r>
        <w:rPr>
          <w:b w:val="0"/>
          <w:i w:val="0"/>
        </w:rPr>
        <w:t>और अपनी शक्तियों को बढ़ने के लिए गहरी साँस लेते हुए उस अमृतधारा की ताकत को अपने अंदर खींचने लगाl लगभग 1 घंटे तक अमृतधारा से ताकत लेने के बाद हरे रंग के उस पानी का रंग पीला पड़ गयाl पानी का रंग हरे से पिला हो जाना इस बात का इशारा था कि पानी में मिली हुई अमृतधारा का इस्तेमाल किया जा चुका थाl</w:t>
      </w:r>
      <w:r>
        <w:t xml:space="preserve"> </w:t>
      </w:r>
      <w:r>
        <w:rPr>
          <w:b w:val="0"/>
          <w:i w:val="0"/>
        </w:rPr>
        <w:t>उधर अमृतधारा से गहरी सांस के ज़रिए अपने शरीर की ताकत को बढ़ाते हुए, अब ध्रुव का शरीर काँप रहा थाl उसका पेट अंदर चला गया और अचनाक से उसने अपनी आंखे खोल लीl</w:t>
      </w:r>
      <w:r>
        <w:t xml:space="preserve"> </w:t>
      </w:r>
      <w:r>
        <w:rPr>
          <w:b w:val="0"/>
          <w:i w:val="0"/>
        </w:rPr>
        <w:t>अपने अंदर की साँस को बाहर छोड़ते हुए, उसने अपनी कमर सीधी की, और फिर अपनी गर्दन को गोल घुमाते हुए शरीर की मांसपेशियों के चटकने की आवाज़ को सुनने लगा। अगले ही पल उसने अपने दोनों हाथों को उपर हवा में खोल दिया और अपने अंदर की ताकत को महसूस करते हुए कहने लगा, "आख़िरकार, मैं शक्तिओं का सातवे सितारे तक पहुँच ही गया।"</w:t>
      </w:r>
    </w:p>
    <w:p>
      <w:r>
        <w:br w:type="page"/>
      </w:r>
    </w:p>
    <w:p>
      <w:pPr>
        <w:pStyle w:val="Heading1"/>
      </w:pPr>
      <w:r>
        <w:t>Ep 13 - Mazaak</w:t>
      </w:r>
    </w:p>
    <w:p>
      <w:r>
        <w:rPr>
          <w:b w:val="0"/>
          <w:i w:val="0"/>
        </w:rPr>
        <w:t>==============</w:t>
      </w:r>
      <w:r>
        <w:t xml:space="preserve"> </w:t>
      </w:r>
      <w:r>
        <w:rPr>
          <w:b w:val="0"/>
          <w:i w:val="0"/>
        </w:rPr>
        <w:t>ध्रुव लकड़ी के एक बड़े से टब में लेटा हुआ थाl इस टब के पानी में अमृतधारा मिली हुई थीl टब में लेटे हुए वो अपनी उस शक्ति को महसूस कर रहा था जिसे उसने अपनी मेहनत से हासिल किया था और इसी के बलबूते पर उसने शक्तियों के सातवे सितारे को हासिल किया थाl</w:t>
      </w:r>
      <w:r>
        <w:t xml:space="preserve"> </w:t>
      </w:r>
      <w:r>
        <w:rPr>
          <w:b w:val="0"/>
          <w:i w:val="0"/>
        </w:rPr>
        <w:t>शक्ति के सातवे सितारे पर पहुचने के तक, आम तौर पर कड़ी मेहनत के बाद आराम करने की ज़रूरत होती है, जिससे की शरीर रिकवर करता हैl</w:t>
      </w:r>
      <w:r>
        <w:t xml:space="preserve"> </w:t>
      </w:r>
      <w:r>
        <w:rPr>
          <w:b w:val="0"/>
          <w:i w:val="0"/>
        </w:rPr>
        <w:t>हालाँकि ध्रुव को इसकी ज़रूरत भी नहीं थी क्यूंकि उसके पास ‘अमृतधारा' जैसी औषधि थीl जिसने उसके शरीर को हर training के साथ मजबूत बनाया था और इस वक़्त वो बहुत ही बढ़िया महसूस कर रहा थाl</w:t>
      </w:r>
      <w:r>
        <w:t xml:space="preserve"> </w:t>
      </w:r>
      <w:r>
        <w:rPr>
          <w:b w:val="0"/>
          <w:i w:val="0"/>
        </w:rPr>
        <w:t>कुछ देर और उस टब में लेटे रहने के बाद ध्रुव खड़ा होने लगा। उसके शरीर पर पानी की बूंदे सूरज की रौशनी में चमक रही थी। अपनी थकान को दूर करते हुए जैसे ही ध्रुव ने अपने दोनों हाथों को उपर किया उसे अपनी हड्डियों के कड़कडाने की आवाज़ सुनाई दी। ऐसा करके उसे अच्छा लगाl अगले की पल उसने अपने दाहिने हाथ को अपने बिस्तर की ओर बढ़ाया और वहां से अपने कपड़ों को उठा लियाl</w:t>
      </w:r>
      <w:r>
        <w:t xml:space="preserve"> </w:t>
      </w:r>
      <w:r>
        <w:rPr>
          <w:b w:val="0"/>
          <w:i w:val="0"/>
        </w:rPr>
        <w:t>टब से बाहर निकलने के बाद, उसने कपडे पहनते हुए खुद से कहा, "ओहो, तो अब मेरी शक्तियों का सितारा बढ़ चुका है। अब मैं इन सितारों की वजह से किसी से भी पूरे आत्मविश्वास के साथ बात कर सकता हूँ।"</w:t>
      </w:r>
      <w:r>
        <w:t xml:space="preserve"> </w:t>
      </w:r>
      <w:r>
        <w:rPr>
          <w:b w:val="0"/>
          <w:i w:val="0"/>
        </w:rPr>
        <w:t>खुद से इतना कहने के बाद उसे अपने अंदर की Vacuum Hand तकनीक के बारे में कुछ याद आया। उसने कुछ सोचते हुआ कहा, ‘लेकिन मेरे पास जो Vacuum Hand तकनीक है, उसकी सबसे बुरी बात ये है कि मैं इससे दुश्मन का सिर्फ खून चूस सकता हूँ; और वो भी ऐसे दुश्मन का जिसकी शक्तियों का सितारा मेरी शक्तियों से कम होl'</w:t>
      </w:r>
      <w:r>
        <w:rPr>
          <w:b w:val="0"/>
          <w:i w:val="0"/>
        </w:rPr>
        <w:t>Vacuum Hand तकनीक की कमियों के बारे में सोचते हुए, ध्रुव थोड़ा हताश हुआ। फिर उसने सोचा कि vaccum hand तकनीक में कमियां ज़रूर थी, लेकिन ये उसे मिली हुई सबसे पहली तकनीक थी।</w:t>
      </w:r>
      <w:r>
        <w:t xml:space="preserve"> </w:t>
      </w:r>
      <w:r>
        <w:rPr>
          <w:b w:val="0"/>
          <w:i w:val="0"/>
        </w:rPr>
        <w:t>ध्रुव इतना खुद से कह ही रहा था कि तभी उसकी नज़र उसकी उंचाई से थोड़ी उपर रखे एक फूलदान पर गयीl उस फूलदान को देखते ही ध्रुव के दिमाग में कुछ सुझाl तभी उसके चेहरे पर एक मुस्कराहट आ गयी और उसने सोचा कि क्यूँ न Vacuum Hand तकनीक का इस्तमाल इस फूलदान पर किया जाए?</w:t>
      </w:r>
    </w:p>
    <w:p>
      <w:r>
        <w:rPr>
          <w:b w:val="0"/>
          <w:i w:val="0"/>
        </w:rPr>
        <w:t>अगले ही पल उसने उस फूलदान पर अपनी Vacuum Hand तकनीक का इस्तेमाल कियाl वो फूलदान हवा में उड़कर उसकी तरफ आने लगा, और हवा में ही उसके कई टुकड़े हो गए। और सारे टुकड़े गिरकर ज़मीन पर बिखर गए। ये देखकर उसे थोड़ी तसल्ली मिली।</w:t>
      </w:r>
      <w:r>
        <w:t xml:space="preserve"> </w:t>
      </w:r>
      <w:r>
        <w:rPr>
          <w:b w:val="0"/>
          <w:i w:val="0"/>
        </w:rPr>
        <w:t>उसने मन ही मन मुस्कुराते हुए खुद से कहा, ‘ये ठीक था लेकिन ये फूलदान वैसे नहीं टूटा जैसे टूटना चाहिए था।'</w:t>
      </w:r>
      <w:r>
        <w:rPr>
          <w:b w:val="0"/>
          <w:i w:val="0"/>
        </w:rPr>
        <w:t>ध्रुव ने एक बार फिर से इसी तकनीक को इस्तेमाल करने का सोचते हुए अपने पैरों को पीछे लिया और चिल्लाते हुए कहा, "Vacuum Hand….." उसके इतना कहते ही उसके हाथों से हवा निकली जिसने फूलदान को अपनी जगह से हिला दिया। फूलदान इस वक़्त हवा में आ चुका था और ध्रुव की तरफ बढ़ रहा था, लेकिन तभी खिड़की से एक तेज़ हवा आई जिसने फूलदान की दिशा बदलने की कोशिश की। अब उस फूलदान पर दो दिशाओं से हवा आ रही थी। जिसकी वजह से उस पर इतना ज़्यादा दबाव बना कि दुसरा फूलदान भी ज़मीन पर गिरकर चूर चूर हो गयाl उसके टुकड़े चारो तरफ बिखर गएl लेकिन इस बार जिस तरीके से उसके टुकड़े हुए थे, ध्रुव के चेहरे पर एक अलग ही ख़ुशी थी। इस बार उस फूलदान की हालत पहले वाले से बहुत ज़्यादा बुरी थी।</w:t>
      </w:r>
      <w:r>
        <w:t xml:space="preserve"> </w:t>
      </w:r>
      <w:r>
        <w:rPr>
          <w:b w:val="0"/>
          <w:i w:val="0"/>
        </w:rPr>
        <w:t>ये सब करने में भले ही ध्रुव की बहुत सारी ताकत खर्च हो चुकी थी, लेकिन फिर भी उसके चेहरे पर एक ख़ुशी दिखाई दे रही थीl इस experiment से उसे ये समझ आया कि अगर उसके पास एक और कोई तकनीक होती, जो Vacuum Hand के opposite होती, तो फिर वो उन दोनों ताकतों को एक साथ मिलाकर कामयाब हो सकता थाl</w:t>
      </w:r>
      <w:r>
        <w:t xml:space="preserve"> </w:t>
      </w:r>
      <w:r>
        <w:rPr>
          <w:b w:val="0"/>
          <w:i w:val="0"/>
        </w:rPr>
        <w:t>तभी ध्रुव की काली अंगूठी में से विदुर हँसतें हुए बाहर आया और उस फूलदान के टूटे हुए टुकड़ों के इर्द गिर्द घूमते हुए कहने लगा, "बहुत ही बेहतरीन प्रदर्शन, तुम बहुत ही जल्द इस Vacuum Hand तकनीक का उपयोग करना सिख जाओगेl"</w:t>
      </w:r>
      <w:r>
        <w:t xml:space="preserve"> </w:t>
      </w:r>
      <w:r>
        <w:rPr>
          <w:b w:val="0"/>
          <w:i w:val="0"/>
        </w:rPr>
        <w:t>विदुर के मुंह से अपनी तारीफ सुनकर, ध्रुव के चेहरे पर भी एक पल के लिए मुस्कराहट आ गई। लेकिन अगले की पल उसने थोड़ा मायूस होते हुए कहा, "क्या आप मुझे कोई और शक्ति की तकनीक सिखा सकते है, जो की Vacuum Hand तकनीक के opposite हो ताकि मैं उन दोनों तकनीक को एक साथ इस्तमाल कर पाऊं?"</w:t>
      </w:r>
      <w:r>
        <w:t xml:space="preserve"> </w:t>
      </w:r>
      <w:r>
        <w:rPr>
          <w:b w:val="0"/>
          <w:i w:val="0"/>
        </w:rPr>
        <w:t>इतना कहते हुए ध्रुव चुप हो गयाl ध्रुव की बेताबी को देखकर विदुर समझ चुके थे कि वो क्या चाहता था। अगले ही पल विदुर ने कहा, "चलो अब इस तरह से उदास चेहरा बनाना बंद करो। मैं सब समझता हूँ कि तुम मुझसे जल्दी-जल्दी कुछ और भी सीखना चाहते हो?"</w:t>
      </w:r>
      <w:r>
        <w:t xml:space="preserve"> </w:t>
      </w:r>
      <w:r>
        <w:rPr>
          <w:b w:val="0"/>
          <w:i w:val="0"/>
        </w:rPr>
        <w:t>अपनी बात को आगे बढ़ाते हुए विदुर ने कहा, "देखो ऐसा नहीं है कि तुम दुनिया के पहले इंसान हो,  जिसके खुराफाती दिमाग में इस तरह से दो opposite यानी विपरीत ताकत की शक्तियों की तकनीक सिखने की बात घूम रही हो ….लेकिन तुम्हें इस बात को समझने की ज़रूरत है कि ऐसा कर पाना नामुमकिन जैसा हैl किसी भी दो विपरीत तकनीकों को मिलकर इस्तेमाल कर पाना, ये आजतक कोई नहीं कर पाया।"</w:t>
      </w:r>
      <w:r>
        <w:t xml:space="preserve"> </w:t>
      </w:r>
      <w:r>
        <w:rPr>
          <w:b w:val="0"/>
          <w:i w:val="0"/>
        </w:rPr>
        <w:t>विदुर की इस बात पर ध्रुव की ऑंखें बड़ी हो गयी और उसने हैरानी के साथ कहा, "आचार्य क्या आपके पास भी इस तरह की किसी शक्ति की कोई तकनीक नहीं है?"</w:t>
      </w:r>
      <w:r>
        <w:t xml:space="preserve"> </w:t>
      </w:r>
      <w:r>
        <w:rPr>
          <w:b w:val="0"/>
          <w:i w:val="0"/>
        </w:rPr>
        <w:t>अगले ही पल ध्रुव का उदास चेहरा देखकर, विदुर ने उसे अपने सामने बिठाया और उसके ठीक पीछे खड़े होकर कहने लगे, "बहुत वक़्त पहले मैंने किसी के लिए एक दवाई बनाई थी, और उसके बदले में मैंने उससे vaccum hand जैसी शक्ति की एक तकनीक ली थीl अगर उस वक़्त मेरे पास वो दवाई नहीं होती तो आज शायद मेरे पास vaccum hand जैसी तकनीक नहीं होतीl इस बात को काफी समय हो गया। आज तुमने इस बारे में बात की तब जाकर मुझे ये किस्सा याद आया।"</w:t>
      </w:r>
      <w:r>
        <w:t xml:space="preserve"> </w:t>
      </w:r>
      <w:r>
        <w:rPr>
          <w:b w:val="0"/>
          <w:i w:val="0"/>
        </w:rPr>
        <w:t>ध्रुव से इतना कहने के बाद, विदुर ने उसके सर पर अपना हाथ रखा और कहा, "ठीक है…मेरे पास तुम्हारे लिए कुछ हैl अपनी दोनों ऑंखें बंद करों और ध्यान मुद्रा में बैठ जाओl"</w:t>
      </w:r>
      <w:r>
        <w:t xml:space="preserve"> </w:t>
      </w:r>
      <w:r>
        <w:rPr>
          <w:b w:val="0"/>
          <w:i w:val="0"/>
        </w:rPr>
        <w:t>इतना कहते ही विदुर ने अपने पास से एक तकनीक से जुडी हुई सारी जानकारी ध्रुव के दिमाग में भेजना शुरू कर दीl थोड़ी ही देर में ध्रुव के दिमाग में इस नई तकनीक से जुडी कई सारी जानकारी आ गईl</w:t>
      </w:r>
      <w:r>
        <w:t xml:space="preserve"> </w:t>
      </w:r>
      <w:r>
        <w:rPr>
          <w:b w:val="0"/>
          <w:i w:val="0"/>
        </w:rPr>
        <w:t>अपनी बात को आगे बढ़ाते हुए विदुर ने कहा, "Fire Palm तकनीक: Low Level, धक्का देने वाली एक मजबूत ताकत…. इस तकनीक की खोज एक लोहे के काम करने वाले इंसान ने की थीl बहुत सालों की कड़ी मेहनत के बाद, उसने इस Fire Palm तकनीक की खोज की थीl"</w:t>
      </w:r>
      <w:r>
        <w:t xml:space="preserve"> </w:t>
      </w:r>
      <w:r>
        <w:rPr>
          <w:b w:val="0"/>
          <w:i w:val="0"/>
        </w:rPr>
        <w:t>जब विदुर ने ये कहा कि fire palm तकनीक की खोज एक लोहे का काम करने वाले इंसान ने की थी, तो वो हैरान रह गया। क्योंकि किसी भी तकनीक का खोज करना बहुत मुश्किल होता है। एक आम इंसान के लिए इसकी खोज करना तो जैसे नामुमकिन जैसा था।</w:t>
      </w:r>
      <w:r>
        <w:t xml:space="preserve"> </w:t>
      </w:r>
      <w:r>
        <w:rPr>
          <w:b w:val="0"/>
          <w:i w:val="0"/>
        </w:rPr>
        <w:t>लेकिन Fire Palm तकनीक को सीखना कोई मुश्किल काम नहीं था और विदुर की मदद से ध्रुव को इसके बारे में समझने में सिर्फ दो घंटे लगे।</w:t>
      </w:r>
      <w:r>
        <w:t xml:space="preserve"> </w:t>
      </w:r>
      <w:r>
        <w:rPr>
          <w:b w:val="0"/>
          <w:i w:val="0"/>
        </w:rPr>
        <w:t>ध्रुव ने अपने कमरे के आखरी फूलदान को देखा और एक गहरी सांस लेते हुए अपने हाथ को घुमाकर कहा, "वैक्यूम हैंड!"</w:t>
      </w:r>
      <w:r>
        <w:t xml:space="preserve"> </w:t>
      </w:r>
      <w:r>
        <w:rPr>
          <w:b w:val="0"/>
          <w:i w:val="0"/>
        </w:rPr>
        <w:t>उसके इतना कहते ही वो फूलदान बहुत ही तेज़ी के साथ उड़ते हुए ध्रुव की तरफ आने लगा। उसे अपनी ओर तेज़ी से आता देखकर उसने वैक्यूम हैंड का इस्तमाल करना बंद कर दिया। वो फूलदान अब ध्रुव के सर पे टकराने ही वाला था, कि तभी उसने अपनी तकनीक को Fire Palm तकनीक के साथ जोड़ते हुए कहा, "fire palm!"</w:t>
      </w:r>
      <w:r>
        <w:t xml:space="preserve"> </w:t>
      </w:r>
      <w:r>
        <w:rPr>
          <w:b w:val="0"/>
          <w:i w:val="0"/>
        </w:rPr>
        <w:t>उसी वक़्त हवा का एक तेज झोंका आयाl दो दिशाओं में हवा के बहने से ऐसा लग रहा था मानों की कमरे में कोई तूफ़ान आ गया होl</w:t>
      </w:r>
      <w:r>
        <w:t xml:space="preserve"> </w:t>
      </w:r>
      <w:r>
        <w:rPr>
          <w:b w:val="0"/>
          <w:i w:val="0"/>
        </w:rPr>
        <w:t>तभी फूलदान के टूटने की एक ज़ोरदार आवाज सुनाई दी। लेकिन इस बार, दो opposite ताकतों से फूलदान एक धुल में बदल गया।</w:t>
      </w:r>
      <w:r>
        <w:t xml:space="preserve"> </w:t>
      </w:r>
      <w:r>
        <w:rPr>
          <w:b w:val="0"/>
          <w:i w:val="0"/>
        </w:rPr>
        <w:t>दो opposite यानी विपरीत ताकतों के इस्तेमाल से उस फूलदान को चकनाचूर होता देखकर विदुर के मुंह से निकला, "बहुत ही बेहतरीन …ध्रुव! ये तो तुमने कमाल कर दिया!"</w:t>
      </w:r>
      <w:r>
        <w:t xml:space="preserve"> </w:t>
      </w:r>
      <w:r>
        <w:rPr>
          <w:b w:val="0"/>
          <w:i w:val="0"/>
        </w:rPr>
        <w:t>ये सुनकर ध्रुव फूलदान में हुए धमाके के धुए से बाहर निकला। उसके चेहरे पर एक जीत वाली ख़ुशी दिखाई दे रही थी। उसने सोचा अगर वो इन दोनों तकनीकों का अच्छे से इस्तमाल करना सिख गया है तो वो मुश्किल मुकाबलों में अपने सामने वाले को हैरान कर सकता हैl</w:t>
      </w:r>
      <w:r>
        <w:t xml:space="preserve"> </w:t>
      </w:r>
      <w:r>
        <w:rPr>
          <w:b w:val="0"/>
          <w:i w:val="0"/>
        </w:rPr>
        <w:t>वो मुस्कुरातें हुए विदुर के पास आकर खड़ा हो गया जिसे देखकर विदुर के चेहरे पर भी ख़ुशी नज़र आ रही थीl विदुर ने उसकी तारीफ करते हुए कहा, "बहुत ही अच्छे, लेकिन अभी आगे तुम्हें इससे भी अच्छा प्रदर्शन करना हैl उसके लिए तैयार रहना…."</w:t>
      </w:r>
      <w:r>
        <w:t xml:space="preserve"> </w:t>
      </w:r>
      <w:r>
        <w:rPr>
          <w:b w:val="0"/>
          <w:i w:val="0"/>
        </w:rPr>
        <w:t>विदुर के मुंह से इतना सुनकर ध्रुव उन्हें हैरानी से देख ही रहा था। तभी विदुर ने उसे याद दिलाते हुए सिर्फ इतना कहा,  "तीन महीने बाद , youth ceremony है ध्रुव …."</w:t>
      </w:r>
      <w:r>
        <w:t xml:space="preserve"> </w:t>
      </w:r>
      <w:r>
        <w:rPr>
          <w:b w:val="0"/>
          <w:i w:val="0"/>
        </w:rPr>
        <w:t>विदुर की इस बात का जवाब देते हुए, ध्रुव ने जोश के साथ कहा, "हां मुझे अच्छे से याद है….और मैं इस चुनौती के लिए तैयार हूँ …."</w:t>
      </w:r>
      <w:r>
        <w:t xml:space="preserve"> </w:t>
      </w:r>
      <w:r>
        <w:rPr>
          <w:b w:val="0"/>
          <w:i w:val="0"/>
        </w:rPr>
        <w:t>---------</w:t>
      </w:r>
      <w:r>
        <w:t xml:space="preserve"> </w:t>
      </w:r>
      <w:r>
        <w:rPr>
          <w:b w:val="0"/>
          <w:i w:val="0"/>
        </w:rPr>
        <w:t>समय बीतता गया। इस बात को दो महीने बीत गए। अब youth ceremony में बस एक ही महीना बचा था। उसने अपने पास बची हुई थोड़ी सी अमृतधारा को देखते हुए कहा, "क्या इस अमृतधारा का इस्तेमाल करके मैं सातवे से आठवे सितारे पर पहुँच जाऊं आज के टेस्ट के पहले?"</w:t>
      </w:r>
      <w:r>
        <w:t xml:space="preserve"> </w:t>
      </w:r>
      <w:r>
        <w:rPr>
          <w:b w:val="0"/>
          <w:i w:val="0"/>
        </w:rPr>
        <w:t>लेकिन ध्रुव ने पता नहीं क्यों उस अमृतधारा को वापस रख दिया। फिर उसने अपना काला कोट निकाला और टेस्ट के लिए जाने लगा।</w:t>
      </w:r>
      <w:r>
        <w:t xml:space="preserve"> </w:t>
      </w:r>
      <w:r>
        <w:rPr>
          <w:b w:val="0"/>
          <w:i w:val="0"/>
        </w:rPr>
        <w:t>youth ceremony के ठीक एक महीने पहले एक टेस्ट होता था। इस टेस्ट में उन लोगों को शौर्य दल से बाहर कर दिया जाता था जिनकी शक्ति का सितारा सात से कम होता था। और जिनकी शक्ति का सितारा सात से ज़्यादा होगा, उन्हें youth ceremony के बाद ट्रेनिंग ग्राउंड में आकर अलग-अलग तकनीक सिखने का मौका मिलेगा।</w:t>
      </w:r>
      <w:r>
        <w:t xml:space="preserve"> </w:t>
      </w:r>
      <w:r>
        <w:rPr>
          <w:b w:val="0"/>
          <w:i w:val="0"/>
        </w:rPr>
        <w:t>ध्रुव और ईरा उस टेस्ट के लिए ट्रेनिंग ग्राउंड में पहुँच गए। उन्हें देख वहां मौजूद सभी लड़के जलन के मारे आपस में बात करने लगे। उन्ही में से एक, किनारे में गुट बनाकर खड़ा सनी, ध्रुव को गुस्से भरी नज़रों से घूर रहा था। उसने धीमी आवाज़ में खुद से कहा - "आज देखता हूँ कि ये कैसे अपना मुँह छुपा कर भागेगा! उस दिन बड़े तेवर में आकर इसने चैलेंज ले लिया था।"</w:t>
      </w:r>
      <w:r>
        <w:t xml:space="preserve"> </w:t>
      </w:r>
      <w:r>
        <w:rPr>
          <w:b w:val="0"/>
          <w:i w:val="0"/>
        </w:rPr>
        <w:t>ये कहते हुए उसके चेहरे पर एक मुस्कराहट थी। वहीँ दूसरी ओर, सबकी जलन और सबके गुस्से को नज़रअंदाज़ करते हुए, ध्रुव और ईरा चलते-चलते एक-दूसरे से बात कर रहे थे। ध्रुव की चाल से ऐसा लग रहा था कि उसे इस टेस्ट की चिंता ही नहीं थी, जिसे देखकर बाकी लोग थोड़े चौंक गए थे। यही सोचते हुए दल के एक बुज़ुर्ग ने कहा - "ध्रुव की चाल से तो ये लग रहा है कि वो पहले ही हार मान चुका है। वैसे वो गलत भी नहीं है …",</w:t>
      </w:r>
      <w:r>
        <w:t xml:space="preserve"> </w:t>
      </w:r>
      <w:r>
        <w:rPr>
          <w:b w:val="0"/>
          <w:i w:val="0"/>
        </w:rPr>
        <w:t>उस बुज़ुर्ग की ये बात अरेन्द्र को बिलकुल पसंद नहीं आयी, लेकिन फिर भी उन्होंने तुरंत कुछ न कहकर, थोड़ा इंतज़ार किया। और जैसे ही बुज़ुर्ग ने अरेन्द्र की तरफ देखा, अरेन्द्र ने उनसे कहा - "मुझे लगता है आपको भविष्यवाणी करने की बजाय नतीजे पर ध्यान देना चाहिए। नहीं तो वक़्त आने पर आपको ही बुरा लगेगा।"</w:t>
      </w:r>
      <w:r>
        <w:t xml:space="preserve"> </w:t>
      </w:r>
      <w:r>
        <w:rPr>
          <w:b w:val="0"/>
          <w:i w:val="0"/>
        </w:rPr>
        <w:t>ये कहकर अरेन्द्र ने ध्रुव को देखा, जो सूरज की तेज़ रौशनी में भी, आराम कर रहा था। उनके जवाब से नाखुश होकर, उस बुज़ुर्ग ने अरेन्द्र से कहा - "मुझे नहीं लगता कि नतीजा भविष्यवाणी से कुछ अलग होगा, देखो ज़रा उसे, उसमे जीतने की आग ही नहीं है। ",</w:t>
      </w:r>
      <w:r>
        <w:t xml:space="preserve"> </w:t>
      </w:r>
      <w:r>
        <w:rPr>
          <w:b w:val="0"/>
          <w:i w:val="0"/>
        </w:rPr>
        <w:t>उस बूढ़े आदमी ने इतना कहा ही था कि एक और बुज़ुर्ग आदमी ने उन दोनों की बहस रोकते हुए कहा - "मुझे लगता है हमें टेस्ट शुरू करना चाहिए, वक़्त हो गया है।",</w:t>
      </w:r>
      <w:r>
        <w:t xml:space="preserve"> </w:t>
      </w:r>
      <w:r>
        <w:rPr>
          <w:b w:val="0"/>
          <w:i w:val="0"/>
        </w:rPr>
        <w:t>उस बुज़ुर्ग के आदेश पर, अरेन्द्र अपनी कुर्सी से खड़ा हुआ और सबको देखते हुए, उसने चिल्लाते हुए कहा - " शांत हो जाइये। आप सभी शौर्य दल की आने वाली पीढ़ी है। शौर्य दल की रक्षा आप सभी के कन्धों पर है। टेस्ट में पास होने के लिए आपको 7 सितारों की ज़रुरत है। और अगर कोई 7 सितारें नहीं ला पाया, तो उसके पास एक मौका ये है कि वो किसी 7 सितारे वाले को चैलेंज कर सकता है। अगर वो चैलेंज जीत जाता है, तो उसकी गिनती भी, 7 सितारे वालों के साथ ही होगी। उम्मीद है कि सब लोग नियम समझ गए होंगे, तो टेस्ट शुरू करते हैं।",</w:t>
      </w:r>
      <w:r>
        <w:t xml:space="preserve"> </w:t>
      </w:r>
      <w:r>
        <w:rPr>
          <w:b w:val="0"/>
          <w:i w:val="0"/>
        </w:rPr>
        <w:t>अरेन्द्र के ऐलान के बाद, टेस्ट शुरू हुआ।  सबसे पहले एक आदमी मंच पर आया और सबके नाम की एक लिस्ट अपने हाथ में लिए, एक-एक करके सबको बुलाने लगा।</w:t>
      </w:r>
      <w:r>
        <w:t xml:space="preserve"> </w:t>
      </w:r>
      <w:r>
        <w:rPr>
          <w:b w:val="0"/>
          <w:i w:val="0"/>
        </w:rPr>
        <w:t>टेस्ट शुरू होने के बाद ट्रेनिंग कैंप में हर जगह टेंशन थी। ध्रुव ने देखा कि जो लोग 7 सितारे हासिल नहीं कर पाए थे वो उदास होकर, कोने में रो रहे थे। लेकिन ध्रुव को उनसे कोई फरक नहीं पड़ा। वो जानता था ये वही लोग थे, जो कम सितारे वालों का मज़ाक उड़ाते थे। उन्होंने ध्रुव का भी न जाने कितनी बार मज़ाक बनाया था। दूसरों की खिल्ली उड़ाते हुए, उन लोगों ने कभी सोचा भी नहीं था कि उनकी भी ऐसी शामत आ सकती थी। वहीँ ध्रुव को उन्हें देखकर, एक पुरानी कहावत याद आ गयी - "दूसरों का मज़ाक बनाने वाले, अंत में खुद मज़ाक बन जाते हैं।"</w:t>
      </w:r>
      <w:r>
        <w:t xml:space="preserve"> </w:t>
      </w:r>
      <w:r>
        <w:rPr>
          <w:b w:val="0"/>
          <w:i w:val="0"/>
        </w:rPr>
        <w:t>वही, उसके बगल में बैठी ईरा उन लोगों को नज़रअंदाज़ कर रही थी। तभी उसका ध्यान टेस्ट के लिए जाती एक लड़की पर पड़ा, और उसने ध्रुव से कहा - "देखो… काव्या!",</w:t>
      </w:r>
      <w:r>
        <w:t xml:space="preserve"> </w:t>
      </w:r>
      <w:r>
        <w:rPr>
          <w:b w:val="0"/>
          <w:i w:val="0"/>
        </w:rPr>
        <w:t>उसके ये कहते ही ध्रुव का ध्यान, उन लोगों से हटकर, अचानक मंच की तरफ गया, जहाँ टेस्ट देने की बारी, अब काव्या की थी। ध्रुव की आँखें उसे देख कर चमक उठी थी जिस पर ईरा ने गौर किया था। वो जानती थी कि ध्रुव और काव्या पहले एक-दूसरे के बहुत करीब थे। इस बात से न जाने क्यों ईरा को थोड़ी जलन होती थी। लेकिन उसने ध्रुव से कभी कुछ कहा नहीं, क्यूंकि वो नहीं जानती थी ध्रुव इस बात पर कैसे रिएक्ट करेगा।</w:t>
      </w:r>
      <w:r>
        <w:t xml:space="preserve"> </w:t>
      </w:r>
      <w:r>
        <w:rPr>
          <w:b w:val="0"/>
          <w:i w:val="0"/>
        </w:rPr>
        <w:t>पलके झपकाते हुए, उसने देखा कि ध्रुव काव्या की तरफ मुस्कुराते हुए देख रहा था। उसने सोचा न जाने आज के नतीजे के बाद, काव्या ध्रुव की तरफ देखे भी या नहीं।</w:t>
      </w:r>
      <w:r>
        <w:t xml:space="preserve"> </w:t>
      </w:r>
      <w:r>
        <w:rPr>
          <w:b w:val="0"/>
          <w:i w:val="0"/>
        </w:rPr>
        <w:t>तभी ध्रुव ने, अपने कंधे पीछे करते हुए कहा - "कुछ चीज़ें, कभी ख़त्म नहीं होती। आप चाहे कितनी भी कोशिश कर लो, कमी तो रह जाती है। हमारे दल में शायद ही कोई ऐसी लड़की होगी …"</w:t>
      </w:r>
      <w:r>
        <w:t xml:space="preserve"> </w:t>
      </w:r>
      <w:r>
        <w:rPr>
          <w:b w:val="0"/>
          <w:i w:val="0"/>
        </w:rPr>
        <w:t>ईरा ने अचानक उसकी बात काटते हुए कहा - "मैं हूँ न।" ये कहते हुए उसके चेहरे पर एक शरारती मुस्कान थी।</w:t>
      </w:r>
      <w:r>
        <w:t xml:space="preserve"> </w:t>
      </w:r>
      <w:r>
        <w:rPr>
          <w:b w:val="0"/>
          <w:i w:val="0"/>
        </w:rPr>
        <w:t>उसकी बात सुनकर ध्रुव ने भी मुस्कुराते हुए कहा -  "हाँ, तुम हो तो।  लेकिन मैं कुछ और बात कर रहा हूँ। छोड़ो, तुम्हें अभी समझ नहीं आएगा।"</w:t>
      </w:r>
      <w:r>
        <w:t xml:space="preserve"> </w:t>
      </w:r>
      <w:r>
        <w:rPr>
          <w:b w:val="0"/>
          <w:i w:val="0"/>
        </w:rPr>
        <w:t>ये सुनते हुए भी ईरा मुस्कुरा रही थी। वो जैसे अपनी किसी याद में खो गयी थी। उसे याद आया कि जब वो और ध्रुव छोटे थे, तब ध्रुव उसे ट्रेनिंग दिया करता था। आज ईरा जो कुछ भी जानती थी, उसकी एक बहुत बड़ी वजह ध्रुव था। वो अपनी यादों में खो गयी थी जहाँ उसे छोटा ध्रुव और छोटी ईरा खेलते-कूदते दिख रहे थे। ये याद उसके चेहरे पर मुस्कराहट के साथ-साथ, गालों पर डिम्पल्स भी ले आयी।  उसने अपने आस-पास देखा तो उसे एहसास हुआ, कि शौर्य दल में ऐसे बहुत सारे लड़के नहीं थे, जो ध्रुव जैसे थे। ये ईरा की किस्मत थी, कि उसे ध्रुव जैसा ही कोई लड़का चाहिए था, और वैसा पूरे शौर्य दल में, और कोई नहीं था।</w:t>
      </w:r>
      <w:r>
        <w:t xml:space="preserve"> </w:t>
      </w:r>
      <w:r>
        <w:rPr>
          <w:b w:val="0"/>
          <w:i w:val="0"/>
        </w:rPr>
        <w:t>ध्रुव और ईरा को मुस्कुराते देख, दूर खड़े सनी को बहुत गुस्सा आ रहा था। जलन की आग दिल में लिए, उसने उन दोनों की तरफ अपने कदम बढ़ाये।</w:t>
      </w:r>
      <w:r>
        <w:t xml:space="preserve"> </w:t>
      </w:r>
      <w:r>
        <w:rPr>
          <w:b w:val="0"/>
          <w:i w:val="0"/>
        </w:rPr>
        <w:t>तभी मंच से एक आवाज़ आयी - "काव्या - 8 सितारे - रैंक शून्य - High लेवल"</w:t>
      </w:r>
    </w:p>
    <w:p>
      <w:r>
        <w:br w:type="page"/>
      </w:r>
    </w:p>
    <w:p>
      <w:pPr>
        <w:pStyle w:val="Heading1"/>
      </w:pPr>
      <w:r>
        <w:t>Ep 14 - Dhruv Ka Test</w:t>
      </w:r>
    </w:p>
    <w:p>
      <w:r>
        <w:rPr>
          <w:b w:val="0"/>
          <w:i w:val="0"/>
        </w:rPr>
        <w:t>अपना स्कोर सुन कर, काव्या ने राहत की सांस ली और फिर उसका सिर गर्व से ऊँचा हो गया था। पिछले साल उसे 7 सितारे मिले थे और सिर्फ एक साल की मेहनत से वो 8 सितारों पर पहुँच गयी थी। 8 सितारों का मतलब था कि वो शौर्य दल के top 5 young लोगों में थी। इतने अच्छे नतीजे के बाद, उसका खुश होना लाज़मी था।</w:t>
      </w:r>
      <w:r>
        <w:t xml:space="preserve"> </w:t>
      </w:r>
      <w:r>
        <w:rPr>
          <w:b w:val="0"/>
          <w:i w:val="0"/>
        </w:rPr>
        <w:t>उस घोषणा के साथ ही, काव्या ने वहां मौजूद लोगों के अंदर जलन का बीज बो दिया था। लेकिन बाकी सब से अलग, ध्रुव इस नतीजे से इतना खुश नहीं लग रहा था। उसने ईरा को देखते हुए कहा - "1 साल में सिर्फ़ 1 सितारा बढ़ा? उसके बाद भी देखो कितनी खुश दिख रही है।",</w:t>
      </w:r>
      <w:r>
        <w:t xml:space="preserve"> </w:t>
      </w:r>
      <w:r>
        <w:rPr>
          <w:b w:val="0"/>
          <w:i w:val="0"/>
        </w:rPr>
        <w:t>इसके जवाब में ईरा ने कहा - "इसके लिए तो ख़ुशी की बात है।",</w:t>
      </w:r>
      <w:r>
        <w:t xml:space="preserve"> </w:t>
      </w:r>
      <w:r>
        <w:rPr>
          <w:b w:val="0"/>
          <w:i w:val="0"/>
        </w:rPr>
        <w:t>उसने ये कहकर, काव्या की तरफ देखा जिसे उसके दोस्तों ने किसी सेलिब्रिटी की तरह घेर कर रखा था। काव्या के बाद, न जाने वहां के लोगों को क्या हो गया था, कि अगले 8-9 लोगों में, सिर्फ एक ही 7 सितारे ला पाया था। काफी सारे लोग एक साथ फ़ैल हो गए। तभी मंच पर से एक नाम पुकारा गया - " ईरा "</w:t>
      </w:r>
      <w:r>
        <w:t xml:space="preserve"> </w:t>
      </w:r>
      <w:r>
        <w:rPr>
          <w:b w:val="0"/>
          <w:i w:val="0"/>
        </w:rPr>
        <w:t>उसका नाम पुकारे जाने के बाद, लगभग सभी की नज़र ईरा पर गयी जो ध्रुव के साथ बैठी हुई थी। उन सभी को देखकर ईरा ने ध्रुव से कहा - "ध्रुव, नतीजा सुनकर चौंक मत जाना।"</w:t>
      </w:r>
      <w:r>
        <w:t xml:space="preserve"> </w:t>
      </w:r>
      <w:r>
        <w:rPr>
          <w:b w:val="0"/>
          <w:i w:val="0"/>
        </w:rPr>
        <w:t>ये कहकर वो मुस्कुराते हुए मंच की ओर बढ़ी। लेकिन ध्रुव तो नतीजे के पहले ही परेशान हो गया था।  उसे समझ नहीं आया कि ईरा की बात का क्या मतलब था। क्या उसकी बात का मतलब था कि वो ‘एकलव्य' बन गयी थी? अगर नहीं तो फिर ईरा ने उसे ऐसा क्यों कहा?</w:t>
      </w:r>
    </w:p>
    <w:p>
      <w:r>
        <w:rPr>
          <w:b w:val="0"/>
          <w:i w:val="0"/>
        </w:rPr>
        <w:t>यही सब सोचते हुए उसने हरे रंग की ड्रेस पहनी ईरा को मंच पर जाते देखा। उसके मंच पर जाते ही वहां मौजूद सभी लोग उसे देखने लगे। यहाँ तक कि बुज़ुर्गों का ध्यान भी अब ईरा की तरफ था। सब जानते थे कि ईरा शौर्य दल की सबसे होनहार लड़की थी। यहाँ तक कि अरेन्द्र भी ये देखने को उतावले हो रहे थे कि आखिर ईरा का नतीजा क्या होगा?</w:t>
      </w:r>
    </w:p>
    <w:p>
      <w:r>
        <w:rPr>
          <w:b w:val="0"/>
          <w:i w:val="0"/>
        </w:rPr>
        <w:t>जैसे ही ईरा शक्ति स्तम्भ के पास पहुंची, उसने आँख बंद करते हुए, अपना हाथ उस स्तम्भ पर रखा। उसे अपने हाथ से निकलती शक्ति महसूस हुई। लेकिन तभी उसने अपनी शक्ति बढ़ाई और वो स्तम्भ चौंधियाने वाली रौशनी से जगमगाने लगा।</w:t>
      </w:r>
      <w:r>
        <w:t xml:space="preserve"> </w:t>
      </w:r>
      <w:r>
        <w:rPr>
          <w:b w:val="0"/>
          <w:i w:val="0"/>
        </w:rPr>
        <w:t>उसकी शक्ति का टेस्ट हो जाने के बाद, स्तम्भ में लिखा आया - "एक सितारा - एकलव्य।",</w:t>
      </w:r>
      <w:r>
        <w:t xml:space="preserve"> </w:t>
      </w:r>
      <w:r>
        <w:rPr>
          <w:b w:val="0"/>
          <w:i w:val="0"/>
        </w:rPr>
        <w:t>उन तीन बड़े शब्दों को देखते हुए, लगभग कुछ पल के लिए सबकी सांसें थम गयी। और फिर अचानक जैसे एक ख़ुशी की लहर चली, जो सभी शौर्य दल वाले महसूस कर पा रहे थे।</w:t>
      </w:r>
      <w:r>
        <w:t xml:space="preserve"> </w:t>
      </w:r>
      <w:r>
        <w:rPr>
          <w:b w:val="0"/>
          <w:i w:val="0"/>
        </w:rPr>
        <w:t>तभी मंच पर खड़े आदमी ने सबको नतीजा सुनाते हुए कहा - " ईरा - एक सितारा - रैंक एकलव्य।",</w:t>
      </w:r>
      <w:r>
        <w:t xml:space="preserve"> </w:t>
      </w:r>
      <w:r>
        <w:rPr>
          <w:b w:val="0"/>
          <w:i w:val="0"/>
        </w:rPr>
        <w:t>उस आदमी के चेहरे से साफ़ समझ आ रहा था कि वो भी उस नतीजे से चौंक गया था। उसने मुस्कुराते हुए अपना सिर हिलाया, और खुद को विश्वास दिलाते हुए कहा - "15 साल की उम्र में एकलव्य रैंक… एक दिन ये लड़की ज़रूर लीडर बनेगी।",</w:t>
      </w:r>
      <w:r>
        <w:t xml:space="preserve"> </w:t>
      </w:r>
      <w:r>
        <w:rPr>
          <w:b w:val="0"/>
          <w:i w:val="0"/>
        </w:rPr>
        <w:t>उसकी बातें सुनकर अरेन्द्र का सिर फक्र से ऊँचा हो गया। उसके पास बैठे बाकी बुज़ुर्ग भी इस नतीजे से चौंक गए थे। सबको पता था कि ईरा होनहार है लेकिन किसी ने भी ये नहीं सोचा था कि महज़ 15 साल की उम्र में वो एकलव्य बन जायेगी। शौर्य दल के इतिहास में ये दूसरी बार था, कि कोई इतनी छोटी उम्र में एकलव्य बन जाए। सबको याद था कि पिछली बार सभी को इतनी हैरानी तब हुई थी, जब ध्रुव एकलव्य बना था, महज़ 12 साल की उम्र में। लेकिन उस बात को अब बहुत वक़्त बीत चुका था। अब शौर्य दल में  ईरा सबसे ताकतवर लड़की बन गयी थी।</w:t>
      </w:r>
      <w:r>
        <w:t xml:space="preserve"> </w:t>
      </w:r>
      <w:r>
        <w:rPr>
          <w:b w:val="0"/>
          <w:i w:val="0"/>
        </w:rPr>
        <w:t>लेकिन इस बात से, नीचे खड़ी काव्या को ज़्यादा ख़ुशी नहीं हुई। ईरा के नतीजे से हैरान तो वो भी थी, लेकिन उसने ऐसा दिखने नहीं दिया। उसने कभी अपने सपने में भी नहीं सोचा था कि शौर्य दल की कोई लड़की, 15 साल की उम्र में एकलव्य भी बन सकती है।</w:t>
      </w:r>
      <w:r>
        <w:t xml:space="preserve"> </w:t>
      </w:r>
      <w:r>
        <w:rPr>
          <w:b w:val="0"/>
          <w:i w:val="0"/>
        </w:rPr>
        <w:t>जितना हैरान इस वक़्त काव्या थी, उससे ज़्यादा हैरान ध्रुव था। ध्रुव जो कुछ अमृतधारा की मदद से कर रहा था, ईरा बिना उसके कर पा रही थी। उसे अपने कानों पर भरोसा नहीं हो रहा था कि ईरा अब ‘एकलव्य' बन गयी थी और उसमे भी उसे एक सितारा मिल गया था।</w:t>
      </w:r>
      <w:r>
        <w:t xml:space="preserve"> </w:t>
      </w:r>
      <w:r>
        <w:rPr>
          <w:b w:val="0"/>
          <w:i w:val="0"/>
        </w:rPr>
        <w:t>लेकिन इन सब से दूर, ईरा ने सभी को नज़रअंदाज़ करते हुए, मंच से नीचे उतरना शुरू किया। जैसे ही वो मंच से नीचे उतरी, उसने ध्रुव की तरफ देखा, जो पूरी तरह से हैरान दिख रहा था। उसकी हैरानी देखकर, ईरा को हंसी आ गयी, और वो हँसते हँसते वापिस अपनी जगह पर जाने लगी।</w:t>
      </w:r>
      <w:r>
        <w:t xml:space="preserve"> </w:t>
      </w:r>
      <w:r>
        <w:rPr>
          <w:b w:val="0"/>
          <w:i w:val="0"/>
        </w:rPr>
        <w:t>अपनी जगह पर पहुँच कर वो जैसे ही बैठी, ध्रुव ने तुरंत उससे कहा - "इस चीज़ का बिलकुल भी घमंड मत करना। मैं जानता था तुम एकलव्य बन जाओगी। तुम्हारी म्हणत, शक्ति, वक़्त, सब तुम्हारे साथ है। अगर तुम एकलव्य नहीं बनती तो शायद मुझे ज़्यादा हैरानी होती।",</w:t>
      </w:r>
      <w:r>
        <w:t xml:space="preserve"> </w:t>
      </w:r>
      <w:r>
        <w:rPr>
          <w:b w:val="0"/>
          <w:i w:val="0"/>
        </w:rPr>
        <w:t>ये सुनकर ईरा उसके बगल बैठ गयी। वहीँ ध्रुव, दल के बाकी लोगों को देख रहा था।</w:t>
      </w:r>
      <w:r>
        <w:t xml:space="preserve"> </w:t>
      </w:r>
      <w:r>
        <w:rPr>
          <w:b w:val="0"/>
          <w:i w:val="0"/>
        </w:rPr>
        <w:t>सच तो ये था कि अपनी शक्ति को 7-सितारों तक पहुँचाने के लिए हुनर की ज़रुरत थी। लेकिन पूरे शौर्य दल में, कुल मिलाकर सिर्फ 20 -25 लोग ही थे जिनकी शक्ति 7 सितारों तक पहुंच पायी थी।</w:t>
      </w:r>
      <w:r>
        <w:t xml:space="preserve"> </w:t>
      </w:r>
      <w:r>
        <w:rPr>
          <w:b w:val="0"/>
          <w:i w:val="0"/>
        </w:rPr>
        <w:t>जैसे-जैसे वक़्त बीतता गया, बाकी लोगों के नतीजे भी आते गए। वो लोग 7 सितारे हासिल करने में नाकाम रहे जिसकी वजह से, ट्रेनिंग ग्राउंड का माहौल उदासी भरा हो गया था। जो लोग फेल हो रहे थे उनकी आँखों में आंसू आने लगे थे, लेकिन जब वो दूसरों को भी फेल होते देखते, तो उनके चेहरे पर एक हलकी सी मुस्कान आ जाती।</w:t>
      </w:r>
      <w:r>
        <w:t xml:space="preserve"> </w:t>
      </w:r>
      <w:r>
        <w:rPr>
          <w:b w:val="0"/>
          <w:i w:val="0"/>
        </w:rPr>
        <w:t>बैठे-बैठे ध्रुव ये सोच रहा था, कि शौर्य दल के इतने सारे युवाओं में, सिर्फ 2 लोग ही 8 सितारे हासिल कर पाए थे। और ईरा को छोड़ कर, कोई भी एकलव्य तक नहीं पहुँच पाया था।</w:t>
      </w:r>
      <w:r>
        <w:t xml:space="preserve"> </w:t>
      </w:r>
      <w:r>
        <w:rPr>
          <w:b w:val="0"/>
          <w:i w:val="0"/>
        </w:rPr>
        <w:t>आखिरकार, जब लगभग सभी युवा टेस्ट दे चुके थे, तो मैदान में सिर्फ कुछ ही लोग बचे थे जिनका टेस्ट बाकी थी।  उन लोगों में से एक ध्रुव भी था।</w:t>
      </w:r>
      <w:r>
        <w:t xml:space="preserve"> </w:t>
      </w:r>
      <w:r>
        <w:rPr>
          <w:b w:val="0"/>
          <w:i w:val="0"/>
        </w:rPr>
        <w:t>वहां मौजूद सभी लोग ये जानते थे कि बचे हुए युवा, इस दल की सबसे कमज़ोर कड़ी थे। और इन लोगों का नतीजा, महज़ एक formality था। मंच पर से अगला नाम लिया गया - "ध्रुव !"</w:t>
      </w:r>
      <w:r>
        <w:t xml:space="preserve"> </w:t>
      </w:r>
      <w:r>
        <w:rPr>
          <w:b w:val="0"/>
          <w:i w:val="0"/>
        </w:rPr>
        <w:t>ये कहकर मंच पर खड़ा आदमी, अपने चश्मे को ठीक करते हुए, ध्रुव की तरफ देखने लगा।</w:t>
      </w:r>
      <w:r>
        <w:t xml:space="preserve"> </w:t>
      </w:r>
      <w:r>
        <w:rPr>
          <w:b w:val="0"/>
          <w:i w:val="0"/>
        </w:rPr>
        <w:t>उसका नाम लिए जाने के बाद, ईरा ने ध्रुव से कहा - " ध्रुव … अब बारी तुम्हारी है।",</w:t>
      </w:r>
      <w:r>
        <w:t xml:space="preserve"> </w:t>
      </w:r>
      <w:r>
        <w:rPr>
          <w:b w:val="0"/>
          <w:i w:val="0"/>
        </w:rPr>
        <w:t>उसने ध्रुव का हाथ पकड़ा और उसका हौसला बढ़ाने की कोशिश की। मंच की तरफ देखते हुए, ध्रुव ने एक गहरी सांस ली, और अपने आस-पास मौजूद लोगों को देखा। उसे साफ़ समझ आ रहा था कि वहां मौजूद सभी युवा, कहीं न कहीं ये जानते थे कि ध्रुव फेल होने वाला था। लकिन उनकी सोच को नज़रअंदाज़ करते हुए,  ध्रुव ने मंच की ओर चलना शुरू किया।</w:t>
      </w:r>
      <w:r>
        <w:t xml:space="preserve"> </w:t>
      </w:r>
      <w:r>
        <w:rPr>
          <w:b w:val="0"/>
          <w:i w:val="0"/>
        </w:rPr>
        <w:t>चलते-चलते वो जैसे ही मंच के पास आया, उसकी नज़र मंच पर बैठे अपने पिता पर पड़ी। अरेन्द्र को देखकर ध्रुव के चेहरे पर एक मुस्कराहट आ गयी थी।  उसे देखकर अरेन्द्र ने भी मुस्कुराते हुए, अपने हाथ से चाय का प्याला उठाया, और वो टिक कर कुर्सी पर बैठ गए।</w:t>
      </w:r>
      <w:r>
        <w:t xml:space="preserve"> </w:t>
      </w:r>
      <w:r>
        <w:rPr>
          <w:b w:val="0"/>
          <w:i w:val="0"/>
        </w:rPr>
        <w:t>एक बार फिर गहरी सांस लेते हुए, ध्रुव उस शक्ति स्तम्भ के सामने आ खड़ा हुआ। उसने अपनी आँखें बंद की और फिर जैसे ही उसने अपनी आँखें खोली, उसमे से एक अलग तरह की रौशनी निकल रही थी। वो रौशनी वहां मौजूद कुछ लोगों ने महसूस की थी, जिसकी वजह से वो थोड़ा चौंक गए थे।</w:t>
      </w:r>
      <w:r>
        <w:t xml:space="preserve"> </w:t>
      </w:r>
      <w:r>
        <w:rPr>
          <w:b w:val="0"/>
          <w:i w:val="0"/>
        </w:rPr>
        <w:t>वहीँ मंच पर खड़ा आदमी ध्रुव को, निराशा भरी नज़रों से देख रहा था। उस आदमी को अच्छे से याद था कि कुछ साल पहले, इस मामूली लड़के ने सभी को एक अनहोनी दिखाई थी, लेकिन पिछले 3 सालों से, न जाने उसे क्या हो गया था कि उसकी शक्तियां कमज़ोर हुए जा रही थी। अगर आज ध्रुव पास नहीं हो पाया, तो फिर वो कभी दोबारा टेस्ट नहीं ले पायेगा।</w:t>
      </w:r>
      <w:r>
        <w:t xml:space="preserve"> </w:t>
      </w:r>
      <w:r>
        <w:rPr>
          <w:b w:val="0"/>
          <w:i w:val="0"/>
        </w:rPr>
        <w:t>ट्रेनिंग ग्राउंड में सभी की नज़रें इस वक़्त ध्रुव पर गढ़ी हुई थी। बढ़ती धड़कन के बीच, ध्रुव ने अपना हाथ उठाकर, धीरे से उस स्तम्भ पर रखा।</w:t>
      </w:r>
      <w:r>
        <w:t xml:space="preserve"> </w:t>
      </w:r>
      <w:r>
        <w:rPr>
          <w:b w:val="0"/>
          <w:i w:val="0"/>
        </w:rPr>
        <w:t>उसके स्तम्भ पर हाथ रखते ही, सभी की निगाहें स्तम्भ को देखने लगी। सभी जानना चाह रहे थे कि आखिर ध्रुव का नतीजा क्या होगा? सबको लग रहा था कि ये शायद आखरी बार था जब ध्रुव ये टेस्ट दे रहा था। मेसोडोरिया का ‘शिरोमणि' ध्रुव, जिसने एक वक़्त पर सबको हैरान कर दिया था, अब अपना नतीजा सुनने को बेताब हो रहा था। जब ध्रुव ने बहुत छोटी उम्र में बहुत ऊँचा मुकाम हासिल कर लिया था, तो लोगों ने उसे शिरोमणि कहना शुरू कर दिया था। लेकिन 3 साल से किसी ने उसके लिए शिरोमणि शब्द का इस्तेमाल नहीं किया।</w:t>
      </w:r>
      <w:r>
        <w:t xml:space="preserve"> </w:t>
      </w:r>
      <w:r>
        <w:rPr>
          <w:b w:val="0"/>
          <w:i w:val="0"/>
        </w:rPr>
        <w:t>उसके हाथ रखने पर, स्तम्भ ने कुछ भी नहीं कहा। ध्रुव ने हैरानी से अपने पिताजी की तरफ देखा, जिन्होंने हाथ दिखाकर, ध्रुव को ठहरने का इशारा किया। ध्रुव ने एक फिर स्तम्भ को देखा लेकिन उसमे कुछ नहीं लिखा था। ये देख कर सब चौंक गए थे।  वैसे तो स्तम्भ काफी जल्दी नतीजा बता दिया करता था, लेकिन इस बार, न जाने क्यों उसने अब तक कुछ नहीं कहा था। मंच पर खड़ा आदमी भी माथे पे शिकन के साथ स्तम्भ को देख रहा था।</w:t>
      </w:r>
      <w:r>
        <w:t xml:space="preserve"> </w:t>
      </w:r>
      <w:r>
        <w:rPr>
          <w:b w:val="0"/>
          <w:i w:val="0"/>
        </w:rPr>
        <w:t>तभी अचानक ध्रुव के हाथ से शक्ति निकली और वो स्तम्भ जगमगा उठा। उसकी रौशनी काफी तेज़ थी और जैसे ही वो थोड़ी कम हुई, लोगों ने देखा कि स्तम्भ पर ध्रुव का नतीजा लिखा हुआ था। वो देख कर लगभग सभी लोग हैरान रह गए थे।</w:t>
      </w:r>
      <w:r>
        <w:t xml:space="preserve"> </w:t>
      </w:r>
      <w:r>
        <w:rPr>
          <w:b w:val="0"/>
          <w:i w:val="0"/>
        </w:rPr>
        <w:t>मंच पर खड़े आदमी ने, हैरानी में घोषणा करते हुए कहा - " ध्रुव - 7 सितारा - रैंक शून्य",</w:t>
      </w:r>
      <w:r>
        <w:t xml:space="preserve"> </w:t>
      </w:r>
      <w:r>
        <w:rPr>
          <w:b w:val="0"/>
          <w:i w:val="0"/>
        </w:rPr>
        <w:t>ध्रुव के नतीजे के बाद मैदान में एक अजीब सन्नाटा था। सब स्तम्भ की तरफ देख रहे थे क्यूंकि कोई भरोसा नहीं कर पा रहा था कि ध्रुव टेस्ट में पास हो गया था। फिर अचानक उस सन्नाटे को चीरते हुए, एक आवाज़ सुनाई दी - "शिरोमणि सब हासिल कर सकता है।"</w:t>
      </w:r>
      <w:r>
        <w:t xml:space="preserve"> </w:t>
      </w:r>
      <w:r>
        <w:rPr>
          <w:b w:val="0"/>
          <w:i w:val="0"/>
        </w:rPr>
        <w:t>भीड़ में से निकली इस आवाज़ ने जैसे सबको जलने पर मजबूर कर दिया था। सब सोच रहे थे कि आखिर ध्रुव ने ये किया कैसे? वहीँ मंच पर बैठे उसके पिता, अरेन्द्र ने, ख़ुशी से चाय का प्याला मसल दिया। वो प्याला अब उनके हाथ में, धूल बन चुका था जिसके बगल से चाय रिस रही थी। अरेन्द्र के चेहरे पर गर्व की एक मुस्कान थी जिसके साथ उन्होंने कहा - "7 सितारे ! ध्रुव …. तुमने कर दिखाया। … मेरे बेटे ने कर दिखाया।",</w:t>
      </w:r>
      <w:r>
        <w:t xml:space="preserve"> </w:t>
      </w:r>
      <w:r>
        <w:rPr>
          <w:b w:val="0"/>
          <w:i w:val="0"/>
        </w:rPr>
        <w:t>ये कहते हुए उनकी आँखें नम हो गयी थी। वो जानते थे कि इन 7-सितारों को हासिल करने के लिए, ध्रुव ने जी-तोड़ मेहनत की थी।</w:t>
      </w:r>
      <w:r>
        <w:t xml:space="preserve"> </w:t>
      </w:r>
      <w:r>
        <w:rPr>
          <w:b w:val="0"/>
          <w:i w:val="0"/>
        </w:rPr>
        <w:t>अरेन्द्र के बगल में बैठे बुज़ुर्ग भी, ध्रुव के नतीजे से चौंक गए थे। किसी ने भी ये नहीं सोचा था कि ध्रुव सिर्फ एक साल में 3-सितारे से 7-सितारे तक पहुँच जाएगा। ऐसा आज से पहले कभी नहीं हुआ था। लेकिन बुज़ुर्गों को अपनी हार पचाने में तकलीफ हो रही थी, उन्होंने अरेन्द्र से कहा - " लगता है ये कमाल अमृतधारा का है।  खैर, बधाई हो अरेन्द्र।",</w:t>
      </w:r>
      <w:r>
        <w:t xml:space="preserve"> </w:t>
      </w:r>
      <w:r>
        <w:rPr>
          <w:b w:val="0"/>
          <w:i w:val="0"/>
        </w:rPr>
        <w:t>अरेन्द्र को साफ़ समझ आ रहा था कि ध्रुव ने आज, बुज़ुर्गों के अहंकार को ठेस पहुंचा दी थी। लेकिन उसने जो किया वो बिलकुल सही था। इसलिए अरेन्द्र ने मुस्कुराते हुए उस बुज़ुर्ग से कहा - " क्या आपको सच-मुच लगता है कि ये कमाल सिर्फ अमृतधारा से हासिल किया जा सकता है?",</w:t>
      </w:r>
      <w:r>
        <w:t xml:space="preserve"> </w:t>
      </w:r>
      <w:r>
        <w:rPr>
          <w:b w:val="0"/>
          <w:i w:val="0"/>
        </w:rPr>
        <w:t>ये सुनकर बुज़ुर्ग ने कुछ नहीं कहा। वो अच्छी तरह से जानते थे कि अमृतधारा ट्रेनिंग की स्पीड बढ़ा सकता था, लेकिन 4-सितारों की छलांग के लिए ध्रुव ने ताबड़तोड़ मेहनत की होगी।</w:t>
      </w:r>
      <w:r>
        <w:t xml:space="preserve"> </w:t>
      </w:r>
      <w:r>
        <w:rPr>
          <w:b w:val="0"/>
          <w:i w:val="0"/>
        </w:rPr>
        <w:t>दूसरी ओर, भीड़ के बीच में काव्या एक लाल कपड़े से अपना मुँह ढकी हुई थी। वो नहीं चाहती थी कि कोई भी उसकी हैरानी को देखे।</w:t>
      </w:r>
      <w:r>
        <w:t xml:space="preserve"> </w:t>
      </w:r>
      <w:r>
        <w:rPr>
          <w:b w:val="0"/>
          <w:i w:val="0"/>
        </w:rPr>
        <w:t>एक साल में 4 सितारों की छलांग, आज से पहले सिर्फ कहानियों में सुनाई गयी थी। ये कुछ ऐसा था जो तीन साल पहले वाला ‘शिरोमणि' ध्रुव भी नहीं कर पाता। लेकिन आज उसने ये कर दिखाया था। यही सब सोचते हुए काव्या के दिमाग में एक और ख्याल आया - "लगता है इसकी शक्तियां वापिस आ रही है।"</w:t>
      </w:r>
      <w:r>
        <w:t xml:space="preserve"> </w:t>
      </w:r>
      <w:r>
        <w:rPr>
          <w:b w:val="0"/>
          <w:i w:val="0"/>
        </w:rPr>
        <w:t>ग्राउंड के एक कोने में, सनी ध्रुव का मज़ाक उड़ाने की तैयारी कर रहा था।  लेकिन नतीजा सुनकर उसके भी होश उड़ गए थे। उसने हड़बड़ाते हुए कहा - " ये … ये कैसे हो सकता है?"</w:t>
      </w:r>
      <w:r>
        <w:t xml:space="preserve"> </w:t>
      </w:r>
      <w:r>
        <w:rPr>
          <w:b w:val="0"/>
          <w:i w:val="0"/>
        </w:rPr>
        <w:t>स्तम्भ पर चमक रहे सुनहरे शब्दों को देख कर, ध्रुव ने एक राहत की सांस ली। लोगों को हैरान होता देख उसे 3 साल पहले का वक़्त याद आ गया, जब लोग उसे इसी तरह देखा करते थे।</w:t>
      </w:r>
      <w:r>
        <w:t xml:space="preserve"> </w:t>
      </w:r>
      <w:r>
        <w:rPr>
          <w:b w:val="0"/>
          <w:i w:val="0"/>
        </w:rPr>
        <w:t>अब जो वो शिखर से गिर कर, उस पर वापिस चढ़ने को तैयार था, इसलिए ध्रुव में एक अलग जज़्बा दिखाई पड़ रहा था।</w:t>
      </w:r>
      <w:r>
        <w:t xml:space="preserve"> </w:t>
      </w:r>
      <w:r>
        <w:rPr>
          <w:b w:val="0"/>
          <w:i w:val="0"/>
        </w:rPr>
        <w:t>मुस्कुराते हुए, ध्रुव ने मंच से उतरने का फैसला किया। वो मंच से उतरते हुए सोच रहा था कि 3 साल पहले, उसकी चाल में एक अहंकार हुआ करता था जो अब उसे महसूस नहीं हो रहा था। उसे वक़्त ने अब बहुत कुछ सिखा दिया था।</w:t>
      </w:r>
      <w:r>
        <w:t xml:space="preserve"> </w:t>
      </w:r>
      <w:r>
        <w:rPr>
          <w:b w:val="0"/>
          <w:i w:val="0"/>
        </w:rPr>
        <w:t>फिर चलते-चलते, वो चुप-चाप जाकर ईरा के बगल में बैठ गया। लेकिन ध्रुव के बैठने के बाद भी, ट्रेनिंग ग्राउंड का सन्नाटा बरक़रार था।</w:t>
      </w:r>
      <w:r>
        <w:t xml:space="preserve"> </w:t>
      </w:r>
      <w:r>
        <w:rPr>
          <w:b w:val="0"/>
          <w:i w:val="0"/>
        </w:rPr>
        <w:t>उस शान्ति को महसूस करते हुए, अरेन्द्र ने अपनी कुर्सी से उठकर कहा - "आज का टेस्ट यहीं समाप्त होता है। जो लोग आज फेल हो गए हैं उनके पास एक और मौका है, 7 सितारे लाने का।  लेकिन उसके लिए, तुम लोगों को पास हुए लोगों में से किसी को चैलेंज करना होगा। अगर तुम जीत गए तो 7 सितारे तुम्हारे।  लेकिन अगर हार गए, तो समझो खेल ख़त्म।",</w:t>
      </w:r>
      <w:r>
        <w:t xml:space="preserve"> </w:t>
      </w:r>
      <w:r>
        <w:rPr>
          <w:b w:val="0"/>
          <w:i w:val="0"/>
        </w:rPr>
        <w:t>ये सुनते ही जो लोग फेल हो गए थे, गुस्से भरी नज़रों से पास हुए लोगों को देख रहे थे। लेकिन उनके चैलेंज से किसी को भी डर नहीं लग रहा था। सब जानते थे कि 7-सितारों और 6-सितारों में, ज़मीन-आसमान का फर्क था। फेल हुए लोग भी इस बात को समझते थे। लेकिन ये चैलेंज उनके लिए आखरी मौका था, अगर वो इस बार भी फेल हुए तो वो दल के रक्षक, कभी नहीं बन पाएंगे। जीतने के लिए, सब चाह रहे थे के किसी कमज़ोर competitor को चुना जाए, ताकि उनके जीतने का चांस ज़्यादा हो।</w:t>
      </w:r>
      <w:r>
        <w:t xml:space="preserve"> </w:t>
      </w:r>
      <w:r>
        <w:rPr>
          <w:b w:val="0"/>
          <w:i w:val="0"/>
        </w:rPr>
        <w:t>वहीँ मैदान में चुप-चाप बैठे ध्रुव की आँखें बड़ी हो गयी थी। वो देख रहा था कि ज़्यादातर लोग इस वक़्त उसकी तरफ ही देख रहे थे। सबको एक नज़र देख कर, ध्रुव ने खुद से कहा - "ये लोग सोच रहे हैं कि मैं आसानी से हार जाऊँगा। बेचारे…",</w:t>
      </w:r>
      <w:r>
        <w:t xml:space="preserve"> </w:t>
      </w:r>
      <w:r>
        <w:rPr>
          <w:b w:val="0"/>
          <w:i w:val="0"/>
        </w:rPr>
        <w:t>उसके बगल में बैठी ईरा ने उसे देखते हुए कहा - " तुमने एक साल में 4 सितारों की छलांग मारी है ध्रुव। ये इतना नामुमकिन है कि कोई तुम्हारे नतीजे पर भरोसा तक नहीं कर पा रहा। इसलिए सब सोच रहे हैं कि तुम एक आसान competitor हो।",</w:t>
      </w:r>
      <w:r>
        <w:t xml:space="preserve"> </w:t>
      </w:r>
      <w:r>
        <w:rPr>
          <w:b w:val="0"/>
          <w:i w:val="0"/>
        </w:rPr>
        <w:t>अपने कंधे झटकते हुए, ध्रुव ने मस्कुराते हुए ईरा से कहा - "उन्हें जो सोचना है सोच सकते हैं। वक़्त आने पर सब समझ जाएंगे।",</w:t>
      </w:r>
      <w:r>
        <w:t xml:space="preserve"> </w:t>
      </w:r>
      <w:r>
        <w:rPr>
          <w:b w:val="0"/>
          <w:i w:val="0"/>
        </w:rPr>
        <w:t>ये सुनकर ईरा भी खुद को मुस्कुराने से नहीं रोक पायी।  आख़िरकार जिस वक़्त का ध्रुव को इंतज़ार था, वो आ गया था। भीड़ में से एक लड़का चुप-चाप आकर, मंच के पास खड़ा हो गया। उस लड़के ने अपनी आस्तीन ऊपर की, और चिल्लाते हुए कहा - " ध्रुव ! मैं तुम्हें चैलेंज करता हूँ !",</w:t>
      </w:r>
      <w:r>
        <w:t xml:space="preserve"> </w:t>
      </w:r>
      <w:r>
        <w:rPr>
          <w:b w:val="0"/>
          <w:i w:val="0"/>
        </w:rPr>
        <w:t>उस लड़के ने वही किया जो वहां मौजूद बहुत लोग करने वाले थे। लेकिन इस लड़के के चैलेंज के बाद, बाकी सब को कोई दूसरा competitor ढूंढना होगा और ये बात उन्हें बिलकुल पसंद नहीं आयी। इसकी वजह थी कि सभी पास हुए लोगों में, सबसे कम रैंक ध्रुव का था। लगभग सभी को लग रहा था कि ध्रुव इस लड़के से आसानी से हार जाएगा।</w:t>
      </w:r>
      <w:r>
        <w:t xml:space="preserve"> </w:t>
      </w:r>
      <w:r>
        <w:rPr>
          <w:b w:val="0"/>
          <w:i w:val="0"/>
        </w:rPr>
        <w:t>वहीँ ध्रुव ने उस लड़के को ग़ौर से देखा। वो लड़का उसके दूर के भाई सनी का दाहिना हाथ था। ध्रुव समझ गया इस चैलेंज के पीछे किसका दिमाग था। उसे याद आया कि कैसे सनी और ये लड़का ध्रुव का मज़ाक उड़ाया करते थे, और उसे कमज़ोर बुलाया करते थे। इस लड़के का नाम बल्लार था और वो एक साढ़े 7 फुट का ताकतवर लड़का था।</w:t>
      </w:r>
      <w:r>
        <w:t xml:space="preserve"> </w:t>
      </w:r>
      <w:r>
        <w:rPr>
          <w:b w:val="0"/>
          <w:i w:val="0"/>
        </w:rPr>
        <w:t>उसे देखते हुए, ध्रुव ने पिछले 3 साल की भड़ास को इक्कठा किया, और मुस्कुराते हुए बल्लार से कहा - "मुझे तुम्हारा चैलेंज मंज़ूर है।"</w:t>
      </w:r>
    </w:p>
    <w:p>
      <w:r>
        <w:br w:type="page"/>
      </w:r>
    </w:p>
    <w:p>
      <w:pPr>
        <w:pStyle w:val="Heading1"/>
      </w:pPr>
      <w:r>
        <w:t>Ep 15 - Aaina Ateet Ka</w:t>
      </w:r>
    </w:p>
    <w:p>
      <w:r>
        <w:rPr>
          <w:b w:val="0"/>
          <w:i w:val="0"/>
        </w:rPr>
        <w:t>उसका जवाब तुरंत सुनकर, बल्लार थोड़ा चौंक गया था। ध्रुव की मुस्कराहट देख कर, उसके अंदर हारने का डर पैदा हो गया था। उसे लगने लगा था कि कहीं उसकी जल्दबाज़ी उस पर भारी न पड़ जाए। लेकिन ये सोचने के लिए बहुत देर हो चुकी थी। ये शौर्य दल का नियम था कि अगर किसी को चैलेंज कर दिया जाये, तो चैलेंज वापिस नहीं लिया जा सकता था।</w:t>
      </w:r>
      <w:r>
        <w:t xml:space="preserve"> </w:t>
      </w:r>
      <w:r>
        <w:rPr>
          <w:b w:val="0"/>
          <w:i w:val="0"/>
        </w:rPr>
        <w:t>खुद को भरोसा दिलाते हुए, बल्लार ने सोचा कि एक साल में 4-सितारे पाना नामुमकिन था। उसे लगा ध्रुव ने शायद चीटिंग की थी। इससे बल्लार का हौसला बढ़ा और उसने ध्रुव को जवाब देते हुए कहा - " अगर ऐसा है तो आ जाओ। मैं भी देखता हूँ तुम्हारे अंदर कितनी ताकत है !",</w:t>
      </w:r>
      <w:r>
        <w:t xml:space="preserve"> </w:t>
      </w:r>
      <w:r>
        <w:rPr>
          <w:b w:val="0"/>
          <w:i w:val="0"/>
        </w:rPr>
        <w:t>ये सुनकर ध्रुव मुस्कुराने से खुद को रोक नहीं पाया।  कुर्सी से खड़े होकर, वो ट्रेनिंग ग्राउंड के बीचो-बीच आकर खड़ा हो गया। वहां पहुंचकर उसने बल्लार को आने का इशारा किया।</w:t>
      </w:r>
      <w:r>
        <w:t xml:space="preserve"> </w:t>
      </w:r>
      <w:r>
        <w:rPr>
          <w:b w:val="0"/>
          <w:i w:val="0"/>
        </w:rPr>
        <w:t>ध्रुव का confidence देख कर, बल्लार की धड़कन बढ़ने लगी। अंदर-ही-अंदर उसकी हालत खराब हो रही थी लेकिन फिर भी वो चेहरे पर एक नकली मुस्कराहट के साथ, ध्रुव की ओर चलने लगा।</w:t>
      </w:r>
      <w:r>
        <w:t xml:space="preserve"> </w:t>
      </w:r>
      <w:r>
        <w:rPr>
          <w:b w:val="0"/>
          <w:i w:val="0"/>
        </w:rPr>
        <w:t>मैदान के बीचो-बीच सिर्फ वो दोनों थे। मैदान में मौजूद बाकी सभी की नज़रें इन दोनों पर ही टिकी हुई थी।</w:t>
      </w:r>
      <w:r>
        <w:t xml:space="preserve"> </w:t>
      </w:r>
      <w:r>
        <w:rPr>
          <w:b w:val="0"/>
          <w:i w:val="0"/>
        </w:rPr>
        <w:t>वहीँ मंच पर, ध्रुव के पिता अरेन्द्र ने एक रुमाल से अपने हाथ को साफ़ किया। और बेचैन निगाहों से, वो ध्रुव को देखे जा रहे थे। सच तो ये था कि सिर्फ ध्रुव के हमउम्र ही नहीं, बल्कि अरेन्द्र को भी ध्रुव के नतीजे पर पूरी तरह से भरोसा नहीं हुआ था।  ऐसा नहीं था कि अरेन्द्र को ध्रुव पर भरोसा नहीं था, लेकिन 4 सितारे एक साल में हासिल करना एक ऐसा नामुमकिन काम था जो कोई करने का सोच ही नहीं सकता था।</w:t>
      </w:r>
      <w:r>
        <w:t xml:space="preserve"> </w:t>
      </w:r>
      <w:r>
        <w:rPr>
          <w:b w:val="0"/>
          <w:i w:val="0"/>
        </w:rPr>
        <w:t>लेकिन वो ये भी जानते थे कि इस बात से कोई फर्क नहीं पड़ता कि लोग क्या सोच रहे थे। क्यूंकि अगर ध्रुव ने बल्लार को हरा दिया तो ये सबकी आँखों के सामने होगा, जिस पर सभी को भरोसा करना ही पड़ेगा।</w:t>
      </w:r>
      <w:r>
        <w:t xml:space="preserve"> </w:t>
      </w:r>
      <w:r>
        <w:rPr>
          <w:b w:val="0"/>
          <w:i w:val="0"/>
        </w:rPr>
        <w:t>अरेन्द्र के अलावा, उनके बगल में बैठे बुज़ुर्ग भी अपनी झुर्रियों वाली आँखें ध्रुव पर गढ़ाए हुए थे।</w:t>
      </w:r>
      <w:r>
        <w:t xml:space="preserve"> </w:t>
      </w:r>
      <w:r>
        <w:rPr>
          <w:b w:val="0"/>
          <w:i w:val="0"/>
        </w:rPr>
        <w:t>मैदान में शान्ति के बीच, सनी ने ध्रुव पर इलज़ाम लगाते हुए कहा - " ये नतीजा सही नहीं है। ध्रुव ने पक्का चीटिंग की है।",</w:t>
      </w:r>
      <w:r>
        <w:t xml:space="preserve"> </w:t>
      </w:r>
      <w:r>
        <w:rPr>
          <w:b w:val="0"/>
          <w:i w:val="0"/>
        </w:rPr>
        <w:t>उसकी बात सुनकर उसके पास ही खड़ी काव्या ने सोचा - " शायद ध्रुव ने चीटिंग ही की होगी।",</w:t>
      </w:r>
      <w:r>
        <w:t xml:space="preserve"> </w:t>
      </w:r>
      <w:r>
        <w:rPr>
          <w:b w:val="0"/>
          <w:i w:val="0"/>
        </w:rPr>
        <w:t>वो खुद को विश्वास दिलाना चाहती थी कि वो ध्रुव, जो 3 सालों में कमज़ोर हो चुका था, आखिर कैसे एक साल में 4 सितारे जीत लेगा?</w:t>
      </w:r>
    </w:p>
    <w:p>
      <w:r>
        <w:rPr>
          <w:b w:val="0"/>
          <w:i w:val="0"/>
        </w:rPr>
        <w:t>इन सब बातों से दूर, ध्रुव और बल्लार एक दुसरे को ध्यान से देख रहे थे। दोनों ने लड़ने से पहले झुक कर, अपनी प्रथा का पालन किया।</w:t>
      </w:r>
      <w:r>
        <w:t xml:space="preserve"> </w:t>
      </w:r>
      <w:r>
        <w:rPr>
          <w:b w:val="0"/>
          <w:i w:val="0"/>
        </w:rPr>
        <w:t>फिर बल्लार ने अपनी उँगलियों को जोड़ते हुए अपना हाथ, अपने सिर के ऊपर कर लिया। उसने जैसे ही ये किया तो उसके हाथों पर हलकी सी शक्ति दिखाई देने लगी। वो शक्ति उसके हाथों के चारों और घूम रही थी। फिर आँख बंद करके एक गहरी सांस लेते हुए, बल्लार ने ज़ोर से अपना पैर ज़मीन पर मारा, और फिर दौड़ते हुए उसने ध्रुव पर हमला कर दिया।</w:t>
      </w:r>
      <w:r>
        <w:t xml:space="preserve"> </w:t>
      </w:r>
      <w:r>
        <w:rPr>
          <w:b w:val="0"/>
          <w:i w:val="0"/>
        </w:rPr>
        <w:t>कम रैंक वालों की लड़ाई में, ताकतवर तकनीकों का इस्तेमाल नहीं होता था। इसलिए बल्लार ने एक साधारण सी तकनीक से ध्रुव पर प्रहार किया, जिसका नाम था " mountain hand !"</w:t>
      </w:r>
      <w:r>
        <w:t xml:space="preserve"> </w:t>
      </w:r>
      <w:r>
        <w:rPr>
          <w:b w:val="0"/>
          <w:i w:val="0"/>
        </w:rPr>
        <w:t>ध्रुव के नज़दीक आकर, बल्लार ने अपने राइट हैंड में शक्ति लाते हुए, ध्रुव की छाती पर हमला किया।</w:t>
      </w:r>
      <w:r>
        <w:t xml:space="preserve"> </w:t>
      </w:r>
      <w:r>
        <w:rPr>
          <w:b w:val="0"/>
          <w:i w:val="0"/>
        </w:rPr>
        <w:t>माउंटेन हैंड एक ऐसी तकनीक थी जिसका इस्तेमाल, सिर्फ शून्य रैंक के 5-सितारे और उसके ऊपर वाले लोग ही करते थे।</w:t>
      </w:r>
      <w:r>
        <w:t xml:space="preserve"> </w:t>
      </w:r>
      <w:r>
        <w:rPr>
          <w:b w:val="0"/>
          <w:i w:val="0"/>
        </w:rPr>
        <w:t>जैसे ही बल्लार के हाथ से हवा का एक झोंका निकला, तो ध्रुव ने उससे बचने के लिए तुरंत अपने कदम  पीछे कर लिए।  वो सिर्फ एक कदम पीछे होकर, बल्लार के हमले से बच गया था।</w:t>
      </w:r>
      <w:r>
        <w:t xml:space="preserve"> </w:t>
      </w:r>
      <w:r>
        <w:rPr>
          <w:b w:val="0"/>
          <w:i w:val="0"/>
        </w:rPr>
        <w:t>उसके बाद ध्रुव ने तुरंत अपने हाथ को बल्लार के पास ले जाते हुए कहा - "शटर रॉक हैंड"</w:t>
      </w:r>
      <w:r>
        <w:t xml:space="preserve"> </w:t>
      </w:r>
      <w:r>
        <w:rPr>
          <w:b w:val="0"/>
          <w:i w:val="0"/>
        </w:rPr>
        <w:t>ये कहते ही ध्रुव ने उसके हाथ पर अपना हाथ दे मारा जिससे बल्लार की हाथ की हड्डी में से कड़कड़ाने की आवाज़ आयी।</w:t>
      </w:r>
      <w:r>
        <w:t xml:space="preserve"> </w:t>
      </w:r>
      <w:r>
        <w:rPr>
          <w:b w:val="0"/>
          <w:i w:val="0"/>
        </w:rPr>
        <w:t>उसकी मार से बल्लार का चेहरा पीला पड़ गया था। लेकिन फिर भी उसने हार नहीं मानी। वो एक कदम पीछे हुआ और फिर से ध्रुव पर हमला करने को तैयार हुआ ही था, कि अचानक वो बेहोश होकर ज़मीन पर गिर पड़ा।</w:t>
      </w:r>
      <w:r>
        <w:t xml:space="preserve"> </w:t>
      </w:r>
      <w:r>
        <w:rPr>
          <w:b w:val="0"/>
          <w:i w:val="0"/>
        </w:rPr>
        <w:t>ध्रुव के सिर्फ एक हमले ने बल्लार को धराशायी कर दिया था। उसके गिरते ही चारों तरफ एक सन्नाटा छा गया। बहुत लोग अपना मुँह खोल कर ये सोच रहे थे कि क्या उन्होंने जो देखा वो सच था? पहाड़ जैसा लड़का ध्रुव के एक वार से बेहोश हो गया। वहीँ ध्रुव इस लड़ाई से दुखी लग रहा था। उसे उम्मीद थी कि शायद बल्लार के साथ लड़ने में उसे मज़ा आये।  लेकिन ऐसा बिलकुल नहीं हो पाया। सच तो ये था कि अब तक ध्रुव ने अपनी आधी शक्ति का इस्तेमाल भी नहीं किया था।</w:t>
      </w:r>
      <w:r>
        <w:t xml:space="preserve"> </w:t>
      </w:r>
      <w:r>
        <w:rPr>
          <w:b w:val="0"/>
          <w:i w:val="0"/>
        </w:rPr>
        <w:t>लेकिन ग्राउंड में हर कोई हैरान था। बहुत लोगों को विश्वास हो गया था कि ध्रुव ने चीटिंग नहीं की थी।  अगर ऐसा होता तो वो एक वार से बल्लार को नहीं गिरा पाता। ये सबूत था कि ध्रुव सच में 7-सितारों का हक़दार था। इसका मतलब ये भी था कि उसने सच में एक साल में 4 सितारों की छलांग लगायी थी, जो किसी करिश्मे से कम नहीं था।</w:t>
      </w:r>
      <w:r>
        <w:t xml:space="preserve"> </w:t>
      </w:r>
      <w:r>
        <w:rPr>
          <w:b w:val="0"/>
          <w:i w:val="0"/>
        </w:rPr>
        <w:t>वहीँ मंच पर बैठे अरेन्द्र ने ध्रुव को देखकर राहत की सांस ली। उसे ऐसा लगा कि उसके कन्धों से थोड़ा वज़न कम हो गया था।  दिल में उम्मीद और आँखों में ख़ुशी के आंसू लिए, उन्होंने कहा - " इसका मतलब ध्रुव सच मुच 7 सितारों का हक़दार है।",</w:t>
      </w:r>
      <w:r>
        <w:t xml:space="preserve"> </w:t>
      </w:r>
      <w:r>
        <w:rPr>
          <w:b w:val="0"/>
          <w:i w:val="0"/>
        </w:rPr>
        <w:t>दूसरी ओर एक साढ़े 7 फुट के ताकतवर लड़के को ज़मीन पर पड़ा देख, काव्या खुद को हैरान होने से नहीं रोक पायी।  वो अपने हाथ से अपने खुले मुँह को बंद कर रही थी ताकि कोई उसकी हैरानी देख न ले।</w:t>
      </w:r>
      <w:r>
        <w:t xml:space="preserve"> </w:t>
      </w:r>
      <w:r>
        <w:rPr>
          <w:b w:val="0"/>
          <w:i w:val="0"/>
        </w:rPr>
        <w:t>वहीँ ध्रुव सबको देखते हुए मुस्कुरा रहा था।  उसकी आँखों में जीत की चमक के साथ-साथ,  लोगों को गलत साबित करने का भरोसा भी था।  फिर बुज़ुर्गों को देखकर अरेन्द्र अपनी हंसी रोक नहीं पाए और ज़ोर से हंस पड़े। उनकी हंसी सुनकर बुज़ुर्गों ने एक दूसरे को देखा और फिर एक निराशा की आह भरी।</w:t>
      </w:r>
      <w:r>
        <w:t xml:space="preserve"> </w:t>
      </w:r>
      <w:r>
        <w:rPr>
          <w:b w:val="0"/>
          <w:i w:val="0"/>
        </w:rPr>
        <w:t>लेकिन इसके अलावा वो और कुछ नहीं कर पाए। ध्रुव के मुकाबले के बाद वो ये मान गए थे कि अरेन्द्र सही थे और वो लोग गलत। ध्रुव को साल भर में 4 सितारे मिलना सबको हैरान कर चुका था। वो बुज़ुर्ग जानते थे कि इतनी बड़ी छलांग तो वो भी कभी नहीं लगा पाए थे।</w:t>
      </w:r>
      <w:r>
        <w:t xml:space="preserve"> </w:t>
      </w:r>
      <w:r>
        <w:rPr>
          <w:b w:val="0"/>
          <w:i w:val="0"/>
        </w:rPr>
        <w:t>तभी अरेन्द्र ने ताली बजाना शुरू किया और गर्व के साथ, सिर ऊँचा करते हुए कहा - " बल्लार की हार हुई। मुझे उम्मीद है तुम ट्रेनिंग करते रहोगे।",</w:t>
      </w:r>
      <w:r>
        <w:t xml:space="preserve"> </w:t>
      </w:r>
      <w:r>
        <w:rPr>
          <w:b w:val="0"/>
          <w:i w:val="0"/>
        </w:rPr>
        <w:t>ये बात सुनकर, बल्लार ने शर्म से अपना सिर झुका लिया।  गिरने के कारण उसके चेहरे पर मिट्टी लगी हुयी थी जिसे वो हटा भी नहीं पाया था। पिछले 3 सालों में उसने न जाने कितनी बार ध्रुव की बेईज़्ज़ती  की थी। लेकिन ध्रुव ने आज एक झटके में सारी बेईज़्ज़तियों का बदला ले लिया था।</w:t>
      </w:r>
      <w:r>
        <w:t xml:space="preserve"> </w:t>
      </w:r>
      <w:r>
        <w:rPr>
          <w:b w:val="0"/>
          <w:i w:val="0"/>
        </w:rPr>
        <w:t>फिर बल्लार ने खड़े होकर, झुकते हुए ध्रुव से कहा - " ध्रुव ! तुम्हें जीत के लिए बधाई। और वापिस 7 सितारे पर पहुंचने के लिए भी।",</w:t>
      </w:r>
      <w:r>
        <w:t xml:space="preserve"> </w:t>
      </w:r>
      <w:r>
        <w:rPr>
          <w:b w:val="0"/>
          <w:i w:val="0"/>
        </w:rPr>
        <w:t>ये सुनकर ध्रुव ने अपना सिर हिलाया, और मुस्कुराते हुए अपने आस पास नज़र घुमाई। उसने देखा कि लोग अब उससे नज़र चुरा रहे थे। लेकिन तभी ध्रुव की नज़र काव्या पर पड़ी जो उसे ही देख रही थी। गर्व से मुस्कुराते हुए ध्रुव ने सबसे पूछा - "और कोई है जो मुझे चैलेंज करना चाहता है? ".</w:t>
      </w:r>
    </w:p>
    <w:p>
      <w:r>
        <w:rPr>
          <w:b w:val="0"/>
          <w:i w:val="0"/>
        </w:rPr>
        <w:t>उसका सवाल सुन कर, बहुत लोग इधर-उधर देखने लगे।  बल्लार के पहले जो लोग ध्रुव को चैलेंज करने का सोच रहे थे, वो अब चुप-चाप कोने में खड़े हुए थे। किसी ने भी आगे आने की हिम्मत तक नहीं की।</w:t>
      </w:r>
      <w:r>
        <w:t xml:space="preserve"> </w:t>
      </w:r>
      <w:r>
        <w:rPr>
          <w:b w:val="0"/>
          <w:i w:val="0"/>
        </w:rPr>
        <w:t>ये देखकर कि कोई भी उसे चैलेंज नहीं करना चाहता था, ध्रुव पलट कर अपनी जगह पर जाने लगा। और जैसे ही वो अपनी जगह पर पहुंचा कर बैठा, उसके बगल में बैठी ईरा ने उसे देख कर मुस्कुराते हुए कहा - " मुझे अच्छे से याद है ध्रुव। तीन साल पहले भी ये लोग तुम्हें ऐसे ही देखा करते थे।",</w:t>
      </w:r>
      <w:r>
        <w:t xml:space="preserve"> </w:t>
      </w:r>
      <w:r>
        <w:rPr>
          <w:b w:val="0"/>
          <w:i w:val="0"/>
        </w:rPr>
        <w:t>ईरा की बात का जवाब देते हुए ध्रुव ने कहा - " तीन साल पहले, मुझे ये सब देखकर ख़ुशी होती थी।  लेकिन अब मुझे कुछ भी महसूस नहीं हो रहा।"</w:t>
      </w:r>
      <w:r>
        <w:t xml:space="preserve"> </w:t>
      </w:r>
      <w:r>
        <w:rPr>
          <w:b w:val="0"/>
          <w:i w:val="0"/>
        </w:rPr>
        <w:t>ये सुनकर ईरा ने तुरंत उससे कहा - " ऐसा इसलिए क्यूंकि अब तुम बड़े हो गए हो। और समझदार भी।",</w:t>
      </w:r>
      <w:r>
        <w:t xml:space="preserve"> </w:t>
      </w:r>
      <w:r>
        <w:rPr>
          <w:b w:val="0"/>
          <w:i w:val="0"/>
        </w:rPr>
        <w:t>ईरा की बात सुनकर ध्रुव को हसी आ गयी। उसने मुस्कुराते हुए ईरा से कहा - " तुमसे ज़्यादा समझदार तो नहीं। कभी-कभी तो मुझे ये भी लगता है कि तुम्हारे पास शायद कोई समझदार इंसान है, जो तुम्हें चुपके से ट्रेन कर रहा है।",</w:t>
      </w:r>
      <w:r>
        <w:t xml:space="preserve"> </w:t>
      </w:r>
      <w:r>
        <w:rPr>
          <w:b w:val="0"/>
          <w:i w:val="0"/>
        </w:rPr>
        <w:t>ध्रुव ने ये कहते हुए ईरा को आँख मारी, लेकिन ईरा उसकी बात का मतलब नहीं समझ पायी, और ध्रुव उसकी शकल देख कर, मुस्कुरा रहा था।</w:t>
      </w:r>
      <w:r>
        <w:t xml:space="preserve"> </w:t>
      </w:r>
      <w:r>
        <w:rPr>
          <w:b w:val="0"/>
          <w:i w:val="0"/>
        </w:rPr>
        <w:t>ध्रुव को गर्व महसूस करते देख, ईरा मुस्कुरा रही थी।  लेकिन उसकी मुस्कराहट को देखकर, वहां मौजूद लड़के जलन के मारे लाल हो गए थे।</w:t>
      </w:r>
      <w:r>
        <w:t xml:space="preserve"> </w:t>
      </w:r>
      <w:r>
        <w:rPr>
          <w:b w:val="0"/>
          <w:i w:val="0"/>
        </w:rPr>
        <w:t>तभी कोने में खड़े सनी ने गुस्से से कहा - " गुरूर तो देखो इसका, ऐसे हंस रहा है जैसे कोई बहुत बड़ा तीर मार लिया हो।",</w:t>
      </w:r>
      <w:r>
        <w:t xml:space="preserve"> </w:t>
      </w:r>
      <w:r>
        <w:rPr>
          <w:b w:val="0"/>
          <w:i w:val="0"/>
        </w:rPr>
        <w:t>सनी को ध्रुव और ईरा को साथ देखकर बहुत गुस्सा आ रहा था। वो मन ही मन चाहता था कि ईरा उस पर ध्यान दे लेकिन ईरा कभी ऐसा नहीं करती थी। वहीँ दूसरी ओर, ध्रुव पूरे वक़्त ईरा का ध्यान अपनी ओर करके रखता था, जिससे सनी को जलन भी होती थी। ध्रुव और उसके बीच का फर्क समझते हुए, सनी ने गुस्से से अपने दांत पीसते हुए कहा- " फिलहाल के लिए खुश हो जा ध्रुव… क्यूंकि youth ceremony में, मैं तुझे ईरा के सामने रुला कर रहूँगा।",</w:t>
      </w:r>
      <w:r>
        <w:t xml:space="preserve"> </w:t>
      </w:r>
      <w:r>
        <w:rPr>
          <w:b w:val="0"/>
          <w:i w:val="0"/>
        </w:rPr>
        <w:t>ये कहते ही उसने अपनी मुट्ठी बंद कर ली और वो ध्रुव और ईरा को गुस्से से घूरता रहा। ऐसा बिलकुल नहीं था कि सनी ध्रुव का नतीजा सुन कर हैरान नहीं था, लेकिन उसने अपनी हैरानी को छुपाते हुए, अपने गुरूर को सबके सामने रखना सही समझा। उसने सोचा कि कहीं ध्रुव और ज़्यादा ताकतवर न हो जाए, इसलिए सनी ने उसको पीटने का मन बनाया। बुरी तरह से पिटने के बाद, शायद ध्रुव दर्द के कारण अपनी ट्रेनिंग रोक दे !</w:t>
      </w:r>
    </w:p>
    <w:p>
      <w:r>
        <w:rPr>
          <w:b w:val="0"/>
          <w:i w:val="0"/>
        </w:rPr>
        <w:t>ऐसे ही बेकार बातें सोचते हुए सनी के चेहरे पर एक मुस्कराहट आ गयी। वो जानता था कि ध्रुव के पास 7 सितारे थे, लेकिन उसके पास 8 सितारे थे। एक सितारे के फर्क से, ध्रुव ने बल्लार को एक वार में ही हरा दिया था। सनी भी ध्रुव के साथ ऐसा ही कुछ करने का सोच रहा था।</w:t>
      </w:r>
      <w:r>
        <w:t xml:space="preserve"> </w:t>
      </w:r>
      <w:r>
        <w:rPr>
          <w:b w:val="0"/>
          <w:i w:val="0"/>
        </w:rPr>
        <w:t>वहीँ दूसरी ओर, ईरा से बात करते हुए ध्रुव की नज़र अचानक कोने में खड़े सनी पर गयी।  उसने देखा कि सनी के चेहरे पर एक शैतानी मुस्कराहट थी। थोड़ा सोचने के बाद, ध्रुव को ये एहसास हुआ कि सनी शायद उसे नीचा दिखाने के बारे में सोच रहा था। ये सोचकर ध्रुव को हंसी आ गयी कि जो लड़का अपने मन की बात तक छुपा नहीं पाया, वो आखिर उसे कैसे हराएगा? उसने ठान लिया था कि फिलहाल के लिए तो, सनी से उसे कोई खतरा नहीं है।</w:t>
      </w:r>
      <w:r>
        <w:t xml:space="preserve"> </w:t>
      </w:r>
      <w:r>
        <w:rPr>
          <w:b w:val="0"/>
          <w:i w:val="0"/>
        </w:rPr>
        <w:t>बल्लार के हारने के बाद, किसी की हिम्मत तक नहीं हो रही थी कि कोई ध्रुव को चैलेंज करे। लेकिन इसका मतलब ये नहीं था कि किसी ने किसी और को चैलेंज नहीं किया। बल्कि 2 ऐसे फेल हुए लोग भी थे जो पास हुए लोगों को चैलेंज में हरा कर, खुद टेस्ट में पास हो गए थे।</w:t>
      </w:r>
      <w:r>
        <w:t xml:space="preserve"> </w:t>
      </w:r>
      <w:r>
        <w:rPr>
          <w:b w:val="0"/>
          <w:i w:val="0"/>
        </w:rPr>
        <w:t>जितने भी लोग पास हुए थे, वो सभी आने वाली youth ceremony में शामिल हो सकते हैं। ट्रेनिगं ग्राउंड में इस वक़्त सब थक चुके थे। ध्रुव के नतीजे के पहले जो थोड़ी-बहुत चहलकदमी थी, अब वो भी गायब हो चुकी थी। इतने में अरेन्द्र ने अपनी कुर्सी से उठकर, कुछ ज़रूरी घोषणाएं की। और फिर उन्होंने सभी पास हुए लोगों को, आने वाली youth ceremony में शामिल होने की बात की। इसके अलावा अरेन्द्र ने मुस्कुराते हुए, ध्रुव को भी देखा।  उन्हें गर्व था कि उनका बेटा भी एक मुश्किल चुनौती को पार कर, अब youth ceremony में शामिल हो सकता था।</w:t>
      </w:r>
      <w:r>
        <w:t xml:space="preserve"> </w:t>
      </w:r>
      <w:r>
        <w:rPr>
          <w:b w:val="0"/>
          <w:i w:val="0"/>
        </w:rPr>
        <w:t>मैदान पर बैठा ध्रुव ये देखकर खड़ा हुआ, और उसने अपने कपड़ो पर से धूल झाड़ना शुरू किया।  तभी उसे गुलाब के परफ्यूम की खुशबु आयी।  ये खुशबु उसे जानी-पहचानी लग रही थी।  उसने जैसे ही पलट कर देखा तो उसके पास काव्या आकर खड़ी हो गयी थी।</w:t>
      </w:r>
      <w:r>
        <w:t xml:space="preserve"> </w:t>
      </w:r>
      <w:r>
        <w:rPr>
          <w:b w:val="0"/>
          <w:i w:val="0"/>
        </w:rPr>
        <w:t>उसे वहां देखकर, ध्रुव ने उससे पूछा - " तुम्हें क्या चाहिए है?",</w:t>
      </w:r>
      <w:r>
        <w:t xml:space="preserve"> </w:t>
      </w:r>
      <w:r>
        <w:rPr>
          <w:b w:val="0"/>
          <w:i w:val="0"/>
        </w:rPr>
        <w:t>ध्रुव की गुस्से भरी आवाज़ सुनकर, काव्या थोड़ा डर गयी। लेकिन फिर भी उसने अपने चेहरे पर मुस्कराहट के साथ, ध्रुव से थोड़ा हिचकिचाते हुए कहा - " ध्रुव … बधाई हो।",</w:t>
      </w:r>
      <w:r>
        <w:t xml:space="preserve"> </w:t>
      </w:r>
      <w:r>
        <w:rPr>
          <w:b w:val="0"/>
          <w:i w:val="0"/>
        </w:rPr>
        <w:t>इस बात का तुरंत जवाब देते हुए ध्रुव ने कहा - " शुक्रिया।", ये कहकर वो वापिस ईरा की तरफ देखने लगा। तभी अपनी बात आगे कहते हुए, काव्या ने कहा - "ध्रुव, कल मेरे पापा शक्ति भवन में एक हाई-लेवल तकनीक सिखाएंगे।  अगर तुम बुरा न मानो तो … क्या तुम मेरे साथ वो तकनीक सीखने चलोगे?",</w:t>
      </w:r>
      <w:r>
        <w:t xml:space="preserve"> </w:t>
      </w:r>
      <w:r>
        <w:rPr>
          <w:b w:val="0"/>
          <w:i w:val="0"/>
        </w:rPr>
        <w:t>ये कहते हुए काव्या के चेहरे पर एक मुस्कान थी। काव्या की बात सुनकर, ध्रुव परेशानी में आ गया।  वो काव्या से बहुत गुस्सा था लेकिन जब उसने साथ चलने की बात की, तो ध्रुव का दिल थोड़ा पिघलने लगा।  ध्रुव काव्या को देखकर हाँ कहने ही वाला था कि अचानक उसे अपने कंधे पर एक हाथ महसूस हुआ।   उसने पलट कर देखा तो वो हाथ ईरा का था, जो उसे देखते हुए मुस्कुरा रही थी। उसने मुस्कराहट बरक़रार रखते हुए काव्या से कहा - "माफ़ कर दो काव्या। लेकिन कल मुझे और ध्रुव को कुछ ज़रूरी काम है, इसलिए वो तुम्हारे साथ शक्ति भवन नहीं चल पायेगा।",</w:t>
      </w:r>
      <w:r>
        <w:t xml:space="preserve"> </w:t>
      </w:r>
      <w:r>
        <w:rPr>
          <w:b w:val="0"/>
          <w:i w:val="0"/>
        </w:rPr>
        <w:t>ईरा की बात सुनकर काव्या थोड़ा चौंक गयी। वो ईरा को घूर रही थी लेकिन उससे कुछ कह नहीं पायी।  अगर ये बात ईरा की जगह किसी और लड़की ने कही होती तो शायद काव्या उसे चुप कर देती। लेकिन ये बात ईरा ने कही थी, जो कुछ देर पहले ही ‘एकलव्य' रैंक पर पहुँच गयी थी जिसके काव्या, सिर्फ सपने ही देखती थी।</w:t>
      </w:r>
      <w:r>
        <w:t xml:space="preserve"> </w:t>
      </w:r>
      <w:r>
        <w:rPr>
          <w:b w:val="0"/>
          <w:i w:val="0"/>
        </w:rPr>
        <w:t>फिर काव्या ने अपनी नज़रें ध्रुव की तरफ करते हुए देखा कि वो थोड़ा परेशान दिख रहा था। इसलिए बिना कुछ कहे, काव्या ने मुस्कुराते हुए, वहां से जाना सही समझा।</w:t>
      </w:r>
      <w:r>
        <w:t xml:space="preserve"> </w:t>
      </w:r>
      <w:r>
        <w:rPr>
          <w:b w:val="0"/>
          <w:i w:val="0"/>
        </w:rPr>
        <w:t>उसके जाते ही ईरा अपनी हंसी नहीं रोक पायी।  उसकी हंसी देखकर ध्रुव थोड़ा हैरान हुआ।  उसने ईरा से सवाल किया - " ईरा ये तुमने क्या किया?",</w:t>
      </w:r>
      <w:r>
        <w:t xml:space="preserve"> </w:t>
      </w:r>
      <w:r>
        <w:rPr>
          <w:b w:val="0"/>
          <w:i w:val="0"/>
        </w:rPr>
        <w:t>जिसके जवाब में ईरा ने हँसते हुए कहा - "क्यों? क्या हुआ? तुम तो उसे वैसे ही मना करने वाले थे न?",</w:t>
      </w:r>
      <w:r>
        <w:t xml:space="preserve"> </w:t>
      </w:r>
      <w:r>
        <w:rPr>
          <w:b w:val="0"/>
          <w:i w:val="0"/>
        </w:rPr>
        <w:t>ये सुनकर ध्रुव ने सोचा कि ईरा सही कह रही थी, लेकिन काव्या को इस तरह मना करना उसे ठीक नहीं लग रहा था। उसे लगा कहीं ईरा ने जान-बूझकर तो ऐसा नहीं किया था? उसकी हंसी काव्या के लिए एक बेइज़्ज़ती थी।</w:t>
      </w:r>
      <w:r>
        <w:t xml:space="preserve"> </w:t>
      </w:r>
      <w:r>
        <w:rPr>
          <w:b w:val="0"/>
          <w:i w:val="0"/>
        </w:rPr>
        <w:t>मैदान में मौजूद बाकी लड़के, ईरा को हँसता हुआ देख, अपनी किस्मत को कोस रहे थे। ध्रुव के अलावा ईरा कभी किसी लड़के के करीब नहीं हुई थी। दोनों की नज़दीकी देख कर सारे लड़के जलन से लाल हो रहे थे। तभी ईरा ने ध्रुव का हाथ पकड़ा, और उसे ग्राउंड से बाहर ले जाने लगी। उसने इस बात को नज़रअंदाज़ कर दिया था कि इस वक़्त सभी लोग उसे ही देख रहे थे। चलते-चलते ईरा ने ध्रुव से कहा - "मुझे बिलकुल पसंद नहीं आया उसका तुमसे बात करना।  कुछ देर पहले तो इतना गुरूर दिखा रही थी लेकिन अब देखो …. हाई-लेवल तकनीक सीखने में उसे तुम्हारा साथ चाहिए, पिछले 3 सालों में तो कभी ख्याल नहीं आया उसे तुम्हारे साथ जाने का।"</w:t>
      </w:r>
    </w:p>
    <w:p>
      <w:r>
        <w:br w:type="page"/>
      </w:r>
    </w:p>
    <w:p>
      <w:pPr>
        <w:pStyle w:val="Heading1"/>
      </w:pPr>
      <w:r>
        <w:t>Ep 16 - Zameen Se Aasmaan Tak...</w:t>
      </w:r>
    </w:p>
    <w:p>
      <w:r>
        <w:rPr>
          <w:b w:val="0"/>
          <w:i w:val="0"/>
        </w:rPr>
        <w:t>ईरा की बात सुनकर ध्रुव को हंसी आ गयी। तीन साल पहले ध्रुव, काव्या के बहुत करीब था। लेकिन उसकी शक्तियों के कम हो जाने के बाद, काव्या ने उसकी तरफ देखना भी बंद कर दिया था। और अब जब ध्रुव की शक्तियां वापिस आ रही थी तो वो उसके साथ वापिस होना चाहती थी। ध्रुव ने मन में सोचा - "वाह रे मतलबी दुनिया।",</w:t>
      </w:r>
      <w:r>
        <w:t xml:space="preserve"> </w:t>
      </w:r>
      <w:r>
        <w:rPr>
          <w:b w:val="0"/>
          <w:i w:val="0"/>
        </w:rPr>
        <w:t>दूसरी ओर, मैदान में खड़ा सनी गुस्से में दोनों को जाते हुए देख रहा था। उसका चेहरा गुस्से से लाल हो रखा था और उसकी हथेली भी मुट्ठी में बदल गयी थी। उसके आस-पास खड़े लोगों को उसकी हड्डी चटकने की आवाज़ आ रही थी।  तभी सनी ने खुद से वादा करते हुए कहा - "सिर्फ एक महीने बाद … देखना मैं कैसे तेरी हड्डियां तोड़ता हूँ। तूने मुझे ललकारा है न? अब भुगतना इसका अंजाम। " ये कहकर सनी भी मैदान से चला गया।</w:t>
      </w:r>
      <w:r>
        <w:t xml:space="preserve"> </w:t>
      </w:r>
      <w:r>
        <w:rPr>
          <w:b w:val="0"/>
          <w:i w:val="0"/>
        </w:rPr>
        <w:t>मंच पर खड़े अरेन्द्र ने ध्रुव और ईरा को साथ जाते हुए देखा था। उनके माथे पर शिकन थी और आँखों में चिंता। ये चिंता इस बात की थी कि कहीं ध्रुव और ईरा एक दूसरे से प्यार तो नहीं करने लगे थे? उन्होंने धीमी आवाज़ में खुद से कहा - " ध्रुव तो सच नहीं जानता … लेकिन ईरा??",</w:t>
      </w:r>
      <w:r>
        <w:t xml:space="preserve"> </w:t>
      </w:r>
      <w:r>
        <w:rPr>
          <w:b w:val="0"/>
          <w:i w:val="0"/>
        </w:rPr>
        <w:t>दूसरी ओर ध्रुव और ईरा साथ चलते जा रहे थे।  ध्रुव को समझ नहीं आया कि ईरा आखिर जाना कहाँ चाह रही थी।  इसलिए हाथ छुड़ाते हुए वो अचानक रुक गया। उसके हाथ का झटका महसूस करते हुए ईरा ने पीछे मुड़कर उसे देखा।</w:t>
      </w:r>
      <w:r>
        <w:t xml:space="preserve"> </w:t>
      </w:r>
      <w:r>
        <w:rPr>
          <w:b w:val="0"/>
          <w:i w:val="0"/>
        </w:rPr>
        <w:t>ध्रुव इस वक़्त उसे घूर रहा था। वो समझ नहीं पा रहा था कि आखिर ईरा उसे कहाँ ले जा रही थी।  ध्रुव का अचानक इस बात पर ध्यान गया कि ईरा उसके कुछ ज़्यादा ही करीब आ रही थी। या फिर हो सकता है कि वो गलत सोच रहा था। ध्रुव तो समझता था कि ईरा उसकी बहन जैसी थी। लेकिन सच ये था कि दोनों भाई-बहन नहीं थे।  एक दिन अरेन्द्र अपने साथ ईरा को घर लाया था। वो उस वक़्त बहुत छोटी थी। और तबसे ध्रुव ने उसे अपनी छोटी बहन मान लिया था।  उसने पिता से ये पूछने की भी कोशिश की थी कि आखिर वो थी कौन? लेकिन पिता के जवाब न देने के बाद, ध्रुव ने उनसे ये सवाल करना बंद कर दिया था।</w:t>
      </w:r>
      <w:r>
        <w:t xml:space="preserve"> </w:t>
      </w:r>
      <w:r>
        <w:rPr>
          <w:b w:val="0"/>
          <w:i w:val="0"/>
        </w:rPr>
        <w:t>ध्रुव और ईरा मैदान के किनारे पर खड़े थे। ध्रुव और ईरा दोनों इस वक़्त कुछ महसूस कर रहे थे लेकिन एक-दूसरे से कुछ बोल नहीं पा रहे थे। अपनी फीलिंग्स को काबू में करते हुए, ईरा ने हिचकिचाते हुए ध्रुव से कहा - " ध्रुव मुझे…मुझे कुछ काम से जाना है। मैं तुमसे बाद में मिलती हूँ।",</w:t>
      </w:r>
      <w:r>
        <w:t xml:space="preserve"> </w:t>
      </w:r>
      <w:r>
        <w:rPr>
          <w:b w:val="0"/>
          <w:i w:val="0"/>
        </w:rPr>
        <w:t>ईरा को थोड़ा घबराते देख, ध्रुव ने उससे पूछा - " क्या मैं भी तुम्हारे साथ चलूँ?",</w:t>
      </w:r>
      <w:r>
        <w:t xml:space="preserve"> </w:t>
      </w:r>
      <w:r>
        <w:rPr>
          <w:b w:val="0"/>
          <w:i w:val="0"/>
        </w:rPr>
        <w:t>ये सुनकर ईरा चौंक गयी और उसने अपना सिर हिलाते हुए ध्रुव को मना किया। इस वक़्त उसका चेहरा शर्मा रहा था। वो बिलकुल नहीं चाहती थी कि ध्रुव इसे नोटिस करे।</w:t>
      </w:r>
      <w:r>
        <w:t xml:space="preserve"> </w:t>
      </w:r>
      <w:r>
        <w:rPr>
          <w:b w:val="0"/>
          <w:i w:val="0"/>
        </w:rPr>
        <w:t>इसके बाद ईरा मुस्कुराते हुए पलट कर, वहां से चली गयी।  वो कहाँ जा रही थी ये बात ध्रुव की समझ नहीं आयी और इसलिए उसे ईरा की थोड़ी फिक्र हो रही थी। लेकिन वो ये भी जानता था कि ईरा ‘एकलव्य' रैंक की थी इसका मतलब वो खुद की रक्षा आसानी से कर सकती थी।</w:t>
      </w:r>
      <w:r>
        <w:t xml:space="preserve"> </w:t>
      </w:r>
      <w:r>
        <w:rPr>
          <w:b w:val="0"/>
          <w:i w:val="0"/>
        </w:rPr>
        <w:t>चलते-चलते ईरा एक तालाब के पास आ पहुंची।  वहां बहुत से खूबसूरत पेड़ और पौधे थे। अपने चेहरे पर मुस्कराहट ले कर, ईरा सीधे तालाब के बगल में आकर बैठ गयी।  उसे तालाब के रुके हुए पानी में अपना चेहरा साफ़ दिखाई दे रहा था। हँसते हुए उसने खुद से कहा - " कितनी खूबसूरत दिखती हैं आप ईरा मैडम।", ये कहते हुए उसकी हंसी रुकने का नाम नहीं ले रही थी।</w:t>
      </w:r>
      <w:r>
        <w:t xml:space="preserve"> </w:t>
      </w:r>
      <w:r>
        <w:rPr>
          <w:b w:val="0"/>
          <w:i w:val="0"/>
        </w:rPr>
        <w:t>उससे थोड़ी ही दूरी पर, कुछ जवान लड़के घूमते हुए आये और उन्होंने ईरा को देखा।  उसकी खूबसूरती देख कर उनका मुँह खुला का खुला रह गया था। ईरा को इस बात का पता नहीं था कि वो लड़के उसे देख रहे थे, क्यूंकि  वो तो इस वक़्त तालाब के पानी में खुद को निहार रही थी।</w:t>
      </w:r>
      <w:r>
        <w:t xml:space="preserve"> </w:t>
      </w:r>
      <w:r>
        <w:rPr>
          <w:b w:val="0"/>
          <w:i w:val="0"/>
        </w:rPr>
        <w:t>वहीँ दूसरी ओर ध्रुव वापिस अपने घर आ गया था। आज के नतीजे से वो खुश था लेकिन उसके दिमाग में, इस वक़्त कुछ और ही बात चल रही थी। उसने अपने कमरे में कुछ सोचते हुए, अपनी आँखें बंद की और एक गहरी सांस ली।</w:t>
      </w:r>
      <w:r>
        <w:t xml:space="preserve"> </w:t>
      </w:r>
      <w:r>
        <w:rPr>
          <w:b w:val="0"/>
          <w:i w:val="0"/>
        </w:rPr>
        <w:t>बंद आँखों से उसने सोचा कि कुछ सालों में ईरा शायद सायरा दरबार से भी ज़्यादा खूबसूरत हो जायेगी। उसे जैसे ही ईरा की आँखों का ध्यान आया, उसके दिल की धड़कन अचानक बढ़ने लगी।  खुद को इस एहसास के लिए कोसते हुए, ध्रुव ने अपनी आँखें खोली और सांस बाहर की। उसके बाद वो उठकर कमरे के एक कोने में गया, और वहां रखी अमृतधारा को खोल कर पी गया।</w:t>
      </w:r>
      <w:r>
        <w:t xml:space="preserve"> </w:t>
      </w:r>
      <w:r>
        <w:rPr>
          <w:b w:val="0"/>
          <w:i w:val="0"/>
        </w:rPr>
        <w:t>जैसे ही अमृतधारा उसके गले से नीचे उतरी, उसकी सारी थकान गायब हो गयी थी। उसे पीने के बाद ध्रुव को ट्रेनिंग ग्राउंड के लोगों का चेहरा याद आया, जब उन्हें ध्रुव के सितारों का पता चला था। उनके दंग चेहरे याद करके, ध्रुव को हंसी आ गयी। उसने खुद से कहा - ‘शक्ति… शक्ति इस दुनिया में सबसे ज़रूरी है।',</w:t>
      </w:r>
      <w:r>
        <w:t xml:space="preserve"> </w:t>
      </w:r>
      <w:r>
        <w:rPr>
          <w:b w:val="0"/>
          <w:i w:val="0"/>
        </w:rPr>
        <w:t>जैसे ही उसने अमृतधारा की बोतल पर ढक्कन लगाया, उसे अचानक लारा की याद आ गयी।  इसके साथ ही उसकी मुस्कान हलकी सी नाराज़गी में बदल गयी और उसने कहा - "मेरे पास अभी 2 साल और हैं। तैयार रहना लारा, मैं आ रहा हूँ तुम्हें हराने।  फिर चाहे आसमान और ज़मीन भी एक कर दो, तो भी मेरा बाल बाक़ा नहीं कर पाओगी। तैयार रहना।",</w:t>
      </w:r>
      <w:r>
        <w:t xml:space="preserve"> </w:t>
      </w:r>
      <w:r>
        <w:rPr>
          <w:b w:val="0"/>
          <w:i w:val="0"/>
        </w:rPr>
        <w:t>इतना गुस्सा शायद उसे आज तक किसी पर नहीं आया था। लारा की बातें ध्रुव के दिमाग में अभी तक गूँज रही थी। ध्रुव उसके गुरूर पर हमला तो पहले ही कर चुका था, लेकिन अब बाकी था लारा की उम्मीदों का जनाज़ा निकालना।    गुस्से में ध्रुव की मुट्ठी बंद हो गयी और उसे याद आया वो पल, जब लारा ने सबके सामने उसकी बेईज़्ज़ती की थी। वो बेईज़्ज़ती ध्रुव के दिल और दिमाग पर हावी हो चुकी थी।  लेकिन उसने खुद को समझाते हुए कहा - " मैं आराम नहीं कर सकता।  लारा चाहे जितनी भी घमंडी हो, लेकिन है तो वो अम्बर दल की होने वाली लीडर।", ध्रुव जानता था कि वो लारा को हलके में नहीं ले सकता था।",</w:t>
      </w:r>
      <w:r>
        <w:t xml:space="preserve"> </w:t>
      </w:r>
      <w:r>
        <w:rPr>
          <w:b w:val="0"/>
          <w:i w:val="0"/>
        </w:rPr>
        <w:t>उसे हराने के जज़्बे के साथ, ध्रुव के चेहरे पर एक मुस्कराहट आ गयी। उसने फिर एक बार गहरी सांस ली और महसूस किया कि जब भी वो लारा को हराने के बारे में सोचता था, तो उसे अपने अंदर एक अलग शक्ति का एहसास होता था। उसने अमृतधरा को वापिस अपनी जगह पर रख कर, एक बार फिर बाकी सारे ख्यालों को दिमाग से हटाते हुए, ट्रेनिंग करना शुरू कर दिया।  वो जानता था कि आज के नतीजे की वजह उसकी मेहनत थी।  आज के नतीजे के बाद कोई भी उसे चिढ़ाने की ज़ुर्रत नहीं करेगा।</w:t>
      </w:r>
      <w:r>
        <w:t xml:space="preserve"> </w:t>
      </w:r>
      <w:r>
        <w:rPr>
          <w:b w:val="0"/>
          <w:i w:val="0"/>
        </w:rPr>
        <w:t>अगले दिन, ध्रुव जल्दी उठ कर, ईरा के साथ पहाड़ों के पास जाने लगा। उसके पिता अरेन्द्र के बाद ध्रुव के सबसे करीब ईरा ही थी। और ध्रुव ने ईरा को ये वादा किया था कि वो उसके साथ पहाड़ देखने ज़रूर जायेगा। दिन भर की ट्रेनिंग के बाद, ध्रुव वापिस अपने कमरे में आया और अमृतधारा पी कर, एक बार फिर अपनी थकान को भूल गया।</w:t>
      </w:r>
      <w:r>
        <w:t xml:space="preserve"> </w:t>
      </w:r>
      <w:r>
        <w:rPr>
          <w:b w:val="0"/>
          <w:i w:val="0"/>
        </w:rPr>
        <w:t>उसे पहाड़ इतने अच्छे लगे कि वो हर सुबह वहां जाकर खुद को ट्रेन करने लगा। ट्रेनिंग के दौरान वो ईरा से बात भी कर लिया करता था।  अक्सर ऐसा भी होता था कि शहर से गुज़रते हुए, उसकी मुलाक़ात काव्या से हो जाती थी  और हर बार, वो कुछ न कुछ बहाना बना कर,  उससे दूर हो जाता था।  उसका ये बर्ताव सिर्फ काव्या के लिए नहीं, बल्कि हर उस शौर्य दल वाले के लिए था जो कुछ वक़्त पहले तक उसका मज़ाक उड़ाया करते थे।</w:t>
      </w:r>
      <w:r>
        <w:t xml:space="preserve"> </w:t>
      </w:r>
      <w:r>
        <w:rPr>
          <w:b w:val="0"/>
          <w:i w:val="0"/>
        </w:rPr>
        <w:t>ध्रुव ये बात समझ गया था कि जो लोग भी अचानक से उसकी इज़्ज़त करने लगे थे, वो सिर्फ उसके 7-सितारों के कारण ऐसा कर रहे थे। खुदा न करे अगर अगले ही पल उसकी शक्तियां वापिस चली जाती, और वो एक बार फिर  कमज़ोर हो जाता, तो यही लोग जो आज उसे इतनी इज़्ज़त दे रहे थे, कल को उसकी पीठ में छुरा घोंपने को तैयार हो जायेंगे।  ध्रुव ये पहले भी महसूस कर चुका था और इसलिए इस बार, ज़्यादा सावधानी बरत रहा था।</w:t>
      </w:r>
      <w:r>
        <w:t xml:space="preserve"> </w:t>
      </w:r>
      <w:r>
        <w:rPr>
          <w:b w:val="0"/>
          <w:i w:val="0"/>
        </w:rPr>
        <w:t>लगभग एक महीने की ट्रेनिंग के बाद, youth ceremony के लिए सिर्फ 7 दिन बाकी रह गए थे। हालांकि महीने भर में ध्रुव ने एक भी दिन आराम नहीं किया था, लेकिन फिर भी अब तक वो 8-सितारों तक नहीं पहुँच पाया था। इस वजह से वो धीरे-धीरे निराश हो रहा था।</w:t>
      </w:r>
      <w:r>
        <w:t xml:space="preserve"> </w:t>
      </w:r>
      <w:r>
        <w:rPr>
          <w:b w:val="0"/>
          <w:i w:val="0"/>
        </w:rPr>
        <w:t>दिन घटते-घटते यूथ सेरेमनी को सिर्फ 5 दिन बाकी रह गए थे। जब सेरेमनी को हफ्ता भर बाकी था तो ध्रुव ने 8 सितारे हासिल करने के लिए जी-तोड़ मेहनत की लेकिन कोई फर्क नहीं पड़ा। ध्रुव को वो नतीजे नहीं मिल रहे थे जिसकी उसे तलाश थी। अपने शरीर को तपा देने के बाद, उसने ट्रेनिंग से ब्रेक लेने का सोचा ताकि उसका शरीर, यूथ सेरेमनी तक बिलकुल ठीक हो जाए। लेकिन जैसे ही उसने 8 सितारे पाने की उम्मीद छोड़ी, उसकी ज़िन्दगी में एक चमत्कार हो गया। यूथ सेरेमनी से सिर्फ 2 दिन पहले ध्रुव जब अपने बिस्तर पर सो रहा था, तभी उसने एक सपना देखा।</w:t>
      </w:r>
      <w:r>
        <w:t xml:space="preserve"> </w:t>
      </w:r>
      <w:r>
        <w:rPr>
          <w:b w:val="0"/>
          <w:i w:val="0"/>
        </w:rPr>
        <w:t>सपने में ध्रुव ने अपने कपड़े उतार दिए थे और वो अमृतधारा पीने की तैयारी में था। लेकिन जैसे ही उसने अमृतधारा की बोतलें देखी, उसे दिखा कि वो सारी बोतले खाली हो चुकी थी। आधी रात को परेशन होते हुए, ध्रुव ने तुरंत अपनी आँखें खोली।</w:t>
      </w:r>
      <w:r>
        <w:rPr>
          <w:b w:val="0"/>
          <w:i w:val="0"/>
        </w:rPr>
        <w:t>"क्या ??? अमृतधारा ख़त्म हो गयी हो गयी?"</w:t>
      </w:r>
      <w:r>
        <w:rPr>
          <w:b w:val="0"/>
          <w:i w:val="0"/>
        </w:rPr>
        <w:t>उसकी आँखों में अभी भी नींद में दिख रही थी। लेकिन तभी उसे एक अजीब सी शक्ति महसूस हुई।</w:t>
      </w:r>
      <w:r>
        <w:t xml:space="preserve"> </w:t>
      </w:r>
      <w:r>
        <w:rPr>
          <w:b w:val="0"/>
          <w:i w:val="0"/>
        </w:rPr>
        <w:t>उसे ये एहसास अच्छे से याद था।  पिछली बार उसे ऐसा तब लगा था जब उसकी शक्तियां 8-सितारे तक पहुँच गयी थी।</w:t>
      </w:r>
      <w:r>
        <w:rPr>
          <w:b w:val="0"/>
          <w:i w:val="0"/>
        </w:rPr>
        <w:t>"क्या? आठवां सितारा? लेकिन कैसे?"</w:t>
      </w:r>
      <w:r>
        <w:rPr>
          <w:b w:val="0"/>
          <w:i w:val="0"/>
        </w:rPr>
        <w:t>ध्रुव को भरोसा नहीं हो रहा था कि वो पिछले 2-3 महीनों से जिस की तलाश कर रहा था वो उसे सोते-सोते मिल गयी थी। उसे पहले तो लगा ये कोई मज़ाक था, लेकिन फिर जब उसने उन शक्तियों को, अपनी रगों में बहते हुए महसूस किया, तो उसे समझ आ गया था कि ये कोई मज़ाक नहीं था। हैरान होते हुए उसने खुद से कहा- " आखिर ये सब हुआ कैसे?", हैरानी में वो वापिस सोने चला गया। उसे सोने में थोड़ी दिक्कत हुई लेकिन आखिर में उसकी आँख लग ही गयी थी।</w:t>
      </w:r>
      <w:r>
        <w:t xml:space="preserve"> </w:t>
      </w:r>
      <w:r>
        <w:rPr>
          <w:b w:val="0"/>
          <w:i w:val="0"/>
        </w:rPr>
        <w:t>पूरा ‘maarcus' जानता था कि किसी भी दल के लिए सबसे ज़रूरी था, उसके यूथ की ताकत। वो किसी भी दल का यूथ ही था जो दलों को सुरक्षित रखा करते थे। और सभी दलों के यूथ के लिए सबसे बड़ा दिन था, यूथ सेरेमनी।</w:t>
      </w:r>
      <w:r>
        <w:t xml:space="preserve"> </w:t>
      </w:r>
      <w:r>
        <w:rPr>
          <w:b w:val="0"/>
          <w:i w:val="0"/>
        </w:rPr>
        <w:t>मेसोडोरिया के सबसे ताकतवर दलों में से एक, शौर्य दल के लिए भी यूथ सेरेमनी बहुत ख़ास हुआ करती थी। यहाँ तक कि वो दल जो इसमें हिस्सा नहीं लेते थे, वो भी शौर्य दल से अपने रिश्तों के कारण, यूथ सेरेमनी देखने आ जाया करते थे।</w:t>
      </w:r>
      <w:r>
        <w:t xml:space="preserve"> </w:t>
      </w:r>
      <w:r>
        <w:rPr>
          <w:b w:val="0"/>
          <w:i w:val="0"/>
        </w:rPr>
        <w:t>इस बार की यूथ सेरेमनी की तैयारी ट्रेनिंग ग्राउंड पर ही की गयी थी। वहीँ किनारे पर लगे पेड़ की छाँव में बैठ कर ईरा और ध्रुव, ग्राउंड के बीच में सज रहे मंच को देख रहे थे। इस मंच को ख़ास यूथ सेरेमनी के लिए बनाया जा रहा था। ध्रुव ने अपनी नज़र घुमाते हुए देखा कि मैदान में बहुत से लोग आये हुए थे। उन लोगों में ऐसे लोग भी थे जो दूसरे दलों से थे और शौर्य दल की यूथ सेरेमनी देखने आये थे।  थोड़ी झिझक के साथ ध्रुव ने ईरा से कहा - " यहाँ तो बहुत सारे लोग आ गए।",</w:t>
      </w:r>
      <w:r>
        <w:t xml:space="preserve"> </w:t>
      </w:r>
      <w:r>
        <w:rPr>
          <w:b w:val="0"/>
          <w:i w:val="0"/>
        </w:rPr>
        <w:t>ध्रुव के परेशान चेहरे को देखकर, ईरा अपनी हंसी रोक नहीं पायी और ज़ोर से हंस दी। ,</w:t>
      </w:r>
      <w:r>
        <w:t xml:space="preserve"> </w:t>
      </w:r>
      <w:r>
        <w:rPr>
          <w:b w:val="0"/>
          <w:i w:val="0"/>
        </w:rPr>
        <w:t>उसकी बेवक्त हंसी सुनकर ध्रुव उसे घूर रहा था।  वो जानना चाह रहा था कि आखिर ईरा ऐसे क्यों हंस रही थी।  उसकी भौहों को सिकुड़ते देख, ईरा ने तुरंत हंसना बंद कर दिया।  ध्रुव को ध्यान से देखते हुए, ईरा ने मुस्कुराते हुए कहा - " आखिर तुम्हें 8 सितारे मिल ही गए !",</w:t>
      </w:r>
      <w:r>
        <w:t xml:space="preserve"> </w:t>
      </w:r>
      <w:r>
        <w:rPr>
          <w:b w:val="0"/>
          <w:i w:val="0"/>
        </w:rPr>
        <w:t>ईरा की बात सुनकर ध्रुव समझ गया था कि ईरा सच जान गयी थी। ध्रुव ने कोशिश की थी कि ईरा को ये बात न पता चले, लेकिन ईरा भी कोई आम लड़की नहीं थी।</w:t>
      </w:r>
      <w:r>
        <w:t xml:space="preserve"> </w:t>
      </w:r>
      <w:r>
        <w:rPr>
          <w:b w:val="0"/>
          <w:i w:val="0"/>
        </w:rPr>
        <w:t>ध्रुव ने हैरानी में उससे कहा - "ssshhh … किसी को बताना मत। मैं सोच रहा हूँ कि सबको चौंका दूँ।",</w:t>
      </w:r>
      <w:r>
        <w:t xml:space="preserve"> </w:t>
      </w:r>
      <w:r>
        <w:rPr>
          <w:b w:val="0"/>
          <w:i w:val="0"/>
        </w:rPr>
        <w:t>इस पर ईरा ने जवाब देते हुए कहा - " क्या बात है ध्रुव ! महीने भर के अंदर ही आठवाँ सितारा भी अपने नाम कर लिया ! तुम्हारी स्पीड सच-मुच लाजवाब है।",   ध्रुव ने देखा कि ये कहते हुए ईरा के चेहरे पर हैरानी थी। वो जानता था कि ईरा बहुत कम हैरान हुआ करती थी।</w:t>
      </w:r>
      <w:r>
        <w:t xml:space="preserve"> </w:t>
      </w:r>
      <w:r>
        <w:rPr>
          <w:b w:val="0"/>
          <w:i w:val="0"/>
        </w:rPr>
        <w:t>फिर मुस्कुराते हुए जैसे ही ध्रुव ने मंच की तरफ अपनी नज़रें की, उसे वहां एक लड़की दिखाई दी जो रेड ड्रेस पहनी हुई थी। वो लड़की पास ही खड़े लोगों से बात कर रही थी। लोगों ने तो उसे जैसे घेर के रखा था।  इससे साफ़ समझ आ रहा था कि वो लड़की काफी पॉपुलर थी।</w:t>
      </w:r>
      <w:r>
        <w:t xml:space="preserve"> </w:t>
      </w:r>
      <w:r>
        <w:rPr>
          <w:b w:val="0"/>
          <w:i w:val="0"/>
        </w:rPr>
        <w:t>उस लड़की की रेड ड्रेस लगभग सभी लड़कों को अपनी तरफ खींच रही थी। ध्यान से देखने पर ध्रुव ने पहचाना कि वो इस लड़की को जानता था। ये लड़की और कोई नहीं, बल्कि खुद सायरा दरबार थी।</w:t>
      </w:r>
      <w:r>
        <w:t xml:space="preserve"> </w:t>
      </w:r>
      <w:r>
        <w:rPr>
          <w:b w:val="0"/>
          <w:i w:val="0"/>
        </w:rPr>
        <w:t>उसे देखते हुए ध्रुव की आँखों में एक चमक सी आ गयी और उसने कहा - " कितनी खूबसूरत है वो।",</w:t>
      </w:r>
      <w:r>
        <w:t xml:space="preserve"> </w:t>
      </w:r>
      <w:r>
        <w:rPr>
          <w:b w:val="0"/>
          <w:i w:val="0"/>
        </w:rPr>
        <w:t>ये कहते हुए ईरा ने उसे सुन लिया था। और जलन भरी नज़रों से, वो भी सायरा दरबार को देखने लगी।  ध्रुव का मुँह खुला देख कर, ईरा ने अपने हाथ से उसका मुँह बंद किया, जिसके बाद ध्रुव थोड़ा शर्मा रहा था। उसके गाल थोड़े लाल पढ़ गए थे जिसके साथ उसने ईरा से कहा - " मुझे नहीं पता था कि दरबार परिवार हमारी यूथ सेरेमनी में आने वाला था। क्या तुम्हें ये बात पता थी? ",</w:t>
      </w:r>
      <w:r>
        <w:t xml:space="preserve"> </w:t>
      </w:r>
      <w:r>
        <w:rPr>
          <w:b w:val="0"/>
          <w:i w:val="0"/>
        </w:rPr>
        <w:t>ध्रुव को इस वक़्त गुस्से से देख रही ईरा ने उससे कहा - " शौर्य दल और दरबार परिवार हमेशा से एक-दूसरे के करीब रहे हैं।   मुझे समझ नहीं आ रहा कि सायरा दरबार का यहाँ आना इतनी बड़ी बात क्यों हो गयी? वो पहले भी शौर्य दल के कुछ लोगों को प्यार में फंसा कर उन्हें लूट चुकी है। आखिर में उन लोगों के हाथ कुछ नहीं आया। लेकिन सायरा के हाथ में,  उन लोगों की दौलत आ गयी थी। अगर तुम्हें भी उससे प्यार करना है तो करो, लेकिन मैं तुम्हें उस पर खर्च करने के लिए एक फूटी-कौड़ी भी नहीं देने वाली।",</w:t>
      </w:r>
      <w:r>
        <w:t xml:space="preserve"> </w:t>
      </w:r>
      <w:r>
        <w:rPr>
          <w:b w:val="0"/>
          <w:i w:val="0"/>
        </w:rPr>
        <w:t>ईरा को नाराज़ होता देख ध्रुव ने उससे कहा - " अगर मैं उसके बारे सोच भी रहा हूँ तो इससे क्या फर्क पड़ता है? प्यार दो-तरफ़ा होता है, एक तरफ़ा नहीं। और वैसे भी, वो मुझसे कम से कम 7-8 साल बड़ी है। क्या तुम्हें सच में लगता है हमारे बीच कुछ हो पाएगा ? ",</w:t>
      </w:r>
      <w:r>
        <w:t xml:space="preserve"> </w:t>
      </w:r>
      <w:r>
        <w:rPr>
          <w:b w:val="0"/>
          <w:i w:val="0"/>
        </w:rPr>
        <w:t>ईरा ने मुस्कुराते हुए उससे कहा - " क्यों? कुछ लड़कियों को खुद से छोटे लड़के ही पसंद आते हैं। ताकि वो उनका फायदा उठा सकें।",</w:t>
      </w:r>
      <w:r>
        <w:t xml:space="preserve"> </w:t>
      </w:r>
      <w:r>
        <w:rPr>
          <w:b w:val="0"/>
          <w:i w:val="0"/>
        </w:rPr>
        <w:t>ये बात सुनकर ध्रुव ने सायरा की तरफ देखना बंद कर दिया था।  लेकिन ईरा अभी भी उस तरफ देख रही थी।</w:t>
      </w:r>
      <w:r>
        <w:t xml:space="preserve"> </w:t>
      </w:r>
      <w:r>
        <w:rPr>
          <w:b w:val="0"/>
          <w:i w:val="0"/>
        </w:rPr>
        <w:t>तभी अचानक उसे कोई दिखा और चौंकते हुए ईरा ने कहा - " ये यहाँ क्या कर रही है?"</w:t>
      </w:r>
    </w:p>
    <w:p>
      <w:r>
        <w:br w:type="page"/>
      </w:r>
    </w:p>
    <w:p>
      <w:pPr>
        <w:pStyle w:val="Heading1"/>
      </w:pPr>
      <w:r>
        <w:t>Ep 17 - Ab Baari Hai Dhruv Ke Test Ki</w:t>
      </w:r>
    </w:p>
    <w:p>
      <w:r>
        <w:rPr>
          <w:b w:val="0"/>
          <w:i w:val="0"/>
        </w:rPr>
        <w:t>उसकी हैरानी देख कर, ध्रुव ने भी पलट कर देखना चाहा कि आखिर ईरा किसकी बात कर रही थी। उसने पलट कर ईरा से पूछा - " किसकी बात कर रही हो तुम?",</w:t>
      </w:r>
      <w:r>
        <w:t xml:space="preserve"> </w:t>
      </w:r>
      <w:r>
        <w:rPr>
          <w:b w:val="0"/>
          <w:i w:val="0"/>
        </w:rPr>
        <w:t>ध्रुव का सवाल सुनकर ईरा ने उस लड़की की ओर इशारा किया, जिसे देख कर वो हैरान हो गयी थी।</w:t>
      </w:r>
      <w:r>
        <w:t xml:space="preserve"> </w:t>
      </w:r>
      <w:r>
        <w:rPr>
          <w:b w:val="0"/>
          <w:i w:val="0"/>
        </w:rPr>
        <w:t>तभी ध्रुव ने देखा कि ईरा एक स्कूल यूनिफार्म पहनी लड़की की तरफ इशारा कर रही थी। वो लड़की इस वक़्त पेड़ से टिक कर खड़ी थी। उसकी कमर के पास एक तलवार रखी थी और वो लड़की, बाकी लड़कियों से कुछ ज़्यादा ही लम्बी थी। उसकी लम्बी टांगें देखकर ध्रुव एक पल के लिए सायरा तक को भूल गया था।</w:t>
      </w:r>
      <w:r>
        <w:t xml:space="preserve"> </w:t>
      </w:r>
      <w:r>
        <w:rPr>
          <w:b w:val="0"/>
          <w:i w:val="0"/>
        </w:rPr>
        <w:t>ध्रुव को जैसे ही समझ आया कि ये लम्बी टांगों वाली लड़की कौन थी, उसने चौंकते हुए ईरा से कहा - "सान्वी? … लेकिन ये तो ट्रेनिंग के लिए academy गयी थी न? वहां से कब वापिस आयी?",</w:t>
      </w:r>
      <w:r>
        <w:t xml:space="preserve"> </w:t>
      </w:r>
      <w:r>
        <w:rPr>
          <w:b w:val="0"/>
          <w:i w:val="0"/>
        </w:rPr>
        <w:t>ये देखकर की ध्रुव उसे जानता था, मुस्कुराते हुए ईरा ने कहा - "ध्रुव, इस बार तो तुम्हारी ख़ैर नहीं।",</w:t>
      </w:r>
      <w:r>
        <w:t xml:space="preserve"> </w:t>
      </w:r>
      <w:r>
        <w:rPr>
          <w:b w:val="0"/>
          <w:i w:val="0"/>
        </w:rPr>
        <w:t>ध्रुव ने ईरा की बात सुनते हुए अपने सिर पकड़ लिया था। उसने हड़बड़ाते हुए कहा - " ये लड़की पागल है ईरा ! एक बार मैंने गलती से उसे नहाते हुए देख लिया था। दरअसल हुआ ये था कि मैं खुद तालाब में नहाने गया था और मुझे नहीं पता था कि ये मैडम पहले से वहां नहा रही थी। उसने जैसे ही मुझे देखा, वो तलवार लेकर मेरे पीछे भागी थी। बाप रे ! उस पूरे साल मैं उससे अपनी जान बचते हुए दूर भाग रह था।'</w:t>
      </w:r>
      <w:r>
        <w:rPr>
          <w:b w:val="0"/>
          <w:i w:val="0"/>
        </w:rPr>
        <w:t>उसकी बात सुनते हुए ईरा ने उससे कहा - "ऐसे किसी भी लड़की को नहाते देखोगे तो वो तुम्हारी जान के पीछे ही तो पड़ेगी !",</w:t>
      </w:r>
      <w:r>
        <w:t xml:space="preserve"> </w:t>
      </w:r>
      <w:r>
        <w:rPr>
          <w:b w:val="0"/>
          <w:i w:val="0"/>
        </w:rPr>
        <w:t>ये कहकर ईरा मुस्कुराने लगी। लेकिन ध्रुव की मुस्कान तो गायब हो गयी थी। उसने धीमी आवाज़ में कहा - "और इत्तेफ़ाक़ देखो ! वो बहन निकली भी तो किसकी ? मेरे सबसे प्यारे ‘दोस्त‘ सनी की।  सनी का आधा गुस्सा तो  उसकी बहन की वजह से ही है। मैं सच बता रहा हूँ मुझे दोनों बिलकुल नहीं जमते।"</w:t>
      </w:r>
      <w:r>
        <w:rPr>
          <w:b w:val="0"/>
          <w:i w:val="0"/>
        </w:rPr>
        <w:t>दोनों से थोड़ी दूर खड़ी सान्वी ने ध्रुव और ईरा को बात करते हुए देख लिया था। फिर दोनों से बात करने के लिए, वो चलकर उनके पास गयी।</w:t>
      </w:r>
      <w:r>
        <w:t xml:space="preserve"> </w:t>
      </w:r>
      <w:r>
        <w:rPr>
          <w:b w:val="0"/>
          <w:i w:val="0"/>
        </w:rPr>
        <w:t>उसे अपनी ओर आता देख ध्रुव को थोड़ा गुस्सा आया। तभी ध्रुव के पास आते हुए सान्वी ने उससे कहा - "कैसे हो ध्रुव? मैंने कभी सोचा भी नहीं था कि मैं तुम्हें यहाँ देखूँगी। सुना है तुम्हारी शक्तियां वापिस आ गयी हैं?"</w:t>
      </w:r>
      <w:r>
        <w:rPr>
          <w:b w:val="0"/>
          <w:i w:val="0"/>
        </w:rPr>
        <w:t>लेकिन ध्रुव को उससे बात करने में कोई दिलचस्पी नहीं थी।  उसने बिना सान्वी की तरफ देखे उससे कहा - " तुम्हें उससे क्या करना?",</w:t>
      </w:r>
      <w:r>
        <w:t xml:space="preserve"> </w:t>
      </w:r>
      <w:r>
        <w:rPr>
          <w:b w:val="0"/>
          <w:i w:val="0"/>
        </w:rPr>
        <w:t>उसके बोलने के अंदाज़ से सान्वी को बहुत गुस्सा आया। लेकिन अपने गुस्से को काबू में रखते हुए उसने ध्रुव से कहा - " आज भी तुम्हारी ज़ुबान में वैसी ही धार है, जैसी पहले हुआ करती थी।  लगता है 3 सालों में तुम कुछ भी नहीं सीखे। "</w:t>
      </w:r>
      <w:r>
        <w:rPr>
          <w:b w:val="0"/>
          <w:i w:val="0"/>
        </w:rPr>
        <w:t>ये सुनकर ध्रुव गुस्से से लाल हो गया था। उसने सान्वी की तरफ देखते हुए कहा - " तुम भी तो नहीं बदली।  तब भी चुड़ैल थी … और अभी भी हो। "</w:t>
      </w:r>
      <w:r>
        <w:rPr>
          <w:b w:val="0"/>
          <w:i w:val="0"/>
        </w:rPr>
        <w:t>ध्रुव की बात सुनकर सान्वी ने अपना हाथ तलवार के पास ले जाते हुए कहा - " लड़ना चाहते हो क्या? तो आ जाओ मैदान में।  वैसे तुमने सही कहा - मैं बिलकुल नहीं बदली।  3 साल पहले भी मैं तुम्हें हरा सकती थी और आज भी हरा सकती हूँ।"</w:t>
      </w:r>
      <w:r>
        <w:rPr>
          <w:b w:val="0"/>
          <w:i w:val="0"/>
        </w:rPr>
        <w:t>ध्रुव ने अपनी आँखें बड़ी करते हुए उसकी यूनिफार्म को देखा जिसमे 3 सुनहरे सितारे लगे हुए थे। इन सितारों का मतलब था कि सान्वी एकलव्य रैंक की 3 सितारे वाली लड़की थी।  ये उसे academy जाने से मिले थे। ये देखते हुए कि ध्रुव की नज़र उसके कपड़ों पर जा रही थी, सान्वी ने उससे कहा - " क्या देखना चाह रहे हो? "</w:t>
      </w:r>
      <w:r>
        <w:rPr>
          <w:b w:val="0"/>
          <w:i w:val="0"/>
        </w:rPr>
        <w:t>जिसके जवाब में ध्रुव ने मुस्कुराते हुए कहा - " वो सितारे दूसरों के देखने के लिए ही तो लगे हैं। देख नहीं सकता?"</w:t>
      </w:r>
      <w:r>
        <w:rPr>
          <w:b w:val="0"/>
          <w:i w:val="0"/>
        </w:rPr>
        <w:t>ये सुनकर सान्वी ने गुस्से से कहा - "तुम्हारी तो …",</w:t>
      </w:r>
      <w:r>
        <w:t xml:space="preserve"> </w:t>
      </w:r>
      <w:r>
        <w:rPr>
          <w:b w:val="0"/>
          <w:i w:val="0"/>
        </w:rPr>
        <w:t>ये कहते हुए उसने आख़िरकार अपनी कमर पे लटकी तलवार म्यान से निकाल दी।  चमकती हुई तलवार को ध्रुव के सामने लाते हुए उसने कहा - " क्या तुम्हें सच में लगता है कि मैं तुम्हारी ज़ुबान काटने से पहले एक बार भी सोचूंगी?",</w:t>
      </w:r>
      <w:r>
        <w:t xml:space="preserve"> </w:t>
      </w:r>
      <w:r>
        <w:rPr>
          <w:b w:val="0"/>
          <w:i w:val="0"/>
        </w:rPr>
        <w:t>चेहरे से लगी हुई तेज़ धार वाली तलवार देखते हुए, ध्रुव ने सान्वी से कहा - "फिलहाल तो तुम सोच ही रही हो।"</w:t>
      </w:r>
      <w:r>
        <w:rPr>
          <w:b w:val="0"/>
          <w:i w:val="0"/>
        </w:rPr>
        <w:t>ये बात कहकर ध्रुव अपने हाथों को गोल घुमाने लगा जिससे धूल सा एक गोला उसके हाथ पर बनने लगा। उसे एकलव्य रैंक की 3-सितारे वाली सान्वी से बिलकुल डर नहीं लग रहा था।</w:t>
      </w:r>
      <w:r>
        <w:t xml:space="preserve"> </w:t>
      </w:r>
      <w:r>
        <w:rPr>
          <w:b w:val="0"/>
          <w:i w:val="0"/>
        </w:rPr>
        <w:t>उन दोनों के बीच लड़ाई होने ही वाली थी कि ईरा ने अचानक ध्रुव से कहा - " ध्रुव ! तुम्हारे बाबा आ गए हैं।",</w:t>
      </w:r>
      <w:r>
        <w:t xml:space="preserve"> </w:t>
      </w:r>
      <w:r>
        <w:rPr>
          <w:b w:val="0"/>
          <w:i w:val="0"/>
        </w:rPr>
        <w:t>ईरा की बात पर सान्वी ने पलट कर देखा कि शौर्य दल के लीडर और ध्रुव के पिता, अरेन्द्र मैदान में आ गए थे। चेहरे पर एक मुस्कराहट लाते हुए सान्वी ने ध्रुव से कहा - " हर बार तुम्हारी किस्मत इतनी अच्छी नहीं होगी ध्रुव।",</w:t>
      </w:r>
      <w:r>
        <w:t xml:space="preserve"> </w:t>
      </w:r>
      <w:r>
        <w:rPr>
          <w:b w:val="0"/>
          <w:i w:val="0"/>
        </w:rPr>
        <w:t>ये कहकर उसने तलवार वापिस म्यान में रख दी। उसके बाद वो ईरा की तरफ देखने लगी और उससे कहा - " ईरा ! तुम बहुत होनहार हो।  और इसलिए तुम्हें ‘कुछ' लोगों से दूर ही रहना चाहिए नहीं तो तुम भी बुरी आदतों में फंस जाओगी। क्या पता एक रात तुम्हारी शक्तियां भी कम होने लगे !",</w:t>
      </w:r>
      <w:r>
        <w:t xml:space="preserve"> </w:t>
      </w:r>
      <w:r>
        <w:rPr>
          <w:b w:val="0"/>
          <w:i w:val="0"/>
        </w:rPr>
        <w:t>ये कहते हुए उसके चेहरे पर एक शैतानी भरी मुस्कराहट थी जिसके जवाब में ईरा ने कहा - " तुम्हारी नसीहत के लिए शुक्रिया लेकिन मुझे ध्रुव का साथ अच्छा लगता है। लेकिन ‘कुछ' लोग इस चीज़ को कभी नहीं समझ पाएंगे।",</w:t>
      </w:r>
      <w:r>
        <w:t xml:space="preserve"> </w:t>
      </w:r>
      <w:r>
        <w:rPr>
          <w:b w:val="0"/>
          <w:i w:val="0"/>
        </w:rPr>
        <w:t>ईरा की बात सुनकर सान्वी के चेहरे का रंग उड़ सा गया था। वहां से जाने के पहले उसने  ईरा से कहा - " एक बार तुम मेसोडोरिआ से बाहर निकलोगी तो तुम्हें समझ आएगा कि कितने लोग इससे कहीं ज़्यादा ताकतवर हैं। उनसे मिलकर तुम्हारा दिल धड़कने लगेगा…",</w:t>
      </w:r>
      <w:r>
        <w:t xml:space="preserve"> </w:t>
      </w:r>
      <w:r>
        <w:rPr>
          <w:b w:val="0"/>
          <w:i w:val="0"/>
        </w:rPr>
        <w:t>लेकिन उसकी बात को बीच में ही काटते हुए ईरा ने कहा - " तुम कुछ ज़्यादा ही सोचती हो सान्वी ! और मेरे ख्याल तुमसे बहुत अलग हैं।",</w:t>
      </w:r>
      <w:r>
        <w:t xml:space="preserve"> </w:t>
      </w:r>
      <w:r>
        <w:rPr>
          <w:b w:val="0"/>
          <w:i w:val="0"/>
        </w:rPr>
        <w:t>अपनी बात ख़त्म न करने की वजह से सान्वी और नाराज़ हो गयी थी। वो समझ गयी थी कि इन दोनों से बात करने का कोई मतलब नहीं था।  इसलिए उसने दोनों की तरफ गुस्से भरी नज़र से देखा, और वहां से चली गयी।</w:t>
      </w:r>
      <w:r>
        <w:t xml:space="preserve"> </w:t>
      </w:r>
      <w:r>
        <w:rPr>
          <w:b w:val="0"/>
          <w:i w:val="0"/>
        </w:rPr>
        <w:t>नाराज़ हो चुकी सान्वी को जाते हुए देख, ध्रुव ने एक राहत की सांस ली और उसका गुस्से भरा चेहरा वापिस नॉर्मल हो गया। उसने खुद से फुसफुसाते हुए कहा - "मुझे ये लड़की बिलकुल  पसंद नहीं है।",</w:t>
      </w:r>
      <w:r>
        <w:t xml:space="preserve"> </w:t>
      </w:r>
      <w:r>
        <w:rPr>
          <w:b w:val="0"/>
          <w:i w:val="0"/>
        </w:rPr>
        <w:t>उसकी फुसफुसाहट सुनकर ईरा खुद को हंसने से रोक नहीं पायी।  हँसते हुए उसने ध्रुव की तरफ देखा और कहा - " सच कहूं तो मैं जानना चाहती हूँ कि आखिर तुमने उसके साथ ऐसा क्या किया जो वो तुमसे इतनी चिढ़ी रहती है। मैं ये बात मान रही हूँ कि तुमने एक बार उसे नहाते देख लिया था, लेकिन मुझे लगता है कि इसकी नाराज़गी की वजह कुछ और ही है। क्यों सही कहा न मैंने?",</w:t>
      </w:r>
      <w:r>
        <w:t xml:space="preserve"> </w:t>
      </w:r>
      <w:r>
        <w:rPr>
          <w:b w:val="0"/>
          <w:i w:val="0"/>
        </w:rPr>
        <w:t>इस पर ध्रुव ने जवाब देते हुए कहा - " मुझे कैसे मालूम होगा !", ये कहते हुए ध्रुव ने अपने कंधे झटक कर देखा कि उसके पिता भी उसकी तरफ चलकर आ रहे थे। उन्होने ध्रुव के करीब आकर उससे पूछा - " ध्रुव … बेटा सब ठीक तो है न? मुझे यहाँ सान्वी खड़ी दिखी थी, कहाँ गयी वो?",</w:t>
      </w:r>
      <w:r>
        <w:t xml:space="preserve"> </w:t>
      </w:r>
      <w:r>
        <w:rPr>
          <w:b w:val="0"/>
          <w:i w:val="0"/>
        </w:rPr>
        <w:t>अरेन्द्र की बात का जवाब देते हुए ध्रुव ने कहा - " सब ठीक है बाबा। बस … उस लड़की को देख कर मेरा खून खौल जाता है।",</w:t>
      </w:r>
      <w:r>
        <w:t xml:space="preserve"> </w:t>
      </w:r>
      <w:r>
        <w:rPr>
          <w:b w:val="0"/>
          <w:i w:val="0"/>
        </w:rPr>
        <w:t>तभी अरेन्द्र ने उसे समझाने की कोशिश की - " अगर ऐसा है तो फिर तुम उससे दूर ही रहा करो।  उसका गुस्सा बचपन से बहुत बुरा है और अब तो वो ‘एकलव्य' रैंक की 3-सितारे वाली हो गयी है। मैं अच्छी तरह से जानता हूँ कि तुम दोनों की लड़ाई में हार किसकी होगी … और वो सान्वी तो बिलकुल नहीं है। और क्योंकि वो दल के बुज़ुर्ग की पोती है, इसलिए मैं भी उसे सज़ा नहीं दे सकता।"</w:t>
      </w:r>
      <w:r>
        <w:rPr>
          <w:b w:val="0"/>
          <w:i w:val="0"/>
        </w:rPr>
        <w:t>ये सुनकर ध्रुव के चेहरे पर एक मुस्कराहट आ गयी। उसे लग रहा था कि वो सान्वी को हरा सकता था। लेकिन पिता का अपमान न करते हुए, उसने ज़्यादा कुछ नहीं कहा।</w:t>
      </w:r>
      <w:r>
        <w:t xml:space="preserve"> </w:t>
      </w:r>
      <w:r>
        <w:rPr>
          <w:b w:val="0"/>
          <w:i w:val="0"/>
        </w:rPr>
        <w:t>फिर अरेन्द्र ने लाल कपड़ो में खड़ी सायरा दरबार की ओर इशारा करते हुए ध्रुव से कहा - " ध्रुव ! आओ मैं तुम्हें किसी से मिलाता हूँ।", ये कहकर अरेन्द्र ने ध्रुव के कंधे पर हाथ रखा और उसे सायरा से मिलवाने के लिए चल पड़े।</w:t>
      </w:r>
      <w:r>
        <w:t xml:space="preserve"> </w:t>
      </w:r>
      <w:r>
        <w:rPr>
          <w:b w:val="0"/>
          <w:i w:val="0"/>
        </w:rPr>
        <w:t>चलते-चलते उन्होंने कहा - " ये हैं नीलामी की रानी - सायरा दरबार। मैं अमृतधारा इनके पास से ही लाया था।",</w:t>
      </w:r>
      <w:r>
        <w:t xml:space="preserve"> </w:t>
      </w:r>
      <w:r>
        <w:rPr>
          <w:b w:val="0"/>
          <w:i w:val="0"/>
        </w:rPr>
        <w:t>फिर जैसे ही वो सायरा के पास पहुंचे, उन्होंने कहा - " सायरा ! कैसी हो तुम ?",</w:t>
      </w:r>
      <w:r>
        <w:t xml:space="preserve"> </w:t>
      </w:r>
      <w:r>
        <w:rPr>
          <w:b w:val="0"/>
          <w:i w:val="0"/>
        </w:rPr>
        <w:t>अरेन्द्र की आवाज़ सुनकर, लाल कपड़ो में खड़ी खूबसूरत आँखों वाली सायरा ने पलट कर देखा कि अरेन्द्र किसी लड़के के साथ खड़े थे। उस लड़के को देख कर सायरा को ऐसा लगा जैसे शायद वो उसे पहले से जानती थी।</w:t>
      </w:r>
      <w:r>
        <w:t xml:space="preserve"> </w:t>
      </w:r>
      <w:r>
        <w:rPr>
          <w:b w:val="0"/>
          <w:i w:val="0"/>
        </w:rPr>
        <w:t>इस वक़्त ध्रुव की नज़रें सायरा के खूबसूरत चेहरे को देख रहीं थी। ये देखते हुए सायरा ने ध्रुव से मुस्कुराते हुए कहा - " मैंने सुना है कि तुमने सिर्फ एक साल में 4 सितारों की छलांग लगायी है? तुम्हें शायद पता नहीं होगा लेकिन ये पूरे मेसोडोरिआ के लिए खबर बन गयी है। सच बताओ, आखिर ये तुमने किया कैसे?"</w:t>
      </w:r>
      <w:r>
        <w:rPr>
          <w:b w:val="0"/>
          <w:i w:val="0"/>
        </w:rPr>
        <w:t>ध्रुव ने उसकी बात पर अपना सिर हिलाते हुए कहा - " ये सब पिताजी की अमृतधारा का कमाल है। इसके लिए आपका शुक्रिया।",</w:t>
      </w:r>
      <w:r>
        <w:t xml:space="preserve"> </w:t>
      </w:r>
      <w:r>
        <w:rPr>
          <w:b w:val="0"/>
          <w:i w:val="0"/>
        </w:rPr>
        <w:t>ये सुन कर सायरा के चेहरे की मुस्कराहट थोड़ी कम हो गयी थी। वो सोच रही थी कि एक साल में 4 सितारे हासिल करना एक बहुत बड़ा कमाल था। और रही बात अमृतधारा की तो उसने खुद अमृतधारा को चेक किया था इसलिए वो जानती थी कि अमृतधारा ने ध्रुव की मदद ज़रूर की होगी। लेकिन 4 सितारे सिर्फ उसकी वजह से? ये बात सायरा को हज़म नहीं हो रही थी।</w:t>
      </w:r>
      <w:r>
        <w:t xml:space="preserve"> </w:t>
      </w:r>
      <w:r>
        <w:rPr>
          <w:b w:val="0"/>
          <w:i w:val="0"/>
        </w:rPr>
        <w:t>ये देखकर कि वो दोनों एक दूसरे से बात कर रहे थे, अरेन्द्र ने आसमान की ओर देखा और और ध्रुव के कंधे पर हाथ रखते हुए कहा - "यूथ सेरेमनी शुरू होने वाली है और मुझे कुछ ज़रूरी काम करने है। वादा करो कि तुम मेरा सिर, फक्र से और ऊँचा कर दोगे।",</w:t>
      </w:r>
      <w:r>
        <w:t xml:space="preserve"> </w:t>
      </w:r>
      <w:r>
        <w:rPr>
          <w:b w:val="0"/>
          <w:i w:val="0"/>
        </w:rPr>
        <w:t>उनकी बात सुनकर ध्रुव ने अपना सिर हिलाया, जिसके बाद अरेन्द्र वहां से चले गए। सायरा भी उनके पीछे वहां से जाने लगी लेकिन उसने जैसे ही ध्रुव की आँखों में देखा, उसे कुछ ऐसा दिखा जिसे देखकर वो कुछ सोचने लगी थी। सालों बोलियां लगवाने के बाद, सायरा की नज़रें बहुत पैनी हो चुकी थी।  वो किसी की भी आँखों में देखकर सच का पता लगा सकती थी। लेकिन ध्रुव की आँखों में एक अजीब सी शान्ति थी।  जैसे किसी तालाब के पानी में होती है। सायरा ने सोचा कि इतनी छोटी उम्र में अपने जज़्बातों को काबू में रखना कोई आम बात नहीं थी। इसके बाद वो मुस्कुराते हुए, वहां से चली गयी।</w:t>
      </w:r>
      <w:r>
        <w:t xml:space="preserve"> </w:t>
      </w:r>
      <w:r>
        <w:rPr>
          <w:b w:val="0"/>
          <w:i w:val="0"/>
        </w:rPr>
        <w:t>ध्रुव मंच के नीचे खड़ा, एक लड़के को मंच के ऊपर जाते हुए देख रहा था। उसे समझ आ गया था कि यूथ सेरेमनी, आखिर शुरू हो गयी थी। हलकी सी चिढ़चिढ़ाहट के साथ ध्रुव ने कहा - "ये यूथ सेरेमनी में तो बहुत ऊब जाता है आदमी!",</w:t>
      </w:r>
      <w:r>
        <w:t xml:space="preserve"> </w:t>
      </w:r>
      <w:r>
        <w:rPr>
          <w:b w:val="0"/>
          <w:i w:val="0"/>
        </w:rPr>
        <w:t>ये बात सुनकर उसके बगल में मौजूद ईरा ने, मुस्कुराते हुए उससे कहा - " फिर भी हम कुछ नहीं कर सकते। ये ceremony पुरखों से चली आ रही है और इसे कोई नहीं रोक सकता,  और न ही कोई इसे रोकने की हम्मत करेगा। ",</w:t>
      </w:r>
      <w:r>
        <w:t xml:space="preserve"> </w:t>
      </w:r>
      <w:r>
        <w:rPr>
          <w:b w:val="0"/>
          <w:i w:val="0"/>
        </w:rPr>
        <w:t>ध्रुव ने ये सुनकर अपना सिर हिलाया और चुप-चाप सेरेमनी देखने लगा। कुछ देर सेरेमनी देखने के बाद, ध्रुव को नींद आने लगी थी। उसकी आँखें बंद होने ही वाली थी कि उसे ऐसा महसूस हुआ कि शायद कोई उसे देख रहा था। उसने आँख खोल कर देखा कि मंच के दाईं ओर, सनी खड़ा होकर उसे ही घूर रहा था। उसके चेहरे से उसकी जलन साफ़ समझ आ रही थी। लेकिन उसे जैसे ही समझ आया कि ध्रुव ने उसे ऐसा करते देख लिया था, उसने अपनी नज़रें घुमाते हुए खुद से कहा - "धत तेरी की।"</w:t>
      </w:r>
      <w:r>
        <w:rPr>
          <w:b w:val="0"/>
          <w:i w:val="0"/>
        </w:rPr>
        <w:t>तभी ध्रुव ने सनी से नज़र हटाते हुए उसके बगल में खड़ी सान्वी को देखा। ध्रुव की नज़र सान्वी की लम्बी टांगों पर जा ही रही थी, कि अचानक सान्वी ने उसे अपनी ओर देखते हुए पकड़ लिया।</w:t>
      </w:r>
      <w:r>
        <w:t xml:space="preserve"> </w:t>
      </w:r>
      <w:r>
        <w:rPr>
          <w:b w:val="0"/>
          <w:i w:val="0"/>
        </w:rPr>
        <w:t>उसका गुस्से से भरा चेहरा देख कर ध्रुव तुरंत मंच की तरफ देखने लगा। ये देख कर ईरा मुस्कुराने लगी। वो चाह कर भी ध्रुव को रोक नहीं पा रही थी।</w:t>
      </w:r>
      <w:r>
        <w:t xml:space="preserve"> </w:t>
      </w:r>
      <w:r>
        <w:rPr>
          <w:b w:val="0"/>
          <w:i w:val="0"/>
        </w:rPr>
        <w:t>लकड़ी की कुर्सी पर बैठे हुए, ध्रुव एक बार फिर सेरेमनी देखने लगा था। देखते ही देखते जैसे ही एक बार फिर उसकी आँख लगने वाली थी, तभी उसकी बारी आ गयी।</w:t>
      </w:r>
      <w:r>
        <w:t xml:space="preserve"> </w:t>
      </w:r>
      <w:r>
        <w:rPr>
          <w:b w:val="0"/>
          <w:i w:val="0"/>
        </w:rPr>
        <w:t>मंच से ध्रुव का नाम सुनने के बाद, सारे मेहमान और बाकी दलों के लोग ध्रुव की ओर देखने लगे। सारे दल इस यूथ सेरेमनी में आये ही इसलिए थे कि वो ध्रुव को देख पाए। ध्रुव ने पिछले कुछ दिनों से मेसोडोरिया में हलचल मचा दी थी जिसकी खबरें सभी के पास पहुँच रही थी। इसलिए सब ये देखना चाहते थे कि जो खबर उन्हें मिल रही थी वो सच थी? या महज़ एक अफवाह?</w:t>
      </w:r>
      <w:r>
        <w:t xml:space="preserve"> </w:t>
      </w:r>
      <w:r>
        <w:rPr>
          <w:b w:val="0"/>
          <w:i w:val="0"/>
        </w:rPr>
        <w:t>नाम लिए जाने के बाद, ध्रुव ने अपनी आँखें बंद की और एक गहरी सांस ली।  फिर जैसे ही उसने अपनी आँखें खोली, उसने देखा कि सब उसे ही देख रहे थे।   ये देखकर उसने अपना सिर हिलाया, और उठकर मंच पर जाने लगा।</w:t>
      </w:r>
      <w:r>
        <w:t xml:space="preserve"> </w:t>
      </w:r>
      <w:r>
        <w:rPr>
          <w:b w:val="0"/>
          <w:i w:val="0"/>
        </w:rPr>
        <w:t>यूथ सेरेमनी का संचालन शौर्य दल के दूसरे सबसे बड़े बुज़ुर्ग कर रहे थे। वैसे तो उन्होंने कभी ध्रुव का साथ नहीं दिया था, लेकिन ध्रुव के पिछले नतीजे के बाद, उन्हें ध्रुव से अब उम्मीद होने लगी थी।</w:t>
      </w:r>
      <w:r>
        <w:t xml:space="preserve"> </w:t>
      </w:r>
      <w:r>
        <w:rPr>
          <w:b w:val="0"/>
          <w:i w:val="0"/>
        </w:rPr>
        <w:t>झुर्रियों वाली आँखों के साथ, वो ध्रुव को देख रहे थे।  ध्रुव अरेन्द्र का बेटा तो था ही लेकिन उसने दल के इतिहास में अपना नाम सुनहरे अक्षरों में लिखवा लिया था।</w:t>
      </w:r>
      <w:r>
        <w:t xml:space="preserve"> </w:t>
      </w:r>
      <w:r>
        <w:rPr>
          <w:b w:val="0"/>
          <w:i w:val="0"/>
        </w:rPr>
        <w:t>फिर बुज़ुर्ग ने अपनी छड़ी से, घुटनों पर बैठे ध्रुव के दोनों कन्धों को बारी-बारी से छुआ। उसके बाद उन्होंने किसी मंत्र का जाप किया और ध्रुव के सिर पर अपना हाथ रख लिया था। कुछ मिनट  उन्होंने अपना हाथ नहीं हटाया था, तो बोर होकर, ध्रुव ने अपनी आँखें बंद कर ली। फिर जैसे ही बुजुर्ग ने अपना हाथ उसके सर से हटाया, ध्रुव ने एक राहत की सांस ली। तभी उसे अपने माथे पर जलन महसूस होने लगी और वो समझ नहीं पा रहा था कि आखिर उस बुज़ुर्ग ने ये कैसे किया !</w:t>
      </w:r>
      <w:r>
        <w:t xml:space="preserve"> </w:t>
      </w:r>
      <w:r>
        <w:rPr>
          <w:b w:val="0"/>
          <w:i w:val="0"/>
        </w:rPr>
        <w:t>फिर बुज़ुर्ग ने धीमी आवाज़ में ध्रुव से कहा  - "अब बारी है ध्रुव के टेस्ट की।",</w:t>
      </w:r>
      <w:r>
        <w:t xml:space="preserve"> </w:t>
      </w:r>
      <w:r>
        <w:rPr>
          <w:b w:val="0"/>
          <w:i w:val="0"/>
        </w:rPr>
        <w:t>ये कहकर उन्होंने अपने बगल में रखे शक्ति स्तम्भ की तरफ इशारा किया। ध्रुव अच्छी तरह से जानता था कि बुज़ुर्ग क्या कहना चाहते थे। ये टेस्ट पिछले टेस्ट जैसा ही था। पिछले टेस्ट की वजह थी दल के सबसे होनहार लोगों को बाकियों से अलग करना। और इस वक़्त यहाँ शौर्य दल के जितने भी लोग मौजूद थे, सब 7 सितारों के ऊपर ही थे।</w:t>
      </w:r>
      <w:r>
        <w:t xml:space="preserve"> </w:t>
      </w:r>
      <w:r>
        <w:rPr>
          <w:b w:val="0"/>
          <w:i w:val="0"/>
        </w:rPr>
        <w:t>यूथ सेरेमनी का टेस्ट पिछले टेस्ट से ज़्यादा सही था क्यूंकि ये टेस्ट खुद, शौर्य दल के ‘महादक्ष' रैंक के बुज़ुर्ग करने वाले थे। ये दिखाता था कि लोगों के लिए यूथ सेरेमनी कितना ज़रूरी था।</w:t>
      </w:r>
      <w:r>
        <w:t xml:space="preserve"> </w:t>
      </w:r>
      <w:r>
        <w:rPr>
          <w:b w:val="0"/>
          <w:i w:val="0"/>
        </w:rPr>
        <w:t>जैस ही बुज़ुर्ग ने आवाज़ लगायी, वहां मौजूद सारे सुस्त लोग, मंच की ओर ध्यान देने लगे। मुख्या मंच के बगल में मेहमानों के लिए भी एक छोटा मंच बनाया गया था। वहां बैठे सब लोग ध्यान से ध्रुव की तरफ देख रहे थे। वो सभी  ये जानना चाह रहे थे कि ध्रुव सच-मुच 7 सितारों तक पहुँच गया था या नहीं?</w:t>
      </w:r>
    </w:p>
    <w:p>
      <w:r>
        <w:br w:type="page"/>
      </w:r>
    </w:p>
    <w:p>
      <w:pPr>
        <w:pStyle w:val="Heading1"/>
      </w:pPr>
      <w:r>
        <w:t>Ep 18 - Youth Ceremony</w:t>
      </w:r>
    </w:p>
    <w:p>
      <w:r>
        <w:rPr>
          <w:b w:val="0"/>
          <w:i w:val="0"/>
        </w:rPr>
        <w:t>लोगों को याद था कि 4 साल पहले भी ध्रुव के नतीजों ने सबको हिला कर रख दिया था। लेकिन पिछले 3 सालों से, किसी ने भी ध्रुव के बारे कुछ अच्छा नहीं सुना था। 3 साल पहले जो लड़का मेसोडोरिया की शान था, वो एक बार फिर मंच पर, अपना टेस्ट देने आया था। न जाने इस बार नतीजा क्या होने वाला था?</w:t>
      </w:r>
    </w:p>
    <w:p>
      <w:r>
        <w:rPr>
          <w:b w:val="0"/>
          <w:i w:val="0"/>
        </w:rPr>
        <w:t>ग्राउंड में मौजूद सभी लोगों को नज़रअंदाज़ करते हुए, ध्रुव धीरे-धीरे शक्ति स्तम्भ की ओर बढ़ा।</w:t>
      </w:r>
      <w:r>
        <w:t xml:space="preserve"> </w:t>
      </w:r>
      <w:r>
        <w:rPr>
          <w:b w:val="0"/>
          <w:i w:val="0"/>
        </w:rPr>
        <w:t>उसे देखकर महादक्ष रैंक के बुज़ुर्ग आगे आये, और उन्होंने अपना हाथ शक्ति स्तम्भ पर रखने के लिए उठाया। ऐसा करके वो सबको बताना चाह रहे थे कि शक्ति स्तम्भ अभी भी सही नतीजे दे रहा था।  ऐसा इसलिए क्यूंकि ध्रुव का नतीजा सुनने के बाद, कुछ लोगों ने ये सवाल उठाया था कि शायद स्तम्भ पुराना हो गया था और इसलिए सही नतीजे नहीं दे रहा था।</w:t>
      </w:r>
      <w:r>
        <w:t xml:space="preserve"> </w:t>
      </w:r>
      <w:r>
        <w:rPr>
          <w:b w:val="0"/>
          <w:i w:val="0"/>
        </w:rPr>
        <w:t>स्तम्भ के सामने अपना हाथ लाते हुए, बुज़ुर्ग ने स्तम्भ पर अपना हाथ रखा और नतीजा देख कर, सबको भरोसा हो गया था कि कम से कम स्तम्भ तो बिलकुल सही काम कर रहा था। लेकिन सच तो ये था कि बुज़ुर्ग खुद भी स्तम्भ को चेक करना चाहते थे। ध्रुव के 7- सितारे देखने के बाद वो भी हैरान रह गए थे।  इतने हैरान कि उन्होंने अरेन्द्र से सेरेमनी के पहले कहा था कि इस बार की यूथ सेरेमनी, उनकी निगरानी में होगी। उन्हें लग रहा था कहीं ध्रुव के इतने अच्छे नतीजे के पीछे, उसके पिता की कोई साज़िश तो नहीं थी? वैसे तो वो अरेन्द्र को बहुत सालों से जानते थे लेकिन फिर भी उन्हें ये शक था कि शायद अपने बेटे की हालत देख कर, ध्रुव के पिता पिघल गए थे और कुछ ऐसा कर रहे थे जो उन्हें नहीं करना चाहिए था।</w:t>
      </w:r>
      <w:r>
        <w:t xml:space="preserve"> </w:t>
      </w:r>
      <w:r>
        <w:rPr>
          <w:b w:val="0"/>
          <w:i w:val="0"/>
        </w:rPr>
        <w:t>बुज़ुर्ग की झुर्रियों वाली आँखों से नज़र हटाते हुए ध्रुव ने अपना हाथ उठा कर, धीरे से स्तम्भ पर रखा।</w:t>
      </w:r>
      <w:r>
        <w:t xml:space="preserve"> </w:t>
      </w:r>
      <w:r>
        <w:rPr>
          <w:b w:val="0"/>
          <w:i w:val="0"/>
        </w:rPr>
        <w:t>जैसे ही ध्रुव ने अपना हाथ स्तम्भ पर रखा, सान्वी नतीजा जानने के लिए बेचैन होने लगी। और इसी बेचैनी में उसने पीछे मुड़ कर अपने भाई सनी से सवाल किया - " क्या सच में ये 7-सितारों तक पहुँच गया है?",</w:t>
      </w:r>
      <w:r>
        <w:t xml:space="preserve"> </w:t>
      </w:r>
      <w:r>
        <w:rPr>
          <w:b w:val="0"/>
          <w:i w:val="0"/>
        </w:rPr>
        <w:t>सान्वी ये सवाल इसलिए कर रही थी क्यूंकि वो दो दिन पहले ही मेसोडोरिया वापिस लौटी थी।  उसने academy से तो कुछ दिनों की छुट्टी ले ली थी लेकिन वो पिछले टेस्ट को नहीं देख पायी थी, और इसलिए ध्रुव के नतीजे पर शक कर रही थी।</w:t>
      </w:r>
      <w:r>
        <w:t xml:space="preserve"> </w:t>
      </w:r>
      <w:r>
        <w:rPr>
          <w:b w:val="0"/>
          <w:i w:val="0"/>
        </w:rPr>
        <w:t>अपनी बहन के मुँह से ध्रुव का ज़िक्र सुनते ही सनी ने कहा - " हाँ … लेकिन मुझे अभी भी लगता है कि उसने चीटिंग  थी। नहीं तो कैसे कोई एक साल में 4-सितारों की छलांग मार सकता है? ",</w:t>
      </w:r>
      <w:r>
        <w:t xml:space="preserve"> </w:t>
      </w:r>
      <w:r>
        <w:rPr>
          <w:b w:val="0"/>
          <w:i w:val="0"/>
        </w:rPr>
        <w:t>सान्वी समझ गयी थी कि सिर्फ वो ही नहीं थी जिसे ध्रुव के नतीजे पर शक़ था बल्कि उसके जैसे बहुत से और लोग भी थे, जिनमे से एक उसका भाई सनी भी था।  तभी सान्वी ने गुस्से में ध्रुव की तरफ देखते हुए खुद से कहा - " जब तक मैं खुद अपनी आँखों से नतीजा नहीं देख लेती, तब तक पिछले नतीजे पर भरोसा नहीं करूंगी।"</w:t>
      </w:r>
      <w:r>
        <w:t xml:space="preserve"> </w:t>
      </w:r>
      <w:r>
        <w:rPr>
          <w:b w:val="0"/>
          <w:i w:val="0"/>
        </w:rPr>
        <w:t>फिर एक गहरी साँस लेने के बाद, उसने कहा - "ध्रुव ने अगर पिछली बार चीटिंग की भी थी, तो इस बार वो महादक्ष बुज़ुर्ग के चेक किये हुए स्तम्भ से बच नहीं पाएगा …",</w:t>
      </w:r>
      <w:r>
        <w:t xml:space="preserve"> </w:t>
      </w:r>
      <w:r>
        <w:rPr>
          <w:b w:val="0"/>
          <w:i w:val="0"/>
        </w:rPr>
        <w:t>और इसके पहले कि वो अपनी बात ख़त्म कर पाती, उसने स्तम्भ पर चमकते हुए शब्द देख लिए। स्तम्भ को देखने के बाद वो कुछ कह नहीं पायी।</w:t>
      </w:r>
      <w:r>
        <w:t xml:space="preserve"> </w:t>
      </w:r>
      <w:r>
        <w:rPr>
          <w:b w:val="0"/>
          <w:i w:val="0"/>
        </w:rPr>
        <w:t>मंच पर रखे गए शक्ति स्तम्भ पर सुनहरे अक्षरों में लिख हुआ था - " शून्य रैंक - 8 सितारे "</w:t>
      </w:r>
      <w:r>
        <w:t xml:space="preserve"> </w:t>
      </w:r>
      <w:r>
        <w:rPr>
          <w:b w:val="0"/>
          <w:i w:val="0"/>
        </w:rPr>
        <w:t>ये देखकर मैदान में मौजूद सभी लोग अचानक शांत हो गए।  कुछ देर पहले मैदान में जो हलचल मची हुई थी वो अब सन्नाटे में बदल गयी थी।  सबकी आँखें ध्रुव के नतीजे पर ही गढ़ी हुई थी।</w:t>
      </w:r>
      <w:r>
        <w:t xml:space="preserve"> </w:t>
      </w:r>
      <w:r>
        <w:rPr>
          <w:b w:val="0"/>
          <w:i w:val="0"/>
        </w:rPr>
        <w:t>मंच के बगल में जो छोटा मंच था, जिसे मेहमानों के लिए बनाया गया था, वहां से चाय के प्यालों के गिरने की आवाज़ आयी। वहां बैठे लोग पूरी तरह से हैरान हो गए थे। वो लोग यहाँ ये देखने आये थे कि क्या ध्रुव सच-मुच 7 सितारों तक पहुँच गया था? लेकिन शक्ति स्तम्भ पर 8 सितारे देखकर, सभी के चेहरों पर 12 बजे हुए थे।</w:t>
      </w:r>
      <w:r>
        <w:t xml:space="preserve"> </w:t>
      </w:r>
      <w:r>
        <w:rPr>
          <w:b w:val="0"/>
          <w:i w:val="0"/>
        </w:rPr>
        <w:t>एक साल में 4 सितारों की छलांग, अब एक साल में 5 सितारों की छलांग बन गयी थी। इस स्पीड को सिर्फ एक ही शब्द में बयाँ किया जा सकता था, और वो शब्द था अद्भुत।</w:t>
      </w:r>
      <w:r>
        <w:t xml:space="preserve"> </w:t>
      </w:r>
      <w:r>
        <w:rPr>
          <w:b w:val="0"/>
          <w:i w:val="0"/>
        </w:rPr>
        <w:t>आपस में फुसफुसाते हुए मेहमानों ने एक-दूसरे से कहा - " शौर्य दल ने एक बार फिर सबको हैरान कर दिया।"</w:t>
      </w:r>
      <w:r>
        <w:t xml:space="preserve"> </w:t>
      </w:r>
      <w:r>
        <w:rPr>
          <w:b w:val="0"/>
          <w:i w:val="0"/>
        </w:rPr>
        <w:t>वो लोग सोच रहे थे कि शौर्य दल का एक लड़का, जो पिछले 3 सालों से 3 सितारों पर अटका हुआ था, अचानक से 8 सितारों पर पहुँच गया था। इसका मतलब साफ़ था कि शौर्य दल का भविष्य, सही हाथों में था।</w:t>
      </w:r>
      <w:r>
        <w:t xml:space="preserve"> </w:t>
      </w:r>
      <w:r>
        <w:rPr>
          <w:b w:val="0"/>
          <w:i w:val="0"/>
        </w:rPr>
        <w:t>ये सुनकर किसी दुसरे मेहमान ने कहा - " इस स्पीड से तो ये दस साल में शक्तिसम्राट बन जाएगा !", ये सुनते ही सारे मेहमानों के मुँह से एक आह निकल गयी।</w:t>
      </w:r>
      <w:r>
        <w:t xml:space="preserve"> </w:t>
      </w:r>
      <w:r>
        <w:rPr>
          <w:b w:val="0"/>
          <w:i w:val="0"/>
        </w:rPr>
        <w:t>सब जानते थे कि अगर ओहान साम्राज्य के किसी भी दल में, कोई ‘शक्तिसम्राट ' रैंक पर पहुँच गया, तो ये उस दल  बहुत बड़ी बात होगी। वो दल बाकी दलों में अपनी पकड़ मज़बूत कर लेगा। साम्राज्य के तीन सबसे बड़े दल,  यानी दरबार परिवार, ज़यान परिवार, और शिराज़ परिवार, के साथ, शायद शौर्य दल का भी नाम जुड़ जाए क्यूंकि पूरे ओहान साम्राज्य में, ‘शक्तिसम्राट ' रैंक के सिर्फ कुछ ही लोग थे।  जब कोई ‘शून्य' रैंक वाला ‘शक्तिसम्राट ' रैंक पर पहुँचता, तो इसका मतलब था कि वो आसमान से लेकर समंदर तक को, हिला देने की ताकत रखता था। वो अकेले ही 10 हज़ार लोगों से लड़ सकता था और ऐसे आदमी या औरत से कोई दल पंगा नहीं लेना चाहता था।  क्यूंकि सब जानते हैं कि अगर ऐसा हुआ, तो नतीजा क्या होगा।</w:t>
      </w:r>
      <w:r>
        <w:t xml:space="preserve"> </w:t>
      </w:r>
      <w:r>
        <w:rPr>
          <w:b w:val="0"/>
          <w:i w:val="0"/>
        </w:rPr>
        <w:t>करीब 300 साल पहले, एक बहुत बड़ी जंग के दौरान, ओहान साम्राज्य के इकलौते शक्तिसम्राट के परिवार को मार दिया गया था। गुस्से में आकर, उस ‘शक्तिसम्राट ' ने अकेले 10,000 योद्धाओं को मौत के घाट उतार दिया था। उसके बाद दोनों साम्राज्यों ने जंग रोकने का फैसला किया और उस शक्तिसम्राट को शांत करने में लग गए थे।</w:t>
      </w:r>
      <w:r>
        <w:t xml:space="preserve"> </w:t>
      </w:r>
      <w:r>
        <w:rPr>
          <w:b w:val="0"/>
          <w:i w:val="0"/>
        </w:rPr>
        <w:t>उस दिन से लेकर आज तक, किसी की हिम्मत नहीं हुई कि कोई किसी ‘शक्तिसम्राट ' को नाराज़ करे। साथ ही साथ वो लोग एक ‘शक्तिसम्राट ' की काबिलियत भी अच्छे से जानते थे। इसलिए सभी लोग ध्रुव के नतीजे को देख कर, शौर्य दल से मन-ही-मन जल रहे थे।</w:t>
      </w:r>
      <w:r>
        <w:t xml:space="preserve"> </w:t>
      </w:r>
      <w:r>
        <w:rPr>
          <w:b w:val="0"/>
          <w:i w:val="0"/>
        </w:rPr>
        <w:t>वहीँ मंच पर बैठे अरेन्द्र ने भी स्तम्भ पर लिखे सुनहरे शब्दों को पढ़ा, और इस बात की ख़ुशी मनाई कि उन्होंने एक शेर को पैदा किया था। वो शेर जो शायद पूरे शौर्य दल की तक़दीर बदलने वाला था।  उन्होंने अपनी परवरिश पर नाज़ करते हुए खुद से कहा - " मेरा बेटा एक दिन पूरे मारकस में मेरा नाम रोशन करेगा … ",</w:t>
      </w:r>
      <w:r>
        <w:t xml:space="preserve"> </w:t>
      </w:r>
      <w:r>
        <w:rPr>
          <w:b w:val="0"/>
          <w:i w:val="0"/>
        </w:rPr>
        <w:t>अरेन्द्र ध्रुव को अच्छी तरह से जानते थे। उन्हें याद था जब ध्रुव बहुत छोटा था, तो उनकी तरफ ऐसे देखता था, जैसे अरेन्द्र उसके पिता नहीं, बल्कि कोई अनजान आदमी थे। लेकिन वक़्त के साथ-साथ, ध्रुव की अपने पिता से नजदीकियां बढ़ती गयी।  गुज़रे हुए वक़्त को याद करते हुए, अरेन्द्र की आँखें नम हो गयी और उनके चेहरे पर एक हलकी सी मुस्कराहट आ गयी थी। वो अच्छी तरह से जानते थे कि उनका बेटा, किन हालातों से गुज़र कर इस मुकाम तक पहुंचा था।</w:t>
      </w:r>
      <w:r>
        <w:t xml:space="preserve"> </w:t>
      </w:r>
      <w:r>
        <w:rPr>
          <w:b w:val="0"/>
          <w:i w:val="0"/>
        </w:rPr>
        <w:t>तभी उन्हें देखते हुए, सायरा दरबार ने उनसे कहा - " अरेन्द्र जी। आपका बेटा सच-मुच बहुत ख़ास है। मुझे पूरा भरोसा है कि आपका बेटा काबिल के साथ-साथ बहुत कामयाब भी होगा। उसमें कुछ ऐसी बात तो है जो मैंने किसी और में नहीं देखी।",</w:t>
      </w:r>
      <w:r>
        <w:t xml:space="preserve"> </w:t>
      </w:r>
      <w:r>
        <w:rPr>
          <w:b w:val="0"/>
          <w:i w:val="0"/>
        </w:rPr>
        <w:t>ये सुनकर अरेन्द्र की मुस्कराहट हंसी में बदल गयी और उन्होंने खुश होते हुए सायरा को जवाब दिया - " ये लड़का बहुत अजीब है।  कभी कुछ ऐसा कर देता है कि सब हैरान हो जाते हैं और कभी कुछ ऐसा, कि सब परेशान हो जाते हैं। तुम्हें तो पता ही होगा 3 साल से उसकी शक्तियां बढ़ ही नहीं रही थी और सभी ने ये मान लिया था कि ध्रुव का सफर शायद ज़्यादा लम्बा नहीं था।  लेकिन मेहनत और सच्चाई का नतीजा देखो, आज एक बार फिर ध्रुव ने अपने हुनर से सबको साबित कर दिया कि वो कभी हार नहीं मानेगा। ",</w:t>
      </w:r>
      <w:r>
        <w:t xml:space="preserve"> </w:t>
      </w:r>
      <w:r>
        <w:rPr>
          <w:b w:val="0"/>
          <w:i w:val="0"/>
        </w:rPr>
        <w:t>ये सुन कर सायरा मुस्कुराने से खुद को रोक नहीं पायी। वो नहीं जानती थी कि ध्रुव की शक्तियां रहेंगी या फिरसे चली जाएंगी, लेकिन इस वक़्त सिर्फ एक चीज़ मायने रखती थी, और वो थी ध्रुव की काबिलियत, जिसकी वो मन- ही-मन, फैन हो गयी थी।   उसने मंच पर खड़े ध्रुव की तरफ मुस्कुराते हुए देखा, और अपने दिमाग में एक प्लान बना लिया था। उसने सोचा वो शौर्य दल से अपनी नज़दीकियां बढ़ाएगी ताकि वो ध्रुव के और करीब आ सके।</w:t>
      </w:r>
      <w:r>
        <w:t xml:space="preserve"> </w:t>
      </w:r>
      <w:r>
        <w:rPr>
          <w:b w:val="0"/>
          <w:i w:val="0"/>
        </w:rPr>
        <w:t>मंच से थोड़ी दूरी पर, सान्वी हैरान होकर शक्ति स्तम्भ को देख रही थी। उसकी सांसें बढ़ने लगी थी। फिर अचानक उसने सनी को चिल्लाते हुए कहा - " तुम तो कह रहे थे इसके पास 7-सितारे हैं ! तो फिर ज़्यादा कैसे निकल गए?",</w:t>
      </w:r>
      <w:r>
        <w:t xml:space="preserve"> </w:t>
      </w:r>
      <w:r>
        <w:rPr>
          <w:b w:val="0"/>
          <w:i w:val="0"/>
        </w:rPr>
        <w:t>इस पर सनी ने हड़बड़ाते हुए जवाब दिया - " पिछले महीने तो  … पिछले महीने तो 7 ही थे लेकिन… पता नहीं 8 कैसे हो गए ! आखिर ये ऐसा कर क्या रहा है जो इतनी जल्दी इसके सितारे बढ़ रहे हैं !",</w:t>
      </w:r>
      <w:r>
        <w:t xml:space="preserve"> </w:t>
      </w:r>
      <w:r>
        <w:rPr>
          <w:b w:val="0"/>
          <w:i w:val="0"/>
        </w:rPr>
        <w:t>ये देखते हुए कि सनी भी इस बात से उतना ही चौंक गया था, जितना कि खुद सान्वी चौंक गयी थी, उसने सनी से कहा - " महीने भर में 7 सितारे से 8 सितारे होना कैसे मुमकिन है? वो तो 3 साल पहले भी इतना तेज़ नहीं था। एक साल में 5 सितारों की छलांग!! मुझे तो सुनकर ही चक्कर आ रहा है! इस रफ़्तार से तो वो कुछ ही वक़्त में, हमारी academy की सबसे ताकतवर मैडम की बराबरी करने लगेगा ! लेकिन ये कैसे हो सकता है?"</w:t>
      </w:r>
      <w:r>
        <w:t xml:space="preserve"> </w:t>
      </w:r>
      <w:r>
        <w:rPr>
          <w:b w:val="0"/>
          <w:i w:val="0"/>
        </w:rPr>
        <w:t>बहन की बात का जवाब देते हुए सनी ने कहा - " मुझे कैसे पता होगा?",</w:t>
      </w:r>
      <w:r>
        <w:t xml:space="preserve"> </w:t>
      </w:r>
      <w:r>
        <w:rPr>
          <w:b w:val="0"/>
          <w:i w:val="0"/>
        </w:rPr>
        <w:t>ध्रुव के नतीजे से सनी भी परेशान हो गया था। उसने परेशानी में ईरा की तरफ देखा, जो इस वक़्त ध्रुव को देख कर, बहुत खुश दिख रही थी।  वो तो ख़ुशी के मारे तालियां भी बजा रही थी। ये देखते हुए, सनी ने बहुत ज़्यादा गुस्से में कहा - " मैं इसे नहीं छोडूंगा !!",</w:t>
      </w:r>
      <w:r>
        <w:t xml:space="preserve"> </w:t>
      </w:r>
      <w:r>
        <w:rPr>
          <w:b w:val="0"/>
          <w:i w:val="0"/>
        </w:rPr>
        <w:t>सनी ईरा को दिल से पसंद करता था लेकिन ईरा उसे पूरी तरह से नज़रअंदाज़ करती थी। इस वक़्त सनी के दिल में, जलन की आग धधक रही थी।  उसने इसी आग में, ध्रुव की तरफ देखा जिसके चेहरे पर, कुछ हासिल करने की ख़ुशी थी।</w:t>
      </w:r>
      <w:r>
        <w:t xml:space="preserve"> </w:t>
      </w:r>
      <w:r>
        <w:rPr>
          <w:b w:val="0"/>
          <w:i w:val="0"/>
        </w:rPr>
        <w:t>ध्रुव ने इसी ख़ुशी के साथ, महादक्ष बुज़ुर्ग से पूछा - " महादक्ष जी।  क्या मेरा टेस्ट ख़त्म हुआ?",</w:t>
      </w:r>
      <w:r>
        <w:t xml:space="preserve"> </w:t>
      </w:r>
      <w:r>
        <w:rPr>
          <w:b w:val="0"/>
          <w:i w:val="0"/>
        </w:rPr>
        <w:t>उसने ये सवाल धीमी आवाज़ में पूछते हुए अपना हाथ स्तम्भ से हटा लिया था। जैसे ही उसने ऐसा किया, बुज़ुर्ग ने चौंकते हुए उसकी तरफ देखा और कहा - "...तुम्हारा टेस्ट? हाँ … तुम्हारा… तुम्हारा टेस्ट पूरा हुआ।"</w:t>
      </w:r>
      <w:r>
        <w:t xml:space="preserve"> </w:t>
      </w:r>
      <w:r>
        <w:rPr>
          <w:b w:val="0"/>
          <w:i w:val="0"/>
        </w:rPr>
        <w:t>वो बुज़ुर्ग इस वक़्त खोये हुए थे। वो इस बात के सदमे में थे कि आखिर ध्रुव ये नामुमकिन काम कैसे कर पा रहा था।  वो हर टेस्ट में दूसरों को चौंकाने में कामयाब हो रहा था।  बुज़ुर्ग इस चीज़ को समझ नहीं पा रहे थे कि ध्रुव ने एक साल में 5 सितारे कैसे हासिल कर लिए थे ! लेकिन सच्चाई को अपने सामने देख कर, उन्हें ये मानना ही पड़ा कि ध्रुव ने ऐसा कर दिखाया था।</w:t>
      </w:r>
      <w:r>
        <w:t xml:space="preserve"> </w:t>
      </w:r>
      <w:r>
        <w:rPr>
          <w:b w:val="0"/>
          <w:i w:val="0"/>
        </w:rPr>
        <w:t>स्तम्भ पर से सुनहरे शब्द गायब हो गए थे। लेकिन शब्दों के गायब होने के बाद भी, वहां मौजूद लोगों की हैरानी अभी भी बरकरार थी। अब तक ट्रेनिंग ग्राउंड में एक सन्नाटा था।  सिवाय ईरा के, जो ख़ुशी से बैठकर ताली बजा रही थी।</w:t>
      </w:r>
      <w:r>
        <w:t xml:space="preserve"> </w:t>
      </w:r>
      <w:r>
        <w:rPr>
          <w:b w:val="0"/>
          <w:i w:val="0"/>
        </w:rPr>
        <w:t>फिर दूसरों को उस सदमे से उबारने के लिए, बुज़ुर्ग ने अपनी खराश भरी आवाज़ में कहा - " सब लोग ध्यान दीजिये। टेस्ट ख़त्म हो चुका है। अब हर बार की तरह, यहाँ मौजूद कोई भी कम रैंक वाला, किसी ज़्यादा रैंक वाले को चैलेंज कर सकता है। क्या कोई आगे आकर ऐसा करना चाहता है?",</w:t>
      </w:r>
      <w:r>
        <w:t xml:space="preserve"> </w:t>
      </w:r>
      <w:r>
        <w:rPr>
          <w:b w:val="0"/>
          <w:i w:val="0"/>
        </w:rPr>
        <w:t>ये कहकर वो वहां मौजूद सभी लोगों को देखने लगे। वैसे तो ये चैलेंज महज़ एक formality था, लेकिन ये सभी के लिए एक सुनेहरा मौका था, सभी दलों के सामने अपना लोहा मनवाने का।</w:t>
      </w:r>
      <w:r>
        <w:t xml:space="preserve"> </w:t>
      </w:r>
      <w:r>
        <w:rPr>
          <w:b w:val="0"/>
          <w:i w:val="0"/>
        </w:rPr>
        <w:t>बुज़ुर्ग का ऐलान सुनते ही वहां मौजूद लोगों में बात होने लगी। कुछ देर पहले जो सन्नाटा ग्राउंड में छाया हुआ था, उसके बिलकुल उल्टा, अब हर तरफ से आवाज़ें आ रही थी। सब आपस में कुछ न कुछ बात कर रहे थे। कोई कहता कि वो ध्रुव को चैलेंज करेगा, कोई कहता किसी और को, और कोई सिर्फ ध्रुव की वाह-वाही में लगा था। लेकिन उनमें से किसी की भी हिम्मत नहीं हो रही थी कि ध्रुव या किसी और से कुछ कहे।  क्यूंकि सब जानते थे कि ये मुकाबला बहुत कठिन होना था। वहां मौजूद लगभग सभी लोग, 7-सितारों से ज़्यादा वाले ही थे। इसका मतलब था कि सबके पास अपनी ताकत थी, और सबकी अपनी उम्दा तकनीकें थी।  और जो पहले धुर्व को चैलेंज करने का सोच भी रहे थे, वो उसका नतीजा देखकर, उसे चैलेंज करने की हिम्मत नहीं जुटा पाए।  कोई भी खुद को इतना काबिल नहीं समझ रहा था कि ध्रुव से लड़ पाए।</w:t>
      </w:r>
      <w:r>
        <w:t xml:space="preserve"> </w:t>
      </w:r>
      <w:r>
        <w:rPr>
          <w:b w:val="0"/>
          <w:i w:val="0"/>
        </w:rPr>
        <w:t>वहीँ ध्रुव अभी भी मंच पर ही खड़ा था। उसे यकीन था कि कोई सरफिरा तो उसे चुनौती देगा। पिछले टेस्ट में भी बिलकुल ऐसा ही हुआ था और इस बार, ध्रुव इसके लिए पूरी तरह से तैयार था। वो खुद दूसरों की तरफ देख रहा था लेकिन वो जिसे भी देखता, वो अपनी नज़रें घुमा लिया करते।</w:t>
      </w:r>
      <w:r>
        <w:t xml:space="preserve"> </w:t>
      </w:r>
      <w:r>
        <w:rPr>
          <w:b w:val="0"/>
          <w:i w:val="0"/>
        </w:rPr>
        <w:t>ये देखकर ध्रुव ने खुद से फुसफुसाते हुए कहा - " सब डरपोक हैं। अरे कोई तो आगे आओ … 3 साल की भड़ास भरी है, कोई आगे नहीं आया तो बाहर कैसे निकालूंगा!",</w:t>
      </w:r>
      <w:r>
        <w:t xml:space="preserve"> </w:t>
      </w:r>
      <w:r>
        <w:rPr>
          <w:b w:val="0"/>
          <w:i w:val="0"/>
        </w:rPr>
        <w:t>भीड़ में शायद किसी ने उसकी बात सुन ली थी।  और वो कोई और नहीं बल्कि खुद सनी था। सनी ने अपना सिर उठाते हुए, हिम्मत जुटाई, और आगे आना शुरू किया। वो मंच के पास आ ही गया था कि अचानक एक हाथ ने उसे रोक लिया।</w:t>
      </w:r>
      <w:r>
        <w:t xml:space="preserve"> </w:t>
      </w:r>
      <w:r>
        <w:rPr>
          <w:b w:val="0"/>
          <w:i w:val="0"/>
        </w:rPr>
        <w:t>सनी ने मुड़कर देखा तो वो हाथ सान्वी का था। सनी को समझ नहीं आया कि आखिर उसकी बहन उसे क्यों रोक रही थी।  उसने सान्वी से पूछा - " क्या हो गया? क्यों रोक रही हो मुझे?",</w:t>
      </w:r>
      <w:r>
        <w:t xml:space="preserve"> </w:t>
      </w:r>
      <w:r>
        <w:rPr>
          <w:b w:val="0"/>
          <w:i w:val="0"/>
        </w:rPr>
        <w:t>ये सुनकर उसकी बहन ने तुरंत सनी को जवाब देते हुए कहा - " तुम्हारा दिमाग तो ठीक है? अरे उसके पास 8 सितारे हैं। कैसे जीत पाओगे उससे? सबके सामने तुम्हारी और हमारे परिवार की इज़्ज़त मिटटी में  मिल जाएगी। बेहतर यही होगा कि तुम ध्रुव को चैलेंज करने का ख्याल, अपने दिमाग से निकाल दो।",</w:t>
      </w:r>
      <w:r>
        <w:t xml:space="preserve"> </w:t>
      </w:r>
      <w:r>
        <w:rPr>
          <w:b w:val="0"/>
          <w:i w:val="0"/>
        </w:rPr>
        <w:t>अपनी बहन की चिंता भरी आवाज़ सुन कर, सनी कुछ पल के लिए तो रुक गया था। लेकिन जैसे ही उसकी नज़र ईरा पर पड़ी, जिसके चेहरे पर ध्रुव के 8 सितारों का गर्व था और जो फिलहाल ध्रुव को प्यार भरी नज़रों से देख रही थी, सनी, ईरा की उस नज़र को तरस गया। अपने दांत पीसते हुए, सनी ने सान्वी का हाथ झटकते हुए, गुस्से के साथ कहा - " तो क्या हुआ? मुझे 8-सितारे मिले एक साल बीत गया है ! तुम्हें ऐसा क्यों लगता है कि वो मुझे हरा पायेगा? उसे तो 8-सितारे अभी-कभी मिले हैं।</w:t>
      </w:r>
      <w:r>
        <w:t xml:space="preserve"> </w:t>
      </w:r>
      <w:r>
        <w:rPr>
          <w:b w:val="0"/>
          <w:i w:val="0"/>
        </w:rPr>
        <w:t>सान्वी ने अपने भाई की बात सुनी थी और उसकी ज़िद भी देख ली थी। वो समझ पा रही थी कि उसके भाई के गुस्से की वजह, उसकी जलन थी। सान्वी ने सनी को रोकने की कोशिश की लेकिन वो उसमे नाकाम रही। अब जब सनी ने ध्रुव को चैलेंज करने का मन बना ही लिया था, तो सान्वी ने एक छोटे से थैले में से एक हरे रंग की गोली निकाली।  उसने अपने आस-पास एक नज़र घुमाई कि कोई उसे देख तो नहीं रहा। इस बात का भरोसा होने पर, उसने वो गोली चुपके से सनी को पकड़ा दी।</w:t>
      </w:r>
      <w:r>
        <w:t xml:space="preserve"> </w:t>
      </w:r>
      <w:r>
        <w:rPr>
          <w:b w:val="0"/>
          <w:i w:val="0"/>
        </w:rPr>
        <w:t>सनी के गोली पकड़ते ही उसने उसके कानों में फुसफुसाते हुए कहा - " ये लेवल-2 की गोली है। इसे करिश्माई शरबत से बनाया गया है। इसे खाते ही तुम्हारे अंदर कुछ देर के लिए, ‘एकलव्य' रैंक की शक्तियां आ जाएँगी। लेकिन एक बात का ध्यान रखना, इसका साइड-इफ़ेक्ट ये है कि तुम्हें शायद अगला महीना, बिस्तर पर लेटे-लेटे गुज़ारना पड़ेगा। इसलिए इसका इस्तेमाल तब तक मत करना, जब तक बिलकुल ज़रूरी न हो।",</w:t>
      </w:r>
      <w:r>
        <w:t xml:space="preserve"> </w:t>
      </w:r>
      <w:r>
        <w:rPr>
          <w:b w:val="0"/>
          <w:i w:val="0"/>
        </w:rPr>
        <w:t>सान्वी की बात सुनकर, सनी की आँखों में एक चमक सी आ गयी थी। उसने उस हरी गोली को देखते हुए कहा - "इस गोली की मदद से, मैं ध्रुव को उसकी असली जगह दिखा दूंगा।",</w:t>
      </w:r>
    </w:p>
    <w:p>
      <w:r>
        <w:br w:type="page"/>
      </w:r>
    </w:p>
    <w:p>
      <w:pPr>
        <w:pStyle w:val="Heading1"/>
      </w:pPr>
      <w:r>
        <w:t>Ep 19 - Sunny Ka Challenge</w:t>
      </w:r>
    </w:p>
    <w:p>
      <w:r>
        <w:rPr>
          <w:b w:val="0"/>
          <w:i w:val="0"/>
        </w:rPr>
        <w:t>सनी ध्रुव को चैलेंज करने के लिए तैयार था और उसकी ज़िद के बारे में सुनकर, सान्वी ने सनी से कहा - " ध्यान रखना कि उसे इतना घायल मत कर देना कि तुम्हें दादाजी भी न बचा पाए। ध्रुव अब पहले जैसा ‘कमज़ोर' नहीं रहा।",</w:t>
      </w:r>
      <w:r>
        <w:t xml:space="preserve"> </w:t>
      </w:r>
      <w:r>
        <w:rPr>
          <w:b w:val="0"/>
          <w:i w:val="0"/>
        </w:rPr>
        <w:t>ये सुनकर सनी ने जवाब देते हुए कहा - "हाँ.. हाँ.. मैं जानता हूँ।",   ये कहते हुए सनी की आवाज़ में एक गुरूर था।  ये गुरूर इस बात का था कि उसके पास एक ऐसी चीज़ थी जो ध्रुव को हराकर, सनी का नाम, पूरे शौर्य दल में रोशन कर देगी।</w:t>
      </w:r>
      <w:r>
        <w:t xml:space="preserve"> </w:t>
      </w:r>
      <w:r>
        <w:rPr>
          <w:b w:val="0"/>
          <w:i w:val="0"/>
        </w:rPr>
        <w:t>उसी गुरूर के साथ मुस्कुराते हुए सनी ने ईरा की तरफ देखा, और खुद से कहा - " मैं तुम्हें हासिल करके रहूंगा ईरा, चाहे इसके लिए मुझे ध्रुव को हराना ही क्यों न पड़े।",</w:t>
      </w:r>
      <w:r>
        <w:t xml:space="preserve"> </w:t>
      </w:r>
      <w:r>
        <w:rPr>
          <w:b w:val="0"/>
          <w:i w:val="0"/>
        </w:rPr>
        <w:t>फिर आगे बढ़ते हुए, सनी ने अपना हाथ उठाया और मंच की ओर चिल्लाते हुए कहा  - " मैं तुम्हें चैलेंज करता हूँ ध्रुव।",</w:t>
      </w:r>
      <w:r>
        <w:t xml:space="preserve"> </w:t>
      </w:r>
      <w:r>
        <w:rPr>
          <w:b w:val="0"/>
          <w:i w:val="0"/>
        </w:rPr>
        <w:t>ये सुनते ही वहां मौजूद सभी लोग चौंक गए थे और उनकी नज़र सनी पर चली गयी। सब ये देखना चाह रहे थे कि आखिर कौन ध्रुव को चैलेंज करने की हिम्मत कर रहा था। सबका ध्यान अपनी ओर खींचने पर, सनी के चेहरे पर गुरूर साफ़ दिखाई दे रहा था। उसे आज तक इतने सारे लोगों को इम्प्रेस करने का मौका नहीं मिला था।  लेकिन आज, उसने सोचा कि ये सिर्फ एक शुरुआत थी। वो आगे सिर्फ मेसोडोरिया ही नहीं, बल्कि पूरे maarcus को बता देना चाहता था कि वो ध्रुव से बहुत ज़्यादा ताकतवर था।</w:t>
      </w:r>
      <w:r>
        <w:t xml:space="preserve"> </w:t>
      </w:r>
      <w:r>
        <w:rPr>
          <w:b w:val="0"/>
          <w:i w:val="0"/>
        </w:rPr>
        <w:t>सनी को मंच पर आते देख, बुज़ुर्ग के माथे पर शिकन आ गयी।  उन्होने मेहमान कक्ष में बैठे दूसरे बुज़ुर्ग की  ओर देखा जिनके चेहरे पर हलकी सी नाराज़गी झलक रही थी।  वो सनी के इस फैसले से नाराज़ थे क्यूंकि वो भी जानते  थे कि ध्रुव, अब कमज़ोर नहीं था।</w:t>
      </w:r>
      <w:r>
        <w:t xml:space="preserve"> </w:t>
      </w:r>
      <w:r>
        <w:rPr>
          <w:b w:val="0"/>
          <w:i w:val="0"/>
        </w:rPr>
        <w:t>लेकिन सनी ने बुज़ुर्ग के चेहरे पर परेशानी नहीं देखी और मुस्कुराते हुए मंच पर चढ़ गया।</w:t>
      </w:r>
      <w:r>
        <w:t xml:space="preserve"> </w:t>
      </w:r>
      <w:r>
        <w:rPr>
          <w:b w:val="0"/>
          <w:i w:val="0"/>
        </w:rPr>
        <w:t>मंच पर चढ़ने के बाद, उसने एक कदम आगे बढ़ाते हुए, ध्रुव से कहा - " ध्रुव! मैं देखना चाहता हूँ कि तुम सच में लड़ भी सकते हो या सिर्फ शक्तियां ही बढ़ाते रहोगे?",</w:t>
      </w:r>
      <w:r>
        <w:t xml:space="preserve"> </w:t>
      </w:r>
      <w:r>
        <w:rPr>
          <w:b w:val="0"/>
          <w:i w:val="0"/>
        </w:rPr>
        <w:t>ये सुनकर ध्रुव ने मुस्कुराते हुए अपना सिर हिलाया लेकिन सनी की बात का जवाब नहीं दिया।  क्योंकि सनी अब मंच पर पहुँच चुका था, बुज़ुर्ग के पास कोई और रास्ता नहीं था और इसलिए उन्होंने सबके सामने ऐलान किया - " सनी ने ध्रुव को चैलेंज किया है। ध्रुव, क्या तुम सनी का चैलेंज स्वीकार करना चाहोगे?",</w:t>
      </w:r>
      <w:r>
        <w:t xml:space="preserve"> </w:t>
      </w:r>
      <w:r>
        <w:rPr>
          <w:b w:val="0"/>
          <w:i w:val="0"/>
        </w:rPr>
        <w:t>उन्होंने जैसे ही ध्रुव से ये सवाल किया, सनी ने ध्रुव से मुस्कुराते हुए आगे कहा - " तुम मेरे चैलेंज से डर कर भाग  तो नहीं जाओगे ध्रुव? ध्यान रखना ईरा हम दोनों को देख रही है, और उसे बिलकुल अच्छा नहीं लगेगा अगर तुम ऐसे मैदान छोड़ कर भाग जाओगे।",</w:t>
      </w:r>
      <w:r>
        <w:t xml:space="preserve"> </w:t>
      </w:r>
      <w:r>
        <w:rPr>
          <w:b w:val="0"/>
          <w:i w:val="0"/>
        </w:rPr>
        <w:t>सनी के इस कॉन्फिडेंस की वजह वो हरी गोली थी जो वो अपनी आस्तीन में छिपाया हुआ था। फिर मुस्कुराते हुए, उसने भीड़ में बैठी ईरा की ओर देखा।</w:t>
      </w:r>
      <w:r>
        <w:t xml:space="preserve"> </w:t>
      </w:r>
      <w:r>
        <w:rPr>
          <w:b w:val="0"/>
          <w:i w:val="0"/>
        </w:rPr>
        <w:t>वहीँ भीड़ में मौजूद सनी की बहन सान्वी ने अपना हाथ माथे पर मारते हुए कहा - " ये पक्का ध्रुव से ईरा के बारे में बात कर रहा है! मेरा भाई इतना बेवकूफ हो सकता है पता नहीं था!"</w:t>
      </w:r>
      <w:r>
        <w:t xml:space="preserve"> </w:t>
      </w:r>
      <w:r>
        <w:rPr>
          <w:b w:val="0"/>
          <w:i w:val="0"/>
        </w:rPr>
        <w:t>तभी मंच पर खड़े ध्रुव ने सनी की आँखों में देखते हुए कहा - " मुझे तुम्हारा चैलेंज मंज़ूर है।",</w:t>
      </w:r>
      <w:r>
        <w:t xml:space="preserve"> </w:t>
      </w:r>
      <w:r>
        <w:rPr>
          <w:b w:val="0"/>
          <w:i w:val="0"/>
        </w:rPr>
        <w:t>जैसे ही ध्रुव ने सनी का चैलेंज स्वीकार किया, महादक्ष बुज़ुर्ग ने एक आह भरते हुए, अपना हाथ हवा में लहराया।  फिर जैसे ही ध्रुव और सनी लड़ने के लिए, मंच से उतरने लगे, बुज़ुर्ग ने दोनों से कहा - " इस बात का ध्यान रखना कि अपनी शक्तियों को काबू में रखना। तुम दोनों शौर्य दल के हो और हम नहीं चाहते कि कोई भी शौर्य दल का मेंबर ज़ख़्मी हो जाये।",</w:t>
      </w:r>
      <w:r>
        <w:t xml:space="preserve"> </w:t>
      </w:r>
      <w:r>
        <w:rPr>
          <w:b w:val="0"/>
          <w:i w:val="0"/>
        </w:rPr>
        <w:t>ये सुनकर ध्रुव ने हामी भरते हुए अपना सिर हिलाया लेकिन सनी ने बुज़ुर्ग की बात को नज़रअंदाज़ कर दिया था।</w:t>
      </w:r>
      <w:r>
        <w:t xml:space="preserve"> </w:t>
      </w:r>
      <w:r>
        <w:rPr>
          <w:b w:val="0"/>
          <w:i w:val="0"/>
        </w:rPr>
        <w:t>फिर जैसे ही दोनों मंच से उतरे, तो ट्रेनिंग ग्राउंड का माहौल थोड़ा अजीब हो गया था।  पूरे ग्राउंड में एक अजीब सन्नाटा था, सभी की नज़र ध्रुव और सनी पर टिकी हुई थी। वहां मौजूद सभी लोग दोनों के मुकाबले को देखना चाहते थे। लेकिन सच तो ये था कि वो लोग सनी से ज़्यादा ध्रुव को देखना चाह रहे थे। क्यूंकि ध्रुव ने 3 साल बाद फिर से नामुमकिन को मुमकिन कर दिया था।  सब सोच रहे थे कि आखिर उसकी शक्तयों का लेवल कितना हो गया था? उसने कौन सी तकनीकें सीख ली थी? क्या ध्रुव उतना ही खतरनाक था जितना सब सोच रहे थे या फिर ये एक बहुत बड़ा झूठ था?</w:t>
      </w:r>
    </w:p>
    <w:p>
      <w:r>
        <w:rPr>
          <w:b w:val="0"/>
          <w:i w:val="0"/>
        </w:rPr>
        <w:t>वहीँ मंच के बगल में बैठे अरेन्द्र को अपने बेटे के लिए थोड़ी चिंता हो रही थी। वो जानते थे कि ध्रुव की शक्तियां बढ़ गयी थी लेकिन उन्होंने कभी भी ध्रुव को तकनीकों की प्रैक्टिस करते नहीं देखा था। इसलिए उन्हें डर था कि कहीं ध्रुव ये चैलेंज हार न जाए। क्यूंकि वो जानते थे कि सबके सामने हारना, ध्रुव के कॉन्फिडेंस लिए बहुत खतरनाक साबित होगा।</w:t>
      </w:r>
      <w:r>
        <w:t xml:space="preserve"> </w:t>
      </w:r>
      <w:r>
        <w:rPr>
          <w:b w:val="0"/>
          <w:i w:val="0"/>
        </w:rPr>
        <w:t>ग्राउंड में सब जानते थे कि सिर्फ शक्तियों का होना सब कुछ नहीं था, बल्कि उन शक्तियों को तकनीकों के ज़रिये निकालना ही सही मायनों में ताकत थी। अगर कोई क्लास 1 की तकनीक अपनाना चाहता था तो उसे ज़्यादा शक्तियों की ज़रुरत नहीं थी। यहाँ तक कि वो उन तकनीकों को खुद भी सीख सकता था।  लेकिन क्लास 2 की तकनीक या फिर उससे ज़्यादा के लिए, बहुत ज़्यादा शक्तियों की ज़रुरत पड़ती थी जो किसी कम सितारे वाले के पास नहीं थी। और तो और इन तकनीकों को सीखने के लिए, किसी ट्रेनर की भी ज़रुरत पड़ती थी।</w:t>
      </w:r>
      <w:r>
        <w:t xml:space="preserve"> </w:t>
      </w:r>
      <w:r>
        <w:rPr>
          <w:b w:val="0"/>
          <w:i w:val="0"/>
        </w:rPr>
        <w:t>पिछले कुछ सालों में, अरेन्द्र ने नहीं सुना था कि ध्रुव शौर्य दल के किसी ट्रेनर के पास जा रहा था। इसलिए उसे समझ नहीं आया कि ध्रुव तकनीकों का इस्तेमाल आखिर कैसे करेगा? वहीँ दूसरी ओर वो ये भी जानते थे कि सनी शौर्य दल के सबसे अच्छे ट्रेनर से ट्रेनिंग ले रहा था। उन्हें मालूम था कि सनी 8-सितारों के साथ-साथ क्लास 1 की 3 तकनीके भी सीख चुका था। इनमें से कोई भी तकनीक ध्रुव को हराने में, सनी की मदद कर सकती थी। इसलिए उन्हें लगा कि ध्रुव ने शायद बिना सोचे-समझे चैलेंज के लिए हाँ कर दिया था।</w:t>
      </w:r>
      <w:r>
        <w:t xml:space="preserve"> </w:t>
      </w:r>
      <w:r>
        <w:rPr>
          <w:b w:val="0"/>
          <w:i w:val="0"/>
        </w:rPr>
        <w:t>मैदान में खड़े ध्रुव और सनी को देखते हुए, अरेन्द्र के बगल में बैठी सायरा ने उनसे कहा - " क्या लगता है आपको अरेन्द्र? क्या ध्रुव ये मुकाबला जीत पायेगा?",</w:t>
      </w:r>
      <w:r>
        <w:t xml:space="preserve"> </w:t>
      </w:r>
      <w:r>
        <w:rPr>
          <w:b w:val="0"/>
          <w:i w:val="0"/>
        </w:rPr>
        <w:t>अरेन्द्र ने अपना ध्यान सायरा की तरफ  करते हुए कहा - " पता नहीं ध्रुव का क्या होगा।  ध्रुव तकनीकों में अच्छा नहीं है। और-तो-और उसे अभी-कभी 8-सितारे मिले हैं, जबकि सनी को 8-सितारे एक साल पहले ही मिल गए थे। मैं ध्रुव की शक्तियों के लिए खुश हूँ लेकिन मुझे लगता है शायद ध्रुव ये चैलेंज हार जाएगा।",</w:t>
      </w:r>
      <w:r>
        <w:t xml:space="preserve"> </w:t>
      </w:r>
      <w:r>
        <w:rPr>
          <w:b w:val="0"/>
          <w:i w:val="0"/>
        </w:rPr>
        <w:t>पिता की ज़ुबान से बेटे की हार की बात सुनकर, सायरा ने चौंकते हुए कहा - " क्या सच में आपको ऐसा लगता है? क्यूंकि … मुझे तो लगता है कि ध्रुव जीत जाएगा। मुझे तो उस पर पूरा भरोसा है।",</w:t>
      </w:r>
      <w:r>
        <w:t xml:space="preserve"> </w:t>
      </w:r>
      <w:r>
        <w:rPr>
          <w:b w:val="0"/>
          <w:i w:val="0"/>
        </w:rPr>
        <w:t>ये कहते हुए सायरा के चेहरे पर एक मुस्कराहट थी।  ध्रुव पर उसका भरोसा देख कर, अरेन्द्र थोड़ा चौंक गए।  लेकिन फिर उन्होंने मुस्कुराते हुए कहा - " उम्मीद करता हूँ तुम्हारी बात सच हो जाए सायरा।",</w:t>
      </w:r>
      <w:r>
        <w:t xml:space="preserve"> </w:t>
      </w:r>
      <w:r>
        <w:rPr>
          <w:b w:val="0"/>
          <w:i w:val="0"/>
        </w:rPr>
        <w:t>वहीँ मेहमानों से दूर, ध्रुव और सनी एक दूसरे के सामने खड़े थे। सनी ने जैसे ही अपनी मुट्ठी बंद की, उसके हाथ से धीरे-धीरे शक्तियां बाहर आने लगी थी।</w:t>
      </w:r>
      <w:r>
        <w:t xml:space="preserve"> </w:t>
      </w:r>
      <w:r>
        <w:rPr>
          <w:b w:val="0"/>
          <w:i w:val="0"/>
        </w:rPr>
        <w:t>फिर बिना कुछ कहे, सनी तेज़ी से ध्रुव की ओर भागता हुआ आया और अपनी दोनों मुट्ठियों को जोड़कर, ध्रुव के सामने ले आया।   सूरज की रौशनी पढ़ने पर उसके हाथ चमकते हुए दिख रहे थे। ध्रुव से आधे फुट की दूरी पर, सनी रुका और उसने अपना दाहिना हाथ खोलकर, उसका पंजा बनाया और ध्रुव के गले पर हमला किया - " क्लास 1 medium लेवल - Rending Claws"</w:t>
      </w:r>
      <w:r>
        <w:t xml:space="preserve"> </w:t>
      </w:r>
      <w:r>
        <w:rPr>
          <w:b w:val="0"/>
          <w:i w:val="0"/>
        </w:rPr>
        <w:t>सनी का पंजा अपनी ओर आता देख, ध्रुव ने अपना बायां हाथ उठाकर, उस पंजे को अपने गले पर वार करने से रोका। लेकिन ध्रुव की शक्तियों के कारण, सनी झटके से कुछ कदम पीछे चला गया।  ध्रुव की ताकत देखकर सनी पूरी तरह से चौंक गया था। लेकिन सिर्फ सनी ही नहीं जो ध्रुव को देखकर हैरान था। बल्कि मंच के बगल में बैठे अरेन्द्र भी इस चीज़ को देख कर हैरान थे। उन्हें अपनी आँखों पर भरोसा नहीं हो रहा था। लेकिन उनके बगल में बैठी सायरा, जो प्याला हाथ में चाय की चुस्की ले रही थी, अरेन्द्र को देख कर, मुस्कुरा रही थी।</w:t>
      </w:r>
      <w:r>
        <w:t xml:space="preserve"> </w:t>
      </w:r>
      <w:r>
        <w:rPr>
          <w:b w:val="0"/>
          <w:i w:val="0"/>
        </w:rPr>
        <w:t>उसने धीमी आवाज़ में कहा - " ये लड़का … सचमुच खरा सोना है।",</w:t>
      </w:r>
      <w:r>
        <w:t xml:space="preserve"> </w:t>
      </w:r>
      <w:r>
        <w:rPr>
          <w:b w:val="0"/>
          <w:i w:val="0"/>
        </w:rPr>
        <w:t>ध्रुव की ताकत का झटका महसूस करते हुए सनी ने पूछा - " ये … ये कौनसी तकनीक है? ",</w:t>
      </w:r>
      <w:r>
        <w:t xml:space="preserve"> </w:t>
      </w:r>
      <w:r>
        <w:rPr>
          <w:b w:val="0"/>
          <w:i w:val="0"/>
        </w:rPr>
        <w:t>सनी इस वक़्त अपनी छाती को मल रहा था क्यूंकि ध्रुव के पलटवार से वो लाल हो गयी थी। उसे देख कर ध्रुव ने कोई जवाब नहीं दिया।  उसका ध्यान इस वक़्त बातों में नहीं, बल्कि सनी की अगली चाल पर था। सच तो ये था कि ध्रुव ने इस ‘fire palm' तकनीक की बहुत प्रक्टिस की थी लेकिन वो किसी को भी इस बारे में बताना नहीं चाहता था।</w:t>
      </w:r>
      <w:r>
        <w:t xml:space="preserve"> </w:t>
      </w:r>
      <w:r>
        <w:rPr>
          <w:b w:val="0"/>
          <w:i w:val="0"/>
        </w:rPr>
        <w:t>ध्रुव को देख कर सनी गुस्से से लाल हो रहा था। उसने देखा कि ध्रुव ने उसके सवाल को नज़रअंदाज़ कर दिया था इसलिए सनी ने बिना कुछ बोले ध्रुव की तरफ एक बार फिर हमला किया।</w:t>
      </w:r>
      <w:r>
        <w:t xml:space="preserve"> </w:t>
      </w:r>
      <w:r>
        <w:rPr>
          <w:b w:val="0"/>
          <w:i w:val="0"/>
        </w:rPr>
        <w:t>सनी को अपनी ओर आता देख, ध्रुव ने अपने दोनों हाथ आगे करे और चेहरे पर एक मुस्कराहट के साथ, सनी के पास आने का इंतज़ार किया।</w:t>
      </w:r>
      <w:r>
        <w:t xml:space="preserve"> </w:t>
      </w:r>
      <w:r>
        <w:rPr>
          <w:b w:val="0"/>
          <w:i w:val="0"/>
        </w:rPr>
        <w:t>फिर जैसे ही सनी उसके करीब आया, ध्रुव ने अचानक अपने हाथों को मुट्ठियां बना कर उन्हें तुरन्त खोल दिया।  जैसे ही उसने ये किया, उसके हाथ से एक चुम्बकीय शक्ति निकली जिसने सनी को ध्रुव की ओर खींच लिया। ये तकनीक थी ‘ क्लास 2 - vaccum hand तकनीक '।</w:t>
      </w:r>
      <w:r>
        <w:t xml:space="preserve"> </w:t>
      </w:r>
      <w:r>
        <w:rPr>
          <w:b w:val="0"/>
          <w:i w:val="0"/>
        </w:rPr>
        <w:t>सनी ने ज़मीन पर अपने पैर गढ़ाने की कोशिश की लेकिन उसका कोई फायदा नहीं हुआ। सनी जैसे ही ध्रुव के हाथ के पास आया, ध्रुव ने तुरंत अपने हाथ बंद कर लिए जिससे सनी थोड़ी दूर जाकर गिरा।</w:t>
      </w:r>
      <w:r>
        <w:t xml:space="preserve"> </w:t>
      </w:r>
      <w:r>
        <w:rPr>
          <w:b w:val="0"/>
          <w:i w:val="0"/>
        </w:rPr>
        <w:t>लेकिन ज़मीन पर गिरने से सनी को कोई फर्क नहीं पड़ा।  उसने मुस्कुराते हुए, ध्रुव की तरफ एक बार फिर हमला किया और इस बार अपनी दोनों मुट्ठियों को बंद करके, अपनी शक्तियों को मुट्ठियों में लाते हुए कहा - " क्लास 1 हाई लेवल - Iron Fist",</w:t>
      </w:r>
      <w:r>
        <w:t xml:space="preserve"> </w:t>
      </w:r>
      <w:r>
        <w:rPr>
          <w:b w:val="0"/>
          <w:i w:val="0"/>
        </w:rPr>
        <w:t>उसके ये कहने पर जैसे ही उसकी दोनों मुट्ठियां टकराई, उनमें में से एक तेज़ हवा का झोखा सा निकला।  सनी जानता था कि अगर वो इस बार ध्रुव के कंधे पर वार करेगा तो ध्रुव उसे शायद न रोक पाए। ध्रुव का ध्यान इस वक़्त उस तेज़ हवा के झोके पर था जो उसकी ओर आ रहा था।</w:t>
      </w:r>
    </w:p>
    <w:p>
      <w:r>
        <w:rPr>
          <w:b w:val="0"/>
          <w:i w:val="0"/>
        </w:rPr>
        <w:t>Iron Fist एक high-लेवल तकनीक थी जिसमे ज़्यादा शक्तियों की ज़रुरत नहीं होती। लेकिन इसे आज़माने के लिए कम से कम 7 सितारों की ज़रुरत होती है।</w:t>
      </w:r>
      <w:r>
        <w:t xml:space="preserve"> </w:t>
      </w:r>
      <w:r>
        <w:rPr>
          <w:b w:val="0"/>
          <w:i w:val="0"/>
        </w:rPr>
        <w:t>फिर जैसे ही ध्रुव को वो तेज़ हवा का झोखा अपने चेहरे पर महसूस हुआ, ध्रुव समझ गया था कि सनी उस झोखे के पीछे छिपकर हमला करने वाला था।  इसलिए ध्रुव ने अपने दोनों हाथ आगे लाते हुए कहा - " क्लास 2 - fire palm",</w:t>
      </w:r>
      <w:r>
        <w:t xml:space="preserve"> </w:t>
      </w:r>
      <w:r>
        <w:rPr>
          <w:b w:val="0"/>
          <w:i w:val="0"/>
        </w:rPr>
        <w:t>फिर जैसे ही सनी की ‘Iron fist' वाली मुट्ठियां, ध्रुव के ‘fire palm' वाले हाथों से टकराई, मैदान में एक तेज़ धमाका हुआ।</w:t>
      </w:r>
      <w:r>
        <w:t xml:space="preserve"> </w:t>
      </w:r>
      <w:r>
        <w:rPr>
          <w:b w:val="0"/>
          <w:i w:val="0"/>
        </w:rPr>
        <w:t>उस धमाके से वहां मौजूद सभी लोग डर गए थे।  फिर जैसे-जैसे धमाके का धुंआ छटना शुरू हुआ, लोगों ने देखा कि सनी ध्रुव से तकरीबन 10 मीटर दूर एक पत्थर के पास गिरा हुआ था। उसका चेहरा धमाके से काला हो गया था और वो बेहोशी की हालत में लग रहा था।  फिर जैसे ही उसे एक पल का होश आया, और उसने खाँसना शुरू किया।  उसने खांसने पर महसूस किया कि खासते हुए उसके मुँह से खून निकल रहा था, जिसे देख कर, गुर्राते हुए  वो फिर से बेहोश हो गया।</w:t>
      </w:r>
      <w:r>
        <w:t xml:space="preserve"> </w:t>
      </w:r>
      <w:r>
        <w:rPr>
          <w:b w:val="0"/>
          <w:i w:val="0"/>
        </w:rPr>
        <w:t>फिर ध्रुव सनी के पास चलकर आया, और उसे ज़मीन पर बेहोश पड़ा देख, उससे कहा - " तुम हार गए सनी।",</w:t>
      </w:r>
      <w:r>
        <w:t xml:space="preserve"> </w:t>
      </w:r>
      <w:r>
        <w:rPr>
          <w:b w:val="0"/>
          <w:i w:val="0"/>
        </w:rPr>
        <w:t>इसके बाद ध्रुव वहां से जाने लगा। तभी अचानक मैदान में मौजूद भीड़ जैसे पागल हो गयी। सभी ने आपस में बात करना शुरू कर दिया था। कोई ध्रुव की ताकत के बारे में बात करता तो कोई उसकी काबिलियत के बारे में।</w:t>
      </w:r>
      <w:r>
        <w:t xml:space="preserve"> </w:t>
      </w:r>
      <w:r>
        <w:rPr>
          <w:b w:val="0"/>
          <w:i w:val="0"/>
        </w:rPr>
        <w:t>इन बातों के बीच, शौर्य दल की जवान पीढ़ी सनी को खून की उल्टियां करते देख रही थी। वो सब जानते थे कि सनी कोई मामूली लड़का नहीं था। ईरा के अलावा उसे कोई हरा नहीं पाया था। और अब ध्रुव था जिसने उसे सबके सामने हरा दिया था।  ये नतीजा देख कर सभी चौंक गए थे।</w:t>
      </w:r>
      <w:r>
        <w:t xml:space="preserve"> </w:t>
      </w:r>
      <w:r>
        <w:rPr>
          <w:b w:val="0"/>
          <w:i w:val="0"/>
        </w:rPr>
        <w:t>वहीँ भीड़ में खड़ी सान्वी इस बात पर विश्वास नहीं कर पा रही थी कि आखिर ध्रुव ने उसके भाई को कैसे हरा दिया  था? वो भी इतनी जल्दी? फिर गुस्से में बड़बड़ाते हुए उसने कहा - " मैं इसे छोडूंगी नहीं। लेकिन ये इतना ताकतवर आखिर हुआ कैसे? और उसे ये तकनीक सीखने का वक़्त कब मिला? ", सान्वी इस बात से हैरान थी कि ध्रुव ने जो तकनीकें इस्तेमाल की थी, उसके लिए 7 सितारे पाना ज़रूरी था।  और 7 सितारे तो ध्रुव को महीने भर पहले ही मिले थे। इसका मतलब ये था कि ध्रुव ने सिर्फ एक महीने के अंदर इन तकनीकों में महारथ हासिल कर ली थी। इस बात को सोचकर, सान्वी का मुँह खुला का खुला रह गया रह गया।</w:t>
      </w:r>
      <w:r>
        <w:t xml:space="preserve"> </w:t>
      </w:r>
      <w:r>
        <w:rPr>
          <w:b w:val="0"/>
          <w:i w:val="0"/>
        </w:rPr>
        <w:t>वहीँ मंच के बगल में बैठी सायरा दरबार ध्रुव के नतीजे से बहुत खुश थी। उसे इस बात का अंदाज़ा था कि ध्रुव में कुछ तो ऐसी बात थी जो बाकी सब से अलग थी। उसने मुस्कुराते हुए अरेन्द्र से कहा - " ध्रुव सिर्फ ताकतवर नहीं है, बल्कि उसकी तकनीक भी बहुत आगे पहुँच गयी है। उसे देखकर लगता है की उसने इन तकनीकों की काफी प्रैक्टिस की है। मुझे तो लगता है कि आप मुझसे झूठ बोल रहे थे कि उसकी तकनीक कमज़ोर है।",</w:t>
      </w:r>
      <w:r>
        <w:t xml:space="preserve"> </w:t>
      </w:r>
      <w:r>
        <w:rPr>
          <w:b w:val="0"/>
          <w:i w:val="0"/>
        </w:rPr>
        <w:t>सायरा की बात सुनकर, अरेन्द्र भी मुस्कुराने से खुद को रोक नहीं पाए। वैसे उनकी बात सच थी।  तकनीक सीखने के लिए एक ट्रेनर की ज़रुरत होती है, और सायरा को मन-ही-मन लग रहा था कि खुद अरेन्द्र ने ध्रुव को ट्रेन किया होगा, और वो सायरा से ये बात छुपाना चाह रहे थे।</w:t>
      </w:r>
      <w:r>
        <w:t xml:space="preserve"> </w:t>
      </w:r>
      <w:r>
        <w:rPr>
          <w:b w:val="0"/>
          <w:i w:val="0"/>
        </w:rPr>
        <w:t>वहीँ अरेन्द्र की हंसी की वजह थी कि उन्हें भरोसा नहीं हो रहा था कि आखिर ध्रुव ने ये तकनीकें सीखी कहाँ से थी।  इनमें से कुछ तकनीकें तो उन्हें भी नहीं आती थी। शौर्य दल की तमाम तकनीकों को जानने के बाद भी, अरेन्द्र ने ध्रुव की तकनीकों को पहली बार देखा था। इसलिए अरेन्द्र को ये बात समझ आई कि ध्रुव ने आज जिन क्लास 2 की तकनीकों का इस्तेमाल किया था, वो तकनीकें शौर्य दल की तो नहीं थी। अगर ऐसा था तो ध्रुव ने वो तकनीकें सीखी कैसे? और किस्से? ये सोचते हुए अरेन्द्र ने मेसोडोरिया के सबसे अच्छे ट्रेनर्स की तरफ देखा जो भीड़ में बैठे हुए थे।  लेकिन वो लोग भी हैरान होकर अरेन्द्र को देख रहे थे, क्यूंकि वो भी ये जानना चाहते थे कि आखिर ध्रुव ने ऐसी तकनीकें सीखी कहाँ से थी?</w:t>
      </w:r>
    </w:p>
    <w:p>
      <w:r>
        <w:rPr>
          <w:b w:val="0"/>
          <w:i w:val="0"/>
        </w:rPr>
        <w:t>अरेन्द्र समझ गए थे कि ये तकनीकें मेसोडोरिया के किसी ट्रेनर ने तो ध्रुव को नहीं सिखाई थी, क्यूंकि वो खुद इतने हैरान होकर ध्रुव को देख रहे थे। इसका मतलब ध्रुव किसी बाहर के आदमी से ट्रेनिंग ले रहा था। लेकिन कौन? ये सोचते हुए अरेन्द्र ने ध्रुव की तरफ देखा और खुद से कहा - " इस लड़के ने अपने पास न जाने कितने राज़ छुपा कर रखे हैं !"</w:t>
      </w:r>
    </w:p>
    <w:p>
      <w:r>
        <w:br w:type="page"/>
      </w:r>
    </w:p>
    <w:p>
      <w:pPr>
        <w:pStyle w:val="Heading1"/>
      </w:pPr>
      <w:r>
        <w:t>Ep 20 - Ek Naya Challenge</w:t>
      </w:r>
    </w:p>
    <w:p>
      <w:r>
        <w:rPr>
          <w:b w:val="0"/>
          <w:i w:val="0"/>
        </w:rPr>
        <w:t>मैदान में सनी ज़मीन पर पस्त पड़ा हुआ था। उसे देखकर महादक्ष बुज़ुर्ग ध्रुव हैरान हो गए थे।  वहीँ ध्रुव ने उन्हें  देखते हुए, अपना सिर झुका लिया। सनी को बुरी तरह से हराने के बाद भी उसके चेहरे पर गुरूर की एक झलक भी नहीं थी। बल्कि वो तो बुज़ुर्ग के सामने झुककर उनका आदर कर रहा था।</w:t>
      </w:r>
      <w:r>
        <w:t xml:space="preserve"> </w:t>
      </w:r>
      <w:r>
        <w:rPr>
          <w:b w:val="0"/>
          <w:i w:val="0"/>
        </w:rPr>
        <w:t>सनी को ज़मीन पर देखकर, आह भरते हुए दूसरे बुज़ुर्ग ने अपना हाथ, ऊपर हवा में उठाया।  इस  इशारे के साथ वो चैलेंज को ख़त्म करना चाहते थे लेकिन तभी उनकी नज़र सनी पर पड़ी जो अचानक उठ कर खड़ा हो गया। उसे देखकर ऐसा लग ही नहीं रहा था कि कुछ देर पहले उसने किसी से लड़ाई भी की थी।  फिर उसने अपनी मुट्ठियां बंद करते हुए, अपने पैर को ज़ोर से ज़मीन पर पटका। ये मैदान में मौजूद सभी लोगों के लिए एक इशारा था, कि लड़ाई अभी ख़त्म नहीं हुई थी।</w:t>
      </w:r>
      <w:r>
        <w:t xml:space="preserve"> </w:t>
      </w:r>
      <w:r>
        <w:rPr>
          <w:b w:val="0"/>
          <w:i w:val="0"/>
        </w:rPr>
        <w:t>उसके कलाइयों में शक्ति घूमने लगी थी और अचानक वो ज़ोर से गुर्राने लगा।  फिर उसने ध्रुव की तरफ देखा और उसे देखते ही, सनी का गुस्सा और ज़्यादा बढ़ गया। उसने अपने मुँह पर से खून पोछते हुए, चिल्लाकर कहा - " ध्रुव ! अब तेरी खैर नहीं।",</w:t>
      </w:r>
      <w:r>
        <w:t xml:space="preserve"> </w:t>
      </w:r>
      <w:r>
        <w:rPr>
          <w:b w:val="0"/>
          <w:i w:val="0"/>
        </w:rPr>
        <w:t>ये कहकर वो तेज़ी से ध्रुव की तरफ भगा जिसे देख कर, महादक्ष बुज़ुर्ग ने उसे रोकने की कोशिश की - " ठहर जाओ सनी! ",</w:t>
      </w:r>
      <w:r>
        <w:t xml:space="preserve"> </w:t>
      </w:r>
      <w:r>
        <w:rPr>
          <w:b w:val="0"/>
          <w:i w:val="0"/>
        </w:rPr>
        <w:t>लेकिन सनी को उनकी बात सुनाई नहीं दे रही थी।  इस वक़्त उसके दिमाग में सिर्फ गुस्सा सवार था जिसकी वजह से वो ध्रुव की ओर किसी पागल सांड की तरह भाग रहा था।</w:t>
      </w:r>
      <w:r>
        <w:t xml:space="preserve"> </w:t>
      </w:r>
      <w:r>
        <w:rPr>
          <w:b w:val="0"/>
          <w:i w:val="0"/>
        </w:rPr>
        <w:t>सच तो ये था कि सनी ने सान्वी की दी हुई गोली खा ली थी। और अब उसमे इतनी ताकत आ गयी थी जितनी शायद उसने पहले कभी महसूस नहीं की थी।  भागते भागते सनी गुस्से से अपने दांत पीसने लगा।</w:t>
      </w:r>
      <w:r>
        <w:t xml:space="preserve"> </w:t>
      </w:r>
      <w:r>
        <w:rPr>
          <w:b w:val="0"/>
          <w:i w:val="0"/>
        </w:rPr>
        <w:t>ये देखकर वहां मौजूद सभी लोग घबरा गए थे। मंच के बगल में बैठे अरेन्द्र भी समझ नहीं पा रहे थे कि आखिर हो क्या रहा था? हारने के बाद भी सनी में इतनी ताकत कैसे बाकी थी? सनी की चमकती शकल और उसके आस-पास मंडराती शक्ति को देखकर, तजुर्बेदार लोगों ने अंदाजा लगा लिया था, कि उसके अंदर अचानक से ‘एकलव्य' रैंक जैसी ताकत आ गयी थी।</w:t>
      </w:r>
      <w:r>
        <w:t xml:space="preserve"> </w:t>
      </w:r>
      <w:r>
        <w:rPr>
          <w:b w:val="0"/>
          <w:i w:val="0"/>
        </w:rPr>
        <w:t>हैरानी में सायरा ने फुसफुसाते हुए खुद से कहा - " इस लड़के ने तो करिश्माई गोली खाई है !",</w:t>
      </w:r>
      <w:r>
        <w:t xml:space="preserve"> </w:t>
      </w:r>
      <w:r>
        <w:rPr>
          <w:b w:val="0"/>
          <w:i w:val="0"/>
        </w:rPr>
        <w:t>सायरा समझ गयी थी ये कमाल किसी गोली का ही था।  लेकिन इसके पहले कि वो कुछ बोल पाती, उसकी बात सुनकर अरेन्द्र ने बहुत गुस्से में कहा - " सनी एक चीटर है!",</w:t>
      </w:r>
      <w:r>
        <w:t xml:space="preserve"> </w:t>
      </w:r>
      <w:r>
        <w:rPr>
          <w:b w:val="0"/>
          <w:i w:val="0"/>
        </w:rPr>
        <w:t>ये कहते हुए अरेन्द्र ने अपना हाथ सामने रखी टेबल पर ज़ोर से दे मारा। उनकी आँखें गुस्से से लाल हो रखी थी और इसी गुस्से के साथ, उन्होंने पलटते हुए बुज़ुर्ग से कहा - " अगर मेरे बेटे को कुछ हुआ तो मैं तुम्हारे पोते के साथ-साथ  पूरे शौर्य दल का सर्वनाश कर दूंगा! "</w:t>
      </w:r>
      <w:r>
        <w:t xml:space="preserve"> </w:t>
      </w:r>
      <w:r>
        <w:rPr>
          <w:b w:val="0"/>
          <w:i w:val="0"/>
        </w:rPr>
        <w:t>अरेन्द्र जानते थे कि उनका बेटा सनी से ज़्यादा मेहनती और काबिल था। अगर सनी के कारण, गलती से भी उसे कोई गहरी चोट आ गयी, तो बुज़ुर्ग का साथ भी सनी के लिए काफी नहीं होगा। अरेन्द्र को इतने गुस्से से घूरते हुए देख , बुज़ुर्ग के माथे पर शिकन आ गयी।  वो जानते थे कि अरेन्द्र उनके दल का सबसे काबिल योद्धा था और उसके गुस्से को शांत कराना बिलकुल आसान नहीं था। यही सब सोचते हुए, बुज़ुर्ग खुद से कुछ बड़बड़ाने लगे। वो भी जानते थे कि अगर ध्रुव पहले वाला कमज़ोर ध्रुव होता, तो शायद शौर्य दल इतना परेशान नहीं होता। लेकिन अब, दल के लोग ये तक मान रह थे कि ध्रुव एक दिन ‘शक्ति सम्राट' बन जाएगा।  और ऐसे में आज उसके साथ कुछ गलत हुआ, तो दल वाले बुज़ुर्ग को कभी माफ़ नहीं करेंगे।</w:t>
      </w:r>
      <w:r>
        <w:t xml:space="preserve"> </w:t>
      </w:r>
      <w:r>
        <w:rPr>
          <w:b w:val="0"/>
          <w:i w:val="0"/>
        </w:rPr>
        <w:t>बुज़ुर्ग ने एक बार फिर सनी को रोकने की कोशिश की, लेकिन सनी ने गुस्से में उन्हें नज़रअंदाज़ कर दिया। वो अब तक ध्रुव के बिलकुल पास पहुंच गया था और चिल्लाते हुए, उसने ध्रव से कहा - "  Iron Mountain Fists !",</w:t>
      </w:r>
      <w:r>
        <w:t xml:space="preserve"> </w:t>
      </w:r>
      <w:r>
        <w:rPr>
          <w:b w:val="0"/>
          <w:i w:val="0"/>
        </w:rPr>
        <w:t>ये कहकर उसने अपनी दोनों हाथों को मुट्ठियों में बदला, और ध्रुव की तरफ बहुत ज़ोर से वार किया।</w:t>
      </w:r>
      <w:r>
        <w:t xml:space="preserve"> </w:t>
      </w:r>
      <w:r>
        <w:rPr>
          <w:b w:val="0"/>
          <w:i w:val="0"/>
        </w:rPr>
        <w:t>सनी के हाथ अपने चेहरे के पास आते देख, ध्रुव तुरंत नीचे झुककर उससे बचा। उस हमले से निकली तेज़ हवा, ध्रुव को अपने बालों में महसूस हुई।  फिर  अचानक ध्रुव ने ज़मीन पर गोल घूमते हुए, सनी से थोड़ी दूरी बनायीं।  उसे खुद से दूर जाता देख, सनी के चेहरे पर एक मुस्कुराहट आ गयी थी।  वो समझ गया था कि इस बार, मुकाबला टक्कर का होना था।</w:t>
      </w:r>
      <w:r>
        <w:t xml:space="preserve"> </w:t>
      </w:r>
      <w:r>
        <w:rPr>
          <w:b w:val="0"/>
          <w:i w:val="0"/>
        </w:rPr>
        <w:t>वहीँ सनी से थोड़े दूर होकर, ध्रुव फिर से अपनी लड़ने की पोजीशन में आ गया। फिर एक पल रूककर, उसने सनी पर हमला करना शुरू किया।</w:t>
      </w:r>
      <w:r>
        <w:t xml:space="preserve"> </w:t>
      </w:r>
      <w:r>
        <w:rPr>
          <w:b w:val="0"/>
          <w:i w:val="0"/>
        </w:rPr>
        <w:t>वहीँ मंच पर बैठे महादक्ष बुज़ुर्ग ने, अपना पैर मंच मर मारते हुए कहा - " गधे हैं दोनों!",</w:t>
      </w:r>
      <w:r>
        <w:t xml:space="preserve"> </w:t>
      </w:r>
      <w:r>
        <w:rPr>
          <w:b w:val="0"/>
          <w:i w:val="0"/>
        </w:rPr>
        <w:t>ध्रुव को अपनी ओर आता देख, सनी ने एक बार फिर अपनी मुट्ठी से ध्रुव पर हमला किया। वहीँ ध्रुव ने भी अपनी मुट्ठी से सनी पर हमला करते हुए कहा - " octane ब्लास्ट !",</w:t>
      </w:r>
      <w:r>
        <w:t xml:space="preserve"> </w:t>
      </w:r>
      <w:r>
        <w:rPr>
          <w:b w:val="0"/>
          <w:i w:val="0"/>
        </w:rPr>
        <w:t>फिर जैसे ही उन दोनों की मुट्ठियां एक-दूसरे से टकराई, एक धमाका सा हुआ।  धमाके को देख कर बुज़ुर्ग परेशानी में आ गए। धुँआ छटने पर उन्होंने देखा कि सनी के मुँह से फिर से खून आने लगा था।  लेकिन सनी के मुक्के से ध्रुव को भी थोड़ी चोट आ गयी थी।  मगर अपनी चोट को नज़रअंदाज़  करते हुए, ध्रुव ने गुस्से में अपनी शक्तियों को इक्कठा कर, सनी पर एक बार फिर ज़ोर से हमला किया।  ध्रुव ने जैसे ही सनी पर हमला किया, तो सनी किसी पत्ती की तरह उड़ता हुआ, मैदान के एक कोने में जा गिरा।</w:t>
      </w:r>
      <w:r>
        <w:t xml:space="preserve"> </w:t>
      </w:r>
      <w:r>
        <w:rPr>
          <w:b w:val="0"/>
          <w:i w:val="0"/>
        </w:rPr>
        <w:t>ये देखकर बुज़ुर्ग की आँखें घबराहट से भर गयी थी। उन्हें समझ आ गया था कि ध्रुव सच में बहुत ज़्यादा ताकतवर हो गया था। और अगर शौर्य दल को ओहान साम्राज्य का सबसे ताकतवर दल बनना था, तो ये ध्रुव के बिना कभी नहीं हो पायेगा।</w:t>
      </w:r>
      <w:r>
        <w:t xml:space="preserve"> </w:t>
      </w:r>
      <w:r>
        <w:rPr>
          <w:b w:val="0"/>
          <w:i w:val="0"/>
        </w:rPr>
        <w:t>वहीँ मैदान एक कोने में अधमरी हालत में पड़े हुए सनी को देखकर, पूरे मैदान में एक अजीब सा सन्नाटा छा चुका था। उन्होंने ध्रुव को देखा जो चोटिल हालत में, हाँफते हुए खड़ा था लेकिन उसके चेहरे पर, दर्द नहीं झलक रहा था। ऐसा लग रहा  था कि उसे दर्द सहने की आदत हो गयी थी।</w:t>
      </w:r>
      <w:r>
        <w:t xml:space="preserve"> </w:t>
      </w:r>
      <w:r>
        <w:rPr>
          <w:b w:val="0"/>
          <w:i w:val="0"/>
        </w:rPr>
        <w:t>मैदान में मौजूद कोई भी भरोसे के साथ ये नहीं कह सकता था, कि आखिर उन लोगों ने जो देखा था, वो हकीकत थी या सपना? सभी ने हारे हुए सनी को खड़े होकर वापिस लड़ते देखा था और फिरसे हारते हुए भी। सनी की ताकत को देखकर कोई भी ये नहीं कह सकता था कि इस बार भी ध्रुव की ही जीत होगी। और वो भी ध्रुव के सिर्फ एक मुक्के के साथ।</w:t>
      </w:r>
      <w:r>
        <w:t xml:space="preserve"> </w:t>
      </w:r>
      <w:r>
        <w:rPr>
          <w:b w:val="0"/>
          <w:i w:val="0"/>
        </w:rPr>
        <w:t>मैदान में खड़े ध्रुव को देखकर, सायरा ने अपने गोरे हाथों से अपना मुँह छुपा लिया था क्यूंकि वो नहीं चाहती थी कि कोई भी उसे, ध्रुव की जीत पर इतना खुश होता देखे।</w:t>
      </w:r>
      <w:r>
        <w:t xml:space="preserve"> </w:t>
      </w:r>
      <w:r>
        <w:rPr>
          <w:b w:val="0"/>
          <w:i w:val="0"/>
        </w:rPr>
        <w:t>उसने मन-ही-मन सोचा, आखिर ये कौन से लेवल की तकनीक थी? क्लास 2? लेकिन ये कैसे हो सकता है? उसे अपनी बढ़ती धड़कन महसूस हो रही थी। क्लास 2 की तकनीक सीखना बहुत ज़्यादा मुश्किल था इसलिए ज़्यादा लोग इसे सीख नहीं पाते थे।</w:t>
      </w:r>
      <w:r>
        <w:t xml:space="preserve"> </w:t>
      </w:r>
      <w:r>
        <w:rPr>
          <w:b w:val="0"/>
          <w:i w:val="0"/>
        </w:rPr>
        <w:t>कुछ देर ध्रुव के बारे में सोचने के बाद, अचानक उसे एक चीज़ का ध्यान आया - शौर्य दल की सबसे बड़ी तकनीक, क्लास 2 लेवल की fissure lion तकनीक थी। और उसने जो कुछ देर पहले अपनी आँखों के सामने देखा था, वो fissure lion तकनीक तो बिलकुल नहीं थी। तो आखिर ध्रुव ने ये तकनीक सीखी कैसे? और कहाँ से? क्यूंकि एक बात तो पक्की है, कि ध्रुव को ये तकनीकें, अरेन्द्र जी ने तो बिलकुल नहीं सिखाई थी। तो फिर ध्रुव ने ये तकनीक कहाँ से सीखी ?</w:t>
      </w:r>
    </w:p>
    <w:p>
      <w:r>
        <w:rPr>
          <w:b w:val="0"/>
          <w:i w:val="0"/>
        </w:rPr>
        <w:t>ये सोचते हुए सायरा ने चुपके से अरेन्द्र की ओर देखा।  उसने देखा कि अरेन्द्र के चेहरे पर, इस वक़्त हैरानी का भाव था, जिससे वो ये भी समझ गयी थी कि ये तकनीकें, अरेन्द्र भी पहली बार देख रहे थे। इसका मतलब था की ये तकनीकें शौर्य दल की तो नहीं थी।</w:t>
      </w:r>
      <w:r>
        <w:t xml:space="preserve"> </w:t>
      </w:r>
      <w:r>
        <w:rPr>
          <w:b w:val="0"/>
          <w:i w:val="0"/>
        </w:rPr>
        <w:t>फिर अपने सामने रखे चाय के प्याले को देखते हुए, सायरा ने खुद से सवाल किया - "अरेन्द्र जी ने नहीं सिखाया तो फिर किसने सिखाया … ?",</w:t>
      </w:r>
      <w:r>
        <w:t xml:space="preserve"> </w:t>
      </w:r>
      <w:r>
        <w:rPr>
          <w:b w:val="0"/>
          <w:i w:val="0"/>
        </w:rPr>
        <w:t>सायरा ने देखा था कि ध्रुव ने कितनी अच्छी तरह से तकनीकों को अपनाया था।  वो जानना चाह रही थी कि आखिर ध्रुव का गुरु कौन था जो उसे शौर्य दल से छुपते-छुपाते ये तकनीकें सिखा रहा था? क्यूंकि अकेले तो इन तकनीकों को सीखना, नामुमकिन था। और ध्रुव इन तकनीकों में महारत भी हासिल करने लगा था, इसका मतलब उसके गुरु, कोई शक्तिशाली और तजुर्बेदार आदमी थे। और चूँकि वो आदमी क्लास-2 की तकनीक सिखा रहा था, इसका मतलब वो कम-से-कम ‘द्रोण' रैंक पर तो ज़रूर होगा।</w:t>
      </w:r>
      <w:r>
        <w:t xml:space="preserve"> </w:t>
      </w:r>
      <w:r>
        <w:rPr>
          <w:b w:val="0"/>
          <w:i w:val="0"/>
        </w:rPr>
        <w:t>ध्रुव की तकनीकों की गुत्थी उलझती जा रही थी। और सायरा ने ठान लिया था कि वो इसे सुलझा कर रहेगी। उसे लगा अचानक ध्रुव की शक्तियों के बढ़ने के पीछे भी, शायद उसी आदमी का हाथ था।</w:t>
      </w:r>
      <w:r>
        <w:t xml:space="preserve"> </w:t>
      </w:r>
      <w:r>
        <w:rPr>
          <w:b w:val="0"/>
          <w:i w:val="0"/>
        </w:rPr>
        <w:t>वहीँ सायरा के बगल में बैठे अरेन्द्र भी, ध्रुव के बारे में ही सोच रहे थे। उनके बेटे ने लड़ाई के दौरान इतनी अच्छी तकनीक दिखाई थी जिसे देखकर वो मन ही मन ख़ुशी से उछलने लगे थे। लेकिन अब जब लड़ाई ख़त्म हो गयी थी, तो अरेन्द्र के चेहरे पर परेशानी साफ़ नज़र आ रही थी। तभी उन्होने एक गहरी सांस लेते हुए खुद से कहा - "शायद कोई मेरी पीठ पीछे, ध्रुव को ट्रेन कर रहा है। लेकिन कौन हो सकता है?",</w:t>
      </w:r>
      <w:r>
        <w:t xml:space="preserve"> </w:t>
      </w:r>
      <w:r>
        <w:rPr>
          <w:b w:val="0"/>
          <w:i w:val="0"/>
        </w:rPr>
        <w:t>तभी उन्होंने अपनी दाढ़ी खुजाते हुए मैदान में मौजूद सभी की तरफ देखा। उस भीड़ को देखते-देखते अरेन्द्र की नज़र अचानक ईरा पर आ रुकी, जो इस वक़्त चेहरे पर मुस्कराहट के साथ, ध्रुव को देख रही थी। ये देखकर अरेन्द्र ने घबराते हुए सोचा - " कहीं ध्रुव की ट्रेनर, ईरा तो नहीं?",</w:t>
      </w:r>
      <w:r>
        <w:t xml:space="preserve"> </w:t>
      </w:r>
      <w:r>
        <w:rPr>
          <w:b w:val="0"/>
          <w:i w:val="0"/>
        </w:rPr>
        <w:t>इसी बात के साथ, ध्रुव की तकनीकों का राज़, अरेन्द्र के दिमाग में घूमने लगा। उन्हें लगा क्योंकि ध्रुव और ईरा एक दूसरे के इतने करीब थे, तो शायद ईरा ही ध्रुव को ट्रेन कर रही होगी।  लेकिन वो ये बिलकुल नहीं जानते थे, कि सच, उनकी आँखों से बहुत दूर एक छोटी सी अंगूठी में छिपा हुआ था।</w:t>
      </w:r>
      <w:r>
        <w:t xml:space="preserve"> </w:t>
      </w:r>
      <w:r>
        <w:rPr>
          <w:b w:val="0"/>
          <w:i w:val="0"/>
        </w:rPr>
        <w:t>दूसरी ओर ध्रुव ने सनी को हारने के बाद एक चैन की सांस ली। धीरे-धीरे उसका शरीर हल्का नरम होने लगा और उसके आस-पास मंडराती शक्ति भी गायब होने लगी। अपनी नज़रें घुमाते हुए, ध्रुव ने सान्वी को देखा जो भागते हुए, अधमरी हालत में पड़े सनी को उठाने आ रही थी। लेकिन ध्रुव को सनी पर ज़रा भी दया नहीं आयी। अगर उसने  क्लास 2 की तकनीकें नहीं सीखी होती, तो शायद आज वो सनी की जगह, ज़मीन पर अधमरा पड़ा रहता।   और क्यूंकि बाकी सारे लोग भी सनी पर दया नहीं खा रहे थे, इसलिए ध्रुव ने भी सनी की मदद नहीं की।  फिर अपने हाथों को जेब में डालते हुए, वो मंच के पास पहुंचा और महादक्ष बुज़ुर्ग को देखते हुए कहा - " क्या अब लड़ाई ख़त्म हुई?",</w:t>
      </w:r>
      <w:r>
        <w:t xml:space="preserve"> </w:t>
      </w:r>
      <w:r>
        <w:rPr>
          <w:b w:val="0"/>
          <w:i w:val="0"/>
        </w:rPr>
        <w:t>ध्रुव की हिम्मत भरी आवाज़ सुनकर, बुज़ुर्ग ज़्यादा कुछ कह नहीं पाए और सिर्फ अपने सिर हिलाते रहे। फिर जैसे ही ध्रुव मुड़कर जाने लगा, उसे मैदान के किसी कोने से आवाज़ आयी - " वहीँ रुक जाओ ध्रुव!"</w:t>
      </w:r>
      <w:r>
        <w:t xml:space="preserve"> </w:t>
      </w:r>
      <w:r>
        <w:rPr>
          <w:b w:val="0"/>
          <w:i w:val="0"/>
        </w:rPr>
        <w:t>ये सुनकर ध्रुव ने पलट कर देखा कि आखिर कौन उसे पुकार रहा था? तभी उसे दिखा कि सान्वी, खून से रंगे हाथों के साथ ध्रुव की ओर चलते हुए आ रही थी।  उसकी आँखों में गुस्सा और आवाज़ में बदले की भावना थी। ये देखकर मंच पर से बुज़ुर्ग ने आवाज़ लगायी - " सान्वी ! अब तुम क्या चाहती हो?",</w:t>
      </w:r>
      <w:r>
        <w:t xml:space="preserve"> </w:t>
      </w:r>
      <w:r>
        <w:rPr>
          <w:b w:val="0"/>
          <w:i w:val="0"/>
        </w:rPr>
        <w:t>लेकिन सान्वी ने बुज़ुर्ग की बात को नज़रअंदाज़ कर, ध्रुव से आगे कहा - " तुम अपने भाई को इतनी बेरहमी से कैसे मार सकते हो?",</w:t>
      </w:r>
      <w:r>
        <w:t xml:space="preserve"> </w:t>
      </w:r>
      <w:r>
        <w:rPr>
          <w:b w:val="0"/>
          <w:i w:val="0"/>
        </w:rPr>
        <w:t>सान्वी की बात सुनकर ध्रुव को हंसी आ गयी।  उसने मुस्कुराते हुए सान्वी से कहा - " क्या? भाई? भाई का रिश्ता तो इसने तभी ख़त्म कर दिया था, जब इसने चैलेंज के कानून तोड़े थे। तुम्हें क्या लगता है किसी ने नहीं देखा उसने क्या किया? उसने एक बार चैलेंज हारने के बाद चीटिंग का रास्ता अपना लिया। हम सब जानते हैं कि इसने करिश्माई गोली खायी थी, जिससे इसकी ताकत इतनी बढ़ गयी थी। क्या गोली खाते वक़्त उसे भाई का ख्याल नहीं आया? अगर उसकी जगह मैं वहां पड़ा होता, तो क्या सनी से भी तुम इतना ही गुस्सा होती?  एक बार बहन की नज़रों से नहीं, बल्कि शौर्य दल की मेंबर की नज़रों से देखो! और फिर बताओ गलती किसकी थी?",</w:t>
      </w:r>
      <w:r>
        <w:t xml:space="preserve"> </w:t>
      </w:r>
      <w:r>
        <w:rPr>
          <w:b w:val="0"/>
          <w:i w:val="0"/>
        </w:rPr>
        <w:t>एक के बाद एक सवाल पूछे जाने पर, सान्वी थोड़ा सहम गयी थी। लेकिन उसका गुस्सा अभी शांत नहीं हुआ था। उसने उसी गुस्से के साथ, ध्रुव की आँखों में देखते हुए कहा - " मुझे तुम्हारा लेक्चर नहीं सुनना है ! मैं सिर्फ इतना जानती हूँ कि तुमने मेरे भाई को ज़ख़्मी किया है और इसलिए, अब मैं तुम्हें चैलेंज करती हूँ। अगर तुझमे हिम्मत है, तो मेरा चैलेंज accept कर !",</w:t>
      </w:r>
      <w:r>
        <w:t xml:space="preserve"> </w:t>
      </w:r>
      <w:r>
        <w:rPr>
          <w:b w:val="0"/>
          <w:i w:val="0"/>
        </w:rPr>
        <w:t>सान्वी की चैलेंज वाली बात सुनकर मंच पर से बुज़ुर्ग ने उसे डांटते हुए कहा - "सान्वी ! अपना चैलेंज तुरंत वापिस लो। ये जगह तुम्हारे चैलेंज के लिए नहीं है। यहाँ सिर्फ एकलव्य रैंक से कम वाले किसी को चैलेंज कर सकते हैं।</w:t>
      </w:r>
      <w:r>
        <w:t xml:space="preserve"> </w:t>
      </w:r>
      <w:r>
        <w:rPr>
          <w:b w:val="0"/>
          <w:i w:val="0"/>
        </w:rPr>
        <w:t>लेकिन सान्वी तो उनकी बात मानने से रही। उसने गुस्से में अपना निचला होंठ, दांतों से दबाते हुए ध्रुव से कहा - " हिम्मत है तो मुझसे लड़ कर दिखाओ !",</w:t>
      </w:r>
      <w:r>
        <w:t xml:space="preserve"> </w:t>
      </w:r>
      <w:r>
        <w:rPr>
          <w:b w:val="0"/>
          <w:i w:val="0"/>
        </w:rPr>
        <w:t>ध्रुव के दिमाग में इस वक़्त बहुत कुछ चल रहा था। उसने सोचा क्या सान्वी पागल हो गयी थी। ध्रुव कुछ देर पहले उसके भाई से लड़ा था जिसके कारण, वो अब थक गया था।  और अब… उसे अपनी हिम्मत साबित करने के लिए ‘एकलव्य रैंक' की 3-सितारों वाली लड़की से लड़ना होगा, जिसका नतीजा उसके लिए हार ही होना था।  लेकिन ध्रुव को उकसाते हुए, सान्वी ने आगे कहा - " क्या तुम एक लड़की के चैलेंज से घबरा गए? क्या ‘मेसोडोरिया का शिरोमणि', एक लड़की से डर गया?",</w:t>
      </w:r>
      <w:r>
        <w:t xml:space="preserve"> </w:t>
      </w:r>
      <w:r>
        <w:rPr>
          <w:b w:val="0"/>
          <w:i w:val="0"/>
        </w:rPr>
        <w:t>ध्रुव को साफ़ समझ आ रहा था कि सान्वी उसे उकसाने की कोशिश कर रही थी। लकिन अब बात उसकी इज़्ज़त की थी।  क्यूंकि सान्वी ने सभी के सामने ध्रुव को ललकारा था।  ध्रुव ने चैलेंज accept करने लिए के लिए जैसे ही अपना कदम बढ़ाया, तो उसे अपने पीछे किसी के हंसने की आवाज़ सुनाई दी। फिर जैसे ही ध्रुव ने चौंकते हुए पीछे मुड़ कर देखा, तो उसे दिखा कि ईरा हँसते हुए उसके पास आ रही थी। ईरा जैसे ही ध्रुव के पास पहुंची, उसने सान्वी को देखते हुए कहा - " सान्वी ! तुम देख रही हो कि ध्रुव इतना थक चुका है फिर भी तुम उसे चैलेंज कर रही हो? ये तो एक थके आदमी का फायदा उठाना हुआ ! अगर तुम सच में लड़ना चाहती हो… तो क्यों न मेरे साथ दो-दो हाथ हो जाए?",</w:t>
      </w:r>
      <w:r>
        <w:t xml:space="preserve"> </w:t>
      </w:r>
      <w:r>
        <w:rPr>
          <w:b w:val="0"/>
          <w:i w:val="0"/>
        </w:rPr>
        <w:t>ईरा की बात सुनकर ध्रुव ने उसे पीछे करते हुए, उससे  कहा - "तुम्हें यहाँ आने की क्या ज़रुरत थी ईरा?",</w:t>
      </w:r>
      <w:r>
        <w:t xml:space="preserve"> </w:t>
      </w:r>
      <w:r>
        <w:rPr>
          <w:b w:val="0"/>
          <w:i w:val="0"/>
        </w:rPr>
        <w:t>ईरा ने ध्रुव की बात का कोई जवाब नहीं दिया और चुप-चाप सान्वी को देखती रही। फिर उसने जैसे सान्वी को उकसाना शुरू किया - " सान्वी ! एक तो तुम ध्रुव से उम्र में भी बड़ी हो, और ऊपर से ट्रेनिंग के लिए academy भी गयी हो। इन बातों को देखते हुए मुझे तुम्हारा चैलेंज सही नहीं लग रहा है। और अगर तुम्हारी इतनी ही हारने की इच्छा हो रही है, तो मुझे तुम्हें हराकर बहुत ख़ुशी मिलेगी! "</w:t>
      </w:r>
    </w:p>
    <w:p>
      <w:r>
        <w:br w:type="page"/>
      </w:r>
    </w:p>
    <w:p>
      <w:pPr>
        <w:pStyle w:val="Heading1"/>
      </w:pPr>
      <w:r>
        <w:t>Ep 21 - Sanvi Ka Badla</w:t>
      </w:r>
    </w:p>
    <w:p>
      <w:r>
        <w:rPr>
          <w:b w:val="0"/>
          <w:i w:val="0"/>
        </w:rPr>
        <w:t>ईरा की बात सुनकर सान्वी थोड़ी परेशान हुई।  फिर उसने ध्रुव की तरफ देखते हुए कहा - " ध्रुव, तुम कब तक लड़कियों के पीछे छिपते रहोगे?",</w:t>
      </w:r>
      <w:r>
        <w:t xml:space="preserve"> </w:t>
      </w:r>
      <w:r>
        <w:rPr>
          <w:b w:val="0"/>
          <w:i w:val="0"/>
        </w:rPr>
        <w:t>ये सुनकर ध्रुव नाराज़ हो गया। उसकी आँखों में उसका गुस्सा साफ़ नज़र आ रहा था।  ध्रुव का मन तो कर रहा था कि सान्वी को तुरंत challenge करे,  लेकिन तभी बुज़ुर्ग ने चिल्लाते हुए कहा - " बस करो !",</w:t>
      </w:r>
      <w:r>
        <w:t xml:space="preserve"> </w:t>
      </w:r>
      <w:r>
        <w:rPr>
          <w:b w:val="0"/>
          <w:i w:val="0"/>
        </w:rPr>
        <w:t>बुज़ुर्ग की आवाज़ सुन कर तीनों अचानक अपनी जगह पर रुक गए। ये देखकर बुज़ुर्ग उन लोगों की तरफ चलकर गए, और उन्होंने सान्वी को डांटते हुए कहा - " सान्वी तुम्हें किसी को भी चैलेंज करने का कोई अधिकार नहीं है। तुरंत वापिस लौट जाओ। अगर तुम इसी तरह से यूथ सेरेमनी में अड़ंगा डालती रहोगी तो पूरे महीने के लिए तुम्हें घर में बंद कर दिया जाएगा !",</w:t>
      </w:r>
      <w:r>
        <w:t xml:space="preserve"> </w:t>
      </w:r>
      <w:r>
        <w:rPr>
          <w:b w:val="0"/>
          <w:i w:val="0"/>
        </w:rPr>
        <w:t>अब जो बुज़ुर्ग ने सान्वी को थोड़ा डांट लिया था, इसलिए उनका गुस्सा भी अब थोड़ा शांत हो गया था। फिर उन्होंने ईरा की तरफ देखा और उससे भी कहा - " ईरा , तुम्हें भी किसी को चैलेंज करने की इजाज़त नहीं है। वापिस अपनी जगह पर जाकर बैठ जाओ।",</w:t>
      </w:r>
      <w:r>
        <w:t xml:space="preserve"> </w:t>
      </w:r>
      <w:r>
        <w:rPr>
          <w:b w:val="0"/>
          <w:i w:val="0"/>
        </w:rPr>
        <w:t>लेकिन ईरा इस बात से बहुत खुश नहीं दिख रही थी।  उसकी इच्छा तो कर रही थी कि सान्वी से लड़ कर, उसे मज़ा चखा सके। लेकिन ईरा बुज़ुर्गो की बहुत इज़्ज़त भी करती थी इसलिए उसने ध्रुव को एक नज़र देखा, और फिर पलटकर अपनी जगह पर जाने लगी।</w:t>
      </w:r>
      <w:r>
        <w:t xml:space="preserve"> </w:t>
      </w:r>
      <w:r>
        <w:rPr>
          <w:b w:val="0"/>
          <w:i w:val="0"/>
        </w:rPr>
        <w:t>वहीँ ध्रुव के सामने खड़ी सान्वी भी बुज़ुर्ग की बात सुनकर निराश हो गयी थी। उसने गुस्से में अपना पैर ज़ोर से ज़मीन पर मारते हुए, ध्रुव से कहा - "मैं तुम्हें देख लूंगी ध्रुव!",</w:t>
      </w:r>
      <w:r>
        <w:t xml:space="preserve"> </w:t>
      </w:r>
      <w:r>
        <w:rPr>
          <w:b w:val="0"/>
          <w:i w:val="0"/>
        </w:rPr>
        <w:t>ये कहकर सान्वी भी पलटकर वहां से चली गयी। उसका गुस्से भरा चेहरा देखकर ध्रुव को थोड़ी हंसी आ गयी थी।  वहीँ महादक्ष बुज़ुर्ग ने भी राहत की सांस लेते हुए, मंच पर खड़े होकर चिल्लाया - " सनी ने चैलेंज के दौरान करिश्माई गोली लेकर cheating की है। इसलिए आज से अगले 3 महीने तक, उसे घर में कैद रहना होगा। यही शौर्य दल के सभी बुज़ुर्गों का आदेश है। रही बात चैलेंज की, तो इस चैलेंज का विजेता, ध्रुव है।",</w:t>
      </w:r>
      <w:r>
        <w:t xml:space="preserve"> </w:t>
      </w:r>
      <w:r>
        <w:rPr>
          <w:b w:val="0"/>
          <w:i w:val="0"/>
        </w:rPr>
        <w:t>ये सुनकर ध्रुव ज़्यादा खुश नहीं था, क्यूंकि शायद उसे पहले से पता था कि नतीजा क्या होने वाला था। लेकिन इस ऐलान के साथ ही, youth ceremony भी ख़त्म हुई और मैदान में मौजूद सभी लोग, ध्रुव को ही घूर रहे थे।  ध्रुव ने भी देखा कि उसके दल वालों की आँखों में एक अजीब डर था, जिसे देखकर ध्रुव मुस्कुराते हुए चलता रहा।</w:t>
      </w:r>
      <w:r>
        <w:t xml:space="preserve"> </w:t>
      </w:r>
      <w:r>
        <w:rPr>
          <w:b w:val="0"/>
          <w:i w:val="0"/>
        </w:rPr>
        <w:t>आखिर में Formality के तौर पर, शौर्य दल की जवान पीढ़ी को मंच पर बुलाया गया उन्हें बधाई देने के लिए, और जैसे ही ईरा मंच पर आयी, उसे देखकर सब आपस में कुछ फुसफुसाने लगे।</w:t>
      </w:r>
      <w:r>
        <w:t xml:space="preserve"> </w:t>
      </w:r>
      <w:r>
        <w:rPr>
          <w:b w:val="0"/>
          <w:i w:val="0"/>
        </w:rPr>
        <w:t>15 साल की उम्र में एकलव्य रैंक ! ये शौर्य दल के इतिहास की दूसरी सबसे जवान एकलव्य थी।  सभी को ईरा से बहुत उम्मीदें थी। कुछ तो ये भी मानते थे कि शायद शौर्य दल की अगली लीडर ईरा बनेगी।</w:t>
      </w:r>
      <w:r>
        <w:t xml:space="preserve"> </w:t>
      </w:r>
      <w:r>
        <w:rPr>
          <w:b w:val="0"/>
          <w:i w:val="0"/>
        </w:rPr>
        <w:t>कुल मिलाकर यूथ सेरेमनी सुबह से शाम तक चली थी। और आखिर में, लोगों ने ख़ुशी से चिल्लाते हुए मैदान खाली कर दिया। लेकिन जाते वक़्त भी लोग ध्रुव की तरफ देख रहे थे, क्यूंकि उसने आज जो किया था, वो किसी चमत्कार से कम नहीं था।</w:t>
      </w:r>
      <w:r>
        <w:t xml:space="preserve"> </w:t>
      </w:r>
      <w:r>
        <w:rPr>
          <w:b w:val="0"/>
          <w:i w:val="0"/>
        </w:rPr>
        <w:t>ट्रेनिंग ग्राउंड को खाली होता देख, ध्रुव ने एक राहत की सांस ली। उसे लोगों का ध्यान अपनी ओर करना पसंद नहीं आ रहा था। इसलिए वो चुप-चाप चलते हुए, बाहर जाने लगा। तभी उसे फूलों की खुशबु के साथ एक आवाज़ सुनाई पड़ी - "ध्रुव ! आज तो तुमने कमाल ही कर दिया। तुम्हें देखकर लोगों का मुँह, खुला-का-खुला रह गया था।",</w:t>
      </w:r>
      <w:r>
        <w:t xml:space="preserve"> </w:t>
      </w:r>
      <w:r>
        <w:rPr>
          <w:b w:val="0"/>
          <w:i w:val="0"/>
        </w:rPr>
        <w:t>ध्रुव ने पलटकर देखा कि ईरा ये कहते हुए मुस्कुरा रही थी।   उसकी मुस्कराहट देखकर ध्रुव के चेहरे पर भी एक हलकी सी मुस्कान आ गयी।  उसे देखकर ईरा ने आगे कहा - " सच कहूं तो मुझे भी भरोसा नहीं था कि तुम्हें तकनीकें पता होंगी लेकिन तुम तो छुपे रुस्तम निकले ! इतनी अच्छी तकनीकें मुझसे छुपा कर रखी तुमने !",</w:t>
      </w:r>
      <w:r>
        <w:t xml:space="preserve"> </w:t>
      </w:r>
      <w:r>
        <w:rPr>
          <w:b w:val="0"/>
          <w:i w:val="0"/>
        </w:rPr>
        <w:t>उसके चेहरे की मुस्कराहट बयान कर रही थी कि वो ध्रुव की इस काबिलियत से कितनी ख़ुश थी। तभी ध्रुव ने ईरा को जवाब देते हुए कहा - " छिपाने के बारे में तुम तो कुछ न ही कहो। मुझसे कई ज़्यादा राज़ तो तुम्हारे पास हैं।",</w:t>
      </w:r>
      <w:r>
        <w:t xml:space="preserve"> </w:t>
      </w:r>
      <w:r>
        <w:rPr>
          <w:b w:val="0"/>
          <w:i w:val="0"/>
        </w:rPr>
        <w:t>ये कहते हुए ध्रुव मुस्कुरा रहा था।  लेकिन ईरा को लगा कि शायद ध्रुव उसके अतीत के बारे में जानना चाह रहा था, इसलिए उसने कहा - " अगर तुम सच में मेरे सारे राज़ जानना चाहते हो, तो मुझे बताने में कोई हर्ज़ नहीं !",</w:t>
      </w:r>
      <w:r>
        <w:t xml:space="preserve"> </w:t>
      </w:r>
      <w:r>
        <w:rPr>
          <w:b w:val="0"/>
          <w:i w:val="0"/>
        </w:rPr>
        <w:t>ये सुनकर धुर्व ने जवाब दिया - " कोई बात नहीं ! कुछ राज़ को राज़ ही रहने देते हैं, न जाने कब गड़े मुर्दे उठकर कब्र पर नाचने लगे !",</w:t>
      </w:r>
      <w:r>
        <w:t xml:space="preserve"> </w:t>
      </w:r>
      <w:r>
        <w:rPr>
          <w:b w:val="0"/>
          <w:i w:val="0"/>
        </w:rPr>
        <w:t>इस पर ईरा ने कहा - " तो फिर … कैसा रहेगा अगर मैं तुम्हें कुछ तकनीकें सिखा दूँ?",</w:t>
      </w:r>
      <w:r>
        <w:t xml:space="preserve"> </w:t>
      </w:r>
      <w:r>
        <w:rPr>
          <w:b w:val="0"/>
          <w:i w:val="0"/>
        </w:rPr>
        <w:t>ये सुनकर ध्रुव ने ईरा से कहा - " वो तो मैं वैसे भी सीखने वाला हूँ।  कुछ समय में मैं शौर्य दल की तकनीकों में भी महारत हासिल कर लूँगा।",</w:t>
      </w:r>
      <w:r>
        <w:t xml:space="preserve"> </w:t>
      </w:r>
      <w:r>
        <w:rPr>
          <w:b w:val="0"/>
          <w:i w:val="0"/>
        </w:rPr>
        <w:t>ध्रुव को लगा था कि ईरा शौर्य दल की तकनीक सिखाने की बात कर रही थी। लेकिन ईरा ने मुस्कुराते हुए उसे बताया - "शौर्य दल की सबसे बड़ी तकनीक इस वक़्त क्लास 2 की middle लेवल तकनीक है। और तो और, तुम वो सीखने के लिए अभी तैयार भी नहीं हो।",</w:t>
      </w:r>
      <w:r>
        <w:t xml:space="preserve"> </w:t>
      </w:r>
      <w:r>
        <w:rPr>
          <w:b w:val="0"/>
          <w:i w:val="0"/>
        </w:rPr>
        <w:t>फिर अचानक रूककर, ईरा अपने बालों के साथ खेलने लगी। ध्रुव जानता था कि ईरा की बात अभी ख़त्म नहीं हुई थी। इसलिए वो अभी भी उसे ही देख रहा था। ध्रुव का ध्यान पूरी तरह से अपनी ओर करने के बाद, ईरा ने अपनी बात पूरी करते हुए कहा - " अगर तुम चाहो तो मैं तुम्हें क्लास 2 की high लेवल तकनीक सीखा सकती हूँ। कैसा रहेगा?",</w:t>
      </w:r>
      <w:r>
        <w:t xml:space="preserve"> </w:t>
      </w:r>
      <w:r>
        <w:rPr>
          <w:b w:val="0"/>
          <w:i w:val="0"/>
        </w:rPr>
        <w:t>क्लास 2 की high लेवल तकनीक ? अगर इस तकनीक की बोली लगायी जाए तो उसकी कीमत लाखों में चली जायेगी। और ईरा ध्रुव को ये तकनीक मुफ्त में सिखाने की बात कर रही थी! ध्रुव ने सोचा अगर वो विदुर से नहीं मिला होता तो शायद उसके और ईरा के बीच ज़मीन आसमान का फ़र्क़ होता। लेकिन अब क्योंकि ध्रुव कुछ तकनीकें सीख चुका था, इसलिए वो आगे बढ़कर और तकनीकें सीखने को तैयार था। लेकिन एक बात ध्रुव की समझ नहीं आ रहे थी कि आखिर ईरा को ये सारी तकनीकें कहाँ से पता चली?</w:t>
      </w:r>
    </w:p>
    <w:p>
      <w:r>
        <w:rPr>
          <w:b w:val="0"/>
          <w:i w:val="0"/>
        </w:rPr>
        <w:t>तभी ध्रुव ने अपनी अंगूठी को घुमाते हुए, ईरा की तरफ देखकर मुस्कुराया। वो जानता था कि जिस मदद की उसे ज़रुरत थी, वो उसकी अंगूठी के अंदर आराम कर रही थी। इसलिए ध्रुव ने ईरा को जवाब देते हुए कहा - " शुक्रिया ईरा। लेकिन इसकी कोई ज़रुरत नहीं पड़ेगी।  मैं खुद के बल पर सबसे ताकतवर बनकर दिखाऊंगा !",</w:t>
      </w:r>
      <w:r>
        <w:t xml:space="preserve"> </w:t>
      </w:r>
      <w:r>
        <w:rPr>
          <w:b w:val="0"/>
          <w:i w:val="0"/>
        </w:rPr>
        <w:t>उसका खुद पर भरोसा देख कर ईरा मुस्कुराती रही। लेकिन इस अटूट भरोसे की कोई तो वजह ज़रूर होगी। और वो वजह का पता लगाने की इच्छा , ईरा के मन में जाग रही थी।</w:t>
      </w:r>
      <w:r>
        <w:t xml:space="preserve"> </w:t>
      </w:r>
      <w:r>
        <w:rPr>
          <w:b w:val="0"/>
          <w:i w:val="0"/>
        </w:rPr>
        <w:t>फिर जैसे कुछ सोचते हुए, ईरा ने अपना सिर हिलाया और ध्रुव को अकेले छोड़ने का फैसला किया। वो  अच्छे से जानती थी कि ध्रुव को ये बिलकुल भी पसंद नहीं था कि कोई उसके मामले में टांग अड़ाए। इसलिए उसने ध्रुव से ज़्यादा कुछ नहीं कहा।</w:t>
      </w:r>
      <w:r>
        <w:t xml:space="preserve"> </w:t>
      </w:r>
      <w:r>
        <w:rPr>
          <w:b w:val="0"/>
          <w:i w:val="0"/>
        </w:rPr>
        <w:t>यूथ ceremony के ख़त्म हो जाने के बाद, ध्रुव को आराम करने का थोड़ा वक़्त मिल गया। वो पहले पूरे-पूरे दिन ट्रेनिंग करता था लेकिन अब उसने कुछ दिन आराम करने का सोचा था।  और हालांकि अमृतधारा के लिए जो जड़ी-बूटियां चाहिए होती थी, वो उसके पास लगभग ख़त्म हो गयी थी लेकिन वो जानता था कि अब वो आंठवे सितारे पर था। इसका मतलब अमृतधारा अब उसके लिए ज़्यादा फायदेमंद नहीं थी। विदुर ने भी ध्रुव से अमृतधारा बनाने की बात नहीं की और बजाय इसके, ध्रुव से कहा कि वो कुछ दिन आराम करके, अपने शरीर और दिमाग को आगे की ट्रेनिंग के लिए तैयार करे। ट्रेनिंग का पूरा फायदा उठाने के लिए ये ज़रूरी था कि भारी-भरकम ट्रेनिंग के बाद, खुद को थोड़ा आराम दिया जाए। नहीं तो बिना ब्रेक के, मरते दम तक ट्रैनिंग करते रहने में कोई फायदा नहीं था, बल्कि नुक्सान ही था।</w:t>
      </w:r>
      <w:r>
        <w:t xml:space="preserve"> </w:t>
      </w:r>
      <w:r>
        <w:rPr>
          <w:b w:val="0"/>
          <w:i w:val="0"/>
        </w:rPr>
        <w:t>ब्रेक लेने के बाद, ध्रुव के दिन आराम और खुशहाली से गुज़र रहे थे। लेकिन ध्रुव, जिसे कड़ी ट्रेनिंग की अब आदत हो गयी थी, उसे आराम करना रास नहीं आ रहा था। वो इस ब्रेक से bore होने लगा था। हर दिन वो ईरा के साथ मेसोडोरिया घूमता लेकिन चुपके से पहाड़ों पर जाकर, अपनी तकनीकों की प्रैक्टिस भी करता।</w:t>
      </w:r>
      <w:r>
        <w:t xml:space="preserve"> </w:t>
      </w:r>
      <w:r>
        <w:rPr>
          <w:b w:val="0"/>
          <w:i w:val="0"/>
        </w:rPr>
        <w:t>और जब लोग ध्रुव को घूमते हुए देखते, तो आपस में उसकी बात करना शुरू कर देते।  इस वक़्त ध्रुव की बातें पूरे मेसोडोरिया शहर में हो रही थी। कुछ लोग तो उसे झुककर सलाम भी करते थे। ध्रुव उन्हें देखकर मुस्कुराता, और ये सोचता कि वक़्त और लोग, कितने जल्दी बदल जाते हैं। पहले जो लोग सिर उठा कर उसकी बेज़्ज़ती किया करते थे, आज वो ही लोग अपना सिर झुका कर, ध्रुव को सलाम कर रहे थे।</w:t>
      </w:r>
      <w:r>
        <w:t xml:space="preserve"> </w:t>
      </w:r>
      <w:r>
        <w:rPr>
          <w:b w:val="0"/>
          <w:i w:val="0"/>
        </w:rPr>
        <w:t>एक दिन ध्रुव ट्रेनिंग के लिए पहाड़ों में गया। वहां जंगलों के बीच वो एक चट्टान से दूसरी चट्टान पर छलांग मार रहा था। फिर और ऊँचा उचक कर उसने ज़ोर लगाकर, एक पेड़ के तने पर अपना मुक्का जड़ दिया। मुक्का पड़ते ही, पेड़ में दरार आ गयी जो बढ़ते-बढ़ते इतनी बढ़ गयी कि वो पेड़ टूटकर, ज़मीन पर गिर गया।</w:t>
      </w:r>
      <w:r>
        <w:t xml:space="preserve"> </w:t>
      </w:r>
      <w:r>
        <w:rPr>
          <w:b w:val="0"/>
          <w:i w:val="0"/>
        </w:rPr>
        <w:t>गिरते हुए पेड़ से बचते हुए,  ध्रुव ने एक चट्टान पर छलांग मारी। फिर उसने दूसरे पेड़ के पास जाकर, उस पर टंगे अपने कपड़े लिए, और उन्हें पहनने लगा। उसके चेहरे पर पसीना था और सांसें बढ़ती -घटती जा रही थी।</w:t>
      </w:r>
      <w:r>
        <w:t xml:space="preserve"> </w:t>
      </w:r>
      <w:r>
        <w:rPr>
          <w:b w:val="0"/>
          <w:i w:val="0"/>
        </w:rPr>
        <w:t>कपड़े पहन लेने के बाद, ध्रुव ने अपने कपड़ों पर लगी पत्तियों को हाथ से झाड़ते हुए, जंगल से बाहर निकलना शुरु किया।</w:t>
      </w:r>
      <w:r>
        <w:t xml:space="preserve"> </w:t>
      </w:r>
      <w:r>
        <w:rPr>
          <w:b w:val="0"/>
          <w:i w:val="0"/>
        </w:rPr>
        <w:t>तभी ध्रुव को कुछ ऐसा नज़र आया, जिससे उसकी आँखें हैरानी में बड़ी हो गयी। उसने जो नज़ारा अपनी आँखों के सामने देखा था, उसे देखकर पहले तो वो चौंक गया, लेकिन फिर खुद को मुस्कुराने से नहीं रोक पाया।</w:t>
      </w:r>
      <w:r>
        <w:t xml:space="preserve"> </w:t>
      </w:r>
      <w:r>
        <w:rPr>
          <w:b w:val="0"/>
          <w:i w:val="0"/>
        </w:rPr>
        <w:t>सूरज की तेज़ रौशनी में उसने देखा कि एक लड़की उससे थोड़ी ही दूरी पर, एक चट्टान पर बैठी हुई थी।</w:t>
      </w:r>
      <w:r>
        <w:t xml:space="preserve"> </w:t>
      </w:r>
      <w:r>
        <w:rPr>
          <w:b w:val="0"/>
          <w:i w:val="0"/>
        </w:rPr>
        <w:t>ध्रुव की नज़र सबसे पहले, उस लड़की की लम्बी टांगों पर पड़ी, जो सूरज की रौशनी में चमक रही थी। वो लड़की कोई और नहीं, बल्कि सनी की बहन सान्वी थी। ये देखते हुए ध्रुव ने मुस्कुराते हुए उससे कहा - "  मैं जानता हूँ तुम्हारे पैर खूबसूरत है, इसलिए दिखावा करने की कोई ज़रुरत नहीं !",</w:t>
      </w:r>
      <w:r>
        <w:t xml:space="preserve"> </w:t>
      </w:r>
      <w:r>
        <w:rPr>
          <w:b w:val="0"/>
          <w:i w:val="0"/>
        </w:rPr>
        <w:t>ये सुनकर सान्वी के चेहरे पर गुस्सा साफ़ दिखाई पड़ रहा था। उसने अपने दांत पीसते हुए ध्रुव को जवाब दिया - " क्या तुम्हें पता है मैं यहाँ क्यों आयी हूँ?",</w:t>
      </w:r>
      <w:r>
        <w:t xml:space="preserve"> </w:t>
      </w:r>
      <w:r>
        <w:rPr>
          <w:b w:val="0"/>
          <w:i w:val="0"/>
        </w:rPr>
        <w:t>इस पर ध्रुव ने मुस्कुराते हुए कहा - " जानता हूँ। मुझे मारने के लिए, है न?",</w:t>
      </w:r>
      <w:r>
        <w:t xml:space="preserve"> </w:t>
      </w:r>
      <w:r>
        <w:rPr>
          <w:b w:val="0"/>
          <w:i w:val="0"/>
        </w:rPr>
        <w:t>लेकिन सान्वी मज़ाक के mood में बिलकुल नहीं थी।  उसने ऊँची आवाज़ में ध्रुव से कहा - " तुमने मेरे भाई को इतना बेरहमी से मारा कि अब वो बेचारा बिस्तर से उठ भी नहीं पा रहा। मैं उसकी बहन हूँ, और मैं उसकी मार का बदला न लूँ, ये बिलकुल नहीं हो सकता।",</w:t>
      </w:r>
      <w:r>
        <w:t xml:space="preserve"> </w:t>
      </w:r>
      <w:r>
        <w:rPr>
          <w:b w:val="0"/>
          <w:i w:val="0"/>
        </w:rPr>
        <w:t>सान्वी की बात के जवाब में, ध्रुव ने उससे कहा - " एक बात बताओ? अगर उसकी जगह मैं बिस्तर पर मार खा कर पड़ा होता, तो क्या तब भी तुम्हें बुरा लगता?",</w:t>
      </w:r>
      <w:r>
        <w:t xml:space="preserve"> </w:t>
      </w:r>
      <w:r>
        <w:rPr>
          <w:b w:val="0"/>
          <w:i w:val="0"/>
        </w:rPr>
        <w:t>सान्वी ध्रुव को गुस्से से घूर रही थी। ध्रुव की बात सुनकर भी उसकी नफरत थोड़ी भी कम नहीं हुई। उसे कुछ न बोलते देख, ध्रुव ने अपनी बात आगे कही - " नहीं न ? मैं जानता हूँ। अगर उसकी जगह मैं होता तो तुम शायद मेरे लिए 1 मिनट का मौन रखने ज़रूर आ जाती, लेकिन 1 मिनट के लिए भी मेरी फ़िक्र नहीं करती। दूर का ही सही, लेकिन मैं भी तो तुम्हारा भाई ही हूँ, मगर तुम्हें मेरी ज़रा भी परवाह नहीं।  3 साल मेरे भाई-बहन ही मुझे चिढ़ाते रहे तो मैं बाकियों से क्या उम्मीद करता? सच तो ये है कि मैं तुमसे और तुम्हारे भाई से नफरत करता हूँ। आज से नहीं, बहुत पहले से। तुम लोगों को अपने अलावा किसी की फिक्र नहीं है। इसलिए … भाड़ में जाओ।",</w:t>
      </w:r>
      <w:r>
        <w:t xml:space="preserve"> </w:t>
      </w:r>
      <w:r>
        <w:rPr>
          <w:b w:val="0"/>
          <w:i w:val="0"/>
        </w:rPr>
        <w:t>ध्रुव का गुस्सा देख सान्वी ने भी गुस्से से कहा - " ध्रुव ! चुप हो जाओ इसके पहले कि मैं तुम्हारा सिर फोड़ दूँ !",</w:t>
      </w:r>
      <w:r>
        <w:t xml:space="preserve"> </w:t>
      </w:r>
      <w:r>
        <w:rPr>
          <w:b w:val="0"/>
          <w:i w:val="0"/>
        </w:rPr>
        <w:t>सान्वी इतने गुस्से में थी कि उसका चेहरा पूरी तरह लाल हो गया था।  ये देखकर ध्रुव ने भी नाराज़गी से उसे देखा, लेकिन कुछ नहीं कहा।</w:t>
      </w:r>
      <w:r>
        <w:t xml:space="preserve"> </w:t>
      </w:r>
      <w:r>
        <w:rPr>
          <w:b w:val="0"/>
          <w:i w:val="0"/>
        </w:rPr>
        <w:t>फिर सान्वी ने अपना गुस्सा थोड़ा कम करते हुए, ध्रुव से कहा - " चाहे कुछ भी हो जाये।  मैं तुम्हें इतनी आसानी से जाने नहीं दूँगी।",</w:t>
      </w:r>
      <w:r>
        <w:t xml:space="preserve"> </w:t>
      </w:r>
      <w:r>
        <w:rPr>
          <w:b w:val="0"/>
          <w:i w:val="0"/>
        </w:rPr>
        <w:t>ये कहकर वो लड़ने के लिए तैयार हो गयी और उसने तुरंत अपने दाहिने पैर से, ध्रुव के सीने पर हमला किया।  ध्रुव इस झटके से काफी पीछे हो गया। उसे एक लात में ही समझ आ गया था कि सान्वी काफी ताकतवर थी। उसका चेहरा देखकर, सान्वी ने गुरूर के साथ कहा - " मुझे फ़र्क नहीं पड़ता कि तुम्हें क्या-क्या आता है? तुम सिर्फ एक ‘शून्य' रैंक के लड़के हो। अगर आज मैंने तुम्हें सबक नहीं सिखाया, तो मुझे चैन की नींद नहीं आएगी!",</w:t>
      </w:r>
      <w:r>
        <w:t xml:space="preserve"> </w:t>
      </w:r>
      <w:r>
        <w:rPr>
          <w:b w:val="0"/>
          <w:i w:val="0"/>
        </w:rPr>
        <w:t>इतना कहने के बाद उसने फिर से ध्रुव पर धावा बोल दिया। ध्रुव ने आज से पहले ऐसा किसी को नहीं देखा था जो इतनी फुर्ती से हमला करता था ! ध्रुव हमला करने के बारे में सोचता उसके पहले ही सान्वी का दूसरा वार हो जाता।  ध्रुव सिर्फ उसकी मार से बचता रहा।  वो इतनी तेज़ लातें चला रही थी कि ज़मीन पर गिरी पत्तियां और धूल भी हवा में उड़ने लगे थे।</w:t>
      </w:r>
      <w:r>
        <w:t xml:space="preserve"> </w:t>
      </w:r>
      <w:r>
        <w:rPr>
          <w:b w:val="0"/>
          <w:i w:val="0"/>
        </w:rPr>
        <w:t>सान्वी ‘एकलव्य' रैंक की 3-सितारों वाली थी। वो सनी से बहुत ज़्यादा ताकतवर थी।  लेकिन उसके तेज़ हमलों से बचते हुए भी, ध्रुव के चेहरे पर एक शान्ति थी। वो सान्वी को देखकर उसकी कमज़ोरी के बारे सोच रहा था।</w:t>
      </w:r>
      <w:r>
        <w:t xml:space="preserve"> </w:t>
      </w:r>
      <w:r>
        <w:rPr>
          <w:b w:val="0"/>
          <w:i w:val="0"/>
        </w:rPr>
        <w:t>ध्रुव अपने हाथों से उसके हमलों को रोक तो रहा था लेकिन सान्वी के हर हमले के साथ, ध्रुव के हाथ  कमज़ोर होते जा रहे थे। वो समझ गया था कि सान्वी भले उसे घायल करना चाह रही थी, लेकिन कम से कम उसे जान से मारना तो नहीं चाह रही थी। क्यूंकि अगर वो ऐसा चाहती तो ध्रुव शायद खुद को बचा नहीं पाता।</w:t>
      </w:r>
      <w:r>
        <w:t xml:space="preserve"> </w:t>
      </w:r>
      <w:r>
        <w:rPr>
          <w:b w:val="0"/>
          <w:i w:val="0"/>
        </w:rPr>
        <w:t>ध्रुव हमलों से बचते हुए पीछे हटता गया जिसे देखकर, सान्वी के चेहरे पर एक मुस्कराहट आ गयी थी। उसे अपनी ताकत पर गुरूर था और वो ध्रुव का मज़ाक बनाना चाह रही थी।  फिर उसने दो कदम पीछे लिए ताकि लम्बी छलांग मार कर ध्रुव पर हमला कर सके। लेकिन जैसे ही उसने ध्रुव की तरफ छलांग लगाई, ध्रुव ने अपने हाथों को सामने लाते हुए कहा - "vaccum hand!",</w:t>
      </w:r>
      <w:r>
        <w:t xml:space="preserve"> </w:t>
      </w:r>
      <w:r>
        <w:rPr>
          <w:b w:val="0"/>
          <w:i w:val="0"/>
        </w:rPr>
        <w:t>उसके ये कहते ही उसके हाथ पर शक्ति मंडराने लगी और सान्वी उसकी ओर खिंची चली जा रही थी। उसने खुद को रोकने की कोशिश की लेकिन ध्रुव को उस तकनीक में महारत हासिल होने लगी थी, जिस वजह से वो खुद को रोक नहीं पायी।  फिर जैसे ही वो हवा में ध्रुव से 2 फुट की दूरी थी, ध्रुव ने अपने हाथ नीचे कर लिए और सान्वी ज़ोर से ज़मीन पर गिरी।</w:t>
      </w:r>
      <w:r>
        <w:t xml:space="preserve"> </w:t>
      </w:r>
      <w:r>
        <w:rPr>
          <w:b w:val="0"/>
          <w:i w:val="0"/>
        </w:rPr>
        <w:t>ध्रुव की शक्तियों को अचानक महसूस कर सान्वी दंग रह गयी थी। उसे इस बात पर भरोसा नहीं हुआ कि कोई ‘शून्य' रैंक का लड़का इतना ताकतवर कैसे हो सकता है?</w:t>
      </w:r>
    </w:p>
    <w:p>
      <w:r>
        <w:rPr>
          <w:b w:val="0"/>
          <w:i w:val="0"/>
        </w:rPr>
        <w:t>वो ज़मीन पर गिरी हुई उठने के बारे में सोच ही रही थी कि अचानक उसे सूरज की तेज़ रौशनी में, उसकी ओर तेज़ी से आता ध्रुव दिखा, जिसने गुस्से के साथ सान्वी से कहा - " अब मैं तुम्हें बताता हूँ कि मैं क्या कर सकता हूँ !"</w:t>
      </w:r>
      <w:r>
        <w:t xml:space="preserve"> </w:t>
      </w:r>
      <w:r>
        <w:rPr>
          <w:b w:val="0"/>
          <w:i w:val="0"/>
        </w:rPr>
        <w:t>ये कहकर वो सान्वी पर उछल पड़ा और उसके दोनों हाथों को, अपनेहाथों से पकड़ लिया।</w:t>
      </w:r>
    </w:p>
    <w:p>
      <w:r>
        <w:br w:type="page"/>
      </w:r>
    </w:p>
    <w:p>
      <w:pPr>
        <w:pStyle w:val="Heading1"/>
      </w:pPr>
      <w:r>
        <w:t>Ep 22 - Humein Jaldi Shaktiyaan Dhundhni Hogi</w:t>
      </w:r>
    </w:p>
    <w:p>
      <w:r>
        <w:rPr>
          <w:b w:val="0"/>
          <w:i w:val="0"/>
        </w:rPr>
        <w:t>ध्रुव की अचानक बढ़ी हुई शक्ति देखकर सान्वी थोड़ा परेशान हो गई। उसने घबराते हुए ध्रुव की तरफ देखा, जो हाँफते हुए इस वक्त  उसे ही देख रहा था। उसके चेहरे पर मार के घाव थे और वो सानवी की कलाइयों को कस कर पकड़ा हुआ था।  ध्रुव ने देखा कि सान्वी का चेहरा गुस्से से लाल हो रहा था। और वो छूटने की कोशिश कर रही थी लेकिन ध्रुव की पकड़ बहुत तेज़ थी।  धीरे-धीरे सान्वी की कलाइयों पर खून का बहाव रुकना शुरू हुआ, जिससे उसका हाथ सुन्न पड़ने लगा।</w:t>
      </w:r>
      <w:r>
        <w:t xml:space="preserve"> </w:t>
      </w:r>
      <w:r>
        <w:rPr>
          <w:b w:val="0"/>
          <w:i w:val="0"/>
        </w:rPr>
        <w:t>आखिरकार सानवी ने हार मानते हुए कहा - " छोड़ो मुझे ! तुम क्या करना चाह रहे हो?",</w:t>
      </w:r>
      <w:r>
        <w:t xml:space="preserve"> </w:t>
      </w:r>
      <w:r>
        <w:rPr>
          <w:b w:val="0"/>
          <w:i w:val="0"/>
        </w:rPr>
        <w:t>इस पर ध्रुव ने एक गहरी सांस ली और फिर सानवी से कहा - " जाने दूँ?  लेकिन क्यों?  क्या तुमने मुझ पर हमला करने के पहले ये नहीं सोचा था? अब तो तुम्हें इसका खामियाजा भी भुगतना पड़ेगा। मरने के लिए तैयार हो जाओ सान्वी …  "</w:t>
      </w:r>
      <w:r>
        <w:t xml:space="preserve"> </w:t>
      </w:r>
      <w:r>
        <w:rPr>
          <w:b w:val="0"/>
          <w:i w:val="0"/>
        </w:rPr>
        <w:t>ये कहकर ध्रुव अपने हाथ उसके गले के पास ले गया और उसका गला घोटने को तैयार हुआ।  उसके हाथ को गले के पास आते देख सान्वी ने डर कर उससे कहा - " तुम … तुम मुझे नहीं मार सकते ! … छोड़ो मुझे ! मैं … मैं तुम्हारी बहन हूँ।",</w:t>
      </w:r>
      <w:r>
        <w:t xml:space="preserve"> </w:t>
      </w:r>
      <w:r>
        <w:rPr>
          <w:b w:val="0"/>
          <w:i w:val="0"/>
        </w:rPr>
        <w:t>इस पर ध्रुव ने आंखें बड़ी करते हुए सानवी से सवाल किया - " तो क्या तुम्हें लगता है कि मैं तुम्हें नहीं मार सकता? चाहो तो आजमा कर देख लो।",</w:t>
      </w:r>
      <w:r>
        <w:t xml:space="preserve"> </w:t>
      </w:r>
      <w:r>
        <w:rPr>
          <w:b w:val="0"/>
          <w:i w:val="0"/>
        </w:rPr>
        <w:t>ये कह कर ध्रुव ने सान्वी के गले पर अपनी पकड़ मजबूत की,  जिससे सानवी थोड़ा छटपटाने लगी। दबी हुई आवाज में, सान्वी ने ध्रुव से कहा - "मैं  तुम्हें छोडूंगी नहीं।", ये सुनकर ध्रुव ने, चेहरे पर एक शैतानी हंसी के साथ सान्वी से कहा - " पहले पकड़ तो लो, फिर छोड़ने की बात करना !",</w:t>
      </w:r>
      <w:r>
        <w:t xml:space="preserve"> </w:t>
      </w:r>
      <w:r>
        <w:rPr>
          <w:b w:val="0"/>
          <w:i w:val="0"/>
        </w:rPr>
        <w:t>सान्वी हार मानने को तैयार नहीं थी।  उसका ego उसे इसकी इजाज़त नहीं दे रहा था। लेकिन ध्रुव इस बात को अच्छे से जानता था, कि सान्वी थी तो उसकी बहन ही चाहे दूर की हो। इसलिए वो सान्वी को मारने नहीं वाला था, बल्कि सिर्फ डरा रहा था। फिर चेहरे पर बनावटी गुस्से के साथ, ध्रुव ने सान्वी को मारने के लिए जैसे ही अपना हाथ उठाया, तो सान्वी की ज़ोर से चीख निकली।</w:t>
      </w:r>
      <w:r>
        <w:t xml:space="preserve"> </w:t>
      </w:r>
      <w:r>
        <w:rPr>
          <w:b w:val="0"/>
          <w:i w:val="0"/>
        </w:rPr>
        <w:t>अब जो ध्रुव ने सानवी को डरा ही दिया था, इसलिए वो वहां से तुरंत फरार हो गया। लेकिन  सानवी अभी भी सदमे में थी।  उसने डर के मारे, अपनी आंखें खोलने की कोशिश तक नहीं की। फिर जैसे ही उसे समझ आया कि ध्रुव ने उसका गला छोड़ दिया था, तो सान्वी ने थोड़ी हिम्मत करके आंखें खोली, और देखा कि उसके आस-पास कोई नहीं था।</w:t>
      </w:r>
      <w:r>
        <w:t xml:space="preserve"> </w:t>
      </w:r>
      <w:r>
        <w:rPr>
          <w:b w:val="0"/>
          <w:i w:val="0"/>
        </w:rPr>
        <w:t>ध्रुव को आस-पास न पा कर, सानवी ने गुस्से से लाल होते हुए कहा - "ध्रुव …  तुमने मुझसे पंगा लिया है ना?  अब तुम्हें इसकी कीमत भी चुकानी होगी। सानवी का गुस्सा academy में सब जानते हैं लेकिन अब ये जानने की बारी, तुम्हारी है।",    इतना कहकर, सानवी खड़ी हुई, और अपने कपड़ों पर जमी धूल को झाड़ने के बाद, उसने जोर से ज़मीन पर अपना पैर मारा, और वहां से चली गई।</w:t>
      </w:r>
      <w:r>
        <w:t xml:space="preserve"> </w:t>
      </w:r>
      <w:r>
        <w:rPr>
          <w:b w:val="0"/>
          <w:i w:val="0"/>
        </w:rPr>
        <w:t>वहीं दूसरी ओर ध्रुव पहाड़ों में ही छुपा बैठा था। उसने जैसे ही देखा कि सान्वी वहां से जा रही थी तो ध्रुव ने एक राहत की सांस ली।  इस वक्त उसके माथे पर पसीना था, जिसे उसने अपने हाथों से पोछते हुए कहा - " कितना अच्छा लगता है, जब आपके पास इतनी ताकत होती है !"</w:t>
      </w:r>
      <w:r>
        <w:t xml:space="preserve"> </w:t>
      </w:r>
      <w:r>
        <w:rPr>
          <w:b w:val="0"/>
          <w:i w:val="0"/>
        </w:rPr>
        <w:t>ध्रुव बचपन से ही सान्वी और सनी से नफरत करता था।  न जाने उन्हें देखकर क्यूँ ध्रुव का खून खौलने लगता था? तभी अचानक मुस्कुराते हुए, उसने एक गहरी सांस लेकर खुद को शांत किया।  और महल वापिस जाने के लिए अपने कदम बढाए। ध्रुव जैसे ही जंगल से बाहर निकलने वाला था, उसे अचानक एक पेड़ के पास ईरा दिखी। उसे वहां देखकर, ध्रुव ने चौंकते हुए ईरा से सवाल किया - " ईरा, तुम यहां क्या कर रही हो?"</w:t>
      </w:r>
      <w:r>
        <w:t xml:space="preserve"> </w:t>
      </w:r>
      <w:r>
        <w:rPr>
          <w:b w:val="0"/>
          <w:i w:val="0"/>
        </w:rPr>
        <w:t>ध्रुव की आवाज सुनकर, उसने मुड़कर देखा कि ध्रुव उसके पीछे खड़ा था। ध्रुव को देखते हुए, ईरा के चेहरे पर एक मुस्कुराहट आ गई जिसके साथ उसने कहा - "  ध्रुव,  मैंने अभी-अभी सानवी को यहां से जाते हुए देखा।  वो बहुत ज्यादा गुस्से में लग रही थी। कहीं उसके गुस्से की वजह तुम तो नहीं ?",</w:t>
      </w:r>
      <w:r>
        <w:t xml:space="preserve"> </w:t>
      </w:r>
      <w:r>
        <w:rPr>
          <w:b w:val="0"/>
          <w:i w:val="0"/>
        </w:rPr>
        <w:t>ये सुनकर ध्रुव ने मुस्कुराते हुए ईरा से कहा - " वो तो हमेशा ही मेरी वजह से नाराज रहती है। लेकिन पता नहीं आज क्यों नाराज होगी? ये भी तो हो सकता है कि वो सनी के लिए परेशान हो रही हो?",</w:t>
      </w:r>
      <w:r>
        <w:t xml:space="preserve"> </w:t>
      </w:r>
      <w:r>
        <w:rPr>
          <w:b w:val="0"/>
          <w:i w:val="0"/>
        </w:rPr>
        <w:t>ध्रुव की मुस्कुराहट देखकर, ईरा समझ गई कि उसका शक बिल्कुल सही था।  उसने ध्रुव की बात का जवाब देते हुए कहा - " मैंने देखा है कि तुम अक्सर सानवी को देख कर बौखला जाते हो। कहीं तुमने उसे जान से मारने की कोशिश तो नहीं की?",</w:t>
      </w:r>
      <w:r>
        <w:t xml:space="preserve"> </w:t>
      </w:r>
      <w:r>
        <w:rPr>
          <w:b w:val="0"/>
          <w:i w:val="0"/>
        </w:rPr>
        <w:t>ईरा ने ये सवाल मज़ाक में किया था, यकीन उसे नहीं पता था कि उसका अंदाज़ा बिलकुल सही था।  ईरा की बात सुनकर, ध्रुव ने अपने कंधे झटकाते हुए कहा - " मैंने जानबूझकर कुछ नहीं किया … वो तो…  उसने ही शुरुआत की थी। ",</w:t>
      </w:r>
      <w:r>
        <w:t xml:space="preserve"> </w:t>
      </w:r>
      <w:r>
        <w:rPr>
          <w:b w:val="0"/>
          <w:i w:val="0"/>
        </w:rPr>
        <w:t>ध्रुव का जवाब सुनते ही ईरा को हंसी आ गयी। सच तो ये था कि ईरा भी सान्वी को बिलकुल पसंद नहीं करती थी। तभी मुस्कुराते हुए उसे अचानक कुछ याद आया, और ईरा ने ध्रुव से कहा - "  अरे हां! मैं तो तुम्हें बताना ही भूल गई … कल शक्ति भवन में हमें अपनी मूलशक्तियों के बारे में जानने मिलेगा।  और ज़ाहिर सी बात है तुम भी चलोगे, है न?",  ये सुनकर ध्रुव ने अपना सिर हिलाया, और ईरा के साथ वहां से चला गया।</w:t>
      </w:r>
      <w:r>
        <w:t xml:space="preserve"> </w:t>
      </w:r>
      <w:r>
        <w:rPr>
          <w:b w:val="0"/>
          <w:i w:val="0"/>
        </w:rPr>
        <w:t>अगले दिन,  ध्रुव और ईरा अपनी-अपनी मूलशक्ति का पता लगाने के लिए शक्ति भवन पहुंचे, और वहां का नज़ारा देखकर, ध्रुव एक बार फिर दंग रह गया। सच तो ये था कि ध्रुव ने पहले भी वो hall देखा था, लेकिन हर बार उसे देख कर, ध्रुव का मुंह खुला का खुला रह जाता। hall के सामने सुनहरे अक्षरों में लिखा हुआ था " शक्ति भवन", और उस जगह को देखकर साफ समझ आ रहा था कि वो जगह बहुत पुरानी थी।  ये जगह, पूरे शौर्य दल के लिए सबसे जरूरी जगह मानी जाती थी और ऐसा इसलिए था, क्योंकि शौर्य दल की सारी विशेष तकनीकों और शक्तियों के राज़, जो उन्हें विरासत में मिली हैं, यहीं पर सुरक्षित रखी जाती थी। और यहीं आपको अपनी मूलशक्ति के बारे में पता चलता था।</w:t>
      </w:r>
      <w:r>
        <w:t xml:space="preserve"> </w:t>
      </w:r>
      <w:r>
        <w:rPr>
          <w:b w:val="0"/>
          <w:i w:val="0"/>
        </w:rPr>
        <w:t>और क्योंकि ये जगह शौर्य दल के लिए इतनी जरूरी थी,  इसलिए इस जगह के चारों ओर पहरेदार तैनात किए गए थे।  अगर ये कोई और दिन होता है तो शौर्य दल के मेंबर्स यहां भटक भी नहीं सकते थे।  लेकिन हर साल ये जगह यूथ सेरेमनी के बाद आम लोगों के लिए खोल दी जाती थी मगर सिर्फ कुछ दिनों के लिए। इस दौरान शौर्य दल के मेंबर यहां आकर, युद्ध की तकनीकें सीखा करते थे।</w:t>
      </w:r>
      <w:r>
        <w:t xml:space="preserve"> </w:t>
      </w:r>
      <w:r>
        <w:rPr>
          <w:b w:val="0"/>
          <w:i w:val="0"/>
        </w:rPr>
        <w:t>वहीं ध्रुव अपनी नज़र घुमाते हुए भवन के चारों ओर देख रहा था। तभी उसे ऐसा महसूस हुआ कि वहां खड़े पहरेदार, भवन में आए मेहमानों के एक-एक कदम का हिसाब रख रहे थे। कुछ जगहों पर तो ध्रुव को मंडराती हुई शक्तियां भी दिखाई दी, जिससे ध्रुव समझ गया था कि ये जगह शौर्य दल की शक्तियों के लिए कितनी ज़रूरी थी।  तभी पीछे मुड़कर ध्रुव ने इरा को देखा।  फिर दोनों एक दूसरे को देख कर मुस्कुराने लगे। उसके बाद वो लोग चुपचाप main hall में आकर खड़े हो गए, और बाकी मेंबर्स के आने का इंतजार करने लगे।</w:t>
      </w:r>
      <w:r>
        <w:t xml:space="preserve"> </w:t>
      </w:r>
      <w:r>
        <w:rPr>
          <w:b w:val="0"/>
          <w:i w:val="0"/>
        </w:rPr>
        <w:t>जैसे ही पूरा hall शौर्य दल के मेंबर्स से खचाखच भर गया, तो अरेन्द्र ने आकर सबके सामने एक ऐलान किया - " मैं पहले भी बहुत बार शक्ति भवन के नियम बता चुका हूं इसलिए मैं दोबारा नहीं बताऊंगा।   जो यहां नए हैं,  उन्हें बता दूं कि शक्ति भवन में कदम रखते ही, आपके पास 2 घंटे हैं।   हर एक मेंबर सिर्फ एक ही ख़ास तकनीक को अपना सकता है, उससे ज्यादा नहीं।  और अगर कोई लालची हो गया,  तो उसे वो एक ख़ास तकनीक भी हासिल नहीं होगी।  ये जगह हमारा अतीत, वर्तमान और भविष्य, तीनों है, इसलिए इसका ख़ास ध्यान रखियेगा।",</w:t>
      </w:r>
      <w:r>
        <w:t xml:space="preserve"> </w:t>
      </w:r>
      <w:r>
        <w:rPr>
          <w:b w:val="0"/>
          <w:i w:val="0"/>
        </w:rPr>
        <w:t>ये  कहकर अरेंद्र ने सामने मौजूद सभी लोगों को देखा। अपने लीडर की बात सुनकर, hall में खड़े सभी लोगों ने एक साथ जवाब देते हुए कहा - " हम ज़रूर इसका ध्यान रखेंगे !",</w:t>
      </w:r>
      <w:r>
        <w:t xml:space="preserve"> </w:t>
      </w:r>
      <w:r>
        <w:rPr>
          <w:b w:val="0"/>
          <w:i w:val="0"/>
        </w:rPr>
        <w:t>शौर्य दल का हर मेंबर ये चाहता, कि वो सबसे बेहतर तकनीक को अपनाएं। लेकिन उस ख़ास तकनीक का पता लगाना, इतना आसान नहीं था। सबकी आंखों में उसे पाने की उम्मीद देखते हुए, अरेंद्र ने आगे कहा " अब जो नियमों की बात हो गयी है,  तो हम तकनीकों को ढूंढना शुरू करते हैं। विजयी भव: ।"</w:t>
      </w:r>
      <w:r>
        <w:t xml:space="preserve"> </w:t>
      </w:r>
      <w:r>
        <w:rPr>
          <w:b w:val="0"/>
          <w:i w:val="0"/>
        </w:rPr>
        <w:t>ये कहकर अरेन्द्र एक कदम पीछे हुए, और उन्होने एक ऊँचे पत्थर की ओर देखा, जो एक काले कपडे से ढका हुआ था।  उस पत्थर के पीछे एक बड़ा सा दरवाज़ा भी था जिसके सामने 2 पहरेदार खड़े हुए थे। फिर अरेन्द्र ने जैसे ही वो काला कपड़ा अपनी ओर खींचा, तो सबको दिखा कि पत्थर पर, एक crystal ball रखा हुआ था।</w:t>
      </w:r>
      <w:r>
        <w:t xml:space="preserve"> </w:t>
      </w:r>
      <w:r>
        <w:rPr>
          <w:b w:val="0"/>
          <w:i w:val="0"/>
        </w:rPr>
        <w:t>उस crystal ball की तरफ इशारा करते हुए, अरेंद्र ने कहा - " इस crystal ball के ज़रिये अपनी मूलशक्ति का पता कर, आप सभी अंदर जा सकते हैं।   लेकिन एक बात का खास ध्यान रखिएगा, सब लोग अपनी मूलशक्ति वाले रास्ते पर ही  चलिएगा और गलती से भी किसी दूसरे की मूलशक्ति वाले रास्ते पर मत चल दीजिएगा, नहीं तो बहुत बुरा हो सकता है। इसी के साथ, मैं आगाज़ करता हूँ आज के इस अवसर का। "</w:t>
      </w:r>
      <w:r>
        <w:t xml:space="preserve"> </w:t>
      </w:r>
      <w:r>
        <w:rPr>
          <w:b w:val="0"/>
          <w:i w:val="0"/>
        </w:rPr>
        <w:t>जैसे ही अरेन्द्र ने ये बात कही, तो उसके पीछे खड़े पहरेदारों ने वो बंद दरवाज़ा खोल दिया, जिसकी वो रखवाली कर रहे थे।</w:t>
      </w:r>
      <w:r>
        <w:t xml:space="preserve"> </w:t>
      </w:r>
      <w:r>
        <w:rPr>
          <w:b w:val="0"/>
          <w:i w:val="0"/>
        </w:rPr>
        <w:t>फिर जैसे ही दरवाज़ा खुला, एक लड़का उत्साहित होकर भागता हुआ सीढ़ियों से ऊपर आया।  और ऊपर आते ही, उसने पत्थर पर रखे crystal ball पर अपने दोनों हाथ रख दिए।</w:t>
      </w:r>
      <w:r>
        <w:t xml:space="preserve"> </w:t>
      </w:r>
      <w:r>
        <w:rPr>
          <w:b w:val="0"/>
          <w:i w:val="0"/>
        </w:rPr>
        <w:t>उसके हाथों ने जैसे ही crystal ball को छुआ, उसमे से एक हरी रौशनी निकली, जिसे देखकर, अरेन्द्र ने उस लड़के से मुस्कुराते हुए कहा - "तुम्हारी मूलशक्ति वायू है ! अब तुम अंदर जा सकते हो। ",</w:t>
      </w:r>
      <w:r>
        <w:t xml:space="preserve"> </w:t>
      </w:r>
      <w:r>
        <w:rPr>
          <w:b w:val="0"/>
          <w:i w:val="0"/>
        </w:rPr>
        <w:t>अरेन्द्र के इतना कहते ही वो लड़का ख़ुशी से दरवाज़े के अंदर चला गया। वो जैसे ही अंदर पहुंचा, बाहर खड़े लोगों में हलचल होने लगी। हर कोई चाहता कि पहले वो जाए।  और यही सोचते हुए बहुत सारे लोग सीढ़ियों पे चढ़ गए , और crystal ball के ज़रिये अपनी मूलशक्ति का पता करके, दरवाज़े के अंदर ख़ास तकनीक ढूंढने चले गए।  जब भीड़ अंदर जाने लगी थी, तो ध्रुव ने ईरा की तरफ देखते हुए कहा - " चलो देखते हैं हमारे हाथ कौनसी ख़ास तकनीक लगती है !",</w:t>
      </w:r>
      <w:r>
        <w:t xml:space="preserve"> </w:t>
      </w:r>
      <w:r>
        <w:rPr>
          <w:b w:val="0"/>
          <w:i w:val="0"/>
        </w:rPr>
        <w:t>ये सुनकर ईरा ने अपना हाथ आगे बढ़ाया और ध्रुव के साथ चलने लगी। सच तो ये था कि ईरा को किसी ख़ास तकनीक में कोई दिलचस्पी नहीं थी। वो तो वहां सिर्फ ध्रुव के कहने पर जा रही थी क्यूंकि उसे ध्रुव के साथ कुछ वक़्त बिताना थाी ।</w:t>
      </w:r>
      <w:r>
        <w:t xml:space="preserve"> </w:t>
      </w:r>
      <w:r>
        <w:rPr>
          <w:b w:val="0"/>
          <w:i w:val="0"/>
        </w:rPr>
        <w:t>सीढ़ियों के पास पहुँच कर दोनों ने देखा कि crystal ball से मूलशक्ति का पता लगाने के लिए मारा-मारी मची हुई है। इसलिए ध्रुव और ईरा ने सीढ़ियों पर ही इंतज़ार करने का मन बनाया। दोनों को ख़ास तकनीकों के लिए उतावला न होते देख, अरेन्द्र की चेहरे पर थोड़ी निराशा आ गयी।</w:t>
      </w:r>
      <w:r>
        <w:t xml:space="preserve"> </w:t>
      </w:r>
      <w:r>
        <w:rPr>
          <w:b w:val="0"/>
          <w:i w:val="0"/>
        </w:rPr>
        <w:t>आख़िरकार जब भीड़ छंटी और crystal ball पर हाथ रखने की बारी ध्रुव की आयी, तो उसने अरेन्द्र की तरफ देखते हुए एक मुस्कराहट के साथ उस ball पर अपना हाथ रखा।</w:t>
      </w:r>
      <w:r>
        <w:t xml:space="preserve"> </w:t>
      </w:r>
      <w:r>
        <w:rPr>
          <w:b w:val="0"/>
          <w:i w:val="0"/>
        </w:rPr>
        <w:t>ध्रुव के हाथ रखते ही  वो crystal ball बहुत ज़्यादा चमकने लगी।  उसके अंदर लाल रौशनी दिखाई पड़ रही थी जो इतनी तेज़ थी, कि वहां मौजूद सभी लोग उसे देखकर हैरान हो गए।  ये इशारा था कि ध्रुव ki moolshakti - ‘अग्नि' thi।</w:t>
      </w:r>
      <w:r>
        <w:t xml:space="preserve"> </w:t>
      </w:r>
      <w:r>
        <w:rPr>
          <w:b w:val="0"/>
          <w:i w:val="0"/>
        </w:rPr>
        <w:t>वैसे तो अरेन्द्र को अपने बेटे की मूलशक्ति पहले से पता थी, लेकिन वो चाहते थे कि ध्रुव खुद अपनी मूलशक्ति खुद पता करे। फिर आवाज़ में खरज के साथ, अरेन्द्र ने ध्रुव से फुसफुसाते हुए कहा - " अग्नि पथ ! तीसरा रास्ता।  रूम 43 ! "</w:t>
      </w:r>
      <w:r>
        <w:t xml:space="preserve"> </w:t>
      </w:r>
      <w:r>
        <w:rPr>
          <w:b w:val="0"/>
          <w:i w:val="0"/>
        </w:rPr>
        <w:t>अरेन्द्र की बात सुनकर ध्रुव जाने को तैयार था।  लेकिन उसने ईरा की बारी का इंतज़ार किया जो उसके पीछे ही खड़ी थी।</w:t>
      </w:r>
    </w:p>
    <w:p>
      <w:r>
        <w:rPr>
          <w:b w:val="0"/>
          <w:i w:val="0"/>
        </w:rPr>
        <w:t>Crystal ball के सामने खड़ी ईरा उस पर हाथ रखने से पहले हिचकिचा रही थी। फिर उसने थोड़ा घबराते हुए अपनी सबसे छोटी ऊँगली उस ball पर रखी जिससे वो ball आग की तरह चमकने लगा।</w:t>
      </w:r>
      <w:r>
        <w:t xml:space="preserve"> </w:t>
      </w:r>
      <w:r>
        <w:rPr>
          <w:b w:val="0"/>
          <w:i w:val="0"/>
        </w:rPr>
        <w:t>ईरा के सिर्फ छूने भर से वो ball चौंधियाने वाली रौशनी में लाल हो गया था। उसे देख कर ऐसा लग रह था जैसे किसी ने पत्थर पर जलता सूरज आ कर रख दिया हो। ball की रौशनी देखकर, अरेन्द्र चौंक गए। उनकी सांसें तेज़ हो गयी जिसे उन्होंने काबू में करने की कोशिश की।</w:t>
      </w:r>
      <w:r>
        <w:t xml:space="preserve"> </w:t>
      </w:r>
      <w:r>
        <w:rPr>
          <w:b w:val="0"/>
          <w:i w:val="0"/>
        </w:rPr>
        <w:t>वो ball कुछ देर जली और फिर जैसे ही ईरा ने अपनी ऊँगली उस ball पर से अलग की, वो वापस पहले जैसी हो गयी।</w:t>
      </w:r>
      <w:r>
        <w:t xml:space="preserve"> </w:t>
      </w:r>
      <w:r>
        <w:rPr>
          <w:b w:val="0"/>
          <w:i w:val="0"/>
        </w:rPr>
        <w:t>जब वो crystal ball ठंडी हुई तो अरेन्द्र और बाकी लोगों ने देखा कि उस ball पर अब दरारें दिखने लगी थी। ये देखकर अरेन्द्र और ईरा ने एक दूसरे से नज़रें मिलाई। अरेन्द्र ईरा को ऐसे देख रहे थे जैसे कि वो कुछ छुपा रहे हो। फिर उन्होंने ईरा से कहा - " जल्दी करो। अंदर जाओ।",</w:t>
      </w:r>
      <w:r>
        <w:t xml:space="preserve"> </w:t>
      </w:r>
      <w:r>
        <w:rPr>
          <w:b w:val="0"/>
          <w:i w:val="0"/>
        </w:rPr>
        <w:t>वहीँ ध्रुव भी उस crystal ball को देख कर चौंक गया था। उसे पता था कि ईरा ताकतवर है लेकिन ये तो कुछ ज़्यादा ही हो गया था।  तभी उसकी अंगूठी में से विदुर ने फुसफुसाते हुए ध्रुव से कहा - "यार ये लड़की तो कमाल है। अगर ईरा की मूलशक्ति लकड़ी होती, तो वो ज़रूर एक बहुत अच्छी हकीम बन सकती थी।"</w:t>
      </w:r>
      <w:r>
        <w:t xml:space="preserve"> </w:t>
      </w:r>
      <w:r>
        <w:rPr>
          <w:b w:val="0"/>
          <w:i w:val="0"/>
        </w:rPr>
        <w:t>विदुर की इस बात पर अपना सिर हिलाते हुए, ध्रुव ने ईरा को देखा जो इस वक़्त, उसकी तरफ ही आ रही थी। जैसे ही ईरा उसके पास आयी, ध्रुव मुस्कुराते हुए पलटा, और शक्ति की तलाश में जाने लगा। ईरा भी उसके पीछे-पीछे जाने लगी।</w:t>
      </w:r>
      <w:r>
        <w:t xml:space="preserve"> </w:t>
      </w:r>
      <w:r>
        <w:rPr>
          <w:b w:val="0"/>
          <w:i w:val="0"/>
        </w:rPr>
        <w:t>ये देखकर बाहर खड़े अरेन्द्र थोड़ा परेशान दिख रहे थे।  तभी कांच टूटने की आवाज़ आयी और उन्होंने देखा कि वो crystal ball, जिसमे कुछ पल पहले दरारें आ गयी थी, अब पूरी तरह से टूट चूका था। इस पर आह भरते हुए, अरेन्द्र ने खुद से कहा - " ये … ये लड़की अद्भुत है। ये दिल, दिमाग और खूबसूरती का सही मेल है। ईरा हर मायनों में लारा से अच्छी है। लेकिन इसकी ताकत … इसकी ताकत मुझे थोड़ा डरा रही है। क्या होगा अगर मैं ध्रुव के साथ … ईरा की शादी करवा दूँ ?"</w:t>
      </w:r>
      <w:r>
        <w:t xml:space="preserve"> </w:t>
      </w:r>
      <w:r>
        <w:rPr>
          <w:b w:val="0"/>
          <w:i w:val="0"/>
        </w:rPr>
        <w:t>ये कहते ही अरेन्द्र को खुद की बात पर हंसी आ गयी और वो ज़ोर-ज़ोर से हंसने लगे। उन्हें भरोसा नहीं हुआ कि आखिर वो ऐसा सोच भी कैसे सकते थे?</w:t>
      </w:r>
    </w:p>
    <w:p>
      <w:r>
        <w:rPr>
          <w:b w:val="0"/>
          <w:i w:val="0"/>
        </w:rPr>
        <w:t>जहाँ बाहर खड़े होकर, अरेन्द्र अपनी सोच का मज़ाक उड़ा रहे थे, वहीँ दरवाज़े के अंदर, ईरा ने उनकी बात सुन ली थी, जिससे उसका चेहरा लाल पड़ गया था।  लेकिन फिर वो मुस्कुराते हुए, वापिस ध्रुव के पीछे चलने लगी।</w:t>
      </w:r>
      <w:r>
        <w:t xml:space="preserve"> </w:t>
      </w:r>
      <w:r>
        <w:rPr>
          <w:b w:val="0"/>
          <w:i w:val="0"/>
        </w:rPr>
        <w:t>दरवाज़े के अंदर बहुत ज़्यादा अँधेरा था। सिर्फ कुछ ही मशालें जल रहे थी जिससे कि रास्ता समझ आ रहा था। वहां एक अजीब सी शान्ति थी जिसमें ध्रुव की नज़र, अलग-अलग रास्तों पर पड़ी, जिनकी शुरुआत पर लिखा हुआ था कि वो कौनसे मूलशक्ति वालों के लिए थे।</w:t>
      </w:r>
      <w:r>
        <w:t xml:space="preserve"> </w:t>
      </w:r>
      <w:r>
        <w:rPr>
          <w:b w:val="0"/>
          <w:i w:val="0"/>
        </w:rPr>
        <w:t>सबसे पहले तो ध्रुव ने सारे रास्तों की तरफ एक नज़र घुमाई और फिर ‘अग्नि पथ' के सामने जाकर खड़ा हो गया।  तभी उसे कुछ महसूस हुआ और उसने पीछे मुड़ते हुए देखा कि ईरा इस वक़्त शर्म से लाल हो रखी थी। ये देखकर उसने ईरा से पूछा - " ईरा ! सब ठीक तो है न?",</w:t>
      </w:r>
      <w:r>
        <w:t xml:space="preserve"> </w:t>
      </w:r>
      <w:r>
        <w:rPr>
          <w:b w:val="0"/>
          <w:i w:val="0"/>
        </w:rPr>
        <w:t>ध्रुव के सवाल से जैसे ईरा का सपना टूटा और वो हकीकत में आयी। उसने तुरंत ध्रुव से कहा - " हाँ मैं ठीक हूँ। मुझे क्या हुआ! अब जल्दी करो … हमें जल्द शक्तियां ढूंढनी होगी।"</w:t>
      </w:r>
      <w:r>
        <w:t xml:space="preserve"> </w:t>
      </w:r>
      <w:r>
        <w:rPr>
          <w:b w:val="0"/>
          <w:i w:val="0"/>
        </w:rPr>
        <w:t>ईरा ने ध्यान नहीं दिया था लेकिन ध्रुव के सवाल से उसका चेहरा और ज़्यादा लाल हो गया था। उसने जल्दी से चलना शुरू किया ताकि ध्रुव की नज़र उसके चेहरे पर न जाए। लेकिन ध्रुव उसे अच्छे से देख चुका था, और इसलिए  उसे समझ नहीं आया कि आखिर ईरा इतनी लाल क्यों दिख रही थी।</w:t>
      </w:r>
      <w:r>
        <w:t xml:space="preserve"> </w:t>
      </w:r>
      <w:r>
        <w:rPr>
          <w:b w:val="0"/>
          <w:i w:val="0"/>
        </w:rPr>
        <w:t>इस बात को भुलाते हुए, उसने सामने दिख रहे ‘अग्नि पथ' की ओर इशारा किया, और ईरा से कहा - " चलो अंदर चलते हैं।",</w:t>
      </w:r>
    </w:p>
    <w:p>
      <w:r>
        <w:br w:type="page"/>
      </w:r>
    </w:p>
    <w:p>
      <w:pPr>
        <w:pStyle w:val="Heading1"/>
      </w:pPr>
      <w:r>
        <w:t>Ep 23 - Kya Hai Us Darwaze Ke Peeche?</w:t>
      </w:r>
    </w:p>
    <w:p>
      <w:r>
        <w:rPr>
          <w:b w:val="0"/>
          <w:i w:val="0"/>
        </w:rPr>
        <w:t>ईरा इस वक्त शर्म से लाल हो रखी थी। उसकी शक्ल देखते हुए, ध्रुव ने कुछ सोचा और फिर आगे बढ़ने लगा।</w:t>
      </w:r>
      <w:r>
        <w:t xml:space="preserve"> </w:t>
      </w:r>
      <w:r>
        <w:rPr>
          <w:b w:val="0"/>
          <w:i w:val="0"/>
        </w:rPr>
        <w:t>इस वक़्त ध्रुव के सामने ‘अग्नी पथ' था जो पांच रास्तों में बटा हुआ था।  हर रास्ते पर किसी न किसी दल के मेंबर की परछाई दिखाई पड़ रही थी।</w:t>
      </w:r>
      <w:r>
        <w:t xml:space="preserve"> </w:t>
      </w:r>
      <w:r>
        <w:rPr>
          <w:b w:val="0"/>
          <w:i w:val="0"/>
        </w:rPr>
        <w:t>तभी ध्रुव ने ईरा को देखते हुए कहा - " अग्नीपथ …  तीसरा रास्ता",</w:t>
      </w:r>
      <w:r>
        <w:t xml:space="preserve"> </w:t>
      </w:r>
      <w:r>
        <w:rPr>
          <w:b w:val="0"/>
          <w:i w:val="0"/>
        </w:rPr>
        <w:t>लेकिन इस रास्ते पर क्या था, इसकी खबर ना ही ध्रुव को थी, और न ही इरा को। फिर जैसे ही दोनों ने तीसरे रास्ते पर चलना शुरू किया, तो कुछ दूर चल कर उन्हें दिखा कि रास्ते के दोनों तरफ, दरवाजे ही दरवाज़े बने हुए थे।  ये दरवाजे गहरे लाल रंग के थे और सारे दरवाजे, खुले हुए थे।</w:t>
      </w:r>
      <w:r>
        <w:t xml:space="preserve"> </w:t>
      </w:r>
      <w:r>
        <w:rPr>
          <w:b w:val="0"/>
          <w:i w:val="0"/>
        </w:rPr>
        <w:t>उन दरवाज़ों में एक और समानता थी कि दोनों पर लाल रंग के पर्दे भी चढ़े हुए थे।  वो पर्दे शौर्य दल की युवा पीढ़ी के लिए एक आखरी टेस्ट थे। अगर कोई सच में तकनीक को हासिल करना चाहता था तो उसे इस टेस्ट से गुज़र कर, सही दरवाज़ा चुनना होता था।</w:t>
      </w:r>
      <w:r>
        <w:t xml:space="preserve"> </w:t>
      </w:r>
      <w:r>
        <w:rPr>
          <w:b w:val="0"/>
          <w:i w:val="0"/>
        </w:rPr>
        <w:t>शौर्य दल के कुछ लोग, पहले ही इन दरवाजों के सामने आकर खड़े हो गए थे और दरवाजा खटखटा रहे थे।  लेकिन हर किसी को एंट्री नहीं मिल रही थी। और  जिन्हें एंट्री मिल रही थी, उनके लिए  बाहर खड़े लोग खुश हो रहे थे जिसे सुनकर, एंट्री ना मिलने वाले मन ही मन जलने लगे।</w:t>
      </w:r>
      <w:r>
        <w:t xml:space="preserve"> </w:t>
      </w:r>
      <w:r>
        <w:rPr>
          <w:b w:val="0"/>
          <w:i w:val="0"/>
        </w:rPr>
        <w:t>ध्रुव और ईरा उस रास्ते पर चलते रहे और अपने दल के लोगों का ग़म, और उनकी ख़ुशी, दोनों को महसूस करते चले।</w:t>
      </w:r>
      <w:r>
        <w:t xml:space="preserve"> </w:t>
      </w:r>
      <w:r>
        <w:rPr>
          <w:b w:val="0"/>
          <w:i w:val="0"/>
        </w:rPr>
        <w:t>फिर चलते-चलते ध्रुव एक मोड़ के पास आ गया था जहाँ उसे दरवाज़े का नंबर दिखा - "नंबर 37",</w:t>
      </w:r>
      <w:r>
        <w:t xml:space="preserve"> </w:t>
      </w:r>
      <w:r>
        <w:rPr>
          <w:b w:val="0"/>
          <w:i w:val="0"/>
        </w:rPr>
        <w:t>ये देखकर ध्रुव ने मुस्कुराते हए कहा - " मंज़िल अब दूर नहीं।", इतना कहते ही उसने अपने चलने की रफ़्तार बढ़ाई और सीधा जाकर, एक दरवाज़े के सामने आकर रुका जिस पर लिखा हुआ था - ‘नंबर 43'</w:t>
      </w:r>
      <w:r>
        <w:rPr>
          <w:b w:val="0"/>
          <w:i w:val="0"/>
        </w:rPr>
        <w:t>ध्रुव ने उस दरवाज़े को देखकर मुस्कुराते हुए कहा - " तो ये है वो दरवाज़ा !",</w:t>
      </w:r>
      <w:r>
        <w:t xml:space="preserve"> </w:t>
      </w:r>
      <w:r>
        <w:rPr>
          <w:b w:val="0"/>
          <w:i w:val="0"/>
        </w:rPr>
        <w:t>उस रास्ते पर करीब 10 और लोग भी मौजूद थे, और सभी ये देख कर हैरान हो गए थे, कि ध्रुव सीधे 43 नंबर के दरवाज़े के सामने आकर रुका। इस दरवाजे का पर्दा बाकी दरवाज़ों से कुछ ज्यादा ही मोटा था जिसकी वजह से, अंदर से आती रोशनी न के बराबर दिखाई पड़ रही थी। ध्रुव के पहले भी कुछ लोग इस दरवाजे के सामने आए थे और उन्होंने अंदर जाने की कोशिश भी की थी, लेकिन आखिर में वो नाकाम रहे क्यूंकि वो लोग चाहकर भी पर्दे को पार नहीं कर पाए।</w:t>
      </w:r>
      <w:r>
        <w:t xml:space="preserve"> </w:t>
      </w:r>
      <w:r>
        <w:rPr>
          <w:b w:val="0"/>
          <w:i w:val="0"/>
        </w:rPr>
        <w:t>इस वक्त  हर किसी की नजर ध्रुव पर थी, लेकिन ध्रुव को इससे कोई फर्क नहीं पड़ा।  उसने धीरे से अपना हाथ उठाकर उस पर्दे पर रखा।</w:t>
      </w:r>
      <w:r>
        <w:t xml:space="preserve"> </w:t>
      </w:r>
      <w:r>
        <w:rPr>
          <w:b w:val="0"/>
          <w:i w:val="0"/>
        </w:rPr>
        <w:t>वहीँ ध्रुव के बगल में खड़ी इरा, ये जानती ही कि ध्रुव अरेन्द्र के बताए रास्ते पर ही चल रहा था।  इसलिए मजाक करते हुए उसने कहा - ‘  ध्रुव !  ये गलत बात है।  अरेन्द्र अंकल ने अपने बेटे का फायदा करवाया लेकिन बाकियों का नहीं। देखो सबको अपना रास्ता खुद ढूँढना पड़ रहा है।",</w:t>
      </w:r>
      <w:r>
        <w:t xml:space="preserve"> </w:t>
      </w:r>
      <w:r>
        <w:rPr>
          <w:b w:val="0"/>
          <w:i w:val="0"/>
        </w:rPr>
        <w:t>लेकिन ध्रुव, इस वक्त मजाक के मूड में नहीं था।  उसे डर था कि अगर गलती से भी किसी ने ईरा की बात सुन ली,  तो उसके पिता के खिलाफ सख्त कार्रवाई होगी जो वो बिल्कुल नहीं चाहता था।  इसलिए ध्रुव ने फुसफुसाते  हुए ईरा से कहा - "इरा,  न तुमने कुछ सुना या देखा और न ही मैंने,  समझी?",</w:t>
      </w:r>
      <w:r>
        <w:t xml:space="preserve"> </w:t>
      </w:r>
      <w:r>
        <w:rPr>
          <w:b w:val="0"/>
          <w:i w:val="0"/>
        </w:rPr>
        <w:t>लेकिन ईरा तो मुस्कुराने से खुद को रोक नहीं पा रही थी।  वो उस अंधेरी जगह पर ध्रुव के साथ अकेली थी जिससे वो बहुत खुश थी।   उसे इतना खुश देखकर, थोड़ी दूरी पर खड़े लोग भी उसकी तरफ देखने से खुद को रोक नहीं पाए।  आखिर इतनी मुश्किल घड़ी में  भी,  ये लड़की कैसे हंस सकती है?</w:t>
      </w:r>
      <w:r>
        <w:t xml:space="preserve"> </w:t>
      </w:r>
      <w:r>
        <w:rPr>
          <w:b w:val="0"/>
          <w:i w:val="0"/>
        </w:rPr>
        <w:t>तभी लोगों का ध्यान भटकाने के लिए, ध्रुव दरवाजे से कुछ कदम पीछे हटा, और फिर अपने दोनों पैर थोड़े फैलाकर, खड़ा हो गया।   फिर उसने एक गहरी सांस लेते हुए अपनी आंखें बंद की और दोनों हाथों को मुट्ठी में बदल दिया।   तभी उसके शरीर के आसपास शक्ति मंडराने लगी।</w:t>
      </w:r>
      <w:r>
        <w:t xml:space="preserve"> </w:t>
      </w:r>
      <w:r>
        <w:rPr>
          <w:b w:val="0"/>
          <w:i w:val="0"/>
        </w:rPr>
        <w:t>वही गिरा चुपचाप दीवार से सटकर खड़ी थी। उसकी आंखें ध्रुव पर गढ़ी हुई थी जो अपनी शक्तियों को इकट्ठा कर रहा था।   उसे देखकर ईरा की आंखों में एक सुनहरी चमक सी आ गई।</w:t>
      </w:r>
      <w:r>
        <w:t xml:space="preserve"> </w:t>
      </w:r>
      <w:r>
        <w:rPr>
          <w:b w:val="0"/>
          <w:i w:val="0"/>
        </w:rPr>
        <w:t>तभी ध्रुव ने अचानक अपनी आंखें खोली और हवा में गोल घूमने के बाद, उसने उस पर्दे को देखकर उस पर जोर से अपना हाथ मारा और कहा - "Octane Blast!"</w:t>
      </w:r>
      <w:r>
        <w:rPr>
          <w:b w:val="0"/>
          <w:i w:val="0"/>
        </w:rPr>
        <w:t>ध्रुव का हाथ पढ़ते ही उस मोटे पर्दे पर  दरारें पड़ने लगी जिसे सब देख रहे थे और जैसे ही वह दरारे पूरे परते तक फैल गई वो पर्दा कांच की तरह टूट कर बिखर गया।</w:t>
      </w:r>
      <w:r>
        <w:t xml:space="preserve"> </w:t>
      </w:r>
      <w:r>
        <w:rPr>
          <w:b w:val="0"/>
          <w:i w:val="0"/>
        </w:rPr>
        <w:t>वहां मौजूद लोगों ने पर्दे  टूटते हुए देखे और वो हैरान हो गए। फिर ध्रुव ने एक राहत की सांस लेते हुए, अपने हाथ को झटका, जिससे हड्डी चटकने की आवाज़ आयी।   वहीँ उसके बगल में खड़ी ईरा, टूटे पर्दे को देखकर, ख़ुशी से ताली बजने लगी।  उसने उत्साह में अपना सिर हिलाते हुए कहा - " ये तो बहुत अच्छी तकनीक है ! लेकिन देखना ये है कि इस दरवाज़े के पीछे छुपी ख़ास तकनीक कैसी होगी?",</w:t>
      </w:r>
      <w:r>
        <w:t xml:space="preserve"> </w:t>
      </w:r>
      <w:r>
        <w:rPr>
          <w:b w:val="0"/>
          <w:i w:val="0"/>
        </w:rPr>
        <w:t>उसकी बात सुनकर, ध्रुव ने उससे कहा - " हाँ octane blast ठीक-ठाक तकनीक है।".</w:t>
      </w:r>
      <w:r>
        <w:t xml:space="preserve"> </w:t>
      </w:r>
      <w:r>
        <w:rPr>
          <w:b w:val="0"/>
          <w:i w:val="0"/>
        </w:rPr>
        <w:t>उसकी बात सुनकर आस-पास खड़े लोग परेशान हो गए।  सभी के लिए octane blast एक बहुत लाजवाब तकनीक थी, लेकिन ध्रुव के लिए तो ये सिर्फ, एक ठीक-ठाक तकनीक थी।</w:t>
      </w:r>
      <w:r>
        <w:t xml:space="preserve"> </w:t>
      </w:r>
      <w:r>
        <w:rPr>
          <w:b w:val="0"/>
          <w:i w:val="0"/>
        </w:rPr>
        <w:t>लोगों को नज़रअंदाज़ करते हुए, ध्रुव ने ईरा से कहा - " चलो ईरा।  अंदर चल कर वो ख़ास तकनीक देखते हैं! "</w:t>
      </w:r>
      <w:r>
        <w:rPr>
          <w:b w:val="0"/>
          <w:i w:val="0"/>
        </w:rPr>
        <w:t>इसके बाद जैसे ही दोनों दरवाज़े से अंदर हुए, उन्हें महसूस हुआ कि कमरे में ज़्यादा अँधेरा नहीं था। लेकिन आगे बढ़ कर दोनों ने देखा कि उस बड़े से कमरे के एक छोटे से हिस्से में, रौशनी थोड़ी कम थी।  और वहीँ एक पत्थर पर, एक गहरे लाल रंग का कागज़ रखा हुआ था।  उस कागज़ को कांच के एक box में सुरक्षित रखा गया था।</w:t>
      </w:r>
      <w:r>
        <w:t xml:space="preserve"> </w:t>
      </w:r>
      <w:r>
        <w:rPr>
          <w:b w:val="0"/>
          <w:i w:val="0"/>
        </w:rPr>
        <w:t>ध्रुव ने आगे आते हुए, चमकती आँखों के साथ उस box को उठाकर अलग किया।  और फिर कागज़ उठाकर उसे पढ़ना शुरू किया।  कागज़ की पहली लाइन पढ़ते ही ध्रुव के चेहरे पर एक उदासी आ गयी। उसने उसी उदास चेहरे के साथ ईरा से कहा - " क्लास 1 high लेवल तकनीक : Furious Flame ! मैंने तो सोचा था कि कोई ताकतवर तकनीक मेरे हाथ आएगी।"</w:t>
      </w:r>
      <w:r>
        <w:rPr>
          <w:b w:val="0"/>
          <w:i w:val="0"/>
        </w:rPr>
        <w:t>ये सुनकर ईरा ने उसे जवाब देते हुए कहा - " तुम शायद जानते नहीं हो लेकिन ये तकनीक बहुत ताकतवर है। और तो और ये शौर्य दल की सबसे अच्छी तकनीक है ! तुम्हें तो खुश होना चाहिए कि अंकल ने तुम्हारे लिए इस तकनीक को चुना।",</w:t>
      </w:r>
      <w:r>
        <w:t xml:space="preserve"> </w:t>
      </w:r>
      <w:r>
        <w:rPr>
          <w:b w:val="0"/>
          <w:i w:val="0"/>
        </w:rPr>
        <w:t>ये सुनकर ध्रुव की उदासी गायब हुई और उसके चेहरे पर एक मुस्कराहट आयी। उसके बाबा ने उसे दल की सबसे शक्तिशाली तकनीक के काबिल समझा था और उस बात पर उसे गर्व हो रहा था।  लेकिन तभी ईरा ने अपना हाथ आगे लाते हुए, ध्रुव के हाथ से वो लाल कागज़ छीन लिया। ईरा की इस हरकत पर चौंकते हुए ध्रुव ने कहा - " ईरा ! तुम ये क्या कर रही हो?",</w:t>
      </w:r>
      <w:r>
        <w:t xml:space="preserve"> </w:t>
      </w:r>
      <w:r>
        <w:rPr>
          <w:b w:val="0"/>
          <w:i w:val="0"/>
        </w:rPr>
        <w:t>इस पर ईरा ने चेहरे पर हलकी-सी परेशानी के साथ कहा -" धुव ! मैं जानती हूँ कि ये तुम्हारी शुरुआत के लिए अच्छा है और आगे जा कर, तुम और ताकतवर तकनीकें सीखोगे। लेकिन मेरा मानना है कि सबसे पहली ख़ास तकनीक, शक्तिशाली होनी चाहिए। और सच तो ये है कि क्लास 1 की high level तकनीक … थोड़ी कमज़ोर तकनीक है।",</w:t>
      </w:r>
      <w:r>
        <w:t xml:space="preserve"> </w:t>
      </w:r>
      <w:r>
        <w:rPr>
          <w:b w:val="0"/>
          <w:i w:val="0"/>
        </w:rPr>
        <w:t>ध्रुव ने ईरा की बात सुनकर, मुस्कुराते हुए अपना सिर हिलाया। वो जानता था ईरा उसके भले के लिए ही ये कह रही थी रही थी। उसकी मुस्कराहट देखकर, ईरा ने चुटकी बजायी और उसके हाथ में, अचानक एक और लाल कागज़ आ गया। ईरा ने जादू से लाये गए लाल कागज़ को देखा, और ध्रुव से कहा - " इसमें है क्लास 2 की high level तकनीक - flame manipulation ! मैं जानती हूँ तुम अपने बाबा की चुनी तकनीक सीखना चाहते हो, लेकिन तुम एक आम लड़के नहीं हो ध्रुव! तुम्हारी काबिलियत सभी से ज़्यादा है! तुम्हारे भविष्य के लिए यही सही रहेगा, अगर तुम आज क्लास 1 की तकनीक छोड़कर, क्लास 2 की तकनीक अपना लो।"</w:t>
      </w:r>
      <w:r>
        <w:rPr>
          <w:b w:val="0"/>
          <w:i w:val="0"/>
        </w:rPr>
        <w:t>ईरा की बात में दम था और ध्रुव इस बारे में सोचने लगा। उसने देखा ईरा के एक हाथ में क्लास 2 की ताकतवर तकनीक थी, और दूसरे हाथ में पिता द्वारा चुनी गयी, क्लास 1 की तकनीक। फिर उसके दिमाग में एक ख्याल आया और उसने मुस्कुराते हुए, ईरा के हाथ से क्लास 1 की तकनीक वाला कागज़ ले लिया।</w:t>
      </w:r>
      <w:r>
        <w:t xml:space="preserve"> </w:t>
      </w:r>
      <w:r>
        <w:rPr>
          <w:b w:val="0"/>
          <w:i w:val="0"/>
        </w:rPr>
        <w:t>ये देखकर ईरा थोड़ी नाराज़ हुई, उसने ध्रुव को समझाने की कोशिश करते हुए कहा - " लेकिन ध्रुव …",</w:t>
      </w:r>
      <w:r>
        <w:t xml:space="preserve"> </w:t>
      </w:r>
      <w:r>
        <w:rPr>
          <w:b w:val="0"/>
          <w:i w:val="0"/>
        </w:rPr>
        <w:t>तभी ध्रुव ने उसकी बात बीच में काटते हुए कहा - "  मैं जानता हूँ तुम बिलकुल सही कह रहे हो ईरा।  और मैं तुम्हारे इस offer के लिए दिल से तुम्हारा शुक्रगुज़ार हूँ, लेकिन मैं फिलहाल के लिए क्लास 1 की तकनीक से काम चला लूँगा।  और रही बात ताकतवर तकनीक की, तो वो मैं खुद के बल पर हासिल करके रहूंगा।",</w:t>
      </w:r>
      <w:r>
        <w:t xml:space="preserve"> </w:t>
      </w:r>
      <w:r>
        <w:rPr>
          <w:b w:val="0"/>
          <w:i w:val="0"/>
        </w:rPr>
        <w:t>ध्रुव की बात सुनकर ईरा समझ गयी थी कि उसे समझाना, पत्थर पर सिर पीटने जैसा था, इसलिए उसने अपनी नज़र घुमाते हुए कहा - " जैसी तुम्हारी मर्ज़ी। मुझे भरोसा है कि तुम ताकतवर तकनीक हासिल कर लोगे, लेकिन कितनी जल्द, ये नहीं पता।",</w:t>
      </w:r>
      <w:r>
        <w:t xml:space="preserve"> </w:t>
      </w:r>
      <w:r>
        <w:rPr>
          <w:b w:val="0"/>
          <w:i w:val="0"/>
        </w:rPr>
        <w:t>उसके बाद ध्रुव और ईरा उस कमरे से बाहर आ गए थे।  ध्रुव मुस्कुरा रहा था और उसके हाथ में वो लाल कागज़ देखकर, बाहर खड़े लोग उससे एक बार फिर जलने लगे थे। वो लोग समझ गए थे कि ध्रुव को कोई अच्छी तकनीक ही मिली होगी, जो उसके चेहरे पर ऐसी मुस्कराहट थी।</w:t>
      </w:r>
      <w:r>
        <w:t xml:space="preserve"> </w:t>
      </w:r>
      <w:r>
        <w:rPr>
          <w:b w:val="0"/>
          <w:i w:val="0"/>
        </w:rPr>
        <w:t>लोगों को नज़रअंदाज़ करके, ध्रुव और ईरा वापिस हॉल की तरफ बढ़ने लगे।   दोनों जानते थे कि उनके पास अभी काफी वक़्त बाकी था। इसलिए वो आराम से चल रहे थे।  क्यूंकि शक्ति भवन आम तौर पर लोगों के लिए बंद ही रहता था, इसलिए वो अच्छी तरह से शक्ति भवन को देखना चाहते थे।</w:t>
      </w:r>
      <w:r>
        <w:t xml:space="preserve"> </w:t>
      </w:r>
      <w:r>
        <w:rPr>
          <w:b w:val="0"/>
          <w:i w:val="0"/>
        </w:rPr>
        <w:t>जैसे ही दोनों आग के रास्ते से बाहर निकलने ही वाले थे, ईरा पलटकर सबसे पास वाले कमरे में गयी, और वहां से एक क्लास 2 की low level तकनीक उठा कर ले आयी। उसने ऐसा इसलिए किया, क्यूंकि वो नहीं चाहती थी कि बाहर कोई गलती से भी ये देख ले, कि वो जादू से ख़ास तकनीक अपने पास ला सकती थी। उस कागज़ को देखते हुए ध्रुव मुस्कुराया, और फिर दोनों बाहर की ओर चल दिए।</w:t>
      </w:r>
      <w:r>
        <w:t xml:space="preserve"> </w:t>
      </w:r>
      <w:r>
        <w:rPr>
          <w:b w:val="0"/>
          <w:i w:val="0"/>
        </w:rPr>
        <w:t>साल में सिर्फ एक ही दिन था जब शक्ति भवन में इतनी हलचल रहती थी और वो दिन आज का दिन था। हर गलियारे में लोगों की भीड़ दिखाई पड़ रही थी। जब भी लोगों को पर्दा टूटने की आवाज़ आती, बाहर खड़े लोगों का शोर और बढ़ जाता।</w:t>
      </w:r>
      <w:r>
        <w:t xml:space="preserve"> </w:t>
      </w:r>
      <w:r>
        <w:rPr>
          <w:b w:val="0"/>
          <w:i w:val="0"/>
        </w:rPr>
        <w:t>इस माहौल को देखते हुए, ध्रुव के चेहरे की मुस्कराहट बरकरार थी। तभी उसे याद आया कि शायद उनके जाने का वक़्त हो गया था।  इसलिए उसने ईरा से कहा - " हमें अब चलना चाहिए। कहीं बाबा ख़ामख़ा परेशान न हो जाये।",</w:t>
      </w:r>
      <w:r>
        <w:t xml:space="preserve"> </w:t>
      </w:r>
      <w:r>
        <w:rPr>
          <w:b w:val="0"/>
          <w:i w:val="0"/>
        </w:rPr>
        <w:t>उसकी बात सुनकर, ईरा ने अपना सिर हिलाया और वो दोनों बड़े दरवाज़े की तरफ बढ़ने लगे, जहाँ से उन्हें हॉल जाना था।  वो लोग दरवाज़े के पास पहुंचे ही थे कि ध्रुव को अचानक लाल ड्रेस में एक लड़की दिखाई दी। ये कोई और नहीं, बल्कि खुद काव्या थी। काव्या थोड़ी परेशानी में दिख रही थी क्यूंकि वो पर्दा तोड़ने में नाकाम रही। उसे देखकर ऐसा लग रहा था, जैसे उसे आज के दिन का इंतज़ार बहुत पहले से था। लेकिन आज वो ख़ास तकनीक पाने में सफल नहीं हो पा रही थी, और इस बात का ग़म उसके चेहरे पर साफ़ झलक रहा था।   वहीं काव्या के पास खड़े कुछ लड़के, उससे बात करने की कोशिश कर रहे थे।</w:t>
      </w:r>
      <w:r>
        <w:t xml:space="preserve"> </w:t>
      </w:r>
      <w:r>
        <w:rPr>
          <w:b w:val="0"/>
          <w:i w:val="0"/>
        </w:rPr>
        <w:t>लेकिन काव्या उन लड़कों को बिलकुल भाव नहीं दे रही थी। नाकाम कोशिशों के बाद उसका mood खराब हो गया था और वो अब कैसे भी करके उस परदे को तोडना चाह रही थी। वो किसी और दरवाज़े पर इसलिए नहीं गई क्यूंकि उसके पिता ने उसे पहले ही दरवाज़े का नंबर बता दिया था। वो जानती थी कि इस दरवाज़े के पीछे एक ताकतवर तकनीक छुपी थी और वो उसे किसी भी कीमत पर हासिल करना चाह रही थी। सच तो ये था कि उसके पिता ने पैसे देकर पता लगवा लिया था, कि इस दरवाज़े के पीछे "वायू मूलशक्ति" की high level तकनीक थी। काव्या के पिता ये भी जानते थे कि अगर काव्या ये तकनीक हासिल कर लेती है, तो शक्तियों की इस दौड़ में, वो बाकी सभी को पीछे छोड़ देगी।</w:t>
      </w:r>
      <w:r>
        <w:t xml:space="preserve"> </w:t>
      </w:r>
      <w:r>
        <w:rPr>
          <w:b w:val="0"/>
          <w:i w:val="0"/>
        </w:rPr>
        <w:t>लेकिन कहते हैं न, कि ‘मुद्दई लाख बुरा चाहे तो क्या होता है, वही होता है जो मंज़ूर-ए-ख़ुदा होता है।' काव्या के पिता ने उसे सही दरवाज़ा तो बता दिया था, लेकिन एक बात तो उन्हें भी नहीं पता थी, कि इस दरवाज़े का पर्दा, सारे पर्दों में सबसे मोटा था, जिसे तोड़ना बहुत ज़्यादा मुश्किल था। यही वजह थी कि पिछले डेढ़ घंटे से कोशिश कर रही काव्या, उस परदे पर अब तक एक दरार भी नहीं ला पायी, फिर उसे तोड़ना तो बहुत दूर की बात थी।</w:t>
      </w:r>
      <w:r>
        <w:t xml:space="preserve"> </w:t>
      </w:r>
      <w:r>
        <w:rPr>
          <w:b w:val="0"/>
          <w:i w:val="0"/>
        </w:rPr>
        <w:t>काव्या किसी और की मदद भी नहीं ले पायी क्यूंकि वो पर्दा इस तरह से बनाया गया था, कि अगर 2 लोग भी उसे तोड़ने की कोशिश करे, तो भी वो ऐसा नहीं कर पाएंगे।  काव्या के चेहरे पर परेशानी थी। वो खाली हाथ घर लौटना नहीं चाह रही थी। उसे जैसे ही लगा कि पिता के इतनी मदद करने के बाद भी, वो तकनीक नहीं हासिल कर पा रही थी, तब उसकी आँसू बहने लगे।  बहते आंसुओं के साथ उसने आस-पास नज़र घुमाई कि तभी उसे ध्रुव दिखा, जो उससे थोड़ी दूरी पर, खड़ा होकर, उसे ही देख रहा था।</w:t>
      </w:r>
      <w:r>
        <w:t xml:space="preserve"> </w:t>
      </w:r>
      <w:r>
        <w:rPr>
          <w:b w:val="0"/>
          <w:i w:val="0"/>
        </w:rPr>
        <w:t>ध्रुव को देख कर काव्या ने तुरंत अपने आँसू पोछे और उसके चेहरे पर एक मुस्कराहट आ गयी। उसे ध्रुव में अपनी आखरी उम्मीद की किरण दिखाई दे रही थी।  वो तुरंत उठ कर ध्रुव के पास जाने लगी।</w:t>
      </w:r>
      <w:r>
        <w:t xml:space="preserve"> </w:t>
      </w:r>
      <w:r>
        <w:rPr>
          <w:b w:val="0"/>
          <w:i w:val="0"/>
        </w:rPr>
        <w:t>वहीँ काव्या के पास मौजूद बाकी लड़कों ने देखा, कि इतनी देर से परेशान दिख रही काव्या आखिर क्या देखकर अचानक मुस्कुराने लगी? फिर जैसे ही लोगों ने अपनी नज़रे घुमाई, वो समझ गए थे कि काव्या की मुस्कराहट, ध्रुव  के लिए थी, जिससे एक बार फिर वो लोग, ध्रुव को देखकर गुस्से से लाल हो गए।</w:t>
      </w:r>
      <w:r>
        <w:t xml:space="preserve"> </w:t>
      </w:r>
      <w:r>
        <w:rPr>
          <w:b w:val="0"/>
          <w:i w:val="0"/>
        </w:rPr>
        <w:t>काव्या को अपनी तरफ आते देख, ध्रुव वहां से पलटकर जाने लगा। उसे काव्या की कोई परवाह नहीं थी। अगर ये पहले वाला ध्रुव होता तो बात कुछ और होती, लेकिन अब ध्रुव, समझदार हो चुका था। वो समझने  लगा था कौन उसका अपना था, और कौन पराया?</w:t>
      </w:r>
      <w:r>
        <w:t xml:space="preserve"> </w:t>
      </w:r>
      <w:r>
        <w:rPr>
          <w:b w:val="0"/>
          <w:i w:val="0"/>
        </w:rPr>
        <w:t>ध्रुव को जाते हुए देख, काव्या चलते-चलते हैरानी में  रुक गयी। उसका मुँह खुला का खुला रह गया क्यूंकि उसने ध्रुव से ऐसी उम्मीद बिलकुल नहीं की थी। लेकिन अब जो ध्रुव वहां से चला गया था, काव्या ने गुस्से से पलटकर, वापिस दरवाज़े के पास जाना सही समझा।  वो ध्रुव से गुस्सा नहीं थी, बल्कि खुद से थी। क्युकी उसे याद आया कि पिछले 3 सालों से जब ध्रुव को भी उसकी ज़रुरत पढ़ती थी, तब वो भी ऐसे ही मुँह फेर कर चली जाय करती थी, और अब उस गलती का खामियाज़ा, उसे खुद भुगतना पड़ रहा था।</w:t>
      </w:r>
      <w:r>
        <w:t xml:space="preserve"> </w:t>
      </w:r>
      <w:r>
        <w:rPr>
          <w:b w:val="0"/>
          <w:i w:val="0"/>
        </w:rPr>
        <w:t>उसने खुद पर नाराज़ होते हुए कहा - " ये मेरे कर्मों का ही फल है। मैं कितनी मतलबी हूँ। छी !!!",</w:t>
      </w:r>
      <w:r>
        <w:t xml:space="preserve"> </w:t>
      </w:r>
      <w:r>
        <w:rPr>
          <w:b w:val="0"/>
          <w:i w:val="0"/>
        </w:rPr>
        <w:t>उदासी में ये कहते हुए उसने ज़मीन पर एक लात मारी, और टूटे भरोसे के साथ, वो ज़ोर-ज़ोर से रोने लगी, जिसकी आवाज़, वहां मौजूद बहुत लोग सुन पा रहे थे।</w:t>
      </w:r>
    </w:p>
    <w:p>
      <w:r>
        <w:br w:type="page"/>
      </w:r>
    </w:p>
    <w:p>
      <w:pPr>
        <w:pStyle w:val="Heading1"/>
      </w:pPr>
      <w:r>
        <w:t>Ep 24 - Rok Sako to Rok Lo...</w:t>
      </w:r>
    </w:p>
    <w:p>
      <w:r>
        <w:rPr>
          <w:b w:val="0"/>
          <w:i w:val="0"/>
        </w:rPr>
        <w:t>काव्या जमीन पर बैठी रो रही थी। उसके आसपास जो शौर्य दल के युवा मेंबर थे, वो इस बात का दुख मना रहे थे, कि काव्या ने उन्हें अपनी मदद के लिए क्यों नहीं बुलाया। तभी काव्या जमीन से उठने ही वाली थी कि उसे कुछ महसूस हुआ।  और फिर जैसे ही उसने अपना सिर उठा कर देखा, तो वो नज़ारा देख कर चौक गई।</w:t>
      </w:r>
      <w:r>
        <w:t xml:space="preserve"> </w:t>
      </w:r>
      <w:r>
        <w:rPr>
          <w:b w:val="0"/>
          <w:i w:val="0"/>
        </w:rPr>
        <w:t>उसके सामने ध्रुव खड़ा हुआ था।  वैसे तो ध्रुव वहां से जाने वाला था, लेकिन काव्या की रोती हुई शक्ल देख कर, उसे उस पर तरस आ गया।  फिर ध्रुव ने काव्या को देखते हुए कहा -  "मुझे रास्ता दो, मैं कोशिश करता हूं। "</w:t>
      </w:r>
      <w:r>
        <w:t xml:space="preserve"> </w:t>
      </w:r>
      <w:r>
        <w:rPr>
          <w:b w:val="0"/>
          <w:i w:val="0"/>
        </w:rPr>
        <w:t>ध्रुव की ये बात सुनकर काव्या हैरान तो थी ही, लेकिन बहुत खुश भी हुई। उसने अपने आंसू पोंछते हुए, दरवाज़े के सामने से हटते हुए कहा - "हां?... हां...ज़रूर। "</w:t>
      </w:r>
      <w:r>
        <w:t xml:space="preserve"> </w:t>
      </w:r>
      <w:r>
        <w:rPr>
          <w:b w:val="0"/>
          <w:i w:val="0"/>
        </w:rPr>
        <w:t>ये कहते ही काव्या ने ध्रुव के लिए जगह बनायी ताकि वो पर्दे को तोड़ने में, काव्या की मदद कर सके।  उसके चेहरे की मुस्कुराहट ये साफ बयाँ कर रही थी कि काव्या ध्रुव के वापिस आने से बहुत खुश थी।</w:t>
      </w:r>
      <w:r>
        <w:t xml:space="preserve"> </w:t>
      </w:r>
      <w:r>
        <w:rPr>
          <w:b w:val="0"/>
          <w:i w:val="0"/>
        </w:rPr>
        <w:t>वहां मौजूद सभी की नजरें इस वक्त ध्रुव पर ही थी।   सब देखना चाह रहे थे कि क्या ध्रुव उस मजबूत पर्दे को तोड़ पाएगा?</w:t>
      </w:r>
    </w:p>
    <w:p>
      <w:r>
        <w:rPr>
          <w:b w:val="0"/>
          <w:i w:val="0"/>
        </w:rPr>
        <w:t>तभी खुद को पर्दे के सामने ले जाते हुए, ध्रुव ने अपनी आँखें बंद की और एक गहरी सांस ली। सांस लेते हुए, उसे अपने हाथ पर शक्तियां मंडराती महसूस होने लगी।   जिसके बाद ध्रुव ने आँखें खोल कर, अचानक अपना हाथ पर्दे की तरफ बढ़ाया  और उस पर जोर से वार किया।</w:t>
      </w:r>
      <w:r>
        <w:t xml:space="preserve"> </w:t>
      </w:r>
      <w:r>
        <w:rPr>
          <w:b w:val="0"/>
          <w:i w:val="0"/>
        </w:rPr>
        <w:t>ध्रुव का हाथ पढ़ते ही वो मोटा पर्दा भी कड़कड़ाते हुए टूट गया।   ये देखकर सब दंग रह गए थे।   आखिर ध्रुव ने एक ही वार से वो कर दिखाया था, जो काव्या पिछले डेढ़  घंटे से नहीं कर पा रही थी।</w:t>
      </w:r>
      <w:r>
        <w:t xml:space="preserve"> </w:t>
      </w:r>
      <w:r>
        <w:rPr>
          <w:b w:val="0"/>
          <w:i w:val="0"/>
        </w:rPr>
        <w:t>पर्दा टूटने के बाद भी,  ध्रुव का हाथ हवा में ही था जिसे वो धीरे-धीरे नीचे लाया। फिर काव्या से बिना कुछ कहे, वो पलट कर ईरा के पास चला गया, जो इस वक़्त थोड़ी ही दूरी पर खड़ी थी।</w:t>
      </w:r>
      <w:r>
        <w:t xml:space="preserve"> </w:t>
      </w:r>
      <w:r>
        <w:rPr>
          <w:b w:val="0"/>
          <w:i w:val="0"/>
        </w:rPr>
        <w:t>उसे जाते हुए देख, काव्या ने थोड़ा डरते हुए ध्रुव से कहा - "ध … ध्रुव ?? शुक्रिया … मेरा मतलब … माफ़ करना… मेरा मतलब … दोनों।",</w:t>
      </w:r>
      <w:r>
        <w:t xml:space="preserve"> </w:t>
      </w:r>
      <w:r>
        <w:rPr>
          <w:b w:val="0"/>
          <w:i w:val="0"/>
        </w:rPr>
        <w:t>ये सुनकर ध्रुव ने पलटते हुए कहा - " …ठीक है।"</w:t>
      </w:r>
      <w:r>
        <w:t xml:space="preserve"> </w:t>
      </w:r>
      <w:r>
        <w:rPr>
          <w:b w:val="0"/>
          <w:i w:val="0"/>
        </w:rPr>
        <w:t>उसने काव्या की ओर देखा कि कैसे उसका गुरूर, अब चकनाचूर हो गया था। उसकी मुस्कराहट देखकर भी ध्रुव नहीं मुस्कुराया, और सिर्फ अपना सिर हिला कर, वहां से चला गया।</w:t>
      </w:r>
      <w:r>
        <w:t xml:space="preserve"> </w:t>
      </w:r>
      <w:r>
        <w:rPr>
          <w:b w:val="0"/>
          <w:i w:val="0"/>
        </w:rPr>
        <w:t>दूसरी और, बड़े दरवाज़े के पास अब एक टेबल रख दी गयी थी, जहाँ कलम और एक मोटी सी किताब रखी हुई थी। एक बूढा आदमी वहां बैठकर, सारी ख़ास तकनीकों का हिसाब बना रहा था।  दरवाज़े के उस पार से जो भी अपने साथ कोई तकनीक लाता, सीधे उस आदमी के पास जाकर sign कर रहा था। ये हिसाब हर साल रखा जाता था ताकि दल की शक्तियों के बारे में, दल के लीडर को बताया जा सके।</w:t>
      </w:r>
      <w:r>
        <w:t xml:space="preserve"> </w:t>
      </w:r>
      <w:r>
        <w:rPr>
          <w:b w:val="0"/>
          <w:i w:val="0"/>
        </w:rPr>
        <w:t>इस वक़्त वहां तकरीबन 10 पहरेदार इकठ्ठा हो गए थे ताकि कोई बिना sign के, तकनीक चुरा न ले जाए।  शौर्य दल के बहुत से युवा members इस वक़्त लाइन में लग कर, उस आदमी के सामने खड़े हुए थे। वो सभी बारी-बारी उस मोटी किताब में तकनीक लिखकर, उसके सामने अपना sign कर रहे थे।</w:t>
      </w:r>
      <w:r>
        <w:t xml:space="preserve"> </w:t>
      </w:r>
      <w:r>
        <w:rPr>
          <w:b w:val="0"/>
          <w:i w:val="0"/>
        </w:rPr>
        <w:t>शक्ति भवन से तकनीक ले जाने की यही तरीका थी जो सबको, पहले ही बता दिया गया था।  आखिर शक्ति भवन कोई मामूली जगह नहीं थी, बल्कि शौर्य दल की सारी शक्तियों और तकनीकों का भंडार था। ये वो शक्तियां और तकनीकें थी जो सदियों से दल के पूर्वज, इक्कठा करते आ रहे थे।  ये शक्तियां और तकनीकें ही शौर्य दल की बुनियाद थी, और इसलिए इसकी ख़ास सुरक्षा का ध्यान रखा जाता था।</w:t>
      </w:r>
      <w:r>
        <w:t xml:space="preserve"> </w:t>
      </w:r>
      <w:r>
        <w:rPr>
          <w:b w:val="0"/>
          <w:i w:val="0"/>
        </w:rPr>
        <w:t>शौर्य दल की एक खासियत थी कि इस दल के तकनीकी कागज़, एक ख़ास तरह के कागज़ से बने थे।  इस कागज़ पर इस तरह का जादू किया गया था कि अगर कोई बाहर का आदमी इन्हें ज़ोर ज़बरदस्ती से चुराने की कोशिश करता है, तो वो कागज़ अचानक कोरे हो जाएंगे, इसका मतलब तकनीक का राज़, राज़ ही रहेगा।  लेकिन अगर कोई बहुत ज़्यादा ताकतवर हो और जादू का तोड़ भी जानता हो, तो ये जादू किसी काम नहीं आएगा।  लेकिन कोई इतना ताकतवर होकर, क्लास 1 या 2 की तकनीकें क्यों चुरायेगा? इसलिए ये तकनीकें अब तक सुरक्षित हैं, और शायद आगे भी रहेंगी, कम से कम दल के सारे लोग तो यही मानते हैं।</w:t>
      </w:r>
      <w:r>
        <w:t xml:space="preserve"> </w:t>
      </w:r>
      <w:r>
        <w:rPr>
          <w:b w:val="0"/>
          <w:i w:val="0"/>
        </w:rPr>
        <w:t>लोगों की लाइन लगभग ख़त्म ही होने वाली थी और अब sign करने की बारी ध्रुव की थी। उसने आगे आकर, अपनी जेब से गेहरे लाल रंग का कागज़ निकाला, और उस बूढ़े आदमी को पकड़ा दिया।  उस कागज़ को देखकर वो बूढ़ा आदमी चौंक गया। उसने किताब से अपनी नज़र हटाते हुए ध्रुव को देखा, और उसे देखते ही सोचा - " इस तकनीक … इस तकनीक की सुरक्षा 9 सितारों वाली ताकत कर रही थी ! आखिर इस लड़के में कितनी ताकत है? आखिर ये लड़का कैसे अपनी ताकत से, हर बार लोगों को चौंका देता है !",</w:t>
      </w:r>
      <w:r>
        <w:t xml:space="preserve"> </w:t>
      </w:r>
      <w:r>
        <w:rPr>
          <w:b w:val="0"/>
          <w:i w:val="0"/>
        </w:rPr>
        <w:t>ये सोचकर उन्होंने फिरसे किताब में देखते हुए, उस तकनीक का हिसाब बनाया। किताब में देखते हुए उन्होंने ध्रुव से एक सवाल किया - " तुम्हें नियम तो पता है न? … पहला नियम है कि ये कागज़ गलती से भी किसी और दल के हाथ में नहीं लगना चाहिए, नहीं तो कुछ बहुत बुरा हो जायेगा। दूसरा नियम है कि तुम्हें ये कागज़ एक साल बाद लौटाना होगा चाहे तुम तकनीक सीख पाओ या न सीख पाओ। और तीसरा और सबसे ज़रूरी नियम … ये कागज़ और इस पे लिखी तकनीक हमारे दल की धरोहर है, इसे एक खरोच भी नहीं आनी चाहिए।  समझे ?",</w:t>
      </w:r>
      <w:r>
        <w:t xml:space="preserve"> </w:t>
      </w:r>
      <w:r>
        <w:rPr>
          <w:b w:val="0"/>
          <w:i w:val="0"/>
        </w:rPr>
        <w:t>उस बूढ़े आदमी  से नियम सुन कर,  ध्रुव ने हामी भरते हुए अपना सिर हिलाया, और फिर चुप-चाप वहां से हटकर दीवार के पास खड़ा हो गया। अगली बारी ईरा की थी और ध्रुव ईरा के हिसाब होने का ही इंतज़ार कर रहा था।  ये देख कर ईरा के चेहरे पर एक मुस्कराहट आ गयी, जिसके साथ उसने अपना तकनीकी कागज़, उस बूढ़े आदमी की तरफ बढ़ाया। ईरा को अपने सामने मुस्कुराते देखकर वो बूढ़ा आदमी भी मुस्कुराने लगा। उसे लगा ये मुस्कराहट उसके लिए ही थी और इसलिए उसने जल्दी से अपनी मोटी किताब में कुछ लिखा।</w:t>
      </w:r>
      <w:r>
        <w:t xml:space="preserve"> </w:t>
      </w:r>
      <w:r>
        <w:rPr>
          <w:b w:val="0"/>
          <w:i w:val="0"/>
        </w:rPr>
        <w:t>उसे देखकर दीवार के सामने खड़ा ध्रुव चौंक गया। उसे अंदाजा भी नहीं था कि ये बूढ़ा आदमी मुस्कुरा भी सकता है क्यूंकि ईरा के पहले, उसने ऐसा एक बार भी नहीं किया था। हलकी सी नाराज़गी के साथ ध्रुव ने अपनी उँगलियाँ चटकायी और चुप-चाप खड़ा रहा। वो जानता था कि उस आदमी को कोई कुछ नहीं बोल सकता था क्यूंकि वो शक्ति भवन का रखवाला था। वहां रखी सारी तकनीकों और शक्तियों के हिसाब उसके पास ही थे और इसलिए, वो दल के 3 सबसे बड़े बुज़ुर्गों में आता था।</w:t>
      </w:r>
      <w:r>
        <w:t xml:space="preserve"> </w:t>
      </w:r>
      <w:r>
        <w:rPr>
          <w:b w:val="0"/>
          <w:i w:val="0"/>
        </w:rPr>
        <w:t>ध्रुव ने लोगों से सुना था कि इसे दल के लोग ‘पत्थरदिल' कहा करते थे। और इस आदमी ने  अब तक सारे युवाओं से बिना हँसे ही बात की थी, लेकिन ये ईरा की तरफ कुछ ज़्यादा ही मेहरबान हो रखा था। इस वजह से ध्रुव की ये जानने की इच्छा और बढ़ गयी, कि आखिर ईरा असलियत में थी कौन ? ध्रुव को याद आया कि कैसे हर बार, ईरा इस सवाल से बच जाया करती थी कि वो कौन है और कहाँ से आयी है? लेकिन वो सवाल अब तक ध्रुव के दिमाग घूम रहा था।</w:t>
      </w:r>
      <w:r>
        <w:t xml:space="preserve"> </w:t>
      </w:r>
      <w:r>
        <w:rPr>
          <w:b w:val="0"/>
          <w:i w:val="0"/>
        </w:rPr>
        <w:t>तभी ध्रुव ने देखा कि ईरा मुस्कुराते हुए, चलकर उसकी तरफ आ रही थी। फिर दोनों साथ चलते हुए, शक्ति भवन के मुख्य द्वार से बाहर निकले।</w:t>
      </w:r>
      <w:r>
        <w:t xml:space="preserve"> </w:t>
      </w:r>
      <w:r>
        <w:rPr>
          <w:b w:val="0"/>
          <w:i w:val="0"/>
        </w:rPr>
        <w:t>जैसे ही वो दोनों बाहर आये, ध्रुव को ताज़ी हवा महसूस हुई और उसने रूककर, एक गहरी सांस ली जिससे उसके चेहरे पर एक मुस्कराहट आ गयी थी। लगभग 2 घंटों से वो दोनों शक्ति भवन के अंदर थे जहाँ दोनों को घुटन सी होने लगी थी।</w:t>
      </w:r>
      <w:r>
        <w:t xml:space="preserve"> </w:t>
      </w:r>
      <w:r>
        <w:rPr>
          <w:b w:val="0"/>
          <w:i w:val="0"/>
        </w:rPr>
        <w:t>तभी ध्रुव को गहरी सांस लेते हुए देख, एक भारी आवाज़ ने उससे पूछा - " क्या हो गया ध्रुव?",</w:t>
      </w:r>
      <w:r>
        <w:t xml:space="preserve"> </w:t>
      </w:r>
      <w:r>
        <w:rPr>
          <w:b w:val="0"/>
          <w:i w:val="0"/>
        </w:rPr>
        <w:t>ध्रुव ने अपनी आँखें खोल कर देखा, कि अरेन्द्र उसके पास ही खड़े थे। अरेन्द्र ने ध्रुव और ईरा को मुख्य द्वार से जाते हुए देख लिया था और उनका पीछा करते हुए, वो यहाँ तक आ पहुंचे।</w:t>
      </w:r>
      <w:r>
        <w:t xml:space="preserve"> </w:t>
      </w:r>
      <w:r>
        <w:rPr>
          <w:b w:val="0"/>
          <w:i w:val="0"/>
        </w:rPr>
        <w:t>ध्रुव ने देखा कि इस वक़्त अरेन्द्र के चेहरे पर एक मुस्कुराहट थी और नतीजा जानने का उत्साह भी। ये देखकर ध्रुव ने धीरे से अपनी जेब से एक लाल कागज़ निकाल कर ख़ुशी से चिल्लाया - " मुझे वो ख़ास तकनीक मिल गयी !",</w:t>
      </w:r>
      <w:r>
        <w:t xml:space="preserve"> </w:t>
      </w:r>
      <w:r>
        <w:rPr>
          <w:b w:val="0"/>
          <w:i w:val="0"/>
        </w:rPr>
        <w:t>वो लाल कागज़ देखकर ध्रुव के पिता बहुत खुश हुए, उन्होंने उसी ख़ुशी के साथ ध्रुव से कहा - " ये तो बहुत अच्छी खबर है। ध्रुव मुझे तुम पर गर्व है कि तुम इस तकनीक को हासिल कर पाए।",</w:t>
      </w:r>
      <w:r>
        <w:t xml:space="preserve"> </w:t>
      </w:r>
      <w:r>
        <w:rPr>
          <w:b w:val="0"/>
          <w:i w:val="0"/>
        </w:rPr>
        <w:t>इस वक़्त तीनों बहुत खुश नज़र आ रहे थे।  इसी ख़ुशी में अरेन्द्र ने धुर्व से आगे कहा - " अब जो तुम्हारे पास शौर्य दल की ख़ास तकनीक है,  तो तुम भी इस दल के रखवाले बनने के लिए तैयार हो। लेकिन इसके पहले तुम्हें ‘एकलव्य' रैंक हासिल करना होगा, जो मुझे पूरा भरोसा है कि तुम बहुत जल्द ही हासिल कर लोगे।",</w:t>
      </w:r>
      <w:r>
        <w:t xml:space="preserve"> </w:t>
      </w:r>
      <w:r>
        <w:rPr>
          <w:b w:val="0"/>
          <w:i w:val="0"/>
        </w:rPr>
        <w:t>पिता की बात सुनकर ध्रुव ने मुस्कुराते हुए अपना सिर हिलाया, और वो लाल कागज़ वापिस अपनी जेब में रख लिया। उस कागज़ को रखते ही ध्रुव के दिमाग में एक सवाल आया- " न जाने इस तकनीक में ऐसी क्या ख़ास बात है? आखिर है तो ये एक क्लास 1 की तकनीक ही।",</w:t>
      </w:r>
      <w:r>
        <w:t xml:space="preserve"> </w:t>
      </w:r>
      <w:r>
        <w:rPr>
          <w:b w:val="0"/>
          <w:i w:val="0"/>
        </w:rPr>
        <w:t>फिर उसे ये सोचते हुए हंसी आ गयी, कि एक क्लास 1 की तकनीक, सदियों से उसके दल की रक्षा कर रही थी। वहीँ उसके मन में ये सवाल भी चल रहा था - " क्या होता अगर मैं ईरा से वो क्लास 2 की तकनीक ले लेता?",</w:t>
      </w:r>
      <w:r>
        <w:t xml:space="preserve"> </w:t>
      </w:r>
      <w:r>
        <w:rPr>
          <w:b w:val="0"/>
          <w:i w:val="0"/>
        </w:rPr>
        <w:t>सच तो ये था कि ध्रुव ने बहुत मुश्किल से ईरा को उस तकनीक के लिए मना किया था।  उसका दिमाग तो उसे ईरा की तकनीक चुनने को कह रहा था लेकिन उसने आख़िरकार अपने दिल की सुनी। लेकिन उसे अब थोड़ा अफ़सोस हो रहा था, क्यूंकि एक क्लास 2 की high level तकनीक सिर्फ बहुत ताकतवर नहीं थी, बल्कि बहुत महँगी भी थी।</w:t>
      </w:r>
      <w:r>
        <w:t xml:space="preserve"> </w:t>
      </w:r>
      <w:r>
        <w:rPr>
          <w:b w:val="0"/>
          <w:i w:val="0"/>
        </w:rPr>
        <w:t>अपने माथे को रगड़ते हुए ध्रुव इस बात का अफ़सोस मानाने लगा, लेकिन वो भी जातना था कि अब बहुत देर हो चुकी थी। ध्रुव की हिम्मत नहीं हो रही थी कि वो ईरा से वो तकनीक मांगें। तभी उसकी अंगूठी के अंदर से विदुर ने कहा - " फिक्र मत करो ध्रुव। कुछ क्लास 1 की ख़ास तकनीकें ऐसी भी होती हैं, जो क्लास 3 की तकनीकों से भी ताकतवर होती हैं, और इसलिए वो ख़ास होती हैं।",</w:t>
      </w:r>
      <w:r>
        <w:t xml:space="preserve"> </w:t>
      </w:r>
      <w:r>
        <w:rPr>
          <w:b w:val="0"/>
          <w:i w:val="0"/>
        </w:rPr>
        <w:t>ये सुनकर तुरंत ध्रुव ने अंगूठी को देखते हुए कहा  " तो क्या मुझे जो क्लास 1 तकनीक मिली है… वो क्लास 3 से ज़्यादा ताकतवर है ?",</w:t>
      </w:r>
      <w:r>
        <w:t xml:space="preserve"> </w:t>
      </w:r>
      <w:r>
        <w:rPr>
          <w:b w:val="0"/>
          <w:i w:val="0"/>
        </w:rPr>
        <w:t>ध्रुव ने उत्साहित होकर ये सवाल पूछा था। उसे लगा जैसे कोई खज़ाना उसके हाथ लगा था। लेकिन विदुर ने उसकी सारी उम्मीदों पर पानी फेरते हुए कहा - " ये तो वक़्त ही बताएगा। लेकिन हम ज़रूर उम्मीद कर सकते हैं।",</w:t>
      </w:r>
      <w:r>
        <w:t xml:space="preserve"> </w:t>
      </w:r>
      <w:r>
        <w:rPr>
          <w:b w:val="0"/>
          <w:i w:val="0"/>
        </w:rPr>
        <w:t>उम्मीद? ये सुनकर ध्रुव का सारा उत्साह ख़त्म हो गया। उसने सोचा कि शायद विदुर ठीक ही कह रहा था, हो सकता है ये तकनीक अद्भुत हो, और ये भी हो सकता है कि ये तकनीक ध्रुव के किसी काम ही नहीं आये। और आगे क्या होना है, वो तो वक़्त ही बताएगा।</w:t>
      </w:r>
      <w:r>
        <w:t xml:space="preserve"> </w:t>
      </w:r>
      <w:r>
        <w:rPr>
          <w:b w:val="0"/>
          <w:i w:val="0"/>
        </w:rPr>
        <w:t>लेकिन तभी विदुर ने ध्रुव की उदासी देखकर कहा - " अच्छा चलो मैं बता ही देता हूँ। तुम्हारे हाथ जो क्लास 1 की high लेवल तकनीक आयी है, वो … शायद तुम्हारे ज़्यादा काम नहीं आएगी !",</w:t>
      </w:r>
      <w:r>
        <w:t xml:space="preserve"> </w:t>
      </w:r>
      <w:r>
        <w:rPr>
          <w:b w:val="0"/>
          <w:i w:val="0"/>
        </w:rPr>
        <w:t>ये सुनकर ध्रुव को थोड़ा गुस्सा आया। उसने विदुर से एक बेहतर जवाब की उम्मीद की थी लेकिन  विदुर ने तो उसकी बची-कुची उम्मीद भी ख़त्म कर दी थी।</w:t>
      </w:r>
      <w:r>
        <w:t xml:space="preserve"> </w:t>
      </w:r>
      <w:r>
        <w:rPr>
          <w:b w:val="0"/>
          <w:i w:val="0"/>
        </w:rPr>
        <w:t>विदुर ने देखा कि ध्रुव उसकी बात उदास हो गया था, इसलिए बात सँभालते हुए उसने कहा - "  तुम इतने उदास क्यों दिख रहे हो? मेरे पास ईरा से भी खतरनाक तकनीकें हैं ! और वैसे भी ये तकनीकें किसी काम की नहीं हैं अगर तुम्हारा रैंक बहुत कम हो। इसलिए अपनी ट्रेनिंग जारी रखो और तकनीकों की फिक्र, अपने दिमाग से निकाल दो। सही वक़्त आने पर मैं खुद तुम्हें नयी तकनीकें सिखा दूंगा। देखना आगे जाकर तुम ईरा से भी ज़्यादा ताकतवर हो जाओगे, आखिर उसका परिवार…",</w:t>
      </w:r>
      <w:r>
        <w:t xml:space="preserve"> </w:t>
      </w:r>
      <w:r>
        <w:rPr>
          <w:b w:val="0"/>
          <w:i w:val="0"/>
        </w:rPr>
        <w:t>ये कहते ही विदुर ने अपनी ज़ुबान पर लगाम लगाया। ताकि ईरा का राज़ गलती से खुल न जाए। लेकिन ध्रुव ये सुनकर  थोड़ा निराश हो गया था।  उसे लगा कि उसके आचार्य गलती से बोलते-बोलते, ईरा के उस राज़ पर से पर्दा हटा देंगे, जिस राज़ को जानने की इच्छा ध्रुव के दिल में बचपन से थी। लेकिन अपना ध्यान उस राज़ से अलग करते हुए, ध्रुव ने सोचा कि उसे फिलहाल ‘एकलव्य' रैंक के लिए मेहनत करनी चाहिए। एक तरह से ये ताकतवर बनने का पहला बड़ा कदम था। इस बड़े कदम के बाद ही वो लारा से लड़ने के बारे में सोच सकता था।</w:t>
      </w:r>
      <w:r>
        <w:t xml:space="preserve"> </w:t>
      </w:r>
      <w:r>
        <w:rPr>
          <w:b w:val="0"/>
          <w:i w:val="0"/>
        </w:rPr>
        <w:t>ख़ास तकनीक के पता लगाने के बाद, ट्रेनिंग ग्राउंड पहले से ज़्यादा खाली दिखने लगा था।  ऐसा इसलिए था क्यूंकि ‘शून्य' रैंक के 7 सितारों से कम वाले, अब ट्रेनिंग छोड़ कर, दल के बाकी काम संभालने लगे थे। वहीँ बाकी बचे लोग, पूरी तरह से अपनी training पर ध्यान दे रहे थे। हर कोई यही चाहता था कि उसका रैंक, जल्द-से-जल्द बढ़ता जाए।</w:t>
      </w:r>
      <w:r>
        <w:t xml:space="preserve"> </w:t>
      </w:r>
      <w:r>
        <w:rPr>
          <w:b w:val="0"/>
          <w:i w:val="0"/>
        </w:rPr>
        <w:t>साफ़ आसमान में तपते सूरज ने चमकते हुए, पूरे मेसोडोरिया को तपने पर मजबूर कर दिया था। इस वक़्त वहां तेज़ हवाएं चल रही थी जिससे लोगों को गर्म हवा के थपेड़े पड़ रहे थे।  यहाँ तक कि पहाड़ों से आम तौर पर ढके हुए जंगल में भी, सूरज की गर्माहट साफ़ बहुत महसूस हो रही थी। इस भट्टी से तपते जंगल में, इस वक़्त दो लोग आपस में लड़ रहे थे।  दोनों इतनी फुर्ती से अपनी तकनीकें आज़मा रहे थे कि जैसे ही उनके हाथ टकराते, उससे एक तेज़ हवा का झोखा निकलता जो पेड़ों पर लटकी पत्तियों को ज़मीन पर ले आता। ये लोग और कोई नहीं, बल्कि ध्रुव और ईरा थे जो एक दूसरे के साथ practice कर रहे थे।</w:t>
      </w:r>
      <w:r>
        <w:t xml:space="preserve"> </w:t>
      </w:r>
      <w:r>
        <w:rPr>
          <w:b w:val="0"/>
          <w:i w:val="0"/>
        </w:rPr>
        <w:t>दिखने में तो वो हमले खतरनाक नहीं लग रहे थे, लेकिन जैसे ही दोनों के हाथ एक-दूसरे से टकराते, तब समझ आता कि दोनों कितनी आसानी से, ताकतवर तकनीकों का इस्तेमाल कर, उस जंगल में हाहाकार मचा रहे थे।</w:t>
      </w:r>
      <w:r>
        <w:t xml:space="preserve"> </w:t>
      </w:r>
      <w:r>
        <w:rPr>
          <w:b w:val="0"/>
          <w:i w:val="0"/>
        </w:rPr>
        <w:t>तभी ईरा का हाथ ध्रुव के जबड़े पर लगा, जिसके झटके से वो दो कदम पीछे हो गया। वहीँ ईरा के हाथों में भी काफी चोटें आ रखी थी।  ध्रुव को पीछे होता देख, ईरा के चेहरे पर एक मुस्कराहट दिखाई दी। उसके हाथों पर इस वक़्त सुनहरे रंग की शक्तियां मंडरा रही थी।</w:t>
      </w:r>
      <w:r>
        <w:t xml:space="preserve"> </w:t>
      </w:r>
      <w:r>
        <w:rPr>
          <w:b w:val="0"/>
          <w:i w:val="0"/>
        </w:rPr>
        <w:t>उसकी मार महसूस कर, ध्रुव ने मुस्कुराती हुई ईरा को देख कर खुद से कहा - " ये सचमुच बहुत ताकतवर है …",</w:t>
      </w:r>
      <w:r>
        <w:t xml:space="preserve"> </w:t>
      </w:r>
      <w:r>
        <w:rPr>
          <w:b w:val="0"/>
          <w:i w:val="0"/>
        </w:rPr>
        <w:t>ये कहते ही उसने अपने पैरों का इस्तेमाल करते हुए, ईरा पर हमला किया, जिससे ज़मीन पर जमी हुई धूल, हवा में उड़ने लगी।   ध्रुव को अपनी ओर तेज़ी से आता हुआ देख, ईरा के चेहरे पर एक मुस्कान आ गयी, और जैसे ही उसने ध्रुव का हाथ अपनी और आते हुए देखा, उसने बचाव में अपना हाथ भी आगे बढ़ाया।</w:t>
      </w:r>
      <w:r>
        <w:t xml:space="preserve"> </w:t>
      </w:r>
      <w:r>
        <w:rPr>
          <w:b w:val="0"/>
          <w:i w:val="0"/>
        </w:rPr>
        <w:t>तभी ईरा ने देखा कि ये सिर्फ ध्रुव की एक चाल थी। ध्रुव ने ईरा को धूल उड़ा कर confuse कर दिया था, और असलियत में वो तेज़ी से आकर, ईरा से कुछ आधे फुट की दूरी पर रुक गया था। जिसे ईरा ने हमला समझ कर अपना हाथ तो उठाया, लेकिन वो ध्रुव को छू भी नहीं पायी।  इस चाल को देखकर, वो impress हो गयी थी। उसे समझ आ गया था कि ध्रुव, अपनी तेज़ी के साथ अब खेलने लगा था। लेकिन जैसे ही ईरा को लगा कि लड़ाई ख़त्म थी, ध्रुव ने अपना हाथ उठाते हुए ईरा की तरफ छलांग मारते हुए कहा - "Octane Blast!"</w:t>
      </w:r>
    </w:p>
    <w:p>
      <w:r>
        <w:br w:type="page"/>
      </w:r>
    </w:p>
    <w:p>
      <w:pPr>
        <w:pStyle w:val="Heading1"/>
      </w:pPr>
      <w:r>
        <w:t>Ep 25 - Karishmai Powder</w:t>
      </w:r>
    </w:p>
    <w:p>
      <w:r>
        <w:rPr>
          <w:b w:val="0"/>
          <w:i w:val="0"/>
        </w:rPr>
        <w:t>जैसे ही ध्रुव ने ईरा पर octane blast से हमला किया,  एक तेज़ हवा का झोंका ईरा की ओर आने लगा जिससे बचने के लिए, इरा ने अपने हाथों को हवा में घुमाते हुए, शक्ति का एक गोला बना दिया। उस गोले से वो हवा का झोंका आकर टकराया जिससे एक तेज धमाका हुआ।</w:t>
      </w:r>
      <w:r>
        <w:t xml:space="preserve"> </w:t>
      </w:r>
      <w:r>
        <w:rPr>
          <w:b w:val="0"/>
          <w:i w:val="0"/>
        </w:rPr>
        <w:t>इस धमाके ने जमीन पर पड़े पत्तों को धूल के साथ हवा में उड़ा दिया था। ध्रुव और ईरा दोनों झटका खा कर पीछे हो गए।</w:t>
      </w:r>
      <w:r>
        <w:t xml:space="preserve"> </w:t>
      </w:r>
      <w:r>
        <w:rPr>
          <w:b w:val="0"/>
          <w:i w:val="0"/>
        </w:rPr>
        <w:t>धमाके के बाद ध्रुव का शरीर हवा में कुछ 5 मीटर तक उछला था, लेकिन जैसे ही वो गिरने वाला था,  उसने vacuum hand का इस्तेमाल करते हुए,  खुद को गिरने से बचा लिया। उसके बाद ध्रुव एक बार फिर खड़ा होकर, ईरा से लड़ने को तैयार हो गया। उसने गौर से ईरा की तरफ देखा जो ध्रुव की ही तरह धमाके के झटके से कुछ कदम पीछे हो गई थी।  तभी मुस्कुराते हुए ध्रुव ने इरा से एक सवाल किया - " ईरा तुमने octane blast कब सीख लिया?"</w:t>
      </w:r>
      <w:r>
        <w:t xml:space="preserve"> </w:t>
      </w:r>
      <w:r>
        <w:rPr>
          <w:b w:val="0"/>
          <w:i w:val="0"/>
        </w:rPr>
        <w:t>ध्रुव की हैरानी देखते हुए, ईरा ने जवाब में कहा - "ये octane blast नहीं, बल्कि क्लास 2 की हाई लेवल तकनीक - Swallow Return थी।  अगर इसमें महारत हासिल कर ली जाए,  तो हम सामने वाले का हमला copy कर सकते हैं। फ़िलहाल तो मैं इसे सीख रही हूँ, इसलिए octane blast को सिर्फ 10% ही copy कर पायी।",</w:t>
      </w:r>
      <w:r>
        <w:t xml:space="preserve"> </w:t>
      </w:r>
      <w:r>
        <w:rPr>
          <w:b w:val="0"/>
          <w:i w:val="0"/>
        </w:rPr>
        <w:t>ये कहते हुए ईरा के चेहरे पर एक मुस्कराहट थी, जिसे देख कर ध्रुव ने उससे कहा - " क्या? हम सामने वाले के हमले को copy कर सकते हैं?",</w:t>
      </w:r>
      <w:r>
        <w:t xml:space="preserve"> </w:t>
      </w:r>
      <w:r>
        <w:rPr>
          <w:b w:val="0"/>
          <w:i w:val="0"/>
        </w:rPr>
        <w:t>ध्रुव का सवाल सुनकर ईरा ने मुस्कुराते हुए उससे कहा- " हाँ। लेकिन तुम्हारा octane blast बहुत शक्तिशाली था।  अगर मैं ‘एकलव्य रैंक पर नहीं होती तो मैं तुम्हारा हमला बिलकुल नहीं झेल पाती।",</w:t>
      </w:r>
      <w:r>
        <w:t xml:space="preserve"> </w:t>
      </w:r>
      <w:r>
        <w:rPr>
          <w:b w:val="0"/>
          <w:i w:val="0"/>
        </w:rPr>
        <w:t>इतने में ध्रुव को अचानक अपने हाथ में तेज़ दर्द हुआ।  तभी उसे समझ आया कि ईरा से लड़ाई के कारण वो बहुत थक चुका था।  उसके शरीर से पसीना पानी की तरह बह रहा था और मन ही मन, ध्रुव ने तपते सूरज को कोसना शुरू किया। गर्मी से बुरे हाल की वजह से, धुर्व ने आख़िरकार अपनी शर्ट उतारना सही समझा।</w:t>
      </w:r>
      <w:r>
        <w:t xml:space="preserve"> </w:t>
      </w:r>
      <w:r>
        <w:rPr>
          <w:b w:val="0"/>
          <w:i w:val="0"/>
        </w:rPr>
        <w:t>जैसे ही उसने अपनी शर्ट उतारी तो ईरा ने देखा कि उसका शरीर बिलकुल फिट था। 6-पैक एब्स के साथ एक ripped physique, उसे और handsome बना रहे थे। ध्रुव को बिना shirt के देखकर, ईरा शर्म से लाल हो गयी।    ऐसा नहीं था कि उसने ध्रुव को पहले कभी बिना shirt के नहीं देखा था, लेकिन कुछ महीनों की कड़ी ट्रेनिंग के बाद, ध्रुव के शरीर में बहुत बदलाव आ गया था जिसे देख कर, मन ही मन ईरा को कुछ-कुछ होने लगा।   .</w:t>
      </w:r>
    </w:p>
    <w:p>
      <w:r>
        <w:rPr>
          <w:b w:val="0"/>
          <w:i w:val="0"/>
        </w:rPr>
        <w:t>फिर ध्रुव ने हाथ में shirt पकडे हुए, एक चट्टान पर लेटकर, थोड़ा आराम करना सही समझा।  फिर उसने ईरा की तरफ देखते हुए कहा - " 2 महीने गुज़र गए और मैं अब तक 8 सितारों पर ही अटका हुआ हूँ।",</w:t>
      </w:r>
      <w:r>
        <w:t xml:space="preserve"> </w:t>
      </w:r>
      <w:r>
        <w:rPr>
          <w:b w:val="0"/>
          <w:i w:val="0"/>
        </w:rPr>
        <w:t>इस बात से ईरा समझ गयी थी कि ध्रुव थोड़ा परेशान दिख रहा था। उसका हौंसला बढ़ाने के लिए, ईरा मुस्कुराते हुए ध्रुव के पास चलकर गयी। वो भी चट्टान पर चढ़कर ध्रुव के बगल में बैठ गयी।</w:t>
      </w:r>
      <w:r>
        <w:t xml:space="preserve"> </w:t>
      </w:r>
      <w:r>
        <w:rPr>
          <w:b w:val="0"/>
          <w:i w:val="0"/>
        </w:rPr>
        <w:t>फिर ईरा ने अपनी मुस्कुराहट बरकरार रखते हुए कहा - " 8-सितारों से 9-सितारों का सफर कुछ ज़्यादा लम्बा लगता है। मेरे साथ भी ऐसा ही हुआ था। लेकिन तुम्हें फ़िक्र करने की कोई ज़रूरत नहीं है ध्रुव। जब सही वक़्त आएगा, तो तुम ….",</w:t>
      </w:r>
      <w:r>
        <w:t xml:space="preserve"> </w:t>
      </w:r>
      <w:r>
        <w:rPr>
          <w:b w:val="0"/>
          <w:i w:val="0"/>
        </w:rPr>
        <w:t>इतना कहते ही ईरा ने देखा कि ध्रुव इस वक़्त उसे ही देख रहा था। ऐसा लग रहा था कि वो ईरा की बातों में खो गया था।  ईरा ये देखकर शर्माने लगी लेकिन तभी उसने ध्रुव से कहा - " ध्रुव?... तुम मेरी बात सुन रहे हो न?",</w:t>
      </w:r>
      <w:r>
        <w:t xml:space="preserve"> </w:t>
      </w:r>
      <w:r>
        <w:rPr>
          <w:b w:val="0"/>
          <w:i w:val="0"/>
        </w:rPr>
        <w:t>तप्ती धूप में ईरा की आवाज़ ध्रुव को बहुत सुकून दे रही थी।  उसकी आवाज़ में एक ठहराव था जो ध्रुव के बेसब्र मन को हौंसले से भर रहा था। ईरा ने देखा कि ध्रुव इस वक़्त उसकी आवाज़ सुन रहा था, उसकी आँखों में देख रहा था, और उसकी अदा पर, पूरी तरह से मदहोश हो गया था। फिर अचानक ईरा ध्रुव के करीब आने लगी। ध्रुव भी अपनी आँखें बंद कर ही रहा था, कि अचानक …  उसकी नींद लग गयी।</w:t>
      </w:r>
      <w:r>
        <w:t xml:space="preserve"> </w:t>
      </w:r>
      <w:r>
        <w:rPr>
          <w:b w:val="0"/>
          <w:i w:val="0"/>
        </w:rPr>
        <w:t>ईरा को इसका अंदाजा हुआ और उसने धीमी आवाज़ में कहा - " ध्रुव?",</w:t>
      </w:r>
      <w:r>
        <w:t xml:space="preserve"> </w:t>
      </w:r>
      <w:r>
        <w:rPr>
          <w:b w:val="0"/>
          <w:i w:val="0"/>
        </w:rPr>
        <w:t>लेकिन ध्रुव तो इस वक़्त सो चुका था। ये देखकर ईरा ने हँसते हुए अपना सिर हिलाया, और फिर वो समझ गयी कि दिन भर की कड़ी ट्रेनिंग से ध्रुव बहुत थक गया था और इसलिए उसकी आँख लग गयी होगी।</w:t>
      </w:r>
      <w:r>
        <w:t xml:space="preserve"> </w:t>
      </w:r>
      <w:r>
        <w:rPr>
          <w:b w:val="0"/>
          <w:i w:val="0"/>
        </w:rPr>
        <w:t>फिर हंसना रोक कर, ईरा ने अपनी आँखें बंद की, और अपनी कलाई को घुमाना शुरू किया। तभी अचानक उसके हाथ पर एक सुनहरी सी चमकती हुई धुल दिखाई देने लगी। उसने उस धूल को अपनी उँगलियों में दबाया, और फिर ध्रुव के सिर से पैर तक उसे छिड़कने लगी।</w:t>
      </w:r>
      <w:r>
        <w:t xml:space="preserve"> </w:t>
      </w:r>
      <w:r>
        <w:rPr>
          <w:b w:val="0"/>
          <w:i w:val="0"/>
        </w:rPr>
        <w:t>उसके छिड़कते ही वो धूल जैसे ध्रुव के शरीर में समाने लगी थी लेकिन इस वक़्त, ईरा पसीने से तर-ब-तर हो गयी थी।  ईरा बिना हार माने ध्रुव पर लगातार शक्ति छिड़कती रही और जब कमज़ोरी से उसके दांत तक कड़कड़ाने लगे, तो रूककर उसने सोते हुए ध्रुव को देखते हुए धीमी आवाज़ में कहा - " बधाई हो ध्रुव। आखिर तुम 9 सितारों तक पहुँच ही गए ! और मैं जानती हूँ कि सिर्फ कुछ महीनों में, तुम ‘एकलव्य' रैंक भी हासिल कर लोगे। उसके बाद ईरा मुस्कुराते हुए, ध्रुव के बगल में लेट गयी और धीरे-धीरे वो भी नींद के आग़ोश में चली गयी।</w:t>
      </w:r>
      <w:r>
        <w:t xml:space="preserve"> </w:t>
      </w:r>
      <w:r>
        <w:rPr>
          <w:b w:val="0"/>
          <w:i w:val="0"/>
        </w:rPr>
        <w:t>कुछ देर बाद, जब सूरज लगभग डूबने ही वाला था, तब ध्रुव की गहरी नींद खुली। उसने देखा कि ईरा उसके बगल में ही लेटी हुई थी। जैसे ही ध्रुव उस चट्टान से उठने लगा, अचानक ईरा की नींद खुली और उसने मुस्कुराते हुए ध्रुव से पूछा - " तो आखिर ‘शिरोमणि' ने आँखें खोल ही ली !",</w:t>
      </w:r>
      <w:r>
        <w:t xml:space="preserve"> </w:t>
      </w:r>
      <w:r>
        <w:rPr>
          <w:b w:val="0"/>
          <w:i w:val="0"/>
        </w:rPr>
        <w:t>ये सुनकर ध्रुव भी मुस्कुराने लगा और उस चट्टान से उठकर,  अपने अकड़े हुए शरीर की हड्डियां चटकाने लगा। हड्डी चटकाते वक़्त उसे महसूस हुआ कि उसकी शक्तियां बढ़ गयी थीं। उसने अपने हाथों को देखा, फिर हैरानी से ईरा की ओर देखते हुए कहा - " मुझे ऐसा क्यों लग रहा है कि मैं 9 सितारों तक पहुँच गया हूँ?",</w:t>
      </w:r>
      <w:r>
        <w:t xml:space="preserve"> </w:t>
      </w:r>
      <w:r>
        <w:rPr>
          <w:b w:val="0"/>
          <w:i w:val="0"/>
        </w:rPr>
        <w:t>उसकी हैरानी देखकर ईरा को हंसी आ गयी, जिससे ध्रुव भी खुद को मुस्कुराने से रोक नहीं पाया। पिछली बार भी सोते-सोते ही उसके साथ ऐसा हुआ था, और इस बार भी।  सितारों के इस तरह बढ़ने पर ध्रुव को भी हंसी आने लगी थी।</w:t>
      </w:r>
      <w:r>
        <w:t xml:space="preserve"> </w:t>
      </w:r>
      <w:r>
        <w:rPr>
          <w:b w:val="0"/>
          <w:i w:val="0"/>
        </w:rPr>
        <w:t>फिर अचानक ध्रुव ने हवा में कुछ मुक्के चलाये, और उस बढ़ी हुई ताकत को महसूस किया। उस ताकत के एहसास से उसके चेहरे पर एक मुस्कान आ गयी थी।</w:t>
      </w:r>
      <w:r>
        <w:t xml:space="preserve"> </w:t>
      </w:r>
      <w:r>
        <w:rPr>
          <w:b w:val="0"/>
          <w:i w:val="0"/>
        </w:rPr>
        <w:t>आख़िरकार इस हैरानी से उभरते हुए, ध्रुव ने देखा कि सूरज ढलने ही वाला था। ये देखकर उसने ईरा से देरी के लिए मुस्कुराते हुए माफ़ी मांगी, क्यूंकि वो अच्छे से जानता था कि ईरा वहां उसके लिए ही रुकी थी। वो भी इतनी देर तक।</w:t>
      </w:r>
      <w:r>
        <w:t xml:space="preserve"> </w:t>
      </w:r>
      <w:r>
        <w:rPr>
          <w:b w:val="0"/>
          <w:i w:val="0"/>
        </w:rPr>
        <w:t>फिर ध्रुव ने अचानक अपनी shirt पेहेनना शुरू किया, और हँसते हुए ईरा से कहा - " आज का दिन बहुत अच्छा है। इसलिए मेरे नौवें सितारे की ख़ुशी में, मैं तुम्हें एक छोटी सी पार्टी देता हूँ। लेकिन उसके लिए हमें वापिस मेसोडोरिया जाना होगा, इसलिए थोड़ा जल्दी चलते हैं …",</w:t>
      </w:r>
      <w:r>
        <w:t xml:space="preserve"> </w:t>
      </w:r>
      <w:r>
        <w:rPr>
          <w:b w:val="0"/>
          <w:i w:val="0"/>
        </w:rPr>
        <w:t>उसकी बात सुनकर ईरा ने भी मुस्कुराते हुए कहा - " छोटी-मोटी नहीं बहुत बड़ी पार्टी चाहिए मुझे! एक तो तुमने मुझे इतना इंतज़ार कराया, उसका क्या?",</w:t>
      </w:r>
      <w:r>
        <w:t xml:space="preserve"> </w:t>
      </w:r>
      <w:r>
        <w:rPr>
          <w:b w:val="0"/>
          <w:i w:val="0"/>
        </w:rPr>
        <w:t>इस पर ध्रुव ने चालाकी से जवाब दिया - " उसकी पार्टी मैं… अगली बार दे दूंगा, अभी पैसों की थोड़ी कमी है।",</w:t>
      </w:r>
      <w:r>
        <w:t xml:space="preserve"> </w:t>
      </w:r>
      <w:r>
        <w:rPr>
          <w:b w:val="0"/>
          <w:i w:val="0"/>
        </w:rPr>
        <w:t>इस बात से दोनों ज़ोर-ज़ोर से हंसने लगे और उनकी हंसी, पूरे जंगल में गूंजने लगी।  लेकिन सच तो ये था कि ध्रुव तहे-दिल से ईरा का शुक्रिया अदा करना चाहता था। इसलिए बाजार में एक treat देने के अलावा, उसने ईरा की पसंद  की कुछ चीज़ें भी उसे तोहफे में दी। ध्रुव की किस्मत अच्छी थी कि ईरा को ज्यादा मेहेंगी चीज़ें पसंद नहीं आती थी इसलिए, उसे अपनी जेब ज़्यादा ढीली नहीं करनी पड़ी।</w:t>
      </w:r>
      <w:r>
        <w:t xml:space="preserve"> </w:t>
      </w:r>
      <w:r>
        <w:rPr>
          <w:b w:val="0"/>
          <w:i w:val="0"/>
        </w:rPr>
        <w:t>पार्टी के बाद वो लोग घर आ गए थे। ध्रुव आख़िरकार अपने कमरे में आकर, उछलते हुए बिस्तर पर लेट गया। उसके चेहरे पर सितारों के बढ़ने की ख़ुशी साफ़ झलक रही थी। धीमी आवाज़ में, उसने खुद से कहा - " आखिरकार, मैं जल्द ही एक बार फिरसे ‘एकलव्य' बन जाऊँगा …",</w:t>
      </w:r>
      <w:r>
        <w:t xml:space="preserve"> </w:t>
      </w:r>
      <w:r>
        <w:rPr>
          <w:b w:val="0"/>
          <w:i w:val="0"/>
        </w:rPr>
        <w:t>ध्रुव ने इतना कहा ही था कि उसे एक बूढ़े आदमी की हंसने की आवाज़ सुनाई दी। उस आदमी ने हँसते हुए ध्रुव से कहा - " … जिसमे ईरा का एक बहुत बड़ा हाथ होगा … हाथ क्या, मैं तो कहता हूँ कि पूरा शरीर ही होगा। आज वो ही तो तुम्हें 9 सितारों तक लायी है।</w:t>
      </w:r>
      <w:r>
        <w:t xml:space="preserve"> </w:t>
      </w:r>
      <w:r>
        <w:rPr>
          <w:b w:val="0"/>
          <w:i w:val="0"/>
        </w:rPr>
        <w:t>ये सुनकर ध्रुव की ख़ुशी हैरानी में बदल गयी। उसने अपनी अंगूठी को देखते हुए, उस बूढ़े आदमी, यानी विदुर से सवाल किया - " मैं कुछ समझा नहीं? ‘ईरा मुझे 9 सितारों तक लायी है' से आपका क्या मतलब है?",</w:t>
      </w:r>
      <w:r>
        <w:t xml:space="preserve"> </w:t>
      </w:r>
      <w:r>
        <w:rPr>
          <w:b w:val="0"/>
          <w:i w:val="0"/>
        </w:rPr>
        <w:t>तभी उसकी अंगूठी में से एक आत्मा जैसा आदमी बाहर आकर, ध्रुव के कमरे में रखी एक कुर्सी पर बैठ गया। फिर उसने ध्रुव को देखते हुए कहा - " मेरा मतलब … सिर्फ वही नहीं लायी है, तुमने भी बहुत मेहनत की है ये मुकाम हासिल करने के लिए, लेकिन ….",</w:t>
      </w:r>
      <w:r>
        <w:t xml:space="preserve"> </w:t>
      </w:r>
      <w:r>
        <w:rPr>
          <w:b w:val="0"/>
          <w:i w:val="0"/>
        </w:rPr>
        <w:t>विदुर की बात आगे जनने के लिए ध्रुव ने उनसे कहा - " लेकिन क्या आचार्य? कहना क्या चाहते हैं आप?",</w:t>
      </w:r>
      <w:r>
        <w:t xml:space="preserve"> </w:t>
      </w:r>
      <w:r>
        <w:rPr>
          <w:b w:val="0"/>
          <w:i w:val="0"/>
        </w:rPr>
        <w:t>इस पर विदुर ने साफ़ जवाब देते हुए ध्रुव को बताया - " लेकिन अगर वो तुम्हारी मदद नहीं करती, तो तुम्हें 9-सितारे हासिल करने में शायद 1 हफ्ता और लग जाता।",</w:t>
      </w:r>
      <w:r>
        <w:t xml:space="preserve"> </w:t>
      </w:r>
      <w:r>
        <w:rPr>
          <w:b w:val="0"/>
          <w:i w:val="0"/>
        </w:rPr>
        <w:t>उसकी ये बात कमरे में गूंजने लगी। ध्रुव ये सुनकर तुरंत बिस्तर से उठा और आचार्य विदुर की तरफ देखते हुए उसने कहा - " इसका मतलब ईरा ने मुझे … जादू से?", …</w:t>
      </w:r>
      <w:r>
        <w:t xml:space="preserve"> </w:t>
      </w:r>
      <w:r>
        <w:rPr>
          <w:b w:val="0"/>
          <w:i w:val="0"/>
        </w:rPr>
        <w:t>ध्रुव को हैरान होते देख विदुर के चेहरे पर मुस्कराहट आ गयी। वो समझ गए थे कि  ध्रुव आखिर उनकी बात समझ गया था।  लेकिन इस बात का दुःख मनाने की जगह, ध्रव ने विदुर को देखते हुए कहा - " अगर मैं मान भी लूँ कि इस 1 सितारे के पीछे ईरा का हाथ है, तो भी क्या फर्क पड़ता है ! फिलहाल मैं 9 सितारों तक ही पहुंचा हूँ… मुझे ‘एकलव्य' रैंक हासिल करने में कम से कम 5-6 महीने का तो वक़्त लगेगा… आचार्य मैं पहले ही एक साल गँवा चुका हूँ, मुझे नहीं लगता कि मैं 3 सालों में लारा जितना ताकतवर बन पाऊंगा।",</w:t>
      </w:r>
      <w:r>
        <w:t xml:space="preserve"> </w:t>
      </w:r>
      <w:r>
        <w:rPr>
          <w:b w:val="0"/>
          <w:i w:val="0"/>
        </w:rPr>
        <w:t>ये सुनकर विदुर ने देखा कि ध्रुव हताश हो गया था। लेकिन फिर भी उन्होंने कुछ नहीं कहा।  उनकी चुप्पी देखते हुए, ध्रुव ने ही आगे कहा - " लारा की training अम्बर दल की लीडर के साथ होती है। और क्यूंकि वो अम्बर दल में हैं, इसका मतलब लारा सबसे ताकतवर लोगों में से एक है। अम्बर दल के पास तो शांडिल जैसा अव्वल दर्ज़े का हकीम भी है। अगर गलती से भी शांडिल ने लारा की मदद कर दी तो हो गया सत्यानाश !",</w:t>
      </w:r>
      <w:r>
        <w:t xml:space="preserve"> </w:t>
      </w:r>
      <w:r>
        <w:rPr>
          <w:b w:val="0"/>
          <w:i w:val="0"/>
        </w:rPr>
        <w:t>इस वक़्त विदुर ध्रुव को देखकर ये सोच रहे थे कि वो कठिनाईओं से कितना जल्दी परेशान हो जाया करता था। वो खुद को रोक नहीं पाए और ज़ोर से हंसने लगे। उन्हें हँसता देखकर ध्रुव को समझ नहीं आया कि इतनी गंभीर बात पर कोई कैसे हंस सकता है ! तभी उसने अपना मुँह फेर लिया जिसे देखकर, विदुर ने उसकी ओर बढ़ते हुए कहा - " जिस अव्वल दर्जे के हकीम की  तुम बात कर रहे हो, मैं उसे अच्छी तरह से जानता हूँ। वो शांडिल सिर्फ एक 6-सितारों वाला हकीम है। न जाने उसे लोग ‘गोलियों को राजा' क्यूं कहते हैं! गोलियां बनाने के अलावा उसे और क्या आता है? कुछ नहीं !",</w:t>
      </w:r>
      <w:r>
        <w:t xml:space="preserve"> </w:t>
      </w:r>
      <w:r>
        <w:rPr>
          <w:b w:val="0"/>
          <w:i w:val="0"/>
        </w:rPr>
        <w:t>विदुर की बात सुनकर ध्रुव के गंभीर चेहरे पर एक मुस्कुराहट आ गयी थी। इस वक़्त ध्रुव समझ गया कि विदुर कोई आम हकीम नहीं, बल्कि बहुत पहुंची हुई चीज़ थे। शांडिल को maarcus में ‘गोलियों का राजा' कहा जाता था लेकिन विदुर तो उसका ऐसे मज़ाक उड़ा रहे थे, जैसे वो कोई ‘गोलियों का राजा' नहीं, बल्कि ‘गोलियों का जोकर' था।</w:t>
      </w:r>
      <w:r>
        <w:t xml:space="preserve"> </w:t>
      </w:r>
      <w:r>
        <w:rPr>
          <w:b w:val="0"/>
          <w:i w:val="0"/>
        </w:rPr>
        <w:t>फिर अपना हाथ आगे बढ़ाते हुए, विदुर ने ध्रुव से कहा - " कल, कुछ चीज़ें खरीदने के लिए तैयार हो जाओ। सबसे पहले हम खरीदेंगे करिश्माई शरबत का राज़, जो होता है करिश्माई पाउडर में, जिससे वो शरबत बनाया जाता है।  वैसे वो पाउडर होता तो बहुत कड़वा है, लेकिन ताकत बढ़ाने में, करिश्माई शरबत से बहुत ज़्यादा असरदार साबित होता है। और  मुझे नहीं लगता कि लारा जैसी बिगड़ैल लड़की, कभी इतनी कड़वी चीज़ खाने को तैयार होगी!",</w:t>
      </w:r>
      <w:r>
        <w:t xml:space="preserve"> </w:t>
      </w:r>
      <w:r>
        <w:rPr>
          <w:b w:val="0"/>
          <w:i w:val="0"/>
        </w:rPr>
        <w:t>ये सुनकर चौंकते हुए ध्रुव ने पूछा - "करिश्माई शरबत? लेकिन आपने तो पहले कहा था कि वो कोई ख़ास चीज़ नहीं है!"</w:t>
      </w:r>
      <w:r>
        <w:t xml:space="preserve"> </w:t>
      </w:r>
      <w:r>
        <w:rPr>
          <w:b w:val="0"/>
          <w:i w:val="0"/>
        </w:rPr>
        <w:t>इस बात पर मुस्कुराते हुए विदुर ने ध्रुव से कहा - " जानता हूँ। पहले मैंने झूठ कहा था। और ऐसा इसलिए क्यूंकि उस वक़्त तुम इतने ताकतवर नहीं थे जितने आज हो।  उस वक़्त अगर तुम करिश्माई शरबत या पाउडर लेने की कोशिश करते, तो तुम्हारा शरीर उसकी शक्ति संभाल नहीं पाता और फिर तुम कभी एकलव्य नहीं बन पाते ! इसलिए तुम्हारी ज़िद को ध्यान रखते हुए, मैंने तुमसे झूठ बोला था। लेकिन अब … अब जो तुम मेरी उम्मीद से ज़्यादा ताकतवर हो गए हो, इसलिए वक़्त आ गया है कि तुम, करिश्माई पाउडर का इस्तेमाल करो।"</w:t>
      </w:r>
      <w:r>
        <w:t xml:space="preserve"> </w:t>
      </w:r>
      <w:r>
        <w:rPr>
          <w:b w:val="0"/>
          <w:i w:val="0"/>
        </w:rPr>
        <w:t>ध्रुव ने उसकी बात सुनकर सोचा कि शायद आचार्य सही कह रहे थे। आज ध्रुव जो कुछ भी था वो आचार्य विदुर की वजह से ही था, इसलिए उसने उनसे और कोई सवाल नहीं पूछा। लेकिन अगर ये पाउडर इतना ही कड़वा था, जितना कि विदुर बता रहे थे, तो उसे खाना भी बिलकुल आसान नहीं होगा।  लेकिन आचार्य विदुर पर भरोसा रखकर, वो इस चौनौती के लिए तैयार हो गया। मगर जैसे ही आचार्य विदुर ने, उसे सामान की लिस्ट पकड़ाई तो वो लिस्ट देखकर ध्रुव की आँखें फटी-की-फटी रह गयी।</w:t>
      </w:r>
      <w:r>
        <w:t xml:space="preserve"> </w:t>
      </w:r>
      <w:r>
        <w:rPr>
          <w:b w:val="0"/>
          <w:i w:val="0"/>
        </w:rPr>
        <w:t>"पचास साल पुराने 4 नीले गुलाब, 2 सांप के ज़हर वाले फल,  20 साल पुरानी आयुर्वेदिक दूब का एक गुच्छा और एक ‘जल मूलशक्ति' का जादुई पत्थर।"</w:t>
      </w:r>
      <w:r>
        <w:t xml:space="preserve"> </w:t>
      </w:r>
      <w:r>
        <w:rPr>
          <w:b w:val="0"/>
          <w:i w:val="0"/>
        </w:rPr>
        <w:t>ये पढ़कर ध्रुव हैरान होने के साथ साथ थोड़ा घबरा भी गया था, कि आखिर वो ये सब सामान लाएगा कैसे ! तभी उसकी शक्ल पर 12 बजते हुए देखकर,  विदुर ने ध्रुव से कहा- "  क्या बात है? कोई दिक्कत ??",</w:t>
      </w:r>
      <w:r>
        <w:t xml:space="preserve"> </w:t>
      </w:r>
      <w:r>
        <w:rPr>
          <w:b w:val="0"/>
          <w:i w:val="0"/>
        </w:rPr>
        <w:t>फिर जैसे ध्रुव अचानक विदुर पर फूट पड़ा और उसने कहा - " कोई दिक्कत? अरे 50 साल पुराने नीले गुलाब की कीमत कम से कम 3000 सोने के सिक्के होती है ! और ये सिर्फ एक की कीमत है। और … सांप के ज़हर वाला फल? पहला बात तो मैं इसे लाऊँ कहाँ से और अगर मान लेते हैं कि गलती से ये किसी बाजार में मिल भी गया तो कम से कम 8000 सोने के सिक्के तो लगेंगे एक फल खरीदने में। और क्या ? हाँ … 20 साल पुरानी दूब? साहस कहूं तो अपनी ज़िन्दगी में मैंने सिर्फ एक बार ऐसे दूब को देखा है और वो भी नीलामी के वक़्त। और पता है उसकी शुरूआती कीमत क्या थी? 10500 सोने के सिक्के ! अरे आचार्य इस लिस्ट की सबसे सस्ती चीज़ तक मेरे लिए बहुत महँगी है।  इस वक़्त अगर मैं कुछ लेने का सोच सकता हूँ तो वो ‘जल मूलशक्ति' वाला जादुई पत्थर ही है। लेकिन उसके लिए भी मुझे 2000 सिक्के खर्च करने होंगे ! कुल मिलाकर इन सब का खर्चा होगा …. 50000 सोने के सिक्कों से ज़्यादा ! 50000 सोने के सिक्के ! आचार्य आखिर मैं इतने पैसे लाऊंगा कहाँ से?",</w:t>
      </w:r>
      <w:r>
        <w:t xml:space="preserve"> </w:t>
      </w:r>
      <w:r>
        <w:rPr>
          <w:b w:val="0"/>
          <w:i w:val="0"/>
        </w:rPr>
        <w:t>ध्रुव को इतना परेशान होते देख, विदुर ने गौर से उसे देखा और कहा - " सच कहूं?.... इन सामानों को इक्कठा करना तुम्हारी परेशानी है, मेरी नहीं। मेरा काम सिर्फ सबसे अच्छा पाउडर बनाने का है।",</w:t>
      </w:r>
      <w:r>
        <w:t xml:space="preserve"> </w:t>
      </w:r>
      <w:r>
        <w:rPr>
          <w:b w:val="0"/>
          <w:i w:val="0"/>
        </w:rPr>
        <w:t>ये सुनकर ध्रुव को गुस्सा आ गया।  वो अपनी मजबूरी विदुर को समझाने की कोशिश कर रहा था लेकिन विदुर के माथे पर, इस बात को लेकर एक शिकन तक नहीं दिखाई दी थी। तभी ध्रुव ने गुस्से में बड़बड़ाते हुए कहा - " आचार्य आप ठीक तो हैं? अरे मैं कह रहा हूँ कि हर चीज़ का दाम बहुत ज़्यादा है ! अगर सच में मुझे बहुत सारे पाउडर की जरूरत है तो शायद पूरे शौर्य दल के ख़ज़ाने में इतने सोने के सिक्के नहीं होंगे, जितने आप सामान खरीदने के लिए चाहते हैं! ",</w:t>
      </w:r>
      <w:r>
        <w:t xml:space="preserve"> </w:t>
      </w:r>
      <w:r>
        <w:rPr>
          <w:b w:val="0"/>
          <w:i w:val="0"/>
        </w:rPr>
        <w:t>तभी ध्रुव को कुछ याद आया और उसने बहुत निराश होते हुए, अपने तकिये के नीचे से एक हरे रंग का card निकाला और विदुर से कहा - " मेरे पास … मेरे पास तो सिर्फ 10000 सिक्के बाकी हैं जो हमने ‘अमृतधारा' बेच कर कमाए थे। और इतने में तो शायद 1 ही चीज़ आ पाए।",</w:t>
      </w:r>
    </w:p>
    <w:p>
      <w:r>
        <w:br w:type="page"/>
      </w:r>
    </w:p>
    <w:p>
      <w:pPr>
        <w:pStyle w:val="Heading1"/>
      </w:pPr>
      <w:r>
        <w:t>Ep 26 - Rank 4 Ka Hakeem?</w:t>
      </w:r>
    </w:p>
    <w:p>
      <w:r>
        <w:rPr>
          <w:b w:val="0"/>
          <w:i w:val="0"/>
        </w:rPr>
        <w:t>ध्रुव की परेशानी सुनकर भी विदुर को कोई फर्क नहीं पड़ा। वो तो कुर्सी पर बैठकर मुस्कुरा रहा था।</w:t>
      </w:r>
      <w:r>
        <w:t xml:space="preserve"> </w:t>
      </w:r>
      <w:r>
        <w:rPr>
          <w:b w:val="0"/>
          <w:i w:val="0"/>
        </w:rPr>
        <w:t>उसे देख कर ध्रुव समझ गया कि अब जो कुछ भी करना है, उसे ही करना होगा।  इतने में उसने दिमाग चलाते हुए सोचा - "अगर इस पैसे से मैं करिश्माई पाउडर की जगह अमृतधारा के लिए सामान खरीद लूँ , तो उसे नीलाम करके शायद करिश्माई पाउडर के लिए पैसे जुड़ सकते हैं। और तो कोई ज़रिया मुझे समझ नहीं आ रहा।",</w:t>
      </w:r>
      <w:r>
        <w:t xml:space="preserve"> </w:t>
      </w:r>
      <w:r>
        <w:rPr>
          <w:b w:val="0"/>
          <w:i w:val="0"/>
        </w:rPr>
        <w:t>कुर्सी पर बैठे विदुर ने ध्रुव के ख्याल पढ़ लिए थे। और वो एक बार फिर ध्रुव की मदद करने को तैयार था क्यूंकि उसके लिए अमृतधारा बनाना कोई बड़ी बात नहीं थी।  तभी ध्रुव ने बिस्तर पर एक बार फिर लेटते हुए कहा - " सच में, गरीब होना कितना बुरा होता है।",</w:t>
      </w:r>
      <w:r>
        <w:t xml:space="preserve"> </w:t>
      </w:r>
      <w:r>
        <w:rPr>
          <w:b w:val="0"/>
          <w:i w:val="0"/>
        </w:rPr>
        <w:t>इसके बाद ध्रुव एक बार फिर आराम करने लगा और विदुर वापिस अंगूठी में चला गया।</w:t>
      </w:r>
      <w:r>
        <w:t xml:space="preserve"> </w:t>
      </w:r>
      <w:r>
        <w:rPr>
          <w:b w:val="0"/>
          <w:i w:val="0"/>
        </w:rPr>
        <w:t>अगली सुबह, ध्रुव चुप-चाप शौर्य दल से अलग होकर, अमृतधारा के लिए ज़रूरी सामान लेने चला गया।   क्यूंकि ध्रुव का ध्यान सिर्फ अमृतधारा को बेचने में था, उसकी quality पर नहीं, इसलिए उसने पिछली बार की तरह अमृतधारा के लिए सबसे सस्ती चीज़ों को खरीदा।  ध्रुव को इस वक़्त पैसों की सख्त ज़रुरत थी, इसलिए उसने green card की पूरी रकम उस सामान को खरीदने में लगा दी ताकि वो ज़्यादा से ज़्यादा अमृतधारा बेच सके। ध्रुव को समझ आ गया था कि उसके पास जितना सामान था, उससे 7 ‘अमृतधारा' आसानी से बनायीं जा सकती थी।</w:t>
      </w:r>
      <w:r>
        <w:t xml:space="preserve"> </w:t>
      </w:r>
      <w:r>
        <w:rPr>
          <w:b w:val="0"/>
          <w:i w:val="0"/>
        </w:rPr>
        <w:t>फिर एक सूनसान खूफिया जगह पर, ध्रुव और विदुर ने अमृतधारा बनाना शुरू किया। जब विदुर अमृतधारा बनाने के लिए चीज़ों को अलग-लगा कर रहा था, तब ध्रुव अपने green card को हाथ में घुमाते हुए, ये सोच रहा था कि वो एक बार फिर उसके सारे पैसे ख़त्म हो गए थे।</w:t>
      </w:r>
      <w:r>
        <w:t xml:space="preserve"> </w:t>
      </w:r>
      <w:r>
        <w:rPr>
          <w:b w:val="0"/>
          <w:i w:val="0"/>
        </w:rPr>
        <w:t>इस बार, विदुर को करीब एक घंटा लगा और उसने सारी अमृतधारा बना कर तैयार कर दी थी। फिर उन 7 बोतलों को टेबल पर जमाते हुए, विदुर ने देखा कि ध्रुव बोतलों को देख कर मुस्कुरा रहा था। फिर उठकर ध्रुव ने ध्यान से सारी बोतलों को एक कपड़े में बाँधा, और उस गुच्छे को अपनी पीठ पर टाँग लिया।    फिर उन बोतलों को थपथपाते हुए, ध्रुव ने वही कपडे पहने जो उसने पिछली बार ‘नीलामी घर' के लिए पहने थे, और उस खुफिया जगह से ‘नीलामी घर' के लिए रवाना हुआ।</w:t>
      </w:r>
      <w:r>
        <w:t xml:space="preserve"> </w:t>
      </w:r>
      <w:r>
        <w:rPr>
          <w:b w:val="0"/>
          <w:i w:val="0"/>
        </w:rPr>
        <w:t>आख़िरकार जब ध्रुव नीलामी घर पहुंचा, तो पिछली बार की ही तरह वो ‘inspection room' गया, जहाँ उसे सायरा भी मिल गयी। खुद की पहचान छुपाते हुए, ध्रुव ने अपनी पीठ पर से 7 बोतलें निकाली और सीधे सायरा के सामने की table पर रख दी।</w:t>
      </w:r>
      <w:r>
        <w:t xml:space="preserve"> </w:t>
      </w:r>
      <w:r>
        <w:rPr>
          <w:b w:val="0"/>
          <w:i w:val="0"/>
        </w:rPr>
        <w:t>सायरा इस वक़्त 7 अमृतधारा से भरी बोतलों को देख रही थी। वो इतनी सारी अमृतधारा एक साथ देखकर हैरान हो गयी थी।   तभी उसका ध्यान खींचते हुए, ध्रुव ने खाँसना शुरू किया।</w:t>
      </w:r>
      <w:r>
        <w:t xml:space="preserve"> </w:t>
      </w:r>
      <w:r>
        <w:rPr>
          <w:b w:val="0"/>
          <w:i w:val="0"/>
        </w:rPr>
        <w:t>उसकी खांसी सुनकर सायरा होश में आयी और सारी बोतलों को खोल कर एक-एक कर के सूंघने लगी। बोतलों को सूंघने के बाद, वो समझ गयी थी कि ये सारी बोतलें असली अमृतधारा से भरी हुई थी।</w:t>
      </w:r>
      <w:r>
        <w:t xml:space="preserve"> </w:t>
      </w:r>
      <w:r>
        <w:rPr>
          <w:b w:val="0"/>
          <w:i w:val="0"/>
        </w:rPr>
        <w:t>खुद check करने के बाद, उसने ये बोतलें चरक गुरु को पकड़ा दी, जो वहां के सबसे बड़े हकीम थे।</w:t>
      </w:r>
      <w:r>
        <w:t xml:space="preserve"> </w:t>
      </w:r>
      <w:r>
        <w:rPr>
          <w:b w:val="0"/>
          <w:i w:val="0"/>
        </w:rPr>
        <w:t>चरक गुरु ने सायरा से अमृतधारा लेकर, एक-एक बोतल को खोल कर उसे देखा, सूंघा और एक बूँद अपने हाथ में लेकर, उसे चख कर देखा।  इतना करने के बाद, उन्होंने ऐलान किया - " सातों बोतलों की अमृतधारा बिलकुल असली है।",</w:t>
      </w:r>
      <w:r>
        <w:t xml:space="preserve"> </w:t>
      </w:r>
      <w:r>
        <w:rPr>
          <w:b w:val="0"/>
          <w:i w:val="0"/>
        </w:rPr>
        <w:t>चरक गुरु ने जैसे ही ये कहा, सायरा ख़ुशी से फूली नहीं समां पायी। उसने ध्रुव की तरफ देखा जो इस वक़्त पूरी तरह से कपड़ों से ढका हुआ था, और उसे एक मुस्कराहट दी।</w:t>
      </w:r>
      <w:r>
        <w:t xml:space="preserve"> </w:t>
      </w:r>
      <w:r>
        <w:rPr>
          <w:b w:val="0"/>
          <w:i w:val="0"/>
        </w:rPr>
        <w:t>अपनी मुस्कराहट और आँखों में चमक बरकरार रखते हुए, सायरा ने वहां मौजूद लोगों से कहा - " सच कहूं तो मैंने कभी सोचा भी नहीं था कि आप 6 महीने बाद, हमारे साथ इतनी बड़ा सौदा करने आएंगे। ",</w:t>
      </w:r>
      <w:r>
        <w:t xml:space="preserve"> </w:t>
      </w:r>
      <w:r>
        <w:rPr>
          <w:b w:val="0"/>
          <w:i w:val="0"/>
        </w:rPr>
        <w:t>लेकिन ये सुनकर विदुर ने ध्रुव के भेस में पूछा - " कब तक बिक जाएंगी ये सारी बोतलें ?",</w:t>
      </w:r>
      <w:r>
        <w:t xml:space="preserve"> </w:t>
      </w:r>
      <w:r>
        <w:rPr>
          <w:b w:val="0"/>
          <w:i w:val="0"/>
        </w:rPr>
        <w:t>इस पर सायरा थोड़ा चौंक गयी।  लेकिन उसने बात सँभालते हुए कहा - " क्या आपको पैसे तुरंत चाहिए? मेरा मतलब …  अगर पैसों की बहुत ज़्यादा ज़रुरत न हो तो 1-2 दिन रुक जाइये।  हम सारी बोतलें बेचकर आपका हिस्सा आपको पकड़ा देंगे। दरअसल बात ये है कि 7 ‘अमृतधारा' की बोतलें एक साथ नीलामी के लिए बहुत कम आती हैं। अगर आप 1-2 दिन रुक सकते हैं तो हम दूर तक खबर पहुंचा कर, इसका 10 गुना दाम वसूल कर सकते हैं। इससे आपका मुनाफा भी 10 गुना ज़्यादा होगा।",</w:t>
      </w:r>
      <w:r>
        <w:t xml:space="preserve"> </w:t>
      </w:r>
      <w:r>
        <w:rPr>
          <w:b w:val="0"/>
          <w:i w:val="0"/>
        </w:rPr>
        <w:t>सायरा की बात सुनकर ध्रुव ज़्यादा कुछ कह नहीं पाया। और सायरा इस चुप्पी का मतलब समझ गयी थी। उसके चेहरे पर बात मनवाने की एक ख़ुशी थी।  उसने इसी ख़ुशी में टेबल पर रखे अपने चाय के प्याले को उठाया, और फिर उसने चाय की एक चुस्की ली। वो समझ गयी थी कि उसके सामने जो आदमी खड़ा था, वो या तो Rank 2 का हकीम था, या फिर rank 3 का ।</w:t>
      </w:r>
      <w:r>
        <w:t xml:space="preserve"> </w:t>
      </w:r>
      <w:r>
        <w:rPr>
          <w:b w:val="0"/>
          <w:i w:val="0"/>
        </w:rPr>
        <w:t>तभी विदुर ने कुछ सोचकर चाय पी रही सायरा से कहा - " क्या आप कुछ सामान खरीदने में, हमारी मदद कर सकती हैं?",</w:t>
      </w:r>
      <w:r>
        <w:t xml:space="preserve"> </w:t>
      </w:r>
      <w:r>
        <w:rPr>
          <w:b w:val="0"/>
          <w:i w:val="0"/>
        </w:rPr>
        <w:t>ये सुनकर सायरा ने ध्रुव को देखते हुए कहा - "कैसा सामान?",</w:t>
      </w:r>
      <w:r>
        <w:t xml:space="preserve"> </w:t>
      </w:r>
      <w:r>
        <w:rPr>
          <w:b w:val="0"/>
          <w:i w:val="0"/>
        </w:rPr>
        <w:t>इस पर विदुर ने थोड़ा हिचकिचाते हुए कहा - "एक… एक चीज़ है … उसके लिए सामान।",</w:t>
      </w:r>
      <w:r>
        <w:t xml:space="preserve"> </w:t>
      </w:r>
      <w:r>
        <w:rPr>
          <w:b w:val="0"/>
          <w:i w:val="0"/>
        </w:rPr>
        <w:t>विदुर ने अपने लफज़ कम से कम रखे।  लेकिन ये लफ्ज़ सायरा का ध्यान अपनी ओर करने के लिए काफी थे।  सायरा ने तुरंत उनसे कहा - " आपको कौनसा सामान चाहिए अपनी चीज़ के लिए ?",</w:t>
      </w:r>
      <w:r>
        <w:t xml:space="preserve"> </w:t>
      </w:r>
      <w:r>
        <w:rPr>
          <w:b w:val="0"/>
          <w:i w:val="0"/>
        </w:rPr>
        <w:t>सायरा के सवाल में उसकी हामी छुपी हुयी थी जिसे विदुर ने भांपते हुए कहा - "पचास साल पुराने 4 नीले गुलाब, सांप के ज़हर वाले 2 फल,  20 साल पुरानी आयुर्वेदिक दूब का एक गुच्छा और एक ‘जल मूलशक्ति' वाला जादुई पत्थर …"</w:t>
      </w:r>
      <w:r>
        <w:t xml:space="preserve"> </w:t>
      </w:r>
      <w:r>
        <w:rPr>
          <w:b w:val="0"/>
          <w:i w:val="0"/>
        </w:rPr>
        <w:t>सामान के बारे में सुनकर सायरा के बगल में खड़े चरक गुरु का चेहरा ही बदल गया। उन्हें समझ नहीं आ रहा था कि उस हकीम को क्यों ऐसी बेशक़ीमती चीज़ों की ज़रुरत थी! कहीं ये हकीम करिश्माई पाउडर तो नहीं बनाने की सोच रहा है? इसी हैरानी में फंसे चरक गुरु ने, शांत रहना ही ठीक समझा।</w:t>
      </w:r>
      <w:r>
        <w:t xml:space="preserve"> </w:t>
      </w:r>
      <w:r>
        <w:rPr>
          <w:b w:val="0"/>
          <w:i w:val="0"/>
        </w:rPr>
        <w:t>वहीँ उसके बगल में खड़ी सायरा ने मुस्कुराते हुए ध्रुव से कहा - "  इतना ही? मैं बिलकुल आपकी मदद करुँगी इन चीज़ों को ढूंढने में। अगर ये हमारे पास नीलामी के लिए आती हैं तो मैं आप तक खबर पहुंचवा दूँगी। वैसे आप रहते कहाँ है? मेरा मतलब... आप तक खबर कैसे पहुंचाऊं?",</w:t>
      </w:r>
      <w:r>
        <w:t xml:space="preserve"> </w:t>
      </w:r>
      <w:r>
        <w:rPr>
          <w:b w:val="0"/>
          <w:i w:val="0"/>
        </w:rPr>
        <w:t>ये कहकर सायरा ने चरक गुरु की तरफ देखा जो इस वक़्त हैरान-परेशान दिख रहे थे। उन्हें ऐसे देखकर सायरा थोड़ा घबराने लगी लेकिन उसने अपने चेहरे पर ये घबराहट झलकने नहीं दी।</w:t>
      </w:r>
      <w:r>
        <w:t xml:space="preserve"> </w:t>
      </w:r>
      <w:r>
        <w:rPr>
          <w:b w:val="0"/>
          <w:i w:val="0"/>
        </w:rPr>
        <w:t>तभी ध्रुव के भेस में विदुर ने कहा  - " मुझ तक खबर पहुंचाने की कोई ज़रुरत नहीं। अगर कोई भी सामान नीलामी के लिए आता है, तो आप हमारे हिस्से से उसकी कीमत काट लीजियेगा। मैं 2 दिनों में यहाँ वापिस आऊंगा। वैसे भी मुझे कुछ ज़रूरी काम है जो मैं इन 2 दिनों में कर लूँगा। ठीक है, शुक्रिया।",</w:t>
      </w:r>
      <w:r>
        <w:t xml:space="preserve"> </w:t>
      </w:r>
      <w:r>
        <w:rPr>
          <w:b w:val="0"/>
          <w:i w:val="0"/>
        </w:rPr>
        <w:t>इतना कहकर ध्रुव वहां से चला गया।  उसके नीलामी घर से जाते ही सायरा ने चरक गुरु की तरफ देखते हुए कहा - " क्या हुआ चरक गुरु? सामान के बारे सुनकर आप इतने हैरान क्यों हो गए?",</w:t>
      </w:r>
      <w:r>
        <w:t xml:space="preserve"> </w:t>
      </w:r>
      <w:r>
        <w:rPr>
          <w:b w:val="0"/>
          <w:i w:val="0"/>
        </w:rPr>
        <w:t>सायरा की बात के जवाब में, चरक गुरु ने अपना सिर हिलाते हुए कहा - " जहाँ तक मुझे पता है, ये सारा सामान सिर्फ एक ही चीज़ बनाने के लिए काम आता है। और वो चीज़ है "करिश्माई पाउडर'।</w:t>
      </w:r>
      <w:r>
        <w:t xml:space="preserve"> </w:t>
      </w:r>
      <w:r>
        <w:rPr>
          <w:b w:val="0"/>
          <w:i w:val="0"/>
        </w:rPr>
        <w:t>ये सुन कर सायरा के होश उड़ गए। उसने तुरंत हड़बड़ाते हुए चरक गुरु से सवाल किया - ‘ लेकिन … लेकिन ‘करिश्माई पाउडर' बनाने के लिए तो हकीम को rank 4 का होना पड़ता है ! क्या इसका मतलब … ??</w:t>
      </w:r>
    </w:p>
    <w:p>
      <w:r>
        <w:rPr>
          <w:b w:val="0"/>
          <w:i w:val="0"/>
        </w:rPr>
        <w:t>उसका सवाल सुन कर सिर हिलाते हुए चरक गुरु ने कहा - " हाँ …इसका मतलब है कि ये हकीम rank 4 का हकीम है। लेकिन पूरे ओहाान साम्राज्य में rank 4 के सिर्फ 20 हकीम ही है।  तो फिर हमने इस हकीम के बारे में पहले कभी क्यों नहीं सुना?</w:t>
      </w:r>
      <w:r>
        <w:t xml:space="preserve"> </w:t>
      </w:r>
      <w:r>
        <w:rPr>
          <w:b w:val="0"/>
          <w:i w:val="0"/>
        </w:rPr>
        <w:t>ये सुनकर सायरा ने एक शातिर मुस्कुराहट के साथ कहा - " rank 4 का हकीम ! इस पर अपना एहसान तो चढ़ाना ही होगा … ताकि वक़्त आने पर, मैं इससे जो चाहूँ वो करवा सकूँ।",</w:t>
      </w:r>
      <w:r>
        <w:t xml:space="preserve"> </w:t>
      </w:r>
      <w:r>
        <w:rPr>
          <w:b w:val="0"/>
          <w:i w:val="0"/>
        </w:rPr>
        <w:t>एक बात तो सभी जानते थे कि बात दूर तक पहुँचाने में ‘दरबार परिवार' से आगे कोई नहीं था क्यूंकि उनकी पकड़ और पहचान पूरे maarcus में थी।  इसलिए किसी बेशकीमती सामान को ढूंढना, दरबार परिवार के बांये हाथ का खेल था। ध्रुव को वो 7 बोतलें नीलामी के लिए दिए हुए, पूरा 1 दिन भी नहीं हुआ था और ‘अमृतधारा की 7 बोतलों' खबरें मेसोडोरिया के गलियारों में गूंजने लगी थी।  पिछली और इस नीलामी में फर्क ये था कि उसमें कम लोग, या फिर कहें सिर्फ ताकतवर लोग ही शामिल हुए थे। क्यूंकि उस नीलामी की सबसे ख़ास चीज़, जो एक क्लास 2 की high level तकनीक थी, वो सिर्फ कुछ लोग ही इस्तेमाल कर सकते थे। लेकिन हर कोई अपने बच्चों के लिए अमृतधारा चाहता था ताकि वो जल्द-से-जल्द, ‘एकलव्य' रैंक हासिल कर सकें। वहीँ दल के बुज़ुर्ग भी अपने पोते-पोतियों के लिए अमृतधारा खरीदने को तैयार थे।</w:t>
      </w:r>
      <w:r>
        <w:t xml:space="preserve"> </w:t>
      </w:r>
      <w:r>
        <w:rPr>
          <w:b w:val="0"/>
          <w:i w:val="0"/>
        </w:rPr>
        <w:t>ये खबर फिलहाल शौर्य दल से दूर चल रहे ध्रुव तक भी पहुँच गयी। उसे महसूस हुआ कि ‘अमृतधार' लोगों के लिए कितनी बेशकीमती चीज़ थी, लेकिन वो लोग तो अमृतधारा कितनी मात्रा में भी बना सकते थे। आखिर ध्रुव के पास विदुर जैसा हकीम जो था।</w:t>
      </w:r>
      <w:r>
        <w:t xml:space="preserve"> </w:t>
      </w:r>
      <w:r>
        <w:rPr>
          <w:b w:val="0"/>
          <w:i w:val="0"/>
        </w:rPr>
        <w:t>अगले दिन, शौर्य दल को ‘दरबार नीलामी घर' से एक ख़ास न्योता आया। ऐसा इसलिए क्यूंकि शौर्य दल के leader और ध्रुव के बाबा, अरेन्द्र ने पिछली बार अमृतधारा की एक बोतल, नीलामी में ही खरीदी थी। इस न्योते से दल के कुछ बुज़ुर्ग भी अमृतधारा लेने के बारे में सोचने लगे। ये वो बुज़ुर्ग थे जिनके बच्चे या पोते-पोतियां अब तक ‘एकलव्य' रैंक तक नहीं पहुँच सके थे।.</w:t>
      </w:r>
      <w:r>
        <w:t xml:space="preserve"> </w:t>
      </w:r>
      <w:r>
        <w:rPr>
          <w:b w:val="0"/>
          <w:i w:val="0"/>
        </w:rPr>
        <w:t>वहीँ ध्रुव चुपके से बाहर जाने के लिए तैयार हो रहा था।  लेकिन वो जैसे ही तैयार होकर, अपने कमरे से बाहर निकला, तो उसे एक नौकर ने बताया कि ध्रुव के बाबा उसे अपने पास बुला रहे थे। ध्रुव के पास कोई और रास्ता नहीं था, इसलिए वो चुप-चाप उस नौकर के पीछे अपने बाबा के पास गया।</w:t>
      </w:r>
      <w:r>
        <w:t xml:space="preserve"> </w:t>
      </w:r>
      <w:r>
        <w:rPr>
          <w:b w:val="0"/>
          <w:i w:val="0"/>
        </w:rPr>
        <w:t>चलते-चलते ध्रुव शौर्य दल के महल के main दरवाज़े के पास आ गया, जहाँ उसे अपने बाबा के अलावा, दल के कुछ और बुज़ुर्ग भी दिखाई दिए।  वो सभी, उत्साह में दिख रहे थे और ध्रुव की तरफ देखकर, अरेन्द्र ने उसे इशारा करके अपने पास बुलाया।  ध्रुव आह भरते हुए अपने बाबा अरेन्द्र के पास जाकर खड़ा हो गया।</w:t>
      </w:r>
      <w:r>
        <w:t xml:space="preserve"> </w:t>
      </w:r>
      <w:r>
        <w:rPr>
          <w:b w:val="0"/>
          <w:i w:val="0"/>
        </w:rPr>
        <w:t>तभी उसे एक लड़की की आवाज़ सुनाई दी - " कितना वक़्त लगते हो तुम तैयार होने में ! दल की लड़कियां भी तुमसे जल्दी तैयार हो जाती हैं। कब सुधरोगे तुम?",</w:t>
      </w:r>
      <w:r>
        <w:t xml:space="preserve"> </w:t>
      </w:r>
      <w:r>
        <w:rPr>
          <w:b w:val="0"/>
          <w:i w:val="0"/>
        </w:rPr>
        <w:t>ध्रुव ने पलट कर देखा कि ये आवाज़, सान्वी की थी, जो इस वक़्त, हमेशा की तरह काफी गुस्से में दिख रही थी। उसे देख कर ध्रुव ने मुस्कुराते हुए उससे कहा - " इतनी जल्दी किस बात की है? क्या हम किसी बीमार को मिलने जा रहे हैं?",</w:t>
      </w:r>
      <w:r>
        <w:t xml:space="preserve"> </w:t>
      </w:r>
      <w:r>
        <w:rPr>
          <w:b w:val="0"/>
          <w:i w:val="0"/>
        </w:rPr>
        <w:t>उसका जवाब सुनकर सान्वी को और गुस्सा आ गया। लेकिन तभी पीछे से किसी और लड़की की हंसने की आवाज़ आयी। ध्रुव इस आवाज़ से समझ गया था कि ये आवाज़ ईरा की थी।</w:t>
      </w:r>
      <w:r>
        <w:t xml:space="preserve"> </w:t>
      </w:r>
      <w:r>
        <w:rPr>
          <w:b w:val="0"/>
          <w:i w:val="0"/>
        </w:rPr>
        <w:t>हंसी सुनकर ध्रुव ने ईरा की तरफ देखा जो बीच में खड़ी हुई थी। उसे वहां देखकर ध्रुव ने चौंकते हुए उससे सवाल किया - " तुम भी नीलामी में जा रही हो?",</w:t>
      </w:r>
      <w:r>
        <w:t xml:space="preserve"> </w:t>
      </w:r>
      <w:r>
        <w:rPr>
          <w:b w:val="0"/>
          <w:i w:val="0"/>
        </w:rPr>
        <w:t>इस पर ईरा ने मज़ाकिया अंदाज़ में ध्रुव से कहा - " तो क्या मैं हर दिन training ही करती रहूँ? अरे मेरा भी कभी  घूमने-फिरने का मन करता है, और अगर वहां bore हुई तो training के लिए वापिस आ जाउंगी !",</w:t>
      </w:r>
      <w:r>
        <w:t xml:space="preserve"> </w:t>
      </w:r>
      <w:r>
        <w:rPr>
          <w:b w:val="0"/>
          <w:i w:val="0"/>
        </w:rPr>
        <w:t>ये कहते हुए ईरा लोगों के बीच से गुज़रते हुए, ध्रुव के पास आ पहुंची और उसके साथ खड़ी हो गयी। तब ध्रुव ने धीमी आवाज़ में उससे पूछा - " लेकिन तुम्हारे लिए नीलामी में, ज़्यादा से ज़्यादा कुछ अमृतधारा की बोतलें होंगी। उसकी तुम्हें क्या ज़रुरत है ?",</w:t>
      </w:r>
      <w:r>
        <w:t xml:space="preserve"> </w:t>
      </w:r>
      <w:r>
        <w:rPr>
          <w:b w:val="0"/>
          <w:i w:val="0"/>
        </w:rPr>
        <w:t>ध्रुव ये बात कहते हुए मुस्कुरा रहा था। लेकिन तभी उसे अपने पीछे किसी लड़के की आवाज़ सुनाई दी - " अमृतधारा की बात तुम तो मत ही करो।  अगर पिछली नीलामी में तुम्हारे बाबा ने अमृतधारा नहीं ली होती, तो तुम मुझे कभी नहीं हरा पाते।",</w:t>
      </w:r>
      <w:r>
        <w:t xml:space="preserve"> </w:t>
      </w:r>
      <w:r>
        <w:rPr>
          <w:b w:val="0"/>
          <w:i w:val="0"/>
        </w:rPr>
        <w:t>ये बात सुनकर ध्रुव को हंसी आ गयी।  उसने ये आवाज़ काफी दिनों के बाद सुनी थी और इसलिए उसने पलट कर, सनी को देखा। सनी अब पहले से बेहतर हालत में था। 2 महीने पहले ध्रुव से मार खाने के बाद, वो बहुत दिन बिस्तर पर रहा, और कुछ दिन पहले ही उसने फिरसे चलना शुरू किया था। ध्रव और ईरा को साथ देखकर वो जल रहा था लेकिन उसे ध्रुव की मार अच्छे से याद थी, इसलिए उसने ध्रुव को ज़्यादा कुछ कहने की कोशिश नहीं की।</w:t>
      </w:r>
      <w:r>
        <w:t xml:space="preserve"> </w:t>
      </w:r>
      <w:r>
        <w:rPr>
          <w:b w:val="0"/>
          <w:i w:val="0"/>
        </w:rPr>
        <w:t>लेकिन ध्रुव ने सनी से मसखरी करते हुए कहा - " क्या तुम फिरसे लड़ना चाहते हो?",</w:t>
      </w:r>
      <w:r>
        <w:t xml:space="preserve"> </w:t>
      </w:r>
      <w:r>
        <w:rPr>
          <w:b w:val="0"/>
          <w:i w:val="0"/>
        </w:rPr>
        <w:t>ध्रुव की ये बात सुनकर सनी को गुस्सा आ गया।   उसने अपनी मुट्ठियां कसते हुए कहा - " तुम … तुम ऐसे नहीं मानोगे। बहुत गुरूर है न तुम्हारे अंदर? लड़ने है तुम्हे? वैसे मुझे तुम्हारा शुक्रिया अदा करना चाहिए।  तुम्हारी वजह से मेरे शरीर को आराम मिल गया और मैं अब 9-सितारों के बहुत करीब हूँ। शायद अगले हफ्ते ही हो जाऊं। उसके बाद देखते हैं कौन लड़ना चाहता है, और कौन जीतना?",</w:t>
      </w:r>
      <w:r>
        <w:t xml:space="preserve"> </w:t>
      </w:r>
      <w:r>
        <w:rPr>
          <w:b w:val="0"/>
          <w:i w:val="0"/>
        </w:rPr>
        <w:t>उसकी ये बात सुनकर आस-पास खड़े दल वाले चौंक गए। यहाँ तक कि सनी के दादा, यानी दल के बुज़ुर्ग भी निराश होकर अपना सिर हिला रहे थे। उन्हें लगा आखिर कब तक उनका पोता, ऐसी बेवकूफियां करता रहेगा !</w:t>
      </w:r>
      <w:r>
        <w:t xml:space="preserve"> </w:t>
      </w:r>
      <w:r>
        <w:rPr>
          <w:b w:val="0"/>
          <w:i w:val="0"/>
        </w:rPr>
        <w:t>सनी की बात से अरेन्द्र भी हैरान थे। उन्होंने अपना हाथ उठा कर सबको चलने का इशारा किया ही था कि सनी ने ये बात कर दी, जिसकी वजह से उन्हें पलट कर देखना पड़ा, कि कहीं उनका बेटा, गुस्से में सनी पर हमला न कर दे।</w:t>
      </w:r>
      <w:r>
        <w:t xml:space="preserve"> </w:t>
      </w:r>
      <w:r>
        <w:rPr>
          <w:b w:val="0"/>
          <w:i w:val="0"/>
        </w:rPr>
        <w:t>जब अरेन्द्र ने देखा कि सनी की बात सुनकर ध्रुव को गुस्सा नहीं, उबासी आ रही थी, तो मुस्कुराते हुए वो वापिस आगे देखने लगे।</w:t>
      </w:r>
      <w:r>
        <w:t xml:space="preserve"> </w:t>
      </w:r>
      <w:r>
        <w:rPr>
          <w:b w:val="0"/>
          <w:i w:val="0"/>
        </w:rPr>
        <w:t>तभी ध्रुव ने सनी से कहा - " हम देखेंगे। लाज़िम है कि हम भी देखेंगे, वो दिन जब तुम्हे 9-सितारे मिल जाएंगे। लेकिन मैं तुम्हें एक बात तो बताना ही भूल गया, कुछ दिनों पहले, मुझे 9-सितारे मिल चुके हैं। इसका मतलब..... तुम फिर मुझसे पीछे हो गए। बेचारा सनी !",</w:t>
      </w:r>
      <w:r>
        <w:t xml:space="preserve"> </w:t>
      </w:r>
      <w:r>
        <w:rPr>
          <w:b w:val="0"/>
          <w:i w:val="0"/>
        </w:rPr>
        <w:t>लेकिन ये बात सिर्फ सनी ने नहीं, बल्कि दल के सारे लोगों ने सुनी और वो सभी एक बार फिर हैरान हो गए। सब सोच रहे थे कि ध्रुव को 9-सितारे भी मिल गए? वो भी इतनी जल्दी?</w:t>
      </w:r>
      <w:r>
        <w:t xml:space="preserve"> </w:t>
      </w:r>
      <w:r>
        <w:rPr>
          <w:b w:val="0"/>
          <w:i w:val="0"/>
        </w:rPr>
        <w:t>इस बात पर ध्रुव को समझ नहीं आया कि वो खुश हो या दुखी हो, लेकिन उसे इस बात का तो मज़ा आ रहा था, कि उसने बिना सनी को छूए, नौवें सितारे की खबर से उसे एक बार फिर घायल कर दिया था।  बेचारा सनी !</w:t>
      </w:r>
      <w:r>
        <w:t xml:space="preserve"> </w:t>
      </w:r>
      <w:r>
        <w:rPr>
          <w:b w:val="0"/>
          <w:i w:val="0"/>
        </w:rPr>
        <w:t>वहीँ सनी इस बात पर भरोसा नहीं कर पा रहा था। फिर गुस्से में ध्रुव को कुछ कहने की कोशिश की, लेकिन फिर चुप हो गया। वो पिछले कुछ दिनों से यही सोच रहा था कि कैसे सभी को अपने नौवें सितारे की खबर देगा, लेकिन आज तो ध्रुव ने ही सनी को खबर दे थी, कि जिस चीज़ को, सनी हासिल करने वाला था, वो चीज़ ध्रुव पहले ही हासिल कर चुका था।</w:t>
      </w:r>
      <w:r>
        <w:t xml:space="preserve"> </w:t>
      </w:r>
      <w:r>
        <w:rPr>
          <w:b w:val="0"/>
          <w:i w:val="0"/>
        </w:rPr>
        <w:t>उसने अपनी नज़रें घुमाते हुए सान्वी को देखा, जो ध्रुव को इस वक़्त गुस्से से देख रही थी। सान्वी बिना कुछ कहे, मन ही मन ये सोच रही थी, कि आखिर ध्रुव को सिर्फ 2 महीनों की ट्रेनिंग से नौवां सितारा कैसे मिल गया? आखिर कैसे?</w:t>
      </w:r>
    </w:p>
    <w:p>
      <w:r>
        <w:br w:type="page"/>
      </w:r>
    </w:p>
    <w:p>
      <w:pPr>
        <w:pStyle w:val="Heading1"/>
      </w:pPr>
      <w:r>
        <w:t>Ep 27 - Nilaami Shuru Hone Vali Hai...</w:t>
      </w:r>
    </w:p>
    <w:p>
      <w:r>
        <w:rPr>
          <w:b w:val="0"/>
          <w:i w:val="0"/>
        </w:rPr>
        <w:t>सान्वी और ध्रुव के बीच एक अजीब सी नफरत थी।  लेकिन उसके बावजूद वो समझ रही थी कि ध्रुव की शक्तियां, सच-मुच बढ़ती जा रही थी।</w:t>
      </w:r>
      <w:r>
        <w:t xml:space="preserve"> </w:t>
      </w:r>
      <w:r>
        <w:rPr>
          <w:b w:val="0"/>
          <w:i w:val="0"/>
        </w:rPr>
        <w:t>तभी अरेन्द्र ने हँसते हुए, दल के बुज़ुर्ग से कहा - " मेरे ख्याल में अब हमें चलना चाहिए। नीलामी शुरू होने का वक़्त होने ही वाला है। अगर देर से पहुंचे तो शायद एक अमृतधारा भी हमारे हाथ न आये।",</w:t>
      </w:r>
      <w:r>
        <w:t xml:space="preserve"> </w:t>
      </w:r>
      <w:r>
        <w:rPr>
          <w:b w:val="0"/>
          <w:i w:val="0"/>
        </w:rPr>
        <w:t>अरेन्द्र की इस बात के बाद, सबसे पहले दल के बुज़ुर्गों ने मुख्य द्वार से बाहर जाना शुरू किया। उनके जाने के बाद अरेन्द्र ने पीछे मुड़कर, ध्रुव से कहा - " तुमने एक बार फिर मेरा सर फक्र से ऊँचा कर दिया है ध्रुव। सनी के दादा तो मेरा दिमाग ही खा गए थे, कि कैसे उनका पोता बहुत ताकतवर है और हमें उसके लिए भी अमृतधारा की बोतल खरीदनी चाहिए। लेकिन सब ये सच जानते हैं कि सिर्फ अमृतधारा से कुछ नहीं होता। खैर … देखते हैं क्या होता है। तुम सिर्फ अपनी training पर ध्यान देना, इन सब बातों में नहीं।",</w:t>
      </w:r>
      <w:r>
        <w:t xml:space="preserve"> </w:t>
      </w:r>
      <w:r>
        <w:rPr>
          <w:b w:val="0"/>
          <w:i w:val="0"/>
        </w:rPr>
        <w:t>ये सुनकर ध्रुव के चेहरे पर एक मुस्कराहट आ गयी। और उसने अपने बाबा के पीछे, मुख्य द्वार से बाहर जाते हुए खुद से कहा - " मैं तो किसी को बताना भी नहीं चाहता था, लेकिन इस चूज़े को कौन समझाए…",</w:t>
      </w:r>
      <w:r>
        <w:t xml:space="preserve"> </w:t>
      </w:r>
      <w:r>
        <w:rPr>
          <w:b w:val="0"/>
          <w:i w:val="0"/>
        </w:rPr>
        <w:t>लेकिन उससे थोड़ी ही दूरी पर सनी था जिसने ध्रुव की ये बात सुन ली थी।  उसके चेहरे पर गुस्से के साथ एक उदासी थी कि ध्रुव, शक्तियों के मामले में अचानक उससे बहुत आगे हो गया था।  इसके बाद पूरा दल ‘दरबार नीलामी घर' के लिए रवाना हुआ।</w:t>
      </w:r>
      <w:r>
        <w:t xml:space="preserve"> </w:t>
      </w:r>
      <w:r>
        <w:rPr>
          <w:b w:val="0"/>
          <w:i w:val="0"/>
        </w:rPr>
        <w:t>दूसरी ओर, ‘दरबार नीलामी घर' के लिए ये नीलामी, पिछले 6 महीनों की सबसे बड़ी नीलामी थी। hall में बहुत लोग खड़े होकर एक-दूसरे से बात कर रहे थे। ध्रुव जैसे ही वहां पहुंचा, तो उस शोर से उसका सिर दुखने लगा। ये कुछ ऐसा था जैसे कोई मक्खी लगातार उसके पास आकर भिनभिना रही थी लेकिन वो उस मक्खी को भगा नहीं पा रहा था।</w:t>
      </w:r>
      <w:r>
        <w:t xml:space="preserve"> </w:t>
      </w:r>
      <w:r>
        <w:rPr>
          <w:b w:val="0"/>
          <w:i w:val="0"/>
        </w:rPr>
        <w:t>नीलामी घर लोगों से भरा हुआ था।  वहां लोगों के पैर रखने की जगह भी नहीं बची थी और ये देखकर, ध्रुव ने चौंकते हुए अपना सिर हिलाया। वो खड़े होकर नीलामी घर के पहरेदारों का इंतज़ार कर रहा था, जो शौर्य दल के ख़ास लोगों को, ख़ास दरवाज़े से hall के अंदर ले जाने वाले थे।</w:t>
      </w:r>
      <w:r>
        <w:t xml:space="preserve"> </w:t>
      </w:r>
      <w:r>
        <w:rPr>
          <w:b w:val="0"/>
          <w:i w:val="0"/>
        </w:rPr>
        <w:t>फिर नीलामी hall में पहुँचने के बाद, ध्रुव ने देखा कि वहां पर भी लोगों की भीड़ लगी थी।  लेकिन बाहर के मुकाबले यहाँ काफी जगह बची थी। वहीँ ध्रुव के आगे चल रहे अरेन्द्र ने पूरे hall में एक नज़र घुमाई, और फिर ध्रुव और शौर्य दल के बाकी लोगों के साथ, अपनी-अपनी कुर्सियों की ओर चलना शुरू किया।</w:t>
      </w:r>
      <w:r>
        <w:t xml:space="preserve"> </w:t>
      </w:r>
      <w:r>
        <w:rPr>
          <w:b w:val="0"/>
          <w:i w:val="0"/>
        </w:rPr>
        <w:t>सबके बैठने के बाद, ध्रुव के लिए किनारे की कुर्सी ही बची थी, जहाँ बैठकर, वो पूरे hall का मुआइना कर रहा था।</w:t>
      </w:r>
      <w:r>
        <w:t xml:space="preserve"> </w:t>
      </w:r>
      <w:r>
        <w:rPr>
          <w:b w:val="0"/>
          <w:i w:val="0"/>
        </w:rPr>
        <w:t>मुआइना करने के बाद, bore होकर ध्रुव ने अपनी आँखें बंद कर ली।  तभी उसे किसी की आवाज़ सुनाई दी - " बहन, सिर्फ 6 महीनों में academy का admission खुलने वाला है न?",</w:t>
      </w:r>
    </w:p>
    <w:p>
      <w:r>
        <w:rPr>
          <w:b w:val="0"/>
          <w:i w:val="0"/>
        </w:rPr>
        <w:t>Academy का नाम सुनते ही ध्रुव की आँखें अपने आप खुल गयी।  वो समझ गया था कि ये आवाज़ सनी की थी जो अपनी बहन सान्वी से academy के बारे में पूछ रहा था।</w:t>
      </w:r>
      <w:r>
        <w:t xml:space="preserve"> </w:t>
      </w:r>
      <w:r>
        <w:rPr>
          <w:b w:val="0"/>
          <w:i w:val="0"/>
        </w:rPr>
        <w:t>रक्ष academy, एक famous training academy थी जहाँ teacher बनने के लिए कम से कम महादक्ष rank की ज़रुरत पड़ती थी। इस academy के सामने ‘अम्बर दल' की ताकत भी फीकी पड़ जाती था। यहाँ की training कुछ ज़्यादा ही कठिन होती है।  लेकिन यहाँ से training लेने के बाद, लोगों का इस academy से इतना लगाव हो जाता था, कि वो यहाँ से graduate होने के बाद भी यहाँ आकर, अपने juniors को train किया करते थे। सच तो ये था कि हर academy काबिल योद्धाओं का जमावड़ा था, जिससे सभी डरा करते थे। कुल मिलाकर देखा जाये तो इस academy से निकले हुए, 1000 से भी ज़्यादा काबिल योद्धा लड़ने को तैयार थे जो या तो academy में अभी भी ट्रेनिंग ले रहे थे, या फिर वहां से graduate हो चुके थे।</w:t>
      </w:r>
      <w:r>
        <w:t xml:space="preserve"> </w:t>
      </w:r>
      <w:r>
        <w:rPr>
          <w:b w:val="0"/>
          <w:i w:val="0"/>
        </w:rPr>
        <w:t>और क्यूंकि ये academy इतनी ताकतवर थी , इसलिए यहाँ admission मिलना भी कोई आम बात नहीं थी। लेकिन इस academy की ख़ास बात ये थी कि यहाँ के teachers, students को high level तकनीकें सिखाया करते थे जिनसे वो बहुत ताकतवर हो जाते थे। यहाँ से ट्रेनिंग लेने पर किसी का भी ‘एकलव्य' रैंक हासिल करने का सपना सच हो जाता था।</w:t>
      </w:r>
      <w:r>
        <w:t xml:space="preserve"> </w:t>
      </w:r>
      <w:r>
        <w:rPr>
          <w:b w:val="0"/>
          <w:i w:val="0"/>
        </w:rPr>
        <w:t>इसलिए हर साल ओहान साम्राज्य के हर कोने से लोग साम-दाम-दंड-भेद सब आज़मा कर यहाँ admission लेने की कोशिश करते हैं। इसलिए रक्ष academy, जिसे लोग प्यार से सिर्फ academy कहते थे, ट्रेनिंग के लिए सबसे अच्छी जगह थी लेकिन यहाँ selection होना बहुत मुश्किल था। यहाँ select होने के लिए 18 साल की उम्र से पहले 9-सितारे हासिल करने होते थे, जो कि ज़्यादातर लोगों के बस की बात नहीं थी।  और इसलिए सिर्फ कुछ ही ताकतवर खास लोग, academy में admission ले पाते थे।</w:t>
      </w:r>
      <w:r>
        <w:t xml:space="preserve"> </w:t>
      </w:r>
      <w:r>
        <w:rPr>
          <w:b w:val="0"/>
          <w:i w:val="0"/>
        </w:rPr>
        <w:t>सनी की बात सुनकर सान्वी ने हामी भरते हुए अपना सिर हिलाया। फिर ध्रुव की तरफ एक नज़र देखते हुए, उसने सनी से कहा - " फ़िक्र मत करो। तुम्हारा selection होने में कोई दिक्कत नहीं होगी।  मेसोडोरिया का admission संभालने वाली मेरी teacher हैं, जो कि एक 5-सितारों वाली महादक्ष हैं।   मैं तुम्हारे बारे में उन्हें  बता दूँगी जिससे तुम्हें admission में आसानी होगी।",  ये सुनकर सनी ने तुरंत खुश होते हुए कहा - "ये तो बहुत अच्छी खबर है। शुक्रिया बहना।",</w:t>
      </w:r>
      <w:r>
        <w:t xml:space="preserve"> </w:t>
      </w:r>
      <w:r>
        <w:rPr>
          <w:b w:val="0"/>
          <w:i w:val="0"/>
        </w:rPr>
        <w:t>वहीँ सान्वी के मुँह से academy के  बारे में सुनकर, ध्रुव मुस्कुरा रहा था।  कुछ वक़्त पहले ध्रुव भी academy में admission लेकर training लेना चाहता था लेकिन अब उसके पास विदुर था, जो उसे सारी शक्तियों और तकनीकों के बारे में सिखा रहा था।</w:t>
      </w:r>
      <w:r>
        <w:t xml:space="preserve"> </w:t>
      </w:r>
      <w:r>
        <w:rPr>
          <w:b w:val="0"/>
          <w:i w:val="0"/>
        </w:rPr>
        <w:t>तभी ध्रुव को मुस्कुराते देख, ईरा ने उससे सवाल किया - " ध्रुव, क्या तुम academy में admission नहीं लेना चाहते? admission के लिए सिर्फ 6 महीने बाकी रह गए हैं।",</w:t>
      </w:r>
      <w:r>
        <w:t xml:space="preserve"> </w:t>
      </w:r>
      <w:r>
        <w:rPr>
          <w:b w:val="0"/>
          <w:i w:val="0"/>
        </w:rPr>
        <w:t>ईरा का सवाल पीछे बैठी सान्वी ने सुन लिया था और ये सुनने के बाद वो ध्रुव और ईरा को घूर रही थी।  उसने मन में ठान लिया था कि अगर ध्रुव academy में admission लेने की कोशिश भी करता है, तो वो अपने teacher से कहकर उसे अंदर आने के लिए तड़पा देगी।</w:t>
      </w:r>
      <w:r>
        <w:t xml:space="preserve"> </w:t>
      </w:r>
      <w:r>
        <w:rPr>
          <w:b w:val="0"/>
          <w:i w:val="0"/>
        </w:rPr>
        <w:t>लेकिन उसकी उम्मीदों को चकनाचूर करते हुए, ध्रुव ने आलस भरे अंदाज़ से कहा - "मुझे academy में कोई दिलचस्पी नहीं है। वहां जाकर पता नहीं क्यों लोग ट्रेनिंग छोड़ कर बेवक़ूफ़ और घमंडी हो जाते हैं। अगर मुझे सच में training करनी है तो मेरे लिए पहाड़ और जंगल ही बेहतर हैं।",</w:t>
      </w:r>
      <w:r>
        <w:t xml:space="preserve"> </w:t>
      </w:r>
      <w:r>
        <w:rPr>
          <w:b w:val="0"/>
          <w:i w:val="0"/>
        </w:rPr>
        <w:t>ये सुनकर सान्वी खुद को रोक नहीं पायी।  उसने गुस्से के साथ ध्रुव से कहा - " अच्छा? तुम्हें क्या लगता है academy तुम्हारे पास admission लेने के लिए भीख मांगेगी? मैं जानती हूँ तुम्हारे पास थोड़ी-बहुत शक्तियां हैं, इसका मतलब ये थोड़ी है कि तुम academy को बदनाम करो। और हाँ, शक्तियों की बात करे तो तुमसे बेहतर,  academy में बहुत लोग हैं। वैसे अगर सोचा जाए तो तुम admission नहीं ले कर ठीक कर रहे हो, क्यूंकि वहां सबसे मार खा कर, न जाने तुम और कितने बेकार हो जाओ।",</w:t>
      </w:r>
      <w:r>
        <w:t xml:space="preserve"> </w:t>
      </w:r>
      <w:r>
        <w:rPr>
          <w:b w:val="0"/>
          <w:i w:val="0"/>
        </w:rPr>
        <w:t>सान्वी को बिलकुल पसंद नहीं आया था कि जिस academy को वो दिल-ओ-जान से चाहती थी, ध्रुव उसका इस तरह से मज़ाक उड़ा रहा था।</w:t>
      </w:r>
      <w:r>
        <w:t xml:space="preserve"> </w:t>
      </w:r>
      <w:r>
        <w:rPr>
          <w:b w:val="0"/>
          <w:i w:val="0"/>
        </w:rPr>
        <w:t>उसकी बात सुनकर ध्रुव के चेहरे पर एक मुस्कुराहट आ गयी। लेकिन उसने सान्वी को जवाब देना भी सही नहीं समझा। फिलहाल उसका ध्यान अगले 2 सालों में लारा को हराने पर था। उसका इकलौता लक्ष्य अब लारा से ज़्यादा ताकतवर बनने का था। और क्यूंकि उसके पास बहुत ज़्यादा वक़्त बाकी नहीं था, इसलिए वो academy जा कर अपना वक़्त बर्बाद नहीं करना चाहता था क्यूंकि उसे लग रहा था कि academy में कोई उसे लारा से ज़्यादा ताकतवर नहीं बना पाएगा, वो भी अगले 2 साल के अंदर। और उसकी समझ में उसके पास विदुर था, जो खुद एक चलती-फिरती academy था। इसलिए अपना सर हिलाते हुए, ध्रुव चुप-चाप आगे की तरफ देखता रहा।</w:t>
      </w:r>
      <w:r>
        <w:t xml:space="preserve"> </w:t>
      </w:r>
      <w:r>
        <w:rPr>
          <w:b w:val="0"/>
          <w:i w:val="0"/>
        </w:rPr>
        <w:t>तभी उसकी नज़र दो लोगों पर पड़ी जो hall के अंदर आ चुके थे और अपनी-अपनी जगह पर जा रहे थे। तभी ध्रुव ने देखा कि कोई उसे घूर कर देख रहा था। ये नज़रें किसी और की नहीं, बल्कि आमिश दल के लीडर, अबराल आमिश के बेटे मैकी की थी, जिससे ध्रुव की, बाजार में बहस हुई थी।</w:t>
      </w:r>
      <w:r>
        <w:t xml:space="preserve"> </w:t>
      </w:r>
      <w:r>
        <w:rPr>
          <w:b w:val="0"/>
          <w:i w:val="0"/>
        </w:rPr>
        <w:t>मैकी गुस्से से ध्रुव की तरफ देख ही रहा था कि तभी उसकी नज़र, ध्रुव के बगल में बैठी ईरा पर पड़ी और उसके मन में, ईरा के लिए गंदे ख्याल आने लगे। उसने ईरा को देखते हुए अपनी जीभ से अपने होंठ गीले किये। जिसके बाद वो मुस्कुराने लगा।</w:t>
      </w:r>
      <w:r>
        <w:t xml:space="preserve"> </w:t>
      </w:r>
      <w:r>
        <w:rPr>
          <w:b w:val="0"/>
          <w:i w:val="0"/>
        </w:rPr>
        <w:t>वहीँ ध्रुव को देखकर, उसने मन ही मन सोचा - " शौर्य दल का कमज़ोर मेंबर … अभी कुछ वक़्त पहले तो यूथ ceremony से हो कर गुज़रा है … और मुझसे लड़ने को तैयार है? गलती से भी बाहर दिख गया न, तो …",</w:t>
      </w:r>
      <w:r>
        <w:t xml:space="preserve"> </w:t>
      </w:r>
      <w:r>
        <w:rPr>
          <w:b w:val="0"/>
          <w:i w:val="0"/>
        </w:rPr>
        <w:t>ये सोचकर वो एक बार फिर से मुस्कुराने लगा। ये  देख कर ध्रुव को कुछ समझ नहीं आया, लेकिन फिर भी वो मैकी को देखकर मुस्कुराया। तभी ईरा ने देखा कि ध्रुव मुस्कुराते हुए अपने हाथ को बार-बार मुट्ठी में बदल रहा था, और फिर उसे वापिस खोल रहा था। इस वक़्त ऐसा लग रहा था कि उसके हाथ सांस अंदर-बाहर कर रहे थे।</w:t>
      </w:r>
      <w:r>
        <w:t xml:space="preserve"> </w:t>
      </w:r>
      <w:r>
        <w:rPr>
          <w:b w:val="0"/>
          <w:i w:val="0"/>
        </w:rPr>
        <w:t>लेकिन सच तो ये था कि ध्रुव ने साल भर की training से  ‘vacuum hand' और ‘fire palm' तकनीक में महारत हासिल कर ली थी।  अब अगर वो चाहता तो सामने वाले पर दोनों वार, एक साथ कर सकता था जिससे सामने वाला बहुत ज़्यादा घायल हो सकता था।</w:t>
      </w:r>
      <w:r>
        <w:t xml:space="preserve"> </w:t>
      </w:r>
      <w:r>
        <w:rPr>
          <w:b w:val="0"/>
          <w:i w:val="0"/>
        </w:rPr>
        <w:t>उसे देखते हुए ईरा ने धीमी आवाज़ में कहा - " ध्रुव , मुझे ऐसा लग रहा है कि मेकी पहले से ज़्यादा ताकतवर दिख रहा है !",</w:t>
      </w:r>
      <w:r>
        <w:t xml:space="preserve"> </w:t>
      </w:r>
      <w:r>
        <w:rPr>
          <w:b w:val="0"/>
          <w:i w:val="0"/>
        </w:rPr>
        <w:t>इस पर ध्रुव ने सिर हिलाते हुए ईरा को जवाब दिया - " पिछली नीलामी में इसके पिता ने क्लास 2 की high level तकनीक पर सबसे ज़्यादा बोली लगा कर, उसे हासिल कर लिया था। इस बात को साल भर के आस-पास हो गए और मेरे ख्याल से मेकी ने अपनी पुरानी शक्तियों को बदल कर, नयी शक्तियां अपना ली हैं जिसकी वजह से वो पहले से ज़्ज़्यादा ताकतवर हो गया है।",</w:t>
      </w:r>
      <w:r>
        <w:t xml:space="preserve"> </w:t>
      </w:r>
      <w:r>
        <w:rPr>
          <w:b w:val="0"/>
          <w:i w:val="0"/>
        </w:rPr>
        <w:t>ध्रुव की बात सुनकर ईरा ने उससे कहा - " और शायद इसलिए उसके चेहरे पर इतना गुरूर दिखाई पड़ रहा है। लेकिन क्या उसे सच में लगता है कि एक क्लास 2 की तकनीक इतनी बड़ी चीज़ है?",</w:t>
      </w:r>
      <w:r>
        <w:t xml:space="preserve"> </w:t>
      </w:r>
      <w:r>
        <w:rPr>
          <w:b w:val="0"/>
          <w:i w:val="0"/>
        </w:rPr>
        <w:t>ये कहते हुए ईरा के चेहरे पर एक मुस्कराहट थी, और उसकी आँखों में एक सुनहरे आग सी दिखाई पड़ी।</w:t>
      </w:r>
      <w:r>
        <w:t xml:space="preserve"> </w:t>
      </w:r>
      <w:r>
        <w:rPr>
          <w:b w:val="0"/>
          <w:i w:val="0"/>
        </w:rPr>
        <w:t>ईरा के बारे में जानते हुए, ध्रुव को पता था कि ये ताकत ईरा के लिए कोई बड़ी बात नहीं थी, लेकिन बाकी सभी के लिए इसे हासिल करना,  किसी सफलता से कम नहीं था।</w:t>
      </w:r>
      <w:r>
        <w:t xml:space="preserve"> </w:t>
      </w:r>
      <w:r>
        <w:rPr>
          <w:b w:val="0"/>
          <w:i w:val="0"/>
        </w:rPr>
        <w:t>फिर ध्रुव ने ईरा को देखते हुए कहा - " तुम्हारे लिए ये आम बात होगी।  तुम तो हवा में से ऐसी तकनीकें निकाल लेती हो, लेकिन बाकी लोगों के लिए ये एक बहुत बड़ी चीज़ है।",</w:t>
      </w:r>
      <w:r>
        <w:t xml:space="preserve"> </w:t>
      </w:r>
      <w:r>
        <w:rPr>
          <w:b w:val="0"/>
          <w:i w:val="0"/>
        </w:rPr>
        <w:t>ध्रुव की बात सुनकर, ईरा के चेहरे से मुस्कराहट गायब हो गयी थी। फिर उसने ध्रुव से सवाल किया - " अगर ये इतनी ही बड़ी चीज़ है तो तुमने इसे लेने से मना क्यों कर दिया था?",</w:t>
      </w:r>
      <w:r>
        <w:t xml:space="preserve"> </w:t>
      </w:r>
      <w:r>
        <w:rPr>
          <w:b w:val="0"/>
          <w:i w:val="0"/>
        </w:rPr>
        <w:t>ये सुनकर ध्रुव मुस्कुराने के अलावा और कुछ नहीं कर पाया।  उसे इस बात का अफ़सोस बहुत वक़्त तक था लेकिन अब उसे अपने फैसले पर फक्र हो रहा था कि उसने आसान रास्ता न चुन कर, कठिन रास्ते को चुना।  तभी सायरा मंच पर आ गयी थी, जिसे देखते हुए ध्रुव ने ईरा से कहा - "नीलामी शुरू होने वाली है …",</w:t>
      </w:r>
      <w:r>
        <w:t xml:space="preserve"> </w:t>
      </w:r>
      <w:r>
        <w:rPr>
          <w:b w:val="0"/>
          <w:i w:val="0"/>
        </w:rPr>
        <w:t>ईरा ने देखा कि ध्रुव ने उसके सवाल को नज़रअंदाज़ कर दिया था। इसलिए निराशा में अपना सिर हिलाते हुए उसने भी मंच की तरफ देखा जहाँ नीलामी शुरू वाली थी।</w:t>
      </w:r>
      <w:r>
        <w:t xml:space="preserve"> </w:t>
      </w:r>
      <w:r>
        <w:rPr>
          <w:b w:val="0"/>
          <w:i w:val="0"/>
        </w:rPr>
        <w:t>hall में मौजूद सभी की नज़र red dress पहनी सायरा पर थी, जो इस वक़्त मंच पर खड़ी होकर मुस्कुरा रही थी। उसकी dress थोड़ी tight थी जिससे वहां बैठे बहुत सारे मर्द, उसे देखते हुए ख्यालों में खो गए थे।</w:t>
      </w:r>
      <w:r>
        <w:t xml:space="preserve"> </w:t>
      </w:r>
      <w:r>
        <w:rPr>
          <w:b w:val="0"/>
          <w:i w:val="0"/>
        </w:rPr>
        <w:t>तभी सायरा ने अपनी मुस्कराहट के साथ, जैसे ही वहां मौजूद लोगों से कुछ कहना शुरू किया, तो पूरा hall जैसे दीवाना सा हो गया। हर कोई चाहता कि सायरा उसकी ओर ध्यान दे, लेकिन सायरा को तो इस चीज़ की आदत थी।</w:t>
      </w:r>
      <w:r>
        <w:t xml:space="preserve"> </w:t>
      </w:r>
      <w:r>
        <w:rPr>
          <w:b w:val="0"/>
          <w:i w:val="0"/>
        </w:rPr>
        <w:t>भीड़ में बैठा ध्रुव भी सायरा को देखकर, कुछ सोचने लगा था। उसने सोचा कि ‘दरबार नीलामी घर' की चीफ सायरा सच-मुच एक जादूगर थी। क्यूंकि वो अपनी आवाज़ और अदाओं का ऐसा जादू चलाती, कि hall में मौजूद कमज़ोर आदमी भी, ताकतवर महसूस करने लगते और सायरा का ध्यान अपनी ओर करने के लिए, बोली बढ़ाने लगते। इस वक़्त अगर सायरा एक पत्थर की बोली लगवाना भी शुरू कर दे, तो लोग उसे भी बेशकीमती समझ कर, ऊँचे दामों पर खरीदने की कोशिश करेंगे।</w:t>
      </w:r>
      <w:r>
        <w:t xml:space="preserve"> </w:t>
      </w:r>
      <w:r>
        <w:rPr>
          <w:b w:val="0"/>
          <w:i w:val="0"/>
        </w:rPr>
        <w:t>इस माहौल को देखकर, सायरा काफी खुश हुई।  सालों की training के बाद वो अच्छी तरह से जानती थी कि लोगों पर उसकी खूबसूरती का क्या असर पड़ता है।  उसके लाल होंठ मुस्कुरा रहे थे और उसने hall में चारों तरफ अपनी नज़रें घुमाई।  जब उसकी आँखें, अरेन्द्र के पीछे बैठे एक लड़के पर पड़ी, ततो वो चाह कर भी खुद को हैरान होने से नहीं रोक पायी।</w:t>
      </w:r>
      <w:r>
        <w:t xml:space="preserve"> </w:t>
      </w:r>
      <w:r>
        <w:rPr>
          <w:b w:val="0"/>
          <w:i w:val="0"/>
        </w:rPr>
        <w:t>ध्रुव इस वक़्त मंच पर खड़ी सायरा को ही देखा रहा था, लेकिन बाकियों की तरह उसके मन में सायरा के लिए, हवस की भावना नहीं थी, जिससे सायरा थोड़ा हैरान हो गयी थी, आखिर था तो ध्रुव भी एक लड़का ही, तो फिरर वो कैसे खुद को काबू में रखा हुआ था? उसकी आँखें बता रही थी कि सायरा का जादू उस पर थोड़ा कम चला था।</w:t>
      </w:r>
      <w:r>
        <w:t xml:space="preserve"> </w:t>
      </w:r>
      <w:r>
        <w:rPr>
          <w:b w:val="0"/>
          <w:i w:val="0"/>
        </w:rPr>
        <w:t>फिर मुस्कुराते हुए सायरा ने ज़ोर से ताली बजायी, और कहा - " मैं अच्छी तरह से जानती हूँ आप सभी यहाँ क्यों आये हैं ! इसलिए इस बार, हम छोटी चीज़ों पर अपना वक़्त ज़ाया नहीं करेंगे, बल्कि सीधे मुद्दे पर आते हैं। क्या कहते हैं आप लोग?",</w:t>
      </w:r>
      <w:r>
        <w:t xml:space="preserve"> </w:t>
      </w:r>
      <w:r>
        <w:rPr>
          <w:b w:val="0"/>
          <w:i w:val="0"/>
        </w:rPr>
        <w:t>सायरा के सवाल का जवाब देते हुए कुछ लोगों ने ज़ोर से कहा - " तुम जैसा कहो सायरा ! वैसे हमारा मुद्दा तो तुम ही हो जानेमन!",</w:t>
      </w:r>
      <w:r>
        <w:t xml:space="preserve"> </w:t>
      </w:r>
      <w:r>
        <w:rPr>
          <w:b w:val="0"/>
          <w:i w:val="0"/>
        </w:rPr>
        <w:t>ये सुनकर सायरा ने मुस्कुराते हुए, lights dim करने का इशारा किया और फिर पत्थर पर रखी एक बोतल पर से, कपड़ा उठाकर उसने सभी को बोतल दिखाते हुए कहा - " आप में से बहुतों को पिछली नीलामी वाली अमृतधारा याद होगी ! ये अमृतधारा उसी हकीम ने बनायीं है।  हमारे नीलामी घर के मुख्य हकीम, चरक गुरु ने इस बोतल में भरी अमृतधारा को अच्छे से जांच-परख लिया है इसलिए आप लोगों को परेशान होने की कोई ज़रुरत नहीं।  मैं डंके की चोट पर कहने को तैय्यार हूँ कि ये अव्वल दर्ज़े की अमृतधारा है।",</w:t>
      </w:r>
      <w:r>
        <w:t xml:space="preserve"> </w:t>
      </w:r>
      <w:r>
        <w:rPr>
          <w:b w:val="0"/>
          <w:i w:val="0"/>
        </w:rPr>
        <w:t>ये कहकर सायरा मुस्कुराने लगी। उसने देखा कि उस बोतल को देख कर, लोगों के मुँह खुले-के-खुले रह गए थे। हर कोई उस बोतल में भरी अमृतधारा चाहता था और इसलिए, बहुत लोग उसे पाने की चाह में अपने हाथ रगड़ने लगे थे।</w:t>
      </w:r>
      <w:r>
        <w:t xml:space="preserve"> </w:t>
      </w:r>
      <w:r>
        <w:rPr>
          <w:b w:val="0"/>
          <w:i w:val="0"/>
        </w:rPr>
        <w:t>ये देखकर, सायरा ने अपनी मुस्कराहट बरकरार रखते हुए आगे कहा - " पिछली बार जब ऐसी अमृतधारा की नीलामी हुई थी, तो इसे शौर्य दल के leader अरेन्द्र न हासिल किया था। और इसके ख़रीदते ही, उनका बेटा ध्रुव एक साल के अंदर-अंदर 3 सितारों से 8 सितारों तक पहुंच गया। क्या ये सिर्फ उसकी मेहनत का नतीजा है? हो सकता है ! लेकिन इतनी बड़ी छलांग में, अमृतधारा का एक बहुत बड़ा हाथ ज़रूर होगा।",</w:t>
      </w:r>
      <w:r>
        <w:t xml:space="preserve"> </w:t>
      </w:r>
      <w:r>
        <w:rPr>
          <w:b w:val="0"/>
          <w:i w:val="0"/>
        </w:rPr>
        <w:t>ध्रुव का ज़िक्र होते ही सभी की नज़रें ध्रुव पर चली गयी। बहुत से लोग जो इस बारे में नहीं जानते थे, वो ये सुन कर चौंक गए थे। इतना कि hall में बहुतों के चौंकने की आवाज़ तक सा सुनाई पड़ी। वो सब हैरान थे कि ध्रुव ने इतने कम समय में, इतनी बड़ी छलांग कैसे लगाई होगी? लोगों को लगा सायरा सही कह रही थी और इस छलांग की वजह,  ज़रूर अमृतधारा ही होगी।</w:t>
      </w:r>
    </w:p>
    <w:p>
      <w:r>
        <w:br w:type="page"/>
      </w:r>
    </w:p>
    <w:p>
      <w:pPr>
        <w:pStyle w:val="Heading1"/>
      </w:pPr>
      <w:r>
        <w:t>Ep 28 - Kaun Lagaega Sabse Unchi Boli?</w:t>
      </w:r>
    </w:p>
    <w:p>
      <w:r>
        <w:rPr>
          <w:b w:val="0"/>
          <w:i w:val="0"/>
        </w:rPr>
        <w:t>ध्रुव के बढ़ाई सुनकर, hall के दूसरे छोर पर बैठे मैकी ने गुस्से से अपनी मुट्ठी बंद कर ली।</w:t>
      </w:r>
      <w:r>
        <w:t xml:space="preserve"> </w:t>
      </w:r>
      <w:r>
        <w:rPr>
          <w:b w:val="0"/>
          <w:i w:val="0"/>
        </w:rPr>
        <w:t>सभी की नज़रें अपनी ओर होते देख, ध्रुव को समझ नहीं आया कि वो खुश हो या फिर डरे? उसने सोचा कि सायरा बहुत होशियार थी जो उसने ध्रुव का नाम लेकर, अमृतधारा हासिल करने की लोगों की इच्छा को, और बढ़ा दिया था।</w:t>
      </w:r>
      <w:r>
        <w:t xml:space="preserve"> </w:t>
      </w:r>
      <w:r>
        <w:rPr>
          <w:b w:val="0"/>
          <w:i w:val="0"/>
        </w:rPr>
        <w:t>लेकिन ध्रुव ने कुछ नहीं कहा।  आखिरकार इस की से अमृतधारा का दाम कम-से-कम 20% तो बढ़ गया था, इसका मतलब उसका मुनाफा भी बढ़ गया था।  और इस वक़्त ध्रुव के लिए, सबसे ज़्यादा ज़रूरी कुछ था, तो वो सोने के सिक्के थे, जिनसे ध्रुव करिश्माई पाउडर का सामान खरीद पायेगा।  इसलिए वो चुप-चाप, सायरा को मुस्कुराते हुए देख रहा था।</w:t>
      </w:r>
      <w:r>
        <w:t xml:space="preserve"> </w:t>
      </w:r>
      <w:r>
        <w:rPr>
          <w:b w:val="0"/>
          <w:i w:val="0"/>
        </w:rPr>
        <w:t>वहीँ सायरा ध्रुव की feelings को नज़रअंदाज़ करके, नीलामी शुरू करने के लिए तैयार हुई।  उसने अमृतधारा की बोतल हाथ में उठा कर, मुस्कुराते हुए कहा - "  अमृतधारा की पहली बोतल की नीलामी, शुरू होती है 15,000 सोने के सिक्कों से !",</w:t>
      </w:r>
      <w:r>
        <w:t xml:space="preserve"> </w:t>
      </w:r>
      <w:r>
        <w:rPr>
          <w:b w:val="0"/>
          <w:i w:val="0"/>
        </w:rPr>
        <w:t>इतनी बड़ी शुरुआती रक़म का ज़िक्र करने के बाद, सायरा के चेहरे मुस्कराहट पर बरक़रार थी।  उसने सीधे-सीधे अमृतधारा की शुरुआती रक़म दुगनी कर दी थी। सायरा की इस हरकत से hall के एक छोर पर बैठे ध्रुव के मुँह से निकला - " बाप रे बाप! ऐसी लूट …", वो खुशकिस्मत था कि उसकी बात किसी ने नहीं सुनी थी, नहीं तो शायद उसका ही घाटा हो जाता, जो ध्रुव को बिलकुल रास नहीं आता।</w:t>
      </w:r>
      <w:r>
        <w:t xml:space="preserve"> </w:t>
      </w:r>
      <w:r>
        <w:rPr>
          <w:b w:val="0"/>
          <w:i w:val="0"/>
        </w:rPr>
        <w:t>hall में इस वक़्त सन्नाटा था, शुरुआती बोली ने सबको झंझोर दिया था। लेकिन तभी पीछे से किसी आदमी ने कहा - " 16000 सोने के सिक्के ! "</w:t>
      </w:r>
      <w:r>
        <w:t xml:space="preserve"> </w:t>
      </w:r>
      <w:r>
        <w:rPr>
          <w:b w:val="0"/>
          <w:i w:val="0"/>
        </w:rPr>
        <w:t>बोली लगाने के बाद उस आदमी ने सायरा को देखा जो इस वक़्त उसे देखते हुए मुस्कुरा रही थी। इस बात से उस आदमी कि सायरा उस पर फ़िदा हो गयी थी, लेकिन वो नहीं जानता था, कि ये तो सिर्फ शुरुआत थी।</w:t>
      </w:r>
      <w:r>
        <w:t xml:space="preserve"> </w:t>
      </w:r>
      <w:r>
        <w:rPr>
          <w:b w:val="0"/>
          <w:i w:val="0"/>
        </w:rPr>
        <w:t>पहली बोली के बाद सायरा ने मुस्कुराते हुए hall में नज़रें घुमाई और कहा - " क्या कोई और इससे ऊपर जा सकता है? या फिर इस बेशकीमती अमृतधारा की सिर्फ इतनी ही कीमत है?",</w:t>
      </w:r>
      <w:r>
        <w:t xml:space="preserve"> </w:t>
      </w:r>
      <w:r>
        <w:rPr>
          <w:b w:val="0"/>
          <w:i w:val="0"/>
        </w:rPr>
        <w:t>उसके ये कहते ही जैसे बोलियों की होड़ लग गयी।  किसी ने कहा - " 17000", तो किसी और ने कहा - "18000", फिर "19000!",</w:t>
      </w:r>
      <w:r>
        <w:t xml:space="preserve"> </w:t>
      </w:r>
      <w:r>
        <w:rPr>
          <w:b w:val="0"/>
          <w:i w:val="0"/>
        </w:rPr>
        <w:t>बढ़ती बोलियों सुनकर hall में मौजूद लोग तो हैरान थे ही, लेकिन सबसे ज़्यादा हैरान पहली बोली लगाने वाला था, जो ये देख रहा था कि सायरा अब उसकी तरफ देख भी नहीं रही थी फिर मुस्कुराना तो दूर की बात थी। इसलिए उसने आगे बोली लगाना सही नहीं समझा।</w:t>
      </w:r>
      <w:r>
        <w:t xml:space="preserve"> </w:t>
      </w:r>
      <w:r>
        <w:rPr>
          <w:b w:val="0"/>
          <w:i w:val="0"/>
        </w:rPr>
        <w:t>बोलियां सुनकर ध्रुव भी हैरान था, क्यूंकि उसने सपने में भी नहीं सोचा था कि अमृतधारा की नीलामी की ऐसी शुरुआत होगी।  वो समझ गया था कि सायरा ने नीलामी की खबर, maarcus  के हर कोने तक पहुंचा दी थी। वो समझ गया था कि उसका 2 दिन रुकने का फैसला, बिलकुल सही था।  अब तक शक्तिशाली दलों ने बोलियां लगाना शुरू भी नहीं किया था, इसलिए छोटे व्यापारी इस मौके का फायदा उठा कर, अपनी बोलियां लगा रहे थे। वो जानते थे कि बाद में वो उसे और ज़्यादा दाम में बेच कर, अच्छा मुनाफा कमा सकते थे। वो सभी इस बात को अच्छे से जानते थे कि ओहान साम्राज्य में अच्छी अमृतधारा की बहुत कीमत मिल जाती है। क्यूंकि साम्राज्य का हर व्यक्ति, अपनी शक्ति बढ़ाना चाहता था।</w:t>
      </w:r>
      <w:r>
        <w:t xml:space="preserve"> </w:t>
      </w:r>
      <w:r>
        <w:rPr>
          <w:b w:val="0"/>
          <w:i w:val="0"/>
        </w:rPr>
        <w:t>बोलियों के शुरू होने से तकरीबन आधे घंटे बाद, आखिरकार अमृतधारा की पहली बोतल बिक गयी।  नीलामी की पहली बोतल हासिल कर, खरीददार के चेहरे पर एक बड़ी सी मुस्कान थी, जिसे देख कर ध्रुव ने हैरानी में सोचा - " अमृतधारा की एक बोतल बनाने की लागत 1000 सोने के सिक्के थी, लेकिन सायरा ने कितनी चालाकी से उस आदमी से, 47000 सोने के सिक्के निकलवा लिए थे।",</w:t>
      </w:r>
      <w:r>
        <w:t xml:space="preserve"> </w:t>
      </w:r>
      <w:r>
        <w:rPr>
          <w:b w:val="0"/>
          <w:i w:val="0"/>
        </w:rPr>
        <w:t>लेकिन जैसे ही उसे याद आया कि इसमें एक बहुत बड़ा हिस्सा उसका भी था, तो वो अचानक बहुत खुश होने लगा। ध्रुव ने इसी ख़ुशी में विदुर को याद किया, क्यूंकि अगर विदुर ध्रुव को नहीं मिला होता, तो शायद ध्रुव अमृतधारा के फायदे उठाकर, इतना कामयाब नहीं होता। जिस चीज़ के लिए लोग इतनी बड़ी रक़म चुकाने को तैयार थे, वो उसे हर दिन, सिर्फ विदुर की वजह से ही मिल पा रही थी।</w:t>
      </w:r>
      <w:r>
        <w:t xml:space="preserve"> </w:t>
      </w:r>
      <w:r>
        <w:rPr>
          <w:b w:val="0"/>
          <w:i w:val="0"/>
        </w:rPr>
        <w:t>वहीँ मंच पर खड़ी सायरा पहली नीलामी से बहुत खुश थी।  उसने एक राहत की सांस लेते हुए सोचा - " मुझे उम्मीद है कि वो अनजान हकीम इस रक़म से खुश होंगे।", सायरा जानती थी कि उस हकीम को ज़्यादा सिक्के दिला कर, वो बाद में उसकी मदद ले सकती थी। क्यूंकि ये हकीम कोई आम हकीम नहीं था, बल्कि rank 4 या उससे भी ऊपर का हकीम था।</w:t>
      </w:r>
      <w:r>
        <w:t xml:space="preserve"> </w:t>
      </w:r>
      <w:r>
        <w:rPr>
          <w:b w:val="0"/>
          <w:i w:val="0"/>
        </w:rPr>
        <w:t>इसके बाद सायरा ने एक नज़र सभी को देखा, और फिर अमृतधारा की बची बोतलों को देखते हुए कहा - " अमृतधारा की बची हुई 6 बोतलें 2-2  की जोड़ी में नीलम होंगी।  एक जोड़ी की शुरुआती कीमत है - 30000 सोने के सिक्के !",</w:t>
      </w:r>
      <w:r>
        <w:t xml:space="preserve"> </w:t>
      </w:r>
      <w:r>
        <w:rPr>
          <w:b w:val="0"/>
          <w:i w:val="0"/>
        </w:rPr>
        <w:t>सभी ने उन बोतलों को देखने के बाद एक बार सबसे ताकतवर दलों की तरफ देखा, जो आपस में कुछ खुस-पुसा रहे थे। इससे सभी को अंदाजा हो गया था कि तीनों दल, अब बोलियों के मैदान में उतरने वाले थे।</w:t>
      </w:r>
      <w:r>
        <w:t xml:space="preserve"> </w:t>
      </w:r>
      <w:r>
        <w:rPr>
          <w:b w:val="0"/>
          <w:i w:val="0"/>
        </w:rPr>
        <w:t>तभी अमिश दल के लीडर अबराल अमिश ने अपनी चुप्पी तोड़ते हुए कहा - " 31000 सोने !",</w:t>
      </w:r>
      <w:r>
        <w:t xml:space="preserve"> </w:t>
      </w:r>
      <w:r>
        <w:rPr>
          <w:b w:val="0"/>
          <w:i w:val="0"/>
        </w:rPr>
        <w:t>वैसे तो अबराल शुरुआती कीमत सुनकर थोड़ा हिचकिचा रहे थे, लेकिन ममराजलश्कार के चेहरे पर मुस्कराहट देखने के बाद, वो खुद को रोक नहीं पाए और आगे आकर उन्होंने बोली लगाई।</w:t>
      </w:r>
      <w:r>
        <w:t xml:space="preserve"> </w:t>
      </w:r>
      <w:r>
        <w:rPr>
          <w:b w:val="0"/>
          <w:i w:val="0"/>
        </w:rPr>
        <w:t>लेकिन अमिश दल का मज़ाक उड़ाते हुए, ममराज ने कहा - " अरे अबराल ? मुझे तो लगा था कि क्लास 2 की तकनीक खरीद कर तुम्हारा दल दिवालिया हो गया था। तुम्हारे पास 31000 सिक्के हैं भी या फिर ऐंवई हवा में बोलिया लगा रहे हो?",</w:t>
      </w:r>
      <w:r>
        <w:t xml:space="preserve"> </w:t>
      </w:r>
      <w:r>
        <w:rPr>
          <w:b w:val="0"/>
          <w:i w:val="0"/>
        </w:rPr>
        <w:t>ये सुनकर अबराल ने ममराज को गुस्से से देखा, लेकिन पलटकर जवाब नहीं दिया, बल्कि उसकी नज़र तो इस वक़्त, मंच पर रखी अमृतधारा की बोतलों पर थी।  तभी मुस्कुराते हुए ममराज ने अपनी बोली लगायी - " 35000 सोने के सिक्के!",</w:t>
      </w:r>
      <w:r>
        <w:t xml:space="preserve"> </w:t>
      </w:r>
      <w:r>
        <w:rPr>
          <w:b w:val="0"/>
          <w:i w:val="0"/>
        </w:rPr>
        <w:t>और इसके बाद, जैसे दोनों दलों के बीच बोलियों का घमासान शुरू हुआ - अबराल ने कहा - " 38 000", तो ममराज ने उसके जवाब में बोली 45000 तक लगा दी।</w:t>
      </w:r>
      <w:r>
        <w:t xml:space="preserve"> </w:t>
      </w:r>
      <w:r>
        <w:rPr>
          <w:b w:val="0"/>
          <w:i w:val="0"/>
        </w:rPr>
        <w:t>फिर अबराल ने चिल्लाते हुए कहा - " 50000 !",</w:t>
      </w:r>
      <w:r>
        <w:t xml:space="preserve"> </w:t>
      </w:r>
      <w:r>
        <w:rPr>
          <w:b w:val="0"/>
          <w:i w:val="0"/>
        </w:rPr>
        <w:t>ये बोली सुनकर वहां बैठे सभी लोग चौंक गए।  बल्कि खुद अबराल के इस वक़्त हाथ कांपने लगे थे। उसके माथे पर शिकन भी दिखाई दी। वो जानता था कि ममराज ने सच कहा था। क्लास 2 की तकनीक लेने के लिए आमिश दल ने अपना कोष लगभग खाली कर दिया था। इसलिए अमृतधारा पर बोली बढ़ाना उसके लिए धीरे-धीरे थोड़ा मुश्किल हो रहा था।</w:t>
      </w:r>
      <w:r>
        <w:t xml:space="preserve"> </w:t>
      </w:r>
      <w:r>
        <w:rPr>
          <w:b w:val="0"/>
          <w:i w:val="0"/>
        </w:rPr>
        <w:t>"55000 सोने के सिक्के !", ममराज ने डंके की चोट पर कहा।  उसके तुरंत बाद अबराल ने बोली और बढ़ाते हुए कहा - "56000 !",</w:t>
      </w:r>
      <w:r>
        <w:t xml:space="preserve"> </w:t>
      </w:r>
      <w:r>
        <w:rPr>
          <w:b w:val="0"/>
          <w:i w:val="0"/>
        </w:rPr>
        <w:t>इस बोलियों के घमासान युद्ध को देखते हुए, hall में बैठे सभी लोग चुप थे। ऐसा नहीं था कि बाकी किसी के पास इतने पैसे नहीं थे।  दरअसल बात ये थी कि कोई भी इन ताकतवर दलों के खिलाफ जाकर बोली नहीं लगाना चाह रहा था। आखिर तीनों दलों में महादक्ष rank के लोग जो थे।  वो जानते थे कि maarcus में सुरक्षित रहने के लिए सिर्फ सिक्कों की ज़रुरत नहीं थी, बल्कि असली ताकत तो शक्तियों के rank और तकनीकों से पता चलती थी, जो इन दलों में भरपूर थी। इसलिए सभी चुप-चाप उनकी बोलियाँ बढ़ते देख रहे थे, और फिर एक नज़र, hall के छोर पर बैठे शौर्य दल की तरफ देख रहे थे, क्यूंकि शौर्य दल से अब तक एक भी बोली नहीं आयी थी।</w:t>
      </w:r>
      <w:r>
        <w:t xml:space="preserve"> </w:t>
      </w:r>
      <w:r>
        <w:rPr>
          <w:b w:val="0"/>
          <w:i w:val="0"/>
        </w:rPr>
        <w:t>जब अमृतधारा की बोतलों की बोली 73,000 तक पहुँच गयी, तब अपना मुँह छुपाते हुए, अबराल आमिश ने बोली लगाना बंद कर दिया। वो जानते थे कि आमिश दल की आर्थिक हालत इतनी भी अच्छी नहीं थी, कि वो अमृतधारा की बोतलों पर इतने सारे सिक्के लुटा सके।</w:t>
      </w:r>
      <w:r>
        <w:t xml:space="preserve"> </w:t>
      </w:r>
      <w:r>
        <w:rPr>
          <w:b w:val="0"/>
          <w:i w:val="0"/>
        </w:rPr>
        <w:t>अबराल अमिश को चुपचाप बैठे देख, ममराज के चेहरे पर एक मुस्कान आ गई।  इस मुस्कुराहट से ममराज का पूरा चेहरा ही जगमगा उठा।</w:t>
      </w:r>
      <w:r>
        <w:t xml:space="preserve"> </w:t>
      </w:r>
      <w:r>
        <w:rPr>
          <w:b w:val="0"/>
          <w:i w:val="0"/>
        </w:rPr>
        <w:t>ये देखते हुए सायरा भी मुस्कुरा रही थी क्यूंकि दलों की ego की लड़ाई में, हमेशा ‘दरबार नीलामी घर' का ही मुनाफा होता था। फिर आख़िरकार जब किसी ने भी आगे आकर बोली नहीं बढ़ाई, तो सायरा ने पत्थर पर एक छोटा हथोड़ा मारते हुए, लशकार दल को विजेता घोषित किया।</w:t>
      </w:r>
      <w:r>
        <w:t xml:space="preserve"> </w:t>
      </w:r>
      <w:r>
        <w:rPr>
          <w:b w:val="0"/>
          <w:i w:val="0"/>
        </w:rPr>
        <w:t>अब महज़ 4 अमृतधारा की बोतलें बची हुई थी। जैसे ही सायरा ने अगली 2 बोतलों को अपने हाथ में लिया, अचानक शौर्य दल की ओर से एक भारी आवाज़ में किसी ने कहा - " 70500 सोने के सिक्के!",</w:t>
      </w:r>
      <w:r>
        <w:t xml:space="preserve"> </w:t>
      </w:r>
      <w:r>
        <w:rPr>
          <w:b w:val="0"/>
          <w:i w:val="0"/>
        </w:rPr>
        <w:t>ये आवाज़ शौर्य दल के leader अरेन्द्र की थी। इस बोली से अगर किसी को सबसे ज़्यादा गुस्सा आया था, तो वो अबराल आमिश थे। वो अरेन्द्र को मुस्कुराते देख, ये सोच रहे थे कि अगर पिछली नीलामी में अरेन्द्र ने बोली नहीं बढ़ाई होती, तो आज आमिश दल की आर्थिक हालत इतनी खराब नहीं होती।</w:t>
      </w:r>
      <w:r>
        <w:t xml:space="preserve"> </w:t>
      </w:r>
      <w:r>
        <w:rPr>
          <w:b w:val="0"/>
          <w:i w:val="0"/>
        </w:rPr>
        <w:t>वहीँ मंच पर खड़ी सायरा भी अरेन्द्र की इस बोली से चौंक गयी थी। फिर खुद को सँभालते हुए, उसने मुस्कुराते हुए सवाल किया - " क्या कोई है जो इस बोली से ऊपर जाना चाहता है?",</w:t>
      </w:r>
      <w:r>
        <w:t xml:space="preserve"> </w:t>
      </w:r>
      <w:r>
        <w:rPr>
          <w:b w:val="0"/>
          <w:i w:val="0"/>
        </w:rPr>
        <w:t>इस वक़्त कुर्सी पर बैठे अबराल आमिश का चेहरा गुस्से से लाल हो गया था। उन्होंने अपने दांत पीसते हुए अरेन्द्र को मन ही मन बुरा-भला कहा और फिर चिल्लाते हुए अगली बोली लगाई - " 85000 सोने के सिक्के !"</w:t>
      </w:r>
      <w:r>
        <w:t xml:space="preserve"> </w:t>
      </w:r>
      <w:r>
        <w:rPr>
          <w:b w:val="0"/>
          <w:i w:val="0"/>
        </w:rPr>
        <w:t>ये सुनकर तुरंत अरेन्द्र ने मुस्कुराते हुए कहा - "95000 सोने के सिक्के !", उन्होंने अबराल की तरफ देखा भी नहीं और वो समझ गए थे कि अबराल सिर्फ गुस्से में बोली लगा रहा था।  अपने चेहरे पर मुस्कराहट के साथ, अरेन्द्र ने इशारा कर दिया था कि वो अबराल की बोली से ज़्यादा बड़ी बोली लगाने में, बिलकुल नहीं कतराएंगे।</w:t>
      </w:r>
      <w:r>
        <w:t xml:space="preserve"> </w:t>
      </w:r>
      <w:r>
        <w:rPr>
          <w:b w:val="0"/>
          <w:i w:val="0"/>
        </w:rPr>
        <w:t>अरेन्द्र का हौंसला देखते हुए अबराल गुस्से से पागल हो रहा था। उसकी आँखों में दिख रहा था कि वो अपना अगला कदम, दिल पे पत्थर रखके ले रहा था।  तभी उसने हलकी सी कांपती हुई आवाज़ में कहा - "1,00,000 सोने के सिक्के!",</w:t>
      </w:r>
      <w:r>
        <w:t xml:space="preserve"> </w:t>
      </w:r>
      <w:r>
        <w:rPr>
          <w:b w:val="0"/>
          <w:i w:val="0"/>
        </w:rPr>
        <w:t>इस बोली को सुनकर पूरे hall में शोर होने लगा। सब यही कह रहे थे कि अमृतधारा की 2 बोतलों की कीमत 1,00,000 सिक्के कैसे हो सकती है?   लेकिन अबराल आमिश के लिए ये  बात फायदे और नुक्सान की नहीं थी। बल्कि, वो तो सिर्फ अरेन्द्र को निराश होते देखना चाह रहे थे।</w:t>
      </w:r>
      <w:r>
        <w:t xml:space="preserve"> </w:t>
      </w:r>
      <w:r>
        <w:rPr>
          <w:b w:val="0"/>
          <w:i w:val="0"/>
        </w:rPr>
        <w:t>आमिश दल के लोगों के चेहरे से हंसी गुम हो चुकी थी क्यूंकि उनके leader अबराल ने, इतनी बड़ी बोली जो लगा दी थी।  लेकिन इस बात से दुसरे छोर पर बैठे ध्रुव को बहुत हंसी आ रही थी।  उसने धीमी आवाज़ में अपने बगल में बैठी ईरा से कहा - " मैं शर्त लगा सकता हूँ कि अगर बाबा ने एक और बोली लगा दी, तो शायद आमिश दल अपने leader की जान ही ले लेगा!",</w:t>
      </w:r>
      <w:r>
        <w:t xml:space="preserve"> </w:t>
      </w:r>
      <w:r>
        <w:rPr>
          <w:b w:val="0"/>
          <w:i w:val="0"/>
        </w:rPr>
        <w:t>ये सुनकर ईरा पलके झपकाती हुयी मुस्कुराई, और ध्रुव से कहने लगी - " लेकिन उनके leader को देख कर तो ऐसा लगता है, कि वो किसी भी कीमत पर इन बोतलों को हासिल करके रहेगा!",</w:t>
      </w:r>
      <w:r>
        <w:t xml:space="preserve"> </w:t>
      </w:r>
      <w:r>
        <w:rPr>
          <w:b w:val="0"/>
          <w:i w:val="0"/>
        </w:rPr>
        <w:t>इस बात का ध्रुव ने जवाब नहीं दिया और चुप-चाप मुस्कुराता रहा।  वहीँ उसके पास बैठे अरेन्द्र ने अबराल की बोली सुनकर कुछ सोचना शुरू किया।  फिर अचानक वो अपनी कुर्सी से खड़े हुए, और उन्होंने अबराल की तरफ देखते हुए, एक हंसी के साथ कहा - " अबराल… तुम जीत गए! मैं इससे ज़्यादा बोली नहीं लगा सकता। ",</w:t>
      </w:r>
      <w:r>
        <w:t xml:space="preserve"> </w:t>
      </w:r>
      <w:r>
        <w:rPr>
          <w:b w:val="0"/>
          <w:i w:val="0"/>
        </w:rPr>
        <w:t>जैसे ही अरेन्द्र के मुँह से ये लफ्ज़ निकले, पूरे hall में एक अजीब सन्नाटा छा गया। सबकी नज़रें इस वक़्त अबराल आमिश की तरफ थी जिन्हें भरोसा ही नहीं हो रहा था कि अरेन्द्र ने एक बार फिर, उनके साथ ऐसा खेल खेल लिया।</w:t>
      </w:r>
      <w:r>
        <w:t xml:space="preserve"> </w:t>
      </w:r>
      <w:r>
        <w:rPr>
          <w:b w:val="0"/>
          <w:i w:val="0"/>
        </w:rPr>
        <w:t>तभी ध्रुव ने हँसते हुए अपना चेहरा छुपाया, और धीमी आवाज़ में कहा - " हाहाहा !! एक लाख सोने के सिक्के ! 2 बोतल अमृतधारा के लिए ! ये आदमी सचमुच अजूबा है !",</w:t>
      </w:r>
      <w:r>
        <w:t xml:space="preserve"> </w:t>
      </w:r>
      <w:r>
        <w:rPr>
          <w:b w:val="0"/>
          <w:i w:val="0"/>
        </w:rPr>
        <w:t>ध्रुव को हँसते हुए देखकर ईरा को भी हंसी आ गयी। उसने दुखी हो रहे अबराल की तरफ देखते हुए, ध्रुव से कहा - " आमतौर पर देखा जाए तो अमृतधारा की गोली ज़्यादा से ज़्यादा 30000 सिक्कों में आ जायेगी।  लेकिन क्यूंकि ये बोतल वाली अमृतधारा है, इसलिए इसकी कीमत ज़्यादा तो होगी ही।  लेकिन 1,00,000 सोने के सिक्के जितनी तो कभी नहीं हो सकती। लगता है अमिश दल के leader का दिमाग थोड़ा धीरे काम करता है …",</w:t>
      </w:r>
      <w:r>
        <w:t xml:space="preserve"> </w:t>
      </w:r>
      <w:r>
        <w:rPr>
          <w:b w:val="0"/>
          <w:i w:val="0"/>
        </w:rPr>
        <w:t>ये सुनकर ध्रुव ने हँसते हुए आगे कहा - "अगर सस्ते सामान वाली अमृतधारा इतने सिक्कों में जा रही है, इसका मतलब अव्वल दर्जे की अमृतधारा बनाने वाले हकीम तो अरबपति हो गए होंगे !",</w:t>
      </w:r>
      <w:r>
        <w:t xml:space="preserve"> </w:t>
      </w:r>
      <w:r>
        <w:rPr>
          <w:b w:val="0"/>
          <w:i w:val="0"/>
        </w:rPr>
        <w:t>इस पर ईरा ने जवाब देते हुए कहा - " हकीम maarcus के सबसे रहीस लोग हैं। सबसे गरीब हकीम के पास भी न जाने कितने acre ज़मीन होगी? वैसे मैंने ये कहीं सुना है, कि high rank वाले या फिर कहे अव्वल दर्जे के हकीम, अपनी बनायीं चीज़ों की ऐसे नीलाम नहीं किया करते। उनके लिए सोने के सिक्के इतने ज़रूरी नहीं है जितनी की बाकी चीज़ें।  वो तो अपनी बनायीं चीज़ों के बदले, दूसरों से कुछ और ले लेते हैं।",</w:t>
      </w:r>
      <w:r>
        <w:t xml:space="preserve"> </w:t>
      </w:r>
      <w:r>
        <w:rPr>
          <w:b w:val="0"/>
          <w:i w:val="0"/>
        </w:rPr>
        <w:t>ईरा की बात सुनकर, ध्रुव ने थोड़ा चौंकते हुए कहा - "कुछ और ले लेते हैं? मतलब?",  ध्रुव को लगा कि ईरा को हकीमों के बारे में काफी पता था। इसलिए शायद वो ये भी बात समझ पाए कि हकीम इतनी सारी तकनीकें कैसे जानते हैं?</w:t>
      </w:r>
    </w:p>
    <w:p>
      <w:r>
        <w:rPr>
          <w:b w:val="0"/>
          <w:i w:val="0"/>
        </w:rPr>
        <w:t>ध्रुव के सवाल का जवाब देते हुए ईरा ने कहा - " हां। कुछ और से मेरा मतलब है तकनीकें, शक्तियां, कोई ख़ास सामग्री, या फिर कुछ और … हकीम अपनी बनायीं चीज़ों के बदले ये चीज़ें ले लेते हैं। इसलिए तो हकीमों से लोग इतना जलते हैं। हर कोई हकीम बनने का सिर्फ सपना देख सकता है क्यूंकि हकीकत में हकीम बनना, सिर्फ कुछ लोगों के बस की बात है।</w:t>
      </w:r>
      <w:r>
        <w:t xml:space="preserve"> </w:t>
      </w:r>
      <w:r>
        <w:rPr>
          <w:b w:val="0"/>
          <w:i w:val="0"/>
        </w:rPr>
        <w:t>ये बात सुनकर ध्रुव ने एक चैन की सांस ली, कि उसके पास विदुर था जो उसकी इतनी मदद कर सकता था। फिर ध्रुव ने ईरा से और कुछ नहीं कहा, और अपनी नज़रें घुमाते हुए, अबराल आमिश को देखने लगा।</w:t>
      </w:r>
      <w:r>
        <w:t xml:space="preserve"> </w:t>
      </w:r>
      <w:r>
        <w:rPr>
          <w:b w:val="0"/>
          <w:i w:val="0"/>
        </w:rPr>
        <w:t>अबराल इस वक़्त चेहरे पर हैरानी लिए अरेन्द्र को देख रहे थे। उन्हें भरोसा नहीं हुआ कि अरेन्द्र ने इतनी जल्दी कैसे हार मान ली थी ? उन्हें याद आया कि बिलकुल ऐसा ही वाक़िया, पिछली नीलामी में देखने को मिला था और उस बार भी, आखिर में अरेन्द्र मुस्कुरा रहे थे और अबराल, चुप-चाप बैठ कर दुःख मना रहे थे।  तभी उन्होंने गुस्से में दांत पीसते हुए कहा - " अरेन्द्र !! फिर फंस गया मैं तेरे जाल में। लेकिन मैं…तुझे छोडूंगा नहीं। इतनी आसानी से तो बिलकुल नहीं।",</w:t>
      </w:r>
      <w:r>
        <w:t xml:space="preserve"> </w:t>
      </w:r>
      <w:r>
        <w:rPr>
          <w:b w:val="0"/>
          <w:i w:val="0"/>
        </w:rPr>
        <w:t>इत्तेफ़ाक़ से अरेन्द्र भी इस बार अबराल को ही देख रहे थे।  उनके चेहरे पर गुस्सा देखकर अरेन्द्र समझ गए थे कि अबराल ज़रूर उनसे बदला लेने की बात कर रहे होंगे। ये सोच कर अरेन्द्र ज़ोर से हंस पड़े और उन्होंने मन-ही-मन कहा - " अबराल ! बिना तुम्हारी आवाज़ सुने भी मुझे समझ आ गया कि तुमने क्या कहा ! मुझसे बदला लेने का ख्याल छोड़ दो तो बेहतर होगा, वरना इस तरह आमिश दल का खज़ाना खाली करके तुम्हें कुछ नहीं मिलेगा !"</w:t>
      </w:r>
      <w:r>
        <w:rPr>
          <w:b w:val="0"/>
          <w:i w:val="0"/>
        </w:rPr>
        <w:t>इसके बाद अरेन्द्र ने मंच पर खड़ी सायरा की तरफ देखते हुए कहा - " सायरा जी ! मेरे ख्याल में हमें आखरी 2 बोतलों की नीलामी अब शुरू करनी चाहिए।",</w:t>
      </w:r>
      <w:r>
        <w:t xml:space="preserve"> </w:t>
      </w:r>
      <w:r>
        <w:rPr>
          <w:b w:val="0"/>
          <w:i w:val="0"/>
        </w:rPr>
        <w:t>अरेन्द्र की बात सुनकर, सायरा ने मुस्कुराते हुए अपना सिर हिलाया। उसके चेहरे से समझ नहीं आ रहा था लेकिन अंदर-ही-अंदर वो भी इस चीज़ से काफी खुश थी, कि अरेन्द्र ने एक बार फिर अबराल को मज़ा चखा दिया था। इसके अलावा जो मुनाफा दरबार परिवार को मिलना था, उसके बाद तो वो उस अनजान हकीम की शुक्रगुज़ार हो गयी थी।</w:t>
      </w:r>
      <w:r>
        <w:t xml:space="preserve"> </w:t>
      </w:r>
      <w:r>
        <w:rPr>
          <w:b w:val="0"/>
          <w:i w:val="0"/>
        </w:rPr>
        <w:t>तभी सायरा ने अमृतधारा की आखरी 2 बोतलों को हाथों में उठाते हुए कहा - " दोस्तों! ये आज की नीलामी की आखरी 2 बोतलें हैं।  अमृतधारा से भरी इन बोतलों की नीलामी भी शुरू होती है - 30,000 सोने के सिक्कों से!",</w:t>
      </w:r>
    </w:p>
    <w:p>
      <w:r>
        <w:br w:type="page"/>
      </w:r>
    </w:p>
    <w:p>
      <w:pPr>
        <w:pStyle w:val="Heading1"/>
      </w:pPr>
      <w:r>
        <w:t>Ep 29 - Ye Khaas Mehmaan Kaun Hai?</w:t>
      </w:r>
    </w:p>
    <w:p>
      <w:r>
        <w:rPr>
          <w:b w:val="0"/>
          <w:i w:val="0"/>
        </w:rPr>
        <w:t>गुस्से में दिख रहे अबराल को देख कर, सायरा ने मुस्कुराते हुए अमृतधारा की आखरी 2 बोतलें अपने हाथ में उठा ली। फिर सभी को वो बोतलें दिखाते हुए, उसने कहा - "दोस्तों ! अमृतधारा से भरी इन आखरी बोतलों की बोली शुरू होती है - 30000 सोने के सिक्कों से!",</w:t>
      </w:r>
      <w:r>
        <w:t xml:space="preserve"> </w:t>
      </w:r>
      <w:r>
        <w:rPr>
          <w:b w:val="0"/>
          <w:i w:val="0"/>
        </w:rPr>
        <w:t>आखरी बोतलों का ज़िक्र होते ही शौर्य दल के बुज़ुर्गों ने दल के leader अरेन्द्र की तरफ देखा। अरेन्द्र इस वक़्त कुर्सी पर बैठा, बुज़ुर्गों को नज़रअंदाज़ कर रहा था। फिर जैसे कुछ सोचते हुए, उसने सर हिलाते हुए कहा - " 50000!",</w:t>
      </w:r>
      <w:r>
        <w:t xml:space="preserve"> </w:t>
      </w:r>
      <w:r>
        <w:rPr>
          <w:b w:val="0"/>
          <w:i w:val="0"/>
        </w:rPr>
        <w:t>अरेन्द्र की बोली सुनते ही अबराल का गुस्सा और बढ़ गया। अबराल अमिश का मुँह अगली बोली के लिए खुलने ही वाला था कि उन्हें अचानक याद आया, कि उनका खज़ाना लगभग खाली हो गया था, इसलिए वो बोली लगाने के बारे में कुछ महीनों तक तो सोच भी नहीं सकते।   आख़िरकार, उन्होंने गुस्से से अपनी नज़रें घुमा ली।</w:t>
      </w:r>
      <w:r>
        <w:t xml:space="preserve"> </w:t>
      </w:r>
      <w:r>
        <w:rPr>
          <w:b w:val="0"/>
          <w:i w:val="0"/>
        </w:rPr>
        <w:t>वहीँ दूसरी ओर बैठे ममराज लश्कार इस वक़्त अरेन्द्र को घूर रहे थे। उनके माथे पर शिकन थी और उँगलियाँ कुर्सी पर आगे-पीछे हो रही थी। तभी अचानक उसकी उँगलियाँ रुकी और ममराज ने मुस्कुराते हुए कहा - " 55000 सिक्के !",</w:t>
      </w:r>
      <w:r>
        <w:t xml:space="preserve"> </w:t>
      </w:r>
      <w:r>
        <w:rPr>
          <w:b w:val="0"/>
          <w:i w:val="0"/>
        </w:rPr>
        <w:t>मेसोडोरिया के तीन सबसे ताकतवर दलों का रिश्ता बड़ा अजीब था। हर कोई बाकियों से जीतने की कोशिश करता रहता था। लेकिन अमिश दल और लश्कार दल दोनों का ही लक्ष्य था शौर्य दल को नीचे दिखाना। वैसे तो दोनों हर वक़्त झगड़ते रहते थे, लेकिन जब बात आती थी शौर्य दल के खिलाफ जाने की, तो वो दोनों एक साथ हो जाते थे। वो कहते हैं न, दुश्मन का दुश्मन दोस्त होता है, कुछ वैसे ही।  और अब जो ममराज ने देख लिया था, कि कैसे अरेन्द्र ने अबराल के साथ चालाकी दिखाई थी, इसलिए उन्होंने सोचा कि अब चालाकी दिखाने की बारी लश्कार दल की थी।</w:t>
      </w:r>
      <w:r>
        <w:t xml:space="preserve"> </w:t>
      </w:r>
      <w:r>
        <w:rPr>
          <w:b w:val="0"/>
          <w:i w:val="0"/>
        </w:rPr>
        <w:t>तभी ध्रुव के पिता अरेन्द्र ने, बिना परेशान हुए अपनी बोली बढ़ाई - " 65000!"</w:t>
      </w:r>
      <w:r>
        <w:t xml:space="preserve"> </w:t>
      </w:r>
      <w:r>
        <w:rPr>
          <w:b w:val="0"/>
          <w:i w:val="0"/>
        </w:rPr>
        <w:t>वैसे तो अरेन्द्र भी इस बात को अच्छे से जानते थे, कि अमृतधारा की बोतलों की इतनी कीमत नहीं थी। लेकिन बात सिर्फ कीमत की नहीं थी। उन्हें पता था कि लश्कार दल और आमिश दल हार नहीं झेल पाते, लेकिन फिर भी हमेशा हार जाते थे।</w:t>
      </w:r>
      <w:r>
        <w:t xml:space="preserve"> </w:t>
      </w:r>
      <w:r>
        <w:rPr>
          <w:b w:val="0"/>
          <w:i w:val="0"/>
        </w:rPr>
        <w:t>तभी ममराज ने मुस्कुराते हुए अरेन्द्र से कहा - " ये तो कुछ ज़्यादा ही है। अरेन्द्र, वैसे मैं बोली लगाना चाहता हूँ लेकिन मुझे अचानक याद आ गया कि मेरे पास अमृतधारा पहले से है।  इसलिए ये बोतलें तुम रख सकते हो।",</w:t>
      </w:r>
      <w:r>
        <w:t xml:space="preserve"> </w:t>
      </w:r>
      <w:r>
        <w:rPr>
          <w:b w:val="0"/>
          <w:i w:val="0"/>
        </w:rPr>
        <w:t>ममराज इसलिए मुस्कुरा रहे थे क्यूंकि उनका मकसद, सिर्फ शौर्य दल के लिए बोली बढ़ाना था।   और अबराल का घाटा देखने के बाद, वो बहुत बड़ा risk नहीं लेना चाह रहे थे।</w:t>
      </w:r>
      <w:r>
        <w:t xml:space="preserve"> </w:t>
      </w:r>
      <w:r>
        <w:rPr>
          <w:b w:val="0"/>
          <w:i w:val="0"/>
        </w:rPr>
        <w:t>अपनी जीत की बात सुनते ही, अरेन्द्र ने कुर्सी पर पीछे होते हुए खुद से फुसफुसाया- " इसे ये बात 2 मिनट पहले नहीं याद आ सकती थी ! मेरे 10000 सिक्के बच जाते।",</w:t>
      </w:r>
      <w:r>
        <w:t xml:space="preserve"> </w:t>
      </w:r>
      <w:r>
        <w:rPr>
          <w:b w:val="0"/>
          <w:i w:val="0"/>
        </w:rPr>
        <w:t>अपनी पिता की बात सुनकर, ध्रुव ने मन में सोचा कि तीनों दल के leader, बिलकुल एक जैसे ही थे। तभी उसने मंच पर खड़ी सायरा को देखा, जिसने अपना छोटा सा हथोड़ा पत्थर पर मारते हुए, नीलामी ख़त्म होने का इशारा किया।</w:t>
      </w:r>
      <w:r>
        <w:t xml:space="preserve"> </w:t>
      </w:r>
      <w:r>
        <w:rPr>
          <w:b w:val="0"/>
          <w:i w:val="0"/>
        </w:rPr>
        <w:t>और इसी के साथ ध्रुव ने एक राहत की सांस ली। वो जानता था कि आज की कमाई महीनों तक चल जायेगी। अब सिर्फ एक काम बाकी था, करिश्माई पाउडर के लिए सामान ढूंढना। अपनी कामयाबी को अपने करीब आते देख, ध्रुव ने खुद से कहा - " वो दिन ज़्यादा दूर नहीं, जब मैं ‘एकलव्य' बन जाऊँगा।",</w:t>
      </w:r>
      <w:r>
        <w:t xml:space="preserve"> </w:t>
      </w:r>
      <w:r>
        <w:rPr>
          <w:b w:val="0"/>
          <w:i w:val="0"/>
        </w:rPr>
        <w:t>अब जो नीलामी ख़त्म हो चुकी थी, तो ध्रुव ने दल से दूर होने का बहाना बना लिया था। वो भीड़ में छुपते हुए, मुख्य द्वार से बाहर निकला। ध्रुव ने ‘दरबार नीलामी घर' के पास की एक झुग्गी में, हकीम वाले काले कपड़े पहले ही रख दिए थे। उसे पता था कि शायद उसे ज़्यादा वक़्त न मिले, इसलिए उसने ऐसा किया था। फिर उसी झुग्गी में जाकर, ध्रुव ने वो कपड़े पहने और नीलामी घर की तरफ चलने लगा।</w:t>
      </w:r>
      <w:r>
        <w:t xml:space="preserve"> </w:t>
      </w:r>
      <w:r>
        <w:rPr>
          <w:b w:val="0"/>
          <w:i w:val="0"/>
        </w:rPr>
        <w:t>‘नीलामी घर' में सायरा ने एक खबरी तैनात कर दिया था, जो उस rank 4 के हकीम को ढूंढ रहा था।  लेकिन ध्रुव जैसे ही अंदर आने वाला था, उसे एक नौकरानी ने अपने पीछे आने को कहा।  वो उन्हें नीलामी घर के पीछे के हिस्से में ले गयी जहाँ उसने ध्रुव को चाय-नाश्ता कराया। ध्रुव नौकारानी को देख ही रहा था कि विदुर ने ध्रुव की अंगूठी में से सवाल किया - " नीलामी ख़त्म होने में कितनी देर बाकी है?",</w:t>
      </w:r>
      <w:r>
        <w:t xml:space="preserve"> </w:t>
      </w:r>
      <w:r>
        <w:rPr>
          <w:b w:val="0"/>
          <w:i w:val="0"/>
        </w:rPr>
        <w:t>विदुर की आवाज़ सुन कर वो लड़की घबरा गयी। वो वैसे भी काले कपड़ों में हकीम का चेहरा नहीं देख पा रही थी और इतनी भारी आवाज़ से वो चमक गयी थी। फिर घबराते हुए, उस लड़की ने कहा - " जनाब … नीलामी तो ख़त्म हो गयी हैं। सायरा madam नीलामी का हिसाब-किताब कर रही हैं। वो आती ही होंगी।"</w:t>
      </w:r>
      <w:r>
        <w:t xml:space="preserve"> </w:t>
      </w:r>
      <w:r>
        <w:rPr>
          <w:b w:val="0"/>
          <w:i w:val="0"/>
        </w:rPr>
        <w:t>वहीँ ध्रुव को समझ नहीं आ रहा था कि ये लड़की इतना घबरा क्यों रही थी। लेकिन वो कुछ भी कहकर अपना खेल खराब नहीं करना चाहता था। इसलिए उसने चुप रहना ही सही समझा। सच तो ये था कि चरक गुरु ने इस लड़की को समझाया था, कि कैसे भी करके हकीम को खुश करना है। इसके लिए चाहे उसे जो करना पड़े, लेकिन हकीम को किसी भी चीज़ के लिए ‘ना' नहीं करना है। ‘किसी भी चीज़ के लिए।' और इसी वजह से वो लड़की घबरा रही थी, कि न जाने वो बूढ़ा हकीम, उसे क्या करने को कह दे?</w:t>
      </w:r>
    </w:p>
    <w:p>
      <w:r>
        <w:rPr>
          <w:b w:val="0"/>
          <w:i w:val="0"/>
        </w:rPr>
        <w:t>वो पिछले एक साल से नीलामी घर में थी और मेहमानों की ‘इच्छाओं' को अच्छी तरह से समझती थी। इसलिए जब भी विदुर कुछ कहते, वो बेचारी सर से पैर तक कांपने लगती। उसे डर था कहीं वो हकीम, उससे कुछ गलत काम न करवाए, क्यूंकि उसे आदेश मिला था कि हर कीमत पर उसे उस हकीम को खुश रखना था।  और इसलिए वो चाह कर भी मना नहीं कर पाती।   वो लड़की कुछ 10 मिनट तक ऐसे ही कांपती रही, तभी दरवाज़े पर किसी के कदमों की आवाज़ सुनाई दी। वो आवाज़ सुनते ही उस लड़की का कंपकंपाना अचानक बंद हो गया।</w:t>
      </w:r>
      <w:r>
        <w:t xml:space="preserve"> </w:t>
      </w:r>
      <w:r>
        <w:rPr>
          <w:b w:val="0"/>
          <w:i w:val="0"/>
        </w:rPr>
        <w:t>तभी दरवाज़ा खुला और सायरा ने अंदर आते हुए पूछा - " अरे? आप जल्दी आ गए? वैसे मुझे उम्मीद है कि इसने आपको खुश किया होगा?",</w:t>
      </w:r>
      <w:r>
        <w:t xml:space="preserve"> </w:t>
      </w:r>
      <w:r>
        <w:rPr>
          <w:b w:val="0"/>
          <w:i w:val="0"/>
        </w:rPr>
        <w:t>उसे देखकर ध्रुव की धढकन तेज़ हो गयी।  सायरा के इत्र की खुशबू महसूस कर उसके शरीर में कुछ-कुछ होने लगा था। लेकिन सायरा के सवाल का जवाब देते हुए, ध्रुव ने हामी भरते हुए अपना सिर हिला दिया। ये देखकर उस लड़की ने एक राहत की सांस ली, और अपना सिर झुकाते हुए, उस कमरे से चली गयी।</w:t>
      </w:r>
      <w:r>
        <w:t xml:space="preserve"> </w:t>
      </w:r>
      <w:r>
        <w:rPr>
          <w:b w:val="0"/>
          <w:i w:val="0"/>
        </w:rPr>
        <w:t>वहीँ सायरा इस बात से खुश थी कि इस ‘हकीम' को कोई तकलीफ नहीं हुई थी। फिर सायरा मुस्कुराने लगी और उसकी मुस्कराहट को इतने करीब से देखकर, ध्रुव को जैसे बिजली का झटका सा लगा।   लेकिन ध्रुव ने इस बात का ध्यान रखा कि कहीं उसका सच, सायरा के सामने न जाए। उसने शान्ति महसूस करते हुए, अपनी अंगूठी को रगड़ कर, विदुर को बोलने का इशारा किया। और जैसे आधी नींद से जागते हुए, विदुर ने सायरा से पूछा - "क्या नीलामी ख़त्म हो गयी?",</w:t>
      </w:r>
      <w:r>
        <w:t xml:space="preserve"> </w:t>
      </w:r>
      <w:r>
        <w:rPr>
          <w:b w:val="0"/>
          <w:i w:val="0"/>
        </w:rPr>
        <w:t>ये सुनकर ध्रुव ने सोचा, कि शायद पिछली बार ये सवाल पूछकर, उसके आचार्य शायद सो गए थे। क्यूंकि अगर वो जाग रहे होते तो उस नौकरानी की बात पर ध्यान ज़रूर देते।</w:t>
      </w:r>
      <w:r>
        <w:t xml:space="preserve"> </w:t>
      </w:r>
      <w:r>
        <w:rPr>
          <w:b w:val="0"/>
          <w:i w:val="0"/>
        </w:rPr>
        <w:t>लेकिन अच्छा था कि वो सवाल सायरा ने पहली बार सुना था।  अपनी मुस्कराहट बरकरार रखते हुए,  सायरा ने जवाब दिया  - "जी हाँ।",</w:t>
      </w:r>
      <w:r>
        <w:t xml:space="preserve"> </w:t>
      </w:r>
      <w:r>
        <w:rPr>
          <w:b w:val="0"/>
          <w:i w:val="0"/>
        </w:rPr>
        <w:t>ये कहकर उसने तुरंत अपना हाथ हवा में घुमाया, और उसके पास अचानक एक नीले रंग का card आ गया। उसे धुर्व को थमाते हुए, सायरा ने कहा - " अमृतधारा की 7 बोतलें मिलाकर, 2,85,000 सोने की सिक्कों में बिकी। नीलामी की फीस अलग करने के बाद, बाकी की रकम इस card में डाल दी गयी है।</w:t>
      </w:r>
      <w:r>
        <w:t xml:space="preserve"> </w:t>
      </w:r>
      <w:r>
        <w:rPr>
          <w:b w:val="0"/>
          <w:i w:val="0"/>
        </w:rPr>
        <w:t>ध्रुव ने उस card को गौर से देखा। उस card को देखकर ही ध्रुव समझ गया था कि ये card काफी महंगा था। लेकिन card देते वक़्त, सायरा ने एक बार फिर इस ‘हकीम' के जवान हाथों पर ग़ौर किया था।  वो ध्रुव का हाथ देख ही रही थी कि विदुर ने अचानक कहा - " ये रकम तो … ये रकम तो मेरी उम्मीद से बहुत ज़्यादा है। लोग आपके नीलामी घर के बारे में बिलकुल ठीक कहते हैं, आपके जैसा दाम कोई और नहीं दिला सकता।",</w:t>
      </w:r>
      <w:r>
        <w:t xml:space="preserve"> </w:t>
      </w:r>
      <w:r>
        <w:rPr>
          <w:b w:val="0"/>
          <w:i w:val="0"/>
        </w:rPr>
        <w:t>इतने में, कमरे में चरक गुरु दरवाज़ा खोल कर आये।  उन्होंने उस हकीम और सायरा को देखकर अपना सिर झुकाया, और चुप चाप खड़े हो गए। सायरा ने चरक गुरु को नज़रअंदाज़ किया और खुश होते हुए ‘अनजान हकीम' यानी ध्रुव से से कहा - " अगर आपको फिरसे कुछ बेचना हो तो यहाँ बेझिझक आ जाइएगा। मैं वादा करती हूँ आपको सबसे अच्छा दाम दिला कर रहूंगी!",</w:t>
      </w:r>
      <w:r>
        <w:t xml:space="preserve"> </w:t>
      </w:r>
      <w:r>
        <w:rPr>
          <w:b w:val="0"/>
          <w:i w:val="0"/>
        </w:rPr>
        <w:t>सायरा की बात पर ध्रुव ने अपना सिर हलाया, और वो नीला card, अपने पास रख लिया।  तभी अंदर से विदुर की आवाज़ आयी - "मैंने जिस सामान की आपसे बात की थी, क्या आप उसे ढूंढ पाए?"</w:t>
      </w:r>
      <w:r>
        <w:rPr>
          <w:b w:val="0"/>
          <w:i w:val="0"/>
        </w:rPr>
        <w:t>इस सवाल पर सायरा ने मुस्कुराते हुए जवाब दिया - " जी बिलकुल। दरबार परिवार कभी किसी को निराश नहीं करता। हमें सारा सामान मिल गया।"</w:t>
      </w:r>
      <w:r>
        <w:rPr>
          <w:b w:val="0"/>
          <w:i w:val="0"/>
        </w:rPr>
        <w:t>ये कहकर सायरा ने चरक गुरु को इशारा किया, और उन्होंने ताली बजाकर, पहरेदारों से एक चांदी की थाली बुलवाई। जैसे ही पहरेदार चांदी की थाली लेकर आये, चरक गुरु ने उन्हें जाने को कहा। और फिर खुद उस थाली को उठाकर, ‘अनजान हकीम', यानी कि ध्रुव को, वो थाली में रखा सामान दिखाने लगे। फिर थाली को टेबल पर रखते हुए चरक गुरु ने कहा - " आपको जो कुछ चाहिए था, हमें वो सब मिल गया।"</w:t>
      </w:r>
      <w:r>
        <w:rPr>
          <w:b w:val="0"/>
          <w:i w:val="0"/>
        </w:rPr>
        <w:t>थाली में रखा सामान देखकर ध्रुव की आँखों में चमक आ गयी। वो समझ गया कि ये नीलामी घर कोई आम नीलामी घर नहीं था। अगर ध्रुव खुद ये चीज़ें ढूंढने निकलता तो न जाने कितना वक़्त लग जाता। लेकिन ‘दरबार नीलामी घर' ने तो 2 दिनों से भी कम वक़्त में सारा सामान ढूंढ लिया था। ये सोचकर ध्रुव बहुत खुश हो गया कि विदुर अब करिश्माई पाउडर बना सकते हैं।</w:t>
      </w:r>
      <w:r>
        <w:t xml:space="preserve"> </w:t>
      </w:r>
      <w:r>
        <w:rPr>
          <w:b w:val="0"/>
          <w:i w:val="0"/>
        </w:rPr>
        <w:t>तभी ध्रुव की अंगूठी में से विदुर ने कहा - " सामान के लिए शुक्रिया।  और मैं आपको तकलीफ देने के लिए माफ़ी चाहता हूँ। लेकिन मैं इसे ऐसे नहीं ले सकता। आप इसकी कीमत इस card से काट लीजिये। "</w:t>
      </w:r>
      <w:r>
        <w:rPr>
          <w:b w:val="0"/>
          <w:i w:val="0"/>
        </w:rPr>
        <w:t>ध्रुव ने जैसे ही ये सुना तो उसने वो नीला card बाहर निकाला। उस card को देखते हुए, सायरा ने मुस्कुराते हुए कहा - " आप कीमत की फिक्र मत कीजिये। ये सारा सामान हमारे warehouse में रखा हुआ था और इनकी कीमतें भी, बाहर के मुकाबले काफी कम हैं। और शायद आप नहीं जानते लेकिन आपकी 2 नीलामियों से हमारे नीलामी घर का रुतबा, और ज़्यादा हो गया है। हम आपसे इसकी कीमत कैसे ले सकते हैं !",</w:t>
      </w:r>
      <w:r>
        <w:t xml:space="preserve"> </w:t>
      </w:r>
      <w:r>
        <w:rPr>
          <w:b w:val="0"/>
          <w:i w:val="0"/>
        </w:rPr>
        <w:t>सायरा की बात सुनकर, विदुर ने जवाब में कहा - " ठीक है। तो फिर ये आपके तरीके से ही करते हैं। जब भी मुझे किसी चीज़ की ज़रुरत होगी, तो उसके बदले मैं आपके लिए अमृतधारा बना दूंगा।"</w:t>
      </w:r>
      <w:r>
        <w:rPr>
          <w:b w:val="0"/>
          <w:i w:val="0"/>
        </w:rPr>
        <w:t>इसके बाद ध्रुव ने उस थाली में से सामान उठा कर, अपने झोले में रख लिया। तभी विदुर ने कहा - " ठीक है तो मैं चलता हूँ।  मुझे एक ज़रूरी काम से जाना है।",</w:t>
      </w:r>
      <w:r>
        <w:t xml:space="preserve"> </w:t>
      </w:r>
      <w:r>
        <w:rPr>
          <w:b w:val="0"/>
          <w:i w:val="0"/>
        </w:rPr>
        <w:t>अब जो ध्रुव को करिश्माई पाउडर के लिए सारा सामान मिल गया था, तो उसने सायरा से विदा लिया, और उठकर वहां से जाने लगा।</w:t>
      </w:r>
      <w:r>
        <w:t xml:space="preserve"> </w:t>
      </w:r>
      <w:r>
        <w:rPr>
          <w:b w:val="0"/>
          <w:i w:val="0"/>
        </w:rPr>
        <w:t>तभी सायरा ने उससे कहा - " मैं और चरक गुरु आपको बाहर का रास्ता दिखा देते हैं।",</w:t>
      </w:r>
      <w:r>
        <w:t xml:space="preserve"> </w:t>
      </w:r>
      <w:r>
        <w:rPr>
          <w:b w:val="0"/>
          <w:i w:val="0"/>
        </w:rPr>
        <w:t>ये कहकर, सायरा और चरक गुरु ने चलना शुरू किया, और ध्रुव चुप-चाप उन दोनों के पीछे जाने लगा। उस कमरे से बाहर निकलकर, सायरा ध्रुव को नीलामी hall के पास से ले गयी।</w:t>
      </w:r>
      <w:r>
        <w:t xml:space="preserve"> </w:t>
      </w:r>
      <w:r>
        <w:rPr>
          <w:b w:val="0"/>
          <w:i w:val="0"/>
        </w:rPr>
        <w:t>तभी अचानक ध्रुव की नज़र 3 लोगों पर पड़ी। वो लोग hall से निकलकर बाहर जा रहे थे। ध्रुव ने घबराते हुए थोड़ा तेज़ चलना शुरू किया। वो बस यही प्रार्थना कर रहा था कि कहीं उसके पिता अरेन्द्र, कहीं उसे पहचान न ले। वैसे तो ध्रुव पूरी तरह से कपड़ों से ढका हुआ था, लेकिन फिर भी उसे डर था कि कहीं उसके पिताजी उसे पहचान न  ले।</w:t>
      </w:r>
      <w:r>
        <w:t xml:space="preserve"> </w:t>
      </w:r>
      <w:r>
        <w:rPr>
          <w:b w:val="0"/>
          <w:i w:val="0"/>
        </w:rPr>
        <w:t>वो 3 लोग , मेसोडोरिया के सबसे ताकतवर दलों के leader थे जो एक दूसरे को देखकर बनावटी मुस्कान दे रहे थे। और जैसे ही तीनों एक दूसरे से थोड़ा दूर हुए, तो जैसे तीनों के चेहरे के हाव-भाव ही बदल गए। तीनों लीडर hall से बाहर जा रहे थे और लोग उनके रास्ते से हट रहे थे।  सब जानते थे कि मेसोडोरिया के सबसे ताकतवर दलों के रास्ते में आने का अंजाम शायद अच्छा नहीं होगा।</w:t>
      </w:r>
      <w:r>
        <w:t xml:space="preserve"> </w:t>
      </w:r>
      <w:r>
        <w:rPr>
          <w:b w:val="0"/>
          <w:i w:val="0"/>
        </w:rPr>
        <w:t>अरेन्द्र ममराज को देखकर आधे-मन से बातचीत करने लगे। तभी अरेन्द्र की नज़र अचानक चरक गुरु और सायरा पर पड़ी।  उन्हें देखकर वो रुक गए जिसके बाद ममराज ने भी सायरा की तरफ अपनी नज़रें घुमाई। उन दोनों को हैरानी में देख, अबराल ने भी जानना चाहा कि आखिर वो दोनों किस चीज़ से इतना चौंक गए थे?</w:t>
      </w:r>
      <w:r>
        <w:t xml:space="preserve"> </w:t>
      </w:r>
      <w:r>
        <w:rPr>
          <w:b w:val="0"/>
          <w:i w:val="0"/>
        </w:rPr>
        <w:t>तीनों की नज़र इस वक़्त ‘दरबार नीलामी घर' की मालकिन सायरा दरबार पर थी जो धीरे-धीरे चल रही थी। अरेन्द्र और बाकी दोनों नीलामियों में आते रहते थे।  इसलिए वो तीनों जानते थे कि सायरा, जो कि हर वक़्त मुस्कुराती रहती है, असलियत में बहुत घमंडी थी।  आज की नीलामी ख़त्म होने के बाद, लश्कार दल के leader ममराज ने उसे दावत पर बुलाया था लेकिन सायरा ने ‘प्यार' से उन्हें मना कर दिया था। इस बात से सभी समझ गए थे कि सायरा के करीब जाना इतना आसान नहीं था।</w:t>
      </w:r>
      <w:r>
        <w:t xml:space="preserve"> </w:t>
      </w:r>
      <w:r>
        <w:rPr>
          <w:b w:val="0"/>
          <w:i w:val="0"/>
        </w:rPr>
        <w:t>लेकिन इस वक़्त, सायरा खुद किसी मेहमान को बाहर का रास्ता दिखा रही ही और ये देख कर, तीनों दल के leader कुछ ज़्यादा ही चौंक गए थे। फिर तीनों की नज़र सायरा के पीछे चल रहे आदमी पर पड़ी।  वो आदमी सर से पैर तक ढका हुआ था जिसका चेहरा बिलकुल दिखाई नहीं दे रहा था।  उससे बात करते हुए चरक गुरु के चेहरे पर एक मुस्कराहट थी जिसे देख कर अरेन्द्र समझ गए थे कि इस वक़्त इस मेहमान की, चापलूसी की जा रही थी।</w:t>
      </w:r>
      <w:r>
        <w:t xml:space="preserve"> </w:t>
      </w:r>
      <w:r>
        <w:rPr>
          <w:b w:val="0"/>
          <w:i w:val="0"/>
        </w:rPr>
        <w:t>सायरा के बर्ताव से तो सब हैरान थे लेकिन चरक गुरु के ऐसा करने पर, सबको ये जानने की इच्छा हुई, कि आखिर ये ‘मेहमान' है कौन? आखिर, मेसोडोरिया का अव्वल दर्जे का हकीम होने की वजह से, चरक गुरु सिर्फ सबसे ज़रूरी लोगों से ही मिला करते थे, जिनमें तीनों दल के leader भी थे। और वो तीनों जानते थे कि चरक गुरु बहुत कम बात किया करते थे। लेकिन आज अचानक उनके चेहरे पर चापलूसी भरी मुस्कराहट देखकर, तीनों दलों के leader ये जानने को बेताब हो रहे थे कि आखिर ये ‘ज़रूरी मेहमान' था कौन?</w:t>
      </w:r>
      <w:r>
        <w:t xml:space="preserve"> </w:t>
      </w:r>
      <w:r>
        <w:rPr>
          <w:b w:val="0"/>
          <w:i w:val="0"/>
        </w:rPr>
        <w:t>तभी अरेन्द्र ने उस कपड़ों से ढके हुए आदमी को देख कर सोचा - " आखिर ये आदमी है कौन? इस आदमी ने ‘दरबार नीलामी घर' की मालकिन और मेरी नज़र में सबसे जानकार हकीम को ऐसा बर्ताव करने पर, कैसे मजबूर किया? और अगर ये इतना ही ‘ज़रूरी मेहमान' था, तो ये मेसोडोरिया में आखिर कर क्या रहा था?"</w:t>
      </w:r>
      <w:r>
        <w:rPr>
          <w:b w:val="0"/>
          <w:i w:val="0"/>
        </w:rPr>
        <w:t>अरेन्द्र ने अपने अगल-बगल में देखा कि कैसे, अबराल और ममराज भी उस आदमी को देखकर, हैरान दिख रहे थे। वो भी जानना चाह रहे थे कि आखिर ये आदमी था कौन?</w:t>
      </w:r>
      <w:r>
        <w:t xml:space="preserve"> </w:t>
      </w:r>
      <w:r>
        <w:rPr>
          <w:b w:val="0"/>
          <w:i w:val="0"/>
        </w:rPr>
        <w:t>फिर अचानक चेहरे पर एक मुस्कराहट लाते हुए, अरेन्द्र ने सायरा की तरफ चलना शुरू किया और तेज़ आवाज़ में कहा - " सायरा ! चरक गुरु ! वाह ! जाते-जाते आप दोनों को देखकर बहुत ख़ुशी हुई।",</w:t>
      </w:r>
      <w:r>
        <w:t xml:space="preserve"> </w:t>
      </w:r>
      <w:r>
        <w:rPr>
          <w:b w:val="0"/>
          <w:i w:val="0"/>
        </w:rPr>
        <w:t>सायरा और चरक गुरु ने hall में आते ही तीनों leaders को देख लिया था। लेकिन वो इस वक़्त अरेन्द्र से ज़्यादा अपने ‘मेहमान' में दिलचस्पी ले रहे थे।  तभी अचानक ध्रुव अरेन्द्र की आवाज़ सुन कर घबरा गया और वहीँ hall में रुक गया। उसके रुकने पर सायरा ने चैन की सांस ली और अरेन्द्र से मुस्कुराते हुए कहा - " हम बस हमारे ‘खास मेहमान' को दरवाज़े तक छोड़ कर आ रहे थे।",</w:t>
      </w:r>
      <w:r>
        <w:t xml:space="preserve"> </w:t>
      </w:r>
      <w:r>
        <w:rPr>
          <w:b w:val="0"/>
          <w:i w:val="0"/>
        </w:rPr>
        <w:t>सायरा और बाकियों को रुकते देख, अबराल भी हँसते हुए उसके पास आये, और ‘नीलामी घर' के  ‘ख़ास मेहमान' की तरफ देखते हुए, उन्होंने शक की निगाहों से कहा - " आपके ये … ‘ख़ास मेहमान' क्या मेसोडोरिया में ही रहते हैं? क्यूंकि जितना मुझे ध्यान है… मैं पिछले बहुत सालों से यहाँ आ रहा हूँ, लेकिन मैंने इन्हें यहाँ आज तक नहीं देखा !",</w:t>
      </w:r>
    </w:p>
    <w:p>
      <w:r>
        <w:br w:type="page"/>
      </w:r>
    </w:p>
    <w:p>
      <w:pPr>
        <w:pStyle w:val="Heading1"/>
      </w:pPr>
      <w:r>
        <w:t>Ep 30 - Aakhir Kab Milega Karishmai Powder?</w:t>
      </w:r>
    </w:p>
    <w:p>
      <w:r>
        <w:rPr>
          <w:b w:val="0"/>
          <w:i w:val="0"/>
        </w:rPr>
        <w:t>अबराल के सवाल पर चरक गुरु ने कहा - " अबराल जी … ये जनाब ‘दरबार नीलामी घर' के ख़ास मेहमान हैं।"</w:t>
      </w:r>
      <w:r>
        <w:t xml:space="preserve"> </w:t>
      </w:r>
      <w:r>
        <w:rPr>
          <w:b w:val="0"/>
          <w:i w:val="0"/>
        </w:rPr>
        <w:t>इतना कहकर चरक गुरु ने अबराल आमिश को इशारा कर दिया था कि वो उनसे ज़्यादा सवाल न करे। और अबराल, चरक गुरु चेहरे से इस बात को समझ भी गए थे। उन्होंने मन में सोचा - " आखिर कौन है ये आदमी जिसके लिए चरक गुरु मुझसे ऐसे बात कर रहे हैं? मुझे इसका पता लगाना ही होगा।"</w:t>
      </w:r>
      <w:r>
        <w:t xml:space="preserve"> </w:t>
      </w:r>
      <w:r>
        <w:rPr>
          <w:b w:val="0"/>
          <w:i w:val="0"/>
        </w:rPr>
        <w:t>अबराल की बात का जवाब सुनकर, अरेन्द्र ने अपना सवाल, अपने मन में ही रखा। इस काले कपडे से ढके हुए आदमी को देखने की इच्छा तो, अरेन्द्र की मन में थी लेकिन उसे लगा शायद इसका ओहदा कुछ ज़्यादा ही बड़ा था, इसलिए वो चुप-चाप मुस्कुराते रहे।</w:t>
      </w:r>
      <w:r>
        <w:t xml:space="preserve"> </w:t>
      </w:r>
      <w:r>
        <w:rPr>
          <w:b w:val="0"/>
          <w:i w:val="0"/>
        </w:rPr>
        <w:t>तभी अचानक उस ‘ख़ास मेहमान' ने अरेन्द्र से कहा - " आप … आप शौर्य दल के leader अरेन्द्र है न?",</w:t>
      </w:r>
      <w:r>
        <w:t xml:space="preserve"> </w:t>
      </w:r>
      <w:r>
        <w:rPr>
          <w:b w:val="0"/>
          <w:i w:val="0"/>
        </w:rPr>
        <w:t>उस बूढ़ी आवाज़ को सुनकर, अरेन्द्र चौंक गए, कि आखिर ये ‘ख़ास मेहमान' उन्हें कैसे जानता था? तभी उस ‘हकीम' ने अपनी बात आगे कही - " मैंने सुना है कि आपका बेटा अमृतधारा की मदद से 9 सितारों तक पहुँच गया? ये सच-मुच ताज्जुब की बात है !</w:t>
      </w:r>
      <w:r>
        <w:t xml:space="preserve"> </w:t>
      </w:r>
      <w:r>
        <w:rPr>
          <w:b w:val="0"/>
          <w:i w:val="0"/>
        </w:rPr>
        <w:t>अपने बेटे की बढ़ाई सुनकर, अरेन्द्र ने मुस्कुराते हुए हकीम से कहा - " मेरे बेटे की किस्मत बहुत अच्छी है।",</w:t>
      </w:r>
      <w:r>
        <w:t xml:space="preserve"> </w:t>
      </w:r>
      <w:r>
        <w:rPr>
          <w:b w:val="0"/>
          <w:i w:val="0"/>
        </w:rPr>
        <w:t>अरेन्द्र की बात सुनकर, उस हकीम ने जवाब में कहा - " किस्मत ताकत का ही एक हिस्सा होती है। अगर फिर कभी हो पाया, तो मैं आपके बेटे से ज़रूर मिलना चाहूंगा। कौन जानता है शायद वो भी ‘हकीम' बनने के काबिल हो?"</w:t>
      </w:r>
      <w:r>
        <w:rPr>
          <w:b w:val="0"/>
          <w:i w:val="0"/>
        </w:rPr>
        <w:t>अरेन्द्र इस बात को समझ नहीं पाए थे।  लेकिन इस बात का मतलब पूछ कर, वो उस ‘ख़ास मेहमान' का अपमान नहीं करना चाहते थे इसलिए उन्होंने मुस्कुराते हुए कहा - " जी ज़रूर। अगर भविष्य में कभी मौका मिला, तो मैं आपको अपने बेटे से ज़रूर मिलवाऊंगा।"</w:t>
      </w:r>
      <w:r>
        <w:rPr>
          <w:b w:val="0"/>
          <w:i w:val="0"/>
        </w:rPr>
        <w:t>इतने में हकीम ने सायरा की और देखते हुए कहा - " मुझे दरवाज़े तक छोड़ने की ज़रुरत नहीं है।  मैं खुद ही चला जाऊँगा, वैसे भी मुझे काम है। आप लोग अपनी बातचीत जारी रखिये। ",</w:t>
      </w:r>
      <w:r>
        <w:t xml:space="preserve"> </w:t>
      </w:r>
      <w:r>
        <w:rPr>
          <w:b w:val="0"/>
          <w:i w:val="0"/>
        </w:rPr>
        <w:t>ये कहकर वो हकीम, मतलब कि ध्रुव, उस जगह से चलता बना।  उसने सायरा के जवाब का इंतज़ार भी नहीं किया।</w:t>
      </w:r>
      <w:r>
        <w:t xml:space="preserve"> </w:t>
      </w:r>
      <w:r>
        <w:rPr>
          <w:b w:val="0"/>
          <w:i w:val="0"/>
        </w:rPr>
        <w:t>‘हकीम' के जाने के बाद, अरेन्द्र ने सायरा और चरक गुरु की तरफ देखा, जिनकी आँखों में जलन साफ़ समझ आ रही थी।   तभी सायरा ने अरेन्द्र से एक सवाल किया - " अरेन्द्र जी! क्या आप इन्हें जानते हैं?",</w:t>
      </w:r>
      <w:r>
        <w:t xml:space="preserve"> </w:t>
      </w:r>
      <w:r>
        <w:rPr>
          <w:b w:val="0"/>
          <w:i w:val="0"/>
        </w:rPr>
        <w:t>इस बात का जवाब देते हुए, अरेन्द्र ने अपना सर हिलाते हुए कहा - " नहीं तो … बल्कि मैं तो इनसे पहली बार मिल रहा हूँ।",</w:t>
      </w:r>
      <w:r>
        <w:t xml:space="preserve"> </w:t>
      </w:r>
      <w:r>
        <w:rPr>
          <w:b w:val="0"/>
          <w:i w:val="0"/>
        </w:rPr>
        <w:t>ये सुनकर मन-ही-मन, वहां खड़े लोगों ने सोचा, कि सच में शौर्य परिवार किस्मत वाले थे।</w:t>
      </w:r>
      <w:r>
        <w:t xml:space="preserve"> </w:t>
      </w:r>
      <w:r>
        <w:rPr>
          <w:b w:val="0"/>
          <w:i w:val="0"/>
        </w:rPr>
        <w:t>तभी चरक गुरु ने, अबराल के हाथों में अमृतधारा की बोतलों को देखते हुए कहा - " ये अमृतधारा इन्होने ही बनाई है!",</w:t>
      </w:r>
      <w:r>
        <w:t xml:space="preserve"> </w:t>
      </w:r>
      <w:r>
        <w:rPr>
          <w:b w:val="0"/>
          <w:i w:val="0"/>
        </w:rPr>
        <w:t>ये सुनकर सभी हैरान हो गए।  क्या इतनी बेशकीमती अमृतधारा, सच में उस अनजान हकीम ने बनायी थी?</w:t>
      </w:r>
      <w:r>
        <w:t xml:space="preserve"> </w:t>
      </w:r>
      <w:r>
        <w:rPr>
          <w:b w:val="0"/>
          <w:i w:val="0"/>
        </w:rPr>
        <w:t>लेकिन फिर अरेन्द्र के चेहरे पर एक बड़ी सी मुस्कराहट आ गयी। उन्होने ध्यान नहीं दिया था कि वो ‘ख़ास मेहमान', इतना बड़ा हकीम भी हो सकता था ! और चरक गुरु के बर्ताव को देखकर सब समझ गए थे कि वो हकीम, मेसोडोरिया के सबसे अच्छे हकीम चरक गुरु से भी बेहतर था। अरेन्द्र को ऐसा लगा जैसे वो बहुत किस्मतवाला था कि उसे इतने बड़े हकीम से मिलने का मौका मिला। और तो और उस हकीम ने भविष्य में मिलने की बात भी कही थी, जिससे शौर्य दल को बहुत फायदा हो सकता था, ख़ास कर कि अरेन्द्र के बेटे को। लेकिन अरेन्द्र नहीं जानते थे कि वो हकीम, उनका बेटा ध्रुव ही था, जो विदुर की मदद से अमृतधारा बना पा रहा था।</w:t>
      </w:r>
      <w:r>
        <w:t xml:space="preserve"> </w:t>
      </w:r>
      <w:r>
        <w:rPr>
          <w:b w:val="0"/>
          <w:i w:val="0"/>
        </w:rPr>
        <w:t>अरेन्द्र की मुस्कराहट को देखकर, पास ही खड़े अबराल और ममराज की आँखें जलन से भर गयी। उन्होंने मन-ही-मन सोचा - " आखिर हर बार इसकी किस्मत ही क्यों अच्छी निकलती है?",</w:t>
      </w:r>
      <w:r>
        <w:t xml:space="preserve"> </w:t>
      </w:r>
      <w:r>
        <w:rPr>
          <w:b w:val="0"/>
          <w:i w:val="0"/>
        </w:rPr>
        <w:t>वहीँ दूसरी ओर नीलामी घर से बाहर आने के बाद, ध्रुव कुछ देर तक सड़कों पर घूमता रहा। फिर जैसे ही उसने देखा कि उसके आस-पास की भीड़ थोड़ी कम हो गयी थी, तो वो तुरंत पास की उसी झुग्गी में गया, जहाँ उसने अपने कपड़े बदल कर, ‘हकीम' का हुलिया अपनाया था। झुग्गी में काले कपड़े उतारते ही ध्रुव ने विदुर से सवाल किया - " आचार्य! आप तो मुझे मरवा ही देते ! आपको क्या ज़रूरत थी पिताजी से बात करने की?"</w:t>
      </w:r>
      <w:r>
        <w:rPr>
          <w:b w:val="0"/>
          <w:i w:val="0"/>
        </w:rPr>
        <w:t>ये सुनकर विदुर ने हँसते हुए ध्रुव से कहा - "हाहाहा! मैंने वहां जो कुछ किया सोच-समझ कर किया था।  और सच बताओ … हकीम के भेस में पिताजी से बात करने की इच्छा तो तुम्हारी भी हो रही थी ! मैं जानता हूँ !",</w:t>
      </w:r>
      <w:r>
        <w:t xml:space="preserve"> </w:t>
      </w:r>
      <w:r>
        <w:rPr>
          <w:b w:val="0"/>
          <w:i w:val="0"/>
        </w:rPr>
        <w:t>ध्रुव ने विदुर की बात सुनकर ये सोचा कि उसके बात में दम तो था।  लेकिन ध्रुव को अपने पिताजी के लिए थोड़ा बुरा भी लग रहा था। वो इसलिए क्यूंकि दोनों नीलामियां मिलाकर, विदुर की बनायीं गयी अमृतधारा की 3 बोतलें खुद उसके पिताजी ने खरीदी थी। इसलिए धुर्व ने फैसला किया - " मैं अब ऐसे किसी मौके की तलाश में रहूंगा जब हम शौर्य दल के काम आ पाए! ताकि हम बिना इतने पैसे लिए भी, पिताजी की मदद कर पाएं। ",</w:t>
      </w:r>
      <w:r>
        <w:t xml:space="preserve"> </w:t>
      </w:r>
      <w:r>
        <w:rPr>
          <w:b w:val="0"/>
          <w:i w:val="0"/>
        </w:rPr>
        <w:t>फिर अपने झोले में से करिश्माई पाउडर का सारा सामान निकालते हुए, ध्रुव ने अपनी जेबों में भर लिया। इसके बाद वो झुग्गी से निकलकर, छुपते-छुपाते वापिस अपने घर चला गया।</w:t>
      </w:r>
      <w:r>
        <w:t xml:space="preserve"> </w:t>
      </w:r>
      <w:r>
        <w:rPr>
          <w:b w:val="0"/>
          <w:i w:val="0"/>
        </w:rPr>
        <w:t>अब जो कि ध्रुव वापिस अपने घर के दरवाज़े पर पहुंचा, तो उस महल जैसे घर के पहरेदारों ने भी ध्रुव को, अंदर आने से नहीं रोका।  ध्रुव मुस्कुराते हुए अंदर आया और उसने देखा कि दल के बाकी लोग, जिसमें उसके पिताजी भी शामिल थे, अब तक घर वापिस नहीं लौटे थे।</w:t>
      </w:r>
      <w:r>
        <w:t xml:space="preserve"> </w:t>
      </w:r>
      <w:r>
        <w:rPr>
          <w:b w:val="0"/>
          <w:i w:val="0"/>
        </w:rPr>
        <w:t>ये देखकर तेज़ी से ध्रुव सीधा अपने कमरे की तरफ भागा।  उसने कमरे का दरवाज़ा बंद किया और अपनी जेब से, करिश्माई पाउडर का सारा सामन निकालकर बिस्तर पर रखा। वो उन चीज़ों को ऐसे घूर रहा था जैसे उसके हाथ कोई बेशकीमती ख़ज़ाना लग गया हो। फिर एक-एक कर उसने सामान उठा कर पास ही रखी टेबल पर रख दिया।</w:t>
      </w:r>
      <w:r>
        <w:t xml:space="preserve"> </w:t>
      </w:r>
      <w:r>
        <w:rPr>
          <w:b w:val="0"/>
          <w:i w:val="0"/>
        </w:rPr>
        <w:t>करिश्माई पाउडर बनाने का सारा सामान, यानी कि पचास साल पुराने 4 नीले गुलाब, सांप के ज़हर वाले 2 फल,  20 साल पुरानी आयुर्वेदिक दूब का एक गुच्छा और एक ‘जल मूलशक्ति' का जादुई पत्थर, इस वक़्त उसके सामने रखा हुआ था। सारे सामान को एक बार फिर ध्यान से देखकर, ध्रुव ने अपनी अंगूठी में देखते हुए कहा - " आचार्य ! आपने जो भी सामान माँगा था वो सब हमारे पास है। क्या अब हम करिश्माई पाउडर बनाना शुरू कर सकते हैं?"</w:t>
      </w:r>
      <w:r>
        <w:rPr>
          <w:b w:val="0"/>
          <w:i w:val="0"/>
        </w:rPr>
        <w:t>ध्रुव का सवाल सुनकर, विदुर ने उसकी बेसब्री को दूर करने के लिए कहा - " तुम इतने बेसब्र क्यों हो रहे हो? ऐसा तो नहीं है कि ये सारा सामान उड़ कर खिड़की से भाग जायेगा! अभी समय है। और इतना तो तुम भी जान गए हो कि कोई चीज़ बनाने के लिए, मुझे ध्यान में जाना पढता है। अभी कोई भी कभी भी कमरे में आ सकता है। किसी के आने से वो ध्यान टूट जाता है। और अगर गलती से भी किसी को मेरे बारे में पता चला, तो कभी सोचा भी है कि क्या होगा ? इसलिए मेरी बात मानो, हमें रात का इंतज़ार करना चाहिए।",</w:t>
      </w:r>
      <w:r>
        <w:t xml:space="preserve"> </w:t>
      </w:r>
      <w:r>
        <w:rPr>
          <w:b w:val="0"/>
          <w:i w:val="0"/>
        </w:rPr>
        <w:t>ये सुनकर ध्रुव थोड़ा निराश हुआ। फिलहाल के लिए वो सिर्फ इस सामान को अलमारी में छुपाकर , बिस्तर पर लेट सकता था।  ध्रुव ने ऐसा ही किया और चुप-चाप बिस्तर पर लेटे-लेटे, रात होने का इंतज़ार करने लगा।</w:t>
      </w:r>
      <w:r>
        <w:t xml:space="preserve"> </w:t>
      </w:r>
      <w:r>
        <w:rPr>
          <w:b w:val="0"/>
          <w:i w:val="0"/>
        </w:rPr>
        <w:t>तकरीबन आधे घंटे बिस्तर पर गुज़ारने के बाद, अचानक ध्रुव ने महसूस किया कि उसके कमरे का दरवाज़ा खुला था।   आवाज़ सुनते ही ध्रुव ने उठकर देखा कि आखिर कौन उसके कमरे में इस तरह आ रहा था।</w:t>
      </w:r>
      <w:r>
        <w:t xml:space="preserve"> </w:t>
      </w:r>
      <w:r>
        <w:rPr>
          <w:b w:val="0"/>
          <w:i w:val="0"/>
        </w:rPr>
        <w:t>तभी उसे दो लंबी टांगें दिखी जिससे ध्रुव समझ गया कि ये कोई और है, बल्कि सनी की बहन सान्वी थी।  सान्वी ने ध्रुव को आराम फरमाते देख, उससे कहा - " शिरोमणि जी! आपका खाना खुद चलकर यहाँ नहीं आएगा !...  चल कर चुप चाप अपना खाना खा लो।</w:t>
      </w:r>
      <w:r>
        <w:t xml:space="preserve"> </w:t>
      </w:r>
      <w:r>
        <w:rPr>
          <w:b w:val="0"/>
          <w:i w:val="0"/>
        </w:rPr>
        <w:t>ये सुनते हुए ध्रुव ने शुक्र मनाया कि उसने विदुर की बात मानकर, करिश्माई पाउडर बनाना शुरू नहीं किया था, नहीं तो सान्वी उन्हें ये करते हुए देख लेती और सब सत्यानाश हो जाता। इस बारे में सोचते हुए ध्रुव की धड़कन बढ़ने लगी। लेकिन सान्वी की शक्ल देखकर उसका डर गायब हो गया और अब उसे, बहुत गुस्सा आ रहा था। फिर अचानक सान्वी पर फूटते हुए ध्रुव ने कहा - " तुम्हारा दिमाग ठीक है कि नहीं? और तुम्हारे तमीज़ कहाँ गई? या फिर तुम्हें पता ही नहीं कि दूसरों के कमरों में घुसने से पहले, कमरे का दरवाज़ा खटखटाया जाता है! बड़ी आयी academy वाली ! "</w:t>
      </w:r>
      <w:r>
        <w:t xml:space="preserve"> </w:t>
      </w:r>
      <w:r>
        <w:rPr>
          <w:b w:val="0"/>
          <w:i w:val="0"/>
        </w:rPr>
        <w:t>ये पहली बार था जब सान्वी ने ध्रुव को, खुद पर ऐसे चिल्लाते हुए सुना था। ऐसा नहीं था कि सान्वी को ध्रुव के गुस्से की आदत नहीं थी, लेकिन इस बार ध्रुव ने सान्वी पर जैसे लफ़्ज़ों की तलवार ही चला दी थी। जिसकी वजह से उसका चेहरे गुस्से से लाल हो गया, और उसने कमरे के दरवाज़े को लात  मारते हुए ध्रुव से कहा - " तुम्हारी तो …  ये लो मैंने तुम्हारे दरवाज़े पर लात मारी ! तो क्या? अब से हर रोज़ ऐसे ही तुम्हारे दरवाज़े पर लात मारूंगी ! क्या कर लोगे तुम ?",</w:t>
      </w:r>
      <w:r>
        <w:t xml:space="preserve"> </w:t>
      </w:r>
      <w:r>
        <w:rPr>
          <w:b w:val="0"/>
          <w:i w:val="0"/>
        </w:rPr>
        <w:t>फिर गुस्से में सान्वी ध्रुव की तरफ बड़ी, लेकिन धुर्व ने तुरंत अपना हाथ उसकी तरफ करते हुए कहा- "vacuum hand तकनीक !"</w:t>
      </w:r>
      <w:r>
        <w:t xml:space="preserve"> </w:t>
      </w:r>
      <w:r>
        <w:rPr>
          <w:b w:val="0"/>
          <w:i w:val="0"/>
        </w:rPr>
        <w:t>इस हमले से सान्वी, ध्रुव की तरफ अचानक खिंची चली आयी और जैसे ही वो बिस्तर के पास आई ध्रुव ने अपना हाथ नीचे कर लिया, जिससे सान्वी को झटका लगा और वो बिस्तर से टकराकर गिर गयी।</w:t>
      </w:r>
      <w:r>
        <w:t xml:space="preserve"> </w:t>
      </w:r>
      <w:r>
        <w:rPr>
          <w:b w:val="0"/>
          <w:i w:val="0"/>
        </w:rPr>
        <w:t>सान्वी ने महसूस किया था कि 9-सितारों की वजह से ध्रुव की ‘vacuum hand तकनीक' की ताकत और बढ़ गयी थी।  लेकिन इस बढ़ी हुई ताकत को सिर्फ सान्वी ने महसूस नहीं किया था, बल्कि बिस्तर के पास खड़े ध्रुव ने भी, 9-सितारे हासिल करने के बाद ये तकनीक पहली बार आज़मायी थी, इसलिए वो भी इसकी ताकत से थोड़ा हैरान था।</w:t>
      </w:r>
      <w:r>
        <w:t xml:space="preserve"> </w:t>
      </w:r>
      <w:r>
        <w:rPr>
          <w:b w:val="0"/>
          <w:i w:val="0"/>
        </w:rPr>
        <w:t>तभी सान्वी बिस्तर का सहारा लेकर खड़ी हुई, और उसने गुस्से से ध्रुव की तरफ देखते हुए कहा - " मैं तुम्हें देख लूंगी !",</w:t>
      </w:r>
      <w:r>
        <w:t xml:space="preserve"> </w:t>
      </w:r>
      <w:r>
        <w:rPr>
          <w:b w:val="0"/>
          <w:i w:val="0"/>
        </w:rPr>
        <w:t>इस पर ध्रुव ने जवाब देते हुए कहा - " मुझे लगता है इतना सबक काफी था।  अगली बार कमरे का दरवाज़ा खटखटा कर आना !",</w:t>
      </w:r>
      <w:r>
        <w:t xml:space="preserve"> </w:t>
      </w:r>
      <w:r>
        <w:rPr>
          <w:b w:val="0"/>
          <w:i w:val="0"/>
        </w:rPr>
        <w:t>ये सुनकर सान्वी तो ध्रुव से लड़ना चाहती थी लेकिन वक़्त और जगह देख कर, वो सिर्फ अपना मुँह फूला कर, ध्रुव के कमरे से चली गयी। उसके बाद ध्रुव ने मुस्कुराते हुए अपना मुँह धोया, और फिर खाना खाने निकल पड़ा।</w:t>
      </w:r>
      <w:r>
        <w:t xml:space="preserve"> </w:t>
      </w:r>
      <w:r>
        <w:rPr>
          <w:b w:val="0"/>
          <w:i w:val="0"/>
        </w:rPr>
        <w:t>खाने की टेबल पर ध्रुव सान्वी को देख रहा था जो उसके सामने बैठकर खा रही थी। उसके खाने के तरीके से ध्रुव के चेहरे पर मुस्कराहट आ गयी, जिसे देख कर, सान्वी ने गुस्से से खाना शुरू कर दिया।  उन दोनों को देखकर, पास ही बैठी ईरा समझ गयी थी कि दाल में कुछ काला था, … खाने वाली दाल में नहीं, बल्कि ध्रुव और सान्वी के बीच कुछ तो हुआ था जो ईरा को पता नहीं था।</w:t>
      </w:r>
      <w:r>
        <w:t xml:space="preserve"> </w:t>
      </w:r>
      <w:r>
        <w:rPr>
          <w:b w:val="0"/>
          <w:i w:val="0"/>
        </w:rPr>
        <w:t>वहीँ ध्रुव ने अपनी नज़र, सान्वी के बगल में बैठे सनी की तरफ की जो इस वक़्त बहुत खुश दिख रहा था। उसके चेहरे की मुस्कराहट देखकर ध्रुव ने मन-ही-मन सोचा - " लगता है इसने अमृतधारा पी ली है। लेकिन इस बेवक़ूफ़ को शायद ये नहीं पता कि अमृतधारा 8 सितारों के बाद ज़्यादा असर नहीं करती।"</w:t>
      </w:r>
      <w:r>
        <w:t xml:space="preserve"> </w:t>
      </w:r>
      <w:r>
        <w:rPr>
          <w:b w:val="0"/>
          <w:i w:val="0"/>
        </w:rPr>
        <w:t>फिर ध्रुव ने मुस्कुराते हुए टेबल के एक छोर पर बैठे, अपने पिता अरेन्द्र को देखा। इस वक़्त अरेन्द्र के चेहरे पर भी एक मुस्कान थी, जिसे देख कर ध्रुव ने सोचा - ‘हर बार की तरह इस बार भी पारिवारिक दावत जश्न मानाने के लिए की जा रही है। लेकिन आज किस चीज़ का जश्न? इतनी ज़्यादा कीमत पर अमृतधारा खरीदना वो भी इस … बेवक़ूफ़ के लिए? ये ख़ुशी की नहीं बल्कि ये तो ग़म की बात है!'</w:t>
      </w:r>
      <w:r>
        <w:rPr>
          <w:b w:val="0"/>
          <w:i w:val="0"/>
        </w:rPr>
        <w:t>इस बार जो अमृतधारा खरीदी गई थी वो दल के बुज़ुर्गो के कहने पर सनी के लिए खरीदी गई थी। लेकिन ध्रुव नहीं जानता ता कि ये जश्न अमृतधारा की वजह से नहीं, बल्कि दरबार नीलामी घर के उस ‘ख़ास मेहमान' की बातों का था। साथ काम करने की बात ने अरेन्द्र को जैसे एक नयी ऊर्जा से भर दिया था।  अरेन्द्र अच्छी तरह से जानते थे कि एक अव्वल दर्जे के हकीम की मदद पाने के बाद,  शौर्य दल बाकी सभी दलों से बहुत ऊपर हो जायेगा। इतना कि बाकी सभी दल उसे जलन के मारे सिर्फ देख सकेंगे, कभी हरा नहीं सकेंगे! वो जानते थे वैसे भी शौर्य दल को हराना मुश्किल था, लेकिन हकीम की मदद के बाद तो उनकी तरफ कोई आँख उठा कर भी नहीं देख पायेगा।  और इसी बात को सोच-सोचकर अरेन्द्र बहुत खुश हो रहे थे। और दल के बुज़ुर्ग तो इस बात से और भी ज़्यादा खुश थे। जिसे देखकर, ये साफ़ समझ आ रह था कि वो लोग खुद को कितना खुशकिस्मत मान रहे थे।</w:t>
      </w:r>
      <w:r>
        <w:t xml:space="preserve"> </w:t>
      </w:r>
      <w:r>
        <w:rPr>
          <w:b w:val="0"/>
          <w:i w:val="0"/>
        </w:rPr>
        <w:t>खाना ख़त्म होने के बाद पूरा परिवार एक दूसरे से गले मिला और फिर सब अपने-अपने घरों के लिए रवाना हुए। ध्रुव ये देखकर तुरंत अपने कमरे की ओर भागा। उसे देखकर दरवाज़े पर खड़ी सान्वी ने, गुस्से से ज़मीन पर अपना पैर पटका और बदले की आग में, वो वापिस अपने घर चली गयी। शौर्य दल के सभी लोगों के घर आस-पास ही थे। इसलिए अगर वो चाहती तो फिर ध्रुव को परेशान करने, कभी भी आ सकती थी।</w:t>
      </w:r>
      <w:r>
        <w:t xml:space="preserve"> </w:t>
      </w:r>
      <w:r>
        <w:rPr>
          <w:b w:val="0"/>
          <w:i w:val="0"/>
        </w:rPr>
        <w:t>वहीँ अब तक ध्रुव अपने कमरे में पहुँच गया था। उसने ध्यान से अपने कमरे का दरवाज़ा बंद किया ताकि कोई उसके काम में खलल न डाल सके। वो इस बार हड़बड़ा नहीं रहा था क्यूंकि वो समझ गया था कि अगर वो विदुर की बात नहीं मानी होती, तो सान्वी को करिश्माई पाउडर के बारे पता चल जाता। जिसके बारे में ध्रुव, कभी अपने बुरे सपने में भी नहीं सोच सकता था।  उसने खिड़की से झाँक कर देखा कि रात होने में अभी थोड़ा ही वक़्त बाकी था। इसलिए उसने एक बार फिर, अपने बिस्तर पर छलांग मारी और वो थोड़ी देर और सो गया।</w:t>
      </w:r>
      <w:r>
        <w:t xml:space="preserve"> </w:t>
      </w:r>
      <w:r>
        <w:rPr>
          <w:b w:val="0"/>
          <w:i w:val="0"/>
        </w:rPr>
        <w:t>आख़िरकार जब अँधेरा हुआ, और लगभग सभी लोग सो चुके थे, तो अचानक ध्रुव की आँखें खुली। वो तुरंत बिस्तर से उठा और अलमारी खोलकर , करिश्माई पाउडर बनाने का सारा सामान बाहर निकालने लगा। फिर उस सामान को टेबल पर रख कर, उसने अपनी अंगूठी रगड़ी।  अंगूठी रगड़ने पर एक चिनारी सी निकली और विदुर उसमे से बाहर आकर, ध्रुव के सामने खड़े हो गए। तभी ध्रुव ने विदुर से पूछा - " आचार्य। क्या हम लोग अब करिश्माई पाउडर बना सकते हैं?",</w:t>
      </w:r>
      <w:r>
        <w:t xml:space="preserve"> </w:t>
      </w:r>
      <w:r>
        <w:rPr>
          <w:b w:val="0"/>
          <w:i w:val="0"/>
        </w:rPr>
        <w:t>ये सवाल सुनकर विदुर ने मुस्कुराते हुए ध्रुव से कहा - " आख़िरकार तुम सब्र का महत्त्व समझ ही गए। कोई भी औषधि बनाने के लिए एक शांत वातावरण की ज़रुरत होती है। अगर आस-पास शान्ति न हो, तो मेरा ध्यान भटक सकता है और इसका अंजाम, बिलकुल अच्छा नहीं होगा। फिलहाल तो इसका असर तुम्हें समझ नहीं आएगा, लेकिन वक़्त के साथ-साथ, तुम्हारी ज़िन्दगी तेज़ी से घटती जायेगी! इसलिए ध्यान रखना, औषधि बनाते समय आस-पास शान्ति होनी चहिये, चाहे किसी भी कीमत पर!"</w:t>
      </w:r>
      <w:r>
        <w:t xml:space="preserve"> </w:t>
      </w:r>
      <w:r>
        <w:rPr>
          <w:b w:val="0"/>
          <w:i w:val="0"/>
        </w:rPr>
        <w:t>ये कहते हुए विदुर ने टेबल पर रखे सामान को एक बार फिर गौर से देखा। उनकी बात सुनकर ध्रुव समझ गया था कि उसे क्या करना है, इसलिए उसने हामी भरते हुए अपना सिर हिलाया। ये देखकर कि ध्रुव उनकी बात को समझ रहा था, विदुर ने करिश्माई पाउडर बनाने की प्रक्रिया शुरू की। उन्होंने अपने दोनों हाथों को रगड़ा जिससे उनके हाथों पर एक सफ़ेद रौशनी दिखाई दी। फिर उस रौशनी को काबू में लाते हुए, विदुर ने धुर्व की तरफ देखा जो इस रौशनी को देखकर, हैरान दिख रहा था। ये देखकर विदुर ने मुस्कुराते हुए उसे बताया - " ध्यान रखना, एक हकीम कितना अव्वल दर्जे का है, ये तुम्हें उसके हाथ से निकलती रौशनी के रंग से पता चल जाएगा!"</w:t>
      </w:r>
    </w:p>
    <w:p>
      <w:r>
        <w:br w:type="page"/>
      </w:r>
    </w:p>
    <w:p>
      <w:pPr>
        <w:pStyle w:val="Heading1"/>
      </w:pPr>
      <w:r>
        <w:t>Ep 31 - Vo Mukaam Kab Haasil Hoga?</w:t>
      </w:r>
    </w:p>
    <w:p>
      <w:r>
        <w:rPr>
          <w:b w:val="0"/>
          <w:i w:val="0"/>
        </w:rPr>
        <w:t>विदुर के हाथ से निकलती रौशनी को देख कर ध्रुव की आंखें हैरानी में बड़ी हो गयी। लेकिन इसके पहले कि वो कुछ कहता, विदुर ने मुस्कुराते हुए कहा - " मामूली हकीमों के हाथ की रौशनी का रंग हल्का पीला होता है। और जैसे- जैसे उनका rank बढ़ता जाता है, रौशनी का रंग और गहरा होता जाता है और उसकी ताकत भी बढ़ जाती है।"</w:t>
      </w:r>
      <w:r>
        <w:t xml:space="preserve"> </w:t>
      </w:r>
      <w:r>
        <w:rPr>
          <w:b w:val="0"/>
          <w:i w:val="0"/>
        </w:rPr>
        <w:t>ये सुनकर चौंकते हुए ध्रुव ने विदुर से सवाल किया - " आचार्य अगर ऐसी बात है तो फिर आपके हाथ से निकलती रौशनी का रंग सफ़ेद क्यों है?",</w:t>
      </w:r>
      <w:r>
        <w:t xml:space="preserve"> </w:t>
      </w:r>
      <w:r>
        <w:rPr>
          <w:b w:val="0"/>
          <w:i w:val="0"/>
        </w:rPr>
        <w:t>सवाल सुनकर विदुर ने ज़ोर से हसंते हुए ध्रुव को जवाब दिया - "हाहाहा ! मैं मामूली हकीमों की बात कर रहा हूँ ध्रुव। मेरी गिनती मामूली हकीमों में नहीं होती है। मेरे जैसे हकीम रौशनी लाने के लिए शक्ति का इस्तेमाल नहीं करते …   बल्कि हम तो रौशनी उधार में लेते हैं!",</w:t>
      </w:r>
      <w:r>
        <w:t xml:space="preserve"> </w:t>
      </w:r>
      <w:r>
        <w:rPr>
          <w:b w:val="0"/>
          <w:i w:val="0"/>
        </w:rPr>
        <w:t>ये बात सुन कर ध्रुव को कुछ समझ नहीं आया ! आखिर कोई रौशनी कैसे उधार ले सकता था? वो इस वक़्त विदुर को देख रहा था जिसके चेहरे पर मुस्कराहट बरक़रार थी।  तभी ध्रुव ने उससे कहा - " रौशनी उधार में लेते हैं?... मैं कुछ समझा नहीं आचार्य !"</w:t>
      </w:r>
      <w:r>
        <w:t xml:space="preserve"> </w:t>
      </w:r>
      <w:r>
        <w:rPr>
          <w:b w:val="0"/>
          <w:i w:val="0"/>
        </w:rPr>
        <w:t>इस पर विदुर ने तुरंत जवाब देते हुए कहा - "हाँ! तुमने सही सुना। हम लोग रौशनी उधार में लेते हैं। शायद तुम्हें पता नहीं, लेकिन ये दुनिया बहुत ज़्यादा बड़ी है।  जितना तुम देख सकते हो या या फिर जितना सोचा सकते हो, उससे भी कई गुना बड़ी ! और इसी दुनिया के 2 बहुत ज़रूरी हिस्से हैं - देव लोक और पृथ्वी लोक! इन दोनों जगहों पर रोशनियां मंडराती रहती है, बिलकुल शक्तियों की तरह। लेकिन ये रोशनियां कहाँ से आयी ये कोई नहीं जानता।  ये शायद सूरज के फटने से आयी थीं, या फिर देव लोक से गिरी उल्का पिंड से, लेकिन दावे के साथ कोई  कुछ नहीं कह सकता। एक बात तो ज़रूर है,  इन रौशनियों की ताकत, शक्तियों की रौशनी से बहुत ज़्यादा है ! इस रौशनी से करिश्माई पाउडर बनाना बहुत फायदेमंद साबित होता है।  लेकिन जैसे हर सिक्के के दो पहलूँ होते हैं, वैसे ही इन दिव्य रोशनियों का भी एक खतरनाक पहलू है, और वो ये है कि ये शक्तियां बहुत मुश्किल से मिलती हैं और जब मिलती हैं तो इन्हें काबू करना बिलकुल आसान नहीं होता !",</w:t>
      </w:r>
      <w:r>
        <w:t xml:space="preserve"> </w:t>
      </w:r>
      <w:r>
        <w:rPr>
          <w:b w:val="0"/>
          <w:i w:val="0"/>
        </w:rPr>
        <w:t>उन्होंने ये कहकर देखा कि ध्रुव इस वक़्त उनकी बातों में, पूरी तरह से खो गया था, इसलिए विदुर ने बात आगे कहने का फैसला लिया - " बहुत से हकीम अपनी पूरी ज़िन्दगी लगा देते हैं दिव्य रौशनियों की तलाश में, लेकिन फिर भी वो उसे नहीं ढूंढ पाते। और ऐसा इसलिए, क्यूंकि इन रौशनियों को काबू करने के लिए, इन्हें अपने शरीर में उतारना होता है। मगर ये शक्तियां सब तहस-नहस करने को तैयार रहती हैं, इसलिए कोई भी इन्हें आसानी से काबू नहीं कर पाता। यहाँ तक कि सबसे कठोर हीरा भी इन रौशनियों की ऊर्जा को नहीं संभाल पाता, तो फिर एक शरीर तो चुटकियों में जलकर राख हो जाएगा। इसलिए सिर्फ कुछ ही लोग, और वो भी किस्मत से, दिव्य रौशनी का एक छोटा हिस्सा काबू करने में कामयाब रहे।  एक बार जब रौशनी शरीर से मिल जाती है, तो हकीम ऐसे-ऐसे काम कर सकता है जिसके बारे में बाकी लोग कभी सोच भी नहीं सकते !"</w:t>
      </w:r>
      <w:r>
        <w:t xml:space="preserve"> </w:t>
      </w:r>
      <w:r>
        <w:rPr>
          <w:b w:val="0"/>
          <w:i w:val="0"/>
        </w:rPr>
        <w:t>दिव्य रौशनियों के बारे में जानकार ध्रुव पूरी तरह से दंग रह गया था। वो विदुर के हाथ से निकलती सफ़ेद रौशनी को घूर रहा था क्यूंकि वो अब जान गया था, कि ये रौशनी कितनी ताकतवर है ! तभी ध्रुव को उस रौशनी के बारे में और जानने की इच्छा हुई, इसलिए उसने अपने आचार्य से कहा - " आचार्य, मुझे रोशनियों के बारे में और बताइये न।  और... आपने ये तो बताया ही नहीं कि आपकी रौशनी का रंग सफ़ेद क्यों है?",</w:t>
      </w:r>
      <w:r>
        <w:t xml:space="preserve"> </w:t>
      </w:r>
      <w:r>
        <w:rPr>
          <w:b w:val="0"/>
          <w:i w:val="0"/>
        </w:rPr>
        <w:t>ये सुनकर विदुर ने मुस्कुराते हुए कहा - " मैं तो भूल ही गया था। तो अब जब तुम ये जानते हो कि दिव्य रौशनी क्या होती है, तो तुम्हें ये भी पता होना चाहिए कि हमारे जैसे हकीमों के लिए, दिव्य रौशनियों की भी एक ranking होती है। इसमें कुल मिला कर 23  ranks होती है और मैं अभी ग्यारहवें रैंक पर हूँ।  मेरी ‘दिव्य रौशनी' का नाम है - ‘सफ़ेद शीत रौशनी।' ये रौशनी सौ सालों में एक बार दिखाई पड़ती है, जब दक्षिणी की तरफ ग्रहण लगता है !",</w:t>
      </w:r>
      <w:r>
        <w:t xml:space="preserve"> </w:t>
      </w:r>
      <w:r>
        <w:rPr>
          <w:b w:val="0"/>
          <w:i w:val="0"/>
        </w:rPr>
        <w:t>इस पर ध्रुव ने विदुर से सवाल किया - "सफ़ेद शीत रौशनी? ये कैसे हासिल की आपने?",</w:t>
      </w:r>
      <w:r>
        <w:t xml:space="preserve"> </w:t>
      </w:r>
      <w:r>
        <w:rPr>
          <w:b w:val="0"/>
          <w:i w:val="0"/>
        </w:rPr>
        <w:t>ध्रुव का सवाल सुनकर विदुर को अचानक कुछ याद आ गया। उसने चेहरे पर हलकी सी उदासी के साथ ध्रुव से कहा - " इस ‘सफ़ेद शीत रौशनी' को पाने के लिए मुझे 8 साल का तप करना पढ़ा, वो भी एक छोटी अँधेरी जगह पर। और जैसे ही मैंने इस रौशनी को अपने शरीर में उतारना चाहा, सारी तैयारियों के बावजूद भी मैं लगभग राख़ बन गया था … "</w:t>
      </w:r>
      <w:r>
        <w:t xml:space="preserve"> </w:t>
      </w:r>
      <w:r>
        <w:rPr>
          <w:b w:val="0"/>
          <w:i w:val="0"/>
        </w:rPr>
        <w:t>इतना कहकर विदुर चुप हो गए। उनके चेहरे पर बुरी याद का डर और दर्द, दोनों साफ़ समझ आ रहे थे। ध्रुव ने सोचा शायद विदुर की ज़िन्दगी में वो एक बहुत बड़ा पल था, जिसे विदुर आज-तक नहीं भुला पाए थे। वो दिन विदुर के दिल में एक ऐसा डर छोड़ गया था, जिसके बारे में सोच कर वो आज तक सहम जाते थे। फिर जैसे अचानक होश में आते हुए, विदुर ने मुस्कुराते हुए ध्रुव से कहा - " खतरनाक तो बहुत था। लेकिन अब जो मैं इसे हासिल कर चुका हूँ, तो इसका मज़ा भी पूरा लेता हूँ! और वो कहते हैं न, अंत भला तो सब भला।",</w:t>
      </w:r>
      <w:r>
        <w:t xml:space="preserve"> </w:t>
      </w:r>
      <w:r>
        <w:rPr>
          <w:b w:val="0"/>
          <w:i w:val="0"/>
        </w:rPr>
        <w:t>ये कहकर विदुर उस रौशनी के साथ खेलने लगा। वो उस रौशनी को अपने हाथ के एक छोर से फिसला कर वापिस अपनी हथेली पर ले आया। इस करतब को देखकर ध्रुव के चेहरे पर भी मुस्कराहट आ गयी थी। फिर विदुर ने आगे कहा - "ये रौशनियां सिर्फ औषधि बनाने के काम नहीं आती, बल्कि इनका इस्तेमाल करके किसी ताकतवर विरोधी को भी हराया जा सकता है!",</w:t>
      </w:r>
      <w:r>
        <w:t xml:space="preserve"> </w:t>
      </w:r>
      <w:r>
        <w:rPr>
          <w:b w:val="0"/>
          <w:i w:val="0"/>
        </w:rPr>
        <w:t>ये सुनकर ध्रुव को विदुर से थोड़ी जलन हुई, जिसे देखकर विदुर ने मुस्कुराते हुए ध्रुव से कहा - "इस बारे में बिलकुल भी मत सोचना। दिव्य रौशनी अभी बहुत दूर है ! फिलहाल के लिए अपना पूरा ध्यान, ‘एकलव्य' rank हासिल करने पर लगाओ, और वो भी जल्द-से-जल्द।",</w:t>
      </w:r>
      <w:r>
        <w:t xml:space="preserve"> </w:t>
      </w:r>
      <w:r>
        <w:rPr>
          <w:b w:val="0"/>
          <w:i w:val="0"/>
        </w:rPr>
        <w:t>विदुर की बात में दम था। ध्रुव ने अपनी गलती मान कर अपना सिर हिलाया, और फिर वापिस उस सफ़ेद रौशनी को देखने लगा। इसके बाद विदुर ने वापिस अपना ध्यान करिश्माई पाउडर बनाने में लगा दिया।</w:t>
      </w:r>
      <w:r>
        <w:t xml:space="preserve"> </w:t>
      </w:r>
      <w:r>
        <w:rPr>
          <w:b w:val="0"/>
          <w:i w:val="0"/>
        </w:rPr>
        <w:t>उन्होंने table पर रखे नीले फूल को जादू से हवा में उड़ाया, और फिर उसे अपने हाथ से निकलती रौशनी में कैद कर लिया। वो फूल जैसे ही रौशनी में आया तो वो अचानक गायब हो गया। और ध्रुव ने देखा कि विदुर के हाथ, अब हलके से नीले पड़ गए थे। विदुर के हाथ से निकलती रौशनी की ठण्ड, पूरे कमरे को ठंडा कर रही थी जिससे ध्रुव भी थोड़ा कंपकंपाने लगा। उसे इस वक़्त ऐसा लग रहा था जैसे खिड़की के बाहर बर्फीली हवा चल रही थी, और वो खिड़की खोल कर उसे महसूस कर रहा था।</w:t>
      </w:r>
      <w:r>
        <w:t xml:space="preserve"> </w:t>
      </w:r>
      <w:r>
        <w:rPr>
          <w:b w:val="0"/>
          <w:i w:val="0"/>
        </w:rPr>
        <w:t>वहीँ विदुर उस रौशनी को बहुत ध्यान से देख रहे थे। वो जानते थे कि अगर रौशनी का तापमान ज़रा भी बढ़ा तो उस नीले फूल का असर ख़त्म हो जाएगा। इसलिए कुछ देर उन्होंने कमरे में ठण्ड बरक़रार रखी।  जब थोड़ी देर हो गयी थी और ध्रुव ठण्ड से जमने लगा था, तभी उसने देखा कि विदुर के हाथ नीले रंग से बदलकर सुनहरे होने लगे थे। उसने ये देख कर विदुर को देखा, जिन्होंने मुस्कुराते हुए, अपने हाथों से सुनहरी धूल निकालते हुए, सामने रखी टेबल पर झाड़ दी।</w:t>
      </w:r>
      <w:r>
        <w:t xml:space="preserve"> </w:t>
      </w:r>
      <w:r>
        <w:rPr>
          <w:b w:val="0"/>
          <w:i w:val="0"/>
        </w:rPr>
        <w:t>फिर विदुर ने यही चीज़ बाकी नीले फूलों के साथ भी की और आख़िरकार, टेबल पर बहुत साड़ी सुनहरी धूल इक्कठा हो गयी थी।  इसके बाद विदुर ने अपनी आँखें बंद की, और हाथ हिलाते हुए उस धूल को 4 सुनहरे मोतियों में बदल दिया। वो मोती जैसे ही उस सफ़ेद रौशनी में आये, तो उनका रंग बदलने लगा और वो अब काले रंग के हो गए थे।</w:t>
      </w:r>
      <w:r>
        <w:t xml:space="preserve"> </w:t>
      </w:r>
      <w:r>
        <w:rPr>
          <w:b w:val="0"/>
          <w:i w:val="0"/>
        </w:rPr>
        <w:t>फिर जैसे ही उन्होंने देखा कि वो चारों मिलकर एक बड़ा मोती बन गए थे जो विदुर के काबू से बाहर हो रहा था, तभी उन्होंने टेबल पर से सांप के ज़हर वाला फल उठाकर, उस रौशनी में फेंक दिया।</w:t>
      </w:r>
      <w:r>
        <w:t xml:space="preserve"> </w:t>
      </w:r>
      <w:r>
        <w:rPr>
          <w:b w:val="0"/>
          <w:i w:val="0"/>
        </w:rPr>
        <w:t>रौशनी में घुसते ही वो फल उस बड़े और काले मोती से जा कर मिला जिससे एक नीला तरल पदार्थ तैयार हुआ।</w:t>
      </w:r>
      <w:r>
        <w:t xml:space="preserve"> </w:t>
      </w:r>
      <w:r>
        <w:rPr>
          <w:b w:val="0"/>
          <w:i w:val="0"/>
        </w:rPr>
        <w:t>उस तरल पदार्थ को देखकर विदुर ने अपने हाथ की रौशनी को और बढ़ाया जिससे उसके अंदर से धुआँ निकलने लगा। इस धुएं को निकलता देख ध्रुव थोड़ा परेशान हुआ, लेकिन उसने कुछ नहीं कहा।</w:t>
      </w:r>
      <w:r>
        <w:t xml:space="preserve"> </w:t>
      </w:r>
      <w:r>
        <w:rPr>
          <w:b w:val="0"/>
          <w:i w:val="0"/>
        </w:rPr>
        <w:t>फिर जैसे-जैसे वो धुँआ छटता गया, ध्रुव ने देखा कि रौशनी के अंदर एक काले रंग की गोली तैयार होने लगी थी। उसे देख कर ध्रुव का मुँह खुला का खुला रह गया। उसने ऐसा जादू होते पहले कभी नहीं देखा था लेकिन विदुर का ध्यान पूरी तरह से उस रौशनी पर था। वो जानते थे कि रौशनी को अगर काबू में नहीं रखा गया तो अनर्थ हो सकता था।</w:t>
      </w:r>
      <w:r>
        <w:t xml:space="preserve"> </w:t>
      </w:r>
      <w:r>
        <w:rPr>
          <w:b w:val="0"/>
          <w:i w:val="0"/>
        </w:rPr>
        <w:t>जब वो गोली लगभग तैयार हो गयी, तब विदुर ने टेबल पर से बाकी सामान, मतलब ख़ास दूब का गुच्छा और ‘जल मूलशक्ति' का जादुई पत्थर, उठाकर, उन्हें भी अपने हाथ से निकलती रौशनी में फेंक दिया।</w:t>
      </w:r>
      <w:r>
        <w:t xml:space="preserve"> </w:t>
      </w:r>
      <w:r>
        <w:rPr>
          <w:b w:val="0"/>
          <w:i w:val="0"/>
        </w:rPr>
        <w:t>विदुर इस काम को इतनी अच्छी तरह से कर रहे थे, कि ध्रुव ये सोचने लगा कि आचार्य को ये सीखने में, न जाने कितना वक़्त लगा होगा ! वो विदुर के हाथों को देख रहा था कि कितनी नज़ाकत के साथ वो सामान उठाने, उन्हें मिलाने और जलाने का काम कर रहे थे।</w:t>
      </w:r>
      <w:r>
        <w:t xml:space="preserve"> </w:t>
      </w:r>
      <w:r>
        <w:rPr>
          <w:b w:val="0"/>
          <w:i w:val="0"/>
        </w:rPr>
        <w:t>तभी अचानक वो रौशनी और ज़्यादा तेज़ हो गयी। ये असर था जादुई पत्थर और दूब के मिलने का। दोनों जब एक-दूसरे से मिले तो एक हलके नीले रंग का तरल पदार्थ बना जिसे विदुर ने, उस बड़ी सी काली गोली पर उड़ेल दिया।</w:t>
      </w:r>
      <w:r>
        <w:t xml:space="preserve"> </w:t>
      </w:r>
      <w:r>
        <w:rPr>
          <w:b w:val="0"/>
          <w:i w:val="0"/>
        </w:rPr>
        <w:t>ध्रुव ने देखा कि इससे उस गोली का रंग बदल गया था और वो अब गहरे नीले रंग की दिखने लगी थी।</w:t>
      </w:r>
      <w:r>
        <w:t xml:space="preserve"> </w:t>
      </w:r>
      <w:r>
        <w:rPr>
          <w:b w:val="0"/>
          <w:i w:val="0"/>
        </w:rPr>
        <w:t>आखिरकार जब वो गोली बनकर तैयार हुई, तब भी विदुर ने रौशनी को रोका नहीं।  बल्कि उसका इस्तेमाल करके, वो उस गोली को गर्म करते रहे। ये सिलसिला लगभग 10 मिनट चला होगा जिसके आखिर में, विदुर के हाथ से निकलती रौशनी कम होते-होते गायब हो गयी और उनके हाथ में, बची थी सिर्फ एक नीले-हरे रंग की गोली जिसके अंदर, करिश्माई पाऊडर भरा था। विदुर ने पास ही रखी एक बोतल में उस गोली को डाला और फिर ध्रुव की तरफ देखकर कहा - "आख़िरकार, जिस करिश्माई पाउडर का हमें इंतज़ार था, वो अब हमारे पास है।"</w:t>
      </w:r>
      <w:r>
        <w:t xml:space="preserve"> </w:t>
      </w:r>
      <w:r>
        <w:rPr>
          <w:b w:val="0"/>
          <w:i w:val="0"/>
        </w:rPr>
        <w:t>विदुर की ये बात सुनकर ध्रुव ने उस बोतल में बंद गोली को ध्यान से देखा। फिर उसने बोतल का ढक्कन खोला और उस गोली की खुशबु लेने की कोशिश की।</w:t>
      </w:r>
      <w:r>
        <w:t xml:space="preserve"> </w:t>
      </w:r>
      <w:r>
        <w:rPr>
          <w:b w:val="0"/>
          <w:i w:val="0"/>
        </w:rPr>
        <w:t>जैसे ही ध्रुव ने उस बोतल को अपनी नाक के पास लाकर सांस अंदर की, उसे ऐसा लगा जैसे उस गोली की खुशबु ने उसे शक्ति से भर दिया हो। वो ये सोचकर मुस्कुराया कि अगर इसे सिर्फ सूंघने भर से ताकत महसूस होने लगी, तो क्या होगा जब वो उसे खा लेगा?</w:t>
      </w:r>
    </w:p>
    <w:p>
      <w:r>
        <w:rPr>
          <w:b w:val="0"/>
          <w:i w:val="0"/>
        </w:rPr>
        <w:t>ध्रुव ने मन ही मन सोचा कि इस करिश्माई पाउडर का रंग लारा के लाये शरबत से ज़्यादा हरा था। इसका मतलब ये पाउडर शायद शांडिल के बनाये पाउडर से भी ज़्यादा ताकतवर था ! ये सोचते हुए ध्रुव चौंक भी गया, और उसे हंसी भी आ गयी।</w:t>
      </w:r>
      <w:r>
        <w:t xml:space="preserve"> </w:t>
      </w:r>
      <w:r>
        <w:rPr>
          <w:b w:val="0"/>
          <w:i w:val="0"/>
        </w:rPr>
        <w:t>उसने मन ही मन खुद से कहा - ‘4 साल हो गए ‘एकलव्य' रैंक देखे हुए। लेकिन अब… अब मैं एक बार फिर उस मुकाम को हासिल करने वाला हूँ मैं।'</w:t>
      </w:r>
      <w:r>
        <w:rPr>
          <w:b w:val="0"/>
          <w:i w:val="0"/>
        </w:rPr>
        <w:t>ध्रुव की इच्छा तो हो रही थी कि वो उस गोली को अभी ही खा ले, लकिन उसने खुद पर काबू पाते हुए, उस बोतल का ढक्कन लगाया और उसे चुप-चाप टेबल पर रख दिया। इसके बाद वो विदुर से बिना कुछ कहे, अपने बिस्तर पर लेट गया, और लेटे-लेटे कुछ सोचने लगा।</w:t>
      </w:r>
      <w:r>
        <w:t xml:space="preserve"> </w:t>
      </w:r>
      <w:r>
        <w:rPr>
          <w:b w:val="0"/>
          <w:i w:val="0"/>
        </w:rPr>
        <w:t>ध्रुव इस बात को अच्छे से जानता था कि अगर उसने ‘एकलव्य' बनना अभी से शुरू कर दिया तो उसके नाकाम होने के सम्भावना 70% से भी ज़्यादा थी। हालांकि विदुर एक और गोली भी  बना सकता था लेकिन ध्रुव, इस मामले में किसी तरह का risk नहीं चाहता था।   ये देखकर कि ध्रुव गोली खाने की इच्छा को काबू कर पाया था, विदुर खुश हुए और अपना सर हिलाते हुए, वो एक बार फिर अंगूठी में वापिस लौट गए।</w:t>
      </w:r>
      <w:r>
        <w:t xml:space="preserve"> </w:t>
      </w:r>
      <w:r>
        <w:rPr>
          <w:b w:val="0"/>
          <w:i w:val="0"/>
        </w:rPr>
        <w:t>अब जो कि ध्रुव के पास करिश्माई पाउडर था, तो उसने अपनी training को थोड़ा कम कर दिया।  इसका कारण ये था कि वो अपनी शक्तियों को, एकलव्य बनने के लिए बचाना चाह रहा था। हर दिन ध्रुव पहाड़ों में जाकर ट्रेनिंग करता लेकिन सिर्फ 1 घंटे के लिए। उसके बाद वो ईरा के साथ कभी तालाब देखने जाता तो कभी बाजार देखने। दरअसल वो ना चाहते हुए भी एक आराम से भरी ज़िन्दगी जीने लगा था।</w:t>
      </w:r>
      <w:r>
        <w:t xml:space="preserve"> </w:t>
      </w:r>
      <w:r>
        <w:rPr>
          <w:b w:val="0"/>
          <w:i w:val="0"/>
        </w:rPr>
        <w:t>ये करते हुए ध्रुव ने 5 दिन गुज़ार लिए। छटवें दिन, उसे ज़्यादा शक्ति महसूस हुई और उसने फैसला लिया, कि ‘एकलव्य' रैंक हासिल करने का सही वक़्त, अभी ही था।</w:t>
      </w:r>
      <w:r>
        <w:t xml:space="preserve"> </w:t>
      </w:r>
      <w:r>
        <w:rPr>
          <w:b w:val="0"/>
          <w:i w:val="0"/>
        </w:rPr>
        <w:t>ध्रुव ने ईरा के साथ घुमते हुए training के लिए एक नयी जगह ढूंढ निकाली थी। ये जगह उसके घर से बहुत दूर नहीं थी लेकिन पहाड़ों पर थी। पहाड़ों पर बड़ी चट्टानों के बीच ध्रुव ने एक गुफ़ा चुनी थी जहाँ वो ‘एकलव्य' बनने के लिए, खुद को train करने वाला है।  ये गुफा बहुत ज़्यादा बड़ी नहीं थी और पहाड़ों की दूसरी तरफ, सिर्फ बादल दिखाई देते थे।  ऐसा कहा जाता था कि इन बादलों से नीचे, जंगलों में, बहुत से खूंखार जानवर रहते थे।</w:t>
      </w:r>
      <w:r>
        <w:t xml:space="preserve"> </w:t>
      </w:r>
      <w:r>
        <w:rPr>
          <w:b w:val="0"/>
          <w:i w:val="0"/>
        </w:rPr>
        <w:t>उस गुफा का रास्ता बहुत सकड़ा था और ध्रुव बहुत बच-बचा कर जाता था क्यूंकि रास्ते के बगल में बहुत गहरी खाई थी। ध्रुव training के लिए ऐसी जगह इसलिए चुनना चाह रहा था क्यूंकि उसे पूरा भरोसा था कि यहां उसकी training में कोई खलल नहीं डाल पायेगा।</w:t>
      </w:r>
      <w:r>
        <w:t xml:space="preserve"> </w:t>
      </w:r>
      <w:r>
        <w:rPr>
          <w:b w:val="0"/>
          <w:i w:val="0"/>
        </w:rPr>
        <w:t>गुफा के अंदर जाकर, ध्रुव ने अपनी जेब से बोतल निकाली, और उसे टेढ़ा करके, उसने उसमें से करिश्माई पाउडर वाली गोली निकाली।</w:t>
      </w:r>
      <w:r>
        <w:t xml:space="preserve"> </w:t>
      </w:r>
      <w:r>
        <w:rPr>
          <w:b w:val="0"/>
          <w:i w:val="0"/>
        </w:rPr>
        <w:t>ध्रुव उस गोली को ध्यान से देख रहा था।  गोली को अपने हाथ में पाकर ध्रुव मुस्कुराने लगा था। उसने एक बार उस गोली की खुशबु ली और फिर बिना कुछ सोचे, सीधा उस गोली को खा गया।</w:t>
      </w:r>
      <w:r>
        <w:t xml:space="preserve"> </w:t>
      </w:r>
      <w:r>
        <w:rPr>
          <w:b w:val="0"/>
          <w:i w:val="0"/>
        </w:rPr>
        <w:t>जैसे ही वो करिश्माई पाउडर से भरी गोली उसकी ज़ुबान पर लगी, तो एक बर्फ-सा जमा देने वाला एहसास उसकी जीभ से होता हुआ उसके पेट तक गया। और एक सेकंड के अंदर, उस गोली ने काम करना शुरू किया और ध्रुव को बढ़ती शक्ति महसूस होने लगी।   वो शक्ति इतनी ज़्यादा थी कि ध्रुव के हाथ-पैर तक कांपने लगे।  लेकिन ध्रुव ने अपने शरीर को काबू में लेते हुए, उस शक्ति को अपने अंदर समाने की कोशिश की। फिर तो जैसे उसके शरीर के हर हिस्से में हलचल होने लगी।  उसका शरीर शक्तियों को काबू में नहीं कर पा रहा था। ध्रुव को डर लग रहा था कि कहीं ये शक्ति उसके शरीर को चीरते हुए बाहर न निकल जाए। लेकिन बुरे ख्यालों को मन से निकालते हुए, ध्रुव ने एक गहरी सांस ली और शक्तियों को शरीर में महसूस किया।</w:t>
      </w:r>
      <w:r>
        <w:t xml:space="preserve"> </w:t>
      </w:r>
      <w:r>
        <w:rPr>
          <w:b w:val="0"/>
          <w:i w:val="0"/>
        </w:rPr>
        <w:t>वो शक्तियां जब शरीर में इक्कठ हो रही थी तब ध्रुव को बहुत दर्द हुआ। तभी गुफ़ा में अचानक तेज़ हवा चलने लगी और ध्रुव खुद को ज़मीन पर रोकने की कोशिश करने लगा। वो हवा इतनी तेज़ थी कि ध्रुव के पैर धीरे-धीरे खिसकने लगे। फिर जैस ध्रुव को वो शक्ति अपने दिल में जाती हुई महसूस हुई और वो दर्द के मारे चीख पड़ा - " AAAAAAAA!!!!!",</w:t>
      </w:r>
      <w:r>
        <w:t xml:space="preserve"> </w:t>
      </w:r>
      <w:r>
        <w:rPr>
          <w:b w:val="0"/>
          <w:i w:val="0"/>
        </w:rPr>
        <w:t>फिर उस शक्ति की रौशनी चौंधियाने लगी और तभी एक तेज़ धमाका हुआ !</w:t>
      </w:r>
    </w:p>
    <w:p>
      <w:r>
        <w:br w:type="page"/>
      </w:r>
    </w:p>
    <w:p>
      <w:pPr>
        <w:pStyle w:val="Heading1"/>
      </w:pPr>
      <w:r>
        <w:t>Ep 32 - Tumhe Ira Kaisi Lagti Hai?</w:t>
      </w:r>
    </w:p>
    <w:p>
      <w:r>
        <w:rPr>
          <w:b w:val="0"/>
          <w:i w:val="0"/>
        </w:rPr>
        <w:t>ध्रुव इस वक़्त बहुत दर्द में था। करिश्माई पाउडर की शक्तियां उसके शरीर के हर एक कण से मिलती जा रही थी, और इससे उसका शरीर बढ़ता जा रहा था। अगर ध्रुव की जगह कोई और होता तो ये शक्तियां उसके शरीर में तेहेलका मचा देती और शायद शरीर चीरते हुए बाहर आ जाती। लेकिन ध्रुव कोई आम लड़का नहीं था, बल्कि बहुत शक्तिशाली था। इसलिए वो बहुत मुश्किल से ही सही, लेकिन शक्ति के आवेग को काबू में कर पा रहा था।</w:t>
      </w:r>
      <w:r>
        <w:t xml:space="preserve"> </w:t>
      </w:r>
      <w:r>
        <w:rPr>
          <w:b w:val="0"/>
          <w:i w:val="0"/>
        </w:rPr>
        <w:t>इस वक़्त ध्रुव के चारों तरफ एक हरे रंग की रौशनी दिखाई दे रही थी। उस रौशनी से घिरा ध्रुव, इस वक़्त एक तेज़ बिजली के झटके बराबर दर्द महसूस कर रहा था।  ध्रुव की रगों में एक सफ़ेद तरल सा बहता पदार्थ दिख रहा था। फिर अचानक वो शक्ति अपने चरम तक पहुँच गयी और ध्रुव ने महसूस किया कि उसका दर्द कम होने की बजाय और ज़्यादा बढ़ गया था। ध्रुव ने गुफा में ज़ोर से चीखना शुरू किया लेकिन उसका कोई फायदा नहीं हुआ। उसके शरीर ने अचानक इतनी शक्तियां सोख ली थी कि ऐसा लग रहा था कि ध्रुव अगले ही पल किसी बम की तरह फटने वाला था। धुर्व को दर्द से कराहता देख, विदुर ने तुरंत अंगूठी में से आवाज़ लगायी - "ध्रुव ! शक्तियों के बवंडर को जल्द काबू करो नहीं तो तुम ज़िंदा नहीं बचोगे!"</w:t>
      </w:r>
      <w:r>
        <w:t xml:space="preserve"> </w:t>
      </w:r>
      <w:r>
        <w:rPr>
          <w:b w:val="0"/>
          <w:i w:val="0"/>
        </w:rPr>
        <w:t>आचार्य के लफ्ज़ ध्रुव के दिल-ओ-दिमाग में गूँजने लगे थे। उसने अपने आप को काबू में लाने के लिए एक गहरी सांस ली और फिर दोनों हाथों को जोड़कर, शक्ति को वश में करने की कोशिश शुरू की। ध्रुव ने ये कुछ सालों पहले भी किया था, जब वो एकलव्य रैंक पर था। लेकिन उस वक़्त करिश्माई पाउडर नहीं था इसलिए ध्रुव इस बार ये करने में थोड़ा घबरा रहा था। लेकिन ध्रुव ने जैसे ही अपनी आँखें बंद करके, अपनी कलाइयों को घुमाना शुरू किया, तो उसने देखा कि कैसे  शक्तियां उसके शरीर के हर हिस्से में चमकने लगी थी। ये चमक एक सफ़ेद रौशनी का रूप लेने लगी थी कि तभी विदुर ने चिल्लाते हुए ध्रुव से कहा - "जल्दी करो ध्रुव ! अपनी आत्मा का इस्तेमाल करके इन शक्तियों को वश में लाओ ! अगर तुम शक्तियों के इस बवंडर को जल्दी वश में नहीं कर पाए तो एक बार फिर 8 सितारों तक लुढ़क जाओगे !",</w:t>
      </w:r>
      <w:r>
        <w:t xml:space="preserve"> </w:t>
      </w:r>
      <w:r>
        <w:rPr>
          <w:b w:val="0"/>
          <w:i w:val="0"/>
        </w:rPr>
        <w:t>आचार्य की बात सुनकर ध्रुव ने अपना सिर हिलाया और अपना ध्यान शक्तियों पर लगाना शुरू किया।   कुछ पल बाद अचानक उसकी आत्मा ने शक्तियों पर काबू पाना शुरू कर दिया था और ध्रुव के सिर के ऊपर एक बवंडर बनने लगा। ये बवंडर उन जगमगाती शक्तियों का था जो ध्रुव के मुँह से होते हुए उसके शरीर में समां रही थी।</w:t>
      </w:r>
      <w:r>
        <w:t xml:space="preserve"> </w:t>
      </w:r>
      <w:r>
        <w:rPr>
          <w:b w:val="0"/>
          <w:i w:val="0"/>
        </w:rPr>
        <w:t>तभी विदुर अंगूठी से बाहर निकला और उन्होंने देखा कि ध्रुव बहुत मुश्किल से शक्तियों को वश में कर रह था। लेकिन उसकी आत्मा की शक्ति को देखकर, विदुर भी चौंक गए थे। उन्होंने देखा कि वो बवंडर छोटा होते-होते एक हाथ बराबर हो गया था। ध्रुव इस वक़्त बहुत ज़्यादा थक गया था। वो चाह कर भी पूरी शक्ति को सोख नहीं पा रहा था इसलिए विदुर ने उसका हौंसला बढ़ने के लिए उससे कहा - " बस थोड़ा सा और ध्रुव ! तुम एकलव्य से सिर्फ एक कदम की दूरी पर हो!",</w:t>
      </w:r>
      <w:r>
        <w:t xml:space="preserve"> </w:t>
      </w:r>
      <w:r>
        <w:rPr>
          <w:b w:val="0"/>
          <w:i w:val="0"/>
        </w:rPr>
        <w:t>ये सुनकर ध्रुव ने एक आखरी कोशिश की और अपनी सारी ताकत लगाकर, चिल्लाते हुए उस बची हुई शक्ति को अपने अंदर उतारना शुरू किया। ध्रुव के दांत कड़कड़ाने लगे थे और उसकी आँखें लगभग बंद होने वाली थी। फिर जैसे अचानक उस शक्ति की रौशनी तेज़ हुई और एक धमाका हुआ !</w:t>
      </w:r>
    </w:p>
    <w:p>
      <w:r>
        <w:rPr>
          <w:b w:val="0"/>
          <w:i w:val="0"/>
        </w:rPr>
        <w:t>उस धमाके की वजह से, ध्रुव धड़ाम से जाकर ज़मीन पर गिर गया। उसके शरीर से एक आवाज़ आ रही थी, जैसे इस वक़्त उसके शरीर में बिजली बह रही हो।  विदुर ने देखा कि ध्रुव के सर के ऊपर से वो बवंडर ख़त्म हो गया था। उन्होंने ध्रुव को देखा और फिर मुस्कुराने लगे ! ध्रुव आखिरकार, ‘एकलव्य' रैंक हासिल कर चुका था।</w:t>
      </w:r>
      <w:r>
        <w:t xml:space="preserve"> </w:t>
      </w:r>
      <w:r>
        <w:rPr>
          <w:b w:val="0"/>
          <w:i w:val="0"/>
        </w:rPr>
        <w:t>ध्रुव ज़मीन पर लेटा गुफा की छत को देख रहा था। उसे अपने शरीर में बहुत ज़्यादा शक्ति महसूस हो रही थी और वो भी अचानक मुस्कुराने लगा। ये मुस्कराहट कुछ बहुत बड़ी चीज़ हासिल करने की थी।  ध्रुव इस बात को अच्छी तरह से जानता था कि वो मौत के मुँह से ज़िंदा बच कर आया था। उसकी सांसें तेज़ थी और वो गुफा की ठंडी ज़मीन को अपनी पीठ पर महसूस कर पा रहा था। लेकिन ऐसी शक्ति का एहसास, उसे 4 साल बाद हो रहा था और इस वजह से उसके चेहरे पर मुस्कुरहट बरक़रार थी। फिर धीरे-धीरे वो मुस्कराहट बड़ी होकर हंसी में बदल गयी और फिर हंसी से बदलकर एक बहुत तेज़ हंसी बन गयी।  उसकी हंसी इस वक़्त गुफ में गूँज रही थी जिसे सुनकर, विदुर भी खुश हो रहे थे।</w:t>
      </w:r>
      <w:r>
        <w:t xml:space="preserve"> </w:t>
      </w:r>
      <w:r>
        <w:rPr>
          <w:b w:val="0"/>
          <w:i w:val="0"/>
        </w:rPr>
        <w:t>आख़िरकार जब ध्रुव ने ‘एकलव्य' rank  हासिल करने की ख़ुशी मना ली थी, तो उसने अपने लड़खड़ाते पैरों पर खड़े होने की कोशिश की। लेकिन उससे पहले, ध्रुव ने एक बार अपनी आँखें बंद कर, उस शक्ति को अपने शरीर के हर हिस्से में बेहता हुआ महसूस किया। ये एक ख़ास हुनर था जिसे ‘आत्मद्रिष्टि' कहा जाता था।  ये हुनर सिर्फ ‘एकलव्य' रैंक और उससे ऊपर वालों के लिए था। इस हुनर की खासियत ये थी कि ये शक्ति के मुताबिक़ काम करता था। आसान भाषा में कहे तो जिसकी जितनी शक्ति होती, वो अपने शरीर की उतनी गहराई में जा सकता था।</w:t>
      </w:r>
      <w:r>
        <w:t xml:space="preserve"> </w:t>
      </w:r>
      <w:r>
        <w:rPr>
          <w:b w:val="0"/>
          <w:i w:val="0"/>
        </w:rPr>
        <w:t>ध्रुव को इस वक़्त अपनी नाभी के पास शक्तियों का एक गोला दिखाई पड़ रहा था।  वो गोला किसी आकाशगंगा की तरह दिख रहा था, जिसे देख कर, ध्रुव मुस्कुराने लगा। वो जानता था कि ये गोला बहुत बड़ा नहीं था लेकिन फिर भी इसमें बहुत ज़्यादा शक्ति थी। अंदाजा लगाया जाए तो 9 सितारों से लगभग 10 गुना ज़्यादा शक्ति!</w:t>
      </w:r>
    </w:p>
    <w:p>
      <w:r>
        <w:rPr>
          <w:b w:val="0"/>
          <w:i w:val="0"/>
        </w:rPr>
        <w:t>दोनों ‘रैंकों' के बीच वैसे तो ज़्यादा फर्क नहीं था, लेकिन अगर बात शक्ति की हो तो मान सकते हैं कि एक आसमान है तो दूसरा ज़मीन, मतलब दोनों की शक्तियों की, कभी कोई तुलना नहीं हो सकती।</w:t>
      </w:r>
      <w:r>
        <w:t xml:space="preserve"> </w:t>
      </w:r>
      <w:r>
        <w:rPr>
          <w:b w:val="0"/>
          <w:i w:val="0"/>
        </w:rPr>
        <w:t>ध्रुव इस वक़्त उस शक्ति के सफ़ेद गोले को, जो उसकी नाभि के अंदर घूम रहा था, काबू में लाने की कोशिश कर रहा था।</w:t>
      </w:r>
      <w:r>
        <w:t xml:space="preserve"> </w:t>
      </w:r>
      <w:r>
        <w:rPr>
          <w:b w:val="0"/>
          <w:i w:val="0"/>
        </w:rPr>
        <w:t>जैसे-जैसे ध्रुव उस शक्ति को अपने वश में कर रहा था, उसके चेहरे के हाव-भाव बदलते जा रहे थे।  फिर ध्रुव ने अपनी आँखें खोली और उसकी आँखों का रंग अब सफ़ेद हो गया था। फिर अचानक ध्रुव ने अपना मुँह पत्थर की तरफ कर,  जैसे वहां उलटी करना शरू कर दिया। उसके मुँह से उसके शरीर के सारे दोष निकल रहे थे जिसके बाद, ध्रुव के चेहरे पर एक अलग चमक आ गयी।  उसके चेहरे से जैसे नूर बरसने लगा था।</w:t>
      </w:r>
      <w:r>
        <w:t xml:space="preserve"> </w:t>
      </w:r>
      <w:r>
        <w:rPr>
          <w:b w:val="0"/>
          <w:i w:val="0"/>
        </w:rPr>
        <w:t>इसके बाद ध्रुव ने अपने अकड़े हुए शरीर की हड्डियां चटकायी, और फिर विदुर की तरफ देखते हुए कहा - " ये काम कर गया ! ये काम कर गया आचार्य !!"</w:t>
      </w:r>
      <w:r>
        <w:t xml:space="preserve"> </w:t>
      </w:r>
      <w:r>
        <w:rPr>
          <w:b w:val="0"/>
          <w:i w:val="0"/>
        </w:rPr>
        <w:t>ये कहते हुए ध्रुव के चेहरे पर एक मुस्कराहट थी जिसे देखकर, आचार्य विदुर ने चेहरे पर एक गंभीर भाव के साथ कहा - " hmm ….. ये तुम्हारी खुशनसीबी है कि पहली बारी में ही तुम शक्तियों को काबू कर पाए।",</w:t>
      </w:r>
      <w:r>
        <w:t xml:space="preserve"> </w:t>
      </w:r>
      <w:r>
        <w:rPr>
          <w:b w:val="0"/>
          <w:i w:val="0"/>
        </w:rPr>
        <w:t>विदुर की बात पर ध्रुव थोड़ा चौंक गया, उसने विदुर से कहा - " खुशनसीबी? तो आप ये नहीं मानेंगे कि मैंने ज़बरदस्त दर्द सहन कर के इन शक्तियों और इस ‘एकलव्य' rank को हासिल किया है?",</w:t>
      </w:r>
      <w:r>
        <w:t xml:space="preserve"> </w:t>
      </w:r>
      <w:r>
        <w:rPr>
          <w:b w:val="0"/>
          <w:i w:val="0"/>
        </w:rPr>
        <w:t>लेकिन सवाल पूछते ही उसे कुछ याद आया और उसने आगे कहा - " आचार्य ! अब तो मैं ‘एकलव्य' रैंक पर पहुँच गया हूँ, अब तो आप मुझे नयी तकनीक सिखाएंगे न?",</w:t>
      </w:r>
      <w:r>
        <w:t xml:space="preserve"> </w:t>
      </w:r>
      <w:r>
        <w:rPr>
          <w:b w:val="0"/>
          <w:i w:val="0"/>
        </w:rPr>
        <w:t>ये सुनकर विदुर ने ध्रुव के पिछले सवाल को नज़रअंदाज़ कर, उससे एक सवाल किया  - " कौनसी तकनीक सीखना चाहते हो तुम इस बार?",</w:t>
      </w:r>
      <w:r>
        <w:t xml:space="preserve"> </w:t>
      </w:r>
      <w:r>
        <w:rPr>
          <w:b w:val="0"/>
          <w:i w:val="0"/>
        </w:rPr>
        <w:t>विदुर के सवाल का जवाब देते हुए ध्रुव ने कुछ सोचते हुए कहा - " ऐसी तकनीक सिखाइये….हाँ ! ऐसी तकनीक सिखाइये जो क्लास 4 की तकनीक से भी ज़्यादा ताकतवर हो और जिसे मैं अपनी शक्तियों के साथ-साथ बढ़ा पाऊं !"</w:t>
      </w:r>
      <w:r>
        <w:t xml:space="preserve"> </w:t>
      </w:r>
      <w:r>
        <w:rPr>
          <w:b w:val="0"/>
          <w:i w:val="0"/>
        </w:rPr>
        <w:t>ये सुनकर विदुर थोड़ा हैरान हो गए लेकिन फिर भी उन्होंने ध्रुव से कुछ नहीं कहा।  आचार्य के चेहरे पर हलकी परेशानी देख कर, ध्रुव ने खुद ही उनसे पूछ लिया - "आचार्य? मैंने कुछ गलत कहा क्या? … या फिर…एक सेकंड …कहीं आपने …कहीं आपने मुझसे तकनीक के बारे झूठ तो नहीं कहा था?",</w:t>
      </w:r>
      <w:r>
        <w:t xml:space="preserve"> </w:t>
      </w:r>
      <w:r>
        <w:rPr>
          <w:b w:val="0"/>
          <w:i w:val="0"/>
        </w:rPr>
        <w:t>ध्रुव को लगा कि विदुर ने शायद उससे तकनीक की बारे में झूठ बोला था। कहीं ऐसा तो नहीं कि ऐसी कोई तकनीक हकीकत में थी ही नहीं? तभी विदुर ने ध्रुव को अपनी परेशानी की वजह बताते हुए कहा - " मैंने तुमसे कोई झूठ नहीं बोला! जिस तकनीक का ज़िक्र मैंने किया था, वैसी शक्तिशाली तकनीक वास्तव में है लेकिन …",</w:t>
      </w:r>
      <w:r>
        <w:t xml:space="preserve"> </w:t>
      </w:r>
      <w:r>
        <w:rPr>
          <w:b w:val="0"/>
          <w:i w:val="0"/>
        </w:rPr>
        <w:t>इस पर ध्रुव ने तुरंत विदुर से पूछा - " लेकिन क्या आचार्य? क्या मैं उस तकनीक का इस्तेमाल नहीं कर सकता?",</w:t>
      </w:r>
      <w:r>
        <w:t xml:space="preserve"> </w:t>
      </w:r>
      <w:r>
        <w:rPr>
          <w:b w:val="0"/>
          <w:i w:val="0"/>
        </w:rPr>
        <w:t>ये सुनकर विदुर ने जवाब देते  हुए कहा - " तुम ज़रूर उस तकनीक का इस्तेमाल कर सकते हो लेकिन …उस तकनीक को सीखने में बहुत ज़्यादा खतरा है!",</w:t>
      </w:r>
      <w:r>
        <w:t xml:space="preserve"> </w:t>
      </w:r>
      <w:r>
        <w:rPr>
          <w:b w:val="0"/>
          <w:i w:val="0"/>
        </w:rPr>
        <w:t>ध्रुव खुद को रोक नहीं पा रहा था, वो इस तकनीक के बारे में जानने को बेताब हो रहा था। उसने इसी बेताबी में विदुर से पूछा - " कैसा खतरा?",</w:t>
      </w:r>
      <w:r>
        <w:t xml:space="preserve"> </w:t>
      </w:r>
      <w:r>
        <w:rPr>
          <w:b w:val="0"/>
          <w:i w:val="0"/>
        </w:rPr>
        <w:t>इस सवाल का जवाब देते हुए विदुर ने ध्रुव की आँखों में देखते हुए कहा - " मैंने अपनी पूरी ज़िन्दगी में, किसी को भी इस तकनीक का इस्तेमाल करते नहीं देखा। यहाँ तक कि कोई इसे सीखने तक में कामयाब नहीं हुआ, क्यूंकि ये बहुत ज़्यादा खतरनाक है। रही बात खतरे की, तो मैं ये तो नहीं जानता कि ये तकनीक कितनी खतरनाक है, लेकिन अपने तजुर्बे से इतना ज़रूर कह सकता हूँ, कि इसे सीखना बिलकुल आसान नहीं है। अगर अंदाज़े की बात करे, तो इस तकनीक को सीखने में लगभग 80% लोग fail हो जाते हैं!",</w:t>
      </w:r>
      <w:r>
        <w:t xml:space="preserve"> </w:t>
      </w:r>
      <w:r>
        <w:rPr>
          <w:b w:val="0"/>
          <w:i w:val="0"/>
        </w:rPr>
        <w:t>ये सुनकर ध्रुव ने हैरान होते हुए पूछा - " 80% लोग fail हो जाते हैं ?!! मतलब कामयाब होने की संभावना सिर्फ 20%??",</w:t>
      </w:r>
      <w:r>
        <w:t xml:space="preserve"> </w:t>
      </w:r>
      <w:r>
        <w:rPr>
          <w:b w:val="0"/>
          <w:i w:val="0"/>
        </w:rPr>
        <w:t>ध्रुव को हैरान होते देख विदुर ने शांत  भाव से जवाब दिया - " हाँ।  मैं जानता हूँ कि ये बहुत कम है लेकिन सच यही है।",</w:t>
      </w:r>
      <w:r>
        <w:t xml:space="preserve"> </w:t>
      </w:r>
      <w:r>
        <w:rPr>
          <w:b w:val="0"/>
          <w:i w:val="0"/>
        </w:rPr>
        <w:t>ध्रुव इस बात को सुनकर थोड़ा निराश तो हुआ ही था, लेकिन उसे ये भी लगा कि वो तकनीक सिर्फ 20% लोग ही जानते थे, इसका मतलब उस तकनीक का पलटवार भी बिलकुल आसान नहीं था।  ऊपर से ये एक क्लास 4 की तकनीक थी, जो वक़्त के साथ-साथ और ताकतवर हो सकती थी।  ध्रुव इतना अच्छा मौका हाथ से गंवाना नहीं चाह रहा था।  इसलिए ध्रुव ने तकनीक के बारे में और जानने के लिए, विदुर से कहा - " आचार्य ! क्या आप मुझे उस तकनीक के बारे में और कुछ भी बता सकते हैं?",</w:t>
      </w:r>
      <w:r>
        <w:t xml:space="preserve"> </w:t>
      </w:r>
      <w:r>
        <w:rPr>
          <w:b w:val="0"/>
          <w:i w:val="0"/>
        </w:rPr>
        <w:t>ये सुनकर विदुर ने ध्रुव को जवाब देते हुए कहा - " इस तकनीक की ताकत लगातार बढ़ती रहती है। लेकिन इसमें ‘दिव्य रौशनी' का बहुत बड़ा हाथ होता है। तुम्हें ‘दिव्य रौशनी' तो याद है न?",</w:t>
      </w:r>
      <w:r>
        <w:t xml:space="preserve"> </w:t>
      </w:r>
      <w:r>
        <w:rPr>
          <w:b w:val="0"/>
          <w:i w:val="0"/>
        </w:rPr>
        <w:t>इस पर ध्रुव ने अपना सिर हिलाते हुए हामी भरी, जिसके बाद विदुर ने अपनी बात आगे कही - " ये तकनीक मैंने गलती से सीख ली थी। वैसे तो इस तकनीक का कुछ नाम नहीं है, लेकिन मैं इसे ‘flame mantra' कहता हूँ। इस flame mantra की ख़ास बात ये है की ये लगातार बढ़ तो सकती है लेकिन उसके लिए इसे ‘दिव्य रौशनी' की ज़रुरत पड़ेगी। तकनीक सीखने वाले को ‘दिव्य रौशनी' को अपने अंदर लाना होगा। और जैसा कि तुम जानते हो, ‘दिव्य रोशनियां' सबसे खतरनाक शक्तियों में से एक है।  पहली चीज़ तो इसे ढूंढना बहुत मुश्किल है, और अगर  गलती से ये किसी को मिल भी गयी, तो भी इस बात का कोई दावा नहीं कर सकता कि वो इस शक्ति को अपने अंदर उतार सकेगा। तुम्हें मैंने बताया था न? कि कैसे ‘सफ़ेद शीत रौशनी' हासिल करते-करते मेरी जान ही निकल गयी थी? मैं जल कर राख होने ही वाला था कि मैंने उसे वश में कर लिया।  लेकिन अगर उस दिन मैं ऐसा नहीं कर पाता, तो मैं यहाँ तुम्हरे साथ नहीं होता।",</w:t>
      </w:r>
      <w:r>
        <w:t xml:space="preserve"> </w:t>
      </w:r>
      <w:r>
        <w:rPr>
          <w:b w:val="0"/>
          <w:i w:val="0"/>
        </w:rPr>
        <w:t>विदुर बात करते हुए एक बार फिर उन अँधेरी यादों के गलियारों में घूमने लगे, जहाँ उन्हें वो खौफनाक मंज़र अपने सामने दिख रहा था। फिर उन्होंने एक गहरी सांस ली, और ध्रुव से आगे कहा - " लकिन इस तकनीक को सीखने के लिए, सिर्फ एक ‘दिव्य रौशनी' नहीं, बल्कि एक से ज़्यादा ‘दिव्य रौशनियां' इक्कठा करनी पड़ती हैं। और ये लगभग  नामुमकिन है ! सच कहूं तो मैंने ‘शक्ति-सम्राट' रैंक वालों को तक इससे डरते हुए देखा है।  क्या तुम समझ रहे हो मैं क्या बता रहा हूँ?    दो तरह की ‘दिव्य रौशनियां' एक शरीर में एक साथ!  मैं तो सोच भी नहीं सकता कि अगर तुमने इसकी कोशिश की तो न जाने तुम्हार क्या हाल होगा!",</w:t>
      </w:r>
      <w:r>
        <w:t xml:space="preserve"> </w:t>
      </w:r>
      <w:r>
        <w:rPr>
          <w:b w:val="0"/>
          <w:i w:val="0"/>
        </w:rPr>
        <w:t>विदुर की चेतावनी सुनकर ध्रुव भी थोड़ा घबरा गया। ध्रुव को ‘एकलव्य' बनने के लिए इतना दर्द सहन करना पड़ा और एक पल तो उसे ये तक लगा था, कि शायद वो वापिस 8-सितारों पर फिसल जाएगा।  और यहाँ तो विदुर दो ‘दिव्य रौशनियों' को एक शरीर में इक्कठा करने की बात कर रहे थे!  ध्रुव ने अपने कमरे में अपनी आँखों से देखा था कि ये रौशनियां कितनी ताकतवार थी।  इसलिए वो खुद इसे सीखने के बारे में दोबारा सोचने लगा। उसे लगा कहीं रौशनी को काबू करने के चक्कर में, रौशनी उसे न काबू कर ले!</w:t>
      </w:r>
    </w:p>
    <w:p>
      <w:r>
        <w:rPr>
          <w:b w:val="0"/>
          <w:i w:val="0"/>
        </w:rPr>
        <w:t>विदुर ने देखा कि ध्रुव परेशान दिख रहा था। उन्हें लगा शायद उन्होंने ध्रुव को कुछ ज़्यादा ही डरा दिया था। वैसे उन्होंने जो कुछ भी कहा वो बिल्कुल सच था, लेकिन अंदर-ही-अंदर वो ये भी जानते थे कि ध्रुव आम लोगों जैसा नहीं था। बल्कि बहुत ख़ास था। उसकी लगन और कड़ी training के बाद वो ‘एकलव्य' rank तक पहुँच गया था जिसे हासिल करने में, आम लोगों को दसों साल लग जाते थे।  इसलिए उन्होंने ध्रुव को इस तकनीक की ताकत के बारे में बताते हुए कहा - " मैं समझ रहा हूँ कि तुम इस तकनीक से थोड़ा घबरा रहे हो और ये लाज़मी है। लेकिन अगर कोई गलती से भी इस तकनीक को सीख ले … तो इस पूरे maarcus में इक्का-दुक्का लोगों को छोड़ कर, उसे और कोई नहीं हरा पाएगा।",</w:t>
      </w:r>
      <w:r>
        <w:t xml:space="preserve"> </w:t>
      </w:r>
      <w:r>
        <w:rPr>
          <w:b w:val="0"/>
          <w:i w:val="0"/>
        </w:rPr>
        <w:t>ये सुन कर ध्रुव को थोड़ा अच्छा लगा। वो जानता था कि इतनी ताकतवर तकनीक को सीखने का risk भी बहुत ज़्यादा था। लेकिन ये तकनीक जानने वाला, ‘विद्वान' रैंक वाले को तक challenge कर सकता है।    लेकिन उसके पहले, ध्रुव को 2 ‘दिव्य रौशनियां' अपने अंदर उतारनी थी। और उसे डर था कहीं वो भी बिना शरीर की, सिर्फ एक रौशनी बन कर ना रह जाए।</w:t>
      </w:r>
      <w:r>
        <w:t xml:space="preserve"> </w:t>
      </w:r>
      <w:r>
        <w:rPr>
          <w:b w:val="0"/>
          <w:i w:val="0"/>
        </w:rPr>
        <w:t>ये देख कर कि ध्रुव गंभीर सोच में पड़ा था, विदुर ने उससे सवाल किया - " तो ध्रुव ! क्या तुम अब भी वो ताकतवर तकनीक सीखना चाहते हो?",</w:t>
      </w:r>
      <w:r>
        <w:t xml:space="preserve"> </w:t>
      </w:r>
      <w:r>
        <w:rPr>
          <w:b w:val="0"/>
          <w:i w:val="0"/>
        </w:rPr>
        <w:t>इस सवाल ने ध्रुव को और परेशानी में डाल दिया था। ध्रुव ने पहली बार ‘flame mantra‘ के बारे में सुना था और वो इसकी ताकत का दीवाना हो गया था।  लेकिन इस ताकत की एक बहुत बड़ी कीमत थी जो ध्रुव को अपने शरीर से चुकानी थी। वो इस बात को भी सोच रहा था कि 10 में से सिर्फ़ 2 लोग ही इस तकनीक को सीखने में कामयाब होते हैं। बाकियों की मेहनत, वक़्त, सब कुछ बेकार चला जाता है। और ध्रुव के पास तो वैसे ही ज़्यादा वक़्त नहीं बचा था। वहीं उसका दिमाग इस बात पर भी जा रहा था कि क्लास 4 की तकनीक सीखने का मतलब maarcus के सबसे ताकतवर लोगों में शामिल होना।  लेकिन ध्रुव ये पक्का नहीं कर पा रहा था कि वो इस तकनीक को सीखना चाहता था, या फिर नहीं !</w:t>
      </w:r>
    </w:p>
    <w:p>
      <w:r>
        <w:rPr>
          <w:b w:val="0"/>
          <w:i w:val="0"/>
        </w:rPr>
        <w:t>ध्रुव की इसी परेशानी को देख, विदुर ने धीमी आवाज़ में उससे कहा - " ये फैसला तो तुम्हें ही लेना होगा ध्रुव। इस मामले में मैं ज़्यादा कुछ नहीं कहूंगा। लेकिन हाँ… मैं तुमसे एक सवाल जरूर ज़रूर करना चाहता हूँ। तुम्हें ईरा कैसी लगती है?",</w:t>
      </w:r>
      <w:r>
        <w:t xml:space="preserve"> </w:t>
      </w:r>
      <w:r>
        <w:rPr>
          <w:b w:val="0"/>
          <w:i w:val="0"/>
        </w:rPr>
        <w:t>ये सुन कर ध्रुव अचानक चौंक गया।  उसे लगा आचार्य पूरब की बात को पश्चिम में क्यों ले जाने लगे थे? इसी असमंजस में ध्रुव ने उसने कहा - " आचार्य… मैं कुछ समझा नहीं?"</w:t>
      </w:r>
    </w:p>
    <w:p>
      <w:r>
        <w:br w:type="page"/>
      </w:r>
    </w:p>
    <w:p>
      <w:pPr>
        <w:pStyle w:val="Heading1"/>
      </w:pPr>
      <w:r>
        <w:t>Ep 33 - Tumhein Mesodoria Chorna Hoga!</w:t>
      </w:r>
    </w:p>
    <w:p>
      <w:r>
        <w:rPr>
          <w:b w:val="0"/>
          <w:i w:val="0"/>
        </w:rPr>
        <w:t>ध्रुव को समझ नहीं आया कि विदुर ने अचानक उससे ये सवाल क्यों किया। विदुर के इस सवाल पर ध्रुव का चेहरा थोड़ा लाल हो गया था। उसने चेहरे पर एक नकली मुस्कान लाते हुए कहा - "आचार्य आप मुझसे ये सवाल क्यों पूछ रहे हैं? इरा तो मेरी … मेरी छोटी बहन जैसी है।  उसके लिए….  मेरे दिल में कोई वैसी वाली feelings नहीं है।"</w:t>
      </w:r>
      <w:r>
        <w:t xml:space="preserve"> </w:t>
      </w:r>
      <w:r>
        <w:rPr>
          <w:b w:val="0"/>
          <w:i w:val="0"/>
        </w:rPr>
        <w:t>ये सुनकर विदुर ने तुरंत मुस्कुराते हुए कहा - "  छोटी बहन जैसी है, लेकिन छोटी बहन नहीं है। तुम दोनों का खून का रिश्ता भी नहीं है। ईरा को तुमने कभी ध्यान से देखा है? कैसे सारे जवान लड़के पागल है उसके लिए, और अभी तक तो वो बड़ी भी नहीं हुई है, तो उसके इतने चाहने वाले हैं।  सोचो जब बड़ी हो जाएगी तब कितने चाहने वाले होंगे ! … अच्छा चलो मुझे एक बात बताओ, अगर कल को ईरा किसी और लड़के से शादी कर ले, तो तुम्हें कैसा लगेगा?",</w:t>
      </w:r>
      <w:r>
        <w:t xml:space="preserve"> </w:t>
      </w:r>
      <w:r>
        <w:rPr>
          <w:b w:val="0"/>
          <w:i w:val="0"/>
        </w:rPr>
        <w:t>इस सवाल का जवाब देते हुए ध्रुव ने कहा - " थोड़ा … बुरा तो लगेगा। शायद कुछ ज़्यादा ही बुरा लगेगा।",</w:t>
      </w:r>
      <w:r>
        <w:t xml:space="preserve"> </w:t>
      </w:r>
      <w:r>
        <w:rPr>
          <w:b w:val="0"/>
          <w:i w:val="0"/>
        </w:rPr>
        <w:t>ये सुनकर विदुर ने मुस्कुराते हुए कहा - " अगर उसके किसी और लड़के से शादी करने पर तुम्हें बुरा लग रहा है, तो वो कभी तुम्हारी बहन नहीं हो सकती! ज़ुबान जितना झूठ बोल ले, लेकिन ये दिल, कभी झूठ नहीं बोलता।",</w:t>
      </w:r>
      <w:r>
        <w:t xml:space="preserve"> </w:t>
      </w:r>
      <w:r>
        <w:rPr>
          <w:b w:val="0"/>
          <w:i w:val="0"/>
        </w:rPr>
        <w:t>ये सुनकर ध्रुव शर्म से एक बार फिर लाल हो गया। उसे समझ नहीं आ रहा था कि आचार्य उसे क्या बताना चाह रहे थे, इसलिए उसने अपना सिर खुजाते हुए विदुर से कहा - " आचार्य … मेरी समझ नहीं आ रहा कि आप कहना क्या चाह रहे हैं! क्यों पूछ रहे हैं आप ईरा के बारे में?"</w:t>
      </w:r>
      <w:r>
        <w:t xml:space="preserve"> </w:t>
      </w:r>
      <w:r>
        <w:rPr>
          <w:b w:val="0"/>
          <w:i w:val="0"/>
        </w:rPr>
        <w:t>इस पर विदुर ने ध्रुव की तरफ देखते हुए उससे कहा - " मैं ये सवाल इसलिए पूछ रहा हूँ, क्यूंकि तुम अपनी feelings के बारे में confused हो। तुम ईरा को मन ही मन पसंद करते हो लेकिन इस रिश्ते को दूसरा नाम देते हो। मेरी बात ध्यान से सुनो ध्रुव, मैं तुम्हारी काबिलियत जानता हूँ, लेकिन ईरा … ईरा का परिवार बहुत खतरनाक है… ",</w:t>
      </w:r>
      <w:r>
        <w:t xml:space="preserve"> </w:t>
      </w:r>
      <w:r>
        <w:rPr>
          <w:b w:val="0"/>
          <w:i w:val="0"/>
        </w:rPr>
        <w:t>ये सुनते ही ध्रुव ने तुरंत विदुर की बात काटते हुए सवाल किया - " आप ईरा के परिवार के बारे में जानते हैं?",</w:t>
      </w:r>
      <w:r>
        <w:t xml:space="preserve"> </w:t>
      </w:r>
      <w:r>
        <w:rPr>
          <w:b w:val="0"/>
          <w:i w:val="0"/>
        </w:rPr>
        <w:t>ध्रुव की हैरानी देखते हुए, विदुर ने उससे कहा - " मैं उसके बारे में ज़्यादा तो नहीं जानता, लेकिन इतना जानता हूँ कि उसके परिवार वाले बहुत खतरनाक है। मुझे ये भी नहीं पता कि शौर्य दल जैसे छोटे दल का उन लोगों से क्या संबंध है! लेकिन इतना जान लो कि तुम दोनों के बीच एक बहुत बड़ा फासला है। बात ताकत की हो, या फिर हैसियत की, या फिर रुतबे की, तुम्हरा परिवार ईरा के परिवार से मीलों दूर है। और अगर ईरा तुम्हें पसंद करती भी है, तो भी उसके परिवार वाले इस रिश्ते के लिए कभी हाँ नहीं बोलेंगे!",</w:t>
      </w:r>
      <w:r>
        <w:t xml:space="preserve"> </w:t>
      </w:r>
      <w:r>
        <w:rPr>
          <w:b w:val="0"/>
          <w:i w:val="0"/>
        </w:rPr>
        <w:t>ये सुन कर ध्रुव ने अपनी आँखें बंद कर ली।  विदुर की बात उसे अंदर तक चोट पहुंचा रही थी। गुस्से में उसने अपनी मुट्ठी बंद की लेकिन विदुर से फिर भी कुछ नहीं कहा।</w:t>
      </w:r>
      <w:r>
        <w:t xml:space="preserve"> </w:t>
      </w:r>
      <w:r>
        <w:rPr>
          <w:b w:val="0"/>
          <w:i w:val="0"/>
        </w:rPr>
        <w:t>उसे देखकर विदुर ने अपनी बात आगे कही - " maarcus में सिर्फ ताकत की इज़्ज़त होती है। और जिसके पास ताकत है, उसके पास रूतबा होता है। तुमने लारा को तो देखा ही था।  वो इसलिए इतनी घमंडी है क्यूंकि उसका परिवार इतना ताकतवर है। वो तुम्हें कुछ नहीं समझती, और ऐसा इसलिए क्यूंकि वो तुमसे ज़्यादा ताकतवर है।"</w:t>
      </w:r>
      <w:r>
        <w:t xml:space="preserve"> </w:t>
      </w:r>
      <w:r>
        <w:rPr>
          <w:b w:val="0"/>
          <w:i w:val="0"/>
        </w:rPr>
        <w:t>ध्रुव विदुर की बात को आहुति की तरह लेते हुए अपने अंदर की आग को जला रहा था। वो भी ये बात जानता था कि आचार्य विदुर बिलकुल ठीक कह रहे थे।  लेकिन गुस्से में उसने अपना आपा यही खोया और चुपचाप विदुर की बात सुनता रहा।</w:t>
      </w:r>
      <w:r>
        <w:t xml:space="preserve"> </w:t>
      </w:r>
      <w:r>
        <w:rPr>
          <w:b w:val="0"/>
          <w:i w:val="0"/>
        </w:rPr>
        <w:t>वहीँ विदुर ये जानते थे कि ध्रुव के लिए ये बातें सुनना बहुत ज़रूरी था। इसलिए उन्होंने ईरा के बारे में आगे कहा - "ईरा का परिवार लारा के परिवार से बहुत ज़्यादा खतरनाक और ताकतवर है। इसलिए उनकी नज़रों में तुम सिर्फ एक पिद्दी से कीड़े हो। और सच तो ये है कि उस परिवार ने बहुत शक्तिशाली लोग देखे हैं। तुम्हारी ताकत के बावजूद वो तुम्हें कुछ भी नहीं समझेंगे। इसलिए … अगर तुम ईरा को सच-मुच पाना चाहते हो, तो तुम्हें इतना ताकतवर बनना होगा, कि उनकी रूह तक काँप जाए। अगर तुम ऐसा करने में कामयाब हुए, तो तुम्हारी दिली इच्छा हकीकत भी बन सकती है।",</w:t>
      </w:r>
      <w:r>
        <w:t xml:space="preserve"> </w:t>
      </w:r>
      <w:r>
        <w:rPr>
          <w:b w:val="0"/>
          <w:i w:val="0"/>
        </w:rPr>
        <w:t>ये सुनते ही ध्रुव ने अपने दांत पीसते हुए विदुर से सवाल किया - " क्या ‘flame mantra' सीखने से मैं इतना ताकतवर बन पाऊंगा?",</w:t>
      </w:r>
      <w:r>
        <w:t xml:space="preserve"> </w:t>
      </w:r>
      <w:r>
        <w:rPr>
          <w:b w:val="0"/>
          <w:i w:val="0"/>
        </w:rPr>
        <w:t>इस पर विदुर ने तुरंत ध्रुव से कहा - " सिर्फ सीखने से नहीं। अच्छी तरह उसका इस्तेमाल करते हो … तो शायद बात बन सकती है।",</w:t>
      </w:r>
      <w:r>
        <w:t xml:space="preserve"> </w:t>
      </w:r>
      <w:r>
        <w:rPr>
          <w:b w:val="0"/>
          <w:i w:val="0"/>
        </w:rPr>
        <w:t>ध्रुव ने देखा कि विदुर उसे ही घूर रहा था।  फिर ध्रुव ने एक बार फिर अपनी आँखें बंद की और ईरा के बारे में सोचने लगा। उसे ईरा की खूबसूरत आँखें और उसकी मीठी आवाज़ याद आने लगी। उस आवाज़ ने जैसे ध्रुव को थोड़ा मजबूर बना दिया था। उसने कभी सोचा भी नहीं था कि ईरा एक दिन उससे दूर भी जा सकती है। इस एहसास ने उसके दिल को खोखला बना दिया था। उसने एक गहरी सांस लेते हुए विदुर से कहा - " इतना कहने के बाद भी आप कहते हैं कि आप ज़्यादा कुछ नहीं कहेंगे।",</w:t>
      </w:r>
      <w:r>
        <w:t xml:space="preserve"> </w:t>
      </w:r>
      <w:r>
        <w:rPr>
          <w:b w:val="0"/>
          <w:i w:val="0"/>
        </w:rPr>
        <w:t>ये सुनकर विदुर के गंभीर चेहरे पर एक मुस्कराहट आ गयी। उन्होंने उसी मुस्कान के साथ ध्रुव से कहा - " मैं तो सिर्फ तुम्हारा भला चाहता हूँ। सच कहूं तो खतरा बहुत ज़्यादा है लेकिन मेरी दिली इच्छा ये है, कि तुम ‘flame mantra' सीखो।</w:t>
      </w:r>
      <w:r>
        <w:t xml:space="preserve"> </w:t>
      </w:r>
      <w:r>
        <w:rPr>
          <w:b w:val="0"/>
          <w:i w:val="0"/>
        </w:rPr>
        <w:t>ये सुनकर ध्रुव चुप रहा।  उसे समझ नहीं आया कि वो क्या करे। तभी विदुर ने उसे पानी इच्छा की वजह बताते हुए कहा - " मुझे ऐसा इसलिए लगता है क्यूंकि तुम्हारी आत्मा दूसरों से बहुत ज़्यादा ताकतवर है।"</w:t>
      </w:r>
      <w:r>
        <w:rPr>
          <w:b w:val="0"/>
          <w:i w:val="0"/>
        </w:rPr>
        <w:t>ये कहते ही जैसे अचानक विदुर को कुछ याद आया और उन्होंने बात से भटकते हुए कहा - "… मेरी आत्मा भी बहुत ताकतवर है, और तभी इस हालत में तुम्हारे सामने खड़ा हूँ। लेकिन मुझे ऐसे जीना बिलकुल नहीं रास आता। हर दिन कितना नकली, कितना खोखला महसूस करता हूँ मैं।  मेरी भी इच्छाएं हैं … इसलिए मुझे … मुझे अब शरीर की ज़रुरत है।",</w:t>
      </w:r>
      <w:r>
        <w:t xml:space="preserve"> </w:t>
      </w:r>
      <w:r>
        <w:rPr>
          <w:b w:val="0"/>
          <w:i w:val="0"/>
        </w:rPr>
        <w:t>ये सुनते ही ध्रुव हैरान हो गया।  उसने थोड़ा परेशान होकर विदुर से कहा - " शरीर की ज़रुरत है? जितना मुझे पता है मरे हुए लोग वापिस ज़िंदा नहीं हो सकते, है न?",</w:t>
      </w:r>
      <w:r>
        <w:t xml:space="preserve"> </w:t>
      </w:r>
      <w:r>
        <w:rPr>
          <w:b w:val="0"/>
          <w:i w:val="0"/>
        </w:rPr>
        <w:t>धुर्व का सवाल सुनकर, विदुर ने हल्की सी मुस्कराहट के साथ जवाब दिया - " आमतौर पर तो नहीं। लेकिन … ‘flame mantra' से ये किया जा सकता है।</w:t>
      </w:r>
      <w:r>
        <w:t xml:space="preserve"> </w:t>
      </w:r>
      <w:r>
        <w:rPr>
          <w:b w:val="0"/>
          <w:i w:val="0"/>
        </w:rPr>
        <w:t>ये सुन कर ध्रुव और ज़्यादा चौंक गया - " क्या? ‘flame mantra' से मुर्दों में जान भी फूंकी जा सकती है?",</w:t>
      </w:r>
      <w:r>
        <w:t xml:space="preserve"> </w:t>
      </w:r>
      <w:r>
        <w:rPr>
          <w:b w:val="0"/>
          <w:i w:val="0"/>
        </w:rPr>
        <w:t>ध्रुव को इतना हैरान होते देख विदुर ने उससे कहा - " अगर ‘flame mantra' में महारत हासिल कर ली जाए  तो दो ‘दिव्य रौशनियों' को जोड़कर, उनसे तैयार शक्ति को रखने के लिए एक शरीर बनाया जा सकता है। और ऐसे शरीर से मैं वापिस ज़िंदा भी हो सकता हूँ।  सच कहूं तो इतने साल उस अंगूठी के अंदर के अँधेरे में,  हमेशा उम्मीद थी कि कोई तो आएगा, जो अपनी सच्चाई और ताकत की वजह से मुझे इससे बाहर निकाल पायेगा। और जब मैं तुमसे, मिला, तब मेरी ख़ुशी का कोई ठिकाना ही नहीं रहा।  मेरी किस्मत बहुत अच्छी है कि मेरी मुलाक़ात तुमसे हुई।",</w:t>
      </w:r>
      <w:r>
        <w:t xml:space="preserve"> </w:t>
      </w:r>
      <w:r>
        <w:rPr>
          <w:b w:val="0"/>
          <w:i w:val="0"/>
        </w:rPr>
        <w:t>ये बात कहते हुए विदुर थोड़े उदास हो गए थे। उनके चेहरे की झुर्रियां भी उनकी उदासी को छुपा नहीं पायी।</w:t>
      </w:r>
      <w:r>
        <w:t xml:space="preserve"> </w:t>
      </w:r>
      <w:r>
        <w:rPr>
          <w:b w:val="0"/>
          <w:i w:val="0"/>
        </w:rPr>
        <w:t>तभी विदुर ने देखा कि ध्रुव भी उन्हें उदास देखकर, थोड़ा उदास हो गया था।  इसलिए उन्होने चेहरे पर मुस्कराहट लाते हुए कहा - " छ.. छोड़ों पुरानी बातें। ये सिर्फ एक बूढ़े आदमी की बकबक है।  मैंने कहा था मैं ज़्याद कुछ नहीं कहूंगा लेकिन कितना कुछ बोल गया। धत !",</w:t>
      </w:r>
      <w:r>
        <w:t xml:space="preserve"> </w:t>
      </w:r>
      <w:r>
        <w:rPr>
          <w:b w:val="0"/>
          <w:i w:val="0"/>
        </w:rPr>
        <w:t>ये कहते हुए उन्होंने अपना सिर हिलाया और फिर अपने दोनों हाथ सामने कर लिए।  फिर आँख बंद करके जैसे उन्होंने कुछ कहा और अचानक उनके दोनों हाथों में कागज़ के टुकड़े आ गए थे। एक टुकड़ा लाल रंग का था और एक टुकड़ा काले रंग का। दोनों टुकड़ों को अपने हाथ में महसूस करते हुए, विदुर ने अपनी आँखें खोली और ध्रुव से कहा - "  लाल कागज़ क्लास 3 की एक low-level तकनीक है। और ये काला कागज़ … ये है ‘flame mantra'। एक बार अच्छे से सोच लो, तुम्हरा दिल जो कहता है, वो ही करो। नतीजा चाहे कुछ भी हो, तुम हमशा मेरे शिष्य रहोगे और मैं कभी तुम्हें दोष नहीं दूंगा।",</w:t>
      </w:r>
      <w:r>
        <w:t xml:space="preserve"> </w:t>
      </w:r>
      <w:r>
        <w:rPr>
          <w:b w:val="0"/>
          <w:i w:val="0"/>
        </w:rPr>
        <w:t>ध्रुव इस वक़्त दोनों कागज़ों को बहुत ध्यान से देख रहा था। उसकी नज़रें कभी लाल कागज़ पर होती, तो कभी काले कागज़ पर। फिर आखिरकार उसने अपने कन्धों को नीचे करते हुए मुस्कुराया और कहा - " सच कहूं तो मुझे मौत से बहुत डर लगता है। लेकिन मैं ये भी जानता हूँ कि बिना ताकत के, इस समाज में इज़्ज़त नहीं मिलती।  उस दिन लारा ने सबके सामने मेरी और मेरे दल की बेज़्ज़ती की थी, और ये दिन मैं दोबारा कभी नहीं देखना चाहता।",</w:t>
      </w:r>
      <w:r>
        <w:t xml:space="preserve"> </w:t>
      </w:r>
      <w:r>
        <w:rPr>
          <w:b w:val="0"/>
          <w:i w:val="0"/>
        </w:rPr>
        <w:t>इतना कहते ही ध्रुव ने तुरंत उस काले कागज़ की तरफ अपना हाथ बढ़ाया और उसे छू लिया। जैसे ही ध्रुव ने उस कागज़ को छुआ तो उसके दिमाग में जैसे उस कागज़ में भरा ज्ञान अपने आप जाने लगा।</w:t>
      </w:r>
      <w:r>
        <w:t xml:space="preserve"> </w:t>
      </w:r>
      <w:r>
        <w:rPr>
          <w:b w:val="0"/>
          <w:i w:val="0"/>
        </w:rPr>
        <w:t>विदुर ये देख कर बहुत खुश हुए, इतने की उनकी आँखों में ख़ुशी के आंसू भी दिखाई देने लगे। इसी ख़ुशी में विदुर ने ध्रुव से कहा -" फ़िक्र मत करना ध्रुव। मैं हर कदम में तुम्हारे साथ रहूंगा।",</w:t>
      </w:r>
      <w:r>
        <w:t xml:space="preserve"> </w:t>
      </w:r>
      <w:r>
        <w:rPr>
          <w:b w:val="0"/>
          <w:i w:val="0"/>
        </w:rPr>
        <w:t>ये सब जानते थे कि ‘एकलव्य' रैंक हासिल करने के बाद, ख़ास तकनीकों पर महारत हासिल करना मुमकिन हो जाता था।  इसलिए ध्रुव कुछ देर अकेले बैठ कर, उस ख़ास तकनीक को अपनी शक्तियों से मिलाने की कोशिश करने लगा।</w:t>
      </w:r>
      <w:r>
        <w:t xml:space="preserve"> </w:t>
      </w:r>
      <w:r>
        <w:rPr>
          <w:b w:val="0"/>
          <w:i w:val="0"/>
        </w:rPr>
        <w:t>लगभग 2 घंटे बाद,  ध्रुव ने बैठे-बैठे अचानक अपनी आँखें खोली।  उस ख़ास तकनीक को अपने शक्तियों से मिला देने के बाद, ध्रुव का शरीर और बड़ा लगने लगा था। उसका चेहरा और ज़्यादा चमकने लगा था और उसकी आँखें हलके हरे रंग की हो गयी थी।</w:t>
      </w:r>
      <w:r>
        <w:t xml:space="preserve"> </w:t>
      </w:r>
      <w:r>
        <w:rPr>
          <w:b w:val="0"/>
          <w:i w:val="0"/>
        </w:rPr>
        <w:t>उसने पलकें झपकाते हुए गुफा की रौशनी को देखा जो अब उसकी आँखों में चुभ रही थी। तभी विदुर ने ध्रुव से सवाल करते हुए कहा - " क्या तुम कामयाब हुए?",</w:t>
      </w:r>
      <w:r>
        <w:t xml:space="preserve"> </w:t>
      </w:r>
      <w:r>
        <w:rPr>
          <w:b w:val="0"/>
          <w:i w:val="0"/>
        </w:rPr>
        <w:t>ध्रुव ने देखा कि ये सवाल पूछते हुए विदुर के चेहरे पर एक मुस्कराहट थी। उसे देख कर ध्रुव ने भी  कहा - " हाँ!",</w:t>
      </w:r>
      <w:r>
        <w:t xml:space="preserve"> </w:t>
      </w:r>
      <w:r>
        <w:rPr>
          <w:b w:val="0"/>
          <w:i w:val="0"/>
        </w:rPr>
        <w:t>इतना कहते वो अपनी नाभी के पास से शक्तियों को अपने हाथ की तरफ लाया, जिससे उसके हाथ में एक पीली सी रौशनी दिखाई देने लगी। ध्रुव इसे देखकर थोड़ा परेशान दिखने लगा। उसने इसी परेशानी में विदुर की तरफ देखा जिसने मुस्कुराते हुए ध्रुव से कहा - " मैं जानता हूँ तुम क्यों परेशान हो रहे हो। लेकिन फ़िक्र मत करो, तुम इस शक्ति को कुछ वक़्त में बाहर भी ला पाओगे। अभी तुम्हारा rank ‘एकलव्य' है।  इस शक्ति को जब चाहे बाहर लाने के लिए, ‘महादक्ष' रैंक की ज़रुरत होती है।",</w:t>
      </w:r>
      <w:r>
        <w:t xml:space="preserve"> </w:t>
      </w:r>
      <w:r>
        <w:rPr>
          <w:b w:val="0"/>
          <w:i w:val="0"/>
        </w:rPr>
        <w:t>ये सुनकर ध्रुव समझ गया था कि शक्ति को बाहर लाना इतना आसान नहीं था। उसे ऐसा करने के लिए अपनी training जारी रखनी पड़ेगी और rank में इज़ाफ़ा करते रहना पड़ेगा।</w:t>
      </w:r>
      <w:r>
        <w:t xml:space="preserve"> </w:t>
      </w:r>
      <w:r>
        <w:rPr>
          <w:b w:val="0"/>
          <w:i w:val="0"/>
        </w:rPr>
        <w:t>ध्रुव इस वक़्त अपनी कलाई में मंडरा रही पीली रौशनी को देख रहा था। फिर उसने अपना सिर हिलाया, और विदुर की ओर देखते हुए कहा - " मुझे इस ‘flame mantra' को लगातार बढ़ाना होगा।  फिलहाल के लिए तो इसकी शक्ति बहुत कमज़ोर है इसलिए मैं, किसी ज़्यादा ताकतवर से लड़ने का ख्याल भी दिमाग में नहीं ला सकता।  अगर  मैंने ऐसा किया तो इससे मुझे ही सबसे ज़्यादा घाटा होगा।",</w:t>
      </w:r>
      <w:r>
        <w:t xml:space="preserve"> </w:t>
      </w:r>
      <w:r>
        <w:rPr>
          <w:b w:val="0"/>
          <w:i w:val="0"/>
        </w:rPr>
        <w:t>इस पर विदुर ने भी सिर हिलाते हुए ध्रुव से कहा - " तुमने बिलकुल सही कहा। आसान शब्दों में कहा जाए तो तुम्हारे ‘flame mantra' की ताकत अभी क्लास 1 की low-level तकनीक जितनी है। लेकिन ‘खास तकनीकों' की यही बात होती है, तुम चाहो तो अपनी ‘मामूली तकनीकें' इस्तेमाल करके इनकी शक्ति बढ़ा सकते हो। मेरे ख्याल में तीन क्लास 2 की मामूली तकनीकें काफी रहेंगी।  और हाँ …अब जो तुम्हारी शक्ति कुछ वक़्त के लिए कम हो गयी है, इसलिए तुम्हारे हमला झेलने की क्षमता में भी घटोतरी हुई है। इसलिए भविष्य में, तुम्हें ध्यान रखना होगा कि दुश्मन तुम पर हावी न हो पाए, और तुम्हारे हमले ‘कम हो, लेकिन बम की तरह धमाकेदार हों। इससे तुम्हारी शक्तियां बची रहेंगी ताकि training में कोई अड़ंगा न आये। और कोशिश करना कि हर लड़ाई को जल्द-से-जल्द ख़त्म कर दो।",</w:t>
      </w:r>
      <w:r>
        <w:t xml:space="preserve"> </w:t>
      </w:r>
      <w:r>
        <w:rPr>
          <w:b w:val="0"/>
          <w:i w:val="0"/>
        </w:rPr>
        <w:t>ये बात सुनते हुए ध्रुव ने अपना सिर हिला कर हामी भरी, लेकिन उसे बुरा लग रहा था कि ‘एकलव्य' रैंक पर होने के बावजूद, उसे कुछ वक़्त बाकियों से बच-बचाके चलना पड़ेगा।</w:t>
      </w:r>
      <w:r>
        <w:t xml:space="preserve"> </w:t>
      </w:r>
      <w:r>
        <w:rPr>
          <w:b w:val="0"/>
          <w:i w:val="0"/>
        </w:rPr>
        <w:t>उसकी उदासी को देखकर विदुर ने उससे कहा - " जब तुम तीन क्लास 2 की तकनीकों पर महारत हासिल कर लोगे, तो मैं तुम्हें एक और नयी तकनीक सिखाऊंगा। लेकिन तुम्हें एक बात का ध्यान रखना होगा,  आगे का रास्ता बहुत मुश्किल होने वाला है, इसलिए अब से हर कदम सोच-समझकर ही लेना।",</w:t>
      </w:r>
      <w:r>
        <w:t xml:space="preserve"> </w:t>
      </w:r>
      <w:r>
        <w:rPr>
          <w:b w:val="0"/>
          <w:i w:val="0"/>
        </w:rPr>
        <w:t>लेकिन ध्रुव का ध्यान तो उस नयी तकनीक पर जा चुका था जिसका ज़िक्र विदुर ने किया था।  उसी तकनीक के बारे में और जानने के लिए, ध्रुव ने विदुर से पूछा - " वो नयी तकनीक कौनसी क्लास की होगी?",</w:t>
      </w:r>
      <w:r>
        <w:t xml:space="preserve"> </w:t>
      </w:r>
      <w:r>
        <w:rPr>
          <w:b w:val="0"/>
          <w:i w:val="0"/>
        </w:rPr>
        <w:t>इस सवाल का जवाब में  विदुर ने अपनी दाढ़ी सहलाते हुए कहा -  " ये मैं तुम्हें अभी नहीं बता सकता। लेकिन हाँ, इतना ज़रूर कह सकता हूँ कि वो तकनीक ‘octane blast' से ज़्यादा ताकतवर होगी।",</w:t>
      </w:r>
      <w:r>
        <w:t xml:space="preserve"> </w:t>
      </w:r>
      <w:r>
        <w:rPr>
          <w:b w:val="0"/>
          <w:i w:val="0"/>
        </w:rPr>
        <w:t>ये सुनते ही ध्रुव के कान खड़े हो गए। वो दिमाग में शक्तियों का गणित लगाने लगा - "   ‘octane blast' तो क्लास 2 की high level तकनीक है, इसका मतलब ये नयी तकनीक इससे भी ज़्यादा ताकतवर होगी ! मतलब कहीं ये तकनीक … क्लास 3 की तकनीक तो नहीं?",</w:t>
      </w:r>
      <w:r>
        <w:t xml:space="preserve"> </w:t>
      </w:r>
      <w:r>
        <w:rPr>
          <w:b w:val="0"/>
          <w:i w:val="0"/>
        </w:rPr>
        <w:t>वैसे तो क्लास 3 की तकनीक, क्लास 2 की high level तकनीक से सिर्फ एक rank आगे थी, लेकिन दोनों की शक्तियों के बीच का फरक बहुत ज़्यादा था। अगर किसी के पास ज़्यादा पैसे और अच्छी किस्मत होती, तो क्लास 2 की high level तकनीक हासिल कर पाना इतना भी मुश्किल नहीं था। लेकिन क्लास 3 की तकनीक अमूल्य थी। ऐसा कहा जाता था कि ओहान साम्राज्य में, एक बार एक क्लास 3 की तकनीक का दाम 10,00,000 सोने के सिक्कों तक पहुँच गया था। इतने सिक्के पूरे साम्राज्य की एक साल की आमदनी थी।  इसका मतलब साफ़ था कि भले दोनों के बीच सिर्फ 1 rank का फर्क था, लेकिन अगर दाम की बात करें, तो क्लास 3 की कीमत क्लास 2 की लगभग 100 गुना थी।</w:t>
      </w:r>
      <w:r>
        <w:t xml:space="preserve"> </w:t>
      </w:r>
      <w:r>
        <w:rPr>
          <w:b w:val="0"/>
          <w:i w:val="0"/>
        </w:rPr>
        <w:t>इस बारे में सोचते हुए, ध्रुव की इच्छा हुई कि वो तुरंत इस तकनीक को सीखे।  उसने विदुर से सीखने की ज़िद करने का सोचा लेकिन वो जानता था कि विदुर भी काम ज़िद्दी नहीं थे। इसलिए अपना ध्यान भटकाते हुए, ध्रुव ने अचानक विदुर से पूछा - " आचार्य, क्या मैं भी हकीम बन सकता हूँ?",</w:t>
      </w:r>
      <w:r>
        <w:t xml:space="preserve"> </w:t>
      </w:r>
      <w:r>
        <w:rPr>
          <w:b w:val="0"/>
          <w:i w:val="0"/>
        </w:rPr>
        <w:t>ये सुन कर विदुर थोड़ा हैरान हुए लेकिन फिर उन्होंने ध्रुव के सवाल का जवाब देते हुए कहा - " छोटे दल के लोग हकीम नहीं बन सकते। वैसे छोटे दल से याद आया, तुम्हें लारा से अपनी शर्त तो याद है न?"</w:t>
      </w:r>
      <w:r>
        <w:t xml:space="preserve"> </w:t>
      </w:r>
      <w:r>
        <w:rPr>
          <w:b w:val="0"/>
          <w:i w:val="0"/>
        </w:rPr>
        <w:t>इस बात पर ध्रुव ने तुरनत अपना सिर हिलाते हुए हामी भरी। ये देखकर विदुर ने उससे आगे कहा - " मैंने इसलिए ये सवाल किया क्यूंकि तुम्हारी 3 साल वाली शर्त का आधा वक़्त तो गुज़र चुका है। मेरे ख्याल से, अब तुम्हें मेसोडोरिया छोड़ देना चाहिए, क्यूंकि यहाँ रहकर तुम उसे कभी नहीं हरा पाओगे। इसलिए मैं तुम्हे training के लिए यहाँ से दूर ले जाना चाहता हूँ… पूरे एक साल के लिए।",</w:t>
      </w:r>
    </w:p>
    <w:p>
      <w:r>
        <w:br w:type="page"/>
      </w:r>
    </w:p>
    <w:p>
      <w:pPr>
        <w:pStyle w:val="Heading1"/>
      </w:pPr>
      <w:r>
        <w:t>Ep 34 - Ye Davaa Itni Sasti Kaise?</w:t>
      </w:r>
    </w:p>
    <w:p>
      <w:r>
        <w:rPr>
          <w:b w:val="0"/>
          <w:i w:val="0"/>
        </w:rPr>
        <w:t>विदुर की बात सुनकर ध्रुव हैरान हो गया था। उसने चौंकते हुए विदुर से पूछा - " साल भर के लिए मेसोडोरिया से बाहर?",</w:t>
      </w:r>
      <w:r>
        <w:t xml:space="preserve"> </w:t>
      </w:r>
      <w:r>
        <w:rPr>
          <w:b w:val="0"/>
          <w:i w:val="0"/>
        </w:rPr>
        <w:t>ध्रुव की बात सुनकर विदुर ने कुछ नहीं कहा, सिर्फ अपना सिर हिलाते हुए हामी भरी। इस पर ध्रुव ने सोचना शुरू किया। वो जानता था कि विदुर किसी ख़ास वजह से ही ऐसा कह रहे थे। और ध्रुव तो सिर्फ अपनी शक्तियां बढ़ाना चाह रहा था। इसलिए उसने थोड़ा सोचने के बाद विदुर से कहा - " ठीक है ! शक्तियां बढ़ाने के लिए अगर मुझे मेसोडोरिया छोड़ना भी पड़े, तो मैं इसके लिए तैयार हूँ। बताइये कब जाना है यहाँ से?",</w:t>
      </w:r>
      <w:r>
        <w:t xml:space="preserve"> </w:t>
      </w:r>
      <w:r>
        <w:rPr>
          <w:b w:val="0"/>
          <w:i w:val="0"/>
        </w:rPr>
        <w:t>ये सुनकर विदुर ने मुस्कुराते हुए कहा - " हमें 2 महीने और इंतज़ार करना चाहिए।",</w:t>
      </w:r>
      <w:r>
        <w:t xml:space="preserve"> </w:t>
      </w:r>
      <w:r>
        <w:rPr>
          <w:b w:val="0"/>
          <w:i w:val="0"/>
        </w:rPr>
        <w:t>इस पर ध्रुव को लगने लगा कि वैसे ही इतना कम वक़्त बाकी था और आचार्य 2 महीने और मेसोडोरिया में बिताने की बात कर रहे थे! उसे लगा अगर training के लिए बाहर ही जाना था तो फिर अभी क्यों नहीं? यही सोचते हुए उसने विदुर से सवाल किया - " 2 महीने का इंतज़ार क्यों?",</w:t>
      </w:r>
      <w:r>
        <w:t xml:space="preserve"> </w:t>
      </w:r>
      <w:r>
        <w:rPr>
          <w:b w:val="0"/>
          <w:i w:val="0"/>
        </w:rPr>
        <w:t>विदुर ध्रुव के सवाल पर मुस्कुरा रहे थे। मुस्कुराने की वजह से उनकी आँखें, चेहरे की झुर्रियों में छिप गयी थी। फिर विदुर ने अपनी मुस्कराहट को बरक़रार रखते हुए ध्रुव से कहा - " क्यूंकि एक महीने बाद … रक्ष academy के admission शुरू हो रहे हैं। और मैं चाहता कि हूँ तुम भी उसमे हिस्सा लो।",</w:t>
      </w:r>
      <w:r>
        <w:t xml:space="preserve"> </w:t>
      </w:r>
      <w:r>
        <w:rPr>
          <w:b w:val="0"/>
          <w:i w:val="0"/>
        </w:rPr>
        <w:t>ये सुनते ही ध्रुव ने तुरंत विदुर से कहा - " academy में admission? लेकिन क्यों? मैं तो आपसे ही तकनीकें सीखना चाहता हूँ।  academy में ऐसी कौन सी ख़ास तकनीक सिखाई जायेगी जो आप मुझे ऐसा करने को कह रहे हैं?"</w:t>
      </w:r>
      <w:r>
        <w:t xml:space="preserve"> </w:t>
      </w:r>
      <w:r>
        <w:rPr>
          <w:b w:val="0"/>
          <w:i w:val="0"/>
        </w:rPr>
        <w:t>ध्रुव के मन में इस वक़्त बहुत से सवाल थे और वो हर सवाल का जवाब जानने को बेताब हो रहा था। तभी विदुर ने  ध्रुव की बेताबी को देख कर, मुस्कुराते हुए जवाब दिया  - " मैं तुम्हें कुछ सीखने के लिए academy नहीं भेज रहा हूँ। बल्कि ‘दिव्य रौशनी' हासिल करने के लिए वहां admission लेने कह रहा हूँ। मुझे बहुत सालों पहले खबर मिली थी कि रक्ष academy में एक ख़ास ‘दिव्य रौशनी' है जिसका नाम ‘fallen heart रौशनी' है।  ये रौशनी सारी ‘दिव्य रौशनियों' में चौदहवी सबसे ताकतवर रौशनी है। अगर तुम इसे किसी तरह हासिल कर पाए, तो तुम्हारा ‘flame mantra' विकसित हो जाएगा, मतलब कि और ताकतवर हो जाएगा।",</w:t>
      </w:r>
      <w:r>
        <w:t xml:space="preserve"> </w:t>
      </w:r>
      <w:r>
        <w:rPr>
          <w:b w:val="0"/>
          <w:i w:val="0"/>
        </w:rPr>
        <w:t>विदुर की बात सुन कर ध्रुव उस रौशनी के बारे में सोचने लगा। उसने मन ही मन फुसफुसाते हुए कहा - "fallen heart रौशनी … आचार्य कुछ सोच समझ कर ही ऐसा कह रहे हैं … शायद ये मुझे लारा से भी ज़्यादा ताकतवर बना दे … ",</w:t>
      </w:r>
      <w:r>
        <w:t xml:space="preserve"> </w:t>
      </w:r>
      <w:r>
        <w:rPr>
          <w:b w:val="0"/>
          <w:i w:val="0"/>
        </w:rPr>
        <w:t>लारा से ज़्यादा ताकतवर बनने की इच्छा ध्रुव की आँखों में एक अलग चमक ले आयी थी। उसी चमक के साथ, ध्रुव मुस्कुराते हुए उस गुफा से बाहर निकलने लगा। ये देखकर विदुर भी वापिस अंगूठी में चले गए।</w:t>
      </w:r>
      <w:r>
        <w:t xml:space="preserve"> </w:t>
      </w:r>
      <w:r>
        <w:rPr>
          <w:b w:val="0"/>
          <w:i w:val="0"/>
        </w:rPr>
        <w:t>गुफा से बाहर आकर ध्रुव ने राहत की सांस ली, और अपने ‘एकलव्य' बन जाने की ख़ुशी में, उसने घर की ओर चलना शुरू किया।</w:t>
      </w:r>
      <w:r>
        <w:t xml:space="preserve"> </w:t>
      </w:r>
      <w:r>
        <w:rPr>
          <w:b w:val="0"/>
          <w:i w:val="0"/>
        </w:rPr>
        <w:t>जब ध्रव वापिस अपने घर आया, तो उसे घर के दरवाज़े पर खड़े दल के बुज़ुर्ग दिखे। सभी के चेहरे लटके हुए थे जिसे देखकर ध्रुव सोचने लगा कि आखिर हुआ क्या था? वो बुज़ुर्ग दरवाज़े से बाहर आते हुए अपने घर की तरफ चले गए। ध्रुव ने गौर किया कि उदासी के साथ-साथ, बुज़ुर्गों के चेहरे पर नाराज़गी भी थी।</w:t>
      </w:r>
      <w:r>
        <w:t xml:space="preserve"> </w:t>
      </w:r>
      <w:r>
        <w:rPr>
          <w:b w:val="0"/>
          <w:i w:val="0"/>
        </w:rPr>
        <w:t>ध्रुव ने मन ही मन सोचा - " आखिर अब कौनसी नयी बला आ गई?",</w:t>
      </w:r>
      <w:r>
        <w:t xml:space="preserve"> </w:t>
      </w:r>
      <w:r>
        <w:rPr>
          <w:b w:val="0"/>
          <w:i w:val="0"/>
        </w:rPr>
        <w:t>इसके बाद ध्रुव जैसे ही दरवाज़े से अंदर आने के लिए हुआ, तभी उसे ईरा दिख गयी। ईरा ध्रुव को देखकर खुश हो गयी थी और उसके चेहरे पर एक मुस्कराहट दिखाई दी। वहीँ ईरा को अचानक देखकर ध्रुव की धड़कनें भी बढ़ती चली गयी। उसे विदुर का सवाल याद आया जिससे उसका चेहरा शर्म से हल्का लाल होने लगा।  तभी अपना चेहरा छुपाने के लिए ध्रुव आसमान की ओर देखने लगा।</w:t>
      </w:r>
      <w:r>
        <w:t xml:space="preserve"> </w:t>
      </w:r>
      <w:r>
        <w:rPr>
          <w:b w:val="0"/>
          <w:i w:val="0"/>
        </w:rPr>
        <w:t>ध्रुव की इस अजीब हरकत को देख ईरा थोड़ा चौंक गयी। लेकिन फिर उसने आगे बढ़ते हुए, ध्रुव से धीमी आवाज़ में कहा - " ध्रुव !  मैं जानती हूँ तुम किस बारे में सोच रहे हो !",</w:t>
      </w:r>
      <w:r>
        <w:t xml:space="preserve"> </w:t>
      </w:r>
      <w:r>
        <w:rPr>
          <w:b w:val="0"/>
          <w:i w:val="0"/>
        </w:rPr>
        <w:t>ये सुनकर ध्रुव ने हैरानी में ईरा को देखते हुए कहा - " क्या… क्या सोच रहा हूँ? कुछ भी तो नहीं सोच रहा … ",</w:t>
      </w:r>
      <w:r>
        <w:t xml:space="preserve"> </w:t>
      </w:r>
      <w:r>
        <w:rPr>
          <w:b w:val="0"/>
          <w:i w:val="0"/>
        </w:rPr>
        <w:t>इस पर ईरा ने मुस्कुराते हुए ध्रुव से कहा - " अच्छा? मुझसे झूठ? लेकिन तुम्हें बता दूँ मुझसे चीज़ें ज़्यादा देर तक छिप नहीं सकती !",</w:t>
      </w:r>
      <w:r>
        <w:t xml:space="preserve"> </w:t>
      </w:r>
      <w:r>
        <w:rPr>
          <w:b w:val="0"/>
          <w:i w:val="0"/>
        </w:rPr>
        <w:t>ध्रुव ये सुनकर थोड़ी परेशानी में आ गया था। उसे लगा कहीं ईरा को विदुर के सवाल के बारे में तो नहीं पता चल गया था? लेकिन ये बात उसे कैसे पता चली? कहीं उसे दिमाग पढ़ना भी तो नहीं आता था? इन्ही सवालों की वजह से, ध्रुव के चेहरे पर बढ़ती परेशानी देख कर ईरा ने उससे कहा - " इतना परेशान क्यों हो रहे हो? तुम्हें तो खुश होना चाहिए कि तुमने  ‘एकलव्य' रैंक हासिल कर लिया है। तुम्हें क्या लगा तुम बताओगे नहीं तो मुझे पता भी नहीं चलेगा? तुम्हारी आँखों से साफ़ समझ आ रहा है कि तुम अब ‘शून्य' नहीं रहे।",</w:t>
      </w:r>
      <w:r>
        <w:t xml:space="preserve"> </w:t>
      </w:r>
      <w:r>
        <w:rPr>
          <w:b w:val="0"/>
          <w:i w:val="0"/>
        </w:rPr>
        <w:t>ये कहकर ईरा मुस्कुराने लगी। उसकी बात सुनकर ध्रुव ने राहत की सांस ली। उसने सोचा अच्छा है ईरा को विदुर के सवाल के बारे में नहीं पता था। फिर बात सँभालते हुए उसने कहा - " वो तो मैं तुम्हें surprise देना चाहता था। लेकिन तुमने सारा मज़ा खराब कर दिया।",</w:t>
      </w:r>
      <w:r>
        <w:t xml:space="preserve"> </w:t>
      </w:r>
      <w:r>
        <w:rPr>
          <w:b w:val="0"/>
          <w:i w:val="0"/>
        </w:rPr>
        <w:t>ध्रुव की बात सुनते ही ईरा की मुस्कराहट और बड़ी हो गयी। उसने अपने हाथ से ध्रुव के कपड़ों पर लगी धूल को झाड़ना शुरू किया।</w:t>
      </w:r>
      <w:r>
        <w:t xml:space="preserve"> </w:t>
      </w:r>
      <w:r>
        <w:rPr>
          <w:b w:val="0"/>
          <w:i w:val="0"/>
        </w:rPr>
        <w:t>ईरा पहली बार ऐसा नहीं कर रही थी, लेकिन ध्रुव को पहली बार उसका स्पर्श, कुछ ज़्यादा ही महसूस हो रहा था। उसने पहले कभी इस पर ध्यान भी नहीं दिया था, लेकिन विदुर की बात ने ध्रुव को, ईरा से जुड़ी हर चीज़ के बारे में सोचने पर मजबूर कर दिया था।</w:t>
      </w:r>
      <w:r>
        <w:t xml:space="preserve"> </w:t>
      </w:r>
      <w:r>
        <w:rPr>
          <w:b w:val="0"/>
          <w:i w:val="0"/>
        </w:rPr>
        <w:t>इस वक़्त शौर्य दल का कोई और नौजवान वहां मौजूद होता, तो ईरा के ऐसा करने पर जलन से राख हो गया होता।  वहीँ ध्रुव, ईरा के चेहरे को देख रहा था। उसके खूबसूरत चेहरे पर लहराती ज़ुल्फ़ों को देख कर, उसके मन में कुछ-कुछ होने लगा। अचानक ध्रुव की सांसें बढ़ने लगी और वो ईरा को बहुत ग़ौर से देख रहा था।</w:t>
      </w:r>
      <w:r>
        <w:t xml:space="preserve"> </w:t>
      </w:r>
      <w:r>
        <w:rPr>
          <w:b w:val="0"/>
          <w:i w:val="0"/>
        </w:rPr>
        <w:t>उसकी इस नज़र पर ईरा ने थोड़ा हिचकिचाते हुए कहा - " ध्रुव … तुम … तुम मुझे ऐसे क्यों देख रहे हो?",</w:t>
      </w:r>
      <w:r>
        <w:t xml:space="preserve"> </w:t>
      </w:r>
      <w:r>
        <w:rPr>
          <w:b w:val="0"/>
          <w:i w:val="0"/>
        </w:rPr>
        <w:t>इस सवाल के बाद ईरा के गाल लाल हो गए थे। वो अपनी नज़रें संभाल नहीं पा रही थी और ध्रुव को देखकर, उसकी भी सांसें अचानक से बढ़ने लगी।</w:t>
      </w:r>
      <w:r>
        <w:t xml:space="preserve"> </w:t>
      </w:r>
      <w:r>
        <w:rPr>
          <w:b w:val="0"/>
          <w:i w:val="0"/>
        </w:rPr>
        <w:t>तभी ध्रुव होश में आया और उसने हड़बड़ाते हुए कहा - " हाँ?.... कुछ नहीं … मैं तो … ऐसे ही, मतलब.. कुछ ख़ास नहीं।",</w:t>
      </w:r>
      <w:r>
        <w:t xml:space="preserve"> </w:t>
      </w:r>
      <w:r>
        <w:rPr>
          <w:b w:val="0"/>
          <w:i w:val="0"/>
        </w:rPr>
        <w:t>ईरा ने देखा कि ध्रुव का चेहरा बहुत ज़्यादा लाल हो गया था। वो समझ गयी थी उसके सवाल ने ध्रुव को थोड़ा परेशान कर दिया था। तभी ध्रुव ने खराश ठीक करते हुए ईरा से कहा - " मैं … मैं सिर्फ ये देख रहा था कि तुम कितनी खूबसूरत लगने लगी हो। बस इतना ही।",</w:t>
      </w:r>
      <w:r>
        <w:t xml:space="preserve"> </w:t>
      </w:r>
      <w:r>
        <w:rPr>
          <w:b w:val="0"/>
          <w:i w:val="0"/>
        </w:rPr>
        <w:t>ध्रुव की बात सुनकर ईरा ने इस बारे में और कुछ नहीं कहा। लेकिन वो मन ही मन इस तारीफ़ से बहुत खुश हो गयी थी। फिर उसने बात बदलते हुए ध्रुव से कहा - "अच्छा वो सब छोड़ो। ये बताओ कि अब जो तुम ‘एकलव्य' हो गए हो, तो क्या तुमने कोई नयी तकनीक भी सीखी है?",</w:t>
      </w:r>
      <w:r>
        <w:t xml:space="preserve"> </w:t>
      </w:r>
      <w:r>
        <w:rPr>
          <w:b w:val="0"/>
          <w:i w:val="0"/>
        </w:rPr>
        <w:t>इस बात पर ध्रुव ने थोड़ा झिझकते हुए अपना सिर हिलाया लेकिन कुछ नहीं कहा। इस पर ईरा ने ही बात आगे बढ़ाते हुए उससे कहा - ‘ कितनी ताकतवर तकनीक है वो? क्या तुम मुझे भी दिखा सकते हो कि तुमने कौनसी तकनीक सीखी है? मैं सच मुच उसे देखना चाहती हूँ।",</w:t>
      </w:r>
      <w:r>
        <w:t xml:space="preserve"> </w:t>
      </w:r>
      <w:r>
        <w:rPr>
          <w:b w:val="0"/>
          <w:i w:val="0"/>
        </w:rPr>
        <w:t>इस पर ध्रुव की खांसी थोड़ी और बढ़ गयी। ध्रुव का ऐसे खाँसना कोई इत्तेफ़ाक़ नहीं बल्कि उसकी झिझक थी। वो जानता था कि उसकी तकनीक अभी कमज़ोर थी और इसलिए वो ईरा को उसके बारे में कुछ बताना नहीं चाह रहा था। यही सोचकर उसने ईरा से कहा - " क्या फर्क पड़ता है तकनीकों से … असली ताकत तो दिल में होती है। हुनर और जज़्बा ही हैं जिनसे युद्ध जीते जाते हैं। तकनीकें तो आती-जाती रहती हैं …",</w:t>
      </w:r>
      <w:r>
        <w:t xml:space="preserve"> </w:t>
      </w:r>
      <w:r>
        <w:rPr>
          <w:b w:val="0"/>
          <w:i w:val="0"/>
        </w:rPr>
        <w:t>ये कहते हुए ध्रुव ने एक बहुत ही नकली हंसी दी, जिसे देखकर, ईरा ने ध्रुव से साफ़-साफ़ कहा - " ध्रुव ! ज्ञान मत दो। चुपचाप अपनी तकनीक दिखाओ!",</w:t>
      </w:r>
      <w:r>
        <w:t xml:space="preserve"> </w:t>
      </w:r>
      <w:r>
        <w:rPr>
          <w:b w:val="0"/>
          <w:i w:val="0"/>
        </w:rPr>
        <w:t>ईरा की बात सुनकर ध्रुव समझ गया था कि ईरा से कुछ छुपाने का कोई फायदा नहीं था। इसलिए उसने अपने कंधे पीछे करते हुए, अपनी हथेलियों को खोला लेकिन उसमे कुछ भी नहीं था। ध्रुव के खाली हाथ को देखकर, ईरा को लगा ध्रुव उसकी टाँग खींच रहा था। लेकिन तभी अचानक ध्रुव की कलाई पर एक हलकी-पीली रौशनी दिखाई दी।</w:t>
      </w:r>
      <w:r>
        <w:t xml:space="preserve"> </w:t>
      </w:r>
      <w:r>
        <w:rPr>
          <w:b w:val="0"/>
          <w:i w:val="0"/>
        </w:rPr>
        <w:t>उस रौशनी को देख कर ध्रुव ने शुक्र मनाया कि कम-से-कम ईरा को कुछ दिखाई तो पड़ा। लेकिन ईरा इसे देखकर खुश नहीं हुई, उसने उस भीनी सी रौशनी को देखते हुए ध्रुव से कहा - " ध्रुव? क्या यही तुम्हारी ताकतवर तकनीक है?",</w:t>
      </w:r>
      <w:r>
        <w:t xml:space="preserve"> </w:t>
      </w:r>
      <w:r>
        <w:rPr>
          <w:b w:val="0"/>
          <w:i w:val="0"/>
        </w:rPr>
        <w:t>इतने में ध्रुव का भरोसा थोड़ा डगमगाया और वो रौशनी अचानक फड़फड़ाते हुए गायब हो गयी। ये देखकर ध्रुव ने एक नकली मुस्कराहट दी। लेकिन ईरा उस रौशनी को देखने के बाद, थोड़ी नाराज़ दिख रही थी। इस नाराज़गी के साथ उसने ध्रुव से कहा - " तुम अच्छे से जानते हो कि ताकतवर तकनीक वक़्त के साथ-साथ बहुत ज़्यादा ताकतवर हो जाती है।  और मैं ये जानती हूँ कि ये पिद्दी सी रौशनी आगे जाकर बहुत ताकतवर बन जाएगी ! लेकिन मुझे एक बात बताओ, जब मैं तुम्हें इससे ताकतवर तकनीक दे रही थी, तब तुमने मना क्यों कर दिया था? और अब देखो, तुम इस कमज़ोर तकनीक को ढो रहे हो। क्या तुम्हें मेरी मदद पसंद नहीं है? या फिर तुम्हें लगता है कि मैं तुम्हारा भला नहीं चाहती?",</w:t>
      </w:r>
      <w:r>
        <w:t xml:space="preserve"> </w:t>
      </w:r>
      <w:r>
        <w:rPr>
          <w:b w:val="0"/>
          <w:i w:val="0"/>
        </w:rPr>
        <w:t>ध्रुव ने ईरा को इतने गुस्से में पहले कभी नहीं देखा था। वो देख रहा था कि ईरा की आँखों उसका गुस्सा साफ़ झलक रहा था।  वो थोड़ा हैरान हुआ कि आमतौर पर प्यारी और खूबसूरत दिखने वाली ईरा का गुस्सा, ऐसा भी हो सकता है। लेकिन वो समझ रहा था कि ईरा ऐसा इसलिए कह रही थी क्यूंकि वो हमेशा ध्रुव का भला ही चाहती थी।  ईरा का गुस्सा शांत करने की कोशिश में, ध्रुव ने उससे कहा - " हम कितने सालों से एक-दूसरे को जानते हैं। क्या तुम अब तक मुझे समझ नहीं पायी? क्या तुम्हें सच में लगता है कि मैं बेवकूफों की तरह high level तकनीक छोड़कर एक कमज़ोर तकनीक अपनाउंगा?"</w:t>
      </w:r>
      <w:r>
        <w:rPr>
          <w:b w:val="0"/>
          <w:i w:val="0"/>
        </w:rPr>
        <w:t>ये सुनकर ईरा ने तुरंत ध्रुव से कहा - " लेकिन तुम्हारी ये तकनीक तो क्लास 1 की low-level तकनीक लग रही है।  इससे तुम्हें क्या ही फायदा होगा !",</w:t>
      </w:r>
      <w:r>
        <w:t xml:space="preserve"> </w:t>
      </w:r>
      <w:r>
        <w:rPr>
          <w:b w:val="0"/>
          <w:i w:val="0"/>
        </w:rPr>
        <w:t>ध्रुव की बात से ईरा का गुस्सा थोड़ा शांत ज़रूर हुआ था, लेकिन वो अभी भी ये नहीं समझ पा रही थी, कि आखिर ध्रुव इस कमज़ोर तकनीक को क्यों ढो रहा था, जबकि उसके पास, और ताकतवर तकनीक चुनने का मौका था।</w:t>
      </w:r>
      <w:r>
        <w:t xml:space="preserve"> </w:t>
      </w:r>
      <w:r>
        <w:rPr>
          <w:b w:val="0"/>
          <w:i w:val="0"/>
        </w:rPr>
        <w:t>ईरा के चेहरे पर परेशानी देखकर ध्रुव ने उसे बताया -  " जिस तरह एक किताब को देखकर, उसमें छिपे ज्ञान का पता नहीं लगया जा सकता, उसी तरह, इस तकनीक की ताकत तुम्हें आज भले न समझ आये, लेकिन एक दिन तुम इसे ज़रूर समझोगी। मैंने ये फैसला बहुत सोच-समझ कर ही लिया है ईरा।",</w:t>
      </w:r>
      <w:r>
        <w:t xml:space="preserve"> </w:t>
      </w:r>
      <w:r>
        <w:rPr>
          <w:b w:val="0"/>
          <w:i w:val="0"/>
        </w:rPr>
        <w:t>ईरा ने देखा कि ध्रुव के चेहरे पर ये कहते हुए एक मुस्कराहट आ गयी थी। इससे ईरा का दिमाग थोड़ा ठंडा हुआ और उसने ध्रुव से पूछा - " सच में?",</w:t>
      </w:r>
      <w:r>
        <w:t xml:space="preserve"> </w:t>
      </w:r>
      <w:r>
        <w:rPr>
          <w:b w:val="0"/>
          <w:i w:val="0"/>
        </w:rPr>
        <w:t>इस बात के जवाब में ध्रुव ने मज़ाकिया अंदाज़ में कहा - "और नहीं तो क्या? मैं तुमसे क्यों झूठ बोलूंगा?"</w:t>
      </w:r>
      <w:r>
        <w:rPr>
          <w:b w:val="0"/>
          <w:i w:val="0"/>
        </w:rPr>
        <w:t>ये कहकर ध्रुव ने ईरा का ध्यान भटकाने की कोशिश करते हुए, आगे कहा - " लेकिन फिलहाल तो तुम ये सब छोड़ो और मुझे ये बताओ, कि दल के बुज़ुर्ग इतने खिसियाये हुए क्यों दिख रहे थे? कोई बुरी खबर है क्या?",</w:t>
      </w:r>
      <w:r>
        <w:t xml:space="preserve"> </w:t>
      </w:r>
      <w:r>
        <w:rPr>
          <w:b w:val="0"/>
          <w:i w:val="0"/>
        </w:rPr>
        <w:t>इस पर ईरा ने ध्रुव को जवाब देते हुए कहा - " कह सकते हो। आमिश दल न जाने कहाँ से एक हकीम को पकड़ लाया है। और उस हकीम ने उनके लिए ‘spring powder' नाम की एक दवाई बनायीं है, जो आमिश दल अपने बाजार में बेच रहा है। ये दवाई बहुत सस्ती है लेकिन फिर भी असरदार है। इस दवाई ने मेसोडोरिया में तेहेलका मचा दिया है और योद्धा इसे बहुत पसंद कर रहे हैं। इस वजह से शौर्य दल के बाजार खाली होने लगे हैं क्यूंकि सभी व्यापारी, आमिश दल के बाज़ार में जाने लगे हैं। वैसे इस दवाई को बाजार में आये कुछ ही दिन हुए हैं, लेकिन इस दवाई ने शौर्य दल का बहुत घाटा करा दिया है ध्रुव। ख़ज़ाने में पैसे ही नहीं जुड़ पा रहे यहीं जिस वजह से अरेन्द्र अंकल भी आजकल बहुत परेशान चल रहे हैं।",</w:t>
      </w:r>
      <w:r>
        <w:t xml:space="preserve"> </w:t>
      </w:r>
      <w:r>
        <w:rPr>
          <w:b w:val="0"/>
          <w:i w:val="0"/>
        </w:rPr>
        <w:t>ये सुनकर ध्रुव समझ गया कि बाजार से होते घाटे की वजह से बुज़ुर्गों का मुँह उतरा हुआ था। उसने ईरा की बात सुनकर अपना सिर हिलाया, और फिर मन-ही-मन सोचा - " आखिर कौन है ये हकीम? और आमिश दल इसे समझ क्या रहा है? क्यूंकि इतना तो मैं जानता हूँ कि ये हकीम आचार्य विदुर के सामने कुछ भी नहीं होगा।",</w:t>
      </w:r>
      <w:r>
        <w:t xml:space="preserve"> </w:t>
      </w:r>
      <w:r>
        <w:rPr>
          <w:b w:val="0"/>
          <w:i w:val="0"/>
        </w:rPr>
        <w:t>तभी ध्रुव ने वहां से निकलने का बहाना ढूंढा और ईरा से कहा, कि वो थोड़ी ही देर में वापस आ जाएगा।  ईरा ने पहले उसे मन किया फिर ध्रुव के समझाने पर मान गयी। उसके बाद ध्रुव चुपके से, वहां से सीधे आमिश दल के बाजार की ओर गया।</w:t>
      </w:r>
      <w:r>
        <w:t xml:space="preserve"> </w:t>
      </w:r>
      <w:r>
        <w:rPr>
          <w:b w:val="0"/>
          <w:i w:val="0"/>
        </w:rPr>
        <w:t>वैसे तो ध्रुव को बुजुर्गों की मदद करने में कोई दिलचस्पी नहीं थी, लेकिन वो जानता था कि आमिश दल की दवाई से, उसके बाबा भी परेशान चल रहे थे और इसलिए वो उनकी मदद करना चाहता था।</w:t>
      </w:r>
      <w:r>
        <w:t xml:space="preserve"> </w:t>
      </w:r>
      <w:r>
        <w:rPr>
          <w:b w:val="0"/>
          <w:i w:val="0"/>
        </w:rPr>
        <w:t>घर से निकलकर, जैसे ही ध्रुव आमिश दल के बाजार पहुंचा तो उसने देखा कि वहां काफी भीड़ थी। वैसे तो ये बाजार बहुत बड़ा नहीं था, लेकिन यहाँ इतनी भीड़ थी कि लोगों के खड़े होने तक के लिए जगह नहीं बची थी।  हर कोई हड़बड़ाते हुए इधर-उधर जा रहा था। कुछ हट्टे-कट्टे लोग दूसरों को पीछे धकेलते हुए आगे बढ़ रहे थे। उनके शरीर से सूखे खून की बूह आ रही थी जिससे ध्रुव समझ गया कि ये लोग योद्धा थे। योद्धाओं के लिए वो दवाई बहुत कारगर साबित हुयी थी और क्यूंकि वो इतनी कम दामों में मिल रही थी, इसलिए हर योद्धा उसे पाना चाह रहा था।</w:t>
      </w:r>
      <w:r>
        <w:t xml:space="preserve"> </w:t>
      </w:r>
      <w:r>
        <w:rPr>
          <w:b w:val="0"/>
          <w:i w:val="0"/>
        </w:rPr>
        <w:t>ध्रुव ने देखा कुछ योद्धा अपने हाथ में लकड़ी का बक्सा लिए, सभी को ढकेलता हुआ, बाज़ार से बाहर जा रहा था। उसके चेहरे की ख़ुशी देखकर ध्रुव ने सोचा - " शायद ये आदमी  ‘spring powder' ले जा रहा था।"</w:t>
      </w:r>
      <w:r>
        <w:rPr>
          <w:b w:val="0"/>
          <w:i w:val="0"/>
        </w:rPr>
        <w:t>ये सोचकर ध्रुव थोड़ा आगे बढ़ा और उसे बहुत से छोटी दुकानें दिखी, जहाँ बहुत भीड़ लगी हुई थी। उन्ही दुकानों में से एक में ध्रुव गया, और मुश्किल से जगह बनाकर, वो counter के पास पहुंचा। counter की दूसरी ओर खड़े आदमी को देख कर ध्रुव ने कहा - " ‘spring powder' का एक बक्सा खरीदना है।",</w:t>
      </w:r>
      <w:r>
        <w:t xml:space="preserve"> </w:t>
      </w:r>
      <w:r>
        <w:rPr>
          <w:b w:val="0"/>
          <w:i w:val="0"/>
        </w:rPr>
        <w:t>ये सुनकर उस दुकानदार ने कहा - " 100 सोने के सिक्के !",</w:t>
      </w:r>
      <w:r>
        <w:t xml:space="preserve"> </w:t>
      </w:r>
      <w:r>
        <w:rPr>
          <w:b w:val="0"/>
          <w:i w:val="0"/>
        </w:rPr>
        <w:t>ये दाम सुनकर ध्रुव हैरान हो गया। उसे लगा इस हिसाब से तो एक दवा सिर्फ 10 सिक्कों की होगी।  फिर उसे लगा शायद उसने गलत सुना था, इसलिए उसने दुकानदार से पूछा - " ‘spring powder' का एक बक्सा सचमुच 100 सिक्कों का है?",</w:t>
      </w:r>
      <w:r>
        <w:t xml:space="preserve"> </w:t>
      </w:r>
      <w:r>
        <w:rPr>
          <w:b w:val="0"/>
          <w:i w:val="0"/>
        </w:rPr>
        <w:t>ध्रुव को लगा ये दाम बहुत ही कम था, लेकिन दुकानदार ने उससे कहा - " इससे सस्ता पूरे बाजार में नहीं मिलेगा। 100 सिक्कों से एक सिक्का भी कम नहीं लूँगा।",</w:t>
      </w:r>
      <w:r>
        <w:t xml:space="preserve"> </w:t>
      </w:r>
      <w:r>
        <w:rPr>
          <w:b w:val="0"/>
          <w:i w:val="0"/>
        </w:rPr>
        <w:t>ये सुनकर ध्रुव ने मुस्कुराते हुए अपनी  जेब से 100 सोने के सिक्के निकाले, और उस दुकनदार को थमा दिए, जिसके बदले दुकानदार ने ‘spring powder' एक बक्सा ध्रुव को पकड़ा दिया।  फिर ध्रुव उस बक्से को पकड़कर, जगह बनाते हुए वहां से चला गया।  उसने बाहर आते हुए खुद से एक सवाल किया -  "आखिर ये दवाई इतनी सस्ती कैसे मिल सकती है?",</w:t>
      </w:r>
    </w:p>
    <w:p>
      <w:r>
        <w:br w:type="page"/>
      </w:r>
    </w:p>
    <w:p>
      <w:pPr>
        <w:pStyle w:val="Heading1"/>
      </w:pPr>
      <w:r>
        <w:t>Ep 35 - Main Bhi Davaa Bana Sakta Hoon?</w:t>
      </w:r>
    </w:p>
    <w:p>
      <w:r>
        <w:rPr>
          <w:b w:val="0"/>
          <w:i w:val="0"/>
        </w:rPr>
        <w:t>ध्रुव उस दवाई से भरे बक्से को उठाकर दुकान से बाहर आ गया। उसने भीड़ से वो बक्सा बचाते हुए, आखिरकार एक राहत की सांस ली।  उसने देखा था कि कैसे सभी दुकानदारों में एक अजीब सी हेकड़ी थी, और ऐसा सिर्फ इस दवाई की वजह से था।</w:t>
      </w:r>
      <w:r>
        <w:t xml:space="preserve"> </w:t>
      </w:r>
      <w:r>
        <w:rPr>
          <w:b w:val="0"/>
          <w:i w:val="0"/>
        </w:rPr>
        <w:t>फिर ध्रुव ने दुकानदारों के बारे में न सोचकर, उस बक्से को खोलकर देखा। ध्रुव ने देखा कि उसके अंदर 10 छोटी बोतलें रखी हुई थी, जिसकी दवा का रंग हल्का हरा था। इसे देखकर ध्रुव समझ गया कि हकीम ने ‘spring powder' में सबसे सस्ती चीज़ें मिलाई थी और इसका मतलब साफ़ था, कि ये दवा असरदार तो थी, लेकिन न के बराबर।</w:t>
      </w:r>
      <w:r>
        <w:t xml:space="preserve"> </w:t>
      </w:r>
      <w:r>
        <w:rPr>
          <w:b w:val="0"/>
          <w:i w:val="0"/>
        </w:rPr>
        <w:t>अपने आंकलन पर भरोसा करते हुए, ध्रुव ने एक हरी बोतल खोली जिसमे से सड़ी हुई दवा की बदबू आ रही थी। ध्रुव को उस बोतल की बू से उलटी आ ही गयी थी कि उसने खुद को सँभालते हुए विदुर से कहा - "आचार्य? क्या ज़हर को पीकर भी शक्ति बढ़ाई जा सकती है?",</w:t>
      </w:r>
      <w:r>
        <w:t xml:space="preserve"> </w:t>
      </w:r>
      <w:r>
        <w:rPr>
          <w:b w:val="0"/>
          <w:i w:val="0"/>
        </w:rPr>
        <w:t>ये सुन कर विदुर ने चौंकते हुए ध्रुव से पूछा  - " नहीं तो, लेकिन क्यों?",</w:t>
      </w:r>
      <w:r>
        <w:t xml:space="preserve"> </w:t>
      </w:r>
      <w:r>
        <w:rPr>
          <w:b w:val="0"/>
          <w:i w:val="0"/>
        </w:rPr>
        <w:t>विदुर के सवाल का जवाब देते हुए ध्रुव ने कहा - " क्यूंकि इस दवा को पीकर कोई भी ज़िंदा बच ही नहीं सकता। फिर तो ये दवा नहीं, ज़हर ही हुई न?",</w:t>
      </w:r>
      <w:r>
        <w:t xml:space="preserve"> </w:t>
      </w:r>
      <w:r>
        <w:rPr>
          <w:b w:val="0"/>
          <w:i w:val="0"/>
        </w:rPr>
        <w:t>ध्रुव की बात सुनकर विदुर ज़ोर से हँसने लगे। हँसते-हँसते उन्होंने कहा - "हा हा हा !! मैं समझ रहा हूँ कि ये दवा बहुत बेकार है। लेकिन ये है तो दवा ही। इसका असर भी बहुत कम है और ये इतनी आम है, कि हर नया-नवाड़ी हकीम इसे बनाकर सस्ते दामों में बेच देता है।",</w:t>
      </w:r>
      <w:r>
        <w:t xml:space="preserve"> </w:t>
      </w:r>
      <w:r>
        <w:rPr>
          <w:b w:val="0"/>
          <w:i w:val="0"/>
        </w:rPr>
        <w:t>इस पर ध्रुव ने विदुर से कहा - " सस्ता नहीं बहुत सस्ता ! 10 बोतलें सिर्फ 100 सिक्कों में आ गयी, इसका मतलब एक बोतल की कीमत सिर्फ 10 सोने के सिक्के है!"</w:t>
      </w:r>
      <w:r>
        <w:t xml:space="preserve"> </w:t>
      </w:r>
      <w:r>
        <w:rPr>
          <w:b w:val="0"/>
          <w:i w:val="0"/>
        </w:rPr>
        <w:t>ध्रुव की बात सुनकर, विदुर ने भी सहमति जताते हुए कहा - " है तो ये सच में बहुत सस्ती।  लेकिन अब क्या ही कर सकते हैं।",</w:t>
      </w:r>
      <w:r>
        <w:t xml:space="preserve"> </w:t>
      </w:r>
      <w:r>
        <w:rPr>
          <w:b w:val="0"/>
          <w:i w:val="0"/>
        </w:rPr>
        <w:t>ये सुनते ही जैसे ध्रुव के दिमाग की बत्ती जली और उसने तुरंत विदुर से सवाल किया - "आचार्य! क्या आपके पास ऐसी दवाइयों का कोई नुस्खा है?... मेरा मतलब इससे अच्छी दवाई का। ",</w:t>
      </w:r>
      <w:r>
        <w:t xml:space="preserve"> </w:t>
      </w:r>
      <w:r>
        <w:rPr>
          <w:b w:val="0"/>
          <w:i w:val="0"/>
        </w:rPr>
        <w:t>इस पर विदुर को ज़्यादा सोचना नहीं पड़ा।  उन्होंने ध्रुव की तरफ देखते हुए कहा - " ऐसे ढेरों नुस्खे हैं मेरे पास। लेकिन मैं कभी इन्हे बनाने में अपना वक़्त ज़ाया नहीं करता क्यूंकि ये तो कोई भी बना सकता है। … एक बात बताओ, अब तो तुम भी ‘एकलव्य' रैंक पर पहुँच गए हो, इसका मतलब तुम भी तो ये दवा बना सकते हो… वो भी पूरे शौर्य दल के लिए!",</w:t>
      </w:r>
      <w:r>
        <w:t xml:space="preserve"> </w:t>
      </w:r>
      <w:r>
        <w:rPr>
          <w:b w:val="0"/>
          <w:i w:val="0"/>
        </w:rPr>
        <w:t>ये सुनकर ध्रुव पूरी तरह से चौंक गया। उसने इसी हैरानी में विदुर से सवाल किया - " क्या ! मैं भी ऐसी दवा बना सकता हूँ ?"</w:t>
      </w:r>
      <w:r>
        <w:t xml:space="preserve"> </w:t>
      </w:r>
      <w:r>
        <w:rPr>
          <w:b w:val="0"/>
          <w:i w:val="0"/>
        </w:rPr>
        <w:t>ध्रुव की हैरानी को देखकर, विदुर ने मुस्कुराते हुए जवाब दिया - " तो क्या तुम मुझसे उम्मीद कर रहे हो कि मैं ऐसी बेकार दवा बनाऊ? ध्रुव तुम शायद जानते नहीं हो लेकिन मैं एक कलाकार हूँ… और दवाइयां बनाना मेरा जूनून है। ऐसी बेकार चीज़ों में मैं अपने हाथ गंदे नहीं करूँगा। लेकिन तुम तो कर सकते हो ! सबसे पहले ‘नीलामी घर' चलकर हमें एक ख़ास कढ़ाई मांगनी होगी। उसके बाद तुम कुछ सस्ती जड़ी-बूटियां भी खरीद लेना और फिर खुद ही दवा बना लेना। रही बात नुस्खे की तो वो मैं तुम्हें बता दूंगा। और सच कहूं तो तुम्हें अपना हाथ रमाने के लिए इससे अच्छा मौका नहीं मिलेगा। ",</w:t>
      </w:r>
      <w:r>
        <w:t xml:space="preserve"> </w:t>
      </w:r>
      <w:r>
        <w:rPr>
          <w:b w:val="0"/>
          <w:i w:val="0"/>
        </w:rPr>
        <w:t>ध्रुव ने खड़े होकर कुछ देर सोचा, और फिर ज़ोर से उस बेकार दवा से भरे बक्से को सड़क पर फेंकते हुए, ‘दरबार नीलामी घर' के लिए भागा।</w:t>
      </w:r>
      <w:r>
        <w:t xml:space="preserve"> </w:t>
      </w:r>
      <w:r>
        <w:rPr>
          <w:b w:val="0"/>
          <w:i w:val="0"/>
        </w:rPr>
        <w:t>वहां से भागते हुए ध्रुव जैसे ही दरबार नीलामी घर के पास पहुंचा, तो उसने एक बार फिर पास की झुग्गी में जाकर, अपने आप को काले कपड़ों से ढक लिया। इसके बाद वो चलते-चलते ‘नीलामी घर' के अंदर पहुंचा।</w:t>
      </w:r>
      <w:r>
        <w:t xml:space="preserve"> </w:t>
      </w:r>
      <w:r>
        <w:rPr>
          <w:b w:val="0"/>
          <w:i w:val="0"/>
        </w:rPr>
        <w:t>‘दरबार नीलामी घर' के लगभग सभी कर्मचारी अब इस ‘अनजान हकीम' को पहचानने लगे थे। जैसे ही एक कर्मचारी ने उस ‘हकीम' को दरवाज़े से अंदर आते हुए देखा, तो उसने सीधे ‘नीलामी हॉल' में आकर ये खबर सायरा और चरक गुरु को दी।</w:t>
      </w:r>
      <w:r>
        <w:t xml:space="preserve"> </w:t>
      </w:r>
      <w:r>
        <w:rPr>
          <w:b w:val="0"/>
          <w:i w:val="0"/>
        </w:rPr>
        <w:t>कर्मचारी की बात सुनते ही सायरा और चरक गुरु ने नीलामी किसी और को सौंपी, और सब छोड़-छाड़ कर उस ‘अनजान हकीम' से मिलने चले गए।  वो लोग जानते थे कि हकीम उनका कहाँ इंतज़ार कर रहा होगा इसलिए वो दोनों सीधे वहीँ पहुँच गए।</w:t>
      </w:r>
      <w:r>
        <w:t xml:space="preserve"> </w:t>
      </w:r>
      <w:r>
        <w:rPr>
          <w:b w:val="0"/>
          <w:i w:val="0"/>
        </w:rPr>
        <w:t>सायरा और चरक गुरु उस कमरे में पहुंचे जहाँ ध्रुव, यानी ‘अनजान हकीम', उनका इंतज़ार कर रहा था। इसके पहले कि वो कुछ कहते, विदुर ने तुरंत कहा - "  मैं यहाँ इसलिए आया हूँ क्यूंकि मुझे आप लोगों की थोड़ी मदद चाहिए। दरअसल मुझे एक ख़ास कढ़ाई की ज़रुरत है जो शायद मुझे आप दिला सके।"</w:t>
      </w:r>
      <w:r>
        <w:t xml:space="preserve"> </w:t>
      </w:r>
      <w:r>
        <w:rPr>
          <w:b w:val="0"/>
          <w:i w:val="0"/>
        </w:rPr>
        <w:t>सायरा इस हकीम के ओहदे को अब तक अच्छी तरह से समझ गयी थी। उसने बिना हैरान हुए, हकीम को देखते हुए मुस्कुराया, उसके बाद ताली बजाकर एक नौकरानी को कमरे के अंदर बुलाया। फिर उसने फुसफुसाते हुए उस नौकरानी को कुछ बताया, जिसके बाद वो वहां से सिर झुका कर चली गयी।</w:t>
      </w:r>
      <w:r>
        <w:t xml:space="preserve"> </w:t>
      </w:r>
      <w:r>
        <w:rPr>
          <w:b w:val="0"/>
          <w:i w:val="0"/>
        </w:rPr>
        <w:t>नौकरानी के जाते ही सायरा ने ‘हकीम' से कहा - " आप बिलकुल सही वक़्त पर यहाँ आये हैं। आज सुबह ही हमारे पास एक आदमी कढ़ाई लेकर आया था। इस कढ़ाई को जादुई आग से बनाया गया है और इसको बनाने वाले और कोई नहीं, बल्कि ओहान साम्राज्य के मशहूर लोहार ‘वासुकि' हैं।  इस कढ़ाई की अपनी खुद की शक्ति है और इसे बनाने में ऐसे धातु इस्तेमाल हुए हैं, जो इसमें बनी दवा का असर और बढ़ा देते हैं। आज कल सभी हकीमों को ऐसी ही कढ़ाइयों की तलाश रहती है।",</w:t>
      </w:r>
      <w:r>
        <w:t xml:space="preserve"> </w:t>
      </w:r>
      <w:r>
        <w:rPr>
          <w:b w:val="0"/>
          <w:i w:val="0"/>
        </w:rPr>
        <w:t>ये कहते हुए सायरा मुस्कुरा रही थी। उसकी बात सुनकर, विदुर ने कुछ सोचते हुए कहा - " ठीक है। ऐसा कीजिये, एक ‘storage अंगूठी' बनाइये जिसमें 500 गुच्छे खून रोकने वाली घास, 600 हड्डी बढ़ाने वाले फूल, 500 खसखस के फूल, और … 500 घाव ठीक करने वाले फल रख दीजियेगा।",</w:t>
      </w:r>
      <w:r>
        <w:t xml:space="preserve"> </w:t>
      </w:r>
      <w:r>
        <w:rPr>
          <w:b w:val="0"/>
          <w:i w:val="0"/>
        </w:rPr>
        <w:t>ये सुनते ही चरक गुरु की आखें हैरानी में बड़ी हो गयी। सबसे सस्ती ‘storage अंगूठी' भी 70 से 80 हज़ार सिक्कों की आती थी और जो सामान विदुर ने बताया था, वो वैसे तो सस्ता था लेकिन इतनी तादाद में हर चीज़ की कीमत मिलाकर, इन सबकी कीमत एक लाख सोने के सिक्के थी।  और इस हिसाब में तो अब तक कढ़ाई की कीमत भी नहीं जोड़ी गयी थी।   चरक गुरु को पता था कि अगर कढ़ाई की नीलामी होती है तो वो आराम से डेढ़ लाख सिक्कों  में बिक जायेगी, और क्या पता कोई उसके लिए 2,00,000 सिक्के देने को भी राज़ी हो जाए।  इसका मतलब सायरा का हकीम के लिए ये ‘तोहफा', 3,00,000 सिक्कों बराबर था।   चरक गुरु यही सोच कर परेशान होने लगे। वहीँ सायरा भी यही सोच रही थी कि आखिर वो इतने पैसे कहाँ से लाएगी। सायरा भले इस ‘नीलामी घर की मालकिन थी लेकिन इस नीलामी घर के बाकी हिस्सेदार भी थे। सायरा को उन्हें पूरा हिसाब दिखाना पड़ता था और 3,00,000 सिक्कों के तोहफे के लिए कोई हिस्सेदार राज़ी नहीं होगा, बल्कि शायद नाराज़ हो जाए।</w:t>
      </w:r>
      <w:r>
        <w:t xml:space="preserve"> </w:t>
      </w:r>
      <w:r>
        <w:rPr>
          <w:b w:val="0"/>
          <w:i w:val="0"/>
        </w:rPr>
        <w:t>यही सोच कर सायरा परेशानी  में थी कि वो आखिर करे तो करे क्या। वो इस हकीम को न भी नहीं कहना चाहती थी क्यूंकि इस दर्ज़े का हकीम उसने आज तक नहीं देखा था। इतना कुछ सोचते हुए भी सायरा के माथे पर शिकन का नामो-निशान नहीं था, बल्कि उसने तो  मुस्कुराते हुए विदुर से कहा - " मुझे सिर्फ एक घंटा दीजिये। मैं आपका सारा काम कराती हूँ।",</w:t>
      </w:r>
      <w:r>
        <w:t xml:space="preserve"> </w:t>
      </w:r>
      <w:r>
        <w:rPr>
          <w:b w:val="0"/>
          <w:i w:val="0"/>
        </w:rPr>
        <w:t>ये सुनकर विदुर ने हँसते हुए सायरा से कहा - " मैं जानता था आप ज़रूर मेरा काम कर देंगी। बहुत बहुत शुक्रिया।",</w:t>
      </w:r>
      <w:r>
        <w:t xml:space="preserve"> </w:t>
      </w:r>
      <w:r>
        <w:rPr>
          <w:b w:val="0"/>
          <w:i w:val="0"/>
        </w:rPr>
        <w:t>ये पहली बार था जब इस ‘हकीम' ने सायरा से ऐसे बात की थी। इसलिए सायरा समझ गयी थी कि वो इस ‘अनजान हकीम' को खुश करने में कामयाब हो ही गयी थी, जिससे उसके चेहरे पर हल्की सी मुस्कराहट दिखाई पड़ी।</w:t>
      </w:r>
      <w:r>
        <w:t xml:space="preserve"> </w:t>
      </w:r>
      <w:r>
        <w:rPr>
          <w:b w:val="0"/>
          <w:i w:val="0"/>
        </w:rPr>
        <w:t>तभी ध्रुव ने अपनी जेब से एक blue card निकालकर सामने टेबल पर रख दिया। इसके बाद विदुर ने मुस्कुराते हुए कहा - " मुझे नहीं पता ये खरीदी के लिए काफी होगा या नहीं, … लेकिन ऐसा कीजिये, कि करिश्माई पाउडर का सामान भी खरीद ही लीजिये।",</w:t>
      </w:r>
      <w:r>
        <w:t xml:space="preserve"> </w:t>
      </w:r>
      <w:r>
        <w:rPr>
          <w:b w:val="0"/>
          <w:i w:val="0"/>
        </w:rPr>
        <w:t>इतना सुनते ही चरक गुरु और ज़्यादा चौंक गए। अगर इस हकीम ने एक भी चीज़ और मांगी तो उन्हें दिल का दौरा भी पड़ सकता था। वो जानते थे कि करिश्माई पाउडर के सारे सामान के लिए, 50,000 सिक्के भी हिसाब में जोड़ लिए जायेंगे।</w:t>
      </w:r>
      <w:r>
        <w:t xml:space="preserve"> </w:t>
      </w:r>
      <w:r>
        <w:rPr>
          <w:b w:val="0"/>
          <w:i w:val="0"/>
        </w:rPr>
        <w:t>वहीँ सायरा गुस्से से लाल होने लगी थी।  उसे लगा ये हकीम अब उसका फायदा उठा रहा था। लेकिन अव्वल दर्जे के हकीम के बारे सोचकर, सायरा नाराज़ होने के बावजूद अपना गुस्सा मन में ही दबा कर रखी रही। उल्टा वो तो मुस्कुरा रही थी, लेकिन इस मुस्कराहट के पीछे बहुत गुस्सा छुपा हुआ था। सायरा ने खुद को याद दिलाया कि कुछ पाने के लिए कुछ खोना पड़ता हैऔर शायद उसकी कुर्बानी, सोने के सिक्कों में होनी थी।</w:t>
      </w:r>
      <w:r>
        <w:t xml:space="preserve"> </w:t>
      </w:r>
      <w:r>
        <w:rPr>
          <w:b w:val="0"/>
          <w:i w:val="0"/>
        </w:rPr>
        <w:t>लेकिन ध्रुव ने दोनों का चेहरा पढ़ कर, विदुर को फुसफुसाते हुए बताया कि शायद ये लोग नाराज़ हो रहे थे। इस बारे में कुछ सोचकर, विदुर ने तुरंत हँसते हुए कहा - " हा हा हा ! लगता है आप लोगों को कोई ग़लतफ़हमी हो गयी है। मैं तो आपके लिए ‘करिश्माई पाउडर' बनाने की बात कर रह था। आप बस उसकी कीमत चुका दे और सारा मुनाफा खुद ही रख लें, मुझे उसमें से कुछ नहीं चाहिए।",</w:t>
      </w:r>
      <w:r>
        <w:t xml:space="preserve"> </w:t>
      </w:r>
      <w:r>
        <w:rPr>
          <w:b w:val="0"/>
          <w:i w:val="0"/>
        </w:rPr>
        <w:t>ये सुनते ही सायरा ज़ोर से हंसने लगी।  वो तो इस ‘हकीम' को मुनाफाखोर समझ रही थी लेकिन ये तो एक अच्छा आदमी निकला। दिल खोल कर हंस लेने के बाद, सायरा ने हकीम से कहा - " इसके लिए तो मुझे आपको शुक्रिया कहना ही पड़ेगा।",</w:t>
      </w:r>
      <w:r>
        <w:t xml:space="preserve"> </w:t>
      </w:r>
      <w:r>
        <w:rPr>
          <w:b w:val="0"/>
          <w:i w:val="0"/>
        </w:rPr>
        <w:t>उसके बाद सभी एक घंटे तक इंतज़ार करते रहे। वो लोग बात करते रहे लेकिन धीरे-धीरे ध्रुव बेचैन होने लगा था।</w:t>
      </w:r>
      <w:r>
        <w:t xml:space="preserve"> </w:t>
      </w:r>
      <w:r>
        <w:rPr>
          <w:b w:val="0"/>
          <w:i w:val="0"/>
        </w:rPr>
        <w:t>तभी ध्रुव उसकी नज़र दरवाज़ा खोल कर अंदर आती एक नौकरानी पर पड़ी। उस नौकरानी के हाथों में एक बड़ी सी चांदी की tray थी जिसके बीचो-बीच, एक लाल रंग की अंगूठी रखी हुई थी। सायरा ने उस चांदी की tray को अपने हाथों में लिया और नौकरानी को वहां से जाने का इशारा किया। फिर सायरा ने मुस्कुराते हुए ‘हकीम' को देखते हुए कहा - " हमने सारा सामान इस अंगूठी में ही डाल दिया है।",</w:t>
      </w:r>
      <w:r>
        <w:t xml:space="preserve"> </w:t>
      </w:r>
      <w:r>
        <w:rPr>
          <w:b w:val="0"/>
          <w:i w:val="0"/>
        </w:rPr>
        <w:t>ये सुनकर ध्रुव ने अपना हाथ आगे बढ़ाया और उस अंगूठी को अपने हाथों में ले लिया।  फिर जैसे ही उसने अपना सिर हिलाया तो विदुर ने कहा - " ठीक है। करिश्माई पाउडर बना लेने के बाद मैं उसे आपको सौंप दूंगा।",</w:t>
      </w:r>
      <w:r>
        <w:t xml:space="preserve"> </w:t>
      </w:r>
      <w:r>
        <w:rPr>
          <w:b w:val="0"/>
          <w:i w:val="0"/>
        </w:rPr>
        <w:t>सायरा ये बात सुनकर बहुत खुश हुई।  उसने सिर हिलाते हुए अपनी हामी भरी।</w:t>
      </w:r>
      <w:r>
        <w:t xml:space="preserve"> </w:t>
      </w:r>
      <w:r>
        <w:rPr>
          <w:b w:val="0"/>
          <w:i w:val="0"/>
        </w:rPr>
        <w:t>फिर विदुर ने उससे कहा - " एक बात और। किसी को मेरे साथ चलने की ज़रुरत नहीं है। मुझे आपके नीलामी घर के रास्ते अब अच्छे से याद हो चुके हैं।",</w:t>
      </w:r>
      <w:r>
        <w:t xml:space="preserve"> </w:t>
      </w:r>
      <w:r>
        <w:rPr>
          <w:b w:val="0"/>
          <w:i w:val="0"/>
        </w:rPr>
        <w:t>ये कहकर विदुर हंसने लगा और ध्रुव उठकर, वहां से जाने लगा।  बाहर जाते हुए ध्रुव ने उस अंगूठी को अपनी ऊँगली पर पेहेन लिया, और बिना पीछे मुड़े बस चलता गया।</w:t>
      </w:r>
      <w:r>
        <w:t xml:space="preserve"> </w:t>
      </w:r>
      <w:r>
        <w:rPr>
          <w:b w:val="0"/>
          <w:i w:val="0"/>
        </w:rPr>
        <w:t>वहीँ कमरे में सायरा चरक गुरु को देख कर हंस रही थी, वो जानती थी कि चरक गुरु भी वही सोच कर घबरा गए थे,  जो सोच कर वो खुद घबरा गयी थी।  तभी सायरा की नज़र टेबल पर रखे blue card पर पड़ी। उसे वहां देखकर सायरा समझ गयी थी कि ये हकीम उनका एहसान नहीं लेना चाहता था।</w:t>
      </w:r>
      <w:r>
        <w:t xml:space="preserve"> </w:t>
      </w:r>
      <w:r>
        <w:rPr>
          <w:b w:val="0"/>
          <w:i w:val="0"/>
        </w:rPr>
        <w:t>उस card को देखते हुए सायरा ने चरक गुरु से पूछा - " चरक गुरु एक बात बताइये … करिश्माई पाउडर बनाना आसान है क्या?",</w:t>
      </w:r>
      <w:r>
        <w:t xml:space="preserve"> </w:t>
      </w:r>
      <w:r>
        <w:rPr>
          <w:b w:val="0"/>
          <w:i w:val="0"/>
        </w:rPr>
        <w:t>सायरा का सवाल सुनकर चरक गुरु ने उसे जवाब देते हुए कहा - " बिलकुल आसान नहीं है। यहाँ तक कि ‘गोलियों के राजा' कहे जाने वाले शांडिल भी, करिश्माई पाउडर बनाने में 10 में से 7 बार ही कामयाब हो पाते हैं। और rank 4 वाले हकीम 10 में से सिर्फ 5 बार कामयाब हो पाते हैं।",</w:t>
      </w:r>
      <w:r>
        <w:t xml:space="preserve"> </w:t>
      </w:r>
      <w:r>
        <w:rPr>
          <w:b w:val="0"/>
          <w:i w:val="0"/>
        </w:rPr>
        <w:t>ये सुनकर सायरा ने उनसे एक और सवाल किया - " लेकिन ये हकीम तो शायद पहली बार में ही कामयाब हो गए थे न?",</w:t>
      </w:r>
      <w:r>
        <w:t xml:space="preserve"> </w:t>
      </w:r>
      <w:r>
        <w:rPr>
          <w:b w:val="0"/>
          <w:i w:val="0"/>
        </w:rPr>
        <w:t>इस पर चरक गुरु ने जवाब देते हुए कहा - " वो हमारे लिए पहली बार ही था। हो सकता है ये पहले बहुत बार करिश्माई पाउडर बना चुके हों। ऐसा करने के लिए सबसे ज़्यादा किसी चीज़ की ज़रुरत होती है, तो वो है किस्मत। शायद इस हकीम की किस्मत बहुत अच्छी है।",</w:t>
      </w:r>
      <w:r>
        <w:t xml:space="preserve"> </w:t>
      </w:r>
      <w:r>
        <w:rPr>
          <w:b w:val="0"/>
          <w:i w:val="0"/>
        </w:rPr>
        <w:t>ये सुनते ही सायरा ने तुरंत कहा - " या फिर … कहीं ऐसा तो नहीं कि ये rank 4 के हकीम भी नहीं है, बल्कि … rank 5 ?",</w:t>
      </w:r>
      <w:r>
        <w:t xml:space="preserve"> </w:t>
      </w:r>
      <w:r>
        <w:rPr>
          <w:b w:val="0"/>
          <w:i w:val="0"/>
        </w:rPr>
        <w:t>सायरा का सवाल सुनकर चरक गुरु ने तुरंत हसंते हुए उसे बताया - " हा हा हा … ऐसा तो हो ही नहीं सकता कि वो rank 5 के हों!  पूरे ओहान साम्राज्य में rank 5 के हकीम सिर्फ गिनती के ही हैं।  rank 5 के हकीमों को ‘अम्बर दल' जैसे लोग भी VIP मानते हैं। अब तुम ही बताओ ऐसा आदमी हमारे नीलामी घर में आकर, गोलियां क्यों बेचेगा?",</w:t>
      </w:r>
      <w:r>
        <w:t xml:space="preserve"> </w:t>
      </w:r>
      <w:r>
        <w:rPr>
          <w:b w:val="0"/>
          <w:i w:val="0"/>
        </w:rPr>
        <w:t>चरक गुरु को हँसते हुए सुन कर, सायरा ने भी मुस्कुराते हुए कहा - " आप शायद सही कह रहे हैं। मुझे हकीमों का ज़्यादा तजुर्बा नहीं है इसलिए मैं ऐसे सवाल करती हूँ। लेकिन एक बात बताइये … मैंने आज जो किया वो सही किया न?",</w:t>
      </w:r>
      <w:r>
        <w:t xml:space="preserve"> </w:t>
      </w:r>
      <w:r>
        <w:rPr>
          <w:b w:val="0"/>
          <w:i w:val="0"/>
        </w:rPr>
        <w:t>इस पर चरक गुरु ने जवाब देते हुए कहा - " तुमने कुछ गलत नहीं किया। अरे इतनी बड़ी रकम सुनकर कोई भी दो बार सोचेगा। बल्कि तुमने तो बहुत समझदारी से इस मामले को संभाला। रही बात उस हकीम की, तो वो थोड़े  अजीब मालूम होते हैं। अगली बार वो कुछ भी कहे तो गुस्सा होने से पहले उनकी पूरी बात सुन ले न। जब तक वो हमसे नाराज़ नहीं होते, तब तक डरने की कोई बात नहीं।",</w:t>
      </w:r>
      <w:r>
        <w:t xml:space="preserve"> </w:t>
      </w:r>
      <w:r>
        <w:rPr>
          <w:b w:val="0"/>
          <w:i w:val="0"/>
        </w:rPr>
        <w:t>ये सुनकर सायरा ने टेबल के सामने रखी कुर्सी पर बैठते हुए, थकी सी आवाज़ में चरक गुरु से कहा - " वैसे ये हकीम ऐसी सस्ती जड़ी-बूटियों का करेंगे क्या?"</w:t>
      </w:r>
      <w:r>
        <w:t xml:space="preserve"> </w:t>
      </w:r>
      <w:r>
        <w:rPr>
          <w:b w:val="0"/>
          <w:i w:val="0"/>
        </w:rPr>
        <w:t>इस सवाल का जवाब देते हुए चरक गुरु ने कहा - " ये सारा सामान बहते खून को रोकने में काम आता है, या फिर हड्डियाँ मज़बूत करने के। मुझे लगता है ये चोट ठीक करने वाली दवा बनाने के बारे में सोच रहे हैं।",</w:t>
      </w:r>
      <w:r>
        <w:t xml:space="preserve"> </w:t>
      </w:r>
      <w:r>
        <w:rPr>
          <w:b w:val="0"/>
          <w:i w:val="0"/>
        </w:rPr>
        <w:t>इतना कहकर चरक गुरु थोड़ा रुके, और फिर धीमी आवाज़ में उन्होंने खुद से सवाल करते हुए कहा - " लेकिन मुझे ये समझ नहीं आ रहा, कि ऐसे अव्वल दर्जे का हकीम, आखिर सस्ती सी चोट ठीक करने वाली दवाई क्यों बनाएगा?",</w:t>
      </w:r>
      <w:r>
        <w:t xml:space="preserve"> </w:t>
      </w:r>
      <w:r>
        <w:rPr>
          <w:b w:val="0"/>
          <w:i w:val="0"/>
        </w:rPr>
        <w:t>चरक गुरु की धीमी आवाज़ को सायरा ने सुन लिया था। इस बात से सायरा कुछ सोचने लगी और फिर उसने अपने लम्बे नाखूनों से टेबल को थपथपाते हुए कहा - " ऐसा लगता है … ऐसा लगता है कि ये हकीम, ये दवाई शौर्य दल के लिए बना रहे हैं … इसका मतलब … शौर्य दल इनके लिए बहुत खास है … लेकिन क्यों?",</w:t>
      </w:r>
      <w:r>
        <w:t xml:space="preserve"> </w:t>
      </w:r>
      <w:r>
        <w:rPr>
          <w:b w:val="0"/>
          <w:i w:val="0"/>
        </w:rPr>
        <w:t>सायरा की इस बात से चरक गुरु ने हैरान होते हुए पूछा - " ये तुम क्या कह रही हो? ये हकीम शौर्य दल के लिए दवा क्यों बनाएंगे?",</w:t>
      </w:r>
      <w:r>
        <w:t xml:space="preserve"> </w:t>
      </w:r>
      <w:r>
        <w:rPr>
          <w:b w:val="0"/>
          <w:i w:val="0"/>
        </w:rPr>
        <w:t>इस सवाल का जवाब देते हुए सायरा ने कहा - " मैंने सुना है कि आमिश दल को कोई अनाड़ी हकीम मिल गया है। उस हकीम के बनाये ‘ spring powder' ने मेसोडोरिया में तेहेलका मचा दिया है जिससे शौर्य दल के बाज़ार अचानक खाली होने लगे हैं।  आपको याद होगा जब पिछली बार ये हकीम अरेन्द्र अंकल से मिले थे, तब इन्होने कहा था कि भविष्य में एक दिन ज़रूर साथ काम करेंगे। मुझे लगता है आखिरकार वो दिन आ ही गया जब शौर्य दल को, इस हकीम से मदद मांगनी पड़ गयी।।",</w:t>
      </w:r>
    </w:p>
    <w:p>
      <w:r>
        <w:br w:type="page"/>
      </w:r>
    </w:p>
    <w:p>
      <w:pPr>
        <w:pStyle w:val="Heading1"/>
      </w:pPr>
      <w:r>
        <w:t>Ep 36 - Aag Bahut Tez Hai!</w:t>
      </w:r>
    </w:p>
    <w:p>
      <w:r>
        <w:rPr>
          <w:b w:val="0"/>
          <w:i w:val="0"/>
        </w:rPr>
        <w:t>नीलामी घर से निकलते ही ध्रुव ने तुरंत अपना भेस नहीं बदला। बल्कि वो तो आधा दिन उस ‘अनजान हकीम' के भेस में ही घूमता रहा, ताकि कोई उस पर शक न करे। फिर आख़िरकार झुग्गी में जाकर, उसने वापिस अपने कपड़े  पहने, और फिर ध्यान से ‘storage अंगूठी' को देखने लगा।  वो अंगूठी एक ख़ास तरीके की धातु से बनी थी जिसे लोग ‘storage पत्थर' कहा करते थे।  इस पत्थर की खासियत ये थी कि इससे बनायीं गयी हर चीज़ में, और भी बहुत सारी चीज़ें समा जाती थी। ये पत्थर इतनी आसानी से नहीं मिलता था और इसलिए इसकी कीमत भी काफी ज़्यादा थी। सबसे सस्ती ‘storage अंगूठी' में भी कम से कम 50 Sq.ft की जगह थी, लेकिन इसका दाम, पूरे एक लाख सोने के सिक्के था।</w:t>
      </w:r>
      <w:r>
        <w:t xml:space="preserve"> </w:t>
      </w:r>
      <w:r>
        <w:rPr>
          <w:b w:val="0"/>
          <w:i w:val="0"/>
        </w:rPr>
        <w:t>ध्रुव ने आज से पहले सिर्फ अपने पिता और दल के बुज़ुर्गों के पास ही ऐसी अंगूठी देखी थी। उसने उस अंगूठी को थोड़ी देर और देखा और फिर उसे अपनी ऊँगली में पहनने की बजाय, अंगूठी को सीधे अपनी जेब में डाल दिया।  उसने ऐसा इसलिए किया क्यूंकि इस अंगूठी की कीमत काफी ज़्यादा थी, और ध्रुव ये बिल्कुल नहीं चाहता था कि उसके बाबा अंगूठी देख कर कोई बखेड़ा खड़ा करे।   फिर उसी झुग्गी में अपने हकीम वाले कपड़े छुपा कर, ध्रुव वहां से सीधे घर के लिए रवाना हुआ।</w:t>
      </w:r>
      <w:r>
        <w:t xml:space="preserve"> </w:t>
      </w:r>
      <w:r>
        <w:rPr>
          <w:b w:val="0"/>
          <w:i w:val="0"/>
        </w:rPr>
        <w:t>ध्रुव को काफी देर हो गयी थी इसलिए वो भागते हुए अपने घर पहुंचा ताकि किसी का भी ध्यान उसकी गैरहाज़िरी पर ना जाए। जैसे ही ध्रुव दरवाज़े से अंदर आकर, अपने कमरे में जाने लगा तभी अचानक उसे दरबार से अपने बाबा की आवाज़ सुनाई पड़ी। उस आवाज़ से ध्रुव समझ गया कि उसके बाबा इस वक़्त काफी परेशान चल रहे थे। इसलिए ध्रुव ने अपने कमरे की बजाय दरबार की ओर चलना शुरू किया और दरबार के दरवाज़े पर पहुँच कर, उसने कान लगाकर सुनने की कोशिश की।</w:t>
      </w:r>
      <w:r>
        <w:t xml:space="preserve"> </w:t>
      </w:r>
      <w:r>
        <w:rPr>
          <w:b w:val="0"/>
          <w:i w:val="0"/>
        </w:rPr>
        <w:t>तभी ध्रुव ने सुना कि दरबार में उसके पिताजी ने नाराज़ होते हुए चिल्लाया - " बस अब बहुत हो गया ! अबराल अपनी हद पार कर चुका है और हमें उसे सबक सिखाना ही होगा।  क्या पता कल को ममराज भी उसकी ही तरह सस्ती दवाई बेचने लगे, फिर हम लोग तो ठन-ठन गोपाल हो जाएंगे। वैसे भी पिछले कुछ दिनों में हमारे कोष में ज़्यादा सिक्के नहीं जुड़ पाए हैं।</w:t>
      </w:r>
      <w:r>
        <w:t xml:space="preserve"> </w:t>
      </w:r>
      <w:r>
        <w:rPr>
          <w:b w:val="0"/>
          <w:i w:val="0"/>
        </w:rPr>
        <w:t>ध्रुव के बाबा अरेन्द्र इस वक़्त बहुत गुस्से में थे। उन्होंने गुस्से में सामने रखी चाय की टेबल पर ज़ोर से अपना हाथ दे मारा। उनका हाथ पड़ने से टेबल पे रखी चाय बिखर कर ज़मीन पर रिसने लगी। लेकिन रिसती हुई चाय को नज़रअंदाज़ करते हुए, अरेन्द्र के सामने बैठे दल के बुज़ुर्ग ने उनसे कहा - " अभी की बात करे तो हमारा बाजार लगभग आधा हो चुका है।  बाजार के बचे हुए व्यापारी भी बहुत डरे हुए हैं और चुपके से, आमिश दल के बाज़ार में दुकान खोलने के बारे में सोच रहे हैं।  कुछ तो पहले ही ऐसा कर चुके हैं जिससे हमें बहुत घाटा हो चुका है। अगर ऐसा ही चलता रहा तो वो दिन दूर नहीं… जब शौर्य दल का बाजार दिवालिया हो जाएगा।",</w:t>
      </w:r>
      <w:r>
        <w:t xml:space="preserve"> </w:t>
      </w:r>
      <w:r>
        <w:rPr>
          <w:b w:val="0"/>
          <w:i w:val="0"/>
        </w:rPr>
        <w:t>ध्रुव को समझ आ रहा था कि बुज़ुर्ग भी इस बात से बहुत नाराज़ थे। तभी किसी और बुज़ुर्ग ने अरेन्द्र को सुझाव देते हुए कहा - " अगर तुम कहो तो मैं दल के सबसे अच्छे योद्धा जुटाकर, उस हकीम का ही काम तमाम कर दूँ? न रहेगा बांस, न बजेगी बांसुरी।",</w:t>
      </w:r>
      <w:r>
        <w:t xml:space="preserve"> </w:t>
      </w:r>
      <w:r>
        <w:rPr>
          <w:b w:val="0"/>
          <w:i w:val="0"/>
        </w:rPr>
        <w:t>ये सुनकर अरेन्द्र ने उन्हें याद दिलाते हुए कहा - " उस हकीम की सुरक्षा के लिए अबराल ने दो महादक्ष तैनात कर रखे हैं, इसलिए उसे मारना मुमकिन नहीं होगा।",</w:t>
      </w:r>
      <w:r>
        <w:t xml:space="preserve"> </w:t>
      </w:r>
      <w:r>
        <w:rPr>
          <w:b w:val="0"/>
          <w:i w:val="0"/>
        </w:rPr>
        <w:t>इस पर उस बुज़ुर्ग ने जवाब में कहा - "लेकिन अगर ऐसे ही चलता रहा तो हम तो बहुत जल्द बर्बाद हो जाएंगे ! हमारे कोश का सबसे बड़ा हिस्सा हमारे बाज़ार से ही तो आता है।",</w:t>
      </w:r>
      <w:r>
        <w:t xml:space="preserve"> </w:t>
      </w:r>
      <w:r>
        <w:rPr>
          <w:b w:val="0"/>
          <w:i w:val="0"/>
        </w:rPr>
        <w:t>ये बात अरेन्द्र भी अच्छे से जानते थे लेकिन वो इस वक़्त कोई अच्छा idea सोच ही नहीं पा रहे थे।</w:t>
      </w:r>
      <w:r>
        <w:t xml:space="preserve"> </w:t>
      </w:r>
      <w:r>
        <w:rPr>
          <w:b w:val="0"/>
          <w:i w:val="0"/>
        </w:rPr>
        <w:t>दरबार में मौजूद सभी को ऐसे शांत देखकर, दल के सबसे बड़े बुज़ुर्ग ने कहा - "उस दिन … नीलामी के बाद तुम किसी हकीम से मिले थे न अरेन्द्र? और … जितना मुझे याद है, उन्होंने तुम्हारे साथ काम करने का वादा भी किया था …  या शायद वादा नहीं किया था लेकिन सिर्फ कहा था … छोड़ो ये बातें … मैं मुद्दे पर आता हूँ। चरक गुरु उस हकीम को इतनी इज़्ज़त दे रहे थे इसका मतलब वो हकीम ज़रूर कोई high rank वाले हैं।  अगर वो हमारी मदद करने के लिए तैयार हो जाते हैं तो अबराल हमारा कुछ नहीं बिगाड़ पायेगा।",</w:t>
      </w:r>
      <w:r>
        <w:t xml:space="preserve"> </w:t>
      </w:r>
      <w:r>
        <w:rPr>
          <w:b w:val="0"/>
          <w:i w:val="0"/>
        </w:rPr>
        <w:t>बुज़ुर्ग की बात सुनकर, अरेन्द्र ने मुस्कुराते हुए कहा - " क्या बात कर रहे हैं आप भी ! वो तो उन्होंने ऐसे ही दिल रखने के लिए बोल दिया होगा।  इतने ऊँचे rank वाले हकीम हमारी मदद क्यों करेंगे? न तो उनके नाम को इससे कोई फायदा होगा , और न ही इससे वो बहुत सारे पैसे कमा पाएंगे। अब आप ही बताइये कोई इन दोनों चीज़ों के अभाव में कैसे किसी के साथ काम करेगा?",</w:t>
      </w:r>
      <w:r>
        <w:t xml:space="preserve"> </w:t>
      </w:r>
      <w:r>
        <w:rPr>
          <w:b w:val="0"/>
          <w:i w:val="0"/>
        </w:rPr>
        <w:t>अरेन्द्र की इस बात से सब सहमत थे।  वो सब जानते थे कि अरेन्द्र बिलकुल सच कह रहे थे और शौर्य दल में high rank वालों की दिलचस्पी कम ही रहा करती थी।</w:t>
      </w:r>
      <w:r>
        <w:t xml:space="preserve"> </w:t>
      </w:r>
      <w:r>
        <w:rPr>
          <w:b w:val="0"/>
          <w:i w:val="0"/>
        </w:rPr>
        <w:t>फिर सभी को शांत देख कर, अरेन्द्र ने फैसला सुनाते हुए कहा - " इस बारे में हम फिर कभी बात करेंगे। कुछ दिन और इंतज़ार करते हैं। अगर आमिश दल अपनी हरकतों से बाज़ नहीं आया, तो हम उन पर हमला बोल देंगे। फिर चाहे जो हो जाए।",</w:t>
      </w:r>
      <w:r>
        <w:t xml:space="preserve"> </w:t>
      </w:r>
      <w:r>
        <w:rPr>
          <w:b w:val="0"/>
          <w:i w:val="0"/>
        </w:rPr>
        <w:t>वहीँ, दरवाज़े पर अपने कान लगाकर, ध्रुव सारी बातों को ध्यान से सुन रहा था। फिर मुस्कुराते हुए, उसने अपनी जेब से ‘storage अंगूठी' निकाल कर उसे देखा, और फिर वो अपने कमरे की तरफ जाने लगा।</w:t>
      </w:r>
      <w:r>
        <w:t xml:space="preserve"> </w:t>
      </w:r>
      <w:r>
        <w:rPr>
          <w:b w:val="0"/>
          <w:i w:val="0"/>
        </w:rPr>
        <w:t>चलते-चलते जैसे ही ध्रुव अपने कमरे में पहुंचा, उसने दरवाज़ा बंद करके दवाई बनाने की तैयारी शुरू कर दी। फिर तैयारी पूरी हो जाने पर, वो चुपके से घर से बाहर निकला, और सीधा उस गुफा की ओर बढ़ने लगा जहाँ उसने ‘एकलव्य' rank हासिल किया था। इसकी वजह ये थी कि ध्रुव नहीं चाहता था कि दवाई बनाते वक़्त कोई भी उसे परेशान करे।  और घर में रहकर ये हासिल कर पाना थोड़ा मुश्किल होता। इसलिए ध्रुव उस गुफा में वापिस चला गया जहाँ उसे दवाई बनाते हुए, किसी की रोक-टोक का सामना नहीं करना पड़ेगा।</w:t>
      </w:r>
      <w:r>
        <w:t xml:space="preserve"> </w:t>
      </w:r>
      <w:r>
        <w:rPr>
          <w:b w:val="0"/>
          <w:i w:val="0"/>
        </w:rPr>
        <w:t>कुछ देर बाद, ध्रुव जैसे ही गुफा में पहुंचा तो दवाई जल्द-से-जल्द बनाने के लिए वो बेचैन होने लगा। उसने तुरंत अपनी जेब से ‘storage अंगूठी' निकालते हुए, उसमे शक्ति भरना शुरू किया जिससे उस अंगूठी में से लाल रौशनी निकलने लगी। तभी अचानक वो अंगूठी ध्रुव के हाथ से छूट कर ज़मीन पर गिर गयी और एक छोटा सा कमरानुमा बक्सा उसमें से बाहर निकला। उस बक्से में दवाई के सारे सामान के साथ, सायरा द्वारा दी गयी एक बड़ी सी ख़ास कढ़ाई भी थी।</w:t>
      </w:r>
      <w:r>
        <w:t xml:space="preserve"> </w:t>
      </w:r>
      <w:r>
        <w:rPr>
          <w:b w:val="0"/>
          <w:i w:val="0"/>
        </w:rPr>
        <w:t>ध्रुव ने उस कढ़ाई को बहुत ध्यान से देखा। वो कढ़ाई गहरे लाल रंग की थी और गुफा की कम रौशनी में भी वो अलग ही चमक रही थी। उस कढ़ाई के नीचे की तरफ दो खतरनाक सांप बने हुए थे जो एक-दूसरे को देख रहे थे  और अपने ज़हरीले दांत बाहर किये हुए थे। वो कढ़ाई कुछ ऐसी थी कि ऊपर से देखने पर ऐसा लगेगा कि उसमें ज़्यादा कुछ नहीं आ सकता था। लेकिन जैसे-जैसे उसमें चीज़ें डालते जाओ, न जाने वो चीज़ें उस कढ़ाई में कहाँ घुम हो जाती थी। इस कढ़ाई की एक खास बात और थी, इसके निचले हिस्से पर एक अंगीठी बनी हुई थी जिसमे दो सूराख थे। इन सूराखों का इस्तेमाल आग सुलगाने के लिए किया जाता था।</w:t>
      </w:r>
      <w:r>
        <w:t xml:space="preserve"> </w:t>
      </w:r>
      <w:r>
        <w:rPr>
          <w:b w:val="0"/>
          <w:i w:val="0"/>
        </w:rPr>
        <w:t>और तो और इस कढ़ाई को पकड़ने की जगह पर चांदी लगी हुई थी, जो इसे बहुत ज़्यादा गर्म होने से बचाया करती थी। क्यूंकि दवाई बनाते-बनाते गर्म होकर कढ़ाई का फूटना काफी आम बात थी।  लेकिन इस ख़ास कढ़ाई को बनाने वाले ने, इस समस्या का समाधान भी खोज निकाला था जिस वजह से ये कढ़ाई इतनी ख़ास थी।</w:t>
      </w:r>
      <w:r>
        <w:t xml:space="preserve"> </w:t>
      </w:r>
      <w:r>
        <w:rPr>
          <w:b w:val="0"/>
          <w:i w:val="0"/>
        </w:rPr>
        <w:t>लेकिन इस कढ़ाई के ख़ास होने की सिर्फ यही एक वजह नहीं थी, इसके बीचे के हिस्से में एक आधुनिक कांच लगा हुआ था जो बहुत गर्म होने पर भी नहीं फटता था। इस कांच से दवाई बनाने वाला हकीम मिश्रण का रंग देखकर उसके असर का अंदाज़ा लगा सकता था।</w:t>
      </w:r>
      <w:r>
        <w:t xml:space="preserve"> </w:t>
      </w:r>
      <w:r>
        <w:rPr>
          <w:b w:val="0"/>
          <w:i w:val="0"/>
        </w:rPr>
        <w:t>इस खूबसूरत कढ़ाई को देखकर ध्रुव ने मुस्कुराते हुए अपना सिर हिलाया। वो खुश था कि वो पहली बार दवाई बनाने जा रहा था और वो भी ऐसी बेशकीमती कढ़ाई में। इसी ख़ुशी में उसने अपनी अंगूठी को रगड़ना शुरू किया जिसमें से विदुर धुएं की तरह उससे बहार आ गए।</w:t>
      </w:r>
      <w:r>
        <w:t xml:space="preserve"> </w:t>
      </w:r>
      <w:r>
        <w:rPr>
          <w:b w:val="0"/>
          <w:i w:val="0"/>
        </w:rPr>
        <w:t>बाहर निकलते ही विदुर की नज़र सबसे पहले उस कढ़ाई पर पड़ी और उन्होंने हैरान होते हुए ध्रुव से कहा - " इस कढ़ाई में तो दो सूराख हैं। तुम्हारे जैसे नवाड़ी हकीम के लिए तो ये बहुत अच्छी बात है।",</w:t>
      </w:r>
      <w:r>
        <w:t xml:space="preserve"> </w:t>
      </w:r>
      <w:r>
        <w:rPr>
          <w:b w:val="0"/>
          <w:i w:val="0"/>
        </w:rPr>
        <w:t>ध्रुव इतना समझ गया था कि सूराख वो जगह थी, जहाँ से कड़ाई को गर्म किया जाता था। लेकिन ध्रुव इसके अलावा और कुछ नहीं जानता था इसलिए उसने विदुर से सूराख के बारे में सवाल करते हुए कहा - " दो सूराख होने से क्या फर्क पड़ता है आचार्य?? आखिर है तो ये तो दो बड़े से छेद ही …"</w:t>
      </w:r>
      <w:r>
        <w:rPr>
          <w:b w:val="0"/>
          <w:i w:val="0"/>
        </w:rPr>
        <w:t>इस पर विदुर को हंसी आ गयी और उसने हँसते हुए ध्रुव को जवाब दिया - " दवाई वाली कढ़ाइयों की भी अपनी rank होती है। जितने ज़्यादा सूराख, उतनी ऊँची rank, और उतनी ही मेहेंगी कढ़ाई।  लेकिन ऐसा बिलकुल नहीं है कि कढ़ाई में 10 छेद कर दो तो ये बहुमूल्य हो जाएगी ! जो कढ़ाई बनाता है सिर्फ उसे ही पता है कि सूराख कैसे और कितने बनाने चाहिए। अगर गलती से भी सूराख बनाते वक़्त लापरवाही हुई तो पूरी कढ़ाई बर्बाद हो जाती है। फिर इसे नीलामी घरों में नहीं,  बल्कि कबाड़ी वाले के यहाँ ले जाया जाता है।  ज़्यादा सूराख हकीम की दवाई को निखारने का काम करते हैं। लेकिन ज़्यादा सूराख को सँभालने के लिए भी, बहुत ज़्यादा शक्ति की ज़रुरत होती है। एक हकीम के लिए कढ़ाई उतनी ही ज़रूरी है जितनी किसी योद्धा के लिए तलवार। रही बात तुम्हारी, तो मेरे ख्याल में तुम्हारी शक्तियों के हिसाब से, तुम्हारे लिए 2 सूराख ही ठीक हैं।",</w:t>
      </w:r>
      <w:r>
        <w:t xml:space="preserve"> </w:t>
      </w:r>
      <w:r>
        <w:rPr>
          <w:b w:val="0"/>
          <w:i w:val="0"/>
        </w:rPr>
        <w:t>विदुर को हँसते हुए देख ध्रुव समझ गया था कि विदुर ये कहकर उसकी टांग खींचना चाह रहे थे। उसने विदुर की बातों को नज़रअंदाज़ करते हुए कढ़ाई की तरफ बढ़ना शुरू किया, और कढ़ाई के पास पहुंचकर विदुर से पूछा - " वो सब तो ठीक है, लेकिन मैं इस कढ़ाई में आखिर दवाई बनाऊं कैसे?",</w:t>
      </w:r>
      <w:r>
        <w:t xml:space="preserve"> </w:t>
      </w:r>
      <w:r>
        <w:rPr>
          <w:b w:val="0"/>
          <w:i w:val="0"/>
        </w:rPr>
        <w:t>ये सुनकर विदुर ने तुरंत जवाब देते हुए कहा - " फिलहाल तो तुम कढ़ाई को समझने की कोशिश करो। सबसे पहले अपना हाथ सूराख के सामने रखो, और फिर अपनी शक्तियों को जगाते हुए, इस कढ़ाई को सुलगाने की कोशिश करो।",</w:t>
      </w:r>
      <w:r>
        <w:t xml:space="preserve"> </w:t>
      </w:r>
      <w:r>
        <w:rPr>
          <w:b w:val="0"/>
          <w:i w:val="0"/>
        </w:rPr>
        <w:t>विदुर की बात सुनकर ध्रुव ने अपना सिर हिलाते हुए हामी भरी, और सूराख के पास हाथ ले जाते हुए, उसने अपनी आँखें बंद कर ली।  जैसे ही उसने एक गहरी सांस ली तो उसके शरीर से एक पीली रौशनी कौंधती हुई उसके हाथ पर आ गयी।  इस वक़्त ध्रुव का हाथ पीली रौशनी से चमकता दिख रहा था। ध्रुव ने ये देखते हुए विदुर की तरफ हैरानी भरी नज़रों से देखा। विदुर ने उसे थोड़ा और इंतज़ार करने का इशारा किया।</w:t>
      </w:r>
      <w:r>
        <w:t xml:space="preserve"> </w:t>
      </w:r>
      <w:r>
        <w:rPr>
          <w:b w:val="0"/>
          <w:i w:val="0"/>
        </w:rPr>
        <w:t>तभी अचानक ध्रुव के हाथ की रौशनी बढ़ गयी और उसकी शक्तियां सूराख की तरफ खिंचती चली गयी।  इस खिंचाव को ध्रुव संभाल नहीं पा रहा था कि अचानक उसने महसूस किया कि खिंचाव कम हो गया था। उसकी नज़र जैसे ही सूराख की तरफ गयी, तो ध्रुव ने देखा कि अब उसमें एक हलकी सी आग सुलग चुकी थी।</w:t>
      </w:r>
      <w:r>
        <w:t xml:space="preserve"> </w:t>
      </w:r>
      <w:r>
        <w:rPr>
          <w:b w:val="0"/>
          <w:i w:val="0"/>
        </w:rPr>
        <w:t>ये देखकर ध्रुव हैरान हो गया। उसे भरोसा नहीं हुआ कि ये आग उसने ही सुलगाई थी, और वो भी सिर्फ अपने हाथ की मदद से। ध्रुव ने तुरंत अपने दूसरे हाथ से अपनी हथेली को छू कर देखा, लेकिन वो काफी ठंडी थी। ऐसा लग ही नहीं रहा था कि एक लम्हा पहले उसमें से एक आग निकली थी।</w:t>
      </w:r>
      <w:r>
        <w:t xml:space="preserve"> </w:t>
      </w:r>
      <w:r>
        <w:rPr>
          <w:b w:val="0"/>
          <w:i w:val="0"/>
        </w:rPr>
        <w:t>उसकी हैरानी देखकर विदुर ने कहा - " बुरा नहीं था।  कम से कम तुमने पहली कोशिश में आग तो जला ही दी। लेकिन इस आग से कुछ नहीं होने वाला। अब बारी है इस आग को तराशने की। इसके लिए तुम्हें अपनी ‘मूल शक्ति' का इस्तेमाल करना होगा। अपने अंदर झांको ध्रुव, अपनी मूलशक्ति को बाहर लाओ।",</w:t>
      </w:r>
      <w:r>
        <w:t xml:space="preserve"> </w:t>
      </w:r>
      <w:r>
        <w:rPr>
          <w:b w:val="0"/>
          <w:i w:val="0"/>
        </w:rPr>
        <w:t>विदुर की बात मानते हुए ध्रुव ने अपनी आँखें बंद की, और भीतर झाँखना शुरू किया। ध्रुव धीरे-धीरे अपने शरीर की गहराइयों में जाने लगा। एक ख्वाब की तरह, उसे शरीर के हर हिस्से में शक्ति बहती हुई समझ आ रही थी लेकिन उन सारी शक्तियों में मूल शक्ति को ढूंढने के लिए, वो अपने मन से बातें करने लगा।</w:t>
      </w:r>
      <w:r>
        <w:t xml:space="preserve"> </w:t>
      </w:r>
      <w:r>
        <w:rPr>
          <w:b w:val="0"/>
          <w:i w:val="0"/>
        </w:rPr>
        <w:t>तकरीबन 10 मिनिट गुज़र जाने के बाद, ध्रुव को अचानक अपनी मूलशक्ति महसूस हुई और उसने मुस्कुराते हुए अपनी आँखें खोली।</w:t>
      </w:r>
      <w:r>
        <w:t xml:space="preserve"> </w:t>
      </w:r>
      <w:r>
        <w:rPr>
          <w:b w:val="0"/>
          <w:i w:val="0"/>
        </w:rPr>
        <w:t>उसकी आँखें खुलते देख, विदुर ने ध्रुव से पूछा - " मूलशक्ति मिली?",</w:t>
      </w:r>
      <w:r>
        <w:t xml:space="preserve"> </w:t>
      </w:r>
      <w:r>
        <w:rPr>
          <w:b w:val="0"/>
          <w:i w:val="0"/>
        </w:rPr>
        <w:t>ये सुनकर भी ध्रुव ने कुछ नहीं कहा। सिर्फ अपना सिर हिलाकर हामी भरी। ये देखकर विदुर हैरान हो गए थे, क्यूंकि उन्हें अच्छी तरह से याद था कि पहली बार मूलशक्ति को ढूंढने में, उन्हें आधा घंटा लग गया था। इससे वो समझ गए थे कि ध्रुव कि असली शक्तियां, किसी की भी सोच के परे थी।</w:t>
      </w:r>
      <w:r>
        <w:t xml:space="preserve"> </w:t>
      </w:r>
      <w:r>
        <w:rPr>
          <w:b w:val="0"/>
          <w:i w:val="0"/>
        </w:rPr>
        <w:t>फिर विदुर ने देखा कि ध्रुव धीरे से अपना हाथ आगे लेकर आया, और दूसरे सूराख में अपनी ऊँगली से, उसने हौले से थपथपाया। इतने में उसकी ऊँगली से शक्ति निकलकर उस सूराख से होते हुए कढ़ाई के अंदर पहुँच गयी। कढ़ाई में जाते ही उस शक्ति ने एक तरल रूप अपना लिया जो हरे रंग का था।</w:t>
      </w:r>
      <w:r>
        <w:t xml:space="preserve"> </w:t>
      </w:r>
      <w:r>
        <w:rPr>
          <w:b w:val="0"/>
          <w:i w:val="0"/>
        </w:rPr>
        <w:t>ये देखते हुए विदुर ने कहा - "ये हुई न बात!",</w:t>
      </w:r>
      <w:r>
        <w:t xml:space="preserve"> </w:t>
      </w:r>
      <w:r>
        <w:rPr>
          <w:b w:val="0"/>
          <w:i w:val="0"/>
        </w:rPr>
        <w:t>इतना कहकर विदुर मुस्कुराने लगे। और फिर उन्होंने अपनी ऊँगली ध्रुव के माथे पर ले जाते हुए, उसे जैसे ही छुआ, तो दवाई का नुस्खा सीधे ध्रुव के दिमाग में चला गया। ध्रुव को एक हल्का सा झटका लगा जिसके बाद, विदुर ने आगे कहा - " ये मेरा अपना नुस्खा है। तुम चाहो तो इसकी practice कर सकते हो। मैं तुम्हारी मदद करता रहूंगा और और सामान की मात्रा कितनी होनी चाहिए, ये भी बताता रहूँगा।</w:t>
      </w:r>
      <w:r>
        <w:t xml:space="preserve"> </w:t>
      </w:r>
      <w:r>
        <w:rPr>
          <w:b w:val="0"/>
          <w:i w:val="0"/>
        </w:rPr>
        <w:t>विदुर की बात पर सिर हिलाते हुए ध्रुव ने कहा - " खून रोकने वाला पाउडर : एक गट्ठा खून रोकने वाली ख़ास, एक घाव ठीक करने वाला फल, और दो खसखस के फूल … समझ गया आचार्य।",</w:t>
      </w:r>
      <w:r>
        <w:t xml:space="preserve"> </w:t>
      </w:r>
      <w:r>
        <w:rPr>
          <w:b w:val="0"/>
          <w:i w:val="0"/>
        </w:rPr>
        <w:t>नुस्खे को दिमाग में बैठाते हुए, ध्रुव ने अपनी शक्तियों का इस्तेमाल किया।  उसने अपने हाथ को हवा में घुमाते हुए, खून रोकने वाली घास को सीधे कढ़ाई में झोंक दिया।  लेकिन जैसे ही वो घास कढ़ाई में गयी, ध्रुव की शक्तियां बेकाबू हुई और कढ़ाई में से आग की लपटें निकलने लगी। पलक झपकाते ही, वो खून रोकने वाली घास, राख में बदल गयी थी। इस कढ़ाई की एक खासियत ये भी थी, कि वो अपने आप राख को सीधे बाहर कर देती थी।</w:t>
      </w:r>
      <w:r>
        <w:t xml:space="preserve"> </w:t>
      </w:r>
      <w:r>
        <w:rPr>
          <w:b w:val="0"/>
          <w:i w:val="0"/>
        </w:rPr>
        <w:t>इसे देखकर विदुर खुद को हंसने से रोक नहीं पाए और ज़ोर से हंस पड़े।  उन्हें देखकर ध्रुव भी हंसने की कोशिश करने लगा, क्यूंकि वो जानता था कि गलती उसकी ही थी। फिर विदुर ने अपनी हंसी रोकते हुए, ध्रुव से कहा - " मुझे लगता है तुम अपनी गलती समझ गए हो। अपनी कोशिश जारी रखो।",</w:t>
      </w:r>
      <w:r>
        <w:t xml:space="preserve"> </w:t>
      </w:r>
      <w:r>
        <w:rPr>
          <w:b w:val="0"/>
          <w:i w:val="0"/>
        </w:rPr>
        <w:t>विदुर की बात सुनकर ध्रुव ने एक बार फिर कोशिश की। एक बार फिर उसने अपना हाथ आगे लेते हुए, खून रोकने वाली घास का 1 गुच्छा कढ़ाई में झोंक दिया। इस बार घास का गुच्छा कढ़ाई में घुलने ही वाला था, लेकिन तभी अचानक वो गुच्छा भी जलकर राख हो गया। ध्रुव को एक बार फिर यही गलती करते देख, विदुर ने उस पर चिल्लाते हुए कहा - " आग बहुत तेज़ है ! इसे कम करो नहीं तो तुम कभी दवाई बनाने में कामयाब नहीं हो पाओगे।",</w:t>
      </w:r>
    </w:p>
    <w:p>
      <w:r>
        <w:br w:type="page"/>
      </w:r>
    </w:p>
    <w:p>
      <w:pPr>
        <w:pStyle w:val="Heading1"/>
      </w:pPr>
      <w:r>
        <w:t>Ep 37 - Shaurya Dal Ki Pareshani</w:t>
      </w:r>
    </w:p>
    <w:p>
      <w:r>
        <w:rPr>
          <w:b w:val="0"/>
          <w:i w:val="0"/>
        </w:rPr>
        <w:t>दवाई बनाने की practice करते हुए कुछ दिन बीत गए। ध्रुव कोशिश करते-करते थक जाता था लेकिन अंगूठी में रखे सामान की वजह से, वो वापिस चुस्त हो जाया करता।  और ऐसी ही कोशिशों में 5 दिन गुज़र गए। 5 दिन तक हकीम बनने की कोशिश ने, ध्रुव को और ताकतवर बना दिया था। अगर इस वक़्त उसकी शक्ति का पता लगाया जाता तो वो ज़रूर ‘एकलव्य' rank के 1-सितारे पर होती।  उसे बढ़ती हुई शक्ति महसूस हो रही थी जिसकी वजह से वो बहुत ज़्यादा खुश था।</w:t>
      </w:r>
      <w:r>
        <w:t xml:space="preserve"> </w:t>
      </w:r>
      <w:r>
        <w:rPr>
          <w:b w:val="0"/>
          <w:i w:val="0"/>
        </w:rPr>
        <w:t>ध्रुव जब गुफा में बाकी सब से छिप कर दवाई बनाने की कोशिश में लगा था, वहीँ मेसोडोरिया में हालात बिगड़ने लगे थे।  शौर्य दल और आमिश दल के बीच की दरार और बड़ी हो गयी थी, और 2 दिन पहले ही आमिश दल, व्यापारियों के लिए नयी नीति लेकर आया था जिससे बहुत से व्यापरी आमिश दल के बाज़ार में दुकान खोलने चले गए थे। इससे शौर्य दल के बाजार को बहुत घाटा हुआ, और दल का खज़ाना, अब धीरे-धीरे खाली होने लगा था।</w:t>
      </w:r>
      <w:r>
        <w:t xml:space="preserve"> </w:t>
      </w:r>
      <w:r>
        <w:rPr>
          <w:b w:val="0"/>
          <w:i w:val="0"/>
        </w:rPr>
        <w:t>शौर्य दल का हर member  इस बात को समझ रहा था कि आमिश दल की ये नीतियाँ, जान बूझकर शौर्य दल का घाटा कराने के लिए बनायी जा रही थी, और इस बात से सभी बहुत ज़्यादा नाराज़ थे। इसी गुस्से में, दरबार में इक्कठा हुआ लोगों में से एक, दल के बुज़ुर्ग ने कहा - " मैं अब ये बिलकुल बर्दाश्त नहीं कर सकता। अरे सिर्फ 5 दिनों में हमारा मुनाफा लगभग आधा हो गया है। इस रफ़्तार से तो कुछ ही देर में हमारे सारे बाज़ार दिवालिया हो जाएंगे !",</w:t>
      </w:r>
      <w:r>
        <w:t xml:space="preserve"> </w:t>
      </w:r>
      <w:r>
        <w:rPr>
          <w:b w:val="0"/>
          <w:i w:val="0"/>
        </w:rPr>
        <w:t>दरबार में इस वक़्त शौर्य दल के सभी बड़े लोग बैठे हुए थे और सबकी आँखों में उनकी नाराज़गी साफ़ समझ आ रही थी। अगर उन्हें मौका मिलता, तो हर कोई अबराल आमिश से लड़ने को तक तैयार था।</w:t>
      </w:r>
      <w:r>
        <w:t xml:space="preserve"> </w:t>
      </w:r>
      <w:r>
        <w:rPr>
          <w:b w:val="0"/>
          <w:i w:val="0"/>
        </w:rPr>
        <w:t>इस बुज़ुर्ग की बात सुनकर दल के सबसे बड़े बुज़ुर्ग ने कहा - " इसे और नहीं खींच सकते … चरक गुरु ने हमारी इतनी मदद भी कर दी है लेकिन फिर भी कोई फर्क नहीं पड़ा।  अगर वो हमें दवाई की 100 बोतलें बनाकर नहीं देते तो न जाने हम और कितने बुरे हाल में होते। आमिश दल के पास न जाने कितनी हज़ारों बोतलें हैं, लेकिन हम सिर्फ कुछ दिन और बाजार में टिक पाएंगे। उसके बाद, जब हमारी बोतलें ख़त्म हो जाएंगी तब हम क्या करेंगे?",</w:t>
      </w:r>
      <w:r>
        <w:t xml:space="preserve"> </w:t>
      </w:r>
      <w:r>
        <w:rPr>
          <w:b w:val="0"/>
          <w:i w:val="0"/>
        </w:rPr>
        <w:t>ये कहकर उस बुज़ुर्ग ने आगे कहा - " और हम चरक गुरु पर भी ज़्यादा दिन निर्भर नहीं रह सकते हैं। दरबार नीलामी घर वैसे ही दलों की लड़ाई से दूर रहता है, और इसके बावजूद चरक गुरु हमारी इतनी मदद करने को राज़ी हो गए, लेकिन पता नहीं वो भी कब तक हमारी मदद करेंगे !",</w:t>
      </w:r>
      <w:r>
        <w:t xml:space="preserve"> </w:t>
      </w:r>
      <w:r>
        <w:rPr>
          <w:b w:val="0"/>
          <w:i w:val="0"/>
        </w:rPr>
        <w:t>बुज़ुर्गों की बात सुनते हुए, सिंहासन पर बैठे अरेन्द्र ने कुछ सोचते हुए अपना सिर हिलाया। इस वक़्त अरेन्द्र के चेहरे पर उदासी साफ़ दिखाई पड़ रही थी। वो जानते थे कि आमिश दल की दवाइयों का असर, चरक गुरु के द्वारा बनायीं दवाई से बहुत कम था, लेकिन दवाइयों की तादाद की वजह से, आमिश दल दवाइयों को कौड़ियों के भाव बेच रहा था।  और इस वक़्त योद्धाओं के लिए दाम, असर से पहले आता था, जिस कारण शौर्य दल को ऐसे दिन देखने पढ़ रहे थे।</w:t>
      </w:r>
      <w:r>
        <w:t xml:space="preserve"> </w:t>
      </w:r>
      <w:r>
        <w:rPr>
          <w:b w:val="0"/>
          <w:i w:val="0"/>
        </w:rPr>
        <w:t>इतने में किसी ने अपना सुझाव देते हुए कहा - " मुझे लगता है कि हमें भी कोई अनाड़ी हकीम ढूंढना चाहिए, ताकि हम भी आमिश दल को ईंट का जवाब पत्थर से दे सके।",</w:t>
      </w:r>
      <w:r>
        <w:t xml:space="preserve"> </w:t>
      </w:r>
      <w:r>
        <w:rPr>
          <w:b w:val="0"/>
          <w:i w:val="0"/>
        </w:rPr>
        <w:t>लेकिन ये सुनकर भी अरेन्द्र खुश नहीं हुए। ऐसा शायद इसलिए था क्यूंकि ऐसे अनाड़ी हकीम सिरफिरे होते थे, जो एक जगह नहीं ठहरा करते थे। वो साम्राज्य के बड़े बाज़ारों में जाकर दवाइयां बनाया करते थे और ऐसा ही कोई  सिरफिरा शायद अमिश दल को भी मिल गया था। लेकिन अनाड़ी हकीम का मिलना भी इत्तेफ़ाक़ की बात होती थी।</w:t>
      </w:r>
      <w:r>
        <w:t xml:space="preserve"> </w:t>
      </w:r>
      <w:r>
        <w:rPr>
          <w:b w:val="0"/>
          <w:i w:val="0"/>
        </w:rPr>
        <w:t>वहीँ दरबार के एक कोने में, सान्वी, सनी, और दल के बाकी युवा members खड़े हुए थे।  दल के बुज़ुर्गों से परेशानी को जानकार, वो लोग भी परेशानी का हल निकालने में जुट गए थे। तभी अपनी बहन को देखते हुए सनी ने कहा - " सान्वी, क्या वो अनाड़ी हकीम इतना ताकतवर है कि उसने हमारे दल को इतनी बड़ी मुसीबत में डाल दिया ?",</w:t>
      </w:r>
      <w:r>
        <w:t xml:space="preserve"> </w:t>
      </w:r>
      <w:r>
        <w:rPr>
          <w:b w:val="0"/>
          <w:i w:val="0"/>
        </w:rPr>
        <w:t>सनी का सवाल सुनकर, सान्वी ने मुस्कुराते हुए धीमी आवाज़ में कहा - " तुम्हें शायद पता नहीं है, लेकिन हकीम बहुत ताकतवर होते हैं।   वैसे बात अगर सिर्फ ताकत की हो, तो वो हकीम शायद ‘एकलव्य' रैंक का होगा, इसका मतलब हमारे दल का कोई भी बुज़ुर्ग उसे आराम से हरा सकता है। लेकिन यहाँ बात सिर्फ ताकत की नहीं है, बल्कि पहुँच की है।  एक हकीम दवाइयों जैसी चीज़ें बना कर लोगों की मदद करता है, जिससे समाज में उसका ओहदा बहुत ऊँचा हो जाता है। और इस तरह की दवाइयों की वजह से ही, बहुत ताकतवर लोग भी ऐसे हकीमों के दोस्त बन जाते हैं, इसलिए हकीमों को हरा पाना मुश्किल हो जाता है। तुम्हें शायद पता नहीं लेकिन Maarcus में लोग, हकीम की तुलना चीटियों के राजा से करते हैं, जिसकी एक आवाज़ पर, तमाम ताकतवर चीटियां उसकी रक्षा करने आ जाती हैं। इतने लोगों से लड़ते हुए शायद तुम सीधे-सीधे न मारो, लेकिन थकान से तो ज़रूर मारे जाओगे।",</w:t>
      </w:r>
      <w:r>
        <w:t xml:space="preserve"> </w:t>
      </w:r>
      <w:r>
        <w:rPr>
          <w:b w:val="0"/>
          <w:i w:val="0"/>
        </w:rPr>
        <w:t>सान्वी की बात सुनकर सनी आँखें खोले हुए कल्पना करने लगा। उसने खुद को युद्ध के मैदान के बीचो-बीच देखा और वो चारों तरफ से योद्धाओं से घिरा हुआ था। लम्बे-चौड़े, खूंखार दिखने वाले योद्धा। उन्हें देखकर सनी के चेहरे पर डर झलकने लगा और इसलिए उसने कल्पना करना बंद किया। तभी उसने सान्वी से एक सवाल पूछा - " लेकिन … अगर मैं हकीम बन जाऊं, तो सारे ताकतवर लोग मेरे बचाव में लड़ने को तैयार हो जाएंगे न?",</w:t>
      </w:r>
      <w:r>
        <w:t xml:space="preserve"> </w:t>
      </w:r>
      <w:r>
        <w:rPr>
          <w:b w:val="0"/>
          <w:i w:val="0"/>
        </w:rPr>
        <w:t>ये सुनते ही सान्वी ने सनी से मुस्कुराते हुए कहा - "  ऐसे सपने देखो भी मत। तुम्हें पता नहीं है लेकिन एक हकीम बनने के लिए जी-तोड़ मेहनत करनी पड़ती है। तुम्हारे जैसे हज़ारों लोग हकीम बनने की कोशिश करते हैं लेकिन उनमें से इक्का-दुक्का लोगों को छोड़ कर, कोई हकीम बनने में कामयाब नहीं हो पता।",</w:t>
      </w:r>
      <w:r>
        <w:t xml:space="preserve"> </w:t>
      </w:r>
      <w:r>
        <w:rPr>
          <w:b w:val="0"/>
          <w:i w:val="0"/>
        </w:rPr>
        <w:t>सान्वी की बात सुनकर सनी ने दुखी होते हुए कहा- " फिर तो मुझे डर है कि हमारे शौर्य दल को अब कोई नहीं बचा सकता।",</w:t>
      </w:r>
      <w:r>
        <w:t xml:space="preserve"> </w:t>
      </w:r>
      <w:r>
        <w:rPr>
          <w:b w:val="0"/>
          <w:i w:val="0"/>
        </w:rPr>
        <w:t>सनी की बात पर सान्वी ने सिर हिलाते हुए सोचा कि शौर्य दल को सिर्फ एक हकीम बचा सकता था। लेकिन दल में कौन हकीम बनने के लायक था? उसने कल्पना की तो उसे हकीम के काले कपड़े पहना एक जवान लड़का दिखा, गौर से देखने पर सान्वी ने देखा कि वो लड़का कोई और नहीं, बल्कि ध्रुव था, जिसे वो बिलकुल पसंद नहीं करती थी।  इसके तुरंत बाद सान्वी ने सोचना बंद किया और खुद से कहा - " मैं अचानक ध्रुव के बारे में क्यों सोच रही हूँ? अगर गलती से भी वो किसी दिन हकीम बन गया तो हो गया सत्यानाश हकीमों के नाम का।",</w:t>
      </w:r>
      <w:r>
        <w:t xml:space="preserve"> </w:t>
      </w:r>
      <w:r>
        <w:rPr>
          <w:b w:val="0"/>
          <w:i w:val="0"/>
        </w:rPr>
        <w:t>ध्रुव को मन-ही-मन गाली देते हुए,  सान्वी ने दरबार की खिड़की के पास नज़र घुमाई। उसे वहाँ हरे कपड़े पहनी ईरा दिखी जो चुप-चाप वहां बैठ कर, एक मोटी सी किताब पढ़ रही थी। वो जल्दी से पन्ना पढ़ती और फिर अपनी ऊँगली को ज़ुबान से लगाकर, किताब का पन्ना पलट देती। उसे देख कर सान्वी के दिमाग में एक और ख्याल आया - " ईरा कितनी अच्छी लड़की है, न जाने इसे ध्रुव जैसे लड़के का साथ इतना क्यों पसंद है!",</w:t>
      </w:r>
      <w:r>
        <w:t xml:space="preserve"> </w:t>
      </w:r>
      <w:r>
        <w:rPr>
          <w:b w:val="0"/>
          <w:i w:val="0"/>
        </w:rPr>
        <w:t>वहीँ सान्वी की बातों से बेखबर, ईरा अपना पूरा ध्यान लगाकर किताब पढ़ रही थी। लेकिन उसे किताब पढ़ने के साथ-साथ दरबार में फैली उदासी भी महसूस हो रही थी। भले लोग पीठ पीछे कुछ भी कहे, लेकिन ईरा को शौर्य दल में रहते हुए 10 साल से भी ज़्यादा वक़्त हो गया था।  और उसका शौर्य दल से लगाव, सिर्फ ध्रुव की वजह से नहीं था।  और इसलिए वो वक़्त किताब पढ़ते हुए भी खुद को ये सोचने से रोक नहीं पा रही थी, कि आखिर वो शौर्य दल की मदद कैसे कर सकती थी?</w:t>
      </w:r>
    </w:p>
    <w:p>
      <w:r>
        <w:rPr>
          <w:b w:val="0"/>
          <w:i w:val="0"/>
        </w:rPr>
        <w:t>उसने मन-ही-मन सोचा - "मुझे डर है कि कहीं इन लोग कोई ग़लत कदम न उठा ले …", ये सोचते हुए ईरा ने एक और पन्ना पलटा।  क्यूंकि दरबार में इस वक़्त ध्रुव मौजूद नहीं था, इसलिए ईरा ने भी किसी से कुछ कहने की ज़हमत नहीं उठायी।</w:t>
      </w:r>
      <w:r>
        <w:t xml:space="preserve"> </w:t>
      </w:r>
      <w:r>
        <w:rPr>
          <w:b w:val="0"/>
          <w:i w:val="0"/>
        </w:rPr>
        <w:t>दरबार में इस वक़्त सभी बात करने में लगे हुए थे। तभी एक पहरेदार भागता हुआ अंदर आया, और उसने सीधे अरेन्द्र के पास आकर कहा - " अरेन्द्र जी, काले कपडे से ढका एक आदमी दरवाज़े पर आया है। वो कह रहा है कि उसने आपके साथ काम करने की कोई बात की थी। क्या मैं उसे …",</w:t>
      </w:r>
      <w:r>
        <w:t xml:space="preserve"> </w:t>
      </w:r>
      <w:r>
        <w:rPr>
          <w:b w:val="0"/>
          <w:i w:val="0"/>
        </w:rPr>
        <w:t>इससे पहले कि वो पहरेदार अपनी बात पूरी कर पाता, अरेन्द्र ने तुरंत उसकी बात काटते हुए कहा - " जल्द से जल्द उन्हें अंदर भेजो।",</w:t>
      </w:r>
      <w:r>
        <w:t xml:space="preserve"> </w:t>
      </w:r>
      <w:r>
        <w:rPr>
          <w:b w:val="0"/>
          <w:i w:val="0"/>
        </w:rPr>
        <w:t>अरेन्द्र की बात सुनकर वो पहरेदार भागते हुए बाहर चला गया।  उसके जाते ही अरेन्द्र ने मुस्कुराते हुए दल के बुज़ुर्गों की तरफ देखा, जो ख़ुशी से पागल हो रहे थे। सभी बुज़ुर्गों को अचानक से खुश होते देख, दरबार में मौजूद बाकी सारे लोग थोड़ा चौंक गए। उन्होंने एक-दूसरे को देखकर पता किया कि क्या कोई इस ख़ुशी की वजह जानता था? लेकिन सभी के चेहरों पर इस वक़्त एक प्रश्न चिन्ह बना हुआ था।</w:t>
      </w:r>
      <w:r>
        <w:t xml:space="preserve"> </w:t>
      </w:r>
      <w:r>
        <w:rPr>
          <w:b w:val="0"/>
          <w:i w:val="0"/>
        </w:rPr>
        <w:t>इतने में दरवाज़े से एक बूढ़े आदमी की आवाज़ सुनाई दी - " शौर्य दल के लीडर अरेन्द्र ! कैसे हैं आप? माफ़ी चाहूंगा मैं बिना बताये ही यहाँ आ गया।",</w:t>
      </w:r>
      <w:r>
        <w:t xml:space="preserve"> </w:t>
      </w:r>
      <w:r>
        <w:rPr>
          <w:b w:val="0"/>
          <w:i w:val="0"/>
        </w:rPr>
        <w:t>सभी ने देखा कि वो काले कपड़ों वाला आदमी सीधा अरेन्द्र के पास चल कर आ रहा था।</w:t>
      </w:r>
      <w:r>
        <w:t xml:space="preserve"> </w:t>
      </w:r>
      <w:r>
        <w:rPr>
          <w:b w:val="0"/>
          <w:i w:val="0"/>
        </w:rPr>
        <w:t>उसके अंदर आते ही ईरा, जिसका पूरा ध्यान अब तक उस किताब पर था, अपनी नज़रें उठाकर उसे देखने लगी। ईरा समझ नही पा रही थी कि आखिर ये काले कपड़ों वाला आदमी है कौन?</w:t>
      </w:r>
    </w:p>
    <w:p>
      <w:r>
        <w:rPr>
          <w:b w:val="0"/>
          <w:i w:val="0"/>
        </w:rPr>
        <w:t>लेकिन इस काले कपड़ों वाले आदमी को देखकर, दल के बुजुर्गों की खुशी का ठिकाना नही रहा। उन्होंने खड़े होकर इस आदमी का स्वागत किया। और तभी अरेंद्र ने उस आदमी से कहा - " हमारे अज़ीज़ दोस्त! माफी तो मैं मांगता हूं आपसे, कि दल की परेशानियों के चलते आपसे बाहर आकर नही मिल पाया। मुझे माफ़ कर दीजिये।"</w:t>
      </w:r>
      <w:r>
        <w:t xml:space="preserve"> </w:t>
      </w:r>
      <w:r>
        <w:rPr>
          <w:b w:val="0"/>
          <w:i w:val="0"/>
        </w:rPr>
        <w:t>ये सुनकर हकीम ने हंसते हुए कहा - " माफी की कोई ज़रूरत नही है। मैं समझ सकता हूँ।"</w:t>
      </w:r>
      <w:r>
        <w:t xml:space="preserve"> </w:t>
      </w:r>
      <w:r>
        <w:rPr>
          <w:b w:val="0"/>
          <w:i w:val="0"/>
        </w:rPr>
        <w:t>हकीम की बात सुनते ही अरेंद्र ने खुश होते हुए कहा - " आइये बैठिये ।"</w:t>
      </w:r>
      <w:r>
        <w:t xml:space="preserve"> </w:t>
      </w:r>
      <w:r>
        <w:rPr>
          <w:b w:val="0"/>
          <w:i w:val="0"/>
        </w:rPr>
        <w:t>वो हकीम अरेन्द्र की बात सुनने के बाद, अरेन्द्र के बगल में दिख रही खाली जगह पर बैठ गए।</w:t>
      </w:r>
      <w:r>
        <w:t xml:space="preserve"> </w:t>
      </w:r>
      <w:r>
        <w:rPr>
          <w:b w:val="0"/>
          <w:i w:val="0"/>
        </w:rPr>
        <w:t>वहीँ दरबार में मौजूद शौर्य दल की युवा पीढ़ी ये देखकर हैरान थी, कि आखिर ये आदमी था कौन जिसे अरेन्द्र और बाकी बुज़ुर्ग इतनी इज़्ज़त दे रहे थे? उस आदमी के बारे में सोचते हुए वो लोग आपस में फुसफुसाने लगे, इस उम्मीद से कि शायद कोई जानता हो कि आखिर ये आदमी है कौन? तभी किसी ने सुना कि एक बुज़ुर्ग ने उसे ‘हकीम' कहकर पुकारा था। ये सुनते ही सभी की आँखें हैरानी से बड़ी हो गयी, और फिर युवा पीढ़ी भी उस आदमी को बहुत</w:t>
      </w:r>
      <w:r>
        <w:t xml:space="preserve"> </w:t>
      </w:r>
      <w:r>
        <w:rPr>
          <w:b w:val="0"/>
          <w:i w:val="0"/>
        </w:rPr>
        <w:t>इज़्ज़त भरी नज़रों से देखने लगी।  ये बात सभी जानते थे कि maarcus में अगर किसी की सबसे ज़्यादा इज़्ज़त की जाती थी, तो वो एक हकीम ही था।</w:t>
      </w:r>
      <w:r>
        <w:t xml:space="preserve"> </w:t>
      </w:r>
      <w:r>
        <w:rPr>
          <w:b w:val="0"/>
          <w:i w:val="0"/>
        </w:rPr>
        <w:t>इतने में सनी ने सान्वी की तरफ देखते हुए पूछा - " सान्वी, ये आदमी … मेरा मतलब ये हकीम वही है न जो हमें नीलामी के दिन दिखे थे?",</w:t>
      </w:r>
      <w:r>
        <w:t xml:space="preserve"> </w:t>
      </w:r>
      <w:r>
        <w:rPr>
          <w:b w:val="0"/>
          <w:i w:val="0"/>
        </w:rPr>
        <w:t>सान्वी इस वक़्त हकीम को ही देख रही थी। उसने बिना सनी की तरफ देखे, अपना सर हिलाते हुए जवाब दिया - "हाँ, ये वही हैं। लेकिन इतनी महान हस्ती अरेन्द्र अंकल से मिलने यहाँ क्यों आयी हैं? … शायद पिछली बार जो उन्होंने कहा था, उस पर अमल करने आये हैं। सनी अगर इस हकीम ने शौर्य दल की मदद कर दी न, तो हम हँसते-हँसते इस मुसीबत से बाहर निकल जाएंगे।",</w:t>
      </w:r>
      <w:r>
        <w:t xml:space="preserve"> </w:t>
      </w:r>
      <w:r>
        <w:rPr>
          <w:b w:val="0"/>
          <w:i w:val="0"/>
        </w:rPr>
        <w:t>लोगों की फुसफुसाहट सुनते हुए, ईरा अपनी आँखें उस आदमी पर ही गढ़ाई हुई थी। उसे न जाने क्यों ऐसा लगा कि उस आदमी की आवाज़,  उसकी चाल, और शरीर मेल नहीं खा रहे थे। कुछ देर सोचने के बाद, ईरा ने थक कर  हार मान ली और वो चुप-चाप, बिना किसी शक़ के उस हकीम को देखने लगी।</w:t>
      </w:r>
      <w:r>
        <w:t xml:space="preserve"> </w:t>
      </w:r>
      <w:r>
        <w:rPr>
          <w:b w:val="0"/>
          <w:i w:val="0"/>
        </w:rPr>
        <w:t>तभी अरेन्द्र ने खुद एक चाय के प्याले में हकीम के लिए चाय भरते हुए सवाल किया - " हकीम जी। बताइये, कैसे आना हुआ आपका इस नाचीज़ के घर?",</w:t>
      </w:r>
      <w:r>
        <w:t xml:space="preserve"> </w:t>
      </w:r>
      <w:r>
        <w:rPr>
          <w:b w:val="0"/>
          <w:i w:val="0"/>
        </w:rPr>
        <w:t>ये सुनकर उस हकीम ने जवाब में कहा - " मैं बस यहीं से गुज़र रहा था तो सोचा आपसे मिलता चलूँ। मैं आपके लिए कुछ बोतलें अमृतधारा की लाया हूँ, जो मुझे लगता है कि आप लोगो के काफी काम आ सकती है।",</w:t>
      </w:r>
      <w:r>
        <w:t xml:space="preserve"> </w:t>
      </w:r>
      <w:r>
        <w:rPr>
          <w:b w:val="0"/>
          <w:i w:val="0"/>
        </w:rPr>
        <w:t>ये बात सुनते ही अरेन्द्र की नज़रें दरबार में इधर-उधर किसी को ढूंढने लगी। फिर उन्होंने आवाज़ लगाते हुए ईरा से पूछा - "ईरा ! क्या तुमने ध्रुव को कहीं देखा है?",</w:t>
      </w:r>
      <w:r>
        <w:t xml:space="preserve"> </w:t>
      </w:r>
      <w:r>
        <w:rPr>
          <w:b w:val="0"/>
          <w:i w:val="0"/>
        </w:rPr>
        <w:t>इसके जवाब में ईरा ने कुछ कहा नहीं और सिर्फ अपना सिर हिलाकर अरेन्द्र को जवाब दिया।  ईरा के सिर हिलाने से अरेन्द्र थोड़े निराश हो गए कि वो ध्रुव को, इस हकीम से नहीं मिलवा पाए।</w:t>
      </w:r>
      <w:r>
        <w:t xml:space="preserve"> </w:t>
      </w:r>
      <w:r>
        <w:rPr>
          <w:b w:val="0"/>
          <w:i w:val="0"/>
        </w:rPr>
        <w:t>तभी हकीम ने हँसते हुए अरेन्द्र से कहा - " आपको उसे बुलाने की ज़रुरत नहीं है। मैं उससे मिल चुका हूँ। बहुत काबिल और होनहार लड़का है वो। मुझे तो बहुत पसंद आया …",</w:t>
      </w:r>
      <w:r>
        <w:t xml:space="preserve"> </w:t>
      </w:r>
      <w:r>
        <w:rPr>
          <w:b w:val="0"/>
          <w:i w:val="0"/>
        </w:rPr>
        <w:t>ये कहकर हकीम ने अरेन्द्र को, पहरेदारों को ध्रुव को ढूंढने से रोका। वहीँ हकीम के भेस में छुपा ध्रुव विदुर की बात सुनकर थोड़ा शर्मा गया।</w:t>
      </w:r>
      <w:r>
        <w:t xml:space="preserve"> </w:t>
      </w:r>
      <w:r>
        <w:rPr>
          <w:b w:val="0"/>
          <w:i w:val="0"/>
        </w:rPr>
        <w:t>दूसरी ओर दरबार में बैठे ज़्यादातर लोग ध्रुव की बढ़ाई सुनकर जलने लगे। आखिर जब इतना बड़ा हकीम ध्रुव की बढ़ाई कर रहा हो, तो कौन नहीं जलेगा? और इस जलन की वजह थी कि युवा पीढ़ी के ज़्यादातर लोग, ध्रुव को अपना competitor मानते थे। इसी जलन के चलते सनी ने गुस्से में खुद से कहा  - "सारी अच्छी चीज़ें इस लड़के के साथ ही होती है। हम तो यहाँ जैसे सिर्फ ताली बजाने के लिए आते हैं !"</w:t>
      </w:r>
      <w:r>
        <w:t xml:space="preserve"> </w:t>
      </w:r>
      <w:r>
        <w:rPr>
          <w:b w:val="0"/>
          <w:i w:val="0"/>
        </w:rPr>
        <w:t>सनी के बगल में बैठी सान्वी भी खुद को ये सोचने से रोक नहीं पायी, कि क्या ये लड़का सच में इतना ताकतवर है? अगर ऐसा है तो कभी उसे ऐसा क्यों नहीं लगा?",</w:t>
      </w:r>
      <w:r>
        <w:t xml:space="preserve"> </w:t>
      </w:r>
      <w:r>
        <w:rPr>
          <w:b w:val="0"/>
          <w:i w:val="0"/>
        </w:rPr>
        <w:t>वहीँ हकीम के मुँह से अपने बेटे की बढ़ाई सुनने पर, अरेन्द्र के चेहरे पर एक बड़ी सी मुस्कराहट दिखाई दी और उनकी आँखें भी, गर्व से भर गयी थी।   तभी हकीम ने मुद्दे की बात पर आते हुए कहा - " अरेन्द्र जी, सुनने में आया है कि आपका दल बहुत कठिन वक़्त से गुज़र रहा है? क्या मैंने सही सुना है?",</w:t>
      </w:r>
      <w:r>
        <w:t xml:space="preserve"> </w:t>
      </w:r>
      <w:r>
        <w:rPr>
          <w:b w:val="0"/>
          <w:i w:val="0"/>
        </w:rPr>
        <w:t>ये सवाल सुनते ही अरेन्द्र की मुस्कराहट अचानक गायब हो गयी, और उदासी में अपना सिर हिलाते हुए, उन्होंने कहा - " तो ये खबर आप तक भी पहुँच ही गयी। वैसे ये खबर बिलकुल सच है।",</w:t>
      </w:r>
      <w:r>
        <w:t xml:space="preserve"> </w:t>
      </w:r>
      <w:r>
        <w:rPr>
          <w:b w:val="0"/>
          <w:i w:val="0"/>
        </w:rPr>
        <w:t>इस पर तुरंत हकीम ने अरेन्द्र से सवाल किया - " क्या मैं जान सकता हूँ इस परेशानी की वजह क्या है?",</w:t>
      </w:r>
      <w:r>
        <w:t xml:space="preserve"> </w:t>
      </w:r>
      <w:r>
        <w:rPr>
          <w:b w:val="0"/>
          <w:i w:val="0"/>
        </w:rPr>
        <w:t>ये सुनकर अरेन्द्र ने एक नज़र हकीम को देखते हुए, अपनी परेशानी के बारे में बताना शुरू किया - " जी हाँ। दरअसल बात ऐसी है कि हमारे बाज़ारों का व्यापार लगभग आधा हो चुका है। और हमें डर है कि अगर ऐसे ही चलता रहा, तो बहुत जल्द हमारे दल का रुतबा, मेसोडोरिया में ख़त्म हो जाएगा।",</w:t>
      </w:r>
      <w:r>
        <w:t xml:space="preserve"> </w:t>
      </w:r>
      <w:r>
        <w:rPr>
          <w:b w:val="0"/>
          <w:i w:val="0"/>
        </w:rPr>
        <w:t>ये कहकर अरेन्द्र उदास हो गए। उनकी उदासी को गौर से देखते हुए, हकीम मुस्कुराने लगे और उन्होंने कहा - " वैसे देखा जाए तो शौर्य दल से मेरे बहुत ज़्यादा करीबी रिश्ते तो नहीं है, लेकिन मुझे आपके बेटे में कुछ तो बात दिखी। इसलिए … अगर आपको ऐसा न लगे, कि मेरे जैसा बूढ़ा आदमी आपका फायदा उठाना चाहता है, तो मैं आपकी मदद करने तैयार हूँ। लेकिन मैं ये जानना चाहता हूँ, क्या आप इसके लिए तैयार हैं?",</w:t>
      </w:r>
    </w:p>
    <w:p>
      <w:r>
        <w:br w:type="page"/>
      </w:r>
    </w:p>
    <w:p>
      <w:pPr>
        <w:pStyle w:val="Heading1"/>
      </w:pPr>
      <w:r>
        <w:t>Ep 38 - Hakeem Ka Ehsaan</w:t>
      </w:r>
    </w:p>
    <w:p>
      <w:r>
        <w:rPr>
          <w:b w:val="0"/>
          <w:i w:val="0"/>
        </w:rPr>
        <w:t>हकीम की बात सुनकर अरेन्द्र हैरान हो गए थे। उन्हें इस बात पर भरोसा नहीं हो रहा था कि इतना बड़ा हकीम खुद</w:t>
      </w:r>
      <w:r>
        <w:t xml:space="preserve"> </w:t>
      </w:r>
      <w:r>
        <w:rPr>
          <w:b w:val="0"/>
          <w:i w:val="0"/>
        </w:rPr>
        <w:t>शौर्य दल की मदद करने के लिए राज़ी था। लेकिन इस हैरानी से वो बहुत खुश भी थे। ख़ुशी से बुज़ुर्गों की तरफ एक नज़र देखते हुए, अरेन्द्र ने फिर हकीम से कहा - " आप … आप हमसे पूछ रहे हैं? अरे हम तो खुद ये सवाल आपसे पूछने वाले थे! आपको शायद पता नहीं होगा लेकिन आपने ये कहकर मेरी परेशानी को आधा कर दिया है। शौर्य दल आप जैसे साथी की उम्मीद भी नहीं कर सकता था। हम किस्मतवाले हैं कि हमें ये मौका मिला।",</w:t>
      </w:r>
      <w:r>
        <w:t xml:space="preserve"> </w:t>
      </w:r>
      <w:r>
        <w:rPr>
          <w:b w:val="0"/>
          <w:i w:val="0"/>
        </w:rPr>
        <w:t>शौर्य दल के बुज़ुर्ग जानते थे कि ये हकीम कम-से-कम rank 2 के तो ऊपर ही था।  और वो लोग कभी सोच भी नहीं सकते थे कि शौर्य दल की मदद, कोई इतना बड़ा हकीम करेगा !  दरबार में मौजूद सभी ने सुना था कि ऐसा ये हकीम, सिर्फ एक वजह से कर रहा था … और वो वजह थी ध्रुव। तभी अरेन्द्र ने कुछ सोचा जिससे उनके चेहरे पर मुस्कराहट आ गयी - "ऐसे हकीम की मदद से तो हम आमिश दल को हँसते-हँसते मज़ा चखा देंगे।",</w:t>
      </w:r>
      <w:r>
        <w:t xml:space="preserve"> </w:t>
      </w:r>
      <w:r>
        <w:rPr>
          <w:b w:val="0"/>
          <w:i w:val="0"/>
        </w:rPr>
        <w:t>वहीँ अरेन्द्र के चेहरे की ख़ुशी देखकर, हकीम ने अपनी जेब से एक लाल अंगूठी निकाल कर, सभी को दिखाई।</w:t>
      </w:r>
      <w:r>
        <w:t xml:space="preserve"> </w:t>
      </w:r>
      <w:r>
        <w:rPr>
          <w:b w:val="0"/>
          <w:i w:val="0"/>
        </w:rPr>
        <w:t>तभी अचानक अंगूठी को पकड़े हाथ को देखकर, अरेन्द्र पूरी तरह से चौंक गए। उन्हें लगा जैसे उस हाथ को वो अच्छी तरह पहचानते थे। लेकिन इसके पहले कि वो ज़्यादा कुछ सोच पाते, हकीम ने उस अंगूठी को हल्का सा घुमाया, और अचानक उसमे से लाल रंग की रौशनी बाहर आने लगी।</w:t>
      </w:r>
      <w:r>
        <w:t xml:space="preserve"> </w:t>
      </w:r>
      <w:r>
        <w:rPr>
          <w:b w:val="0"/>
          <w:i w:val="0"/>
        </w:rPr>
        <w:t>दरबार में मौजूद सभी हैरानी से उस रौशनी को देख रहे थे, जिसकी रौशनी बढ़ती जा रही थी और जैसे ही वो रौशनी पास ही रखी एक बड़ी सी टेबल पर पड़ी, तो उस टेबल पर बहुत सारी हरे रंग की बोतलें अचानक से दिखने लगी।  वो टेबल हरे रंग की बोतलों से भर गयी थी और ये जादू, पलक झपकते हुआ था।</w:t>
      </w:r>
      <w:r>
        <w:t xml:space="preserve"> </w:t>
      </w:r>
      <w:r>
        <w:rPr>
          <w:b w:val="0"/>
          <w:i w:val="0"/>
        </w:rPr>
        <w:t>इस जादू को देखकर दरबार में मौजूद सभी लोगों की आँखें हैरानी में बड़ी हो गयी थी।  कुछ की तो सांसें भी रुक गयी थी।  सिर्फ ईरा ही थी जो ऐसे जादू को देखकर भी हैरान नहीं हुई थी।</w:t>
      </w:r>
      <w:r>
        <w:t xml:space="preserve"> </w:t>
      </w:r>
      <w:r>
        <w:rPr>
          <w:b w:val="0"/>
          <w:i w:val="0"/>
        </w:rPr>
        <w:t>तभी दरबार में मौजूद सन्नाटे को चीरते हुए हकीम ने ऐलान किया - " ये रही 1283 दवाओं से भरी बोतलें। इन्हें बहते खून को रोकने के लिए बनाया गया है। सच कहूं तो ये अव्वल दर्जे की दवाइयां तो नहीं है, लेकिन आमिश दल के ‘spring powder' से तो कई गुना ज़्यादा असरदार हैं, और मुझे लगता है ये आपके बहुत काम आ सकती हैं।",</w:t>
      </w:r>
      <w:r>
        <w:t xml:space="preserve"> </w:t>
      </w:r>
      <w:r>
        <w:rPr>
          <w:b w:val="0"/>
          <w:i w:val="0"/>
        </w:rPr>
        <w:t>उन बोतलों को देखकर अरेन्द्र का मुँह हैरानी में खुल गया था। फिर खुद को सँभालते हुए, उन्होंने हकीम की तरफ देखते हुए कहा - " ये … ये तो बहुत बड़ी चीज़ है… !"</w:t>
      </w:r>
      <w:r>
        <w:t xml:space="preserve"> </w:t>
      </w:r>
      <w:r>
        <w:rPr>
          <w:b w:val="0"/>
          <w:i w:val="0"/>
        </w:rPr>
        <w:t>इस वक़्त दरबार में एक अजीब सन्नाटा था।  हर कोई टेबल पर पड़ी बोतलों से अपनी नज़र नहीं हटा पा रहा था। उन्होंने कभी ऐसी दवाइ, इतनी तादाद में एक साथ नहीं देखी थी।  वहीँ सनी के बगल में खड़ी सान्वी की आँखें भी  बोतलों को देख कर फटी की फटी रह गयी। फिर जैसे उसकी आँखों में एक चमक सी आयी और उसने अपना ध्यान बोतलों से हटाकर हकीम की ओर किया।</w:t>
      </w:r>
      <w:r>
        <w:t xml:space="preserve"> </w:t>
      </w:r>
      <w:r>
        <w:rPr>
          <w:b w:val="0"/>
          <w:i w:val="0"/>
        </w:rPr>
        <w:t>एक और लड़की भी उस हकीम को ध्यान से देख रही थी। और वो लड़की थी ईरा। वैसे तो ईरा उस हकीम के जादू से ज़्यादा हैरान नहीं हुई थी, लेकिन वो बड़ी सी टेबल इस वक़्त दवा की बोतलों से भरी थी, और ईरा चाहकर भी खुद को, उस हकीम पर शक करने से नहीं रोक पायी।  लेकिन जब उस हकीम को गौर से देखने के बाद भी, ईरा को कुछ ख़ास जानकारी नहीं मिली, तो वो वापिस अपनी किताब पढ़ने में लग गयी।</w:t>
      </w:r>
      <w:r>
        <w:t xml:space="preserve"> </w:t>
      </w:r>
      <w:r>
        <w:rPr>
          <w:b w:val="0"/>
          <w:i w:val="0"/>
        </w:rPr>
        <w:t>दरबार के सन्नाटे को तोड़ने के लिए, हकीम ने अचानक खाँसना शुरू कर दिया, और उसका ये पैंतरा काम भी कर गया। सभी लोग वापिस होश में आ गए थे, लेकिन उनकी हैरानी अभी भी बरकरार थी।</w:t>
      </w:r>
      <w:r>
        <w:t xml:space="preserve"> </w:t>
      </w:r>
      <w:r>
        <w:rPr>
          <w:b w:val="0"/>
          <w:i w:val="0"/>
        </w:rPr>
        <w:t>तभी अरेन्द्र ने हँसते हुए हकीम की तरफ देखा। उनकी आँखों में हकीम के लिए इज़्ज़त कई गुना बढ़ गयी थी।  वो जानते थे कि हर हकीम ऐसे 1000 से ज़्यादा बोतलें तोहफे के तौर पर नहीं ला सकता था। इसलिए अरेन्द्र ने हकीम का एहसान मानते हुए कहा - " सच कहूं तो अपना खोया हुआ रुतबा वापिस पाने के लिए, हमें इन बोतलों की सख्त ज़रुरत है।  हमारी मदद आपने उस वक़्त की है, जब हमें मदद की सबसे ज़्यादा ज़रुरत थी। इसलिए मैं इस मदद के लिए आपका तहे दिल से शुक्रिया अदा करता हूँ। लेकिन सच कहूं तो मैं आपको लूटना नहीं चाहता, इसलिए बोतलों को बेचने से जो मुनाफा होगा, उसका 90 % आप ही रखियेगा। मैं जानता हूँ 10 % हमारे लिए बहुत कारगर साबित तो नहीं होगा, लेकिन मैं उसूलों वाला आदमी हूँ और इसलिए आपका फायदा नहीं उठाना चाहता। आपकी क्या राय है इस बारे में?"</w:t>
      </w:r>
      <w:r>
        <w:t xml:space="preserve"> </w:t>
      </w:r>
      <w:r>
        <w:rPr>
          <w:b w:val="0"/>
          <w:i w:val="0"/>
        </w:rPr>
        <w:t>अरेन्द्र ने जैसे ही बोलना ख़त्म किया तो वो बेचैन दिखने लगे क्यूंकि उन्हें लगा था शायद हकीम मुनाफे के हिस्से से खुश न हो। और अरेन्द्र ने देखा कि मुनाफे का हिस्सा सुन कर, वो हकीम सोच में पढ़ गए थे, जिसकी वजह से अरेन्द्र के माथे पर शिकन दिखने लगी थी। उसने सोचा कि हकीम की इस मदद के लिए, शायद उन्हें 10% भी गंवाने पड़े। लेकिन तभी हकीम ने ज़ोर से हँसते हुए कहा - " हा हा हा ! आप कुछ ज़्यादा ही अच्छे हैं। लेकिन ऐसा करके मैं आपका फायदा नहीं उठाना चाहता। मैं जानता हूँ कि मैंने मेहनत से इसे बनाया है, लेकिन इसे बेचने में भी बहुत मेहनत लगती है। इसलिए … मेरा कहना ये रहेगा कि हम मुनाफे की हिस्सेदारी, 50-50% की करते हैं।",</w:t>
      </w:r>
      <w:r>
        <w:t xml:space="preserve"> </w:t>
      </w:r>
      <w:r>
        <w:rPr>
          <w:b w:val="0"/>
          <w:i w:val="0"/>
        </w:rPr>
        <w:t>ये सुन कर एक बार फिर दल के सभी बुज़ुर्ग चौंक गए थे।  अरेन्द्र को भी अपने कानों पर भरोसा नहीं हो रहा था कि उन्होंने जो सुना वो सच था या फिर सिर्फ उनकी कल्पना। 50-50% की हिस्सेदारी? वो लोग ये सोचने लगे कि ये हकीम शौर्य दल पर इतना मेहरबान क्यों हो रहे थे? जबकि शौर्य दल की हालत को देखते हुए, अगर वो खुद के लिए 100% भी मांगते, तो भी अरेन्द्र उसे मानने के लिए तैयार हो जाते।  दरबार में मौजूद सभी ने एक-दूसरे को खुश होते हुए देखा। वो मन ही मन सोच रहे थे कि आखिर उपरवाले ने उनकी प्रार्थना सुन ही ली थी।</w:t>
      </w:r>
      <w:r>
        <w:t xml:space="preserve"> </w:t>
      </w:r>
      <w:r>
        <w:rPr>
          <w:b w:val="0"/>
          <w:i w:val="0"/>
        </w:rPr>
        <w:t>अरेन्द्र को खुद को संभालना पड़ा लेकिन उन्होंने ऐसा करते हुए, चेहरे पर एक हंसी के साथ हकीम से कहा - " आप.. आपने सच मुच हम लोगों को हैरान कर दिया हकीम जी। मुझे नहीं पता हम आपकी इस मदद का एहसान कभी चुका पाएंगे भी कि नहीं।",</w:t>
      </w:r>
      <w:r>
        <w:t xml:space="preserve"> </w:t>
      </w:r>
      <w:r>
        <w:rPr>
          <w:b w:val="0"/>
          <w:i w:val="0"/>
        </w:rPr>
        <w:t>इस पर हकीम ने जवाब देते हुए कहा - " सच कहूं तो मुझे मनाफ़ों में दिलचस्पी नहीं है, और मैं तो इसका मुनाफा भी नहीं लेता लेकिन मैं जानता हूँ, कि आप एक बहुत खुद्दार आदमी हैं और आप उस चीज़ के लिए बिलकुल राज़ी नहीं होंगे।",</w:t>
      </w:r>
      <w:r>
        <w:t xml:space="preserve"> </w:t>
      </w:r>
      <w:r>
        <w:rPr>
          <w:b w:val="0"/>
          <w:i w:val="0"/>
        </w:rPr>
        <w:t>ये बात सुनकर बुज़ुर्गों को लगा कि वो शायद और हिस्से की मांग कर सकते थे, लेकिन अरेन्द्र के चेहरे की मुस्कराहट ने ये बता दिया था कि वो हकीम उनकी खुद्दारी के बारे में बिलकुल सही कह रहे थे। अरेन्द्र एक खुद्दार आदमी थे जो कभी अच्छे लोगों का फायदा नहीं उठाते थे। और शायद इसी वजह से वो रात को चैन के नींद सो पाते थे।</w:t>
      </w:r>
      <w:r>
        <w:t xml:space="preserve"> </w:t>
      </w:r>
      <w:r>
        <w:rPr>
          <w:b w:val="0"/>
          <w:i w:val="0"/>
        </w:rPr>
        <w:t>फिर हकीम ने अरेन्द्र से कहा - " मैं ये बोतलें यहीं छोड़ कर जा रहा हूँ।  आप इसे बेच दीजियेगा।  मैं फिर कभी यहाँ आ कर आप लोगों से मिलता हूँ। फिलहाल मुझे कुछ और ज़रूरी काम हैं, तो मुझे जल्द ही निकलना होगा। और हाँ … आपको मुझे बाहर तक छोड़ कर आने की ज़रुरत नहीं है। आप यहीं आराम कीजिये या फिर इन बोतलों को बेचने की तैयारी में लग जाइये … मैं बाहर अकेला ही चला जाऊँगा। फिर मिलता हूँ।",   इतना कहते ही वो हकीम दरबार से चलकर बहार जाने लगे, लेकिन तभी उन्हें जैसे कुछ याद आया और वो अचानक चलते-चलते रुक गए। रुकने के बाद उन्होंने पलट कर अरेन्द्र की ओर देखते हुए कहा - " अरे मैं एक चीज़ तो भूल ही गया … ध्रुव को कहियेगा कि मैंने उसके हाल-चाल पूछे थे।  अब मैं चलता हूँ …",</w:t>
      </w:r>
      <w:r>
        <w:t xml:space="preserve"> </w:t>
      </w:r>
      <w:r>
        <w:rPr>
          <w:b w:val="0"/>
          <w:i w:val="0"/>
        </w:rPr>
        <w:t>और फिर मुस्कुराते हुए वो हकीम वहां से चले गए।</w:t>
      </w:r>
      <w:r>
        <w:t xml:space="preserve"> </w:t>
      </w:r>
      <w:r>
        <w:rPr>
          <w:b w:val="0"/>
          <w:i w:val="0"/>
        </w:rPr>
        <w:t>अचानक हकीम के मुँह से ये बात सुनने पर अरेन्द्र थोड़ा चौंक गए थे। लेकिन इसके पहले कि वो हकीम से कुछ पूछ पाते, हकीम दरबार से जा चुके थे। तभी अरेन्द्र ने राहत की सांस लेते हुए सोचा - " लगता है ध्रुव और इस हकीम के बीच में कोई गहरा रिश्ता है। और शायद इन्हें हमारी मुसीबत के बारे में ध्रुव ने ही बताया है। ध्रुव … मेरा होनहार बेटा।",</w:t>
      </w:r>
      <w:r>
        <w:t xml:space="preserve"> </w:t>
      </w:r>
      <w:r>
        <w:rPr>
          <w:b w:val="0"/>
          <w:i w:val="0"/>
        </w:rPr>
        <w:t>हकीम की बात से दरबार में मौजूद बाकी लोग भी चौंक गए थे। अरेन्द्र के पास बैठे बुज़ुर्ग भी ये सोच रहे थे, कि इस हकीम के दिल में, ध्रुव के लिए एक ख़ास जगह थी, और शायद इसी वजह से शौर्य दल, आज इतनी सारी बोतलें अपने सामने देख पाया था। लेकिन दरबार में मौजूद ध्रुव की उम्र के लोग तो जलकर राख हो गए थे। वहीँ कोने में बैठी ईरा, खिड़की से एक नज़र उस हकीम को देख रही थी, जो चलकर बाहर जा रहे थे।  उसकी भौहें बयां कर रही थी कि ईरा का उस हकीम पर शक़, उनके जाते-जाते और बढ़ गया था।</w:t>
      </w:r>
      <w:r>
        <w:t xml:space="preserve"> </w:t>
      </w:r>
      <w:r>
        <w:rPr>
          <w:b w:val="0"/>
          <w:i w:val="0"/>
        </w:rPr>
        <w:t>वहीँ दूसरी ओर वो हकीम चलते हुए शौर्य दल के इलाके से दूर हुआ, और जहाँ उसने देखा कि लोग कम थे, तो हकीम के भेस में छुपे ध्रुव ने कहा - " आचार्य ! आप करना क्या चाह रहे थे वहां ! हर बार ऐसा कुछ क्यों करते हैं आप? अरे अगर मैं पकड़ा गया न, तो आपके बारे में भी सब सच उगल दूंगा, फिर बने रहिएगा किसी विक्रम के वेताल।  ",</w:t>
      </w:r>
      <w:r>
        <w:t xml:space="preserve"> </w:t>
      </w:r>
      <w:r>
        <w:rPr>
          <w:b w:val="0"/>
          <w:i w:val="0"/>
        </w:rPr>
        <w:t>ये सुनकर विदुर ने हँसते हुए ध्रुव से कहा - "अरे भाई तुम तो नाराज़ हो गए। एक बूढा आदमी कभी थोड़ी मस्ती भी नहीं कर सकता क्या? और मैंने कुछ गलत कहाँ कहा, ये बात तो सच है कि मैं सिर्फ तुम्हारी वजह से ही शौर्य दल की मदद कर रहा हूँ। बल्कि अगर मैं सीधे-सीधे वो बोतलें तुम्हारे पिता को दे देता, तो उन्हें ज़्यादा शक़ होता, कि एक अनजान हकीम आखिर उनकी इतनी मदद क्यों कर रहा है? और वो भी इतने कम मुनाफ़े के लिए? कुछ समझे तुम?"</w:t>
      </w:r>
      <w:r>
        <w:t xml:space="preserve"> </w:t>
      </w:r>
      <w:r>
        <w:rPr>
          <w:b w:val="0"/>
          <w:i w:val="0"/>
        </w:rPr>
        <w:t>इस पर ध्रुव ने अपना सिर हिलाते हुए कहा - " अच्छा वो सब छोड़िये और ये बताइये कि अब कहाँ जाना है?",</w:t>
      </w:r>
      <w:r>
        <w:t xml:space="preserve"> </w:t>
      </w:r>
      <w:r>
        <w:rPr>
          <w:b w:val="0"/>
          <w:i w:val="0"/>
        </w:rPr>
        <w:t>ये सुनकर विदुर ने जवाब देते हुए कहा - " अब हम चलते हैं दरबार नीलामी घर, ताकि हम उन्हें करिश्माई पाउडर दे पाएं। नहीं  तो हमारा उधार बढ़ जाएगा, और इस चीज़ से मुझे सख्त नफरत है। वैसे भी तुम practice के दौरान सामान जला कर राख कर चुके हो, इसलिए हमें और सामान भी खरीदना होगा।",</w:t>
      </w:r>
      <w:r>
        <w:t xml:space="preserve"> </w:t>
      </w:r>
      <w:r>
        <w:rPr>
          <w:b w:val="0"/>
          <w:i w:val="0"/>
        </w:rPr>
        <w:t>विदुर ये कहते वक़्त मुस्कुरा रहे थे जिसे देख कर, ध्रुव ने अपना सिर हिलाया और उनसे पूछा - "आचार्य, क्या अब मुझे नवाड़ी हकीम माना जा सकता है?",</w:t>
      </w:r>
      <w:r>
        <w:t xml:space="preserve"> </w:t>
      </w:r>
      <w:r>
        <w:rPr>
          <w:b w:val="0"/>
          <w:i w:val="0"/>
        </w:rPr>
        <w:t>ये सुनकर विदुर थोड़े हैरान हुए, फिर उन्होंने ध्रुव से कहा - " सिर्फ कुछ दिन सामान जला क्या लिया …  तुम तो खुद को हकीम समझने लगे ! बच्चे, हकीम बनने का रास्ता इतना आसान नहीं है। और तुमने जो दवा बनायीं है वो सबसे शुरुआती चीज़ है, इस पर गर्व करने की कोई बात नहीं है।",</w:t>
      </w:r>
      <w:r>
        <w:t xml:space="preserve"> </w:t>
      </w:r>
      <w:r>
        <w:rPr>
          <w:b w:val="0"/>
          <w:i w:val="0"/>
        </w:rPr>
        <w:t>ये सुनकर ध्रुव थोड़ा निराश हुआ और उसने विदुर से एक सवाल किया - " आचार्य तो फिर मुझे ऐसा क्या करना होगा,  जिससे मैं कम-से-कम खुद को नवाड़ी हकीम तो कह सकूँ?",</w:t>
      </w:r>
      <w:r>
        <w:t xml:space="preserve"> </w:t>
      </w:r>
      <w:r>
        <w:rPr>
          <w:b w:val="0"/>
          <w:i w:val="0"/>
        </w:rPr>
        <w:t>ध्रुव का सवाल सुनकर विदुर ने उसे ध्यान से देखा, और फिर मुस्कुराते हुए कहा -  " हकीमों की दुनिया में, एक नवाड़ी हकीम उसे कह सकते हैं, जो थोड़ी ज़्यादा ताकतवर गोली बनाये। ‘खून रोकने वाली गोलियां' बनाना कोई ख़ास चीज़ नहीं होती।",</w:t>
      </w:r>
      <w:r>
        <w:t xml:space="preserve"> </w:t>
      </w:r>
      <w:r>
        <w:rPr>
          <w:b w:val="0"/>
          <w:i w:val="0"/>
        </w:rPr>
        <w:t>ये सुनकर ध्रुव ने निराश होकर एक बार फिर अपना सिर हिलाया, और आगे बिना कोई सवाल पूछे, उसने विदुर से थोड़ निराशा के साथ कहा - " नीलामी घर के लिए काफी दूर जाना होगा। … चलिए जल्दी निकलते हैं।",</w:t>
      </w:r>
      <w:r>
        <w:t xml:space="preserve"> </w:t>
      </w:r>
      <w:r>
        <w:rPr>
          <w:b w:val="0"/>
          <w:i w:val="0"/>
        </w:rPr>
        <w:t>ये कहकर ध्रुव, ‘दरबार नीलामी घर' जाने लगा जो मेसोडोरिया के बीचो-बीच था।</w:t>
      </w:r>
      <w:r>
        <w:t xml:space="preserve"> </w:t>
      </w:r>
      <w:r>
        <w:rPr>
          <w:b w:val="0"/>
          <w:i w:val="0"/>
        </w:rPr>
        <w:t>फिर ध्रुव चलते-चलते नीलामी घर आ पहुंचा। वहां पहुंचकर उसने देखा कि दरवाज़े से अंदर घुसते ही, एक टेबल सामने रखा हुआ था। ध्रुव ने उस टेबल के पास जाकर, एक हरे रंग की अटैची उस पर रख दी। उस अटैची में राखी बोतलों से निकलती खुशबु ने सभी का ध्यान अपनी ओर खींच लिया था।  उस अटैची और उसके साथ खड़े काले कपड़े पहने आदमी को देखते हुए, नीलामी घर की मालकिन सायरा अपने हकीम चरक गुरु के साथ, उस टेबल तक जाने लगी। उन्हें आते हुए ध्रुव ने देखा कि दोनों के चेहरे पर एक मुस्कान थी, जिसकी वजह वो हरी अटैची थी जो ध्रुव के बगल में रखी हुई थी। उन्हें खुश होते देख ध्रुव ने सोचा - " अगर इन दोनों को पता चल जाए कि करिश्माई शरबत से कुछ चीज़ें गायब हैं, तब इनके चेहरे की ख़ुशी न जाने कहाँ चली जायेगी!",</w:t>
      </w:r>
      <w:r>
        <w:t xml:space="preserve"> </w:t>
      </w:r>
      <w:r>
        <w:rPr>
          <w:b w:val="0"/>
          <w:i w:val="0"/>
        </w:rPr>
        <w:t>इस बार ध्रुव जो करिश्माई पाउडर अपने साथ लाया था, वो पिछली बार की तुलना में कम असरदार था, और ऐसा इसलिए था क्यूंकि विदुर ने ये पाउडर आधे-मन से बनाया था। पाउडर बनाते वक़्त जो भी सामान कम लगता, विदुर उसके बावाजूद पाउडर बनाते रहे।  लेकिन फिर भी सायरा और चरक गुरु के चेहरे पर ख़ुशी थी कि वो करिश्माई पाउडर, एक बार फिर उनके मुनाफे के लिए दरबार में लाया गया था।</w:t>
      </w:r>
      <w:r>
        <w:t xml:space="preserve"> </w:t>
      </w:r>
      <w:r>
        <w:rPr>
          <w:b w:val="0"/>
          <w:i w:val="0"/>
        </w:rPr>
        <w:t>बोतल खोल कर देखने के बाद, चरक गुरु ने ‘हकीम',  यानी कि ध्रुव से कहा - " सच कहता हूँ मैंने आप जैसा हकीम नहीं देखा। आपका हुनर काबिल-ए-तारीफ़ है। और दिल की बात कहूं तो आपका बनाया ये करिश्माई पाउडर किसी भी अव्वल दर्जे के हकीम को तक टक्कर दे सकता है।",</w:t>
      </w:r>
      <w:r>
        <w:t xml:space="preserve"> </w:t>
      </w:r>
      <w:r>
        <w:rPr>
          <w:b w:val="0"/>
          <w:i w:val="0"/>
        </w:rPr>
        <w:t>ध्रुव को इस powder की बधाई सुन कर हंसी आने लगी थी। लेकिन विदुर ने जैसे ही कुछ कहने के लिए अपना गला साफ़ किया, तो ध्रुव ने खुद को हंसने से रोका और वापिस हकीम के किरदार में घुस गया।  तभी विदुर ने चरक गुरु और सायरा से कहा - " इस करिश्माई powder को ध्यान से रखियेगा। मैंने बहुत मेहनत से बनाया है इसे। और बनाता भी क्यों नहीं, आप लोगों ने मेरी इतनी मदद जो की है। आपकी इस मदद के लिए मैं आपका दिल से शुक्रगुज़ार हूँ।",</w:t>
      </w:r>
      <w:r>
        <w:t xml:space="preserve"> </w:t>
      </w:r>
      <w:r>
        <w:rPr>
          <w:b w:val="0"/>
          <w:i w:val="0"/>
        </w:rPr>
        <w:t>ये सुनकर सायरा ने हकीम से  मुस्कुराते हुए कहा - " आप सिर्फ ‘दरबार नीलामी घर' के मेहमान नहीं हैं, बल्कि हमारे ख़ास दोस्त भी बन चुके हैं। और हमारे यहाँ दोस्तों का कभी सिर्फ शुक्रिया अदा नहीं किया जाता, बल्कि उनका ख़ास ध्यान भी रखा जाता है।",</w:t>
      </w:r>
      <w:r>
        <w:t xml:space="preserve"> </w:t>
      </w:r>
      <w:r>
        <w:rPr>
          <w:b w:val="0"/>
          <w:i w:val="0"/>
        </w:rPr>
        <w:t>ये बात सुनकर विदुर ने कुछ नहीं कहा। ऐसा इसलिए था क्यूंकि वो अच्छे से जानते थे कि सायरा की बातों पर भरोसा नहीं किया जा सकता था। विदुर जैसा ही कुछ हाल ध्रुव का भी था, जो सायरा की बातों पर ये सोच रहा था - "कि अगर सायरा की बात में ज़रा भी सच्चाई होती, तो ‘दरबार नीलामी घर' दोस्तों को ध्यान रखने में, अब तक ज़रूर दिवालिया हो चुका होता।",</w:t>
      </w:r>
      <w:r>
        <w:t xml:space="preserve"> </w:t>
      </w:r>
      <w:r>
        <w:rPr>
          <w:b w:val="0"/>
          <w:i w:val="0"/>
        </w:rPr>
        <w:t>इसके बाद अचानक ध्रुव ने सायरा को एक कागज़ का टुकड़ा पकड़ा दिया। सायरा ने वो टुकड़ा हँसते-हँसते चरक गुरु को पकड़ा दिया और तभी विदुर की आवाज़ सुनाई दी - " अब आप इतना ही ख़ास ध्यान रख रही हैं, तो ये कुछ और सामान भी है जिसकी मुझे ज़रुरत है। अगर आप इन्हें भी ढूंढ लेंगी तो आपकी मुझ पर बड़ी मेहेरबानी होगी।",</w:t>
      </w:r>
      <w:r>
        <w:t xml:space="preserve"> </w:t>
      </w:r>
      <w:r>
        <w:rPr>
          <w:b w:val="0"/>
          <w:i w:val="0"/>
        </w:rPr>
        <w:t>पिछली बार की तरह इस बार सायरा कुछ भी गलत नहीं सोच रही थी। वो हकीम को देख कर मुस्कुरा रही थी और तभी चरक गुरु ने वो कागज़ का टुकड़ा एक नौकरानी  को पकड़ाते हुए कहा- "  ये सामान जल्द-से-जल्द ढूंढो!",</w:t>
      </w:r>
    </w:p>
    <w:p>
      <w:r>
        <w:br w:type="page"/>
      </w:r>
    </w:p>
    <w:p>
      <w:pPr>
        <w:pStyle w:val="Heading1"/>
      </w:pPr>
      <w:r>
        <w:t>Ep 39 - Ye Sab Bakwaas Hai Dhruv!</w:t>
      </w:r>
    </w:p>
    <w:p>
      <w:r>
        <w:rPr>
          <w:b w:val="0"/>
          <w:i w:val="0"/>
        </w:rPr>
        <w:t>सायरा ने वो कागज़ का टुकड़ा लेते ही उस पर एक नज़र डाली, और फिर मुस्कुराते हुए हकीम की तरफ देखा। इसके बाद उसने चरक गुरु को वो कागज़ थमा दिया जिन्होंने एक नौकरानी को बुलाकर, उसे वो कागज़ देकर सारा सामान जल्द से जल्द मंगवा लिया।</w:t>
      </w:r>
      <w:r>
        <w:t xml:space="preserve"> </w:t>
      </w:r>
      <w:r>
        <w:rPr>
          <w:b w:val="0"/>
          <w:i w:val="0"/>
        </w:rPr>
        <w:t>वहीँ वो हकीम, यानी ध्रुव, सायरा के सामने बैठ कर चाय पीने लगा। तभी विदुर ने सायरा से कहा - " सायरा, क्या मैं आपसे एक सवाल पूछ सकता हूँ?",</w:t>
      </w:r>
      <w:r>
        <w:t xml:space="preserve"> </w:t>
      </w:r>
      <w:r>
        <w:rPr>
          <w:b w:val="0"/>
          <w:i w:val="0"/>
        </w:rPr>
        <w:t>ये देखकर कि वो हकीम खुद सायरा से बात करने में दिलचस्पी दिखा रहा था, सायरा ने मुस्कुराते हुए उससे कहा - " आप मुझसे जो चाहे पूछ सकते हैं।",</w:t>
      </w:r>
      <w:r>
        <w:t xml:space="preserve"> </w:t>
      </w:r>
      <w:r>
        <w:rPr>
          <w:b w:val="0"/>
          <w:i w:val="0"/>
        </w:rPr>
        <w:t>सायरा की बात सुनते ही विदुर ने कहा - " मेरे ख्याल में, आमिश दल भी अपनी दवा का सामान आपके नीलामी घर  से खरीदता होगा न?",</w:t>
      </w:r>
      <w:r>
        <w:t xml:space="preserve"> </w:t>
      </w:r>
      <w:r>
        <w:rPr>
          <w:b w:val="0"/>
          <w:i w:val="0"/>
        </w:rPr>
        <w:t>विदुर का सवाल सुनते ही सायरा की मुस्कराहट गायब हो गयी।  उसका दिल तेज़ धड़कने लगा जिसके चलते उसने एक नज़र चरक गुरु की तरफ देखा, और फिर उस ‘हकीम' को जवाब देते हुए कहा -  " हाँ … कुछ वक़्त पहले आमिश दल ने 1,00,000 सोने के सिक्कों का सामान खरीदा था। और वो उसे दवा के लिए ही इस्तेमाल करने वाले थे।",</w:t>
      </w:r>
      <w:r>
        <w:t xml:space="preserve"> </w:t>
      </w:r>
      <w:r>
        <w:rPr>
          <w:b w:val="0"/>
          <w:i w:val="0"/>
        </w:rPr>
        <w:t>ये सुनकर हकीम ने अपना सिर हिलाया लेकिन कुछ नहीं कहा। उसे अचानक चुप होता देख, सायरा थोड़ा घबरा गयी। वो जानती थी कि ये हकीम शौर्य दल की मदद करना चाह रहे थे लेकिन फिर भी ‘नीलामी घर', दवा का बहुत सारा सामान आमिश दल को बेच रहा था।  इससे सायरा को लगा कि शायद हकीम थोड़ा नाराज़ हो गए थे।</w:t>
      </w:r>
      <w:r>
        <w:t xml:space="preserve"> </w:t>
      </w:r>
      <w:r>
        <w:rPr>
          <w:b w:val="0"/>
          <w:i w:val="0"/>
        </w:rPr>
        <w:t>नीलामी घर में फैली चुप्पी को महसूस करते हुए, सायरा और परेशान हो गयी थी। तभी सन्नाटे को तोड़ते हुए उस हकीम ने कहा - " मुझे लगता है कि आप लोग शायद जानते नहीं हैं, कि मैं इतनी ज़्यादा तादाद में दवा का सामान क्यों खरीद रहा हूँ! मैंने सही कहा न?"</w:t>
      </w:r>
      <w:r>
        <w:t xml:space="preserve"> </w:t>
      </w:r>
      <w:r>
        <w:rPr>
          <w:b w:val="0"/>
          <w:i w:val="0"/>
        </w:rPr>
        <w:t>ये सुन कर सायरा ने अपना सिर हिलाते हुए हकीम की बात का जवाब दिया - " आप इतनी तादाद में सामान इसलिए खरीद रहे हैं क्यूंकि आप शौर्य दल के लिए दवा बनाकर, उनकी मदद करना चाह रहे हैं।",</w:t>
      </w:r>
      <w:r>
        <w:t xml:space="preserve"> </w:t>
      </w:r>
      <w:r>
        <w:rPr>
          <w:b w:val="0"/>
          <w:i w:val="0"/>
        </w:rPr>
        <w:t>ये जान कर की सायरा को ये बात पता थी, विदुर ने आगे कहा - " यहाँ आने से पहले मैं शौर्य दल के पास ही गया था। मैंने उन्हें अपने द्वारा बनायीं गयी दवा की बोतलें थमा दी हैं। शायद… 2 से 3 दिनों में शौर्य दल और आमिश दल के बीच दवाइयों की लड़ाई शुरू हो जायेगी …",</w:t>
      </w:r>
      <w:r>
        <w:t xml:space="preserve"> </w:t>
      </w:r>
      <w:r>
        <w:rPr>
          <w:b w:val="0"/>
          <w:i w:val="0"/>
        </w:rPr>
        <w:t>ऐसी बात सुनकर सायरा को समझ नहीं आया कि आखिर वो कहे तो कहे क्या, इसलिए समझदारी दिखाते हुए, वो चुप ही रही। उसकी चुप्पी को देखते हुए, विदुर ने अपनी बात आगे कही - " दवाइयों को बनाने में सस्ता सामान बहुत तादाद में लगता है। और जितना मुझे ध्यान है, मेसोडोरिया में ‘दरबार नीलामी घर' के अलावा और किसी का इतना रुतबा नहीं है कि किसी को इतनी ज़्यादा तादाद में, दवा का सामान दिलवा सके। और शायद इस बात को आप भी अच्छी तरह से जानती हैं कि दवा की इस लड़ाई में, एक पल ऐसा भी आएगा जब दाम और असर के अलावा, आपूर्ति भी एक अहम किरदार निभाएगी। और इसलिए मुझे आपसे उम्मीद है कि आप …मेरा मतलब है ‘दरबार नीलामी घर', इस पल से, आमिश दल को सामान बेचना बंद कर दे। ",</w:t>
      </w:r>
      <w:r>
        <w:t xml:space="preserve"> </w:t>
      </w:r>
      <w:r>
        <w:rPr>
          <w:b w:val="0"/>
          <w:i w:val="0"/>
        </w:rPr>
        <w:t>जैसे ही विदुर ने ये कहा, तो ध्रुव ये सोचने लगा कि आखिर विदुर ने ऐसा क्यों कहा था?  तभी उसके दिमाग की बत्ती जली कि विदुर ये बात भूले नहीं थे, कि ध्रुव मेसोडोरिया में सिर्फ कुछ महीनों का और मेहमान था।  इसके बाद उसे आगे की training के लिए मेसोडोरिया छोड़ना ही पड़ता और इसी वजह से, ध्रुव अपने बाबा और शौर्य दल की मदद इन कुछ महीनों के अंदर ही करना चाहता था। ध्रुव ये भी जानता था कि अगर उसने ऐसा नहीं किया, तो training के वक़्त उसका पूरा ध्यान अपने परिवार की चिंता करने में लगा रहेगा।  और इसलिए विदुर ने सायरा से ऐसा करने को कहा, ताकि सामान की तंगी के चलते, आमिश दल अपनी हार मान ले।</w:t>
      </w:r>
      <w:r>
        <w:t xml:space="preserve"> </w:t>
      </w:r>
      <w:r>
        <w:rPr>
          <w:b w:val="0"/>
          <w:i w:val="0"/>
        </w:rPr>
        <w:t>वहीँ, हकीम की बात सुनकर सायरा के चेहरे पर परेशानी साफ़ झलक रही थी।  चरक गुरु की तरफ एक नज़र देखकर, उसने थोड़ा हिचकिचाते हुए हकीम से कहा - " वो… वो क्या है कि हमारे नीलामी घर के कुछ नियम हैं, जो हमें दलों के झगड़े के बीच नहीं आने देते। अगर हम आपकी बात मान लेते हैं तो एक तरीके से हम आमिश दल के खिलाफ जाकर शौर्य दल की मदद कर रहे होंगे। और ऐसा करने के लिए हमें नीलामी घर के नियम तोड़ने होंगे, जो हमने आज तक नहीं किया।",</w:t>
      </w:r>
      <w:r>
        <w:t xml:space="preserve"> </w:t>
      </w:r>
      <w:r>
        <w:rPr>
          <w:b w:val="0"/>
          <w:i w:val="0"/>
        </w:rPr>
        <w:t>इसके जवाब में विदुर ने तुरंत कहा - " अगर आप ऐसा करती हैं तो मैं आपको 2 करिश्माई गोलियां मुफ्त में देने को तैयार हूँ।",</w:t>
      </w:r>
      <w:r>
        <w:t xml:space="preserve"> </w:t>
      </w:r>
      <w:r>
        <w:rPr>
          <w:b w:val="0"/>
          <w:i w:val="0"/>
        </w:rPr>
        <w:t>लेकिन सायरा उसे समझाने की कोशिश में लगी रही - " ये बात गोलियों की नहीं है हकीम जी, ये बात …",</w:t>
      </w:r>
      <w:r>
        <w:t xml:space="preserve"> </w:t>
      </w:r>
      <w:r>
        <w:rPr>
          <w:b w:val="0"/>
          <w:i w:val="0"/>
        </w:rPr>
        <w:t>"तीन करिश्माई गोलियां!",</w:t>
      </w:r>
      <w:r>
        <w:t xml:space="preserve"> </w:t>
      </w:r>
      <w:r>
        <w:rPr>
          <w:b w:val="0"/>
          <w:i w:val="0"/>
        </w:rPr>
        <w:t>ये सुनते ही सायरा की आँखें थोड़ी बड़ी हो गयी और उसके परेशान चेहरे पर एक हलकी सी मुस्कान आयी। फिर उसने चरक गुरु की तरफ देखा जो खुद हैरान दिख रहे थे। वो अच्छी तरह से जानते थे कि 3 करिश्माई गोलियां कम-से-कम 5,00,000 सोने के सिक्कों में बिकेंगी !</w:t>
      </w:r>
    </w:p>
    <w:p>
      <w:r>
        <w:rPr>
          <w:b w:val="0"/>
          <w:i w:val="0"/>
        </w:rPr>
        <w:t>तभी सायरा ने विदुर से कहा - " आप क्यों नहीं समझ रहे कि ये बात गोलियों की नहीं है …",</w:t>
      </w:r>
      <w:r>
        <w:t xml:space="preserve"> </w:t>
      </w:r>
      <w:r>
        <w:rPr>
          <w:b w:val="0"/>
          <w:i w:val="0"/>
        </w:rPr>
        <w:t>लेकिन विदुर इतने भी नहीं रुके और सायरा के चेहरे के हाव-भाव बदलते देख, उन्होंने आगे कहा - "5 करिश्माई गोलियां !",</w:t>
      </w:r>
      <w:r>
        <w:t xml:space="preserve"> </w:t>
      </w:r>
      <w:r>
        <w:rPr>
          <w:b w:val="0"/>
          <w:i w:val="0"/>
        </w:rPr>
        <w:t>और इसके साथ ही सायरा का दिल धड़कते हुए बाहर निकलने ही वाला था, कि उसने एक गहरी सांस लेते हुए, चेहरे पर मुस्कान के साथ हकीम से कहा - " बस करिये ! मैं समझ गयी। आप ये बात मुझसे मनवा कर ही रहेंगे। … और मैं बताना चाहती हूँ कि आप इसमें कामयाब हुए। … मैं सायरा दरबार ये वादा करती हूँ, कि इस पल से ‘दरबार नीलामी घर', आमिश दल को दवाइयों के लिए  सामान देना बंद कर देगा।",</w:t>
      </w:r>
      <w:r>
        <w:t xml:space="preserve"> </w:t>
      </w:r>
      <w:r>
        <w:rPr>
          <w:b w:val="0"/>
          <w:i w:val="0"/>
        </w:rPr>
        <w:t>ये सुनकर  विदुर ने एक हलकी सी मुस्कराहट के साथ सायरा से कहा - " और मैं भी समझ गया कि आपसे बात मनवाने की बहुत ही ऊँची कीमत है। वैसे आप वादा कर रही हैं इसलिए मेरा भी वादा रहा, एक महीने बाद मैं वो गोलियां लेकर आऊंगा।  हाँ लेकिन उससे पहले आपको अपना किया वादा निभाना पड़ेगा।",</w:t>
      </w:r>
      <w:r>
        <w:t xml:space="preserve"> </w:t>
      </w:r>
      <w:r>
        <w:rPr>
          <w:b w:val="0"/>
          <w:i w:val="0"/>
        </w:rPr>
        <w:t>इस पर सायरा ने खुल कर जवाब देते हुए कहा - " हकीम जी आप बेफिक्र रहिये। सायरा दरबार अच्छे से जानती है कि किसकी मदद करनी चाहिए, और किसकी नहीं !",</w:t>
      </w:r>
      <w:r>
        <w:t xml:space="preserve"> </w:t>
      </w:r>
      <w:r>
        <w:rPr>
          <w:b w:val="0"/>
          <w:i w:val="0"/>
        </w:rPr>
        <w:t>सायरा नीलामी घर में बहुत सालों से नीलामियों का ध्यान रख रही थी, और इसलिए उसे बेशकीमती चीज़ों की परख और अहमियत, दोनों की समझ थी। वो जानती थी कि आमिश दल और rank 4 वाले हकीम के बीच, किसके साथ व्यापार करना नीलामी घर के लिए ज़्यादा फायदेमंद होगा। इसलिए उसने सोचने में ज़्यादा वक़्त भी नहीं लगाया। उसके लिए सिर्फ मुनाफ़ा मायने रखता था और हकीम की गोलियां, आमिश दल के सस्ते सामान से बहुत ज़्यादा फायदेमंद साबित होती। इसलिए वो अपने फैसले से बहुत खुश थी।</w:t>
      </w:r>
      <w:r>
        <w:t xml:space="preserve"> </w:t>
      </w:r>
      <w:r>
        <w:rPr>
          <w:b w:val="0"/>
          <w:i w:val="0"/>
        </w:rPr>
        <w:t>इसके बाद वो हकीम उठकर वहां से चला गया। उसके जाते ही सायरा ने अपने पास रखी हरी बोतलों को देखा, और मुस्कुराते हुए कहा - " ये हकीम… सच में लाजवाब है!",</w:t>
      </w:r>
      <w:r>
        <w:t xml:space="preserve"> </w:t>
      </w:r>
      <w:r>
        <w:rPr>
          <w:b w:val="0"/>
          <w:i w:val="0"/>
        </w:rPr>
        <w:t>ये सुनकर उसके बगल में खड़े चरक गुरु ने अपना माथा रगड़ते हुए कहा - " बाप रे बाप! करिश्माई पाउडर से भरी 5 गोलियां! मैं ये तो समझ पा रहा हूँ कि ये काफी बड़े हकीम हैं, लेकिन इस तरीके से सौदा करना कुछ ज़्यादा ही अजीब नहीं है?",</w:t>
      </w:r>
      <w:r>
        <w:t xml:space="preserve"> </w:t>
      </w:r>
      <w:r>
        <w:rPr>
          <w:b w:val="0"/>
          <w:i w:val="0"/>
        </w:rPr>
        <w:t>इस पर सायरा ने अपना सिर हिलाते हुए कहा - " मुझे लगा था कि मैं उनकी बात सुनकर भी नहीं फ़िसलूंगी, लेकिन किसने सोचा था कि ऐसा कुछ हो जायेगा।",</w:t>
      </w:r>
      <w:r>
        <w:t xml:space="preserve"> </w:t>
      </w:r>
      <w:r>
        <w:rPr>
          <w:b w:val="0"/>
          <w:i w:val="0"/>
        </w:rPr>
        <w:t>इसके जवाब में चरक गुरु ने कहा - " सच कहूं तो अगर मैं आपकी जगह होता, तो 3 गोलियों में ही हार मान चुका होता। लेकिन आप तो मेरी उम्मीदों से परे जाकर उस हकीम को 5 गोलियों तक ले आयीं। सच-मुच ये काबिल-ए-तारीफ़ है !"</w:t>
      </w:r>
      <w:r>
        <w:t xml:space="preserve"> </w:t>
      </w:r>
      <w:r>
        <w:rPr>
          <w:b w:val="0"/>
          <w:i w:val="0"/>
        </w:rPr>
        <w:t>सायरा ने चरक गुरु के मुँह से अपनी बढ़ाई सुन कर कहा - " मैं ही जानती हूँ मैंने ये कैसे किया है। सच कहूं तो 3 गोलियां सुनकर मैं भी दंग रह गयी थी इसलिए हाँ नहीं बोल पायी। लेकिन किसे पता था कि मेरी हैरानी को मेरी मनाही समझ कर, वो हकीम 2 गोलिया और बढ़ा देंगे! ",</w:t>
      </w:r>
      <w:r>
        <w:t xml:space="preserve"> </w:t>
      </w:r>
      <w:r>
        <w:rPr>
          <w:b w:val="0"/>
          <w:i w:val="0"/>
        </w:rPr>
        <w:t>इस पर चरक गुरु ने मुस्कुराते हुए सायरा से कहा - " मैं तो यही मानता हूँ कि जो कुछ भी होता है, अच्छे के लिए ही होता है। अगर तुम हैरान नहीं होती तो शायद ‘दरबार नीलामी घर' कम से कम 4 लाख सिक्कों के मुनाफे से रह जाता।",</w:t>
      </w:r>
      <w:r>
        <w:t xml:space="preserve"> </w:t>
      </w:r>
      <w:r>
        <w:rPr>
          <w:b w:val="0"/>
          <w:i w:val="0"/>
        </w:rPr>
        <w:t>ये सुनकर सायरा ने अपना हाथ, अपने मुँह के सामने लाते हुए हंसना शुरू किया। इसके बाद वो जैसे ही जाने को तैयार हुई, उसने धीमी आवाज़ में कहा - " मैं तो ये सोच रही हूँ कि अब आमिश दल का क्या होगा?"</w:t>
      </w:r>
      <w:r>
        <w:t xml:space="preserve"> </w:t>
      </w:r>
      <w:r>
        <w:rPr>
          <w:b w:val="0"/>
          <w:i w:val="0"/>
        </w:rPr>
        <w:t>लेकिन तभी उसके दिमाग में एक सवाल आया जो उसने चरक गुरु की तरफ देखते हुए पूछा - " लेकिन मुझे ये बात भी समझ नहीं आ रही,  कि इस अनजान हकीम को शौर्य दल से इतना लगाव क्यों है? आखिर क्यों वो शौर्य दल की इतनी मदद करना चाहते हैं? ज़रा सोच कर देखिये, ये आदमी शौर्य दल की मदद के लिए 5 करिश्माई गोलियां तक मुफ्त में देने को तैयार हो गया, ताकि आमिश दल की दवाओं की supply रुकवा सके। आखिर कोई किसी और के लिए इतना क्यों करेगा?",</w:t>
      </w:r>
      <w:r>
        <w:t xml:space="preserve"> </w:t>
      </w:r>
      <w:r>
        <w:rPr>
          <w:b w:val="0"/>
          <w:i w:val="0"/>
        </w:rPr>
        <w:t>सायरा के चेहरे पर सवाल से आयी परेशानी को देखते हुए, चरक गुरु ने जवाब देते हुए कहा - " किसे पता? लेकिन तुम और हम तो ये जानते हैं कि ये हकीम, कुछ अलग मिजाज़ के है ! वो कब क्या कर दे, ये कोई नहीं बता सकता। मुझे तो ये भी नहीं पता था कि ओहान साम्राज्य में ऐसा कोई हकीम भी था, लेकिन देखो।",</w:t>
      </w:r>
      <w:r>
        <w:t xml:space="preserve"> </w:t>
      </w:r>
      <w:r>
        <w:rPr>
          <w:b w:val="0"/>
          <w:i w:val="0"/>
        </w:rPr>
        <w:t>ये सुनकर सायरा ने दरवाज़े की तरफ देखते हुए कहा - " ऐसा लगता है कि शौर्य दल के साथ अपने संबंध और मज़बूत करने पड़ेंगे। … चरक गुरु इन 5 गोलियों से मैंने नीलामी घर का मुनाफा न जाने कितने गुना बढ़ा दिया है! ज़रा सोच कर देखिये ये हकीम हमारे लिए कितने फायदेमंद साबित हो सकते हैं !",</w:t>
      </w:r>
      <w:r>
        <w:t xml:space="preserve"> </w:t>
      </w:r>
      <w:r>
        <w:rPr>
          <w:b w:val="0"/>
          <w:i w:val="0"/>
        </w:rPr>
        <w:t>ये कहते हुए सायरा के चेहरे पर एक मुस्कराहट थी। उसके बाद उसने अपने हाथ पीछे किये, और एक धुन गुनगुनाते हुए वो वहां से बाहर चली गयी। फिर चरक गुरु भी उसके पीछे-पीछे जाने लगे।</w:t>
      </w:r>
      <w:r>
        <w:t xml:space="preserve"> </w:t>
      </w:r>
      <w:r>
        <w:rPr>
          <w:b w:val="0"/>
          <w:i w:val="0"/>
        </w:rPr>
        <w:t>वहीँ दूसरी ओर ध्रुव नीलामी घर से बाहर आ गया था। उसने थोड़ा भावुक होते हुए धीमी आवाज़ में विदुर से कहा - " आचार्य! शुक्रिया! हर चीज़ के लिए।",</w:t>
      </w:r>
      <w:r>
        <w:t xml:space="preserve"> </w:t>
      </w:r>
      <w:r>
        <w:rPr>
          <w:b w:val="0"/>
          <w:i w:val="0"/>
        </w:rPr>
        <w:t>ध्रुव को भावुक होते देख, विदुर ने मुस्कुराते हुए कहा  - " इसमें शुक्रिया अदा करने वाली कौनसी बात है? अगर आमिश दल को जल्द ही धूल नहीं चटाई गयी तो इससे तुम्हारी training में फर्क पड़ेगा, जो कि मैं बिलकुल नहीं चाहता। और वैसे भी … तुमने शायद सायरा की बात ध्यान से नहीं सुनी, … दोस्तों का ख़ास ख्याल रखा जाता है! "</w:t>
      </w:r>
      <w:r>
        <w:t xml:space="preserve"> </w:t>
      </w:r>
      <w:r>
        <w:rPr>
          <w:b w:val="0"/>
          <w:i w:val="0"/>
        </w:rPr>
        <w:t>ये सुनकर ध्रुव भी मुस्कुराने लगा और बिना कुछ कहे, वो एक बार फिर झुग्गी की तरफ जाने लगा जहाँ पहुँचकर , उसे अपने हकीम वाले काले कपड़े उतारने थे। ऐसा करने के बाद वो वापिस अपने घर की तरफ चल पड़ा।</w:t>
      </w:r>
      <w:r>
        <w:t xml:space="preserve"> </w:t>
      </w:r>
      <w:r>
        <w:rPr>
          <w:b w:val="0"/>
          <w:i w:val="0"/>
        </w:rPr>
        <w:t>ध्रुव जैसे ही अपने घर के पास पहुंचा, उसने देखा कि दल के बहुत से लोग जलन के मारे उसे इस वक़्त घूर रहे थे। वो समझ गया कि दल के दरबार में आज जो कुछ हुआ था, उसकी खबर दल के हर member तक पहुँच गयी थी।</w:t>
      </w:r>
      <w:r>
        <w:t xml:space="preserve"> </w:t>
      </w:r>
      <w:r>
        <w:rPr>
          <w:b w:val="0"/>
          <w:i w:val="0"/>
        </w:rPr>
        <w:t>लेकिन ध्रुव, लोगों की नज़रों को नज़रअंदाज़ करते हुए आगे बढ़ा, और आख़िरकार वो अपने घर पहुंचकर अपने कमरे में जाने ही वाला था कि उसे सामने से आती एक लड़की दिखाई दी, जो उससे लगभग टकराने ही वाली थी।  ध्रुव ने अचानक खुद को रोका और उस लड़की को खुद से टकराने से बचाया। तभी लड़की ने उसे देखकर, चेहरे पर एक मुस्कराहट के साथ पूछा - " ध्रुव? आख़िरकार तुम मुझे मिल ही गए !",</w:t>
      </w:r>
      <w:r>
        <w:t xml:space="preserve"> </w:t>
      </w:r>
      <w:r>
        <w:rPr>
          <w:b w:val="0"/>
          <w:i w:val="0"/>
        </w:rPr>
        <w:t>वो लड़की इस वक़्त लाल रंग की ड्रेस पहनी हुई थी, जिसे देखकर ध्रुव की धड़कनें तेज़ हो गयी। ध्रुव ने देखा कि वो लड़की और कोई नहीं, बल्कि उसकी ex, काव्या थी।  काव्या ध्रुव को देखकर बहुत खुश हुई, लेकिन ध्रुव ने अपनी बढ़ती धड़कन पर काबू पाते हुए उससे कहा - " क्या तुम्हें मुझसे कुछ काम था?",</w:t>
      </w:r>
      <w:r>
        <w:t xml:space="preserve"> </w:t>
      </w:r>
      <w:r>
        <w:rPr>
          <w:b w:val="0"/>
          <w:i w:val="0"/>
        </w:rPr>
        <w:t>ध्रुव की बात सुनकर काव्या थोड़ा उदास हो गयी, और फिर उसने धीमी आवाज़ में ध्रुव से पूछा - " अरेन्द्र अंकल  ने तुम्हें study room में बुलाया है लेकिन कोई भी तुम्हें ढूंढ ही नहीं पाया … सिवाय मेरे।"</w:t>
      </w:r>
      <w:r>
        <w:t xml:space="preserve"> </w:t>
      </w:r>
      <w:r>
        <w:rPr>
          <w:b w:val="0"/>
          <w:i w:val="0"/>
        </w:rPr>
        <w:t>ये कहकर काव्या ने ध्रुव का गुस्सा थोड़ा कम करने की कोशिश की, लेकिन ध्रुव ने उस पर ज़्यादा ध्यान न देते हुए कहा - "अच्छा ? ठीक है शुक्रिया ये बताने के लिए। … मेरा मतलब बाबा के बारे में बताने के लिए।",</w:t>
      </w:r>
      <w:r>
        <w:t xml:space="preserve"> </w:t>
      </w:r>
      <w:r>
        <w:rPr>
          <w:b w:val="0"/>
          <w:i w:val="0"/>
        </w:rPr>
        <w:t>इतना कहकर ध्रुव बिना उससे आगे कुछ कहे, study room की तरफ चल पढ़ा। लेकिन तभी काव्या ने पीछे से कहा - "ध्रुव ! पिछली बार मैं तुम्हें शुक्रिया नहीं कह पायी थी। इसलिए अब कह देती हूँ … शुक्रिया।",</w:t>
      </w:r>
      <w:r>
        <w:t xml:space="preserve"> </w:t>
      </w:r>
      <w:r>
        <w:rPr>
          <w:b w:val="0"/>
          <w:i w:val="0"/>
        </w:rPr>
        <w:t>इसके जवाब में ध्रुव ने अपना सिर हिलाते हुए कहा - " कोई बात नहीं!",</w:t>
      </w:r>
      <w:r>
        <w:t xml:space="preserve"> </w:t>
      </w:r>
      <w:r>
        <w:rPr>
          <w:b w:val="0"/>
          <w:i w:val="0"/>
        </w:rPr>
        <w:t>लेकिन काव्या ध्रुव से और बात करना चाह रही थी। कुछ समझ न आने पार उसने ध्रुव से पूछा - " ध्रुव, बुरा न मनो तो क्या एक बात पूछ सकती हूँ तुमसे? … क्या तुम academy में admission के लिए try करोगे?",</w:t>
      </w:r>
      <w:r>
        <w:t xml:space="preserve"> </w:t>
      </w:r>
      <w:r>
        <w:rPr>
          <w:b w:val="0"/>
          <w:i w:val="0"/>
        </w:rPr>
        <w:t>इस पर ध्रुव ने तुरंत जवाब दिया - " पता नहीं .. शायद हाँ।",</w:t>
      </w:r>
      <w:r>
        <w:t xml:space="preserve"> </w:t>
      </w:r>
      <w:r>
        <w:rPr>
          <w:b w:val="0"/>
          <w:i w:val="0"/>
        </w:rPr>
        <w:t>ये कहने के बाद ध्रुव वहां से चला गया, और काव्या उसे जाते हुए देख, उदास हो रही थी। उसकी आंखों में निराशा साफ़ झलक रही थी। लेकिन ध्रुव के जवाब में उसे एक उम्मीद की किरण दिखाई दी थी,  जिसके साथ, काव्या भी वहां से चली गयी।</w:t>
      </w:r>
      <w:r>
        <w:t xml:space="preserve"> </w:t>
      </w:r>
      <w:r>
        <w:rPr>
          <w:b w:val="0"/>
          <w:i w:val="0"/>
        </w:rPr>
        <w:t>वहीँ ध्रुव, चलते-चलते study room के सामने आ पहुंचा। वो जैसे ही उस बड़े से कमरे में घुसा, उसने देखा कि अरेन्द्र वहां दल के बुजृगों के साथ बैठ कर कुछ ज़रूरी बात कर रहे थे।  लेकिन जैसे ही अरेन्द्र ने ध्रुव को दरवाज़े से आते देखा, उन्होंने अपनी बात अचानक बंद कर दी।</w:t>
      </w:r>
      <w:r>
        <w:t xml:space="preserve"> </w:t>
      </w:r>
      <w:r>
        <w:rPr>
          <w:b w:val="0"/>
          <w:i w:val="0"/>
        </w:rPr>
        <w:t>ये देख कर ध्रुव ने उनसे पूछा - " बाबा, क्या आप मुझे ढूंढ रहे थे?",</w:t>
      </w:r>
      <w:r>
        <w:t xml:space="preserve"> </w:t>
      </w:r>
      <w:r>
        <w:rPr>
          <w:b w:val="0"/>
          <w:i w:val="0"/>
        </w:rPr>
        <w:t>ध्रुव को देख कर अरेन्द्र मुस्कुरा रहे थे और फिर उन्होंने धीमी आवाज़ में ध्रुव से एक सवाल किया - " तुम उस बूढ़े हकीम से तो मिले हो न?",</w:t>
      </w:r>
      <w:r>
        <w:t xml:space="preserve"> </w:t>
      </w:r>
      <w:r>
        <w:rPr>
          <w:b w:val="0"/>
          <w:i w:val="0"/>
        </w:rPr>
        <w:t>बाबा का सवाल सुनकर ध्रुव ने अपना सिर हिलाते हुए कहा - " हाँ।",</w:t>
      </w:r>
      <w:r>
        <w:t xml:space="preserve"> </w:t>
      </w:r>
      <w:r>
        <w:rPr>
          <w:b w:val="0"/>
          <w:i w:val="0"/>
        </w:rPr>
        <w:t>इस पर अरेन्द्र ने आगे पूछा - " क्या तुम जानते हो आखिर ये हकीम आये कहाँ से है?",</w:t>
      </w:r>
      <w:r>
        <w:t xml:space="preserve"> </w:t>
      </w:r>
      <w:r>
        <w:rPr>
          <w:b w:val="0"/>
          <w:i w:val="0"/>
        </w:rPr>
        <w:t>अरेन्द्र के इस सवाल का जवाब देते हुए ध्रुव ने कहा - " मैं उन्हें बहुत अच्छे से नहीं जानता। उनसे मिले हुए थोड़ा ही वक़्त हुआ है। इतने कम वक़्त में कैसे जानूंगा कि वो कहाँ से आये हैं? लेकिन मैं इतना जानता हूँ कि वो एक अच्छे हकीम हैं।",</w:t>
      </w:r>
      <w:r>
        <w:t xml:space="preserve"> </w:t>
      </w:r>
      <w:r>
        <w:rPr>
          <w:b w:val="0"/>
          <w:i w:val="0"/>
        </w:rPr>
        <w:t>ध्रुव अपने पिता से सच कह रहा था। लेकिन उसके बाबा ने उसकी बात सुनकर कहा - " ये सब बकवास है!",</w:t>
      </w:r>
      <w:r>
        <w:t xml:space="preserve"> </w:t>
      </w:r>
      <w:r>
        <w:rPr>
          <w:b w:val="0"/>
          <w:i w:val="0"/>
        </w:rPr>
        <w:t>ये कहकर अरेन्द्र ज़ोर-ज़ोर से हंसने लगे, और उन्होंने ध्रुव से उस ‘हकीम ‘ के बारे में जानने के लिए कुछ और सवाल पूछे, लेकिन ध्रुव के ऊट-पटांग जवाबों की वजह से, अरेन्द्र ‘हकीम' के बारे में ज़्यादा कुछ नहीं जान पाए।</w:t>
      </w:r>
      <w:r>
        <w:t xml:space="preserve"> </w:t>
      </w:r>
      <w:r>
        <w:rPr>
          <w:b w:val="0"/>
          <w:i w:val="0"/>
        </w:rPr>
        <w:t>फिर आख़िरकार उन्होंने अपना सिर हिलाते हुए ध्रुव से कहा - " बहुत शैतान हो तुम। मुझे समझ भी नहीं आ रहा कि तुम सच बोल रहे हो या फिर झूठ। वैसे छोड़ो इन बातों को, जाओ जाकर अपना काम करो। और अगर फिरसे उस हकीम से मुलाकात हो, तो ध्यान से उन्हें खुश रखना।  क्यूंकि शौर्य दल का भविष्य अब उनके हाथ में है।",</w:t>
      </w:r>
    </w:p>
    <w:p>
      <w:r>
        <w:br w:type="page"/>
      </w:r>
    </w:p>
    <w:p>
      <w:pPr>
        <w:pStyle w:val="Heading1"/>
      </w:pPr>
      <w:r>
        <w:t>Ep 40 - Kisme Kitna Hai Dum</w:t>
      </w:r>
    </w:p>
    <w:p>
      <w:r>
        <w:rPr>
          <w:b w:val="0"/>
          <w:i w:val="0"/>
        </w:rPr>
        <w:t>कमरे में बैठे दल के सबसे बड़े बुज़ुर्ग ने देखा कि ध्रुव का चेहरा चमक रहा था। ध्रुव की बढ़ी हुई ऊर्जा को महसूस करते हुए, बुज़ुर्ग ने थोड़ा हैरान होकर उससे कहा - " ध्रुव … मुझे … मुझे लग रहा है कि तुम्हारी शक्तियां बढ़ गयी हैं।",</w:t>
      </w:r>
      <w:r>
        <w:t xml:space="preserve"> </w:t>
      </w:r>
      <w:r>
        <w:rPr>
          <w:b w:val="0"/>
          <w:i w:val="0"/>
        </w:rPr>
        <w:t>बुज़ुर्ग की बात सुनते ही वहां मौजूद अरेन्द्र भी हैरानी से ध्रुव को देखने लगे। तभी अचानक उनके दिमाग की बत्ती जली और उन्होंने ध्रुव को देखते हुए कहा - " तुम …. तुमने ‘एकलव्य' rank हासिल कर लिया?",</w:t>
      </w:r>
      <w:r>
        <w:t xml:space="preserve"> </w:t>
      </w:r>
      <w:r>
        <w:rPr>
          <w:b w:val="0"/>
          <w:i w:val="0"/>
        </w:rPr>
        <w:t>ये कहकर अरेन्द्र का मुँह खुला रह गया था। उनकी बात सुनकर कमरे में मौजूद बाकी बुज़ुर्ग भी ध्रुव को देखने लगे। उन्हें भरोसा नहीं हो रहा था कि उनके सामने खड़ा ये लड़का, ‘शून्य' rank को पार कर एक बार फिर ‘एकलव्य' rank तक पहुँच गया था।</w:t>
      </w:r>
      <w:r>
        <w:t xml:space="preserve"> </w:t>
      </w:r>
      <w:r>
        <w:rPr>
          <w:b w:val="0"/>
          <w:i w:val="0"/>
        </w:rPr>
        <w:t>कमरे में मौजूद सभी लोगों को हक्का-बक्का कर देने के बाद, ध्रुव ने उस शांत कमरे में आवाज़ भरते हुए कहा - " वो …शायद … मतलब पता नहीं कैसे! मैं तो बस अपनी training कर रहा था और मुझे अपने आप … अपने आप ये ताकत महसूस हुई और ऐसा लगा कि मैं वापिस ‘एकलव्य' बन चुका हूँ।",</w:t>
      </w:r>
      <w:r>
        <w:t xml:space="preserve"> </w:t>
      </w:r>
      <w:r>
        <w:rPr>
          <w:b w:val="0"/>
          <w:i w:val="0"/>
        </w:rPr>
        <w:t>ये सुनते ही अरेन्द्र ने सदमे से उभरते हुए ध्रुव से कहा - " आखिर ऐसी कौन सी training कर रहे थे तुम?",</w:t>
      </w:r>
      <w:r>
        <w:t xml:space="preserve"> </w:t>
      </w:r>
      <w:r>
        <w:rPr>
          <w:b w:val="0"/>
          <w:i w:val="0"/>
        </w:rPr>
        <w:t>अरेन्द्र को समझ नहीं आया कि वो अपने बेटे की बढ़ी हुई शक्ति पर हैरान हो या फिर खुश ! फिर उन्हें याद आया कि ये पहली बार नहीं था, जब ध्रुव कोई ऐसा काम कर चुका था जिससे सब हैरान थे। बल्कि अब तो लोगों को हैरान करना ध्रुव की आदत बन चुकी थी। इसलिए खुद को सँभालते हुए, अरेन्द्र ने चेहरे पर एक मुस्कराहट के साथ ध्रुव से कहा - " वैसे ये बहुत ही अच्छी खबर दी तुमने। जब भी वक़्त मिले, तो समिति के पास जाकर ‘एकलव्य' rank का badge उठा लेना।"</w:t>
      </w:r>
      <w:r>
        <w:t xml:space="preserve"> </w:t>
      </w:r>
      <w:r>
        <w:rPr>
          <w:b w:val="0"/>
          <w:i w:val="0"/>
        </w:rPr>
        <w:t>अरेन्द्र की बात सुनकर ध्रुव ने मस्कुराते हुए पूछा - " तो क्या मैं अब जा सकता हूँ? बुरा मत मानियेगा लेकिन मैं training से सीधे यहीं आ रहा हूँ इसलिए बहुत थक गया हूँ। और मेरी पीठ भी…",</w:t>
      </w:r>
      <w:r>
        <w:t xml:space="preserve"> </w:t>
      </w:r>
      <w:r>
        <w:rPr>
          <w:b w:val="0"/>
          <w:i w:val="0"/>
        </w:rPr>
        <w:t>ध्रुव की बात को सुनकर, अरेन्द्र ने हसंते हुए ध्रुव से कहा - " ठीक है ठीक है अब तुम जा सकते हो। मैं नहीं चाहता कि अब तुम ये भी कहो कि तुम्हें चक्कर भी आने वाले हैं। हा हा हा !",</w:t>
      </w:r>
      <w:r>
        <w:t xml:space="preserve"> </w:t>
      </w:r>
      <w:r>
        <w:rPr>
          <w:b w:val="0"/>
          <w:i w:val="0"/>
        </w:rPr>
        <w:t>वहां बैठे बाकी लोग ध्रुव के ‘एकलव्य' रैंक हासिल करने से हैरान रह गए थे। बुज़ुर्गों ने मन ही मन सोचा कि अच्छा है ध्रुव को उनके बारे में ज़्यादा नहीं पता था, क्यूंकि ‘एकलव्य' rank हासिल करने के लिए उन्हें 2 बार कोशिश करनी पड़ी थी, और ध्रुव ने तो ये पहली बार में ही कर दिखाया था।</w:t>
      </w:r>
      <w:r>
        <w:t xml:space="preserve"> </w:t>
      </w:r>
      <w:r>
        <w:rPr>
          <w:b w:val="0"/>
          <w:i w:val="0"/>
        </w:rPr>
        <w:t>सभी बुज़ुर्गों के मुरझाये हुए चेहरे देख कर, ध्रुव के चेहरे पर एक मुस्कराहट आ गयी और फिर वो वहां से चला गया। उसके जाने के बाद अरेन्द्र ने भी तीनों बुज़ुर्गों की शक्लें देखी और खुद को हंसने से नहीं रोक पाए। ये देखकर तीनों बुज़ुर्ग भी हंसने लगे क्यूंकि कायदे से तो उन्हें खुश होना था, क्यूंकि ध्रुव था तो उनके दल का ही एक मेंबर। और उसकी उपलब्धि पूरे दल के लिए फायदेमंद थी।</w:t>
      </w:r>
      <w:r>
        <w:t xml:space="preserve"> </w:t>
      </w:r>
      <w:r>
        <w:rPr>
          <w:b w:val="0"/>
          <w:i w:val="0"/>
        </w:rPr>
        <w:t>लेकिन ध्रुव के ‘एकलव्य' बन जाने की खबर और दवाओं की बोतलों के बारे में, शौर्य दल ने फिलहाल किसी को  बताना सही नहीं समझा। बल्कि वो तो चुप-चाप तैयारी करते रहे आमिश दल से मुकाबला करने की।</w:t>
      </w:r>
      <w:r>
        <w:t xml:space="preserve"> </w:t>
      </w:r>
      <w:r>
        <w:rPr>
          <w:b w:val="0"/>
          <w:i w:val="0"/>
        </w:rPr>
        <w:t>दरबार में हुई घटना के बारे में अरेन्द्र और बाकी बुज़ुर्गों ने किसी से बात नहीं की। उनका मानना था कि दवा की बात उन्हें छुपा कर रखनी चाहिए क्यूंकि ये बात गलती से भी दल के बाहर नहीं जानी चाहिए थी। और दल का ऐसा नियम बनाया गया कि अगर कोई दल का member, इस बारे में किसी बाहर वाले को बताता है, तो उसे कड़ी से कड़ी सजा दी जायेगी।</w:t>
      </w:r>
      <w:r>
        <w:t xml:space="preserve"> </w:t>
      </w:r>
      <w:r>
        <w:rPr>
          <w:b w:val="0"/>
          <w:i w:val="0"/>
        </w:rPr>
        <w:t>लेकिन शौर्य दल की शान्ति के साथ ही, आमिश दल का हल्ला भी बढ़ता जा रहा था। वो साम-दाम-दंड-भेद सब अपना कर, शौर्य दल के बाज़ारों को खाली करना चाहते थे और इसलिए उन्होंने अपनी दवा के दाम और सस्ते कर दिए। ताकि सस्ते दाम सुन कर सारे लोग आमिश दल के बाज़ारों में आने लगे, और चुपके से आमिश दल वाले, दवाई का दाम बढ़ा कर ज़्यादा मुनाफा भी कमा लें।  लेकिन आमिश दल की ऐसी हरकतों के बावजूद, शौर्य दल ने सबके सामने कोई कदम नहीं उठाया।</w:t>
      </w:r>
      <w:r>
        <w:t xml:space="preserve"> </w:t>
      </w:r>
      <w:r>
        <w:rPr>
          <w:b w:val="0"/>
          <w:i w:val="0"/>
        </w:rPr>
        <w:t>उनकी शान्ति को देखते हुए कुछ छोटे दल जो शौर्य दल के साथ थे, निराश होकर उनसे अलग होने की तैयारी में लग गए, ताकि वो खुद को बचा सके।  मेसोडोरिया के इसी अजीब माहौल में कुछ पता ही नहीं चला और 2 दिन यूँ ही बीत गए।</w:t>
      </w:r>
      <w:r>
        <w:t xml:space="preserve"> </w:t>
      </w:r>
      <w:r>
        <w:rPr>
          <w:b w:val="0"/>
          <w:i w:val="0"/>
        </w:rPr>
        <w:t>मेसोडोरिया में अगला दिन, हर दिन की तरह जगमगाता हुआ था। सूरज तमतमाता हुआ आसमान में चमक रहा था लेकिन फिर भी,  आमिश दल के बाज़ारों में जमकर भीड़ लगी हुई थी। बाज़ार की सड़कों पर लोग चीटियों की तरह दिखाई दे रहे थे। वहीँ ‘spring powder' की दुकान के सामने बाकी हर दुकान से ज़्यादा भीड़ लगी हुई थी। हर तरफ से लोगों की आवाज़ सुनाई दे रही थी, कुछ लोग झगड़ रहे थे तो कोई किसी को डाँट रहा था। कहीं दवाई के बक्सों की वजह से झड़प हो रही थी तो कहीं दवाई के मोल-भाव में ऊँच-नीच।  उस बाज़ार में इतना शोर हो रहा था कि लोगों की आवाज़ बादलों को चीरते हुए पक्षियों को तक परेशान कर रही थी।</w:t>
      </w:r>
      <w:r>
        <w:t xml:space="preserve"> </w:t>
      </w:r>
      <w:r>
        <w:rPr>
          <w:b w:val="0"/>
          <w:i w:val="0"/>
        </w:rPr>
        <w:t>वहीँ एक भूरे रंग के counter के उस पार, आमिश दल का एक व्यापारी दवाई बेच रहा था। वो दवाई के पीछे बहस कर रहे योद्धाओं को देख रहा था और मन-ही-मन मुस्कुरा रहा था। उसे इस बात का घमंड था कि उसकी दुकान पर बाकी दुकानों से बहुत ज़्यादा भीड़ थी।</w:t>
      </w:r>
      <w:r>
        <w:t xml:space="preserve"> </w:t>
      </w:r>
      <w:r>
        <w:rPr>
          <w:b w:val="0"/>
          <w:i w:val="0"/>
        </w:rPr>
        <w:t>ये बाजार आमिश दल का सबसे बड़ा बाजार था। और इस बाजार की देख रेख करने वाले का नाम था अदम।</w:t>
      </w:r>
      <w:r>
        <w:t xml:space="preserve"> </w:t>
      </w:r>
      <w:r>
        <w:rPr>
          <w:b w:val="0"/>
          <w:i w:val="0"/>
        </w:rPr>
        <w:t>अदम इस वक़्त दुकानों के पीछे, एक हॉल के दूसरे माले पर खड़ा होकर लोगों से खचाखच भरे बाजार को देख रहा था। ये नज़ारा देख कर अदम के मोटे चेहरे पर एक मुस्कराहट आ गयी। उसने अपने हाथ में थूक लगाकर अपने आगे आते बालों को पीछे किया, और वापिस लोगों की आवाजाही पर नज़र दौड़ाने लगा।</w:t>
      </w:r>
      <w:r>
        <w:t xml:space="preserve"> </w:t>
      </w:r>
      <w:r>
        <w:rPr>
          <w:b w:val="0"/>
          <w:i w:val="0"/>
        </w:rPr>
        <w:t>वो इस बात से बहुत खुश था कि बहुत कम समय में, आमिश दल ने अपनी उम्मीद से ज़्यादा ‘spring powder‘ बेच दिया था। लेकिन इस बात से आमिश दल का लालच भी बढ़ गया था, जिसकी वजह से उन्होंने ‘spring powder‘ के बक्सों के दाम, सीधे 3 गुना बढाकर, 300 सोने के सिक्के कर दिए थे।</w:t>
      </w:r>
      <w:r>
        <w:t xml:space="preserve"> </w:t>
      </w:r>
      <w:r>
        <w:rPr>
          <w:b w:val="0"/>
          <w:i w:val="0"/>
        </w:rPr>
        <w:t>इन बढ़ते दामों को सुनकर पहले तो योद्धा बहुत नाराज़ हुए, लेकिन क्यूंकि ये दवाई किसी और दल के बाज़ार में नहीं मिल रही थी इसलिए वो लोग ज़्यादा कुछ नहीं कर पाए, और आमिश दल को गरियाते हुए भी, ‘spring powder‘ के बक्से खरीदते रहे। वो इस बात को अच्छी तरह से जानते थे कि उन्हें इस वक़्त ठगा जा रहा था, लेकिन आखिर वो करते तो करते भी क्या?</w:t>
      </w:r>
    </w:p>
    <w:p>
      <w:r>
        <w:rPr>
          <w:b w:val="0"/>
          <w:i w:val="0"/>
        </w:rPr>
        <w:t>वहीँ दूसरे माले पर खड़ा अदम मुस्कुराते हुए एक गाना गुनगुना रहा था -  " powder बिक रहा था, powder बिकता जाएगा, तू नहीं तो कोई और सही, कोई और नहीं तो कोई और सही…।",</w:t>
      </w:r>
      <w:r>
        <w:t xml:space="preserve"> </w:t>
      </w:r>
      <w:r>
        <w:rPr>
          <w:b w:val="0"/>
          <w:i w:val="0"/>
        </w:rPr>
        <w:t>ये गुनगुनाते वक़्त उसके चेहरे पर एक बड़ी सी मुस्कराहट थी। लेकिन तभी उसकी आँखों में सूरज की रौशनी चुभी और उसने अपना हाथ ऊपर लाते हुए,  अपनी आँखों को सूरज की किरणों से बचाने की कोशिश की।  फिर उसने अपने हाथ से माथे पर आता पसीना पोछते हुए कहा - " कितनी गर्मी है आज ! लगता है इस गर्मी में आज शाम को भी महफ़िल जमानी पड़ेगी। पिछले बार की महफ़िल तो सचमुच लाजवाब थी। ",</w:t>
      </w:r>
      <w:r>
        <w:t xml:space="preserve"> </w:t>
      </w:r>
      <w:r>
        <w:rPr>
          <w:b w:val="0"/>
          <w:i w:val="0"/>
        </w:rPr>
        <w:t>ये कहते हुए अदम पुरानी बातों के बारे में सोचने लगा, और सोचते सोचते उसने एक बार फिर अपने माथे से पसीना साफ़ किया।  तभी अचानक उसकी नज़र मुख्य दरवाज़े पर पड़ी जहाँ उसे झड़प होती दिखी।</w:t>
      </w:r>
      <w:r>
        <w:t xml:space="preserve"> </w:t>
      </w:r>
      <w:r>
        <w:rPr>
          <w:b w:val="0"/>
          <w:i w:val="0"/>
        </w:rPr>
        <w:t>झड़प होते देख अदम ने गुस्से से कहा - " ये लोग फिर झगड़ने लगे? उपरवाले ने इनके साथ बहुत गलत किया।  सिर्फ शरीर ही बना कर भेजा, थोड़ा काम इनके दिमाग पर भी करता तो ये नौबत नहीं आती। और इन्हें कितनी बार बताऊँ कि इनकी लड़ाई में जो चीज़ें टूटती हैं उसकी भरपाई हमें करनी होती है! लेकिन इन लोग सुधरने का नाम नहीं लेते। ",</w:t>
      </w:r>
      <w:r>
        <w:t xml:space="preserve"> </w:t>
      </w:r>
      <w:r>
        <w:rPr>
          <w:b w:val="0"/>
          <w:i w:val="0"/>
        </w:rPr>
        <w:t>अदम ने इतना कहकर, पास ही खड़े पहरेदारों को इशारा किया कि वो जाकर योद्धाओं की झड़प तुरंत रुकवाएं।  लेकिन तभी उसे नीचे से एक आदमी की आवाज़ सुनाई दी - " शौर्य दल भी अपने बाजार में दवाइयाँ बेचने लगा है!",</w:t>
      </w:r>
      <w:r>
        <w:t xml:space="preserve"> </w:t>
      </w:r>
      <w:r>
        <w:rPr>
          <w:b w:val="0"/>
          <w:i w:val="0"/>
        </w:rPr>
        <w:t>ये आवाज़ सुनते ही अदम के माथे पर शिकन दिखाई पड़ी। लेकिन फिर उसने अपना सिर हिलाते हुए खुद से कहा - " डरने की कोई बात नहीं है। शौर्य दल बौखला कर ऐसा कदम उठा रहा है। लेकिन उसे नहीं पता कि वो आग से खेल रहा है।",</w:t>
      </w:r>
      <w:r>
        <w:t xml:space="preserve"> </w:t>
      </w:r>
      <w:r>
        <w:rPr>
          <w:b w:val="0"/>
          <w:i w:val="0"/>
        </w:rPr>
        <w:t>उस आदमी की आवाज़ से हड़बड़ाता हुआ बाज़ार अचानक एक पल के लिए थम गया था। सब शांत खड़े एक-दूसरे को देखने लगे, लेकिन तभी दुकान के सामने लगी line में खड़े एक आदमी ने कहा - " अच्छा मज़ाक था ! मैं तुम्हारी चाल अच्छी तरह से समझ रहा हूँ। तुम चाहते हो न कि हम तुम्हारी बात मानकर यहाँ से चले जाए और तुम यहाँ से जल्दी दवाइयां ले सको? लेकिन तुम हमें बेवक़ूफ़ नहीं बना सकते। कम से कम मुझे तो बिलकुल नहीं।",</w:t>
      </w:r>
      <w:r>
        <w:t xml:space="preserve"> </w:t>
      </w:r>
      <w:r>
        <w:rPr>
          <w:b w:val="0"/>
          <w:i w:val="0"/>
        </w:rPr>
        <w:t>आदमी की बात में दम था जिसके बाद सभी लोग वापिस दवाइयां लेने में जुट गए, और बाजार फिर एक बार शोर से भर गया। लेकिन वहां मौजूद कुछ लोग, जो क़तारों में सबसे पीछे खड़े थे, ये सोचकर वहां से चले गए कि जाकर एक बार शौर्य दल का बाजार देखने में कोई हर्ज़ नहीं था। और इसी के साथ वो लोग शौर्य दल के बाजार के लिए निकल पड़े।</w:t>
      </w:r>
      <w:r>
        <w:t xml:space="preserve"> </w:t>
      </w:r>
      <w:r>
        <w:rPr>
          <w:b w:val="0"/>
          <w:i w:val="0"/>
        </w:rPr>
        <w:t>वहीँ हॉल के दूसरे माले पर खड़े अदम को, भीड़ में लोगों की कोई कमी महसूस नहीं हुई। और क्यूंकि बाजार अभी भी खचा-खच भरा था, इसलिए उसने ये जानने की कोशिश भी नहीं की, कि उस भीड़ से शौर्य दल के बज़ारों लिए कोई जा भी रहा था या नहीं?</w:t>
      </w:r>
    </w:p>
    <w:p>
      <w:r>
        <w:rPr>
          <w:b w:val="0"/>
          <w:i w:val="0"/>
        </w:rPr>
        <w:t>तभी चेहरे पर एक शैतानी मुस्कराहट के साथ उसने खुद से कहा - " शौर्य दल ! मैं भी देखता हूँ तुम ये सब कब तक कर पाओगे। और जैसे ही तुमने हार मानी, तो मेसोडोरिया में सिर्फ एक ताकतवर दल राज करेगा और वो होगा आमिश दल!",</w:t>
      </w:r>
      <w:r>
        <w:t xml:space="preserve"> </w:t>
      </w:r>
      <w:r>
        <w:rPr>
          <w:b w:val="0"/>
          <w:i w:val="0"/>
        </w:rPr>
        <w:t>इसके बाद, अदम वापिस बाज़ार की गतिविधियों को देखने में लग गया। लेकिन वो ऐसा ज़्यादा देर तक नहीं कर पाया। क्यूंकि लगभग आधे घंटे बाद, कुछ हट्टे-कट्टे योद्धा मुख्य द्वार से अंदर आये, और पहरेदारों को धक्का देते हुए, वो बाज़ार के बीचो-बीच जा पहुंचे। फिर उसमें से एक योद्धा आगे आया, और उसने एक हरी बोतल हवा में उठाते हुए, चिल्लाकर कहा - " शौर्य दल सच में दवाइयां बेच रहा है, और वो भी ‘spring powder' से बहुत ज़्यादा असरदार दवाइयां !"</w:t>
      </w:r>
      <w:r>
        <w:t xml:space="preserve"> </w:t>
      </w:r>
      <w:r>
        <w:rPr>
          <w:b w:val="0"/>
          <w:i w:val="0"/>
        </w:rPr>
        <w:t>एक बार फिर सभी ने रूककर, उस लम्बे-चौड़े आदमी की तरफ देखा, जो हरी बोतल को हवा में लहरा रहा था।</w:t>
      </w:r>
      <w:r>
        <w:t xml:space="preserve"> </w:t>
      </w:r>
      <w:r>
        <w:rPr>
          <w:b w:val="0"/>
          <w:i w:val="0"/>
        </w:rPr>
        <w:t>जैसे ही योद्धाओं के उस दल ने देखा कि बज़ार के सभी लोगों का ध्यान, अब उनकी तरफ था, तभी उनमें से एक योद्धा आगे आया और पास ही रखे एक चट्टान के टुकड़े पर चढ़ गया। पत्थर पर चढ़कर उसने तुरंत अपनी कमर पर लटका खंजर निकाला, और अपने दूसरे हाथ पर ऐसा घाव दिया, कि उसमें से बहुत सारा खून बहने लगा।</w:t>
      </w:r>
      <w:r>
        <w:t xml:space="preserve"> </w:t>
      </w:r>
      <w:r>
        <w:rPr>
          <w:b w:val="0"/>
          <w:i w:val="0"/>
        </w:rPr>
        <w:t>ये देखकर बाज़ार में मौजूद सभी लोग चौंक गए थे। उन्हें समझ नहीं आया कि ये योद्धा आखिर करना क्या चाह रहा था? लेकिन तभी, उस योद्धा ने अपने दूसरे हाथ से हरी बोतल निकालकर, उसमें भरी ‘खून रोकने वाली दवाई' को अपने हाथ पर छिड़कना शुरू किया।</w:t>
      </w:r>
      <w:r>
        <w:t xml:space="preserve"> </w:t>
      </w:r>
      <w:r>
        <w:rPr>
          <w:b w:val="0"/>
          <w:i w:val="0"/>
        </w:rPr>
        <w:t>जैसे ही वो दवाई हाथ पर फैलती गयी, योद्धा के हाथ का गहरा घाव धीरे-धीरे भरने लगा। और पलक झपकते ही, उसके घाव भर गए थे और हाथ में फैला खून, तुरंत सूख गया था।</w:t>
      </w:r>
      <w:r>
        <w:t xml:space="preserve"> </w:t>
      </w:r>
      <w:r>
        <w:rPr>
          <w:b w:val="0"/>
          <w:i w:val="0"/>
        </w:rPr>
        <w:t>ये देखकर बाजार के सभी लोग दंग रह गए थे। वो सभी योद्धा थे और हर कोई ऐसी दवाई अपने लिए खरीदना चाहता था।</w:t>
      </w:r>
      <w:r>
        <w:t xml:space="preserve"> </w:t>
      </w:r>
      <w:r>
        <w:rPr>
          <w:b w:val="0"/>
          <w:i w:val="0"/>
        </w:rPr>
        <w:t>तभी पत्थर पर चढ़े योद्धा ने सभी की ओर देखते हुए कहा - " ये है शौर्य दल के बाज़ार में बिक रही नयी दवाई। इसमें खून रोकने वाला पाउडर मिला है, जो साथ में छोटे-मोटे घाव भी भर देता है। और सबसे बड़ी बात तो ये है कि ये दवाई सिर्फ ज़्यादा असरदार नहीं, बल्कि ‘spring powder' से ज़्यादा सस्ती भी है। लगभग आधा दाम है इसका। वैसे तुम लोग यहाँ क्यों रुके हुए हो? ये आमिश दल वाले हमारी मजबूरी का फायदा उठाकर हम लोगों को लूटना चाह रहे हैं। … अभी भी यहीं रुके हुए हो? तो फिर रुको और ठगे जाओ। मैं तो चला।  हा हा हा ! "</w:t>
      </w:r>
      <w:r>
        <w:t xml:space="preserve"> </w:t>
      </w:r>
      <w:r>
        <w:rPr>
          <w:b w:val="0"/>
          <w:i w:val="0"/>
        </w:rPr>
        <w:t>इतना कहकर वो योद्धा जाने लगा और उसके साथ के योद्धा भी उसके साथ बज़ार से जाने लगे।</w:t>
      </w:r>
      <w:r>
        <w:t xml:space="preserve"> </w:t>
      </w:r>
      <w:r>
        <w:rPr>
          <w:b w:val="0"/>
          <w:i w:val="0"/>
        </w:rPr>
        <w:t>इस वक़्त बाज़ार में सन्नाटा छा गया था।  भीड़ में एक योद्धा ऐसा भी था, जो अभी-अभी बाज़ार आया था और आते ही साथ, शौर्य दल की दवाई के बारे में जानकर, वो ख़ुशी से पलटकर भागा …  और अचानक सबकी नज़र वहां से भागते आदमी पर पड़ी, जिसके बाद वहां से जाने की होड़ सी लग गयी। वो सभी इतनी तादाद में बहार छोड़ कर जाने लगे कि उनके पैरों के कंपन से, दो माले की ईमारत भी हलकी हिलने लगी थी।</w:t>
      </w:r>
      <w:r>
        <w:t xml:space="preserve"> </w:t>
      </w:r>
      <w:r>
        <w:rPr>
          <w:b w:val="0"/>
          <w:i w:val="0"/>
        </w:rPr>
        <w:t>वहीँ बाज़ार के बाहर, लोगों की भीड़ के बीच वो लम्बे-चौड़े योद्धाओं का दल, चलते हुए मुस्कुरा रहा था। उनमें से सबसे आगे चल रहे योद्धा, जिसने अपना हाथ काटकर सभी को दवाई का असर दिखाया था, पलटकर पीछे खड़े योद्धा के कानों में कुछ फुसफुसाया। और तभी उसके सीने पर लगा badge दिखा जिसमें शौर्य दल का चिन्ह बना हुआ था।</w:t>
      </w:r>
      <w:r>
        <w:t xml:space="preserve"> </w:t>
      </w:r>
      <w:r>
        <w:rPr>
          <w:b w:val="0"/>
          <w:i w:val="0"/>
        </w:rPr>
        <w:t>लोगों की भगदड़ के बाद, आमिश दल का बाज़ार लगभग खाली हो गया था। वहां बचे थे तो सिर्फ कुछ व्यापारी, जो हैरान होकर ये देख रहे थे कि आखिर वो जगह अचानक कैसे खाली हो गयी थी? फिर सभी व्यापारी मन ही मन सोच रहे थे कि शौर्य दल आख़िरकार, दवाओं के इस मैदान-ए-जंग में उतर ही गया था। ये सोचते हुए वो लोग खाली सड़कों पर नज़र घुमाते रहे। फिर थककर उन लोगों ने ऊपर अदम की तरफ देखा।  व्यापारियों ने देखा कि वो मोटा आदमी, जो थोड़ी देर पहले गुरूर से सबकी ओर देख रहा था, अब डर के मारे थरथराने लगा था। उसे समझ नहीं आ रहा था कि अब वो करे तो करे क्या?</w:t>
      </w:r>
    </w:p>
    <w:p>
      <w:r>
        <w:rPr>
          <w:b w:val="0"/>
          <w:i w:val="0"/>
        </w:rPr>
        <w:t>वहीँ आमिश दल के बाकी बाज़ारों का भी यही हाल हो गया था।  बाज़ार की खबर जैसे ही दल वालों तक पहुंची, तो आमिश दल के दरबार में एक meeting बैठायी गयी। दरबार के बीचो-बीच एक टेबल पर एक छोटी सी हरे रंग की बोतल रखी हुई थी। उस बोतल में भरी दवा की खुशबु,  हवा में फैलती जा रही थी।  दरबार में इस वक़्त बहुत लोग मौजूद थे। कुछ के कपड़ों से ये साफ़ समझ आ रहा था कि वो लोग आमिश दल के बुज़ुर्ग थे। और बाकी बचे कुछ ख़ास लोगों में, एक आदमी अदम भी था।</w:t>
      </w:r>
      <w:r>
        <w:t xml:space="preserve"> </w:t>
      </w:r>
      <w:r>
        <w:rPr>
          <w:b w:val="0"/>
          <w:i w:val="0"/>
        </w:rPr>
        <w:t>दरबार के एक छोर पर, एक सफ़ेद कपड़े पहना आदमी कुर्सी से टिककर बैठा हुआ था। और सच तो ये था कि वो आदमी काफी अच्छा दिखता था, लेकिन उसकी आँखों में उसकी हवस साफ़ दिखाई दे रही थी। वो भले कुर्सी पर टिककर बैठा था लेकिन उसका एक हाथ, बगल में खड़ी नौकरानी की कमर को छू रहा था। इससे वो नौकरानी शर्म के मारे लाल हो गयी लेकिन वहां मौजूद बाकी लोगों को इससे कोई फर्क नहीं पड़ा, जैसे ये उनके लिए बहुत आम बात थी। उस नौकरानी की आँखें मदद के लिए चीख रही थी लेकिन कोई उसकी मदद के लिए आगे नहीं आया।</w:t>
      </w:r>
      <w:r>
        <w:t xml:space="preserve"> </w:t>
      </w:r>
      <w:r>
        <w:rPr>
          <w:b w:val="0"/>
          <w:i w:val="0"/>
        </w:rPr>
        <w:t>तभी अबराल आमिश ने टेबल पर रखी हरी बोतल को देखते हुए कहा - " तो ये हैं वो ‘खून रोकने वाली दवा' जिसका सभी ज़िक्र कर रहे थे ! ये दवा शौर्य दल आज ही बाजार में लाया है और आज से ही हमारी बिक्री ज़मीन छूने लगी है।",</w:t>
      </w:r>
      <w:r>
        <w:t xml:space="preserve"> </w:t>
      </w:r>
      <w:r>
        <w:rPr>
          <w:b w:val="0"/>
          <w:i w:val="0"/>
        </w:rPr>
        <w:t>इस सवाल पर एक और सवाल करते हुए, उस सफ़ेद कपड़े पहने आदमी ने कहा - " लेकिन वो लोग दवा कैसे बना सकते हैं? क्या इसका मतलब है कि शौर्य दल के पास भी कोई हकीम है?",</w:t>
      </w:r>
      <w:r>
        <w:t xml:space="preserve"> </w:t>
      </w:r>
      <w:r>
        <w:rPr>
          <w:b w:val="0"/>
          <w:i w:val="0"/>
        </w:rPr>
        <w:t>ये सुनते ही अबराल को कुछ याद आया, और उसने तुरंत बुज़ुर्गों से कहा - " क्या किसी को वो ‘अनजान हकीम' याद है जो मुझे नीलामी घर में मिला था?  मुझे याद है उस वक़्त वो शौर्य दल की काफी तारीफ कर रहा था। … अगर ये ‘खून रोकने वाली दवा' उसने ही बनायीं है, तो हम बहुत बड़ी मुसीबत में फस गए हैं। क्यूंकि वो कोई छोटा-मोटा अनाड़ी हकीम नहीं, बल्कि कम-से-कम rank 3 का हकीम है!",</w:t>
      </w:r>
    </w:p>
    <w:p>
      <w:r>
        <w:br w:type="page"/>
      </w:r>
    </w:p>
    <w:p>
      <w:pPr>
        <w:pStyle w:val="Heading1"/>
      </w:pPr>
      <w:r>
        <w:t>Ep 41 - Do Dal... Mil Rahe Hain</w:t>
      </w:r>
    </w:p>
    <w:p>
      <w:r>
        <w:rPr>
          <w:b w:val="0"/>
          <w:i w:val="0"/>
        </w:rPr>
        <w:t>जैसे ही वहां मौजूद लोगों ने rank 3 के हकीम का ज़िक्र सुना, सब हैरानी में एक दूसरे को देखने लगे।  तभी उस सफ़ेद कपड़ों वाले आदमी ने नौकरानी पर से अपना हाथ हठाते हुए, आगे आकर टेबल पर रखी हरी बोतल को ध्यान से देखा।  उसके बाद उसने ढक्कन खोल कर उस दवा की महक अंदर ली और फिर कुछ बूंदे अपने हाथों में गिरा कर, उसे देखने लगा। तभी उसने मुस्कुराते हुए कहा - "rank 3 का हकीम? क्या बकवास है! मैं भले ये बात मानने को तैयार हूँ कि ये ‘खून रोकने वाली दवाई' हमारे ‘spring powder' से बेहतर है, लेकिन इसे देखकर और सूंघकर, मैं इतना ज़रूर बता सकता हूँ कि ये मुझसे कम rank वाले हकीम ने बनायीं है। और इसका असर सिर्फ इसलिए बेहतर है क्यूंकि इसका नुस्खा अव्वल दर्जे का है।"</w:t>
      </w:r>
      <w:r>
        <w:t xml:space="preserve"> </w:t>
      </w:r>
      <w:r>
        <w:rPr>
          <w:b w:val="0"/>
          <w:i w:val="0"/>
        </w:rPr>
        <w:t>ये सुनकर वहां मौजूद सभी लोगों ने एक राहत की सांस ली, कि कम-से-कम शौर्य दल की दवा बनाने वाला हकीम वो तो नहीं है जिसके बारे में सोचकर सभी डर रहे थे। ऐसा इसलिए था क्यूंकि सब जानते थे अगर गलती से भी शौर्य दल के साथ rank 3 का हकीम मिल गया होता तो आमिश दल के लिए ये बहुत बड़ी मुसीबत हो जाती।</w:t>
      </w:r>
      <w:r>
        <w:t xml:space="preserve"> </w:t>
      </w:r>
      <w:r>
        <w:rPr>
          <w:b w:val="0"/>
          <w:i w:val="0"/>
        </w:rPr>
        <w:t>तभी उस सफ़ेद कपड़े वाले आदमी ने अपनी बात आगे कही - " और अपने तजुर्बे से मैं दावे के साथ कह सकता हूँ कि शौर्य दल का ये हकीम कोई नौसीखिया है, जिसने भगवान जाने कहाँ से ये नुस्खा हथिया लिया, और फिर ये ‘खून रोकने वाली दवा' बनाने लगा।",</w:t>
      </w:r>
      <w:r>
        <w:t xml:space="preserve"> </w:t>
      </w:r>
      <w:r>
        <w:rPr>
          <w:b w:val="0"/>
          <w:i w:val="0"/>
        </w:rPr>
        <w:t>ये कहते हुए उस आदमी के चेहरे पर ज़रा भी डर नहीं था क्यूंकि वो समझ गया था कि डरने की कोई बात ही नहीं थी। तभी पीछे से मैकी  की आवाज़ आयी - " आप सचमुच लाजवाब हैं अधीश! दवा की कुछ बूंदों से ही आपने शौर्य दल के हकीम के बारे में पता लगा लिया! ",</w:t>
      </w:r>
      <w:r>
        <w:t xml:space="preserve"> </w:t>
      </w:r>
      <w:r>
        <w:rPr>
          <w:b w:val="0"/>
          <w:i w:val="0"/>
        </w:rPr>
        <w:t>ये कहते हुए मैकी के चेहरे पर मुस्कराहट थी जिससे ये साफ़ समझ आ रह था कि वो उस हकीम कि लल्लो-चप्पो करने में लगा था।</w:t>
      </w:r>
      <w:r>
        <w:t xml:space="preserve"> </w:t>
      </w:r>
      <w:r>
        <w:rPr>
          <w:b w:val="0"/>
          <w:i w:val="0"/>
        </w:rPr>
        <w:t>इसके जवाब में उस सफ़ेद कपड़े वाले आदमी ने कहा - " ये तो कुछ भी नहीं है।  ये तो कोई भी अच्छा हकीम बता सकता है।",</w:t>
      </w:r>
      <w:r>
        <w:t xml:space="preserve"> </w:t>
      </w:r>
      <w:r>
        <w:rPr>
          <w:b w:val="0"/>
          <w:i w:val="0"/>
        </w:rPr>
        <w:t>वो आदमी मुस्कुरा रहा था क्यूंकि वो जानता था कि उसने आमिश दल के चिराग को अपने हुनर का fan बना दिया था। अधीश की बात सुनकर, कुछ सोचते हुए अबराल ने दरबार में मौजूद सभी लोगों से कहा - " मैं जानता हूँ कि हमारा ‘spring powder' शौर्य दल की ‘खून रोकने वाली दवा' से कम असरदार है। लेकिन ये बात हम भी अच्छी तरह से जानते हैं कि दोनों का फ़र्क बहुत ज़्यादा नहीं है और हमारे बज़ारों से भीड़ कम होने की मुख्य वजह, हमारे द्वारा बढ़ाये गए दाम हैं। मुझे लगता है हमने दाम कुछ ज़्यादा ही बढ़ा दिए हैं।  इसलिए जैसे ही हम ‘spring powder' का दाम कम कर देंगे, हमारे बाजार भीड़ से एक बार फिर खचा-खच भर जाएंगे। लेकिन मुझे ये भी लग रहा है कि शौर्य दल की दवा हमारे कुछ ग्राहकों को अपनी ओर खींच चुकी है। इसलिए उन्हें वापिस लाना थोड़ा मुश्किल होगा।",</w:t>
      </w:r>
      <w:r>
        <w:t xml:space="preserve"> </w:t>
      </w:r>
      <w:r>
        <w:rPr>
          <w:b w:val="0"/>
          <w:i w:val="0"/>
        </w:rPr>
        <w:t>ये सुनकर उस हकीम, यानी अधीश ने परेशान होते हुए सवाल किया - " दाम घटाने पड़ेंगे?"</w:t>
      </w:r>
      <w:r>
        <w:t xml:space="preserve"> </w:t>
      </w:r>
      <w:r>
        <w:rPr>
          <w:b w:val="0"/>
          <w:i w:val="0"/>
        </w:rPr>
        <w:t>अधीश को अब ज़्यादा दामों की आदत हो गयी थी जिसकी वजह से उसे ज़्यादा मुनाफा मिलता था। दाम घटने का मतलब था मुनाफा घटाना, जिसके लिए सिर्फ वो बिलकुल तैयार नहीं था।</w:t>
      </w:r>
      <w:r>
        <w:t xml:space="preserve"> </w:t>
      </w:r>
      <w:r>
        <w:rPr>
          <w:b w:val="0"/>
          <w:i w:val="0"/>
        </w:rPr>
        <w:t>अधीश का परेशानी से भरा चेहरा देखकर, अबराल ने मन ही मन सोचा कि ये आदमी कितना बेवक़ूफ़ है ! लेकिन फिर उन्होंने चेहरे पर मुस्कराहट लाते हुए कहा - " हकीम अधीश … अब बाज़ार पहले जैसा नहीं रहा। पहले पूरे मेसोडोरिया में सिर्फ हम ऐसी दवाई बेच रहे थे, लेकिन अब शौर्य दल भी मुकाबले में उतर गया है। और इसलिए हमें अपने दाम घटाने पड़ेंगे ताकि हम वापिस बाजार में अपना वर्चस्व कायम कर सके!",</w:t>
      </w:r>
      <w:r>
        <w:t xml:space="preserve"> </w:t>
      </w:r>
      <w:r>
        <w:rPr>
          <w:b w:val="0"/>
          <w:i w:val="0"/>
        </w:rPr>
        <w:t>इस पर सिर हिलाते हुए अधीश ने कहा - " ठीक है। जो करना है कीजिये, लेकिन दाम घटने पर भी, मेरा मुनाफा 300 सिक्कों के हिसाब से ही होना चाहिए।"</w:t>
      </w:r>
      <w:r>
        <w:t xml:space="preserve"> </w:t>
      </w:r>
      <w:r>
        <w:rPr>
          <w:b w:val="0"/>
          <w:i w:val="0"/>
        </w:rPr>
        <w:t>ये सुनकर अबराल को बहुत गुस्सा आया। लेकिन फिर उसने एक गहरी सांस लेकर खुद को शांत किया , और फिर मुस्कुराते हुए अधीश से कहा - " क्यों नहीं! तुम्हें जितना पहले मिलता था उतना ही आगे भी मिलेगा। तुम्हारे मुनाफे को कोई हाथ नहीं लगाएगा ! अब खुश?"</w:t>
      </w:r>
      <w:r>
        <w:t xml:space="preserve"> </w:t>
      </w:r>
      <w:r>
        <w:rPr>
          <w:b w:val="0"/>
          <w:i w:val="0"/>
        </w:rPr>
        <w:t>अब जो अबराल अधीश की शर्त मान गया था, तो वो हकीम वापिस अपनी कुर्सी पर जाकर बैठ गया।  और फिर उसने नौकरानी को सीटी बजाकर अपने पास बुलाया। नौकरानी हिचकिचाते हुए धीरे-धीरे उसके पास गयी।  वो सोच रही थी कि कोई अधीश को ऐसा करने से रोके लेकिन किसी ने इस चीज़ पर ध्यान भी नहीं दिया था।</w:t>
      </w:r>
      <w:r>
        <w:t xml:space="preserve"> </w:t>
      </w:r>
      <w:r>
        <w:rPr>
          <w:b w:val="0"/>
          <w:i w:val="0"/>
        </w:rPr>
        <w:t>तभी अबराल को कुछ याद आया और उसने अधीश की तरफ देखते हुए कहा - " हकीम अधीश ! हमारे पास ज़्यादा ‘spring powder' नहीं बचा है। मैंने कुछ लोगों को ‘दरबार नीलामी घर' जाकर सामान लाने को कहा है। जैसे ही वो यहाँ आते हैं, मैं चाहूंगा आप वापिस अपने काम में लग जाएँ। और हाँ… कल मैंने दो सर्प कन्याएं भी खरीदी थी जिन्हें मैंने आपके कमरे में भिजवा दिया है। उम्मीद है वो आपको ये तोहफ़ा पसंद आएगा।",</w:t>
      </w:r>
      <w:r>
        <w:t xml:space="preserve"> </w:t>
      </w:r>
      <w:r>
        <w:rPr>
          <w:b w:val="0"/>
          <w:i w:val="0"/>
        </w:rPr>
        <w:t>जैसे ही अधीश ने और दवा बनाने की बात सुनी, उसके चेहरे पर हल्का सा गुस्सा दिखाई दिया लेकिन अबराल के मुँह से ‘सर्प कन्या' सुनने के बाद, उसका गुस्सा हवस में बदल गया और उसने मुस्कुराते हुए अबराल से कहा - " जब तक मुझे दवा का सामान मिलता रहेगा, तब तक आपको ‘spring powder' के लिए परेशान नहीं होना पड़ेगा। और… तोहफे के लिए शुक्रिया।",</w:t>
      </w:r>
      <w:r>
        <w:t xml:space="preserve"> </w:t>
      </w:r>
      <w:r>
        <w:rPr>
          <w:b w:val="0"/>
          <w:i w:val="0"/>
        </w:rPr>
        <w:t>उसकी हवस भरी आँखों को देख कर, अबराल को घिन महसूस हुई और उन्होंने मन-ही-मन सोचा कि - "इस आदमी को काबू करना बहुत आसान है। इसकी हवस ही इसके अनाड़ीपन की वजह है। अगर ये हकीम नहीं होता तो हमसे ऐसी बात करने की ज़ुर्रत भी नहीं करता।",</w:t>
      </w:r>
      <w:r>
        <w:t xml:space="preserve"> </w:t>
      </w:r>
      <w:r>
        <w:rPr>
          <w:b w:val="0"/>
          <w:i w:val="0"/>
        </w:rPr>
        <w:t>फिर अपना सिर हिलाते हुए, अबराल ने जाकर पास ही रखी दूसरी टेबल से चाय का प्याला उठा कर, उसमे से चाय पीनी शुरू की।</w:t>
      </w:r>
      <w:r>
        <w:t xml:space="preserve"> </w:t>
      </w:r>
      <w:r>
        <w:rPr>
          <w:b w:val="0"/>
          <w:i w:val="0"/>
        </w:rPr>
        <w:t>लेकिन उसने चाय की चुस्की लगायी ही थी, कि दल का एक member भागता हुआ दरबार में आया और हड़बड़ाते हुए उसने अबराल के कानों में कुछ फुसफुसाया।</w:t>
      </w:r>
      <w:r>
        <w:t xml:space="preserve"> </w:t>
      </w:r>
      <w:r>
        <w:rPr>
          <w:b w:val="0"/>
          <w:i w:val="0"/>
        </w:rPr>
        <w:t>वो खबर सुनकर अबराल गुस्से में आ गया। फिर अचानक उसने चाय का प्याला मसल कर रख दिया, जिससे सभी की नज़र अबराल पर चली गयी। उसके हाथ से चाय बहने लगी थी और फिर अबराल ने चिल्लाते हुए कहा - " उस दो कौड़ी के दरबार नीलामी घर ने हमारे साथ, ऐसी नीच हरकत करने का फैसला किया है!",</w:t>
      </w:r>
      <w:r>
        <w:t xml:space="preserve"> </w:t>
      </w:r>
      <w:r>
        <w:rPr>
          <w:b w:val="0"/>
          <w:i w:val="0"/>
        </w:rPr>
        <w:t>दरबार में सभी जानना चाह रहे थे कि आखिर दरबार नीलामी घर ने ऐसा क्या कर दिया था, जिससे अबराल इतने नाराज़ हो गए थे। अबराल वैसे तो नाराज़ होते रहते थे लेकिन जब वो इतने नाराज़ हों कि मुस्कुराने लगे, इसका मतलब सच-मुच कुछ बहुत बुरा हुआ था।",</w:t>
      </w:r>
      <w:r>
        <w:t xml:space="preserve"> </w:t>
      </w:r>
      <w:r>
        <w:rPr>
          <w:b w:val="0"/>
          <w:i w:val="0"/>
        </w:rPr>
        <w:t>इसके ठीक कुछ दिनों बाद, मेसोडोरिया के दूसरे छोर पर, शौर्य दल के बुज़ुर्ग और अरेन्द्र अपने दरबार में इक्कठा हुए थे।  अरेन्द्र ने बुज़ुर्गों की तरफ देखते हुए कहा - " मैं आप सभी को बधाई देना चाहता हूँ। पिछले कुछ दिनों से हमारे बाज़ारों में आज तक की सबसे ज़्यादा भीड़ इक्कठा हुई है। और इसकी वजह से हमारे पहले के घाटे भी मिट गए हैं।  यहाँ तक कि पिछले कुछ दिनों का मुनाफ़ा 2 महीनों के मुनाफे से भी ज़्यादा हुआ है। लेकिन ये सब उस हकीम की दवा के कारण ही हो पाया है।",</w:t>
      </w:r>
      <w:r>
        <w:t xml:space="preserve"> </w:t>
      </w:r>
      <w:r>
        <w:rPr>
          <w:b w:val="0"/>
          <w:i w:val="0"/>
        </w:rPr>
        <w:t>ये सुन कर सभी बुज़ुर्ग मुस्कुराने लगे। सबके झुर्रीदार चेहरे भी किसी तारे की तरह चमक उठे थे। ये देख कर अरेन्द्र ने मुस्कुराते हुए ध्रुव की तरफ अपनी नज़रें घुमाई, जो पास ही सोफे पर बैठ कर, उबासी ले रहा था।  उसे देख कर अरेन्द्र ने मुस्कुराते हुए कहा  - " एक बात बताओ ध्रुव, जब भी वो हकीम मुझसे मिलते हैं तुम वहां से गायब क्यों रहते हो?",</w:t>
      </w:r>
      <w:r>
        <w:t xml:space="preserve"> </w:t>
      </w:r>
      <w:r>
        <w:rPr>
          <w:b w:val="0"/>
          <w:i w:val="0"/>
        </w:rPr>
        <w:t>ये सुन कर ध्रुव को हलकी सी घबराहट महसूस हुई।  उसे लगा कहीं उसके पिताजी को शक़ तो नहीं हो गया था? और शायद ऐसा इसलिए था क्यूंकि विदुर ने ध्रुव की कुछ ज़्यादा ही बढ़ाई कर दी थी। लेकिन ध्रुव को इस बात पर भरोसा नहीं था और इसलिए उसने बात घुमाते हुए अरेन्द्र को जवाब दिया - " अगर मैं हर वक़्त आपके साथ ही रहता तो न उस हकीम से मिल पाता और न ही ये दवा हमें मिल पाती।",</w:t>
      </w:r>
      <w:r>
        <w:t xml:space="preserve"> </w:t>
      </w:r>
      <w:r>
        <w:rPr>
          <w:b w:val="0"/>
          <w:i w:val="0"/>
        </w:rPr>
        <w:t>ये सुनकर अरेन्द्र ने सोचा कि ध्रुव की बात में दम था, इसलिए वो अपनी किरकिरी होने से बचाने के लिए,  बुज़ुर्गों की तरफ मुड़े और उन्होंने कहा - " अरे हकीम से याद आया, वो हकीम हम पर पहले ही बहुत एहसान कर चुके हैं। मैंने दवा के सामान के बारे में पता लगवा लिया है और मुझे लगता है, अब हमें सामान के लिए उन्हें तंग नहीं करना चाहिए। अगर हम ज़्यादा लालची हुए तो मुझे डर है कि वो हमारे लिए बिलकुल अच्छा नहीं होगा।",</w:t>
      </w:r>
      <w:r>
        <w:t xml:space="preserve"> </w:t>
      </w:r>
      <w:r>
        <w:rPr>
          <w:b w:val="0"/>
          <w:i w:val="0"/>
        </w:rPr>
        <w:t>इतना कहकर उन्होंने एक कागज़ का टुकड़ा अपनी जेब से निकाला।  उन्हें देखकर बुज़ुर्गों ने अपना सिर हिलाते हुए साथ आवाज़ भरी - " हाँ अरेन्द्र तुम बिलकुल ठीक कह रहे हो।",</w:t>
      </w:r>
      <w:r>
        <w:t xml:space="preserve"> </w:t>
      </w:r>
      <w:r>
        <w:rPr>
          <w:b w:val="0"/>
          <w:i w:val="0"/>
        </w:rPr>
        <w:t>वैसे सच तो ये था कि अरेन्द्र इस बात का ज़िक्र नहीं करते तो किसी बुज़ुर्ग को फ़र्क भी नहीं पड़ता। वहीँ ये सब सुनकर ध्रुव की अंगूठी में से विदुर ने ध्रुव से कहा - " तुम्हारे बाबा अच्छी तरह से जानते हैं कि मुनाफा होने पर भी कैसे अपने उसूलों पर ही चला जाए! बहुत अच्छा लगा ये देखकर … मेरा मतलब है सुन कर। … तुम्हारे बाबा सही मायनों में शौर्य दल के leader बनने के हक़दार हैं।"</w:t>
      </w:r>
      <w:r>
        <w:rPr>
          <w:b w:val="0"/>
          <w:i w:val="0"/>
        </w:rPr>
        <w:t>ये बात सुन कर ध्रुव ने मुस्कुराते हुए अपना सिर हलाया। वो जनता था कि शौर्य दल की कामयाबी का भार ,उसके पिता के कन्धों पर ही था और वो उसे कितनी अच्छी तरह से संभाल रहे थे। अगर इस दल का leader कोई कपटी आदमी होता, तो विदुर की मदद के बावजूद कामयाब नहीं हो पाता।  तभी एक पहरेदार दरवाज़े से अंदर आया और उसने अरेन्द्र से कहा - " अरेन्द्र जी। दरबार नीलामी घर से सायरा दरबार आयी हैं।",</w:t>
      </w:r>
      <w:r>
        <w:t xml:space="preserve"> </w:t>
      </w:r>
      <w:r>
        <w:rPr>
          <w:b w:val="0"/>
          <w:i w:val="0"/>
        </w:rPr>
        <w:t>ये सुनते ही अरेन्द्र ने चौंकते हुए कहा - "सायरा दरबार?... अरे उन्हें जल्दी अंदर भेजो।",</w:t>
      </w:r>
      <w:r>
        <w:t xml:space="preserve"> </w:t>
      </w:r>
      <w:r>
        <w:rPr>
          <w:b w:val="0"/>
          <w:i w:val="0"/>
        </w:rPr>
        <w:t>अरेन्द्र की बात सुन कर, वो पहरेदार हड़बड़ाते हुए वहां से चला गया। वहीँ दरबार में सभी सायरा की आने की खबर  सुनकर अचानक शांत हो गए थे। वो लोग एक दूसरे को देख ही रहे थे कि एक खूबसूरत लड़की हँसते हुए, दरवाज़े से अंदर आ चुकी थी। सायरा ने अंदर आकर सभी को मुस्कुराते हुए देखा, और फिर अरेन्द्र से कहा - " लगता है पूरा दल जीत की ख़ुशी मन रहा है!",</w:t>
      </w:r>
      <w:r>
        <w:t xml:space="preserve"> </w:t>
      </w:r>
      <w:r>
        <w:rPr>
          <w:b w:val="0"/>
          <w:i w:val="0"/>
        </w:rPr>
        <w:t>उसकी आवाज़ सुनकर सोफे पर टिककर  बैठा ध्रुव आगे आकर बैठ गया। वो सायरा की खूबसूरती को देख कर मुस्कुराने लगा था।</w:t>
      </w:r>
      <w:r>
        <w:t xml:space="preserve"> </w:t>
      </w:r>
      <w:r>
        <w:rPr>
          <w:b w:val="0"/>
          <w:i w:val="0"/>
        </w:rPr>
        <w:t>वैसे इस वक़्त सिर्फ वो नहीं, बल्कि दरबार में बैठे सभी मर्द सायरा की खूबसूरती को निहार रहे थे। सायरा लाल ड्रेस पहनी हुई थी जिसमें उसके शरीर का हर घुमाव अच्छे से समझ आ रहा था। दरबार में मौजूद चारों मर्द, और एक लड़का, उसे देख कर मन में सिर्फ यही सोच रहे थे - " तारीफ़ करूँ क्या उसकी जिसने तुझे बनाया?",</w:t>
      </w:r>
      <w:r>
        <w:t xml:space="preserve"> </w:t>
      </w:r>
      <w:r>
        <w:rPr>
          <w:b w:val="0"/>
          <w:i w:val="0"/>
        </w:rPr>
        <w:t>फिर खुद को सँभालते हुए अरेन्द्र ने खाँस कर कहा - " सायरा! हम जिस मुनाफे की ख़ुशी मन रहे हैं वो तुम्हारे नीलामी घर के दिन के मुनाफे का 1% भी नहीं है। जीत की खुशी मनाना तो कोई आप लोगों से सीखे।",</w:t>
      </w:r>
      <w:r>
        <w:t xml:space="preserve"> </w:t>
      </w:r>
      <w:r>
        <w:rPr>
          <w:b w:val="0"/>
          <w:i w:val="0"/>
        </w:rPr>
        <w:t>ये सुनकर सायरा ने अपनी मुस्कराहट बरक़रार रखते हुए कहा - " मैं सब समझ रही हूँ अरेन्द्र अंकल।लेकिन आपको शायद पता नहीं है कि फिलहाल आपके बाजार का नाम, हमारे नीलामी घर के नाम से ज़्यादा बड़ा हो रहा है। और ये हम अपने आँखों के सामने होते हुए देख रहे हैं। अब आप ही बताइये इस बात की ख़ुशी मनाएं या ग़म?"</w:t>
      </w:r>
      <w:r>
        <w:rPr>
          <w:b w:val="0"/>
          <w:i w:val="0"/>
        </w:rPr>
        <w:t>इतना कहकर सायरा ने दरबार में बाउजूद बाकी बुर्जों की तरफ देख कर उन्हें नमस्कार किया। और फिर जैसे ही उसने ध्रुव की तरफ देखा, तो वो ध्रुव को देखकर हैरान रह गयी। इसी हैरानी के चलते सायरा ने पूछा - " ध्रुव! तुम तो … तुम तो पिछली बार से भी ज़्यादा ताकतवर लग रहे हो।",</w:t>
      </w:r>
      <w:r>
        <w:t xml:space="preserve"> </w:t>
      </w:r>
      <w:r>
        <w:rPr>
          <w:b w:val="0"/>
          <w:i w:val="0"/>
        </w:rPr>
        <w:t>ये सुनकर ध्रुव ने मुस्कुराते हुए कहा - " इतने में ही हैरान हो गयी आप? ये तो सिर्फ शुरुआत है।",</w:t>
      </w:r>
      <w:r>
        <w:t xml:space="preserve"> </w:t>
      </w:r>
      <w:r>
        <w:rPr>
          <w:b w:val="0"/>
          <w:i w:val="0"/>
        </w:rPr>
        <w:t>ध्रुव का भरोसा देख कर सायरा भी खुद को मुस्कुराने से नहीं रोक पायी। तभी अरेन्द्र ने उससे सवाल किया - " वैसे तुम्हारे यहाँ आने की वजह क्या है सायरा? क्या कोई ज़रूरी बात है जो तुम हमसे कहना चाहती हो?",</w:t>
      </w:r>
      <w:r>
        <w:t xml:space="preserve"> </w:t>
      </w:r>
      <w:r>
        <w:rPr>
          <w:b w:val="0"/>
          <w:i w:val="0"/>
        </w:rPr>
        <w:t>इस पर मुस्कुराती सायरा ने ध्रुव के बगल में रखी खाली कुर्सी पर बैठते हुए कहा - " अरेन्द्र अंकल मैं आपको ये बताने के लिए यहाँ आयी हूँ, कि ‘दरबार नीलामी घर' ने फैसला लिया है, कि हम आमिश दल को अब से दवाइयों की सामग्री नहीं बेचेंगे।",</w:t>
      </w:r>
      <w:r>
        <w:t xml:space="preserve"> </w:t>
      </w:r>
      <w:r>
        <w:rPr>
          <w:b w:val="0"/>
          <w:i w:val="0"/>
        </w:rPr>
        <w:t>सायरा ने जैसे ही ये बात अरेन्द्र से कही,  उनके हाथ में रखा चाय का प्याला छूटने ही वाला था कि अरेन्द्र ने उसे संभाला, और बाकी बुज़ुर्गों की तरफ मुस्कुराते हुए एक नज़र घुमाई। उन्होंने देखा कि वो बुज़ुर्ग भी उनकी ही तरह इस खबर से बहुत खुश दिख रहे थे।</w:t>
      </w:r>
      <w:r>
        <w:t xml:space="preserve"> </w:t>
      </w:r>
      <w:r>
        <w:rPr>
          <w:b w:val="0"/>
          <w:i w:val="0"/>
        </w:rPr>
        <w:t>इस वक़्त दरबार में सन्नाटा था और अरेन्द्र ने चाय की चुस्की लेकर, थोड़ा हिचकिचाते हुए सायरा से कहा - " क्या मैं पूछ सकता हूँ कि दरबार नीलामी घर अचानक से हम पर इतना मेहरबान क्यों हो रहा है? मेरा मतलब है कि नीलामी घर अपने नियमों को अचानक क्यों तोड़ कर आमिश दल के खिलाफ जाने लगा?",</w:t>
      </w:r>
      <w:r>
        <w:t xml:space="preserve"> </w:t>
      </w:r>
      <w:r>
        <w:rPr>
          <w:b w:val="0"/>
          <w:i w:val="0"/>
        </w:rPr>
        <w:t>अरेन्द्र की उत्सुकता देखकर सायरा मुस्कुराती रही लेकिन उसने कोई जवाब नहीं दिया। उसे कुछ न कहते देख अरेन्द्र ने उससे दूसरा सवाल किया - " अच्छा तो फिर ये बताओ कि शौर्य दल को इसकी क्या कीमत चुकानी होगी?",</w:t>
      </w:r>
      <w:r>
        <w:t xml:space="preserve"> </w:t>
      </w:r>
      <w:r>
        <w:rPr>
          <w:b w:val="0"/>
          <w:i w:val="0"/>
        </w:rPr>
        <w:t>इसका जवाब देते हुए सायरा ने कहा - " शौर्य दल को इसकी कोई कीमत नहीं चुकानी होगी … ।"</w:t>
      </w:r>
      <w:r>
        <w:rPr>
          <w:b w:val="0"/>
          <w:i w:val="0"/>
        </w:rPr>
        <w:t>ये सुनकर दरबार में हर कोई हैरान हुआ, सिवाय ध्रुव के, क्यूंकि वो अच्छी तरह से जानता था कि सायरा क्यों ऐसा कदम उठा रही थी।  वहीँ अरेन्द्र सायरा की मुस्कराहट देखकर और हैरान हो रहे थे।  उन्हें भरोसा नहीं हुआ कि ‘दरबार नीलामी घर' अपने बरसों के नियमों को अचानक क्यों तोड़ देगा? और वो भी बिना किसी कीमत के? तभी अचानक अरेन्द्र के दिमाग में एक ख्याल आया और उनकी धड़कनें थोड़ी बढ़ गयी। फिर तेज़ धड़कनों के साथ अरेन्द्र ने सायरा से पूछा - " कहीं… कहीं इसके पीछे भी… उस ‘अनजान हकीम' का हाथ तो नहीं?",</w:t>
      </w:r>
      <w:r>
        <w:t xml:space="preserve"> </w:t>
      </w:r>
      <w:r>
        <w:rPr>
          <w:b w:val="0"/>
          <w:i w:val="0"/>
        </w:rPr>
        <w:t>सायरा ने अपना सर हिलाते हुए अरेन्द्र को जवाब दिया - " जी हाँ।  उस ‘अनजान हकीम' ने आपकी ओर से इसकी कीमत चुका दी है, इसलिए आपको हमारे इस फैसले की कोई कीमत नहीं चुकानी होगी।  अब से … हम दोनों साथ काम करेंगे।",</w:t>
      </w:r>
      <w:r>
        <w:t xml:space="preserve"> </w:t>
      </w:r>
      <w:r>
        <w:rPr>
          <w:b w:val="0"/>
          <w:i w:val="0"/>
        </w:rPr>
        <w:t>ये सुनकर अरेन्द्र फूले नहीं समाये और ज़ोर से हंसने लगे। उनकी हंसी पूरे दरबार में गूँज रही थी जिससे वहां की खिड़कियां भी हलकी-हलकी हिलने लगी।</w:t>
      </w:r>
      <w:r>
        <w:t xml:space="preserve"> </w:t>
      </w:r>
      <w:r>
        <w:rPr>
          <w:b w:val="0"/>
          <w:i w:val="0"/>
        </w:rPr>
        <w:t>फिर अपनी हंसी को काबू में लाते हुए, अरेन्द्र ने देखा कि बाकी लोग उनकी हंसी से थोड़ा घबराए हुए दिख रहे थे। शर्म के मारे उन्होंने अपनी नज़रें ध्रुव की तरफ करते हुए देखा कि वो भी अपना मुँह छुपा कर हंस रहा था। तभी उन्होंने ध्रुव से कहा - " ध्रुव तुम! तुम्हें हंसने की क्या ज़रुरत है? आखिर तहज़ीब कहाँ गयी तुम्हारी? जाओ जाकर मेहमान के लिए चाय लेकर आओ।",</w:t>
      </w:r>
      <w:r>
        <w:t xml:space="preserve"> </w:t>
      </w:r>
      <w:r>
        <w:rPr>
          <w:b w:val="0"/>
          <w:i w:val="0"/>
        </w:rPr>
        <w:t>ये सुनकर धुर्व को थोड़ा गुस्सा आया। उसने सोचा कि उससे तेज़ तो खुद उसके बाबा हंस रहे थे लेकिन खामखा ध्रुव को ऐसा कह रहे थे। इसके बाद ध्रुव वहां से उठाकर बाहर गया, और सायरा के लिए एक प्याले में चाय लेकर आया।</w:t>
      </w:r>
      <w:r>
        <w:t xml:space="preserve"> </w:t>
      </w:r>
      <w:r>
        <w:rPr>
          <w:b w:val="0"/>
          <w:i w:val="0"/>
        </w:rPr>
        <w:t>सायरा ने मुस्कुराते हुए ध्रुव के हाथ से वो चाय का प्याला लिया, लेकिन अचानक उसकी नज़रें ध्रुव के हाथों पर पड़ी और उसके चेहरे का रंग बदल गया। सायरा ने उसके हाथ को गौर से देखा तो उसे एक अंगूठी भी दिखी। ये अंगूठी वैसी ही थी, जैसी सायरा ने, उस ‘अनजान हकीम' के हाथ पर देखी थी।</w:t>
      </w:r>
      <w:r>
        <w:t xml:space="preserve"> </w:t>
      </w:r>
      <w:r>
        <w:rPr>
          <w:b w:val="0"/>
          <w:i w:val="0"/>
        </w:rPr>
        <w:t>ध्रुव ने भी सायरा को अपनी अंगूठी देखते देख लिया था और इसलिए उसने घबरा कर अपना हाथ वापिस लिया। वो चुपके से सायरा को देख रहा था जो चाय का प्याला हाथ में लिए, उन हाथों के बारे में ही सोच रही थी।</w:t>
      </w:r>
    </w:p>
    <w:p>
      <w:r>
        <w:br w:type="page"/>
      </w:r>
    </w:p>
    <w:p>
      <w:pPr>
        <w:pStyle w:val="Heading1"/>
      </w:pPr>
      <w:r>
        <w:t>Ep 42 - Hakim Ka Pardafash</w:t>
      </w:r>
    </w:p>
    <w:p>
      <w:r>
        <w:rPr>
          <w:b w:val="0"/>
          <w:i w:val="0"/>
        </w:rPr>
        <w:t>ध्रुव ने सायरा को अपनी अंगूठी पर गौर करते हुए देख लिया था और इसलिए उसने घबरा कर अपना हाथ वापिस लिया। वो चुपके से सायरा को देख रहा था जो चाय का प्याला हाथ में लिए, ध्रुव के हाथों के बारे में ही सोच रही थी। तभी ध्रुव वापिस अपनी कुर्सी पर जाकर बैठ गया, और ये उम्मीद करता करता रहा कि सायरा उसके बाबा से कुछ न कह दे।</w:t>
      </w:r>
      <w:r>
        <w:t xml:space="preserve"> </w:t>
      </w:r>
      <w:r>
        <w:rPr>
          <w:b w:val="0"/>
          <w:i w:val="0"/>
        </w:rPr>
        <w:t>थोड़ी देर और बात करने के बाद, जैसे ही सायरा की चाय ख़त्म हुई, तो उसने वापिस नीलामी घर जाने का फैसला किया। और फिर घर आये मेहमान को बाहर तक छोड़ने का ज़िम्मा, ध्रुव पर आया, जिसने अपना सिर हिलाते हुए सायरा को बाहर का रास्ता दिखाना शुरू किया।</w:t>
      </w:r>
      <w:r>
        <w:t xml:space="preserve"> </w:t>
      </w:r>
      <w:r>
        <w:rPr>
          <w:b w:val="0"/>
          <w:i w:val="0"/>
        </w:rPr>
        <w:t>दरबार के दरवाज़े से निकलने के बाद भी ध्रुव ने सायरा से कुछ नहीं कहा। वो बस किसी तरह अपने अंगूठी वाले हाथ को सायरा की नज़रों से बचाता हुआ चल रहा था। ध्रुव को अपने बगल में चलते देख, सायरा उसके हाथ के बारे में सोचती रही कि कैसे वो हाथ, बिलकुल उस ‘अनजान हकीम' के हाथ जैसा था जिसने सायरा को पिछले कुछ महीनों में, बहुत ज़्यादा मुनाफा कमा कर दिया था। वो हाथ देख कर धोखा भी खा सकती थी लेकिन उस अंगूठी को वो अच्छी तरह से पहचानती थी। अचानक उसे हकीम की शौर्य दल से करीबी का राज़ समझ आ गया था।</w:t>
      </w:r>
      <w:r>
        <w:t xml:space="preserve"> </w:t>
      </w:r>
      <w:r>
        <w:rPr>
          <w:b w:val="0"/>
          <w:i w:val="0"/>
        </w:rPr>
        <w:t>फिर सायरा ने मुस्कुराते हुए, अपनी आँख के कोने से ध्रुव को देखा जो इस वक़्त उसके बगल में चल रहा था। लेकिन सायरा पूरी तरह से भरोसा भी नहीं कर पा रही थी कि ये आम सा दिखने वाला लड़का ही वो अव्वल दर्जे का हकीम था, जिसने उसके और चरक गुरु के साथ इतना बड़ा खेल खेला था।  वो चाह कर भी खुद को मुस्कुराने से नहीं रोक पायी और तभी अचानक ध्रुव ने उसकी मुस्कराहट को देखते हुए कहा - " क्या सोच रही हो?",</w:t>
      </w:r>
      <w:r>
        <w:t xml:space="preserve"> </w:t>
      </w:r>
      <w:r>
        <w:rPr>
          <w:b w:val="0"/>
          <w:i w:val="0"/>
        </w:rPr>
        <w:t>ये सुनकर सायरा ने जवाब में एक और सवाल पूछ लिया - " मैं … मैं ये सोच रही हूँ कि मैं फिलहाल किसके साथ चल रही हूँ? शौर्य दल के leader के बेटे ध्रुव के साथ … या फिर उस अव्वल दर्जे के हकीम के साथ, जिसने दरबार नीलामी घर को इतनी आसानी से चकमा दे दिया …?",</w:t>
      </w:r>
      <w:r>
        <w:t xml:space="preserve"> </w:t>
      </w:r>
      <w:r>
        <w:rPr>
          <w:b w:val="0"/>
          <w:i w:val="0"/>
        </w:rPr>
        <w:t>सायरा की बात सुनकर ध्रुव ने कुछ नहीं कहा लेकिन उसके गाल थोड़े लाल हो गए थे।  वो दोनों थोड़ी दूर बिना कुछ कहे चलते रहे और फिर ध्रुव पास ही एक पेड़ के नीचे रखे पत्थर पर जाकर बैठ गया। सायरा भी उसके  पीछे-पीछे वहां चली गयी। सायरा जैसे ही ध्रुव के पास पहुंची, तो ध्रुव ने उसकी आँखों में देखते हुए कहा - " तो आखिरकार तुमने मुझे पहचान ही लिया।",</w:t>
      </w:r>
      <w:r>
        <w:t xml:space="preserve"> </w:t>
      </w:r>
      <w:r>
        <w:rPr>
          <w:b w:val="0"/>
          <w:i w:val="0"/>
        </w:rPr>
        <w:t>इस पर सायरा ने अपने बाल खोलते हुए, ध्रुव की तरफ देखा और कहा - " मुझे उम्मीद थी कि शायद मैं गलत हूँ… लेकिन मैं सही थी।",</w:t>
      </w:r>
      <w:r>
        <w:t xml:space="preserve"> </w:t>
      </w:r>
      <w:r>
        <w:rPr>
          <w:b w:val="0"/>
          <w:i w:val="0"/>
        </w:rPr>
        <w:t>ये सुनकर ध्रुव अपने आस-पास देखने लगा कि इस वक़्त कोई, उन दोनों की बातचीत तो नहीं सुन रहा था। ध्रुव की इस हरकत को देखकर सायरा ने थोड़ा डरकर उससे पूछा - " कहीं तुम … कहीं तुम मुझे जान से मारने के बारे में तो नहीं सोच रहे हो?",</w:t>
      </w:r>
      <w:r>
        <w:t xml:space="preserve"> </w:t>
      </w:r>
      <w:r>
        <w:rPr>
          <w:b w:val="0"/>
          <w:i w:val="0"/>
        </w:rPr>
        <w:t>ये सुनते ही ध्रव ने हलके मज़ाकिया अंदाज़ में कहा - " नहीं … मैं तो ये सोच रहा हूँ कि तुम्हें मारने के बाद तुम्हारी लाश कहाँ पर दफ्नाऊं?",</w:t>
      </w:r>
      <w:r>
        <w:t xml:space="preserve"> </w:t>
      </w:r>
      <w:r>
        <w:rPr>
          <w:b w:val="0"/>
          <w:i w:val="0"/>
        </w:rPr>
        <w:t>ध्रुव का मज़ाक सायरा को समझ नहीं आया और उसने गुस्से में ध्रुव से कहा - " घर आये मेहमान से बात करने का ये तरीका होता है क्या? लगता है मुझे अरेन्द्र अंकल को इस बारे में बताना ही होगा।",</w:t>
      </w:r>
      <w:r>
        <w:t xml:space="preserve"> </w:t>
      </w:r>
      <w:r>
        <w:rPr>
          <w:b w:val="0"/>
          <w:i w:val="0"/>
        </w:rPr>
        <w:t>तभी ध्रुव ने सच कबूल करते हुए सायरा से कहा - " वो काले कपड़े वाला आदमी, जो तुम्हारे नीलामी घर में बार-बार आता है, मैं ही हूँ।",</w:t>
      </w:r>
      <w:r>
        <w:t xml:space="preserve"> </w:t>
      </w:r>
      <w:r>
        <w:rPr>
          <w:b w:val="0"/>
          <w:i w:val="0"/>
        </w:rPr>
        <w:t>ये सुनते ही सायरा ने अपना गुस्सा शांत करते हुए ध्रुव से पूछा - " लेकिन वो हकीम जो दवाएं बनाते हैं, वो एक अलग आदमी हैं ….मैं सही कह रही हूँ न?",</w:t>
      </w:r>
      <w:r>
        <w:t xml:space="preserve"> </w:t>
      </w:r>
      <w:r>
        <w:rPr>
          <w:b w:val="0"/>
          <w:i w:val="0"/>
        </w:rPr>
        <w:t>सायरा इस बात को अच्छी तरह से जानती थी कि ध्रुव की शकितयों के बावजूद, उसके लिए करिश्माई  powder जैसी चीज़ बनाना नामुमकिन था, और इसलिए वो समझ गयी थी कि असली हकीम, कोई और ही आदमी था।</w:t>
      </w:r>
      <w:r>
        <w:t xml:space="preserve"> </w:t>
      </w:r>
      <w:r>
        <w:rPr>
          <w:b w:val="0"/>
          <w:i w:val="0"/>
        </w:rPr>
        <w:t>सायरा की बात सुनकर ध्रुव ने अपनी हार मानते हुए कहा - " आपको शायद पता नहीं है लेकिन लड़के ये बिलकुल पसंद नहीं करते कि लड़कियां बहुत ज़्यादा समझदार हों।",</w:t>
      </w:r>
      <w:r>
        <w:t xml:space="preserve"> </w:t>
      </w:r>
      <w:r>
        <w:rPr>
          <w:b w:val="0"/>
          <w:i w:val="0"/>
        </w:rPr>
        <w:t>इस पर सायरा ने मुस्कुराते हुए कहा - " ऐसी सोच सिर्फ बेकार लड़कों की होती है, जो खुद समझदार नहीं होते और इसलिए ये भी नहीं चाहते कि उनकी पसंद की लड़की समझदार हो, क्यूंकि अगर लड़की समझदार होती है तो वो लड़कों के राज़ का पता लगा ही लेती है।",</w:t>
      </w:r>
      <w:r>
        <w:t xml:space="preserve"> </w:t>
      </w:r>
      <w:r>
        <w:rPr>
          <w:b w:val="0"/>
          <w:i w:val="0"/>
        </w:rPr>
        <w:t>ध्रुव ने ये सुनकर अपनी नज़रें घुमा ली। वो ऐसी चीज़ों पर ज़्यादा बात नहीं करना चाहता था और इसलिए उसने काम की बात पर आते हुए सायरा से कहा - " मुझे इस बारे में और बात नहीं करनी।  मैं सिर्फ तुमसे इतना कहना चाहता हूँ कि मेरे राज़ को राज़ ही रहने देना। इसी में सबकी भलाई है। और हाँ … गलती से भी इस राज़ को मुझे धमकाने के लिए मत इस्तेमाल करना, नहीं तो तुम्हें इससे जितना फायदा होगा, उससे बहुत ज़्यादा तुम्हारा नुक्सान होगा।  और जितना मैं तुम्हें समझता हूँ, तुम इतनी बेवक़ूफ़ नहीं हो कि ऐसा कोई कदम उठाओ।",</w:t>
      </w:r>
      <w:r>
        <w:t xml:space="preserve"> </w:t>
      </w:r>
      <w:r>
        <w:rPr>
          <w:b w:val="0"/>
          <w:i w:val="0"/>
        </w:rPr>
        <w:t>ध्रुव की बात पर सायरा ने चिढ़ते हुए कहा - " मैं बिलकुल बेवक़ूफ़ नहीं हूँ। और ऐसा सोचने की भी भूल मत करना। मैं दिल से ज़्यादा दिमाग से काम लेती हूँ और ये पूरा मेसोडोरिया अच्छे से जानता है। ",</w:t>
      </w:r>
      <w:r>
        <w:t xml:space="preserve"> </w:t>
      </w:r>
      <w:r>
        <w:rPr>
          <w:b w:val="0"/>
          <w:i w:val="0"/>
        </w:rPr>
        <w:t>उसे गुस्सा होते देख, ध्रुव ने मुस्कुराते हुए उससे कहा - " तुम कितना दिमाग से काम लेती हो, ये तो आने वाला वक़्त ही बताएगा। फिलहाल के लिए, मुझे जो कहना था मैंने कह दिया, बाकी तुम्हारी मर्ज़ी।",</w:t>
      </w:r>
      <w:r>
        <w:t xml:space="preserve"> </w:t>
      </w:r>
      <w:r>
        <w:rPr>
          <w:b w:val="0"/>
          <w:i w:val="0"/>
        </w:rPr>
        <w:t>ध्रुव की चेतावनी सुनकर, सायरा को समझ नहीं आया कि वो आगे क्या कहे? तभी उसके ज़हन में एक सवाल आया जो उसने ध्रुव से पूछना सही समझा - " वैसे अब हमारे सौदे का क्या होगा?",</w:t>
      </w:r>
      <w:r>
        <w:t xml:space="preserve"> </w:t>
      </w:r>
      <w:r>
        <w:rPr>
          <w:b w:val="0"/>
          <w:i w:val="0"/>
        </w:rPr>
        <w:t>इस पर ध्रुव ने साफ़-साफ़ जवाब दिया- " हमारा सौदा वैसा का वैसा ही रहेगा,उसमें कोई बदलाव नहीं होगा। तुम आमिश दल को सामान नहीं बेचोगी और इसके बदले मैं तुम्हें 5 करिश्माई गोलियां ला कर दूंगा।",</w:t>
      </w:r>
      <w:r>
        <w:t xml:space="preserve"> </w:t>
      </w:r>
      <w:r>
        <w:rPr>
          <w:b w:val="0"/>
          <w:i w:val="0"/>
        </w:rPr>
        <w:t>ये सुनते ही सायरा ने एक राहत की सांस ली। फिर सौदे पर मंडराता खतरा टलते देख, उसने हँसते हुए ध्रुव से कहा - " साथ काम करने में मज़ा आएगा। वैसे एक बात कह सकती हूँ? … अगर तुम बुरा न मानो?",</w:t>
      </w:r>
      <w:r>
        <w:t xml:space="preserve"> </w:t>
      </w:r>
      <w:r>
        <w:rPr>
          <w:b w:val="0"/>
          <w:i w:val="0"/>
        </w:rPr>
        <w:t>ये सुनकर ध्रुव ने अपना सिर हिलाकर सायरा को सवाल पूछने की इजाज़त दी। तभी सायरा ने उसकी आँखों में देखते हुए उससे कहा - " मुझे सच में भरोसा नहीं होता कि तुम सिर्फ 16-17 साल के हो। मुझे क्या, किसी को भी भरोसा नहीं होता। लेकिन आज तुमसे बात करने के बाद मैं समझ गयी हूँ कि तुम अपनी उम्र से ज़्यादा चालाक हो।",</w:t>
      </w:r>
      <w:r>
        <w:t xml:space="preserve"> </w:t>
      </w:r>
      <w:r>
        <w:rPr>
          <w:b w:val="0"/>
          <w:i w:val="0"/>
        </w:rPr>
        <w:t>इस बात को नज़रअंदाज़ कर, ध्रुव अपना सिर हिलाते हुए वहां से उठा, और उसने दरवाज़े की ओर इशारा करके सायरा को रास्ता दिखाया। उसके बाद वो वहां से जाने लगा लेकिन तभी उसके दिमाग में एक और बात आयी, और उसने पलटकर सायरा से कहा - " और हाँ … जब हम फिरसे मिलेंगे, तो मेरे साथ पहले जैसा ही बर्ताव करना। किसी को शक भी नहीं होना चाहिए कि तुम मुझे इतने अच्छे से जानती हो।",</w:t>
      </w:r>
      <w:r>
        <w:t xml:space="preserve"> </w:t>
      </w:r>
      <w:r>
        <w:rPr>
          <w:b w:val="0"/>
          <w:i w:val="0"/>
        </w:rPr>
        <w:t>ये सुनकर सायरा ने मुस्कुराते हुए अपना सिर हिलाया, और फिर ध्रुव से कहा - " मंज़ूर है। लेकिन मेरी एक request है तुमसे, तुम्हें जब भी वक़्त मिले, क्या तुम उस हकीम को अपने साथ ‘दरबार नीलामी घर' ला सकते हो? मुझे उन्हें देखने की इच्छा है। और हमारे नीलामी घर में उनका हमेशा स्वागत ही किया जाएगा।"</w:t>
      </w:r>
      <w:r>
        <w:t xml:space="preserve"> </w:t>
      </w:r>
      <w:r>
        <w:rPr>
          <w:b w:val="0"/>
          <w:i w:val="0"/>
        </w:rPr>
        <w:t>सायरा की बात पर ध्रुव ने कुछ सोचते हुए जवाब दिया - " हम देखेंगे। अगर वक़्त मिला और वो आने को राज़ी हुए, तो ऐसा ज़रूर करेंगे।",</w:t>
      </w:r>
      <w:r>
        <w:t xml:space="preserve"> </w:t>
      </w:r>
      <w:r>
        <w:rPr>
          <w:b w:val="0"/>
          <w:i w:val="0"/>
        </w:rPr>
        <w:t>ये कहकर ध्रुव ने सायरा को अपना हाथ दिखाया, और वहां से चला गया।</w:t>
      </w:r>
      <w:r>
        <w:t xml:space="preserve"> </w:t>
      </w:r>
      <w:r>
        <w:rPr>
          <w:b w:val="0"/>
          <w:i w:val="0"/>
        </w:rPr>
        <w:t>ध्रुव को वहां से जाते देख सायरा के चेहरे पर एक मुस्कराहट थी, जिसके साथ उसने अपना सिर हिलाते हुए सोचा - " कितन शातिर है ये लड़का।  मुझे तो ये समझ नहीं आ रहा कि अम्बर दल की उस लड़की ने इससे शादी क्यों तोड़ दी? लेकिन मुझे पूरा भरोसा है कि वो बाद में अपने इस फैसले पर ज़रूर पछताएगी।",</w:t>
      </w:r>
      <w:r>
        <w:t xml:space="preserve"> </w:t>
      </w:r>
      <w:r>
        <w:rPr>
          <w:b w:val="0"/>
          <w:i w:val="0"/>
        </w:rPr>
        <w:t>उसके बाद सायरा हँसते हुए, वहां से चली गयी।</w:t>
      </w:r>
      <w:r>
        <w:t xml:space="preserve"> </w:t>
      </w:r>
      <w:r>
        <w:rPr>
          <w:b w:val="0"/>
          <w:i w:val="0"/>
        </w:rPr>
        <w:t>वक़्त बीतता गया और महीने भर के अंदर-अंदर, शौर्य दल की ‘खून रोकने वाली दवा' मेसोडोरिया के बाज़ार की सबसे ज़्यादा बिकने वाली दवा बन गयी। शौर्य दल के बाज़ारों में 70 % लोग ये दवा खरीदने आ रहे थे। इस ज़बरदस्त मुनाफे से शौर्य दल बहुत खुश था। यहाँ तक कि जो बाज़ार पहले खाली दिखा करते थे, अब वहां भी लोग दिखने लगे थे क्यूंकि दूर-दराज़ के लोग भी शौर्य दल के बाज़ारों में आने लगे थे।</w:t>
      </w:r>
      <w:r>
        <w:t xml:space="preserve"> </w:t>
      </w:r>
      <w:r>
        <w:rPr>
          <w:b w:val="0"/>
          <w:i w:val="0"/>
        </w:rPr>
        <w:t>इस नज़ारे के दूसरे छोर पर, आमिश दल ग़म और निराशा से भरा हुआ था। और ऐसा इसलिए क्यूंकि उन्होंने दवा के दाम इतने ज़्यादा बढ़ा दिए थे, जिस वजह से बहुत से योद्धा उनसे अब चिढ़ने लगे थे।  और तो और शौर्य दल की दवा, आमिश दल के ‘spring powder' से ज़्यादा असरदार थी।   इसलिए आमिश दल के बाज़ार सूनसान बस्तियों जैसे दिखने लगे थे जहाँ गिनती के व्यापारियों और कुछ जानवरों के अलावा, कोई दिखाई नहीं देता था।  सच तो ये था कि आमिश दल की दवा अब सिर्फ वो लोग ही लेते थे, जिन्हें शौर्य दल की दवा नसीब नहीं हो पा रही थी क्यूंकि वो हाथों-हाथ बिक जाया करती थी। लेकिन इसके बावजूद वो लोग ठीक-ठाक मुनाफा कमा लिया करते थे।</w:t>
      </w:r>
      <w:r>
        <w:t xml:space="preserve"> </w:t>
      </w:r>
      <w:r>
        <w:rPr>
          <w:b w:val="0"/>
          <w:i w:val="0"/>
        </w:rPr>
        <w:t>इन सारी मुसीबतों में आमिश दल के लिए सबसे बड़ी मुसीबत थी दवा का सामान, क्यूंकि शहर में दवा के सामान का सबसे बड़ा व्यापारी ‘दरबार नीलामी घर' था। और उसने आमिश दल को सामान देने से साफ़ इंकार कर दिया था।  इस वजह से पूरे शौर्य दल में गुस्सा था लेकिन फिर भी कोई ज़ोर आज़माकर ‘दरबार नीलामी घर' से कुछ नहीं कह सकता था। उस नीलामी घर को चलाने वाला परिवार, पूरे ओहान साम्राज्य के सबसे ताकतवर परिवारों में से एक था और ये बात आमिश दल का हर member अच्छी तरह से जानता था। और आमिश दल तो मेसोडोरिया जैसे शहर का एक छोटा सा दल था जो दरबार परिवार का बाल भी बाक़ा नहीं कर सकता था। इसलिए आमिश दल ने बिना बखेड़ा खड़ा किये, मेसोडोरिया की दुकानों से ही दवा का सामान खरीदना शुरू किया।  इस वजह से उन्हें ज़्यादा कीमत भी चुकानी पड़ती थी लेकिन उनके पास फिलहाल और कोई रास्ता नहीं था।</w:t>
      </w:r>
      <w:r>
        <w:t xml:space="preserve"> </w:t>
      </w:r>
      <w:r>
        <w:rPr>
          <w:b w:val="0"/>
          <w:i w:val="0"/>
        </w:rPr>
        <w:t>आमिश दल ये बात भी जानता था कि ये दुकानें भी एक हद तक ही सामान दे सकती थी, क्योंकि मेसोडोरिया में हर कोई शौर्य दल और अमिश दल की लड़ाई के बारे में जानता था। और अब जो शौर्य दल दिन-ब-दिन मज़बूत होता जा रहा था, इसलिए कोई भी दुकानदार उनके खिलाफ जाकर, आमिश दल की मदद नहीं करना चाहता था।</w:t>
      </w:r>
      <w:r>
        <w:t xml:space="preserve"> </w:t>
      </w:r>
      <w:r>
        <w:rPr>
          <w:b w:val="0"/>
          <w:i w:val="0"/>
        </w:rPr>
        <w:t>आमिश दल के पास मुनाफा बरकरार रखने का, अब इकलौता ज़रिया बचा था कि वो दवा के दाम बढ़ा दे।  और ऐसा ही उन्होंने किया। लेकिन इस वजह से उनकी बिक्री और कम हो गयी और वो दिवालिया होने की कगार पर आ गए।</w:t>
      </w:r>
      <w:r>
        <w:t xml:space="preserve"> </w:t>
      </w:r>
      <w:r>
        <w:rPr>
          <w:b w:val="0"/>
          <w:i w:val="0"/>
        </w:rPr>
        <w:t>वहीँ शहर के दूसरी ओर शौर्य दल अब पुख्ता तौर पर तीनों दलों में सबसे ताकतवर दल बन गया था। उनके बाज़ार तीनों दलों में सबसे ज़्यादा भरे रहते थे और ऐसे ही एक बाज़ार में, ध्रुव चुप-चाप चलते हुए जा रहा था। उसके पीछे 7-8 लम्बे-चौड़े हट्टे-कट्टे पहरेदार भी थे और सभी पहरेदारों के सीने पर, कम से कम 4 सितारे दिख रहे थे। इन सितारों का मतलब था कि वो लोग ‘एकलव्य' rank के कम-से-कम 4 सितारों वाले योद्धा थे।</w:t>
      </w:r>
      <w:r>
        <w:t xml:space="preserve"> </w:t>
      </w:r>
      <w:r>
        <w:rPr>
          <w:b w:val="0"/>
          <w:i w:val="0"/>
        </w:rPr>
        <w:t>सड़कों पर चलते हुए ध्रुव ने देखा कि बाजार में कितनी ज़्यादा भीड़ थी। उसी भीड़ में से कुछ योद्धा ध्रुव को देखकर मुस्कुराते और कुछ लोग जो उसे जानने भी लगे थे, उसके पास आकर उससे कहते - " क्यों अगले leader? फिरसे बाजार का मुआइना करने आये हो?",</w:t>
      </w:r>
      <w:r>
        <w:t xml:space="preserve"> </w:t>
      </w:r>
      <w:r>
        <w:rPr>
          <w:b w:val="0"/>
          <w:i w:val="0"/>
        </w:rPr>
        <w:t>जब भी कोई ध्रुव से ऐसे बात करता था तो ध्रुव मुस्कुरा कर आगे बढ़ जाया करता था। सच तो ये था कि अरेन्द्र ने ध्रुव को कुछ वक़्त के लिए सारे बाज़ारों की ज़िम्मेदारी सौंप दी थी। और इसकी वजह ये थी कि वो ध्रुव को ज़िम्मेदार बनाना चाह रहे थे। लेकिन इसके लिए अरेन्द्र को बुज़ुर्गों से बहुत बहस करनी पड़ी, क्यूंकि सभी बुज़ुर्गों को लग रहा था कि ध्रुव अभी इतना बड़ा नहीं हुआ था, कि उसे दल की ज़रूरी ज़िम्मेदारियाँ सौंप दी जाएँ। लेकिन दल के कुछ लोगों का ये भी मानना था कि अरेन्द्र का फैसला बिलकुल सही था, क्यूंकि उनके हिसाब से ध्रुव को ही दल का अगला leader बनना था, और इसलिए उसे ज़िम्मेदारियों की आदत डलवा देनी चाहिए।</w:t>
      </w:r>
      <w:r>
        <w:t xml:space="preserve"> </w:t>
      </w:r>
      <w:r>
        <w:rPr>
          <w:b w:val="0"/>
          <w:i w:val="0"/>
        </w:rPr>
        <w:t>लेकिन सच तो ये था कि बाज़ार को संभालना बिलकुल भी मुश्किल नहीं था। पहले-पहले तो ध्रुव को ज़रूर इतने बड़े बाजार को संभालने में, तकलीफ हुयी लेकिन जैसे-जिसे वक़्त बीतता गया, उसे समझ आ गया कि ये काम जितना ज़रूरी था, उससे भी ज़्यादा मज़ेदार था। और ऐसा इसलिए क्यूंकि अरेन्द्र ने एक बूढ़े आदमी को ध्रुव के साथ हर वक़्त रहने को कहा था, जिसे ध्रुव ने, सड़कों का ध्यान रखने, व्यापारियों से किराया वसूल करने, और दवा की आवाजाही का ध्यान रखने की ज़िम्मेदारी थमा दी थी। इसलिए ध्रुव हर दिन, बेफिक्र होकर कुछ पहरेदारों के साथ बाजार घूमता, और बाजार के शोर के बीच, वो सब पर नज़र रखता रहता।</w:t>
      </w:r>
      <w:r>
        <w:t xml:space="preserve"> </w:t>
      </w:r>
      <w:r>
        <w:rPr>
          <w:b w:val="0"/>
          <w:i w:val="0"/>
        </w:rPr>
        <w:t>ध्रुव को देखकर बहुत से योद्धा सोचते थे कि उसमें गुरूर ज़्यादा है। लेकिन वक़्त के साथ-साथ उन लोगों ने देखा, कि कैसे ध्रुव योद्धाओं से उनके किस्से सुना करता था, उनसे अजीब राक्षसों के बारे में जाना करता था, और गुफाओं में छुपी हुई खास तकनीकों के बारे में भी जानने की कोशिश करता था। इससे योद्धा धीरे-धीरे उसे पसंद करने लगे और वहीँ ध्रुव को, उनकी तरह एक रोमांचक ज़िन्दगी जीने की इच्छा होने लगी। उसे दूर-देश के पहाड़ों में जाने की इच्छा होने लगी, लहरों पर सवार होकर टापुओं से खाना लाने की इच्छा होने लगी।  लेकिन सबसे ज़्यादा इच्छा उसकी थी ऐसी खुफिया तकनीकों और शक्तियों को ढूंढने की, जिसके बारे में maarcus के लोग शायद अब तक भूल भी चुके थे।</w:t>
      </w:r>
      <w:r>
        <w:t xml:space="preserve"> </w:t>
      </w:r>
      <w:r>
        <w:rPr>
          <w:b w:val="0"/>
          <w:i w:val="0"/>
        </w:rPr>
        <w:t>और तो और कभी-कभी, ध्रुव खुश होकर अपनी जेब से दवा की कुछ बोतलें निकाल लिया करता, और लोगों को दवा मुफ्त में बाँट देता था। इस उत्साह से पूरा बाज़ार उत्साहित हो जाता था।  इसी तरह वक़्त बीतता गया, और शौर्य दल के बाज़ारों में योद्धाओं की ऐसी भीड़ लगने लगी, जैसी मेसोडोरिया में कभी नहीं देखी गयी थी। दूर-दूर से योद्धा यहाँ दवा तो लेने तो आ ही रहे थे, लेकिन वो लोग ध्रुव से मिलने और अपने किस्से सुनाने भी आने लगे, जिससे भीड़ और बढ़ती गयी।</w:t>
      </w:r>
      <w:r>
        <w:t xml:space="preserve"> </w:t>
      </w:r>
      <w:r>
        <w:rPr>
          <w:b w:val="0"/>
          <w:i w:val="0"/>
        </w:rPr>
        <w:t>पिछले एक महीने में ध्रुव ने इतना कुछ जान-सुन लिया था कि वो बाजार में कदम रखते ही, अब मुस्कुराने लगता था। लेकिन इन सब के बावजूद, ध्रुव अपनी training को नहीं भूला था। वो हर 15 दिन में विदुर के साथ training के लिए बाहर चला जाता और काफी दिनों बाद वापिस मेसोडोरिया आता।</w:t>
      </w:r>
      <w:r>
        <w:t xml:space="preserve"> </w:t>
      </w:r>
      <w:r>
        <w:rPr>
          <w:b w:val="0"/>
          <w:i w:val="0"/>
        </w:rPr>
        <w:t>फिर वापिस आकर बाज़ार संभालने लगता। ऐसे ही आज भी ध्रुव बाजार में घुसा ही था, कि एक छोटा-दुबला आदमी भागते हुए उसके पास आकर खड़ा हो गया। वो आदमी तेज़ भागने की वजह से हांफ रहा था और उसे देखकर, ध्रुव ने उससे सवाल किया - " क्या बात है बग्गा? आज कैसे लोगों की जेबें काटने से फुर्सत मिल गयी तुम्हें?",</w:t>
      </w:r>
      <w:r>
        <w:t xml:space="preserve"> </w:t>
      </w:r>
      <w:r>
        <w:rPr>
          <w:b w:val="0"/>
          <w:i w:val="0"/>
        </w:rPr>
        <w:t>उस छोटे-दुबले आदमी का नाम था बग्गा। और बग्गा बाज़ार का जाना-माना पॉकेटमार था। ऐसे पॉकेटमारों पर ध्रुव सीधे टूट नहीं पड़ता था, क्यूंकि वो अच्छी तरह से जानता था कि इसके पीछे कुछ न कुछ वजह थी। और वो वजह ये थी कि बाज़ार के पॉकेटमार, शौर्य दल के मुखबिर भी थे। और ऐसे मुखबिर जो मेसोडोरिया की अँधेरी गलियों में घट रही घटना तक की खबर अपने पास रखते थे। पूरे मेसोडोरियाँ में उनकी नज़रों से कोई नहीं बच पाता था।</w:t>
      </w:r>
      <w:r>
        <w:t xml:space="preserve"> </w:t>
      </w:r>
      <w:r>
        <w:rPr>
          <w:b w:val="0"/>
          <w:i w:val="0"/>
        </w:rPr>
        <w:t>तभी ध्रुव को देख कर बग्गा ने कहा - " छोटे साहब ! मुझे खबर मिली है कि ईरा जी को कोई तंग कर रहा है! खबर मिलते ही मैं सीधा आपके पास आया।  तंग करने में सबसे आगे तो… क्या नाम है उसका … मकई…मक्खी … हाँ ! मैकी ! वही अबराल जी का बेटा। वो और उसके दोस्त अपने मातम वाले कपड़े पेहेन कर, ईरा मैडम को तंग कर रहे हैं …"</w:t>
      </w:r>
      <w:r>
        <w:t xml:space="preserve"> </w:t>
      </w:r>
      <w:r>
        <w:rPr>
          <w:b w:val="0"/>
          <w:i w:val="0"/>
        </w:rPr>
        <w:t>ये सुन कर ध्रुव की आँखों में गुस्सा साफ़ दिखाई दे रहा था। उसने उसी गुस्से के साथ अपने साथ चल रहे पहरेदार से कहा - " बाकी सैनिकों को भी इक्कठा करो! मुझे फर्क नहीं पड़ता कौन किस काम में व्यस्त है, लेकिन सब-के-सब अगले 10 मिनट में यहाँ होने चाहिए। सब मेरी बात समझे?"</w:t>
      </w:r>
    </w:p>
    <w:p>
      <w:r>
        <w:br w:type="page"/>
      </w:r>
    </w:p>
    <w:p>
      <w:pPr>
        <w:pStyle w:val="Heading1"/>
      </w:pPr>
      <w:r>
        <w:t>Ep 43 - Bazaar Mein Hungama</w:t>
      </w:r>
    </w:p>
    <w:p>
      <w:r>
        <w:rPr>
          <w:b w:val="0"/>
          <w:i w:val="0"/>
        </w:rPr>
        <w:t>ध्रुव की बात सुनकर,  शौर्य दल के सैनिक ने उससे कहा - "समझ गया !"</w:t>
      </w:r>
      <w:r>
        <w:t xml:space="preserve"> </w:t>
      </w:r>
      <w:r>
        <w:rPr>
          <w:b w:val="0"/>
          <w:i w:val="0"/>
        </w:rPr>
        <w:t>ये कहते ही वो सैनिक पलट कर तेज़ी से वहां से चला गया। फिर ध्रुव ने बाकी बचे सैनिकों को देखते हुए कहा - "हम खड़े-खड़े बाकियों का इंतज़ार नहीं कर सकते। हमें जाकर आमिश दल वालों को ये बताना होगा, कि ये हमारा बाजार है और यहाँ सिर्फ, हमारे कायदे-कानून चलते है। बग्गा … आगे चलकर हमें रास्ता दिखाओ !",</w:t>
      </w:r>
      <w:r>
        <w:t xml:space="preserve"> </w:t>
      </w:r>
      <w:r>
        <w:rPr>
          <w:b w:val="0"/>
          <w:i w:val="0"/>
        </w:rPr>
        <w:t>उसकी बात सुन कर बग्गा ने अपना सिर हिलाते हुए हामी भरी और पलटकर चलने लगा। उसके जाते ही ध्रुव ने खुद से कहा - " ये आमिष दल वाले हमारे घर में आकर हमारे साथ ऐसा बर्ताव करेंगे? मैं ये हरगिज़ नहीं होने दूंगा। अगर आज मैंने आमिश दल वालों को बिना ज़ख्म के घर जाने दिया, तो मैं चैन की नींद नहीं सो पाऊंगा और इसलिए बाज़ार की देख-रेख से इस्तीफा दे दूंगा, ये मेरा वादा रहा।",</w:t>
      </w:r>
      <w:r>
        <w:t xml:space="preserve"> </w:t>
      </w:r>
      <w:r>
        <w:rPr>
          <w:b w:val="0"/>
          <w:i w:val="0"/>
        </w:rPr>
        <w:t>उसकी आवाज़ धीमी थी लेकिन आगे चल रहे बग्गा ने फिर भी उसकी बात सुन ली और ध्रुव की बात सुनते ही, उसने अपने कदम और तेज़ कर दिए।</w:t>
      </w:r>
      <w:r>
        <w:t xml:space="preserve"> </w:t>
      </w:r>
      <w:r>
        <w:rPr>
          <w:b w:val="0"/>
          <w:i w:val="0"/>
        </w:rPr>
        <w:t>वहीँ बाज़ार के दूसरे छोर पर अधीश बहुत उत्साहित दिख रहा था। उसके इस उत्साह की वजह उसके सामने हरे रंग के ड्रेस में खड़ी लड़की थी। उत्साह के चलते अधीश के हाँथ हलके-हलके कंपकंपाने लगे और चेहरे पर एक बड़ी सी मुस्कराहट दिखाई पड़ी। वो फ़िलहाल जिस लड़की को देख रहा था, ऐसी लड़की उसने आज तक नहीं देखी थी।</w:t>
      </w:r>
      <w:r>
        <w:t xml:space="preserve"> </w:t>
      </w:r>
      <w:r>
        <w:rPr>
          <w:b w:val="0"/>
          <w:i w:val="0"/>
        </w:rPr>
        <w:t>उस लड़की के कपडे महंगे लग रहे थे और उसका चेहरा बहुत ही खूबसूरत था, जिसे देखकर, अधीश के मन में उस लड़की के लिए, हवस से भरे ख्याल आने लगे। उसने मन-ही-मन सोचा - " मुझे इस लड़की के साथ एक रात बितानी है … किसी भी कीमत पर।",</w:t>
      </w:r>
      <w:r>
        <w:t xml:space="preserve"> </w:t>
      </w:r>
      <w:r>
        <w:rPr>
          <w:b w:val="0"/>
          <w:i w:val="0"/>
        </w:rPr>
        <w:t>ये कहकर अधीश की नज़र ज़मीन पर गिरे सनी पर पड़ी, जिसने ईरा के पीछे अधीश से लड़ने की कोशिश की थी, लेकिन अधीश ने उसे एक ही वार में, ज़मीन पर गिरा दिया था।  फिर अधीश ने सनी का मज़ाक उड़ाते कहा - " लड़कियों को बचाने के लिए ताकत की जरूरत होती है जो तुम्हारे पास नहीं है बच्चे।",</w:t>
      </w:r>
      <w:r>
        <w:t xml:space="preserve"> </w:t>
      </w:r>
      <w:r>
        <w:rPr>
          <w:b w:val="0"/>
          <w:i w:val="0"/>
        </w:rPr>
        <w:t>सरे आम अपनी बेज़्ज़ती सुन कर सनी को बहुत गुस्सा आया।  उसका चेहरा गुस्से से लाल हो गया था और वो अधीश पर हमला करने के लिए अपनी मुट्ठी बंद कर रहा था।कि तभी पास ही खड़ी सान्वी ने सनी से कहा - "सनी ! उस पर हमला करने के बारे में सोचना भी मत। वो तुमसे बहुत ज़्यादा ताकतवर है। अपनी पागलपंती छोड़ो।",</w:t>
      </w:r>
      <w:r>
        <w:t xml:space="preserve"> </w:t>
      </w:r>
      <w:r>
        <w:rPr>
          <w:b w:val="0"/>
          <w:i w:val="0"/>
        </w:rPr>
        <w:t>अपनी बहन की बात सुनकर सनी अपने दांत पीसने लगा। फिर ठन्डे दिमाग से उसने सोचा कि उसकी बहन बिलकुल ठीक कह रही थी, और इसलिए सनी ने अधीश पर हमला नहीं किया।  लेकिन वो ईरा के बारे में सोच कर शर्मिंदा हो रहा था, कि कैसे चाहते हुए भी वो उसकी मदद नहीं कर पा रहा था।</w:t>
      </w:r>
      <w:r>
        <w:t xml:space="preserve"> </w:t>
      </w:r>
      <w:r>
        <w:rPr>
          <w:b w:val="0"/>
          <w:i w:val="0"/>
        </w:rPr>
        <w:t>तभी अधीश की नज़र सनी से होते हुए, उसके पास खड़ी सान्वी पर पढ़ी और वो खुदको मुस्कुराने से नहीं रोक पाया। अपनी नज़रों से उसने सान्वी को सिर से पाँव तक देखा और फिर पास ही खड़े मैकी से कहा - " आज तो मेरी किस्मत सच में बहुत अच्छी चल रही है। एक और खूबसूरत लड़की जो मिल गयी मुझे! आज तो तीनों साथ में रात बिताएंगे, घर पहुँचते ही तैयारियां शुरू कर देना। आज की रात बहुत शोर भरी होने वाली है।"</w:t>
      </w:r>
      <w:r>
        <w:t xml:space="preserve"> </w:t>
      </w:r>
      <w:r>
        <w:rPr>
          <w:b w:val="0"/>
          <w:i w:val="0"/>
        </w:rPr>
        <w:t>मैकी भी ईरा को पसंद करता था और इसलिए उसे अधीश की बात बिलकुल अच्छी नहीं लग रही थी।  लेकिन क्यूंकि वो हर कीमत पर इस हकीम को खुश रखना चाहता था, इसलिए उसने अधीश से कहा - " अधीश! तुम भी न … वैसे ये लड़कियां शौर्य दल से हैं। इस लम्बी टांगों वाली लड़की का नाम है सान्वी। इसका गुस्सा हर वक़्त इसकी नाक पर होता है और इसलिए मर्द अक्सर इससे दूर ही रहते हैं।",</w:t>
      </w:r>
      <w:r>
        <w:t xml:space="preserve"> </w:t>
      </w:r>
      <w:r>
        <w:rPr>
          <w:b w:val="0"/>
          <w:i w:val="0"/>
        </w:rPr>
        <w:t>मैकी के पीछे कुछ हट्टे-कट्टे लोग खड़े हुए थे जो आमिष दल के सैनिक थे और मैकी के साथ बाजार आये हुए थे।  मैकी की बात सुनकर अधीश ने मुस्कुराते हुए कहा - " जितना गुस्सा रहेगा, उतनी ही गर्मी बढ़ेगी। और इस गर्मी को काबू करने में तो मुझे और ज़्यादा मज़ा आएगा !",</w:t>
      </w:r>
      <w:r>
        <w:t xml:space="preserve"> </w:t>
      </w:r>
      <w:r>
        <w:rPr>
          <w:b w:val="0"/>
          <w:i w:val="0"/>
        </w:rPr>
        <w:t>इतना कहकर अधीश ने अपनी नज़र ईरा की तरफ की और मैकी से पूछा - "और ये खूबसूरत लड़की कौन है?",</w:t>
      </w:r>
      <w:r>
        <w:t xml:space="preserve"> </w:t>
      </w:r>
      <w:r>
        <w:rPr>
          <w:b w:val="0"/>
          <w:i w:val="0"/>
        </w:rPr>
        <w:t>एक बार फिर मैकी ने देखा कि अधीश ईरा को कैसी गन्दी नज़रों से देख रहा था। इस पर उसे गुस्सा आया, और मैकी ने मन-ही-मन अधीश को गाली बकने के बाद, उससे कहा  - " ये खूबसूरत लड़की है ईरा।",</w:t>
      </w:r>
      <w:r>
        <w:t xml:space="preserve"> </w:t>
      </w:r>
      <w:r>
        <w:rPr>
          <w:b w:val="0"/>
          <w:i w:val="0"/>
        </w:rPr>
        <w:t>मैकी की बात सुनते ही अधीश ने आँखें बंद करके धीमी आवाज़ में फुसफुसाया - " ईरा.... ",</w:t>
      </w:r>
      <w:r>
        <w:t xml:space="preserve"> </w:t>
      </w:r>
      <w:r>
        <w:rPr>
          <w:b w:val="0"/>
          <w:i w:val="0"/>
        </w:rPr>
        <w:t>इतना कहने के बाद उसने आँखें खोली, और ईरा की तरफ दो कदम बढ़ाते हुए कहा - " hello ईरा ! मेरा नाम अधीश है। मुझे सच में तुम बहुत पसंद आयी हो और इसलिए, मैं तुम्हें और सान्वी को बाज़ार घुमाना चाहता हूँ। तुम लोगों को जो कुछ पसंद आये वो तुम खरीद सकते हो। सिक्कों की फ़िक्र मत करना … उसके लिए मैं हूँ न।",</w:t>
      </w:r>
      <w:r>
        <w:t xml:space="preserve"> </w:t>
      </w:r>
      <w:r>
        <w:rPr>
          <w:b w:val="0"/>
          <w:i w:val="0"/>
        </w:rPr>
        <w:t>ये कहते हुए अधीश के चेहरे पर एक गुरूर भरी मुस्कराहट थी। ईरा ने देखा कि उस बद्तमीज़ आदमी के सीने पर एक बैज था जिसपर एक दवा की कढ़ाई बनी हुई थी। उसे भरोसा नहीं हुआ कि ये आदमी एक हकीम था ! और इसलिए ईरा ने हैरान होकर कहा - " तुम एक हकीम हो?",</w:t>
      </w:r>
      <w:r>
        <w:t xml:space="preserve"> </w:t>
      </w:r>
      <w:r>
        <w:rPr>
          <w:b w:val="0"/>
          <w:i w:val="0"/>
        </w:rPr>
        <w:t>ये सुनते ही अधीश के चेहरे की मुस्कराहट और बढ़ गयी थी।  वहीँ ईरा के पास खड़ी सान्वी भी इस बात से चौंक गयी थी। वो हकीमों की बहुत इज़्ज़त करती थी लेकिन उसे ये हकीम इज़्ज़त देने लायक ही नहीं लेगा। इसलिए गुस्से से उसने हकीम अधीश को जवाब देते हुए कहा - " हम लोगों को कुछ ज़रूरी काम है।  तुम किसी और को ढूंढ कर उसके साथ बाज़ार घूम लो। चलो ईरा चलते हैं यहाँ से …",</w:t>
      </w:r>
      <w:r>
        <w:t xml:space="preserve"> </w:t>
      </w:r>
      <w:r>
        <w:rPr>
          <w:b w:val="0"/>
          <w:i w:val="0"/>
        </w:rPr>
        <w:t>ये कहते हुए सान्वी ने ईरा का हाथ पकड़ा, और वहां से जाने के लिए चलने लगी।   लेकिन तभी अचानक आमिश दल के सैनिकों ने दोनों का रास्ता रोक लिया। फिर वो सैनिक उन दोनों लड़कियों को देखकर मुस्कुराने लगे।</w:t>
      </w:r>
      <w:r>
        <w:t xml:space="preserve"> </w:t>
      </w:r>
      <w:r>
        <w:rPr>
          <w:b w:val="0"/>
          <w:i w:val="0"/>
        </w:rPr>
        <w:t>ये देखकर कि सैनिक उसका रास्ता रोक रहे थे, सान्वी को बहुत गुस्सा आया। उसने गुस्से से लाल होते हुए, पलटकर मैकी से कहा - " ये शौर्य दल का इलाका है ! तुम्हारी ज़ुर्रत कैसे हुई हमारा रास्ता रोकने की! क्या अब तुम मार खाकर ही मानोगे?",</w:t>
      </w:r>
      <w:r>
        <w:t xml:space="preserve"> </w:t>
      </w:r>
      <w:r>
        <w:rPr>
          <w:b w:val="0"/>
          <w:i w:val="0"/>
        </w:rPr>
        <w:t>लेकिन सान्वी के गुस्से से भी अधीश को कोई फर्क नहीं पड़ा था। उसने मैकी की तरफ देखकर, शौर्य दल का मज़ाक उड़ाते हुए कहा - " मैकी ! तुमने मुझे बताया क्यों नहीं कि ये शौर्य दल का इलाका है ! मैं तो ये सुनकर डर से कांपने लगा हूँ। वैसे शौर्य दल है क्या बला? एक बेकार सी खून रोकने वाली दवा तो बनायीं है इस दल ने, ऐसा कौन सा बड़ा तीर मर लिया? अगर मैं चाहूँ तो अकेले ही पूरे शौर्य दल को ख़त्म कर सकता हूँ।  ‘spring powder; तो मैंने सोते-सोते बना दी थी। अभी तक तो मैंने अपना हुनर दिखाया तक नहीं है।",</w:t>
      </w:r>
      <w:r>
        <w:t xml:space="preserve"> </w:t>
      </w:r>
      <w:r>
        <w:rPr>
          <w:b w:val="0"/>
          <w:i w:val="0"/>
        </w:rPr>
        <w:t>दुश्मन दल के हकीम से अपने दल की बेज़्ज़ती सुन कर, सान्वी ने सोचा कि इस आदमी को चुप कराया जाए, लेकिन फिर भी वो चुप-चाप खड़ी रही।  ऐसा इसलिए क्यूंकि अंदर-ही-अंदर वो ये बात जानती थी, कि कोई हकीम अगर चाहे तो शौर्य दल को बहुत नुक्सान पहुंचा सकता था।  मगर उसके बगल में खड़ी ईरा को इन चीज़ों से कोई फर्क नहीं पड़ता था, उसे सिर्फ इतना समझ आ रहा था कि वो हक़ीम ज़रुरत से ज़्यादा बात कर रहा था जिसका अंजाम कभी अच्छा नहीं होता। इसलिए गुस्से से फूटते हुए ईरा ने उस हकीम से कहा - " कचरा हमेशा कचरा ही रहता है। और तुम हकीम की चमड़ी में छुपे कचरे हो! कचरा समझते हो न? अगर नहीं समझते तो इस बाजार से कोई भी आइना ले लेना, और उसमें झांक लेना, तुम्हे कचरा अपने आप दिख जाएगा। और सिक्कों की बिलकुल फिक्र मत करना… उसके लिए …मैं हूँ न ! … तुम जैसे लोग थोड़ा-बहुत चीज़ें सीखकर खुद को महान समझने लगते हो, लेकिन तुम कोई महान आदमी नहीं … बल्कि सिर्फ कचरा हो!",</w:t>
      </w:r>
      <w:r>
        <w:t xml:space="preserve"> </w:t>
      </w:r>
      <w:r>
        <w:rPr>
          <w:b w:val="0"/>
          <w:i w:val="0"/>
        </w:rPr>
        <w:t>ईरा की बात से पूरा बाज़ार शांत हो गया था। ईरा देखने में जितनी खूबसूरत थी बातों से उतनी ही तेज़-तर्रार। उसे देख कर लोग समझ गए कि ये कोई आम लड़की तो बिलकुल नहीं थी।  ईरा को देख कर सिर्फ बाज़ार में खड़े लोग ही नहीं, बल्कि ईरा के बगल में खड़ी सान्वी भी ईरा का ये रूप देखकर, खुद को सोचने से नहीं रोक पायी - " कहा था मैंने इससे … कि ध्रुव से दूर रहे। अब देखो, संगत का असर दिखने लगा।",</w:t>
      </w:r>
      <w:r>
        <w:t xml:space="preserve"> </w:t>
      </w:r>
      <w:r>
        <w:rPr>
          <w:b w:val="0"/>
          <w:i w:val="0"/>
        </w:rPr>
        <w:t>वहीँ सबके सामने ईरा द्वारा बेइज़्ज़त होने के बाद, अधीश के चेहरे की मुस्कराहट गायब हो गयी थी। फिर उसने गुस्से में ईरा को देखते हुए कहा - " इतने सालों में, तुम पहली हो जिसने मुझसे इस तरह से बात की है। मैं तुम्हें  समझदार समझ रहा था लेकिन शायद मैं गलत था।",</w:t>
      </w:r>
      <w:r>
        <w:t xml:space="preserve"> </w:t>
      </w:r>
      <w:r>
        <w:rPr>
          <w:b w:val="0"/>
          <w:i w:val="0"/>
        </w:rPr>
        <w:t>ये सुन कर ईरा को ये ज़रूर समझ आ गया था कि अधीश या तो बहुत बेवक़ूफ़ था, या फिर बहुत ज़्यादा घमंडी।  लेकिन तभी उसे अधीश की आवाज़ सुनाई दी - " मैकी ! लगता है ये दोनों ऐसे नहीं मानेंगी। ऐसा करो इन्हें सीधे उठा कर ले चलो, बाकी की बात-चीत मैं रात में अपने बिस्तर पर करूंगा।",</w:t>
      </w:r>
      <w:r>
        <w:t xml:space="preserve"> </w:t>
      </w:r>
      <w:r>
        <w:rPr>
          <w:b w:val="0"/>
          <w:i w:val="0"/>
        </w:rPr>
        <w:t>अधीश की बात सुनकर मैकी चौंक गया। उसने मन-ही-मन सोचा -" ये हकीम कहीं पागल तो नहीं है? पिताजी ने बिलकुल ठीक कहा था, इसे कुछ नहीं आता, सिवाय एक सस्ती दवा बनाने के।",</w:t>
      </w:r>
      <w:r>
        <w:t xml:space="preserve"> </w:t>
      </w:r>
      <w:r>
        <w:rPr>
          <w:b w:val="0"/>
          <w:i w:val="0"/>
        </w:rPr>
        <w:t>लेकिन फिर उसने आह भरते हुए, अधीश को समझाने की कोशिश की - " हकीम अधीश।  फिलहाल … हमारा आमिश दल शौर्य दल से नहीं लड़ सकता।",</w:t>
      </w:r>
      <w:r>
        <w:t xml:space="preserve"> </w:t>
      </w:r>
      <w:r>
        <w:rPr>
          <w:b w:val="0"/>
          <w:i w:val="0"/>
        </w:rPr>
        <w:t>ये सुनकर अधीश ज़ोर-ज़ोर से हंसने लगा। फिर हँसते हुए उसने कहा - " हा हा हा ! तुम्हें शौर्य दल से डर लग रहा है? अरे इन शौर्य दल वालों से तो मैं अकेला ही निपट लूँगा। तुम ऐसा करो, मेरी बात मानकर इस लड़की को उठाकर ले चलो। बदले में मैं तुम्हें ‘spring powder' तो क्या, उससे असरदार 3-4 दवाइयां बना कर दूंगा। इन दवाओं से तुम शौर्य दल के बाज़ारों को फिर एक बार सूनसान कर दोगे। मैकी … इसे सौदा ही समझ लो।  मुझे ये लड़की किसी भी कीमत पर चाहिए।",</w:t>
      </w:r>
      <w:r>
        <w:t xml:space="preserve"> </w:t>
      </w:r>
      <w:r>
        <w:rPr>
          <w:b w:val="0"/>
          <w:i w:val="0"/>
        </w:rPr>
        <w:t>उसकी बात सुनकर मैकी एक बार फिर हैरान रह गया था। उसने सोचा भी नहीं था कि ईरा के पीछे ये हकीम, इतना मजबूर हो जाएगा। लेकिन बेहतर दवाओं का मतलब था ज़्यादा मुनाफा। इसलिए अपने दिल पर पत्थर रखते हुए, मैकी ने ईरा और सान्वी को धर दबोचने का आदेश दिया - " सैनिकों, पकड़ लो इन दोनों लड़कियों को।",</w:t>
      </w:r>
      <w:r>
        <w:t xml:space="preserve"> </w:t>
      </w:r>
      <w:r>
        <w:rPr>
          <w:b w:val="0"/>
          <w:i w:val="0"/>
        </w:rPr>
        <w:t>मैकी का आदेश सुनते ही करीब 10 मुश्टण्डे सैनिक आगे आ कर ईरा और सान्वी के पास खड़े हो गए। आमिश दल की ये हरकत देख कर, सान्वी को बहुत ज़्यादा गुस्सा आया और उसने अपनी कमर पर लटके एक चाबुक को निकालते हुए, सीधे सबसे आगे खड़े सैनिक के चेहरे पर दे मारा।</w:t>
      </w:r>
      <w:r>
        <w:t xml:space="preserve"> </w:t>
      </w:r>
      <w:r>
        <w:rPr>
          <w:b w:val="0"/>
          <w:i w:val="0"/>
        </w:rPr>
        <w:t>उस चाबुक के पड़ने से उस सैनिक का चेहरा खून से भर गया। चाबुक के किनारें पर छोटे लोहे के टुकड़े लगे हुए थे, जो सैनिक के गाल छीलते हुए, वापिस सान्वी के पास आ गए।  सान्वी के इस हमले के बाद बाकी सभी सैनिक गुस्से से उसे देखने लगे। वैसे तो सान्वी ‘एकलव्य' rank की 3-सितारों वाली लड़की थी लेकिन इस वक़्त उसके सामने तकरीबन 10 हट्टे-कट्टे लोग खड़े थे, जो कम-से-कम ‘एकलव्य' rank के तो थे ही। फिर भी सान्वी ने हिम्मत दिखाते हुए, अकेले उन सैनिकों पर हमला करना शुरू किया।</w:t>
      </w:r>
      <w:r>
        <w:t xml:space="preserve"> </w:t>
      </w:r>
      <w:r>
        <w:rPr>
          <w:b w:val="0"/>
          <w:i w:val="0"/>
        </w:rPr>
        <w:t>सान्वी ने अपने चाबुक से 2-3 सैनिकों को घायल कर दिया था। लेकिन बाकी सैनिकों के लगातार हमलों की वजह से, वो अब हमला करने की बजाय हमलों से बचती फिर रही थी। उसने देखा कि पूरा बाज़ार उसे सैनिकों के हमलों से बचते हुए देख रहा था, जिसकी वजह से उसे बहुत शर्म महसूस हुई कि वो अपने इलाके में भी ऐसी हालत में थी। तभी गुस्से से चिल्लाते हुए सान्वी ने एक और सैनिक को अपने चाबुक से घायल कर दिया। उसके बाद वो थक कर कुछ कदम पीछे हुई, और उसने सनी की तरफ देखते हुए कहा - " सनी ! ईरा को यहाँ से लेकर चले जाओ ! और जाकर उस गधे को बोलना कि उसकी यहाँ ज़रुरत है। तब तक मैं इन्हें संभालती हूँ !",</w:t>
      </w:r>
      <w:r>
        <w:t xml:space="preserve"> </w:t>
      </w:r>
      <w:r>
        <w:rPr>
          <w:b w:val="0"/>
          <w:i w:val="0"/>
        </w:rPr>
        <w:t>ये सुन कर सनी ने तुरंत अपना सिर हिलाया, और थोड़ा घबराते हुए उसने सान्वी से कहा - " बहना ! तुम अपना ध्यान रखना … मैं जल्दी आ जाऊंगा।",</w:t>
      </w:r>
      <w:r>
        <w:t xml:space="preserve"> </w:t>
      </w:r>
      <w:r>
        <w:rPr>
          <w:b w:val="0"/>
          <w:i w:val="0"/>
        </w:rPr>
        <w:t>सनी की बात सुनकर सान्वी के चेहरे पर एक मुस्कराहट दिखाई दी, और फिर वो हाथ में चाबुक लिए, चिल्लाते हुए सैनिकों की तरफ भागी। उसे एक बार फिर वो सैनिक दिखा जिसके सान्वी ने गाल छील दिए थे। वो गुस्से में भागता हुआ आया और उसने सान्वी के सीने पर एक ज़ोर का मुक्का मारा।</w:t>
      </w:r>
      <w:r>
        <w:t xml:space="preserve"> </w:t>
      </w:r>
      <w:r>
        <w:rPr>
          <w:b w:val="0"/>
          <w:i w:val="0"/>
        </w:rPr>
        <w:t>सान्वी ने इस हमले की बिलकुल उम्मीद नहीं की थी और वो मुक्के की वजह से ज़मीन पर गिर गयी। ज़मीन पर गिरी सान्वी उस हमले से इतनी नाराज़ हुई कि उसने अपनी शक्तियां इक्कठा करना शुरू कर दिया। फिर जैसे ही शक्तियां उसके हाथ पर इक्कट्ठा हो गयी, उसने शक्तियों को सैनिकों पर छोड़ने का फैसला लिया। लेकिन तभी, उसे अपने पास किसी के भागने की आवाज़ सुनाई दी।  सान्वी ने मुड़ कर देखा तो ध्रुव भागते हुए उसके पास आ रहा था। फिर अचानक ध्रुव उसके सामने से भागते हुए सीधे उस सैनिक के पास गया, जिसने सान्वी पर हमला किया था। ध्रुव को देखकर उस सैनिक ने एक बार फिर अपना मुक्का इस्तेमाल किया लेकिन ध्रुव ने उससे बचते हुए, सीधे उस सैनिक के सर पर ज़ोर से अपनी कोहनी से वार किया। वो सैनिक इस हमले से बेहोश होकर ज़मीन पर गिर गया था। इसके बाद ध्रुव ने शौर्य दल के सैनिकों की तरफ देखते हुए कहा - " इन आमिश दल वालों की टांगें तोड़ दो ताकि आज के बाद ये हमारे बाज़ारों में दिखाई भी न दे।",</w:t>
      </w:r>
      <w:r>
        <w:t xml:space="preserve"> </w:t>
      </w:r>
      <w:r>
        <w:rPr>
          <w:b w:val="0"/>
          <w:i w:val="0"/>
        </w:rPr>
        <w:t>तभी एक सैनिक ने ध्रुव की तरफ एक steel की rod फेंकते हुए कहा - " ध्रुव पकड़ो इसे !",</w:t>
      </w:r>
      <w:r>
        <w:t xml:space="preserve"> </w:t>
      </w:r>
      <w:r>
        <w:rPr>
          <w:b w:val="0"/>
          <w:i w:val="0"/>
        </w:rPr>
        <w:t>ध्रुव ने तुरंत पलट कर वो उड़ती हुई rod अपने हाथों में पकड़ ली और उसे सीधे अधीश और मैकी की तरफ तान दिया। ध्रुव की आँखों में इस वक़्त बेइंतेहा गुस्सा था जिसे देखकर मैकी और अधीश, दोनों थोड़े घबरा गए थे।  ध्रुव का आदेश सुनकर बहुत से शौर्य दल के सैनिक भी वैसी ही steel की rod लेकर आगे आ गए, और मुस्कुराते हुए, सैनिकों ने आमिश दल के सैनिकों पर हमला करना शुरू किया।</w:t>
      </w:r>
      <w:r>
        <w:t xml:space="preserve"> </w:t>
      </w:r>
      <w:r>
        <w:rPr>
          <w:b w:val="0"/>
          <w:i w:val="0"/>
        </w:rPr>
        <w:t>वहीँ दूसरी ओर आमिश दल के सैनिक बहुत ज़्यादा घबरा गए थे। इस वक़्त उनके सामने 12-15 ‘एकलव्य' रैंक के सैनिक थे जो steel की rod हाथ में लिए, उनकी तरफ भागते हुए आ रहे थे।  और इसके पहले कि वो लोग वहां से भागते, शौर्य दल के सैनिक rod से उन पर हमला करने लगे।</w:t>
      </w:r>
      <w:r>
        <w:t xml:space="preserve"> </w:t>
      </w:r>
      <w:r>
        <w:rPr>
          <w:b w:val="0"/>
          <w:i w:val="0"/>
        </w:rPr>
        <w:t>फिर पूरे बाज़ार में आदमियों के पिटने की आवाज़ें गूंजने लगी। स्टील की rod कभी किसी के हाथ की हड्डी तोड़ती, तो कभी किसी के पैर की।  इस तरह कुछ देर तक मार-धाड़ चलती रही। इस बीच ध्रुव ने सान्वी के पास जाकर उससे पूछा - " तुम ठीक तो हो न? तुम्हें पहले बताना चाहिए था कि तुम लोग बाज़ार घूमने आने वाले हो। हमें पहले ही खबर मिल गयी थी कि आमिश दल के लोग बाज़ार में कुछ खुरापात मचाने वाले हैं।",</w:t>
      </w:r>
      <w:r>
        <w:t xml:space="preserve"> </w:t>
      </w:r>
      <w:r>
        <w:rPr>
          <w:b w:val="0"/>
          <w:i w:val="0"/>
        </w:rPr>
        <w:t>सान्वी ध्रुव को ऐसे बात करते हुए पहली बार देख रही थी।  और ज़ाहिर सी बात है कि वो ध्रुव के इस अवतार से थोड़ा हैरान भी थी। लेकिन फिर उसने ध्रुव को देखते हुए कहा - " मैं घर से निकली ही थी कि मुझे ईरा मिल गयी। फिर उसने मुझसे कहा कि वो तुमसे मिलने के लिए बाज़ार जा रही थी तो मैंने सोचा मैं उसके साथ रहूं। मुझे क्या पता था कि बाजार में ऐसे लीचड़ लोग मिल जाएंगे?"</w:t>
      </w:r>
      <w:r>
        <w:t xml:space="preserve"> </w:t>
      </w:r>
      <w:r>
        <w:rPr>
          <w:b w:val="0"/>
          <w:i w:val="0"/>
        </w:rPr>
        <w:t>सान्वी की बात सुन कर ध्रुव को हंसी आ गयी। और इसी हंसी में उसने पीछे मुड़ कर ईरा की तरफ देखा, जो फिलहाल उससे थोड़ी दूर खड़ी थी। फिर ध्रुव ने हँसते हुए ईरा से कहा - " लगता है मेरे साथ रह रहकर तुम्हें भी गुस्सा आने लगा है, या फिर ये गुस्सा सिर्फ इस ‘कचरे' के कारण था?",</w:t>
      </w:r>
      <w:r>
        <w:t xml:space="preserve"> </w:t>
      </w:r>
      <w:r>
        <w:rPr>
          <w:b w:val="0"/>
          <w:i w:val="0"/>
        </w:rPr>
        <w:t>ईरा समझ गयी थी कि ध्रुव इस वक़्त उसकी टाँग खींच रहा था। उसने मुस्कुराते हुए अपना सिर हिलाया और ध्रुव से कहा - " मैं वो सब कहना तो नहीं चाहती थी लेकिन … मुझे वो आदमी बिलकुल भी पसंद नहीं आया और इसलिए मैं खुद को वो सब कहने से नहीं रोक पायी।"</w:t>
      </w:r>
      <w:r>
        <w:t xml:space="preserve"> </w:t>
      </w:r>
      <w:r>
        <w:rPr>
          <w:b w:val="0"/>
          <w:i w:val="0"/>
        </w:rPr>
        <w:t>ईरा का जवाब सुनकर ध्रुव भी मुस्कुराने लगा, कि तभी उसे एक आवाज़ सुनाई दी - " अरे ये तो शौर्य दल के junior leader हैं! बताओ, पूरा साल बीत गया और ये ‘ज़ीरो' मुझे अब मिला है! आखिर तू आड़ में छुपते-छुपते खुले बाजार में आ ही गया!",</w:t>
      </w:r>
    </w:p>
    <w:p>
      <w:r>
        <w:br w:type="page"/>
      </w:r>
    </w:p>
    <w:p>
      <w:pPr>
        <w:pStyle w:val="Heading1"/>
      </w:pPr>
      <w:r>
        <w:t>Ep 44 - Macky vs Dhruv</w:t>
      </w:r>
    </w:p>
    <w:p>
      <w:r>
        <w:rPr>
          <w:b w:val="0"/>
          <w:i w:val="0"/>
        </w:rPr>
        <w:t>ध्रुव को देखते हुए अधीश ने मैकी से पूछा - " ये लड़का कौन है?",</w:t>
      </w:r>
      <w:r>
        <w:t xml:space="preserve"> </w:t>
      </w:r>
      <w:r>
        <w:rPr>
          <w:b w:val="0"/>
          <w:i w:val="0"/>
        </w:rPr>
        <w:t>अधीश ने देखा था कि ध्रुव ईरा से बात कर रहा था जिससे उसके ego को ठेस पहुंची। इसी के चलते उसने मैकी से ये सवाल किया था।</w:t>
      </w:r>
      <w:r>
        <w:t xml:space="preserve"> </w:t>
      </w:r>
      <w:r>
        <w:rPr>
          <w:b w:val="0"/>
          <w:i w:val="0"/>
        </w:rPr>
        <w:t>इस पर मैकी ने उसे जवाब देते हुए कहा- "  ये लड़का? अधीश इस लड़के का नाम ध्रुव है। यही है शौर्य दल का ‘शिरोमणि।' वैसे तो सालों की training के बाद भी वो ‘शून्य' rank के 3 सितारों पर अटका हुआ था। लेकिन न जाने उसने कुछ वक़्त पहले ऐसा क्या खा लिया, कि उसकी शक्तियां कुछ ही महीनों में 8 सितारों तक पहुँच गयी।",</w:t>
      </w:r>
      <w:r>
        <w:t xml:space="preserve"> </w:t>
      </w:r>
      <w:r>
        <w:rPr>
          <w:b w:val="0"/>
          <w:i w:val="0"/>
        </w:rPr>
        <w:t>मैकी की बात सुनकर अधीश ने मुस्कुराते हुए कहा - " इसके पास कितने सितारें हैं उससे मुझे कोई फर्क नहीं पड़ता। अगर वो ‘एकलव्य' rank का भी नहीं है, तो मेरे लिए वो एक आम लड़के जैसा ही है। इसलिए उसकी ताकत का तो ज़िक्र भी मत करो।",</w:t>
      </w:r>
      <w:r>
        <w:t xml:space="preserve"> </w:t>
      </w:r>
      <w:r>
        <w:rPr>
          <w:b w:val="0"/>
          <w:i w:val="0"/>
        </w:rPr>
        <w:t>अधीश  की ये बात ईरा के कानों तक पहुँच गयी थी जिसके बाद ईरा ने गुस्से से उसकी तरफ देखा। उसकी आँखों में इस वक़्त सुनहरी रौशनी दिखाई देने लगी थी। लेकिन तभी ध्रुव ने ईरा के कंधे पर अपना रख कर उसे शांत किया। फिर उसने पलटकर अधीश की तरफ देखा जो इस वक़्त उसे ही घूर रहा था। ध्रुव ने उस हकीम को ध्यान से देखा कि कैसे धूप में उसके सफ़ेद कपड़े अलग ही चमक रहे थे।  फिर जैसे ही उसकी नज़र अधीश के सीने में लगे बैज पर गयी, उसने मुस्कुराते हुए कहा - " तो तुम ही हो वो हकीम जिसने ‘spring powder' बनायीं है?",</w:t>
      </w:r>
      <w:r>
        <w:t xml:space="preserve"> </w:t>
      </w:r>
      <w:r>
        <w:rPr>
          <w:b w:val="0"/>
          <w:i w:val="0"/>
        </w:rPr>
        <w:t>ये देखकर कि ध्रुव उसे पहचान गया था, अधीश ने अपनी छाँति चौड़ी करते हुए उससे कहा - "तुमने बिलकुल ठीक पहचाना लड़के।  मैं ही हूँ वो हकीम जिसने आमिश दल के लिए ‘spring powder' जैसी दवा बनायी था।",</w:t>
      </w:r>
      <w:r>
        <w:t xml:space="preserve"> </w:t>
      </w:r>
      <w:r>
        <w:rPr>
          <w:b w:val="0"/>
          <w:i w:val="0"/>
        </w:rPr>
        <w:t>उसके चेहरे का गुरूर देख कर ध्रुव अपनी हंसी नहीं रोक पाया और उसने हँसते हुए अधीश से कहा - " फिर तो तुम्हारा बर्ताव बिलकुल जायज़ है। मेरा मतलब जो हकीम इतनी कचरा दवा बना सकता है, उसके दिमाग में तो कचरा ही भरा होगा न! वैसे ठीक ही है, अव्वल दर्जे की दवा बनाते नहीं बनी तो अव्वल दर्जे का कचरा ही बना दिया।",</w:t>
      </w:r>
      <w:r>
        <w:t xml:space="preserve"> </w:t>
      </w:r>
      <w:r>
        <w:rPr>
          <w:b w:val="0"/>
          <w:i w:val="0"/>
        </w:rPr>
        <w:t>ये सुनते ही बाजार में खड़े योद्धा ज़ोर-ज़ोर से हँसने लगे। वो सब आमिश दल के तरीकों से परेशान थे। कुछ समय पहले, आमिश दल ने योद्धाओं की मजबूरी का फायदा उठाते हुए, दवा के दाम 3 गुना कर दिए थे। और अब आमिश दल की भरे बाज़ार में किरकिरी होते देखना, सभी योद्धाओं को बहुत पसंद आ रहा था।</w:t>
      </w:r>
      <w:r>
        <w:t xml:space="preserve"> </w:t>
      </w:r>
      <w:r>
        <w:rPr>
          <w:b w:val="0"/>
          <w:i w:val="0"/>
        </w:rPr>
        <w:t>लेकिन योद्धाओं की हंसी ने अधीश को गुस्से से भर दिया था। उसने ध्रुव को गुस्से से घूरते हुए कहा - " तुम अपने शौर्य दल के लिए मुसीबत खड़ी कर रहे हो लड़के ! तुम्हें शायद पता नहीं मैं क्या-क्या कर सकता हूँ !",</w:t>
      </w:r>
      <w:r>
        <w:t xml:space="preserve"> </w:t>
      </w:r>
      <w:r>
        <w:rPr>
          <w:b w:val="0"/>
          <w:i w:val="0"/>
        </w:rPr>
        <w:t>ये सुनते ही ध्रुव और ज़ोर से हंसने लगा। फिर उसने अपनी हंसी काबू करते हुए, अधीश को देखकर सोचा - " ये आदमी खुद को समझता क्या है? बात तो ऐसे कर रहा है जैस ‘शक्ति देव' rank पर हो ! ज़्यादा से ज़्यादा ‘एकलव्य' rank का 1 सितारे वाला हकीम होगा और ठाठ तो ऐसे कि पूछो मत।"</w:t>
      </w:r>
      <w:r>
        <w:t xml:space="preserve"> </w:t>
      </w:r>
      <w:r>
        <w:rPr>
          <w:b w:val="0"/>
          <w:i w:val="0"/>
        </w:rPr>
        <w:t>खुद से ये बात करने के बाद, ध्रुव ईरा की तरफ पलटा और उसने मुस्कुराते हुए उससे कहा - " ईरा? आखिर ये आदमी इतनी कम अक्ल के साथ भी हकीम कैसे बन गया? ये आदमी तो सच-मुच हकीमों का नाम डुबा देगा ।",</w:t>
      </w:r>
      <w:r>
        <w:t xml:space="preserve"> </w:t>
      </w:r>
      <w:r>
        <w:rPr>
          <w:b w:val="0"/>
          <w:i w:val="0"/>
        </w:rPr>
        <w:t>ध्रुव अधीश से बात करने पर समझ गया था कि आखिर ईरा उस पर इतनी क्यों नाराज़ थी। फिर अपने हाथ आपस में रगड़ते हुए, ध्रुव ने बात करना बंद किया और पीछे खड़े सैनिकों को, एक बार फिर हमला करने का आदेश देते हुए कहा - " साथियों! आमिश दल के leader का बेटा और ये हकीम, हमारे इलाके की शान्ति को भंग करना चाहते हैं! हमें इन्हें ऐसा सबक सिखाना चाहिए, कि आगे से कोई भी शौर्य दल के साथ, ऐसी गुस्ताखी करने के बारे में सोच भी न पाए।",</w:t>
      </w:r>
      <w:r>
        <w:t xml:space="preserve"> </w:t>
      </w:r>
      <w:r>
        <w:rPr>
          <w:b w:val="0"/>
          <w:i w:val="0"/>
        </w:rPr>
        <w:t>ध्रुव की बात सुनकर मैकी थोड़ा घबरा गया। उसने सोचा नहीं था कि ध्रुव सैनिकों से उन पर इस तरह से हमला करवा देगा। तभी ध्रुव को उकसाते हुए, उसने कहा - " मुझे लगा था कि तुम बड़े हो गए हो ध्रुव ! लेकिन नहीं, तुम तो आज भी वही कमज़ोर लड़के हो जिसे लड़ने के लिए दूसरों की मदद चाहिए होती है।",</w:t>
      </w:r>
      <w:r>
        <w:t xml:space="preserve"> </w:t>
      </w:r>
      <w:r>
        <w:rPr>
          <w:b w:val="0"/>
          <w:i w:val="0"/>
        </w:rPr>
        <w:t>मैकी की इस बात की वजह समझते हुए ध्रुव ने कहा - " मैं जानता हूँ कि तुम मुझे उकसाना चाह रहे हो मैकी। लेकिन इसका कोई फायदा नहीं है।",</w:t>
      </w:r>
      <w:r>
        <w:t xml:space="preserve"> </w:t>
      </w:r>
      <w:r>
        <w:rPr>
          <w:b w:val="0"/>
          <w:i w:val="0"/>
        </w:rPr>
        <w:t>इस पर मैकी ने एक बार फिर ध्रुव को उकसाने की कोशिश करते हुए कहा - " अगर तुम इसे उकसाना समझते हो तो वो ही सही। लेकिन सच तो ये है कि तुम्हारे जैसे डरपोक लड़के के साथ ईरा कभी नहीं रहना चाहेगी! तुम तो youth ceremony से भी गुज़र चुके हो न? इसका मतलब अगर अब मैं तुम्हें लड़ाई के लिए challenge करता हूँ, तो तुम्हारे पास तो अपनी छोटी उम्र का बहाना भी नहीं बचा !"</w:t>
      </w:r>
      <w:r>
        <w:t xml:space="preserve"> </w:t>
      </w:r>
      <w:r>
        <w:rPr>
          <w:b w:val="0"/>
          <w:i w:val="0"/>
        </w:rPr>
        <w:t>ये सुनकर अब तक शांत खड़ी सान्वी ने मैकी को देखते हुए  कहा - " तुम सच में बेशरम हो मैकी।  ध्रुव सिर्फ 17 साल का है और तुम 23 साल के! क्या तुम सच में उसे challenge करना चाहते हो? वैसे अगर तुम्हें लड़ने का इतना ही शौक़ है, तो मैं तुम्हारे साथ लड़ने के लिए तैयार हूँ।",</w:t>
      </w:r>
      <w:r>
        <w:t xml:space="preserve"> </w:t>
      </w:r>
      <w:r>
        <w:rPr>
          <w:b w:val="0"/>
          <w:i w:val="0"/>
        </w:rPr>
        <w:t>इतना कहकर सान्वी ने गुस्से में अपना चाबुक ज़मीन पर दे मारा जिससे एक बहुत तेज़ आवाज़ सुनाई दी। लेकिन मैकी अभी भी अपनी हरकतों से बाज़ नहीं आया और उसने ध्रुव को एक बार और उकसाते हुए कहा - " तुम्हारी किस्मत बहुत अच्छी है ध्रुव ! एक और लड़की तुम्हें बचाने के लिए आगे आ गयी। क्या तुम हर वक़्त लड़कियों की आड़ में ही छुपते रहोगे? या मर्दों की तरह सामने आकर कभी मेरा सामना भी करोगे?",</w:t>
      </w:r>
      <w:r>
        <w:t xml:space="preserve"> </w:t>
      </w:r>
      <w:r>
        <w:rPr>
          <w:b w:val="0"/>
          <w:i w:val="0"/>
        </w:rPr>
        <w:t>मैकी की ये बात सुनकर, शौर्य दल का एक सैनिक गुस्से से बोला - " बस बहुत हो गया ! ध्रुव ! मुझे आदेश दो कि मैं इसे मार-मार कर लाल कर दूँ!",</w:t>
      </w:r>
      <w:r>
        <w:t xml:space="preserve"> </w:t>
      </w:r>
      <w:r>
        <w:rPr>
          <w:b w:val="0"/>
          <w:i w:val="0"/>
        </w:rPr>
        <w:t>शौर्य दल के बाकी सैनिकों की भी यही इच्छा हो रही थी। वो सब ध्रुव को पसंद करते थे और इसलिए कोई भी उसके खिलाफ ऐसी बातें नहीं सुनना चाहता था।</w:t>
      </w:r>
      <w:r>
        <w:t xml:space="preserve"> </w:t>
      </w:r>
      <w:r>
        <w:rPr>
          <w:b w:val="0"/>
          <w:i w:val="0"/>
        </w:rPr>
        <w:t>सैनिकों को थोड़ा आगे आते देख, मैकी के चेहरे पर 12 बजने लगे थे। वो जानता था कि अपने ‘एकलव्य' rank के 3 सितारों की वजह से, वो एक-दो सैनिकों को तो संभाल लेगा। लेकिन अगर पूरी की पूरी टुकड़ी उसे मारने आ गयी तो उसका बहुत बुरा हाल हो जायेगा।  इसलिए ध्रुव को देखते हुए, मैकी ने अपनी आस्तीन ठीक करते हुए कहा - " ठीक है। अब क्यूंकि तुम मेरा challenge accept ही नहीं करना चाह रहे हो, इसलिए मैं इस बारे में भूल जाता हूँ।  हकीम अधीश … चलिए वापिस चलते हैं। यहाँ रुक कर हम क्या करेंगे, शौर्य दल के leader का बेटा मेरा challenge accept तो करने नहीं वाला, इसलिए यहाँ से चलते हैं।",</w:t>
      </w:r>
      <w:r>
        <w:t xml:space="preserve"> </w:t>
      </w:r>
      <w:r>
        <w:rPr>
          <w:b w:val="0"/>
          <w:i w:val="0"/>
        </w:rPr>
        <w:t>ये सुनकर अधीश ने मुस्कुराते हुए, ईरा की तरफ एक बार और देखा, और फिर ध्रुव से कहा - " तुम्हें तो मैं देख लूँगा ध्रुव।  और देखना …  शौर्य दल खुद एक दिन इस लड़की को मेरे पास भेजेगा … आज तक मुझे जो लड़की पसंद आयी है, मैंने हमेशा उसके साथ रात बितायी है। … और इस लड़की का तो मुझे इंतज़ार रहेगा क्यूंकि ये लड़की चीज़ ही ऐसी है …",</w:t>
      </w:r>
      <w:r>
        <w:t xml:space="preserve"> </w:t>
      </w:r>
      <w:r>
        <w:rPr>
          <w:b w:val="0"/>
          <w:i w:val="0"/>
        </w:rPr>
        <w:t>अधीश की बात पर ईरा ने उसे गुस्से से देखा। अधीश के चेहरे पर उसकी हवस साफ़-साफ़ झलक रही थी। ईरा की इच्छा तो हुई कि वो उसे वहीँ के वहीँ मार दे, लेकिन फिर उसने अपने गुस्से को काबू किया।</w:t>
      </w:r>
      <w:r>
        <w:t xml:space="preserve"> </w:t>
      </w:r>
      <w:r>
        <w:rPr>
          <w:b w:val="0"/>
          <w:i w:val="0"/>
        </w:rPr>
        <w:t>इसके बाद मैकी और अधीश पलट कर बाज़ार के मुख्य द्वार से बाहर जाने लगे कि तभी एक सैनिक ने उनका रास्ता रोक लिया।  उस सैनिक को देखकर मैकी थोड़ा घबरा गया था और तभी उसे पीछे से ध्रुव की आवाज़ सुनाई दी - " मैं जानता हूँ कि तुम मुझे घायल करना चाह रहे हो। लेकिन कोई बात नहीं … तुम्हारी इच्छा पूरी कर ही देते हैं। मैं तुम्हारा challenge accept करता हूँ मैकी।",</w:t>
      </w:r>
      <w:r>
        <w:t xml:space="preserve"> </w:t>
      </w:r>
      <w:r>
        <w:rPr>
          <w:b w:val="0"/>
          <w:i w:val="0"/>
        </w:rPr>
        <w:t>ये सुनते ही मैकी ने पलट कर ध्रुव की तरफ देखा। मैकी के चेहरे पर एक शैतानी मुस्कराहट दिखाई दी जिसके साथ उसने ध्रुव से कहा - " तुम अपनी मौत को दावत दे रहे हो ध्रुव।  इसलिए अगर तुम्हारे साथ कुछ बहुत बुरा हुआ तो मुझे दोष मत देना !",</w:t>
      </w:r>
      <w:r>
        <w:t xml:space="preserve"> </w:t>
      </w:r>
      <w:r>
        <w:rPr>
          <w:b w:val="0"/>
          <w:i w:val="0"/>
        </w:rPr>
        <w:t>ध्रुव से ये बात कहकर मैकी ने अधीश से कहा - " मेरे ख्याल से हम थोड़ी देर और रुक सकते हैं … है न अधीश?",</w:t>
      </w:r>
      <w:r>
        <w:t xml:space="preserve"> </w:t>
      </w:r>
      <w:r>
        <w:rPr>
          <w:b w:val="0"/>
          <w:i w:val="0"/>
        </w:rPr>
        <w:t>ये सुनकर अधीश ने मुस्कुराते हुए कहा - " अगर तुम्हें लगता है कि तुम उसे धूल चटा सकते हो, तो खुद को मत रोको, और ध्यान रहे, उसकी हड्डी टूटने की आवाज़ मेरे कानों तक आनी चाहिए।",</w:t>
      </w:r>
      <w:r>
        <w:t xml:space="preserve"> </w:t>
      </w:r>
      <w:r>
        <w:rPr>
          <w:b w:val="0"/>
          <w:i w:val="0"/>
        </w:rPr>
        <w:t>अधीश की ये बात सुनकर मैकी के चेहरे की मुस्कराहट और बढ़ी गयी और उसे अपने पिता अबराल से की गयी बातें याद आ गयी।</w:t>
      </w:r>
      <w:r>
        <w:t xml:space="preserve"> </w:t>
      </w:r>
      <w:r>
        <w:rPr>
          <w:b w:val="0"/>
          <w:i w:val="0"/>
        </w:rPr>
        <w:t>कुछ वक़्त पहले, जब ध्रुव अपनी शक्तियां वापिस पाने लगा था, तब अबराल ने मैकी को बुलाकर उससे कहा था - " अगर अरेन्द्र के बेटे ध्रुव ने कभी भी तुम्हारा challenge accept किया, तो उस पर बिलकुल तरस मत खाना। हमारे दल के लिए सबसे अच्छा यही होगा कि तुम उसे जान से मार दो। और अगर तुम ऐसा नहीं भी कर पाए, तो उसे अपाहिज बना देना, ताकि आमिश दल के सर से एक और खतरा टल जाए, नहीं तो न जाने कल को वो क्या-क्या चमत्कार कर दे! ",</w:t>
      </w:r>
      <w:r>
        <w:t xml:space="preserve"> </w:t>
      </w:r>
      <w:r>
        <w:rPr>
          <w:b w:val="0"/>
          <w:i w:val="0"/>
        </w:rPr>
        <w:t>अपने पिता की इन बातों को याद करते हुए मैकी के चेहरे की ख़ुशी और ज़्यादा बढ़ गयी।  उसकी आँखें इस वक़्त उससे थोड़ी दूरी पर खड़े ध्रुव को देख रही थी। और एक पल के लिए मैकी को ऐसा लगा, कि ध्रुव आज उसके हाथों से ज़रूर मरने वाला था।  सच तो ये था कि मैकी का ये भरोसा उसकी ताकत की वजह से ही था।  ‘एकलव्य' रैंक में 3 सितारे हासिल करने के अलावा, उसने ‘वायू मूलशक्ति' की high level तकनीक भी सीख ली थी जिससे वो किसी भी 5 सितारों वाले ‘एकलव्य' रैंक वाले को टक्कर दे सकता था।  मैकी को भरोसा था कि ध्रुव तो अब तक ‘एकलव्य' भी नहीं हुआ था, इसलिए उसका जीतना नामुमकिन था।</w:t>
      </w:r>
      <w:r>
        <w:t xml:space="preserve"> </w:t>
      </w:r>
      <w:r>
        <w:rPr>
          <w:b w:val="0"/>
          <w:i w:val="0"/>
        </w:rPr>
        <w:t>पूरे बाज़ार में सिर्फ़ मैकी और अधीश ही नहीं थे, जिन्हें लग रहा था कि ध्रुव ये मुकाबला नहीं जीत सकता।  कुछ योद्धा और ध्रुव के पास खड़ी सान्वी भी ऐसा ही कुछ सोच रहे थे। ऐसा इसलिए नहीं क्यूंकि किसी को भी ध्रुव की काबिलियत पर शक था, बल्कि इसलिए, क्यूंकि ध्रुव और मैकी के rank के बीच बहुत बड़ा फासला था। और ये बात वो लोग चाह कर भी नज़रअंदाज़ नहीं कर पा रहे थे।</w:t>
      </w:r>
      <w:r>
        <w:t xml:space="preserve"> </w:t>
      </w:r>
      <w:r>
        <w:rPr>
          <w:b w:val="0"/>
          <w:i w:val="0"/>
        </w:rPr>
        <w:t>तभी सान्वी के मन में एक ख्याल आया - " वैसे तो ध्रुव बहुत होशियार बनता है, लेकिन इस वक़्त कितना बड़ा बेवकूफी का काम कर रहा है।  उसे क्या ज़रुरत थी मैकी के बहकावे में आने की?"</w:t>
      </w:r>
      <w:r>
        <w:t xml:space="preserve"> </w:t>
      </w:r>
      <w:r>
        <w:rPr>
          <w:b w:val="0"/>
          <w:i w:val="0"/>
        </w:rPr>
        <w:t>ये सोचकर वो खुद को रोक नहीं पायी और आगे आकर उसने ध्रुव को बचाने के लिए कहा - " ध्रुव ! तुम कब से अपनी हदें पार करने लग गए हो? … ये बात तुम अच्छी तरह से जानते हो कि तुम ये मुकाबला नहीं जीत सकते, तो फिर तुमने इस challenge को accept किया ही क्यों? तुम्हें शायद समझ नहीं आ रहा लेकिन तुमने अपने पैर पर खुद ही कुल्हाड़ी मार ली है ध्रुव! "</w:t>
      </w:r>
      <w:r>
        <w:t xml:space="preserve"> </w:t>
      </w:r>
      <w:r>
        <w:rPr>
          <w:b w:val="0"/>
          <w:i w:val="0"/>
        </w:rPr>
        <w:t>सान्वी की डाँट सुनकर, ध्रुव ने मुस्कुराते हुए उससे कहा - " अभी तक तो लड़ाई शुरू भी नहीं हुई है!  फिर तुम अभी से कैसे ये फैसला कर सकती हो कि कौन जीतेगा और कौन नहीं? या फिर मैं ये मान लूँ कि तुम भी उसकी तरफ हो?"</w:t>
      </w:r>
      <w:r>
        <w:t xml:space="preserve"> </w:t>
      </w:r>
      <w:r>
        <w:rPr>
          <w:b w:val="0"/>
          <w:i w:val="0"/>
        </w:rPr>
        <w:t>सान्वी जानती थी कि ध्रुव मज़ाक कर रहा था लेकिन ये कोई मज़ाक करने का वक़्त नहीं था। मैकी बहुत वक़्त से ध्रुव से मुकाबला करना चाहता था और आज ध्रुव ने उसे ये सुनेहरा मौका दे ही दिया था। ध्रुव की ज़िद को देखते हुए,  सान्वी ने अपना चाबुक निकालकर ध्रुव से कहा - " अपनी जगह मुझे लड़ने दो। मैं तुम्हारी काबिलियत पर सवाल नहीं उठा रही हूँ लेकिन अभी तुम उतने ताकतवर नहीं हुए हो जितने हो सकते हो। बात को समझने की कोशिश करो।"</w:t>
      </w:r>
      <w:r>
        <w:t xml:space="preserve"> </w:t>
      </w:r>
      <w:r>
        <w:rPr>
          <w:b w:val="0"/>
          <w:i w:val="0"/>
        </w:rPr>
        <w:t>सान्वी का ये रूप देख कर, ध्रुव हैरान रह गया था। उसने कभी अपने सपने में भी नहीं सोचा था कि सान्वी उसकी इतनी फिक्र करेगी। उसे तो सान्वी के खिलाफ लड़ने की आदत थी, लेकिन ये पहली बार था जब सान्वी, ध्रुव को हारते हुए नहीं देखना चाहती थी।</w:t>
      </w:r>
      <w:r>
        <w:t xml:space="preserve"> </w:t>
      </w:r>
      <w:r>
        <w:rPr>
          <w:b w:val="0"/>
          <w:i w:val="0"/>
        </w:rPr>
        <w:t>लेकिन सान्वी की बातों से ध्रुव को थोड़ी हंसी भी आ गयी थी, जिसके साथ उसने कहा - " वक़्त भी कैसे बदलता है देखो। आज तुम मेरी जान की फ़िक्र कर रही हो और लेकिन कुछ वक़्त पहले खुद, मुझे मौत के घाट उतारना चाह रही थी!"</w:t>
      </w:r>
      <w:r>
        <w:t xml:space="preserve"> </w:t>
      </w:r>
      <w:r>
        <w:rPr>
          <w:b w:val="0"/>
          <w:i w:val="0"/>
        </w:rPr>
        <w:t>ध्रुव का सवाल सुन कर सान्वी थोड़ा चौंक गयी। वो खुद समझ नहीं पा रही थी कि वो आखिर ध्रुव को क्यों बचाना चाह रही थी। उसके गाल लाल होने लगे थे कि तभी उसने बात संभालते हुए ध्रुव से कहा - " तुम … तुम शायद जानते नहीं हो लेकिन शौर्य दल को तुमसे बहुत उम्मीदें हैं।  इसलिए तुम आते-जाते हर किसी का challenge accept नहीं कर सकते ! तुम्हें और ज़िम्मेदार होना होगा ध्रुव। और मैं … तुम्हारी cousin होने के नाते, तुम्हें खतरों से बचाने की ज़िम्मेदारी अपने कन्धों पर रखती हूँ।"</w:t>
      </w:r>
      <w:r>
        <w:t xml:space="preserve"> </w:t>
      </w:r>
      <w:r>
        <w:rPr>
          <w:b w:val="0"/>
          <w:i w:val="0"/>
        </w:rPr>
        <w:t>ये सुनकर ध्रुव अपना सिर खुजाने लगा। उसे समझ नहीं आ रहा था कि आखिर सान्वी ऐसा क्यों कर रही थी।</w:t>
      </w:r>
      <w:r>
        <w:t xml:space="preserve"> </w:t>
      </w:r>
      <w:r>
        <w:rPr>
          <w:b w:val="0"/>
          <w:i w:val="0"/>
        </w:rPr>
        <w:t>फिर बात ख़त्म करते हुए उसने सान्वी से कहा - " जो भी है। अब बहस करने का कोई फायदा नहीं है। सारी बातें भूल जाओ और मुझे लड़ने दो। मैं अकेले ही उससे निपट लूँगा। तुम बस हमारे साथ रहो, बाकी सब मैं संभाल लूँगा।"</w:t>
      </w:r>
      <w:r>
        <w:t xml:space="preserve"> </w:t>
      </w:r>
      <w:r>
        <w:rPr>
          <w:b w:val="0"/>
          <w:i w:val="0"/>
        </w:rPr>
        <w:t>इतना कहकर ध्रुव ने rod पर अपनी पकड़ मज़बूत की, और बेचैन दिख रहे मैकी की ओर भागना शुरू किया।  उसकी इस हरकत को देख कर सान्वी थोड़ा परेशान हो गयी। उसने अपना चाबुक निकालकर ध्रुव को पीछे खींचने का फैसला किया कि तभी पीछे से एक आवाज़ आयी - " सान्वी ! ध्रुव पर भरोसा रखो। वो कमज़ोर नहीं है, और न ही बेवक़ूफ़। अगर उसे खुद पर भरोसा नहीं होता तो वो ये challenge accept करता ही नहीं !"</w:t>
      </w:r>
      <w:r>
        <w:t xml:space="preserve"> </w:t>
      </w:r>
      <w:r>
        <w:rPr>
          <w:b w:val="0"/>
          <w:i w:val="0"/>
        </w:rPr>
        <w:t>आवाज़ सुनकर सान्वी ने पलट कर ईरा को देखा, तो वो चौंक गयी, क्यूंकि ईरा इस वक़्त मुस्कुरा रही थी। वो इस वक़्त ऐसी दिख रही थी जैसे किसी फिल्म को देखने आये दर्शक दिखते हैं। उसे देखकर सान्वी ने आह भरी, और फिर मुकाबले को देखने लगी।</w:t>
      </w:r>
      <w:r>
        <w:t xml:space="preserve"> </w:t>
      </w:r>
      <w:r>
        <w:rPr>
          <w:b w:val="0"/>
          <w:i w:val="0"/>
        </w:rPr>
        <w:t>वहीँ बाजार की सड़क पर मैकी ध्रुव को अपनी ओर आते देख रहा था। उसने धीमी आवाज़ में बड़बड़ाते हुए कहा - " आजा ध्रुव ! जल्दी आ ! आज देख मैं कैसे तुझे तेरी नानी याद दिलाता हूँ!",</w:t>
      </w:r>
      <w:r>
        <w:t xml:space="preserve"> </w:t>
      </w:r>
      <w:r>
        <w:rPr>
          <w:b w:val="0"/>
          <w:i w:val="0"/>
        </w:rPr>
        <w:t>ध्रुव के हाथ में rod देखकर, मैकी ने अपनी शक्तियों को बाहर निकालना शुरू कर दिया था।  उसके हाथ पर उसकी हरे रंग की शक्ति मंडराने लगी थी और अचानक उसके हाथ किसी शेर के पंजे की तरह हो गए ! ये पंजे वैसे तो जादुई थे, लेकिन इनका असर, असली से भी ज़्यादा होता था। पंजों से निकलते 10 पैने नाखूनों को महसूस कर, मैकी ने मुस्कुराते हुए ध्रुव की तरफ देखा। और फिर हवा की रफ़्तार से वो ध्रुव पर हमला करने के लिए भागा।</w:t>
      </w:r>
      <w:r>
        <w:t xml:space="preserve"> </w:t>
      </w:r>
      <w:r>
        <w:rPr>
          <w:b w:val="0"/>
          <w:i w:val="0"/>
        </w:rPr>
        <w:t>वहीँ दूसरी ओर ध्रुव को हवा के कटने की आवाज़ सुनाई दे रही थी। उसने अपनी नज़रें पैनी करते हुए अपना हाथ हवा में उठा कर ज़ोर से ज़मीन पर दे मारा। उसके मुक्के से ज़मीन पर बिखरी धूल एक बवंडर में बदल गयी जो ध्रुव के सामने एक ढाल का काम कर रही थी।  ये देख कर वहां मौजूद सभी योद्धा हैरान लेकिन खुश थे, कि आज का मुकाबला, टक्कर का होने वाला था।</w:t>
      </w:r>
      <w:r>
        <w:t xml:space="preserve"> </w:t>
      </w:r>
      <w:r>
        <w:rPr>
          <w:b w:val="0"/>
          <w:i w:val="0"/>
        </w:rPr>
        <w:t>तभी ध्रुव ने अपने हाथ में पकड़ी rod को उस धूल के बवंडर को चीरते हुए, मैकी की तरफ फेंका। वो rod तीर की रफ़्तार से हवा में चली जा रही थी।  और जैसे ही मैकी ने वो rod अपनी ओर तेज़ी से आते देखी, तो उसने मुस्कुराते हुए अपने हाथों से शक्ति को निकालते हुए, हवा के ढेरों छल्ले बना दिए, जिनसे होते हुए वो तीर जैसी तेज़ rod, धीरे होकर आख़िरकार ज़मीन पर गिर गयी।</w:t>
      </w:r>
      <w:r>
        <w:t xml:space="preserve"> </w:t>
      </w:r>
      <w:r>
        <w:rPr>
          <w:b w:val="0"/>
          <w:i w:val="0"/>
        </w:rPr>
        <w:t>ये देखते ही ध्रुव हैरान हो गया ! और बाज़ार में मौजूद बाकियों को एक पल के लिए ऐसा लगने लगा, कि शायद ध्रुव को मैकी का challenge accept ही नहीं करना चाहिए था।</w:t>
      </w:r>
    </w:p>
    <w:p>
      <w:r>
        <w:br w:type="page"/>
      </w:r>
    </w:p>
    <w:p>
      <w:pPr>
        <w:pStyle w:val="Heading1"/>
      </w:pPr>
      <w:r>
        <w:t>Ep 45 - Bacche to Bacche, Baap Re Baap… !</w:t>
      </w:r>
    </w:p>
    <w:p>
      <w:r>
        <w:rPr>
          <w:b w:val="0"/>
          <w:i w:val="0"/>
        </w:rPr>
        <w:t>मैकी ने ध्रुव के हमले का तगड़ा जवाब दिया था जिसे देखकर, सनी ने सानवी से घबराते हुए कहा- "  मुझे ध्रुव की हालत ठीक नहीं लग रही है।  मैकी उससे ज्यादा ताकतवर है और ये बात सब जानते हैं। न जाने वो ध्रुव का क्या हाल करेगा !"</w:t>
      </w:r>
      <w:r>
        <w:t xml:space="preserve"> </w:t>
      </w:r>
      <w:r>
        <w:rPr>
          <w:b w:val="0"/>
          <w:i w:val="0"/>
        </w:rPr>
        <w:t>अपने भाई की बात सुनकर सान्वी ने तुरंत जवाब देते हुए कहा - " मुझे क्या फर्क पड़ता है कि ध्रुव जिए या मरे।  उसे हीरो बनने का इतना ही शौक है तो बने वो हीरो।  मैंने उसे समझाने की कोशिश की थी लेकिन वो तो कभी किसी और की सुनता ही नहीं।   लेकिन सनी, हमें ध्रुव को बचाने के लिए तैयार रहना पड़ेगा,  क्योंकि मैकी को देख कर तो ऐसा लग रहा है,  जैसे वो ध्रुव की जान के पीछे हाथ धोकर पढ़ने वाला है।"</w:t>
      </w:r>
      <w:r>
        <w:t xml:space="preserve"> </w:t>
      </w:r>
      <w:r>
        <w:rPr>
          <w:b w:val="0"/>
          <w:i w:val="0"/>
        </w:rPr>
        <w:t>सान्वी की बात पर सनी ने अपना सिर हिलाया, और उसकी बात मानते हुए ध्रुव को बचाने के लिए तैयार हो गया।</w:t>
      </w:r>
      <w:r>
        <w:t xml:space="preserve"> </w:t>
      </w:r>
      <w:r>
        <w:rPr>
          <w:b w:val="0"/>
          <w:i w:val="0"/>
        </w:rPr>
        <w:t>वहीं दूसरी ओर ईरा के चेहरे पर, ध्रुव को लेकर कोई परेशानी नहीं दिख रही थी। बल्कि वो तो ध्रुव को देखकर मुस्कुरा रही थी।</w:t>
      </w:r>
      <w:r>
        <w:t xml:space="preserve"> </w:t>
      </w:r>
      <w:r>
        <w:rPr>
          <w:b w:val="0"/>
          <w:i w:val="0"/>
        </w:rPr>
        <w:t>फिर ध्रुव और मैकी के बीच लड़ाई होती रही और ध्रुव मैकी के लगातार हमलों से बचने की कोशिश करता गया।</w:t>
      </w:r>
      <w:r>
        <w:t xml:space="preserve"> </w:t>
      </w:r>
      <w:r>
        <w:rPr>
          <w:b w:val="0"/>
          <w:i w:val="0"/>
        </w:rPr>
        <w:t>ध्रुव जैसे तैसे खुद को बचाते हुए पीछे जा रहा था लेकिन वायू मूल शक्ति की वजह से मैकी बहुत तेज भाग पा रहा था।  तभी मैकी ने अपनी मुट्ठी बंद करते हुए,  ध्रुव के सर पर  तेजी से हमला किया।  ध्रुव एक बार फिर पीछे हटने को हुआ लेकिन तभी अचानक उसे महसूस हुआ, कि वो और पीछे नहीं जा पा रहा था, और जैसे ही उसने पलट कर देखा तो उसके पीछे दीवार थी। लेकिन तब भी ध्रुव के चेहरे पर परेशानी का नामोनिशान नहीं दिखाई दे रहा था।  उसने गहरी सांस ली और अपनी शक्तियों को बाहर निकालने का फैसला किया।  सांस के बाहर होते ही ध्रुव के हाथों पर उसकी शक्तियां मंडराने लगी थी जो इस वक़्त पीले रंग की दिख रही थी। फिर जैसे ही ध्रुव की शक्तियां मैकी की शक्तियों से टकराई तो एक छोटा सा धमाका हुआ जिसके बाद,  बाजार में मौजूद सभी लोग एक-दूसरे को देख कर बात करने लगे। वो लोग इस धमाके से डर गए थे और सभी अच्छी तरह से जानते थे कि मैकी और ध्रुव की शक्तियों के बीच, एक बहुत बड़ा फासला था और इसलिए अगर ध्रुव सही सलामत रहना चाहता था, तो उसे मैकी से बचते रहना होगा।  क्योंकि अगर ध्रुव मैकी से यूं ही टकराता रहा, तो वो बहुत जल्द ही हार जाएगा।</w:t>
      </w:r>
      <w:r>
        <w:t xml:space="preserve"> </w:t>
      </w:r>
      <w:r>
        <w:rPr>
          <w:b w:val="0"/>
          <w:i w:val="0"/>
        </w:rPr>
        <w:t>इस वक्त बाज़ार में मौजूद योद्धाओं को ध्रुव के लिए बुरा लग रहा था, लेकिन ध्रुव के मन में तो कुछ और ही चल रहा था। उसने ध्यान से मैकी को देखते हुए अपनी शक्तियों को और बड़ाया, और फिर अचानक उसकी ओर हमला किया जिससे एक तेज हवा का झोंका, मैकी को ढकेलते हुए पीछे ले गया।  इस हमले से मैकी के पेट में ज़ोरों का दर्द शुरू हो गया  और वो ध्रुव के इस हमले को देखकर  हैरान रह गया था।  उसने मन ही मन सोचा - " आखिर ये कौन सी तकनीक थी?  ये तो मैंने आज तक नहीं देखी!"</w:t>
      </w:r>
      <w:r>
        <w:t xml:space="preserve"> </w:t>
      </w:r>
      <w:r>
        <w:rPr>
          <w:b w:val="0"/>
          <w:i w:val="0"/>
        </w:rPr>
        <w:t>मैकी को झटका खाते देख वहां मौजूद बहुत से लोग चौंक गए थे। लेकिन तभी ध्रुव मैकी की तरफ बढ़ते हुए चिल्लाया - " vacuum hand तकनीक "</w:t>
      </w:r>
      <w:r>
        <w:t xml:space="preserve"> </w:t>
      </w:r>
      <w:r>
        <w:rPr>
          <w:b w:val="0"/>
          <w:i w:val="0"/>
        </w:rPr>
        <w:t>इतना कहकर उसने अपने हाथों को मैकी की ओर किया, और फिर शक्तियों का इस्तेमाल करते हुए मैकी को अपनी ओर खींचना शुरु कर दिया।  मैकी अचानक आगे की तरफ़ खिंचने लगा और गुस्से में उसने अपने दांत पीसते हुए, अपने हाथों में एक हलकी नीली शक्ति को लाना शुरू किया।  फिर चिल्लाते हुए उसने कहा - " क्लास 2 low level - blue wind तकनीक।",</w:t>
      </w:r>
      <w:r>
        <w:t xml:space="preserve"> </w:t>
      </w:r>
      <w:r>
        <w:rPr>
          <w:b w:val="0"/>
          <w:i w:val="0"/>
        </w:rPr>
        <w:t>ये कहकर मैकी ने अपनी मुट्ठियां बंद कर ली और उस नीली शक्ति को ध्रुव की तरफ छोड़ना शुरू किया, जिससे हवा के कटने की आवाज़ आने लगी और हवा का एक ताकतवर बवंडर, ध्रुव की तरफ आने लगा।   इससे ज़मीन पर पड़ी चीज़ें जैसे कंकर-पत्थर धूल भी हवा में उड़ने लगी, और सीधे ध्रुव की तरफ गयी।</w:t>
      </w:r>
      <w:r>
        <w:t xml:space="preserve"> </w:t>
      </w:r>
      <w:r>
        <w:rPr>
          <w:b w:val="0"/>
          <w:i w:val="0"/>
        </w:rPr>
        <w:t>ध्रुव उस शक्ति से बचने का कोई तरीका ढूंढने लगा। उसने अपने आस-पास देख और फिर मुस्कुराते हुए वो पलट गया। लोगों को समझ नहीं आया कि ध्रुव क्या करना चाह रहा था। सान्वी भी घबराते हुए ध्रुव को देख ही रही थी कि तभी, ध्रुव ने ज़ोर से अपना पैर दीवार पर मारते हुए उलटी छलांग मारी। और फिर उसने हवा में मैकी की ओर जाते हए, अपने हाथों को जोड़ते हुए चिल्लाया - "octane blast"</w:t>
      </w:r>
      <w:r>
        <w:t xml:space="preserve"> </w:t>
      </w:r>
      <w:r>
        <w:rPr>
          <w:b w:val="0"/>
          <w:i w:val="0"/>
        </w:rPr>
        <w:t>ध्रुव को अपनी ओर आते देख मैकी ने बवंडर की दिशा बदल दी। उसे बाद हवा से होते हुए जैसे ही दोनों की शक्तियां टकराई, तो एक बड़ा धमाका हुआ जिससे सब भौचक्के रह गए।</w:t>
      </w:r>
      <w:r>
        <w:t xml:space="preserve"> </w:t>
      </w:r>
      <w:r>
        <w:rPr>
          <w:b w:val="0"/>
          <w:i w:val="0"/>
        </w:rPr>
        <w:t>लेकिन धमाके से किसी को कोई नुक्सान नहीं हुआ था। क्यूंकि असली नुक्सान, तो अब होना था। ध्रुव ने एक बार फिर मैकी की ओर भागना शुरू किया और अपने आप से कहा - " चलो इस तीन सितारों वाले ‘एकलव्य' का घमंड तोड़ा जाए।",</w:t>
      </w:r>
      <w:r>
        <w:t xml:space="preserve"> </w:t>
      </w:r>
      <w:r>
        <w:rPr>
          <w:b w:val="0"/>
          <w:i w:val="0"/>
        </w:rPr>
        <w:t>ये कहकर वो मैकी की तरफ कूद गया और उसने हवा में ही अपनी लात, मैकी की तरफ कर ली।  उसे आता देख मैकी ने भी अपनी मुट्ठी ध्रुव की तरफ की और जैसे ही उसकी मुट्ठी ध्रुव के पैर से टकराई, हड्डियों के कड़कड़ाने की आवाज़ बाजार में गूँज गयी। लेकिन मुक्के की ताकत की वजह से, ध्रुव हवा में उड़ते हुए दीवार से टकरा गया, जिससे दीवार भी टूट गयी।  फिर टूटी दीवार के मलबे से निकलते हुए, ध्रुव ने अपने मुँह से बह रहे खून को ज़मीन पर थूक दिया।</w:t>
      </w:r>
      <w:r>
        <w:t xml:space="preserve"> </w:t>
      </w:r>
      <w:r>
        <w:rPr>
          <w:b w:val="0"/>
          <w:i w:val="0"/>
        </w:rPr>
        <w:t>ध्रुव को ऐसा करते देख वहां मौजूद पहरेदार निराश हो गए। उन्हें लगा कि ये सब उनकी ही गलती थी और उन्हें ध्रुव को मैकी से लड़ने नहीं देना चाहिए था। वैसे तो ध्रुव की लात से मैकी भी ज़मीन पर गिर गया था, लेकिन ध्रुव का ख्याल रखना पहरेदारों की ही ज़िम्मेदारी थी और इसलिए वो परेशान भी हुए कि अब वो अरेन्द्र को क्या जवाब देंगे?</w:t>
      </w:r>
    </w:p>
    <w:p>
      <w:r>
        <w:rPr>
          <w:b w:val="0"/>
          <w:i w:val="0"/>
        </w:rPr>
        <w:t>तभी मैकी के चीखने की आवाज़ आने लगी। इस पर जैसे ही लोगों ने ज़मीन पर पड़े मैकी को देखा, तो सब ये देख कर डर गए कि उसका हाथ पीछे की तरफ मुड़ चुका था, जिसकी वजह से वो इस वक़्त बेइंतेहा दर्द में था। उसके हाथ की हालत देख कर सभी के रौंगटे खड़े हो गये।  जो लोग आपस में बात कर रहे थे वो भी अचानक चुप हो गए थे। सबकी नज़रें मैकी से हटकर ध्रुव की तरफ गयी जो बची हुई दीवार से टिककर खड़ा था। उसके पैर में काफी चोट आयी थी और वो हांफ रहा था।</w:t>
      </w:r>
      <w:r>
        <w:t xml:space="preserve"> </w:t>
      </w:r>
      <w:r>
        <w:rPr>
          <w:b w:val="0"/>
          <w:i w:val="0"/>
        </w:rPr>
        <w:t>थोड़ी देर के सन्नाटे के बाद, अचानक सभी ने ख़ुशी में शोर करना शुरू कर दिया। ये बात साफ़ थी कि ध्रुव ये मुकाबला जीत गया था और सभी इस बात से बहुत खुश थे।  वहीँ सान्वी अपना मुँह खोल कर खड़ी हुई थी और हैरानी में ये सोच रही थी, कि आखिर ध्रुव ने मैकी को हराया कैसे? फिर उसकी नज़र मैकी पर गयी और उसे एक पल के लिए तो भरोसा ही नहीं हुआ कि ध्रुव अब कितना ताकतवर हो गया था।</w:t>
      </w:r>
      <w:r>
        <w:t xml:space="preserve"> </w:t>
      </w:r>
      <w:r>
        <w:rPr>
          <w:b w:val="0"/>
          <w:i w:val="0"/>
        </w:rPr>
        <w:t>तभी उसके बगल में खड़े सनी ने उससे कहा - " मुझे यकीन नहीं हो रहा कि ध्रुव सिर्फ जीता नहीं बल्कि उसने मैकी की हड्डियां तक तोड़ दी … वैसे मैं अच्छी तरह से जानता हूँ कि ध्रुव से हारने पर कितना दर्द होता है।",</w:t>
      </w:r>
      <w:r>
        <w:t xml:space="preserve"> </w:t>
      </w:r>
      <w:r>
        <w:rPr>
          <w:b w:val="0"/>
          <w:i w:val="0"/>
        </w:rPr>
        <w:t>ये  कहते हुए सनी को वो दिन याद आ गए थे, जब ध्रुव से मुकाबला हारने के बाद, कुछ महीने उसे बिस्तर पर ही बिताने पड़े थे। लेकिन वो जनता था कि मैकी को ठीक होने में उससे बहुत ज़्यादा वक़्त लगने वाला था। फिर गौर से देखने पर, उसका ध्यान इस चीज़ पर गया कि मैकी की हाथ की हड्डी, अब बाहर लटकने लगी थी। इससे सनी समझ गया था कि मैकी का वो हाथ कुछ महीनों में तो क्या, बहुत सालों में भी नहीं ठीक होने वाला था।</w:t>
      </w:r>
      <w:r>
        <w:t xml:space="preserve"> </w:t>
      </w:r>
      <w:r>
        <w:rPr>
          <w:b w:val="0"/>
          <w:i w:val="0"/>
        </w:rPr>
        <w:t>सनी की बात सुनकर भी सान्वी चुप खड़ी रही। उसकी नज़र इस वक़्त ध्रुव पर थी जो बहुत ज़ोर से हांफ रहा था। तभी सान्वी के दिमाग में एक बात आयी - " ये लड़का ‘एकलव्य' बन गया है ! शायद तभी ये सही सलामत बच पाया और इसलिए, ये मैकी से लड़ने को इतना उतावला हो रहा था।",</w:t>
      </w:r>
      <w:r>
        <w:t xml:space="preserve"> </w:t>
      </w:r>
      <w:r>
        <w:rPr>
          <w:b w:val="0"/>
          <w:i w:val="0"/>
        </w:rPr>
        <w:t>ध्रुव लगभग 10 मिनट तक बची दीवार से टिककर ज़मीन पर बैठा रहा। फिर धीरे-धीरे उसने अपने पैरों पर खड़े होते हुए,  उससे थोड़ी दूरी पर खड़े अधीश को देखा। फिर वो पास ही पड़ी steel की rod को उठाकर,  लंगड़ाते हुए दर्द से कराह रहे मैकी की तरफ बढ़ा।</w:t>
      </w:r>
      <w:r>
        <w:t xml:space="preserve"> </w:t>
      </w:r>
      <w:r>
        <w:rPr>
          <w:b w:val="0"/>
          <w:i w:val="0"/>
        </w:rPr>
        <w:t>जैसे ही ध्रुव मैकी के पास पहुंचा, उसे याद आया कि अगर ध्रुव ने मैकी का ये हाल न किया होता, तो मैकी तो शायद ध्रुव को मार ही डालता।  इस बात का गुस्सा ध्रुव पर सवार होने लगा और उसने उसी गुस्से में, मैकी पर चिल्लाते हुए कहा - " मैकी! अब तुझे बताता हूँ कि शौर्य दल के शिरोमणि से पंगा लेना, कितना भारी पड़ता है!",</w:t>
      </w:r>
      <w:r>
        <w:t xml:space="preserve"> </w:t>
      </w:r>
      <w:r>
        <w:rPr>
          <w:b w:val="0"/>
          <w:i w:val="0"/>
        </w:rPr>
        <w:t>मैकी ने देखा कि ध्रुव की आँखों में उसे मार डालने की आग जल रही थी। अपनी जान बचाने के लिए मैकी ने घबराते हुए बड़बड़ाना शुरू कर दिया - " ध्रुव… मु… मुकाबला ख़त्म हो गया है! मैं हार मानता हूँ … तुम.. तुम्हें मुझे जान से मारने की ज़रुरत नहीं है ध्रुव …"</w:t>
      </w:r>
      <w:r>
        <w:t xml:space="preserve"> </w:t>
      </w:r>
      <w:r>
        <w:rPr>
          <w:b w:val="0"/>
          <w:i w:val="0"/>
        </w:rPr>
        <w:t>लेकिन ध्रुव को मैकी पर बिलकुल दया नहीं आ रही थी। चेहरे पर गुस्से के साथ ध्रुव ने rod पर अपनी पकड़ मज़बूत कर ली।  ध्रुव को इतने खूंखार रूप में देख कर, बाज़ार में खड़े योद्धा भी चौंक गए थे। और कुछ तो घबराने भी लगे थे क्यूंकि उन्हें भरोसा ही नहीं हुआ कि ये वही मुस्कुराते-रहने वाला ध्रुव था, जिससे वो हर दिन बाज़ार में बात किया करते थे!</w:t>
      </w:r>
    </w:p>
    <w:p>
      <w:r>
        <w:rPr>
          <w:b w:val="0"/>
          <w:i w:val="0"/>
        </w:rPr>
        <w:t>तभी ध्रुव ने चेहरे पर एक शैतानी मुस्कराहट लाते हुए, उस steel की rod को हवा में उठाया और चिल्लाते हुए मैकी से कहा - " मर आमिश दल के पिल्ले … !"</w:t>
      </w:r>
      <w:r>
        <w:t xml:space="preserve"> </w:t>
      </w:r>
      <w:r>
        <w:rPr>
          <w:b w:val="0"/>
          <w:i w:val="0"/>
        </w:rPr>
        <w:t>इस वक़्त मैकी की हालत खराब थी। वो डर के मारे बौखलाने लगा क्यूंकि वो साफ़ देख पा रहा था कि ध्रुव की आँखें कितनी खूंखार दिख रही थी और उसका चेहरा, कितना खतरनाक। ध्रुव आज उसे जान से मारने वाला था और ये बात मैकी की समझ आ गयी थी।</w:t>
      </w:r>
      <w:r>
        <w:t xml:space="preserve"> </w:t>
      </w:r>
      <w:r>
        <w:rPr>
          <w:b w:val="0"/>
          <w:i w:val="0"/>
        </w:rPr>
        <w:t>वहीँ बाजार में खड़े लोग भी ध्रुव को हवा में rod उठाते हुए देखकर घबरा गए थे। उन्होंने कभी सोचा भी नहीं था कि वो आमिश दल के चिराग को इस बेरहमी से मरते हुए देखेंगे। लेकिन इस वक़्त किसी की भी हिम्मत नहीं हो रहे थी कि आगे आकर कोई ध्रुव को रोके। वो ध्रुव को पसंद करने के बजाय अचानक उससे डरने लगे थे। वहीँ सान्वी भी खड़े-खड़े दंग रह गयी थी। ध्रुव का ये जानलेवा रूप उसने कभी सपने में भी नहीं सोचा था बल्कि वो तो समझती थी, कि ध्रुव एक बदतमीज़ लड़का ज़रूर था लेकिन दिल का काफी अच्छा था। उसके दिमाग में कभी ये ख्याल नहीं आया था, कि जिस लड़के से वो गुस्से में इतनी दफा लड़ चुकी थी, वो लड़का इतना बेरहम भी हो सकता था।</w:t>
      </w:r>
      <w:r>
        <w:t xml:space="preserve"> </w:t>
      </w:r>
      <w:r>
        <w:rPr>
          <w:b w:val="0"/>
          <w:i w:val="0"/>
        </w:rPr>
        <w:t>सबकी आँखें इस वक़्त ध्रुव और उस rod पर गढ़ी हुई थी। तभी ध्रुव ने उस rod से मैकी के सिर पर हमला करने का फैसला लिए। वो rod नीचे आते हुए, मैकी के सर से 1 मीटर की दूरी पर थी कि तभी ध्रुव को कुछ सुनाई दिया और अचानक उसने वो rod वहीँ-के-वहीँ रोक दी। तभी दूर से आती आवाज़ उसके कानों में पड़ी - " शौर्य दल के लाडले ! एक मुकाबले का मकसद होता है एक-दूसरे से सीखना।  लेकिन तुम तो इसे अपने दरिंदों वाले शौक़ के लिए इस्तेमाल कर रहे हो। तुम्हारी हिम्मत कैसे हुई इतना बेरहम होने की?",</w:t>
      </w:r>
      <w:r>
        <w:t xml:space="preserve"> </w:t>
      </w:r>
      <w:r>
        <w:rPr>
          <w:b w:val="0"/>
          <w:i w:val="0"/>
        </w:rPr>
        <w:t>ध्रुव ने जैसे ही ये आवाज़ सुनी, वो मुस्कुराने लगा। वो पहचान गया था कि ये आवाज़ किसकी थी और इसलिए, उसने एक बार फिर उस rod को उठाकर, मैकी के सिर पर वार किया।</w:t>
      </w:r>
      <w:r>
        <w:t xml:space="preserve"> </w:t>
      </w:r>
      <w:r>
        <w:rPr>
          <w:b w:val="0"/>
          <w:i w:val="0"/>
        </w:rPr>
        <w:t>तभी उस दूर खड़े आदमी ने चिल्लाते हुए कहा - " रुक जाओ !", ये कहते ही उस आदमी ने एक तेज़ हवा का झोंखा ध्रुव की तरफ छोड़ा। फिर बिजली की तरह वो हरे रंग का झोखा, ध्रुव की rod को बीच से काटते हुए आगे बढ़ गया। उस rod का ऊपरी हिस्सा हवा की वजह से ज़मीन पर गिर गया था, और बचा हुआ हिस्सा देख कर, ध्रुव की गुस्से भरी मुस्कराहट, बरक़रार रही।</w:t>
      </w:r>
      <w:r>
        <w:t xml:space="preserve"> </w:t>
      </w:r>
      <w:r>
        <w:rPr>
          <w:b w:val="0"/>
          <w:i w:val="0"/>
        </w:rPr>
        <w:t>फिर गुस्से में ध्रुव ने अपने दांत पीसते हुए, बचे हुए हिस्से से मैकी पर हमला करना चाहा। लेकिन एक बार फिर एक और हवा का झोंखा आकर, वो बचा-कुचा हिस्सा भी ले गया। इस बार ध्रुव ने महसूस किया था कि उस झोखे में कितनी ताकत थी।  उसके बाद ध्रुव मुस्कुराते हुए उस आदमी की ओर हमला करने के लिए बढ़ा लेकिन अचानक हवा के एक ताकतवर बवंडर में फस गया। तभी उस आदमी ने ध्रुव के पास आते हुए कहा - " इतनी छोटी उम्र में भी इतनी बेरहमी! कोई बात नहीं। आज मैं तुम्हें वो सबक सिखाता हूँ जो अरेन्द्र को तुम्हें बहुत पहले सिखा देना चाहिए था।",</w:t>
      </w:r>
      <w:r>
        <w:t xml:space="preserve"> </w:t>
      </w:r>
      <w:r>
        <w:rPr>
          <w:b w:val="0"/>
          <w:i w:val="0"/>
        </w:rPr>
        <w:t>इतना कहकर उस आदमी ने अपने हाथों को हरी शक्तियों के एक कोहरे से ढक दिया, और फिर हवा की मदद लेते हुए, उसने ध्रुव पर हमला किया।  वहीँ बवंडर में फंसे ध्रुव ने चिल्लाते हुए कहा - " मुझे क्या सिखाएगा तू ? समझता क्या है खुद को? अगर इतना ही सिखाने का शौक़ है तो सबसे पहले अपने बेटे को सिखा।",</w:t>
      </w:r>
      <w:r>
        <w:t xml:space="preserve"> </w:t>
      </w:r>
      <w:r>
        <w:rPr>
          <w:b w:val="0"/>
          <w:i w:val="0"/>
        </w:rPr>
        <w:t>ध्रुव जानता था कि ये शख्स आमिश दल के leader अबराल आमिश हैं, जिनके बेटे मैकी को, ध्रुव ने कुछ देर पहले बहुत गन्दी तरह से मारा था। फिर जैसे ही उसने महसूस किया कि अबराल उससे टकराने ही वाला था, तो ध्रुव ने तुरंत अपने हाथ को ज़मीन की तरफ करके, ‘octane blast' का इस्तेमाल किया, जिससे वो उछलकर बवंडर से बाहर जाकर गिर गया।</w:t>
      </w:r>
      <w:r>
        <w:t xml:space="preserve"> </w:t>
      </w:r>
      <w:r>
        <w:rPr>
          <w:b w:val="0"/>
          <w:i w:val="0"/>
        </w:rPr>
        <w:t>इससे अबराल का निशाना चूक गया और फिर उसने अचानक खुद को रोका। बवंडर के बाहर आकर जब ध्रुव ने अबराल के हाथों में मंडराती शक्ति देखी, तो उसे थोड़ी घबराहट महसूस हुई। लेकिन फिर उसने खुद को सँभालने की कोशिश की।  तभी ज़मीन पर पड़े मैकी ने अपने पिता से गुहार लगते हुए कहा - " पिता जी!  ख़त्म कर दीजिये इस ध्रुव को! ये देखिये इसने मेरे हाथ का क्या हाल किया है!"</w:t>
      </w:r>
      <w:r>
        <w:t xml:space="preserve"> </w:t>
      </w:r>
      <w:r>
        <w:rPr>
          <w:b w:val="0"/>
          <w:i w:val="0"/>
        </w:rPr>
        <w:t>अपने बेटे की बात सुनकर, अबराल ने मैकी के टूटे हुए हाथ को देखा और फिर उसका चेहरा गुस्से से भर गया। अबराल की आँखों में ध्रुव को मारने की आग जल रही थी, और उसने बिना कुछ कहे, एक दफा फिर हवा की मदद से ध्रुव पर हमला किया। हवा में तेज़ी से ध्रुव की ओर जाते हुए, अबराल ने चिल्लाकर कहा - " मैं भी तो देखूं, कि शौर्य दाल का ये ‘शिरोमणि' कितना ताकतवर है !"</w:t>
      </w:r>
      <w:r>
        <w:t xml:space="preserve"> </w:t>
      </w:r>
      <w:r>
        <w:rPr>
          <w:b w:val="0"/>
          <w:i w:val="0"/>
        </w:rPr>
        <w:t>अबराल को तेज़ी से उड़ते हुए देख, बाजार में मौजूद भीड़ उसे कोसने लगी। सब ये सोच रहे थे कि एक ‘महादक्ष' rank का आदमी, एक ‘एकलव्य' पर हमला करके क्या साबित करना चाह रहा था ! इसे तो कोई मुकाबला भी नहीं कह सकता था क्यूंकि दोनों के rank में इतना फासला जो था।</w:t>
      </w:r>
      <w:r>
        <w:t xml:space="preserve"> </w:t>
      </w:r>
      <w:r>
        <w:rPr>
          <w:b w:val="0"/>
          <w:i w:val="0"/>
        </w:rPr>
        <w:t>अबराल को अपनी ओर आते देख ध्रुव ने खुद से कहा - " क्या बात है आमिश ! बुढ़ापे में भी जवानों से लड़ने का शौक़ हो रहा है तुझे ! चल ठीक है, मैं भी तुझे बताता हूँ कि मैं क्या चीज़ हूँ!",</w:t>
      </w:r>
      <w:r>
        <w:t xml:space="preserve"> </w:t>
      </w:r>
      <w:r>
        <w:rPr>
          <w:b w:val="0"/>
          <w:i w:val="0"/>
        </w:rPr>
        <w:t>तभी उसने महसूस किया कि अबराल ने थोड़ी दूर से ही उस पर वार कर दिया था। ध्रुव इस वक़्त एक बड़े से हवा के बवंडर में फसने लगा था जो उसे गोल-गोल घुमाने लगा। अबराल ने उस बवंडर को और तेज़ कर दिया जिससे ध्रुव का सर चकराने लगा था। उसे बवंडर में फंसे देख अबराल ने कहा - " मेरे बेटे का हाथ तोड़ा न तूने? तुझे तो मैं छोडूंगा नहीं …"</w:t>
      </w:r>
      <w:r>
        <w:t xml:space="preserve"> </w:t>
      </w:r>
      <w:r>
        <w:rPr>
          <w:b w:val="0"/>
          <w:i w:val="0"/>
        </w:rPr>
        <w:t>वहीँ बवंडर अंदर ध्रुव को समझ नहीं आ रहा था कि वो आखिर अबराल से कैसे बचे। उसे अबराल की ताकत का अंदाजा हो गया था जिससे वो थोड़ा घबराने लगा।  उसने थककर अपनी अंगूठी रगड़ने की कोशिश की लेकिन तेज़ी से गोल घूमने की वजह से वो ऐसा नहीं कर पा रहा था।</w:t>
      </w:r>
      <w:r>
        <w:t xml:space="preserve"> </w:t>
      </w:r>
      <w:r>
        <w:rPr>
          <w:b w:val="0"/>
          <w:i w:val="0"/>
        </w:rPr>
        <w:t>उससे थोड़ी दूरी पर खड़ी ईरा भी अब ध्रुव की हालत देखकर घबराने लगी थी। वो समझ गयी थी कि ध्रुव की जान को खतरा था। अबराल पर उसे गुस्सा आने लगा जिससे उसकी आँखों में एक सुनहरी रौशनी दिखने लगी। वो रौशनी ईरा की आँखों में भर गयी थी और बाहर निकलने ही वाली थी, कि तभी दूर से एक आवाज़ सुनाई दी - " अबराल ! तेरी हिम्मत कैसे हुई मेरे बेटे से लड़ने की!",</w:t>
      </w:r>
    </w:p>
    <w:p>
      <w:r>
        <w:br w:type="page"/>
      </w:r>
    </w:p>
    <w:p>
      <w:pPr>
        <w:pStyle w:val="Heading1"/>
      </w:pPr>
      <w:r>
        <w:t>Ep 46 - Adhish Ki Zid</w:t>
      </w:r>
    </w:p>
    <w:p>
      <w:r>
        <w:rPr>
          <w:b w:val="0"/>
          <w:i w:val="0"/>
        </w:rPr>
        <w:t>जैसे ही ईरा, ध्रुव को अबराल के हमले से बचाने की तैयार करने लगी, तभी एक भारी आवाज़ पूरे बाज़ार में सुनाई  दी - " तेरी इतनी हिम्मत हो गयी अबराल कि मेरे इलाके में आकर, तू मेरे बेटे पर ही हमला करेगा? रुक मैं तुझे बताता हूँ !"</w:t>
      </w:r>
      <w:r>
        <w:t xml:space="preserve"> </w:t>
      </w:r>
      <w:r>
        <w:rPr>
          <w:b w:val="0"/>
          <w:i w:val="0"/>
        </w:rPr>
        <w:t>सभी ने मुड़ कर देखा कि अरेन्द्र आग की लपटों के बीच, तेज़ी से भागते हुए आ रहे थे। वो आग की लपटें उनकी शक्ति थी जिससे उनके सिर के ऊपर, एक शेर का चेहरा भी बन रहा था।</w:t>
      </w:r>
      <w:r>
        <w:t xml:space="preserve"> </w:t>
      </w:r>
      <w:r>
        <w:rPr>
          <w:b w:val="0"/>
          <w:i w:val="0"/>
        </w:rPr>
        <w:t>तभी अरेन्द्र ने अपनी मुट्ठी बंद  करते हुए कहा - "  शेर का पंजा !"  और उनके इतना कहते ही उनके सर पर जो आग का शेर बन रहा था, उसने ज़ोर से गुर्राया, और अरेन्द्र के हाथ अचानक लोहे में बदल गए, जिससे उन्होंने अबराल पर हमला किया।</w:t>
      </w:r>
      <w:r>
        <w:t xml:space="preserve"> </w:t>
      </w:r>
      <w:r>
        <w:rPr>
          <w:b w:val="0"/>
          <w:i w:val="0"/>
        </w:rPr>
        <w:t>अबराल ने अरेन्द्र के वार से बचने के लिए, अपनी शक्तियां जुटा कर उल्टा अरेन्द्र पर हमला किया। और जैसे ही अबराल की हरी और अरेन्द्र की लाल शक्तियां टकराई, तो बाजार में एक बहुत तेज़ धमाका हुआ। ये धमाका इतना तेज़ था कि वहां मौजूद सभी लोगों के कान तक बजने लगे थे।</w:t>
      </w:r>
      <w:r>
        <w:t xml:space="preserve"> </w:t>
      </w:r>
      <w:r>
        <w:rPr>
          <w:b w:val="0"/>
          <w:i w:val="0"/>
        </w:rPr>
        <w:t>फिर धीरे-धीरे धमाके का धुआं छटा और सबने देखा कि कैसे अरेन्द्र और अबराल अभी भी लड़ रहे थे। तभी अरेन्द्र अबराल को दूर झटककर, ध्रुव के पास गए और उन्होंने उससे सवाल किया - " बेटा तुम ठीक तो हो न?",</w:t>
      </w:r>
      <w:r>
        <w:t xml:space="preserve"> </w:t>
      </w:r>
      <w:r>
        <w:rPr>
          <w:b w:val="0"/>
          <w:i w:val="0"/>
        </w:rPr>
        <w:t>इस पर ध्रुव ने अपना सिर हिलाते हुए कहा - " मैं ठीक हूँ बाबा।",</w:t>
      </w:r>
      <w:r>
        <w:t xml:space="preserve"> </w:t>
      </w:r>
      <w:r>
        <w:rPr>
          <w:b w:val="0"/>
          <w:i w:val="0"/>
        </w:rPr>
        <w:t>ये सुनकर जैसे ही अरेन्द्र ध्रुव को लेकर जाने लगे, अबराल ने अरेन्द्र की तरफ देखते हुए कहा- "  अभी लड़ाई ख़त्म नहीं हुई है अरेन्द्र !"</w:t>
      </w:r>
      <w:r>
        <w:t xml:space="preserve"> </w:t>
      </w:r>
      <w:r>
        <w:rPr>
          <w:b w:val="0"/>
          <w:i w:val="0"/>
        </w:rPr>
        <w:t>इतना सुनकर अरेन्द्र के चेहरे पर एक मुस्कराहट दिखाई दी, उन्होंने ध्रुव को ईरा के पास जाने का इशारा किया। और ध्रुव ने बिना ज़िद करे, अपने बाबा की बात मान ली।  उसके बाद अरेन्द्र चलकर वापिस अबराल के पास जाने लगे। दूसरी ओर से अबराल ने भी अरेन्द्र की ओर चलना शुरू किया। वो दोनों इस वक़्त एक दूसरे को घूर रहे थे। वहां मौजूद सभी लोग ये अच्छी तरह से जानते थे कि दोनों दल के leader कितने ताकतवर थे, और अपने-अपने दलों के लिए बहुत ज़रूरी भी।</w:t>
      </w:r>
      <w:r>
        <w:t xml:space="preserve"> </w:t>
      </w:r>
      <w:r>
        <w:rPr>
          <w:b w:val="0"/>
          <w:i w:val="0"/>
        </w:rPr>
        <w:t>तभी अबराल को देखते हुए अरेन्द्र ने मुस्कुराकर कहा - " अबराल !  तुझे शर्म नहीं आयी अपने बेटे से भी छोटे उम्र के लड़के पर हमला करने में? कहाँ गया तेरे अंदर का मर्द?"</w:t>
      </w:r>
      <w:r>
        <w:t xml:space="preserve"> </w:t>
      </w:r>
      <w:r>
        <w:rPr>
          <w:b w:val="0"/>
          <w:i w:val="0"/>
        </w:rPr>
        <w:t>अबराल इस वक़्त बहुत गुस्से में था। उसी गुस्से में अबराल ने ज़मीन पर पड़े, अपने बेटे मैकी की तरफ इशारा करते हुए कहा - " ज़रा देखो तुम्हारे बेटे ने मेरे बेटे की क्या हालत कर दी है ! वो अब कभी अपना हाथ इस्तेमाल नहीं कर पायेगा! तुम्हें जवाब देना होगा कि तुम्हारे बेटे ने मेरे बेचारे मैकी के साथ ऐसा क्यों किया?",</w:t>
      </w:r>
      <w:r>
        <w:t xml:space="preserve"> </w:t>
      </w:r>
      <w:r>
        <w:rPr>
          <w:b w:val="0"/>
          <w:i w:val="0"/>
        </w:rPr>
        <w:t>ये सुनकर अरेन्द्र को भी गुस्सा आया और उन्होंने कहा - " जवाब? किस चीज़ का जवाब? और क्या कहा तुमने… बेचारा मैकी? अरे अगर मेरे बेटे ने तुम्हारे बेटे का ये हाल नहीं किया होता तो तुम्हारे बेटे की बजाय, मेरा बेटा इस वक़्त ज़मीन पर बैठा दर्द से कराह रहा होता। तुम्हारा बेटा उम्र में बड़ा है लेकिन फिर भी उसने मेरे बेटे को challenge किया, इसके पीछे मुझे कोई नेक इरादे तो नहीं दिख रहे। और एक बात कहूं … अगर तुम्हारे बेटे की जगह मेरे बेटे का ये हाल होता न, तब भी मैं तुम्हें दोषी नहीं ठहरता, और न ही तुम्हारे बेटे पर हमला करता! क्यूंकि मैं ये बात अच्छी तरह से जानता हूँ, कि ताकतवरों के मुकाबले में हाथ-पैरों का टूटना आम बात है। पता नहीं तुम इस मुद्दे को इतना बड़ा क्यों बना रहे हो?"</w:t>
      </w:r>
      <w:r>
        <w:t xml:space="preserve"> </w:t>
      </w:r>
      <w:r>
        <w:rPr>
          <w:b w:val="0"/>
          <w:i w:val="0"/>
        </w:rPr>
        <w:t>अबराल ने देखा कि ये कहने के बाद अरेन्द्र के चेहरे पर एक मुस्कराहट आ गयी थी। उस मुस्कराहट को देखकर अबराल का खून खौलने लगा और उसने गुस्से में दांत पीसते हुए कहा - "तुम… मुझे गलती से भी एक और मौका नहीं देना नहीं तो …देख लेना!",</w:t>
      </w:r>
      <w:r>
        <w:t xml:space="preserve"> </w:t>
      </w:r>
      <w:r>
        <w:rPr>
          <w:b w:val="0"/>
          <w:i w:val="0"/>
        </w:rPr>
        <w:t>इस पर अरेन्द्र ने तुरंत मुस्कुराते हुए जवाब दिया- " और यही बात मैं तुमसे भी कहना चाहता हूँ।",</w:t>
      </w:r>
      <w:r>
        <w:t xml:space="preserve"> </w:t>
      </w:r>
      <w:r>
        <w:rPr>
          <w:b w:val="0"/>
          <w:i w:val="0"/>
        </w:rPr>
        <w:t>ये सुनकर अबराल ने जवाब में कहा - " ठीक है। तो फिर इंतज़ार करते हैं।",</w:t>
      </w:r>
      <w:r>
        <w:t xml:space="preserve"> </w:t>
      </w:r>
      <w:r>
        <w:rPr>
          <w:b w:val="0"/>
          <w:i w:val="0"/>
        </w:rPr>
        <w:t>ये कहते हुए अबराल के चेहरे पर एक  शैतानी मुस्कराहट थी जिसके साथ वो मैकी के पास गया, और उसे उठाकर वहां से ले गया। फिर जैसे ही वो अधीश के सामने से निकलने लगा, तो अबराल ने देखा कि अधीश हैरान-परेशान दिख रहा था। अपने गुस्से को शांत कर अबराल ने उससे कहा - " हकीम अधीश, चलिए चलते हैं।",</w:t>
      </w:r>
      <w:r>
        <w:t xml:space="preserve"> </w:t>
      </w:r>
      <w:r>
        <w:rPr>
          <w:b w:val="0"/>
          <w:i w:val="0"/>
        </w:rPr>
        <w:t>लेकिन अधीश ने एक नज़र ईरा की ओर देखते हुए कहा - "लेकिन वो लड़की …?"</w:t>
      </w:r>
      <w:r>
        <w:t xml:space="preserve"> </w:t>
      </w:r>
      <w:r>
        <w:rPr>
          <w:b w:val="0"/>
          <w:i w:val="0"/>
        </w:rPr>
        <w:t>ये सुनते ही अबराल की आँखें गुस्से से बड़ी हो गयी। उसकी इच्छा तो हुयी कि अधीश को वहीँ जान से मार दे। क्यूंकि अधीश के दिमाग में हर वक़्त सिर्फ हवस भरी रहती थी, जिसकी वजह से अबराल बहुत ज़्यादा नाराज़ हो गया था। उसने अपनी मुट्ठी बंद करते हुए, इस चीज़ को याद किया कि ये हकीम ही था जो आमिश दल के लिए दवा बना सकता था। और ये सोचकर अबराल ने अपना गुस्सा निगलते हुए, चेहरे पर एक मुस्कराहट के साथ अधीश से कहा - " इस मामले में … हम घर पहुँच कर बात करेंगे अधीश।"</w:t>
      </w:r>
      <w:r>
        <w:t xml:space="preserve"> </w:t>
      </w:r>
      <w:r>
        <w:rPr>
          <w:b w:val="0"/>
          <w:i w:val="0"/>
        </w:rPr>
        <w:t>अबराल के चेहरे पर दर्द देखते हुए, अधीश ने अपना सिर हिलाया और उसकी बात मान ली। लेकिन जाने से पहले उसने बार और ईरा की तरफ देखा, और खुद को दिलासा देते हुए, वो अबराल के पीछे-पीछे वहां से चला गया।</w:t>
      </w:r>
      <w:r>
        <w:t xml:space="preserve"> </w:t>
      </w:r>
      <w:r>
        <w:rPr>
          <w:b w:val="0"/>
          <w:i w:val="0"/>
        </w:rPr>
        <w:t>अबराल और अधीश को वहां से जाते देख, अरेन्द्र के चेहरे पर जीत की ख़ुशी दिखाई दी, जिसके साथ वो ज़ोर से हंस पड़े।  उन्होंने पूरे बाजार को गौर से देखा और फिर अपनी नज़रें ध्रुव की तरफ की, जिसके ओंठ के किनारों से, इस वक़्त थोड़ा खून बह रहा था। फिर उन्होंने ध्रुव की तरफ चलना शुरू किया और उसके पास जाकर, उसकी पीठ थपथपाते हुए कहा - " तुम्हें अभी बहुत काम करना बाकी है ध्रुव! तुम्हारे हमले ज़्यादा ताकतवर नहीं है। अबराल का सिर्फ एक ही बेटा है और अगर एक हाथ तोड़ने की बजाय तुम उसके दोनों हाथ तोड़ देते, तो अबराल गुस्से से पागल हो जाता और कोई न कोई गलत कदम उठा लेता। उसके ऐसा करने पर, मुझे और दल के बुज़ुर्गों को उसे मारने का मौका मिल जाता। … चलो कोई बात नहीं, तुमने ये मौका तो गँवा दिया, लेकिन अगली बार कोशिश करना कि बिना किसी दया के, दल के लिए जो सबसे अच्छा कदम हो, वही उठाना, फिर चाहे उसके लिए हमें दुश्मनों को ख़त्म ही क्यों न करना पड़े।",</w:t>
      </w:r>
      <w:r>
        <w:t xml:space="preserve"> </w:t>
      </w:r>
      <w:r>
        <w:rPr>
          <w:b w:val="0"/>
          <w:i w:val="0"/>
        </w:rPr>
        <w:t>ये सुनकर ध्रुव हैरान हो गया। उसे समझ नहीं आया कि वो क्या कहे। उसके पास खड़ी ईरा और सान्वी भी अरेन्द्र की बात सुनकर थोड़ा घबरा गए थे।   सिर्फ वो तीनों ही हैरान नहीं थे, बल्कि बाजार में मौजूद तमाम योद्धाओं ने अरेन्द्र की बात सुनी थी, और ये सोच रहे थे, कि बेटा तो बेरहम है ही, लेकिन उसके पिता, उससे भी ज़्यादा बेरहम हैं। लेकिन सब ये भी जानते थे, कि अरेन्द्र के ऐसे मुश्किल फैसलों की वजह से ही, शौर्य दल आज इतना शक्तिशाली हो पाया था।  इसके बाद धीरे-धीरे सभी अपने कामों में लग गए और ध्रुव, बाकियों के साथ घर चला गया।</w:t>
      </w:r>
      <w:r>
        <w:t xml:space="preserve"> </w:t>
      </w:r>
      <w:r>
        <w:rPr>
          <w:b w:val="0"/>
          <w:i w:val="0"/>
        </w:rPr>
        <w:t>कुछ घंटे गुज़र जाने के बाद,  अँधेरा हो गया था और आसमान में चाँद साफ़ दिख रहा था। उसकी चांदनी से ध्रुव का घर चमकता हुआ दिख रहा था।</w:t>
      </w:r>
      <w:r>
        <w:t xml:space="preserve"> </w:t>
      </w:r>
      <w:r>
        <w:rPr>
          <w:b w:val="0"/>
          <w:i w:val="0"/>
        </w:rPr>
        <w:t>दिन भर के शोर-शराबे के बाद, आख़िरकार रात को मेसोडोरिया शांत हो चुका था। सभी अपने घरों में थे और बाहर सड़कों पर, जुगनु और झींगुर आवाज़ कर रहे थे। इसके अलावा कुछ लोग इधर-उधर भटक रहे थे लेकिन दोपहर के मुकाबले, शहर की हलचल न के बराबर थी।</w:t>
      </w:r>
      <w:r>
        <w:t xml:space="preserve"> </w:t>
      </w:r>
      <w:r>
        <w:rPr>
          <w:b w:val="0"/>
          <w:i w:val="0"/>
        </w:rPr>
        <w:t>वहीँ ध्रुव अपने बिस्तर पर लेटे हुए, कुछ सोच रहा था। उसकी आँखें रात की तरह शांत थी और आसमान की तरफ देखते हुए, उसने विदुर से एक सवाल किया - " आचार्य ! आपने कभी नहीं बताया कि आपका rank क्या है?"</w:t>
      </w:r>
      <w:r>
        <w:t xml:space="preserve"> </w:t>
      </w:r>
      <w:r>
        <w:rPr>
          <w:b w:val="0"/>
          <w:i w:val="0"/>
        </w:rPr>
        <w:t>और तभी उसे अंगूठी से एक आवाज़ सुनाई दी - " ये अचानक क्यों जानना चाहते हो तुम? वैसे … फिलहाल तो मैं एक आत्मा हूँ लेकिन फिर भी मुझे, ‘महादक्ष' और ‘द्रोण' rank वालों को हराना मेरे बाएं हाथ का खेल है। बढ़ाई नहीं कर रहा हूँ, यही सच है। "</w:t>
      </w:r>
      <w:r>
        <w:t xml:space="preserve"> </w:t>
      </w:r>
      <w:r>
        <w:rPr>
          <w:b w:val="0"/>
          <w:i w:val="0"/>
        </w:rPr>
        <w:t>विदुर का जवाब सुनकर ध्रुव के चेहरे पर एक हलकी सी मुस्कराहट आ गयी। लेकिन उसकी आँखें अभी भी खुश नहीं थी जिस वजह से विदुर ने उससे पूछा - " क्या दोपहर में तुम उस लड़के को सच में मारना चाहते थे?"</w:t>
      </w:r>
      <w:r>
        <w:t xml:space="preserve"> </w:t>
      </w:r>
      <w:r>
        <w:rPr>
          <w:b w:val="0"/>
          <w:i w:val="0"/>
        </w:rPr>
        <w:t>विदुर का सवाल सुनकर ध्रुव ने जवाब देते हुए कहा - " मैकी इसके लायक तो ज़रूर है, लेकिन मैं उसे जान से नहीं मारना चाहता। मेरी इच्छा तो किसी और को मारने की है। ये बात तो आप भी जानते हैं कि सिर्फ 2 महीने बचे हैं मेरे पास, और अब मेरे सब्र का बाँध टूटने लगा है। आचार्य मैं आमिश दल को जल्द से जल्द हराना चाहता हूँ। …  और इसके लिए कैसे भी करके, मुझे उस हकीम अधीश को जान से मारना होगा।  एक बार वो मर गया तो आमिश दल, और दवा नहीं बना पाएगा और बाज़ार के इस युद्ध में, वो हमसे हार जाएगा। ऐसा होने पर उनका वजूद तो नहीं मिटेगा, लेकिन उनकी ताकत पर ज़रूर बहुत असर पड़ेगा। शायद इतना, कि वो शौर्य दल से मुकाबला करने के बारे में, कभी सोच भी नहीं पाएंगे।"</w:t>
      </w:r>
      <w:r>
        <w:t xml:space="preserve"> </w:t>
      </w:r>
      <w:r>
        <w:rPr>
          <w:b w:val="0"/>
          <w:i w:val="0"/>
        </w:rPr>
        <w:t>ये सुनकर विदुर ने तुरंत कहा - " अच्छा? तुम्हारे सब्र का बाँध सच-मुच टूट गया है? तुम्हें जानने के बाद तो मैं इतना तो कह सकता हूँ कि तुम गुस्से में भी कोई गलत कदम नहीं उठाओगे। वैसे … मुझे ऐसा लगता है कि तुम्हें ईरा की बहुत ज़्यादा फ़िक्र है। आज वो हकीम जब उससे बद्तमीज़ी कर रहा था, तब तुम्हारा गुस्सा कैसे उफन पड़ा ! क्या   तुम ईरा को इतना पसंद करते हो? "</w:t>
      </w:r>
      <w:r>
        <w:t xml:space="preserve"> </w:t>
      </w:r>
      <w:r>
        <w:rPr>
          <w:b w:val="0"/>
          <w:i w:val="0"/>
        </w:rPr>
        <w:t>सवाल सुनकर ध्रुव थोड़ा हड़बड़ाने लगा। वो समझ गया था कि विदुर उसके दिमाग को पढ़ चुके थे। फिर हड़बड़ाते हुए ध्रुव ने विदुर से कहा - " आप ही बताइये मैं क्या करता? मेरे पास वैसे ही बहुत ज़्यादा वक़्त नहीं बचा है और आप भी जानते हैं आचार्य, कि मुझे वक़्त ज़ाया करना पसंद नहीं है। अगर आज मैं उन लोगों से नहीं भी लड़ता, तो भी आमिश दल के खिलाफ, कोई न कोई चाल तो चलता ही और इसमें मुझे आपकी मदद चाहिए होगी आचार्य! ",</w:t>
      </w:r>
      <w:r>
        <w:t xml:space="preserve"> </w:t>
      </w:r>
      <w:r>
        <w:rPr>
          <w:b w:val="0"/>
          <w:i w:val="0"/>
        </w:rPr>
        <w:t>ध्रुव की बात सुनकर विदुर ने हँसते हुए कहा - " ठीक है ठीक है ! तुम ही सही हो ! लड़ाई से ईरा का कोई लेना-देना नहीं था, अब खुश?"</w:t>
      </w:r>
      <w:r>
        <w:t xml:space="preserve"> </w:t>
      </w:r>
      <w:r>
        <w:rPr>
          <w:b w:val="0"/>
          <w:i w:val="0"/>
        </w:rPr>
        <w:t>विदुर की हंसी देखकर ध्रुव ने अपना सिर हिलाते हुए अपनी नज़रें घुमा ली, उसे लगा शायद आचार्य ने उसकी बात को नज़रअंदाज़ कर दिया था। लेकिन तभी विदुर ने उससे कहा - " और अब जो तुम इतना ठोस कदम उठाना ही चाहते हो, तो वो ही सही।  लेकिन मैं तुम्हें याद दिलाना चाहता हूँ कि मैं सिर्फ एक आत्मा हूँ। कुछ भी बड़ा करने के लिए मुझे तुम्हारा शरीर उधार लेना होगा।"</w:t>
      </w:r>
      <w:r>
        <w:t xml:space="preserve"> </w:t>
      </w:r>
      <w:r>
        <w:rPr>
          <w:b w:val="0"/>
          <w:i w:val="0"/>
        </w:rPr>
        <w:t>ये सुनकर ध्रुव ने थोड़ा सोचा, और फिर अपना सिर हिलाते हुए वो तुरंत बिस्तर से उठ खड़ा हुआ। उसके बाद उसने अपनी जेब से लाल रंग की ‘storage अंगूठी' निकाली जिसका इस्तेमाल कर, उसने अपने हकीम वाले काले कपड़े पहन लिए।</w:t>
      </w:r>
      <w:r>
        <w:t xml:space="preserve"> </w:t>
      </w:r>
      <w:r>
        <w:rPr>
          <w:b w:val="0"/>
          <w:i w:val="0"/>
        </w:rPr>
        <w:t>ध्रुव ने जैसे ही वो कपड़े पहने, विदुर ने मुस्कुराते हुए उससे कहा - " तैयार हो जाओ ध्रुव, हो सकता है कि मेरा तुम्हारे शरीर में होना, पहली-दूसरी बार में थोड़ा अजीब लगे, लेकिन तुम मुझ पर भरोसा रखना और अपने शरीर को मुझे काबू करने देना।",</w:t>
      </w:r>
      <w:r>
        <w:t xml:space="preserve"> </w:t>
      </w:r>
      <w:r>
        <w:rPr>
          <w:b w:val="0"/>
          <w:i w:val="0"/>
        </w:rPr>
        <w:t>इतना कहकर विदुर अंगूठी से निकलते हुए सीधे ध्रुव के शरीर में घुस गए। एक पल के लिए तो ध्रुव का शरीर किसी बूढ़े आदमी के शरीर सा दिखने लगा, लेकिन फिर वो पहले जैसा हो गया।</w:t>
      </w:r>
      <w:r>
        <w:t xml:space="preserve"> </w:t>
      </w:r>
      <w:r>
        <w:rPr>
          <w:b w:val="0"/>
          <w:i w:val="0"/>
        </w:rPr>
        <w:t>इसके बाद विदुर ने मुस्कुराते हुए ध्रुव से कहा - " चलो चलते हैं। वैसे तुम्हें कुछ भी करने की ज़रुरत नहीं है। सिर्फ मुझे अपने शरीर को काबू करने देना। अब जो मेरी आत्मा तुम्हारे शरीर में पधार चुकी है, इसलिए कोई भी तुम्हें हरा नहीं पाएगा।",</w:t>
      </w:r>
      <w:r>
        <w:t xml:space="preserve"> </w:t>
      </w:r>
      <w:r>
        <w:rPr>
          <w:b w:val="0"/>
          <w:i w:val="0"/>
        </w:rPr>
        <w:t>इस पर ध्रुव ने सिर हिलाया और खिड़की के पास जाकर, एक बार चारों तरफ अपनी नज़रें घुमाई। उसके बाद वो खिड़की से छलांग मारते हुए बाहर आया लेकिन अचानक से ज़मीन पर गिरने लगा। तभी ध्रुव को एहसास हुआ कि उसका शरीर हवा में उड़ने लगा था। वो शरीर अब विदुर के काबू में था और विदुर, ध्रुव के शरीर को हवा में उड़ाते हुए  आमिश दल के लिए रवाना हुआ।</w:t>
      </w:r>
      <w:r>
        <w:t xml:space="preserve"> </w:t>
      </w:r>
      <w:r>
        <w:rPr>
          <w:b w:val="0"/>
          <w:i w:val="0"/>
        </w:rPr>
        <w:t>तभी विदुर ने ध्रुव से कहा - "ध्रुव ! अब तुम तुम नहीं रहे। आगे से कुछ करने के पहले मुझसे ज़रूर पूछ लेना!",</w:t>
      </w:r>
      <w:r>
        <w:t xml:space="preserve"> </w:t>
      </w:r>
      <w:r>
        <w:rPr>
          <w:b w:val="0"/>
          <w:i w:val="0"/>
        </w:rPr>
        <w:t>इतना कहकर विदुर ने ध्रुव के शरीर को अपनी शक्तियों के बल पर हवा में उड़ाना शुरू कर दिया। ध्रुव इस वक़्त आसमान में किसी चील की तरह उड़ रहा था और नीचे जाते हुए लोगों को देख रहा था। उसे उड़ते हुए बहुत ख़ुशी महसूस हुई और उसे लगा कि अधीश को मारने के लिए, आज का दिन बिलकुल सही था, क्यूंकि आज उसके साथ, आचार्य विदुर भी मुकाबला करने वाले थे।</w:t>
      </w:r>
      <w:r>
        <w:t xml:space="preserve"> </w:t>
      </w:r>
      <w:r>
        <w:rPr>
          <w:b w:val="0"/>
          <w:i w:val="0"/>
        </w:rPr>
        <w:t>तभी उड़ते हुए ध्रुव से विदुर ने हंस कर कहा - " मैं तो भूल ही गया था ये एहसास कैसा होता है! आज तो सचमुच मज़ा आ गया। तुम भी अच्छे से जी लो इस एहसास को, नहीं तो क्या पता कल को तुम्हें भी, अंगूठी में कैद होना पड़ जाए। "</w:t>
      </w:r>
      <w:r>
        <w:t xml:space="preserve"> </w:t>
      </w:r>
      <w:r>
        <w:rPr>
          <w:b w:val="0"/>
          <w:i w:val="0"/>
        </w:rPr>
        <w:t>इसके बाद वो तेज़ी से उड़ते हुए आमिश दल के इलाके में पहुँच गए।</w:t>
      </w:r>
      <w:r>
        <w:t xml:space="preserve"> </w:t>
      </w:r>
      <w:r>
        <w:rPr>
          <w:b w:val="0"/>
          <w:i w:val="0"/>
        </w:rPr>
        <w:t>इस बात से अनजान, आमिश दल के दरबार में,  अबराल ने हैरान होते हुए अधीश से पूछा - " क्या? तुम… मेरा मतलब आप… हमारे लिए दूसरी दवा भी बना रहे हैं?"</w:t>
      </w:r>
      <w:r>
        <w:t xml:space="preserve"> </w:t>
      </w:r>
      <w:r>
        <w:rPr>
          <w:b w:val="0"/>
          <w:i w:val="0"/>
        </w:rPr>
        <w:t>ये सुनकर पास ही खड़े अधीश ने चाय की चुस्की लेते हुए कहा - " ‘spring powder' के अलावा भी मुझे और दवाइयां बनाते आती हैं। और मेरे हिसाब से ये दवाइयां योद्धाओं को ज़रूर पसंद आएगी ! ऐसी ही एक दवा का नाम है ‘explosive strength'। इस दवा की खासियत ये है कि ये दवा कुछ वक़्त के लिए, किसी की भी शक्तियां 10% तक बढ़ा सकती है ।"</w:t>
      </w:r>
      <w:r>
        <w:t xml:space="preserve"> </w:t>
      </w:r>
      <w:r>
        <w:rPr>
          <w:b w:val="0"/>
          <w:i w:val="0"/>
        </w:rPr>
        <w:t>ये सुनते ही अबराल की मुस्कराहट और बड़ी हो गयी। वो जानता था अगर ऐसी कोई दवा उनके बाजार में आ जाए, तो योद्धा एक बार फिर आमिश दल के बाज़ारों में खिंचे चले आएंगे।   और शायद, आमिश दल एक बार फिर शौर्य दल को टक्कर देने लगे।</w:t>
      </w:r>
      <w:r>
        <w:t xml:space="preserve"> </w:t>
      </w:r>
      <w:r>
        <w:rPr>
          <w:b w:val="0"/>
          <w:i w:val="0"/>
        </w:rPr>
        <w:t>लेकिन तभी अधीश ने अबराल को देखते हुए कहा - "  लेकिन बस एक मुसीबत है। इस दवा को मैं ‘spring powder' जितनी भारी तादाद में नहीं बना सकता। ये दवा मैं एक दिन में ज़्यादा से ज़्यादा 2 ही बना पाऊंगा। और इसकी वजह मेरा rank है। उम्मीद है कि आपको इससे कोई तकलीफ नहीं होगी।",</w:t>
      </w:r>
      <w:r>
        <w:t xml:space="preserve"> </w:t>
      </w:r>
      <w:r>
        <w:rPr>
          <w:b w:val="0"/>
          <w:i w:val="0"/>
        </w:rPr>
        <w:t>इस पर ज़ोर से हँसते हुए अबराल ने कहा - " जैसी आपकी मर्ज़ी। दवाएं कम रहेंगी तो और अच्छा है। हम दवाओं की नीलामी करेंगे जिससे सबसे बड़ी बोली वाले को ही वो दवा मिलेगी।  और वैसे भी ये तो हम सिर्फ लोगों का ध्यान अपनी ओर खींचने के लिए कर रहे हैं। हमारा ज़्यादा ध्यान तो  ‘spring powder' बेचने में ही लगेगा।",</w:t>
      </w:r>
      <w:r>
        <w:t xml:space="preserve"> </w:t>
      </w:r>
      <w:r>
        <w:rPr>
          <w:b w:val="0"/>
          <w:i w:val="0"/>
        </w:rPr>
        <w:t>लेकिन तभी अधीश ने अबराल की ख़ुशी देखते हुए, उससे चालाकी से कहा - " अबराल जी ! मैं ‘explosive strength' बना तो दूंगा लेकिन … लेकिन मेरे contract में सिर्फ ‘spring powder' का ही ज़िक्र है…"</w:t>
      </w:r>
      <w:r>
        <w:t xml:space="preserve"> </w:t>
      </w:r>
      <w:r>
        <w:rPr>
          <w:b w:val="0"/>
          <w:i w:val="0"/>
        </w:rPr>
        <w:t>ये सुनकर अबराल के चेहरे पर से उसकी हंसी गायब होते हुए दिखी। तभी अबराल ने अधीश से कहा - "मैं समझ नहीं पा रहा हूँ कि आप कहना क्या चाहते हैं अधीश जी?",</w:t>
      </w:r>
      <w:r>
        <w:t xml:space="preserve"> </w:t>
      </w:r>
      <w:r>
        <w:rPr>
          <w:b w:val="0"/>
          <w:i w:val="0"/>
        </w:rPr>
        <w:t>अबराल के चेहरे की परेशानी को देख, अधीश ने मुस्कुराते हुए उससे कहा- " ये कोई परेशानी की बात नहीं है अबराल जी। मैं जानता हूँ कि आमिश दल किन हालातों से गुज़र रहा है, इसलिए फिलहाल तो मैं आपसे ज़्यादा कुछ नहीं माँगूँगा, ‘explosive strength' के बदले मुझे सिर्फ … वो लड़की ईरा चाहिए।",</w:t>
      </w:r>
      <w:r>
        <w:t xml:space="preserve"> </w:t>
      </w:r>
      <w:r>
        <w:rPr>
          <w:b w:val="0"/>
          <w:i w:val="0"/>
        </w:rPr>
        <w:t>ये सुनते ही अबराल के चेहरे पर परेशानी दिखी। वो मन ही मन बहुत गुस्सा हो रहा था क्यूंकि उसने सोचा भी नहीं था कि ये हकीम, अपनी हवस के चलते सीधे शौर्य दल से पंगा लेने की बात करेगा।</w:t>
      </w:r>
      <w:r>
        <w:t xml:space="preserve"> </w:t>
      </w:r>
      <w:r>
        <w:rPr>
          <w:b w:val="0"/>
          <w:i w:val="0"/>
        </w:rPr>
        <w:t>उसे समझाते हुए अबराल ने कहा - " हकीम अधीश ! अगर आमिश दल के किसी भी member ने शौर्य दल के किसी भी member को छुआ भी, तो अरेन्द्र को मौका मिल जाएगा खुलकर हम पर हमला करने का। और ये हमला सिर्फ दवाओं को लेकर नहीं होगा बल्कि एक असली युद्ध होगा, जिसमें बहुत से लोगों की जानें चली जाएंगी और हम फिलहाल ऐसा नहीं कर सकते।",</w:t>
      </w:r>
      <w:r>
        <w:t xml:space="preserve"> </w:t>
      </w:r>
      <w:r>
        <w:rPr>
          <w:b w:val="0"/>
          <w:i w:val="0"/>
        </w:rPr>
        <w:t>अबराल की बात सुनने के बाद भी अधीश को कोई फर्क नहीं पड़ा था। उसे तो सिर्फ ईरा चाहिए थी, और वो भी किसी भी कीमत पर। यही सोचते हुए उसने अबराल से कहा - " इस बारे में मुझे चिंता करने की कोई ज़रुरत नहीं है। मुझे फर्क नहीं पड़ता कि आप ईरा को इच्छा से मेरे पास लाएं, या फिर ज़ोर-ज़बरदस्ती करके। मुझे सिर्फ ईरा चाहिए! और मैं दवा पर काम करना तभी शुरू करूँगा, जब आप मुझे ये वादा करेंगे, कि ईरा बहुत जल्द मेरे पास होगी।"</w:t>
      </w:r>
    </w:p>
    <w:p>
      <w:r>
        <w:br w:type="page"/>
      </w:r>
    </w:p>
    <w:p>
      <w:pPr>
        <w:pStyle w:val="Heading1"/>
      </w:pPr>
      <w:r>
        <w:t>Ep 47 - Adhish Ka Khatma</w:t>
      </w:r>
    </w:p>
    <w:p>
      <w:r>
        <w:rPr>
          <w:b w:val="0"/>
          <w:i w:val="0"/>
        </w:rPr>
        <w:t>अधीश की बात सुनकर अबराल बहुत गुस्से में था। लेकिन उस गुस्से को नकली हंसी में बदलते हुए उसने कहा - " मुझे थोड़ा वक़्त दे सकते हो सोचने के लिए? मैं तुम्हें कल तक जवाब देता हूँ। ठीक है ?"</w:t>
      </w:r>
      <w:r>
        <w:t xml:space="preserve"> </w:t>
      </w:r>
      <w:r>
        <w:rPr>
          <w:b w:val="0"/>
          <w:i w:val="0"/>
        </w:rPr>
        <w:t>ये सुनकर अधीश ने भी हँसते हुए कहा - "ठीक है ! आप कल तक जवाब दे दीजियेगा लेकिन अपने कमरे में जाने से पहले, मैं आपसे कुछ कहना चाहता हूँ।  आज की घटना के बाद शौर्य दल और आमिश दल वैसे ही एक-दूसरे के कट्टर दुश्मन बन गए हैं। और आज जो कुछ भी हुआ, उससे बुरा क्या ही हो सकता है आपके लिए?"</w:t>
      </w:r>
      <w:r>
        <w:t xml:space="preserve"> </w:t>
      </w:r>
      <w:r>
        <w:rPr>
          <w:b w:val="0"/>
          <w:i w:val="0"/>
        </w:rPr>
        <w:t>अबराल ये बात सुनते ही अपने दाँत पीसने लगा। वहीं उसके गुस्से से अनजान, अधीश पलट कर अपने कमरे की ओर जाने लगा। वो तेज़ी से अपने कमरे की तरफ बढ़ने लगा जैसे कोई उसका वहां इंतज़ार कर रहा था।  वो अपने दिमाग से ईरा को नहीं निकाल पा रहा था। आज ईरा को देखकर, उसके मन में वासना से भरे ख्याल आने लगे थे और इसलिए वो कमरे में जाकर, अपनी प्यास बुझाना चाहता था।</w:t>
      </w:r>
      <w:r>
        <w:t xml:space="preserve"> </w:t>
      </w:r>
      <w:r>
        <w:rPr>
          <w:b w:val="0"/>
          <w:i w:val="0"/>
        </w:rPr>
        <w:t>वहीँ दरबार में खड़े अबराल ने एक गहरी सांस ली, और खुद से कहा - " ये हकीम हर वक़्त लड़कियों की तलाश में रहता है, मुझे लगता है एक दिन इसकी मौत भी, किसी लड़की के हाथों ही होगी।",</w:t>
      </w:r>
      <w:r>
        <w:t xml:space="preserve"> </w:t>
      </w:r>
      <w:r>
        <w:rPr>
          <w:b w:val="0"/>
          <w:i w:val="0"/>
        </w:rPr>
        <w:t>इसके बाद वो मैकी को देखने चला गया। दूसरी ओर अधीश के कमरे का पता लगाकर, ध्रुव और विदुर उसके कमरे में पहुंचे। दरवाज़ा खोलते ही उन्होंने देखा कि एक लड़की, जो अध्-नंगी बिस्तर पर लेटी हुई थी और उसके शरीर को सिर्फ एक पतला सा, आर-पार दिखने वाला कपड़ा ढंका हुआ था।</w:t>
      </w:r>
      <w:r>
        <w:t xml:space="preserve"> </w:t>
      </w:r>
      <w:r>
        <w:rPr>
          <w:b w:val="0"/>
          <w:i w:val="0"/>
        </w:rPr>
        <w:t>तभी विदुर ने हड़बड़ाते हुए ध्रुव से कहा - " जल्दी छुपो …  कोई आ रहा है!",</w:t>
      </w:r>
      <w:r>
        <w:t xml:space="preserve"> </w:t>
      </w:r>
      <w:r>
        <w:rPr>
          <w:b w:val="0"/>
          <w:i w:val="0"/>
        </w:rPr>
        <w:t>ये सुनते ही ध्रुव, दबे पाँव चलते हुए पर्दों के पीछे छिप गया। तभी उसने देखा कि पर्दों में एक छेद था जिससे ध्रुव कमरे की गतिविधियां देख सकता था।  तभी अचानक कमरे का दरवाज़ा का खुला और अधीश, हँसते हुए कमरे के अंदर आ गया। उसने अंदर आते ही अपने कपड़े उतारने शुरू किये और उस लड़की की ओर देखते हुए कहा - " तैयार हो जाओ जानेमन। मैं वापिस आ गया हूँ।  चलो आज की रात भी रंगीन बनाते हैं … "</w:t>
      </w:r>
      <w:r>
        <w:t xml:space="preserve"> </w:t>
      </w:r>
      <w:r>
        <w:rPr>
          <w:b w:val="0"/>
          <w:i w:val="0"/>
        </w:rPr>
        <w:t>इतने में परदे के पीछे छुपे ध्रुव ने विदुर से कहा - " आचार्य ये आप मुझे क्या दिखाने ले आये!"</w:t>
      </w:r>
      <w:r>
        <w:t xml:space="preserve"> </w:t>
      </w:r>
      <w:r>
        <w:rPr>
          <w:b w:val="0"/>
          <w:i w:val="0"/>
        </w:rPr>
        <w:t>इस पर विदुर ने जवाब देते हुए कहा - " फिक्र मत करो, वो कुछ नहीं कर पायेगा ! वो कुछ करे इससे पहले ही हम उसे ख़त्म कर देंगे।",</w:t>
      </w:r>
      <w:r>
        <w:t xml:space="preserve"> </w:t>
      </w:r>
      <w:r>
        <w:rPr>
          <w:b w:val="0"/>
          <w:i w:val="0"/>
        </w:rPr>
        <w:t>ये सुनते ही ध्रुव के चेहरे पर हलकी सी मुस्कराहट दिखाई दी, और वो हमला करने को तैयार हुआ। तभी अचानक विदुर को कुछ महसूस हुआ और उन्होंने कहा - "plan change! कोई और भी आ रहा है! लेकिन ये कोई तो बाहर से आ रहा है …"</w:t>
      </w:r>
      <w:r>
        <w:t xml:space="preserve"> </w:t>
      </w:r>
      <w:r>
        <w:rPr>
          <w:b w:val="0"/>
          <w:i w:val="0"/>
        </w:rPr>
        <w:t>इतना कहकर विदुर ने ध्रुव के शरीर को काबू करते हुए पीछे देखा, तो एक सफ़ेद रौशनी तेज़ी से कमरे की ओर आ रही थी। ये देख कर ध्रुव के पसीने छूटने लगे कि आखिर ये था कौन। शरीर की अचानक बढ़ती गर्मी को महसूस करते हुए विदुर ने कहा - " घबरा तुम रहे हो लेकिन पसीना मुझे आ रहा है।",</w:t>
      </w:r>
      <w:r>
        <w:t xml:space="preserve"> </w:t>
      </w:r>
      <w:r>
        <w:rPr>
          <w:b w:val="0"/>
          <w:i w:val="0"/>
        </w:rPr>
        <w:t>इसके जवाब में ध्रुव ने विदुर से कहा - " शरीर मेरा है… तो मेरे घबराने पर मुझे तो पसीना आएगा ही न आचार्य !"</w:t>
      </w:r>
      <w:r>
        <w:t xml:space="preserve"> </w:t>
      </w:r>
      <w:r>
        <w:rPr>
          <w:b w:val="0"/>
          <w:i w:val="0"/>
        </w:rPr>
        <w:t>ये सुनकर विदुर ने मुस्कुराते हुए कहा - " तैयार हो जाओ। वो आ गयी !"</w:t>
      </w:r>
      <w:r>
        <w:t xml:space="preserve"> </w:t>
      </w:r>
      <w:r>
        <w:rPr>
          <w:b w:val="0"/>
          <w:i w:val="0"/>
        </w:rPr>
        <w:t>इस पर ध्रुव ने तुरंत चौंकते हुए पूछा - "वो…. लेकिन कौन?"</w:t>
      </w:r>
      <w:r>
        <w:t xml:space="preserve"> </w:t>
      </w:r>
      <w:r>
        <w:rPr>
          <w:b w:val="0"/>
          <w:i w:val="0"/>
        </w:rPr>
        <w:t>इतने में अचानक वो बड़ी सी खिड़की, जिससे टिककर ध्रुव खड़ा हुआ था, अचानक टूटकर बिखर गयी। किस्मत से पर्दों को कुछ नहीं हुआ और इसलिए ध्रुव भी बच गया था। खिड़की के टूटने से अधीश भी डर गया था। उसने जैसे ही खिड़की की ओर देखा तो चाँद की रौशनी में, उसे बाहर से अंदर आती हुई ईरा दिखाई दी। वो इस वक़्त हवा में उड़ रही थी और उसकी आँखें, सुनहरे रंग की थी।</w:t>
      </w:r>
      <w:r>
        <w:t xml:space="preserve"> </w:t>
      </w:r>
      <w:r>
        <w:rPr>
          <w:b w:val="0"/>
          <w:i w:val="0"/>
        </w:rPr>
        <w:t>ईरा के चेहरे पर चाँद की रौशनी पड़ रही थी और ऐसा लग रहा था जैसे स्वर्ग से कोई अप्सरा धरती पर पधार रही है। लेकिन फ़र्क़ सिर्फ इतना था, कि इस अप्सरा की आँखों में एक अजीब सा गुस्सा दिख रहा था।</w:t>
      </w:r>
      <w:r>
        <w:t xml:space="preserve"> </w:t>
      </w:r>
      <w:r>
        <w:rPr>
          <w:b w:val="0"/>
          <w:i w:val="0"/>
        </w:rPr>
        <w:t>दूसरी ओर ध्रुव उसे वहां देख कर हैरान रह गया था। उसने धीमी आवाज़ में विदुर से कहा - "ईरा? यहाँ पर? … ये यहाँ पर क्या कर रही है?"</w:t>
      </w:r>
      <w:r>
        <w:t xml:space="preserve"> </w:t>
      </w:r>
      <w:r>
        <w:rPr>
          <w:b w:val="0"/>
          <w:i w:val="0"/>
        </w:rPr>
        <w:t>ये सुनते ही विदुर ने मुस्कुराते हुए उसकी बात का जवाब दिया - " देखने से तो ऐसा लग रहा है, कि ये यहाँ वही करने आयी है, जो हम करने आये थे। सच में कितने मिलते हैं तुम दोनों के ख्याल। ",</w:t>
      </w:r>
      <w:r>
        <w:t xml:space="preserve"> </w:t>
      </w:r>
      <w:r>
        <w:rPr>
          <w:b w:val="0"/>
          <w:i w:val="0"/>
        </w:rPr>
        <w:t>इस पर ध्रुव ने तुरंत कहा - " आचार्य ये वक़्त ऐसी बातों का नहीं है !"</w:t>
      </w:r>
      <w:r>
        <w:t xml:space="preserve"> </w:t>
      </w:r>
      <w:r>
        <w:rPr>
          <w:b w:val="0"/>
          <w:i w:val="0"/>
        </w:rPr>
        <w:t>ध्रुव ये कहकर मन-ही-मन सोचने लगा - "आखिर ईरा इतनी ताकतवर कैसे हो सकती है?",</w:t>
      </w:r>
      <w:r>
        <w:t xml:space="preserve"> </w:t>
      </w:r>
      <w:r>
        <w:rPr>
          <w:b w:val="0"/>
          <w:i w:val="0"/>
        </w:rPr>
        <w:t>वो इतनी तेज़ और इतनी ताकत से कांच तोड़ते हुए अंदर आयी, कि ध्रुव ये सोचने पर मजबूर हो गया, कि कहीं ईरा ‘महादक्ष' तो नहीं थी?  उसकी परेशानी को महसूस करते हुए विदुर ने कहा - " ईरा की असली ताकत तो तुमने अब तक देखी ही नहीं है! वो आमतौर पर अपनी ताकत छुपा कर रखती है। लेकिन मुझे समझ आ रहा है कि फिलहाल ईरा एक ख़ास तकनीक का इस्तेमाल कर रही है, जिससे शक्तियां कुछ वक़्त के लिए और बढ़ जाती है ! वैसे मुझे ये खास तकनीक देख कर ताज्जुब नहीं हो रहा, क्यूंकि ईरा के परिवार के पास ऐसी तमाम ख़ास तकनीकें है!",</w:t>
      </w:r>
      <w:r>
        <w:t xml:space="preserve"> </w:t>
      </w:r>
      <w:r>
        <w:rPr>
          <w:b w:val="0"/>
          <w:i w:val="0"/>
        </w:rPr>
        <w:t>ये सुनकर ध्रुव और हैरान तो हुआ ही था, लेकिन हैरानी में इस बार उसकी हंसी छूट गयी थी। वो इसलिए हंस दिया क्यूंकि वो जानता था कि विदुर ईरा के बारे में उससे ज़्यादा, ध्रुव को कुछ नहीं बताने वाले थे, और इसलिए अपना सर हिलाते हुए, उसने ईरा के बारे में और कुछ पूछने की ज़हमत भी नहीं उठायी। फिर उसने अपना ध्यान पर्दे के छेद से कमरे की तरफ किया।</w:t>
      </w:r>
      <w:r>
        <w:t xml:space="preserve"> </w:t>
      </w:r>
      <w:r>
        <w:rPr>
          <w:b w:val="0"/>
          <w:i w:val="0"/>
        </w:rPr>
        <w:t>कमरे के अंदर, ईरा अधीश को गुस्से से देख रही थी। और अधीश बिस्तर पर पड़ी लड़की के तन से, वो पतला सा कपड़ा निकालने ही वाला था कि उसे खिड़कियां टूटती हुई दिखी। खिड़कियों से ईरा को अंदर आते देख, अचानक अधीश को डर लगने लगा।</w:t>
      </w:r>
      <w:r>
        <w:t xml:space="preserve"> </w:t>
      </w:r>
      <w:r>
        <w:rPr>
          <w:b w:val="0"/>
          <w:i w:val="0"/>
        </w:rPr>
        <w:t>इस वक़्त उसके सामने ईरा खड़ी हुई थी जो सुनहरे कपड़ों में चमक रही थी, और इतना ही नहीं, बल्कि उसकी आँखें भी सुनहरी दिख रही थी। ईरा इस वक़्त अधीश को अध-नंगी हालत में देख कर, गुस्से से उफन रही थी।</w:t>
      </w:r>
      <w:r>
        <w:t xml:space="preserve"> </w:t>
      </w:r>
      <w:r>
        <w:rPr>
          <w:b w:val="0"/>
          <w:i w:val="0"/>
        </w:rPr>
        <w:t>तभी अचानक अधीश दरवाज़े की तरफ भागा, उसे समझ आ गया था कि ईरा, शायद उसे जान से मारने के लिए आयी थी।  उसने सोचा दरवाज़ा खोलकर वो मदद की गुहार लगा पायेगा। तेज़ी से भागते हुए, अधीश दरवाज़ा खोलने ही वाला था कि अचानक उसे अपने पैरों में बहुत तेज़ दर्द महसूस हुआ और वो अचानक ज़मीन पर गिर गया। मुँह के बल गिरने से, अधीश के कुछ दाँत टूट गए थे जिन्हें उसने थूक कर बाहर किया। इस वक़्त अधीश का मुँह खून से सना हुआ था।   उसने डर के मारे अपना सर उठाने की हिम्मत भी नहीं की, और तभी उसे एक अदृश्य शक्ति महसूस हुई, जो उसे खींचते हुए ईरा के सामने ले आयी।</w:t>
      </w:r>
      <w:r>
        <w:t xml:space="preserve"> </w:t>
      </w:r>
      <w:r>
        <w:rPr>
          <w:b w:val="0"/>
          <w:i w:val="0"/>
        </w:rPr>
        <w:t>अब ध्रुव भी अधीश को दर्द से चीखते हुए देख रहा था। उसने देखा कि अधीश के पैरों में, काले रंग के दो बड़े से गड्ढे हो चुके थे, जिनसे खून बह रहा था। उन गड्ढों से जलने की बदबू आ रही थी, जैसे कि वो गड्ढे, पैर जलाकर किये गए हों।</w:t>
      </w:r>
      <w:r>
        <w:t xml:space="preserve"> </w:t>
      </w:r>
      <w:r>
        <w:rPr>
          <w:b w:val="0"/>
          <w:i w:val="0"/>
        </w:rPr>
        <w:t>डर और दर्द के मारे अधीश ने ज़ोर से चिल्लाया - " कोई है…....  बचाओ मुझे ! ये लड़की मुझे जान से मारना चाहती है ! कोई है ! अबराल जी !"</w:t>
      </w:r>
      <w:r>
        <w:t xml:space="preserve"> </w:t>
      </w:r>
      <w:r>
        <w:rPr>
          <w:b w:val="0"/>
          <w:i w:val="0"/>
        </w:rPr>
        <w:t>अधीश के पैर में इतना दर्द हो रहा था कि वो लगभग बेहोश होने वाला था। लेकिन फिर उसने अपने दांत पीसते हुए, दर्द सहने की कोशिश  की।  जब उससे दर्द सहन नहीं हुआ तो उसके मुँह से ज़ोर की चीख निकली !</w:t>
      </w:r>
    </w:p>
    <w:p>
      <w:r>
        <w:rPr>
          <w:b w:val="0"/>
          <w:i w:val="0"/>
        </w:rPr>
        <w:t>चीख सुनते हुए गुस्से से भरी ईरा ने अधीश से कहा -  " चीखने-चिल्लाने का कोई फायदा नहीं है। मैंने आस-पास के इलाके को अपनी शक्ति से भर दिया है, इसलिए कोई तुम्हारी चीख सुन भी नहीं पायेगा, फिर तुम्हें बचाना तो बहुत दूर की बात है।",</w:t>
      </w:r>
      <w:r>
        <w:t xml:space="preserve"> </w:t>
      </w:r>
      <w:r>
        <w:rPr>
          <w:b w:val="0"/>
          <w:i w:val="0"/>
        </w:rPr>
        <w:t>ये सुनकर अधीश ने घबराते हुए ईरा से कहा - " क्या … क्या करने वाली ही तुम? क …क्या चाहती हो तुम? दौलत?दवा? जो चाहिए सब देने को तैयार हूँ, बस मुझे ज़िंदा छोड़ दो।"</w:t>
      </w:r>
      <w:r>
        <w:t xml:space="preserve"> </w:t>
      </w:r>
      <w:r>
        <w:rPr>
          <w:b w:val="0"/>
          <w:i w:val="0"/>
        </w:rPr>
        <w:t>इस वक़्त अधीश का चेहरा डर के मारे सफ़ेद पड़ चुका था, और वो हाथ जोड़ते हुए ईरा से अपनी जान की भीख मांग रहा था।  उसे गिड़गिड़ाते देख ईरा उसकी ओर चलकर आयी।</w:t>
      </w:r>
      <w:r>
        <w:t xml:space="preserve"> </w:t>
      </w:r>
      <w:r>
        <w:rPr>
          <w:b w:val="0"/>
          <w:i w:val="0"/>
        </w:rPr>
        <w:t>उस बड़े से कमरे में ईरा अधीश की ओर चली जा रही थी जो ज़मीन पर पड़ा दर्द से कराह रहा था। फिर जैसे ही वो अधीश के सामने जाकर रुकी, तो अधीश ने देखा कि ईरा अचानक मुस्कुराने लगी थी। उसी मुस्कराहट के साथ उसने पूछा - " तुम मेरे साथ रात बिताना चाह रहे थे न? लो ! मैं खुद ही तुम्हारे पास आ गयी !"</w:t>
      </w:r>
      <w:r>
        <w:t xml:space="preserve"> </w:t>
      </w:r>
      <w:r>
        <w:rPr>
          <w:b w:val="0"/>
          <w:i w:val="0"/>
        </w:rPr>
        <w:t>ये सुनते ही अधीश पसीने से तरबतर हो गया। उसे बहुत ज़्यादा डर लग रहा था। वो आँख बंद करके अपने मरने की घड़ी का इंतज़ार करने लगा। उसे ऐसी हालत में देख ईरा ने उससे कहा - " सच कहूं तो मुझे किसी की जान लेना बिलकुल अच्छा नहीं लगता …",</w:t>
      </w:r>
      <w:r>
        <w:t xml:space="preserve"> </w:t>
      </w:r>
      <w:r>
        <w:rPr>
          <w:b w:val="0"/>
          <w:i w:val="0"/>
        </w:rPr>
        <w:t>ईरा की बात सुनते ही अधीश ने अपनी आँखें खोल ली।  उसके दिल में एक उम्मीद जागी कि शायद ईरा उसे मारने के लिए नहीं आयी थी, बल्कि सिर्फ उसे डराने के लिए आयी थी।  लेकिन जैसे ही अधीश का डर कम होने लगा था, ईरा ने अचानक उससे कहा - " तुम्हारी गन्दी नज़रों से मुझे फर्क भी नहीं पड़ता। लेकिन तुमने उसकी बेज़्ज़ती कैसे की? तुम्हारी हिम्मत कैसे हुई ऐसा करने की? तुम्हारी बेफिज़ूल की बातों को ध्रुव ने तो नज़रअंदाज़ कर दिया, लेकिन मैं ऐसा नहीं कर पाउंगी !"</w:t>
      </w:r>
      <w:r>
        <w:t xml:space="preserve"> </w:t>
      </w:r>
      <w:r>
        <w:rPr>
          <w:b w:val="0"/>
          <w:i w:val="0"/>
        </w:rPr>
        <w:t>ये कहते ही ईरा की उँगलियाँ और आँखें, दोनों सुनहरी रौशनी से चमकने लगे और ईरा ने उस शक्ति से सीधे अधीश के सीने पर वार किया।  इस वार से अधीश के सीने में एक बड़ा सा काला गड्ढा हो गया था, बिलकुल वैसा ही जैसा उसके पैरों में हुआ था।</w:t>
      </w:r>
      <w:r>
        <w:t xml:space="preserve"> </w:t>
      </w:r>
      <w:r>
        <w:rPr>
          <w:b w:val="0"/>
          <w:i w:val="0"/>
        </w:rPr>
        <w:t>अधीश उस हमले की वजह से ज़मीन पर गिर गया।  उसकी सांसें रुक चुकी थी, लेकिन मरने के बाद भी, उसकी आँखें खुली हुई थी जिसमें ईरा का खौफ साफ़ समझ आ रहा था।</w:t>
      </w:r>
      <w:r>
        <w:t xml:space="preserve"> </w:t>
      </w:r>
      <w:r>
        <w:rPr>
          <w:b w:val="0"/>
          <w:i w:val="0"/>
        </w:rPr>
        <w:t>उस लाश को देख कर, ईरा ने खुद को शांत करते हुए कहा- " अगर मेरा बस चलता तो मैं मेसोडोरिया से आमिश दल का सफाया कब का कर चुकी होती।  लेकिन मैं सिर्फ ध्रुव की वजह से रुकी हुई हूँ, क्यूंकि मैं नहीं चाहती कि उसे मेरी असलियत के बारे में कुछ भी पता चले!",</w:t>
      </w:r>
      <w:r>
        <w:t xml:space="preserve"> </w:t>
      </w:r>
      <w:r>
        <w:rPr>
          <w:b w:val="0"/>
          <w:i w:val="0"/>
        </w:rPr>
        <w:t>इतना कहकर ईरा अपना सिर हिलाते हुए, वहां से जाने लगी।  वो जैसे ही पर्दों के पास आयी, उसे लगा कोई उसे देख रहा था, इसलिए वो पर्दे को गौर से देखने लगी।</w:t>
      </w:r>
      <w:r>
        <w:t xml:space="preserve"> </w:t>
      </w:r>
      <w:r>
        <w:rPr>
          <w:b w:val="0"/>
          <w:i w:val="0"/>
        </w:rPr>
        <w:t>वहीँ परदे के पीछे ध्रुव छुप कर ईरा को देख रहा था और इस वक़्त, थोड़ा घबराने लगा था। लेकिन कुछ देर पर्दे को देखने के बाद, जैसे ही ईरा को भरोसा हुआ कि पर्दे के पीछे कोई नहीं था, तो उसने वहां से जाने का फैसला किया।  और फिर ईरा एक छलांग मार कर, चांदनी रात की रौशनी में गायब हो गयी।</w:t>
      </w:r>
      <w:r>
        <w:t xml:space="preserve"> </w:t>
      </w:r>
      <w:r>
        <w:rPr>
          <w:b w:val="0"/>
          <w:i w:val="0"/>
        </w:rPr>
        <w:t>उसके वहां से जाते ही विदुर ने मज़ाकिया अंदाज़ में ध्रुव से कहा - " ध्रुव ! तुम्हारी भोली और खूबसूरत दिखने वाली ईरा तो बेरहम कातिल निकली! वो आयी, उसने इस अनाड़ी का काम तमाम किया, और फिर चली गयी। क्या बात है! "</w:t>
      </w:r>
      <w:r>
        <w:t xml:space="preserve"> </w:t>
      </w:r>
      <w:r>
        <w:rPr>
          <w:b w:val="0"/>
          <w:i w:val="0"/>
        </w:rPr>
        <w:t>विदुर की बात सुनकर ध्रुव ये सोचने लगा कि ऐसे वक़्त पर भी कैसे विदुर को मज़ाक सूझ रहा था। लेकिन फिर ध्रुव ने अपनी नज़र, कमरे में पड़ी अधीश की लाश की तरफ करते हुए कहा - " इसका मतलब हम लोगों का यहाँ आना तो बेकार चला गया !"</w:t>
      </w:r>
      <w:r>
        <w:t xml:space="preserve"> </w:t>
      </w:r>
      <w:r>
        <w:rPr>
          <w:b w:val="0"/>
          <w:i w:val="0"/>
        </w:rPr>
        <w:t>इस पर विदुर ने उसे जवाब देते हुए कहा - " ये कहना थोड़ा मुश्किल है ! मैं ये बात मानता हूँ कि ईरा काफी बेरहम है, लेकिन उसमें फिलहाल तजुर्बे की कमी है।",</w:t>
      </w:r>
      <w:r>
        <w:t xml:space="preserve"> </w:t>
      </w:r>
      <w:r>
        <w:rPr>
          <w:b w:val="0"/>
          <w:i w:val="0"/>
        </w:rPr>
        <w:t>ये सुनकर ध्रुव ने चौंकते हुए विदुर से पूछा - " इससे आपका क्या मतलब है?",</w:t>
      </w:r>
      <w:r>
        <w:t xml:space="preserve"> </w:t>
      </w:r>
      <w:r>
        <w:rPr>
          <w:b w:val="0"/>
          <w:i w:val="0"/>
        </w:rPr>
        <w:t>ध्रुव का सवाल सुन कर, विदुर मुस्कुराने लगे। उसी मुस्कराहट के साथ उन्होंने धीमी आवाज़ में कहा - "बस देखते जाओ।"</w:t>
      </w:r>
      <w:r>
        <w:t xml:space="preserve"> </w:t>
      </w:r>
      <w:r>
        <w:rPr>
          <w:b w:val="0"/>
          <w:i w:val="0"/>
        </w:rPr>
        <w:t>विदुर की बात ध्रुव के पल्ले नहीं पड़ी थी। और इसलिए उसने परदे के पीछे, कुछ देर और इंतज़ार किया। वो कमरे की हर चीज़ को देख रहा था कि आखिर ईरा क्या भूल गयी थी जो विदुर ने उसके तजुर्बे की बात कर दी थी?</w:t>
      </w:r>
    </w:p>
    <w:p>
      <w:r>
        <w:rPr>
          <w:b w:val="0"/>
          <w:i w:val="0"/>
        </w:rPr>
        <w:t>उसकी नज़र बिस्तर पर पड़ी लड़की पर पड़ी, जो इस वक़्त शायद बेहोशी की हालत में थी और कुछ नहीं कर पा रही थी। ऐसा इसलिए क्यूंकि वो बिस्तर से बंधी हुई थी। उस कमरे के अँधेरे सन्नाटे के बीच, ध्रुव को अचानक एक आवाज़ सुनाई दी और उसने अधीश की लाश की तरफ देखा।  तभी अधीश की लाश अचानक से उठकर चलने लगी। ये देखकर ध्रुव का मुँह हैरानी में खुला का खुला रह गया। वो सोचने लगा कि आखिर अधीश इतना खतरनाक वार कैसे झेल गया?</w:t>
      </w:r>
    </w:p>
    <w:p>
      <w:r>
        <w:rPr>
          <w:b w:val="0"/>
          <w:i w:val="0"/>
        </w:rPr>
        <w:t>वहीँ अधीश ने उठते हुए अपने सीने को देखा और कहा - " अरे बाप रे! बाल-बाल बच गया। अगर मैंने गुरूजी से ‘कछुआछाप दवा' नहीं ली होती, तो मैं तो आज पक्का मर ही गया होता।"</w:t>
      </w:r>
      <w:r>
        <w:t xml:space="preserve"> </w:t>
      </w:r>
      <w:r>
        <w:rPr>
          <w:b w:val="0"/>
          <w:i w:val="0"/>
        </w:rPr>
        <w:t>फिर बड़ी मुश्किल से उठते हुए, अधीश पास ही रखी एक टेबल तक गया। उस टेबल पर एक छोटी सी बोतल रखी हुई जिसे आराम से उठा कर, अधीश ने उस दवा का छिड़काव अपने ज़ख्मों पर किया।और फिर अपनी जेब से एक गोली निकालते हुए, उसने उसे दवा के साथ गुटक लिया। उसके दवा खाते ही उसका चेहरा बेहतर लगने लगा और घाव भी हलके-हलके भरने लगे। तभी उसने खुद से कहा - " ये ज़ख्म तो ठीक होने में 6 महीने लगा देंगे। कल, मैं अबराल जी से कहकर वापिस अपने गाँव चला जाता हूँ, और वहां से गुरूजी को यहाँ भेज देता हूँ। गुरूजी की मदद से तो आमिश दल शौर्य दल की खटिया खड़ी कर देगा ! और तब … मैं इस लड़की को तड़पा-तड़पा कर मारूंगा !"</w:t>
      </w:r>
      <w:r>
        <w:t xml:space="preserve"> </w:t>
      </w:r>
      <w:r>
        <w:rPr>
          <w:b w:val="0"/>
          <w:i w:val="0"/>
        </w:rPr>
        <w:t>फिर उसने चेहरे पर एक शैतानी हंसी लाते हुए, हंसना शुरू किया ही था कि अचानक उसे किसी लड़के की आवाज़ सुनाई दी - " माफ़ी चाहूंगा जनाब लेकिन आपको वापिस जाने का मौका ही नहीं मिलेगा!"</w:t>
      </w:r>
      <w:r>
        <w:t xml:space="preserve"> </w:t>
      </w:r>
      <w:r>
        <w:rPr>
          <w:b w:val="0"/>
          <w:i w:val="0"/>
        </w:rPr>
        <w:t>ये आवाज़ सुनते ही अधीश खड़े-खड़े जम गया। और एक बार फिर, उसके चेहरे पर डर साफ़ झलकने लगा। उसने धीरे-धीरे पलट कर देखा, तो एक काले कपड़ों वाला आदमी पर्दों के पास खड़ा हुआ था।</w:t>
      </w:r>
      <w:r>
        <w:t xml:space="preserve"> </w:t>
      </w:r>
      <w:r>
        <w:rPr>
          <w:b w:val="0"/>
          <w:i w:val="0"/>
        </w:rPr>
        <w:t>उस आदमी ने अपने हाथों पर शक्ति लाते हुए कहा - " कितनी लापरवाह लड़की है ! अब तो मुझे ही इसे जान से मारना पड़ेगा ! "</w:t>
      </w:r>
      <w:r>
        <w:t xml:space="preserve"> </w:t>
      </w:r>
      <w:r>
        <w:rPr>
          <w:b w:val="0"/>
          <w:i w:val="0"/>
        </w:rPr>
        <w:t>उसके हाथ पर एक सफ़ेद रौशनी मंडराने लगी थी जिसे देख कर अधीश ने चौंकते हुए कहा - " ये तो … दि…  दिव्य रौशनी है!"</w:t>
      </w:r>
      <w:r>
        <w:t xml:space="preserve"> </w:t>
      </w:r>
      <w:r>
        <w:rPr>
          <w:b w:val="0"/>
          <w:i w:val="0"/>
        </w:rPr>
        <w:t>अधीश की हैरानी को देखकर ध्रुव ने जवाब में कहा - " बधाई हो ! ‘दिव्य रौशनी' सही जवाब है ! आप जीतते हैं एक one-side टिकट … जहन्नुम की ! enjoy!"</w:t>
      </w:r>
      <w:r>
        <w:t xml:space="preserve"> </w:t>
      </w:r>
      <w:r>
        <w:rPr>
          <w:b w:val="0"/>
          <w:i w:val="0"/>
        </w:rPr>
        <w:t>ये कहकर ध्रुव ने मुस्कुराते हुए अपना हाथ हिलाया, जिससे वो सफ़ेद रौशनी उसके हाथ से निकलकर, बिजली की रफ़्तार से सीधे अधीश की तरफ गयी। फिर उस रौशनी ने अधीश को जला कर राख कर दिया और ध्रुव के सामने, एक राख का ढेर पड़ा था जो हवा की वजह से, पूरे कमरे में बिखरने लगा।   पलक झपकते ही वो अनाड़ी हकीम मर गया था, ध्रुव ने उसे चिल्लाने तक का वक़्त नहीं दिया।</w:t>
      </w:r>
      <w:r>
        <w:t xml:space="preserve"> </w:t>
      </w:r>
      <w:r>
        <w:rPr>
          <w:b w:val="0"/>
          <w:i w:val="0"/>
        </w:rPr>
        <w:t>इसके बाद ध्रुव ने खुश होते हुए ताली बजायी, और फिर उसने भी, खिड़की से बाहर छलांग लगाते हुए विदुर से कहा - " चलें आचार्य?",</w:t>
      </w:r>
      <w:r>
        <w:t xml:space="preserve"> </w:t>
      </w:r>
      <w:r>
        <w:rPr>
          <w:b w:val="0"/>
          <w:i w:val="0"/>
        </w:rPr>
        <w:t>इसके जवाब में विदुर ने ध्रुव को आदेश दिया - " चलो वापिस घर चलते हैं!"</w:t>
      </w:r>
      <w:r>
        <w:t xml:space="preserve"> </w:t>
      </w:r>
      <w:r>
        <w:rPr>
          <w:b w:val="0"/>
          <w:i w:val="0"/>
        </w:rPr>
        <w:t>विदुर के आदेश के बाद ध्रुव उछलते-कूदते, अबराल आमिश के घर से बाहर हुआ। लेकिन बाहर जैसे ही उसने एक घर की छत पे कदम रखते हुए ज़मीन पर छलांग मारी, तो उसने कुछ ऐसा देखा जिसे देखकर वो अचानक वहीँ रुक गया।</w:t>
      </w:r>
      <w:r>
        <w:t xml:space="preserve"> </w:t>
      </w:r>
      <w:r>
        <w:rPr>
          <w:b w:val="0"/>
          <w:i w:val="0"/>
        </w:rPr>
        <w:t>उसके सामने सुनहरे कपड़े पहनी हुई ईरा खड़ी थी जो इस वक़्त उसे ही देख रही थी। ईरा ने गुस्से में उस काले कपड़े पहने आदमी से पूछा - " कौन हो तुम?"</w:t>
      </w:r>
    </w:p>
    <w:p>
      <w:r>
        <w:br w:type="page"/>
      </w:r>
    </w:p>
    <w:p>
      <w:pPr>
        <w:pStyle w:val="Heading1"/>
      </w:pPr>
      <w:r>
        <w:t>Ep 48 - Ira Ki Kamzori</w:t>
      </w:r>
    </w:p>
    <w:p>
      <w:r>
        <w:rPr>
          <w:b w:val="0"/>
          <w:i w:val="0"/>
        </w:rPr>
        <w:t>इस वक़्त ईरा अपनी ज़ुल्फ़ों को संभालते हुए, अपने सामने खड़े काले कपड़े वाले आदमी को देख रही थी। तभी उसने उस आदमी को देखते हुए पूछा - "कौन हो तुम?</w:t>
      </w:r>
      <w:r>
        <w:t xml:space="preserve"> </w:t>
      </w:r>
      <w:r>
        <w:rPr>
          <w:b w:val="0"/>
          <w:i w:val="0"/>
        </w:rPr>
        <w:t>ये सवाल सुनते ही विदुर ने काले कपड़ों के अंदर से आवाज लगाई - "मुझे लगता है कि तुम शौर्य दल के दरबार में मुझे पहले देख चुकी हो।"</w:t>
      </w:r>
      <w:r>
        <w:rPr>
          <w:b w:val="0"/>
          <w:i w:val="0"/>
        </w:rPr>
        <w:t>ये सुनकर ईरा ने थोड़ा याद करने की कोशिश की, और फिर उसे याद आया, कि ये वही हकीम था जो दवा देने के लिए दरबार में आया था। तभी हकीम को देखकर ईरा ने एक और सवाल किया - " आप इस वक़्त आमिश दल के घर क्यों गए थे?"</w:t>
      </w:r>
      <w:r>
        <w:rPr>
          <w:b w:val="0"/>
          <w:i w:val="0"/>
        </w:rPr>
        <w:t>इसका जवाब देते हुए विदुर ने कहा - " मुझे … मुझे किसी ने मुसीबत का हल निकालने को कहा था।"</w:t>
      </w:r>
      <w:r>
        <w:rPr>
          <w:b w:val="0"/>
          <w:i w:val="0"/>
        </w:rPr>
        <w:t>इस पर ईरा ने चौंकते हुए पूछा - " कैसी मुसीबत? और … किसने कहा आपसे हल निकालने को?"</w:t>
      </w:r>
      <w:r>
        <w:rPr>
          <w:b w:val="0"/>
          <w:i w:val="0"/>
        </w:rPr>
        <w:t>ये सुनते हुए हकीम ने अपने हाथ हिलाये और कहा - " ये मैं तुम्हें नहीं बता सकता।"</w:t>
      </w:r>
      <w:r>
        <w:rPr>
          <w:b w:val="0"/>
          <w:i w:val="0"/>
        </w:rPr>
        <w:t>लेकिन ईरा अपने सवाल का जवाब चाह रही थी। इसलिए उसने बेचैन होते हुए हकीम से कहा - " लेकिन मैं सब जानना चाहती हूँ !"</w:t>
      </w:r>
      <w:r>
        <w:rPr>
          <w:b w:val="0"/>
          <w:i w:val="0"/>
        </w:rPr>
        <w:t>ये कहकर ईरा हकीम की तरफ बढ़ने लगी। उसका शरीर हवा में था और उसकी ऊँगली हकीम की तरफ थी, जैसे वो उस हकीम को धमका रही थी।  फिर ईरा जैसे ही हकीम के पास आ गयी, तो विदुर ने मुस्कुराते हुए कहा - " मैं जानता हूँ कि तुम कितनी ताकतवर हो, लेकिन तुम्हारी ताकत इस बूढ़े आदमी को रोकने के लिए काफी नहीं होगी!"</w:t>
      </w:r>
      <w:r>
        <w:rPr>
          <w:b w:val="0"/>
          <w:i w:val="0"/>
        </w:rPr>
        <w:t>ये सुनकर भी ईरा ने कुछ नहीं कहा। बल्कि उसने तो अपनी ऊँगली भी नीचे नहीं की और अब उसमें से ईरा की शक्ति बाहर आने लगी थी।</w:t>
      </w:r>
      <w:r>
        <w:t xml:space="preserve"> </w:t>
      </w:r>
      <w:r>
        <w:rPr>
          <w:b w:val="0"/>
          <w:i w:val="0"/>
        </w:rPr>
        <w:t>ये देखते हुए कि ईरा पीछे नहीं हट रही थी, विदुर ने उसे समझाने की कोशिश में कहा - " मैं तुमसे लड़ना नहीं चाहता हूँ। अगर मैंने तुम्हें गलती से भी चोट पहुंचा दी, तो उस लड़के का दिल टूट जाएगा... "</w:t>
      </w:r>
      <w:r>
        <w:rPr>
          <w:b w:val="0"/>
          <w:i w:val="0"/>
        </w:rPr>
        <w:t>लेकिन जब ईरा पर इस बात का भी कोई असर नहीं पड़ा, तो आख़िरकार विदुर ने ही हार मानते हुए ईरा से कहा - " अच्छा ठीक है बताता हूँ! … आज एक कमअक़्ल एक लड़की की गंदी नज़रों से देख रहा था। मैं यहाँ उस कमअक़्ल को ही सबक सिखाने आया था। नहीं तो तुम्हें क्या लगता है? मैं इस वक़्त यहाँ क्या कर रहा होता? ये सब मुझे तुम्हारे उस लड़के ने ही करने को कहा था। "</w:t>
      </w:r>
      <w:r>
        <w:rPr>
          <w:b w:val="0"/>
          <w:i w:val="0"/>
        </w:rPr>
        <w:t>हकीम की बात सुनकर ईरा ने अपनी पलकें झपकाई, और अचानक उसके हाथ की शक्ति गायब होने लगी और वो धीरे-धीरे ज़मीन पर आ गयी। फिर उसने हकीम को देखकर मुस्कुराते हुए कहा - " मैं पहले से ही जानती थी कि आपके और ध्रुव के बीच कोई न कोई रिश्ता तो ज़रूर था! वैसे सच कहूं तो मुझे पहले सिर्फ शक़ हुआ था, जो आज यकीन में बदल गया। … शुक्रिया!"</w:t>
      </w:r>
      <w:r>
        <w:rPr>
          <w:b w:val="0"/>
          <w:i w:val="0"/>
        </w:rPr>
        <w:t>इस पर विदुर ने मुस्कुराते हुए उससे पूछा - " शुक्रिया? शुक्रिया किस बात का ?"</w:t>
      </w:r>
      <w:r>
        <w:rPr>
          <w:b w:val="0"/>
          <w:i w:val="0"/>
        </w:rPr>
        <w:t>इस सवाल के जवाब में ईरा ने कहा - "  वैसे तो मैं नहीं जानती कि आप हैं कौन और कहाँ से आये हैं… लेकिन मुझे लगता है कि ध्रुव की शक्तियों की वापसी में आपका बहुत बड़ा हाथ है। और इस चीज़ के लिए मैं आपका शुक्रिया अदा करना चाहती हूँ हकीम जी! "</w:t>
      </w:r>
      <w:r>
        <w:rPr>
          <w:b w:val="0"/>
          <w:i w:val="0"/>
        </w:rPr>
        <w:t>ये कहकर ईरा को हकीम के हंसने की आवाज़ आयी, लेकिन वो उसे अच्छे से देख नहीं पा रही थी। इसलिए वो भी मुस्कुराते हुए उस हकीम के और करीब आयी, और फिर फुसफुसाते हुए उसने हकीम से कहा - " वैसे मुझे उम्मीद है कि आप ध्रुव की सच्ची मदद ही कर रहे हो और उसका फायदा नहीं उठा रहे।  लेकिन अगर मुझे पता चला कि आपने उसके साथ कुछ गलत किया है, तो फिर मैं ये नहीं देखूँगी कि आप मुझसे उम्र में कितने बड़े हैं, या फिर मुझसे कितने ज़्यादा ताकतवर हैं। मैं सीधे आप पर हमला कर दूँगी! फिर चाहे जो हो!"</w:t>
      </w:r>
      <w:r>
        <w:rPr>
          <w:b w:val="0"/>
          <w:i w:val="0"/>
        </w:rPr>
        <w:t>ये सुनकर विदुर ने, ध्रुव से ईरा की तारीफ करते हुए कहा - " देखो ये कितनी साहसी लड़की है!"</w:t>
      </w:r>
      <w:r>
        <w:rPr>
          <w:b w:val="0"/>
          <w:i w:val="0"/>
        </w:rPr>
        <w:t>इतने में ईरा ने आगे कहा - " मेरी बस यही इच्छा है कि ध्रुव को किसी से धोखा न मिले, क्यूंकि वो दिल का साफ़ है और जल्दी लोगों पर भरोसा कर लेता है! इस बात का ज़रूर ध्यान रखियेगा ! … फिलहाल मैं चलती हूँ, रात बहुत हो गयी है इसलिए मुझे घर वापिस लौटना चाहिए। और हाँ … मैं उम्मीद करती हूँ कि हमारे बीच आज जो बात-चीत हुई, वो ध्रुव के कानों तक नहीं पहुँचेगी।"</w:t>
      </w:r>
      <w:r>
        <w:rPr>
          <w:b w:val="0"/>
          <w:i w:val="0"/>
        </w:rPr>
        <w:t>इसके जवाब में विदुर ने ईरा को भरोसा दिलाते हुए कहा - " तुम इस बात की बिलकुल फिक्र मत करो। मैं उससे इस बारे में कुछ नहीं कहूंगा।"</w:t>
      </w:r>
      <w:r>
        <w:rPr>
          <w:b w:val="0"/>
          <w:i w:val="0"/>
        </w:rPr>
        <w:t>ये सुनकर ईरा ने मुस्कुराकते हुए, विदुर के सामने हाथ जोड़े, और फिर वहां से पलटकर जाने लगी। तभी हकीम ने अपनी जेब से एक हरी बोतल निकाली और ईरा की तरफ की। ईरा उसे देखकर थोड़ा चौंक गयी थी लेकिन फिर भी उसने वो बोतल अपने पास रख ली। ये देखते हुए विदुर ने कहा - " ख़ास तकनीक के इस्तेमाल से तुम अगले कुछ दिन थोड़ी कमज़ोर रहोगी। इसलिए ये दवा लेते रहना क्यूंकि मैं नहीं चाहता कि तुम्हें कमज़ोरी की हालत में देख, किसी और का दिल दुखे!"</w:t>
      </w:r>
      <w:r>
        <w:rPr>
          <w:b w:val="0"/>
          <w:i w:val="0"/>
        </w:rPr>
        <w:t>ये सुनकर ईरा शर्मा गयी। उसने अपना सर हिलाकर विदुर से विदा लिया, और तेज़ी से आसमान की तरफ उछलते हुए, वो वहां से गायब हो गयी।</w:t>
      </w:r>
      <w:r>
        <w:t xml:space="preserve"> </w:t>
      </w:r>
      <w:r>
        <w:rPr>
          <w:b w:val="0"/>
          <w:i w:val="0"/>
        </w:rPr>
        <w:t>उसके वहां से जाने पर, ध्रुव ईरा के बारे में सोचकर मुस्कुराने लगा। उसने आज खुद देख लिया था कि ईरा उसकी कितनी फ़िक्र करती थी, और उसके लिए एक ताकतवर हकीम से तक लड़ने को तैयार थी। ये सोचते हुए उसके चेहरे की मुस्कराहट धीरे-धीरे बढ़ती गयी।  इसके बाद उसने हँसते हुए अपने पूरे शरीर की कमान, विदुर के हाथों में थमा दी। और विदुर ने उसके शरीर को काबू करते हुए, एक बार फिर हवा में उड़ना शुरू किया।</w:t>
      </w:r>
      <w:r>
        <w:t xml:space="preserve"> </w:t>
      </w:r>
      <w:r>
        <w:rPr>
          <w:b w:val="0"/>
          <w:i w:val="0"/>
        </w:rPr>
        <w:t>रात का सफर तय करते हुए ध्रुव और विदुर आख़िरकार घर पहुँच गए थे। ध्रुव ने घर पहुंचकर आस-पास देखा, कि कहीं ईरा या किसी और को, उसके इतने देर से आने की भनक तो नहीं लग गयी थी? फिर रास्ते में कोई रूकावट न देखने के बाद, वो जल्दी से अपने कमरे की तरफ गया।</w:t>
      </w:r>
      <w:r>
        <w:t xml:space="preserve"> </w:t>
      </w:r>
      <w:r>
        <w:rPr>
          <w:b w:val="0"/>
          <w:i w:val="0"/>
        </w:rPr>
        <w:t>फिर जैसे ही, ध्रुव अपने कमरे में पहुंचा, तो उसने कमरे का दरवाज़ा बंद करके, अपने काले कपड़े उतारने शुरू किये। कपड़े बदलकर, उसने हकीम वाले कपड़ों को ‘storage अंगूठी' में वापिस भर दिया। और फिर अपने बिस्तर की ओर छलांग लगाते हुए, उसने मुस्कुराकर खुद से कहा - " वाह ! कितनी हसीन रात है ये!"</w:t>
      </w:r>
      <w:r>
        <w:rPr>
          <w:b w:val="0"/>
          <w:i w:val="0"/>
        </w:rPr>
        <w:t>उसके बाद धीरे-धीरे उसकी आँख लग गयी, और वो हसीन रात गुज़रते-गुज़रते, सुबह में बदलने लगी।</w:t>
      </w:r>
      <w:r>
        <w:t xml:space="preserve"> </w:t>
      </w:r>
      <w:r>
        <w:rPr>
          <w:b w:val="0"/>
          <w:i w:val="0"/>
        </w:rPr>
        <w:t>वहीँ मेसोडोरिया में दूसरी ओर, सुबह होते ही आमिश दल के यहाँ अफ़रा-तफरी मच गयी। अधीश की मौत के बारे में जानकर, अबराल ने एक नौकरानी को बुलाकर उससे पूछताछ की।</w:t>
      </w:r>
      <w:r>
        <w:t xml:space="preserve"> </w:t>
      </w:r>
      <w:r>
        <w:rPr>
          <w:b w:val="0"/>
          <w:i w:val="0"/>
        </w:rPr>
        <w:t>अबराल बहुत गुस्से में था और उसके पास ही अपना सिर झुकाये, एक नौकरानी खड़ी हुई थी।  वो नौकरानी डर से काँप रही थी। वो लोग इस वक़्त अधीश के कमरे में थे जहाँ कि खड़की टूटी हुई थी।</w:t>
      </w:r>
      <w:r>
        <w:t xml:space="preserve"> </w:t>
      </w:r>
      <w:r>
        <w:rPr>
          <w:b w:val="0"/>
          <w:i w:val="0"/>
        </w:rPr>
        <w:t>तभी अबराल ने अपनी चुप्पी तोड़ते हुए नौकरानी से कहा - " तो तुम ये कह रही हो कि हकीम अधीश अचानक गायब हो गया?"</w:t>
      </w:r>
      <w:r>
        <w:rPr>
          <w:b w:val="0"/>
          <w:i w:val="0"/>
        </w:rPr>
        <w:t>ये सुन कर झिझकते हुए नौकरानी ने जवाब दिया - " जी हाँ अबराल जी।  कल रात यहाँ एक नौकरानी भी थी जो बेहोशी की हालत में मिली थी। उसे भी नहीं पता कि आखिर हकीम कहाँ गायब हो गए! सुबह से मैंने इस घर का कोना-कोना छान मारा, लेकिन हकीम तब भी नहीं मिले।",</w:t>
      </w:r>
      <w:r>
        <w:t xml:space="preserve"> </w:t>
      </w:r>
      <w:r>
        <w:rPr>
          <w:b w:val="0"/>
          <w:i w:val="0"/>
        </w:rPr>
        <w:t>ये बात सुनते ही, अबराल ने तुरंत गुस्से में नौकरानी पर चिल्लाते हुए कहा - " कल रात मुझसे मिलने के बाद वो अपने कमरे में आया था।  और मुझे उसके बाहर जाने की कोई खबर भी नहीं मिली। और तो और, दरवाज़े पर ‘महादक्ष' rank के पहरेदार खड़े हैं। तो अब तुम ही मुझे बताओ कि वो हकीम अचानक से ऐसे आखिर जा कहाँ सकता है?"</w:t>
      </w:r>
      <w:r>
        <w:rPr>
          <w:b w:val="0"/>
          <w:i w:val="0"/>
        </w:rPr>
        <w:t>अबराल का गुस्सा देखकर नौकरानी डर से काँपने लगी। डर के मारे हड़बड़ाते हुए उसने जवाब दिया - " मैं…. मैं  सच कह रही हूँ …  मुझे सच में नहीं पता कि… कि हकीम जी अचानक कहाँ चले गए!"</w:t>
      </w:r>
      <w:r>
        <w:rPr>
          <w:b w:val="0"/>
          <w:i w:val="0"/>
        </w:rPr>
        <w:t>नौकरानी को लग रहा था कहीं अबराल उसे ही इस बात का दोषी न मान ले, इसलिए उसने गिड़गिड़ाते हुए अपने हाथ तक जोड़ लिए।  उस नौकरानी की हालत देखकर अबराल समझ गया था, कि इस नौकरानी को हकीम के बारे जितना पता था, वो पहले ही बता चुकी थी।  इसके बाद अबराल ने उस नौकरानी को नज़रअंदाज़ कर, कमरे में चलना शुरू किया।</w:t>
      </w:r>
      <w:r>
        <w:t xml:space="preserve"> </w:t>
      </w:r>
      <w:r>
        <w:rPr>
          <w:b w:val="0"/>
          <w:i w:val="0"/>
        </w:rPr>
        <w:t>वो धीरे-धीरे कमरे में चल रहा था और कमरे के हर एक हिस्से को ध्यान से देख रहा था।  उसे लगा शायद उसे हकीम की गुमशुदगी का कहीं कोई सुराग ही मिल जाए। और तभी अबराल को कुछ ऐसा दिखा की उसके कदम अचानक रुक गए।</w:t>
      </w:r>
      <w:r>
        <w:t xml:space="preserve"> </w:t>
      </w:r>
      <w:r>
        <w:rPr>
          <w:b w:val="0"/>
          <w:i w:val="0"/>
        </w:rPr>
        <w:t>उसने ध्यान से देखा तो उसे कमरे के एक किनारे पर थोड़ी राख दिखाई दी।  अबराल आँखें बड़ी करते हुए नीचे झुका, और उस राख को गौर से देखने लगा। देखते-देखते अबराल की दिल की धड़कन बहुत बढ़ गयी । उसने उस राख को अपनी ऊँगली पर लेते हुए, अपनी नाक के पास लाकर उसे सूंघ कर देखा।</w:t>
      </w:r>
      <w:r>
        <w:t xml:space="preserve"> </w:t>
      </w:r>
      <w:r>
        <w:rPr>
          <w:b w:val="0"/>
          <w:i w:val="0"/>
        </w:rPr>
        <w:t>उस राख की बू पहचानते हुए अबराल के चेहरे पर डर दिखाई देने लगा। फिर घबराते हुए उसने खड़े होकर, कमरे में इधर-उधर चलना शुरू कर दिया। उसकी घबराहट देखकर नौकरानी भी थोड़ा चौंक गयी थी।</w:t>
      </w:r>
      <w:r>
        <w:t xml:space="preserve"> </w:t>
      </w:r>
      <w:r>
        <w:rPr>
          <w:b w:val="0"/>
          <w:i w:val="0"/>
        </w:rPr>
        <w:t>तभी अबराल ने खुद से बड़बड़ाते हुए कहा - " ये … ये कैसे हो सकता है ! अरे ! ऐसे कैसे कोई मेरे घर आकर मेरे …  मेहमान को जान से मार सकता है?"</w:t>
      </w:r>
      <w:r>
        <w:rPr>
          <w:b w:val="0"/>
          <w:i w:val="0"/>
        </w:rPr>
        <w:t>इस बात से बहुत दूर….  शहर के दूसरे छोर पर, शौर्य दल के इलाके में ध्रुव आराम से अपने बिस्तर पर सो रहा था।</w:t>
      </w:r>
      <w:r>
        <w:t xml:space="preserve"> </w:t>
      </w:r>
      <w:r>
        <w:rPr>
          <w:b w:val="0"/>
          <w:i w:val="0"/>
        </w:rPr>
        <w:t>कि तभी खिड़की से होते हुए धूप की रौशनी, उसकी आँखों पर पड़ी।  और वो आँखें मसलते हुए अपनी नींद से जागा।</w:t>
      </w:r>
      <w:r>
        <w:t xml:space="preserve"> </w:t>
      </w:r>
      <w:r>
        <w:rPr>
          <w:b w:val="0"/>
          <w:i w:val="0"/>
        </w:rPr>
        <w:t>ध्रुव ने जाग कर देखा कि सुबह हुए थोड़ी देर हो चुकी थी।  उसके बाद ध्रुव, अलसाये अंदाज़ में बिस्तर से उठा और उसने खुद के मुँह पर पानी की छींटें मारी! उसे फिलहाल सब धुंधला दिख रहा था और इस वजह से उसका मन किया, कि थोड़ी देर और सो लिया जाए। लेकिन फिर उसने अपने दिमाग पर काबू पाते हुए, थोड़ा और पानी अपने मुँह पर मारा और खुद को जगाये रखा। उसके बाद वो जैसे ही अपना मुँह पोंछने लगा, उसे दरवाज़े पर एक दस्तक सुनाई दी। दस्तक के साथ ही उसे एक लड़की की आवाज़ भी सुनाई दी - " ध्रुव ! क्या तुम अभी तक सो रहे हो?"</w:t>
      </w:r>
      <w:r>
        <w:rPr>
          <w:b w:val="0"/>
          <w:i w:val="0"/>
        </w:rPr>
        <w:t>ईरा की आवाज़ सुनते ही ध्रुव ने अचानक अपने बिखरे हुए बाल बनाने शुरू कर दिए।  फिर जैसे ही उसने दरवाज़ा खोला, उसे एक चौंधियाने वाली रौशनी दिखाई दी जिसकी वजह से उसने अपनी आँखें तुरंत बंद कर ली।  फिर धीरे-धीरे अपनी आँखें खोलते हुए उसने ईरा को देखा, जो हरे रंग के कपड़ों में उसके सामने खड़ी मुस्कुरा रही थी।</w:t>
      </w:r>
      <w:r>
        <w:t xml:space="preserve"> </w:t>
      </w:r>
      <w:r>
        <w:rPr>
          <w:b w:val="0"/>
          <w:i w:val="0"/>
        </w:rPr>
        <w:t>सुबह-सुबह उसका चेहरा देखकर ध्रुव मन-ही-मन बहुत खुश हुआ।  लेकिन अपनी ख़ुशी को छुपाते हए ध्रुव ने ईरा से पूछा - " मुझे जागे हुए थोड़ा वक़्त हो गया। तुम बताओ … कोई काम है क्या?",</w:t>
      </w:r>
      <w:r>
        <w:t xml:space="preserve"> </w:t>
      </w:r>
      <w:r>
        <w:rPr>
          <w:b w:val="0"/>
          <w:i w:val="0"/>
        </w:rPr>
        <w:t>इस पर ईरा ने जवाब देते हुए कहा - " मेरी तबियत ठीक नहीं लग रही है ध्रुव। लेकिन कोई बात नहीं … "</w:t>
      </w:r>
      <w:r>
        <w:rPr>
          <w:b w:val="0"/>
          <w:i w:val="0"/>
        </w:rPr>
        <w:t>ये सुनते ही ध्रुव ने हड़बड़ाते हुए ईरा से पूछा - " तबियत ठीक नहीं लग रही है? क्या हो गया तुम्हें?"</w:t>
      </w:r>
      <w:r>
        <w:rPr>
          <w:b w:val="0"/>
          <w:i w:val="0"/>
        </w:rPr>
        <w:t>फिर ध्रुव ने अचानक ईरा का हाथ पकड़ लिया, जिससे ईरा का चेहरा शर्म के मारे लाल होने लगा था। तभी अचानक ध्रुव को याद आया कि ये कल रात की ख़ास तकनीक का असर था। विदुर ने पहले ही कहा था कि ईरा को इस तकनीक की वजह से हरारत महसूस होगी और इस वक़्त कुछ ऐसा ही हो रहा था। ईरा बहुत कमज़ोर दिख रही थी और उसे इस हाल में देखकर ध्रुव को बहुत बुरा लग रहा था।  तभी ईरा ने ध्रुव से शर्माते हुए कहा - " ध्रुव… मेरा … हाथ.."</w:t>
      </w:r>
      <w:r>
        <w:rPr>
          <w:b w:val="0"/>
          <w:i w:val="0"/>
        </w:rPr>
        <w:t>ये बात सुनते ही ध्रुव को याद आया कि उसने इस वक़्त ईरा का हाथ पकड़ा हुआ था। तभी ध्रुव ने उसका हाथ तुरंत छोड़ा और बात संभालते हुए कहा - "लेकिन … ऐसे एक-दम से क्या हो गया तुम्हें? कल तक तो तुम बिलकुल ठीक थी। आज अचानक तुम इतनी कमज़ोर कैसे हो गयी?"</w:t>
      </w:r>
      <w:r>
        <w:rPr>
          <w:b w:val="0"/>
          <w:i w:val="0"/>
        </w:rPr>
        <w:t>ध्रुव का सवाल सुनने के बाद ईरा थोड़ा घबरा गयी। उसने इधर-उधर देखना शुरू कर दिया और फिर चेहरे पर मुस्कराहट लाते हुए कहा - " वो.. दरअसल ...  हुआ यूं कि मैं कल एक ख़ास तकनीक की practice कर रही थी। लेकिन इस तकनीक के लिए मुझे उम्मीद से ज़्यादा शक्तियों का इस्तेमाल करना पड़ा, जिस वजह से मैं इतनी कमज़ोर हो गयी हूँ। लेकिन ये सिर्फ कुछ दिनों की बात है … उसके बाद मैं वापिस पहले जैसी हो जाउंगी, तुम फिक्र मत करो ध्रुव!"</w:t>
      </w:r>
      <w:r>
        <w:rPr>
          <w:b w:val="0"/>
          <w:i w:val="0"/>
        </w:rPr>
        <w:t>इस पर ध्रुव ने अपना सिर हिलाया, और फिर वो ईरा के साथ नाश्ता करने चला गया।  नाश्ता करने के बाद, ध्रुव ने जैसे-तैसे करके दल से बाहर जाने का बहाना ढूँढा, और चुपके से वो मेसोडोरिया घूमने चला गया।</w:t>
      </w:r>
      <w:r>
        <w:t xml:space="preserve"> </w:t>
      </w:r>
      <w:r>
        <w:rPr>
          <w:b w:val="0"/>
          <w:i w:val="0"/>
        </w:rPr>
        <w:t>इस वक़्त ध्रुव मेसोडोरिया में भटक रहा था और वहां आते-जाते लोगों से पूछ-ताछ कर रहा था, कि क्या किसी को आमिश दल की कोई खबर थी?  ऐसा इसलिए क्यूंकि हकीम अधीश का अचानक ग़ुम हो जाना सनसनीखेज़ खबर थी, और उसे लगा कि ये खबरें अब तक लोगों के कानों तक पहुँच गयी होंगी।</w:t>
      </w:r>
      <w:r>
        <w:t xml:space="preserve"> </w:t>
      </w:r>
      <w:r>
        <w:rPr>
          <w:b w:val="0"/>
          <w:i w:val="0"/>
        </w:rPr>
        <w:t>लेकिन ध्रुव ये जान कर बहुत हैरान हुआ कि किसी को भी इस बात की खबर नहीं थी। बल्कि वो लोग तो बाज़ारों में आम दिनों की तरह ही दवा खरीद रहे थे। इस पर ध्रुव ने मन-ही-मन सोचा - " ये तो सच में काबिल-ए-तारीफ़ है कि आमिश दल के leader ने, इस बात को अब तक महल की चारदीवारी के बाहर नहीं आने दिया है। लेकिन वक़्त ही बताएगा कि वो कितने दिन और इस बात को छिपा कर रख सकते हैं। क्यूंकि अभी तो इनके बाज़ारों में ‘spring powder' बचा हुआ है, लेकिन जैसे ही वो ख़त्म होगा, फिर देखता हूँ अबराल आमिश कौनसा चमत्कार करते हैं? "</w:t>
      </w:r>
      <w:r>
        <w:rPr>
          <w:b w:val="0"/>
          <w:i w:val="0"/>
        </w:rPr>
        <w:t>ये सोचकर ध्रुव हंसने लगा, और उसने हँसते हुए ‘दरबार नीलामी घर' की ओर जाना शुरू किया।</w:t>
      </w:r>
      <w:r>
        <w:t xml:space="preserve"> </w:t>
      </w:r>
      <w:r>
        <w:rPr>
          <w:b w:val="0"/>
          <w:i w:val="0"/>
        </w:rPr>
        <w:t>और एक बार फिर झुग्गी में कपड़े बदलकर, ध्रुव नीलामी घर के अंदर हकीम बनकर पहुंचा।</w:t>
      </w:r>
      <w:r>
        <w:t xml:space="preserve"> </w:t>
      </w:r>
      <w:r>
        <w:rPr>
          <w:b w:val="0"/>
          <w:i w:val="0"/>
        </w:rPr>
        <w:t>अंदर घुसते ही उस ‘अनजान हकीम' को एक लड़की दिखी जो उसे सीधे VIP room में ले गयी। उस room में सायरा कुर्सी पर बैठकर चाय पी रही थी, और ‘हकीम' को अंदर आते देख, उसने ख़ुशी से खड़े होते हुए कहा - " क्या बात है ! हमारा सबसे पसंदीदा मेहमान ! कैसे हो तुम ध्रुव? और कैसे याद किया मुझे?"</w:t>
      </w:r>
      <w:r>
        <w:rPr>
          <w:b w:val="0"/>
          <w:i w:val="0"/>
        </w:rPr>
        <w:t>ये कहकर सायरा ने ध्रुव के लिए भी एक प्याले में चाय निकाल कर रख दी। तभी ध्रुव ने अपनी जेब से लाल रंग की ‘storage अंगूठी' निकाली, और उसे रगड़ कर उसमें से 5 छोटी बोतलें निकालकर, टेबल पर रख दी।  इन बोतलों में करिश्माई powder वाली गोलियां बंद थी। सायरा उन बोतलों को देख ही रही थी कि ध्रुव ने अपनी आवाज़ में उससे कहा - " मैं यहाँ हमारा सौदा पूरा करने आया हूँ!"</w:t>
      </w:r>
      <w:r>
        <w:rPr>
          <w:b w:val="0"/>
          <w:i w:val="0"/>
        </w:rPr>
        <w:t>सायरा उसकी आवाज़ सुनकर हैरान नहीं हुयी क्यूंकि वो ध्रुव का राज़ पहले ही जान चुकी थी। और इसलिए ध्रुव ने विदुर को,  कुछ भी कहने से मना कर दिया था।  सायरा इस वक़्त बोतलों को घूर रही थी और अचानक उसके चेहरे पर एक मुस्कराहट छलक पड़ी।  फिर उसने धीरे से एक बोतल को उठा कर, उसका ढक्कन खोलते हुए, उसमें से एक हरे रंग की गोली निकाली।  ताज़ी दवा की महक का एहसास लेते हुए, सायरा ने उस गोली को ज़रा पास से देखा, और फिर उसने गोली को वापिस उस हरे रंग की बोतल में डाल दिया। इसके बाद उसने मुस्कुराते हुए ध्रुव से एक सवाल किया - " ऐसा लगता है कि तुम आमिश दल पर धावा बोलने ही वाले हो, नहीं तो इतनी जल्दी सौदा क्यों पूरा कर देते?"</w:t>
      </w:r>
      <w:r>
        <w:rPr>
          <w:b w:val="0"/>
          <w:i w:val="0"/>
        </w:rPr>
        <w:t>ये सुनकर ध्रुव ने कुछ न कहते हुए, अपने जेब से एक कागज़ का टुकड़ा निकाल कर सायरा को थमा दिया। इस टुकड़े में दवा के लिए ज़रूरी सामान लिखा हुआ था।  लेकिन ये सामान ‘खून रोकने वाली' दवा का नहीं, बल्कि ‘शक्ति बढ़ाने वाली' दवा का था, जो ध्रुव ईरा के लिए बनाना चाह रहा था। ईरा की कमज़ोरी देखकर ध्रुव को बहुत बुरा लग रहा था और इसलिए उसे ऐसा कुछ करने का ख्याल आया।</w:t>
      </w:r>
    </w:p>
    <w:p>
      <w:r>
        <w:br w:type="page"/>
      </w:r>
    </w:p>
    <w:p>
      <w:pPr>
        <w:pStyle w:val="Heading1"/>
      </w:pPr>
      <w:r>
        <w:t>Ep 49 - Jal Gaye Amish</w:t>
      </w:r>
    </w:p>
    <w:p>
      <w:r>
        <w:rPr>
          <w:b w:val="0"/>
          <w:i w:val="0"/>
        </w:rPr>
        <w:t>कागज़ का टुकड़ा हाथ में लेते ही सायरा ने उसे एक नज़र देखा, और फिर सीधे एक नौकरानी को अंदर बुलाकर, उसके हाथ में वो कागज़ का टुकड़ा थमाते हुए कहा - " जल्द से जल्द इस सामान को इक्कठा करो।"</w:t>
      </w:r>
      <w:r>
        <w:t xml:space="preserve"> </w:t>
      </w:r>
      <w:r>
        <w:rPr>
          <w:b w:val="0"/>
          <w:i w:val="0"/>
        </w:rPr>
        <w:t>ये सुनकर उस नौकरानी ने अपना सिर झुकाया, फिर वो बाहर चली गयी।  उसके बाहर जाने के बाद कमरे में एक अजीब सन्नाटा छाया हुआ था जिसे तोड़ने के लिए ध्रुव ने अचानक कहा - " सुनने में आया है कि आमिश दल अपनी दवा का सामान, दूसरे शहरों से खरीद रहा है?"</w:t>
      </w:r>
      <w:r>
        <w:t xml:space="preserve"> </w:t>
      </w:r>
      <w:r>
        <w:rPr>
          <w:b w:val="0"/>
          <w:i w:val="0"/>
        </w:rPr>
        <w:t>ध्रुव के सवाल का जवाब देते हुए सायरा ने कहा - " हां। तुमने सही सुना है। आमिष दल अपनी दवा का सामान एस्टोरिया से खरीद रहा है। लेकिन वहाँ के दाम हमारे दामों से 4 गुना ज़्यादा है।",</w:t>
      </w:r>
      <w:r>
        <w:t xml:space="preserve"> </w:t>
      </w:r>
      <w:r>
        <w:rPr>
          <w:b w:val="0"/>
          <w:i w:val="0"/>
        </w:rPr>
        <w:t>ये कहकर सायरा ध्रुव को देखकर मुस्कुराने लगी। उसकी मुस्कराहट देख ध्रुव ने कुछ सोचते हुए उससे कहा - " क्या तुम मुझे इस बारे में और कुछ भी बता सकती हो?"</w:t>
      </w:r>
      <w:r>
        <w:t xml:space="preserve"> </w:t>
      </w:r>
      <w:r>
        <w:rPr>
          <w:b w:val="0"/>
          <w:i w:val="0"/>
        </w:rPr>
        <w:t>ये सुनते ही सायरा ने चौंकते हुए पूछा - " क्यों? … तुम क्या करने के बारे में सोच रहे हो ध्रुव?"</w:t>
      </w:r>
      <w:r>
        <w:t xml:space="preserve"> </w:t>
      </w:r>
      <w:r>
        <w:rPr>
          <w:b w:val="0"/>
          <w:i w:val="0"/>
        </w:rPr>
        <w:t>सायरा की इस बात का जवाब देते हुए ध्रुव ने कहा - " उनका सामान लूटने के बारे में सोच रहा हूँ।"</w:t>
      </w:r>
      <w:r>
        <w:t xml:space="preserve"> </w:t>
      </w:r>
      <w:r>
        <w:rPr>
          <w:b w:val="0"/>
          <w:i w:val="0"/>
        </w:rPr>
        <w:t>इस बात से हैरान सायरा ने खुद को संभाला। और फिर ध्रुव के शातिर इरादे को देखकर, सायरा के चेहरे पर मुस्कराहट आ गयी और उसने कहा - "आमिष दल सच में बदनसीब है कि उन्हें तुम्हारे जैसा दुश्मन मिला है। वैसे मानना पड़ेगा ध्रुव… काफी शातिर हो तुम।"</w:t>
      </w:r>
      <w:r>
        <w:t xml:space="preserve"> </w:t>
      </w:r>
      <w:r>
        <w:rPr>
          <w:b w:val="0"/>
          <w:i w:val="0"/>
        </w:rPr>
        <w:t>ये कहकर वो अपनी जगह से खड़ी हुई और कमरे से बाहर निकल गयी।  कुछ देर बाद वो फिरसे कमरे में आयी, लेकिन इस बार उसके हाथ में एक दूसरा कागज़ का टुकड़ा था। सायरा ने ध्रुव को वो कागज़ का टुकड़ा पकड़ाते हुए कहा - " मुझे कुछ देर पहले ही एस्टोरिया के नीलामी घर से खबर मिली है, कि दो दिन पहले आमिश दल ने वहां से 4 लाख सिक्कों का सामान लिया था। ये सामान आज दोपहर तक मेसोडोरिया पहुँच जाना चाहिए। … लेकिन सच तो ये है कि आमिष दल ने उस ‘नीलामी घर' को, सिर्फ 1 लाख सिक्के ही दिए, बाकी के 3 लाख सिक्कों का आमिश दल पर उधार चढ़ा हुआ है। लेकिन इस सामान को चुराना मुमकिन नहीं होगा ध्रुव, क्यूंकि आमिश दल ने इसकी सुरक्षा का ख़ास ध्यान रखा है। उन्होंने सामान की रक्षा के लिए 3 दक्ष और 1 महादक्ष rank वाले योद्धा लगा करा रखे हैं। इसके अलावा बहुत से ऐसे सैनिक भी हैं, जो कम-से-कम,एकलव्य rank के तो हैं ही। "</w:t>
      </w:r>
      <w:r>
        <w:t xml:space="preserve"> </w:t>
      </w:r>
      <w:r>
        <w:rPr>
          <w:b w:val="0"/>
          <w:i w:val="0"/>
        </w:rPr>
        <w:t>सायरा की बात सुनकर ध्रुव ने हैरान होते हुए कहा - " 4 लाख सिक्के ! बाप रे बाप !" ये कहकर ध्रुव ने उस कागज़ को अपनी ‘storage अंगूठी' में रख लिया। उसके बाद, चेहरे पे मुस्कराहट लाते हुए उसने कहा - " लेकिन सोच तो मैं ये रहा हूँ, कि इतना सारा सामान जब राह चलते गायब हो जाएगा, तब आमिश दल, जो वैसे ही दिवालिया होने की कगार पर है, इतना बड़ा उधार कैसे चुकाएगा !"</w:t>
      </w:r>
      <w:r>
        <w:t xml:space="preserve"> </w:t>
      </w:r>
      <w:r>
        <w:rPr>
          <w:b w:val="0"/>
          <w:i w:val="0"/>
        </w:rPr>
        <w:t>इतने में ध्रुव की नज़र कमरे के अंदर आती नौकरानी पर पड़ी। वो नौकरानी दवा का सामान थाली में रखकर लायी थी। फिर ध्रुव ने सारे सामान को अपनी लाल रंग की अंगूठी में डालते हुए, बिना सायरा से कुछ कहे , वहां से जाने का फैसला किया। सायरा ने देखा कि ध्रुव चुप-चाप उठकर, वहां से चला गया।</w:t>
      </w:r>
      <w:r>
        <w:t xml:space="preserve"> </w:t>
      </w:r>
      <w:r>
        <w:rPr>
          <w:b w:val="0"/>
          <w:i w:val="0"/>
        </w:rPr>
        <w:t>ध्रुव का ये अंदाज़ देखकर, सायरा को हंसी आ गयी। उसने हँसते हुए अपना सिर हिलाया और मन-ही-मन सोचा - " इस लड़के के कारनामे इसकी उम्र से बहुत ज़्यादा हैं। इसकी चालाकी से बेचारे अबराल को कहीं दिल का दौरा न पड़ जाए !"</w:t>
      </w:r>
      <w:r>
        <w:t xml:space="preserve"> </w:t>
      </w:r>
      <w:r>
        <w:rPr>
          <w:b w:val="0"/>
          <w:i w:val="0"/>
        </w:rPr>
        <w:t>नीलामी घर से बहुत दूर,  साथ से आठ बग्घियों में दवा सामान, धीरे-धीरे मेसोडोरिया के रास्ते पर था। वो लोग तपती  धूप में चले जा रहे थे। सभी पसीने से तर-बतर दिखाई दे रहे थे। कोई आस्तीन से माथे का पसीना पोछ रहा था, तो कोई पलकों पर जमे पसीने को महसूस कर रहा था।</w:t>
      </w:r>
      <w:r>
        <w:t xml:space="preserve"> </w:t>
      </w:r>
      <w:r>
        <w:rPr>
          <w:b w:val="0"/>
          <w:i w:val="0"/>
        </w:rPr>
        <w:t>सबसे आगे चल रहे थे आमिश दल के बुज़ुर्गों में से एक, 3-सितारों वाले महादक्ष, अभ्रकांति, जो पूरे मेसोडोरिया के सबसे ताकतवर लोगों में से एक थे। उनकी ताकत की वजह से ही अबराल ने चाहा था कि वो खुद, दवा के सामान को लाने का जायज़ा लें। लेकिन वो इस बात से अनजान थे कि जिस हकीम के लिए वो ये सामान ले जा रहे थे, उसकी किसी ने आमिष दल के घर में घुसकर, पहले ही हत्या कर दी। अगर उन्हें ये पहले पता जल जाता तो वो इतना सारा सामान लाने की ज़हमत भी नहीं उठाते।</w:t>
      </w:r>
      <w:r>
        <w:t xml:space="preserve"> </w:t>
      </w:r>
      <w:r>
        <w:rPr>
          <w:b w:val="0"/>
          <w:i w:val="0"/>
        </w:rPr>
        <w:t>वो इस वक़्त आराम से एक बग्घी में बैठे हुए थे और हिलने का नाम भी नहीं ले रहे थे। ज़िन्दगी भर के आराम के बाद ये मशक्कत भरे दो दिन उनसे काटे नहीं जा रहे थे।  वो मन ही मन गुस्से में शौर्य दल को कोस रहे थे - " ये सब उस शौर्य दल की वजह से हो रहा है… मैं एक न एक दिन उनके पूरे दल को ख़त्म करके रहूँगा।"</w:t>
      </w:r>
      <w:r>
        <w:t xml:space="preserve"> </w:t>
      </w:r>
      <w:r>
        <w:rPr>
          <w:b w:val="0"/>
          <w:i w:val="0"/>
        </w:rPr>
        <w:t>ये केहकर उन्होंने बग्घी की खिड़की से देखा कि सारा सामान सही सलामत है कि नहीं,  और फिर उसे वहां पाकर, वो एक बार फिर आगे देखने लगे।</w:t>
      </w:r>
      <w:r>
        <w:t xml:space="preserve"> </w:t>
      </w:r>
      <w:r>
        <w:rPr>
          <w:b w:val="0"/>
          <w:i w:val="0"/>
        </w:rPr>
        <w:t>वैसे तो सामान ‘storage अंगूठी' में भी लाया जा सकता था, लेकिन एक बहुत सस्ती अंगूठी में, इतनी दवा रखने के लिए बहुत कम जगह होती। क्यूंकि दवा के लिए जितना सामान लाया जा रहा था, उस हिसाब से तो आमिश दल को 5 ‘storage अंगूठियां' चाहिए होती जो बहुत महँगी आती। और फिलहाल पूरे दल के पास कुल मिलाकर 2 ही ऐसी अंगूठियां थी, और इसलिए उन्होंने बग्घी से सामान लाने का फैसला किया।</w:t>
      </w:r>
      <w:r>
        <w:t xml:space="preserve"> </w:t>
      </w:r>
      <w:r>
        <w:rPr>
          <w:b w:val="0"/>
          <w:i w:val="0"/>
        </w:rPr>
        <w:t>धीरे-धीरे बुज़ुर्ग को नींद आने लगी, वो नींद के आग़ोश में जा ही रहे थे कि तभी उन्हें महसूस हुआ कि बग्घीवाले ने  अचानक से बग्घी रोक दी। तभी उन्हें बाहर थोड़ा शोर सुनाई दिया जिसके बाद, आँखें खोल कर उन्होंने बाहर की तरफ झाँका।</w:t>
      </w:r>
      <w:r>
        <w:t xml:space="preserve"> </w:t>
      </w:r>
      <w:r>
        <w:rPr>
          <w:b w:val="0"/>
          <w:i w:val="0"/>
        </w:rPr>
        <w:t>तभी एक सैनिक भागता हुआ उनके पास आया, और घबराते हुए उनसे कहा - " बुज़ुर्ग अभ्रकांति ! एक काले कपड़े पहने हुए आदमी ने हमारा रास्ता रोक कर रखा है।"</w:t>
      </w:r>
      <w:r>
        <w:t xml:space="preserve"> </w:t>
      </w:r>
      <w:r>
        <w:rPr>
          <w:b w:val="0"/>
          <w:i w:val="0"/>
        </w:rPr>
        <w:t>ये सुनते ही बुज़ुर्ग के माथे पर एक शिकन दिखाई पड़ी। वो इस वक़्त सोच रहे थे कि अब तो बग्घियों का कारवाँ मेसोडोरिया पहुँच चुका था। आखिर अब कौन इतनी हिम्मत करके आमिश दल का रास्ता रोक रहा था ?</w:t>
      </w:r>
    </w:p>
    <w:p>
      <w:r>
        <w:rPr>
          <w:b w:val="0"/>
          <w:i w:val="0"/>
        </w:rPr>
        <w:t>उस सैनिक को जाने का इशारा करते हुए, अभ्रकांति ने खुद बग्घी से उतरने का फैसला किया। उन्होंने बग्घी से उतरते ही आगे जाना शुरू किया, और आख़िरकार सामने पहुंचकर, उन्हें वो काले कपड़ों वाला आदमी दिखा जो उनका रास्ता रोक रहा था।  वैसे तो बुज़ुर्ग उस आदमी का चेहरा नहीं देख पा रहे थे, लेकिन उसके कपड़े देखकर वो समझ गए थे कि इस आदमी के इरादे नेक तो बिलकुल नहीं थे।  फिर अपनी भारी आवाज़ में चिल्लाते हुए उन्होंने कहा - " कौन हो तुम? और हमारा रास्ता क्यों रोक रहे हो?"</w:t>
      </w:r>
      <w:r>
        <w:t xml:space="preserve"> </w:t>
      </w:r>
      <w:r>
        <w:rPr>
          <w:b w:val="0"/>
          <w:i w:val="0"/>
        </w:rPr>
        <w:t>ये कहकर बुज़ुर्ग उस आदमी को घूरने लगे। और तभी उन्हें काले कपड़ों के अंदर से एक आवाज़ सुनाई दी - " तुम लोग आमिश दल से हो न?"</w:t>
      </w:r>
      <w:r>
        <w:t xml:space="preserve"> </w:t>
      </w:r>
      <w:r>
        <w:rPr>
          <w:b w:val="0"/>
          <w:i w:val="0"/>
        </w:rPr>
        <w:t>ये बात सुनते ही बुज़ुर्ग थोड़ा और घबरा गए।  डर के मारे उन्होंने हाथ से इशारा करते हुए, सैनिकों को चौकन्ना किया जिससे सभी सैनिकों ने अपने-अपने हथियार बाहर निकाल लिए, और वो गौर से उस काले कपड़ों वाले आदमी को देखने लगे।</w:t>
      </w:r>
      <w:r>
        <w:t xml:space="preserve"> </w:t>
      </w:r>
      <w:r>
        <w:rPr>
          <w:b w:val="0"/>
          <w:i w:val="0"/>
        </w:rPr>
        <w:t>इस हरकत को देख कर, हकीम ने बुज़ुर्ग से कहा - " इसका मतलब मैंने सही समझा था।"</w:t>
      </w:r>
      <w:r>
        <w:t xml:space="preserve"> </w:t>
      </w:r>
      <w:r>
        <w:rPr>
          <w:b w:val="0"/>
          <w:i w:val="0"/>
        </w:rPr>
        <w:t>ये कहकर वो हकीम चलते हुए बुज़ुर्ग के पास आने लगे।  हकीम को पास आते देख, बुज़ुर्ग ने बगल में खड़े सैनिक से तीर-कमान लेते हुए, उस काले कपड़ों वाले आदमी पर हमला किया।  वो तीर, कमान से छूटते ही आस-पास की हवा को इक्कठा करते हुए, तेज़ी से हकीम की ओर बढ़ा।   बुज़ुर्ग ने देखा कि वो तीर सीधे जाकर उस आदमी के गले को चीरने वाला था। लेकिन तभी, उस काले कपड़ों वाले हकीम ने अपना हाथ उठाया, जिसमें से एक सफ़ेद रौशनी निकलने लगी। उस रौशनी से वो तीर, जो शायद इस वक़्त हकीम से लगभग एक मीटर की दूरी पर था, हवा में ही जलकर राख हो गया।</w:t>
      </w:r>
      <w:r>
        <w:t xml:space="preserve"> </w:t>
      </w:r>
      <w:r>
        <w:rPr>
          <w:b w:val="0"/>
          <w:i w:val="0"/>
        </w:rPr>
        <w:t>ये देखकर बुज़ुर्ग के चेहरे की रंगत ही बदल गयी। फिर वो धीरे-धीरे और घबराने लगे। ऐसा इसलिए, क्यूंकि रौशनी को देख कर बुज़ुर्ग समझ गए थे कि जो आदमी इस वक़्त उनके सामने खड़ा था, वो कम -से-कम महादक्ष rank का तो था।</w:t>
      </w:r>
      <w:r>
        <w:t xml:space="preserve"> </w:t>
      </w:r>
      <w:r>
        <w:rPr>
          <w:b w:val="0"/>
          <w:i w:val="0"/>
        </w:rPr>
        <w:t>फिर गहरी सांस लेते हुए, आमिष दल के बुज़ुर्ग ने किसी दूसरे सैनिक के पास से एक भाला लिया, और तभी उनके शरीर से हलकी नीले रंग की शक्ति बाहर निकलने लगी।  भाला हाथ में पकड़कर बुज़ुर्ग, इस वक़्त उस काले कपड़ों वाले आदमी को देख रहे थे, और फिर अचानक हवा में उछलते हुए, उन्होंने अपनी शक्तियों का इस्तेमाल कर, भाले को पूरी तरह से नीला कर दिया।</w:t>
      </w:r>
      <w:r>
        <w:t xml:space="preserve"> </w:t>
      </w:r>
      <w:r>
        <w:rPr>
          <w:b w:val="0"/>
          <w:i w:val="0"/>
        </w:rPr>
        <w:t>वो नीला भाला इस वक़्त सूरज की तेज़ रौशनी में चमक रहा था और तभी उस बुज़ुर्ग ने चिल्लाते हुए कहा - " Overlap Wave"</w:t>
      </w:r>
      <w:r>
        <w:t xml:space="preserve"> </w:t>
      </w:r>
      <w:r>
        <w:rPr>
          <w:b w:val="0"/>
          <w:i w:val="0"/>
        </w:rPr>
        <w:t>‘Overlap Wave' एक क्लास 2 की low level तकनीक थी, जो बुज़ुर्ग अभ्रकांति की सबसे ताकतवर तकनीक थी। उनकी training के अनगिनत घंटों की वजह से वो इस तकनीक में महारथ हासिल कर चुके थे। यहाँ तक कि बुज़ुर्ग की तकनीक और शक्ति देखने के बाद, बहुत से 6 सितारों वाले महादक्ष भी उनसे लड़ने से घबराते थे।</w:t>
      </w:r>
      <w:r>
        <w:t xml:space="preserve"> </w:t>
      </w:r>
      <w:r>
        <w:rPr>
          <w:b w:val="0"/>
          <w:i w:val="0"/>
        </w:rPr>
        <w:t>और तभी उस बुज़ुर्ग ने तेज़ी से वो भाला, उस आदमी की तरफ फेंका। वो भाला इतना तेज़ था कि वहां मौजूद सभी सैनिकों को सिर्फ एक नीली शक्ति हवा में जाती हुई दिखाई दे रही थी। ये देखकर सभी सैनिक ख़ुशी में शोर करने लगे। सभी ने अपनी आँखों के सामने इस बुज़ुर्ग की शक्तियों का एक नमूना जो देख लिया था।  अपने सफर के दौरान उन्हें कुछ लुटेरे भी मिले थे, जिन्हें अभ्रकांति ने ऐसे ही भाला फेंक कर मार दिया था। इसलिए वो सैनिक अच्छी तरह से जानते थे कि इस काले कपड़ों वाले आदमी का क्या हश्र होने वाला था।  फिर जैसे ही वो भाला हकीम के सिर के पास पहुंचा, बुज़ुर्ग ने ज़ोर से चिल्लाते हुए कहा - " मुझे रोकने की हिम्मत करेगा ? "</w:t>
      </w:r>
      <w:r>
        <w:t xml:space="preserve"> </w:t>
      </w:r>
      <w:r>
        <w:rPr>
          <w:b w:val="0"/>
          <w:i w:val="0"/>
        </w:rPr>
        <w:t>और तभी उस काले कपड़ों वाले आदमी ने अपना चेहरा दिखाया। उसका चेहरा देखकर अचानक से बुज़ुर्ग ने कहा - " ये तो.... ये तो शौर्य दल के leader का बेटा है ! "</w:t>
      </w:r>
      <w:r>
        <w:t xml:space="preserve"> </w:t>
      </w:r>
      <w:r>
        <w:rPr>
          <w:b w:val="0"/>
          <w:i w:val="0"/>
        </w:rPr>
        <w:t>उसे पहचानते हुए बुज़ुर्ग के चेहरे पर मुस्कराहट आ गयी थी। ये ख़ुशी इस बात की थी कि वो इस वक़्त अपने कट्टर दुश्मन के बेटे को मारने वाले थे।  और इस मौके की तलाश में वो बहुत पहले से थे कि कैसे अरेन्द्र को, किसी तरह से चोट पहुंचाइ जा सके।  लेकिन वो नहीं जानते थे कि इस वक़्त ध्रुव, विदुर के वश में था। और इसलिए ध्रुव की मदद से, विदुर अपनी शक्तियों का इस्तेमाल कर पा रहे थे।</w:t>
      </w:r>
      <w:r>
        <w:t xml:space="preserve"> </w:t>
      </w:r>
      <w:r>
        <w:rPr>
          <w:b w:val="0"/>
          <w:i w:val="0"/>
        </w:rPr>
        <w:t>फिर जैसे ही वो हवा में उड़ता भाला ध्रुव के करीब आया, तो ध्रुव के शरीर से एक बार फिर सफ़ेद रौशनी निकलने लगी। ध्रुव उसे लगातार बढ़ाता गया और फिर उस रौशनी ने, न सिर्फ वो भाला, बल्कि थोड़ी दूरी पर खड़े बुज़ुर्ग और कुछ सैनिकों को भी जलाकर राख कर दिया।</w:t>
      </w:r>
      <w:r>
        <w:t xml:space="preserve"> </w:t>
      </w:r>
      <w:r>
        <w:rPr>
          <w:b w:val="0"/>
          <w:i w:val="0"/>
        </w:rPr>
        <w:t>अचानक सभी सैनिकों की खुशियां मातम में बदल गयी।  बुज़ुर्ग की मौत का पता लगते ही बचे-कुचे सारे लोगों में हंगामा मच गया। कुछ लोग वहां से भागना चाह रहे थे तो कुछ ध्रुव पर हमला करना चाहते थे। कुछ तो मौके का फायदा उठाकर, दवा का सामान भी चुराने लगे।</w:t>
      </w:r>
      <w:r>
        <w:t xml:space="preserve"> </w:t>
      </w:r>
      <w:r>
        <w:rPr>
          <w:b w:val="0"/>
          <w:i w:val="0"/>
        </w:rPr>
        <w:t>इस भगदड़ को देखकर विदुर ने ध्यान देते हुए, अपनी शक्तियों को खोलना शुरू किया, जिससे वो सफ़ेद रौशनी बढ़ती गयी और बढ़ते-बढ़ते वो इतनी ज़्यादा हो गयी, कि बग्घियों के साथ वहां की हर चीज़ जलकर राख हो गयी। एक बार फिर अपनी शक्तियाँ अच्छे से इस्तेमाल करने की वजह से, विदुर ख़ुशी में ज़ोर-ज़ोर से हंसने लगे।</w:t>
      </w:r>
      <w:r>
        <w:t xml:space="preserve"> </w:t>
      </w:r>
      <w:r>
        <w:rPr>
          <w:b w:val="0"/>
          <w:i w:val="0"/>
        </w:rPr>
        <w:t>वहीँ शहर के अंदर, जब आमिश दल के पास इस हादसे की खबर पहुंची, तो अबराल दरबार में बैठा हुआ था।  खबर सुनकर बौखलाते हुए उसने सैनिक से कहा - " क्या? सारा सामान जलकर नष्ट हो गया?... और … बाकी सारे लोगों का क्या हुआ?"</w:t>
      </w:r>
      <w:r>
        <w:t xml:space="preserve"> </w:t>
      </w:r>
      <w:r>
        <w:rPr>
          <w:b w:val="0"/>
          <w:i w:val="0"/>
        </w:rPr>
        <w:t>उसका गुस्सा देखकर सैनिक डर गया था। डरते-डरते उसने अबराल से आगे कहा - " वो … बुज़ुर्ग अभ्रकांति और बाकी सैनिक भी उस आग में जलकर मर गए …  एक सैनिक जो गलती से ज़िंदा बच गया था, उसने आकर ये खबर हमें अभी-अभी बताई।"</w:t>
      </w:r>
      <w:r>
        <w:t xml:space="preserve"> </w:t>
      </w:r>
      <w:r>
        <w:rPr>
          <w:b w:val="0"/>
          <w:i w:val="0"/>
        </w:rPr>
        <w:t>ये सुनकर अबराल के चेहरे पर 12 बज गए। वो कुर्सी पर पीछे टिक गया और घबराहट में उसके चेहरे पर पसीना आने लगा। बुज़ुर्ग अभ्रकांति आमिश दल के 3 महादक्षों में से एक थे, और उनकी मौत से, आमिष दल की तकलीफें अब और बढ़ गयी थी।</w:t>
      </w:r>
      <w:r>
        <w:t xml:space="preserve"> </w:t>
      </w:r>
      <w:r>
        <w:rPr>
          <w:b w:val="0"/>
          <w:i w:val="0"/>
        </w:rPr>
        <w:t>अबराल का चेहरा देखते हुए उस सैनिक को भी डर लग रहा था। लेकिन अबराल इस वक़्त ये सोच रहा था कि आखिर 3 सितारों वाले महादक्ष को, कोई इतनी आसानी से कैसे मार सकता था?  इसलिए खुद को संभालते हुए, अबराल ने सैनिक से सवाल किया - " क्या तुम्हें पता चला कि उन्हें किसने मारा?"</w:t>
      </w:r>
      <w:r>
        <w:t xml:space="preserve"> </w:t>
      </w:r>
      <w:r>
        <w:rPr>
          <w:b w:val="0"/>
          <w:i w:val="0"/>
        </w:rPr>
        <w:t>इस पर सैनिक ने जवाब देते हुए कहा - " नहीं leader ! हमें अब तक पता नहीं चल पाया कि वो हत्यारा आखिर था कौन? हमें सिर्फ इतना पता है कि वो काले कपड़े पहना हुआ था जिससे उसका चेहरा भी ढका हुआ था। लेकिन … सैनिक कह रहा था कि वो किसी ‘सफ़ेद रौशनी' को काबू कर पा रहा था, जिसके इस्तेमाल से उसने सभी को जलाकर राख कर दिया।"</w:t>
      </w:r>
      <w:r>
        <w:t xml:space="preserve"> </w:t>
      </w:r>
      <w:r>
        <w:rPr>
          <w:b w:val="0"/>
          <w:i w:val="0"/>
        </w:rPr>
        <w:t>सैनिक का जवाब सुनने के बाद, अबराल हैरानी में कुछ बड़बड़ाने लगा - " काले कपड़े वाला आदमी? …. वो भी एक ‘सफ़ेद रौशनी' को काबू पर रहा था?... कहीं ये रौशनी दिव्य रौशनी तो नहीं? "</w:t>
      </w:r>
      <w:r>
        <w:t xml:space="preserve"> </w:t>
      </w:r>
      <w:r>
        <w:rPr>
          <w:b w:val="0"/>
          <w:i w:val="0"/>
        </w:rPr>
        <w:t>इन शब्दों ने अबराल को सोचने पर मजबूर कर दिया, कि आखिर हत्यारा था कौन? तभी उसे याद आया कि काले कपड़े पहनना और रोशनियों को काबू में करना, एक हकीम का ही काम हो सकता है।</w:t>
      </w:r>
      <w:r>
        <w:t xml:space="preserve"> </w:t>
      </w:r>
      <w:r>
        <w:rPr>
          <w:b w:val="0"/>
          <w:i w:val="0"/>
        </w:rPr>
        <w:t>हकीमों के बारे में जब उसने सोचना शुरू किया तो उसे ध्यान आया, कि इस वक़्त सिर्फ एक ही हकीम था जो आमिश दल के खिलाफ था, और महादक्ष अभ्रकांति को मारने का दमखम रखता था, और वो हकीम वही काले-कपड़े वाला हकीम था, जिसे अबराल ने कुछ वक़्त पहले ‘दरबार नीलामी घर' में देखा था।</w:t>
      </w:r>
      <w:r>
        <w:t xml:space="preserve"> </w:t>
      </w:r>
      <w:r>
        <w:rPr>
          <w:b w:val="0"/>
          <w:i w:val="0"/>
        </w:rPr>
        <w:t>तभी अचानक अबराल को सारा खेल समझ आ गया। उसे पहले ही लगा था कि ये हकीम शौर्य दल से मिला हुआ है लेकिन अधीश के कहने पर, अबराल और आमिश दल के बाकी बुज़ुर्गों ने सोचा, कि शायद वो कोई अनाड़ी हकीम ही था। लेकिन अब अबराल जान गया था कि वो बिलकुल सही सोच रहा था।</w:t>
      </w:r>
      <w:r>
        <w:t xml:space="preserve"> </w:t>
      </w:r>
      <w:r>
        <w:rPr>
          <w:b w:val="0"/>
          <w:i w:val="0"/>
        </w:rPr>
        <w:t>तभी गुस्से में अपना सिर हिलाते हुए अबराल ने ज़ोर से चिल्लाया - " अरेन्द्र ! मैं तुम्हें छोडूंगा नहीं …. "</w:t>
      </w:r>
      <w:r>
        <w:t xml:space="preserve"> </w:t>
      </w:r>
      <w:r>
        <w:rPr>
          <w:b w:val="0"/>
          <w:i w:val="0"/>
        </w:rPr>
        <w:t>इस गुस्से की वजह ये थी कि 4 लाख सिक्कों का सामान जलकर नष्ट हो चुका था, लेकिन फिर भी उन्हें एस्टोरिया के नीलामी घर को बाकी के 3 लाख सिक्के देने थे। अबराल ये सोच कर परेशान हो गया कि आमिश दल का कोष तो धीरे-धीरे ख़त्म होता जा रहा था, फिर वो इतनी रकम आखिर कहाँ से लाएगा? अबराल ने पहले सोचा था कि इस सामान से दवा बना कर, वो सारा उधार चुका देगा।  लेकिन उस हकीम वजह से, अब उसके सारे सपने चकनाचूर हो गए। वो जानता था कि अब पूरे एस्टोरिया में कोई भी आमिश दल को उधार नहीं देगा, और उधार के बिना, वो न जाने कैसे दवा बना पाएंगे ! अबराल को समझ आ रहा था कि उसके दल का नाम, धीरे-धीरे मिट्टी में मिलने वाला था !</w:t>
      </w:r>
    </w:p>
    <w:p>
      <w:r>
        <w:rPr>
          <w:b w:val="0"/>
          <w:i w:val="0"/>
        </w:rPr>
        <w:t>यही सब सोचते हुए अबराल ने ज़ोर से अपना हाथ टेबल पर दे मारा। अबराल की ताकत से वो लकड़ी की टेबल टूट कर बिखर गयी। लकड़ी का एक टुकड़ा, सामने खड़े सैनिक के हाथ पर भी उछल कर आया, जिससे उसके हाथ से हल्का खून बहने लगा। लेकिन वो बिना कुछ कहे, दर्द को सहते हुए चुप-चाप वहां खड़ा रहा।</w:t>
      </w:r>
      <w:r>
        <w:t xml:space="preserve"> </w:t>
      </w:r>
      <w:r>
        <w:rPr>
          <w:b w:val="0"/>
          <w:i w:val="0"/>
        </w:rPr>
        <w:t>तभी अबराल ने अपने गुस्से को शांत करते हुए, उस सैनिक की तरफ देखते हुए कहा - " ऐसा करो … हमारे पास जितनी दवाइयां बची हुई हैं, उन्हें बाज़ारों में भिजवा दो। और ध्यान रखना किसी को भी आज के हादसे के बारे में, कुछ भी नहीं पता चलना चाहिए। और अगर किसी ने भी ये खबर फैलाने की गुस्ताखी की, तो दल के नियमों के हिसाब से उसे गद्दार साबित कर, फांसी पर चढ़ा दिया जाएगा।"</w:t>
      </w:r>
      <w:r>
        <w:t xml:space="preserve"> </w:t>
      </w:r>
      <w:r>
        <w:rPr>
          <w:b w:val="0"/>
          <w:i w:val="0"/>
        </w:rPr>
        <w:t>ये सुनकर सैनिक ने अपना सिर हिलाते हुए हामी भरी। और फिर उसने अपना सिर झुकाकर, दरबार से बाहर जाना सही समझा।</w:t>
      </w:r>
      <w:r>
        <w:t xml:space="preserve"> </w:t>
      </w:r>
      <w:r>
        <w:rPr>
          <w:b w:val="0"/>
          <w:i w:val="0"/>
        </w:rPr>
        <w:t>सैनिक के जाने के बाद, अबराल उस खाली दरबार को घूरने लगा। वो जानता था कि अगर आमिश दल इस मुसीबत से बाहर निकल भी गया, तो भी ताकत के मामले में वो बहुत कमज़ोर हो जाएगा। और इसी वजह से शौर्य दल, और ज़्यादा ताकतवर हो जाएगा। ये सोचते हुए अबराल के चेहरे पर उदासी छा गयी। उसे समझ नहीं आया कि वो अब अपने दाल को बचाने के लिए क्या करे?</w:t>
      </w:r>
    </w:p>
    <w:p>
      <w:r>
        <w:br w:type="page"/>
      </w:r>
    </w:p>
    <w:p>
      <w:pPr>
        <w:pStyle w:val="Heading1"/>
      </w:pPr>
      <w:r>
        <w:t>Ep 50 - Aamish Ka Khatma</w:t>
      </w:r>
    </w:p>
    <w:p>
      <w:r>
        <w:rPr>
          <w:b w:val="0"/>
          <w:i w:val="0"/>
        </w:rPr>
        <w:t>वक़्त बीतता गया, और धीरे-धीरे आमिश दल की दवाइयाँ खत्म होने लगी। और फिर जैसे ही ‘spring powder' की आखरी बोतल बिकी, उसके बाद आमिश दल के लोग बाज़ार में आये हर किसी से माफ़ी मांगते फिर रहे थे। हर व्यापारी बस एक ही चीज़ दोहराये जा रहा था -  " हमें माफ़ कर दीजिये। दवाओं का stock ख़त्म होने से हम कुछ वक़्त के लिए दुकानें बंद कर रहे हैं।"</w:t>
      </w:r>
      <w:r>
        <w:t xml:space="preserve"> </w:t>
      </w:r>
      <w:r>
        <w:rPr>
          <w:b w:val="0"/>
          <w:i w:val="0"/>
        </w:rPr>
        <w:t>ये सुनकर सारे योद्धा गुस्से से व्यापारियों को देखकर, वापिस चले जाते थे। कुछ योद्धा तो व्यापारियों को खरी-खोटी भी सुनाने लगे।</w:t>
      </w:r>
      <w:r>
        <w:t xml:space="preserve"> </w:t>
      </w:r>
      <w:r>
        <w:rPr>
          <w:b w:val="0"/>
          <w:i w:val="0"/>
        </w:rPr>
        <w:t>आमिष दल की दवा ख़त्म होने की खबर, पूरे मेसोडोरिया में तेज़ी से फ़ैलने लगी।   इसके बाद हर कोई समझ गया था कि दवाओं की इस लड़ाई में, आमिष दल शौर्य दल से हार चुका था। इस वजह से आमिश दल का रुतबा भी ख़त्म हो गया, और वो मेसोडोरिया के तमाम कमज़ोर दलों में से एक बन गए। आमिष दल के सभी members इस बात को समझ गए थे, कि उनकी गिनती अब फिर कभी, मेसोडोरिया के ताकतवर दलों में नहीं हो सकती थी।</w:t>
      </w:r>
      <w:r>
        <w:t xml:space="preserve"> </w:t>
      </w:r>
      <w:r>
        <w:rPr>
          <w:b w:val="0"/>
          <w:i w:val="0"/>
        </w:rPr>
        <w:t>वहीँ शहर के दूसरे छोर पर, शौर्य महल के दरबार में एक meeting बुलाई गयी। दरबार में बैठे अरेन्द्र ने सैनिक से कहा - " क्या? आमिश दल की सारी दवा ख़त्म हो गयी?"</w:t>
      </w:r>
      <w:r>
        <w:t xml:space="preserve"> </w:t>
      </w:r>
      <w:r>
        <w:rPr>
          <w:b w:val="0"/>
          <w:i w:val="0"/>
        </w:rPr>
        <w:t>ये कहकर वो अपने सिंहासन से उठ खड़े हुए। इस वक़्त अरेन्द्र के चेहरे पर ख़ुशी छुपाये नहीं छुप रही थी।</w:t>
      </w:r>
      <w:r>
        <w:t xml:space="preserve"> </w:t>
      </w:r>
      <w:r>
        <w:rPr>
          <w:b w:val="0"/>
          <w:i w:val="0"/>
        </w:rPr>
        <w:t>उत्साह में, उसने पास ही बैठे तीनों बुज़ुर्गों की ओर नज़रें घुमाई, जो खुद भी इस खबर से बहुत खुश दिखाई दे रहे थे। फिर अरेन्द्र ने सैनिक की तरफ बढ़ते हुए, अपनी ख़ुशी को काबू में करके, उससे सवाल किया - " लेकिन … लेकिन उनके हकीम अधीश का क्या हुआ? "</w:t>
      </w:r>
      <w:r>
        <w:t xml:space="preserve"> </w:t>
      </w:r>
      <w:r>
        <w:rPr>
          <w:b w:val="0"/>
          <w:i w:val="0"/>
        </w:rPr>
        <w:t>इस पर सैनिक ने अपना सिर हिलाते हुए जवाब दिया - " मुझे इसकी कोई खबर नहीं है leader। ध्रुव बाबा और अबराल के बेटे मैकी की लड़ाई के बाद से, हमें आज तक उस हकीम की कोई खबर नहीं मिली।"</w:t>
      </w:r>
      <w:r>
        <w:t xml:space="preserve"> </w:t>
      </w:r>
      <w:r>
        <w:rPr>
          <w:b w:val="0"/>
          <w:i w:val="0"/>
        </w:rPr>
        <w:t>ये सुनते ही अरेन्द्र और बाकी बुज़ुर्ग चौंक गए। उन्होंने दरबार के एक कोने में बैठे ध्रुव को देखा।</w:t>
      </w:r>
      <w:r>
        <w:t xml:space="preserve"> </w:t>
      </w:r>
      <w:r>
        <w:rPr>
          <w:b w:val="0"/>
          <w:i w:val="0"/>
        </w:rPr>
        <w:t>सभी की नज़रें अपनी तरफ पाकर ध्रुव ने मासूमियत के साथ उनसे सवाल किया - " क्या हुआ? आप लोग मुझे क्यों देख रहे हैं? इसमें … मेरा कोई हाथ नहीं है। "</w:t>
      </w:r>
      <w:r>
        <w:t xml:space="preserve"> </w:t>
      </w:r>
      <w:r>
        <w:rPr>
          <w:b w:val="0"/>
          <w:i w:val="0"/>
        </w:rPr>
        <w:t>ये सुनकर अरेन्द्र ने अपना सिर हिलाया, लेकिन वो ध्रुव की बात पर भरोसा नहीं कर पा रहे थे। उन्होंने मन ही मन सोचा - " कोई हाथ नहीं है? ऐसे कैसे हो सकता है? और अगर ऐसा है भी, तो ध्रुव और मैकी की लड़ाई के बाद से ही वो हकीम क्यों किसी को नहीं दिखा?"</w:t>
      </w:r>
      <w:r>
        <w:t xml:space="preserve"> </w:t>
      </w:r>
      <w:r>
        <w:rPr>
          <w:b w:val="0"/>
          <w:i w:val="0"/>
        </w:rPr>
        <w:t>इतने में सैनिक को जैसे कुछ याद आया और उसने अरेन्द्र से कहा - " ध्रुव बाबा सच कह रहे हैं leader। हमें आमिश दल के सूत्रों से पता चला है कि आमिश दल के बुज़ुर्ग, अभ्रकांति और बहुत से सैनिकों को, एक काले कपड़े वाले आदमी ने जान से मार दिया।  और ये सब तब हुआ, जब वो लोग दवा का सामान बग्घियों में लेकर वापिस आ रहे थे।"</w:t>
      </w:r>
      <w:r>
        <w:t xml:space="preserve"> </w:t>
      </w:r>
      <w:r>
        <w:rPr>
          <w:b w:val="0"/>
          <w:i w:val="0"/>
        </w:rPr>
        <w:t>ये सुनते ही अरेन्द्र दंग रह गए। उन्होंने हैरानी में ही हाथ से इशारा कर, सैनिक को जाने को कहा जिसके बाद , वो सैनिक अपना सिर झुका कर चुपचाप वहां से चला गया।</w:t>
      </w:r>
      <w:r>
        <w:t xml:space="preserve"> </w:t>
      </w:r>
      <w:r>
        <w:rPr>
          <w:b w:val="0"/>
          <w:i w:val="0"/>
        </w:rPr>
        <w:t>उस सैनिक के जाने के बाद अरेन्द्र ने तुरंत ध्रुव की तरफ देखा और चेहरे पर एक बड़ी सी मुस्कराहट के साथ कहा - " ध्रुव ! मुझे नहीं लगता कि पूरे मेसोडोरिया में तुम्हारे गुरु के अलावा कोई और, 3 सितारों वाले महादक्ष अभ्रकांति को जान से मार सकता था।</w:t>
      </w:r>
      <w:r>
        <w:t xml:space="preserve"> </w:t>
      </w:r>
      <w:r>
        <w:rPr>
          <w:b w:val="0"/>
          <w:i w:val="0"/>
        </w:rPr>
        <w:t>ये सुनकर ध्रुव ने अपनी नाक रगड़ते हुए कहा - " ये बात तो सच है कि बुज़ुर्ग अभ्रकांति अब नहीं रहे।"</w:t>
      </w:r>
      <w:r>
        <w:rPr>
          <w:b w:val="0"/>
          <w:i w:val="0"/>
        </w:rPr>
        <w:t>ध्रुव की बात सुनते ही अरेन्द्र ने अपना सिर हिलाते हुए एक आह भरी। फिर वो मंद-मंद मुस्कुराने लगे।</w:t>
      </w:r>
      <w:r>
        <w:t xml:space="preserve"> </w:t>
      </w:r>
      <w:r>
        <w:rPr>
          <w:b w:val="0"/>
          <w:i w:val="0"/>
        </w:rPr>
        <w:t>आमिश दल, जो बरसों से शौर्य दल से लड़ता आ रहा था, वो सिर्फ एक आदमी की वजह से आज ख़त्म होने की कगार पर आ गया था।   इस एहसास को महसूस करते हुए, अरेन्द्र ने मुस्कुराते हुए ध्रुव से कहा - ‘ मैं जानता हूँ कि वो हकीम, सिर्फ तुम्हारी वजह से हमारे दल की मदद कर रहे हैं।  इसलिए मैं चाहता हूँ … कि तुम, हमारे पूरे दल की तरफ से उनका शुक्रिया अदा करो। क्यूंकि उन्होंने हमारे लिए इतना किया है, जितना कभी सोच भी नहीं सकते थे। "</w:t>
      </w:r>
      <w:r>
        <w:t xml:space="preserve"> </w:t>
      </w:r>
      <w:r>
        <w:rPr>
          <w:b w:val="0"/>
          <w:i w:val="0"/>
        </w:rPr>
        <w:t>इस बात को सुनकर ध्रुव ने अपना सिर हिलाते हुए हामी भरी।   तभी अचानक अरेन्द्र ने हँसते हुए आगे कहा - " अब देखना तो ये है … कि आमिश दल, मुसीबत के इस दल-दल से कैसे निकलता है!"</w:t>
      </w:r>
      <w:r>
        <w:t xml:space="preserve"> </w:t>
      </w:r>
      <w:r>
        <w:rPr>
          <w:b w:val="0"/>
          <w:i w:val="0"/>
        </w:rPr>
        <w:t>दवाओं की इस लड़ाई में, आमिश दल ने अपने हाथ खड़े कर दिए थे, जिस वजह से शौर्य दल को बहुत फायदा हुआ।  और इसलिए अगले 2 महीनों के अंदर, उनका मुनाफा पिछले साल भर के मुनाफे से ज़्यादा हो गया। इसके अलावा मेसोडोरिया में उनका रुतबा भी, आमिश दल और लशकार दल से काफी बढ़ गया था।  यहाँ तक कि ध्रुव की वजह से, ‘दरबार नीलामी घर' के संबंध शौर्य दल से और मज़बूत हो गए थे। इसलिए शौर्य दल के लिए, आने वाला वक़्त सबसे अच्छा वक़्त होने वाला था।</w:t>
      </w:r>
      <w:r>
        <w:t xml:space="preserve"> </w:t>
      </w:r>
      <w:r>
        <w:rPr>
          <w:b w:val="0"/>
          <w:i w:val="0"/>
        </w:rPr>
        <w:t>वहीँ दूसरी ओर, आमिश दल झटके खा-खा कर बहुत कमज़ोर हो गया था। लेकिन फिर भी उन्हें हलके में नहीं लिया जा सकता था। सालों से इक्कठा किये गए योद्धाओं और लड़ाकों की वजह से, अभी भी कोई आमिश दल से लड़ना नहीं चाह रहा था।  लेकिन फिर भी, इस वक़्त आमिश दल शौर्य दल से मुकाबला नहीं कर सकता था।</w:t>
      </w:r>
      <w:r>
        <w:t xml:space="preserve"> </w:t>
      </w:r>
      <w:r>
        <w:rPr>
          <w:b w:val="0"/>
          <w:i w:val="0"/>
        </w:rPr>
        <w:t>इसलिए कुछ वक़्त के लिए उसने चुप रहना ही सही समझा। आमिष दल सही वक़्त का इंतज़ार करने लगा, क्यूंकि सही वक़्त आने पर, वो चुपके से शौर्य दल पर एक बार फिर हमला करेगा, और इस बार, उनकी ईंट से ईंट बजा देगा।</w:t>
      </w:r>
      <w:r>
        <w:t xml:space="preserve"> </w:t>
      </w:r>
      <w:r>
        <w:rPr>
          <w:b w:val="0"/>
          <w:i w:val="0"/>
        </w:rPr>
        <w:t>लेकिन आमिश दल की राह, इतनी आसान नहीं थी। दवा ख़त्म हुए दो दिन ही हुए थे कि एस्टोरिया के नीलामी घर ने, दो महादक्षों को वसूली करने के लिए आमिष दल के पास भेजा।  वो लोग ज़ोर-ज़बरदस्ती से अबराल के घर घुस गए और उससे 3 लाख सोने के सिक्कों की मांग करने लगे, जो उन्हें कायदे से आज के दिन मिलना था।</w:t>
      </w:r>
      <w:r>
        <w:t xml:space="preserve"> </w:t>
      </w:r>
      <w:r>
        <w:rPr>
          <w:b w:val="0"/>
          <w:i w:val="0"/>
        </w:rPr>
        <w:t>अबराल जानता था कि इस वक़्त वो नीलामी घर से नहीं लड़ सकता था। इसलिए उसने कुछ दिनों की मौहलत और मांग कर, पूरे शहर से सिक्के इक्कठा करने शुरू कर दिए।  लेकिन अबराल की किस्मत ऐसी थी, कि हर जगह से सिक्के लेकर भी उसके पास सिर्फ 1 लाख सिक्के ही इक्कठा हो पाए थे, जो असली रकम का आधा भी नहीं था।  इसलिए उसने बाकी कमज़ोर दलों से भी मदद के तौर पर, सिक्के मांगने शुरू कर दिए। पर आमिश दल की मौजूदा हालत को देख कर, कोई भी आगे आकर उनकी मदद नहीं करना चाह रहा था। इसकी एक वजह ये भी थी कि कोई भी मेसोडोरिया के सबसे ताकतवर दल, यानी शौर्य दल के दुश्मन की मदद नहीं करना चाह रहा था। और इस वजह से, बेइन्तेहाँ मेहनत के बाद भी, अबराल उधार की रकम इक्कट्ठा करने में, नाकाम रहा।</w:t>
      </w:r>
      <w:r>
        <w:t xml:space="preserve"> </w:t>
      </w:r>
      <w:r>
        <w:rPr>
          <w:b w:val="0"/>
          <w:i w:val="0"/>
        </w:rPr>
        <w:t>चेहरे पर उदासी और आँखों में गुस्सा लिए, अबराल वापिस अपने घर गया। वहां पहुंचकर उसने तुरंत दल की एक meeting बुलवाई, जिसमे उसने चिल्लाते हुए सबसे कहा - " हर किसी से न सुनने के बाद, हमारे पास उधार चुकाने का अब बस एक ही रास्ता बचा है। और वो रास्ता है, बाज़ारों को बेच देना।"</w:t>
      </w:r>
      <w:r>
        <w:t xml:space="preserve"> </w:t>
      </w:r>
      <w:r>
        <w:rPr>
          <w:b w:val="0"/>
          <w:i w:val="0"/>
        </w:rPr>
        <w:t>आमिश दल के पास फिलहाल 7 बाजार थे, जिसमे से 3 बड़े और 4 छोटे बाज़ार थे।   इस वक़्त अबराल 2 बड़े बाज़ारों को बेचने की बात कर रहा था जो सबसे ज़्यादा भीड़ वाले थे।</w:t>
      </w:r>
      <w:r>
        <w:t xml:space="preserve"> </w:t>
      </w:r>
      <w:r>
        <w:rPr>
          <w:b w:val="0"/>
          <w:i w:val="0"/>
        </w:rPr>
        <w:t>ये बात सुनते ही दल के members हैरान हो गए। वो लोग घबराते हुए एक-दूसरे को देखने लगे। यहाँ तक कि इस बात से पूरा मेसोडोरिया ही दंग रह गया था। क्यूंकि इन दोनों बाज़ारों से होती आमदनी, आमिश दल के कोष में 50 % योगदान करती थी। और इन दोनों बाज़ारों को बेचने का मतलब था आमिश दल की थोड़ी-बहुत होती आमदनी को भी, पूरी तरह से बंद कर देना।</w:t>
      </w:r>
      <w:r>
        <w:t xml:space="preserve"> </w:t>
      </w:r>
      <w:r>
        <w:rPr>
          <w:b w:val="0"/>
          <w:i w:val="0"/>
        </w:rPr>
        <w:t>लेकिन अबराल भी जानता था कि कोई भी खरीददार उस बाज़ार को ही खरीदने में दिलचस्पी लेगा, जिसमें भीड़ आती हो, यानी कि जिससे उस खरीददार का फायदा हो सके। वहीँ मेसोडोरिया का तीसरा सबसे ताकतवर दल, यानी लश्कार दल, बाजार खरीदने में इसलिए दिलचस्पी नहीं ले रहा था क्यूंकि वो अपनी आमदनी के लिए जुआँ खिलाने, और धंधा कराने पर निर्भर रहता था। इसके अलावा जो बचे-कुचे लोग बाज़ार खरीदने में दिलचस्पी दिखा भी रहे थे, वो बाज़ार के बारे में थोड़ा-बहुत ही जानकर बौखला गए। कोई भी बाज़ारों में दिलचस्पी नहीं दिखा रहा था क्यूंकि इस वक़्त ज़्यादातर भीड़, शौर्य दल के बाज़ारों में ही थी और इससे बाकी बाज़ारों की आमदनी में बहुत फर्क पड़ रहा था। लेकिन सबसे बड़ी बात तो यही थी कि कोई भी शौर्य दल को खफा नहीं करना चाह रहा था।</w:t>
      </w:r>
      <w:r>
        <w:t xml:space="preserve"> </w:t>
      </w:r>
      <w:r>
        <w:rPr>
          <w:b w:val="0"/>
          <w:i w:val="0"/>
        </w:rPr>
        <w:t>बाज़ारों को बेचने का फैसला लेने के बाद भी, जब कोई खरीददार आगे नहीं आया तो अबराल को एक बार फिर बहुत शर्मिंदगी महसूस हुई। उसने कभी अपने सपनों में भी नहीं सोचा था कि शौर्य दल का, मेसोडोरिया में कभी इतना दबदबा भी हो जाएगा।</w:t>
      </w:r>
      <w:r>
        <w:t xml:space="preserve"> </w:t>
      </w:r>
      <w:r>
        <w:rPr>
          <w:b w:val="0"/>
          <w:i w:val="0"/>
        </w:rPr>
        <w:t>फिर जैसे-जैसे दिन बीतते गए, अबराल और परेशान रहने लगा। उसे समझ नहीं आ रहा था कि आखिर वो इतनी बड़ी रकम चुकाए, तो चुकाए कैसे?</w:t>
      </w:r>
    </w:p>
    <w:p>
      <w:r>
        <w:rPr>
          <w:b w:val="0"/>
          <w:i w:val="0"/>
        </w:rPr>
        <w:t>आखिरकार हार मान कर, उसे बाज़ारों को बहुत कम दामों पर बेचना पड़ा। दोनों बाज़ार मिलाकर अबराल के पास 2 लाख सिक्के आये थे जिससे उसने सबसे पहले आमिश दल का उधार चुकाया। इस वक़्त अपनी हालत पर, अबराल को बहुत रोना आ रहा था लेकिन फिर भी उसकी आँख से आँसू नहीं निकले।</w:t>
      </w:r>
      <w:r>
        <w:t xml:space="preserve"> </w:t>
      </w:r>
      <w:r>
        <w:rPr>
          <w:b w:val="0"/>
          <w:i w:val="0"/>
        </w:rPr>
        <w:t>वो दरबार में बैठा, वक़्त के बारे में सोच ही रहा था, कि अचानक दल का एक member भागते हुए, अबराल को एक खबर देने आया। उस member ने अबराल के सामने सिर झुकाकर, उससे हड़बड़ाते हुए कहा - " leader, हमारे साथ धोखा हुआ है ! आज जो आपसे बाजार खरीदकर गया उसने आज-के-आज हमारे बाज़ार, शौर्य दल को दुगने दामों में बेच दिए हैं।"</w:t>
      </w:r>
      <w:r>
        <w:t xml:space="preserve"> </w:t>
      </w:r>
      <w:r>
        <w:rPr>
          <w:b w:val="0"/>
          <w:i w:val="0"/>
        </w:rPr>
        <w:t>ये सुनकर अबराल एक पल के लिए दंग रह गया, फिर उसके चेहरे पर गुस्सा झलकने लगा और उसने इतनी ज़ोर से चिल्लाया, कि उसे खांसी आने लगी और वो अचानक खून की उल्टियां करने लगा। हाथ में खून देखते ही उसे सब धुंधला दिखने लगा और देखते-ही-देखते, वो बेहोश होकर ज़मीन पर गिर गया।</w:t>
      </w:r>
      <w:r>
        <w:t xml:space="preserve"> </w:t>
      </w:r>
      <w:r>
        <w:rPr>
          <w:b w:val="0"/>
          <w:i w:val="0"/>
        </w:rPr>
        <w:t>तभी उस member ने तुरंत सबको अबराल की खबर दी और फिर अबराल को किसी अच्छ हकीम के पास ले जाया गया। जब दल के सभी लोगों को इस बात का पता चला, तब सभी परेशान हो गए और सभी समझ गए थे, कि इसके पीछे भी ज़रूर शौर्य दल का ही हाथ होगा।  आमिश दल चाहकर भी शौर्य दल के खिलाफ कुछ नहीं कर पा रहा था और इससे दल के सभी लोग ये बात जान गए थे, कि अब से, आमिष दल सिर्फ एक दूसरी-श्रेणी का दल बनकर रह गया था।</w:t>
      </w:r>
      <w:r>
        <w:t xml:space="preserve"> </w:t>
      </w:r>
      <w:r>
        <w:rPr>
          <w:b w:val="0"/>
          <w:i w:val="0"/>
        </w:rPr>
        <w:t>मेसोडोरिया के दो बड़े दलों की लड़ाई, शौर्य दल की जीत के साथ ख़त्म हो चुकी थी। वहीँ आमिश दल इस बड़ी हार के बाद , धीरे-धीरे सिकुड़ता गया और दल के बचे-कुचे लोग इस बात को अच्छे से समझ गए थे, कि वो फिर कभी, शौर्य दल से मुकाबला नहीं कर पाएंगे।</w:t>
      </w:r>
      <w:r>
        <w:t xml:space="preserve"> </w:t>
      </w:r>
      <w:r>
        <w:rPr>
          <w:b w:val="0"/>
          <w:i w:val="0"/>
        </w:rPr>
        <w:t>फिर जैसे-जैसे वक़्त बीतता गया, मेसोडोरिया के लोग दोनों दलों की लड़ाई को भूलकर, एक नए मुद्दे की चर्चा करने लगे। ये मुद्दा था रक्ष academy का admission I</w:t>
      </w:r>
      <w:r>
        <w:t xml:space="preserve"> </w:t>
      </w:r>
      <w:r>
        <w:rPr>
          <w:b w:val="0"/>
          <w:i w:val="0"/>
        </w:rPr>
        <w:t>रक्ष academy पूरे maarcus की सबसे बड़ी academies में से एक थी। हर लड़का या लड़की मन ही मन ये चाहते थे कि वो इस academy का हिस्सा बन सके।  अगर वो ऐसा कर लेते, तो शक्तियों को बढ़ाने में उनका रास्ता थोड़ा आसान हो जाया करता था। वो न सिर्फ आँखों में गर्व के साथ घर वापिस आते थे, बल्कि सारे दलों की आँखों के तारे भी हो जाया करते थे।</w:t>
      </w:r>
      <w:r>
        <w:t xml:space="preserve"> </w:t>
      </w:r>
      <w:r>
        <w:rPr>
          <w:b w:val="0"/>
          <w:i w:val="0"/>
        </w:rPr>
        <w:t>रक्ष academy तीन साम्राज्यों की सीमा पर बनायीं गयी थी। इन तीन साम्राज्यों की वजह से ये academy, अपने आप में ही एक छोटे देश की तरह था। इन तीन साम्राज्यों में से एक ओहान साम्राज्य भी था। और वैसे इस छोटे देश जैसे इलाके पर, कोई भी साम्राज्य अपनी आधिकारिकता जता सकता था, लेकिन academy से train हुए योद्धाओं की वजह से, कोई भी साम्राज्य ऐसा करने में कभी कामयाब नहीं हो पाया।</w:t>
      </w:r>
      <w:r>
        <w:t xml:space="preserve"> </w:t>
      </w:r>
      <w:r>
        <w:rPr>
          <w:b w:val="0"/>
          <w:i w:val="0"/>
        </w:rPr>
        <w:t>और इत्तेफ़ाक़ की बात तो ये है कि सदियों से तीनों साम्राज्यों में अगर लड़ाई नहीं हुई थी, तो इस शान्ति की वजह भी खुद रक्ष academy ही थी। ज़रुरत पड़ने पर ये academy तीनों साम्राज्यों को समझाया भी करती, और धमकाया भी। इन्हीं कारणों के चलते academy का दर्जा सबकी नज़रों में बढ़ता गया। और हर साल academy तीनों साम्राज्यों में अपने teachers भेजा करती थी, जो कुछ चुनिंदा लड़के-लड़कियों को academy में training के लिए चुना करते थे।</w:t>
      </w:r>
    </w:p>
    <w:p>
      <w:r>
        <w:rPr>
          <w:b w:val="0"/>
          <w:i w:val="0"/>
        </w:rPr>
        <w:t>Academy के इस admission से किसी भी साम्राज्य को तकलीफ नहीं होती थी। इसकी सबसे बड़ी वजह तो ये थी कि academy से training लेकर, लड़के-लड़कियां अपने-अपने साम्राज्यों में ही लौट जाते थे जिससे उनके साम्राज्य, और ताकतवर हो जाते थे।</w:t>
      </w:r>
      <w:r>
        <w:t xml:space="preserve"> </w:t>
      </w:r>
      <w:r>
        <w:rPr>
          <w:b w:val="0"/>
          <w:i w:val="0"/>
        </w:rPr>
        <w:t>और कुछ दिनों बाद ऐसे ही रक्ष academy के teachers, मेसोडोरिया में आने वाले थे। इसलिए मेसोडोरिया के सभी लोगों का ध्यान, दोनों दलों की लड़ाई से हटकर academy के admission की तरफ हो गया। इस चीज़ से सबसे ज़्यादा ख़ुशी शौर्य दल को हुई क्यूंकि महीने भर से पूरे शहर में, सिर्फ उनकी ही बातें हो रही थी, जिस पर अरेन्द्र अब लगाम लगाना चाहते थे।</w:t>
      </w:r>
    </w:p>
    <w:p>
      <w:r>
        <w:rPr>
          <w:b w:val="0"/>
          <w:i w:val="0"/>
        </w:rPr>
        <w:t>Admissions के दौरान रक्ष Academy का एक नियम था, कि वो किसे के चुनाव के पहले ये नहीं देखते थे कि उसका परिवार कितन ताकतवर था या वो किस दल से आते थे। बल्कि teachers का पूरा ध्यान सिर्फ students के हुनर पर रहता था।</w:t>
      </w:r>
      <w:r>
        <w:t xml:space="preserve"> </w:t>
      </w:r>
      <w:r>
        <w:rPr>
          <w:b w:val="0"/>
          <w:i w:val="0"/>
        </w:rPr>
        <w:t>लेकिन इस नियम के बावजूद, हकीकत तो ये थी कि अगर आपकी पहुँच ऊपर तक थी या फिर आप बहुत पैसेवाले थे, तो academy वाले आपके बच्चों को कुछ सालों के train करने के लिए, आपसे मोटी रक़म ले लिया करते थे और बच्चों को  admission दे दिया करते थे।</w:t>
      </w:r>
      <w:r>
        <w:t xml:space="preserve"> </w:t>
      </w:r>
      <w:r>
        <w:rPr>
          <w:b w:val="0"/>
          <w:i w:val="0"/>
        </w:rPr>
        <w:t>इस बात के बावजूद सभी academy की इज़्ज़त करते थे। और उसकी training की वजह से, राह चलता हर कोई इसमें admission लेना चाहता था।</w:t>
      </w:r>
      <w:r>
        <w:t xml:space="preserve"> </w:t>
      </w:r>
      <w:r>
        <w:rPr>
          <w:b w:val="0"/>
          <w:i w:val="0"/>
        </w:rPr>
        <w:t>मेसोडोरिया में सभी लोग teachers के आने का बेसब्री से इंतज़ार करने लगे। हर किसी को यही लगता कि academy में admission लेने की वजह से, शायद उन्हें शहर में थोड़ी इज़्ज़त मिलने लग जाये और वो बेहतर ज़िन्दगी जी पाए। सभी जानते थे कि academy जाकर हर कोई कम-से-कम ‘एकलव्य' rank पर तो पहुँच ही जाता था।</w:t>
      </w:r>
      <w:r>
        <w:t xml:space="preserve"> </w:t>
      </w:r>
      <w:r>
        <w:rPr>
          <w:b w:val="0"/>
          <w:i w:val="0"/>
        </w:rPr>
        <w:t>इसी माहौल के चलते मेसोडोरियाँ की गलियों में काफी शोर होने लगा और बहुत से लोग शहर से आती सड़कों पर नज़र जमाये रखे, कि teachers के आने की सबसे पहली खबर उन्हें ही मिल सके।</w:t>
      </w:r>
      <w:r>
        <w:t xml:space="preserve"> </w:t>
      </w:r>
      <w:r>
        <w:rPr>
          <w:b w:val="0"/>
          <w:i w:val="0"/>
        </w:rPr>
        <w:t>इन चीओं से बिलकुल उल्टा, ध्रुव दिन भर काम में लगा रहता। वो जानता था कि कुछ वक़्त बाद उसे ये शहर छोड़ना पड़ेगा, और उसकी तैयारी में ध्रुव अभी से खूब सारी दवाएं बनाकर, रखना चाह रहा था।  ध्रुव की इस मेहनत को देख कर विदुर को उस पर दया आने लगी, और इसलिए उन्होंने भी दवा बनाने में ध्रुव की मदद करने का फैसला किया।</w:t>
      </w:r>
      <w:r>
        <w:t xml:space="preserve"> </w:t>
      </w:r>
      <w:r>
        <w:rPr>
          <w:b w:val="0"/>
          <w:i w:val="0"/>
        </w:rPr>
        <w:t>इसके बाद तो जैसे दवाओं के लिए जगह कम पढ़ने लगी। विदुर इतनी फुर्ती में इतनी सारी दवाएं बना रहे थे कि उन्हें देख कर ध्रुव भी दंग रह गया । अब जब कि उसे पता था कि दवा बनाने में कितनी मेहनत लगती थी, इसलिए विदुर के लिए उसकी इज़्ज़त और ज़्यादा बढ़ गयी थी।</w:t>
      </w:r>
      <w:r>
        <w:t xml:space="preserve"> </w:t>
      </w:r>
      <w:r>
        <w:rPr>
          <w:b w:val="0"/>
          <w:i w:val="0"/>
        </w:rPr>
        <w:t>दवा से ध्रुव की तिजोरियां भरती गयी और देखते-ही-देखते उनके पास इतनी दवा इक्कठा हो गयी थी, कि वो साल भर दवा न भी बनाते तो भी न ततो ध्रुव को, और न ही शौर्य दल को कोई तकलीफ होत। और इतनी दवा बेच लेने के बाद, शौर्य दल की तिजोरियां अनगिनत सोने के सिक्कों से भर जाती।</w:t>
      </w:r>
      <w:r>
        <w:t xml:space="preserve"> </w:t>
      </w:r>
      <w:r>
        <w:rPr>
          <w:b w:val="0"/>
          <w:i w:val="0"/>
        </w:rPr>
        <w:t>दवा बनाते हुए ध्रुव, training के मुकाबले ज़्यादा जल्दी थक जाया करता । लेकिन दवा बनाते-बनाते उसने अपनी शक्तियों पर बहुत अच्छी तरह से काबू पा लिया था।  वो खून रोकने वाली दवा बनाने में ऐसी महारथ हासिल कर चुका था, कि ध्रुव अब rank 2 के हकीम के बराबर ताकतवर हो गया था। इसके साथ ही विदुर की अमृतधाराओं की मदद से, उसकी शक्तियां भी धीरे-धीरे बढ़ती जा रही थी।</w:t>
      </w:r>
      <w:r>
        <w:t xml:space="preserve"> </w:t>
      </w:r>
      <w:r>
        <w:rPr>
          <w:b w:val="0"/>
          <w:i w:val="0"/>
        </w:rPr>
        <w:t>आख़िरकार जब शौर्य दल के पास जगह ही नहीं बची, और ध्रुव ने दवाओं की आखरी खेप बनायीं, उसके बाद ध्रुव की शक्तियां उसके शरीर से फूट-फूट कर निकलने लगी।  इससे एक बात साफ़ हो गयी थी, कि ध्रुव अब एक 4-सितारों वाला ‘एकलव्य' बन गया 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