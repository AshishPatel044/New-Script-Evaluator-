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Kalyug Ka Amar Doctor | कलयुग का अमर डॉक्टर</w:t>
      </w:r>
    </w:p>
    <w:p>
      <w:pPr>
        <w:pStyle w:val="Heading1"/>
      </w:pPr>
      <w:r>
        <w:t>Ep 1 - अर्जुन की वापसी</w:t>
      </w:r>
    </w:p>
    <w:p>
      <w:r>
        <w:rPr>
          <w:b w:val="0"/>
          <w:i w:val="0"/>
        </w:rPr>
        <w:t>पाँच साल पुरानी वो खौफ़नाक रात  आज भी उस लड़के की आँखों के सामने ज़िंदा हो उठी थी जिसके पिता को उसकी आँखों के सामने मौत के घाट उतार दिया गया था ।</w:t>
      </w:r>
    </w:p>
    <w:p>
      <w:r>
        <w:rPr>
          <w:b w:val="0"/>
          <w:i w:val="0"/>
        </w:rPr>
        <w:t>Cloud Lake Manor की वो पार्टी, जहाँ उसका सब कुछ छिन गया था।</w:t>
      </w:r>
      <w:r>
        <w:t xml:space="preserve"> </w:t>
      </w:r>
      <w:r>
        <w:rPr>
          <w:b w:val="0"/>
          <w:i w:val="0"/>
        </w:rPr>
        <w:t>अगर उस रोज़ अर्जुन की माँ ने अर्जुन को तालाब में धक्का ना दिया होता तो शायद शेखावत परिवार का नामो-निशान इस शहर से हमेशा के लिए मिट गया होता। अर्जुन एक छोटा बच्चा था जब उसके साथ ये दर्दनाक हादसा घटा था.. लेकिन आज भी वो मंज़र उसके दिल और दिमाग में साफ़ साफ़ छपा है</w:t>
      </w:r>
      <w:r>
        <w:t xml:space="preserve"> </w:t>
      </w:r>
      <w:r>
        <w:rPr>
          <w:b w:val="0"/>
          <w:i w:val="0"/>
        </w:rPr>
        <w:t>"पाँच साल पहले उन्होंने आग भूझा दी थी लेकिन एक चिंगारी जलती छोड़ दी थी! वो नहीं जानते थे कि वीके चिंगारी ही पूरे जंगल का राख बनाने के लिए काफ़ी है! पाँच साल... और आखिरकार मैं लौट आया।" Lake City की ज़मीन पर कदम रखते ही अर्जुन ने एक गहरी सांस ली और खुद से कहा..</w:t>
      </w:r>
    </w:p>
    <w:p>
      <w:r>
        <w:rPr>
          <w:b w:val="0"/>
          <w:i w:val="0"/>
        </w:rPr>
        <w:t>अर्जुन ने अपनी टोपी ठीक की और स्टेशन की भीड़ को चीरते हुए बाहर निकला। उसके बदन पर एक मामूली T-shirt थी और कंधे पर एक sling bag लटक रहा था।</w:t>
      </w:r>
      <w:r>
        <w:t xml:space="preserve"> </w:t>
      </w:r>
      <w:r>
        <w:rPr>
          <w:b w:val="0"/>
          <w:i w:val="0"/>
        </w:rPr>
        <w:t>हाथ में पकड़े ID card पर उसका  नाम छपा था, अर्जुन शेखावत। देखने में वो एकदम आम लग रहा था, जैसे उस station की ही की ही भारी भीड़ का ही कोई हिस्सा हो।</w:t>
      </w:r>
    </w:p>
    <w:p>
      <w:r>
        <w:rPr>
          <w:b w:val="0"/>
          <w:i w:val="0"/>
        </w:rPr>
        <w:t>Station से बाहर निकल कर वो शहर के बीचो बीच खड़ा था और उसके सामने थी शहर की सबसे ऊँची और आलिशान इमारत Cloud Lake Manor।</w:t>
      </w:r>
      <w:r>
        <w:t xml:space="preserve"> </w:t>
      </w:r>
      <w:r>
        <w:rPr>
          <w:b w:val="0"/>
          <w:i w:val="0"/>
        </w:rPr>
        <w:t>आसमान छूती वो इमारत कोई ईंट-पत्थर का ढाँचा नहीं, बल्कि उसके बीती ज़िन्दगी में घटी त्रासदी का जीता-जागता सबूत थी</w:t>
      </w:r>
      <w:r>
        <w:t xml:space="preserve"> </w:t>
      </w:r>
      <w:r>
        <w:rPr>
          <w:b w:val="0"/>
          <w:i w:val="0"/>
        </w:rPr>
        <w:t>। उसने नज़रें ऊपर उठाईं और उसकी आँखों में किसी शिकारी बाज़ जैसी तेज़ी आ गई।</w:t>
      </w:r>
      <w:r>
        <w:t xml:space="preserve"> </w:t>
      </w:r>
      <w:r>
        <w:rPr>
          <w:b w:val="0"/>
          <w:i w:val="0"/>
        </w:rPr>
        <w:t>पलक झपकते ही पाँच साल पुरानी वो खौफ़नाक रात उसकी आँखों के सामने ज़िंदा हो उठी।</w:t>
      </w:r>
      <w:r>
        <w:t xml:space="preserve"> </w:t>
      </w:r>
      <w:r>
        <w:rPr>
          <w:b w:val="0"/>
          <w:i w:val="0"/>
        </w:rPr>
        <w:t>और अब जब एक बार फिर मौत के उस खेल का दृश्य उसकी नज़रों के आगे नाच गया तो… अर्जुन ग़ुस्से और बदले की आग में जल कर छटपटाने लगा..। उसका सीना तेज़ी से ऊपर-नीचे होने लगा और उसे अपने कानों में अपनी ही धड़कन साफ़ सुनाई देने लगी। उसने ग़ुस्से में अपनी मुट्ठियाँ भींच ली और मानो उसके आसपास की हवा अचानक बर्फ़ जैसी ठंडी पड़ने लगी। पास से गुज़र रहे लोगों के क़दम अचानक रुक गए और उनकी साँसें गले में अटक गईं। अर्जुन के ग़ुस्से का प्रकोप इतना भयानक था की भीड़ से खचाखच भरे चौराहे पर एक खौफ़नाक सन्नाटा छा गया।</w:t>
      </w:r>
      <w:r>
        <w:t xml:space="preserve"> </w:t>
      </w:r>
      <w:r>
        <w:rPr>
          <w:b w:val="0"/>
          <w:i w:val="0"/>
        </w:rPr>
        <w:t>"प्रद्युम्न सोलंकी।"</w:t>
      </w:r>
      <w:r>
        <w:t xml:space="preserve"> </w:t>
      </w:r>
      <w:r>
        <w:rPr>
          <w:b w:val="0"/>
          <w:i w:val="0"/>
        </w:rPr>
        <w:t>अर्जुन के गले से एक धीमी, ख़तरनाक गुर्राहट निकली।</w:t>
      </w:r>
      <w:r>
        <w:t xml:space="preserve"> </w:t>
      </w:r>
      <w:r>
        <w:rPr>
          <w:b w:val="0"/>
          <w:i w:val="0"/>
        </w:rPr>
        <w:t>"अधिपति भैरव।"</w:t>
      </w:r>
    </w:p>
    <w:p>
      <w:r>
        <w:rPr>
          <w:b w:val="0"/>
          <w:i w:val="0"/>
        </w:rPr>
        <w:t>"और वो हर एक शख़्स जो वहाँ खड़ा तमाशा देखता रहा जब मेरे माँ-बाप की जान गई। तुम सब को उस रात की कीमत चुकानी पड़ेगी क्योंकि अर्जुन गलती करने वाले को माफ़ कर sakta है दगा करने वाले को कभी नहीं!</w:t>
      </w:r>
      <w:r>
        <w:t xml:space="preserve"> </w:t>
      </w:r>
      <w:r>
        <w:rPr>
          <w:b w:val="0"/>
          <w:i w:val="0"/>
        </w:rPr>
        <w:t>उसके चेहरे पर एक कड़वी मुस्कान आई और वो धीमे से बुदबुदाया।</w:t>
      </w:r>
      <w:r>
        <w:rPr>
          <w:b w:val="0"/>
          <w:i w:val="0"/>
        </w:rPr>
        <w:t>"तुम लोगों ने तो सपने में भी नहीं सोचा होगा कि ये बेचारा कमज़ोर लड़का अर्जुन ज़िंदा बच जाएगा। पर सच कहूँ तो  मुझे तुम लोगों का  शुक्रिया अदा करना चाहिए। अगर तुम लोग मेरी ज़िंदगी तबाह ना करते, तो मुझे मेरे master कभी नहीं मिलते। और मैं उस ताक़त के साथ वापस नहीं आता जो तुम्हारी दुनिया हिला कर रख देगी।"</w:t>
      </w:r>
      <w:r>
        <w:rPr>
          <w:b w:val="0"/>
          <w:i w:val="0"/>
        </w:rPr>
        <w:t>अर्जुन ने अपनी आँखें बंद कीं और एक लंबी साँस खींचकर खुद को शांत किया।</w:t>
      </w:r>
      <w:r>
        <w:rPr>
          <w:b w:val="0"/>
          <w:i w:val="0"/>
        </w:rPr>
        <w:t>"इस बार, मैं क़सम खाता हूँ।"</w:t>
      </w:r>
      <w:r>
        <w:rPr>
          <w:b w:val="0"/>
          <w:i w:val="0"/>
        </w:rPr>
        <w:t>उसने अपनी आँखें खोलीं।</w:t>
      </w:r>
      <w:r>
        <w:rPr>
          <w:b w:val="0"/>
          <w:i w:val="0"/>
        </w:rPr>
        <w:t>"तुममें से हर एक को उसकी करनी का फल भुगताऊँगा। एक-एक पाई का हिसाब लूँगा। हज़ार गुना।"</w:t>
      </w:r>
      <w:r>
        <w:rPr>
          <w:b w:val="0"/>
          <w:i w:val="0"/>
        </w:rPr>
        <w:t>ये कह कर</w:t>
      </w:r>
      <w:r>
        <w:t xml:space="preserve"> </w:t>
      </w:r>
      <w:r>
        <w:rPr>
          <w:b w:val="0"/>
          <w:i w:val="0"/>
        </w:rPr>
        <w:t>अगले ही पल उसने अपनी भिंची हुई मुट्ठियाँ खोल दीं।उसके चेहरे पर वही पुरानी शांति लौट आई। हवा में फैला वो भारी दबाव अचानक ग़ायब हो गया। और आस पास की भीड़ जो सांस के लिए तड़प रही थी मानो उनकी सांस की नली में वापस जान आ गयी.. अगर वो कुछ पल और अपना ग़ुस्सा ना रोकता, तो पीछे खड़े उन अनजान लोगों की साँसें सच में रुक जातीं और वो वहीं ढेर हो जाते।आखिरकार अर्जुन ने  हाथ देकर एक taxi रोकी और शहर के दूसरी तरफ़ निकल पड़ा।</w:t>
      </w:r>
      <w:r>
        <w:t xml:space="preserve"> </w:t>
      </w:r>
      <w:r>
        <w:rPr>
          <w:b w:val="0"/>
          <w:i w:val="0"/>
        </w:rPr>
        <w:t>————————————————————————————————————</w:t>
      </w:r>
      <w:r>
        <w:t xml:space="preserve"> </w:t>
      </w:r>
      <w:r>
        <w:rPr>
          <w:b w:val="0"/>
          <w:i w:val="0"/>
        </w:rPr>
        <w:t>Cab की खिड़की से बाहर देखते हुए अर्जुन ने अपनी आँखें मूँद लीं। बीता हुआ वक़्त आँखों के सामने फिर से कौंधने लगा।</w:t>
      </w:r>
      <w:r>
        <w:t xml:space="preserve"> </w:t>
      </w:r>
      <w:r>
        <w:rPr>
          <w:b w:val="0"/>
          <w:i w:val="0"/>
        </w:rPr>
        <w:t>एक वक़्त था जब वो एक ताक़तवर शेखावत ख़ानदान का लाड़ला था। उसकी शानो शौकत और उसके माँ बाप का उसके लिए प्यार देख कर शहर के बाकी अमीर बच्चे उससे जलते थे और उसे निकम्मा कह कर चिढ़ाते थे, पर उसे कोई फ़र्क नहीं पड़ता था। लेकिन Cloud Lake Manor  की उस रात ने सब छीन लिया।</w:t>
      </w:r>
      <w:r>
        <w:t xml:space="preserve"> </w:t>
      </w:r>
      <w:r>
        <w:rPr>
          <w:b w:val="0"/>
          <w:i w:val="0"/>
        </w:rPr>
        <w:t>उसके पिता ने एक छोटी बच्ची को बचाने के लिए दुनिया के सबसे ख़तरनाक इंसान से पंगा ले लिया था। उस पार्टी में सब के सामने उस आदमी ने बिना पलक झपकाए,अर्जुन के पिता की जान ले ली। वो एक ऐसा वार था जिसने अर्जुन की पूरी दुनिया उजाड़ दी थी।</w:t>
      </w:r>
      <w:r>
        <w:t xml:space="preserve"> </w:t>
      </w:r>
      <w:r>
        <w:rPr>
          <w:b w:val="0"/>
          <w:i w:val="0"/>
        </w:rPr>
        <w:t>और वहाँ खड़े लोग? शेखावतों के तलवे चाटने वाले परिवार, पिता के सबसे पक्के दोस्त और उसके अपने चाचा तक.. चुपचाप मौत का वो तमाशा देखते रहे। किसी ने एक उँगली तक नहीं उठाई।</w:t>
      </w:r>
      <w:r>
        <w:t xml:space="preserve"> </w:t>
      </w:r>
      <w:r>
        <w:rPr>
          <w:b w:val="0"/>
          <w:i w:val="0"/>
        </w:rPr>
        <w:t>अपने पिता के जिस्म को छलनी होते देख छोटा सा अर्जुन पागल हो गया था। उसने खाने की मेज़ से एक छुरी उठाई और उस क़ातिल पर झपट पड़ा। वो छुरी सिर्फ़ लोहे का टुकड़ा नहीं थी, वो एक कमज़ोर लड़के की बेबसी की निशानी और उसका आखिरी सहारा थी। लेकिन उस आदमी ने अर्जुन का हमला एक हाथ से बड़ी आसानी से हवा में ही दबोच लिया। उसने छुरी ऐसे छीन ली जैसे किसी बच्चे से खिलौना छीन रहा हो।</w:t>
      </w:r>
      <w:r>
        <w:t xml:space="preserve"> </w:t>
      </w:r>
      <w:r>
        <w:rPr>
          <w:b w:val="0"/>
          <w:i w:val="0"/>
        </w:rPr>
        <w:t>आज भी उस आदमी की बर्फ़ जैसी ठंडी आँखें अर्जुन का पीछा करती थीं।</w:t>
      </w:r>
      <w:r>
        <w:rPr>
          <w:b w:val="0"/>
          <w:i w:val="0"/>
        </w:rPr>
        <w:t>"Lake City के शेखावत परिवार के राजकुमार?"</w:t>
      </w:r>
      <w:r>
        <w:rPr>
          <w:b w:val="0"/>
          <w:i w:val="0"/>
        </w:rPr>
        <w:t>उस आदमी ने अर्जुन की आँखों में घूरते हुए कहा था। उसकी आवाज़ में कोई ग़ुस्सा नहीं था, बस मौत जैसी ठंडक थी।</w:t>
      </w:r>
      <w:r>
        <w:rPr>
          <w:b w:val="0"/>
          <w:i w:val="0"/>
        </w:rPr>
        <w:t>"बहुत फड़फड़ा रहा है चूज़े.. बहुत गुमान है तुझे अपने शेखावत होने पर!!! तेरे बाप को भी था.. लेकिन देखा न कैसे चुटकियों में तेरे बाप की सांसें छीन ली…।"</w:t>
      </w:r>
      <w:r>
        <w:rPr>
          <w:b w:val="0"/>
          <w:i w:val="0"/>
        </w:rPr>
        <w:t>फिर उसने अर्जुन को ऐसे देखा जैसे कोई नाली का कीड़ा देख रहा हो।</w:t>
      </w:r>
      <w:r>
        <w:rPr>
          <w:b w:val="0"/>
          <w:i w:val="0"/>
        </w:rPr>
        <w:t>"और तू सोच रहा है.. तू मुझे मार देगा..?"</w:t>
      </w:r>
      <w:r>
        <w:rPr>
          <w:b w:val="0"/>
          <w:i w:val="0"/>
        </w:rPr>
        <w:t>वो धीमे से हँसा।</w:t>
      </w:r>
      <w:r>
        <w:rPr>
          <w:b w:val="0"/>
          <w:i w:val="0"/>
        </w:rPr>
        <w:t>"सौ साल लग जायेंगे तो भी तू मेरे पैर की जूती के बारबर भी नहीं हो पाएगा लड़के ।"</w:t>
      </w:r>
      <w:r>
        <w:rPr>
          <w:b w:val="0"/>
          <w:i w:val="0"/>
        </w:rPr>
        <w:t>तभी उस अफ़रा-तफ़री में अर्जुन की माँ दौड़कर बीच में आ गई थीं। उनके चेहरे पर डर नहीं, बस एक माँ का पक्का इरादा था। उन्होंने अपनी पूरी ताक़त से अर्जुन को धक्का दिया और अर्जुन सीधा जा गिरा  तालाब में । पानी में गिरने से ठीक पहले, अर्जुन ने देखा कि उसकी माँ उस खूँखार आदमी की तरफ़ भाग रही थीं। चेहरे पर मरने का पक्का इरादा लिए हुए।</w:t>
      </w:r>
      <w:r>
        <w:t xml:space="preserve"> </w:t>
      </w:r>
      <w:r>
        <w:rPr>
          <w:b w:val="0"/>
          <w:i w:val="0"/>
        </w:rPr>
        <w:t>वो आख़िरी तस्वीर अर्जुन की आँखों में हमेशा के लिए छप गई। उसके हाथ आज भी ये सोचकर काँप जाते थे।</w:t>
      </w:r>
      <w:r>
        <w:t xml:space="preserve"> </w:t>
      </w:r>
      <w:r>
        <w:rPr>
          <w:b w:val="0"/>
          <w:i w:val="0"/>
        </w:rPr>
        <w:t>अर्जुन को लगा था कि वो तालाब के गहरे पानी में डूब कर मर जाएगा। पर किस्मत को कुछ और ही मंज़ूर था। वो बहते हुए एक अजीब से बूढ़े आदमी के पास जा पहुँचा, जिसने उसे बचाया और एक गुप्त जगह ले गया। ये थे उसके master.</w:t>
      </w:r>
      <w:r>
        <w:t xml:space="preserve"> </w:t>
      </w:r>
      <w:r>
        <w:rPr>
          <w:b w:val="0"/>
          <w:i w:val="0"/>
        </w:rPr>
        <w:t>पूरे पाँच साल।</w:t>
      </w:r>
      <w:r>
        <w:t xml:space="preserve"> </w:t>
      </w:r>
      <w:r>
        <w:rPr>
          <w:b w:val="0"/>
          <w:i w:val="0"/>
        </w:rPr>
        <w:t>किसी को नहीं पता था कि आखिर अर्जुन का क्या हुआ। वहाँ उस बूढ़े ने अर्जुन को Alchemy और जादू की  की परम कला और नव-आकाश सूर्य-अग्नि तंत्र के राज़ सिखाए। दुनिया को कोई खबर नहीं थी की अर्जुन अब एक एक जीता-जागता हथियार था , जिसका code-name था, वो कुछ ऐसा बन चुका था जिसका नाम लेने से भी अब लोगो की रूह काँप जाये। और अब अर्जुन वापस आ गया था..</w:t>
      </w:r>
      <w:r>
        <w:t xml:space="preserve"> </w:t>
      </w:r>
      <w:r>
        <w:rPr>
          <w:b w:val="0"/>
          <w:i w:val="0"/>
        </w:rPr>
        <w:t>————————————————————————————————————</w:t>
      </w:r>
      <w:r>
        <w:t xml:space="preserve"> </w:t>
      </w:r>
      <w:r>
        <w:rPr>
          <w:b w:val="0"/>
          <w:i w:val="0"/>
        </w:rPr>
        <w:t>Cab अचानक एक बड़ी सी building  के बाहर आ कर रुकी.. ड्राइवर ने अर्जुन से कहा सर आपका Location आ गया है..</w:t>
      </w:r>
      <w:r>
        <w:t xml:space="preserve"> </w:t>
      </w:r>
      <w:r>
        <w:rPr>
          <w:b w:val="0"/>
          <w:i w:val="0"/>
        </w:rPr>
        <w:t>Magnificent Group के office के बाहर खड़े होकर, अर्जुन ने अपने हाथ में पकड़ी पर्ची को एक बार फिर घूरा। फिर glass doors पर लगे logo को देखा।</w:t>
      </w:r>
      <w:r>
        <w:t xml:space="preserve"> </w:t>
      </w:r>
      <w:r>
        <w:rPr>
          <w:b w:val="0"/>
          <w:i w:val="0"/>
        </w:rPr>
        <w:t>उसका दिल तो कर रहा था कि सब कुछ छोड़ कर सबसे पहले अपना बदला ले..  और उस प्रद्युम्न सोलंकी और अधिपति भैरव का शिकार करे। पाँच साल से वो इसी आग में जल रहा था। पर उसके Master ने उसे उसे किसी और काम से यहाँ भेज दिया था।</w:t>
      </w:r>
      <w:r>
        <w:rPr>
          <w:b w:val="0"/>
          <w:i w:val="0"/>
        </w:rPr>
        <w:t>"Lake City  जाओ।"</w:t>
      </w:r>
      <w:r>
        <w:rPr>
          <w:b w:val="0"/>
          <w:i w:val="0"/>
        </w:rPr>
        <w:t>Master के लफ़्ज़ उसके कानों में गूँजे।</w:t>
      </w:r>
      <w:r>
        <w:rPr>
          <w:b w:val="0"/>
          <w:i w:val="0"/>
        </w:rPr>
        <w:t>"अद्वैता सिंघानिया नाम की लड़की को ढूँढो।"</w:t>
      </w:r>
      <w:r>
        <w:rPr>
          <w:b w:val="0"/>
          <w:i w:val="0"/>
        </w:rPr>
        <w:t>अर्जुन का बूढा master शायद  बरसों पहले कभी इस शहर में आया था.. और अद्वैता सिंघानिया की दादी से उसकी पहचान हुई थी.. और अब कुछ दिनों पहले master ने कोई अनुष्ठान किया था, जिसमें दिखा कि अद्वैता अगले सौ दिन में किसी भयानक मुसीबत का शिकार होने वाली है। और अद्वैत्या ही नहीं बल्कि पूरा शहर उस मुसीबत का शिकार होने वाला था।</w:t>
      </w:r>
      <w:r>
        <w:t xml:space="preserve"> </w:t>
      </w:r>
      <w:r>
        <w:rPr>
          <w:b w:val="0"/>
          <w:i w:val="0"/>
        </w:rPr>
        <w:t>और अर्जुन ही था जो अद्वैता को बचा सकता था.. उसकी क़िस्मत बदल सकता था।</w:t>
      </w:r>
      <w:r>
        <w:t xml:space="preserve"> </w:t>
      </w:r>
      <w:r>
        <w:rPr>
          <w:b w:val="0"/>
          <w:i w:val="0"/>
        </w:rPr>
        <w:t>करना क्या है, ये master ने बताया नहीं था। बस इतना कहा था कि एक-एक क़दम चलते रहो।</w:t>
      </w:r>
      <w:r>
        <w:t xml:space="preserve"> </w:t>
      </w:r>
      <w:r>
        <w:rPr>
          <w:b w:val="0"/>
          <w:i w:val="0"/>
        </w:rPr>
        <w:t>उसके दिमाग में आया, "master भी कमाल है यार! ना कोई plan दिया, ना कोई details बताई। बस बोल दिया कि लड़की को ढूँढो। अब क्या मैं यहाँ ढिंढोरा पीटूँ कि अद्वैता सिंघानिया कहाँ है?! इस शहर में भगवान मिलना आसान है लेकिन वो लड़की…ख़ैर! मास्टर का ऑर्डर है तो ढूँढना ही पड़ेगा! " यह सोचते हुए अर्जुन उस बिल्डिंग में दाखिल हो कर लिफ्ट की तरफ बढ़ने ही वाला था की एक भारी भरकम आवाज़ आयी</w:t>
      </w:r>
      <w:r>
        <w:rPr>
          <w:b w:val="0"/>
          <w:i w:val="0"/>
        </w:rPr>
        <w:t>"रुको वहीं!"</w:t>
      </w:r>
      <w:r>
        <w:rPr>
          <w:b w:val="0"/>
          <w:i w:val="0"/>
        </w:rPr>
        <w:t>Security uniform पहने दो लंबे-चौड़े आदमियों ने उसका रास्ता रोक लिया था। दोनों कम से कम छह फ़ुट तीन इंच के होंगे। डराने वाला डील-डौल और आँखों में वो घमंड जो मुफ़्त की ताक़त मिलने पर आता है।</w:t>
      </w:r>
      <w:r>
        <w:t xml:space="preserve"> </w:t>
      </w:r>
      <w:r>
        <w:rPr>
          <w:b w:val="0"/>
          <w:i w:val="0"/>
        </w:rPr>
        <w:t>अर्जुन ने अपनी भौंहें सिकोड़ीं, पर उसने अपने चेहरे के भाव एकदम शांत रखे। ।</w:t>
      </w:r>
      <w:r>
        <w:rPr>
          <w:b w:val="0"/>
          <w:i w:val="0"/>
        </w:rPr>
        <w:t>"Hi, मुझे अद्वैता सिंघानिया से मिलना है।"</w:t>
      </w:r>
      <w:r>
        <w:rPr>
          <w:b w:val="0"/>
          <w:i w:val="0"/>
        </w:rPr>
        <w:t>अद्वैता का नाम सुनते ही एक guard ज़ोर से हँसा।</w:t>
      </w:r>
      <w:r>
        <w:rPr>
          <w:b w:val="0"/>
          <w:i w:val="0"/>
        </w:rPr>
        <w:t>"तुम्हें President सिंघानिया से मिलना है?"</w:t>
      </w:r>
      <w:r>
        <w:rPr>
          <w:b w:val="0"/>
          <w:i w:val="0"/>
        </w:rPr>
        <w:t>उसने अर्जुन को ऊपर से नीचे देखा।</w:t>
      </w:r>
      <w:r>
        <w:rPr>
          <w:b w:val="0"/>
          <w:i w:val="0"/>
        </w:rPr>
        <w:t>"Appointment है?"</w:t>
      </w:r>
      <w:r>
        <w:rPr>
          <w:b w:val="0"/>
          <w:i w:val="0"/>
        </w:rPr>
        <w:t>"नहीं।"</w:t>
      </w:r>
      <w:r>
        <w:rPr>
          <w:b w:val="0"/>
          <w:i w:val="0"/>
        </w:rPr>
        <w:t>"तो फिर Magnificent Group का employee ID है?"</w:t>
      </w:r>
      <w:r>
        <w:rPr>
          <w:b w:val="0"/>
          <w:i w:val="0"/>
        </w:rPr>
        <w:t>"वो भी नहीं।"</w:t>
      </w:r>
      <w:r>
        <w:rPr>
          <w:b w:val="0"/>
          <w:i w:val="0"/>
        </w:rPr>
        <w:t>Guard की हँसी और चौड़ी हो गई। उसने अर्जुन के पुराने कपड़े, घिसी हुई टोपी और धूल भरे जूतों को तौला। फिर अपना अँगूठा बाहर वाले दरवाज़े की तरफ़ घुमाया।</w:t>
      </w:r>
      <w:r>
        <w:rPr>
          <w:b w:val="0"/>
          <w:i w:val="0"/>
        </w:rPr>
        <w:t>"औक़ात तो बिलकुल भी नहीं है"</w:t>
      </w:r>
      <w:r>
        <w:rPr>
          <w:b w:val="0"/>
          <w:i w:val="0"/>
        </w:rPr>
        <w:t>"तो निकलो यहाँ से। दरवाज़ा उधर है। पता नहीं कहाँ  उठके चले आते है।</w:t>
      </w:r>
    </w:p>
    <w:p>
      <w:r>
        <w:rPr>
          <w:b w:val="0"/>
          <w:i w:val="0"/>
        </w:rPr>
        <w:t>Magnificent Group एक Fortune 500 company थी, Lake city की सबसे बड़ी ताक़त। Security में होने के नाते इन guards को लगता था कि वो यहाँ के राजा हैं। इनका काम मदद करना नहीं था, ये तो बस छोटे-मोटे लोगों को भगाने के लिए खड़े थे। अर्जुन को ग़ुस्सा आ रहा था लेकिन वो यहाँ अपने मास्टर के कहने पे आया था इस्लिय चुप रहा</w:t>
      </w:r>
      <w:r>
        <w:t xml:space="preserve"> </w:t>
      </w:r>
      <w:r>
        <w:rPr>
          <w:b w:val="0"/>
          <w:i w:val="0"/>
        </w:rPr>
        <w:t>तभी एक चमचमाती Mercedes से कुछ लोग महँगे suit पहनकर उतरे और front desk पर आए। उन्होंने भी अद्वैता के बारे में पूछा। उन्हें भी वही जवाब मिला, पर वो आराम से lobby के महँगे sofas पर बैठकर इंतज़ार करने लगे।</w:t>
      </w:r>
      <w:r>
        <w:t xml:space="preserve"> </w:t>
      </w:r>
      <w:r>
        <w:rPr>
          <w:b w:val="0"/>
          <w:i w:val="0"/>
        </w:rPr>
        <w:t>अर्जुन को बहस करने का मन नहीं था। उसने waiting area की तरफ़ इशारा किया।</w:t>
      </w:r>
      <w:r>
        <w:t xml:space="preserve"> </w:t>
      </w:r>
      <w:r>
        <w:rPr>
          <w:b w:val="0"/>
          <w:i w:val="0"/>
        </w:rPr>
        <w:t>"ठीक है, मैं वहाँ बैठकर wait कर लेता हूँ।"</w:t>
      </w:r>
      <w:r>
        <w:t xml:space="preserve"> </w:t>
      </w:r>
      <w:r>
        <w:rPr>
          <w:b w:val="0"/>
          <w:i w:val="0"/>
        </w:rPr>
        <w:t>वो आगे बढ़ने लगा, लेकिन guards ने फिर से उसका रास्ता रोक लिया।</w:t>
      </w:r>
      <w:r>
        <w:t xml:space="preserve"> </w:t>
      </w:r>
      <w:r>
        <w:rPr>
          <w:b w:val="0"/>
          <w:i w:val="0"/>
        </w:rPr>
        <w:t>"बहरे हो क्या, छोकरे?"</w:t>
      </w:r>
      <w:r>
        <w:t xml:space="preserve"> </w:t>
      </w:r>
      <w:r>
        <w:rPr>
          <w:b w:val="0"/>
          <w:i w:val="0"/>
        </w:rPr>
        <w:t>एक guard गुर्राया और फिर से अँगूठे से दरवाज़े की तरफ़ इशारा किया।</w:t>
      </w:r>
      <w:r>
        <w:t xml:space="preserve"> </w:t>
      </w:r>
      <w:r>
        <w:rPr>
          <w:b w:val="0"/>
          <w:i w:val="0"/>
        </w:rPr>
        <w:t>"तीसरी बार मत बुलवाओ। भागो यहाँ से! मुझे तुम जैसे फटीचर पे हाथ साफ़ करके अपने हाथ gande नहीं करने।</w:t>
      </w:r>
      <w:r>
        <w:t xml:space="preserve"> </w:t>
      </w:r>
      <w:r>
        <w:rPr>
          <w:b w:val="0"/>
          <w:i w:val="0"/>
        </w:rPr>
        <w:t>अर्जुन के माथे पर बल पड़ गए। वो अभी शहर आया था और इन दोनों का कुछ नहीं बिगाड़ा था। फिर ये उसे भगाने के लिए इतने उतावले क्यों थे? उसने suit वाले आदमियों की तरफ़ देखा।</w:t>
      </w:r>
      <w:r>
        <w:rPr>
          <w:b w:val="0"/>
          <w:i w:val="0"/>
        </w:rPr>
        <w:t>"वो wait कर सकते हैं, तो मैं क्यों नहीं?"</w:t>
      </w:r>
      <w:r>
        <w:rPr>
          <w:b w:val="0"/>
          <w:i w:val="0"/>
        </w:rPr>
        <w:t>Guard ने अर्जुन के चेहरे के पास आकर मज़ाक उड़ाते हुए कहा।</w:t>
      </w:r>
      <w:r>
        <w:rPr>
          <w:b w:val="0"/>
          <w:i w:val="0"/>
        </w:rPr>
        <w:t>"तुम क्या समझते हो, सड़क चलता कोई भी आदमी President सिंघानिया से मिल लेगा?"</w:t>
      </w:r>
      <w:r>
        <w:rPr>
          <w:b w:val="0"/>
          <w:i w:val="0"/>
        </w:rPr>
        <w:t>वो भद्दी तरह हँसा।</w:t>
      </w:r>
      <w:r>
        <w:rPr>
          <w:b w:val="0"/>
          <w:i w:val="0"/>
        </w:rPr>
        <w:t>"एक काम करो, शीशे में अपनी शक्ल देखो और चुपचाप निकल लो। नामक स्वाद अनुसार और अकड़ औक़ात अनुसार।</w:t>
      </w:r>
      <w:r>
        <w:t xml:space="preserve"> </w:t>
      </w:r>
      <w:r>
        <w:rPr>
          <w:b w:val="0"/>
          <w:i w:val="0"/>
        </w:rPr>
        <w:t>अर्जुन ने सिर हिलाया। उसके मुँह से एक थकी हुई आह निकली। अब बात समझ आ गई थी। इन दोनों को अपनी power का नशा था। उसके कपड़े बता रहे थे कि वो इनकी नज़र में इंसान ही नहीं है। Lake City में कुछ चीज़ें सच में कभी नहीं बदलतीं।</w:t>
      </w:r>
      <w:r>
        <w:t xml:space="preserve"> </w:t>
      </w:r>
      <w:r>
        <w:rPr>
          <w:b w:val="0"/>
          <w:i w:val="0"/>
        </w:rPr>
        <w:t>"और अगर मैं जाना नहीं चाहूँ? तो ? "</w:t>
      </w:r>
      <w:r>
        <w:t xml:space="preserve"> </w:t>
      </w:r>
      <w:r>
        <w:rPr>
          <w:b w:val="0"/>
          <w:i w:val="0"/>
        </w:rPr>
        <w:t>अर्जुन का चेहरा पत्थर जैसा सख़्त हो गया।</w:t>
      </w:r>
      <w:r>
        <w:t xml:space="preserve"> </w:t>
      </w:r>
      <w:r>
        <w:rPr>
          <w:b w:val="0"/>
          <w:i w:val="0"/>
        </w:rPr>
        <w:t>"जाना नहीं चाहते?"</w:t>
      </w:r>
    </w:p>
    <w:p>
      <w:r>
        <w:rPr>
          <w:b w:val="0"/>
          <w:i w:val="0"/>
        </w:rPr>
        <w:t>Guard ने पलटकर कहा। उसकी आवाज़ में ख़तरनाक गुरूर था।</w:t>
      </w:r>
      <w:r>
        <w:t xml:space="preserve"> </w:t>
      </w:r>
      <w:r>
        <w:rPr>
          <w:b w:val="0"/>
          <w:i w:val="0"/>
        </w:rPr>
        <w:t>"तो लगता है मरना चाहते हो।"</w:t>
      </w:r>
      <w:r>
        <w:t xml:space="preserve"> </w:t>
      </w:r>
      <w:r>
        <w:rPr>
          <w:b w:val="0"/>
          <w:i w:val="0"/>
        </w:rPr>
        <w:t>ये कहते ही guard ने अपना भारी-भरकम हाथ अर्जुन के कंधे पर ज़ोर से दे मारा। उसकी बाज़ू की नसें तन गईं और होंठों पर एक क्रूर मुस्कान आ गई। उसे यक़ीन था कि वो ज़रा सा ज़ोर लगाएगा और ये दुबला-पतला लड़का दस फ़ुट दूर जाकर गिरेगा। बस कुछ दिन पहले उसने एक आदमी को ऐसे ही फेंका था, जो बेचारा अभी तक hospital में था।</w:t>
      </w:r>
    </w:p>
    <w:p>
      <w:r>
        <w:rPr>
          <w:b w:val="0"/>
          <w:i w:val="0"/>
        </w:rPr>
        <w:t>Guard ने अचानक अपनी पूरी ताक़त लगा दी। उसकी हथेलियों पर ज़ोर पड़ा।</w:t>
      </w:r>
      <w:r>
        <w:t xml:space="preserve"> </w:t>
      </w:r>
      <w:r>
        <w:rPr>
          <w:b w:val="0"/>
          <w:i w:val="0"/>
        </w:rPr>
        <w:t>पर अर्जुन एक इंच भी अपनी जगह से नहीं हिला।</w:t>
      </w:r>
      <w:r>
        <w:t xml:space="preserve"> </w:t>
      </w:r>
      <w:r>
        <w:rPr>
          <w:b w:val="0"/>
          <w:i w:val="0"/>
        </w:rPr>
        <w:t>धीरे-धीरे guard के चेहरे की मुस्कान जम गई। उसकी आँखों में हैरानी छा गई जो पल भर में डर में बदल गई। उसने दांत भींच के ज़ोर लगाया । उसे लगा जैसे उसने किसी इंसान को नहीं, बल्कि किसी विशाल पहाड़ को धक्का मार दिया हो। उसी पल, एक बर्फ़ जैसी ठंडी सिहरन guard की बाज़ू से होती हुई उसकी पीठ तक उतर गई। वो ठंडे पसीने में नहा गया।</w:t>
      </w:r>
      <w:r>
        <w:t xml:space="preserve"> </w:t>
      </w:r>
      <w:r>
        <w:rPr>
          <w:b w:val="0"/>
          <w:i w:val="0"/>
        </w:rPr>
        <w:t>दूसरा guard अपने साथी की ये हालत देखकर हँसने लगा।</w:t>
      </w:r>
      <w:r>
        <w:t xml:space="preserve"> </w:t>
      </w:r>
      <w:r>
        <w:rPr>
          <w:b w:val="0"/>
          <w:i w:val="0"/>
        </w:rPr>
        <w:t>"क्या हुआ? पसीना आ गया? कल रात बीवी ने थका दिया क्या? इसलिए बोलता हूँ दोस्त शिलाजीत खाया कर। अभी देख मेरे sheelajeet का कमाल!</w:t>
      </w:r>
      <w:r>
        <w:t xml:space="preserve"> </w:t>
      </w:r>
      <w:r>
        <w:rPr>
          <w:b w:val="0"/>
          <w:i w:val="0"/>
        </w:rPr>
        <w:t>वो भी अपनी आस्तीन चढ़ाते हुए अर्जुन की तरफ़ बढ़ा।</w:t>
      </w:r>
      <w:r>
        <w:rPr>
          <w:b w:val="0"/>
          <w:i w:val="0"/>
        </w:rPr>
        <w:t>"लाओ, मैं देखता हूँ।"</w:t>
      </w:r>
      <w:r>
        <w:rPr>
          <w:b w:val="0"/>
          <w:i w:val="0"/>
        </w:rPr>
        <w:t>"दूर हो जाओ।"</w:t>
      </w:r>
      <w:r>
        <w:rPr>
          <w:b w:val="0"/>
          <w:i w:val="0"/>
        </w:rPr>
        <w:t>अर्जुन ने कहा। उसने चिल्लाया नहीं, आवाज़ एकदम धीमी थी। पर उसमें एक ठंडी, खौफ़नाक गरज थी जो सीधा रूह को कँपा दे।</w:t>
      </w:r>
      <w:r>
        <w:rPr>
          <w:b w:val="0"/>
          <w:i w:val="0"/>
        </w:rPr>
        <w:t>"मैं तुम्हें मारना नहीं चाहता।"</w:t>
      </w:r>
      <w:r>
        <w:rPr>
          <w:b w:val="0"/>
          <w:i w:val="0"/>
        </w:rPr>
        <w:t>पर वो guard नहीं रुका।और एक कुटिल मुस्कान लिए अर्जुन की तरफ बढ़ा..</w:t>
      </w:r>
      <w:r>
        <w:t xml:space="preserve"> </w:t>
      </w:r>
      <w:r>
        <w:rPr>
          <w:b w:val="0"/>
          <w:i w:val="0"/>
        </w:rPr>
        <w:t>अर्जुन ने अपना बायाँ पैर ज़मीन पर बहुत हल्के से थपथपाया। देखने में ये बस एक मामूली सी casual थपकी थी।</w:t>
      </w:r>
      <w:r>
        <w:t xml:space="preserve"> </w:t>
      </w:r>
      <w:r>
        <w:rPr>
          <w:b w:val="0"/>
          <w:i w:val="0"/>
        </w:rPr>
        <w:t>लेकिन उस थपकी से ज़मीन के अंदर एक अदृश्य ऊर्जा की भयानक लहर फूट पड़ी।</w:t>
      </w:r>
      <w:r>
        <w:t xml:space="preserve"> </w:t>
      </w:r>
      <w:r>
        <w:rPr>
          <w:b w:val="0"/>
          <w:i w:val="0"/>
        </w:rPr>
        <w:t>दोनों guards को ऐसा लगा जैसे किसी तेज़ रफ़्तार truck ने उन्हें सीधी टक्कर मार दी हो। एक ज़बरदस्त ताक़त ने उनकी छाती पर वार किया। दोनों के मुँह से ख़ून की उल्टी निकली और वो हवा में कई फ़ुट पीछे की तरफ़ उछल गए।</w:t>
      </w:r>
      <w:r>
        <w:t xml:space="preserve"> </w:t>
      </w:r>
      <w:r>
        <w:rPr>
          <w:b w:val="0"/>
          <w:i w:val="0"/>
        </w:rPr>
        <w:t>उनके भारी शरीर पीछे लगे tempered glass के panel से ज़ोर से टकराए। काँच के टुकड़े-टुकड़े हो गए और वो दोनों शीशा तोड़ते हुए आर-पार जा गिरे।</w:t>
      </w:r>
      <w:r>
        <w:t xml:space="preserve"> </w:t>
      </w:r>
      <w:r>
        <w:rPr>
          <w:b w:val="0"/>
          <w:i w:val="0"/>
        </w:rPr>
        <w:t>अर्जुन ने दोनों की तरफ़ dekhte हुए कहा शीलजीत का असर तो नहीं हुआ लेकिन दोनों अब कल से किसी बार में शीला की जवानी पे नाच लेना, अच्छा पैसा कमा लोगे!</w:t>
      </w:r>
      <w:r>
        <w:t xml:space="preserve"> </w:t>
      </w:r>
      <w:r>
        <w:rPr>
          <w:b w:val="0"/>
          <w:i w:val="0"/>
        </w:rPr>
        <w:t>पूरी lobby में  अर्जुन के औरा को देखते हुए सन्नाटा पसर गया। वहां खड़े लोगों को अपनी आँखों पर विश्वास ही नहीं हो रहा था की उस दुबले पतले लड़के ने आखिर ये क्या मायावी वार किया था उन् दो मुश्टण्डे guards par.. पर अर्जुन वहाँ एकदम शांत और अचल खड़ा रहा, जैसे अभी कुछ हुआ ही न हो।</w:t>
      </w:r>
      <w:r>
        <w:t xml:space="preserve"> </w:t>
      </w:r>
      <w:r>
        <w:rPr>
          <w:b w:val="0"/>
          <w:i w:val="0"/>
        </w:rPr>
        <w:t>इतने बड़े कारनामे को अंजाम देने के बाद क्या अर्जुन अपनी पहचान बचा पायेगा?  क्या अर्जुन अद्वैता तक पहुँच पाएगा? और जब शहर को पता चलेगा कि शेखावत ख़ानदान का "निकम्मा" लौट आया है, तो क्या होगा?</w:t>
      </w:r>
      <w:r>
        <w:t xml:space="preserve"> </w:t>
      </w:r>
      <w:r>
        <w:rPr>
          <w:b w:val="0"/>
          <w:i w:val="0"/>
        </w:rPr>
        <w:t>जानने के लिए सुनते रहिए Pocket FM!</w:t>
      </w:r>
    </w:p>
    <w:p>
      <w:r>
        <w:br w:type="page"/>
      </w:r>
    </w:p>
    <w:p>
      <w:pPr>
        <w:pStyle w:val="Heading1"/>
      </w:pPr>
      <w:r>
        <w:t>Ep 2 - अप्रत्याशित मुलाकात</w:t>
      </w:r>
    </w:p>
    <w:p>
      <w:r>
        <w:rPr>
          <w:b w:val="0"/>
          <w:i w:val="0"/>
        </w:rPr>
        <w:t>Lobby में अचानक ऐसा साँस रोक देने वाला सन्नाटा छा गया, जैसे किसी ने मौत को अंदर आते हुए देख लिया हो । वहाँ खड़े हर इंसान की आँखें फटी रह गई थीं और जबड़े लटक गए थे। कहीं से अचानक टपक पड़े इस दुबले-पतले नौजवान को देखकर लोग अपनी जगह पर ऐसे जम गए थे, जैसे किसी ने वक़्त को ही रोक दिया हो। फिर वो सन्नाटा टूटा, और घबराई हुई फुसफुसाहटों का एक तूफ़ान उठ खड़ा हुआ।</w:t>
      </w:r>
      <w:r>
        <w:t xml:space="preserve"> </w:t>
      </w:r>
      <w:r>
        <w:rPr>
          <w:b w:val="0"/>
          <w:i w:val="0"/>
        </w:rPr>
        <w:t>"ये क्या हो रहा है यार? कोई Film की Shooting चल रही है क्या?"</w:t>
      </w:r>
    </w:p>
    <w:p>
      <w:r>
        <w:rPr>
          <w:b w:val="0"/>
          <w:i w:val="0"/>
        </w:rPr>
        <w:t>"ये आदमी तो कोई राक्षस है..."</w:t>
      </w:r>
    </w:p>
    <w:p>
      <w:r>
        <w:rPr>
          <w:b w:val="0"/>
          <w:i w:val="0"/>
        </w:rPr>
        <w:t>"ख़-ख़ून!"</w:t>
      </w:r>
    </w:p>
    <w:p>
      <w:r>
        <w:rPr>
          <w:b w:val="0"/>
          <w:i w:val="0"/>
        </w:rPr>
        <w:t>Desk के पीछे बैठी Receptionists के हाथ-पैर इस कदर काँप रहे थे कि वो घिसटकर Table के नीचे छुप गईं। वो फ़ोन पे अपने बॉयफ्रेंड से बात कर रही थी, घबराते हुए बोली "मैं अभी फ़ोन रख रही हूँ नहीं तो ये आदमी धुरंधर जैसे मेरे भी टुकड़े कर देगा " उन्होंने डर के मारे अपने मुँह पर कसकर हाथ रख लिया था, ताकि उनकी चीख़ बाहर न निकल जाए। उन्हें हमेशा लगता था कि Magnificent Group के वो दोनों Guards काफ़ी खूँखार हैं। पर ये नया आदमी, जो किसी पुराने कबाड़ी के ढेर से निकला लग रहा था, उसका ख़ौफ़ एकदम अलग ही दर्जे का था। सबसे भयानक बात तो ये थी कि किसी ने उसे अपनी जगह से हिलते हुए देखा तक नहीं था।</w:t>
      </w:r>
      <w:r>
        <w:t xml:space="preserve"> </w:t>
      </w:r>
      <w:r>
        <w:rPr>
          <w:b w:val="0"/>
          <w:i w:val="0"/>
        </w:rPr>
        <w:t>अर्जुन शेखावत ने ज़मीन पर पड़े दोनों बेहोश Guards को ऐसे देखा, जैसे वो कोई कचरा हों। उसने अपने जूतों से उन्हें किनारे खिसकाया और हल्के से अपना सिर हिलाया। वो सीधा Waiting Area की तरफ़ बढ़ा। वो बिना किसी फ़िक्र के सोफ़े पर जा बैठा और वहाँ पड़ी एक Magazine उठाकर आराम से उसके पन्ने पलटने लगा। उसकी चाल में ऐसी जानलेवा शांति थी, जैसे अभी कुछ हुआ ही न हो।</w:t>
      </w:r>
      <w:r>
        <w:t xml:space="preserve"> </w:t>
      </w:r>
      <w:r>
        <w:rPr>
          <w:b w:val="0"/>
          <w:i w:val="0"/>
        </w:rPr>
        <w:t>अर्जुन ने अचानक Magazine से नज़र उठाई और पास बैठे कुछ Businessmen की तरफ़ देखा।</w:t>
      </w:r>
      <w:r>
        <w:t xml:space="preserve"> </w:t>
      </w:r>
      <w:r>
        <w:rPr>
          <w:b w:val="0"/>
          <w:i w:val="0"/>
        </w:rPr>
        <w:t>"सुनो, कोई Idea है अद्वैता सिंघानिया कब नीचे आएँगी?"</w:t>
      </w:r>
      <w:r>
        <w:t xml:space="preserve"> </w:t>
      </w:r>
      <w:r>
        <w:rPr>
          <w:b w:val="0"/>
          <w:i w:val="0"/>
        </w:rPr>
        <w:t>वो लोग, जो CEO से कोई Deal Negotiate करने का Wait कर रहे थे, अपनी कुर्सियों से ऐसे उछले जैसे नीचे आग लग गई हो। अपनी महँगी File और Briefcase वहीं छोड़कर वो दरवाज़े की तरफ़ भाग खड़े हुए। आज अपनी जान गँवाना किसी को मंज़ूर नहीं था।</w:t>
      </w:r>
      <w:r>
        <w:t xml:space="preserve"> </w:t>
      </w:r>
      <w:r>
        <w:rPr>
          <w:b w:val="0"/>
          <w:i w:val="0"/>
        </w:rPr>
        <w:t>अर्जुन ने उनकी जाती हुई पीठों को देखते हुए बुदबुदाया।</w:t>
      </w:r>
      <w:r>
        <w:t xml:space="preserve"> </w:t>
      </w:r>
      <w:r>
        <w:rPr>
          <w:b w:val="0"/>
          <w:i w:val="0"/>
        </w:rPr>
        <w:t>"अरे भाई, मैंने तुम लोगों को छुआ तक नहीं। इतना Drama क्यों?"</w:t>
      </w:r>
      <w:r>
        <w:t xml:space="preserve"> </w:t>
      </w:r>
      <w:r>
        <w:rPr>
          <w:b w:val="0"/>
          <w:i w:val="0"/>
        </w:rPr>
        <w:t>सिर हिलाते हुए वो फिर अपनी Magazine में लौट गया।</w:t>
      </w:r>
      <w:r>
        <w:t xml:space="preserve"> </w:t>
      </w:r>
      <w:r>
        <w:rPr>
          <w:b w:val="0"/>
          <w:i w:val="0"/>
        </w:rPr>
        <w:t>"चलो जाने दो। बैठता हूँ यहीं।"</w:t>
      </w:r>
    </w:p>
    <w:p>
      <w:r>
        <w:rPr>
          <w:b w:val="0"/>
          <w:i w:val="0"/>
        </w:rPr>
        <w:t>"अजीब डरपोक लोग हैं यार! सुतली बंब बनते है लेकिन है सारे फुलझड़ी" वो मन ही मन मुस्कुराया। "मैं तो बस शांति से बैठकर पढ़ रहा हूँ और ये ऐसे भाग रहे हैं जैसे मैं कोई भूत हूँ। चलो अच्छा है, पूरा सोफ़ा मेरा हो गया।"</w:t>
      </w:r>
      <w:r>
        <w:t xml:space="preserve"> </w:t>
      </w:r>
      <w:r>
        <w:rPr>
          <w:b w:val="0"/>
          <w:i w:val="0"/>
        </w:rPr>
        <w:t>————————————————————————————————————</w:t>
      </w:r>
      <w:r>
        <w:t xml:space="preserve"> </w:t>
      </w:r>
      <w:r>
        <w:rPr>
          <w:b w:val="0"/>
          <w:i w:val="0"/>
        </w:rPr>
        <w:t>भारी जूतों की आवाज़ से पूरी Lobby गूँज उठी। इस हंगामे की ख़बर Magnificent Group की Security Team तक पहुँच चुकी थी और पलक झपकते ही एक दर्जन Guards वहाँ घुस आए। वो पूरी तरह हथियारों से लैस थे। उनके बाएँ हाथ में Riot Shields थीं, दाएँ हाथ में Electric Batons, और चेहरों पर पत्थर जैसी सख़्ती। वो तेज़ी से अर्जुन की तरफ़ बढ़ने लगे।</w:t>
      </w:r>
    </w:p>
    <w:p>
      <w:r>
        <w:rPr>
          <w:b w:val="0"/>
          <w:i w:val="0"/>
        </w:rPr>
        <w:t>Security का Head, अजय कदम भी वहाँ पहुँच चुका था। अजय की नज़र पहले टूटे हुए काँच के दरवाज़े पर गई, फिर ज़मीन पर कराहते अपने दो आदमियों पर टिकीं, और आख़िर में सोफ़े पर आराम से बैठे उस लड़के पर। अजय खुद Special Forces का Veteran रह चुका था। वो कोई मामूली आदमी नहीं था। पर उस लड़के की बेपरवाही देखकर अजय के गले की नस तन गई और उसकी रीढ़ में एक ठंडी लहर दौड़ गई।</w:t>
      </w:r>
      <w:r>
        <w:t xml:space="preserve"> </w:t>
      </w:r>
      <w:r>
        <w:rPr>
          <w:b w:val="0"/>
          <w:i w:val="0"/>
        </w:rPr>
        <w:t>अजय ने सावधानी से एक कदम आगे बढ़ाया और संभलकर बोला।</w:t>
      </w:r>
      <w:r>
        <w:t xml:space="preserve"> </w:t>
      </w:r>
      <w:r>
        <w:rPr>
          <w:b w:val="0"/>
          <w:i w:val="0"/>
        </w:rPr>
        <w:t>"Sir, आप यहाँ हंगामा करके बड़ी ग़लती कर रहे हैं। हमने Police को बुला लिया है। कुछ ही Minutes में ये जगह घिर जाएगी।"</w:t>
      </w:r>
      <w:r>
        <w:t xml:space="preserve"> </w:t>
      </w:r>
      <w:r>
        <w:rPr>
          <w:b w:val="0"/>
          <w:i w:val="0"/>
        </w:rPr>
        <w:t>अर्जुन ने धीरे से अपना सिर उठाया। उसके चेहरे पर कोई भाव नहीं था, आँखों में कोई डर नहीं।</w:t>
      </w:r>
      <w:r>
        <w:t xml:space="preserve"> </w:t>
      </w:r>
      <w:r>
        <w:rPr>
          <w:b w:val="0"/>
          <w:i w:val="0"/>
        </w:rPr>
        <w:t>"तुम्हीं हो ना उन दोनों के Incharge? समझे नहीं क्या? मैं यहाँ झगड़ा करने नहीं आया। बस यहाँ बैठकर किसी का Wait करना है।"</w:t>
      </w:r>
      <w:r>
        <w:t xml:space="preserve"> </w:t>
      </w:r>
      <w:r>
        <w:rPr>
          <w:b w:val="0"/>
          <w:i w:val="0"/>
        </w:rPr>
        <w:t>अजय की साँस एक पल के लिए भारी हो गई और उसके माथे पर पसीना चमकने लगा, जिसे उसने घबराहट में अपनी हथेली से पोंछ लिया। अजय समझ नहीं पा रहा था कि ये लड़का इतना Relaxed कैसे है। उसे शक होने लगा कि कहीं इसका कोई तगड़ा Connection तो नहीं। अगर उसने बात नहीं संभाली, तो उसकी नौकरी के साथ-साथ जान भी जा सकती थी।</w:t>
      </w:r>
      <w:r>
        <w:t xml:space="preserve"> </w:t>
      </w:r>
      <w:r>
        <w:rPr>
          <w:b w:val="0"/>
          <w:i w:val="0"/>
        </w:rPr>
        <w:t>अपना Tone नरम करते हुए अजय ने दूसरा तरीक़ा आज़माया।</w:t>
      </w:r>
      <w:r>
        <w:t xml:space="preserve"> </w:t>
      </w:r>
      <w:r>
        <w:rPr>
          <w:b w:val="0"/>
          <w:i w:val="0"/>
        </w:rPr>
        <w:t>"Sir, बता सकते हैं आप किसका Wait कर रहे हैं? मैं आपका Message पहुँचा सकता हूँ।"</w:t>
      </w:r>
      <w:r>
        <w:t xml:space="preserve"> </w:t>
      </w:r>
      <w:r>
        <w:rPr>
          <w:b w:val="0"/>
          <w:i w:val="0"/>
        </w:rPr>
        <w:t>अर्जुन की आँखों में एक तेज़ चमक आई।</w:t>
      </w:r>
      <w:r>
        <w:t xml:space="preserve"> </w:t>
      </w:r>
      <w:r>
        <w:rPr>
          <w:b w:val="0"/>
          <w:i w:val="0"/>
        </w:rPr>
        <w:t>"मुझे अद्वैता सिंघानिया से मिलना है।"</w:t>
      </w:r>
      <w:r>
        <w:t xml:space="preserve"> </w:t>
      </w:r>
      <w:r>
        <w:rPr>
          <w:b w:val="0"/>
          <w:i w:val="0"/>
        </w:rPr>
        <w:t>ये नाम सुनते ही अजय की मुट्ठी कस गई और चेहरा सख़्त हो गया। अद्वैता सिंघानिया, Magnificent Group की President और शैलगिरि प्रांत के सबसे ताक़तवर परिवार की वारिस... वो शहर की 'तीन सुंदरियों' में से एक थीं। उनसे बिना Appointment मिलना मौत को दावत देने जैसा था। इस लड़के को उनके पास फटकने भी नहीं दिया जा सकता था।</w:t>
      </w:r>
      <w:r>
        <w:t xml:space="preserve"> </w:t>
      </w:r>
      <w:r>
        <w:rPr>
          <w:b w:val="0"/>
          <w:i w:val="0"/>
        </w:rPr>
        <w:t>अजय ने बिना पलक झपकाए झूठ बोल दिया।</w:t>
      </w:r>
      <w:r>
        <w:t xml:space="preserve"> </w:t>
      </w:r>
      <w:r>
        <w:rPr>
          <w:b w:val="0"/>
          <w:i w:val="0"/>
        </w:rPr>
        <w:t>"Sorry Sir, लेकिन President सिंघानिया आज Office में नहीं हैं। आप चाहें तो कोई Message छोड़ दें, मैं उन तक आपकी Contact Details पहुँचा दूँगा।"</w:t>
      </w:r>
      <w:r>
        <w:t xml:space="preserve"> </w:t>
      </w:r>
      <w:r>
        <w:rPr>
          <w:b w:val="0"/>
          <w:i w:val="0"/>
        </w:rPr>
        <w:t>अर्जुन जानता था कि अद्वैता ऊपर ही हैं। उसने ये सारा तमाशा किया ही इसलिए था ताकि वो बाहर आएँ। बिना मिले वापस जाने का तो कोई सवाल ही नहीं था।</w:t>
      </w:r>
      <w:r>
        <w:t xml:space="preserve"> </w:t>
      </w:r>
      <w:r>
        <w:rPr>
          <w:b w:val="0"/>
          <w:i w:val="0"/>
        </w:rPr>
        <w:t>अर्जुन ने मुस्कुराते हुए कहा।</w:t>
      </w:r>
      <w:r>
        <w:t xml:space="preserve"> </w:t>
      </w:r>
      <w:r>
        <w:rPr>
          <w:b w:val="0"/>
          <w:i w:val="0"/>
        </w:rPr>
        <w:t>"पूरी दोपहर पड़ी है मेरे पास। यहीं बैठूँगा। या फिर Magnificent Group इतनी कंजूस है कि एक आदमी को Chair भी Use नहीं करने देगी? नाम बड़े और दर्शन छोटे?"</w:t>
      </w:r>
      <w:r>
        <w:t xml:space="preserve"> </w:t>
      </w:r>
      <w:r>
        <w:rPr>
          <w:b w:val="0"/>
          <w:i w:val="0"/>
        </w:rPr>
        <w:t>अजय ने उसका नाटक भाँप लिया और उसका चेहरा गुस्से से लाल हो गया। उसने अपने आदमियों को इशारा किया।</w:t>
      </w:r>
      <w:r>
        <w:t xml:space="preserve"> </w:t>
      </w:r>
      <w:r>
        <w:rPr>
          <w:b w:val="0"/>
          <w:i w:val="0"/>
        </w:rPr>
        <w:t>"Sir, आप मुझे मजबूर कर रहे हैं। तो फिर पहले से माफ़ी। इसे पकड़ो!"</w:t>
      </w:r>
      <w:r>
        <w:t xml:space="preserve"> </w:t>
      </w:r>
      <w:r>
        <w:rPr>
          <w:b w:val="0"/>
          <w:i w:val="0"/>
        </w:rPr>
        <w:t>————————————————————————————————————</w:t>
      </w:r>
    </w:p>
    <w:p>
      <w:r>
        <w:rPr>
          <w:b w:val="0"/>
          <w:i w:val="0"/>
        </w:rPr>
        <w:t>Order मिलते ही दर्जन भर Guards अर्जुन पर टूट पड़े। उसी पल अजय का हाथ पंजे की तरह सीधा अर्जुन के गले की तरफ़ लपका। वो जानता था कि ये आदमी बेहद ख़तरनाक है। ये कोई साधारण गिरफ़्तारी नहीं थी, ये सीधा जान लेने का वार था।</w:t>
      </w:r>
      <w:r>
        <w:t xml:space="preserve"> </w:t>
      </w:r>
      <w:r>
        <w:rPr>
          <w:b w:val="0"/>
          <w:i w:val="0"/>
        </w:rPr>
        <w:t>अर्जुन अब भी अपनी जगह पर एकदम शांत बैठा था। उसने Magazine का पन्ना तक नहीं पलटा, जैसे उस पर झपटते ये लोग बस कुछ भिनभिनाती मक्खियाँ हों।</w:t>
      </w:r>
      <w:r>
        <w:t xml:space="preserve"> </w:t>
      </w:r>
      <w:r>
        <w:rPr>
          <w:b w:val="0"/>
          <w:i w:val="0"/>
        </w:rPr>
        <w:t>ठीक उसी पल, जब अजय का हाथ अर्जुन को छूने ही वाला था, एक तेज़ आवाज़ गूँजी।</w:t>
      </w:r>
      <w:r>
        <w:t xml:space="preserve"> </w:t>
      </w:r>
      <w:r>
        <w:rPr>
          <w:b w:val="0"/>
          <w:i w:val="0"/>
        </w:rPr>
        <w:t>"रुको!"</w:t>
      </w:r>
      <w:r>
        <w:t xml:space="preserve"> </w:t>
      </w:r>
      <w:r>
        <w:rPr>
          <w:b w:val="0"/>
          <w:i w:val="0"/>
        </w:rPr>
        <w:t>इस एक आवाज़ ने पूरे कमरे को बर्फ़ की तरह जमा दिया। अजय के कदम ठिठक गए और उसका उठा हुआ हाथ हवा में ही जम गया। उसने झटके से अपना हाथ पीछे खींच लिया।</w:t>
      </w:r>
    </w:p>
    <w:p>
      <w:r>
        <w:rPr>
          <w:b w:val="0"/>
          <w:i w:val="0"/>
        </w:rPr>
        <w:t>Elevators के पास खड़ी भीड़ में से एक औरत बाहर निकलकर आई। सफ़ेद Chiffon Top और घुटनों तक की Skirt पहने, उसकी चाल में ऐसी शान थी जैसे वो कोई बहुत बड़ी हस्ती हो। उसके आते ही सबकी नज़रें बस उसी पर टिक गईं। पूरे Group में उसकी ख़ूबसूरती की बराबरी सिर्फ़ अद्वैता सिंघानिया ही कर सकती थीं।</w:t>
      </w:r>
      <w:r>
        <w:t xml:space="preserve"> </w:t>
      </w:r>
      <w:r>
        <w:rPr>
          <w:b w:val="0"/>
          <w:i w:val="0"/>
        </w:rPr>
        <w:t>अजय का चेहरा हल्का सा लाल हुआ और उसने तुरंत अपना सिर झुका लिया।</w:t>
      </w:r>
      <w:r>
        <w:t xml:space="preserve"> </w:t>
      </w:r>
      <w:r>
        <w:rPr>
          <w:b w:val="0"/>
          <w:i w:val="0"/>
        </w:rPr>
        <w:t>"Director मेहता।"</w:t>
      </w:r>
      <w:r>
        <w:t xml:space="preserve"> </w:t>
      </w:r>
      <w:r>
        <w:rPr>
          <w:b w:val="0"/>
          <w:i w:val="0"/>
        </w:rPr>
        <w:t>मीरा मेहता ने उसे कोई जवाब नहीं दिया। उसकी नज़र सीधा अर्जुन पर जमी थी। उसकी आँखें हैरानी से पूरी तरह खुल गई थीं और उसके होंठ अविश्वास में हल्के से काँप गए।</w:t>
      </w:r>
      <w:r>
        <w:t xml:space="preserve"> </w:t>
      </w:r>
      <w:r>
        <w:rPr>
          <w:b w:val="0"/>
          <w:i w:val="0"/>
        </w:rPr>
        <w:t>अर्जुन के चेहरे की नसें तन गईं। उसकी उँगलियों ने Magazine को इतनी ज़ोर से दबाया कि कागज़ बुरी तरह मुड़ गया। उसने गहरी साँस ली और अपनी मुट्ठी ढीली कर दी। उसकी आँखों में एक ख़तरनाक चमक कौंध गई। वो नज़र एकदम वैसी थी, जैसे किसी शिकारी ने बरसों बाद अपना शिकार देख लिया हो।</w:t>
      </w:r>
      <w:r>
        <w:t xml:space="preserve"> </w:t>
      </w:r>
      <w:r>
        <w:rPr>
          <w:b w:val="0"/>
          <w:i w:val="0"/>
        </w:rPr>
        <w:t>वो इस चेहरे को कभी नहीं भूल सकता था। ये मीरा मेहता थी, वो लड़की जो पिछले पाँच साल से उसके दिमाग़ में घर किए बैठी थी।</w:t>
      </w:r>
      <w:r>
        <w:t xml:space="preserve"> </w:t>
      </w:r>
      <w:r>
        <w:rPr>
          <w:b w:val="0"/>
          <w:i w:val="0"/>
        </w:rPr>
        <w:t>————————————————————————————————————</w:t>
      </w:r>
      <w:r>
        <w:t xml:space="preserve"> </w:t>
      </w:r>
      <w:r>
        <w:rPr>
          <w:b w:val="0"/>
          <w:i w:val="0"/>
        </w:rPr>
        <w:t>पाँच साल पहले, वो दोनों Junior High में Classmates हुआ करते थे। पर फिर दोनों की अलग-अलग दुनियाओं ने उन्हें दूर कर दिया था। अर्जुन को लगा था कि अब उनके रास्ते कभी नहीं टकराएँगे।</w:t>
      </w:r>
      <w:r>
        <w:t xml:space="preserve"> </w:t>
      </w:r>
      <w:r>
        <w:rPr>
          <w:b w:val="0"/>
          <w:i w:val="0"/>
        </w:rPr>
        <w:t>लेकिन पाँच साल पहले हुई मेघ-सरोवर हवेली की उस खौफनाक घटना के बाद, सब कुछ बदल गया।</w:t>
      </w:r>
      <w:r>
        <w:t xml:space="preserve"> </w:t>
      </w:r>
      <w:r>
        <w:rPr>
          <w:b w:val="0"/>
          <w:i w:val="0"/>
        </w:rPr>
        <w:t>जब उसके मास्टर  ने उसे पूर्व-वन ताल से बचाया और वो अपने पुराने घर पहुँचा, तो देखा कि सब नीलाम हो चुका है। शेखावत परिवार तबाह हो गया था और दुनिया ने मुँह मोड़ लिया था। दुश्मन गिद्धों की तरह उस Company को निगलने टूट पड़े थे, जिसे उसके पिता ने ख़ून-पसीने से खड़ा किया था। पर तब सिर्फ़ मीरा आगे आई थी।</w:t>
      </w:r>
      <w:r>
        <w:t xml:space="preserve"> </w:t>
      </w:r>
      <w:r>
        <w:rPr>
          <w:b w:val="0"/>
          <w:i w:val="0"/>
        </w:rPr>
        <w:t>पुरानी यादों की टीस उठते ही अर्जुन का हाथ अनायास अपने सीने पर चला गया और उसके चेहरे पर एक गहरी शिकन उभर आई। उसने अपने सीने को हल्के से मला, जैसे वो उस पुराने दर्द को शांत करने की कोशिश कर रहा हो।</w:t>
      </w:r>
      <w:r>
        <w:t xml:space="preserve"> </w:t>
      </w:r>
      <w:r>
        <w:rPr>
          <w:b w:val="0"/>
          <w:i w:val="0"/>
        </w:rPr>
        <w:t>उसे याद आया कि कैसे इसी लड़की ने 'माया-नगरी' मुर्दाघर जाकर उसके माँ-बाप के शव अपने नाम करवाए थे। उसने समाज की धमकियों की परवाह न करते हुए ख़ुद श्मशान घाट जाकर उनका अंतिम संस्कार करवाया था। उसी ने देवशिला पर्वत पर शेखावत परिवार के यादगार पत्थर लगवाए थे।</w:t>
      </w:r>
      <w:r>
        <w:t xml:space="preserve"> </w:t>
      </w:r>
      <w:r>
        <w:rPr>
          <w:b w:val="0"/>
          <w:i w:val="0"/>
        </w:rPr>
        <w:t>उसके दिमाग़ में झंझावात उठने लगा, "इसने ऐसा क्यों किया यार? मेरा इससे कोई ख़ास रिश्ता तो था नहीं। फिर भी इसने मेरे परिवार के लिए इतना कुछ क्यों सहा? मुझमें ऐसा क्या था जो इसने मेरे लिए ज़हरीली अफ़वाहें और दुनिया भर की गालियाँ सहीं? पागल थी क्या ये?"</w:t>
      </w:r>
      <w:r>
        <w:t xml:space="preserve"> </w:t>
      </w:r>
      <w:r>
        <w:rPr>
          <w:b w:val="0"/>
          <w:i w:val="0"/>
        </w:rPr>
        <w:t>————————————————————————————————————</w:t>
      </w:r>
      <w:r>
        <w:t xml:space="preserve"> </w:t>
      </w:r>
      <w:r>
        <w:rPr>
          <w:b w:val="0"/>
          <w:i w:val="0"/>
        </w:rPr>
        <w:t>एक लंबे सन्नाटे के बाद, मीरा के चेहरे पर एक ख़ूबसूरत मुस्कान छा गई।</w:t>
      </w:r>
    </w:p>
    <w:p>
      <w:r>
        <w:rPr>
          <w:b w:val="0"/>
          <w:i w:val="0"/>
        </w:rPr>
        <w:t>Lobby में खड़े हर Security Guard का मुँह खुला रह गया। जिस Director मेहता ने आज तक किसी भी आदमी को पलटकर नहीं देखा था, वो आज इस अजीब से दिखने वाले लड़के को देखकर मुस्कुरा रही थी। मर्दों के सीने में जलन की आग भड़क उठी और कुछ Guards ने गुस्से से अपने Batons कसकर पकड़ लिए।</w:t>
      </w:r>
      <w:r>
        <w:t xml:space="preserve"> </w:t>
      </w:r>
      <w:r>
        <w:rPr>
          <w:b w:val="0"/>
          <w:i w:val="0"/>
        </w:rPr>
        <w:t>मीरा ने अर्जुन को देखा। उसकी आँखों में एक अजीब सी दिलचस्पी थी।</w:t>
      </w:r>
      <w:r>
        <w:t xml:space="preserve"> </w:t>
      </w:r>
      <w:r>
        <w:rPr>
          <w:b w:val="0"/>
          <w:i w:val="0"/>
        </w:rPr>
        <w:t>"लगता है मुझसे ग़लती हो गई," उसकी आवाज़ उस शांत Lobby में गूँजी। "एक पल के लिए लगा कि ये मेरा कोई पुराना Classmate है। तुम उससे काफ़ी मिलते हो।"</w:t>
      </w:r>
      <w:r>
        <w:t xml:space="preserve"> </w:t>
      </w:r>
      <w:r>
        <w:rPr>
          <w:b w:val="0"/>
          <w:i w:val="0"/>
        </w:rPr>
        <w:t>अर्जुन बिना पलक झपकाए उसे देखता रहा। पाँच साल गुज़र चुके थे और वो इतना बदल गया था कि उसे पहचानना लगभग नामुमकिन था। उसने अपने चेहरे के भावों को ज़रा भी नहीं बदलने दिया।</w:t>
      </w:r>
      <w:r>
        <w:t xml:space="preserve"> </w:t>
      </w:r>
      <w:r>
        <w:rPr>
          <w:b w:val="0"/>
          <w:i w:val="0"/>
        </w:rPr>
        <w:t>मीरा मुड़ी और उसने अजय के कंधे पर हल्के से हाथ रखा।</w:t>
      </w:r>
      <w:r>
        <w:t xml:space="preserve"> </w:t>
      </w:r>
      <w:r>
        <w:rPr>
          <w:b w:val="0"/>
          <w:i w:val="0"/>
        </w:rPr>
        <w:t>"इन्हें छोड़ दो, Captain कदम। अगर ये Wait करना चाहते हैं, तो करने दो।"</w:t>
      </w:r>
      <w:r>
        <w:t xml:space="preserve"> </w:t>
      </w:r>
      <w:r>
        <w:rPr>
          <w:b w:val="0"/>
          <w:i w:val="0"/>
        </w:rPr>
        <w:t>अजय ने पत्थर जैसे चेहरे के साथ सिर हिला दिया। उसके होंठ पूरी तरह सिल गए थे। उसने चुपचाप अपने हाथ पीछे खींच लिए और अपने आदमियों को पीछे हटने का इशारा किया। अर्जुन की नज़रें अब भी मीरा पर ही टिकी थीं, और Lobby की हवा में एक अनकहा सा तनाव गूँज रहा था।</w:t>
      </w:r>
      <w:r>
        <w:t xml:space="preserve"> </w:t>
      </w:r>
      <w:r>
        <w:rPr>
          <w:b w:val="0"/>
          <w:i w:val="0"/>
        </w:rPr>
        <w:t>————————————————————————————————————</w:t>
      </w:r>
      <w:r>
        <w:t xml:space="preserve"> </w:t>
      </w:r>
      <w:r>
        <w:rPr>
          <w:b w:val="0"/>
          <w:i w:val="0"/>
        </w:rPr>
        <w:t>क्या मीरा ने सच में अर्जुन को नहीं पहचाना, या फिर वो जानबूझकर अनजान बन रही थी?</w:t>
      </w:r>
    </w:p>
    <w:p>
      <w:r>
        <w:rPr>
          <w:b w:val="0"/>
          <w:i w:val="0"/>
        </w:rPr>
        <w:t>पाँच साल पहले उसने अर्जुन के परिवार के लिए इतना क्यों किया था? क्या कोई पुरानी बात है जो अभी तक छुपी हुई है?</w:t>
      </w:r>
    </w:p>
    <w:p>
      <w:r>
        <w:rPr>
          <w:b w:val="0"/>
          <w:i w:val="0"/>
        </w:rPr>
        <w:t>और अद्वैता सिंघानिया, जब वो नीचे आएँगी, तो इस अजनबी को देखकर क्या करेंगी?</w:t>
      </w:r>
    </w:p>
    <w:p>
      <w:r>
        <w:rPr>
          <w:b w:val="0"/>
          <w:i w:val="0"/>
        </w:rPr>
        <w:t>जानने के लिए सुनते रहिए Pocket FM!</w:t>
      </w:r>
    </w:p>
    <w:p>
      <w:r>
        <w:br w:type="page"/>
      </w:r>
    </w:p>
    <w:p>
      <w:pPr>
        <w:pStyle w:val="Heading1"/>
      </w:pPr>
      <w:r>
        <w:t>Ep 3 - भोज में टकराव</w:t>
      </w:r>
    </w:p>
    <w:p>
      <w:r>
        <w:rPr>
          <w:b w:val="0"/>
          <w:i w:val="0"/>
        </w:rPr>
        <w:t>झटके से एक तेज़ आवाज़ हुई और पैसेंजर सीट का दरवाज़ा खुला। अगले ही पल कोई अंदर आ बैठा। मीरा का हाथ चाबी पर ही जम गया। कार के अंदर एक भारी सन्नाटा छा गया, जिसमें सिर्फ उसकी तेज़ होती साँसें सुनाई दे रही थीं। उसने अपनी पीली Beetle कार की स्टीयरिंग को  ज़ोर से पकड़ा और उसके हाथ चाबी घूमने तक ही थम गए। उसकी वो कार महज़ एक गाड़ी नहीं थी, वो उसकी इकलौती सेफ जगह थी। और अब कोई अजनबी इस जगह में घुस आया था।</w:t>
      </w:r>
      <w:r>
        <w:t xml:space="preserve"> </w:t>
      </w:r>
      <w:r>
        <w:rPr>
          <w:b w:val="0"/>
          <w:i w:val="0"/>
        </w:rPr>
        <w:t>"तुम ! Tum मेरी कार में क्या कर रहे हो?"</w:t>
      </w:r>
      <w:r>
        <w:t xml:space="preserve"> </w:t>
      </w:r>
      <w:r>
        <w:rPr>
          <w:b w:val="0"/>
          <w:i w:val="0"/>
        </w:rPr>
        <w:t>मीरा की आवाज़ में हैरानी कम और चुनौती ज़्यादा थी। उसने स्टीयरिंग पर हाथ रखे-रखे पीछे मुड़कर देखा। अर्जुन शेखावत उसकी बगल वाली सीट पर ऐसे आराम से बैठा था, जैसे ये उसकी अपनी गाड़ी हो।</w:t>
      </w:r>
      <w:r>
        <w:t xml:space="preserve"> </w:t>
      </w:r>
      <w:r>
        <w:rPr>
          <w:b w:val="0"/>
          <w:i w:val="0"/>
        </w:rPr>
        <w:t>कुछ देर पहले जब सब कुछ निपट गया था, मीरा अपनी कार में आकर बैठी ही थी। अर्जुन चुपचाप उसके पीछे-पीछे आया था, लेकिन मीरा को ये बात नहीं पता थी। अर्जुन की नज़रें मीरा के चेहरे पर गड़ी थीं, ठीक दोनों भौंहों के बीच। वहाँ एक गहरा लाल धुंध मंडरा रहा था, जो मौत की एक साफ़ निशानी थी। अर्जुन की आँखें हल्की सी सिकुड़ीं। चाहे अभी की गई मदद की वजह से हो, या पाँच साल पुरानी बात हो, वो उसे कुछ नहीं होने दे सकता था।</w:t>
      </w:r>
      <w:r>
        <w:t xml:space="preserve"> </w:t>
      </w:r>
      <w:r>
        <w:rPr>
          <w:b w:val="0"/>
          <w:i w:val="0"/>
        </w:rPr>
        <w:t>मीरा की आँखों में फैली हैरानी धीरे-धीरे कम हुई। उसने एक गहरी साँस छोड़ी और उसके होठों पर एक तिरछी मुस्कान आ गई।</w:t>
      </w:r>
      <w:r>
        <w:t xml:space="preserve"> </w:t>
      </w:r>
      <w:r>
        <w:rPr>
          <w:b w:val="0"/>
          <w:i w:val="0"/>
        </w:rPr>
        <w:t>"थैंक यू बोलने आए हो? ऑनेस्टली, मैंने पूरी बात सुन ली थी। गार्ड्स की ग़लती थी, तो तुम्हें मेरा कोई एहसान नहीं मानना है।"</w:t>
      </w:r>
      <w:r>
        <w:t xml:space="preserve"> </w:t>
      </w:r>
      <w:r>
        <w:rPr>
          <w:b w:val="0"/>
          <w:i w:val="0"/>
        </w:rPr>
        <w:t>वो एक पल के लिए रुकी।</w:t>
      </w:r>
      <w:r>
        <w:t xml:space="preserve"> </w:t>
      </w:r>
      <w:r>
        <w:rPr>
          <w:b w:val="0"/>
          <w:i w:val="0"/>
        </w:rPr>
        <w:t>"और ये क्या जान पर बन आई थी अद्वैता सिंघानिया से मिलने की? प्लीज बताओ तुम कोई चमत्कारी ब्यूटी फॉर्मूला लेकर नहीं आए हो।"</w:t>
      </w:r>
      <w:r>
        <w:t xml:space="preserve"> </w:t>
      </w:r>
      <w:r>
        <w:rPr>
          <w:b w:val="0"/>
          <w:i w:val="0"/>
        </w:rPr>
        <w:t>कुछ दिन पहले भी एक ऐसा ही आदमी कंपनी में घुसा था, जो दावा कर रहा था कि उसके फॉर्मूला से सेल्स आसमान छू लेंगी। सिक्योरिटी ने धक्के मारकर निकाला था उसे। अब ये सीधा मेरी गाड़ी में आ बैठा? हे भगवान, मेरी ही किस्मत ख़राब है यार!"</w:t>
      </w:r>
      <w:r>
        <w:rPr>
          <w:b w:val="0"/>
          <w:i w:val="0"/>
        </w:rPr>
        <w:t>अर्जुन ने उसे ग़ौर से देखा। स्कूल के दिनों में वो मीरा को बहुत चिढ़ाता था कि वो दुबली-पतली है। उसने उसे रुलाया भी था। लेकिन अब उसके सामने बैठी ये लड़की वो कमज़ोर बच्ची नहीं थी।</w:t>
      </w:r>
      <w:r>
        <w:rPr>
          <w:b w:val="0"/>
          <w:i w:val="0"/>
        </w:rPr>
        <w:t>"तो क्या, तुम सच में फॉर्मूला बेचने आए हो?"</w:t>
      </w:r>
      <w:r>
        <w:rPr>
          <w:b w:val="0"/>
          <w:i w:val="0"/>
        </w:rPr>
        <w:t>मीरा ने देखा कि वो आदमी उसे लगातार घूर रहा था। गुस्सा आने की जगह, उसने अपनी कमर सीधी की और थोड़ी सी अकड़कर बैठ गई। एक अजीब सा जाना-पहचाना एहसास था। शायद इसलिए क्योंकि ये शख्स उसके पुराने क्लासमेट जैसा दिखता था... वो क्लासमेट जो अब इस दुनिया में नहीं था।</w:t>
      </w:r>
      <w:r>
        <w:t xml:space="preserve"> </w:t>
      </w:r>
      <w:r>
        <w:rPr>
          <w:b w:val="0"/>
          <w:i w:val="0"/>
        </w:rPr>
        <w:t>अर्जुन वापस असलियत में आया। वो अपने उस बूढ़े बाबा वाले मिशन के बारे में तो बता नहीं सकता था, इसलिए उसने बात घुमाने की सोची।</w:t>
      </w:r>
      <w:r>
        <w:t xml:space="preserve"> </w:t>
      </w:r>
      <w:r>
        <w:rPr>
          <w:b w:val="0"/>
          <w:i w:val="0"/>
        </w:rPr>
        <w:t>अर्जुन ने मेरा का हाथ थाम लिया और उसे सहलाते हुए कहने लगा तुम्हारे ये मुलायम हाथ, ये गुलाबी हाथों का स्पर्श, जी करता है इन्हें चूम लूँ।" मेरा ये सुनते ही पहले एक पल को अर्जुन की बातों और आँखों में खो गई जैसे उसका पुराना दोस्त उसकि तारीफ़ कर रहा है मगर अचानक उसका फ़ोन बजा और मीरा ठिठक गई और ग़ुस्से से  बोली "बदतमीज़! अकेली लड़की देखते ही chance मार रहे हो? उतरो यहाँ से वरना फ़ौरन पुलिस को बुला लूँगी"</w:t>
      </w:r>
      <w:r>
        <w:t xml:space="preserve"> </w:t>
      </w:r>
      <w:r>
        <w:rPr>
          <w:b w:val="0"/>
          <w:i w:val="0"/>
        </w:rPr>
        <w:t>अर्जुन ने लंबी साँस ली और कहा</w:t>
      </w:r>
      <w:r>
        <w:t xml:space="preserve"> </w:t>
      </w:r>
      <w:r>
        <w:rPr>
          <w:b w:val="0"/>
          <w:i w:val="0"/>
        </w:rPr>
        <w:t>"ऐसा मैं नहीं बल्कि ऐसा हर वो शक्स कहेगा जो आपके हाथ पकड़ लेगा  क्योंकि  और मुझे अपने फॉर्मूला पर पूरा भरोसा है। गारंटी देता हूँ, तुम पर  कमाल करेगा।और मेरे पास सिर्फ़ ये हैंड क्रीम नहीं पूरी बॉडी किट है "</w:t>
      </w:r>
      <w:r>
        <w:t xml:space="preserve"> </w:t>
      </w:r>
      <w:r>
        <w:rPr>
          <w:b w:val="0"/>
          <w:i w:val="0"/>
        </w:rPr>
        <w:t>सालों की कड़ी साधना के बाद अर्जुन को अपनी मेडिकल स्किल्स पर सबसे ज़्यादा भरोसा था। वो मौत के मुँह से भी जान खींच सकता था। कोई सिंपल सौंदर्य-गोली बनाना उसके बाएँ हाथ का खेल था, जिसके पीछे दुनिया की हर कंपनी भागती फिरे।</w:t>
      </w:r>
      <w:r>
        <w:t xml:space="preserve"> </w:t>
      </w:r>
      <w:r>
        <w:rPr>
          <w:b w:val="0"/>
          <w:i w:val="0"/>
        </w:rPr>
        <w:t>मेरा की जान में जान आई मगर उसने सोचा कि इस अनजान आदमी का हाथ लगाना उसे घिनौना क्यों नहीं लगा जबकि ये एक सेल्समेन है। उसने अपना दिमाग़ दौड़ाया और उसे कुछ सूजा।</w:t>
      </w:r>
      <w:r>
        <w:t xml:space="preserve"> </w:t>
      </w:r>
      <w:r>
        <w:rPr>
          <w:b w:val="0"/>
          <w:i w:val="0"/>
        </w:rPr>
        <w:t>मीरा ने बस अपनी आँखें घुमाईं, कार स्टार्ट की और द महानाग होटल की तरफ़ निकल पड़ी।</w:t>
      </w:r>
      <w:r>
        <w:t xml:space="preserve"> </w:t>
      </w:r>
      <w:r>
        <w:rPr>
          <w:b w:val="0"/>
          <w:i w:val="0"/>
        </w:rPr>
        <w:t>"अगर तुम सच में इतने एक्सपर्ट हो," उसने नज़रें रोड पर टिकाए हुए कहा, "तो मेरे प्लस-वन बन जाओ। मैं एक वर्क इवेंट पर जा रही हूँ। बदले में, आज रात जो भी लड़के मुझे ड्रिंक कराने आएँ, उनसे तुम निपट लेना। कैसी डील है?"</w:t>
      </w:r>
      <w:r>
        <w:t xml:space="preserve"> </w:t>
      </w:r>
      <w:r>
        <w:rPr>
          <w:b w:val="0"/>
          <w:i w:val="0"/>
        </w:rPr>
        <w:t>फिर जैसे उसे कुछ याद आया।</w:t>
      </w:r>
      <w:r>
        <w:t xml:space="preserve"> </w:t>
      </w:r>
      <w:r>
        <w:rPr>
          <w:b w:val="0"/>
          <w:i w:val="0"/>
        </w:rPr>
        <w:t>"और हाँ, मैंने तो अपना इंट्रोडक्शन दिया ही नहीं। मैं हूँ मीरा मेहता, मार्केटिंग डायरेक्टर, मैग्निफिसेंट ग्रुप।"</w:t>
      </w:r>
      <w:r>
        <w:t xml:space="preserve"> </w:t>
      </w:r>
      <w:r>
        <w:rPr>
          <w:b w:val="0"/>
          <w:i w:val="0"/>
        </w:rPr>
        <w:t>उसने एक हाथ स्टीयरिंग पर रखा और दूसरा हाथ अर्जुन की तरफ़ बढ़ाया। हाथ मिलाते ही अर्जुन को महसूस हुआ कि उसके हाथ रूई की तरह सॉफ्ट थे।</w:t>
      </w:r>
      <w:r>
        <w:t xml:space="preserve"> </w:t>
      </w:r>
      <w:r>
        <w:rPr>
          <w:b w:val="0"/>
          <w:i w:val="0"/>
        </w:rPr>
        <w:t>अर्जुन के दिमाग में ख़याल कौंधा, "अगर मैंने अपना असली नाम बता दिया, तो ये यहीं बेहोश हो जाएगी। मुर्दे वापस नहीं आते! बेटा अर्जुन, तू कुछ और सोच ले!"</w:t>
      </w:r>
    </w:p>
    <w:p>
      <w:r>
        <w:rPr>
          <w:b w:val="0"/>
          <w:i w:val="0"/>
        </w:rPr>
        <w:t>"मेरा नाम..." वो एक पल के लिए रुका। "...अमन है।"</w:t>
      </w:r>
      <w:r>
        <w:t xml:space="preserve"> </w:t>
      </w:r>
      <w:r>
        <w:rPr>
          <w:b w:val="0"/>
          <w:i w:val="0"/>
        </w:rPr>
        <w:t>अर्जुन ने देखा कि जब वो रुक-रुककर बोल रहा था, मीरा की मुट्ठी कस गई थी। लेकिन 'अमन' सुनते ही उसने एक हल्की काँपती साँस छोड़ी और उसकी उँगलियों की जकड़न ढीली पड़ गई। राहत उसके चेहरे पर साफ़ झलक रही थी।</w:t>
      </w:r>
      <w:r>
        <w:t xml:space="preserve"> </w:t>
      </w:r>
      <w:r>
        <w:rPr>
          <w:b w:val="0"/>
          <w:i w:val="0"/>
        </w:rPr>
        <w:t>"कितना कोइंसिडेंस है," उसकी आवाज़ थोड़ी लड़खड़ा रही थी। "तुम... तुम मेरे एक पुराने क्लासमेट जैसे बहुत दिखते हो। एक सेकंड के लिए, मुझे लगा तुम वही हो।"</w:t>
      </w:r>
      <w:r>
        <w:t xml:space="preserve"> </w:t>
      </w:r>
      <w:r>
        <w:rPr>
          <w:b w:val="0"/>
          <w:i w:val="0"/>
        </w:rPr>
        <w:t>————————————————————————————————————</w:t>
      </w:r>
      <w:r>
        <w:t xml:space="preserve"> </w:t>
      </w:r>
      <w:r>
        <w:rPr>
          <w:b w:val="0"/>
          <w:i w:val="0"/>
        </w:rPr>
        <w:t>बीस मिनट बाद द महानाग होटल के सॉवरेन बॉलरूम के बड़े ग्लास डोर्स खुले। मीरा और अर्जुन अंदर दाख़िल हुए, और पूरे कमरे की नज़रें उन पर टिक गईं।</w:t>
      </w:r>
      <w:r>
        <w:t xml:space="preserve"> </w:t>
      </w:r>
      <w:r>
        <w:rPr>
          <w:b w:val="0"/>
          <w:i w:val="0"/>
        </w:rPr>
        <w:t>मीरा को इग्नोर करना नामुमकिन था। पाँच फ़ुट सात इंच का कद और कमाल का फैशन सेंस। उसके बगल में कैज़ुअल कपड़े पहने अर्जुन बिल्कुल बेमेल लग रहा था। मैग्निफिसेंट ग्रुप की डायरेक्टर ऐसे आदमी को लाएगी, किसी ने उम्मीद नहीं की थी।</w:t>
      </w:r>
      <w:r>
        <w:t xml:space="preserve"> </w:t>
      </w:r>
      <w:r>
        <w:rPr>
          <w:b w:val="0"/>
          <w:i w:val="0"/>
        </w:rPr>
        <w:t>उसने अर्जुन को कमरे के बीच एक गोल ग्लास टेबल की तरफ़ गाइड किया, जहाँ बैठे सात-आठ आदमियों की नज़रें मीरा पर ही गड़ी थीं।</w:t>
      </w:r>
      <w:r>
        <w:t xml:space="preserve"> </w:t>
      </w:r>
      <w:r>
        <w:rPr>
          <w:b w:val="0"/>
          <w:i w:val="0"/>
        </w:rPr>
        <w:t>"डायरेक्टर मेहता! आप आख़िरकार आ गईं!"</w:t>
      </w:r>
      <w:r>
        <w:t xml:space="preserve"> </w:t>
      </w:r>
      <w:r>
        <w:rPr>
          <w:b w:val="0"/>
          <w:i w:val="0"/>
        </w:rPr>
        <w:t>एक आदमी अपनी जगह से उठा। उसके चेहरे पर एक प्रोफेशनल मुखौटा था।</w:t>
      </w:r>
      <w:r>
        <w:t xml:space="preserve"> </w:t>
      </w:r>
      <w:r>
        <w:rPr>
          <w:b w:val="0"/>
          <w:i w:val="0"/>
        </w:rPr>
        <w:t>"जितना सुना था, आप उससे भी ज़्यादा ख़ूबसूरत हैं। मैं भावेश हांडा, स्ट्रैटस ग्रुप का फाउंडर।"</w:t>
      </w:r>
    </w:p>
    <w:p>
      <w:r>
        <w:rPr>
          <w:b w:val="0"/>
          <w:i w:val="0"/>
        </w:rPr>
        <w:t>"डायरेक्टर मेहता, कुणाल पुरी।" दूसरा आदमी खड़ा हुआ। "सी सर्ज होटल मेरी फैमिली का है।"</w:t>
      </w:r>
      <w:r>
        <w:t xml:space="preserve"> </w:t>
      </w:r>
      <w:r>
        <w:rPr>
          <w:b w:val="0"/>
          <w:i w:val="0"/>
        </w:rPr>
        <w:t>एक-एक करके आदमी उठने लगे। सब मीरा का अटेंशन पाने की होड़ में थे। लेकिन अर्जुन को नेटवर्किंग में कोई इंटरेस्ट नहीं था। उसकी तेज़ नज़रें बॉलरूम के हर कोने को स्कैन कर रही थीं। वो उस ख़तरे को ढूँढ रहा था जो तेज़ी से मीरा की तरफ़ बढ़ रहा था।</w:t>
      </w:r>
      <w:r>
        <w:t xml:space="preserve"> </w:t>
      </w:r>
      <w:r>
        <w:rPr>
          <w:b w:val="0"/>
          <w:i w:val="0"/>
        </w:rPr>
        <w:t>जल्द ही बैंक्वेट शुरू हो गया।</w:t>
      </w:r>
      <w:r>
        <w:t xml:space="preserve"> </w:t>
      </w:r>
      <w:r>
        <w:rPr>
          <w:b w:val="0"/>
          <w:i w:val="0"/>
        </w:rPr>
        <w:t>लोग मीरा को टोस्ट करने के बहाने ढूँढ रहे थे। पर मीरा पक्की खिलाड़ी थी। उसने बड़ी समझदारी से हर एडवांस को टाला। एक पूरे राउंड के बाद उसने बस एक छोटा विस्की का सिप लिया था। अर्जुन ने कई बार उसका ग्लास उठाना चाहा, लेकिन उसने हल्के से हाथ हटा दिया। वो मैग्निफिसेंट ग्रुप को रिप्रेजेंट कर रही थी और यहाँ तमाशा अफोर्ड नहीं कर सकती थी।</w:t>
      </w:r>
      <w:r>
        <w:t xml:space="preserve"> </w:t>
      </w:r>
      <w:r>
        <w:rPr>
          <w:b w:val="0"/>
          <w:i w:val="0"/>
        </w:rPr>
        <w:t>तभी हेड टेबल से एक कुर्सी खिसकने की तेज़ आवाज़ आई। एक आदमी अपनी जगह से उठा।</w:t>
      </w:r>
      <w:r>
        <w:t xml:space="preserve"> </w:t>
      </w:r>
      <w:r>
        <w:rPr>
          <w:b w:val="0"/>
          <w:i w:val="0"/>
        </w:rPr>
        <w:t>और बॉलरूम का माहौल एक झटके में बर्फ़ की तरह ठंडा पड़ गया।</w:t>
      </w:r>
      <w:r>
        <w:t xml:space="preserve"> </w:t>
      </w:r>
      <w:r>
        <w:rPr>
          <w:b w:val="0"/>
          <w:i w:val="0"/>
        </w:rPr>
        <w:t>उसने कस्टम-टेलर्ड सूट पहना हुआ था, हाथ में विस्की के दो ग्लास थे और उसके चलने में शुद्ध घमंड झलक रहा था।</w:t>
      </w:r>
      <w:r>
        <w:t xml:space="preserve"> </w:t>
      </w:r>
      <w:r>
        <w:rPr>
          <w:b w:val="0"/>
          <w:i w:val="0"/>
        </w:rPr>
        <w:t>जैसे ही मीरा ने उसे अपनी तरफ़ आते देखा, मीरा की रीढ़ में एक ठंडी सनसनी दौड़ गई और उसका पूरा शरीर थरथराने लगा। उसने अपने दोनों हाथ कसकर बाँध लिए।</w:t>
      </w:r>
      <w:r>
        <w:t xml:space="preserve"> </w:t>
      </w:r>
      <w:r>
        <w:rPr>
          <w:b w:val="0"/>
          <w:i w:val="0"/>
        </w:rPr>
        <w:t>मीरा की साँसें तेज़ हो गईं। उसने मन ही मन सोचा, "ये यहाँ क्यों है? हे भगवान, आज का दिन ही ख़राब है। ये मेरी जान लेकर ही छोड़ेगा क्या?"</w:t>
      </w:r>
    </w:p>
    <w:p>
      <w:r>
        <w:rPr>
          <w:b w:val="0"/>
          <w:i w:val="0"/>
        </w:rPr>
        <w:t>"मिस मेहता।"</w:t>
      </w:r>
      <w:r>
        <w:t xml:space="preserve"> </w:t>
      </w:r>
      <w:r>
        <w:rPr>
          <w:b w:val="0"/>
          <w:i w:val="0"/>
        </w:rPr>
        <w:t>उसकी ज़हरीली आवाज़ में एक छुपी हुई धमकी थी। वो टेबल पर आकर रुका।</w:t>
      </w:r>
      <w:r>
        <w:t xml:space="preserve"> </w:t>
      </w:r>
      <w:r>
        <w:rPr>
          <w:b w:val="0"/>
          <w:i w:val="0"/>
        </w:rPr>
        <w:t>"पिछली बार मुझे बीच में छोड़कर चले जाना काफ़ी बुरा था। मुझे बुरा लगा।" उसने एक ग्लास आगे बढ़ाया। "क्या तुम्हें नहीं लगता कि मुझे, विक्रांत राणा को, सॉरी बोलने के लिए एक ड्रिंक तो देनी चाहिए?"</w:t>
      </w:r>
      <w:r>
        <w:t xml:space="preserve"> </w:t>
      </w:r>
      <w:r>
        <w:rPr>
          <w:b w:val="0"/>
          <w:i w:val="0"/>
        </w:rPr>
        <w:t>वो पूछ नहीं रहा था, बल्कि हुक्म दे रहा था। पिछली बार विक्रांत ने मोटी रक़म फूँकी थी बस उसकी ड्रिंक में नशा मिलाने के लिए। मीरा ने ड्रिंक सीधे उसके मुँह पर फेंकी थी और विक्रांत पूरे शहर में हँसी का पात्र बन गया था।</w:t>
      </w:r>
      <w:r>
        <w:t xml:space="preserve"> </w:t>
      </w:r>
      <w:r>
        <w:rPr>
          <w:b w:val="0"/>
          <w:i w:val="0"/>
        </w:rPr>
        <w:t>मीरा की आवाज़ में हल्का काँपन था, लेकिन उसने ख़ुद को संभाला।</w:t>
      </w:r>
      <w:r>
        <w:t xml:space="preserve"> </w:t>
      </w:r>
      <w:r>
        <w:rPr>
          <w:b w:val="0"/>
          <w:i w:val="0"/>
        </w:rPr>
        <w:t>"मिस्टर राणा, आई ऍम सो सॉरी, लेकिन मैं गाड़ी लेकर आई हूँ, तो मुझे सच में नहीं पीनी चाहिए। कैसा रहे अगर मैं आपको पानी से टोस्ट करूँ? सॉरी के तौर पर?"</w:t>
      </w:r>
      <w:r>
        <w:t xml:space="preserve"> </w:t>
      </w:r>
      <w:r>
        <w:rPr>
          <w:b w:val="0"/>
          <w:i w:val="0"/>
        </w:rPr>
        <w:t>विक्रांत ने नफ़रत से अपनी नाक सिकोड़ी और एक ही घूँट में अपनी विस्की खत्म कर दी और ग्लास ज़ोर से पास पड़ी मैज़ पर रख दिया</w:t>
      </w:r>
      <w:r>
        <w:t xml:space="preserve"> </w:t>
      </w:r>
      <w:r>
        <w:rPr>
          <w:b w:val="0"/>
          <w:i w:val="0"/>
        </w:rPr>
        <w:t>"अपने पिटे-पिटाए बहाने रहने दो।" उसकी आवाज़ और तेज़ हो गई। "मैंने ऊपर प्रेसिडेंशियल सूट पहले से बुक करवा रखा है। तो अगर नशा चढ़ भी गया, मिस मेहता, तो सोने की जगह है।"</w:t>
      </w:r>
      <w:r>
        <w:t xml:space="preserve"> </w:t>
      </w:r>
      <w:r>
        <w:rPr>
          <w:b w:val="0"/>
          <w:i w:val="0"/>
        </w:rPr>
        <w:t>सब जानते थे विक्रांत राणा कौन है। नदीनगर के सबसे ताक़तवर राणा परिवार का छोटा बेटा। सब चुपचाप तमाशा देखने लगे।</w:t>
      </w:r>
      <w:r>
        <w:t xml:space="preserve"> </w:t>
      </w:r>
      <w:r>
        <w:rPr>
          <w:b w:val="0"/>
          <w:i w:val="0"/>
        </w:rPr>
        <w:t>तभी उनमें से एक बोला।</w:t>
      </w:r>
      <w:r>
        <w:t xml:space="preserve"> </w:t>
      </w:r>
      <w:r>
        <w:rPr>
          <w:b w:val="0"/>
          <w:i w:val="0"/>
        </w:rPr>
        <w:t>"डायरेक्टर मेहता, आपको तो ख़ुश होना चाहिए कि मिस्टर राणा आपको ड्रिंक ऑफर कर रहे हैं। पी लो! उनकी बैड साइड में आने का कोई फ़ायदा नहीं।"</w:t>
      </w:r>
    </w:p>
    <w:p>
      <w:r>
        <w:rPr>
          <w:b w:val="0"/>
          <w:i w:val="0"/>
        </w:rPr>
        <w:t>"बिल्कुल, डायरेक्टर मेहता," दूसरा बोला। "बस एक ग्लास है। ऐसा थोड़ी है मिस्टर राणा इतने सारे लोगों के सामने आपको खा जाएँगे।"</w:t>
      </w:r>
      <w:r>
        <w:t xml:space="preserve"> </w:t>
      </w:r>
      <w:r>
        <w:rPr>
          <w:b w:val="0"/>
          <w:i w:val="0"/>
        </w:rPr>
        <w:t>मीरा की नज़रें उस ग्लास पर टिकी थीं। टेबल पर रखा वो विस्की का ग्लास महज़ एक ड्रिंक नहीं था। वो एक जाल था, उसकी इज़्ज़त और करियर का कफन था। अगर वो नशा उसके होंठों से लग गया, तो वो इस होटल से कभी अपने पैरों पर बाहर नहीं निकल पाएगी।</w:t>
      </w:r>
      <w:r>
        <w:t xml:space="preserve"> </w:t>
      </w:r>
      <w:r>
        <w:rPr>
          <w:b w:val="0"/>
          <w:i w:val="0"/>
        </w:rPr>
        <w:t>मीरा के इनकार को देखकर विक्रांत का चेहरा गुस्से से लाल हो गया। उसने शराफ़त का नाटक छोड़ दिया।</w:t>
      </w:r>
      <w:r>
        <w:t xml:space="preserve"> </w:t>
      </w:r>
      <w:r>
        <w:rPr>
          <w:b w:val="0"/>
          <w:i w:val="0"/>
        </w:rPr>
        <w:t>"घमंडी औरत!"</w:t>
      </w:r>
      <w:r>
        <w:t xml:space="preserve"> </w:t>
      </w:r>
      <w:r>
        <w:rPr>
          <w:b w:val="0"/>
          <w:i w:val="0"/>
        </w:rPr>
        <w:t>उसकी तेज़ आवाज़ किसी चाबुक की तरह पूरे बॉलरूम में गूँज उठी।</w:t>
      </w:r>
      <w:r>
        <w:t xml:space="preserve"> </w:t>
      </w:r>
      <w:r>
        <w:rPr>
          <w:b w:val="0"/>
          <w:i w:val="0"/>
        </w:rPr>
        <w:t>"क्या समझती हो अपने आप को? बहुत स्पेशल हो?" वो एक क़दम और क़रीब आया, उसकी आँखों में हैवानियत थी। "भाड़ में जाओ! मेरे सामने इतना एटीट्यूड मत दिखाओ!"</w:t>
      </w:r>
      <w:r>
        <w:t xml:space="preserve"> </w:t>
      </w:r>
      <w:r>
        <w:rPr>
          <w:b w:val="0"/>
          <w:i w:val="0"/>
        </w:rPr>
        <w:t>पूरा कमरा डर के मारे जम गया। कोई अपनी जगह से हिलने की हिम्मत नहीं कर रहा था।</w:t>
      </w:r>
      <w:r>
        <w:t xml:space="preserve"> </w:t>
      </w:r>
      <w:r>
        <w:rPr>
          <w:b w:val="0"/>
          <w:i w:val="0"/>
        </w:rPr>
        <w:t>"मुझे कोई फ़र्क़ नहीं पड़ता तुम्हें चाहिए या नहीं, तुम पीओगी!" उसकी आवाज़ अब चीख़ में बदल रही थी। "तुम्हारी प्यारी अद्वैता सिंघानिया भी यहाँ होती, तो भी कुछ नहीं बदलता! ये नदीनगर है। मेरा शहर। सुना तुमने?"</w:t>
      </w:r>
      <w:r>
        <w:t xml:space="preserve"> </w:t>
      </w:r>
      <w:r>
        <w:rPr>
          <w:b w:val="0"/>
          <w:i w:val="0"/>
        </w:rPr>
        <w:t>कमरे में एक भारी सन्नाटा छा गया। कोई अपनी जगह से नहीं हिला। मीरा वहाँ बिल्कुल अकेली खड़ी थी। उसने कसकर अपने हाथ बाँध लिए।</w:t>
      </w:r>
      <w:r>
        <w:t xml:space="preserve"> </w:t>
      </w:r>
      <w:r>
        <w:rPr>
          <w:b w:val="0"/>
          <w:i w:val="0"/>
        </w:rPr>
        <w:t>मीरा ने नफ़रत से अपने होंठ भींच लिए और उसकी आँखों में बेबसी के आँसू तैरने लगे। कॉलेज छोड़कर दिन-रात की मेहनत से वो डायरेक्टर बनी थी। पर इन पावर प्लेयर्स के सामने वो एक चींटी के बराबर थी।</w:t>
      </w:r>
      <w:r>
        <w:t xml:space="preserve"> </w:t>
      </w:r>
      <w:r>
        <w:rPr>
          <w:b w:val="0"/>
          <w:i w:val="0"/>
        </w:rPr>
        <w:t>उसके दिल में एक गहरी टीस उठी। "क्या फ़ायदा मेरी इस मेहनत का?" उसने भारी मन से सोचा। "इन रईसज़ादों के सामने मेरी औकात एक खिलौने से ज़्यादा कुछ नहीं। कोई मदद नहीं करेगा मेरी..."</w:t>
      </w:r>
      <w:r>
        <w:t xml:space="preserve"> </w:t>
      </w:r>
      <w:r>
        <w:rPr>
          <w:b w:val="0"/>
          <w:i w:val="0"/>
        </w:rPr>
        <w:t>धीरे-धीरे उसका काँपता हुआ हाथ उठने लगा। उसकी उँगलियाँ उस विस्की के ग्लास की तरफ़ बढ़ने लगीं। तमाशा देखने वालों की साँसें रुक गईं। विक्रांत के चेहरे पर जीत की एक गंदी मुस्कान फैल गई।</w:t>
      </w:r>
      <w:r>
        <w:t xml:space="preserve"> </w:t>
      </w:r>
      <w:r>
        <w:rPr>
          <w:b w:val="0"/>
          <w:i w:val="0"/>
        </w:rPr>
        <w:t>मीरा की उंगलियाँ उस ज़हरीले ग्लास को छूने ही वाली थीं।</w:t>
      </w:r>
      <w:r>
        <w:t xml:space="preserve"> </w:t>
      </w:r>
      <w:r>
        <w:rPr>
          <w:b w:val="0"/>
          <w:i w:val="0"/>
        </w:rPr>
        <w:t>तभी एक बर्फ़ जैसी ठंडी और ख़तरनाक आवाज़ ने उस सन्नाटे को चीर दिया।</w:t>
      </w:r>
      <w:r>
        <w:t xml:space="preserve"> </w:t>
      </w:r>
      <w:r>
        <w:rPr>
          <w:b w:val="0"/>
          <w:i w:val="0"/>
        </w:rPr>
        <w:t>"तुम समझते क्या हो अपने आप को, जो उसे ज़बरदस्ती पिलाओगे?"</w:t>
      </w:r>
      <w:r>
        <w:t xml:space="preserve"> </w:t>
      </w:r>
      <w:r>
        <w:rPr>
          <w:b w:val="0"/>
          <w:i w:val="0"/>
        </w:rPr>
        <w:t>क्या अर्जुन विक्रांत राणा से भिड़ने की हिम्मत करेगा? और अगर किया, तो राणा परिवार का बदला कैसा होगा? मीरा को क्या पता चलेगा इस अजनबी "अमन" के बारे में?</w:t>
      </w:r>
    </w:p>
    <w:p>
      <w:r>
        <w:rPr>
          <w:b w:val="0"/>
          <w:i w:val="0"/>
        </w:rPr>
        <w:t>जानने के लिए सुनते रहिए Pocket FM!</w:t>
      </w:r>
    </w:p>
    <w:p>
      <w:r>
        <w:br w:type="page"/>
      </w:r>
    </w:p>
    <w:p>
      <w:pPr>
        <w:pStyle w:val="Heading1"/>
      </w:pPr>
      <w:r>
        <w:t>Ep 4 - एक चौंकाने वाला थप्पड़</w:t>
      </w:r>
    </w:p>
    <w:p>
      <w:r>
        <w:rPr>
          <w:b w:val="0"/>
          <w:i w:val="0"/>
        </w:rPr>
        <w:t>"अबे गंवार, तुझे पता भी है तू किससे बात कर रहा है?"</w:t>
      </w:r>
      <w:r>
        <w:t xml:space="preserve"> </w:t>
      </w:r>
      <w:r>
        <w:rPr>
          <w:b w:val="0"/>
          <w:i w:val="0"/>
        </w:rPr>
        <w:t>विक्रांत की वो दहाड़ कमरे की दीवारों से टकराई। उसके बाद जो सन्नाटा छाया, वो किसी गहरी कब्र से भी ज़्यादा भारी था।</w:t>
      </w:r>
      <w:r>
        <w:t xml:space="preserve"> </w:t>
      </w:r>
      <w:r>
        <w:rPr>
          <w:b w:val="0"/>
          <w:i w:val="0"/>
        </w:rPr>
        <w:t>वहाँ खड़े हर इंसान की साँसें अटकी हुई थीं। किसी ने सपने में भी नहीं सोचा था कि कोई मीरा मेहता के लिए अपनी जान दाँव पर लगाएगा, वो भी विक्रांत राणा जैसे दरिंदे के सामने।</w:t>
      </w:r>
      <w:r>
        <w:t xml:space="preserve"> </w:t>
      </w:r>
      <w:r>
        <w:rPr>
          <w:b w:val="0"/>
          <w:i w:val="0"/>
        </w:rPr>
        <w:t>विक्रांत कोई मामूली अमीरज़ादा नहीं था। राणा परिवार के पीछे एक प्राचीन युद्ध-विद्या के महा-आचार्य का साया था।</w:t>
      </w:r>
      <w:r>
        <w:t xml:space="preserve"> </w:t>
      </w:r>
      <w:r>
        <w:rPr>
          <w:b w:val="0"/>
          <w:i w:val="0"/>
        </w:rPr>
        <w:t>कुणाल ने एक गहरी साँस ली और घबराहट से अपने हाथ मले।</w:t>
      </w:r>
      <w:r>
        <w:t xml:space="preserve"> </w:t>
      </w:r>
      <w:r>
        <w:rPr>
          <w:b w:val="0"/>
          <w:i w:val="0"/>
        </w:rPr>
        <w:t>उसके पसीने छूट गए, "भाई, ये लड़का तो आज पक्का मरेगा। वो आचार्य सालों पहले खड्ग-भंग शिखर पर एकांत में चले गए थे, लेकिन उनके नाम का खौफ़ ही विक्रांत को भगवान बनाता है। पूरे शैलगिरि में कौन पागल इनसे पंगा लेगा?"</w:t>
      </w:r>
      <w:r>
        <w:t xml:space="preserve"> </w:t>
      </w:r>
      <w:r>
        <w:rPr>
          <w:b w:val="0"/>
          <w:i w:val="0"/>
        </w:rPr>
        <w:t>कुणाल पुरी पूरी शाम से विक्रांत के जूतों में सिर झुकाए पड़ा था। चापलूसी करने का ये मौक़ा वो कैसे छोड़ता? वो झटके से अपनी कुर्सी से उठा। उसने अर्जुन शेखावत की तरफ़ अपनी उंगली तानी और चिल्लाया।</w:t>
      </w:r>
      <w:r>
        <w:t xml:space="preserve"> </w:t>
      </w:r>
      <w:r>
        <w:rPr>
          <w:b w:val="0"/>
          <w:i w:val="0"/>
        </w:rPr>
        <w:t>"तेरे पूरे कपड़े मिलाकर सौ रुपये के भी नहीं लगते।"</w:t>
      </w:r>
      <w:r>
        <w:t xml:space="preserve"> </w:t>
      </w:r>
      <w:r>
        <w:rPr>
          <w:b w:val="0"/>
          <w:i w:val="0"/>
        </w:rPr>
        <w:t>कुणाल एक कदम आगे बढ़ा।</w:t>
      </w:r>
      <w:r>
        <w:t xml:space="preserve"> </w:t>
      </w:r>
      <w:r>
        <w:rPr>
          <w:b w:val="0"/>
          <w:i w:val="0"/>
        </w:rPr>
        <w:t>"ऐसे सड़कछाप की इतनी हिम्मत कि मिस्टर राणा के सामने ज़ुबान चलाए? एक Phone करूँगा और नदीनगर में तेरी ज़िंदगी ख़त्म!"</w:t>
      </w:r>
      <w:r>
        <w:t xml:space="preserve"> </w:t>
      </w:r>
      <w:r>
        <w:rPr>
          <w:b w:val="0"/>
          <w:i w:val="0"/>
        </w:rPr>
        <w:t>भीड़ में से एक और आदमी ने मौक़ा देखकर विक्रांत की चापलूसी की।</w:t>
      </w:r>
      <w:r>
        <w:t xml:space="preserve"> </w:t>
      </w:r>
      <w:r>
        <w:rPr>
          <w:b w:val="0"/>
          <w:i w:val="0"/>
        </w:rPr>
        <w:t>"मिस्टर राणा, आप बस हुक्म कीजिए, इसे मैं यहीं गाड़ दूँगा।"</w:t>
      </w:r>
      <w:r>
        <w:t xml:space="preserve"> </w:t>
      </w:r>
      <w:r>
        <w:rPr>
          <w:b w:val="0"/>
          <w:i w:val="0"/>
        </w:rPr>
        <w:t>मीरा के चेहरे का रंग पूरी तरह उड़ गया। डर के मारे उसके पैर काँपने लगे और वो अपनी जगह पर ही जड़ हो गई। उसने अपनी मुट्ठियाँ इतनी ज़ोर से भींच लीं कि उसकी उँगलियाँ सफ़ेद पड़ गईं। उसने कभी नहीं सोचा था कि बात यहाँ तक पहुँचेगी और एक अनजान इंसान उसकी मुसीबत में फँस जाएगा।</w:t>
      </w:r>
      <w:r>
        <w:t xml:space="preserve"> </w:t>
      </w:r>
      <w:r>
        <w:rPr>
          <w:b w:val="0"/>
          <w:i w:val="0"/>
        </w:rPr>
        <w:t>"अगर मुझे पता होता कि ये विक्रांत यहाँ होगा, तो मैं ज़हर खा लेती पर इस Party में कभी नहीं आती।"</w:t>
      </w:r>
      <w:r>
        <w:t xml:space="preserve"> </w:t>
      </w:r>
      <w:r>
        <w:rPr>
          <w:b w:val="0"/>
          <w:i w:val="0"/>
        </w:rPr>
        <w:t>मीरा के आँसू छलकने को बेताब थे।</w:t>
      </w:r>
      <w:r>
        <w:t xml:space="preserve"> </w:t>
      </w:r>
      <w:r>
        <w:rPr>
          <w:b w:val="0"/>
          <w:i w:val="0"/>
        </w:rPr>
        <w:t>"ये लोग बहुत बेरहम हैं। ये सच में इस बेचारे को जान से मार देंगे! क्या मुँह दिखाऊँगी मैं खुद को?"</w:t>
      </w:r>
      <w:r>
        <w:t xml:space="preserve"> </w:t>
      </w:r>
      <w:r>
        <w:rPr>
          <w:b w:val="0"/>
          <w:i w:val="0"/>
        </w:rPr>
        <w:t>अपनी जान की परवाह किए बिना वो झटके से आगे आई। उसने सीधे विक्रांत के हाथ से Whiskey का Glass छीन लिया। उसकी साँसें तेज़ चल रही थीं और वो रो पड़ने से बस एक पल दूर थी।</w:t>
      </w:r>
      <w:r>
        <w:t xml:space="preserve"> </w:t>
      </w:r>
      <w:r>
        <w:rPr>
          <w:b w:val="0"/>
          <w:i w:val="0"/>
        </w:rPr>
        <w:t>"मुझे माफ़ कर दीजिए, मिस्टर राणा, Please!"</w:t>
      </w:r>
      <w:r>
        <w:t xml:space="preserve"> </w:t>
      </w:r>
      <w:r>
        <w:rPr>
          <w:b w:val="0"/>
          <w:i w:val="0"/>
        </w:rPr>
        <w:t>मीरा की आवाज़ बुरी तरह काँप रही थी।</w:t>
      </w:r>
      <w:r>
        <w:t xml:space="preserve"> </w:t>
      </w:r>
      <w:r>
        <w:rPr>
          <w:b w:val="0"/>
          <w:i w:val="0"/>
        </w:rPr>
        <w:t>"मेरा दोस्त यहाँ नया है, इसे कुछ पता नहीं है। इसका इरादा आपको Offend करने का नहीं था। ये Drink मैं पी लेती हूँ, और उसके बाद आप मेरे साथ जो चाहें करिए। बस Please... इसे जाने दीजिए।"</w:t>
      </w:r>
      <w:r>
        <w:t xml:space="preserve"> </w:t>
      </w:r>
      <w:r>
        <w:rPr>
          <w:b w:val="0"/>
          <w:i w:val="0"/>
        </w:rPr>
        <w:t>विक्रांत के चेहरे पर एक शैतानी मुस्कान तैर गई। वो हँसा, लेकिन उसकी वो ठंडी हँसी सुनकर वहाँ खड़े लोगों के रोंगटे खड़े हो गए। उसने झटके से वो Glass मीरा के हाथ से छीना और पूरी ताक़त से ज़मीन पर दे मारा।</w:t>
      </w:r>
      <w:r>
        <w:t xml:space="preserve"> </w:t>
      </w:r>
      <w:r>
        <w:rPr>
          <w:b w:val="0"/>
          <w:i w:val="0"/>
        </w:rPr>
        <w:t>शीशे के टुकड़े-टुकड़े होकर पूरे फ़र्श पर बिखर गए। वो महज़ एक Glass नहीं था, वो मीरा का आत्मसम्मान था, जिसे विक्रांत सबके सामने अपने जूतों तले कुचलना चाहता था।</w:t>
      </w:r>
      <w:r>
        <w:t xml:space="preserve"> </w:t>
      </w:r>
      <w:r>
        <w:rPr>
          <w:b w:val="0"/>
          <w:i w:val="0"/>
        </w:rPr>
        <w:t>"तू समझती क्या है अपने आप को?"</w:t>
      </w:r>
      <w:r>
        <w:t xml:space="preserve"> </w:t>
      </w:r>
      <w:r>
        <w:rPr>
          <w:b w:val="0"/>
          <w:i w:val="0"/>
        </w:rPr>
        <w:t>विक्रांत की आवाज़ बिल्कुल धीमी और ज़हरीली थी।</w:t>
      </w:r>
      <w:r>
        <w:t xml:space="preserve"> </w:t>
      </w:r>
      <w:r>
        <w:rPr>
          <w:b w:val="0"/>
          <w:i w:val="0"/>
        </w:rPr>
        <w:t>"ख़ुद को नहीं बचा सकती, और इस सड़कछाप को बचाने चली है? तू तो बस एक सस्ती—"</w:t>
      </w:r>
      <w:r>
        <w:t xml:space="preserve"> </w:t>
      </w:r>
      <w:r>
        <w:rPr>
          <w:b w:val="0"/>
          <w:i w:val="0"/>
        </w:rPr>
        <w:t>वो अपनी बात पूरी कर पाता, उससे पहले ही एक ज़ोरदार चांटा पड़ने की आवाज़ पूरे कमरे में गूँज उठी।</w:t>
      </w:r>
      <w:r>
        <w:t xml:space="preserve"> </w:t>
      </w:r>
      <w:r>
        <w:rPr>
          <w:b w:val="0"/>
          <w:i w:val="0"/>
        </w:rPr>
        <w:t>ये आवाज़ इतनी तेज़ थी कि वहाँ मौजूद हर इंसान का दिल एक पल के लिए धड़कना भूल गया। विक्रांत के गाल पर पाँच उँगलियों का एक गहरा लाल निशान उभर आया। उस थप्पड़ में इतनी ताक़त थी कि विक्रांत बुरी तरह लड़खड़ाता हुआ पीछे गया। उसके मुँह से खून और Whiskey का घूँट बाहर छलक पड़ा और वो सीधे अपने Bodyguards के ऊपर जा गिरा।</w:t>
      </w:r>
    </w:p>
    <w:p>
      <w:r>
        <w:rPr>
          <w:b w:val="0"/>
          <w:i w:val="0"/>
        </w:rPr>
        <w:t>Guards ने उसे गिरने से बमुश्किल संभाला।</w:t>
      </w:r>
      <w:r>
        <w:t xml:space="preserve"> </w:t>
      </w:r>
      <w:r>
        <w:rPr>
          <w:b w:val="0"/>
          <w:i w:val="0"/>
        </w:rPr>
        <w:t>पूरे कमरे में एक भारी सन्नाटा छा गया। किसी की पलक तक नहीं झपकी।</w:t>
      </w:r>
      <w:r>
        <w:t xml:space="preserve"> </w:t>
      </w:r>
      <w:r>
        <w:rPr>
          <w:b w:val="0"/>
          <w:i w:val="0"/>
        </w:rPr>
        <w:t>जिसने उसे मारा था, वो कोई और नहीं, अर्जुन शेखावत था।</w:t>
      </w:r>
      <w:r>
        <w:t xml:space="preserve"> </w:t>
      </w:r>
      <w:r>
        <w:rPr>
          <w:b w:val="0"/>
          <w:i w:val="0"/>
        </w:rPr>
        <w:t>वहाँ खड़े एक आदमी का दिमाग चीख़ उठा, "इसने सच में विक्रांत राणा को थप्पड़ मार दिया? पागल है क्या ये? भाई, इसने सच में शैलगिरि के राणा परिवार से पंगा ले लिया! अब तो ये पक्का ज़िंदा नहीं बचेगा!"</w:t>
      </w:r>
      <w:r>
        <w:t xml:space="preserve"> </w:t>
      </w:r>
      <w:r>
        <w:rPr>
          <w:b w:val="0"/>
          <w:i w:val="0"/>
        </w:rPr>
        <w:t>जब विक्रांत इस सदमे से बाहर आया, तो गुस्से से उसकी आँखें खून की तरह लाल हो चुकी थीं। उसने अपनी काँपती हुई उंगली अर्जुन की तरफ़ तानी।</w:t>
      </w:r>
      <w:r>
        <w:t xml:space="preserve"> </w:t>
      </w:r>
      <w:r>
        <w:rPr>
          <w:b w:val="0"/>
          <w:i w:val="0"/>
        </w:rPr>
        <w:t>"गँवार कहीं के! तुझे पता है मैं कौन हूँ?"</w:t>
      </w:r>
      <w:r>
        <w:t xml:space="preserve"> </w:t>
      </w:r>
      <w:r>
        <w:rPr>
          <w:b w:val="0"/>
          <w:i w:val="0"/>
        </w:rPr>
        <w:t>वो पूरी ताक़त से चिल्लाया।</w:t>
      </w:r>
      <w:r>
        <w:t xml:space="preserve"> </w:t>
      </w:r>
      <w:r>
        <w:rPr>
          <w:b w:val="0"/>
          <w:i w:val="0"/>
        </w:rPr>
        <w:t>"तेरी हिम्मत कैसे हुई मुझ पर हाथ उठाने की! तूने मुझ पर Whiskey गिरा दी! बस, आज तुझे यहीं गाड़ दूँगा, कोई नहीं बचा सकता!"</w:t>
      </w:r>
      <w:r>
        <w:t xml:space="preserve"> </w:t>
      </w:r>
      <w:r>
        <w:rPr>
          <w:b w:val="0"/>
          <w:i w:val="0"/>
        </w:rPr>
        <w:t>वो गुस्से से फुफकारते हुए अपने दोनों Bodyguards की तरफ़ मुड़ा।</w:t>
      </w:r>
      <w:r>
        <w:t xml:space="preserve"> </w:t>
      </w:r>
      <w:r>
        <w:rPr>
          <w:b w:val="0"/>
          <w:i w:val="0"/>
        </w:rPr>
        <w:t>"क्या मुँह देख रहे हो बेवकूफ़ों? मारो इसे! जान से मार दो साले को, ज़िम्मेदारी मेरी!"</w:t>
      </w:r>
    </w:p>
    <w:p>
      <w:r>
        <w:rPr>
          <w:b w:val="0"/>
          <w:i w:val="0"/>
        </w:rPr>
        <w:t>Guards के चेहरे पत्थर की तरह सख़्त हो गए। हाथों में मोटे डंडे लिए, वो अर्जुन की तरफ़ झपटे। Boss का Order मिल चुका था। अब इस लड़के की हड्डियाँ टूटनी तय थीं।</w:t>
      </w:r>
      <w:r>
        <w:t xml:space="preserve"> </w:t>
      </w:r>
      <w:r>
        <w:rPr>
          <w:b w:val="0"/>
          <w:i w:val="0"/>
        </w:rPr>
        <w:t>जैसे ही हवा को चीरते हुए उनके डंडे अर्जुन के सिर की तरफ़ नीचे आए, अर्जुन अपनी जगह से हल्का सा हिला।</w:t>
      </w:r>
      <w:r>
        <w:t xml:space="preserve"> </w:t>
      </w:r>
      <w:r>
        <w:rPr>
          <w:b w:val="0"/>
          <w:i w:val="0"/>
        </w:rPr>
        <w:t>उसका कंधा हल्का सा झुका और अगले ही पल वो एक परछाईं की तरह उनकी नज़रों से ओझल हो गया। पलक झपकते ही वो उन दोनों आदमियों के पास से निकल गया। उन Guards को कुछ दिखाई ही नहीं दिया। उन्हें बस अपने सीने पर एक अदृश्य और भयानक ताक़त महसूस हुई। ऐसा लगा जैसे किसी भारी चट्टान ने सीधे उनके सीने पर टक्कर मार दी हो।</w:t>
      </w:r>
      <w:r>
        <w:t xml:space="preserve"> </w:t>
      </w:r>
      <w:r>
        <w:rPr>
          <w:b w:val="0"/>
          <w:i w:val="0"/>
        </w:rPr>
        <w:t>उनके भारी-भरकम शरीर सूखे पत्तों की तरह हवा में उछल गए।</w:t>
      </w:r>
      <w:r>
        <w:t xml:space="preserve"> </w:t>
      </w:r>
      <w:r>
        <w:rPr>
          <w:b w:val="0"/>
          <w:i w:val="0"/>
        </w:rPr>
        <w:t>अगले ही पल, एक भयानक आवाज़ के साथ वो दोनों ज़मीन पर आ गिरे। उनके शरीर में कोई हरकत नहीं बची थी। वो पूरी तरह बेहोश हो चुके थे। महज़ एक पल के अंदर पूरी बाज़ी पलट चुकी थी।</w:t>
      </w:r>
      <w:r>
        <w:t xml:space="preserve"> </w:t>
      </w:r>
      <w:r>
        <w:rPr>
          <w:b w:val="0"/>
          <w:i w:val="0"/>
        </w:rPr>
        <w:t>पूरा कमरा सदमे से जम चुका था। लोग अभी साँस लेना भी भूल गए थे। जब बाक़ी सब अपनी आँखों पर यक़ीन करने की कोशिश कर रहे थे, तब अर्जुन ने विक्रांत की तरफ़ अपने क़दम बढ़ा दिए। उसके जूतों की एक-एक धीमी आवाज़ किसी खौफनाक मौत की आहट की तरह लग रही थी।</w:t>
      </w:r>
      <w:r>
        <w:t xml:space="preserve"> </w:t>
      </w:r>
      <w:r>
        <w:rPr>
          <w:b w:val="0"/>
          <w:i w:val="0"/>
        </w:rPr>
        <w:t>विक्रांत के चेहरे की हवाइयाँ उड़ गईं। उसके पैर काँपने लगे और उसके माथे पर पसीने की बूँदें चमकने लगीं। उसने घबराकर थूक गटका। उसके पैर अपने आप पीछे की तरफ खिसकने लगे। उसे समझ नहीं आ रहा था कि ये कौन सी मौत उसकी तरफ़ चली आ रही थी।</w:t>
      </w:r>
      <w:r>
        <w:t xml:space="preserve"> </w:t>
      </w:r>
      <w:r>
        <w:rPr>
          <w:b w:val="0"/>
          <w:i w:val="0"/>
        </w:rPr>
        <w:t>"तुझे तकलीफ़ है कि मैंने थप्पड़ मारा?"</w:t>
      </w:r>
      <w:r>
        <w:t xml:space="preserve"> </w:t>
      </w:r>
      <w:r>
        <w:rPr>
          <w:b w:val="0"/>
          <w:i w:val="0"/>
        </w:rPr>
        <w:t>अर्जुन ने पूछा। उसकी आवाज़ बिल्कुल शांत और धीमी थी। लेकिन उस आवाज़ में एक ऐसी भयानक ठंडक थी जो विक्रांत की हड्डियों तक उतर गई। शांत दुश्मन हमेशा सबसे ख़तरनाक होता है।</w:t>
      </w:r>
      <w:r>
        <w:t xml:space="preserve"> </w:t>
      </w:r>
      <w:r>
        <w:rPr>
          <w:b w:val="0"/>
          <w:i w:val="0"/>
        </w:rPr>
        <w:t>विक्रांत बुरी तरह काँपते हुए हकलाया। उसके चेहरे से पसीना टपकने लगा था।</w:t>
      </w:r>
      <w:r>
        <w:t xml:space="preserve"> </w:t>
      </w:r>
      <w:r>
        <w:rPr>
          <w:b w:val="0"/>
          <w:i w:val="0"/>
        </w:rPr>
        <w:t>"नहीं... नहीं, कोई तकलीफ़ नहीं!"</w:t>
      </w:r>
      <w:r>
        <w:t xml:space="preserve"> </w:t>
      </w:r>
      <w:r>
        <w:rPr>
          <w:b w:val="0"/>
          <w:i w:val="0"/>
        </w:rPr>
        <w:t>कमरे में एक और ज़ोरदार चांटा गूँज उठा। अर्जुन ने उसे फिर से मारा था, बिल्कुल उसी ताक़त से। विक्रांत का सिर झटके से घूम गया और उसकी आँखों के आगे अँधेरा छा गया।</w:t>
      </w:r>
      <w:r>
        <w:t xml:space="preserve"> </w:t>
      </w:r>
      <w:r>
        <w:rPr>
          <w:b w:val="0"/>
          <w:i w:val="0"/>
        </w:rPr>
        <w:t>"अब?"</w:t>
      </w:r>
      <w:r>
        <w:t xml:space="preserve"> </w:t>
      </w:r>
      <w:r>
        <w:rPr>
          <w:b w:val="0"/>
          <w:i w:val="0"/>
        </w:rPr>
        <w:t>अर्जुन ने शांत लहज़े में पूछा।</w:t>
      </w:r>
      <w:r>
        <w:t xml:space="preserve"> </w:t>
      </w:r>
      <w:r>
        <w:rPr>
          <w:b w:val="0"/>
          <w:i w:val="0"/>
        </w:rPr>
        <w:t>"नाराज़ है कि फिर मारा?"</w:t>
      </w:r>
      <w:r>
        <w:t xml:space="preserve"> </w:t>
      </w:r>
      <w:r>
        <w:rPr>
          <w:b w:val="0"/>
          <w:i w:val="0"/>
        </w:rPr>
        <w:t>विक्रांत की आँखों में अब डर के आँसू छलक आए थे। वो अपने दोनों हाथ जोड़कर गिड़गिड़ाने लगा।</w:t>
      </w:r>
      <w:r>
        <w:t xml:space="preserve"> </w:t>
      </w:r>
      <w:r>
        <w:rPr>
          <w:b w:val="0"/>
          <w:i w:val="0"/>
        </w:rPr>
        <w:t>"नहीं हूँ! मैं ग़लत था, मानता हूँ! Sir... मुझे क्या करना होगा कि आप मुझे ज़िंदा छोड़ दें?"</w:t>
      </w:r>
      <w:r>
        <w:t xml:space="preserve"> </w:t>
      </w:r>
      <w:r>
        <w:rPr>
          <w:b w:val="0"/>
          <w:i w:val="0"/>
        </w:rPr>
        <w:t>अर्जुन के होठों पर एक सर्द मुस्कान तैर गई। उसने विक्रांत की जेब में हाथ डाला, उसका Phone निकाला और उसी के सीने पर फेंक कर मारा। Phone ज़मीन पर गिरा।</w:t>
      </w:r>
      <w:r>
        <w:t xml:space="preserve"> </w:t>
      </w:r>
      <w:r>
        <w:rPr>
          <w:b w:val="0"/>
          <w:i w:val="0"/>
        </w:rPr>
        <w:t>"वरुण राणा को Call कर।"</w:t>
      </w:r>
      <w:r>
        <w:t xml:space="preserve"> </w:t>
      </w:r>
      <w:r>
        <w:rPr>
          <w:b w:val="0"/>
          <w:i w:val="0"/>
        </w:rPr>
        <w:t>अर्जुन की आवाज़ में मौत का फ़रमान था।</w:t>
      </w:r>
      <w:r>
        <w:t xml:space="preserve"> </w:t>
      </w:r>
      <w:r>
        <w:rPr>
          <w:b w:val="0"/>
          <w:i w:val="0"/>
        </w:rPr>
        <w:t>"बोल उसे कि यहाँ आए और मेरे सामने घुटने टेके। तब जाकर तेरी जान बख़्शूंगा।"</w:t>
      </w:r>
      <w:r>
        <w:t xml:space="preserve"> </w:t>
      </w:r>
      <w:r>
        <w:rPr>
          <w:b w:val="0"/>
          <w:i w:val="0"/>
        </w:rPr>
        <w:t>इतना कहकर अर्जुन ने अपने हाथ पीठ के पीछे बाँध लिए और पलट गया। जैसे ही उसकी पीठ कमरे की तरफ़ हुई, उसकी आँखों में इंतकाम की एक ख़ूनी चमक कौंध गई। उसे वहाँ मौजूद कोई इंसान नहीं देख पाया। उसकी मुट्ठियाँ कस गईं।</w:t>
      </w:r>
      <w:r>
        <w:t xml:space="preserve"> </w:t>
      </w:r>
      <w:r>
        <w:rPr>
          <w:b w:val="0"/>
          <w:i w:val="0"/>
        </w:rPr>
        <w:t>उसे एक-एक बात याद थी। राणा परिवार का मुखिया, वरुण राणा, उस मनहूस दिन मेघ-सरोवर हवेली की उस महफ़िल में मौजूद था। अर्जुन के कानों में आज भी उस आदमी की चुभने वाली आवाज़ साफ़ गूँज रही थी। उसी वरुण राणा ने अर्जुन के पिता की मौत के बाद उनका भयानक अपमान किया था। अर्जुन के जबड़े कस गए। उसने अपने खौलते हुए खून को खामोशी के पीछे छुपा लिया।</w:t>
      </w:r>
      <w:r>
        <w:t xml:space="preserve"> </w:t>
      </w:r>
      <w:r>
        <w:rPr>
          <w:b w:val="0"/>
          <w:i w:val="0"/>
        </w:rPr>
        <w:t>अब सिर्फ़ विक्रांत ही नहीं, बल्कि कमरे में मौजूद हर एक इंसान सन्न था। वरुण राणा! पूरे शैलगिरि के राणा परिवार का सबसे बड़ा नाम, उनका मुखिया।</w:t>
      </w:r>
      <w:r>
        <w:t xml:space="preserve"> </w:t>
      </w:r>
      <w:r>
        <w:rPr>
          <w:b w:val="0"/>
          <w:i w:val="0"/>
        </w:rPr>
        <w:t>नदीनगर की सड़कों पर कोई उस नाम को ज़ोर से बोलने की हिम्मत तक नहीं करता था। और ये अजनबी उससे अपने सामने घुटने टिकवाने की माँग कर रहा था?</w:t>
      </w:r>
    </w:p>
    <w:p>
      <w:r>
        <w:rPr>
          <w:b w:val="0"/>
          <w:i w:val="0"/>
        </w:rPr>
        <w:t>एक मेहमान ने खुद से कहा, "ये आदमी थोड़ा बहुत सनकी नहीं है, ये पूरा पागल है! वरुण राणा को बुला रहा है? बेटा तू तो मौत के मुँह में खुद कूद रहा है!"</w:t>
      </w:r>
      <w:r>
        <w:t xml:space="preserve"> </w:t>
      </w:r>
      <w:r>
        <w:rPr>
          <w:b w:val="0"/>
          <w:i w:val="0"/>
        </w:rPr>
        <w:t>विक्रांत ने घबराते हुए पूछा। उसकी आवाज़ में अभी भी खौफ था।</w:t>
      </w:r>
      <w:r>
        <w:t xml:space="preserve"> </w:t>
      </w:r>
      <w:r>
        <w:rPr>
          <w:b w:val="0"/>
          <w:i w:val="0"/>
        </w:rPr>
        <w:t>"तुम Serious हो?"</w:t>
      </w:r>
      <w:r>
        <w:t xml:space="preserve"> </w:t>
      </w:r>
      <w:r>
        <w:rPr>
          <w:b w:val="0"/>
          <w:i w:val="0"/>
        </w:rPr>
        <w:t>अर्जुन ने उसे मुड़कर देखा तक नहीं। उसने पूरी तरह से विक्रांत को नज़रअंदाज़ कर दिया। वो शांति से अपनी Seat पर वापस गया, आराम से बैठा और Table पर रखा खाना खाने लगा।</w:t>
      </w:r>
      <w:r>
        <w:t xml:space="preserve"> </w:t>
      </w:r>
      <w:r>
        <w:rPr>
          <w:b w:val="0"/>
          <w:i w:val="0"/>
        </w:rPr>
        <w:t>उसकी ये बेफिक्री देखकर ऐसा लग रहा था जैसे राणा परिवार और खुद वरुण राणा, उसके जूतों के नीचे रेंगने वाले कीड़े-मकौड़ों से ज़्यादा कुछ नहीं थे।</w:t>
      </w:r>
      <w:r>
        <w:t xml:space="preserve"> </w:t>
      </w:r>
      <w:r>
        <w:rPr>
          <w:b w:val="0"/>
          <w:i w:val="0"/>
        </w:rPr>
        <w:t>————————————————————————————————————</w:t>
      </w:r>
      <w:r>
        <w:t xml:space="preserve"> </w:t>
      </w:r>
      <w:r>
        <w:rPr>
          <w:b w:val="0"/>
          <w:i w:val="0"/>
        </w:rPr>
        <w:t>क्या वरुण राणा सच में आएगा? और अगर आया, तो क्या वो अर्जुन के सामने घुटने टेकेगा, या फिर कुछ ऐसा होगा जिसकी किसी ने उम्मीद नहीं की?</w:t>
      </w:r>
    </w:p>
    <w:p>
      <w:r>
        <w:rPr>
          <w:b w:val="0"/>
          <w:i w:val="0"/>
        </w:rPr>
        <w:t>अर्जुन और राणा परिवार के बीच पुरानी दुश्मनी की जड़ें कितनी गहरी हैं?</w:t>
      </w:r>
    </w:p>
    <w:p>
      <w:r>
        <w:rPr>
          <w:b w:val="0"/>
          <w:i w:val="0"/>
        </w:rPr>
        <w:t>जानने के लिए सुनते रहिए Pocket FM!</w:t>
      </w:r>
    </w:p>
    <w:p>
      <w:r>
        <w:br w:type="page"/>
      </w:r>
    </w:p>
    <w:p>
      <w:pPr>
        <w:pStyle w:val="Heading1"/>
      </w:pPr>
      <w:r>
        <w:t>Ep 5 - अप्रत्याशित शक्ति</w:t>
      </w:r>
    </w:p>
    <w:p>
      <w:r>
        <w:rPr>
          <w:b w:val="0"/>
          <w:i w:val="0"/>
        </w:rPr>
        <w:t>"तुम क्या बोल रहे हो?"</w:t>
      </w:r>
      <w:r>
        <w:t xml:space="preserve"> </w:t>
      </w:r>
      <w:r>
        <w:rPr>
          <w:b w:val="0"/>
          <w:i w:val="0"/>
        </w:rPr>
        <w:t>मीरा की उँगलियाँ लोहे के शिकंजे की तरह अर्जुन की बाँह में धँस गईं। उसने उसकी बाँह इतनी ज़ोर से पकड़ी कि उसकी उँगलियाँ मांस में गड़ गईं। उसके होंठ बुरी तरह काँप रहे थे।</w:t>
      </w:r>
      <w:r>
        <w:t xml:space="preserve"> </w:t>
      </w:r>
      <w:r>
        <w:rPr>
          <w:b w:val="0"/>
          <w:i w:val="0"/>
        </w:rPr>
        <w:t>"इतनी कम उम्र में अपनी जान खतरे में डालने का क्या मतलब है?"</w:t>
      </w:r>
      <w:r>
        <w:t xml:space="preserve"> </w:t>
      </w:r>
      <w:r>
        <w:rPr>
          <w:b w:val="0"/>
          <w:i w:val="0"/>
        </w:rPr>
        <w:t>उसकी साँसें तेज़ हो चुकी थीं। उसकी आँखें बेचैनी से पूरे ballroom के हर दरवाज़े और हर उस चेहरे को टटोल रही थीं जो उनकी तरफ़ मुड़ सकता था। डर के मारे उसके चेहरे का रंग पीला  पड़ चुका था।</w:t>
      </w:r>
      <w:r>
        <w:t xml:space="preserve"> </w:t>
      </w:r>
      <w:r>
        <w:rPr>
          <w:b w:val="0"/>
          <w:i w:val="0"/>
        </w:rPr>
        <w:t>"राणा परिवार ! जितना तुम सोच सकते हो, उससे कहीं ज़्यादा ख़तरनाक है।"</w:t>
      </w:r>
      <w:r>
        <w:t xml:space="preserve"> </w:t>
      </w:r>
      <w:r>
        <w:rPr>
          <w:b w:val="0"/>
          <w:i w:val="0"/>
        </w:rPr>
        <w:t>वो अर्जुन के और क़रीब झुकी और उसे बताने लगी।</w:t>
      </w:r>
      <w:r>
        <w:t xml:space="preserve"> </w:t>
      </w:r>
      <w:r>
        <w:rPr>
          <w:b w:val="0"/>
          <w:i w:val="0"/>
        </w:rPr>
        <w:t>"मेरी बात सुनो। एक मिनट में बोलना कि तुम्हें washroom जाना है, और फिर बस भाग जाओ। यहाँ से जितना दूर जा सको, चले जाओ। और वापस यहाँ लौट के mat आना।"</w:t>
      </w:r>
      <w:r>
        <w:t xml:space="preserve"> </w:t>
      </w:r>
      <w:r>
        <w:rPr>
          <w:b w:val="0"/>
          <w:i w:val="0"/>
        </w:rPr>
        <w:t>बोलते-बोलते उसके काँपते हाथ अपने purse में गए। एक bank card निकला और उसके साथ गाड़ी की चाबी। दोनों चीज़ें table के नीचे से सरकती हुईं अर्जुन की गोद में आ गिरीं।</w:t>
      </w:r>
      <w:r>
        <w:t xml:space="preserve"> </w:t>
      </w:r>
      <w:r>
        <w:rPr>
          <w:b w:val="0"/>
          <w:i w:val="0"/>
        </w:rPr>
        <w:t>"ये लो।"</w:t>
      </w:r>
      <w:r>
        <w:t xml:space="preserve"> </w:t>
      </w:r>
      <w:r>
        <w:rPr>
          <w:b w:val="0"/>
          <w:i w:val="0"/>
        </w:rPr>
        <w:t>उसने घबराकर फिर से दरवाज़े की तरफ़ देखा।</w:t>
      </w:r>
      <w:r>
        <w:t xml:space="preserve"> </w:t>
      </w:r>
      <w:r>
        <w:rPr>
          <w:b w:val="0"/>
          <w:i w:val="0"/>
        </w:rPr>
        <w:t>"Debit card है, पचास हज़ार dollar हैं, मेरी पूरी savings। PIN है छह बार one। और ये मेरी गाड़ी की चाबियाँ।"</w:t>
      </w:r>
      <w:r>
        <w:t xml:space="preserve"> </w:t>
      </w:r>
      <w:r>
        <w:rPr>
          <w:b w:val="0"/>
          <w:i w:val="0"/>
        </w:rPr>
        <w:t>उसकी साँसें तेज़ थीं, लेकिन लफ़्ज़ एकदम साफ़ थे। उसके हर लफ़्ज़ में अर्जुन के लिए चिंता थी।</w:t>
      </w:r>
      <w:r>
        <w:t xml:space="preserve"> </w:t>
      </w:r>
      <w:r>
        <w:rPr>
          <w:b w:val="0"/>
          <w:i w:val="0"/>
        </w:rPr>
        <w:t>"अब जाओ! और देर मत करो।"</w:t>
      </w:r>
      <w:r>
        <w:t xml:space="preserve"> </w:t>
      </w:r>
      <w:r>
        <w:rPr>
          <w:b w:val="0"/>
          <w:i w:val="0"/>
        </w:rPr>
        <w:t>अर्जुन ने अपने हाथ में उन चीज़ों को देखा। Card  और चाबी का भारीपन कोई मामूली चीज़ें नहीं थीं। ये मीरा की आज़ादी थी, उसकी ज़िंदगी भर की मेहनत थी। उसकी अपनी जान ख़तरे में थी, फिर भी उसका पहला ख़याल किसी और को बचाने का था।</w:t>
      </w:r>
      <w:r>
        <w:t xml:space="preserve"> </w:t>
      </w:r>
      <w:r>
        <w:rPr>
          <w:b w:val="0"/>
          <w:i w:val="0"/>
        </w:rPr>
        <w:t>"डरके भागने वाले को bhagauda कहते है और डर के आगे लड़ने वाले को ये नाचीज़ कहते हैं मैडम"</w:t>
      </w:r>
      <w:r>
        <w:t xml:space="preserve"> </w:t>
      </w:r>
      <w:r>
        <w:rPr>
          <w:b w:val="0"/>
          <w:i w:val="0"/>
        </w:rPr>
        <w:t>मेरा ने लंबी साँस bahar छोड़ी और चिंता से बोली "देखो! ये वक़्त पिक्चरों जैसे बातें बनाने का नहीं है। ये तुम्हारा पुतला बनाके चीलों को खिला देंगे! यहाँ  se जाओ, प्लीज़!!"</w:t>
      </w:r>
      <w:r>
        <w:t xml:space="preserve"> </w:t>
      </w:r>
      <w:r>
        <w:rPr>
          <w:b w:val="0"/>
          <w:i w:val="0"/>
        </w:rPr>
        <w:t>अर्जुन ने मेरा की आँखों में देखते हुए कहा</w:t>
      </w:r>
      <w:r>
        <w:t xml:space="preserve"> </w:t>
      </w:r>
      <w:r>
        <w:rPr>
          <w:b w:val="0"/>
          <w:i w:val="0"/>
        </w:rPr>
        <w:t>"और तुम्हारा क्या होगा?"</w:t>
      </w:r>
      <w:r>
        <w:t xml:space="preserve"> </w:t>
      </w:r>
      <w:r>
        <w:rPr>
          <w:b w:val="0"/>
          <w:i w:val="0"/>
        </w:rPr>
        <w:t>मीरा ने एक लंबी साँस ली और अपनी काँपती हथेलियों को आपस में कसकर सटा लिया।</w:t>
      </w:r>
      <w:r>
        <w:t xml:space="preserve"> </w:t>
      </w:r>
      <w:r>
        <w:rPr>
          <w:b w:val="0"/>
          <w:i w:val="0"/>
        </w:rPr>
        <w:t>"मेरी चिंता मत करो। ऐसे लोगो se सामना मेरे लिय रोज़ की बात है। मैं सम्भाल लूँगी।"</w:t>
      </w:r>
      <w:r>
        <w:t xml:space="preserve"> </w:t>
      </w:r>
      <w:r>
        <w:rPr>
          <w:b w:val="0"/>
          <w:i w:val="0"/>
        </w:rPr>
        <w:t>उसने किसी तरह खुद को सँभालते हुए कहा।</w:t>
      </w:r>
      <w:r>
        <w:t xml:space="preserve"> </w:t>
      </w:r>
      <w:r>
        <w:rPr>
          <w:b w:val="0"/>
          <w:i w:val="0"/>
        </w:rPr>
        <w:t>"एक औरत को नहीं मारेंगे वो। अगर अभी नहीं गए, तो फिर बहुत देर हो जाएगी।"</w:t>
      </w:r>
      <w:r>
        <w:t xml:space="preserve"> </w:t>
      </w:r>
      <w:r>
        <w:rPr>
          <w:b w:val="0"/>
          <w:i w:val="0"/>
        </w:rPr>
        <w:t>तभी, एक भारी आवाज़ ने कमरे का सन्नाटा चीर दिया।</w:t>
      </w:r>
      <w:r>
        <w:t xml:space="preserve"> </w:t>
      </w:r>
      <w:r>
        <w:rPr>
          <w:b w:val="0"/>
          <w:i w:val="0"/>
        </w:rPr>
        <w:t>"आज रात इस कमरे से... कोई नहीं जाएगा।"</w:t>
      </w:r>
      <w:r>
        <w:t xml:space="preserve"> </w:t>
      </w:r>
      <w:r>
        <w:rPr>
          <w:b w:val="0"/>
          <w:i w:val="0"/>
        </w:rPr>
        <w:t>वो आवाज़ ज़्यादा ऊँची नहीं थी, लेकिन उसमें मौत की गूँज थी। एक डर था , उस आवाज़ से एक अचों ने अपनी पेंट गीली kar दी थी।</w:t>
      </w:r>
      <w:r>
        <w:t xml:space="preserve"> </w:t>
      </w:r>
      <w:r>
        <w:rPr>
          <w:b w:val="0"/>
          <w:i w:val="0"/>
        </w:rPr>
        <w:t>दरवाज़े एक ज़ोरदार झटके के साथ खुले। काले suits में एक दर्जन bodyguards अंदर दाख़िल हुए। वो दो क़तारों में ऐसे खड़े हो गए जैसे मौत का रास्ता बना रहे हों। उनकी आँखें एकदम ठंडी थीं और वो पूरे कमरे को ऐसे scan कर रहे थे जैसे हर चेहरे का हिसाब लगा रहे हों। हवा इतनी भारी हो गई कि साँस लेना मुश्किल लगने लगा।</w:t>
      </w:r>
      <w:r>
        <w:t xml:space="preserve"> </w:t>
      </w:r>
      <w:r>
        <w:rPr>
          <w:b w:val="0"/>
          <w:i w:val="0"/>
        </w:rPr>
        <w:t>फिर उन guards के बीच से एक अधेड़ उम्र का आदमी बाहर आया। उसका चौड़ा जबड़ा ग़ुस्से से तना हुआ था। उसके हर क़दम से ज़मीन काँपती हुई महसूस हो रही थी।</w:t>
      </w:r>
      <w:r>
        <w:t xml:space="preserve"> </w:t>
      </w:r>
      <w:r>
        <w:rPr>
          <w:b w:val="0"/>
          <w:i w:val="0"/>
        </w:rPr>
        <w:t>वरुण राणा। शैलगिरि प्रांत के सबसे ख़तरनाक राणा परिवार का मुखिया।</w:t>
      </w:r>
      <w:r>
        <w:t xml:space="preserve"> </w:t>
      </w:r>
      <w:r>
        <w:rPr>
          <w:b w:val="0"/>
          <w:i w:val="0"/>
        </w:rPr>
        <w:t>उसके पीछे एक बुज़ुर्ग चल रहा था। उसकी पीठ थोड़ी झुकी हुई थी, लेकिन क़दम किसी जवान से भी ज़्यादा तेज़ थे। उसकी पैनी नज़रें भीड़ को ऐसे खंगाल रही थीं जैसे कोई भूखा शिकारी अपना शिकार ढूँढ रहा हो।</w:t>
      </w:r>
      <w:r>
        <w:t xml:space="preserve"> </w:t>
      </w:r>
      <w:r>
        <w:rPr>
          <w:b w:val="0"/>
          <w:i w:val="0"/>
        </w:rPr>
        <w:t>अर्जुन की नज़र तुरंत उस बुज़ुर्ग पर टिक गई। उसकी भवों में हल्की सी हरकत हुई।</w:t>
      </w:r>
      <w:r>
        <w:t xml:space="preserve"> </w:t>
      </w:r>
      <w:r>
        <w:rPr>
          <w:b w:val="0"/>
          <w:i w:val="0"/>
        </w:rPr>
        <w:t>वो बुज़ुर्ग कोई आम इंसान नहीं था। अर्जुन को साफ़ महसूस हुआ कि उसके पास तेजस-केंद्र नहीं था, लेकिन फिर भी उसके शरीर से एक अजीब सी ऊर्जा बह रही थी। अर्जुन के पुराने गुरु की बातें सच साबित हो रही थीं। ये भारत में छुपे हुए उन प्राचीन योद्धाओं में से एक था।</w:t>
      </w:r>
      <w:r>
        <w:t xml:space="preserve"> </w:t>
      </w:r>
      <w:r>
        <w:rPr>
          <w:b w:val="0"/>
          <w:i w:val="0"/>
        </w:rPr>
        <w:t>"ये तो दिलचस्प है।"</w:t>
      </w:r>
      <w:r>
        <w:t xml:space="preserve"> </w:t>
      </w:r>
      <w:r>
        <w:rPr>
          <w:b w:val="0"/>
          <w:i w:val="0"/>
        </w:rPr>
        <w:t>अर्जुन के चेहरे पर एक हल्की मुस्कान आ गई।</w:t>
      </w:r>
      <w:r>
        <w:t xml:space="preserve"> </w:t>
      </w:r>
      <w:r>
        <w:rPr>
          <w:b w:val="0"/>
          <w:i w:val="0"/>
        </w:rPr>
        <w:t>"मुझे नहीं लगा था कि नदीनगर में ऐसा कोई ताक़तवर शख़्स मौजूद होगा।"</w:t>
      </w:r>
      <w:r>
        <w:t xml:space="preserve"> </w:t>
      </w:r>
      <w:r>
        <w:rPr>
          <w:b w:val="0"/>
          <w:i w:val="0"/>
        </w:rPr>
        <w:t>————————————————————————————————————</w:t>
      </w:r>
      <w:r>
        <w:t xml:space="preserve"> </w:t>
      </w:r>
      <w:r>
        <w:rPr>
          <w:b w:val="0"/>
          <w:i w:val="0"/>
        </w:rPr>
        <w:t>वरुण राणा को देखते ही मीरा के पैर काँपने लगे।</w:t>
      </w:r>
      <w:r>
        <w:t xml:space="preserve"> </w:t>
      </w:r>
      <w:r>
        <w:rPr>
          <w:b w:val="0"/>
          <w:i w:val="0"/>
        </w:rPr>
        <w:t>"सब ख़त्म हो गया।"</w:t>
      </w:r>
      <w:r>
        <w:t xml:space="preserve"> </w:t>
      </w:r>
      <w:r>
        <w:rPr>
          <w:b w:val="0"/>
          <w:i w:val="0"/>
        </w:rPr>
        <w:t>वो फुसफुसाई और कुर्सी का हत्था इतनी ज़ोर से पकड़ा कि उसकी उँगलियाँ सफ़ेद पड़ गईं।</w:t>
      </w:r>
      <w:r>
        <w:t xml:space="preserve"> </w:t>
      </w:r>
      <w:r>
        <w:rPr>
          <w:b w:val="0"/>
          <w:i w:val="0"/>
        </w:rPr>
        <w:t>"ये! ये यहाँ  गये। अब तो हमारा बचना ना मुमकिन है "</w:t>
      </w:r>
      <w:r>
        <w:t xml:space="preserve"> </w:t>
      </w:r>
      <w:r>
        <w:rPr>
          <w:b w:val="0"/>
          <w:i w:val="0"/>
        </w:rPr>
        <w:t>उसके पसीने छूट रहे थे। उसे वो सारी भयानक सज़ाएँ याद आने लगीं जो राणा परिवार अपने दुश्मनों को देता था। लेकिन जब उसने काँपते हुए अर्जुन की तरफ़ देखा, तो उसका सारा डर एक पल के लिए गहरी हैरानी में बदल गया।</w:t>
      </w:r>
      <w:r>
        <w:t xml:space="preserve"> </w:t>
      </w:r>
      <w:r>
        <w:rPr>
          <w:b w:val="0"/>
          <w:i w:val="0"/>
        </w:rPr>
        <w:t>वो अभी भी खा रहा था।</w:t>
      </w:r>
      <w:r>
        <w:t xml:space="preserve"> </w:t>
      </w:r>
      <w:r>
        <w:rPr>
          <w:b w:val="0"/>
          <w:i w:val="0"/>
        </w:rPr>
        <w:t>"क्या पागल है ये आदमी?" उसके दिमाग़ में ख़यालों का बवंडर उठने लगा। "कहाँ से उठा लाई मैं इस नमूने को? यहाँ मौत सिर पर नाच रही है, और इन्हें spare ribs का मज़ा लेना है! हे भगवान, मेरी तो आज पक्का लग गई!"</w:t>
      </w:r>
      <w:r>
        <w:t xml:space="preserve"> </w:t>
      </w:r>
      <w:r>
        <w:rPr>
          <w:b w:val="0"/>
          <w:i w:val="0"/>
        </w:rPr>
        <w:t>वो एक के बाद एक spare ribs चबा रहा था, जैसे किसी Sunday brunch पर बिल्कुल बेफ़िक्री से बैठा हो।</w:t>
      </w:r>
      <w:r>
        <w:t xml:space="preserve"> </w:t>
      </w:r>
      <w:r>
        <w:rPr>
          <w:b w:val="0"/>
          <w:i w:val="0"/>
        </w:rPr>
        <w:t>"तुम कर क्या रहे हो?!"</w:t>
      </w:r>
      <w:r>
        <w:t xml:space="preserve"> </w:t>
      </w:r>
      <w:r>
        <w:rPr>
          <w:b w:val="0"/>
          <w:i w:val="0"/>
        </w:rPr>
        <w:t>मीरा के गले से रुँआसी चीख़ निकली।</w:t>
      </w:r>
      <w:r>
        <w:t xml:space="preserve"> </w:t>
      </w:r>
      <w:r>
        <w:rPr>
          <w:b w:val="0"/>
          <w:i w:val="0"/>
        </w:rPr>
        <w:t>अर्जुन ने हस्ते हुए जवाब दिया "मैं! मैं तो डांडिया खेल रहा हूँ! तुम खेलोगी? खाना खाते हुए दिख रहा हूँ तो खाना ही खा रहा होंगा ना।"</w:t>
      </w:r>
      <w:r>
        <w:t xml:space="preserve"> </w:t>
      </w:r>
      <w:r>
        <w:rPr>
          <w:b w:val="0"/>
          <w:i w:val="0"/>
        </w:rPr>
        <w:t>merra ने अर्जुन के कान में फुसफुसाते हुए कहा</w:t>
      </w:r>
      <w:r>
        <w:t xml:space="preserve"> </w:t>
      </w:r>
      <w:r>
        <w:rPr>
          <w:b w:val="0"/>
          <w:i w:val="0"/>
        </w:rPr>
        <w:t>"वरुण राणा आ गए हैं! और तुम अभी भी खा रहे हो?"</w:t>
      </w:r>
      <w:r>
        <w:t xml:space="preserve"> </w:t>
      </w:r>
      <w:r>
        <w:rPr>
          <w:b w:val="0"/>
          <w:i w:val="0"/>
        </w:rPr>
        <w:t>अर्जुन ने बड़े आराम से एक spare rib उठाई और उसकी plate में रख दी।</w:t>
      </w:r>
      <w:r>
        <w:t xml:space="preserve"> </w:t>
      </w:r>
      <w:r>
        <w:rPr>
          <w:b w:val="0"/>
          <w:i w:val="0"/>
        </w:rPr>
        <w:t>"ये सच में बहुत कमाल की हैं, seriously। बिलकुल तुम्हारी तरह । तुम्हें try करनी चाहिए। इसमें खूब collagen है तुन्हे जवान रखेगा।</w:t>
      </w:r>
      <w:r>
        <w:t xml:space="preserve"> </w:t>
      </w:r>
      <w:r>
        <w:rPr>
          <w:b w:val="0"/>
          <w:i w:val="0"/>
        </w:rPr>
        <w:t>मीरा के मुँह से एक लफ़्ज़ नहीं निकला।</w:t>
      </w:r>
      <w:r>
        <w:t xml:space="preserve"> </w:t>
      </w:r>
      <w:r>
        <w:rPr>
          <w:b w:val="0"/>
          <w:i w:val="0"/>
        </w:rPr>
        <w:t>कुणाल बस फटी आँखों से उसे देखता रह गया, उसके मुँह से एक शब्द भी नहीं निकला। पूरे hall में ऐसा सन्नाटा छा गया जैसे किसी मुर्दाघर में हो।</w:t>
      </w:r>
      <w:r>
        <w:t xml:space="preserve"> </w:t>
      </w:r>
      <w:r>
        <w:rPr>
          <w:b w:val="0"/>
          <w:i w:val="0"/>
        </w:rPr>
        <w:t>————————————————————————————————————</w:t>
      </w:r>
      <w:r>
        <w:t xml:space="preserve"> </w:t>
      </w:r>
      <w:r>
        <w:rPr>
          <w:b w:val="0"/>
          <w:i w:val="0"/>
        </w:rPr>
        <w:t>विक्रांत ने अपने पिता को देखा और फूट-फूट कर रोने लगा। वो लड़खड़ाता हुआ उनकी तरफ़ भागा। उसकी नाक बह रही थी और गाल पूरी तरह सूजा हुआ था।</w:t>
      </w:r>
      <w:r>
        <w:rPr>
          <w:b w:val="0"/>
          <w:i w:val="0"/>
        </w:rPr>
        <w:t>"पापा, वो है वो!"</w:t>
      </w:r>
      <w:r>
        <w:rPr>
          <w:b w:val="0"/>
          <w:i w:val="0"/>
        </w:rPr>
        <w:t>उसकी आवाज़ फटी हुई थी और वो बच्चों की तरह बिलख रहा था।</w:t>
      </w:r>
      <w:r>
        <w:rPr>
          <w:b w:val="0"/>
          <w:i w:val="0"/>
        </w:rPr>
        <w:t>"उसने कहा वो मुझे मार देगा और हमारे पूरे परिवार को तबाह कर देगा! उसने आपके दिए हुए guards को पीटा!"</w:t>
      </w:r>
      <w:r>
        <w:rPr>
          <w:b w:val="0"/>
          <w:i w:val="0"/>
        </w:rPr>
        <w:t>उसने अपना लाल सूजा हुआ गाल दिखाया।</w:t>
      </w:r>
      <w:r>
        <w:rPr>
          <w:b w:val="0"/>
          <w:i w:val="0"/>
        </w:rPr>
        <w:t>"और उसने मुझे थप्पड़ मारा! उसने ये भी कहा कि आपको उसके सामने घुटने टेकने होंगे! पापा, कुछ करो!"</w:t>
      </w:r>
      <w:r>
        <w:rPr>
          <w:b w:val="0"/>
          <w:i w:val="0"/>
        </w:rPr>
        <w:t>वरुण ने अपने बेटे का वो रोता हुआ बेहाल चेहरा देखा। उनकी मुट्ठियाँ इतनी ज़ोर से कसीं कि पोरों का रंग सफ़ेद हो गया और माथे की नसें तन गईं। उनका चेहरा तूफ़ान की तरह काला पड़ गया।</w:t>
      </w:r>
      <w:r>
        <w:rPr>
          <w:b w:val="0"/>
          <w:i w:val="0"/>
        </w:rPr>
        <w:t>"अगर ये बात बाहर फैल गई कि किसी ने राणा के बेटे पर हाथ उठाया और ज़िंदा बच गया," वरुण ने मन ही मन सोचा, "तो इन नामी businessmen के सामने मेरे परिवार का तमाशा बन जाएगा। आज इसे ज़िंदा नहीं छोड़ूँगा।"</w:t>
      </w:r>
      <w:r>
        <w:rPr>
          <w:b w:val="0"/>
          <w:i w:val="0"/>
        </w:rPr>
        <w:t>अपने अंदर खौलते हुए ग़ुस्से को पीते हुए वरुण ने भीड़ की तरफ़ देखा। उनकी आवाज़ में बहस की कोई गुंजाइश नहीं थी।</w:t>
      </w:r>
      <w:r>
        <w:rPr>
          <w:b w:val="0"/>
          <w:i w:val="0"/>
        </w:rPr>
        <w:t>"मेरा सुझाव है कि जो भी इसमें शामिल है, आगे आए और घुटने टेके।"</w:t>
      </w:r>
      <w:r>
        <w:rPr>
          <w:b w:val="0"/>
          <w:i w:val="0"/>
        </w:rPr>
        <w:t>वरुण एक पल के लिए रुके। उनकी आवाज़ में ज़हर घुला था।</w:t>
      </w:r>
      <w:r>
        <w:rPr>
          <w:b w:val="0"/>
          <w:i w:val="0"/>
        </w:rPr>
        <w:t>"ऐसा करोगे, तो शायद राणा परिवार तुम्हारी लाश को एक टुकड़े में छोड़ने पर विचार करे।"</w:t>
      </w:r>
      <w:r>
        <w:rPr>
          <w:b w:val="0"/>
          <w:i w:val="0"/>
        </w:rPr>
        <w:t>कमरे में हर किसी की नज़र अर्जुन पर टिक गई। सबको लगा कि वो लड़का डर के मारे काँपता मिलेगा, या पैरों पर गिरकर माफ़ी माँग रहा होगा।</w:t>
      </w:r>
      <w:r>
        <w:t xml:space="preserve"> </w:t>
      </w:r>
      <w:r>
        <w:rPr>
          <w:b w:val="0"/>
          <w:i w:val="0"/>
        </w:rPr>
        <w:t>लेकिन इसकी जगह, वो अब भी बिल्कुल शांति से अपना खाना चबा रहा था।</w:t>
      </w:r>
      <w:r>
        <w:rPr>
          <w:b w:val="0"/>
          <w:i w:val="0"/>
        </w:rPr>
        <w:t>"इस बंदे का scene क्या है?"</w:t>
      </w:r>
      <w:r>
        <w:rPr>
          <w:b w:val="0"/>
          <w:i w:val="0"/>
        </w:rPr>
        <w:t>भीड़ में से किसी ने धीरे से कहा।</w:t>
      </w:r>
      <w:r>
        <w:rPr>
          <w:b w:val="0"/>
          <w:i w:val="0"/>
        </w:rPr>
        <w:t>"राणा परिवार के मुखिया ने अभी-अभी उसकी जान की धमकी दी, और ये totally ignore कर रहा है।"</w:t>
      </w:r>
      <w:r>
        <w:rPr>
          <w:b w:val="0"/>
          <w:i w:val="0"/>
        </w:rPr>
        <w:t>"कहीं पागलखाने से भागकर तो नहीं आया?"</w:t>
      </w:r>
      <w:r>
        <w:rPr>
          <w:b w:val="0"/>
          <w:i w:val="0"/>
        </w:rPr>
        <w:t>"शायद उसे पता है कि अब तो मरना तय है, तो अपना last meal enjoy कर रहा है।"</w:t>
      </w:r>
      <w:r>
        <w:rPr>
          <w:b w:val="0"/>
          <w:i w:val="0"/>
        </w:rPr>
        <w:t>"हो सकता है।"</w:t>
      </w:r>
      <w:r>
        <w:rPr>
          <w:b w:val="0"/>
          <w:i w:val="0"/>
        </w:rPr>
        <w:t>पूरे कमरे में फुसफुसाहटें फैलने लगीं। लोगों की आँखों में हैरानी धीरे-धीरे तरस में बदल रही थी।</w:t>
      </w:r>
      <w:r>
        <w:t xml:space="preserve"> </w:t>
      </w:r>
      <w:r>
        <w:rPr>
          <w:b w:val="0"/>
          <w:i w:val="0"/>
        </w:rPr>
        <w:t>वरुण की नज़रें अर्जुन पर पड़ीं। उन्होंने एक छोटी और बर्फीली हँसी निकाली। उन्होंने अपने आदमियों को इशारा किया।</w:t>
      </w:r>
      <w:r>
        <w:rPr>
          <w:b w:val="0"/>
          <w:i w:val="0"/>
        </w:rPr>
        <w:t>"जाओ उस लड़के को पकड़ो। मेरे पास लाओ।"</w:t>
      </w:r>
      <w:r>
        <w:rPr>
          <w:b w:val="0"/>
          <w:i w:val="0"/>
        </w:rPr>
        <w:t>"जी, Sir!"</w:t>
      </w:r>
      <w:r>
        <w:rPr>
          <w:b w:val="0"/>
          <w:i w:val="0"/>
        </w:rPr>
        <w:t>————————————————————————————————————</w:t>
      </w:r>
      <w:r>
        <w:t xml:space="preserve"> </w:t>
      </w:r>
      <w:r>
        <w:rPr>
          <w:b w:val="0"/>
          <w:i w:val="0"/>
        </w:rPr>
        <w:t>Bodyguards झपटे।</w:t>
      </w:r>
      <w:r>
        <w:t xml:space="preserve"> </w:t>
      </w:r>
      <w:r>
        <w:rPr>
          <w:b w:val="0"/>
          <w:i w:val="0"/>
        </w:rPr>
        <w:t>एक सबसे पहले अर्जुन तक पहुँचा और बिना एक शब्द बोले उसकी गर्दन पर एक ज़ोरदार hand chop मारा। ये वो वार था जो किसी को भी वहीं बेहोश कर दे।</w:t>
      </w:r>
      <w:r>
        <w:rPr>
          <w:b w:val="0"/>
          <w:i w:val="0"/>
        </w:rPr>
        <w:t>"बचो!"</w:t>
      </w:r>
      <w:r>
        <w:rPr>
          <w:b w:val="0"/>
          <w:i w:val="0"/>
        </w:rPr>
        <w:t>मीरा चीख़ी। उसे अपने कान के पास हवा की सनसनाहट महसूस हुई।</w:t>
      </w:r>
      <w:r>
        <w:t xml:space="preserve"> </w:t>
      </w:r>
      <w:r>
        <w:rPr>
          <w:b w:val="0"/>
          <w:i w:val="0"/>
        </w:rPr>
        <w:t>लेकिन जैसे ही वो वार लगने वाला था, अर्जुन ने आख़िरकार अपनी skewers नीचे रख दीं। पानी के बहाव की तरह उसने एक हल्की सी flowing हरकत की और हवा में ही उस गिरते हुए हाथ को पकड़ लिया। उसकी उँगलियाँ bodyguard की कलाई पर लोहे की तरह कस गई थीं।</w:t>
      </w:r>
      <w:r>
        <w:rPr>
          <w:b w:val="0"/>
          <w:i w:val="0"/>
        </w:rPr>
        <w:t>"तुम लोग मेरे time के लायक भी नहीं हो।"</w:t>
      </w:r>
      <w:r>
        <w:rPr>
          <w:b w:val="0"/>
          <w:i w:val="0"/>
        </w:rPr>
        <w:t>अर्जुन की आवाज़ इतनी बर्फ़ीली थी कि पूरे ballroom में गूँज गई।</w:t>
      </w:r>
      <w:r>
        <w:rPr>
          <w:b w:val="0"/>
          <w:i w:val="0"/>
        </w:rPr>
        <w:t>"कहीं भी नहीं।"</w:t>
      </w:r>
      <w:r>
        <w:rPr>
          <w:b w:val="0"/>
          <w:i w:val="0"/>
        </w:rPr>
        <w:t>वो bodyguard एक पल के लिए सुन्न रह गया। उसे समझ ही नहीं आया कि अभी हुआ क्या। फिर उसकी training ने काम किया। उसने belt से खंजर निकाला और झपटा।</w:t>
      </w:r>
      <w:r>
        <w:rPr>
          <w:b w:val="0"/>
          <w:i w:val="0"/>
        </w:rPr>
        <w:t>"ये बंदा tricky है! एक साथ पकड़ो इसे!"</w:t>
      </w:r>
      <w:r>
        <w:rPr>
          <w:b w:val="0"/>
          <w:i w:val="0"/>
        </w:rPr>
        <w:t>वो अपने साथियों को चिल्लाया।</w:t>
      </w:r>
      <w:r>
        <w:t xml:space="preserve"> </w:t>
      </w:r>
      <w:r>
        <w:rPr>
          <w:b w:val="0"/>
          <w:i w:val="0"/>
        </w:rPr>
        <w:t>अगले ही पल सात-आठ guards ने अर्जुन पर हर angle और हर direction से मुक्के बरसाने शुरू कर दिए।</w:t>
      </w:r>
      <w:r>
        <w:rPr>
          <w:b w:val="0"/>
          <w:i w:val="0"/>
        </w:rPr>
        <w:t>"अरे यार।"</w:t>
      </w:r>
      <w:r>
        <w:rPr>
          <w:b w:val="0"/>
          <w:i w:val="0"/>
        </w:rPr>
        <w:t>उसने मीरा की तरफ़ देखते हुए कहा "देखा! मेरा डांडिया? अच्छा खेल रहा हूँ ना?" मीरा के होश उड़े हुए थे और वो बहुत tension में थी</w:t>
      </w:r>
      <w:r>
        <w:t xml:space="preserve"> </w:t>
      </w:r>
      <w:r>
        <w:rPr>
          <w:b w:val="0"/>
          <w:i w:val="0"/>
        </w:rPr>
        <w:t>तभी guards फिर से अर्जुन पे झपटे । अर्जुन ने frustration में अपना सिर हिलाया।</w:t>
      </w:r>
      <w:r>
        <w:rPr>
          <w:b w:val="0"/>
          <w:i w:val="0"/>
        </w:rPr>
        <w:t>"तुम्हें सच में इसे इतना बड़ा करना है? चलो आज khel ही लेते है।</w:t>
      </w:r>
      <w:r>
        <w:t xml:space="preserve"> </w:t>
      </w:r>
      <w:r>
        <w:rPr>
          <w:b w:val="0"/>
          <w:i w:val="0"/>
        </w:rPr>
        <w:t>एक तेज़ झटके से उसने पहले आदमी की पकड़ तोड़ी। और फिर अर्जुन के शरीर से एक हल्की चमकती हुई invisible wave निकली, जैसे एक अदृश्य ऊर्जा का तूफ़ान उठा हो।</w:t>
      </w:r>
      <w:r>
        <w:t xml:space="preserve"> </w:t>
      </w:r>
      <w:r>
        <w:rPr>
          <w:b w:val="0"/>
          <w:i w:val="0"/>
        </w:rPr>
        <w:t>एक ज़ोरदार धमाका हुआ।</w:t>
      </w:r>
      <w:r>
        <w:t xml:space="preserve"> </w:t>
      </w:r>
      <w:r>
        <w:rPr>
          <w:b w:val="0"/>
          <w:i w:val="0"/>
        </w:rPr>
        <w:t>वो bodyguard हवा में उछला और अपने ही साथियों पर जा गिरा। कुछ ही seconds के अंदर, वो दर्जन भर trained आदमी ज़मीन पर पड़े दर्द से कराह रहे थे। वो बिल्कुल बेबस थे, जैसे किसी ने उन्हें कागज़ की गुड़ियों की तरह फेंक दिया हो।</w:t>
      </w:r>
      <w:r>
        <w:t xml:space="preserve"> </w:t>
      </w:r>
      <w:r>
        <w:rPr>
          <w:b w:val="0"/>
          <w:i w:val="0"/>
        </w:rPr>
        <w:t>कमरे में मौत जैसी ख़ामोशी छा गई।</w:t>
      </w:r>
      <w:r>
        <w:t xml:space="preserve"> </w:t>
      </w:r>
      <w:r>
        <w:rPr>
          <w:b w:val="0"/>
          <w:i w:val="0"/>
        </w:rPr>
        <w:t>लड़ाई इतनी तेज़ और एकतरफ़ा थी कि किसी को समझ ही नहीं आया कि हुआ क्या। एक दुबला-पतला लड़का, सिर्फ़ एक चाल, और एक दर्जन हथियारबंद guards ज़मीन पर धूल चाट रहे थे।</w:t>
      </w:r>
      <w:r>
        <w:t xml:space="preserve"> </w:t>
      </w:r>
      <w:r>
        <w:rPr>
          <w:b w:val="0"/>
          <w:i w:val="0"/>
        </w:rPr>
        <w:t>पूरे कमरे में फुसफुसाहटें फैल गईं। लोग एक-दूसरे को देख रहे थे, जैसे उन्हें अपनी आँखों पर यकीन न हो।</w:t>
      </w:r>
      <w:r>
        <w:t xml:space="preserve"> </w:t>
      </w:r>
      <w:r>
        <w:rPr>
          <w:b w:val="0"/>
          <w:i w:val="0"/>
        </w:rPr>
        <w:t>————————————————————————————————————</w:t>
      </w:r>
      <w:r>
        <w:t xml:space="preserve"> </w:t>
      </w:r>
      <w:r>
        <w:rPr>
          <w:b w:val="0"/>
          <w:i w:val="0"/>
        </w:rPr>
        <w:t>मीरा बुत बनकर खड़ी रह गई। उसकी साँसें बुरी तरह उखड़ी हुई थीं और छाती तेज़ी से ऊपर-नीचे हो रही थी। उसने फटी हुई आँखों से अर्जुन को देखा। उसके मुँह से एक शब्द भी नहीं निकला।</w:t>
      </w:r>
      <w:r>
        <w:t xml:space="preserve"> </w:t>
      </w:r>
      <w:r>
        <w:rPr>
          <w:b w:val="0"/>
          <w:i w:val="0"/>
        </w:rPr>
        <w:t>"ये वही बंदा है?" उसके मन में एक सवाल कौंधा। "एक beauty products बेचने वाले में इतना ताक़त?"</w:t>
      </w:r>
    </w:p>
    <w:p>
      <w:r>
        <w:rPr>
          <w:b w:val="0"/>
          <w:i w:val="0"/>
        </w:rPr>
        <w:t>"तुम..."</w:t>
      </w:r>
      <w:r>
        <w:t xml:space="preserve"> </w:t>
      </w:r>
      <w:r>
        <w:rPr>
          <w:b w:val="0"/>
          <w:i w:val="0"/>
        </w:rPr>
        <w:t>अर्जुन ने उसे भरोसा दिलाने वाली नज़र से देखा। उसकी आँखों में अब वो ठंडक नहीं थी जो अभी guards के लिए थी।</w:t>
      </w:r>
      <w:r>
        <w:t xml:space="preserve"> </w:t>
      </w:r>
      <w:r>
        <w:rPr>
          <w:b w:val="0"/>
          <w:i w:val="0"/>
        </w:rPr>
        <w:t>"तुमने मुझसे कहा था कि कुछ drinks से बचने में मदद करूँ, है ना?"</w:t>
      </w:r>
      <w:r>
        <w:t xml:space="preserve"> </w:t>
      </w:r>
      <w:r>
        <w:rPr>
          <w:b w:val="0"/>
          <w:i w:val="0"/>
        </w:rPr>
        <w:t>अर्जुन ने बहुत आराम से कहा।</w:t>
      </w:r>
      <w:r>
        <w:t xml:space="preserve"> </w:t>
      </w:r>
      <w:r>
        <w:rPr>
          <w:b w:val="0"/>
          <w:i w:val="0"/>
        </w:rPr>
        <w:t>"तो अब से, मैं ये पक्का करूँगा कि कोई भी इंसान तुम्हें वो पीने पर मजबूर न कर सके जो तुम नहीं चाहतीं।"</w:t>
      </w:r>
      <w:r>
        <w:t xml:space="preserve"> </w:t>
      </w:r>
      <w:r>
        <w:rPr>
          <w:b w:val="0"/>
          <w:i w:val="0"/>
        </w:rPr>
        <w:t>उसने एक वादा करते हुए कहा।</w:t>
      </w:r>
      <w:r>
        <w:t xml:space="preserve"> </w:t>
      </w:r>
      <w:r>
        <w:rPr>
          <w:b w:val="0"/>
          <w:i w:val="0"/>
        </w:rPr>
        <w:t>"एक भी शख़्स नहीं।"</w:t>
      </w:r>
      <w:r>
        <w:t xml:space="preserve"> </w:t>
      </w:r>
      <w:r>
        <w:rPr>
          <w:b w:val="0"/>
          <w:i w:val="0"/>
        </w:rPr>
        <w:t>इतना कहकर वो मुड़ा।</w:t>
      </w:r>
      <w:r>
        <w:t xml:space="preserve"> </w:t>
      </w:r>
      <w:r>
        <w:rPr>
          <w:b w:val="0"/>
          <w:i w:val="0"/>
        </w:rPr>
        <w:t>उसकी नज़रें अब फिर से बर्फ़ की तरह ठंडी हो गई थीं और सीधे वरुण राणा पर टिक गईं।</w:t>
      </w:r>
      <w:r>
        <w:t xml:space="preserve"> </w:t>
      </w:r>
      <w:r>
        <w:rPr>
          <w:b w:val="0"/>
          <w:i w:val="0"/>
        </w:rPr>
        <w:t>पाँच साल पहले, शेखावत परिवार ने अर्जुन को एक नाकामयाब इंसान समझकर निकाल दिया था। वो बस अपनी इज़्ज़त के चिथड़े समेटकर भागने में कामयाब हुआ था। लेकिन आज पाँच साल बाद वो वापस लौटा था, एक ऐसी ताक़त लेकर जो पूरी दुनिया को हिला सकती थी।</w:t>
      </w:r>
      <w:r>
        <w:t xml:space="preserve"> </w:t>
      </w:r>
      <w:r>
        <w:rPr>
          <w:b w:val="0"/>
          <w:i w:val="0"/>
        </w:rPr>
        <w:t>वरुण राणा अर्जुन की उन आँखों में देख रहे थे। उनमें इतनी गहराई और ठंडक थी कि वरुण अनजाने में ही एक क़दम पीछे हट गए। अगर पीछे खड़े बुज़ुर्ग मिस्टर मिश्रा ने उन्हें सहारा न दिया होता, तो वो शायद और पीछे जाते।</w:t>
      </w:r>
      <w:r>
        <w:t xml:space="preserve"> </w:t>
      </w:r>
      <w:r>
        <w:rPr>
          <w:b w:val="0"/>
          <w:i w:val="0"/>
        </w:rPr>
        <w:t>वरुण को एक अजीब सी पहचान का एहसास हुआ। ये नौजवान कुछ जाना-पहचाना लग रहा था, लेकिन याद नहीं आ रहा था कि कहाँ से।</w:t>
      </w:r>
      <w:r>
        <w:t xml:space="preserve"> </w:t>
      </w:r>
      <w:r>
        <w:rPr>
          <w:b w:val="0"/>
          <w:i w:val="0"/>
        </w:rPr>
        <w:t>"मिस्टर मिश्रा,"</w:t>
      </w:r>
      <w:r>
        <w:t xml:space="preserve"> </w:t>
      </w:r>
      <w:r>
        <w:rPr>
          <w:b w:val="0"/>
          <w:i w:val="0"/>
        </w:rPr>
        <w:t>वरुण ने घबराते हुए धीमी आवाज़ में पूछा।</w:t>
      </w:r>
      <w:r>
        <w:t xml:space="preserve"> </w:t>
      </w:r>
      <w:r>
        <w:rPr>
          <w:b w:val="0"/>
          <w:i w:val="0"/>
        </w:rPr>
        <w:t>"क्या ये...?"</w:t>
      </w:r>
      <w:r>
        <w:t xml:space="preserve"> </w:t>
      </w:r>
      <w:r>
        <w:rPr>
          <w:b w:val="0"/>
          <w:i w:val="0"/>
        </w:rPr>
        <w:t>मिस्टर मिश्रा ने धीरे से सिर हिलाया। उनकी आवाज़ उनके चेहरे जितनी ही पुरानी थी और उतनी ही पैनी।</w:t>
      </w:r>
      <w:r>
        <w:t xml:space="preserve"> </w:t>
      </w:r>
      <w:r>
        <w:rPr>
          <w:b w:val="0"/>
          <w:i w:val="0"/>
        </w:rPr>
        <w:t>"आप सही सोच रहे हैं। ये हम में से एक है।"</w:t>
      </w:r>
      <w:r>
        <w:t xml:space="preserve"> </w:t>
      </w:r>
      <w:r>
        <w:rPr>
          <w:b w:val="0"/>
          <w:i w:val="0"/>
        </w:rPr>
        <w:t>मिस्टर मिश्रा एक पल रुके।</w:t>
      </w:r>
      <w:r>
        <w:t xml:space="preserve"> </w:t>
      </w:r>
      <w:r>
        <w:rPr>
          <w:b w:val="0"/>
          <w:i w:val="0"/>
        </w:rPr>
        <w:t>"लेकिन इसकी उम्र देखते हुए, ये नया है। कोई असली ख़तरा नहीं है।"</w:t>
      </w:r>
      <w:r>
        <w:t xml:space="preserve"> </w:t>
      </w:r>
      <w:r>
        <w:rPr>
          <w:b w:val="0"/>
          <w:i w:val="0"/>
        </w:rPr>
        <w:t>वरुण के सीने में रुकी हुई साँस बाहर निकल गई। राहत उनके चेहरे पर फैल गई, जैसे किसी ने बहुत बड़ा बोझ उतार दिया हो। उन्होंने सम्मान से सिर झुकाया।</w:t>
      </w:r>
      <w:r>
        <w:t xml:space="preserve"> </w:t>
      </w:r>
      <w:r>
        <w:rPr>
          <w:b w:val="0"/>
          <w:i w:val="0"/>
        </w:rPr>
        <w:t>"तो फिर, मैं इसे आप पर छोड़ता हूँ। शुक्रिया, मिस्टर मिश्रा।"</w:t>
      </w:r>
      <w:r>
        <w:t xml:space="preserve"> </w:t>
      </w:r>
      <w:r>
        <w:rPr>
          <w:b w:val="0"/>
          <w:i w:val="0"/>
        </w:rPr>
        <w:t>बाहरी दुनिया के लिए मिस्टर मिश्रा बस राणा परिवार के butler थे, एक बूढ़ा नौकर जो चुपचाप अपना काम करता है। लेकिन वरुण जानते थे कि उनकी असली position उस बड़े मालिक से ठीक नीचे थी जो पहाड़ों में एकांत में रहते थे। मिस्टर मिश्रा एक legendary प्राचीन योद्धा थे, जिनकी एक उँगली भारी पत्थर को मोम की तरह चीर सकती थी।</w:t>
      </w:r>
      <w:r>
        <w:t xml:space="preserve"> </w:t>
      </w:r>
      <w:r>
        <w:rPr>
          <w:b w:val="0"/>
          <w:i w:val="0"/>
        </w:rPr>
        <w:t>क्या मिस्टर मिश्रा अर्जुन की असली ताक़त को पहचान पाएंगे? और अगर इन दोनों में टक्कर हुई, तो कौन बचेगा? वरुण राणा को अभी तक पता नहीं कि उसने किससे पंगा लिया है, लेकिन जब पता चलेगा, तब क्या होगा?</w:t>
      </w:r>
    </w:p>
    <w:p>
      <w:r>
        <w:rPr>
          <w:b w:val="0"/>
          <w:i w:val="0"/>
        </w:rPr>
        <w:t>जानने के लिए सुनते रहिए Pocket FM!</w:t>
      </w:r>
    </w:p>
    <w:p>
      <w:r>
        <w:br w:type="page"/>
      </w:r>
    </w:p>
    <w:p>
      <w:pPr>
        <w:pStyle w:val="Heading1"/>
      </w:pPr>
      <w:r>
        <w:t>Ep 6 - चौंकाने वाली हार</w:t>
      </w:r>
    </w:p>
    <w:p>
      <w:r>
        <w:rPr>
          <w:b w:val="0"/>
          <w:i w:val="0"/>
        </w:rPr>
        <w:t>सन्नाटे को चीरती हुई भारी जूतों की आवाज़ गूंज उठी। मिस्टर मिश्रा का एक-एक कदम ज़मीन पर ऐसे पड़ रहा था, जैसे साक्षात मौत चलकर आ रही हो। वो धीरे-धीरे आगे बढ़े। वो एक-एक कदम ऐसे रख रहे थे जैसे कोई भूखा शेर अपने शिकार को नाप रहा हो। सबकी नज़रें मिस्टर mishra पे थी। लेकिन उनकी नज़र सिर्फ़ एक शक्स पे थी- अर्जुन शेखावत। वो ठीक अर्जुन  के  सामने आकर रुके। दोनों के बीच फासला इतना कम था । उनके हाथ पीठ के पीछे बंधे थे और कंधे पूरी तरह तने हुए थे। वो किसी ऐसे उस्ताद की तरह खड़े थे, जिसने अपनी ज़िंदगी में हार का स्वाद ही न चखा हो। उनकी आंखें सिकुड़ीं और जब वो बोले, तो आवाज़ में वो कड़वाहट थी जो सालों के घमंड से आती है।</w:t>
      </w:r>
      <w:r>
        <w:t xml:space="preserve"> </w:t>
      </w:r>
      <w:r>
        <w:rPr>
          <w:b w:val="0"/>
          <w:i w:val="0"/>
        </w:rPr>
        <w:t>"बच्चे..."</w:t>
      </w:r>
      <w:r>
        <w:t xml:space="preserve"> </w:t>
      </w:r>
      <w:r>
        <w:rPr>
          <w:b w:val="0"/>
          <w:i w:val="0"/>
        </w:rPr>
        <w:t>मिस्टर मिश्रा की आवाज़ बिल्कुल ठंडी और खतरनाक थी।</w:t>
      </w:r>
      <w:r>
        <w:t xml:space="preserve"> </w:t>
      </w:r>
      <w:r>
        <w:rPr>
          <w:b w:val="0"/>
          <w:i w:val="0"/>
        </w:rPr>
        <w:t>"चार-दो हाथ चलाना सीख लिया - काबिल ए तारीफ़। जवानी का जोश है। हमें पसंद आया लेकिन जवानी ke जोश में अपने होश मत गवा देना। भारी पढ़ sakta है।</w:t>
      </w:r>
      <w:r>
        <w:t xml:space="preserve"> </w:t>
      </w:r>
      <w:r>
        <w:rPr>
          <w:b w:val="0"/>
          <w:i w:val="0"/>
        </w:rPr>
        <w:t>विक्रांत के चेहरे पर एक कमीनी मुस्कान फैल गई और उसकी आँखों में जीत की चमक साफ़ दिखने लगी।</w:t>
      </w:r>
      <w:r>
        <w:rPr>
          <w:b w:val="0"/>
          <w:i w:val="0"/>
        </w:rPr>
        <w:t>"बस, अब तो खेल खत्म!" उसने मन ही मन सोचा, "आज तो मज़ा आ गया। बेटा अर्जुन, तू तो पक्का मारा गया! तेरा घोष्ट तो मैं अपने पालतू कुत्तों को खिलाऊँगा।</w:t>
      </w:r>
      <w:r>
        <w:t xml:space="preserve"> </w:t>
      </w:r>
      <w:r>
        <w:rPr>
          <w:b w:val="0"/>
          <w:i w:val="0"/>
        </w:rPr>
        <w:t>मिस्टर मिश्रा से जो भी टकराया था, उसकी कहानी बस एक ही जगह खत्म होती थी, सीधे कफ़न में।</w:t>
      </w:r>
      <w:r>
        <w:t xml:space="preserve"> </w:t>
      </w:r>
      <w:r>
        <w:rPr>
          <w:b w:val="0"/>
          <w:i w:val="0"/>
        </w:rPr>
        <w:t>"मिस्टर मिश्रा!"</w:t>
      </w:r>
      <w:r>
        <w:t xml:space="preserve"> </w:t>
      </w:r>
      <w:r>
        <w:rPr>
          <w:b w:val="0"/>
          <w:i w:val="0"/>
        </w:rPr>
        <w:t>विक्रांत खुशी से चिल्लाया। उसकी उंगली हवा में कांप रही थी।</w:t>
      </w:r>
      <w:r>
        <w:t xml:space="preserve"> </w:t>
      </w:r>
      <w:r>
        <w:rPr>
          <w:b w:val="0"/>
          <w:i w:val="0"/>
        </w:rPr>
        <w:t>"मुझे इसका दायां हाथ चाहिए!"</w:t>
      </w:r>
      <w:r>
        <w:t xml:space="preserve"> </w:t>
      </w:r>
      <w:r>
        <w:rPr>
          <w:b w:val="0"/>
          <w:i w:val="0"/>
        </w:rPr>
        <w:t>मिस्टर मिश्रा ने धीरे से सिर हिलाया। उनकी खुरदरी आवाज़ खामोशी को चीरती हुई गूंजी।</w:t>
      </w:r>
      <w:r>
        <w:t xml:space="preserve"> </w:t>
      </w:r>
      <w:r>
        <w:rPr>
          <w:b w:val="0"/>
          <w:i w:val="0"/>
        </w:rPr>
        <w:t>"राणा परिवार को तुम्हारा हाथ चाहिए। कोई आखिरी बात या इछा ?"</w:t>
      </w:r>
      <w:r>
        <w:t xml:space="preserve"> </w:t>
      </w:r>
      <w:r>
        <w:rPr>
          <w:b w:val="0"/>
          <w:i w:val="0"/>
        </w:rPr>
        <w:t>अर्जुन के चेहरे पर डर की एक लकीर तक नहीं थी। उसने अपनी जगह से एक इंच भी हिलने की कोशिश नहीं की।</w:t>
      </w:r>
      <w:r>
        <w:t xml:space="preserve"> </w:t>
      </w:r>
      <w:r>
        <w:rPr>
          <w:b w:val="0"/>
          <w:i w:val="0"/>
        </w:rPr>
        <w:t>"नमस्ते। मिश्रा जी। हमारे में बड़ों का आदर करना सिखाते है।</w:t>
      </w:r>
      <w:r>
        <w:t xml:space="preserve"> </w:t>
      </w:r>
      <w:r>
        <w:rPr>
          <w:b w:val="0"/>
          <w:i w:val="0"/>
        </w:rPr>
        <w:t>उसकी आवाज़ बिल्कुल सपाट और ठंडी थी, और यही शांति सबसे ज़्यादा खौफनाक लग रही थी।</w:t>
      </w:r>
      <w:r>
        <w:t xml:space="preserve"> </w:t>
      </w:r>
      <w:r>
        <w:rPr>
          <w:b w:val="0"/>
          <w:i w:val="0"/>
        </w:rPr>
        <w:t>मिस्टर मिश्रा ने ग़ुस्से से कहा "ख़ामोश!"</w:t>
      </w:r>
      <w:r>
        <w:rPr>
          <w:b w:val="0"/>
          <w:i w:val="0"/>
        </w:rPr>
        <w:t>"एक शब्द और बोला, तो ज़िंदगी भर पछताते रहोगे।"</w:t>
      </w:r>
      <w:r>
        <w:rPr>
          <w:b w:val="0"/>
          <w:i w:val="0"/>
        </w:rPr>
        <w:t>उसकी वो आवाज़ पूरे कमरे में गूंज गई। कई मेहमानों की सांसें अटक गईं। डर के मारे लोगों ने अपने मुंह पर हाथ रख लिए और हॉल में एक भारी सन्नाटा छा गया।</w:t>
      </w:r>
      <w:r>
        <w:rPr>
          <w:b w:val="0"/>
          <w:i w:val="0"/>
        </w:rPr>
        <w:t>"कितना घमंडी लड़का है।"</w:t>
      </w:r>
      <w:r>
        <w:rPr>
          <w:b w:val="0"/>
          <w:i w:val="0"/>
        </w:rPr>
        <w:t>बूढ़े बाबा ने एक लंबी सांस ली और मायूसी में अपना सिर झुका लिया।</w:t>
      </w:r>
      <w:r>
        <w:t xml:space="preserve"> </w:t>
      </w:r>
      <w:r>
        <w:rPr>
          <w:b w:val="0"/>
          <w:i w:val="0"/>
        </w:rPr>
        <w:t>उनके होंठों से आखिरी लफ्ज़ पूरा निकला भी नहीं था कि मिस्टर मिश्रा अपनी जगह से गायब हो गए। Ballroom में एक तेज़ हवा का झोंका आया और अगले ही पल वो अर्जुन के बिल्कुल सामने खड़े थे। उनकी हथेली हवा को चीरती हुई एक खतरनाक सनसनाहट के साथ सीधे अर्जुन के दाएं हाथ की तरफ बढ़ी।</w:t>
      </w:r>
      <w:r>
        <w:rPr>
          <w:b w:val="0"/>
          <w:i w:val="0"/>
        </w:rPr>
        <w:t>"आज तुझे सिखाऊंगा कि अपनी औकात से बाहर जाने का क्या अंजाम होता है!"</w:t>
      </w:r>
      <w:r>
        <w:rPr>
          <w:b w:val="0"/>
          <w:i w:val="0"/>
        </w:rPr>
        <w:t>लेकिन अर्जुन पहले ही हरकत में आ चुका था। उसने अपने नव-आकाश सूर्य-अग्नि तंत्र को जगा लिया था। उसके शरीर में कच्ची ताकत की एक खतरनाक लहर उमड़ पड़ी। बिजली जैसी फुर्ती उसकी बाहों में दौड़ गई और उसकी हथेलियों से एक धीमी और खतरनाक चमक निकलने लगी।</w:t>
      </w:r>
      <w:r>
        <w:rPr>
          <w:b w:val="0"/>
          <w:i w:val="0"/>
        </w:rPr>
        <w:t>"पीछे हटो!"</w:t>
      </w:r>
      <w:r>
        <w:rPr>
          <w:b w:val="0"/>
          <w:i w:val="0"/>
        </w:rPr>
        <w:t>अर्जुन की आवाज़ में कोई गुज़ारिश नहीं थी, ये एक हुक्म था।</w:t>
      </w:r>
      <w:r>
        <w:t xml:space="preserve"> </w:t>
      </w:r>
      <w:r>
        <w:rPr>
          <w:b w:val="0"/>
          <w:i w:val="0"/>
        </w:rPr>
        <w:t>और फिर वो सीधे हमले की तरफ बढ़ गया।</w:t>
      </w:r>
      <w:r>
        <w:t xml:space="preserve"> </w:t>
      </w:r>
      <w:r>
        <w:rPr>
          <w:b w:val="0"/>
          <w:i w:val="0"/>
        </w:rPr>
        <w:t>जिस पल उन दोनों की हथेलियां टकराईं, ऐसा लगा जैसे हवा ही फट गई हो। टकराव की जगह से एक ज़ोरदार धमाके की लहर उठी। दस फीट के दायरे में रखी हर शीशे की मेज़ टूटकर चमकते टुकड़ों के बादल में बदल गई। शीशे टूटने की एक भयानक आवाज़ पूरे कमरे में गूंज उठी।</w:t>
      </w:r>
      <w:r>
        <w:t xml:space="preserve"> </w:t>
      </w:r>
      <w:r>
        <w:rPr>
          <w:b w:val="0"/>
          <w:i w:val="0"/>
        </w:rPr>
        <w:t>लेकिन पीछे उड़ने वाला इंसान अर्जुन नहीं था।</w:t>
      </w:r>
      <w:r>
        <w:t xml:space="preserve"> </w:t>
      </w:r>
      <w:r>
        <w:rPr>
          <w:b w:val="0"/>
          <w:i w:val="0"/>
        </w:rPr>
        <w:t>वो मिस्टर मिश्रा थे। जो इंसान खुद को दुनिया में सबसे ताकतवर समझता था, वो हवा में खून की उल्टी करता हुआ ज़मीन पर जा गिरा। उन्हें उस मुकाम तक पहुँचने में पूरी ज़िंदगी लगी थी, पर ज़मीन पर गिरने में एक पल भी नहीं लगा।</w:t>
      </w:r>
      <w:r>
        <w:t xml:space="preserve"> </w:t>
      </w:r>
      <w:r>
        <w:rPr>
          <w:b w:val="0"/>
          <w:i w:val="0"/>
        </w:rPr>
        <w:t>एक वार। बस एक ही वार।</w:t>
      </w:r>
      <w:r>
        <w:t xml:space="preserve"> </w:t>
      </w:r>
      <w:r>
        <w:rPr>
          <w:b w:val="0"/>
          <w:i w:val="0"/>
        </w:rPr>
        <w:t>Ballroom में ऐसा सन्नाटा छा गया कि लोगों को अपनी ही धड़कनों की आवाज़ सुनाई देने लगी। हर एक आंख सिर्फ अर्जुन पर टिकी थी। उसके बगल में खड़ी मीरा मेहता ने डर के मारे दोनों हाथ अपने मुंह पर दबा लिए। उसकी आंखें फटी की फटी रह गईं। उसकी वो दहशत अब धीरे-धीरे हैरानी में बदल रही थी।</w:t>
      </w:r>
      <w:r>
        <w:t xml:space="preserve"> </w:t>
      </w:r>
      <w:r>
        <w:rPr>
          <w:b w:val="0"/>
          <w:i w:val="0"/>
        </w:rPr>
        <w:t>कुछ कदम की दूरी पर वरुण राणा और उसका बेटा विक्रांत पत्थर की मूरत बन चुके थे। उनके चेहरे पर एक गहरा सदमा था। महान मिस्टर मिश्रा एक मामूली से दिखने वाले लड़के के हाथों हार गए? ये कैसे हो सकता था?</w:t>
      </w:r>
      <w:r>
        <w:t xml:space="preserve"> </w:t>
      </w:r>
      <w:r>
        <w:rPr>
          <w:b w:val="0"/>
          <w:i w:val="0"/>
        </w:rPr>
        <w:t>लेकिन सबसे ज़्यादा सदमे में खुद मिस्टर मिश्रा थे। उनके शरीर में एक भयानक दर्द उठ रहा था। उन्होंने चमकते फर्श से अपना सिर उठाने की कोशिश की। वो अपने ही खून में घुट रहे थे।</w:t>
      </w:r>
      <w:r>
        <w:rPr>
          <w:b w:val="0"/>
          <w:i w:val="0"/>
        </w:rPr>
        <w:t>"तुम... तुम क्या हो?"</w:t>
      </w:r>
      <w:r>
        <w:rPr>
          <w:b w:val="0"/>
          <w:i w:val="0"/>
        </w:rPr>
        <w:t>उन्होंने खून थूकते हुए और हांफते हुए पूछा।</w:t>
      </w:r>
      <w:r>
        <w:rPr>
          <w:b w:val="0"/>
          <w:i w:val="0"/>
        </w:rPr>
        <w:t>"ये ताकत... ये तो नामुमकिन है।"</w:t>
      </w:r>
      <w:r>
        <w:rPr>
          <w:b w:val="0"/>
          <w:i w:val="0"/>
        </w:rPr>
        <w:t>"मैं कौन हूं?"</w:t>
      </w:r>
      <w:r>
        <w:rPr>
          <w:b w:val="0"/>
          <w:i w:val="0"/>
        </w:rPr>
        <w:t>अर्जुन ने उनकी बात दोहराई। वो फर्श पर टूटे हुए उस आदमी को घूर रहा था। लेकिन अर्जुन की आंखों में अब वो बेपरवाह वाला अंदाज़ नहीं था। उसके अंदर कुछ बदल गया था। उसकी जगह एक बिल्कुल ठंडी और खतरनाक ताकत ने ले ली थी। वो किसी ऐसे शिकारी की तरह लग रहा था जो अपने शिकार की मौत का इंतज़ार कर रहा हो।</w:t>
      </w:r>
      <w:r>
        <w:rPr>
          <w:b w:val="0"/>
          <w:i w:val="0"/>
        </w:rPr>
        <w:t>"मैं वो हूं जिससे पंगा लेना तुम्हें बहुत भारी पड़ेगा।और आपने मेरी बात पूरी नहीं होने दी- हमारे यहाँ बड़ों का आदर सिखाते है लेकिन बड़े बच्चों जैसे हरकत करें तो उन्हें तमीज़ सिखाना भी सिखाया जाता है।</w:t>
      </w:r>
      <w:r>
        <w:t xml:space="preserve"> </w:t>
      </w:r>
      <w:r>
        <w:rPr>
          <w:b w:val="0"/>
          <w:i w:val="0"/>
        </w:rPr>
        <w:t>उसकी भारी आवाज़ उस शांत कमरे में गूंज गई। न जाने क्यों, उसका वो जवाब मिस्टर मिश्रा के लिए आखिरी वार साबित हुआ। मिस्टर मिश्रा के मुंह से खून का एक और फव्वारा छूटा, उनकी आंखें पलट गईं और वो वहीं फर्श पर बेहोश हो गए।</w:t>
      </w:r>
      <w:r>
        <w:t xml:space="preserve"> </w:t>
      </w:r>
      <w:r>
        <w:rPr>
          <w:b w:val="0"/>
          <w:i w:val="0"/>
        </w:rPr>
        <w:t>अर्जुन ने बेहोश पड़े मिस्टर मिश्रा की तरफ मुड़कर भी नहीं देखा। उसकी नज़रें धीरे-धीरे घूमीं और सीधे राणा बाप-बेटे पर जाकर टिक गईं।</w:t>
      </w:r>
      <w:r>
        <w:t xml:space="preserve"> </w:t>
      </w:r>
      <w:r>
        <w:rPr>
          <w:b w:val="0"/>
          <w:i w:val="0"/>
        </w:rPr>
        <w:t>"वरुण।"</w:t>
      </w:r>
      <w:r>
        <w:t xml:space="preserve"> </w:t>
      </w:r>
      <w:r>
        <w:rPr>
          <w:b w:val="0"/>
          <w:i w:val="0"/>
        </w:rPr>
        <w:t>उसका लहज़ा बहुत शांत था, लेकिन उस शांति के पीछे एक तूफान छिपा था।</w:t>
      </w:r>
      <w:r>
        <w:t xml:space="preserve"> </w:t>
      </w:r>
      <w:r>
        <w:rPr>
          <w:b w:val="0"/>
          <w:i w:val="0"/>
        </w:rPr>
        <w:t>"कुछ कहना है?"</w:t>
      </w:r>
      <w:r>
        <w:t xml:space="preserve"> </w:t>
      </w:r>
      <w:r>
        <w:rPr>
          <w:b w:val="0"/>
          <w:i w:val="0"/>
        </w:rPr>
        <w:t>अपना नाम सुनते ही वरुण के चेहरे का रंग उड़ गया और वो थर-थर कांपने लगा। डर के मारे वो पलटा और उसने पूरी ताकत से विक्रांत के घुटने के पीछे लात मार दी। एक ज़ोरदार आवाज़ हुई और विक्रांत दर्द से चीखता हुआ सीधे फर्श पर जा गिरा।</w:t>
      </w:r>
      <w:r>
        <w:t xml:space="preserve"> </w:t>
      </w:r>
      <w:r>
        <w:rPr>
          <w:b w:val="0"/>
          <w:i w:val="0"/>
        </w:rPr>
        <w:t>"साहब, ये मेरी गलती है!"</w:t>
      </w:r>
      <w:r>
        <w:t xml:space="preserve"> </w:t>
      </w:r>
      <w:r>
        <w:rPr>
          <w:b w:val="0"/>
          <w:i w:val="0"/>
        </w:rPr>
        <w:t>वरुण डर के मारे बड़बड़ाने लगा।</w:t>
      </w:r>
      <w:r>
        <w:t xml:space="preserve"> </w:t>
      </w:r>
      <w:r>
        <w:rPr>
          <w:b w:val="0"/>
          <w:i w:val="0"/>
        </w:rPr>
        <w:t>"मैं अपने बेटे को सही तरीके से नहीं पाल सका! इस निकम्मे के साथ जो चाहो करो!"</w:t>
      </w:r>
      <w:r>
        <w:t xml:space="preserve"> </w:t>
      </w:r>
      <w:r>
        <w:rPr>
          <w:b w:val="0"/>
          <w:i w:val="0"/>
        </w:rPr>
        <w:t>अपने ही बाप को अपनी जान बचाने के लिए खुद की बलि देते देखकर विक्रांत के होश उड़ गए।</w:t>
      </w:r>
      <w:r>
        <w:t xml:space="preserve"> </w:t>
      </w:r>
      <w:r>
        <w:rPr>
          <w:b w:val="0"/>
          <w:i w:val="0"/>
        </w:rPr>
        <w:t>उसके दिमाग में आया, "ये मेरा अपना बाप मुझे मरने के लिए छोड़ रहा है? भाई, मेरी तो लग गई! अब मुझे कोई नहीं बचा सकता।"</w:t>
      </w:r>
      <w:r>
        <w:t xml:space="preserve"> </w:t>
      </w:r>
      <w:r>
        <w:rPr>
          <w:b w:val="0"/>
          <w:i w:val="0"/>
        </w:rPr>
        <w:t>वो घुटनों के बल रेंगता हुआ आगे बढ़ा। उसकी आंखें दहशत से फटी हुई थीं।</w:t>
      </w:r>
      <w:r>
        <w:t xml:space="preserve"> </w:t>
      </w:r>
      <w:r>
        <w:rPr>
          <w:b w:val="0"/>
          <w:i w:val="0"/>
        </w:rPr>
        <w:t>"म-मुझे नहीं पता था Miss मेहता तुम्हारे साथ हैं! मुझे माफ कर दो! भगवान की कसम, मुझे माफ कर दो!"</w:t>
      </w:r>
      <w:r>
        <w:t xml:space="preserve"> </w:t>
      </w:r>
      <w:r>
        <w:rPr>
          <w:b w:val="0"/>
          <w:i w:val="0"/>
        </w:rPr>
        <w:t>अर्जुन ने उसकी किसी भी बात पर ध्यान नहीं दिया। वो पूरी शांति से पास रखी एक कुर्सी खींचकर बैठ गया और उसने अपनी एक टांग दूसरी पर रख ली। उसने ज़मीन पर पड़े विक्रांत की तरफ देखा। अर्जुन के होंठों पर एक छोटी सी और ठंडी मुस्कान थी।</w:t>
      </w:r>
      <w:r>
        <w:t xml:space="preserve"> </w:t>
      </w:r>
      <w:r>
        <w:rPr>
          <w:b w:val="0"/>
          <w:i w:val="0"/>
        </w:rPr>
        <w:t>"और तुम्हें क्या लगता है कि sorry बोलना काफी होगा?"</w:t>
      </w:r>
      <w:r>
        <w:t xml:space="preserve"> </w:t>
      </w:r>
      <w:r>
        <w:rPr>
          <w:b w:val="0"/>
          <w:i w:val="0"/>
        </w:rPr>
        <w:t>ये सुनते ही विक्रांत की रूह कांप गई। उसे बात समझ में आ गई थी। वो घुटनों के बल रेंगता हुआ सीधा मीरा की तरफ गया।</w:t>
      </w:r>
      <w:r>
        <w:t xml:space="preserve"> </w:t>
      </w:r>
      <w:r>
        <w:rPr>
          <w:b w:val="0"/>
          <w:i w:val="0"/>
        </w:rPr>
        <w:t>"Miss मेहता, please..."</w:t>
      </w:r>
      <w:r>
        <w:t xml:space="preserve"> </w:t>
      </w:r>
      <w:r>
        <w:rPr>
          <w:b w:val="0"/>
          <w:i w:val="0"/>
        </w:rPr>
        <w:t>उसने हाथ जोड़कर गिड़गिड़ाते हुए कहा, उसकी आवाज़ डर से टूट रही थी।</w:t>
      </w:r>
      <w:r>
        <w:t xml:space="preserve"> </w:t>
      </w:r>
      <w:r>
        <w:rPr>
          <w:b w:val="0"/>
          <w:i w:val="0"/>
        </w:rPr>
        <w:t>"मुझे माफ कर दो। मैं घमंडी था, मैं गलत था। मुझे कभी तुमसे उस तरह की बात नहीं करनी चाहिए थी। मैं कमीना हूं।"</w:t>
      </w:r>
      <w:r>
        <w:t xml:space="preserve"> </w:t>
      </w:r>
      <w:r>
        <w:rPr>
          <w:b w:val="0"/>
          <w:i w:val="0"/>
        </w:rPr>
        <w:t>गिड़गिड़ाते हुए उसने अपने ही गाल पर ज़ोर-ज़ोर से थप्पड़ मारने शुरू कर दिए। उन थप्पड़ों की गूंज उस शांत कमरे में साफ सुनाई दे रही थी। उसके जैसा अमीर लड़का बहुत अच्छी तरह जानता था कि कब हवा का रुख बदलता है। अभी उसकी सारी ताकत खत्म हो चुकी थी, और अब सिर्फ ज़िंदा बचना ही सबसे ज़्यादा ज़रूरी था।</w:t>
      </w:r>
      <w:r>
        <w:t xml:space="preserve"> </w:t>
      </w:r>
      <w:r>
        <w:rPr>
          <w:b w:val="0"/>
          <w:i w:val="0"/>
        </w:rPr>
        <w:t>मीरा अभी भी समझने की कोशिश कर रही थी कि ये सब क्या हो रहा है। जो आदमी कुछ ही मिनट पहले इतना घमंडी और क्रूर था, वो अब उसके सामने घुटनों पर बैठकर खुद को ही थप्पड़ मार रहा था। ये सब उसके बर्दाश्त से बाहर था। वो कुछ देर तक हैरानी से उसे देखती रही। फिर आखिरकार उसके मुंह से आवाज़ निकली।</w:t>
      </w:r>
      <w:r>
        <w:t xml:space="preserve"> </w:t>
      </w:r>
      <w:r>
        <w:rPr>
          <w:b w:val="0"/>
          <w:i w:val="0"/>
        </w:rPr>
        <w:t>"तुम... बस चले जाओ।"</w:t>
      </w:r>
      <w:r>
        <w:t xml:space="preserve"> </w:t>
      </w:r>
      <w:r>
        <w:rPr>
          <w:b w:val="0"/>
          <w:i w:val="0"/>
        </w:rPr>
        <w:t>एक कांपती हुई फुसफुसाहट उसके होंठों से निकली।</w:t>
      </w:r>
      <w:r>
        <w:t xml:space="preserve"> </w:t>
      </w:r>
      <w:r>
        <w:rPr>
          <w:b w:val="0"/>
          <w:i w:val="0"/>
        </w:rPr>
        <w:t>विक्रांत की आंखों में एक बड़ी सी राहत नज़र आई। उसने अर्जुन की तरफ देखा, जो अभी भी चुपचाप बैठा था। विक्रांत जल्दी से खड़ा हुआ और अपने बाप की तरफ भागा।</w:t>
      </w:r>
      <w:r>
        <w:t xml:space="preserve"> </w:t>
      </w:r>
      <w:r>
        <w:rPr>
          <w:b w:val="0"/>
          <w:i w:val="0"/>
        </w:rPr>
        <w:t>"Papa, चलो... हम Station पहुंच सकते हैं, इस हरामी को सज़ा दिलवा सकते हैं जो इसने किया..."</w:t>
      </w:r>
      <w:r>
        <w:t xml:space="preserve"> </w:t>
      </w:r>
      <w:r>
        <w:rPr>
          <w:b w:val="0"/>
          <w:i w:val="0"/>
        </w:rPr>
        <w:t>उसने जल्दी से बुदबुदाते हुए अपने बाप का हाथ पकड़ा। वरुण ने बेताबी से सिर हिलाया। उसकी पूरी पीठ ठंडे पसीने से भीग चुकी थी। वो एक पल के लिए भी वहां नहीं रुकना चाहता था। वो दोनों जाने के लिए मुड़े ही थे कि तभी एक शांत आवाज़ हवा में गूंज उठी।</w:t>
      </w:r>
      <w:r>
        <w:t xml:space="preserve"> </w:t>
      </w:r>
      <w:r>
        <w:rPr>
          <w:b w:val="0"/>
          <w:i w:val="0"/>
        </w:rPr>
        <w:t>"वरुण राणा।"</w:t>
      </w:r>
      <w:r>
        <w:t xml:space="preserve"> </w:t>
      </w:r>
      <w:r>
        <w:rPr>
          <w:b w:val="0"/>
          <w:i w:val="0"/>
        </w:rPr>
        <w:t>वो दोनों वहीं पत्थर की तरह जम गए।</w:t>
      </w:r>
      <w:r>
        <w:t xml:space="preserve"> </w:t>
      </w:r>
      <w:r>
        <w:rPr>
          <w:b w:val="0"/>
          <w:i w:val="0"/>
        </w:rPr>
        <w:t>"मैंने कहा था कि तुम जा सकते हो?"</w:t>
      </w:r>
      <w:r>
        <w:t xml:space="preserve"> </w:t>
      </w:r>
      <w:r>
        <w:rPr>
          <w:b w:val="0"/>
          <w:i w:val="0"/>
        </w:rPr>
        <w:t>वरुण का शरीर पूरी तरह अकड़ चुका था। वो धीरे-धीरे पलटा।</w:t>
      </w:r>
      <w:r>
        <w:t xml:space="preserve"> </w:t>
      </w:r>
      <w:r>
        <w:rPr>
          <w:b w:val="0"/>
          <w:i w:val="0"/>
        </w:rPr>
        <w:t>"मैं? मैंने... मैंने तुम्हारा कुछ नहीं बिगाड़ा है।"</w:t>
      </w:r>
    </w:p>
    <w:p>
      <w:r>
        <w:rPr>
          <w:b w:val="0"/>
          <w:i w:val="0"/>
        </w:rPr>
        <w:t>"घुटनों पर!"</w:t>
      </w:r>
      <w:r>
        <w:t xml:space="preserve"> </w:t>
      </w:r>
      <w:r>
        <w:rPr>
          <w:b w:val="0"/>
          <w:i w:val="0"/>
        </w:rPr>
        <w:t>अर्जुन का हुक्म किसी चाबुक की तरह हवा में गूंजा। अर्जुन के अंदर एक बहुत ही ठंडा और खतरनाक गुस्सा उबल रहा था। अगर आज मीरा वहां नहीं होती, तो उसने कब का अपनी सारी भड़ास बाहर निकाल दी होती। आज शायद एक पुराना हिसाब चुकता होने वाला था। वो हिसाब जो पांच साल पहले शुरू हुआ था, और जो अभी तक खत्म नहीं हुआ था।</w:t>
      </w:r>
      <w:r>
        <w:t xml:space="preserve"> </w:t>
      </w:r>
      <w:r>
        <w:rPr>
          <w:b w:val="0"/>
          <w:i w:val="0"/>
        </w:rPr>
        <w:t>वरुण को ऐसा लगा जैसे किसी ने उसके कंधों पर पूरा पहाड़ रख दिया हो। उस पर एक भयानक दबाव पड़ा। एक घुटी हुई चीख और भारी आवाज़ के साथ वरुण ज़मीन पर गिर पड़ा। वरुण राणा घुटनों पर था।</w:t>
      </w:r>
      <w:r>
        <w:t xml:space="preserve"> </w:t>
      </w:r>
      <w:r>
        <w:rPr>
          <w:b w:val="0"/>
          <w:i w:val="0"/>
        </w:rPr>
        <w:t>उस पल, कमरे का पूरा माहौल ही बदल गया। लड़ाई इतनी तेज़ी से खत्म हुई थी कि ज़्यादातर लोगों को बस यही समझ आया था कि अर्जुन एक बहुत खतरनाक fighter है। लेकिन ये तो कानून का राज था। लड़ाई का हुनर किसी बंदूक की गोली को तो नहीं रोक सकता था।</w:t>
      </w:r>
      <w:r>
        <w:t xml:space="preserve"> </w:t>
      </w:r>
      <w:r>
        <w:rPr>
          <w:b w:val="0"/>
          <w:i w:val="0"/>
        </w:rPr>
        <w:t>लेकिन ताकतवर राणा परिवार के मुखिया को ऐसे घुटनों पर गिरते देखना एक बिल्कुल अलग बात थी। वरुण राणा जैसा रसूखदार आदमी, एक ऐसे लड़के के सामने घुटने टेके बैठा था जो मुश्किल से बीस साल का लग रहा था। कोई इस बात पर यकीन नहीं कर पा रहा था। हर देखने वाले को एक बात समझ आ गई थी कि नदीनगर की ताकत का पूरा खेल अब हमेशा के लिए बदलने वाला है।</w:t>
      </w:r>
      <w:r>
        <w:t xml:space="preserve"> </w:t>
      </w:r>
      <w:r>
        <w:rPr>
          <w:b w:val="0"/>
          <w:i w:val="0"/>
        </w:rPr>
        <w:t>भीड़ की खौफज़दा सांसों को अनसुना करते हुए अर्जुन अपनी कुर्सी से खड़ा हुआ और घुटने टेके हुए वरुण की तरफ बढ़ा। संगमरमर के फर्श पर उसके कदम बहुत हल्के थे, लेकिन वरुण के लिए हर एक कदम मौत की घंटी जैसा था। उसे लग रहा था जैसे उसकी ज़िंदगी के आखिरी पल गिने जा रहे हैं।</w:t>
      </w:r>
      <w:r>
        <w:t xml:space="preserve"> </w:t>
      </w:r>
      <w:r>
        <w:rPr>
          <w:b w:val="0"/>
          <w:i w:val="0"/>
        </w:rPr>
        <w:t>अर्जुन बिल्कुल उसके सामने जाकर रुक गया। वो उसे ऊपर से नीचे ऐसे देख रहा था, जैसे कोई विशाल पहाड़ किसी छोटी सी चींटी को देख रहा हो। अर्जुन ने कुछ बोलने के लिए अपना मुंह खोला ही था कि अचानक एक कान फाड़ देने वाले धमाके के साथ ballroom के बड़े दरवाज़े खुल गए।</w:t>
      </w:r>
      <w:r>
        <w:t xml:space="preserve"> </w:t>
      </w:r>
      <w:r>
        <w:rPr>
          <w:b w:val="0"/>
          <w:i w:val="0"/>
        </w:rPr>
        <w:t>"Police! कोई अपनी जगह से हिलेगा नहीं!"</w:t>
      </w:r>
      <w:r>
        <w:t xml:space="preserve"> </w:t>
      </w:r>
      <w:r>
        <w:rPr>
          <w:b w:val="0"/>
          <w:i w:val="0"/>
        </w:rPr>
        <w:t>एक दर्जन पुलिस वाले अपने हथियार ताने हुए Hall में घुस आए। उनकी वर्दियां देखकर वरुण की जान में जान आई। उसने राहत की एक लंबी सांस ली। वो बच गया था। जैसा कि अर्जुन को training देने वाले बूढ़े बाबा भी जानते थे, यहां के सबसे ताकतवर martial artists भी नियमों में बंधे हुए थे। वो यूं ही आम लोगों को नुकसान नहीं पहुंचा सकते थे।</w:t>
      </w:r>
      <w:r>
        <w:t xml:space="preserve"> </w:t>
      </w:r>
      <w:r>
        <w:rPr>
          <w:b w:val="0"/>
          <w:i w:val="0"/>
        </w:rPr>
        <w:t>अर्जुन ने शांति से पुलिस को देखा।</w:t>
      </w:r>
      <w:r>
        <w:t xml:space="preserve"> </w:t>
      </w:r>
      <w:r>
        <w:rPr>
          <w:b w:val="0"/>
          <w:i w:val="0"/>
        </w:rPr>
        <w:t>उसके अंदर से आवाज़ आई, "पुलिस? अब खेल और भी दिलचस्प होगा। चाहे जो हो जाए, आज अपना बदला लिए बिना मैं रुकने वाला नहीं!"</w:t>
      </w:r>
    </w:p>
    <w:p>
      <w:r>
        <w:rPr>
          <w:b w:val="0"/>
          <w:i w:val="0"/>
        </w:rPr>
        <w:t>Lead officer की नज़रें सीधे अर्जुन से जा मिलीं।</w:t>
      </w:r>
      <w:r>
        <w:t xml:space="preserve"> </w:t>
      </w:r>
      <w:r>
        <w:rPr>
          <w:b w:val="0"/>
          <w:i w:val="0"/>
        </w:rPr>
        <w:t>"तुम! जो वहां खड़ा है! घुटनों पर बैठ जाओ और अपने हाथ सिर के पीछे रखो! अभी के अभी!"</w:t>
      </w:r>
      <w:r>
        <w:t xml:space="preserve"> </w:t>
      </w:r>
      <w:r>
        <w:rPr>
          <w:b w:val="0"/>
          <w:i w:val="0"/>
        </w:rPr>
        <w:t>उसकी आवाज़ में कोई नरमी नहीं थी। पुलिस वाले ने अपनी बंदूक सीधी अर्जुन के सीने पर तान दी।</w:t>
      </w:r>
      <w:r>
        <w:t xml:space="preserve"> </w:t>
      </w:r>
      <w:r>
        <w:rPr>
          <w:b w:val="0"/>
          <w:i w:val="0"/>
        </w:rPr>
        <w:t>"ये मेरी आखिरी warning है... हमें गोली चलाने का पूरा अधिकार है!"</w:t>
      </w:r>
      <w:r>
        <w:t xml:space="preserve"> </w:t>
      </w:r>
      <w:r>
        <w:rPr>
          <w:b w:val="0"/>
          <w:i w:val="0"/>
        </w:rPr>
        <w:t>क्या अर्जुन Police के सामने झुकेगा? पांच साल पुराना वो हिसाब क्या है जो अभी बाकी है? और वरुण राणा की असली सज़ा क्या होगी?</w:t>
      </w:r>
    </w:p>
    <w:p>
      <w:r>
        <w:rPr>
          <w:b w:val="0"/>
          <w:i w:val="0"/>
        </w:rPr>
        <w:t>जानने के लिए सुनते रहिए Pocket FM!</w:t>
      </w:r>
    </w:p>
    <w:p>
      <w:r>
        <w:br w:type="page"/>
      </w:r>
    </w:p>
    <w:p>
      <w:pPr>
        <w:pStyle w:val="Heading1"/>
      </w:pPr>
      <w:r>
        <w:t>Ep 7 - Police Station के बाद</w:t>
      </w:r>
    </w:p>
    <w:p>
      <w:r>
        <w:rPr>
          <w:b w:val="0"/>
          <w:i w:val="0"/>
        </w:rPr>
        <w:t>"घुटनों पर बैठो!"</w:t>
      </w:r>
      <w:r>
        <w:t xml:space="preserve"> </w:t>
      </w:r>
      <w:r>
        <w:rPr>
          <w:b w:val="0"/>
          <w:i w:val="0"/>
        </w:rPr>
        <w:t>ये आवाज़ इतनी तेज़ और कड़क थी कि पूरे कमरे का शोर एक झटके में मर गया।</w:t>
      </w:r>
      <w:r>
        <w:t xml:space="preserve"> </w:t>
      </w:r>
      <w:r>
        <w:rPr>
          <w:b w:val="0"/>
          <w:i w:val="0"/>
        </w:rPr>
        <w:t>अर्जुन शेखावत ने पलटकर देखा। सामने जो खड़ा था, वो कोई आम officer नहीं था। वो करीब पाँच फुट सात इंच लंबी एक लड़की थी। उसकी crisp और intimidating uniform, slim-fit camo top और straight-cut pants चीख़-चीख़ कर बता रहे थे कि वो यहाँ कोई मज़ाक करने नहीं आई थी। उसकी ID पर साफ़ अक्षरों में लिखा था, साहिबा वर्मा, Troop Leader।</w:t>
      </w:r>
      <w:r>
        <w:t xml:space="preserve"> </w:t>
      </w:r>
      <w:r>
        <w:rPr>
          <w:b w:val="0"/>
          <w:i w:val="0"/>
        </w:rPr>
        <w:t>और इस वक़्त, साहिबा की बर्फ़ीली नज़रें सिर्फ़ और सिर्फ़ अर्जुन पर गड़ी थीं।</w:t>
      </w:r>
      <w:r>
        <w:t xml:space="preserve"> </w:t>
      </w:r>
      <w:r>
        <w:rPr>
          <w:b w:val="0"/>
          <w:i w:val="0"/>
        </w:rPr>
        <w:t>जब साहिबा ने देखा कि वो दुबला-पतला लड़का ज़मीन पर घुटने टेकने के बजाय बस वहीं बुत बना खड़ा है और सीधे उसकी आँखों में घूर रहा है, तो साहिबा की आँखें गुस्से से सुलग उठीं और उसके जबड़े सख़्त हो गए।</w:t>
      </w:r>
      <w:r>
        <w:t xml:space="preserve"> </w:t>
      </w:r>
      <w:r>
        <w:rPr>
          <w:b w:val="0"/>
          <w:i w:val="0"/>
        </w:rPr>
        <w:t>"हाथ सिर के पीछे!"</w:t>
      </w:r>
      <w:r>
        <w:t xml:space="preserve"> </w:t>
      </w:r>
      <w:r>
        <w:rPr>
          <w:b w:val="0"/>
          <w:i w:val="0"/>
        </w:rPr>
        <w:t>साहिबा ने चबाते हुए शब्दों में कहा।</w:t>
      </w:r>
      <w:r>
        <w:t xml:space="preserve"> </w:t>
      </w:r>
      <w:r>
        <w:rPr>
          <w:b w:val="0"/>
          <w:i w:val="0"/>
        </w:rPr>
        <w:t>"ये तुम्हारी दूसरी warning है!"</w:t>
      </w:r>
      <w:r>
        <w:t xml:space="preserve"> </w:t>
      </w:r>
      <w:r>
        <w:rPr>
          <w:b w:val="0"/>
          <w:i w:val="0"/>
        </w:rPr>
        <w:t>अर्जुन अपनी जगह से एक इंच भी नहीं हिला। जैसे उसने कुछ सुना ही न हो। उसकी आँखों में कोई डर नहीं था, बस एक अजीब सी खामोशी थी।</w:t>
      </w:r>
      <w:r>
        <w:t xml:space="preserve"> </w:t>
      </w:r>
      <w:r>
        <w:rPr>
          <w:b w:val="0"/>
          <w:i w:val="0"/>
        </w:rPr>
        <w:t>साहिबा का हाथ धीरे-धीरे अपनी holster की तरफ़ बढ़ने लगा। वो तीसरी warning देने ही वाली थी कि तभी पीछे से एक हलचल हुई।</w:t>
      </w:r>
      <w:r>
        <w:t xml:space="preserve"> </w:t>
      </w:r>
      <w:r>
        <w:rPr>
          <w:b w:val="0"/>
          <w:i w:val="0"/>
        </w:rPr>
        <w:t>मीरा मेहता भागती हुई आगे आई। बिना एक पल सोचे उसने अर्जुन के दोनों हाथ पकड़े और पूरी ताक़त से उसे पीछे खींचते हुए ज़मीन पर घुटनों के बल बैठा दिया। फिर वो ख़ुद भी हाँफते हुए उसके बगल में बैठ गई।</w:t>
      </w:r>
      <w:r>
        <w:t xml:space="preserve"> </w:t>
      </w:r>
      <w:r>
        <w:rPr>
          <w:b w:val="0"/>
          <w:i w:val="0"/>
        </w:rPr>
        <w:t>"अभी खोए रहने का time नहीं है,"</w:t>
      </w:r>
      <w:r>
        <w:t xml:space="preserve"> </w:t>
      </w:r>
      <w:r>
        <w:rPr>
          <w:b w:val="0"/>
          <w:i w:val="0"/>
        </w:rPr>
        <w:t>मीरा ने फुसफुसाते हुए कहा। उसकी साँसें तेज़ चल रही थीं और आवाज़ में खौफ़ था।</w:t>
      </w:r>
      <w:r>
        <w:t xml:space="preserve"> </w:t>
      </w:r>
      <w:r>
        <w:rPr>
          <w:b w:val="0"/>
          <w:i w:val="0"/>
        </w:rPr>
        <w:t>"ये सच में गोली चला देंगे। समझ रहे हो? बाद में statement दे देंगे, सब ठीक हो जाएगा। पूरी जगह surveillance में है, आराम से prove हो जाएगा कि तुम बस अपना बचाव कर रहे थे।"</w:t>
      </w:r>
      <w:r>
        <w:t xml:space="preserve"> </w:t>
      </w:r>
      <w:r>
        <w:rPr>
          <w:b w:val="0"/>
          <w:i w:val="0"/>
        </w:rPr>
        <w:t>अर्जुन ने कोई जवाब नहीं दिया। उसने बस अपनी आँखें झुकाईं और हल्का सा सिर हिला दिया। उसके हाथ घुटनों पर टिके थे।</w:t>
      </w:r>
      <w:r>
        <w:t xml:space="preserve"> </w:t>
      </w:r>
      <w:r>
        <w:rPr>
          <w:b w:val="0"/>
          <w:i w:val="0"/>
        </w:rPr>
        <w:t>साहिबा ने थोड़ा relax किया। लेकिन उसके दिमाग में खतरे की घंटी बज रही थी। इस लड़के की खामोशी में कुछ ऐसा था जो उसे अंदर तक चुभ रहा था। साहिबा ने अपनी नज़रें पूरे कमरे में घुमाईं। हर तरफ़ लड़ाई के साफ़ निशान थे। ज़मीन पर बेहोश पड़े भारी-भरकम bodyguards और चकनाचूर हो चुका furniture।</w:t>
      </w:r>
      <w:r>
        <w:t xml:space="preserve"> </w:t>
      </w:r>
      <w:r>
        <w:rPr>
          <w:b w:val="0"/>
          <w:i w:val="0"/>
        </w:rPr>
        <w:t>और फिर उसकी नज़र वरुण राणा पर पड़ी।</w:t>
      </w:r>
      <w:r>
        <w:t xml:space="preserve"> </w:t>
      </w:r>
      <w:r>
        <w:rPr>
          <w:b w:val="0"/>
          <w:i w:val="0"/>
        </w:rPr>
        <w:t>साहिबा की साँसें एक पल के लिए गले में ही अटक गईं।</w:t>
      </w:r>
      <w:r>
        <w:t xml:space="preserve"> </w:t>
      </w:r>
      <w:r>
        <w:rPr>
          <w:b w:val="0"/>
          <w:i w:val="0"/>
        </w:rPr>
        <w:t>वो आदमी, वरुण राणा, ज़मीन पर घुटनों के बल बैठा था?</w:t>
      </w:r>
    </w:p>
    <w:p>
      <w:r>
        <w:rPr>
          <w:b w:val="0"/>
          <w:i w:val="0"/>
        </w:rPr>
        <w:t>ये राणा परिवार का मुखिया था। वो आदमी जिसके एक इशारे पर शहर का पूरा Chamber of Commerce नाचता था। उसे इस मुकाम तक पहुँचने में पूरी ज़िंदगी लगी थी, और आज वो किसी कचरे की तरह एक आम मुज़रिम बनकर यहाँ ज़मीन पर पड़ा था।</w:t>
      </w:r>
      <w:r>
        <w:t xml:space="preserve"> </w:t>
      </w:r>
      <w:r>
        <w:rPr>
          <w:b w:val="0"/>
          <w:i w:val="0"/>
        </w:rPr>
        <w:t>साहिबा ने अपने चेहरे की हैरानी को तुरंत एक सख्त नकाब के पीछे छुपा लिया। उसने अपनी आवाज़ में बिना कोई कंपन लाए orders दिए।</w:t>
      </w:r>
      <w:r>
        <w:t xml:space="preserve"> </w:t>
      </w:r>
      <w:r>
        <w:rPr>
          <w:b w:val="0"/>
          <w:i w:val="0"/>
        </w:rPr>
        <w:t>"Officer शाह, security footage ज़ब्त करो। और hotel की guest registry की copy भी ले लो।"</w:t>
      </w:r>
    </w:p>
    <w:p>
      <w:r>
        <w:rPr>
          <w:b w:val="0"/>
          <w:i w:val="0"/>
        </w:rPr>
        <w:t>"Chief, बाकी सबका क्या करें?"</w:t>
      </w:r>
      <w:r>
        <w:t xml:space="preserve"> </w:t>
      </w:r>
      <w:r>
        <w:rPr>
          <w:b w:val="0"/>
          <w:i w:val="0"/>
        </w:rPr>
        <w:t>साहिबा का जबड़ा कस गया।</w:t>
      </w:r>
      <w:r>
        <w:t xml:space="preserve"> </w:t>
      </w:r>
      <w:r>
        <w:rPr>
          <w:b w:val="0"/>
          <w:i w:val="0"/>
        </w:rPr>
        <w:t>"सबको ले चलो।"</w:t>
      </w:r>
      <w:r>
        <w:t xml:space="preserve"> </w:t>
      </w:r>
      <w:r>
        <w:rPr>
          <w:b w:val="0"/>
          <w:i w:val="0"/>
        </w:rPr>
        <w:t>————————————————————————————————————</w:t>
      </w:r>
      <w:r>
        <w:t xml:space="preserve"> </w:t>
      </w:r>
      <w:r>
        <w:rPr>
          <w:b w:val="0"/>
          <w:i w:val="0"/>
        </w:rPr>
        <w:t>रात के आठ बज चुके थे जब अर्जुन और मीरा आख़िरकार मायानगरी Police Station की सीढ़ियों से नीचे उतरे।</w:t>
      </w:r>
      <w:r>
        <w:t xml:space="preserve"> </w:t>
      </w:r>
      <w:r>
        <w:rPr>
          <w:b w:val="0"/>
          <w:i w:val="0"/>
        </w:rPr>
        <w:t>अंदर authorities सिर्फ़ statements ही नहीं ले रहे थे, वो इस पूरी पहेली को सुलझाने की कोशिश कर रहे थे। Hotel का surveillance footage खंगाला जा चुका था और उन्हें अंदाज़ा लग गया था कि अंदर क्या तूफान आया था। लेकिन एक बहुत बड़ी problem थी। Video feed बिल्कुल बीच में ही ख़राब हो गई थी।</w:t>
      </w:r>
      <w:r>
        <w:t xml:space="preserve"> </w:t>
      </w:r>
      <w:r>
        <w:rPr>
          <w:b w:val="0"/>
          <w:i w:val="0"/>
        </w:rPr>
        <w:t>ठीक उसी वक़्त जब अर्जुन और राणा परिवार के उस बूढ़े बाबा के बीच असली टक्कर हुई थी। Screen पर बस एक बड़ा सा static patch था और कुछ नहीं।</w:t>
      </w:r>
      <w:r>
        <w:t xml:space="preserve"> </w:t>
      </w:r>
      <w:r>
        <w:rPr>
          <w:b w:val="0"/>
          <w:i w:val="0"/>
        </w:rPr>
        <w:t>वो सबसे ज़रूरी हिस्सा गायब था और बिना उस सबूत के, पुलिस के सामने ये पूरा मामला clear-cut self-defense का लग रहा था। उनके पास अर्जुन को बाइज़्ज़त जाने देने के अलावा कोई चारा नहीं बचा था।</w:t>
      </w:r>
      <w:r>
        <w:t xml:space="preserve"> </w:t>
      </w:r>
      <w:r>
        <w:rPr>
          <w:b w:val="0"/>
          <w:i w:val="0"/>
        </w:rPr>
        <w:t>पुलिस station से बाहर कदम रखते ही मीरा ने रात की ठंडी हवा में एक गहरी साँस ली।</w:t>
      </w:r>
      <w:r>
        <w:t xml:space="preserve"> </w:t>
      </w:r>
      <w:r>
        <w:rPr>
          <w:b w:val="0"/>
          <w:i w:val="0"/>
        </w:rPr>
        <w:t>"आह, बाहर आकर कितना अच्छा लग रहा है,"</w:t>
      </w:r>
      <w:r>
        <w:t xml:space="preserve"> </w:t>
      </w:r>
      <w:r>
        <w:rPr>
          <w:b w:val="0"/>
          <w:i w:val="0"/>
        </w:rPr>
        <w:t>उसने अपनी आँखें बंद करते हुए कहा। उसकी आवाज़ से लग रहा था जैसे किसी ने उसके सीने से पहाड़ों जैसा बोझ हटा दिया हो।</w:t>
      </w:r>
      <w:r>
        <w:t xml:space="preserve"> </w:t>
      </w:r>
      <w:r>
        <w:rPr>
          <w:b w:val="0"/>
          <w:i w:val="0"/>
        </w:rPr>
        <w:t>"मैं कभी वापस उस जगह नहीं जाना चाहती। जैसे ही घर पहुँचूँगी, एक लंबा सा shower लूँगी और इस पूरे दिन की थकान को पानी में बहा दूँगी।"</w:t>
      </w:r>
      <w:r>
        <w:t xml:space="preserve"> </w:t>
      </w:r>
      <w:r>
        <w:rPr>
          <w:b w:val="0"/>
          <w:i w:val="0"/>
        </w:rPr>
        <w:t>अर्जुन खामोश था, उसका दिमाग कहीं और दौड़ रहा था। वो बहुत अच्छी तरह जानता था कि जब तक वरुण राणा और उसका बेटा ज़िंदा हैं, वो दोनों मीरा के लिए एक ticking time bomb से कम नहीं हैं। जिस second वो इस शहर से कदम बाहर रखेगा, राणा परिवार का सारा ज़हर और गुस्सा सिर्फ़ और सिर्फ़ मीरा पर गिरेगा।</w:t>
      </w:r>
      <w:r>
        <w:t xml:space="preserve"> </w:t>
      </w:r>
      <w:r>
        <w:rPr>
          <w:b w:val="0"/>
          <w:i w:val="0"/>
        </w:rPr>
        <w:t>पाँच साल पहले जो कुछ भी हुआ था, उसका दर्द आज भी अर्जुन के सीने में ज़िंदा था। पर अब जो भी हो, उसे मीरा की हिफ़ाज़त के लिए कोई न कोई रास्ता निकालना ही था।</w:t>
      </w:r>
      <w:r>
        <w:t xml:space="preserve"> </w:t>
      </w:r>
      <w:r>
        <w:rPr>
          <w:b w:val="0"/>
          <w:i w:val="0"/>
        </w:rPr>
        <w:t>"लगता है मुझे उन दोनों से मिलने का time निकालना पड़ेगा,"</w:t>
      </w:r>
      <w:r>
        <w:t xml:space="preserve"> </w:t>
      </w:r>
      <w:r>
        <w:rPr>
          <w:b w:val="0"/>
          <w:i w:val="0"/>
        </w:rPr>
        <w:t>अर्जुन धीरे से बुदबुदाया।</w:t>
      </w:r>
      <w:r>
        <w:t xml:space="preserve"> </w:t>
      </w:r>
      <w:r>
        <w:rPr>
          <w:b w:val="0"/>
          <w:i w:val="0"/>
        </w:rPr>
        <w:t>"क्या?"</w:t>
      </w:r>
      <w:r>
        <w:t xml:space="preserve"> </w:t>
      </w:r>
      <w:r>
        <w:rPr>
          <w:b w:val="0"/>
          <w:i w:val="0"/>
        </w:rPr>
        <w:t>मीरा ने पलटकर उसकी बाँह थपथपाई।</w:t>
      </w:r>
      <w:r>
        <w:t xml:space="preserve"> </w:t>
      </w:r>
      <w:r>
        <w:rPr>
          <w:b w:val="0"/>
          <w:i w:val="0"/>
        </w:rPr>
        <w:t>"क्या बोला तुमने? किससे मिलने जा रहे हो?"</w:t>
      </w:r>
      <w:r>
        <w:t xml:space="preserve"> </w:t>
      </w:r>
      <w:r>
        <w:rPr>
          <w:b w:val="0"/>
          <w:i w:val="0"/>
        </w:rPr>
        <w:t>अर्जुन ने अपने माथे पर हाथ फेरा और बात टाल दी।</w:t>
      </w:r>
      <w:r>
        <w:t xml:space="preserve"> </w:t>
      </w:r>
      <w:r>
        <w:rPr>
          <w:b w:val="0"/>
          <w:i w:val="0"/>
        </w:rPr>
        <w:t>"अरे, कुछ नहीं। मैं बस सोच रहा था, मैं तो अभी हाल में ही नदीनगर आया हूँ। मुझे पता ही नहीं आज रात मैं कहाँ रहूँगा।"</w:t>
      </w:r>
      <w:r>
        <w:t xml:space="preserve"> </w:t>
      </w:r>
      <w:r>
        <w:rPr>
          <w:b w:val="0"/>
          <w:i w:val="0"/>
        </w:rPr>
        <w:t>मीरा ने झटके से अपना माथा पीटा। उसके दिमाग में आया, "अरे हाँ, मैं तो भूल ही गई थी! ये लड़का गाँव से यहाँ अपना कोई formula बेचने आया था। Hotel का किराया देने के पैसे तो इसके पास बिल्कुल नहीं होंगे। अगर वो पूरा दिन police station में बर्बाद न हुआ होता, तो ये अब तक अपने गाँव वापस जाने वाली bus की किसी सीट पर सो रहा होता। और ये सारा बवाल, मेरी वजह से ही तो शुरू हुआ है। मेरी तो लग गई!"</w:t>
      </w:r>
      <w:r>
        <w:t xml:space="preserve"> </w:t>
      </w:r>
      <w:r>
        <w:rPr>
          <w:b w:val="0"/>
          <w:i w:val="0"/>
        </w:rPr>
        <w:t>एक पल के लिए वो झिझकी। फिर उसने अपने होंठ काटे और एक फैसला लिया।</w:t>
      </w:r>
      <w:r>
        <w:t xml:space="preserve"> </w:t>
      </w:r>
      <w:r>
        <w:rPr>
          <w:b w:val="0"/>
          <w:i w:val="0"/>
        </w:rPr>
        <w:t>"ठीक है, ऐसा करते हैं। तुम आज रात मेरे यहाँ रह सकते हो। मेरे पास एक spare bedroom है। बहुत बड़ा नहीं है, लेकिन park की bench पर रात गुज़ारने से तो बेहतर ही है, है ना?"</w:t>
      </w:r>
      <w:r>
        <w:t xml:space="preserve"> </w:t>
      </w:r>
      <w:r>
        <w:rPr>
          <w:b w:val="0"/>
          <w:i w:val="0"/>
        </w:rPr>
        <w:t>अर्जुन हल्का सा उसकी तरफ़ झुका। उसके चेहरे पर धीरे-धीरे एक बेहद शरारती मुस्कान फैलने लगी।</w:t>
      </w:r>
      <w:r>
        <w:t xml:space="preserve"> </w:t>
      </w:r>
      <w:r>
        <w:rPr>
          <w:b w:val="0"/>
          <w:i w:val="0"/>
        </w:rPr>
        <w:t>"Director मेहता, तुम्हें डर नहीं लगता कि मैं कोई criminal हूँ? या फिर... तुम आज मेरी performance से इतनी impress हो गई हो कि personally thank करना चाहती हो?"</w:t>
      </w:r>
      <w:r>
        <w:t xml:space="preserve"> </w:t>
      </w:r>
      <w:r>
        <w:rPr>
          <w:b w:val="0"/>
          <w:i w:val="0"/>
        </w:rPr>
        <w:t>मीरा ने आँखें घुमाईं। वो अपनी मुस्कान को छुपाने की पूरी कोशिश कर रही थी।</w:t>
      </w:r>
      <w:r>
        <w:t xml:space="preserve"> </w:t>
      </w:r>
      <w:r>
        <w:rPr>
          <w:b w:val="0"/>
          <w:i w:val="0"/>
        </w:rPr>
        <w:t>"इन skills से? Please. मुझे impress करने के लिए इससे बहुत ज़्यादा चाहिए। तो, रह रहे हो या नहीं?"</w:t>
      </w:r>
    </w:p>
    <w:p>
      <w:r>
        <w:rPr>
          <w:b w:val="0"/>
          <w:i w:val="0"/>
        </w:rPr>
        <w:t>"रह रहा हूँ! Of course, रह रहा हूँ!"</w:t>
      </w:r>
    </w:p>
    <w:p>
      <w:r>
        <w:rPr>
          <w:b w:val="0"/>
          <w:i w:val="0"/>
        </w:rPr>
        <w:t>"किसने बोला तुम्हें?"</w:t>
      </w:r>
      <w:r>
        <w:t xml:space="preserve"> </w:t>
      </w:r>
      <w:r>
        <w:rPr>
          <w:b w:val="0"/>
          <w:i w:val="0"/>
        </w:rPr>
        <w:t>मीरा झटके से पलटकर बोली।</w:t>
      </w:r>
      <w:r>
        <w:t xml:space="preserve"> </w:t>
      </w:r>
      <w:r>
        <w:rPr>
          <w:b w:val="0"/>
          <w:i w:val="0"/>
        </w:rPr>
        <w:t>पर अगले ही पल उसने अपने दोनों हाथों से अपना मुँह ढक लिया। उसे तुरंत एहसास हो गया कि उसकी ये बात कैसी सुनाई दी थी।</w:t>
      </w:r>
      <w:r>
        <w:t xml:space="preserve"> </w:t>
      </w:r>
      <w:r>
        <w:rPr>
          <w:b w:val="0"/>
          <w:i w:val="0"/>
        </w:rPr>
        <w:t>उसके अंदर से आवाज़ आई, "मर गई मैं! ये मैंने क्या बोल दिया यार? अब ये पक्का मेरी बात का कोई गलत मतलब निकालेगा।"</w:t>
      </w:r>
      <w:r>
        <w:t xml:space="preserve"> </w:t>
      </w:r>
      <w:r>
        <w:rPr>
          <w:b w:val="0"/>
          <w:i w:val="0"/>
        </w:rPr>
        <w:t>उसने जल्दी से बात संभाली।</w:t>
      </w:r>
      <w:r>
        <w:t xml:space="preserve"> </w:t>
      </w:r>
      <w:r>
        <w:rPr>
          <w:b w:val="0"/>
          <w:i w:val="0"/>
        </w:rPr>
        <w:t>"एक condition है। तुम सिर्फ़ एक रात रह रहे हो!"</w:t>
      </w:r>
      <w:r>
        <w:t xml:space="preserve"> </w:t>
      </w:r>
      <w:r>
        <w:rPr>
          <w:b w:val="0"/>
          <w:i w:val="0"/>
        </w:rPr>
        <w:t>अर्जुन की वो शरारती मुस्कान अब और भी चौड़ी हो गई थी। मीरा बिना कहे जानती थी कि उसके दिमाग़ में पहले से ही खुराफाती खयाल दौड़ने लगे हैं।</w:t>
      </w:r>
      <w:r>
        <w:t xml:space="preserve"> </w:t>
      </w:r>
      <w:r>
        <w:rPr>
          <w:b w:val="0"/>
          <w:i w:val="0"/>
        </w:rPr>
        <w:t>उनकी car अभी भी hotel के basement parking में फँसी हुई थी, इसलिए उन्हें taxi बुलानी पड़ी। जब taxi आई और अर्जुन उसके पीछे वाली सीट पर बैठा, तो उसने दरवाज़ा बंद करने से पहले एक आख़िरी नज़र police station की बिल्डिंग पर डाली।</w:t>
      </w:r>
      <w:r>
        <w:t xml:space="preserve"> </w:t>
      </w:r>
      <w:r>
        <w:rPr>
          <w:b w:val="0"/>
          <w:i w:val="0"/>
        </w:rPr>
        <w:t>उसे अपनी पीठ पर किसी की चुभती हुई नज़रें महसूस हो रही थीं। कोई उन्हें जाते हुए देख रहा था। अर्जुन ने गाड़ी का शीशा चढ़ाया और सन्नाटे में खो गया।</w:t>
      </w:r>
      <w:r>
        <w:t xml:space="preserve"> </w:t>
      </w:r>
      <w:r>
        <w:rPr>
          <w:b w:val="0"/>
          <w:i w:val="0"/>
        </w:rPr>
        <w:t>————————————————————————————————————</w:t>
      </w:r>
      <w:r>
        <w:t xml:space="preserve"> </w:t>
      </w:r>
      <w:r>
        <w:rPr>
          <w:b w:val="0"/>
          <w:i w:val="0"/>
        </w:rPr>
        <w:t>उनके जाने के कुछ ही देर बाद, athletic wear पहने एक लड़की station के main gate से बाहर निकली।</w:t>
      </w:r>
      <w:r>
        <w:t xml:space="preserve"> </w:t>
      </w:r>
      <w:r>
        <w:rPr>
          <w:b w:val="0"/>
          <w:i w:val="0"/>
        </w:rPr>
        <w:t>साहिबा वर्मा।</w:t>
      </w:r>
    </w:p>
    <w:p>
      <w:r>
        <w:rPr>
          <w:b w:val="0"/>
          <w:i w:val="0"/>
        </w:rPr>
        <w:t>Sportswear उसके फिट frame पर बिल्कुल कसा हुआ था और उसके बाल एक tight ponytail में बंधे थे। उस भारी uniform के बिना, इन बेफ़िक्र पलों में साहिबा का एक बिल्कुल अलग ही रूप नज़र आ रहा था। एक ऐसी खूबसूरती जो आँखों को सुकून कम और धोखा ज़्यादा देती थी।</w:t>
      </w:r>
      <w:r>
        <w:t xml:space="preserve"> </w:t>
      </w:r>
      <w:r>
        <w:rPr>
          <w:b w:val="0"/>
          <w:i w:val="0"/>
        </w:rPr>
        <w:t>वो अपनी car की driving seat पर आकर बैठी और अपना laptop खोल लिया। उसने hotel के surveillance footage को loop पर लगा दिया। आख़िरी replay पर, उसने video की speed को सौ गुना धीमा कर दिया। उसकी नज़रें screen पर चल रहे हर एक वार पर जमी थीं।</w:t>
      </w:r>
      <w:r>
        <w:t xml:space="preserve"> </w:t>
      </w:r>
      <w:r>
        <w:rPr>
          <w:b w:val="0"/>
          <w:i w:val="0"/>
        </w:rPr>
        <w:t>"कहते हैं राणा परिवार के bodyguards सब पुराने Special Forces के जवान हैं,"</w:t>
      </w:r>
      <w:r>
        <w:t xml:space="preserve"> </w:t>
      </w:r>
      <w:r>
        <w:rPr>
          <w:b w:val="0"/>
          <w:i w:val="0"/>
        </w:rPr>
        <w:t>साहिबा ने अँधेरे में खुद से बुदबुदाया।</w:t>
      </w:r>
      <w:r>
        <w:t xml:space="preserve"> </w:t>
      </w:r>
      <w:r>
        <w:rPr>
          <w:b w:val="0"/>
          <w:i w:val="0"/>
        </w:rPr>
        <w:t>"तो फिर इस दुबले-पतले लड़के के सामने वो इतनी आसानी से ताश के पत्तों की तरह कैसे गिर गए? क्या ये लड़का बस lucky था, या सच में इसके अंदर कोई बात है?"</w:t>
      </w:r>
      <w:r>
        <w:t xml:space="preserve"> </w:t>
      </w:r>
      <w:r>
        <w:rPr>
          <w:b w:val="0"/>
          <w:i w:val="0"/>
        </w:rPr>
        <w:t>उसने एक पल के लिए अपनी आँखें बंद कीं। फिर अपना phone निकाला और तेज़ी से एक international number dial कर दिया।</w:t>
      </w:r>
      <w:r>
        <w:t xml:space="preserve"> </w:t>
      </w:r>
      <w:r>
        <w:rPr>
          <w:b w:val="0"/>
          <w:i w:val="0"/>
        </w:rPr>
        <w:t>कुछ ही पलों में, घंटी बजनी बंद हुई और call connect हो गई।</w:t>
      </w:r>
      <w:r>
        <w:t xml:space="preserve"> </w:t>
      </w:r>
      <w:r>
        <w:rPr>
          <w:b w:val="0"/>
          <w:i w:val="0"/>
        </w:rPr>
        <w:t>"विक्रम, तुम किसी mission पर हो क्या? Sorry, disturb करने के लिए, लेकिन मुझे तुम्हारी help चाहिए। तुम एक video देख सकते हो जो मैंने अभी तुम्हें भेजी है? मुझे इसमें जो young man है उसका analysis चाहिए। मैं तुम्हारी call का wait करूँगी।"</w:t>
      </w:r>
      <w:r>
        <w:t xml:space="preserve"> </w:t>
      </w:r>
      <w:r>
        <w:rPr>
          <w:b w:val="0"/>
          <w:i w:val="0"/>
        </w:rPr>
        <w:t>बिना कोई जवाब सुने साहिबा ने phone काट दिया। वो वापस screen पर चल रहे उस लड़के को देखने लगी।</w:t>
      </w:r>
      <w:r>
        <w:t xml:space="preserve"> </w:t>
      </w:r>
      <w:r>
        <w:rPr>
          <w:b w:val="0"/>
          <w:i w:val="0"/>
        </w:rPr>
        <w:t>————————————————————————————————————</w:t>
      </w:r>
      <w:r>
        <w:t xml:space="preserve"> </w:t>
      </w:r>
      <w:r>
        <w:rPr>
          <w:b w:val="0"/>
          <w:i w:val="0"/>
        </w:rPr>
        <w:t>ठीक उसी पल, भारत से हज़ारों मील दूर।</w:t>
      </w:r>
      <w:r>
        <w:t xml:space="preserve"> </w:t>
      </w:r>
      <w:r>
        <w:rPr>
          <w:b w:val="0"/>
          <w:i w:val="0"/>
        </w:rPr>
        <w:t>हिमालय की जमा देने वाली बर्फ़ीली चोटियों के बीच, एक छोटा सा अकेला घर खड़ा था। मुश्किल से बीस square-meter की जगह। लेकिन ये कोई आम घर नहीं था। ये भारत की रहस्यमयी गरुड़ दल की हिमालयी अभयारण्य थी।</w:t>
      </w:r>
      <w:r>
        <w:t xml:space="preserve"> </w:t>
      </w:r>
      <w:r>
        <w:rPr>
          <w:b w:val="0"/>
          <w:i w:val="0"/>
        </w:rPr>
        <w:t>उस छोटे से कमरे का कोना-कोना हथियारों से भरा पड़ा था। चमकते हुए deadly तलवारों  से लेकर high-caliber rifles तक, वहाँ हर तरफ़ मौत अपना बिस्तर बिछाए सो रही थी। कमरे की हवा में एक ऐसा भारीपन था जैसे खुद ख़तरा वहाँ साँस ले रहा हो।</w:t>
      </w:r>
    </w:p>
    <w:p>
      <w:r>
        <w:rPr>
          <w:b w:val="0"/>
          <w:i w:val="0"/>
        </w:rPr>
        <w:t>Full camo uniform पहने एक मज़बूत, फौलादी शरीर वाला जवान आदमी wire bed frame पर बैठा था। उसने अपना satellite phone नीचे रखा।</w:t>
      </w:r>
      <w:r>
        <w:t xml:space="preserve"> </w:t>
      </w:r>
      <w:r>
        <w:rPr>
          <w:b w:val="0"/>
          <w:i w:val="0"/>
        </w:rPr>
        <w:t>और फिर अचानक उसकी आँखें हल्की सी सिकुड़ीं। उसने casually हवा में अपना हाथ उठाया और मुट्ठी भींच ली।</w:t>
      </w:r>
      <w:r>
        <w:t xml:space="preserve"> </w:t>
      </w:r>
      <w:r>
        <w:rPr>
          <w:b w:val="0"/>
          <w:i w:val="0"/>
        </w:rPr>
        <w:t>दो meter दूर रखा भारी laptop अचानक अपनी जगह से हवा में उठ गया। जैसे दुनिया की सारी gravity ने अपना असर छोड़ दिया हो। वो laptop हवा में तैरता हुआ सीधा उसकी खुली हथेली में आकर बैठ गया।</w:t>
      </w:r>
      <w:r>
        <w:t xml:space="preserve"> </w:t>
      </w:r>
      <w:r>
        <w:rPr>
          <w:b w:val="0"/>
          <w:i w:val="0"/>
        </w:rPr>
        <w:t>"ये लड़की कितनी handful है,"</w:t>
      </w:r>
      <w:r>
        <w:t xml:space="preserve"> </w:t>
      </w:r>
      <w:r>
        <w:rPr>
          <w:b w:val="0"/>
          <w:i w:val="0"/>
        </w:rPr>
        <w:t>विक्रम ने चिढ़ते हुए बड़बड़ाया।</w:t>
      </w:r>
      <w:r>
        <w:t xml:space="preserve"> </w:t>
      </w:r>
      <w:r>
        <w:rPr>
          <w:b w:val="0"/>
          <w:i w:val="0"/>
        </w:rPr>
        <w:t>"इतने बड़े family background के बावजूद, इसने किसी छोटे से शहर में जाकर काम करना क्यों चुना? और जब देखो तब हमेशा इन छोटे-मोटे cases में मेरी help माँगती रहती है। मैं गरुड़ दल का leader हूँ। मेरे पास इसके इन फालतू कामों के लिए time नहीं है।"</w:t>
      </w:r>
      <w:r>
        <w:t xml:space="preserve"> </w:t>
      </w:r>
      <w:r>
        <w:rPr>
          <w:b w:val="0"/>
          <w:i w:val="0"/>
        </w:rPr>
        <w:t>अपनी सारी शिकायतों के बावजूद, उसने उँगलियों से laptop on किया। Email खोली और साहिबा की भेजी हुई video file download कर ली।</w:t>
      </w:r>
      <w:r>
        <w:t xml:space="preserve"> </w:t>
      </w:r>
      <w:r>
        <w:rPr>
          <w:b w:val="0"/>
          <w:i w:val="0"/>
        </w:rPr>
        <w:t>उसने video play की।</w:t>
      </w:r>
    </w:p>
    <w:p>
      <w:r>
        <w:rPr>
          <w:b w:val="0"/>
          <w:i w:val="0"/>
        </w:rPr>
        <w:t>Screen पर एक आम सी लड़ाई चल रही थी। विक्रम के चेहरे पर बोरियत और खीझ साफ़ नज़र आ रही थी।</w:t>
      </w:r>
      <w:r>
        <w:t xml:space="preserve"> </w:t>
      </w:r>
      <w:r>
        <w:rPr>
          <w:b w:val="0"/>
          <w:i w:val="0"/>
        </w:rPr>
        <w:t>उसने खुद से कहा, "ये भी कोई case है? पक्का ये दुबला-पतला लड़का मार खा कर ज़मीन पर गिर गया होगा। भाई, मैं गरुड़ दल का leader हूँ, और इस बकवास के लिए मैं अपना time खराब कर रहा हूँ? हद है यार!"</w:t>
      </w:r>
      <w:r>
        <w:t xml:space="preserve"> </w:t>
      </w:r>
      <w:r>
        <w:rPr>
          <w:b w:val="0"/>
          <w:i w:val="0"/>
        </w:rPr>
        <w:t>उसने screen पर bodyguards की movements को ध्यान से देखा। हाँ, उनके पैंतरे बता रहे थे कि वो definitely पुराने Special Forces के जवान थे। विक्रम ने निराशा में अपना सिर हिलाया।</w:t>
      </w:r>
      <w:r>
        <w:t xml:space="preserve"> </w:t>
      </w:r>
      <w:r>
        <w:rPr>
          <w:b w:val="0"/>
          <w:i w:val="0"/>
        </w:rPr>
        <w:t>"Trained लोगों का पूरा झुंड एक बेबस लड़के पर जानवरों की तरह टूट पड़ा। कितना शर्मनाक है।"</w:t>
      </w:r>
      <w:r>
        <w:t xml:space="preserve"> </w:t>
      </w:r>
      <w:r>
        <w:rPr>
          <w:b w:val="0"/>
          <w:i w:val="0"/>
        </w:rPr>
        <w:t>पूरी तरह बोर होकर, विक्रम ने पास रखी प्लेट से एक sandwich उठाया और मुँह में डाल लिया। उसका दूसरा हाथ file बंद करने के लिए mousepad की तरफ़ बढ़ा।</w:t>
      </w:r>
      <w:r>
        <w:t xml:space="preserve"> </w:t>
      </w:r>
      <w:r>
        <w:rPr>
          <w:b w:val="0"/>
          <w:i w:val="0"/>
        </w:rPr>
        <w:t>और फिर अचानक विक्रम के मुँह में सैंडविच का निवाला वैसे ही रह गया और उसका हाथ हवा में जम गया।</w:t>
      </w:r>
      <w:r>
        <w:t xml:space="preserve"> </w:t>
      </w:r>
      <w:r>
        <w:rPr>
          <w:b w:val="0"/>
          <w:i w:val="0"/>
        </w:rPr>
        <w:t>विक्रम की आँखें हैरानी से सिकुड़ गईं। उसकी रीढ़ की हड्डी एक झटके में एकदम सीधी हो गई।</w:t>
      </w:r>
      <w:r>
        <w:t xml:space="preserve"> </w:t>
      </w:r>
      <w:r>
        <w:rPr>
          <w:b w:val="0"/>
          <w:i w:val="0"/>
        </w:rPr>
        <w:t>उसकी नज़रें video में उस young man के हर एक move पर बुरी तरह चिपक गई थीं। उसने footage slow किया और हर एक move को ध्यान से देखने लगा। वो उस लड़के की हर एक हरकत, हर एक साँस को घूर रहा था।</w:t>
      </w:r>
      <w:r>
        <w:t xml:space="preserve"> </w:t>
      </w:r>
      <w:r>
        <w:rPr>
          <w:b w:val="0"/>
          <w:i w:val="0"/>
        </w:rPr>
        <w:t>"ये तो..."</w:t>
      </w:r>
      <w:r>
        <w:t xml:space="preserve"> </w:t>
      </w:r>
      <w:r>
        <w:rPr>
          <w:b w:val="0"/>
          <w:i w:val="0"/>
        </w:rPr>
        <w:t>विक्रम के होंठों से बस यही दो लफ़्ज़ निकले। कमरे में एक डरावना सन्नाटा छा गया।</w:t>
      </w:r>
      <w:r>
        <w:t xml:space="preserve"> </w:t>
      </w:r>
      <w:r>
        <w:rPr>
          <w:b w:val="0"/>
          <w:i w:val="0"/>
        </w:rPr>
        <w:t>**क्या विक्रम ने अर्जुन में कुछ ऐसा देख लिया जो बाकी सबसे छुपा है? और साहिबा की ये जाँच अर्जुन के लिए मुसीबत लाएगी, या फिर कुछ और? राणा परिवार अभी चुप है... लेकिन कब तक?**</w:t>
      </w:r>
      <w:r>
        <w:t xml:space="preserve"> </w:t>
      </w:r>
      <w:r>
        <w:rPr>
          <w:b w:val="0"/>
          <w:i w:val="0"/>
        </w:rPr>
        <w:t>जानने के लिए सुनते रहिए Pocket FM!</w:t>
      </w:r>
    </w:p>
    <w:p>
      <w:r>
        <w:br w:type="page"/>
      </w:r>
    </w:p>
    <w:p>
      <w:pPr>
        <w:pStyle w:val="Heading1"/>
      </w:pPr>
      <w:r>
        <w:t>Ep 8 - आध्यात्मिक साधना</w:t>
      </w:r>
    </w:p>
    <w:p>
      <w:r>
        <w:rPr>
          <w:b w:val="0"/>
          <w:i w:val="0"/>
        </w:rPr>
        <w:t>"ये तो..." विक्रम ने कुछ बोलना चाहा, पर गला सूख चुका था। उसकी उँगलियाँ laptop के keyboard पर ठिठक कर रह गईं। उसने वो footage एक बार फिर चलाया। फिर एक बार और।</w:t>
      </w:r>
    </w:p>
    <w:p>
      <w:r>
        <w:rPr>
          <w:b w:val="0"/>
          <w:i w:val="0"/>
        </w:rPr>
        <w:t>Video की नीली रोशनी उसके पसीने से भीगे चेहरे पर पड़ रही थी। हर बार जब video loop होता, उसके दिल की धड़कन और तेज़ हो जाती। एक ठंडी लहर उसकी रीढ़ की हड्डी से गुज़री। उसके हाथ इतनी बुरी तरह काँप रहे थे कि उसे पता भी नहीं चला कब आधा खाया हुआ sandwich फिसलकर ज़मीन पर गिर गया।</w:t>
      </w:r>
      <w:r>
        <w:t xml:space="preserve"> </w:t>
      </w:r>
      <w:r>
        <w:rPr>
          <w:b w:val="0"/>
          <w:i w:val="0"/>
        </w:rPr>
        <w:t>कमरे में मौत जैसा सन्नाटा छा गया। सिर्फ़ विक्रम की भारी साँसों की आवाज़ उस खामोशी को चीर रही थी।</w:t>
      </w:r>
    </w:p>
    <w:p>
      <w:r>
        <w:rPr>
          <w:b w:val="0"/>
          <w:i w:val="0"/>
        </w:rPr>
        <w:t>Laptop की screen पर video एक नौजवान के चेहरे पर रुका हुआ था। उस चेहरे पर ग़रूर और आत्मविश्वास था। एक ऐसी बेपरवाही, जो देखने वाले के अंदर तक डर पैदा कर दे। विक्रम बिना पलक झपकाए उस चेहरे को घूरता रहा।</w:t>
      </w:r>
      <w:r>
        <w:t xml:space="preserve"> </w:t>
      </w:r>
      <w:r>
        <w:rPr>
          <w:b w:val="0"/>
          <w:i w:val="0"/>
        </w:rPr>
        <w:t>अर्जुन शेखावत।</w:t>
      </w:r>
      <w:r>
        <w:t xml:space="preserve"> </w:t>
      </w:r>
      <w:r>
        <w:rPr>
          <w:b w:val="0"/>
          <w:i w:val="0"/>
        </w:rPr>
        <w:t>उसके अंदर से आवाज़ आई, "ये कैसे मुमकिन है? एक मामूली सा दिखने वाला लड़का मेरी हालत ख़राब कर रहा है? मेरी उम्र हो गई है, या मेरा दिमाग़ काम नहीं कर रहा?"</w:t>
      </w:r>
      <w:r>
        <w:t xml:space="preserve"> </w:t>
      </w:r>
      <w:r>
        <w:rPr>
          <w:b w:val="0"/>
          <w:i w:val="0"/>
        </w:rPr>
        <w:t>विक्रम की रगों में पुश्तों से फ़ौजियों का ख़ून दौड़ रहा था। दस साल की उम्र से उसने सनातन युद्ध-विद्या की training शुरू कर दी थी। Elite गरुड़ दल में रहते हुए उसने सिर्फ एक साल में इतने missions पूरे किए थे कि उसे 'गरुड़ दल का रण-वृक' कहा जाने लगा। उसके हाथों पर इतने लोगों का ख़ून था कि मौत उसे अपनी पुरानी दोस्त लगने लगी थी।</w:t>
      </w:r>
      <w:r>
        <w:t xml:space="preserve"> </w:t>
      </w:r>
      <w:r>
        <w:rPr>
          <w:b w:val="0"/>
          <w:i w:val="0"/>
        </w:rPr>
        <w:t>पर आज, screen पर चल रही एक धुंधली सी clip ने उसका गला सुखा दिया था। उसे बेचैन कर दिया था। उसने अपनी कुर्सी के हत्थों को इतनी ज़ोर से पकड़ा कि उसके पोर सफ़ेद पड़ गए।</w:t>
      </w:r>
      <w:r>
        <w:t xml:space="preserve"> </w:t>
      </w:r>
      <w:r>
        <w:rPr>
          <w:b w:val="0"/>
          <w:i w:val="0"/>
        </w:rPr>
        <w:t>बाहर से देखने वाले को शायद लगे कि video में बस कुछ lucky moves थे और थोड़ा flashy action था। लेकिन विक्रम की पारखी आँखें सच देख रही थीं। वो नौजवान कोई मामूली लड़ाका नहीं था। वो सनातन युद्ध-विद्या का साधक था, एक ऐसा महा-आचार्य जो इंसानी ताक़त की आख़िरी सीमा को छू चुका हो।</w:t>
      </w:r>
      <w:r>
        <w:t xml:space="preserve"> </w:t>
      </w:r>
      <w:r>
        <w:rPr>
          <w:b w:val="0"/>
          <w:i w:val="0"/>
        </w:rPr>
        <w:t>इसका मतलब साफ़ था। वो अकेला लड़का पूरी तरह से हथियारों से लैस विदेशी Commando Team की पलक झपकते ही लाशें बिछा सकता था।</w:t>
      </w:r>
      <w:r>
        <w:t xml:space="preserve"> </w:t>
      </w:r>
      <w:r>
        <w:rPr>
          <w:b w:val="0"/>
          <w:i w:val="0"/>
        </w:rPr>
        <w:t>पूरे दस मिनट तक विक्रम बस उसी कुर्सी पर बुत बना बैठा रहा, जैसे उस सच को हज़म करने की कोशिश कर रहा हो। फिर उसने अपने काँपते हाथों से साहिबा वर्मा का number dial किया।</w:t>
      </w:r>
      <w:r>
        <w:t xml:space="preserve"> </w:t>
      </w:r>
      <w:r>
        <w:rPr>
          <w:b w:val="0"/>
          <w:i w:val="0"/>
        </w:rPr>
        <w:t>"साहिबा, मुझे इस video वाले लड़के के बारे में सब कुछ चाहिए," विक्रम ने दाँत पीसते हुए कहा। "अभी। कोई सवाल नहीं, बस कर दो।"</w:t>
      </w:r>
      <w:r>
        <w:t xml:space="preserve"> </w:t>
      </w:r>
      <w:r>
        <w:rPr>
          <w:b w:val="0"/>
          <w:i w:val="0"/>
        </w:rPr>
        <w:t>————————————————————————————————————</w:t>
      </w:r>
      <w:r>
        <w:t xml:space="preserve"> </w:t>
      </w:r>
      <w:r>
        <w:rPr>
          <w:b w:val="0"/>
          <w:i w:val="0"/>
        </w:rPr>
        <w:t>रात के दस बजे थे। नदीनगर के Metropolis Apartments में मीरा मेहता अर्जुन को अपने घर ले आई थी। शहर के बीचोंबीच बना वो 2 BHK apartment छोटा ज़रूर था, लेकिन उसमें एक सुकून था। उसके apartment से शहर की रंगीनियों का बेहद खूबसूरत नज़ारा दिखता था।</w:t>
      </w:r>
      <w:r>
        <w:t xml:space="preserve"> </w:t>
      </w:r>
      <w:r>
        <w:rPr>
          <w:b w:val="0"/>
          <w:i w:val="0"/>
        </w:rPr>
        <w:t>दरवाज़ा बंद होते ही मीरा ने अपना हाथ बढ़ाकर अर्जुन के कंधे पर रखा। वो धीरे से उसके क़रीब झुकी। उसकी साँसों की गर्माहट अर्जुन की गर्दन पर महसूस हो रही थी।</w:t>
      </w:r>
      <w:r>
        <w:t xml:space="preserve"> </w:t>
      </w:r>
      <w:r>
        <w:rPr>
          <w:b w:val="0"/>
          <w:i w:val="0"/>
        </w:rPr>
        <w:t>"तो... तुम मेरे बारे में क्या सोचते हो?" मीरा ने उसके कान में फुसफुसाते हुए पूछा।</w:t>
      </w:r>
      <w:r>
        <w:t xml:space="preserve"> </w:t>
      </w:r>
      <w:r>
        <w:rPr>
          <w:b w:val="0"/>
          <w:i w:val="0"/>
        </w:rPr>
        <w:t>अर्जुन झटके से पीछे हटा। उसने पिछले पाँच साल सिर्फ़ अपनी ख़तरनाक training में बिताए थे। किसी लड़की के साथ अकेले कमरे में वक़्त बिताना उसके लिए बिल्कुल नई दुनिया थी जिसके लिये शायद वो तैयार नहीं था।</w:t>
      </w:r>
      <w:r>
        <w:t xml:space="preserve"> </w:t>
      </w:r>
      <w:r>
        <w:rPr>
          <w:b w:val="0"/>
          <w:i w:val="0"/>
        </w:rPr>
        <w:t>उसके पसीने छूट गए। उसने ख़ुद से कहा, "अब मैं क्या बोलूँ? ज़िंदगी भर दुश्मनों की हड्डियाँ तोड़ी हैं, पर यहाँ तो मेरे ही हाथ-पैर काँप रहे हैं। अगर कुछ ग़लत बोल दिया तो ये सीधा घर से बाहर निकाल देगी! अर्जुन, बेटा मैं तो गया आज! सच कहते है लोग ताकतवर से ताकतवर आदमी से मुक़ाबला कर लो लेकिन एक कोमल स्त्री तुम्हें छू भी ले तो हवा पानी tight हो जाती है।</w:t>
      </w:r>
      <w:r>
        <w:t xml:space="preserve"> </w:t>
      </w:r>
      <w:r>
        <w:rPr>
          <w:b w:val="0"/>
          <w:i w:val="0"/>
        </w:rPr>
        <w:t>वो अभी कोई सही सा जवाब ढूँढ ही रहा था कि अचानक मीरा का चेहरा पूरी तरह बदल गया। उसकी वो नशीली आवाज़ एकदम कड़क हो गई।</w:t>
      </w:r>
      <w:r>
        <w:rPr>
          <w:b w:val="0"/>
          <w:i w:val="0"/>
        </w:rPr>
        <w:t>"कुछ ग़लत मतलब मत निकालना और हाँ "यहाँ मुफ़्त में नहीं रहोगे," मीरा ने अपनी उंगली सीधा kitchen की तरफ़ तानते हुए हुक्म दिया। "जाओ, वो सारे बर्तन धो के आओ!"</w:t>
      </w:r>
      <w:r>
        <w:t xml:space="preserve"> </w:t>
      </w:r>
      <w:r>
        <w:rPr>
          <w:b w:val="0"/>
          <w:i w:val="0"/>
        </w:rPr>
        <w:t>अर्जुन बस उसे देखता रह गया। उसकी आँखें फटी की फटी रह गईं। उसके पास कहने को एक लफ़्ज़ नहीं था।</w:t>
      </w:r>
      <w:r>
        <w:t xml:space="preserve"> </w:t>
      </w:r>
      <w:r>
        <w:rPr>
          <w:b w:val="0"/>
          <w:i w:val="0"/>
        </w:rPr>
        <w:t>उसने मुँह हिलाया और वो चुपचाप kitchen में गया और sink में पड़ा हर एक बर्तन रगड़-रगड़ कर धोने लगा। दुनिया का वो खूँखार रक्तपिपासु उन्मत्त नाग, जिसके नाम से बड़े-बड़े दुश्मनों के पसीने छूट जाते थे, आज एक लड़की के हुक्म पर बर्तन चमका रहा था। अगर उसका कोई पुराना दुश्मन उसे इस हालत में देख लेता, तो शायद हँसते-हँसते ही दम तोड़ देता।</w:t>
      </w:r>
      <w:r>
        <w:t xml:space="preserve"> </w:t>
      </w:r>
      <w:r>
        <w:rPr>
          <w:b w:val="0"/>
          <w:i w:val="0"/>
        </w:rPr>
        <w:t>लेकिन अर्जुन के चेहरे पर कोई शिकायत नहीं थी। मीरा ने उसके परिवार के अंतिम संस्कार की सारी ज़िम्मेदारी उठाई थी। ये एक ऐसा क़र्ज़ था जिसके लिए अर्जुन पूरी ज़िंदगी उसके बर्तन मांजने को तैयार था।</w:t>
      </w:r>
      <w:r>
        <w:t xml:space="preserve"> </w:t>
      </w:r>
      <w:r>
        <w:rPr>
          <w:b w:val="0"/>
          <w:i w:val="0"/>
        </w:rPr>
        <w:t>अर्जुन जब बर्तन धो रहा था मीरा उसे देख रही थी और उसे अपना पुराना साथी वही पाँच साल पुराना याद आ रहा था। मगर उसने मन में सोचा "इसको देख कि मुझे वो क्यों याद आता है जबकि दोनों में ज़मीन आसमान का फ़रक है।"</w:t>
      </w:r>
      <w:r>
        <w:t xml:space="preserve"> </w:t>
      </w:r>
      <w:r>
        <w:rPr>
          <w:b w:val="0"/>
          <w:i w:val="0"/>
        </w:rPr>
        <w:t>बर्तन धोने के बाद जब अर्जुन अपने गीले हाथ पोंछते हुए बाहर आया, तो living room खाली था। उसे हल्का सा याद था कि मीरा ने grocery store जाने की बात कही थी। लेकिन तभी bathroom से shower चलने की आवाज़ आने लगी। वो नहा रही थी।</w:t>
      </w:r>
      <w:r>
        <w:t xml:space="preserve"> </w:t>
      </w:r>
      <w:r>
        <w:rPr>
          <w:b w:val="0"/>
          <w:i w:val="0"/>
        </w:rPr>
        <w:t>अर्जुन ने एक बेबस सी मुस्कान के साथ अपना सिर हिलाया। लड़कियाँ तैयार होने में कम से कम आधा घंटा तो लगाती ही हैं। वो sofa के पास गया और ज़मीन पर पालथी मारकर बैठ गया। उसने अपनी आँखें बंद कर लीं और सोचा कि इस ख़ाली वक़्त का इस्तेमाल अपनी ऊर्जा बढ़ाने में किया जाए।</w:t>
      </w:r>
      <w:r>
        <w:t xml:space="preserve"> </w:t>
      </w:r>
      <w:r>
        <w:rPr>
          <w:b w:val="0"/>
          <w:i w:val="0"/>
        </w:rPr>
        <w:t>उसे उस ज़िद्दी और तजुर्बेकार बुज़ुर्ग की चेतावनी याद थी। नदीनगर जैसी जगह पर कभी भी चेहरे पर मत जाना। यहाँ जितना दिखता है, उससे कहीं ज़्यादा अंधेरों में छुपा होता है। अंधेरा और गहरायी दूर से एक होते है पास जाते ही तुम्हें निगल जाएँगे।</w:t>
      </w:r>
      <w:r>
        <w:t xml:space="preserve"> </w:t>
      </w:r>
      <w:r>
        <w:rPr>
          <w:b w:val="0"/>
          <w:i w:val="0"/>
        </w:rPr>
        <w:t>अर्जुन ने एक गहरी साँस ली। राणा परिवार के मिस्टर मिश्रा इसके सबसे बड़े सबूत थे। अगर राणा जैसे छोटे परिवार की हिफ़ाज़त उनके जैसा ख़ूँख़ार इंसान कर रहा था, तो इस शहर के असली मगरमच्छों की रखवाली कौन कर रहा होगा?</w:t>
      </w:r>
    </w:p>
    <w:p>
      <w:r>
        <w:rPr>
          <w:b w:val="0"/>
          <w:i w:val="0"/>
        </w:rPr>
        <w:t>इन ख़यालों को झटकते हुए अर्जुन ने अपनी साँसों पर क़ाबू किया और नव-आकाश सूर्य-अग्नि तंत्र को circulate करना शुरू किया।</w:t>
      </w:r>
      <w:r>
        <w:t xml:space="preserve"> </w:t>
      </w:r>
      <w:r>
        <w:rPr>
          <w:b w:val="0"/>
          <w:i w:val="0"/>
        </w:rPr>
        <w:t>कुछ ही पलों में उसके शरीर से एक अजीब सी गर्मी निकलने लगी। वो ऊर्जा धीरे-धीरे एक सुनहरी चमक में बदलने लगी। अगर कोई उस वक़्त कमरे में होता, तो शायद डर के मारे वहीं जम जाता। अर्जुन के शरीर के आस-पास एक विशाल नवशीर्ष महानाग की छाया उभर आई थी। वो साया बिल्कुल किसी रक्षक की तरह अर्जुन के चारों ओर लिपटा हुआ था।</w:t>
      </w:r>
      <w:r>
        <w:t xml:space="preserve"> </w:t>
      </w:r>
      <w:r>
        <w:rPr>
          <w:b w:val="0"/>
          <w:i w:val="0"/>
        </w:rPr>
        <w:t>क़रीब एक घंटे बाद bathroom का दरवाज़ा खुला।</w:t>
      </w:r>
      <w:r>
        <w:t xml:space="preserve"> </w:t>
      </w:r>
      <w:r>
        <w:rPr>
          <w:b w:val="0"/>
          <w:i w:val="0"/>
        </w:rPr>
        <w:t>मीरा तौलिये से अपना गीले बालों को पौंचती हुई बाहर आई। उसके बाल गीले थे और गालों पर हल्की सी लाली थी और उसके पास से रजनीगंधा के perfume की taazi सुगंध आ रही थी।  उसने अर्जुन को ज़मीन पर आँखें बंद किए पालथी मारे बैठे देखा और ज़ोर से हँस पड़ी।</w:t>
      </w:r>
      <w:r>
        <w:t xml:space="preserve"> </w:t>
      </w:r>
      <w:r>
        <w:rPr>
          <w:b w:val="0"/>
          <w:i w:val="0"/>
        </w:rPr>
        <w:t>"ये क्या कर रहे हो? कोई martial arts hero बनने की कोशिश?" उसने अर्जुन को चिढ़ाते हुए पूछा। "अपनी inner strength cultivate कर रहे हो? चलो मेरे hero, meditation बंद करो और जाकर नहा लो।"</w:t>
      </w:r>
      <w:r>
        <w:t xml:space="preserve"> </w:t>
      </w:r>
      <w:r>
        <w:rPr>
          <w:b w:val="0"/>
          <w:i w:val="0"/>
        </w:rPr>
        <w:t>मीरा cupboard की तरफ़ मुड़ी और कुछ कपड़े निकालते हुए बोली।</w:t>
      </w:r>
      <w:r>
        <w:t xml:space="preserve"> </w:t>
      </w:r>
      <w:r>
        <w:rPr>
          <w:b w:val="0"/>
          <w:i w:val="0"/>
        </w:rPr>
        <w:t>"कपड़ों की बात करो तो, मेरे भाई के कुछ कपड़े पड़े हैं यहाँ। जब वो पिछली बार आया था तब भूल गया था। अगर तुम्हें बुरा न लगे तो उसके कपड़े पहन लो।"</w:t>
      </w:r>
      <w:r>
        <w:t xml:space="preserve"> </w:t>
      </w:r>
      <w:r>
        <w:rPr>
          <w:b w:val="0"/>
          <w:i w:val="0"/>
        </w:rPr>
        <w:t>अर्जुन ने अपनी आँखें खोलीं। उसने एक गहरी साँस बाहर छोड़ी और अपने शरीर की सारी थकान मिटा दी। वो अपनी जगह से उठा। उसने मीरा की आँखों में देखते हुए एक हल्की सी मुस्कान दी।</w:t>
      </w:r>
      <w:r>
        <w:t xml:space="preserve"> </w:t>
      </w:r>
      <w:r>
        <w:rPr>
          <w:b w:val="0"/>
          <w:i w:val="0"/>
        </w:rPr>
        <w:t>"तुम boss हो। जो तुम कहो, वही सही। बंदा तुम्हारी ख़िदमद में हाज़िर है madam।</w:t>
      </w:r>
      <w:r>
        <w:t xml:space="preserve"> </w:t>
      </w:r>
      <w:r>
        <w:rPr>
          <w:b w:val="0"/>
          <w:i w:val="0"/>
        </w:rPr>
        <w:t>विक्रम सिंह जैसे ख़ूँख़ार फ़ौजी को किस बात ने इतना डरा दिया? और अर्जुन की असली ताक़त का राज़ कब खुलेगा मीरा के सामने? और राज खुलने के बाद दोनों की दोस्ती पे क्या असर पड़ेगा?</w:t>
      </w:r>
      <w:r>
        <w:t xml:space="preserve"> </w:t>
      </w:r>
      <w:r>
        <w:rPr>
          <w:b w:val="0"/>
          <w:i w:val="0"/>
        </w:rPr>
        <w:t>जानने के लिए सुनते रहिए Pocket FM!</w:t>
      </w:r>
    </w:p>
    <w:p>
      <w:r>
        <w:br w:type="page"/>
      </w:r>
    </w:p>
    <w:p>
      <w:pPr>
        <w:pStyle w:val="Heading1"/>
      </w:pPr>
      <w:r>
        <w:t>Ep 9 - अर्जुन का प्रतिशोध</w:t>
      </w:r>
    </w:p>
    <w:p>
      <w:r>
        <w:rPr>
          <w:b w:val="0"/>
          <w:i w:val="0"/>
        </w:rPr>
        <w:t>अर्जुन नहाने bathroom में गया था। उबलता हुआ पानी अर्जुन के बदन पर गिर रहा था, पर उसकी आँखों में कोई दर्द नहीं था। उसकी त्वचा लाल पड़ चुकी थी, पर वो ऐसे खड़ा था जैसे वो कोई इंसान नहीं, बल्कि पत्थर की मूरत हो।</w:t>
      </w:r>
      <w:r>
        <w:t xml:space="preserve"> </w:t>
      </w:r>
      <w:r>
        <w:rPr>
          <w:b w:val="0"/>
          <w:i w:val="0"/>
        </w:rPr>
        <w:t>पाँच साल पहले की वो रात... उसे लगा था कि वो मौत के मुँह से बच गया। बेवकूफ था वो। उसने खुद पर हँसते हुए नल को और तेज़ घुमा दिया। पानी की धार और तेज़ हो गई।</w:t>
      </w:r>
      <w:r>
        <w:t xml:space="preserve"> </w:t>
      </w:r>
      <w:r>
        <w:rPr>
          <w:b w:val="0"/>
          <w:i w:val="0"/>
        </w:rPr>
        <w:t>असल तबाही तो उस रात के बाद शुरू हुई थी। बूढ़े बाबा ने दया नहीं, बल्कि अर्जुन को एक खूंखार पिंजरे में धकेल दिया। अर्जुन की मुट्ठियाँ भिंच गईं और उसके जबड़े तन गए। सामने तीन दिन का भूखा बाघ था, एक मासूम बच्चा और एक दरिंदा, आमने-सामने।</w:t>
      </w:r>
      <w:r>
        <w:t xml:space="preserve"> </w:t>
      </w:r>
      <w:r>
        <w:rPr>
          <w:b w:val="0"/>
          <w:i w:val="0"/>
        </w:rPr>
        <w:t>उस बाघ की सड़ी हुई साँसों की याद आते ही अर्जुन का जी मिचलाने लगा और उसने घृणा से अपना गला साफ किया। उस पिंजरे से सिर्फ एक को ज़िंदा बाहर आना था। जब दरवाज़ा खुला, तो बारह साल का अर्जुन बाहर निकला। उसके हाथ खून से सने थे और बाघ अंदर बेजान पड़ा था। उसके बाद उस बूढ़े ने उसे दुनिया भर में घुमाया, उसे तोड़ा और एक हथियार में बदल दिया।</w:t>
      </w:r>
      <w:r>
        <w:t xml:space="preserve"> </w:t>
      </w:r>
      <w:r>
        <w:rPr>
          <w:b w:val="0"/>
          <w:i w:val="0"/>
        </w:rPr>
        <w:t>अर्जुन ने अपने काँपते हाथों को मुट्ठी में कसा। सिर्फ एक ही वजह थी जिसने उसे उस नर्क में ज़िंदा रखा था। सीने में धधकती बदले की आग- अपने पिता और माता की मौत का प्रतिशोध।  मेघ-सरोवर हवेली की उस रात जो भी लोग वहाँ मौजूद थे, उसे एक-एक को ढूँढकर मारना था। कोई बचने वाला नहीं था।</w:t>
      </w:r>
      <w:r>
        <w:t xml:space="preserve"> </w:t>
      </w:r>
      <w:r>
        <w:rPr>
          <w:b w:val="0"/>
          <w:i w:val="0"/>
        </w:rPr>
        <w:t>————————————————————————————————————</w:t>
      </w:r>
      <w:r>
        <w:t xml:space="preserve"> </w:t>
      </w:r>
      <w:r>
        <w:rPr>
          <w:b w:val="0"/>
          <w:i w:val="0"/>
        </w:rPr>
        <w:t>कमरे में लौटकर अर्जुन ने दरवाज़ा बंद किया। ताला लगने की तेज़ आवाज़ उस भारी सन्नाटे में गूँज उठी। उसने एक गहरी साँस ली। अगले ही पल दुनिया के सामने दिखने वाला वो हँसमुख चेहरा कहीं गायब हो गया और उसकी जगह एक खौफ़नाक, बर्फीली शांति ने ले ली। उसने अपनी उंगलियों को कसकर मोड़ा। हड्डियाँ चटकने की आवाज़ से कमरा गूँज उठा।</w:t>
      </w:r>
      <w:r>
        <w:t xml:space="preserve"> </w:t>
      </w:r>
      <w:r>
        <w:rPr>
          <w:b w:val="0"/>
          <w:i w:val="0"/>
        </w:rPr>
        <w:t>खिड़की के शीशे पर बारिश की बूँदें तेज़ होने लगीं। अर्जुन बाहर के घने अंधेरे को घूरता रहा। उसकी आँखों में कोई जज़्बात नहीं था।</w:t>
      </w:r>
      <w:r>
        <w:t xml:space="preserve"> </w:t>
      </w:r>
      <w:r>
        <w:rPr>
          <w:b w:val="0"/>
          <w:i w:val="0"/>
        </w:rPr>
        <w:t>"बारिश की रातें..."</w:t>
      </w:r>
      <w:r>
        <w:t xml:space="preserve"> </w:t>
      </w:r>
      <w:r>
        <w:rPr>
          <w:b w:val="0"/>
          <w:i w:val="0"/>
        </w:rPr>
        <w:t>उसने खिड़की के काँच में अपना reflection देखकर धीरे से कहा।</w:t>
      </w:r>
      <w:r>
        <w:t xml:space="preserve"> </w:t>
      </w:r>
      <w:r>
        <w:rPr>
          <w:b w:val="0"/>
          <w:i w:val="0"/>
        </w:rPr>
        <w:t>"खून बहाने के लिए बहुत अच्छी होती हैं।"</w:t>
      </w:r>
      <w:r>
        <w:t xml:space="preserve"> </w:t>
      </w:r>
      <w:r>
        <w:rPr>
          <w:b w:val="0"/>
          <w:i w:val="0"/>
        </w:rPr>
        <w:t>जहां आम लोग बारिश को प्रेम और ख़ुशी से जोड़ते है अर्जुन बारिश को बदले और खून से जोड़ता था।</w:t>
      </w:r>
      <w:r>
        <w:t xml:space="preserve"> </w:t>
      </w:r>
      <w:r>
        <w:rPr>
          <w:b w:val="0"/>
          <w:i w:val="0"/>
        </w:rPr>
        <w:t>कमरे में भारी सन्नाटा छा गया। वो सन्नाटा किसी तूफ़ान के आने से पहले की खामोशी थी। अर्जुन के होंठों पर एक जानलेवा मुस्कान तैर गई।</w:t>
      </w:r>
      <w:r>
        <w:t xml:space="preserve"> </w:t>
      </w:r>
      <w:r>
        <w:rPr>
          <w:b w:val="0"/>
          <w:i w:val="0"/>
        </w:rPr>
        <w:t>"तो देखते हैं... क्या तुम तैयार हो, राणा परिवार?"</w:t>
      </w:r>
      <w:r>
        <w:t xml:space="preserve"> </w:t>
      </w:r>
      <w:r>
        <w:rPr>
          <w:b w:val="0"/>
          <w:i w:val="0"/>
        </w:rPr>
        <w:t>————————————————————————————————————</w:t>
      </w:r>
      <w:r>
        <w:t xml:space="preserve"> </w:t>
      </w:r>
      <w:r>
        <w:rPr>
          <w:b w:val="0"/>
          <w:i w:val="0"/>
        </w:rPr>
        <w:t>नदीनगर की सबसे exclusive अमृतधारा Colony में राणा परिवार का Villa शान से खड़ा था। डेढ़ सौ करोड़  की दौलत और दस साल की मेहनत ने इस बारह एकड़ की ज़मीन को किसी private resort में बदल दिया था। लेकिन आज रात, उस शानदार living room की हवा में खौफ़ ज़हर की तरह घुला हुआ था।</w:t>
      </w:r>
      <w:r>
        <w:t xml:space="preserve"> </w:t>
      </w:r>
      <w:r>
        <w:rPr>
          <w:b w:val="0"/>
          <w:i w:val="0"/>
        </w:rPr>
        <w:t>वरुण राणा पागलों की तरह कमरे में इधर-उधर टहल रहा था। उसका चेहरा गुस्से और डर से लाल था। वो भारी कदमों से ज़मीन नाप रहा था और उसकी साँसें किसी engine की तरह चल रही थीं। वो एक के बाद एक whiskey के नौ peg निगल चुका था- बिना पानी बिना बर्फ। सिर्फ़ neat व्हिस्की।</w:t>
      </w:r>
      <w:r>
        <w:t xml:space="preserve"> </w:t>
      </w:r>
      <w:r>
        <w:rPr>
          <w:b w:val="0"/>
          <w:i w:val="0"/>
        </w:rPr>
        <w:t>उसका बेटा विक्रांत sofa में धँसा बैठा था। वो अपने बाप की बेचैनी देखकर पक चुका था। एक मिनट और गुज़रा। उसने चिढ़कर अपनी आँखें घुमाईं।</w:t>
      </w:r>
      <w:r>
        <w:t xml:space="preserve"> </w:t>
      </w:r>
      <w:r>
        <w:rPr>
          <w:b w:val="0"/>
          <w:i w:val="0"/>
        </w:rPr>
        <w:t>"Dad, please रुको न?"</w:t>
      </w:r>
      <w:r>
        <w:t xml:space="preserve"> </w:t>
      </w:r>
      <w:r>
        <w:rPr>
          <w:b w:val="0"/>
          <w:i w:val="0"/>
        </w:rPr>
        <w:t>विक्रांत ने झल्लाते हुए कहा।</w:t>
      </w:r>
      <w:r>
        <w:t xml:space="preserve"> </w:t>
      </w:r>
      <w:r>
        <w:rPr>
          <w:b w:val="0"/>
          <w:i w:val="0"/>
        </w:rPr>
        <w:t>"मेरा सिर चकरा रहा है।"</w:t>
      </w:r>
      <w:r>
        <w:t xml:space="preserve"> </w:t>
      </w:r>
      <w:r>
        <w:rPr>
          <w:b w:val="0"/>
          <w:i w:val="0"/>
        </w:rPr>
        <w:t>वरुण के कदम वहीं रुक गए। वो झटके से पलटा। अगले ही पल वो sofa की तरफ़ ऐसे लपका जैसे कोई भूखा भेड़िया हो। उसने पानी के ग्लास से पानी विक्रांत के मुँह पे फेका और  एक ज़ोरदार थप्पड़ की आवाज़ पूरे कमरे में गूँज उठी। विक्रांत का सिर झटके से पीछे गया और कमरे में एक भारी सन्नाटा छा गया।</w:t>
      </w:r>
      <w:r>
        <w:t xml:space="preserve"> </w:t>
      </w:r>
      <w:r>
        <w:rPr>
          <w:b w:val="0"/>
          <w:i w:val="0"/>
        </w:rPr>
        <w:t>"ये तेरी वजह से हुआ है, निकम्मे!"</w:t>
      </w:r>
      <w:r>
        <w:t xml:space="preserve"> </w:t>
      </w:r>
      <w:r>
        <w:rPr>
          <w:b w:val="0"/>
          <w:i w:val="0"/>
        </w:rPr>
        <w:t>वरुण धीमी आवाज़ में गुर्राया। उसका हर लफ़्ज़ ज़हर से भरा था।</w:t>
      </w:r>
      <w:r>
        <w:t xml:space="preserve"> </w:t>
      </w:r>
      <w:r>
        <w:rPr>
          <w:b w:val="0"/>
          <w:i w:val="0"/>
        </w:rPr>
        <w:t>"मिश्रा की हालत देखी है तूने? वो तो गया समझो। वो गया, और मेरे बाप शहर से बाहर हैं। हम खुले में हैं! समझ रहा है? खुले में!"</w:t>
      </w:r>
      <w:r>
        <w:t xml:space="preserve"> </w:t>
      </w:r>
      <w:r>
        <w:rPr>
          <w:b w:val="0"/>
          <w:i w:val="0"/>
        </w:rPr>
        <w:t>विक्रांत ने अपना जलता हुआ गाल पकड़ा। गाल पर उंगलियों के लाल निशान साफ़ उभर आए थे। उसने अपना हाथ नीचे किया, पर उसकी आँखों में शर्म नहीं, बल्कि नफ़रत थी।</w:t>
      </w:r>
      <w:r>
        <w:t xml:space="preserve"> </w:t>
      </w:r>
      <w:r>
        <w:rPr>
          <w:b w:val="0"/>
          <w:i w:val="0"/>
        </w:rPr>
        <w:t>उसके दिमाग में आया, "इस बुड्ढे का तो दिमाग ही सठिया गया है! एक मामूली से लड़के के डर से मुझ पर हाथ उठा रहा है? उम्र के साथ अक्ल भी घास चरने गई है क्या इसकी? इसे मेरी इज़्ज़त की कोई परवाह ही नहीं!"</w:t>
      </w:r>
      <w:r>
        <w:t xml:space="preserve"> </w:t>
      </w:r>
      <w:r>
        <w:rPr>
          <w:b w:val="0"/>
          <w:i w:val="0"/>
        </w:rPr>
        <w:t>उसने अपनी मुट्ठी भींची और वरुण को घूरा।</w:t>
      </w:r>
      <w:r>
        <w:t xml:space="preserve"> </w:t>
      </w:r>
      <w:r>
        <w:rPr>
          <w:b w:val="0"/>
          <w:i w:val="0"/>
        </w:rPr>
        <w:t>"आप overreact कर रहे हो।"</w:t>
      </w:r>
      <w:r>
        <w:t xml:space="preserve"> </w:t>
      </w:r>
      <w:r>
        <w:rPr>
          <w:b w:val="0"/>
          <w:i w:val="0"/>
        </w:rPr>
        <w:t>उसकी आवाज़ में खुल्लम-खुल्ला बगावत थी।</w:t>
      </w:r>
      <w:r>
        <w:t xml:space="preserve"> </w:t>
      </w:r>
      <w:r>
        <w:rPr>
          <w:b w:val="0"/>
          <w:i w:val="0"/>
        </w:rPr>
        <w:t>"तो क्या हुआ अगर दादाजी यहाँ नहीं हैं? वो ज़िंदा तो हैं। आपको लगता है कोई इतना बेवकूफ होगा कि हमसे पंगा ले? हाँ, मिश्रा tough था, लेकिन दादाजी के सामने तो वो कीड़े जैसा था।"</w:t>
      </w:r>
      <w:r>
        <w:t xml:space="preserve"> </w:t>
      </w:r>
      <w:r>
        <w:rPr>
          <w:b w:val="0"/>
          <w:i w:val="0"/>
        </w:rPr>
        <w:t>उसने अपने कंधे उचकाए।</w:t>
      </w:r>
      <w:r>
        <w:t xml:space="preserve"> </w:t>
      </w:r>
      <w:r>
        <w:rPr>
          <w:b w:val="0"/>
          <w:i w:val="0"/>
        </w:rPr>
        <w:t>"बस! चलो उनकी private training से उन्हें वापस बुला लाते हैं। वो साला पागल था जिसने आपको इस तरह घुटनों पर बिठाया। और आपने उसे ऐसे ही जाने दिया! मगर वो नहीं जानता उसने किससे पंगा लिया है?"</w:t>
      </w:r>
      <w:r>
        <w:t xml:space="preserve"> </w:t>
      </w:r>
      <w:r>
        <w:rPr>
          <w:b w:val="0"/>
          <w:i w:val="0"/>
        </w:rPr>
        <w:t>वरुण का जबड़ा कस गया। उसने अपने हाथ पीछे बाँध लिए ताकि विक्रांत को उसका काँपना न दिखे। गुस्से ने उसे जकड़ रखा था, लेकिन जब भी वो पलकें झपकाता, उसे उस लड़के का चेहरा दिखाई देता। वो शांत और बर्फ जैसा ठंडा चेहरा। वो पूरी तरह control में था।</w:t>
      </w:r>
      <w:r>
        <w:t xml:space="preserve"> </w:t>
      </w:r>
      <w:r>
        <w:rPr>
          <w:b w:val="0"/>
          <w:i w:val="0"/>
        </w:rPr>
        <w:t>पर एक चीज़ वरुण को अंदर ही अंदर दीमक की तरह खा रही थी। उसने उस लड़के को पहले कभी नहीं देखा था। पर उसकी आँखों में जो नफ़रत थी, वो आज की नहीं थी। वो बहुत पुरानी और गहरी थी। वो ऐसी नज़र थी जैसे कोई सालों से सिर्फ उसे मारने के लिए ही साँस ले रहा हो।</w:t>
      </w:r>
      <w:r>
        <w:t xml:space="preserve"> </w:t>
      </w:r>
      <w:r>
        <w:rPr>
          <w:b w:val="0"/>
          <w:i w:val="0"/>
        </w:rPr>
        <w:t>कमरे में एक भारी खामोशी छा गई। बाप-बेटे एक-दूसरे को घूरते रहे। फिर वरुण की आवाज़ आई। वो आवाज़ धीमी थी, पर उसमें मौत का फरमान था।</w:t>
      </w:r>
      <w:r>
        <w:t xml:space="preserve"> </w:t>
      </w:r>
      <w:r>
        <w:rPr>
          <w:b w:val="0"/>
          <w:i w:val="0"/>
        </w:rPr>
        <w:t>"ठीक है। कल सुबह हम खड्ग-भंग शिखर के लिए निकलते हैं।"</w:t>
      </w:r>
      <w:r>
        <w:t xml:space="preserve"> </w:t>
      </w:r>
      <w:r>
        <w:rPr>
          <w:b w:val="0"/>
          <w:i w:val="0"/>
        </w:rPr>
        <w:t>वरुण की आँखों में एक बेरहम चमक आई।</w:t>
      </w:r>
      <w:r>
        <w:t xml:space="preserve"> </w:t>
      </w:r>
      <w:r>
        <w:rPr>
          <w:b w:val="0"/>
          <w:i w:val="0"/>
        </w:rPr>
        <w:t>"मुझे उस हरामी का सिर चाहिए।"</w:t>
      </w:r>
      <w:r>
        <w:t xml:space="preserve"> </w:t>
      </w:r>
      <w:r>
        <w:rPr>
          <w:b w:val="0"/>
          <w:i w:val="0"/>
        </w:rPr>
        <w:t>विक्रांत के होंठों पर धीरे-धीरे एक खौफ़नाक मुस्कान फैलने लगी।</w:t>
      </w:r>
      <w:r>
        <w:t xml:space="preserve"> </w:t>
      </w:r>
      <w:r>
        <w:rPr>
          <w:b w:val="0"/>
          <w:i w:val="0"/>
        </w:rPr>
        <w:t>"बहुत बढ़िया।"</w:t>
      </w:r>
      <w:r>
        <w:t xml:space="preserve"> </w:t>
      </w:r>
      <w:r>
        <w:rPr>
          <w:b w:val="0"/>
          <w:i w:val="0"/>
        </w:rPr>
        <w:t>वो फुसफुसाया।</w:t>
      </w:r>
      <w:r>
        <w:t xml:space="preserve"> </w:t>
      </w:r>
      <w:r>
        <w:rPr>
          <w:b w:val="0"/>
          <w:i w:val="0"/>
        </w:rPr>
        <w:t>"मुझे उसके हाथ-पैर चाहिए। मैं उसे अपने सामने तड़पते हुए और चिल्लाते हुए सुनना चाहता हूँ। साला समझता क्या है खुद को?"</w:t>
      </w:r>
      <w:r>
        <w:t xml:space="preserve"> </w:t>
      </w:r>
      <w:r>
        <w:rPr>
          <w:b w:val="0"/>
          <w:i w:val="0"/>
        </w:rPr>
        <w:t>उसकी आँखों में एक वहशी चमक आ गई।</w:t>
      </w:r>
      <w:r>
        <w:t xml:space="preserve"> </w:t>
      </w:r>
      <w:r>
        <w:rPr>
          <w:b w:val="0"/>
          <w:i w:val="0"/>
        </w:rPr>
        <w:t>"और वो औरत जो उसके साथ थी... मीरा मेहता।"</w:t>
      </w:r>
      <w:r>
        <w:t xml:space="preserve"> </w:t>
      </w:r>
      <w:r>
        <w:rPr>
          <w:b w:val="0"/>
          <w:i w:val="0"/>
        </w:rPr>
        <w:t>बाप-बेटे अपनी उसी घटिया सोच में मगन थे, तभी हवा को चीरती हुई एक आवाज़ आई। आवाज़ इतनी ठंडी थी कि किसी का भी खून जमा दे।</w:t>
      </w:r>
      <w:r>
        <w:t xml:space="preserve"> </w:t>
      </w:r>
      <w:r>
        <w:rPr>
          <w:b w:val="0"/>
          <w:i w:val="0"/>
        </w:rPr>
        <w:t>"मेरी औरत को छूने के बारे में सोचना भी मत।"</w:t>
      </w:r>
      <w:r>
        <w:t xml:space="preserve"> </w:t>
      </w:r>
      <w:r>
        <w:rPr>
          <w:b w:val="0"/>
          <w:i w:val="0"/>
        </w:rPr>
        <w:t>विक्रांत की मुस्कान वहीं जम गई। वरुण की साँसें गले में अटक गईं। दोनों की रीढ़ की हड्डी में सिहरन दौड़ गई। वो ये आवाज़ पहचानते थे और इसे कभी नहीं भूल सकते थे। मौत का दूसरा नाम आ गया था।</w:t>
      </w:r>
      <w:r>
        <w:t xml:space="preserve"> </w:t>
      </w:r>
      <w:r>
        <w:rPr>
          <w:b w:val="0"/>
          <w:i w:val="0"/>
        </w:rPr>
        <w:t>वरुण के चेहरे से सारा रंग उड़ गया। उसके पैर ज़मीन से चिपक गए और वो भारी साँसें लेने लगा। उसके हाथों में तेज़ कंपन शुरू हो गई और उसके पसीने छूटने लगे।</w:t>
      </w:r>
      <w:r>
        <w:t xml:space="preserve"> </w:t>
      </w:r>
      <w:r>
        <w:rPr>
          <w:b w:val="0"/>
          <w:i w:val="0"/>
        </w:rPr>
        <w:t>"तुम दोनों क्यों कहीं जाओगे? तुमने मुझे सचे दिल से याद किया और सारी कायनात ने मुझे तुमसे मिलवाने का कष्ट किया।"</w:t>
      </w:r>
      <w:r>
        <w:t xml:space="preserve"> </w:t>
      </w:r>
      <w:r>
        <w:rPr>
          <w:b w:val="0"/>
          <w:i w:val="0"/>
        </w:rPr>
        <w:t>अर्जुन आराम से उनके पास से गुज़रा। वो बिना किसी जल्दबाज़ी के आगे बढ़ा और इतने बड़े Villa की security, guards और alarm सब उसके सामने मज़ाक बन गए थे। वो अंधेरे से निकलकर ऐसे आया था जैसे वो कोई इंसान नहीं, बल्कि कोई परछाई हो। वो मजे से उनके designer sofa पर बैठ गया और अपनी टाँगें फैला लीं, जैसे वो उनके घर का नहीं, उनकी ज़िंदगी का मालिक हो।</w:t>
      </w:r>
      <w:r>
        <w:t xml:space="preserve"> </w:t>
      </w:r>
      <w:r>
        <w:rPr>
          <w:b w:val="0"/>
          <w:i w:val="0"/>
        </w:rPr>
        <w:t>वरुण और विक्रांत उसे फटी आँखों से देखते रह गए। उनकी साँसें मानो रुक गई थीं।</w:t>
      </w:r>
      <w:r>
        <w:t xml:space="preserve"> </w:t>
      </w:r>
      <w:r>
        <w:rPr>
          <w:b w:val="0"/>
          <w:i w:val="0"/>
        </w:rPr>
        <w:t>"अंकल मिश्रा। स्वागत नहीं करोगे हमारा?"</w:t>
      </w:r>
      <w:r>
        <w:t xml:space="preserve"> </w:t>
      </w:r>
      <w:r>
        <w:rPr>
          <w:b w:val="0"/>
          <w:i w:val="0"/>
        </w:rPr>
        <w:t>काफी देर बाद वरुण के सूखे गले से आवाज़ निकली।</w:t>
      </w:r>
      <w:r>
        <w:t xml:space="preserve"> </w:t>
      </w:r>
      <w:r>
        <w:rPr>
          <w:b w:val="0"/>
          <w:i w:val="0"/>
        </w:rPr>
        <w:t>"तुम... तुम अंदर कैसे आए?"</w:t>
      </w:r>
      <w:r>
        <w:t xml:space="preserve"> </w:t>
      </w:r>
      <w:r>
        <w:rPr>
          <w:b w:val="0"/>
          <w:i w:val="0"/>
        </w:rPr>
        <w:t>अर्जुन ने उसे देखा तक नहीं। वो अपनी जगह से हिला भी नहीं। उसका पूरा ध्यान सामने coffee table पर रखे पुराने tea set पर था। उसने बहुत ही आराम से एक cup उठाया, उसमें चाय डाली और उस खुशबूदार चाय को धीरे-धीरे घुमाया। उसने cup को अपनी नाक के पास लाकर एक गहरी साँस ली, जैसे कोई पारखी हो।</w:t>
      </w:r>
      <w:r>
        <w:t xml:space="preserve"> </w:t>
      </w:r>
      <w:r>
        <w:rPr>
          <w:b w:val="0"/>
          <w:i w:val="0"/>
        </w:rPr>
        <w:t>उसने एक छोटी सी चुस्की ली और अपनी आँखें बंद कर लीं। उसके चेहरे पर सुकून भरी मुस्कान थी।</w:t>
      </w:r>
      <w:r>
        <w:t xml:space="preserve"> </w:t>
      </w:r>
      <w:r>
        <w:rPr>
          <w:b w:val="0"/>
          <w:i w:val="0"/>
        </w:rPr>
        <w:t>"खड्ग-भंग शाही।"</w:t>
      </w:r>
      <w:r>
        <w:t xml:space="preserve"> </w:t>
      </w:r>
      <w:r>
        <w:rPr>
          <w:b w:val="0"/>
          <w:i w:val="0"/>
        </w:rPr>
        <w:t>अर्जुन की आवाज़ किसी रेशम जैसी मुलायम और खतरनाक थी।</w:t>
      </w:r>
      <w:r>
        <w:t xml:space="preserve"> </w:t>
      </w:r>
      <w:r>
        <w:rPr>
          <w:b w:val="0"/>
          <w:i w:val="0"/>
        </w:rPr>
        <w:t>"काफी दिन हो गए थे इसे पिए। अच्छी vintage है। ये मौसम ये बारिश और कड़क चाय की प्याली, वाह क्या mood बन रहा है!?"</w:t>
      </w:r>
      <w:r>
        <w:t xml:space="preserve"> </w:t>
      </w:r>
      <w:r>
        <w:rPr>
          <w:b w:val="0"/>
          <w:i w:val="0"/>
        </w:rPr>
        <w:t>अर्जुन जितना शांत और casually बैठा था, राणा परिवार की रूह उतनी ही काँप रही थी। उनका करोड़ों का साम्राज्य, उनका रुतबा, उनकी दौलत सब कुछ आज रात एक ऐसे इंसान के जूतों के नीचे आ गया था, जो दिखने में बीस साल का भी नहीं था। अर्जुन ने cup को आराम से मेज़ पर रखा। उसने अपनी आँखें खोलीं और सीधा उन दोनों की तरफ़ देखा। उसकी नज़र में साफ़ मौत लिखी थी।</w:t>
      </w:r>
      <w:r>
        <w:t xml:space="preserve"> </w:t>
      </w:r>
      <w:r>
        <w:rPr>
          <w:b w:val="0"/>
          <w:i w:val="0"/>
        </w:rPr>
        <w:t>**क्या अर्जुन आज रात राणाओं से अपना बदला पूरा करेगा? वरुण और विक्रांत के पास अब क्या रास्ता बचा है? और खड्ग-भंग शिखर पर वो कौन है जिसका नाम लेते ही राणाओं को उम्मीद जागी?**</w:t>
      </w:r>
      <w:r>
        <w:t xml:space="preserve"> </w:t>
      </w:r>
      <w:r>
        <w:rPr>
          <w:b w:val="0"/>
          <w:i w:val="0"/>
        </w:rPr>
        <w:t>जानने के लिए सुनते रहिए Pocket FM!</w:t>
      </w:r>
    </w:p>
    <w:p>
      <w:r>
        <w:br w:type="page"/>
      </w:r>
    </w:p>
    <w:p>
      <w:pPr>
        <w:pStyle w:val="Heading1"/>
      </w:pPr>
      <w:r>
        <w:t>Ep 10 - बदला और खोज</w:t>
      </w:r>
    </w:p>
    <w:p>
      <w:r>
        <w:rPr>
          <w:b w:val="0"/>
          <w:i w:val="0"/>
        </w:rPr>
        <w:t>"तुम्हें क्या चाहिए?!"</w:t>
      </w:r>
      <w:r>
        <w:t xml:space="preserve"> </w:t>
      </w:r>
      <w:r>
        <w:rPr>
          <w:b w:val="0"/>
          <w:i w:val="0"/>
        </w:rPr>
        <w:t>वरुण राणा की घबराहट भारी आवाज़  से कमरे के शीशे भी हिल रहे थे जैसे ज़लज़ला राणा परिवार में नहीं बल्कि पूरे मोहल्ले में आ रहा हो।</w:t>
      </w:r>
      <w:r>
        <w:t xml:space="preserve"> </w:t>
      </w:r>
      <w:r>
        <w:rPr>
          <w:b w:val="0"/>
          <w:i w:val="0"/>
        </w:rPr>
        <w:t>उसकी आवाज़ इस कदर फटी हुई थी कि लग रहा था जैसे गले से अभी खून टपक पड़ेगा। डर के मारे उसका पूरा शरीर ऐसे काँप रहा था कि दाँतों के टकराने की आवाज़ कमरे के सन्नाटे में साफ़ गूँज रही थी।</w:t>
      </w:r>
      <w:r>
        <w:t xml:space="preserve"> </w:t>
      </w:r>
      <w:r>
        <w:rPr>
          <w:b w:val="0"/>
          <w:i w:val="0"/>
        </w:rPr>
        <w:t>"आज मैं तुम्हारे सामने घुटनों पर गिर चुका हूँ! और क्या चाहते हो हमसे?!"</w:t>
      </w:r>
      <w:r>
        <w:t xml:space="preserve"> </w:t>
      </w:r>
      <w:r>
        <w:rPr>
          <w:b w:val="0"/>
          <w:i w:val="0"/>
        </w:rPr>
        <w:t>कमरे की हवा इतनी भारी हो चुकी थी कि साँस लेना भी किसी सज़ा जैसा लग रहा था। विक्रांत राणा इस खौफनाक दबाव को झेल नहीं पाया और एक भारी आवाज़ के साथ ज़मीन पर गिर पड़ा।</w:t>
      </w:r>
      <w:r>
        <w:t xml:space="preserve"> </w:t>
      </w:r>
      <w:r>
        <w:rPr>
          <w:b w:val="0"/>
          <w:i w:val="0"/>
        </w:rPr>
        <w:t>"अर्जुन... मिस्टर शेखावत... Please, मैं गिड़गिड़ा रहा हूँ, मुझे जाने दो!"</w:t>
      </w:r>
      <w:r>
        <w:t xml:space="preserve"> </w:t>
      </w:r>
      <w:r>
        <w:rPr>
          <w:b w:val="0"/>
          <w:i w:val="0"/>
        </w:rPr>
        <w:t>वो घुटनों के बल रेंगता हुआ आगे बढ़ा। डर से उसके चेहरे का रंग पूरी तरह उड़ चुका था।</w:t>
      </w:r>
      <w:r>
        <w:t xml:space="preserve"> </w:t>
      </w:r>
      <w:r>
        <w:rPr>
          <w:b w:val="0"/>
          <w:i w:val="0"/>
        </w:rPr>
        <w:t>"मीरा मेहता के बारे में जो कुछ भी तुमने सुना, वो सब पापा का idea था! मेरा इससे कोई लेना-देना नहीं था! अगर तुम मुझे छोड़ दो, मैं कुछ भी करूँगा। तुम्हारा कुत्ता बन जाऊँगा, कसम से!"</w:t>
      </w:r>
      <w:r>
        <w:t xml:space="preserve"> </w:t>
      </w:r>
      <w:r>
        <w:rPr>
          <w:b w:val="0"/>
          <w:i w:val="0"/>
        </w:rPr>
        <w:t>वरुण ने फटी आँखों से अपने ही बेटे को घूरा। उसकी आँखों में अविश्वास और गहरी कड़वाहट साफ झलक रही थी।</w:t>
      </w:r>
      <w:r>
        <w:t xml:space="preserve"> </w:t>
      </w:r>
      <w:r>
        <w:rPr>
          <w:b w:val="0"/>
          <w:i w:val="0"/>
        </w:rPr>
        <w:t>"तू!"</w:t>
      </w:r>
      <w:r>
        <w:t xml:space="preserve"> </w:t>
      </w:r>
      <w:r>
        <w:rPr>
          <w:b w:val="0"/>
          <w:i w:val="0"/>
        </w:rPr>
        <w:t>वरुण बुदबुदाया। उसकी आँखें पथरा गईं और उसने अपना सिर झुका लिया।</w:t>
      </w:r>
      <w:r>
        <w:t xml:space="preserve"> </w:t>
      </w:r>
      <w:r>
        <w:rPr>
          <w:b w:val="0"/>
          <w:i w:val="0"/>
        </w:rPr>
        <w:t>उसके अंदर से आवाज़ आई, "अपना ही खून अपनी जान बचाने के लिए मुझे बेच रहा है? ये मुझे ही दांव पर लगा रहा है! वाह रे किस्मत! तू कुत्ता बनने के लायक़ नहीं है। डायन भी सात घर छोड़के वार करती है और तू अपने ही बाप की बलि छड़ा रहा है ।</w:t>
      </w:r>
      <w:r>
        <w:t xml:space="preserve"> </w:t>
      </w:r>
      <w:r>
        <w:rPr>
          <w:b w:val="0"/>
          <w:i w:val="0"/>
        </w:rPr>
        <w:t>ठीक उसी पल, उसके माथे पर पसीने की ठंडी बूंदें छलक आईं। उसे समझ आ गया था कि वो यहाँ से ज़िंदा बाहर नहीं जाने वाला।</w:t>
      </w:r>
      <w:r>
        <w:t xml:space="preserve"> </w:t>
      </w:r>
      <w:r>
        <w:rPr>
          <w:b w:val="0"/>
          <w:i w:val="0"/>
        </w:rPr>
        <w:t>ठीक है। अगर मरना ही है, तो घुटने टेक कर क्यों मरना?</w:t>
      </w:r>
      <w:r>
        <w:t xml:space="preserve"> </w:t>
      </w:r>
      <w:r>
        <w:rPr>
          <w:b w:val="0"/>
          <w:i w:val="0"/>
        </w:rPr>
        <w:t>उसने लड़खड़ाते हुए खुद को ऊपर उठाया और एक गहरी साँस ली। उसने अपनी आवाज़ में एक बनावटी शांति लाने की कोशिश की। वो शांति जो वो अंदर से बिल्कुल भी महसूस नहीं कर रहा था।</w:t>
      </w:r>
      <w:r>
        <w:rPr>
          <w:b w:val="0"/>
          <w:i w:val="0"/>
        </w:rPr>
        <w:t>"मुझे परवाह नहीं तुम कौन हो या कहाँ से आए हो,"</w:t>
      </w:r>
      <w:r>
        <w:rPr>
          <w:b w:val="0"/>
          <w:i w:val="0"/>
        </w:rPr>
        <w:t>उसने अपना गला साफ़ करते हुए कहा।</w:t>
      </w:r>
      <w:r>
        <w:rPr>
          <w:b w:val="0"/>
          <w:i w:val="0"/>
        </w:rPr>
        <w:t>"लेकिन राणा परिवार के पास एक Martial Arts का महा-आचार्य है। अगर तुमने मेरे सिर का एक बाल भी छुआ, तो यकीन मानो... एक महा-आचार्य का कहर झेलना तुम्हारे बस की बात नहीं है।"</w:t>
      </w:r>
      <w:r>
        <w:rPr>
          <w:b w:val="0"/>
          <w:i w:val="0"/>
        </w:rPr>
        <w:t>"महा-आचार्य?"</w:t>
      </w:r>
      <w:r>
        <w:rPr>
          <w:b w:val="0"/>
          <w:i w:val="0"/>
        </w:rPr>
        <w:t>अर्जुन शेखावत के चेहरे पर एक ऐसी मुस्कान आई, जो किसी मज़ाक पर नहीं, बल्कि सामने वाले की लाचारी पर आती है।</w:t>
      </w:r>
      <w:r>
        <w:rPr>
          <w:b w:val="0"/>
          <w:i w:val="0"/>
        </w:rPr>
        <w:t>"तुम कुलदीप राणा की बात कर रहे हो ना? जो दस साल पहले किसी पहाड़ पर अकेले साधना करने चले गए थे।"</w:t>
      </w:r>
      <w:r>
        <w:rPr>
          <w:b w:val="0"/>
          <w:i w:val="0"/>
        </w:rPr>
        <w:t>वरुण की खौफज़दा आँखों में उम्मीद की एक हल्की सी चमक उठी। उसके चेहरे की सिकुड़न थोड़ी कम हुई और उसने राहत की एक साँस ली।</w:t>
      </w:r>
      <w:r>
        <w:rPr>
          <w:b w:val="0"/>
          <w:i w:val="0"/>
        </w:rPr>
        <w:t>"तो तुम जानते हो कि तुम एक प्राचीन योद्धा हो,"</w:t>
      </w:r>
      <w:r>
        <w:rPr>
          <w:b w:val="0"/>
          <w:i w:val="0"/>
        </w:rPr>
        <w:t>वरुण ने एक लंबी और काँपती साँस छोड़ते हुए कहा।</w:t>
      </w:r>
      <w:r>
        <w:rPr>
          <w:b w:val="0"/>
          <w:i w:val="0"/>
        </w:rPr>
        <w:t>"और तुम जानते हो कि तुम जैसों के लिए कुछ नियम बनाए गए हैं। अगर तुमने मुझे मारा, तो तुम्हें सिर्फ एक महा-आचार्य के गुस्से का सामना नहीं करना होगा, बल्कि पूरा संगठन तुम्हारे पीछे पड़ जाएगा! क्या सच में सोचते हो कि तुम इससे बच निकलोगे?"</w:t>
      </w:r>
      <w:r>
        <w:rPr>
          <w:b w:val="0"/>
          <w:i w:val="0"/>
        </w:rPr>
        <w:t>"अच्छा, ऐसा है?"</w:t>
      </w:r>
      <w:r>
        <w:rPr>
          <w:b w:val="0"/>
          <w:i w:val="0"/>
        </w:rPr>
        <w:t>अर्जुन ने अपना सिर हल्का सा तिरछा किया। उसके होंठों पर वही ज़हरीली मुस्कान खेल रही थी।</w:t>
      </w:r>
      <w:r>
        <w:t xml:space="preserve"> </w:t>
      </w:r>
      <w:r>
        <w:rPr>
          <w:b w:val="0"/>
          <w:i w:val="0"/>
        </w:rPr>
        <w:t>और फिर, वो हिला।</w:t>
      </w:r>
      <w:r>
        <w:t xml:space="preserve"> </w:t>
      </w:r>
      <w:r>
        <w:rPr>
          <w:b w:val="0"/>
          <w:i w:val="0"/>
        </w:rPr>
        <w:t>पलक झपकते ही अर्जुन ने हवा को अपनी हथेली में समेट लिया। उसकी मुट्ठी में शुद्ध तेजस से बना एक सफेद रंग का बाण धड़कने लगा। उसकी चमक इतनी तेज़ थी कि आँखें चुंधिया जाएं। हवा के तेज़ झोंके उस बाण के चारों ओर घूमने लगे।</w:t>
      </w:r>
      <w:r>
        <w:t xml:space="preserve"> </w:t>
      </w:r>
      <w:r>
        <w:rPr>
          <w:b w:val="0"/>
          <w:i w:val="0"/>
        </w:rPr>
        <w:t>अगले ही पल वो बाण हवा को चीरते हुए छूट गया।</w:t>
      </w:r>
      <w:r>
        <w:t xml:space="preserve"> </w:t>
      </w:r>
      <w:r>
        <w:rPr>
          <w:b w:val="0"/>
          <w:i w:val="0"/>
        </w:rPr>
        <w:t>उसका निशाना सीधा विक्रांत था, जो अभी भी ज़मीन पर रेंगकर भागने की कोशिश कर रहा था। कमरे में बस हवा कटने की एक धीमी सी आवाज़ गूँजी। मौसम और ख़राब हो गया , पर्दे उड़ने लगे, बिजली ज़ोर से कड़क रही थी, अचानक पूरे ghar की बत्ती गुल हो जाती है।</w:t>
      </w:r>
      <w:r>
        <w:t xml:space="preserve"> </w:t>
      </w:r>
      <w:r>
        <w:rPr>
          <w:b w:val="0"/>
          <w:i w:val="0"/>
        </w:rPr>
        <w:t>और अर्जुन का बाण सीधे विक्रांत के गले के आर-पार हो गया। विक्रांत ज़िंदगी भर दूसरों पर हुक्म चलाता रहा, लेकिन मौत के सामने वो एक कीड़े की तरह मारा गया। उसका शरीर एक झटके के साथ ज़मीन पर गिर पड़ा। उसकी आँखें खौफ से खुली की खुली रह गईं। उसने हिलने की कोई कोशिश नहीं की, क्योंकि मौत उसे छूकर गुज़र चुकी थी।</w:t>
      </w:r>
      <w:r>
        <w:rPr>
          <w:b w:val="0"/>
          <w:i w:val="0"/>
        </w:rPr>
        <w:t>"अब,"</w:t>
      </w:r>
      <w:r>
        <w:rPr>
          <w:b w:val="0"/>
          <w:i w:val="0"/>
        </w:rPr>
        <w:t>अर्जुन की ठंडी आवाज़ पूरे villa के सन्नाटे को चीरते हुए गूँजी।</w:t>
      </w:r>
      <w:r>
        <w:rPr>
          <w:b w:val="0"/>
          <w:i w:val="0"/>
        </w:rPr>
        <w:t>"क्या कह रहे थे तुम?"</w:t>
      </w:r>
      <w:r>
        <w:rPr>
          <w:b w:val="0"/>
          <w:i w:val="0"/>
        </w:rPr>
        <w:t>वरुण के चेहरे से बचा-खुचा खून भी निचोड़ लिया गया। उसने अपने बेटे के बेजान शरीर की तरफ देखा, वही शरीर जो कुछ पल पहले ज़मीन पर गिड़गिड़ा रहा था। अब वरुण को पूरी तरह यकीन हो गया था कि उसकी अपनी मौत भी बस कुछ ही साँसों की दूरी पर खड़ी है।</w:t>
      </w:r>
      <w:r>
        <w:t xml:space="preserve"> </w:t>
      </w:r>
      <w:r>
        <w:rPr>
          <w:b w:val="0"/>
          <w:i w:val="0"/>
        </w:rPr>
        <w:t>वो लड़खड़ाते हुए पीछे हटा। उसके पैरों ने जवाब दे दिया और वो भारी शरीर के साथ सोफे पर गिर पड़ा। उसके अंदर की सारी लड़ाई, सारी ज़िद, सब कुछ एक झटके में ख़त्म हो गया था। उसके चेहरे की झुर्रियां दुगनी गहरी हो गईं, जैसे उसकी उम्र अचानक कई साल बढ़ गई हो।</w:t>
      </w:r>
      <w:r>
        <w:rPr>
          <w:b w:val="0"/>
          <w:i w:val="0"/>
        </w:rPr>
        <w:t>"मुझे पता है कि मैं मरने वाला हूँ,"</w:t>
      </w:r>
      <w:r>
        <w:rPr>
          <w:b w:val="0"/>
          <w:i w:val="0"/>
        </w:rPr>
        <w:t>उसने धीरे से कहा। उसकी आवाज़ एकदम खोखली थी, जैसे किसी खाली कुएं से आ रही हो।</w:t>
      </w:r>
      <w:r>
        <w:rPr>
          <w:b w:val="0"/>
          <w:i w:val="0"/>
        </w:rPr>
        <w:t>"लेकिन क्या कम से कम इतना बता सकते हो कि क्यों? हम तो कभी मिले भी नहीं।"</w:t>
      </w:r>
      <w:r>
        <w:rPr>
          <w:b w:val="0"/>
          <w:i w:val="0"/>
        </w:rPr>
        <w:t>अर्जुन ने एक तीखी और खौफनाक हँसी छोड़ी। वो अपनी कुर्सी से उठा और धीरे-धीरे वरुण की तरफ बढ़ने लगा। उसका हर एक कदम जानबूझकर धीमा था, जैसे उसे अपने शिकार को तड़पाने में मज़ा आ रहा हो। वो उसके ठीक सामने जाकर रुक गया। टूटे हुए वरुण पर उसकी परछाई मौत की तरह मंडरा रही थी।</w:t>
      </w:r>
      <w:r>
        <w:t xml:space="preserve"> </w:t>
      </w:r>
      <w:r>
        <w:rPr>
          <w:b w:val="0"/>
          <w:i w:val="0"/>
        </w:rPr>
        <w:t>जब अर्जुन ने दोबारा बोलना शुरू किया, तो उसकी आवाज़ पूरी तरह बदल चुकी थी। उसमें एक ऐसा भारीपन था जो किसी इंसान का नहीं लग रहा था।</w:t>
      </w:r>
      <w:r>
        <w:rPr>
          <w:b w:val="0"/>
          <w:i w:val="0"/>
        </w:rPr>
        <w:t>"कभी नहीं मिले?"</w:t>
      </w:r>
      <w:r>
        <w:rPr>
          <w:b w:val="0"/>
          <w:i w:val="0"/>
        </w:rPr>
        <w:t>अर्जुन ने पूछा।</w:t>
      </w:r>
      <w:r>
        <w:t xml:space="preserve"> </w:t>
      </w:r>
      <w:r>
        <w:rPr>
          <w:b w:val="0"/>
          <w:i w:val="0"/>
        </w:rPr>
        <w:t>कमरे में एक भारी सन्नाटा छा गया और वरुण की साँसें तेज़ हो गईं।</w:t>
      </w:r>
      <w:r>
        <w:rPr>
          <w:b w:val="0"/>
          <w:i w:val="0"/>
        </w:rPr>
        <w:t>"एक बात बताओ, वरुण राणा। क्या तुम्हें याद है पाँच साल पहले मेघ-सरोवर हवेली की दावत?"</w:t>
      </w:r>
      <w:r>
        <w:rPr>
          <w:b w:val="0"/>
          <w:i w:val="0"/>
        </w:rPr>
        <w:t>वरुण का पूरा शरीर झटके से अकड़ गया।</w:t>
      </w:r>
      <w:r>
        <w:rPr>
          <w:b w:val="0"/>
          <w:i w:val="0"/>
        </w:rPr>
        <w:t>"एक और बात बताओ। क्या तुम्हें याद है वो जोड़ा जो पाँच साल पहले मारा गया था?"</w:t>
      </w:r>
      <w:r>
        <w:rPr>
          <w:b w:val="0"/>
          <w:i w:val="0"/>
        </w:rPr>
        <w:t>वरुण की साँस गले में ही अटक गई। उसने अपने हाथ कसकर बाँध लिए।</w:t>
      </w:r>
      <w:r>
        <w:rPr>
          <w:b w:val="0"/>
          <w:i w:val="0"/>
        </w:rPr>
        <w:t>"और एक आखिरी बात बताओ।"</w:t>
      </w:r>
      <w:r>
        <w:rPr>
          <w:b w:val="0"/>
          <w:i w:val="0"/>
        </w:rPr>
        <w:t>अर्जुन की आवाज़ अब सिर्फ एक फुसफुसाहट थी, लेकिन उस फुसफुसाहट में मौत का ज़हर घुला हुआ था।</w:t>
      </w:r>
      <w:r>
        <w:rPr>
          <w:b w:val="0"/>
          <w:i w:val="0"/>
        </w:rPr>
        <w:t>"क्या तुम्हें याद है वो ज़हर जो तुमने उस रात अपने मुँह से उगला था?!"</w:t>
      </w:r>
      <w:r>
        <w:rPr>
          <w:b w:val="0"/>
          <w:i w:val="0"/>
        </w:rPr>
        <w:t>हर सवाल वरुण के कानों में बिजली के कड़ाके की तरह गिरा। वो अपनी जगह पर पत्थर बन चुका था।</w:t>
      </w:r>
      <w:r>
        <w:t xml:space="preserve"> </w:t>
      </w:r>
      <w:r>
        <w:rPr>
          <w:b w:val="0"/>
          <w:i w:val="0"/>
        </w:rPr>
        <w:t>उसे सब याद था। वो उस भयानक रात को कैसे भूल सकता था? मेघ-सरोवर हवेली में जो भी हुआ था, वो एक ऐसा डरावना सच था जो नदीनगर के हर बड़े परिवार के दिमाग में छपा हुआ था। उन सबने एक परिवार को अपनी आँखों के सामने बर्बाद होते देखा था। उस दिन के बाद से, वो सब उस अनजान आदमी की खौफनाक ताक़त के साए में जी रहे थे।</w:t>
      </w:r>
      <w:r>
        <w:t xml:space="preserve"> </w:t>
      </w:r>
      <w:r>
        <w:rPr>
          <w:b w:val="0"/>
          <w:i w:val="0"/>
        </w:rPr>
        <w:t>तभी वरुण के दिमाग में सारे तार जुड़ गए।</w:t>
      </w:r>
      <w:r>
        <w:t xml:space="preserve"> </w:t>
      </w:r>
      <w:r>
        <w:rPr>
          <w:b w:val="0"/>
          <w:i w:val="0"/>
        </w:rPr>
        <w:t>उसने झटके से अपना सिर ऊपर उठाया। उसकी आँखें फटी की फटी रह गईं। उसने अपनी काँपती हुई उंगली अर्जुन की तरफ उठाई।</w:t>
      </w:r>
      <w:r>
        <w:rPr>
          <w:b w:val="0"/>
          <w:i w:val="0"/>
        </w:rPr>
        <w:t>"तुम... तुम शेखावत परिवार के वो निकम्मे लड़के हो, जो नदी में गिर गया था! अर्जुन शेखावत!"</w:t>
      </w:r>
      <w:r>
        <w:rPr>
          <w:b w:val="0"/>
          <w:i w:val="0"/>
        </w:rPr>
        <w:t>उसकी आवाज़ बीच में ही फट गई।</w:t>
      </w:r>
      <w:r>
        <w:rPr>
          <w:b w:val="0"/>
          <w:i w:val="0"/>
        </w:rPr>
        <w:t>"ये कैसे हो सकता है? तुम्हें तो मरा हुआ होना चाहिए!"</w:t>
      </w:r>
      <w:r>
        <w:rPr>
          <w:b w:val="0"/>
          <w:i w:val="0"/>
        </w:rPr>
        <w:t>सदमा इतना गहरा था कि वरुण को लगा जैसे उसका दिल वहीं धड़कना भूल गया है।</w:t>
      </w:r>
      <w:r>
        <w:t xml:space="preserve"> </w:t>
      </w:r>
      <w:r>
        <w:rPr>
          <w:b w:val="0"/>
          <w:i w:val="0"/>
        </w:rPr>
        <w:t>वो निकम्मा शेखावत लड़का ज़िंदा था और वो पूरी ताक़त के साथ नदीनगर वापस आ चुका था। वो अपना बदला लेने आया था। वरुण को साफ़ दिख रहा था कि पूरा शहर अब उलट-पुलट होने वाला है।</w:t>
      </w:r>
      <w:r>
        <w:t xml:space="preserve"> </w:t>
      </w:r>
      <w:r>
        <w:rPr>
          <w:b w:val="0"/>
          <w:i w:val="0"/>
        </w:rPr>
        <w:t>अर्जुन हल्का सा झुका। उसके होंठ वरुण के कान के इतने करीब थे कि उसकी साँसों की गर्मी महसूस हो रही थी।</w:t>
      </w:r>
      <w:r>
        <w:rPr>
          <w:b w:val="0"/>
          <w:i w:val="0"/>
        </w:rPr>
        <w:t>"एक और राज़ बताता हूँ,"</w:t>
      </w:r>
      <w:r>
        <w:rPr>
          <w:b w:val="0"/>
          <w:i w:val="0"/>
        </w:rPr>
        <w:t>उसने फुसफुसाते हुए कहा।</w:t>
      </w:r>
      <w:r>
        <w:rPr>
          <w:b w:val="0"/>
          <w:i w:val="0"/>
        </w:rPr>
        <w:t>"मैं कोई प्राचीन योद्धा नहीं हूँ। मैं एक साधक हूँ।"</w:t>
      </w:r>
      <w:r>
        <w:rPr>
          <w:b w:val="0"/>
          <w:i w:val="0"/>
        </w:rPr>
        <w:t>वो पल भर के लिए रुका।</w:t>
      </w:r>
      <w:r>
        <w:rPr>
          <w:b w:val="0"/>
          <w:i w:val="0"/>
        </w:rPr>
        <w:t>"तुम्हारी नज़रों में योद्धा शायद बहुत ताक़तवर लगते होंगे। लेकिन तुम्हें कोई अंदाज़ा नहीं है। एक साधक के लिए, ये पूरा देश, यहाँ तक कि पूरी पृथ्वी... धूल के एक कण से ज़्यादा कुछ नहीं है।"</w:t>
      </w:r>
      <w:r>
        <w:rPr>
          <w:b w:val="0"/>
          <w:i w:val="0"/>
        </w:rPr>
        <w:t>उसकी आवाज़ और भी ज़्यादा गहरी हो गई।</w:t>
      </w:r>
      <w:r>
        <w:rPr>
          <w:b w:val="0"/>
          <w:i w:val="0"/>
        </w:rPr>
        <w:t>"मुझे परवाह नहीं कि तुम्हारे पास कोई महा-आचार्य है या तुम्हारा पूरा खानदान तुम्हारे पीछे खड़ा है। मैं, अर्जुन शेखावत, तुम सबको काट डालूँगा।"</w:t>
      </w:r>
      <w:r>
        <w:rPr>
          <w:b w:val="0"/>
          <w:i w:val="0"/>
        </w:rPr>
        <w:t>जैसे ही ये शब्द अर्जुन के मुँह से निकले, एक भयानक ताक़त की लहर उसके चारों ओर घूमने लगी। एक घिनौनी और खून जैसी लाल रोशनी कमरे में फैल गई। वो रोशनी इतनी गाढ़ी थी कि हवा भी उसमें दम तोड़ती हुई महसूस हो रही थी।</w:t>
      </w:r>
      <w:r>
        <w:t xml:space="preserve"> </w:t>
      </w:r>
      <w:r>
        <w:rPr>
          <w:b w:val="0"/>
          <w:i w:val="0"/>
        </w:rPr>
        <w:t>एक ही पल में, अर्जुन का हाथ लाल ऊर्जा के एक उग्र अजगर में बदल गया। उसने अपना हाथ आगे बढ़ाया और वो सीधा वरुण की छाती को चीरता हुआ पार निकल गया। वरुण की गर्दन लुढ़क गई और कमरे में हमेशा के लिए खामोशी छा गई।</w:t>
      </w:r>
      <w:r>
        <w:t xml:space="preserve"> </w:t>
      </w:r>
      <w:r>
        <w:rPr>
          <w:b w:val="0"/>
          <w:i w:val="0"/>
        </w:rPr>
        <w:t>————————————————————————————————————</w:t>
      </w:r>
      <w:r>
        <w:t xml:space="preserve"> </w:t>
      </w:r>
      <w:r>
        <w:rPr>
          <w:b w:val="0"/>
          <w:i w:val="0"/>
        </w:rPr>
        <w:t>इसी बीच, खड्ग-भंग पहाड़ की चोटी पर एक बहुत ही बुज़ुर्ग शख्स हवा में पद्मासन लगाए बैठा था।</w:t>
      </w:r>
      <w:r>
        <w:t xml:space="preserve"> </w:t>
      </w:r>
      <w:r>
        <w:rPr>
          <w:b w:val="0"/>
          <w:i w:val="0"/>
        </w:rPr>
        <w:t>वो ज़मीन से कुछ इंच ऊपर हवा में तैर रहा था। उसके नीचे एक रहस्यमयी आकार में रोशनी धड़क रही थी। ये कुलदीप राणा थे, राणा परिवार के सबसे बड़े मुखिया। ज़िंदगी भर खून-खराबा देखने के बाद, वो दस साल पहले योद्धाओं की दुनिया से दूर चले गए थे, ताकि अपना पूरा ध्यान सिर्फ साधना पर लगा सकें।</w:t>
      </w:r>
      <w:r>
        <w:t xml:space="preserve"> </w:t>
      </w:r>
      <w:r>
        <w:rPr>
          <w:b w:val="0"/>
          <w:i w:val="0"/>
        </w:rPr>
        <w:t>तभी पहाड़ के आसपास की सारी ऊर्जा तेज़ी से उनके अंदर खिंचने लगी।</w:t>
      </w:r>
      <w:r>
        <w:t xml:space="preserve"> </w:t>
      </w:r>
      <w:r>
        <w:rPr>
          <w:b w:val="0"/>
          <w:i w:val="0"/>
        </w:rPr>
        <w:t>उनकी ताक़त उफान पर थी और वो अपनी शक्तियों की एक नई मंज़िल छूने ही वाले थे। लेकिन ठीक उसी निर्णायक वक़्त, हवा में एक तेज़ चीख जैसी आवाज़ गूँजी।</w:t>
      </w:r>
      <w:r>
        <w:t xml:space="preserve"> </w:t>
      </w:r>
      <w:r>
        <w:rPr>
          <w:b w:val="0"/>
          <w:i w:val="0"/>
        </w:rPr>
        <w:t>कुलदीप की आँखें अचानक खुलीं।</w:t>
      </w:r>
      <w:r>
        <w:t xml:space="preserve"> </w:t>
      </w:r>
      <w:r>
        <w:rPr>
          <w:b w:val="0"/>
          <w:i w:val="0"/>
        </w:rPr>
        <w:t>उनकी छाती में एक ज़ोरदार झटका लगा और वो हवा से एक भारी आवाज़ के साथ ज़मीन पर आ गिरे। उनके मुँह से खून का एक फव्वारा फूट पड़ा। उनके चारों ओर की ऊर्जा पल भर में ग़ायब हो गई और ज़मीन पर चमकती हुई वो रोशनी शून्य में खो गई।</w:t>
      </w:r>
      <w:r>
        <w:t xml:space="preserve"> </w:t>
      </w:r>
      <w:r>
        <w:rPr>
          <w:b w:val="0"/>
          <w:i w:val="0"/>
        </w:rPr>
        <w:t>दस साल की तपस्या और दस साल की बेतहाशा मेहनत, सब कुछ एक ही पल में राख हो गया।</w:t>
      </w:r>
      <w:r>
        <w:t xml:space="preserve"> </w:t>
      </w:r>
      <w:r>
        <w:rPr>
          <w:b w:val="0"/>
          <w:i w:val="0"/>
        </w:rPr>
        <w:t>कुछ पलों तक वहाँ सिर्फ उनकी उखड़ती साँसों की आवाज़ आती रही। फिर उस सुनसान चोटी पर एक भारी और खुरदरी आवाज़ गूँज उठी।</w:t>
      </w:r>
      <w:r>
        <w:rPr>
          <w:b w:val="0"/>
          <w:i w:val="0"/>
        </w:rPr>
        <w:t>"कौन?!"</w:t>
      </w:r>
      <w:r>
        <w:rPr>
          <w:b w:val="0"/>
          <w:i w:val="0"/>
        </w:rPr>
        <w:t>उस आवाज़ में दर्द का कंपन था, लेकिन उससे कहीं ज़्यादा नफ़रत की आग थी।</w:t>
      </w:r>
      <w:r>
        <w:rPr>
          <w:b w:val="0"/>
          <w:i w:val="0"/>
        </w:rPr>
        <w:t>"किसकी हिम्मत हुई मेरे परिवार के खून को ज़मीन पर गिराने की? किसने मेरी दस साल की मेहनत को तबाह किया?!"</w:t>
      </w:r>
      <w:r>
        <w:rPr>
          <w:b w:val="0"/>
          <w:i w:val="0"/>
        </w:rPr>
        <w:t>वो लड़खड़ाते हुए अपने पैरों पर खड़े हुए। उनके मुँह से अभी भी खून रिस रहा था, लेकिन आँखों में जो खौफनाक ज्वाला धधक रही थी, वो उनकी कमज़ोरी को झुठला रही थी।</w:t>
      </w:r>
      <w:r>
        <w:rPr>
          <w:b w:val="0"/>
          <w:i w:val="0"/>
        </w:rPr>
        <w:t>"मैं, कुलदीप राणा, आज कसम खाता हूँ कि तुम्हें पाताल से भी ढूंढ़ निकालूँगा। और तुम्हारे इतने टुकड़े करूँगा कि तुम्हारी रूह भी काँप जाएगी!"</w:t>
      </w:r>
      <w:r>
        <w:rPr>
          <w:b w:val="0"/>
          <w:i w:val="0"/>
        </w:rPr>
        <w:t>————————————————————————————————————</w:t>
      </w:r>
      <w:r>
        <w:t xml:space="preserve"> </w:t>
      </w:r>
      <w:r>
        <w:rPr>
          <w:b w:val="0"/>
          <w:i w:val="0"/>
        </w:rPr>
        <w:t>रात खामोशी में गुज़र गई।</w:t>
      </w:r>
      <w:r>
        <w:t xml:space="preserve"> </w:t>
      </w:r>
      <w:r>
        <w:rPr>
          <w:b w:val="0"/>
          <w:i w:val="0"/>
        </w:rPr>
        <w:t>अगली सुबह अर्जुन अपनी साधना से जल्दी उठ गया। वो और ज़्यादा देर तक साधना करना चाहता था, लेकिन यहाँ पृथ्वी पर मौजूद ऊर्जा बहुत कमज़ोर थी। इस रफ़्तार से कोई बड़ी ताक़त हासिल करना लगभग नामुमकिन था।</w:t>
      </w:r>
      <w:r>
        <w:rPr>
          <w:b w:val="0"/>
          <w:i w:val="0"/>
        </w:rPr>
        <w:t>"यहाँ की हवा में तो दम ही नहीं है,"</w:t>
      </w:r>
      <w:r>
        <w:rPr>
          <w:b w:val="0"/>
          <w:i w:val="0"/>
        </w:rPr>
        <w:t>वो झुंझलाते हुए बुदबुदाया।</w:t>
      </w:r>
      <w:r>
        <w:rPr>
          <w:b w:val="0"/>
          <w:i w:val="0"/>
        </w:rPr>
        <w:t>"ऐसे तो सदियाँ बीत जाएंगी! भाई, अगर ताक़त बढ़ानी है, तो औषधीय गोलियाँ और रसायन बनाने का कोई तगड़ा जुगाड़ करना ही पड़ेगा, वरना हो गया मेरा काम।"</w:t>
      </w:r>
      <w:r>
        <w:rPr>
          <w:b w:val="0"/>
          <w:i w:val="0"/>
        </w:rPr>
        <w:t>उसने अपना वो Canvas Bag खोला जो वो हमेशा अपने साथ रखता था। बैग के अंदर सिर्फ दो चीज़ें थीं। एक बुरी तरह मुड़ी हुई तस्वीर और एक काले रंग का बहुत ही चिकना पत्थर, जिसे कृष्ण-शिला कहते थे।</w:t>
      </w:r>
      <w:r>
        <w:t xml:space="preserve"> </w:t>
      </w:r>
      <w:r>
        <w:rPr>
          <w:b w:val="0"/>
          <w:i w:val="0"/>
        </w:rPr>
        <w:t>वो तस्वीर उसे उस साल मिली थी, जब उसे नदी से बचाकर वापस शेखावत परिवार के घर लाया गया था। और वो पत्थर कोई आम चीज़ नहीं थी। ये उसके पिता की आखिरी निशानी थी, जो उन्होंने अर्जुन के ग्यारहवें जन्मदिन पर उसे दी थी। उन्होंने कहा था कि ये उनकी पुश्तैनी विरासत है जो पीढ़ियों से चली आ रही है।</w:t>
      </w:r>
      <w:r>
        <w:t xml:space="preserve"> </w:t>
      </w:r>
      <w:r>
        <w:rPr>
          <w:b w:val="0"/>
          <w:i w:val="0"/>
        </w:rPr>
        <w:t>बचपन में अर्जुन को ये बात बहुत बेवकूफी भरी लगी थी कि एक मामूली से पत्थर को विरासत कौन कहता है। उसने उस पत्थर को उठाकर बस अपने बिस्तर के नीचे फेंक दिया था। उसे इस काले पत्थर की याद तभी आई, जब उसके माता-पिता इस दुनिया से चले गए।</w:t>
      </w:r>
      <w:r>
        <w:t xml:space="preserve"> </w:t>
      </w:r>
      <w:r>
        <w:rPr>
          <w:b w:val="0"/>
          <w:i w:val="0"/>
        </w:rPr>
        <w:t>उस दिन के बाद से, अर्जुन ने उस पत्थर को एक पल के लिए भी खुद से अलग नहीं किया था।</w:t>
      </w:r>
      <w:r>
        <w:t xml:space="preserve"> </w:t>
      </w:r>
      <w:r>
        <w:rPr>
          <w:b w:val="0"/>
          <w:i w:val="0"/>
        </w:rPr>
        <w:t>अगले हफ्ते उसके माता-पिता की बरसी थी और उसने तय किया था कि वो देवशिला पहाड़ पर जाकर उन्हें श्रद्धांजलि देगा।</w:t>
      </w:r>
      <w:r>
        <w:t xml:space="preserve"> </w:t>
      </w:r>
      <w:r>
        <w:rPr>
          <w:b w:val="0"/>
          <w:i w:val="0"/>
        </w:rPr>
        <w:t>जैसे ही अर्जुन उस काले पत्थर को वापस बैग में रखने वाला था, उसकी नज़र एक अजीब चीज़ पर पड़ी। पत्थर की सतह पर छोटे-छोटे अक्षरों में कुछ लिखा हुआ था। वो अक्षर इतने बारीक थे कि उसने पहले कभी उन पर ध्यान ही नहीं दिया था।</w:t>
      </w:r>
      <w:r>
        <w:t xml:space="preserve"> </w:t>
      </w:r>
      <w:r>
        <w:rPr>
          <w:b w:val="0"/>
          <w:i w:val="0"/>
        </w:rPr>
        <w:t>उसने पत्थर को आँखों के करीब किया और अपनी आँखें सिकोड़ीं।</w:t>
      </w:r>
      <w:r>
        <w:t xml:space="preserve"> </w:t>
      </w:r>
      <w:r>
        <w:rPr>
          <w:b w:val="0"/>
          <w:i w:val="0"/>
        </w:rPr>
        <w:t>वो कोई बहुत पुरानी लिपि थी, जो धुंधली हो चुकी थी। वो बस इतना ही पढ़ पाया जहाँ 'शिला' और 'रक्त-बूंद' जैसे निशान बने थे।</w:t>
      </w:r>
      <w:r>
        <w:t xml:space="preserve"> </w:t>
      </w:r>
      <w:r>
        <w:rPr>
          <w:b w:val="0"/>
          <w:i w:val="0"/>
        </w:rPr>
        <w:t>उसके दिमाग में एक ख़याल कौंधा, "क्या ये पत्थर मुझसे मेरी खून की एक बूँद मांग रहा है? अजीब बात है... पर अब देखना ही पड़ेगा कि इसके अंदर आख़िर छिपा क्या है।"</w:t>
      </w:r>
      <w:r>
        <w:rPr>
          <w:b w:val="0"/>
          <w:i w:val="0"/>
        </w:rPr>
        <w:t>बिना एक भी पल गँवाए, अर्जुन ने अपनी उंगली पर एक हल्का सा कट लगाया। उसने अपने खून की एक बूँद उस कृष्ण-शिला पर गिरने दी।</w:t>
      </w:r>
      <w:r>
        <w:t xml:space="preserve"> </w:t>
      </w:r>
      <w:r>
        <w:rPr>
          <w:b w:val="0"/>
          <w:i w:val="0"/>
        </w:rPr>
        <w:t>जैसे ही खून ने पत्थर की सतह को छुआ, कमरे की हवा अचानक बदल गई।</w:t>
      </w:r>
      <w:r>
        <w:t xml:space="preserve"> </w:t>
      </w:r>
      <w:r>
        <w:rPr>
          <w:b w:val="0"/>
          <w:i w:val="0"/>
        </w:rPr>
        <w:t>अगले ही पल, अनगिनत यादों, राज़ और पुरानी जानकारियों का एक विशाल बवंडर सीधा अर्जुन के दिमाग में घुस गया। वो जानकारी इतनी ज़्यादा और इतनी भारी थी कि अर्जुन के सिर में भयानक दर्द उठने लगा। उसे लगा जैसे उसकी खोपड़ी अंदर से फट जाएगी।</w:t>
      </w:r>
      <w:r>
        <w:t xml:space="preserve"> </w:t>
      </w:r>
      <w:r>
        <w:rPr>
          <w:b w:val="0"/>
          <w:i w:val="0"/>
        </w:rPr>
        <w:t>एक साधक जैसी सहनशक्ति होने के बावजूद, वो दर्द उसकी बर्दाश्त से पूरी तरह बाहर था। उसने अपना सिर दोनों हाथों से कसकर पकड़ लिया और घुटनों के बल ज़मीन पर गिर पड़ा।</w:t>
      </w:r>
      <w:r>
        <w:rPr>
          <w:b w:val="0"/>
          <w:i w:val="0"/>
        </w:rPr>
        <w:t>"ये क्या बला है?!"</w:t>
      </w:r>
      <w:r>
        <w:rPr>
          <w:b w:val="0"/>
          <w:i w:val="0"/>
        </w:rPr>
        <w:t>वो दर्द से चीख पड़ा।</w:t>
      </w:r>
      <w:r>
        <w:t xml:space="preserve"> </w:t>
      </w:r>
      <w:r>
        <w:rPr>
          <w:b w:val="0"/>
          <w:i w:val="0"/>
        </w:rPr>
        <w:t>और फिर, उसकी आँखों के आगे घना अंधेरा छा गया। अर्जुन का बेसुध शरीर एक भारी आवाज़ के साथ ज़मीन पर गिर पड़ा और वो कृष्ण-शिला अंधेरे में खामोशी से चमकने लगी।</w:t>
      </w:r>
      <w:r>
        <w:t xml:space="preserve"> </w:t>
      </w:r>
      <w:r>
        <w:rPr>
          <w:b w:val="0"/>
          <w:i w:val="0"/>
        </w:rPr>
        <w:t>क्या राज़ छुपा है उस कृष्ण-शिला में जो अर्जुन के पिता ने उसे दी थी?</w:t>
      </w:r>
      <w:r>
        <w:t xml:space="preserve"> </w:t>
      </w:r>
      <w:r>
        <w:rPr>
          <w:b w:val="0"/>
          <w:i w:val="0"/>
        </w:rPr>
        <w:t>कुलदीप राणा की कसम पूरी होगी या अर्जुन उनसे भी दो कदम आगे निकलेगा?</w:t>
      </w:r>
      <w:r>
        <w:t xml:space="preserve"> </w:t>
      </w:r>
      <w:r>
        <w:rPr>
          <w:b w:val="0"/>
          <w:i w:val="0"/>
        </w:rPr>
        <w:t>जानने के लिए सुनते रहिए Pocket FM!</w:t>
      </w:r>
    </w:p>
    <w:p>
      <w:r>
        <w:br w:type="page"/>
      </w:r>
    </w:p>
    <w:p>
      <w:pPr>
        <w:pStyle w:val="Heading1"/>
      </w:pPr>
      <w:r>
        <w:t>Ep 11 - चमत्कारी वैद्य</w:t>
      </w:r>
    </w:p>
    <w:p>
      <w:r>
        <w:rPr>
          <w:b w:val="0"/>
          <w:i w:val="0"/>
        </w:rPr>
        <w:t>अर्जुन एक अंधी खाई में गिरता चला गया, जहाँ चारों तरफ़ सिर्फ़ सन्नाटा और कँपा देने वाली ठंड थी। धीरे-धीरे धुंध छँटी और एक भयानक समाधि-स्थल सामने उभरने लगा।</w:t>
      </w:r>
      <w:r>
        <w:t xml:space="preserve"> </w:t>
      </w:r>
      <w:r>
        <w:rPr>
          <w:b w:val="0"/>
          <w:i w:val="0"/>
        </w:rPr>
        <w:t>सामने सौ काली समाधियाँ एक-दूसरे से सटी हुई खड़ी थीं। ज़मीन में हज़ारों तलवारें गड़ी हुई थीं। वो तलवारें महज़ लोहे के टुकड़े नहीं थीं। हर एक तलवार किसी प्राचीन योद्धा के लहू, उसके उसूल और उसके ख़ौफ़ की ज़िंदा गवाह थी। उन सबके बीचों-बीच वो खौफ़नाक समाधियाँ मौजूद थीं। इस नज़ारे को देखते ही अर्जुन के पाँव ज़मीन पर जम गए और उसकी साँसें अटक गईं।</w:t>
      </w:r>
      <w:r>
        <w:t xml:space="preserve"> </w:t>
      </w:r>
      <w:r>
        <w:rPr>
          <w:b w:val="0"/>
          <w:i w:val="0"/>
        </w:rPr>
        <w:t>अर्जुन शेखावत के मुँह से हकलाते हुए निकला।</w:t>
      </w:r>
      <w:r>
        <w:t xml:space="preserve"> </w:t>
      </w:r>
      <w:r>
        <w:rPr>
          <w:b w:val="0"/>
          <w:i w:val="0"/>
        </w:rPr>
        <w:t>"ये... ये क्या जगह है?"</w:t>
      </w:r>
      <w:r>
        <w:t xml:space="preserve"> </w:t>
      </w:r>
      <w:r>
        <w:rPr>
          <w:b w:val="0"/>
          <w:i w:val="0"/>
        </w:rPr>
        <w:t>इतना कहते ही ज़मीन पूरी ताक़त से काँपने लगी। ज़मीन काँपते ही अर्जुन का संतुलन बिगड़ने लगा।</w:t>
      </w:r>
      <w:r>
        <w:t xml:space="preserve"> </w:t>
      </w:r>
      <w:r>
        <w:rPr>
          <w:b w:val="0"/>
          <w:i w:val="0"/>
        </w:rPr>
        <w:t>समाधियाँ बुरी तरह हिलने लगीं। अगले ही पल ज़मीन को फाड़ते हुए हर एक तलवार उखड़ी और आसमान की तरफ़ उड़ चली। देखते ही देखते लोहे का एक भयानक बवंडर बन गया। उस बवंडर की भयानक आवाज़ पूरे समाधि-स्थल में गूँज उठी।</w:t>
      </w:r>
      <w:r>
        <w:t xml:space="preserve"> </w:t>
      </w:r>
      <w:r>
        <w:rPr>
          <w:b w:val="0"/>
          <w:i w:val="0"/>
        </w:rPr>
        <w:t>अर्जुन कुछ समझ पाता, उससे पहले ही एक प्राचीन आवाज़ आसमान से गिरी। वो आवाज़ इतनी भारी थी कि अर्जुन का पूरा शरीर काँप उठा।</w:t>
      </w:r>
      <w:r>
        <w:t xml:space="preserve"> </w:t>
      </w:r>
      <w:r>
        <w:rPr>
          <w:b w:val="0"/>
          <w:i w:val="0"/>
        </w:rPr>
        <w:t>"एक मामूली इंसान की हिम्मत कैसे हुई इस पुनरुत्थान समाधि-स्थल में कदम रखने की? क्या मरने का इतना ही शौक़ है? तू तो यहाँ दफ़न सबसे कमज़ोर आत्मा को भी नहीं जगा सकता। निकल यहाँ से!"</w:t>
      </w:r>
      <w:r>
        <w:t xml:space="preserve"> </w:t>
      </w:r>
      <w:r>
        <w:rPr>
          <w:b w:val="0"/>
          <w:i w:val="0"/>
        </w:rPr>
        <w:t>वो आवाज़ नहीं, सीधा मौत का वार था। अर्जुन को ऐसे हवा में उछाला गया जैसे कोई कचरा फेंक रहा हो। वो ज़ोर से ज़मीन पर गिरा और उसके फेफड़ों से सारी हवा निकल गई। चारों तरफ़ एक भयानक सन्नाटा छा गया।</w:t>
      </w:r>
      <w:r>
        <w:t xml:space="preserve"> </w:t>
      </w:r>
      <w:r>
        <w:rPr>
          <w:b w:val="0"/>
          <w:i w:val="0"/>
        </w:rPr>
        <w:t>एक ज़ोरदार झटके के साथ वो हक़ीक़त में लौट आया। उसकी आँखें एकदम से खुलीं। उसने हाँफते हुए अपना सीना पकड़ा। उसने पलकें झपकाईं और खुद को अपने कमरे में पाया, उसके हाथों में वही कृष्ण-शिला थी। ये पत्थर सिर्फ़ एक टुकड़ा नहीं था। ये एक अनजान और ख़ौफ़नाक दुनिया का सीधा दरवाज़ा था।</w:t>
      </w:r>
      <w:r>
        <w:t xml:space="preserve"> </w:t>
      </w:r>
      <w:r>
        <w:rPr>
          <w:b w:val="0"/>
          <w:i w:val="0"/>
        </w:rPr>
        <w:t>उसने हैरानी से बुदबुदाते हुए पत्थर को देखा।</w:t>
      </w:r>
      <w:r>
        <w:t xml:space="preserve"> </w:t>
      </w:r>
      <w:r>
        <w:rPr>
          <w:b w:val="0"/>
          <w:i w:val="0"/>
        </w:rPr>
        <w:t>"तो ये है वो प्राचीन खज़ाना जिसके बारे में बूढ़े बाबा बता रहे थे। उस आवाज़ ने जो कहा, उससे लगता है कि अगर मैं काफ़ी ताक़तवर हो जाऊँ, तो उन समाधियों में दफ़न योद्धाओं की आत्माओं को जगा सकता हूँ? सौ समाधियाँ... क्या सच में सौ प्राचीन शक्तिशाली योद्धा हैं वहाँ?"</w:t>
      </w:r>
      <w:r>
        <w:t xml:space="preserve"> </w:t>
      </w:r>
      <w:r>
        <w:rPr>
          <w:b w:val="0"/>
          <w:i w:val="0"/>
        </w:rPr>
        <w:t>तभी दरवाज़े पर ज़ोर-ज़ोर से दस्तक हुई। मीरा मेहता की आवाज़ बाहर से आई।</w:t>
      </w:r>
      <w:r>
        <w:t xml:space="preserve"> </w:t>
      </w:r>
      <w:r>
        <w:rPr>
          <w:b w:val="0"/>
          <w:i w:val="0"/>
        </w:rPr>
        <w:t>"उठे हो या अभी भी सोए पड़े हो? अगर अभी तक बिस्तर में हो, तो मैं अंदर आ रही हूँ। मुझे पता है सुबह-सुबह लड़कों के साथ क्या-क्या होता है, और frankly, मुझे कोई फ़र्क़ नहीं पड़ता।"</w:t>
      </w:r>
      <w:r>
        <w:t xml:space="preserve"> </w:t>
      </w:r>
      <w:r>
        <w:rPr>
          <w:b w:val="0"/>
          <w:i w:val="0"/>
        </w:rPr>
        <w:t>अर्जुन के पसीने छूट गए।</w:t>
      </w:r>
      <w:r>
        <w:t xml:space="preserve"> </w:t>
      </w:r>
      <w:r>
        <w:rPr>
          <w:b w:val="0"/>
          <w:i w:val="0"/>
        </w:rPr>
        <w:t>"भाई, ये लड़की तो बड़ी direct है!" उसने खुद से कहा। "अगर ये सच में अंदर आ गई तो मैं क्या मुँह दिखाऊँगा? मेरी तो लग जाएगी!"</w:t>
      </w:r>
      <w:r>
        <w:t xml:space="preserve"> </w:t>
      </w:r>
      <w:r>
        <w:rPr>
          <w:b w:val="0"/>
          <w:i w:val="0"/>
        </w:rPr>
        <w:t>उसकी जानी-पहचानी आवाज़ सुनते ही अर्जुन के चेहरे पर छाई चिंता कम हो गई और उसने एक राहत की साँस ली। समाधि-स्थल की मौत जैसी ठंड अब कम हो रही थी। उसने कृष्ण-शिला को चुपचाप तकिए के नीचे छिपा दिया। वो अभी इतना ताक़तवर नहीं था कि उस जगह का दोबारा सामना कर सके। उस पत्थर के राज़ अभी इंतज़ार कर सकते थे।</w:t>
      </w:r>
      <w:r>
        <w:t xml:space="preserve"> </w:t>
      </w:r>
      <w:r>
        <w:rPr>
          <w:b w:val="0"/>
          <w:i w:val="0"/>
        </w:rPr>
        <w:t>उसने झट से उठकर दरवाज़ा खोला। मीरा काम पर जाने के लिए बिल्कुल तैयार खड़ी थी। उसने नज़रें झुका लीं और अर्जुन से आँखें मिलाने से बचने लगी। उसकी गर्दन पर एक हल्की सी लाली छाई थी। उसे देखते ही अर्जुन के होंठों पर एक नटखट मुस्कान आ गई। कल रात की बातों की झिझक उन दोनों के बीच एक खामोशी बनकर खड़ी थी।</w:t>
      </w:r>
      <w:r>
        <w:t xml:space="preserve"> </w:t>
      </w:r>
      <w:r>
        <w:rPr>
          <w:b w:val="0"/>
          <w:i w:val="0"/>
        </w:rPr>
        <w:t>अर्जुन ने दरवाज़े पर टेक लगाते हुए मुस्कुराकर कहा।</w:t>
      </w:r>
      <w:r>
        <w:t xml:space="preserve"> </w:t>
      </w:r>
      <w:r>
        <w:rPr>
          <w:b w:val="0"/>
          <w:i w:val="0"/>
        </w:rPr>
        <w:t>"तुम मेरे साथ इतना अच्छा behave करती हो कि अब जाने का मन ही नहीं कर रहा। क्या करूँ? मुझे यहीं रहने दोगी? मैं बर्तन धो दूँगा, और सर्दियाँ आने वाली हैं, तो तुम्हारा बिस्तर भी गर्म कर दूँगा।"</w:t>
      </w:r>
      <w:r>
        <w:t xml:space="preserve"> </w:t>
      </w:r>
      <w:r>
        <w:rPr>
          <w:b w:val="0"/>
          <w:i w:val="0"/>
        </w:rPr>
        <w:t>मीरा dining table की तरफ़ गई और अपने oatmeal की कटोरी उठाते हुए आँखें घुमाईं।</w:t>
      </w:r>
      <w:r>
        <w:t xml:space="preserve"> </w:t>
      </w:r>
      <w:r>
        <w:rPr>
          <w:b w:val="0"/>
          <w:i w:val="0"/>
        </w:rPr>
        <w:t>"यहाँ भी रहना है और मेरे बिस्तर में भी घुसना है? मेरा बिस्तर अपने आप काफ़ी गर्म रहता है, thank you very much।"</w:t>
      </w:r>
      <w:r>
        <w:t xml:space="preserve"> </w:t>
      </w:r>
      <w:r>
        <w:rPr>
          <w:b w:val="0"/>
          <w:i w:val="0"/>
        </w:rPr>
        <w:t>अर्जुन की आँखें शरारत से चमक उठीं। पैंतरा बदलते हुए वो बोला।</w:t>
      </w:r>
      <w:r>
        <w:t xml:space="preserve"> </w:t>
      </w:r>
      <w:r>
        <w:rPr>
          <w:b w:val="0"/>
          <w:i w:val="0"/>
        </w:rPr>
        <w:t>"तो तुम मेरा गर्म कर दो! अगर मुझे तुम्हारी लंबी टाँगों को गले लगाकर सोने को मिल जाए, तो ख़ुशी के मारे आँखें बंद ही नहीं होंगी।"</w:t>
      </w:r>
      <w:r>
        <w:t xml:space="preserve"> </w:t>
      </w:r>
      <w:r>
        <w:rPr>
          <w:b w:val="0"/>
          <w:i w:val="0"/>
        </w:rPr>
        <w:t>एक दिन उसके साथ बिताने के बाद मीरा को समझ आ गया था कि अर्जुन के मुँह में कोई filter नहीं है। वो कुछ भी बोल सकता था, पर उसका दिल बुरा नहीं था। उसने एक पल सोचा और फिर पूरी गंभीरता से बोली।</w:t>
      </w:r>
      <w:r>
        <w:t xml:space="preserve"> </w:t>
      </w:r>
      <w:r>
        <w:rPr>
          <w:b w:val="0"/>
          <w:i w:val="0"/>
        </w:rPr>
        <w:t>"ठीक है। अगर रुकना है तो conditions हैं। एक, किराया advance में देना होगा। दो, किसी भी हाल में bathroom पर पहले मेरा हक़ होगा। तीन, सारे बर्तन और कपड़े धोने तुम्हारी ज़िम्मेदारी। सोचने के लिए कुछ घंटे दे रही हूँ।"</w:t>
      </w:r>
      <w:r>
        <w:t xml:space="preserve"> </w:t>
      </w:r>
      <w:r>
        <w:rPr>
          <w:b w:val="0"/>
          <w:i w:val="0"/>
        </w:rPr>
        <w:t>अर्जुन ने उसकी बात पूरी होने से पहले ही हामी भर दी।</w:t>
      </w:r>
      <w:r>
        <w:t xml:space="preserve"> </w:t>
      </w:r>
      <w:r>
        <w:rPr>
          <w:b w:val="0"/>
          <w:i w:val="0"/>
        </w:rPr>
        <w:t>"Done। लेकिन मेरे पास पैसे नहीं हैं। कुछ और देकर काम चला सकती हो?"</w:t>
      </w:r>
      <w:r>
        <w:t xml:space="preserve"> </w:t>
      </w:r>
      <w:r>
        <w:rPr>
          <w:b w:val="0"/>
          <w:i w:val="0"/>
        </w:rPr>
        <w:t>मीरा ने मन ही मन एक गहरी साँस छोड़ी।</w:t>
      </w:r>
      <w:r>
        <w:t xml:space="preserve"> </w:t>
      </w:r>
      <w:r>
        <w:rPr>
          <w:b w:val="0"/>
          <w:i w:val="0"/>
        </w:rPr>
        <w:t>"क्या सच में इसके पास फूटी कौड़ी भी नहीं है?" उसके दिमाग़ में आया। "हे भगवान, कहीं मुझे इस आदमी को पालना तो नहीं पड़ेगा? पर देखने में तो काफ़ी handsome है। कल रात जो इसके eight-pack abs देखे थे, बिल्कुल किसी model जैसे थे!"</w:t>
      </w:r>
      <w:r>
        <w:t xml:space="preserve"> </w:t>
      </w:r>
      <w:r>
        <w:rPr>
          <w:b w:val="0"/>
          <w:i w:val="0"/>
        </w:rPr>
        <w:t>जब मीरा ये सब सोच ही रही थी, अर्जुन ने मेज़ से एक napkin और pen उठाया। उसने तेज़ी से उस काग़ज़ पर कुछ लाइनें लिख दीं। वो कोई मामूली लिखावट नहीं थी, बल्कि एक साधारण 'लावण्य वटी' का formula था। ये भले ही एक basic version था, पर इसके दम पर एक पूरी company खड़ी की जा सकती थी।</w:t>
      </w:r>
      <w:r>
        <w:t xml:space="preserve"> </w:t>
      </w:r>
      <w:r>
        <w:rPr>
          <w:b w:val="0"/>
          <w:i w:val="0"/>
        </w:rPr>
        <w:t>लिखने के बाद उसने वो napkin सीधे मीरा के हाथों में थमा दिया।</w:t>
      </w:r>
      <w:r>
        <w:t xml:space="preserve"> </w:t>
      </w:r>
      <w:r>
        <w:rPr>
          <w:b w:val="0"/>
          <w:i w:val="0"/>
        </w:rPr>
        <w:t>"ये एक साधारण 'लावण्य वटी' का formula है। मैंने कुछ improvements किए हैं। तुम एक cosmetics group में director हो ना? अपनी research department को दिखाना। वो समझ जाएँगे क्या करना है।"</w:t>
      </w:r>
      <w:r>
        <w:t xml:space="preserve"> </w:t>
      </w:r>
      <w:r>
        <w:rPr>
          <w:b w:val="0"/>
          <w:i w:val="0"/>
        </w:rPr>
        <w:t>मीरा सन्न रह गई। उसने अपने हाथ में उस napkin को ऐसे देखा जैसे कोई भद्दा मज़ाक़ हो।</w:t>
      </w:r>
      <w:r>
        <w:t xml:space="preserve"> </w:t>
      </w:r>
      <w:r>
        <w:rPr>
          <w:b w:val="0"/>
          <w:i w:val="0"/>
        </w:rPr>
        <w:t>"मत बोलो कि तुम इससे एक महीने का किराया चुकाने की सोच रहे हो?"</w:t>
      </w:r>
      <w:r>
        <w:t xml:space="preserve"> </w:t>
      </w:r>
      <w:r>
        <w:rPr>
          <w:b w:val="0"/>
          <w:i w:val="0"/>
        </w:rPr>
        <w:t>अर्जुन ने सीधा उसकी आँखों में देखते हुए अपनी उँगली उठाई।</w:t>
      </w:r>
      <w:r>
        <w:t xml:space="preserve"> </w:t>
      </w:r>
      <w:r>
        <w:rPr>
          <w:b w:val="0"/>
          <w:i w:val="0"/>
        </w:rPr>
        <w:t>"इसके बदले एक महीने का किराया और पाँच हज़ार रुपये।"</w:t>
      </w:r>
      <w:r>
        <w:t xml:space="preserve"> </w:t>
      </w:r>
      <w:r>
        <w:rPr>
          <w:b w:val="0"/>
          <w:i w:val="0"/>
        </w:rPr>
        <w:t>उसकी आवाज़ में ज़रा भी झिझक नहीं थी, बस सीधा-सा भरोसा था।</w:t>
      </w:r>
      <w:r>
        <w:t xml:space="preserve"> </w:t>
      </w:r>
      <w:r>
        <w:rPr>
          <w:b w:val="0"/>
          <w:i w:val="0"/>
        </w:rPr>
        <w:t>"अगर मैं टूटा हुआ नहीं होता तो ये कभी नहीं करता। समझो ये तुम्हारे एहसान का बदला है कि तुमने मुझे यहाँ जगह दी। और हाँ, ये formula कम से कम पंद्रह करोड़ रुपये का है। इससे कम में कभी मत बेचना।"</w:t>
      </w:r>
    </w:p>
    <w:p>
      <w:r>
        <w:rPr>
          <w:b w:val="0"/>
          <w:i w:val="0"/>
        </w:rPr>
        <w:t>"क्या!"</w:t>
      </w:r>
      <w:r>
        <w:t xml:space="preserve"> </w:t>
      </w:r>
      <w:r>
        <w:rPr>
          <w:b w:val="0"/>
          <w:i w:val="0"/>
        </w:rPr>
        <w:t>मीरा का मुँह खुला का खुला रह गया। उसने अर्जुन को घूरकर देखा। उसे लगा अर्जुन मज़ाक़ कर रहा है, पर उसके चेहरे पर ज़बरदस्त गंभीरता थी।</w:t>
      </w:r>
      <w:r>
        <w:t xml:space="preserve"> </w:t>
      </w:r>
      <w:r>
        <w:rPr>
          <w:b w:val="0"/>
          <w:i w:val="0"/>
        </w:rPr>
        <w:t>"ये पक्का पागल है!" उसका दिमाग़ चीख़ उठा। "मैंने किस अजूबे को घर में पनाह दे दी? इसे लगता है कि एक napkin पर लिखी दो लाइनें पंद्रह करोड़ की हैं? मेरी तो किस्मत ही ख़राब है!"</w:t>
      </w:r>
      <w:r>
        <w:t xml:space="preserve"> </w:t>
      </w:r>
      <w:r>
        <w:rPr>
          <w:b w:val="0"/>
          <w:i w:val="0"/>
        </w:rPr>
        <w:t>उस पल मीरा की नज़रों में अर्जुन कई पायदान नीचे गिर गया। ग़ुस्से से उसने अपनी मुट्ठी भींची। अगर वो उसके पुराने classmate जैसा नहीं दिखता, तो वो उसे उसी वक़्त धक्के मारकर बाहर निकाल देती।</w:t>
      </w:r>
      <w:r>
        <w:t xml:space="preserve"> </w:t>
      </w:r>
      <w:r>
        <w:rPr>
          <w:b w:val="0"/>
          <w:i w:val="0"/>
        </w:rPr>
        <w:t>एक लंबी आह भरकर मीरा ने वो napkin अपनी pocket में ठूँस लिया। उसने अपना wallet निकाला, उसमें से पाँच हज़ार रुपये खींचे और अर्जुन की तरफ़ बढ़ा दिए।</w:t>
      </w:r>
      <w:r>
        <w:t xml:space="preserve"> </w:t>
      </w:r>
      <w:r>
        <w:rPr>
          <w:b w:val="0"/>
          <w:i w:val="0"/>
        </w:rPr>
        <w:t>"देखो, मैं समझती हूँ। Male ego और वो सब।"</w:t>
      </w:r>
      <w:r>
        <w:t xml:space="preserve"> </w:t>
      </w:r>
      <w:r>
        <w:rPr>
          <w:b w:val="0"/>
          <w:i w:val="0"/>
        </w:rPr>
        <w:t>उसकी आवाज़ में एक अजीब सा तरस था, जैसे किसी ज़िद्दी बच्चे को समझा रही हो।</w:t>
      </w:r>
      <w:r>
        <w:t xml:space="preserve"> </w:t>
      </w:r>
      <w:r>
        <w:rPr>
          <w:b w:val="0"/>
          <w:i w:val="0"/>
        </w:rPr>
        <w:t>"लेकिन तुम्हें ख़याली पुलाव पकाने की ज़रूरत नहीं है। मैं तुम्हें पाँच हज़ार दे सकती हूँ, पर मुझे सच में उम्मीद है कि तुम ज़मीन पर आओ। इन पैसों से कोई ढंग की नौकरी ढूँढो।"</w:t>
      </w:r>
      <w:r>
        <w:t xml:space="preserve"> </w:t>
      </w:r>
      <w:r>
        <w:rPr>
          <w:b w:val="0"/>
          <w:i w:val="0"/>
        </w:rPr>
        <w:t>वो रुकी और उसने अपना bag कंधे पर टाँग लिया।</w:t>
      </w:r>
      <w:r>
        <w:t xml:space="preserve"> </w:t>
      </w:r>
      <w:r>
        <w:rPr>
          <w:b w:val="0"/>
          <w:i w:val="0"/>
        </w:rPr>
        <w:t>"और हाँ, तुम सिर्फ़ एक महीना यहाँ रह सकते हो। उसके बाद तुम अपने रास्ते, मैं अपने रास्ते। जो करना हो करो, मुझे कोई मतलब नहीं।"</w:t>
      </w:r>
      <w:r>
        <w:t xml:space="preserve"> </w:t>
      </w:r>
      <w:r>
        <w:rPr>
          <w:b w:val="0"/>
          <w:i w:val="0"/>
        </w:rPr>
        <w:t>दरवाज़े की तरफ़ बढ़ते हुए उसने आख़िरी बात कही।</w:t>
      </w:r>
      <w:r>
        <w:t xml:space="preserve"> </w:t>
      </w:r>
      <w:r>
        <w:rPr>
          <w:b w:val="0"/>
          <w:i w:val="0"/>
        </w:rPr>
        <w:t>"Spare keys table पर हैं।"</w:t>
      </w:r>
      <w:r>
        <w:t xml:space="preserve"> </w:t>
      </w:r>
      <w:r>
        <w:rPr>
          <w:b w:val="0"/>
          <w:i w:val="0"/>
        </w:rPr>
        <w:t>निराशा भरी एक आख़िरी नज़र उस पर डालकर मीरा बाहर निकल गई। मन ही मन वो यही सोच रही थी कि ये आदमी असली दुनिया में कभी नहीं टिक पाएगा। बाहर जाते ही दरवाज़ा ज़ोर से उसके पीछे बंद हो गया।</w:t>
      </w:r>
      <w:r>
        <w:t xml:space="preserve"> </w:t>
      </w:r>
      <w:r>
        <w:rPr>
          <w:b w:val="0"/>
          <w:i w:val="0"/>
        </w:rPr>
        <w:t>अर्जुन ने दरवाज़ा बंद होते देखा और बेबसी से अपना सिर हिलाया।</w:t>
      </w:r>
      <w:r>
        <w:t xml:space="preserve"> </w:t>
      </w:r>
      <w:r>
        <w:rPr>
          <w:b w:val="0"/>
          <w:i w:val="0"/>
        </w:rPr>
        <w:t>"मीरा, मीरा..." उसने खुद से बुदबुदाया। "तुम मुझे बहुत कम आँक रही हो। तुम्हें अंदाज़ा भी नहीं है कि तुम्हारी pocket में जो काग़ज़ है, उसकी असली क़ीमत क्या है।"</w:t>
      </w:r>
      <w:r>
        <w:t xml:space="preserve"> </w:t>
      </w:r>
      <w:r>
        <w:rPr>
          <w:b w:val="0"/>
          <w:i w:val="0"/>
        </w:rPr>
        <w:t>कुछ ही पलों में उसने ये बात दिमाग़ से निकाल दी और फिर से कृष्ण-शिला उठा ली। उसे मुट्ठी में भींचते ही वो उस दूसरी दुनिया की गूँज महसूस कर सकता था। उसने पत्थर को और कसकर पकड़ा, पर चाहे वो कितनी भी कोशिश करे, अंदर जाने का रास्ता पूरी तरह बंद था।</w:t>
      </w:r>
      <w:r>
        <w:t xml:space="preserve"> </w:t>
      </w:r>
      <w:r>
        <w:rPr>
          <w:b w:val="0"/>
          <w:i w:val="0"/>
        </w:rPr>
        <w:t>"लगता है मैं अभी इतना ताक़तवर नहीं हूँ," उसने नतीजा निकाला। "मुझे जल्दी से अपनी साधना पर ध्यान देना होगा। अगले कुछ दिनों में उस चीज़ को refine करूँगा।"</w:t>
      </w:r>
      <w:r>
        <w:t xml:space="preserve"> </w:t>
      </w:r>
      <w:r>
        <w:rPr>
          <w:b w:val="0"/>
          <w:i w:val="0"/>
        </w:rPr>
        <w:t>पर अभी सबसे बड़ी प्राथमिकता पैसा थी। पाँच हज़ार रुपये उन औषधीय जड़ी-बूटियों की क़ीमत के आगे बहुत कम थे। क्या वो कोई नौकरी कर ले?</w:t>
      </w:r>
    </w:p>
    <w:p>
      <w:r>
        <w:rPr>
          <w:b w:val="0"/>
          <w:i w:val="0"/>
        </w:rPr>
        <w:t>"मैं और किसी की नौकरी?" अर्जुन मन ही मन हँसा। "इस जनम में तो भाई, मुझसे ना हो पाएगा। अपना राज तो ख़ुद ही बनाना होगा।"</w:t>
      </w:r>
      <w:r>
        <w:t xml:space="preserve"> </w:t>
      </w:r>
      <w:r>
        <w:rPr>
          <w:b w:val="0"/>
          <w:i w:val="0"/>
        </w:rPr>
        <w:t>वो ख़ुद का business शुरू कर सकता था। उसके पास जो formulas थे, उनसे एक पूरा साम्राज्य खड़ा किया जा सकता था। लेकिन उसमें बहुत वक़्त और पैसा लगता। उसे तुरंत cash चाहिए था, और जितनी जल्दी मिले उतना अच्छा।</w:t>
      </w:r>
      <w:r>
        <w:t xml:space="preserve"> </w:t>
      </w:r>
      <w:r>
        <w:rPr>
          <w:b w:val="0"/>
          <w:i w:val="0"/>
        </w:rPr>
        <w:t>अपने formulas बेचना कोई option नहीं था। जब मीरा को ही यक़ीन नहीं हुआ, तो बाहर वाला कौन मानता? लोगों का इलाज करना! इस ख़याल के आते ही उसके दिमाग़ की बत्ती जली और अर्जुन ने ख़ुशी से ताली बजाई। उसका मन बन गया था। सबसे बड़ी समस्या ये थी कि hospitals में बिना degree के entry नहीं मिलती। उसके पास बस एक ही रास्ता बचा था, सड़क पर अपना stall लगाना।</w:t>
      </w:r>
      <w:r>
        <w:t xml:space="preserve"> </w:t>
      </w:r>
      <w:r>
        <w:rPr>
          <w:b w:val="0"/>
          <w:i w:val="0"/>
        </w:rPr>
        <w:t>अर्जुन ने ज़रा भी वक़्त बर्बाद नहीं किया। वो सीधा नीचे एक print shop गया और वहाँ से उसने शानदार slogans वाले banners बनवाए। उन बैनर पर बड़े अक्षरों में लिखा था, 'चमत्कारी वैद्य' और 'ईश्वरीय हाथ'। उसके बाद उसने चाँदी की सुइयों के कुछ sets और ज़रूरी medical सामान ख़रीद लिया।</w:t>
      </w:r>
      <w:r>
        <w:t xml:space="preserve"> </w:t>
      </w:r>
      <w:r>
        <w:rPr>
          <w:b w:val="0"/>
          <w:i w:val="0"/>
        </w:rPr>
        <w:t>सब कुछ समेटकर उसने पूरा शहर छाना और अपने काम के लिए सबसे बेहतरीन जगह चुन ली, Northgate Park। ये इलाक़ा ज्योतिषियों और पुरानी चीज़ें बेचने वालों का अड्डा था, जहाँ अच्छी-ख़ासी भीड़ रहती थी। यहाँ आने वाले लोग एक अनजान आयुर्वेदिक वैद्य पर ज़्यादा आसानी से भरोसा कर सकते थे। एक बार उसका नाम चल पड़ा, तो clients ख़ुद-ब-ख़ुद खिंचे चले आएँगे।</w:t>
      </w:r>
      <w:r>
        <w:t xml:space="preserve"> </w:t>
      </w:r>
      <w:r>
        <w:rPr>
          <w:b w:val="0"/>
          <w:i w:val="0"/>
        </w:rPr>
        <w:t>बाक़ी का पूरा दिन अर्जुन ने अपना stall सजाने में बिताया। हवा में एक नई शुरुआत की महक थी और उसका बैनर ज़ोरों से हवा में फड़फड़ा रहा था। अब बस इंतज़ार था पहले मरीज़ का। उसे साबित करना था कि वो महज़ एक ढोंगी नहीं, बल्कि एक असली वैद्य है।</w:t>
      </w:r>
      <w:r>
        <w:t xml:space="preserve"> </w:t>
      </w:r>
      <w:r>
        <w:rPr>
          <w:b w:val="0"/>
          <w:i w:val="0"/>
        </w:rPr>
        <w:t>————————————————————————————————————</w:t>
      </w:r>
      <w:r>
        <w:t xml:space="preserve"> </w:t>
      </w:r>
      <w:r>
        <w:rPr>
          <w:b w:val="0"/>
          <w:i w:val="0"/>
        </w:rPr>
        <w:t>क्या मीरा को अर्जुन के formula की असली क़ीमत कभी पता चलेगी?</w:t>
      </w:r>
    </w:p>
    <w:p>
      <w:r>
        <w:rPr>
          <w:b w:val="0"/>
          <w:i w:val="0"/>
        </w:rPr>
        <w:t>Northgate Park की सड़कों पर अर्जुन का पहला client कौन होगा, और क्या लोग एक अनजान वैद्य पर भरोसा करेंगे?</w:t>
      </w:r>
    </w:p>
    <w:p>
      <w:r>
        <w:rPr>
          <w:b w:val="0"/>
          <w:i w:val="0"/>
        </w:rPr>
        <w:t>और वो कृष्ण-शिला... उसमें दफ़न सौ योद्धाओं को जगाने के लिए अर्जुन को कितनी ताक़त चाहिए होगी?</w:t>
      </w:r>
    </w:p>
    <w:p>
      <w:r>
        <w:rPr>
          <w:b w:val="0"/>
          <w:i w:val="0"/>
        </w:rPr>
        <w:t>जानने के लिए सुनते रहिए Pocket FM!</w:t>
      </w:r>
    </w:p>
    <w:p>
      <w:r>
        <w:br w:type="page"/>
      </w:r>
    </w:p>
    <w:p>
      <w:pPr>
        <w:pStyle w:val="Heading1"/>
      </w:pPr>
      <w:r>
        <w:t>Ep 12 - दर्दनाक सच्चाई</w:t>
      </w:r>
    </w:p>
    <w:p>
      <w:r>
        <w:rPr>
          <w:b w:val="0"/>
          <w:i w:val="0"/>
        </w:rPr>
        <w:t>दरवाज़ा एक भारी गूँज के साथ खुला। मीरा मेहता के कदम घर के अंदर पड़े। मीरा के माथे पर सिलवटें साफ़ दिख रही थीं और वो बेचैनी में अपने होंठ काट रही थी। पूरे दिन उसने अपनी ही बातों को बार-बार सोचा था। सुबह अर्जुन को जो खरी-खोटी सुनाई थी, उसकी आवाज़ अब भी उसके कानों में गूँज रही थी। वो अच्छी तरह जानती थी कि शायद वो थोड़ी ज़्यादा ही सख्त हो गई थी। उसने गहरी साँस ली और अपने माथे को सहलाया।</w:t>
      </w:r>
      <w:r>
        <w:t xml:space="preserve"> </w:t>
      </w:r>
      <w:r>
        <w:rPr>
          <w:b w:val="0"/>
          <w:i w:val="0"/>
        </w:rPr>
        <w:t>लेकिन अगले ही पल, उसका बचा-खुचा सारा अपराधबोध हवा हो गया।</w:t>
      </w:r>
      <w:r>
        <w:t xml:space="preserve"> </w:t>
      </w:r>
      <w:r>
        <w:rPr>
          <w:b w:val="0"/>
          <w:i w:val="0"/>
        </w:rPr>
        <w:t>उसकी नज़र ज़मीन पर पड़े उन सस्ते, भड़कीले banners के ढेर पर पड़ी, जो अर्जुन ने खरीद रखे थे। वो banners सिर्फ कपड़े के टुकड़े नहीं थे। वो अर्जुन की बेशर्मी, उसके ढोंग और उसकी गिरती हुई सोच का जीता-जागता सबूत थे। मीरा ने झटके से अपनी मुट्ठियाँ कस लीं। उसे अर्जुन की फूटी किस्मत पर तरस भी आता था, लेकिन गुस्सा इस बात का था कि वो खुद अपनी मदद करने की कोशिश तक नहीं कर रहा था।</w:t>
      </w:r>
      <w:r>
        <w:t xml:space="preserve"> </w:t>
      </w:r>
      <w:r>
        <w:rPr>
          <w:b w:val="0"/>
          <w:i w:val="0"/>
        </w:rPr>
        <w:t>"सुबह इतना सुनाया इसे," वो मन ही मन बुदबुदाई, "मुझे लगा था अक्ल ठिकाने आएगी। कोई ढंग की नौकरी ढूँढ रहा होगा। पर नहीं, इसे तो अपनी अलग ही दुनिया बसानी है!"</w:t>
      </w:r>
      <w:r>
        <w:t xml:space="preserve"> </w:t>
      </w:r>
      <w:r>
        <w:rPr>
          <w:b w:val="0"/>
          <w:i w:val="0"/>
        </w:rPr>
        <w:t>उसकी जगह अर्जुन ने क्या किया? इन्हीं चोर-धंधों में और गहराई तक उतर गया। और इस बार, वो सिर्फ उससे झूठ नहीं बोल रहा था, वो दुनिया को बेवकूफ बनाने का plan बना रहा था। ये बात मीरा को किसी काँटे की तरह चुभ रही थी।</w:t>
      </w:r>
      <w:r>
        <w:t xml:space="preserve"> </w:t>
      </w:r>
      <w:r>
        <w:rPr>
          <w:b w:val="0"/>
          <w:i w:val="0"/>
        </w:rPr>
        <w:t>अर्जुन ने अभी-अभी देखा था कि वो लौट आई है। वो अपना नया plan समझाने के लिए मुँह खोलने ही वाला था कि मीरा तूफान की तरह उसके सामने आ खड़ी हुई।</w:t>
      </w:r>
      <w:r>
        <w:t xml:space="preserve"> </w:t>
      </w:r>
      <w:r>
        <w:rPr>
          <w:b w:val="0"/>
          <w:i w:val="0"/>
        </w:rPr>
        <w:t>"तुम इससे ज़्यादा बचकाने कैसे हो सकते हो?" उसकी तेज़ आवाज़ कमरे में गूँज उठी। "एक ढंग की नौकरी क्यों नहीं कर लेते?"</w:t>
      </w:r>
      <w:r>
        <w:t xml:space="preserve"> </w:t>
      </w:r>
      <w:r>
        <w:rPr>
          <w:b w:val="0"/>
          <w:i w:val="0"/>
        </w:rPr>
        <w:t>अर्जुन ने कोई तीखा जवाब नहीं दिया। उसने बस कंधे उचकाए, और एक थकी हुई आह उसके होंठों से निकली।</w:t>
      </w:r>
      <w:r>
        <w:t xml:space="preserve"> </w:t>
      </w:r>
      <w:r>
        <w:rPr>
          <w:b w:val="0"/>
          <w:i w:val="0"/>
        </w:rPr>
        <w:t>"मैं बीमार लोगों की मदद कर रहा हूँ। ये ढंग का काम कैसे नहीं है?"</w:t>
      </w:r>
    </w:p>
    <w:p>
      <w:r>
        <w:rPr>
          <w:b w:val="0"/>
          <w:i w:val="0"/>
        </w:rPr>
        <w:t>"अगर तुम्हें पैसे चाहिए, मैं दे दूँगी पैसे!" मीरा झटके से पलटी। उसकी आवाज़ और भी तीखी हो चुकी थी। "बस इतना माँग रही हूँ कि ईमानदार बनो। तुम्हारे माँ-बाप भी यही चाहते।"</w:t>
      </w:r>
      <w:r>
        <w:t xml:space="preserve"> </w:t>
      </w:r>
      <w:r>
        <w:rPr>
          <w:b w:val="0"/>
          <w:i w:val="0"/>
        </w:rPr>
        <w:t>मीरा एक पल के लिए रुकी। उसने एक गहरी साँस ली, और फिर दबाव और बढ़ा दिया।</w:t>
      </w:r>
      <w:r>
        <w:t xml:space="preserve"> </w:t>
      </w:r>
      <w:r>
        <w:rPr>
          <w:b w:val="0"/>
          <w:i w:val="0"/>
        </w:rPr>
        <w:t>"वो गाँव में हैं ना? अगर उन्हें पता चला कि तुम ये सब कर रहे हो, तो क्या सोचेंगे? उनका सामना कैसे करोगे कभी?" उसकी आवाज़ अब लगभग चीख में बदल चुकी थी। "तुम्हारा ज़मीर तुम्हें इजाज़त देता है ?"</w:t>
      </w:r>
      <w:r>
        <w:t xml:space="preserve"> </w:t>
      </w:r>
      <w:r>
        <w:rPr>
          <w:b w:val="0"/>
          <w:i w:val="0"/>
        </w:rPr>
        <w:t>मीरा को पूरी उम्मीद थी कि अर्जुन पलट कर वार करेगा। शायद उसके खर्चे पर कोई फूहड़ मज़ाक करेगा। लेकिन कमरे में एक भारी सन्नाटा छा गया। वो सन्नाटा इतना गहरा था कि घड़ी की सुइयों की आवाज़ भी हथौड़े जैसी लग रही थी। अर्जुन की आँखों में जो हल्की सी रोशनी थी, वो अचानक बुझ गई। बिल्कुल ऐसे, जैसे किसी ने जलते हुए दीये पर पानी डाल दिया हो।</w:t>
      </w:r>
      <w:r>
        <w:t xml:space="preserve"> </w:t>
      </w:r>
      <w:r>
        <w:rPr>
          <w:b w:val="0"/>
          <w:i w:val="0"/>
        </w:rPr>
        <w:t>बिना एक लफ्ज़ बोले, वो मुड़ा। उसने चुपचाप अपना सारा सामान समेटा, और भारी कदमों से दरवाज़े की तरफ बढ़ गया।</w:t>
      </w:r>
      <w:r>
        <w:t xml:space="preserve"> </w:t>
      </w:r>
      <w:r>
        <w:rPr>
          <w:b w:val="0"/>
          <w:i w:val="0"/>
        </w:rPr>
        <w:t>दहलीज़ पर जाकर वो रुक गया। उसकी पीठ अभी भी मीरा की तरफ थी। वो पलटा नहीं। उसके हाथ दरवाज़े के handle पर इतनी ज़ोर से कस गए कि पोर सफेद पड़ गए।</w:t>
      </w:r>
      <w:r>
        <w:t xml:space="preserve"> </w:t>
      </w:r>
      <w:r>
        <w:rPr>
          <w:b w:val="0"/>
          <w:i w:val="0"/>
        </w:rPr>
        <w:t>"मैं उनका सामना करना चाहता हूँ।" उसकी आवाज़ एकदम खोखली थी, जैसे किसी खाली कुएँ के अंदर से आ रही हो। "लेकिन अब ये मुमकिन नहीं है। मैं उन्हें फिर कभी नहीं देख पाऊँगा।"</w:t>
      </w:r>
      <w:r>
        <w:t xml:space="preserve"> </w:t>
      </w:r>
      <w:r>
        <w:rPr>
          <w:b w:val="0"/>
          <w:i w:val="0"/>
        </w:rPr>
        <w:t>और बस इतना कहकर, वो परछाई की तरह दरवाज़े के पार निकल गया। दरवाज़ा एक भारी आवाज़ के साथ पीछे से बंद हो गया।</w:t>
      </w:r>
      <w:r>
        <w:t xml:space="preserve"> </w:t>
      </w:r>
      <w:r>
        <w:rPr>
          <w:b w:val="0"/>
          <w:i w:val="0"/>
        </w:rPr>
        <w:t>मीरा पत्थर की मूरत बनी खड़ी रही। उसकी नज़रें खिड़की से बाहर दूर सड़क पर जाते अर्जुन पर टिकी थीं। और तभी उसके दिमाग में एक ऐसा ख़याल कौंधा जिसने उसके होश उड़ा दिए।</w:t>
      </w:r>
      <w:r>
        <w:t xml:space="preserve"> </w:t>
      </w:r>
      <w:r>
        <w:rPr>
          <w:b w:val="0"/>
          <w:i w:val="0"/>
        </w:rPr>
        <w:t>उसके माँ-बाप तो हैं ही नहीं।</w:t>
      </w:r>
      <w:r>
        <w:t xml:space="preserve"> </w:t>
      </w:r>
      <w:r>
        <w:rPr>
          <w:b w:val="0"/>
          <w:i w:val="0"/>
        </w:rPr>
        <w:t>ये एहसास किसी तेज़ मुक्के की तरह उसके पेट में लगा। मीरा के पैर लड़खड़ा गए, और वो दीवार के सहारे टिक गई। अपने ही शब्दों का वज़न अचानक उसकी साँसें रोकने लगा। उसने अभी-अभी एक अनाथ को उसके परिवार का ताना मारा था। उसकी छाती में एक अजीब सा दर्द उठा। आँखों के किनारे सुलगने लगे, और गर्म आँसू गालों पर बह निकले।</w:t>
      </w:r>
      <w:r>
        <w:t xml:space="preserve"> </w:t>
      </w:r>
      <w:r>
        <w:rPr>
          <w:b w:val="0"/>
          <w:i w:val="0"/>
        </w:rPr>
        <w:t>पाँच साल पुरानी यादें किसी तेज़ लहर की तरह लौट आईं। मीरा ने दर्द से अपनी आँखें मूँद लीं।</w:t>
      </w:r>
      <w:r>
        <w:t xml:space="preserve"> </w:t>
      </w:r>
      <w:r>
        <w:rPr>
          <w:b w:val="0"/>
          <w:i w:val="0"/>
        </w:rPr>
        <w:t>उसे वो लड़का याद आया जो class में उसके बगल में बैठता था और हर वक्त अपने परिवार की बातें करता था। कभी माँ के हाथ का खाना, कभी बाबूजी की डाँट, तो कभी छोटी बहन की शरारतें।</w:t>
      </w:r>
      <w:r>
        <w:t xml:space="preserve"> </w:t>
      </w:r>
      <w:r>
        <w:rPr>
          <w:b w:val="0"/>
          <w:i w:val="0"/>
        </w:rPr>
        <w:t>"मैंने ये क्या कह दिया..." मीरा ने काँपते हाथों से अपना चेहरा छुपा लिया।</w:t>
      </w:r>
      <w:r>
        <w:t xml:space="preserve"> </w:t>
      </w:r>
      <w:r>
        <w:rPr>
          <w:b w:val="0"/>
          <w:i w:val="0"/>
        </w:rPr>
        <w:t>फिर वो मनहूस रात आई, जिसने सब कुछ तबाह कर दिया। किसी को नहीं पता था कि असल में क्या हुआ था। बस इतना कि एक ही रात में, शेखावत परिवार का नामो-निशान मिट गया। और जिस लड़के को वो अर्जुन शेखावत के नाम से जानती थी, वो भी अचानक गायब हो गया। जैसे ज़मीन उसे निगल गई हो।</w:t>
      </w:r>
      <w:r>
        <w:t xml:space="preserve"> </w:t>
      </w:r>
      <w:r>
        <w:rPr>
          <w:b w:val="0"/>
          <w:i w:val="0"/>
        </w:rPr>
        <w:t>मीरा अच्छी तरह जानती थी कि अपनों को खोने का दर्द क्या होता है। इसलिए जब सारी दुनिया ने मना किया, जब सबने कहा कि उसे ढूँढना छोड़ दे, तब भी उसने अपनी पूरी ताकत लगा दी थी अर्जुन को ढूँढने में। और जब कोई उम्मीद नहीं बची, तो वो मीरा ही थी, जिसने शेखावत परिवार के तीन लोगों का अंतिम संस्कार किया था। बिल्कुल अकेली।</w:t>
      </w:r>
      <w:r>
        <w:t xml:space="preserve"> </w:t>
      </w:r>
      <w:r>
        <w:rPr>
          <w:b w:val="0"/>
          <w:i w:val="0"/>
        </w:rPr>
        <w:t>ये याद आते ही मीरा की सोच का सिलसिला टूटा। उसने झटके से अपने आँसू पोंछे, और दरवाज़े से बाहर भागी। उसकी नज़रें पागलों की तरह सड़क पर दौड़ रही थीं। वो उसे ढूँढ रही थी। लेकिन अर्जुन शाम की उस भारी भीड़ में कहीं खो चुका था। वो जा चुका था।</w:t>
      </w:r>
      <w:r>
        <w:t xml:space="preserve"> </w:t>
      </w:r>
      <w:r>
        <w:rPr>
          <w:b w:val="0"/>
          <w:i w:val="0"/>
        </w:rPr>
        <w:t>मायूस होकर मीरा पलटने ही वाली थी कि उसके phone की घंटी बजी। Ringtone सुनते ही वो चौंकी। एक पल को उम्मीद जगी कि शायद अर्जुन हो। लेकिन फिर याद आया कि उसके पास तो phone तक नहीं था।</w:t>
      </w:r>
      <w:r>
        <w:t xml:space="preserve"> </w:t>
      </w:r>
      <w:r>
        <w:rPr>
          <w:b w:val="0"/>
          <w:i w:val="0"/>
        </w:rPr>
        <w:t>स्क्रीन पर नाम साफ चमक रहा था, अद्वैता सिंघानिया।</w:t>
      </w:r>
      <w:r>
        <w:t xml:space="preserve"> </w:t>
      </w:r>
      <w:r>
        <w:rPr>
          <w:b w:val="0"/>
          <w:i w:val="0"/>
        </w:rPr>
        <w:t>"President सिंघानिया? आप वापस आ गईं?" मीरा ने खुद को सँभालते हुए, गला साफ करके phone उठाया।</w:t>
      </w:r>
      <w:r>
        <w:t xml:space="preserve"> </w:t>
      </w:r>
      <w:r>
        <w:rPr>
          <w:b w:val="0"/>
          <w:i w:val="0"/>
        </w:rPr>
        <w:t>"कहाँ हो तुम, मीरा?" अद्वैता की आवाज़ तेज़ और बहुत urgent थी। उस आवाज़ में एक ऐसी बेचैनी थी, जो मीरा ने पहले कभी नहीं सुनी थी। "Company पहुँचो। अभी। Code Red Emergency Meeting।"</w:t>
      </w:r>
      <w:r>
        <w:t xml:space="preserve"> </w:t>
      </w:r>
      <w:r>
        <w:rPr>
          <w:b w:val="0"/>
          <w:i w:val="0"/>
        </w:rPr>
        <w:t>इससे पहले कि मीरा कुछ पूछ पाती, line कट गई। Phone से लगातार call कटने की एक तीखी आवाज़ गूँजने लगी।</w:t>
      </w:r>
      <w:r>
        <w:t xml:space="preserve"> </w:t>
      </w:r>
      <w:r>
        <w:rPr>
          <w:b w:val="0"/>
          <w:i w:val="0"/>
        </w:rPr>
        <w:t>मीरा की रीढ़ की हड्डी में एक ठंडी सिहरन दौड़ गई। उसने अपना phone नीचे किया। सालों के career में, उसने अपनी boss को कभी इतना डरा हुआ नहीं सुना था। Code Red तो बहुत दूर की बात थी। वो तो सबसे ऊँचे level का alert था, जो आज तक सिर्फ training में ही सुना गया था।</w:t>
      </w:r>
      <w:r>
        <w:t xml:space="preserve"> </w:t>
      </w:r>
      <w:r>
        <w:rPr>
          <w:b w:val="0"/>
          <w:i w:val="0"/>
        </w:rPr>
        <w:t>"क्या company में कुछ हो गया?" उसने घबराहट में खुद से कहा और उसके पसीने छूट गए। "हे भगवान, बस सब ठीक हो!"</w:t>
      </w:r>
      <w:r>
        <w:t xml:space="preserve"> </w:t>
      </w:r>
      <w:r>
        <w:rPr>
          <w:b w:val="0"/>
          <w:i w:val="0"/>
        </w:rPr>
        <w:t>————————————————————————————————————</w:t>
      </w:r>
      <w:r>
        <w:t xml:space="preserve"> </w:t>
      </w:r>
      <w:r>
        <w:rPr>
          <w:b w:val="0"/>
          <w:i w:val="0"/>
        </w:rPr>
        <w:t>इधर Northgate Park का बाज़ार शाम ढलते ही पूरी तरह ज़िंदा हो चुका था। चारों तरफ stalls सज चुके थे, और लोगों की अच्छी-खासी भीड़ जुटने लगी थी। अर्जुन अपना भारी सामान लिए उसी बाज़ार की एक गली में पहुँचा। काफी ढूँढने के बाद, आखिरकार उसे फुटपाथ के किनारे एक खाली जगह मिल ही गई। उसने ज़मीन पर अपना भारी सामान रखा, और एक गहरी साँस ली।</w:t>
      </w:r>
      <w:r>
        <w:t xml:space="preserve"> </w:t>
      </w:r>
      <w:r>
        <w:rPr>
          <w:b w:val="0"/>
          <w:i w:val="0"/>
        </w:rPr>
        <w:t>उसने एक पुरानी और साधारण सी मेज़ खोल दी। पर तभी उसे अपनी सबसे बड़ी बेवकूफी का एहसास हुआ।</w:t>
      </w:r>
      <w:r>
        <w:t xml:space="preserve"> </w:t>
      </w:r>
      <w:r>
        <w:rPr>
          <w:b w:val="0"/>
          <w:i w:val="0"/>
        </w:rPr>
        <w:t>वो कुर्सी लाना ही भूल गया था। अब मरीज़ों का खड़े-खड़े इलाज तो कर नहीं सकता था। उसने परेशान होकर अपनी कनपटी रगड़ी।</w:t>
      </w:r>
      <w:r>
        <w:t xml:space="preserve"> </w:t>
      </w:r>
      <w:r>
        <w:rPr>
          <w:b w:val="0"/>
          <w:i w:val="0"/>
        </w:rPr>
        <w:t>"अरे भाई, नए हो यहाँ?" अचानक बगल से एक आवाज़ आई।</w:t>
      </w:r>
      <w:r>
        <w:t xml:space="preserve"> </w:t>
      </w:r>
      <w:r>
        <w:rPr>
          <w:b w:val="0"/>
          <w:i w:val="0"/>
        </w:rPr>
        <w:t>अर्जुन ने सिर उठाया। बगल वाले stall पर मिट्टी के बर्तन बेचने वाला एक बुज़ुर्ग आदमी खड़ा था। चेहरे पर एक गर्मजोशी भरी मुस्कान थी। चंद मिनटों की बातचीत में ही अर्जुन को पता चल गया कि उनका नाम वामन शिंदे है। वो नदीनगर के दक्षिण में किसी छोटे से कस्बे से आए थे। एकदम मिलनसार शख्स, हँसमुख चेहरा, जो यहाँ गुज़ारे के लिए अपना छोटा सा धंधा करने आए थे।</w:t>
      </w:r>
      <w:r>
        <w:t xml:space="preserve"> </w:t>
      </w:r>
      <w:r>
        <w:rPr>
          <w:b w:val="0"/>
          <w:i w:val="0"/>
        </w:rPr>
        <w:t>"अभी बड़े परेशान लग रहे थे," वामन ने प्यार से मुस्कुराते हुए पूछा। "कोई दिक्कत?"</w:t>
      </w:r>
    </w:p>
    <w:p>
      <w:r>
        <w:rPr>
          <w:b w:val="0"/>
          <w:i w:val="0"/>
        </w:rPr>
        <w:t>"पहला दिन है, शिंदे जी," अर्जुन ने एक गहरी साँस छोड़ते हुए अपनी गलती मानी। "कुर्सी लाना भूल गया। सोच रहा था, सामान समेटकर कल फिर कोशिश करता हूँ।"</w:t>
      </w:r>
      <w:r>
        <w:t xml:space="preserve"> </w:t>
      </w:r>
      <w:r>
        <w:rPr>
          <w:b w:val="0"/>
          <w:i w:val="0"/>
        </w:rPr>
        <w:t>ये सुनते ही वामन आगे बढ़े, और बिना एक पल गँवाए अपना लकड़ी का stool अर्जुन की तरफ बढ़ा दिया।</w:t>
      </w:r>
      <w:r>
        <w:t xml:space="preserve"> </w:t>
      </w:r>
      <w:r>
        <w:rPr>
          <w:b w:val="0"/>
          <w:i w:val="0"/>
        </w:rPr>
        <w:t>"मुझे बैठना पसंद नहीं वैसे भी। ले लो तुम। आज भीड़ अच्छी है, समेटना ठीक नहीं।"</w:t>
      </w:r>
    </w:p>
    <w:p>
      <w:r>
        <w:rPr>
          <w:b w:val="0"/>
          <w:i w:val="0"/>
        </w:rPr>
        <w:t>"लेकिन मैं ले गया, तो आप दिन भर खड़े रहेंगे," अर्जुन ने झिझकते हुए पूछा। "पक्का?"</w:t>
      </w:r>
      <w:r>
        <w:t xml:space="preserve"> </w:t>
      </w:r>
      <w:r>
        <w:rPr>
          <w:b w:val="0"/>
          <w:i w:val="0"/>
        </w:rPr>
        <w:t>वामन ने हँसते हुए हाथ हिलाया, और अपने stall की तरफ लौटने लगे।</w:t>
      </w:r>
      <w:r>
        <w:t xml:space="preserve"> </w:t>
      </w:r>
      <w:r>
        <w:rPr>
          <w:b w:val="0"/>
          <w:i w:val="0"/>
        </w:rPr>
        <w:t>"अरे छोड़ो भाई, रख लो। कल को धंधा चल पड़ा, तो बस एक सिगरेट का पैकेट पिला देना कभी।"</w:t>
      </w:r>
      <w:r>
        <w:t xml:space="preserve"> </w:t>
      </w:r>
      <w:r>
        <w:rPr>
          <w:b w:val="0"/>
          <w:i w:val="0"/>
        </w:rPr>
        <w:t>अर्जुन ने और बहस नहीं की। उसने वामन को शुक्रिया का इशारा किया। उसने stool को मेज़ के पीछे रखा, और अपने बड़े-बड़े banners टाँगने लगा।</w:t>
      </w:r>
      <w:r>
        <w:t xml:space="preserve"> </w:t>
      </w:r>
      <w:r>
        <w:rPr>
          <w:b w:val="0"/>
          <w:i w:val="0"/>
        </w:rPr>
        <w:t>वामन को बहुत जिज्ञासा हो रही थी कि ये नया लड़का आखिर बेच क्या रहा है। उसने चोरी-चोरी अर्जुन के banner पर नज़र डाली।</w:t>
      </w:r>
      <w:r>
        <w:t xml:space="preserve"> </w:t>
      </w:r>
      <w:r>
        <w:rPr>
          <w:b w:val="0"/>
          <w:i w:val="0"/>
        </w:rPr>
        <w:t>पहला banner ठीक-ठाक था, जिस पर लिखा था, "सावधानी, असली, ईमानदार!"</w:t>
      </w:r>
      <w:r>
        <w:t xml:space="preserve"> </w:t>
      </w:r>
      <w:r>
        <w:rPr>
          <w:b w:val="0"/>
          <w:i w:val="0"/>
        </w:rPr>
        <w:t>लेकिन जैसे ही उसकी नज़र दूसरे banner पर पड़ी, उसकी आँखें फटी की फटी रह गईं।</w:t>
      </w:r>
      <w:r>
        <w:t xml:space="preserve"> </w:t>
      </w:r>
      <w:r>
        <w:rPr>
          <w:b w:val="0"/>
          <w:i w:val="0"/>
        </w:rPr>
        <w:t>"चमत्कारी दवा, कुदरत का करिश्मा! दुनिया के सबसे महान Doctor का नया अवतार!"</w:t>
      </w:r>
      <w:r>
        <w:t xml:space="preserve"> </w:t>
      </w:r>
      <w:r>
        <w:rPr>
          <w:b w:val="0"/>
          <w:i w:val="0"/>
        </w:rPr>
        <w:t>वामन का माथा चकरा गया। उसने कभी सपने में भी नहीं सोचा था कि ये लड़का doctor होगा। और वो भी ऐसा doctor, जो खुद की इतनी बेतुकी तारीफ करता हो? मायानगरी General Hospital के बड़े-बड़े surgeon भी ऐसा दावा करने की हिम्मत नहीं करेंगे।</w:t>
      </w:r>
      <w:r>
        <w:t xml:space="preserve"> </w:t>
      </w:r>
      <w:r>
        <w:rPr>
          <w:b w:val="0"/>
          <w:i w:val="0"/>
        </w:rPr>
        <w:t>पर असली झटका तो अभी बाकी था। वामन ने झिझकते हुए तीसरे banner की तरफ देखा।</w:t>
      </w:r>
      <w:r>
        <w:t xml:space="preserve"> </w:t>
      </w:r>
      <w:r>
        <w:rPr>
          <w:b w:val="0"/>
          <w:i w:val="0"/>
        </w:rPr>
        <w:t>"Grand Opening! बीस प्रतिशत छूट! कोई भी बीमारी ठीक करूँगा! Consultation Fee शुरू पंद्रह लाख रुपये से!"</w:t>
      </w:r>
      <w:r>
        <w:t xml:space="preserve"> </w:t>
      </w:r>
      <w:r>
        <w:rPr>
          <w:b w:val="0"/>
          <w:i w:val="0"/>
        </w:rPr>
        <w:t>वामन का जबड़ा लटक गया। उसके हाथ से मिट्टी का बर्तन छूटते-छूटते बचा।</w:t>
      </w:r>
      <w:r>
        <w:t xml:space="preserve"> </w:t>
      </w:r>
      <w:r>
        <w:rPr>
          <w:b w:val="0"/>
          <w:i w:val="0"/>
        </w:rPr>
        <w:t>"पंद्रह लाख? और उस पर discount?" वामन का दिमाग चीख़ उठा। "ये लड़का पागल है क्या? इतनी बड़ी रकम तो कोई सोच भी नहीं सकता!"</w:t>
      </w:r>
      <w:r>
        <w:t xml:space="preserve"> </w:t>
      </w:r>
      <w:r>
        <w:rPr>
          <w:b w:val="0"/>
          <w:i w:val="0"/>
        </w:rPr>
        <w:t>वामन उसे समझाने के लिए आगे बढ़ने ही वाला था कि तभी भीड़ ने अर्जुन के उस छोटे से stall को चारों तरफ से घेर लिया।</w:t>
      </w:r>
      <w:r>
        <w:t xml:space="preserve"> </w:t>
      </w:r>
      <w:r>
        <w:rPr>
          <w:b w:val="0"/>
          <w:i w:val="0"/>
        </w:rPr>
        <w:t>"ये तो गड़बड़ है," वामन घबराहट में बड़बड़ाया। उसके हाथ-पैर ठंडे पड़ने लगे। "ये लड़का पक्का अपने आप को मुसीबत में डाल रहा है।"</w:t>
      </w:r>
      <w:r>
        <w:t xml:space="preserve"> </w:t>
      </w:r>
      <w:r>
        <w:rPr>
          <w:b w:val="0"/>
          <w:i w:val="0"/>
        </w:rPr>
        <w:t>असल में, वो भीड़ इलाज के लिए नहीं, बल्कि तमाशा देखने आई थी। हर कोई उस गुस्ताख़ चेहरे को देखना चाहता था, जिसकी हिम्मत सिर्फ consultation के पंद्रह लाख रुपये माँगने की हुई थी।</w:t>
      </w:r>
      <w:r>
        <w:t xml:space="preserve"> </w:t>
      </w:r>
      <w:r>
        <w:rPr>
          <w:b w:val="0"/>
          <w:i w:val="0"/>
        </w:rPr>
        <w:t>तभी भीड़ को चीरता हुआ एक गोरा-चिट्टा, हट्टा-कट्टा आदमी धक्के देते हुए सामने आया। उसने अर्जुन को ऊपर से नीचे तक ऐसे घूरा, जैसे किसी कीड़े को देख रहा हो। वो मेज़ के एकदम करीब आया।</w:t>
      </w:r>
      <w:r>
        <w:t xml:space="preserve"> </w:t>
      </w:r>
      <w:r>
        <w:rPr>
          <w:b w:val="0"/>
          <w:i w:val="0"/>
        </w:rPr>
        <w:t>"नया है यहाँ, छोकरे?" उसने बड़े शांत पर खतरनाक अंदाज़ में पूछा। "लोगों को ठीक करेगा? पंद्रह लाख? मज़ाक कर रहा है क्या?"</w:t>
      </w:r>
      <w:r>
        <w:t xml:space="preserve"> </w:t>
      </w:r>
      <w:r>
        <w:rPr>
          <w:b w:val="0"/>
          <w:i w:val="0"/>
        </w:rPr>
        <w:t>अर्जुन ने एक ही पल में सामने वाले को पढ़ लिया। ये आदमी इलाज नहीं, बल्कि झगड़ा ढूँढने आया था।</w:t>
      </w:r>
      <w:r>
        <w:t xml:space="preserve"> </w:t>
      </w:r>
      <w:r>
        <w:rPr>
          <w:b w:val="0"/>
          <w:i w:val="0"/>
        </w:rPr>
        <w:t>अर्जुन अपनी जगह से इंच भर भी नहीं हिला। उसने उस आदमी की आँखों में सीधा देखा। उसकी आवाज़ में एक अजीब सी शांति थी, बिल्कुल तूफान के आने से पहले वाली शांति।</w:t>
      </w:r>
      <w:r>
        <w:t xml:space="preserve"> </w:t>
      </w:r>
      <w:r>
        <w:rPr>
          <w:b w:val="0"/>
          <w:i w:val="0"/>
        </w:rPr>
        <w:t>"पंद्रह लाख दे दो, और खुद देख लोगे कि मज़ाक है या नहीं।"</w:t>
      </w:r>
      <w:r>
        <w:t xml:space="preserve"> </w:t>
      </w:r>
      <w:r>
        <w:rPr>
          <w:b w:val="0"/>
          <w:i w:val="0"/>
        </w:rPr>
        <w:t>वो सीधा जवाब उस आदमी को तीर की तरह चुभा। वो तिलमिला गया। उसे इतने बेखौफ जवाब की उम्मीद बिल्कुल नहीं थी। उसने अपनी मुट्ठी भींच ली।</w:t>
      </w:r>
      <w:r>
        <w:t xml:space="preserve"> </w:t>
      </w:r>
      <w:r>
        <w:rPr>
          <w:b w:val="0"/>
          <w:i w:val="0"/>
        </w:rPr>
        <w:t>"तू? मुझसे पंद्रह लाख माँगेगा? तेरे जैसे ठगों की मैंने बहुत धुनाई की है!"</w:t>
      </w:r>
      <w:r>
        <w:t xml:space="preserve"> </w:t>
      </w:r>
      <w:r>
        <w:rPr>
          <w:b w:val="0"/>
          <w:i w:val="0"/>
        </w:rPr>
        <w:t>अर्जुन ने कुर्सी छोड़ी, और एक कदम आगे बढ़ाया।</w:t>
      </w:r>
      <w:r>
        <w:t xml:space="preserve"> </w:t>
      </w:r>
      <w:r>
        <w:rPr>
          <w:b w:val="0"/>
          <w:i w:val="0"/>
        </w:rPr>
        <w:t>"तो कर के दिखा।"</w:t>
      </w:r>
      <w:r>
        <w:t xml:space="preserve"> </w:t>
      </w:r>
      <w:r>
        <w:rPr>
          <w:b w:val="0"/>
          <w:i w:val="0"/>
        </w:rPr>
        <w:t>उसने अपनी असली ताकत का एक कण भी इस्तेमाल नहीं किया था। लेकिन वो कोई आम इंसान नहीं था। वो वो शख्स था, जो लाशों के पहाड़ से निकलकर आया था। उसकी नज़र की कच्ची तीव्रता किसी को भी पत्थर बना देने के लिए काफी थी।</w:t>
      </w:r>
      <w:r>
        <w:t xml:space="preserve"> </w:t>
      </w:r>
      <w:r>
        <w:rPr>
          <w:b w:val="0"/>
          <w:i w:val="0"/>
        </w:rPr>
        <w:t>उस एक पल के लिए, उस आदमी को लगा जैसे साक्षात मौत उसके सामने खड़ी है। उसके माथे पर पसीने की बूँदें उभर आईं। उसने घबराहट में अपना थूक गटका, और उसकी रीढ़ की हड्डी में बर्फ जैसी ठंड दौड़ गई।</w:t>
      </w:r>
      <w:r>
        <w:t xml:space="preserve"> </w:t>
      </w:r>
      <w:r>
        <w:rPr>
          <w:b w:val="0"/>
          <w:i w:val="0"/>
        </w:rPr>
        <w:t>"मैं..." आदमी के होंठ काँपने लगे। उसकी सारी हेकड़ी एक ही पल में हवा हो गई।</w:t>
      </w:r>
      <w:r>
        <w:t xml:space="preserve"> </w:t>
      </w:r>
      <w:r>
        <w:rPr>
          <w:b w:val="0"/>
          <w:i w:val="0"/>
        </w:rPr>
        <w:t>वो बेसाख्ता पीछे लड़खड़ाया। उसका संतुलन बिगड़ा, और वो एक भारी आवाज़ के साथ ज़मीन पर गिर पड़ा।</w:t>
      </w:r>
      <w:r>
        <w:t xml:space="preserve"> </w:t>
      </w:r>
      <w:r>
        <w:rPr>
          <w:b w:val="0"/>
          <w:i w:val="0"/>
        </w:rPr>
        <w:t>पूरे बाज़ार में हँसी का एक ज़ोरदार तूफान फूट पड़ा। वो आदमी शर्मिंदगी से लाल हो गया। वो बिना एक लफ्ज़ बोले उठा, और सिर झुकाकर अपनी इज़्ज़त बचाते हुए वहाँ से भाग खड़ा हुआ।</w:t>
      </w:r>
      <w:r>
        <w:t xml:space="preserve"> </w:t>
      </w:r>
      <w:r>
        <w:rPr>
          <w:b w:val="0"/>
          <w:i w:val="0"/>
        </w:rPr>
        <w:t>क्या अर्जुन का ये पागलपन भरा धंधा चल पाएगा? Code Red Meeting में ऐसा क्या है जिसने अद्वैता सिंघानिया को इतना बेचैन कर दिया? और क्या मीरा को कभी पता चलेगा कि अर्जुन के साथ उस रात असल में क्या हुआ था?</w:t>
      </w:r>
    </w:p>
    <w:p>
      <w:r>
        <w:rPr>
          <w:b w:val="0"/>
          <w:i w:val="0"/>
        </w:rPr>
        <w:t>जानने के लिए सुनते रहिए Pocket FM!</w:t>
      </w:r>
    </w:p>
    <w:p>
      <w:r>
        <w:br w:type="page"/>
      </w:r>
    </w:p>
    <w:p>
      <w:pPr>
        <w:pStyle w:val="Heading1"/>
      </w:pPr>
      <w:r>
        <w:t>Ep 13 - हताश छलावा</w:t>
      </w:r>
    </w:p>
    <w:p>
      <w:r>
        <w:rPr>
          <w:b w:val="0"/>
          <w:i w:val="0"/>
        </w:rPr>
        <w:t>"अरे भाई, consultation fees यूरोप के यूरो में लोगे या अमेरिका के डॉलर में?"</w:t>
      </w:r>
      <w:r>
        <w:t xml:space="preserve"> </w:t>
      </w:r>
      <w:r>
        <w:rPr>
          <w:b w:val="0"/>
          <w:i w:val="0"/>
        </w:rPr>
        <w:t>महंगे सूट वाले उस आदमी ने भीड़ चीरते हुए तंज़ कसा। उसकी चाल बता रही थी कि वो किसी बड़ी company का sales director है। उसके लिए अर्जुन महज़ एक सड़क छाप ठग था, जो currency scam के ज़रिए लोगों को बेवकूफ़ बना रहा था।</w:t>
      </w:r>
      <w:r>
        <w:t xml:space="preserve"> </w:t>
      </w:r>
      <w:r>
        <w:rPr>
          <w:b w:val="0"/>
          <w:i w:val="0"/>
        </w:rPr>
        <w:t>अर्जुन ने पलक तक नहीं झपकाई। उसकी नज़रें उस आदमी के चेहरे पर गड़ी थीं।</w:t>
      </w:r>
      <w:r>
        <w:t xml:space="preserve"> </w:t>
      </w:r>
      <w:r>
        <w:rPr>
          <w:b w:val="0"/>
          <w:i w:val="0"/>
        </w:rPr>
        <w:t>"मैं सिर्फ़ US dollars लेता हूँ।"</w:t>
      </w:r>
      <w:r>
        <w:t xml:space="preserve"> </w:t>
      </w:r>
      <w:r>
        <w:rPr>
          <w:b w:val="0"/>
          <w:i w:val="0"/>
        </w:rPr>
        <w:t>उसकी सपाट आवाज़ ने पूरी सड़क पर एक भारी सन्नाटा खींच दिया। फिर एक साथ कई लोगों के हांफने की आवाज़ गूँजी। पंद्रह लाख रुपये! नदीनगर के किसी भी आम नौकरीपेशा आदमी की कई महीनों की सैलरी के बराबर थी ये रकम। ये कोई consultation fee नहीं थी, ये तो दिन-दहाड़े डकैती थी।</w:t>
      </w:r>
      <w:r>
        <w:t xml:space="preserve"> </w:t>
      </w:r>
      <w:r>
        <w:rPr>
          <w:b w:val="0"/>
          <w:i w:val="0"/>
        </w:rPr>
        <w:t>लोगों की मुट्ठियाँ तनने लगीं। कुछ लोगों ने अपनी आस्तीनें ऊपर चढ़ा लीं। उनकी बड़बड़ाहट चीखों में बदलने ही वाली थी कि अर्जुन ने अपना हाथ हवा में उठा दिया।</w:t>
      </w:r>
      <w:r>
        <w:t xml:space="preserve"> </w:t>
      </w:r>
      <w:r>
        <w:rPr>
          <w:b w:val="0"/>
          <w:i w:val="0"/>
        </w:rPr>
        <w:t>"और ये पंद्रह लाख सिर्फ़ deposit है।"</w:t>
      </w:r>
      <w:r>
        <w:t xml:space="preserve"> </w:t>
      </w:r>
      <w:r>
        <w:rPr>
          <w:b w:val="0"/>
          <w:i w:val="0"/>
        </w:rPr>
        <w:t>उसकी आवाज़ में बर्फ़ जैसी ठंडक थी।</w:t>
      </w:r>
      <w:r>
        <w:t xml:space="preserve"> </w:t>
      </w:r>
      <w:r>
        <w:rPr>
          <w:b w:val="0"/>
          <w:i w:val="0"/>
        </w:rPr>
        <w:t>"ज़्यादा मुश्किल cases के लिए मेरी fees डेढ़ करोड़ से शुरू होती है। लेकिन guarantee मेरी है। इस दुनिया की कोई भी बीमारी हो, मैं उसे जड़ से ठीक कर सकता हूँ।"</w:t>
      </w:r>
      <w:r>
        <w:t xml:space="preserve"> </w:t>
      </w:r>
      <w:r>
        <w:rPr>
          <w:b w:val="0"/>
          <w:i w:val="0"/>
        </w:rPr>
        <w:t>एक पल के लिए पूरी सड़क पर जैसे वक़्त थम गया।</w:t>
      </w:r>
      <w:r>
        <w:t xml:space="preserve"> </w:t>
      </w:r>
      <w:r>
        <w:rPr>
          <w:b w:val="0"/>
          <w:i w:val="0"/>
        </w:rPr>
        <w:t>पंद्रह लाख बस deposit? और उसके बाद डेढ़ करोड़? लोग बुत बन गए। हर चेहरे पर एक ही सवाल तैर रहा था कि ये शख्स आख़िर किस दुनिया से आया है।</w:t>
      </w:r>
      <w:r>
        <w:t xml:space="preserve"> </w:t>
      </w:r>
      <w:r>
        <w:rPr>
          <w:b w:val="0"/>
          <w:i w:val="0"/>
        </w:rPr>
        <w:t>और फिर वो ख़ामोशी एक झटके में कांच की तरह टूट गई। गुस्से के शोर ने पूरे माहौल को अपनी गिरफ़्त में ले लिया।</w:t>
      </w:r>
      <w:r>
        <w:t xml:space="preserve"> </w:t>
      </w:r>
      <w:r>
        <w:rPr>
          <w:b w:val="0"/>
          <w:i w:val="0"/>
        </w:rPr>
        <w:t>"सीधा bank क्यों नहीं लूट लेते?"</w:t>
      </w:r>
      <w:r>
        <w:t xml:space="preserve"> </w:t>
      </w:r>
      <w:r>
        <w:rPr>
          <w:b w:val="0"/>
          <w:i w:val="0"/>
        </w:rPr>
        <w:t>एक बुज़ुर्ग औरत ने अपनी कांपती उंगली अर्जुन की तरफ़ तानी।</w:t>
      </w:r>
      <w:r>
        <w:t xml:space="preserve"> </w:t>
      </w:r>
      <w:r>
        <w:rPr>
          <w:b w:val="0"/>
          <w:i w:val="0"/>
        </w:rPr>
        <w:t>"पंद्रह लाख deposit! हिम्मत तो देखो! तुम अपने आप को क्या समझते हो, कोई धन्वंतरि?"</w:t>
      </w:r>
    </w:p>
    <w:p>
      <w:r>
        <w:rPr>
          <w:b w:val="0"/>
          <w:i w:val="0"/>
        </w:rPr>
        <w:t>"ठग है ये!"</w:t>
      </w:r>
      <w:r>
        <w:t xml:space="preserve"> </w:t>
      </w:r>
      <w:r>
        <w:rPr>
          <w:b w:val="0"/>
          <w:i w:val="0"/>
        </w:rPr>
        <w:t>एक आदमी ने हवा में अपना घूँसा लहराया।</w:t>
      </w:r>
      <w:r>
        <w:t xml:space="preserve"> </w:t>
      </w:r>
      <w:r>
        <w:rPr>
          <w:b w:val="0"/>
          <w:i w:val="0"/>
        </w:rPr>
        <w:t>"Deposit लेकर भाग जाएगा!"</w:t>
      </w:r>
    </w:p>
    <w:p>
      <w:r>
        <w:rPr>
          <w:b w:val="0"/>
          <w:i w:val="0"/>
        </w:rPr>
        <w:t>"बिल्कुल! पूरा fraud है! इसकी हड्डियाँ तोड़ दो और police बुलाओ!"</w:t>
      </w:r>
      <w:r>
        <w:t xml:space="preserve"> </w:t>
      </w:r>
      <w:r>
        <w:rPr>
          <w:b w:val="0"/>
          <w:i w:val="0"/>
        </w:rPr>
        <w:t>भीड़ को बेकाबू होता देख मिस्टर शिंदे आगे आए। मिस्टर शिंदे की आवाज़ में घबराहट साफ़ थी। वो घबराहट में अपने माथे का पसीना पोंछते हुए अर्जुन के करीब झुके।</w:t>
      </w:r>
      <w:r>
        <w:t xml:space="preserve"> </w:t>
      </w:r>
      <w:r>
        <w:rPr>
          <w:b w:val="0"/>
          <w:i w:val="0"/>
        </w:rPr>
        <w:t>"अर्जुन, समेटो ये सब। अभी।"</w:t>
      </w:r>
      <w:r>
        <w:t xml:space="preserve"> </w:t>
      </w:r>
      <w:r>
        <w:rPr>
          <w:b w:val="0"/>
          <w:i w:val="0"/>
        </w:rPr>
        <w:t>उनकी आवाज़ बुरी तरह काँप रही थी।</w:t>
      </w:r>
      <w:r>
        <w:t xml:space="preserve"> </w:t>
      </w:r>
      <w:r>
        <w:rPr>
          <w:b w:val="0"/>
          <w:i w:val="0"/>
        </w:rPr>
        <w:t>"क्या सोचकर किया तुमने? यहाँ से निकलो, वरना ये लोग तुम्हें नोच खाएँगे!"</w:t>
      </w:r>
      <w:r>
        <w:t xml:space="preserve"> </w:t>
      </w:r>
      <w:r>
        <w:rPr>
          <w:b w:val="0"/>
          <w:i w:val="0"/>
        </w:rPr>
        <w:t>तभी उनकी आँखें फैल गईं, जैसे उन्होंने पीछे कुछ देख लिया हो।</w:t>
      </w:r>
      <w:r>
        <w:t xml:space="preserve"> </w:t>
      </w:r>
      <w:r>
        <w:rPr>
          <w:b w:val="0"/>
          <w:i w:val="0"/>
        </w:rPr>
        <w:t>"लगता है किसी ने police बुला ली है। भागो यहाँ से। जल्दी!"</w:t>
      </w:r>
      <w:r>
        <w:t xml:space="preserve"> </w:t>
      </w:r>
      <w:r>
        <w:rPr>
          <w:b w:val="0"/>
          <w:i w:val="0"/>
        </w:rPr>
        <w:t>अर्जुन ने अपने चारों तरफ़ तमतमाए चेहरों को देखा। उसने सोचा था कि इतनी बड़ी भीड़ में कोई तो इतना बेताब होगा जो उस पर दांव लगा ले। लेकिन इसके बजाय, उसने पूरी सड़क को अपना दुश्मन बना लिया था। कुछ ही दूरी पर एक बुढ़िया अंडों का डिब्बा ऐसे उठाए खड़ी थी जैसे fast bowling की तैयारी कर रही हो।</w:t>
      </w:r>
      <w:r>
        <w:t xml:space="preserve"> </w:t>
      </w:r>
      <w:r>
        <w:rPr>
          <w:b w:val="0"/>
          <w:i w:val="0"/>
        </w:rPr>
        <w:t>उसके दिमाग में आया, "बेटा अर्जुन, अब तू यहाँ से कट ले। वरना ये बुढ़िया अंडा नहीं, सीधा चप्पल मारेगी मुँह पे! आज के लिए अपना शटर डाउन!"</w:t>
      </w:r>
      <w:r>
        <w:t xml:space="preserve"> </w:t>
      </w:r>
      <w:r>
        <w:rPr>
          <w:b w:val="0"/>
          <w:i w:val="0"/>
        </w:rPr>
        <w:t>वो अपना banner समेटने ही वाला था कि तभी दो जवान लड़कियाँ भीड़ को चीरते हुए बिल्कुल उसके सामने आकर खड़ी हो गईं।</w:t>
      </w:r>
      <w:r>
        <w:t xml:space="preserve"> </w:t>
      </w:r>
      <w:r>
        <w:rPr>
          <w:b w:val="0"/>
          <w:i w:val="0"/>
        </w:rPr>
        <w:t>उनके आते ही लोगों की चिल्लाहट ऐसे थम गई जैसे किसी ने TV का volume बंद कर दिया हो। सबकी नज़रें उनमें से एक लड़की पर टिक गईं। एक पीली baseball cap उसके आधे चेहरे को छुपा रही थी। लेकिन जो थोड़ा सा चेहरा दिख रहा था, वो भी किसी को भी हैरान करने के लिए काफ़ी था।</w:t>
      </w:r>
      <w:r>
        <w:t xml:space="preserve"> </w:t>
      </w:r>
      <w:r>
        <w:rPr>
          <w:b w:val="0"/>
          <w:i w:val="0"/>
        </w:rPr>
        <w:t>उसकी नज़र अर्जुन के banners पर गई। उसके होंठों पर शक की एक सिलवट आई, पर फिर भी उसने अपनी चुप्पी तोड़ी।</w:t>
      </w:r>
      <w:r>
        <w:t xml:space="preserve"> </w:t>
      </w:r>
      <w:r>
        <w:rPr>
          <w:b w:val="0"/>
          <w:i w:val="0"/>
        </w:rPr>
        <w:t>"उम्म... आप सच में कोई भी बीमारी ठीक कर सकते हैं?"</w:t>
      </w:r>
      <w:r>
        <w:t xml:space="preserve"> </w:t>
      </w:r>
      <w:r>
        <w:rPr>
          <w:b w:val="0"/>
          <w:i w:val="0"/>
        </w:rPr>
        <w:t>अर्जुन ने अपनी जगह से हिले बिना बस हल्का सा सिर हिला दिया।</w:t>
      </w:r>
      <w:r>
        <w:t xml:space="preserve"> </w:t>
      </w:r>
      <w:r>
        <w:rPr>
          <w:b w:val="0"/>
          <w:i w:val="0"/>
        </w:rPr>
        <w:t>"ठीक है।"</w:t>
      </w:r>
      <w:r>
        <w:t xml:space="preserve"> </w:t>
      </w:r>
      <w:r>
        <w:rPr>
          <w:b w:val="0"/>
          <w:i w:val="0"/>
        </w:rPr>
        <w:t>लड़की की आवाज़ अचानक पक्की हो गई।</w:t>
      </w:r>
      <w:r>
        <w:t xml:space="preserve"> </w:t>
      </w:r>
      <w:r>
        <w:rPr>
          <w:b w:val="0"/>
          <w:i w:val="0"/>
        </w:rPr>
        <w:t>"मेरे साथ चलो।"</w:t>
      </w:r>
      <w:r>
        <w:t xml:space="preserve"> </w:t>
      </w:r>
      <w:r>
        <w:rPr>
          <w:b w:val="0"/>
          <w:i w:val="0"/>
        </w:rPr>
        <w:t>अर्जुन एक पल के लिए अपनी जगह पर ठिठक गया।</w:t>
      </w:r>
      <w:r>
        <w:t xml:space="preserve"> </w:t>
      </w:r>
      <w:r>
        <w:rPr>
          <w:b w:val="0"/>
          <w:i w:val="0"/>
        </w:rPr>
        <w:t>तभी लड़की की छोटे बाल वाली सहेली ने झटके से उसका बाज़ू पकड़ लिया।</w:t>
      </w:r>
      <w:r>
        <w:t xml:space="preserve"> </w:t>
      </w:r>
      <w:r>
        <w:rPr>
          <w:b w:val="0"/>
          <w:i w:val="0"/>
        </w:rPr>
        <w:t>"शनाया, पागल हो गई हो क्या?"</w:t>
      </w:r>
      <w:r>
        <w:t xml:space="preserve"> </w:t>
      </w:r>
      <w:r>
        <w:rPr>
          <w:b w:val="0"/>
          <w:i w:val="0"/>
        </w:rPr>
        <w:t>वो बुरी तरह फट पड़ी।</w:t>
      </w:r>
      <w:r>
        <w:t xml:space="preserve"> </w:t>
      </w:r>
      <w:r>
        <w:rPr>
          <w:b w:val="0"/>
          <w:i w:val="0"/>
        </w:rPr>
        <w:t>"ये आदमी clearly fraud है! इसके झांसे में कैसे आ सकती हो? कल तुम्हारे पापा की surgery के लिए विदेश से specialists की team आ रही है! किसी सड़क छाप ठग पर भरोसा क्यों करोगी?"</w:t>
      </w:r>
      <w:r>
        <w:t xml:space="preserve"> </w:t>
      </w:r>
      <w:r>
        <w:rPr>
          <w:b w:val="0"/>
          <w:i w:val="0"/>
        </w:rPr>
        <w:t>उसने अर्जुन की तरफ़ हिकारत से अपनी उंगली दिखाई।</w:t>
      </w:r>
      <w:r>
        <w:t xml:space="preserve"> </w:t>
      </w:r>
      <w:r>
        <w:rPr>
          <w:b w:val="0"/>
          <w:i w:val="0"/>
        </w:rPr>
        <w:t>"और देखो इसे! ये तो हमारी उम्र का है! ज़्यादा से ज़्यादा medical student होगा। तुम्हें सच में लगता है ये हर बीमारी ठीक कर सकता है?"</w:t>
      </w:r>
      <w:r>
        <w:t xml:space="preserve"> </w:t>
      </w:r>
      <w:r>
        <w:rPr>
          <w:b w:val="0"/>
          <w:i w:val="0"/>
        </w:rPr>
        <w:t>शनाया वहीं रुक गई। अपनी सहेली की बातों का असर उसके चेहरे पर साफ़ दिख रहा था। उसने मुड़कर वापस अर्जुन की तरफ़ देखा। उसकी आँखों में एक गहरी तलाश थी।</w:t>
      </w:r>
      <w:r>
        <w:t xml:space="preserve"> </w:t>
      </w:r>
      <w:r>
        <w:rPr>
          <w:b w:val="0"/>
          <w:i w:val="0"/>
        </w:rPr>
        <w:t>"तुम... तुम झूठ तो नहीं बोल रहे?"</w:t>
      </w:r>
      <w:r>
        <w:t xml:space="preserve"> </w:t>
      </w:r>
      <w:r>
        <w:rPr>
          <w:b w:val="0"/>
          <w:i w:val="0"/>
        </w:rPr>
        <w:t>अर्जुन ने बड़ी शांति से अपने banner की तरफ़ अंगूठा किया।</w:t>
      </w:r>
      <w:r>
        <w:t xml:space="preserve"> </w:t>
      </w:r>
      <w:r>
        <w:rPr>
          <w:b w:val="0"/>
          <w:i w:val="0"/>
        </w:rPr>
        <w:t>"मैं अर्जुन शेखावत हूँ। मैं झूठ नहीं बोलता।"</w:t>
      </w:r>
      <w:r>
        <w:t xml:space="preserve"> </w:t>
      </w:r>
      <w:r>
        <w:rPr>
          <w:b w:val="0"/>
          <w:i w:val="0"/>
        </w:rPr>
        <w:t>उसकी आवाज़ एकदम स्थिर थी।</w:t>
      </w:r>
      <w:r>
        <w:t xml:space="preserve"> </w:t>
      </w:r>
      <w:r>
        <w:rPr>
          <w:b w:val="0"/>
          <w:i w:val="0"/>
        </w:rPr>
        <w:t>"अगर ठीक न कर पाया, तो जो चाहो मेरे साथ कर लेना।"</w:t>
      </w:r>
      <w:r>
        <w:t xml:space="preserve"> </w:t>
      </w:r>
      <w:r>
        <w:rPr>
          <w:b w:val="0"/>
          <w:i w:val="0"/>
        </w:rPr>
        <w:t>बस इतना सुनना काफ़ी था। शनाया की मुट्ठियाँ कस गईं। उसने एक झटके में आगे बढ़कर अर्जुन का हाथ पकड़ लिया।</w:t>
      </w:r>
      <w:r>
        <w:t xml:space="preserve"> </w:t>
      </w:r>
      <w:r>
        <w:rPr>
          <w:b w:val="0"/>
          <w:i w:val="0"/>
        </w:rPr>
        <w:t>"ठीक है। तुम मेरे साथ चल रहे हो।"</w:t>
      </w:r>
      <w:r>
        <w:t xml:space="preserve"> </w:t>
      </w:r>
      <w:r>
        <w:rPr>
          <w:b w:val="0"/>
          <w:i w:val="0"/>
        </w:rPr>
        <w:t>भीड़ एक बार फिर फट पड़ी। गालियों और चेतावनियों का शोर हवा में गूँजने लगा।</w:t>
      </w:r>
      <w:r>
        <w:t xml:space="preserve"> </w:t>
      </w:r>
      <w:r>
        <w:rPr>
          <w:b w:val="0"/>
          <w:i w:val="0"/>
        </w:rPr>
        <w:t>"मैडम, ये ठग है!"</w:t>
      </w:r>
    </w:p>
    <w:p>
      <w:r>
        <w:rPr>
          <w:b w:val="0"/>
          <w:i w:val="0"/>
        </w:rPr>
        <w:t>"किसी अच्छे hospital जाओ! ये लड़का क्या मदद करेगा!"</w:t>
      </w:r>
      <w:r>
        <w:t xml:space="preserve"> </w:t>
      </w:r>
      <w:r>
        <w:rPr>
          <w:b w:val="0"/>
          <w:i w:val="0"/>
        </w:rPr>
        <w:t>छोटे बाल वाली सहेली ने फिर से शनाया का बाज़ू खींचा।</w:t>
      </w:r>
      <w:r>
        <w:t xml:space="preserve"> </w:t>
      </w:r>
      <w:r>
        <w:rPr>
          <w:b w:val="0"/>
          <w:i w:val="0"/>
        </w:rPr>
        <w:t>"शनाया, सुना तुमने? सब कह रहे हैं ये fraud है। मत करो ऐसा।"</w:t>
      </w:r>
      <w:r>
        <w:t xml:space="preserve"> </w:t>
      </w:r>
      <w:r>
        <w:rPr>
          <w:b w:val="0"/>
          <w:i w:val="0"/>
        </w:rPr>
        <w:t>लेकिन शनाया का फैसला हो चुका था। वो अर्जुन का हाथ पकड़े उसे भीड़ में से खींचते हुए ले जाने लगी।</w:t>
      </w:r>
      <w:r>
        <w:t xml:space="preserve"> </w:t>
      </w:r>
      <w:r>
        <w:rPr>
          <w:b w:val="0"/>
          <w:i w:val="0"/>
        </w:rPr>
        <w:t>"मेरे पापा के पास वक़्त नहीं है।"</w:t>
      </w:r>
      <w:r>
        <w:t xml:space="preserve"> </w:t>
      </w:r>
      <w:r>
        <w:rPr>
          <w:b w:val="0"/>
          <w:i w:val="0"/>
        </w:rPr>
        <w:t>उसकी आवाज़ में एक गहरी बेबसी थी, लेकिन उसके कदमों में एक ज़िद भी थी।</w:t>
      </w:r>
      <w:r>
        <w:t xml:space="preserve"> </w:t>
      </w:r>
      <w:r>
        <w:rPr>
          <w:b w:val="0"/>
          <w:i w:val="0"/>
        </w:rPr>
        <w:t>"मुझे परवाह नहीं अगर ये ठग भी है। उम्मीद की सबसे छोटी किरण भी मैं हाथ से नहीं जाने दे सकती। मुझे try तो करना ही होगा।"</w:t>
      </w:r>
      <w:r>
        <w:t xml:space="preserve"> </w:t>
      </w:r>
      <w:r>
        <w:rPr>
          <w:b w:val="0"/>
          <w:i w:val="0"/>
        </w:rPr>
        <w:t>अर्जुन लड़खड़ाता हुआ उसके पीछे-पीछे चलने लगा।</w:t>
      </w:r>
      <w:r>
        <w:t xml:space="preserve"> </w:t>
      </w:r>
      <w:r>
        <w:rPr>
          <w:b w:val="0"/>
          <w:i w:val="0"/>
        </w:rPr>
        <w:t>"अरे सुनो gorgeous, मैंने अभी कुछ agree नहीं किया है।"</w:t>
      </w:r>
      <w:r>
        <w:t xml:space="preserve"> </w:t>
      </w:r>
      <w:r>
        <w:rPr>
          <w:b w:val="0"/>
          <w:i w:val="0"/>
        </w:rPr>
        <w:t>शनाया बिना पीछे मुड़े बोली।</w:t>
      </w:r>
      <w:r>
        <w:t xml:space="preserve"> </w:t>
      </w:r>
      <w:r>
        <w:rPr>
          <w:b w:val="0"/>
          <w:i w:val="0"/>
        </w:rPr>
        <w:t>"मुझे तुम्हारे agree करने की ज़रूरत नहीं है।"</w:t>
      </w:r>
      <w:r>
        <w:t xml:space="preserve"> </w:t>
      </w:r>
      <w:r>
        <w:rPr>
          <w:b w:val="0"/>
          <w:i w:val="0"/>
        </w:rPr>
        <w:t>वो एक पल के लिए भी नहीं रुकी। वो उसे ज़बरदस्ती खींचते हुए एक शानदार Mercedes G-Wagen की तरफ़ ले गई। वो काली Mercedes सिर्फ़ एक गाड़ी नहीं थी, वो रसूख और बेहिसाब ताक़त का जीता-जागता सबूत थी।</w:t>
      </w:r>
      <w:r>
        <w:t xml:space="preserve"> </w:t>
      </w:r>
      <w:r>
        <w:rPr>
          <w:b w:val="0"/>
          <w:i w:val="0"/>
        </w:rPr>
        <w:t>तीनों उस गाड़ी की बड़ी सी back seat में बैठ गए। सामने driver seat पर तीस के आसपास का एक आदमी बैठा था।</w:t>
      </w:r>
      <w:r>
        <w:t xml:space="preserve"> </w:t>
      </w:r>
      <w:r>
        <w:rPr>
          <w:b w:val="0"/>
          <w:i w:val="0"/>
        </w:rPr>
        <w:t>"कहाँ जाना है, मिस गोयनका?"</w:t>
      </w:r>
    </w:p>
    <w:p>
      <w:r>
        <w:rPr>
          <w:b w:val="0"/>
          <w:i w:val="0"/>
        </w:rPr>
        <w:t>Driver ने rearview mirror में देखते हुए पूछा।</w:t>
      </w:r>
      <w:r>
        <w:t xml:space="preserve"> </w:t>
      </w:r>
      <w:r>
        <w:rPr>
          <w:b w:val="0"/>
          <w:i w:val="0"/>
        </w:rPr>
        <w:t>शनाया की उंगलियाँ बेचैनी से आपस में उलझी हुई थीं। उसने थकी हुई आवाज़ में बस एक शब्द कहा।</w:t>
      </w:r>
      <w:r>
        <w:t xml:space="preserve"> </w:t>
      </w:r>
      <w:r>
        <w:rPr>
          <w:b w:val="0"/>
          <w:i w:val="0"/>
        </w:rPr>
        <w:t>"घर।"</w:t>
      </w:r>
      <w:r>
        <w:t xml:space="preserve"> </w:t>
      </w:r>
      <w:r>
        <w:rPr>
          <w:b w:val="0"/>
          <w:i w:val="0"/>
        </w:rPr>
        <w:t>————————————————————————————————————</w:t>
      </w:r>
      <w:r>
        <w:t xml:space="preserve"> </w:t>
      </w:r>
      <w:r>
        <w:rPr>
          <w:b w:val="0"/>
          <w:i w:val="0"/>
        </w:rPr>
        <w:t>गाड़ी के अंदर एक भारी सन्नाटा पसरा हुआ था। कुछ देर की ख़ामोशी के बाद शनाया पलटी और उसने अर्जुन की तरफ़ देखा।</w:t>
      </w:r>
      <w:r>
        <w:t xml:space="preserve"> </w:t>
      </w:r>
      <w:r>
        <w:rPr>
          <w:b w:val="0"/>
          <w:i w:val="0"/>
        </w:rPr>
        <w:t>"मैं शनाया गोयनका हूँ।"</w:t>
      </w:r>
      <w:r>
        <w:t xml:space="preserve"> </w:t>
      </w:r>
      <w:r>
        <w:rPr>
          <w:b w:val="0"/>
          <w:i w:val="0"/>
        </w:rPr>
        <w:t>उसने एक गहरी साँस छोड़ते हुए अपनी बात शुरू की।</w:t>
      </w:r>
      <w:r>
        <w:t xml:space="preserve"> </w:t>
      </w:r>
      <w:r>
        <w:rPr>
          <w:b w:val="0"/>
          <w:i w:val="0"/>
        </w:rPr>
        <w:t>"तुम सोच रहे होगे कि मैं तुम्हें यहाँ क्यों खींच लाई।"</w:t>
      </w:r>
    </w:p>
    <w:p>
      <w:r>
        <w:rPr>
          <w:b w:val="0"/>
          <w:i w:val="0"/>
        </w:rPr>
        <w:t>"नहीं, actually।"</w:t>
      </w:r>
      <w:r>
        <w:t xml:space="preserve"> </w:t>
      </w:r>
      <w:r>
        <w:rPr>
          <w:b w:val="0"/>
          <w:i w:val="0"/>
        </w:rPr>
        <w:t>अर्जुन ने बेपरवाही से अपने कंधे उचका दिए।</w:t>
      </w:r>
      <w:r>
        <w:t xml:space="preserve"> </w:t>
      </w:r>
      <w:r>
        <w:rPr>
          <w:b w:val="0"/>
          <w:i w:val="0"/>
        </w:rPr>
        <w:t>"वहाँ भीड़ में तुम अकेली थीं जिसके पास थोड़ी समझ थी।"</w:t>
      </w:r>
      <w:r>
        <w:t xml:space="preserve"> </w:t>
      </w:r>
      <w:r>
        <w:rPr>
          <w:b w:val="0"/>
          <w:i w:val="0"/>
        </w:rPr>
        <w:t>शनाया ने झुंझलाते हुए अपनी आँखें घुमाईं। उसने अपना purse खोला और अंदर से एक credit card निकालकर सामने रख दिया।</w:t>
      </w:r>
      <w:r>
        <w:t xml:space="preserve"> </w:t>
      </w:r>
      <w:r>
        <w:rPr>
          <w:b w:val="0"/>
          <w:i w:val="0"/>
        </w:rPr>
        <w:t>"तुम्हें अपने पंद्रह लाख चाहिए? ठीक है। लेकिन मुझे तुमसे बस एक काम करवाना है।"</w:t>
      </w:r>
      <w:r>
        <w:t xml:space="preserve"> </w:t>
      </w:r>
      <w:r>
        <w:rPr>
          <w:b w:val="0"/>
          <w:i w:val="0"/>
        </w:rPr>
        <w:t>उसने एक पल का ठहराव लिया।</w:t>
      </w:r>
      <w:r>
        <w:t xml:space="preserve"> </w:t>
      </w:r>
      <w:r>
        <w:rPr>
          <w:b w:val="0"/>
          <w:i w:val="0"/>
        </w:rPr>
        <w:t>"मेरी माँ से झूठ बोलना।"</w:t>
      </w:r>
      <w:r>
        <w:t xml:space="preserve"> </w:t>
      </w:r>
      <w:r>
        <w:rPr>
          <w:b w:val="0"/>
          <w:i w:val="0"/>
        </w:rPr>
        <w:t>अर्जुन की भवें हैरानी से ऊपर उठ गईं।</w:t>
      </w:r>
      <w:r>
        <w:t xml:space="preserve"> </w:t>
      </w:r>
      <w:r>
        <w:rPr>
          <w:b w:val="0"/>
          <w:i w:val="0"/>
        </w:rPr>
        <w:t>"जब हम घर पहुँचें, तुम उन्हें बताओगे कि तुम मेरे पापा को ठीक कर सकते हो। लेकिन उसके लिए तुम्हें उन्हें एक साल के special treatment के लिए पहाड़ों पर ले जाना होगा।"</w:t>
      </w:r>
      <w:r>
        <w:t xml:space="preserve"> </w:t>
      </w:r>
      <w:r>
        <w:rPr>
          <w:b w:val="0"/>
          <w:i w:val="0"/>
        </w:rPr>
        <w:t>शनाया ने वो card अर्जुन की तरफ़ बढ़ा दिया।</w:t>
      </w:r>
      <w:r>
        <w:t xml:space="preserve"> </w:t>
      </w:r>
      <w:r>
        <w:rPr>
          <w:b w:val="0"/>
          <w:i w:val="0"/>
        </w:rPr>
        <w:t>"अगर तुम ये करोगे, तो मैं तुम्हें साढ़े सात हज़ार डॉलर और दे दूँगी।"</w:t>
      </w:r>
      <w:r>
        <w:t xml:space="preserve"> </w:t>
      </w:r>
      <w:r>
        <w:rPr>
          <w:b w:val="0"/>
          <w:i w:val="0"/>
        </w:rPr>
        <w:t>तभी पारुल की आँखें फटी की फटी रह गईं। उसे अब जाकर सारा plan समझ आ गया था।</w:t>
      </w:r>
      <w:r>
        <w:t xml:space="preserve"> </w:t>
      </w:r>
      <w:r>
        <w:rPr>
          <w:b w:val="0"/>
          <w:i w:val="0"/>
        </w:rPr>
        <w:t>"शनाया!"</w:t>
      </w:r>
      <w:r>
        <w:t xml:space="preserve"> </w:t>
      </w:r>
      <w:r>
        <w:rPr>
          <w:b w:val="0"/>
          <w:i w:val="0"/>
        </w:rPr>
        <w:t>वो बुरी तरह हांफते हुए चिल्लाई।</w:t>
      </w:r>
      <w:r>
        <w:t xml:space="preserve"> </w:t>
      </w:r>
      <w:r>
        <w:rPr>
          <w:b w:val="0"/>
          <w:i w:val="0"/>
        </w:rPr>
        <w:t>"तुमने इसे बस एक बहाने के लिए hire किया है? अपनी माँ से झूठ बोलने के लिए? लेकिन उन्हें तो आख़िर में पता चल ही जाएगा!"</w:t>
      </w:r>
      <w:r>
        <w:t xml:space="preserve"> </w:t>
      </w:r>
      <w:r>
        <w:rPr>
          <w:b w:val="0"/>
          <w:i w:val="0"/>
        </w:rPr>
        <w:t>शनाया के होंठ कांपने लगे। उसने अपने दोनों हाथों से अपना चेहरा छुपा लिया। उसकी उंगलियों के बीच से आँसू छलक पड़े।</w:t>
      </w:r>
      <w:r>
        <w:t xml:space="preserve"> </w:t>
      </w:r>
      <w:r>
        <w:rPr>
          <w:b w:val="0"/>
          <w:i w:val="0"/>
        </w:rPr>
        <w:t>"मेरे पास कोई choice नहीं है, पारुल।"</w:t>
      </w:r>
      <w:r>
        <w:t xml:space="preserve"> </w:t>
      </w:r>
      <w:r>
        <w:rPr>
          <w:b w:val="0"/>
          <w:i w:val="0"/>
        </w:rPr>
        <w:t>उसकी आवाज़ बीच में ही टूट गई।</w:t>
      </w:r>
      <w:r>
        <w:t xml:space="preserve"> </w:t>
      </w:r>
      <w:r>
        <w:rPr>
          <w:b w:val="0"/>
          <w:i w:val="0"/>
        </w:rPr>
        <w:t>"पापा terminal स्टेज पर  हैं। कोई इलाज नहीं बचा है। Doctors ने कह दिया है कि शायद वो आज रात भी न निकाल पाएँ।"</w:t>
      </w:r>
      <w:r>
        <w:t xml:space="preserve"> </w:t>
      </w:r>
      <w:r>
        <w:rPr>
          <w:b w:val="0"/>
          <w:i w:val="0"/>
        </w:rPr>
        <w:t>उसने ख़ुद को संभालने की नाकाम कोशिश करते हुए एक गहरी साँस ली। उसका पूरा शरीर सिसकियों से काँप रहा था।</w:t>
      </w:r>
      <w:r>
        <w:t xml:space="preserve"> </w:t>
      </w:r>
      <w:r>
        <w:rPr>
          <w:b w:val="0"/>
          <w:i w:val="0"/>
        </w:rPr>
        <w:t>"तुम जानती हो कि माँ की health कितनी नाज़ुक है। अगर उन्हें पता चला कि पापा चले गए, तो वो ये सदमा नहीं झेल पाएँगी। मैं अपने दोनों माँ-बाप को एक साथ नहीं खो सकती।"</w:t>
      </w:r>
      <w:r>
        <w:t xml:space="preserve"> </w:t>
      </w:r>
      <w:r>
        <w:rPr>
          <w:b w:val="0"/>
          <w:i w:val="0"/>
        </w:rPr>
        <w:t>शनाया फूट-फूट कर रोने लगी। दोनों सहेलियाँ एक-दूसरे के गले लग गईं। कार के बंद शीशों के अंदर सिसकियों की दर्दनाक आवाज़ गूँजने लगी।</w:t>
      </w:r>
      <w:r>
        <w:t xml:space="preserve"> </w:t>
      </w:r>
      <w:r>
        <w:rPr>
          <w:b w:val="0"/>
          <w:i w:val="0"/>
        </w:rPr>
        <w:t>अर्जुन चुपचाप बैठा रहा। उसका शरीर leather seat में धंसा हुआ था। वो शनाया की बातों को हज़म करने की कोशिश कर रहा था। यानी इस लड़की ने उसकी medical skills नहीं देखी थीं, बल्कि उसकी ठगी की skills देखी थीं।</w:t>
      </w:r>
      <w:r>
        <w:t xml:space="preserve"> </w:t>
      </w:r>
      <w:r>
        <w:rPr>
          <w:b w:val="0"/>
          <w:i w:val="0"/>
        </w:rPr>
        <w:t>उसने मन ही मन सोचा, "कमाल है! मुझे लगा इसे मेरी काबिलियत पर यकीन है, पर ये तो मुझे बस एक ठग समझकर साथ ले जा रही है। यार, रोना तो मुझे चाहिए।"</w:t>
      </w:r>
      <w:r>
        <w:t xml:space="preserve"> </w:t>
      </w:r>
      <w:r>
        <w:rPr>
          <w:b w:val="0"/>
          <w:i w:val="0"/>
        </w:rPr>
        <w:t>————————————————————————————————————</w:t>
      </w:r>
      <w:r>
        <w:t xml:space="preserve"> </w:t>
      </w:r>
      <w:r>
        <w:rPr>
          <w:b w:val="0"/>
          <w:i w:val="0"/>
        </w:rPr>
        <w:t>काले रंग की Mercedes नागदंत खाड़ी में दाख़िल हुई। ये उत्तरी नदीनगर का वो वीआईपी इलाक़ा था, जहाँ का हर घर किसी छोटे क़िले से कम नहीं लगता था। गाड़ी अपनी रफ़्तार कम करते हुए Villa Number 1 के शानदार लोहे के दरवाज़े के सामने आकर रुक गई।</w:t>
      </w:r>
      <w:r>
        <w:t xml:space="preserve"> </w:t>
      </w:r>
      <w:r>
        <w:rPr>
          <w:b w:val="0"/>
          <w:i w:val="0"/>
        </w:rPr>
        <w:t>तीनों गाड़ी से नीचे उतरे। मुख्य दरवाज़े की तरफ़ कदम बढ़ाने से पहले शनाया वहीं रुक गई। उसने अर्जुन को एक आख़िरी, तीखी नज़र दी।</w:t>
      </w:r>
      <w:r>
        <w:t xml:space="preserve"> </w:t>
      </w:r>
      <w:r>
        <w:rPr>
          <w:b w:val="0"/>
          <w:i w:val="0"/>
        </w:rPr>
        <w:t>"याद रखना जो मैंने कहा है।"</w:t>
      </w:r>
      <w:r>
        <w:t xml:space="preserve"> </w:t>
      </w:r>
      <w:r>
        <w:rPr>
          <w:b w:val="0"/>
          <w:i w:val="0"/>
        </w:rPr>
        <w:t>उसने अपनी उंगली उठाते हुए सख्त लहज़े में चेतावनी दी।</w:t>
      </w:r>
      <w:r>
        <w:t xml:space="preserve"> </w:t>
      </w:r>
      <w:r>
        <w:rPr>
          <w:b w:val="0"/>
          <w:i w:val="0"/>
        </w:rPr>
        <w:t>"और अंदर सिर्फ़ मेरे इशारों पर ध्यान देना।"</w:t>
      </w:r>
      <w:r>
        <w:t xml:space="preserve"> </w:t>
      </w:r>
      <w:r>
        <w:rPr>
          <w:b w:val="0"/>
          <w:i w:val="0"/>
        </w:rPr>
        <w:t>अर्जुन ने शनाया की बातों को हवा में उड़ा दिया। उसने बस अपनी नाक-भौं सिकोड़ी। बिना शनाया की परवाह किए, वो अपने दोनों हाथ जेब में डाले सीधे घर के अंदर चला गया। उसकी चाल में गज़ब का घमंड था।</w:t>
      </w:r>
      <w:r>
        <w:t xml:space="preserve"> </w:t>
      </w:r>
      <w:r>
        <w:rPr>
          <w:b w:val="0"/>
          <w:i w:val="0"/>
        </w:rPr>
        <w:t>दोनों लड़कियाँ आँखें फाड़े उसे अंदर जाते देखती रह गईं। अपनी पूरी ज़िंदगी में उन्होंने इतना बेफ़िक्र और इतना ग़ुस्ताख़ इंसान नहीं देखा था।</w:t>
      </w:r>
      <w:r>
        <w:t xml:space="preserve"> </w:t>
      </w:r>
      <w:r>
        <w:rPr>
          <w:b w:val="0"/>
          <w:i w:val="0"/>
        </w:rPr>
        <w:t>"शनाया,"</w:t>
      </w:r>
      <w:r>
        <w:t xml:space="preserve"> </w:t>
      </w:r>
      <w:r>
        <w:rPr>
          <w:b w:val="0"/>
          <w:i w:val="0"/>
        </w:rPr>
        <w:t>पारुल ने डरते हुए फुसफुसाया। उसने शनाया का हाथ कसकर पकड़ लिया।</w:t>
      </w:r>
      <w:r>
        <w:t xml:space="preserve"> </w:t>
      </w:r>
      <w:r>
        <w:rPr>
          <w:b w:val="0"/>
          <w:i w:val="0"/>
        </w:rPr>
        <w:t>"मुझे इस बंदे के बारे में बहुत बुरी feeling आ रही है।"</w:t>
      </w:r>
      <w:r>
        <w:t xml:space="preserve"> </w:t>
      </w:r>
      <w:r>
        <w:rPr>
          <w:b w:val="0"/>
          <w:i w:val="0"/>
        </w:rPr>
        <w:t>शनाया के कंधे झुक गए। उसने एक गहरी, थकी हुई आह भरी।</w:t>
      </w:r>
      <w:r>
        <w:t xml:space="preserve"> </w:t>
      </w:r>
      <w:r>
        <w:rPr>
          <w:b w:val="0"/>
          <w:i w:val="0"/>
        </w:rPr>
        <w:t>"जो भी है। ये यहाँ आ चुका है। अब हम इसे बाहर तो नहीं निकाल सकते।"</w:t>
      </w:r>
      <w:r>
        <w:t xml:space="preserve"> </w:t>
      </w:r>
      <w:r>
        <w:rPr>
          <w:b w:val="0"/>
          <w:i w:val="0"/>
        </w:rPr>
        <w:t>यही सोचकर उसने एक गहरी साँस ली। वो भारी कदमों से अर्जुन के पीछे घर के अंदर चली गई और वो भारी दरवाज़ा उनके पीछे बंद हो गया।</w:t>
      </w:r>
      <w:r>
        <w:t xml:space="preserve"> </w:t>
      </w:r>
      <w:r>
        <w:rPr>
          <w:b w:val="0"/>
          <w:i w:val="0"/>
        </w:rPr>
        <w:t>क्या अर्जुन सच में शनाया के पापा को बचा पाएगा, या ये सब बस एक और धोखा बनकर रह जाएगा? और जब शनाया की मां को सच्चाई पता चलेगी, तो क्या होगा?</w:t>
      </w:r>
    </w:p>
    <w:p>
      <w:r>
        <w:rPr>
          <w:b w:val="0"/>
          <w:i w:val="0"/>
        </w:rPr>
        <w:t>जानने के लिए सुनते रहिए Pocket FM!</w:t>
      </w:r>
    </w:p>
    <w:p>
      <w:r>
        <w:br w:type="page"/>
      </w:r>
    </w:p>
    <w:p>
      <w:pPr>
        <w:pStyle w:val="Heading1"/>
      </w:pPr>
      <w:r>
        <w:t>Ep 14 - अर्जुन की ऊंची मांगें</w:t>
      </w:r>
    </w:p>
    <w:p>
      <w:r>
        <w:rPr>
          <w:b w:val="0"/>
          <w:i w:val="0"/>
        </w:rPr>
        <w:t>अर्जुन शेखावत आख़िरकार उस ज़िंदा लाश के सामने खड़ा था, जो कभी शनाया गोयनका के पिता हुआ करते थे। गोयनका Villa की तीसरी मंज़िल के उस कमरे में दवाइयों की तेज़ महक भी उस ख़ौफ़नाक सड़न को छुपा नहीं पा रही थी।</w:t>
      </w:r>
      <w:r>
        <w:t xml:space="preserve"> </w:t>
      </w:r>
      <w:r>
        <w:rPr>
          <w:b w:val="0"/>
          <w:i w:val="0"/>
        </w:rPr>
        <w:t>बिस्तर पर पड़े उस आदमी की बांह में IV drip लगी थी। वो बस हड्डियों का ढांचा बनकर रह गए थे। उनकी आंखें बंद थीं और होंठों का रंग गहरा नीला-काला पड़ चुका था, जैसे ख़ून ने बहुत पहले ही बहना छोड़ दिया हो। उनके अंदर ज़िंदगी की कोई निशानी नहीं बची थी। उनका एक पैर पहले से कब्र में था।</w:t>
      </w:r>
      <w:r>
        <w:t xml:space="preserve"> </w:t>
      </w:r>
      <w:r>
        <w:rPr>
          <w:b w:val="0"/>
          <w:i w:val="0"/>
        </w:rPr>
        <w:t>अर्जुन ने अपनी आंखें सिकोड़ीं और ध्यान से देखा। उसे उन पर मौत की काली छाया साफ़ दिख रही थी। एक भयानक बीमारी उनके सीने का ज़्यादातर हिस्सा निगल चुकी थी। अगर ये अंधेरा उनके दिमाग़ तक पहुंच गया, तो कोई भी चमत्कार उन्हें वापस नहीं ला पाएगा।</w:t>
      </w:r>
      <w:r>
        <w:t xml:space="preserve"> </w:t>
      </w:r>
      <w:r>
        <w:rPr>
          <w:b w:val="0"/>
          <w:i w:val="0"/>
        </w:rPr>
        <w:t>अर्जुन ने धीरे से सिर हिलाया और अपने दोनों हाथ जेब में डाल लिए। कमरे में एक भारी सन्नाटा था।</w:t>
      </w:r>
      <w:r>
        <w:t xml:space="preserve"> </w:t>
      </w:r>
      <w:r>
        <w:rPr>
          <w:b w:val="0"/>
          <w:i w:val="0"/>
        </w:rPr>
        <w:t>शनाया उसके करीब आई। उसकी आवाज़ इतनी धीमी थी कि सिर्फ़ अर्जुन ही सुन सके।</w:t>
      </w:r>
      <w:r>
        <w:t xml:space="preserve"> </w:t>
      </w:r>
      <w:r>
        <w:rPr>
          <w:b w:val="0"/>
          <w:i w:val="0"/>
        </w:rPr>
        <w:t>"पापा ने..."</w:t>
      </w:r>
      <w:r>
        <w:t xml:space="preserve"> </w:t>
      </w:r>
      <w:r>
        <w:rPr>
          <w:b w:val="0"/>
          <w:i w:val="0"/>
        </w:rPr>
        <w:t>उसने एक पल रुककर गहरी सांस ली। उसकी आवाज़ कांप रही थी।</w:t>
      </w:r>
      <w:r>
        <w:t xml:space="preserve"> </w:t>
      </w:r>
      <w:r>
        <w:rPr>
          <w:b w:val="0"/>
          <w:i w:val="0"/>
        </w:rPr>
        <w:t>"...पिछले कुछ सालों में काम में ऐसे डूबे रहे कि अपनी सेहत की तरफ़ देखा ही नहीं। पिछले महीने जब finally checkup करवाया, Last stage lung cancer।"</w:t>
      </w:r>
      <w:r>
        <w:t xml:space="preserve"> </w:t>
      </w:r>
      <w:r>
        <w:rPr>
          <w:b w:val="0"/>
          <w:i w:val="0"/>
        </w:rPr>
        <w:t>कहते-कहते उसकी आवाज़ टूट गई।</w:t>
      </w:r>
      <w:r>
        <w:t xml:space="preserve"> </w:t>
      </w:r>
      <w:r>
        <w:rPr>
          <w:b w:val="0"/>
          <w:i w:val="0"/>
        </w:rPr>
        <w:t>"हमने बाहर के best hospitals में भी दिखाया। कुछ नहीं हुआ। Doctors ने कहा, तीन दिन।"</w:t>
      </w:r>
      <w:r>
        <w:t xml:space="preserve"> </w:t>
      </w:r>
      <w:r>
        <w:rPr>
          <w:b w:val="0"/>
          <w:i w:val="0"/>
        </w:rPr>
        <w:t>वो थकी हुई आवाज़ में बोली।</w:t>
      </w:r>
      <w:r>
        <w:t xml:space="preserve"> </w:t>
      </w:r>
      <w:r>
        <w:rPr>
          <w:b w:val="0"/>
          <w:i w:val="0"/>
        </w:rPr>
        <w:t>"राजधानी से Doctor Oberoi को बुलवाया। सिर्फ़ उन्हीं की वजह से पापा इतने दिन टिके हैं।"</w:t>
      </w:r>
      <w:r>
        <w:t xml:space="preserve"> </w:t>
      </w:r>
      <w:r>
        <w:rPr>
          <w:b w:val="0"/>
          <w:i w:val="0"/>
        </w:rPr>
        <w:t>वो एक पल के लिए रुकी और फिर बोली।</w:t>
      </w:r>
      <w:r>
        <w:t xml:space="preserve"> </w:t>
      </w:r>
      <w:r>
        <w:rPr>
          <w:b w:val="0"/>
          <w:i w:val="0"/>
        </w:rPr>
        <w:t>"लेकिन कल Doctor Oberoi ने मुझे बताया, शायद एक दिन बचा है। बस।"</w:t>
      </w:r>
      <w:r>
        <w:t xml:space="preserve"> </w:t>
      </w:r>
      <w:r>
        <w:rPr>
          <w:b w:val="0"/>
          <w:i w:val="0"/>
        </w:rPr>
        <w:t>उसने अर्जुन की आंखों में देखा। उसकी आंखों में एक गहरी गुज़ारिश थी।</w:t>
      </w:r>
      <w:r>
        <w:t xml:space="preserve"> </w:t>
      </w:r>
      <w:r>
        <w:rPr>
          <w:b w:val="0"/>
          <w:i w:val="0"/>
        </w:rPr>
        <w:t>"अच्छा है कि मम्मी को नहीं पता हालात कितने बुरे हैं। मुझे उम्मीद है तुम मुझे ये बात छुपाने में मदद करोगे। Please। मैं तुम्हें अच्छे पैसे दूंगी।"</w:t>
      </w:r>
      <w:r>
        <w:t xml:space="preserve"> </w:t>
      </w:r>
      <w:r>
        <w:rPr>
          <w:b w:val="0"/>
          <w:i w:val="0"/>
        </w:rPr>
        <w:t>अर्जुन जवाब देने ही वाला था कि दरवाज़े पर heels की तेज़ आवाज़ गूंजी।</w:t>
      </w:r>
      <w:r>
        <w:t xml:space="preserve"> </w:t>
      </w:r>
      <w:r>
        <w:rPr>
          <w:b w:val="0"/>
          <w:i w:val="0"/>
        </w:rPr>
        <w:t>एक अमीर दिखने वाली औरत तेज़ी से अंदर आई। उसने silk की महंगी dress पहनी थी, पर चेहरे पर घबराहट साफ़ झलक रही थी। उसके पीछे सफ़ेद lab coat में एक बूढ़ा आदमी था। देखते ही पता चल गया कि वो शनाया की मां थीं, और उनके पीछे वाले Doctor Oberoi।</w:t>
      </w:r>
    </w:p>
    <w:p>
      <w:r>
        <w:rPr>
          <w:b w:val="0"/>
          <w:i w:val="0"/>
        </w:rPr>
        <w:t>Mrs. Goyanaka सीधे शनाया की तरफ़ लपकीं और उसे कसकर गले लगा लिया।</w:t>
      </w:r>
      <w:r>
        <w:t xml:space="preserve"> </w:t>
      </w:r>
      <w:r>
        <w:rPr>
          <w:b w:val="0"/>
          <w:i w:val="0"/>
        </w:rPr>
        <w:t>"शनाया..."</w:t>
      </w:r>
      <w:r>
        <w:t xml:space="preserve"> </w:t>
      </w:r>
      <w:r>
        <w:rPr>
          <w:b w:val="0"/>
          <w:i w:val="0"/>
        </w:rPr>
        <w:t>वो फूट-फूट कर रोने लगीं।</w:t>
      </w:r>
      <w:r>
        <w:t xml:space="preserve"> </w:t>
      </w:r>
      <w:r>
        <w:rPr>
          <w:b w:val="0"/>
          <w:i w:val="0"/>
        </w:rPr>
        <w:t>"...मैंने अभी Doctor Oberoi से सुना, उन्होंने कहा तुम्हारे पापा के पास वक़्त नहीं है। क्या ये सच है?"</w:t>
      </w:r>
      <w:r>
        <w:t xml:space="preserve"> </w:t>
      </w:r>
      <w:r>
        <w:rPr>
          <w:b w:val="0"/>
          <w:i w:val="0"/>
        </w:rPr>
        <w:t>उनकी आवाज़ एकदम टूट गई।</w:t>
      </w:r>
      <w:r>
        <w:t xml:space="preserve"> </w:t>
      </w:r>
      <w:r>
        <w:rPr>
          <w:b w:val="0"/>
          <w:i w:val="0"/>
        </w:rPr>
        <w:t>"अगर वो चले गए, तो मैं भी नहीं जीना चाहती!"</w:t>
      </w:r>
      <w:r>
        <w:t xml:space="preserve"> </w:t>
      </w:r>
      <w:r>
        <w:rPr>
          <w:b w:val="0"/>
          <w:i w:val="0"/>
        </w:rPr>
        <w:t>शनाया की आंखें सदमे से फैल गईं। उसने अपनी मां के कंधे के ऊपर से Doctor Oberoi की तरफ़ देखा।</w:t>
      </w:r>
      <w:r>
        <w:t xml:space="preserve"> </w:t>
      </w:r>
      <w:r>
        <w:rPr>
          <w:b w:val="0"/>
          <w:i w:val="0"/>
        </w:rPr>
        <w:t>उसके दिमाग़ में ख़याल कौंधा, "मैंने इसे साफ़-साफ़ मना किया था! हमारी deal हुई थी। फिर इसने मम्मी को क्यों बता दिया? अब मैं क्या करूँ?"</w:t>
      </w:r>
      <w:r>
        <w:t xml:space="preserve"> </w:t>
      </w:r>
      <w:r>
        <w:rPr>
          <w:b w:val="0"/>
          <w:i w:val="0"/>
        </w:rPr>
        <w:t>शनाया का चेहरा सफ़ेद पड़ गया। वो लड़खड़ाई, जैसे उसके पैरों तले से ज़मीन ही खिसक गई हो।</w:t>
      </w:r>
    </w:p>
    <w:p>
      <w:r>
        <w:rPr>
          <w:b w:val="0"/>
          <w:i w:val="0"/>
        </w:rPr>
        <w:t>Doctor Oberoi आगे बढ़े। उनके चेहरे पर चिंता थी, लेकिन वो चिंता पूरी तरह बनावटी, नक़ली और एकदम rehearsed लग रही थी।</w:t>
      </w:r>
      <w:r>
        <w:t xml:space="preserve"> </w:t>
      </w:r>
      <w:r>
        <w:rPr>
          <w:b w:val="0"/>
          <w:i w:val="0"/>
        </w:rPr>
        <w:t>"Miss Goyanaka, मुझे माफ़ी चाहिए। लेकिन मैं आपके पैसे लेकर अपने ज़मीर पर बोझ नहीं रख सकता था। एक ज़िंदगी का सवाल है। Doctors होने के नाते, हमें अपनी बात की ज़िम्मेदारी लेनी होती है।"</w:t>
      </w:r>
      <w:r>
        <w:t xml:space="preserve"> </w:t>
      </w:r>
      <w:r>
        <w:rPr>
          <w:b w:val="0"/>
          <w:i w:val="0"/>
        </w:rPr>
        <w:t>शनाया का ख़ून खौल उठा। उसने अपनी मुट्ठियां इतनी कसकर भींचीं कि उसकी उंगलियां सफ़ेद पड़ गईं। दस मिनट पहले ही तो उसने बात मानी थी, और कमरे से निकलते ही सीधा धोखा दे दिया।</w:t>
      </w:r>
      <w:r>
        <w:t xml:space="preserve"> </w:t>
      </w:r>
      <w:r>
        <w:rPr>
          <w:b w:val="0"/>
          <w:i w:val="0"/>
        </w:rPr>
        <w:t>तभी कदमों की आहट सुनाई दी। तीस साल के करीब का एक नौजवान दूसरे कमरे से निकलकर बाहर आया। वो शनाया का सौतेला भाई, तनुज गोयनका था।</w:t>
      </w:r>
      <w:r>
        <w:t xml:space="preserve"> </w:t>
      </w:r>
      <w:r>
        <w:rPr>
          <w:b w:val="0"/>
          <w:i w:val="0"/>
        </w:rPr>
        <w:t>"शनाया, तुम्हें सच बोलना चाहिए था।"</w:t>
      </w:r>
      <w:r>
        <w:t xml:space="preserve"> </w:t>
      </w:r>
      <w:r>
        <w:rPr>
          <w:b w:val="0"/>
          <w:i w:val="0"/>
        </w:rPr>
        <w:t>उसके लहजे में हमदर्दी थी, लेकिन वो पूरी तरह खोखली और एक नाटक लग रही थी।</w:t>
      </w:r>
      <w:r>
        <w:t xml:space="preserve"> </w:t>
      </w:r>
      <w:r>
        <w:rPr>
          <w:b w:val="0"/>
          <w:i w:val="0"/>
        </w:rPr>
        <w:t>"बीमारी और मौत तो ज़िंदगी का हिस्सा हैं। मम्मी से क्यों छुपाया?"</w:t>
      </w:r>
      <w:r>
        <w:t xml:space="preserve"> </w:t>
      </w:r>
      <w:r>
        <w:rPr>
          <w:b w:val="0"/>
          <w:i w:val="0"/>
        </w:rPr>
        <w:t>वो रुका, जैसे कोई बड़ी बात कहने वाला हो।</w:t>
      </w:r>
      <w:r>
        <w:t xml:space="preserve"> </w:t>
      </w:r>
      <w:r>
        <w:rPr>
          <w:b w:val="0"/>
          <w:i w:val="0"/>
        </w:rPr>
        <w:t>"पापा तो जा ही रहे हैं। मैंने पहले से ही एक funeral home से बात कर ली है, ताकि वक़्त आने पर उन्हें इज़्ज़त से विदाई दे सकें।"</w:t>
      </w:r>
      <w:r>
        <w:t xml:space="preserve"> </w:t>
      </w:r>
      <w:r>
        <w:rPr>
          <w:b w:val="0"/>
          <w:i w:val="0"/>
        </w:rPr>
        <w:t>तनुज के आते ही शनाया की आंखों के सामने से सारा पर्दा हट गया। उसने नफ़रत से उसकी तरफ़ देखा।</w:t>
      </w:r>
      <w:r>
        <w:t xml:space="preserve"> </w:t>
      </w:r>
      <w:r>
        <w:rPr>
          <w:b w:val="0"/>
          <w:i w:val="0"/>
        </w:rPr>
        <w:t>"कितना नीच है ये आदमी!" उसके अंदर से आवाज़ आई। "इसे हमेशा से पापा की जायदाद पर कब्ज़ा करने की जल्दी थी। पापा के जाने के बाद हम तीनों को बराबर हिस्सा मिलता। पर अगर मम्मी भी इस सदमे से चल बसीं, तो इसे ज़्यादा बड़ा हिस्सा मिल जाएगा। कितना गिरा हुआ इंसान है यार ये!"</w:t>
      </w:r>
      <w:r>
        <w:t xml:space="preserve"> </w:t>
      </w:r>
      <w:r>
        <w:rPr>
          <w:b w:val="0"/>
          <w:i w:val="0"/>
        </w:rPr>
        <w:t>तनुज की बातों ने Mrs. Goyanaka को पूरी तरह तोड़ दिया। वो ज़ोर-ज़ोर से रोने लगीं। उनका रोना इतना तेज़ था कि उनकी आंखें पलटने लगीं और वो लगभग बेहोश होने को थीं। Doctor Oberoi तुरंत आगे बढ़े और उनकी नाक के नीचे एक acupuncture point दबाया। वो किसी तरह होश में रहीं।</w:t>
      </w:r>
    </w:p>
    <w:p>
      <w:r>
        <w:rPr>
          <w:b w:val="0"/>
          <w:i w:val="0"/>
        </w:rPr>
        <w:t>Doctor ने बिस्तर पर पड़े मरते हुए आदमी की तरफ़ देखा और एक गहरी सांस ली।</w:t>
      </w:r>
      <w:r>
        <w:t xml:space="preserve"> </w:t>
      </w:r>
      <w:r>
        <w:rPr>
          <w:b w:val="0"/>
          <w:i w:val="0"/>
        </w:rPr>
        <w:t>"Madam, मुझे बहुत दुख है।"</w:t>
      </w:r>
      <w:r>
        <w:t xml:space="preserve"> </w:t>
      </w:r>
      <w:r>
        <w:rPr>
          <w:b w:val="0"/>
          <w:i w:val="0"/>
        </w:rPr>
        <w:t>ये बात उनके लिए आख़िरी चोट थी।</w:t>
      </w:r>
    </w:p>
    <w:p>
      <w:r>
        <w:rPr>
          <w:b w:val="0"/>
          <w:i w:val="0"/>
        </w:rPr>
        <w:t>Mrs. Goyanaka पूरी तरह बिखर गईं। उनकी आंखों में कुछ बदल गया था, जैसे उनके अंदर की रौशनी ही बुझ गई हो। और फिर, बिना कुछ कहे, वो तेज़ी से दीवार की तरफ़ दौड़ीं।</w:t>
      </w:r>
      <w:r>
        <w:t xml:space="preserve"> </w:t>
      </w:r>
      <w:r>
        <w:rPr>
          <w:b w:val="0"/>
          <w:i w:val="0"/>
        </w:rPr>
        <w:t>"देवराज, रुको मेरे लिए!"</w:t>
      </w:r>
      <w:r>
        <w:t xml:space="preserve"> </w:t>
      </w:r>
      <w:r>
        <w:rPr>
          <w:b w:val="0"/>
          <w:i w:val="0"/>
        </w:rPr>
        <w:t>शनाया की सांस हलक में अटक गई। वो अपनी मां को बचाने दौड़ी, लेकिन वो बहुत दूर थी। तनुज और Doctor Oberoi ज़्यादा करीब थे, लेकिन दोनों में से किसी ने उन्हें रोकने की कोशिश तक नहीं की। उल्टा उन दोनों के होंठों पर एक घमंडी और शातिर मुस्कान खेल रही थी।</w:t>
      </w:r>
      <w:r>
        <w:t xml:space="preserve"> </w:t>
      </w:r>
      <w:r>
        <w:rPr>
          <w:b w:val="0"/>
          <w:i w:val="0"/>
        </w:rPr>
        <w:t>वो दोनों इंसान नहीं, राक्षस थे।</w:t>
      </w:r>
      <w:r>
        <w:t xml:space="preserve"> </w:t>
      </w:r>
      <w:r>
        <w:rPr>
          <w:b w:val="0"/>
          <w:i w:val="0"/>
        </w:rPr>
        <w:t>शनाया की आंखें लाल हो गईं। उसने अपनी मुट्ठियां इतनी कसकर भींचीं कि नाखून हथेलियों में धंस गए। ख़ून की एक पतली धार ज़मीन पर टपकने लगी। उस भयानक पल में उसे समझ आ गया कि उसका परिवार पूरी तरह बिखरने वाला है। एक ही रात में दो लोग जा सकते हैं।</w:t>
      </w:r>
      <w:r>
        <w:t xml:space="preserve"> </w:t>
      </w:r>
      <w:r>
        <w:rPr>
          <w:b w:val="0"/>
          <w:i w:val="0"/>
        </w:rPr>
        <w:t>"मैं क्या करूं? मैं क्या कर सकती हूं?" उसका दिमाग चीख़ उठा।</w:t>
      </w:r>
      <w:r>
        <w:t xml:space="preserve"> </w:t>
      </w:r>
      <w:r>
        <w:rPr>
          <w:b w:val="0"/>
          <w:i w:val="0"/>
        </w:rPr>
        <w:t>और तभी, एक साया तेज़ी से उनके पास से गुज़रा। वो इतना तेज़ था कि कोई कुछ समझ ही नहीं पाया। अगले ही पल, कहीं से दो मज़बूत हाथ आए और उन्होंने Mrs. Goyanaka को दीवार से टकराने से पहले ही पकड़ लिया। ठीक वक़्त पर। एक सेकंड की भी देरी होती, तो बहुत बुरा हो जाता।</w:t>
      </w:r>
      <w:r>
        <w:t xml:space="preserve"> </w:t>
      </w:r>
      <w:r>
        <w:rPr>
          <w:b w:val="0"/>
          <w:i w:val="0"/>
        </w:rPr>
        <w:t>"मैं उस कमरे में पड़े आदमी को ठीक कर सकता हूं।"</w:t>
      </w:r>
      <w:r>
        <w:t xml:space="preserve"> </w:t>
      </w:r>
      <w:r>
        <w:rPr>
          <w:b w:val="0"/>
          <w:i w:val="0"/>
        </w:rPr>
        <w:t>अर्जुन की आवाज़ से कमरे में सन्नाटा छा गया।</w:t>
      </w:r>
      <w:r>
        <w:t xml:space="preserve"> </w:t>
      </w:r>
      <w:r>
        <w:rPr>
          <w:b w:val="0"/>
          <w:i w:val="0"/>
        </w:rPr>
        <w:t>सबकी नज़रें उन हाथों के मालिक पर टिक गईं। वो एक साधारण चेहरे वाला नौजवान था, जिसके कपड़े तीन-चार हज़ार से ज़्यादा के नहीं लग रहे थे।</w:t>
      </w:r>
      <w:r>
        <w:t xml:space="preserve"> </w:t>
      </w:r>
      <w:r>
        <w:rPr>
          <w:b w:val="0"/>
          <w:i w:val="0"/>
        </w:rPr>
        <w:t>शनाया ने अपनी मां को देखा, जो अर्जुन की पकड़ में बिल्कुल सुरक्षित थीं। उसके मुंह से राहत की एक लंबी सांस छूटी। वो अर्जुन का शुक्रिया करने ही वाली थी कि उसकी वो दबंग घोषणा उसके कानों में पड़ी। शनाया के सिर में दर्द की एक तेज़ लहर दौड़ गई।</w:t>
      </w:r>
      <w:r>
        <w:t xml:space="preserve"> </w:t>
      </w:r>
      <w:r>
        <w:rPr>
          <w:b w:val="0"/>
          <w:i w:val="0"/>
        </w:rPr>
        <w:t>उसने सोचा, "ये क्या कर रहा है? पोल खुल चुकी है, फिर भी इतना बड़ा दावा! क्या इसे अंदाज़ा भी है कि ये क्या कह रहा है?"</w:t>
      </w:r>
    </w:p>
    <w:p>
      <w:r>
        <w:rPr>
          <w:b w:val="0"/>
          <w:i w:val="0"/>
        </w:rPr>
        <w:t>Mrs. Goyanaka ने धीरे से अपना सिर उठाया। उनकी आंखें सूजी हुई थीं, लेकिन उनमें एक नई चमक थी। वो उम्मीद की चमक थी, या शायद बेबसी की। उन्होंने अर्जुन की बांह कसकर पकड़ ली।</w:t>
      </w:r>
      <w:r>
        <w:t xml:space="preserve"> </w:t>
      </w:r>
      <w:r>
        <w:rPr>
          <w:b w:val="0"/>
          <w:i w:val="0"/>
        </w:rPr>
        <w:t>"तुम... बेटा... क्या तुम सच में मेरे पति को बचा सकते हो? सच में?"</w:t>
      </w:r>
      <w:r>
        <w:t xml:space="preserve"> </w:t>
      </w:r>
      <w:r>
        <w:rPr>
          <w:b w:val="0"/>
          <w:i w:val="0"/>
        </w:rPr>
        <w:t>अर्जुन ने बस शांति से सिर हिलाया। उसने एक लफ़्ज़ भी नहीं कहा। उसकी वो ख़ामोशी किसी भी वादे से ज़्यादा पक्की लग रही थी।</w:t>
      </w:r>
      <w:r>
        <w:t xml:space="preserve"> </w:t>
      </w:r>
      <w:r>
        <w:rPr>
          <w:b w:val="0"/>
          <w:i w:val="0"/>
        </w:rPr>
        <w:t>तनुज की ज़हरीली हंसी पूरे कमरे में गूंज उठी।</w:t>
      </w:r>
      <w:r>
        <w:t xml:space="preserve"> </w:t>
      </w:r>
      <w:r>
        <w:rPr>
          <w:b w:val="0"/>
          <w:i w:val="0"/>
        </w:rPr>
        <w:t>"मम्मी, आप सच में इस ढोंगी की बात मान रही हो?"</w:t>
      </w:r>
      <w:r>
        <w:t xml:space="preserve"> </w:t>
      </w:r>
      <w:r>
        <w:rPr>
          <w:b w:val="0"/>
          <w:i w:val="0"/>
        </w:rPr>
        <w:t>वो आगे बढ़ा, जैसे ख़ुद कोई बहुत बड़ा expert हो।</w:t>
      </w:r>
      <w:r>
        <w:t xml:space="preserve"> </w:t>
      </w:r>
      <w:r>
        <w:rPr>
          <w:b w:val="0"/>
          <w:i w:val="0"/>
        </w:rPr>
        <w:t>"पापा को last stage का lung cancer है। इस देश में, अरे पूरी दुनिया में कोई इससे ठीक नहीं हुआ।"</w:t>
      </w:r>
      <w:r>
        <w:t xml:space="preserve"> </w:t>
      </w:r>
      <w:r>
        <w:rPr>
          <w:b w:val="0"/>
          <w:i w:val="0"/>
        </w:rPr>
        <w:t>उसने अर्जुन की तरफ़ उंगली उठाते हुए इशारा किया।</w:t>
      </w:r>
      <w:r>
        <w:t xml:space="preserve"> </w:t>
      </w:r>
      <w:r>
        <w:rPr>
          <w:b w:val="0"/>
          <w:i w:val="0"/>
        </w:rPr>
        <w:t>"इसे देखो! अभी दाढ़ी भी ठीक से नहीं आती, और कहता है इलाज करेगा? Doctor Oberoi तक ने हाथ खड़े कर दिए। ये क्या उखाड़ लेगा?"</w:t>
      </w:r>
      <w:r>
        <w:t xml:space="preserve"> </w:t>
      </w:r>
      <w:r>
        <w:rPr>
          <w:b w:val="0"/>
          <w:i w:val="0"/>
        </w:rPr>
        <w:t>अर्जुन की आवाज़ एकदम शांत थी, लेकिन उसमें कोई कमज़ोरी नहीं थी।</w:t>
      </w:r>
      <w:r>
        <w:t xml:space="preserve"> </w:t>
      </w:r>
      <w:r>
        <w:rPr>
          <w:b w:val="0"/>
          <w:i w:val="0"/>
        </w:rPr>
        <w:t>"दूसरे नहीं बचा सकते। इसका मतलब ये नहीं कि मैं नहीं बचा सकता।"</w:t>
      </w:r>
    </w:p>
    <w:p>
      <w:r>
        <w:rPr>
          <w:b w:val="0"/>
          <w:i w:val="0"/>
        </w:rPr>
        <w:t>Doctor Oberoi आगे आए। उनके लहजे में कड़वाहट थी, जैसे वो किसी छोटे बच्चे को बेवकूफ़ साबित कर रहे हों।</w:t>
      </w:r>
      <w:r>
        <w:t xml:space="preserve"> </w:t>
      </w:r>
      <w:r>
        <w:rPr>
          <w:b w:val="0"/>
          <w:i w:val="0"/>
        </w:rPr>
        <w:t>"बेटा, तुम्हारे पास medical license है? कौन से college से पढ़े हो? मैंने शायद तुम्हारे dean को पढ़ाया होगा।"</w:t>
      </w:r>
    </w:p>
    <w:p>
      <w:r>
        <w:rPr>
          <w:b w:val="0"/>
          <w:i w:val="0"/>
        </w:rPr>
        <w:t>"मैं कभी medical college नहीं गया।"</w:t>
      </w:r>
      <w:r>
        <w:t xml:space="preserve"> </w:t>
      </w:r>
      <w:r>
        <w:rPr>
          <w:b w:val="0"/>
          <w:i w:val="0"/>
        </w:rPr>
        <w:t>इस पर Doctor Oberoi और तनुज दोनों ठहाका लगाकर हंसने लगे। ऐसा लगा जैसे किसी ने दुनिया का सबसे बड़ा मज़ाक सुना दिया हो।</w:t>
      </w:r>
      <w:r>
        <w:t xml:space="preserve"> </w:t>
      </w:r>
      <w:r>
        <w:rPr>
          <w:b w:val="0"/>
          <w:i w:val="0"/>
        </w:rPr>
        <w:t>"License भी नहीं है, और इलाज करने चला है?" तनुज ने ताना मारा। उसके चेहरे पर एक घटिया मुस्कान फैल गई। "जा, अपनी मां की गोद में जाकर रो।"</w:t>
      </w:r>
      <w:r>
        <w:t xml:space="preserve"> </w:t>
      </w:r>
      <w:r>
        <w:rPr>
          <w:b w:val="0"/>
          <w:i w:val="0"/>
        </w:rPr>
        <w:t>जैसे ही ये शब्द तनुज के मुंह से निकले, एक ज़ोरदार थप्पड़ की आवाज़ पूरे कमरे में गूंज उठी।</w:t>
      </w:r>
      <w:r>
        <w:t xml:space="preserve"> </w:t>
      </w:r>
      <w:r>
        <w:rPr>
          <w:b w:val="0"/>
          <w:i w:val="0"/>
        </w:rPr>
        <w:t>वो चोट इतनी तेज़ और सटीक थी कि सब सुन्न रह गए। तनुज हवा में उड़ता हुआ एक बड़े संगमरमर के खंभे से जा टकराया। एक पल के लिए उसे समझ ही नहीं आया कि हुआ क्या है। फिर जैसे ही दर्द ने दस्तक दी, उसने सकते में आकर अपना गाल थाम लिया।</w:t>
      </w:r>
      <w:r>
        <w:t xml:space="preserve"> </w:t>
      </w:r>
      <w:r>
        <w:rPr>
          <w:b w:val="0"/>
          <w:i w:val="0"/>
        </w:rPr>
        <w:t>झटके में आकर उसने अपना लाल होता गाल पकड़ा और अर्जुन को घूरते हुए चिल्लाया।</w:t>
      </w:r>
      <w:r>
        <w:t xml:space="preserve"> </w:t>
      </w:r>
      <w:r>
        <w:rPr>
          <w:b w:val="0"/>
          <w:i w:val="0"/>
        </w:rPr>
        <w:t>"तेरी हिम्मत कैसे हुई मुझे थप्पड़ मारने की! जानता है मैं कौन हूं?"</w:t>
      </w:r>
      <w:r>
        <w:t xml:space="preserve"> </w:t>
      </w:r>
      <w:r>
        <w:rPr>
          <w:b w:val="0"/>
          <w:i w:val="0"/>
        </w:rPr>
        <w:t>अर्जुन ने उसे ऊपर से नीचे देखा। एकदम धीरे-धीरे। ऐसा लगा जैसे कोई इंसान किसी रेंगते हुए कीड़े को देख रहा हो। फिर उसकी आवाज़ आई। वो एक ठंडी फुसफुसाहट थी, जो किसी भी चीख़ से ज़्यादा ख़तरनाक लग रही थी।</w:t>
      </w:r>
      <w:r>
        <w:t xml:space="preserve"> </w:t>
      </w:r>
      <w:r>
        <w:rPr>
          <w:b w:val="0"/>
          <w:i w:val="0"/>
        </w:rPr>
        <w:t>"क्यों? तू ख़ुद नहीं जानता क्या की तू कौन है?"</w:t>
      </w:r>
    </w:p>
    <w:p>
      <w:r>
        <w:rPr>
          <w:b w:val="0"/>
          <w:i w:val="0"/>
        </w:rPr>
        <w:t>"दोबारा ये कहा, तो जान ले लूंगा।"</w:t>
      </w:r>
      <w:r>
        <w:t xml:space="preserve"> </w:t>
      </w:r>
      <w:r>
        <w:rPr>
          <w:b w:val="0"/>
          <w:i w:val="0"/>
        </w:rPr>
        <w:t>हर इंसान की बर्दाश्त करने की एक हद होती है, जो कभी पार नहीं करनी चाहिए। अर्जुन के लिए, वो हद उसके माता-पिता थे।</w:t>
      </w:r>
      <w:r>
        <w:t xml:space="preserve"> </w:t>
      </w:r>
      <w:r>
        <w:rPr>
          <w:b w:val="0"/>
          <w:i w:val="0"/>
        </w:rPr>
        <w:t>तनुज के पसीने छूट गए और उसके मुंह से डर के मारे एक शब्द नहीं निकला। अर्जुन की आंखें उसे ज़िंदा निगल जाना चाहती थीं। वो आंखें बेहद ठंडी थीं, ऐसा लगा जैसे साक्षात मौत सामने खड़ी हो। कमरे में कोई अपनी जगह से हिला तक नहीं।</w:t>
      </w:r>
      <w:r>
        <w:t xml:space="preserve"> </w:t>
      </w:r>
      <w:r>
        <w:rPr>
          <w:b w:val="0"/>
          <w:i w:val="0"/>
        </w:rPr>
        <w:t>फिर अर्जुन ने बाकी सबकी तरफ़ देखा। सबके चेहरे सदमे से जमे हुए थे। मुंह खुले थे और सांसें अटकी हुई थीं।</w:t>
      </w:r>
      <w:r>
        <w:t xml:space="preserve"> </w:t>
      </w:r>
      <w:r>
        <w:rPr>
          <w:b w:val="0"/>
          <w:i w:val="0"/>
        </w:rPr>
        <w:t>"अगर चाहते हो कि मैं उस कमरे में पड़े आदमी को ठीक करूं, तो कर सकता हूं।"</w:t>
      </w:r>
      <w:r>
        <w:t xml:space="preserve"> </w:t>
      </w:r>
      <w:r>
        <w:rPr>
          <w:b w:val="0"/>
          <w:i w:val="0"/>
        </w:rPr>
        <w:t>वो रुका।</w:t>
      </w:r>
      <w:r>
        <w:t xml:space="preserve"> </w:t>
      </w:r>
      <w:r>
        <w:rPr>
          <w:b w:val="0"/>
          <w:i w:val="0"/>
        </w:rPr>
        <w:t>"लेकिन मेरी consultation fee है, पंद्रह करोड़ रुपये।"</w:t>
      </w:r>
      <w:r>
        <w:t xml:space="preserve"> </w:t>
      </w:r>
      <w:r>
        <w:rPr>
          <w:b w:val="0"/>
          <w:i w:val="0"/>
        </w:rPr>
        <w:t>पूरे कमरे में सन्नाटा छा गया। इलाज शुरू करने से पहले ही पंद्रह करोड़ रुपये?</w:t>
      </w:r>
    </w:p>
    <w:p>
      <w:r>
        <w:rPr>
          <w:b w:val="0"/>
          <w:i w:val="0"/>
        </w:rPr>
        <w:t>शनाया तेज़ी से उसके पास आई और घबराकर फुसफुसाई।</w:t>
      </w:r>
      <w:r>
        <w:t xml:space="preserve"> </w:t>
      </w:r>
      <w:r>
        <w:rPr>
          <w:b w:val="0"/>
          <w:i w:val="0"/>
        </w:rPr>
        <w:t>"अर्जुन, बस करो अब ये नाटक। तुमने काफ़ी कर लिया। यहां से निकलते ही मैं तुम्हें पंद्रह लाख रुपये दूंगी। बस जाओ यहां से।"</w:t>
      </w:r>
      <w:r>
        <w:t xml:space="preserve"> </w:t>
      </w:r>
      <w:r>
        <w:rPr>
          <w:b w:val="0"/>
          <w:i w:val="0"/>
        </w:rPr>
        <w:t>अर्जुन ने उसकी तरफ़ पलट कर देखा तक नहीं।</w:t>
      </w:r>
    </w:p>
    <w:p>
      <w:r>
        <w:rPr>
          <w:b w:val="0"/>
          <w:i w:val="0"/>
        </w:rPr>
        <w:t>Doctor Oberoi से भी रहा नहीं गया। उन्होंने ज़ोर से ताना मारा।</w:t>
      </w:r>
      <w:r>
        <w:t xml:space="preserve"> </w:t>
      </w:r>
      <w:r>
        <w:rPr>
          <w:b w:val="0"/>
          <w:i w:val="0"/>
        </w:rPr>
        <w:t>"पंद्रह करोड़ रुपये? कितना घमंड है। क्या सच में समझते हो ख़ुद को कोई चमत्कारी?"</w:t>
      </w:r>
      <w:r>
        <w:t xml:space="preserve"> </w:t>
      </w:r>
      <w:r>
        <w:rPr>
          <w:b w:val="0"/>
          <w:i w:val="0"/>
        </w:rPr>
        <w:t>अर्जुन ने अपने चारों तरफ़ खड़े उन हैरान चेहरों को देखा। फिर वो बोला। उसकी आवाज़ में कोई संकोच नहीं था, कोई झिझक नहीं थी।</w:t>
      </w:r>
      <w:r>
        <w:t xml:space="preserve"> </w:t>
      </w:r>
      <w:r>
        <w:rPr>
          <w:b w:val="0"/>
          <w:i w:val="0"/>
        </w:rPr>
        <w:t>"माफ़ कीजिए, आप लोग ग़लत समझे। पंद्रह करोड़ तो सिर्फ़ उन्हें होश में लाने के लिए है।"</w:t>
      </w:r>
      <w:r>
        <w:t xml:space="preserve"> </w:t>
      </w:r>
      <w:r>
        <w:rPr>
          <w:b w:val="0"/>
          <w:i w:val="0"/>
        </w:rPr>
        <w:t>वो रुका। उसने अपनी उस चुप्पी से पूरे कमरे में बेचैनी बढ़ा दी। हर कोई दिल थामे उसके अगले शब्दों का इंतज़ार कर रहा था।</w:t>
      </w:r>
      <w:r>
        <w:t xml:space="preserve"> </w:t>
      </w:r>
      <w:r>
        <w:rPr>
          <w:b w:val="0"/>
          <w:i w:val="0"/>
        </w:rPr>
        <w:t>"अगर पूरा इलाज चाहिए, तो वो अलग से होगा। और उसकी कीमत होगी, पचहत्तर करोड़ रुपये।"</w:t>
      </w:r>
      <w:r>
        <w:t xml:space="preserve"> </w:t>
      </w:r>
      <w:r>
        <w:rPr>
          <w:b w:val="0"/>
          <w:i w:val="0"/>
        </w:rPr>
        <w:t>कमरे में एक भारी ख़ामोशी छा गई। कोई पलक तक नहीं झपका रहा था।</w:t>
      </w:r>
      <w:r>
        <w:t xml:space="preserve"> </w:t>
      </w:r>
      <w:r>
        <w:rPr>
          <w:b w:val="0"/>
          <w:i w:val="0"/>
        </w:rPr>
        <w:t>"इसमें कोई मोल-भाव नहीं।"</w:t>
      </w:r>
      <w:r>
        <w:t xml:space="preserve"> </w:t>
      </w:r>
      <w:r>
        <w:rPr>
          <w:b w:val="0"/>
          <w:i w:val="0"/>
        </w:rPr>
        <w:t>————————————————————————————————————</w:t>
      </w:r>
      <w:r>
        <w:t xml:space="preserve"> </w:t>
      </w:r>
      <w:r>
        <w:rPr>
          <w:b w:val="0"/>
          <w:i w:val="0"/>
        </w:rPr>
        <w:t>क्या गोयनका परिवार अर्जुन की इस बेतुकी demand मान लेगा? क्या अर्जुन सच में एक मरते हुए आदमी को ज़िंदगी वापस दे सकता है? और तनुज अब क्या चाल चलेगा?</w:t>
      </w:r>
    </w:p>
    <w:p>
      <w:r>
        <w:rPr>
          <w:b w:val="0"/>
          <w:i w:val="0"/>
        </w:rPr>
        <w:t>जानने के लिए सुनते रहिए Pocket FM!</w:t>
      </w:r>
    </w:p>
    <w:p>
      <w:r>
        <w:br w:type="page"/>
      </w:r>
    </w:p>
    <w:p>
      <w:pPr>
        <w:pStyle w:val="Heading1"/>
      </w:pPr>
      <w:r>
        <w:t>Ep 15 - मृत व्यक्ति की जागृति</w:t>
      </w:r>
    </w:p>
    <w:p>
      <w:r>
        <w:rPr>
          <w:b w:val="0"/>
          <w:i w:val="0"/>
        </w:rPr>
        <w:t>"पचहत्तर करोड़।"</w:t>
      </w:r>
      <w:r>
        <w:t xml:space="preserve"> </w:t>
      </w:r>
      <w:r>
        <w:rPr>
          <w:b w:val="0"/>
          <w:i w:val="0"/>
        </w:rPr>
        <w:t>कमरे की पूरी हवा जैसे एक झटके में ग़ायब हो गई। गोयनका परिवार के जबड़े खुले के खुले रह गए। उनकी साँसें हलक में अटक गईं।</w:t>
      </w:r>
      <w:r>
        <w:t xml:space="preserve"> </w:t>
      </w:r>
      <w:r>
        <w:rPr>
          <w:b w:val="0"/>
          <w:i w:val="0"/>
        </w:rPr>
        <w:t>ये आदमी या तो पूरी तरह से पागल था, या फिर कोई बहुत बड़ा सनकी।</w:t>
      </w:r>
      <w:r>
        <w:t xml:space="preserve"> </w:t>
      </w:r>
      <w:r>
        <w:rPr>
          <w:b w:val="0"/>
          <w:i w:val="0"/>
        </w:rPr>
        <w:t>क्या सच में एक इंसान की जान की इतनी कीमत होती है? जान की कीमत तब होती है, जब उसे सच में बचाया जा सके। ये कोई टूटी हड्डी का खेल नहीं था। ये last stage का cancer था। मौत का वो फ़रमान, जिसे दुनिया की कोई medical science नहीं पलट सकती थी।</w:t>
      </w:r>
      <w:r>
        <w:t xml:space="preserve"> </w:t>
      </w:r>
      <w:r>
        <w:rPr>
          <w:b w:val="0"/>
          <w:i w:val="0"/>
        </w:rPr>
        <w:t>अर्जुन शेखावत अपनी जगह पर बिना हिले खड़ा रहा। उसने बड़ी बेपरवाही से अपने दोनों हाथ जेब में डाल लिए।</w:t>
      </w:r>
      <w:r>
        <w:t xml:space="preserve"> </w:t>
      </w:r>
      <w:r>
        <w:rPr>
          <w:b w:val="0"/>
          <w:i w:val="0"/>
        </w:rPr>
        <w:t>"तीन second दे रहा हूँ decide करने के लिए।"</w:t>
      </w:r>
      <w:r>
        <w:t xml:space="preserve"> </w:t>
      </w:r>
      <w:r>
        <w:rPr>
          <w:b w:val="0"/>
          <w:i w:val="0"/>
        </w:rPr>
        <w:t>उसकी आवाज़ में एक अजीब सी बर्फीली ठंडक थी।</w:t>
      </w:r>
      <w:r>
        <w:t xml:space="preserve"> </w:t>
      </w:r>
      <w:r>
        <w:rPr>
          <w:b w:val="0"/>
          <w:i w:val="0"/>
        </w:rPr>
        <w:t>"मेरा वक़्त बहुत कीमती है। अगर मदद नहीं चाहिए, तो मैं निकलता हूँ।"</w:t>
      </w:r>
      <w:r>
        <w:t xml:space="preserve"> </w:t>
      </w:r>
      <w:r>
        <w:rPr>
          <w:b w:val="0"/>
          <w:i w:val="0"/>
        </w:rPr>
        <w:t>वो एक पल के लिए रुका। उसकी ठंडी नज़रें कमरे में मौजूद हर चेहरे को नापने लगीं।</w:t>
      </w:r>
      <w:r>
        <w:t xml:space="preserve"> </w:t>
      </w:r>
      <w:r>
        <w:rPr>
          <w:b w:val="0"/>
          <w:i w:val="0"/>
        </w:rPr>
        <w:t>"तीन..."</w:t>
      </w:r>
      <w:r>
        <w:t xml:space="preserve"> </w:t>
      </w:r>
      <w:r>
        <w:rPr>
          <w:b w:val="0"/>
          <w:i w:val="0"/>
        </w:rPr>
        <w:t>कमरे में ऐसा सन्नाटा छा गया कि सुई गिरने की भी आवाज़ आ जाए। किसी की हिम्मत नहीं हुई कि एक शब्द भी बोल सके।</w:t>
      </w:r>
      <w:r>
        <w:t xml:space="preserve"> </w:t>
      </w:r>
      <w:r>
        <w:rPr>
          <w:b w:val="0"/>
          <w:i w:val="0"/>
        </w:rPr>
        <w:t>"दो..."</w:t>
      </w:r>
    </w:p>
    <w:p>
      <w:r>
        <w:rPr>
          <w:b w:val="0"/>
          <w:i w:val="0"/>
        </w:rPr>
        <w:t>"ठीक कर दो उन्हें! मैं पैसे दूँगी!"</w:t>
      </w:r>
      <w:r>
        <w:t xml:space="preserve"> </w:t>
      </w:r>
      <w:r>
        <w:rPr>
          <w:b w:val="0"/>
          <w:i w:val="0"/>
        </w:rPr>
        <w:t>मिसेज़ गोयनका की चीख़ ने उस दमघोंटू सन्नाटे के टुकड़े-टुकड़े कर दिए। उनके हाथ काँप रहे थे। उनके पास कोई और रास्ता नहीं बचा था। चाहे ये लड़का कोई ठग ही क्यों न हो, उन्हें ये जुआ खेलना ही था। मौत के मुहाने पर खड़े उनके पति के लिए, यही उनकी इकलौती उम्मीद थी।</w:t>
      </w:r>
      <w:r>
        <w:t xml:space="preserve"> </w:t>
      </w:r>
      <w:r>
        <w:rPr>
          <w:b w:val="0"/>
          <w:i w:val="0"/>
        </w:rPr>
        <w:t>"ठीक है।"</w:t>
      </w:r>
      <w:r>
        <w:t xml:space="preserve"> </w:t>
      </w:r>
      <w:r>
        <w:rPr>
          <w:b w:val="0"/>
          <w:i w:val="0"/>
        </w:rPr>
        <w:t>बिना एक और शब्द कहे अर्जुन bedroom की तरफ़ मुड़ गया।</w:t>
      </w:r>
      <w:r>
        <w:t xml:space="preserve"> </w:t>
      </w:r>
      <w:r>
        <w:rPr>
          <w:b w:val="0"/>
          <w:i w:val="0"/>
        </w:rPr>
        <w:t>"पंद्रह करोड़ रुपये तैयार रखना। मैं पहला treatment करूँगा, और उन्हें होश में लाऊँगा।"</w:t>
      </w:r>
      <w:r>
        <w:t xml:space="preserve"> </w:t>
      </w:r>
      <w:r>
        <w:rPr>
          <w:b w:val="0"/>
          <w:i w:val="0"/>
        </w:rPr>
        <w:t>वो दरवाज़े पर रुका और बिना पीछे मुड़े बोला।</w:t>
      </w:r>
      <w:r>
        <w:t xml:space="preserve"> </w:t>
      </w:r>
      <w:r>
        <w:rPr>
          <w:b w:val="0"/>
          <w:i w:val="0"/>
        </w:rPr>
        <w:t>"जब तक मैं काम कर रहा हूँ, कोई अंदर नहीं आएगा।"</w:t>
      </w:r>
      <w:r>
        <w:t xml:space="preserve"> </w:t>
      </w:r>
      <w:r>
        <w:rPr>
          <w:b w:val="0"/>
          <w:i w:val="0"/>
        </w:rPr>
        <w:t>दरवाज़ा ज़ोर से बंद हुआ। बाहर खड़े लोग उसी सन्नाटे में पत्थर की मूरत बन गए। किसी के पैर अपनी जगह से एक इंच भी नहीं हिले। कुछ पलों बाद शनाया ने वो खामोशी तोड़ी।</w:t>
      </w:r>
      <w:r>
        <w:t xml:space="preserve"> </w:t>
      </w:r>
      <w:r>
        <w:rPr>
          <w:b w:val="0"/>
          <w:i w:val="0"/>
        </w:rPr>
        <w:t>"क्या ये सच में पापा को ठीक कर सकता है?"</w:t>
      </w:r>
      <w:r>
        <w:t xml:space="preserve"> </w:t>
      </w:r>
      <w:r>
        <w:rPr>
          <w:b w:val="0"/>
          <w:i w:val="0"/>
        </w:rPr>
        <w:t>शनाया गोयनका की आवाज़ में एक अजीब सा अविश्वास था। उसके चेहरे पर डर और उम्मीद दोनों एक साथ तैर रहे थे।</w:t>
      </w:r>
      <w:r>
        <w:t xml:space="preserve"> </w:t>
      </w:r>
      <w:r>
        <w:rPr>
          <w:b w:val="0"/>
          <w:i w:val="0"/>
        </w:rPr>
        <w:t>तनुज गोयनका लड़खड़ाते हुए अपनी कुर्सी से खड़ा हुआ। उसकी मुट्ठियाँ कस गईं और माथे पर गहरी लकीरें उभर आईं।</w:t>
      </w:r>
      <w:r>
        <w:t xml:space="preserve"> </w:t>
      </w:r>
      <w:r>
        <w:rPr>
          <w:b w:val="0"/>
          <w:i w:val="0"/>
        </w:rPr>
        <w:t>"Machines ने confirm कर दिया है! ECG में heartbeat तक नहीं आ रही थी। पापा जा चुके हैं।"</w:t>
      </w:r>
      <w:r>
        <w:t xml:space="preserve"> </w:t>
      </w:r>
      <w:r>
        <w:rPr>
          <w:b w:val="0"/>
          <w:i w:val="0"/>
        </w:rPr>
        <w:t>उसने बंद दरवाज़े की तरफ़ अपनी उँगली उठाई।</w:t>
      </w:r>
      <w:r>
        <w:t xml:space="preserve"> </w:t>
      </w:r>
      <w:r>
        <w:rPr>
          <w:b w:val="0"/>
          <w:i w:val="0"/>
        </w:rPr>
        <w:t>"इससे क्या उम्मीद रखते हो? अगर ये fail हुआ, तो police बुलाकर इसे fraud में सीधे अंदर करवा दूँगा।"</w:t>
      </w:r>
      <w:r>
        <w:t xml:space="preserve"> </w:t>
      </w:r>
      <w:r>
        <w:rPr>
          <w:b w:val="0"/>
          <w:i w:val="0"/>
        </w:rPr>
        <w:t>डॉक्टर ओबेरॉय ने अपना गला साफ़ किया। उन्होंने अपने सफ़ेद coat के collar को ठीक किया। उनका वो coat सिर्फ़ एक कपड़ा नहीं था, वो उनके सालों के तजुर्बे, उनकी अहमियत और उनके घमंड की पहचान था।</w:t>
      </w:r>
      <w:r>
        <w:t xml:space="preserve"> </w:t>
      </w:r>
      <w:r>
        <w:rPr>
          <w:b w:val="0"/>
          <w:i w:val="0"/>
        </w:rPr>
        <w:t>"मैंने एक घंटे पहले patient को check किया था। उनके शरीर में कोई signs of life नहीं थे। Medically वो... चल बसे हैं।"</w:t>
      </w:r>
      <w:r>
        <w:t xml:space="preserve"> </w:t>
      </w:r>
      <w:r>
        <w:rPr>
          <w:b w:val="0"/>
          <w:i w:val="0"/>
        </w:rPr>
        <w:t>उन्होंने अपनी नज़रें नीची कीं।</w:t>
      </w:r>
      <w:r>
        <w:t xml:space="preserve"> </w:t>
      </w:r>
      <w:r>
        <w:rPr>
          <w:b w:val="0"/>
          <w:i w:val="0"/>
        </w:rPr>
        <w:t>"मेरी सलाह यही है कि अब आप लोग अंतिम संस्कार की तैयारी शुरू करें।"</w:t>
      </w:r>
      <w:r>
        <w:t xml:space="preserve"> </w:t>
      </w:r>
      <w:r>
        <w:rPr>
          <w:b w:val="0"/>
          <w:i w:val="0"/>
        </w:rPr>
        <w:t>मिसेज़ गोयनका ने कोई जवाब नहीं दिया। वो पलक झपकाए बिना बस उस बंद दरवाज़े को घूर रही थीं। उन्होंने अपने काँपते हाथों को आपस में कसकर बाँध लिया, मानो वो अपनी आख़िरी उम्मीद को मुट्ठी में क़ैद कर लेना चाहती हों। उनका पूरा वजूद बस एक चमत्कार की दुआ माँग रहा था।</w:t>
      </w:r>
      <w:r>
        <w:t xml:space="preserve"> </w:t>
      </w:r>
      <w:r>
        <w:rPr>
          <w:b w:val="0"/>
          <w:i w:val="0"/>
        </w:rPr>
        <w:t>————————————————————————————————————</w:t>
      </w:r>
      <w:r>
        <w:t xml:space="preserve"> </w:t>
      </w:r>
      <w:r>
        <w:rPr>
          <w:b w:val="0"/>
          <w:i w:val="0"/>
        </w:rPr>
        <w:t>कमरे के अंदर, अर्जुन ने देवराज गोयनका के बेजान शरीर को देखा। वो आदमी मौत की चौखट पर पड़ा था। उसकी साँस रुकी हुई थी और धड़कन पूरी तरह थम चुकी थी, लेकिन अर्जुन जानता था कि वो अभी पूरी तरह इस दुनिया से गया नहीं था।</w:t>
      </w:r>
      <w:r>
        <w:t xml:space="preserve"> </w:t>
      </w:r>
      <w:r>
        <w:rPr>
          <w:b w:val="0"/>
          <w:i w:val="0"/>
        </w:rPr>
        <w:t>अर्जुन धीरे से बुदबुदाया,</w:t>
      </w:r>
      <w:r>
        <w:t xml:space="preserve"> </w:t>
      </w:r>
      <w:r>
        <w:rPr>
          <w:b w:val="0"/>
          <w:i w:val="0"/>
        </w:rPr>
        <w:t>"तुम्हारी क़िस्मत अच्छी है कि तुम्हारा मुझसे पाला पड़ गया। उस खूसट बुड्ढे ने जो healing के तरीक़े सिखाए थे, वो तुम्हें मौत के किनारे से वापस खींचने के लिए काफ़ी हैं।"</w:t>
      </w:r>
      <w:r>
        <w:t xml:space="preserve"> </w:t>
      </w:r>
      <w:r>
        <w:rPr>
          <w:b w:val="0"/>
          <w:i w:val="0"/>
        </w:rPr>
        <w:t>जैसे ही ये शब्द उसके होंठों से निकले, उसने अपना नव-आकाश सूर्य-अग्नि तंत्र activate कर दिया। उसके शरीर के अंदर से एक शुद्ध, पीले रंग की ऊर्जा बाहर निकली। वो ऊर्जा उसकी उंगलियों के चारों तरफ़ किसी जीती-जागती आग की लपट की तरह इकट्ठी होने लगी। अगले ही पल, उसके हाथ इतनी तेज़ी से हिले कि उँगलियाँ हवा में धुंधली पड़ गईं। वो हवा में एक अजीब सी मुद्रा बुन रहा था।</w:t>
      </w:r>
      <w:r>
        <w:t xml:space="preserve"> </w:t>
      </w:r>
      <w:r>
        <w:rPr>
          <w:b w:val="0"/>
          <w:i w:val="0"/>
        </w:rPr>
        <w:t>"अंधेरे आकाश और पीली धरती के नाम, नीचे की छायाओं और ऊपर की आत्माओं के नाम, मैं प्रच्छन्न-आत्मा-बंधन व्यूह को बुलाता हूँ!"</w:t>
      </w:r>
      <w:r>
        <w:t xml:space="preserve"> </w:t>
      </w:r>
      <w:r>
        <w:rPr>
          <w:b w:val="0"/>
          <w:i w:val="0"/>
        </w:rPr>
        <w:t>उसकी भारी आवाज़ से कमरे के शीशे तक काँप उठे।</w:t>
      </w:r>
      <w:r>
        <w:t xml:space="preserve"> </w:t>
      </w:r>
      <w:r>
        <w:rPr>
          <w:b w:val="0"/>
          <w:i w:val="0"/>
        </w:rPr>
        <w:t>"जागो!"</w:t>
      </w:r>
      <w:r>
        <w:t xml:space="preserve"> </w:t>
      </w:r>
      <w:r>
        <w:rPr>
          <w:b w:val="0"/>
          <w:i w:val="0"/>
        </w:rPr>
        <w:t>वो पीली ऊर्जा एक सैलाब की तरह उमड़ी और हवा में बने उस व्यूह से एक सुनहरी चमक फूट पड़ी। उस तेज़ रोशनी ने देवराज के पूरे शरीर को अपनी चादर में लपेट लिया। फिर वो रौशनी तेज़ी से सिकुड़ने लगी, और देखते ही देखते वो चमकता हुआ निशान अर्जुन की हथेली के अंदर समा गया।</w:t>
      </w:r>
      <w:r>
        <w:t xml:space="preserve"> </w:t>
      </w:r>
      <w:r>
        <w:rPr>
          <w:b w:val="0"/>
          <w:i w:val="0"/>
        </w:rPr>
        <w:t>"जाओ!"</w:t>
      </w:r>
      <w:r>
        <w:t xml:space="preserve"> </w:t>
      </w:r>
      <w:r>
        <w:rPr>
          <w:b w:val="0"/>
          <w:i w:val="0"/>
        </w:rPr>
        <w:t>अर्जुन ने एक झटके के साथ अपनी हथेली देवराज गोयनका की छाती पर दे मारी।</w:t>
      </w:r>
      <w:r>
        <w:t xml:space="preserve"> </w:t>
      </w:r>
      <w:r>
        <w:rPr>
          <w:b w:val="0"/>
          <w:i w:val="0"/>
        </w:rPr>
        <w:t>और फिर कमरे में कुछ ऐसा हुआ, जिस पर खुली आँखों से यकीन करना नामुमकिन था।</w:t>
      </w:r>
      <w:r>
        <w:t xml:space="preserve"> </w:t>
      </w:r>
      <w:r>
        <w:rPr>
          <w:b w:val="0"/>
          <w:i w:val="0"/>
        </w:rPr>
        <w:t>देवराज का भारी शरीर हवा में तैरने लगा। वो बिस्तर से कई इंच ऊपर उठ गया था। अनगिनत चमकते हुए निशान उनके शरीर के चारों तरफ़ ऐसे मंडरा रहे थे, जैसे किसी जादुई नदी में रौशनी की मछलियाँ तैर रही हों।</w:t>
      </w:r>
      <w:r>
        <w:t xml:space="preserve"> </w:t>
      </w:r>
      <w:r>
        <w:rPr>
          <w:b w:val="0"/>
          <w:i w:val="0"/>
        </w:rPr>
        <w:t>अर्जुन की नज़रें बिल्कुल सटीक थीं। उसने धीरे से फुसफुसाया,</w:t>
      </w:r>
      <w:r>
        <w:t xml:space="preserve"> </w:t>
      </w:r>
      <w:r>
        <w:rPr>
          <w:b w:val="0"/>
          <w:i w:val="0"/>
        </w:rPr>
        <w:t>"अब काम शुरू होता है।"</w:t>
      </w:r>
      <w:r>
        <w:t xml:space="preserve"> </w:t>
      </w:r>
      <w:r>
        <w:rPr>
          <w:b w:val="0"/>
          <w:i w:val="0"/>
        </w:rPr>
        <w:t>इंसानी शरीर में चौदह मुख्य ऊर्जा-मार्ग होते हैं, लेकिन अर्जुन का पूरा ध्यान सिर्फ़ एक रास्ते पर था। पिंगला नाड़ी। वो रास्ता जो ख़ुद ज़िंदगी को चलाता है। उसने अपनी जेब से चाँदी की सुइयाँ निकालीं। उसका इकलौता काम अपनी ताक़त से उन सुइयों के ज़रिए उस टूटे हुए रास्ते को फिर से जोड़ना था।</w:t>
      </w:r>
      <w:r>
        <w:t xml:space="preserve"> </w:t>
      </w:r>
      <w:r>
        <w:rPr>
          <w:b w:val="0"/>
          <w:i w:val="0"/>
        </w:rPr>
        <w:t>और फिर एक ही पल में चमत्कार हो गया।</w:t>
      </w:r>
      <w:r>
        <w:t xml:space="preserve"> </w:t>
      </w:r>
      <w:r>
        <w:rPr>
          <w:b w:val="0"/>
          <w:i w:val="0"/>
        </w:rPr>
        <w:t>मौत की वो काली और दम घोटने वाली  परछाईं, जो देवराज की छाती में अपना घर बना चुकी थी, वो अचानक ग़ायब हो गई। उस सुनहरी रोशनी ने उस बीमारी को ऐसे मिटा दिया, जैसे सुबह की पहली किरण रात के अंधेरे का सीना चीर देती है।</w:t>
      </w:r>
      <w:r>
        <w:t xml:space="preserve"> </w:t>
      </w:r>
      <w:r>
        <w:rPr>
          <w:b w:val="0"/>
          <w:i w:val="0"/>
        </w:rPr>
        <w:t>जैसे-जैसे वक़्त बीतता गया, देवराज के पीले और मुर्दा चेहरे पर फिर से रंग लौटने लगा। उनके सूखे होंठों से साँस की एक हल्की सी आवाज़ गुज़री। पिछले कई घंटों में, ये उनकी पहली साँस थी।</w:t>
      </w:r>
      <w:r>
        <w:t xml:space="preserve"> </w:t>
      </w:r>
      <w:r>
        <w:rPr>
          <w:b w:val="0"/>
          <w:i w:val="0"/>
        </w:rPr>
        <w:t>बिस्तर के पास रखा ECG monitor, जो घंटों से मौत की एक सीधी लकीर दिखा रहा था, उसमें अचानक से बीप करने की आवाज़ आने लगी। मशीन से आती वो आवाज़ इस बात का सबूत थी कि ज़िंदगी ने मौत को हरा दिया है। Monitor की screen पर एक टेढ़ी-मेढ़ी हरी लकीर फिर से ज़िंदा हो उठी।</w:t>
      </w:r>
      <w:r>
        <w:t xml:space="preserve"> </w:t>
      </w:r>
      <w:r>
        <w:rPr>
          <w:b w:val="0"/>
          <w:i w:val="0"/>
        </w:rPr>
        <w:t>इस वक़्त तक अर्जुन की हालत बहुत ख़राब हो चुकी थी। उसके माथे से पसीने की बूँदें टपककर ज़मीन पर गिर रही थीं। उसके कपड़े ऐसे भीग चुके थे जैसे वो अभी किसी तेज़ बारिश से नहाकर आया हो। वो जादुई व्यूह चलाना और साथ में acupuncture करना, इन दोनों चीज़ों ने उसके शरीर की एक-एक बूँद ताक़त निचोड़ ली थी।</w:t>
      </w:r>
      <w:r>
        <w:t xml:space="preserve"> </w:t>
      </w:r>
      <w:r>
        <w:rPr>
          <w:b w:val="0"/>
          <w:i w:val="0"/>
        </w:rPr>
        <w:t>उसके दिमाग में आया,</w:t>
      </w:r>
      <w:r>
        <w:t xml:space="preserve"> </w:t>
      </w:r>
      <w:r>
        <w:rPr>
          <w:b w:val="0"/>
          <w:i w:val="0"/>
        </w:rPr>
        <w:t>"भाई, इस इलाज ने तो मेरी हालत ख़राब कर दी! मुझे सच में अपनी साधना पर काम करना होगा। अब जैसे ही ये पैसे मिलेंगे, सबसे पहले वो जड़ी-बूटियाँ ख़रीदूँगा जो मेरी energy वापस ला सकें। वरना ऐसे तो किसी दिन मेरी ही जान निकल जाएगी!"</w:t>
      </w:r>
      <w:r>
        <w:t xml:space="preserve"> </w:t>
      </w:r>
      <w:r>
        <w:rPr>
          <w:b w:val="0"/>
          <w:i w:val="0"/>
        </w:rPr>
        <w:t>ठीक दस मिनट बाद, देवराज का शरीर धीरे-धीरे वापस बिस्तर के गद्दे पर आ गया। कमरे की वो जादुई रोशनी बिल्कुल फीकी पड़ गई।</w:t>
      </w:r>
      <w:r>
        <w:t xml:space="preserve"> </w:t>
      </w:r>
      <w:r>
        <w:rPr>
          <w:b w:val="0"/>
          <w:i w:val="0"/>
        </w:rPr>
        <w:t>अर्जुन ने पीछे खिसककर दीवार का सहारा लिया और राहत की एक लंबी साँस छोड़ी। उसका पहला काम पूरा हो चुका था। अब ये सिर्फ़ वक़्त की बात थी कि देवराज कब अपनी आँखें खोलते हैं।</w:t>
      </w:r>
      <w:r>
        <w:t xml:space="preserve"> </w:t>
      </w:r>
      <w:r>
        <w:rPr>
          <w:b w:val="0"/>
          <w:i w:val="0"/>
        </w:rPr>
        <w:t>हालाँकि ये इलाज सिर्फ़ तीन दिन तक उन्हें ज़िंदा रख सकता था। पूरी तरह ठीक होने के लिए उन्हें एक ख़ास गोली की ज़रूरत पड़ने वाली थी। अर्जुन ने दीवार से अपनी पीठ हटाई, ख़ुद को सीधा किया, और दरवाज़ा खोलकर बाहर आ गया।</w:t>
      </w:r>
      <w:r>
        <w:t xml:space="preserve"> </w:t>
      </w:r>
      <w:r>
        <w:rPr>
          <w:b w:val="0"/>
          <w:i w:val="0"/>
        </w:rPr>
        <w:t>————————————————————————————————————</w:t>
      </w:r>
      <w:r>
        <w:t xml:space="preserve"> </w:t>
      </w:r>
      <w:r>
        <w:rPr>
          <w:b w:val="0"/>
          <w:i w:val="0"/>
        </w:rPr>
        <w:t>बाहर गलियारे में शक और अविश्वास की एक भारी दीवार खड़ी थी। हर किसी की नज़र अर्जुन पर गड़ी थी।</w:t>
      </w:r>
      <w:r>
        <w:t xml:space="preserve"> </w:t>
      </w:r>
      <w:r>
        <w:rPr>
          <w:b w:val="0"/>
          <w:i w:val="0"/>
        </w:rPr>
        <w:t>अर्जुन ने घुमा-फिराकर बात नहीं की।</w:t>
      </w:r>
      <w:r>
        <w:t xml:space="preserve"> </w:t>
      </w:r>
      <w:r>
        <w:rPr>
          <w:b w:val="0"/>
          <w:i w:val="0"/>
        </w:rPr>
        <w:t>"हो गया। अंदर वाले बहुत जल्दी होश में आ जाएँगे।"</w:t>
      </w:r>
      <w:r>
        <w:t xml:space="preserve"> </w:t>
      </w:r>
      <w:r>
        <w:rPr>
          <w:b w:val="0"/>
          <w:i w:val="0"/>
        </w:rPr>
        <w:t>उसने बड़ी शांति से अपना हाथ आगे बढ़ाया।</w:t>
      </w:r>
      <w:r>
        <w:t xml:space="preserve"> </w:t>
      </w:r>
      <w:r>
        <w:rPr>
          <w:b w:val="0"/>
          <w:i w:val="0"/>
        </w:rPr>
        <w:t>"तो, मेरे पैसे कहाँ हैं?"</w:t>
      </w:r>
      <w:r>
        <w:t xml:space="preserve"> </w:t>
      </w:r>
      <w:r>
        <w:rPr>
          <w:b w:val="0"/>
          <w:i w:val="0"/>
        </w:rPr>
        <w:t>वो मन ही मन बुदबुदाया,</w:t>
      </w:r>
      <w:r>
        <w:t xml:space="preserve"> </w:t>
      </w:r>
      <w:r>
        <w:rPr>
          <w:b w:val="0"/>
          <w:i w:val="0"/>
        </w:rPr>
        <w:t>"अगर पता होता कि ये बुड्ढा मेरी इतनी energy चूस लेगा, तो मैं सीधे डेढ़ सौ करोड़ माँगता! ख़ैर छोड़ो, ये मेरा पहला असली customer था, तो मैंने आज इसे discount दे दिया।"</w:t>
      </w:r>
      <w:r>
        <w:t xml:space="preserve"> </w:t>
      </w:r>
      <w:r>
        <w:rPr>
          <w:b w:val="0"/>
          <w:i w:val="0"/>
        </w:rPr>
        <w:t>सबने उसे ऐसे घूरा जैसे उसने कोई बहुत अजीब बात कह दी हो। लेकिन फिर उनकी नज़र अर्जुन के पसीने से भीगे और थकान से पीले पड़ चुके चेहरे पर गई। उनकी आँखों में हैरानी साफ़ दिखाई दे रही थी। क्या किसी का इलाज करना इतना थका देने वाला हो सकता है? अर्जुन की हालत देखकर ऐसा लग रहा था जैसे वो अभी-अभी कोई marathon दौड़कर आया हो।</w:t>
      </w:r>
      <w:r>
        <w:t xml:space="preserve"> </w:t>
      </w:r>
      <w:r>
        <w:rPr>
          <w:b w:val="0"/>
          <w:i w:val="0"/>
        </w:rPr>
        <w:t>मिसेज़ गोयनका मुश्किल से फुसफुसाते हुए बोलीं,</w:t>
      </w:r>
      <w:r>
        <w:t xml:space="preserve"> </w:t>
      </w:r>
      <w:r>
        <w:rPr>
          <w:b w:val="0"/>
          <w:i w:val="0"/>
        </w:rPr>
        <w:t>"मिस्टर शेखावत... क्या तुम सच बोल रहे हो? क्या देवराज सच में होश में आ जाएँगे?"</w:t>
      </w:r>
      <w:r>
        <w:t xml:space="preserve"> </w:t>
      </w:r>
      <w:r>
        <w:rPr>
          <w:b w:val="0"/>
          <w:i w:val="0"/>
        </w:rPr>
        <w:t>अर्जुन ने बस हामी में अपना सिर हिला दिया। उसने मुँह से एक शब्द भी नहीं कहा।</w:t>
      </w:r>
      <w:r>
        <w:t xml:space="preserve"> </w:t>
      </w:r>
      <w:r>
        <w:rPr>
          <w:b w:val="0"/>
          <w:i w:val="0"/>
        </w:rPr>
        <w:t>"शुक्रिया... आपका बहुत-बहुत शुक्रिया, मिस्टर शेखावत!"</w:t>
      </w:r>
      <w:r>
        <w:t xml:space="preserve"> </w:t>
      </w:r>
      <w:r>
        <w:rPr>
          <w:b w:val="0"/>
          <w:i w:val="0"/>
        </w:rPr>
        <w:t>मिसेज़ गोयनका की आँखों से आँसू छलक पड़े। उन्होंने अपने काँपते हाथों से बैग से एक bank card निकाला। वो card महज़ एक प्लास्टिक का टुकड़ा नहीं था, वो गोयनका परिवार के मुखिया की साँसों की कीमत थी। उन्होंने वो card आगे बढ़ाया।</w:t>
      </w:r>
      <w:r>
        <w:t xml:space="preserve"> </w:t>
      </w:r>
      <w:r>
        <w:rPr>
          <w:b w:val="0"/>
          <w:i w:val="0"/>
        </w:rPr>
        <w:t>"ये लो। इसका PIN छह zeros है।"</w:t>
      </w:r>
      <w:r>
        <w:t xml:space="preserve"> </w:t>
      </w:r>
      <w:r>
        <w:rPr>
          <w:b w:val="0"/>
          <w:i w:val="0"/>
        </w:rPr>
        <w:t>वो अभी card अर्जुन के हाथ में रखने ही वाली थीं कि तनुज ने चीते की फुर्ती से झपटकर वो card अपनी माँ के हाथ से छीन लिया।</w:t>
      </w:r>
      <w:r>
        <w:t xml:space="preserve"> </w:t>
      </w:r>
      <w:r>
        <w:rPr>
          <w:b w:val="0"/>
          <w:i w:val="0"/>
        </w:rPr>
        <w:t>"माँ! एक बार अंदर देखो! क्या पापा जागे हुए लग रहे हैं? वो तो बस वैसे ही मुर्दों की तरह पड़े हैं!"</w:t>
      </w:r>
      <w:r>
        <w:t xml:space="preserve"> </w:t>
      </w:r>
      <w:r>
        <w:rPr>
          <w:b w:val="0"/>
          <w:i w:val="0"/>
        </w:rPr>
        <w:t>वो गुस्से से गुर्राया और उसने card को ज़ोर से अपनी जेब में ठूँस लिया।</w:t>
      </w:r>
      <w:r>
        <w:t xml:space="preserve"> </w:t>
      </w:r>
      <w:r>
        <w:rPr>
          <w:b w:val="0"/>
          <w:i w:val="0"/>
        </w:rPr>
        <w:t>"इस ठग पर इतनी आसानी से कैसे भरोसा कर सकती हो? मैं शर्त लगा सकता हूँ कि इसने अंदर जाकर बस shower ले लिया है, और अब थकान का नाटक कर रहा है ताकि हमारी sympathy पा सके!"</w:t>
      </w:r>
      <w:r>
        <w:t xml:space="preserve"> </w:t>
      </w:r>
      <w:r>
        <w:rPr>
          <w:b w:val="0"/>
          <w:i w:val="0"/>
        </w:rPr>
        <w:t>डॉक्टर ओबेरॉय ने अपने चेहरे पर ऐसी घिनौनी expression बनाई, जैसे उन्होंने कोई बहुत गंदी चीज़ देख ली हो।</w:t>
      </w:r>
      <w:r>
        <w:t xml:space="preserve"> </w:t>
      </w:r>
      <w:r>
        <w:rPr>
          <w:b w:val="0"/>
          <w:i w:val="0"/>
        </w:rPr>
        <w:t>"ख़ुद को doctor कहते हो? लेकिन असल में तुम मुर्दों का फ़ायदा उठाकर बेईमानी की कमाई कर रहे हो।"</w:t>
      </w:r>
      <w:r>
        <w:t xml:space="preserve"> </w:t>
      </w:r>
      <w:r>
        <w:rPr>
          <w:b w:val="0"/>
          <w:i w:val="0"/>
        </w:rPr>
        <w:t>उनकी आवाज़ में ज़हर भरा हुआ था।</w:t>
      </w:r>
      <w:r>
        <w:t xml:space="preserve"> </w:t>
      </w:r>
      <w:r>
        <w:rPr>
          <w:b w:val="0"/>
          <w:i w:val="0"/>
        </w:rPr>
        <w:t>"तुम्हें ख़ुद पर शर्म आनी चाहिए।"</w:t>
      </w:r>
      <w:r>
        <w:t xml:space="preserve"> </w:t>
      </w:r>
      <w:r>
        <w:rPr>
          <w:b w:val="0"/>
          <w:i w:val="0"/>
        </w:rPr>
        <w:t>शनाया वहीं उनके बग़ल में खड़ी थी। उसने अपना मुँह खोला। वो अर्जुन का बचाव करना चाहती थी, लेकिन शब्द उसके गले में ही अटककर रह गए। वो चुप रही। आख़िर उसके पापा का मौत से वापस आना किसी चमत्कार से कम नहीं होता। उसे भी अंदर ही अंदर लगने लगा था कि शायद ये लड़का सच में fraud था।</w:t>
      </w:r>
      <w:r>
        <w:t xml:space="preserve"> </w:t>
      </w:r>
      <w:r>
        <w:rPr>
          <w:b w:val="0"/>
          <w:i w:val="0"/>
        </w:rPr>
        <w:t>अर्जुन की नज़र धीरे-धीरे कमरे में खड़े हर एक चेहरे पर घूमी। उसकी वो नज़र एकदम ठंडी और तीखी थी, जो उनके अंदर तक झाँक रही थी।</w:t>
      </w:r>
      <w:r>
        <w:t xml:space="preserve"> </w:t>
      </w:r>
      <w:r>
        <w:rPr>
          <w:b w:val="0"/>
          <w:i w:val="0"/>
        </w:rPr>
        <w:t>"तो, तुममें से किसी को मुझ पर यक़ीन नहीं है?"</w:t>
      </w:r>
      <w:r>
        <w:t xml:space="preserve"> </w:t>
      </w:r>
      <w:r>
        <w:rPr>
          <w:b w:val="0"/>
          <w:i w:val="0"/>
        </w:rPr>
        <w:t>वहाँ एक बार फिर भारी सन्नाटा छा गया।</w:t>
      </w:r>
      <w:r>
        <w:t xml:space="preserve"> </w:t>
      </w:r>
      <w:r>
        <w:rPr>
          <w:b w:val="0"/>
          <w:i w:val="0"/>
        </w:rPr>
        <w:t>"पक्का?"</w:t>
      </w:r>
      <w:r>
        <w:t xml:space="preserve"> </w:t>
      </w:r>
      <w:r>
        <w:rPr>
          <w:b w:val="0"/>
          <w:i w:val="0"/>
        </w:rPr>
        <w:t>किसी ने एक शब्द भी नहीं कहा।</w:t>
      </w:r>
      <w:r>
        <w:t xml:space="preserve"> </w:t>
      </w:r>
      <w:r>
        <w:rPr>
          <w:b w:val="0"/>
          <w:i w:val="0"/>
        </w:rPr>
        <w:t>अर्जुन के होंठों से एक सूखी हँसी निकली। वो ख़ुद पर हँस रहा था। जैसे उसे कोई ऐसी बात याद आ गई हो जो सिर्फ़ वो ही समझ सकता था। और फिर अगले ही पल, वो हरकत में आ गया।</w:t>
      </w:r>
      <w:r>
        <w:t xml:space="preserve"> </w:t>
      </w:r>
      <w:r>
        <w:rPr>
          <w:b w:val="0"/>
          <w:i w:val="0"/>
        </w:rPr>
        <w:t>उसकी रफ़्तार इतनी तेज़ थी कि वहाँ खड़े किसी भी इंसान को पलक झपकाने तक का मौक़ा नहीं मिला। उसकी हथेली सीधा तनुज के गाल पर ज़ोर से पड़ी। उस थप्पड़ की गूँज उस शांत villa में बंदूक की गोली की तरह गूँज उठी।</w:t>
      </w:r>
      <w:r>
        <w:t xml:space="preserve"> </w:t>
      </w:r>
      <w:r>
        <w:rPr>
          <w:b w:val="0"/>
          <w:i w:val="0"/>
        </w:rPr>
        <w:t>इससे पहले कि तनुज को कुछ समझ आता, वो ज़मीन पर मुँह के बल जा गिरा। वो bank card उसकी जेब से छिटककर फ़र्श पर गिर गया।</w:t>
      </w:r>
      <w:r>
        <w:t xml:space="preserve"> </w:t>
      </w:r>
      <w:r>
        <w:rPr>
          <w:b w:val="0"/>
          <w:i w:val="0"/>
        </w:rPr>
        <w:t>वहाँ खड़े लोग झटके से पीछे हटे। अर्जुन ने उनकी चौंकी हुई साँसों को पूरी तरह नज़रअंदाज़ किया। वो बड़ी शांति से नीचे झुका, उसने फ़र्श से वो card उठाया और मुड़कर सीढ़ियों से नीचे उतरने लगा। जैसे कुछ हुआ ही न हो।</w:t>
      </w:r>
      <w:r>
        <w:t xml:space="preserve"> </w:t>
      </w:r>
      <w:r>
        <w:rPr>
          <w:b w:val="0"/>
          <w:i w:val="0"/>
        </w:rPr>
        <w:t>"ये वो fees है, जो मैंने अपने हक़ से कमाई है।"</w:t>
      </w:r>
      <w:r>
        <w:t xml:space="preserve"> </w:t>
      </w:r>
      <w:r>
        <w:rPr>
          <w:b w:val="0"/>
          <w:i w:val="0"/>
        </w:rPr>
        <w:t>उसकी आवाज़ सीढ़ियों से आई। वो बिना रुके, बिना मुड़े बस चलता जा रहा था।</w:t>
      </w:r>
      <w:r>
        <w:t xml:space="preserve"> </w:t>
      </w:r>
      <w:r>
        <w:rPr>
          <w:b w:val="0"/>
          <w:i w:val="0"/>
        </w:rPr>
        <w:t>"और वो आदमी होश में आएगा। लेकिन वो बस तीन दिन और जिएगा। मेरी दवा के बिना, इस दुनिया की कोई ताक़त उसे नहीं बचा सकती।"</w:t>
      </w:r>
      <w:r>
        <w:t xml:space="preserve"> </w:t>
      </w:r>
      <w:r>
        <w:rPr>
          <w:b w:val="0"/>
          <w:i w:val="0"/>
        </w:rPr>
        <w:t>पलक झपकते ही वो उन सबकी नज़रों से ओझल हो गया।</w:t>
      </w:r>
      <w:r>
        <w:t xml:space="preserve"> </w:t>
      </w:r>
      <w:r>
        <w:rPr>
          <w:b w:val="0"/>
          <w:i w:val="0"/>
        </w:rPr>
        <w:t>————————————————————————————————————</w:t>
      </w:r>
      <w:r>
        <w:t xml:space="preserve"> </w:t>
      </w:r>
      <w:r>
        <w:rPr>
          <w:b w:val="0"/>
          <w:i w:val="0"/>
        </w:rPr>
        <w:t>तनुज लड़खड़ाते हुए ज़मीन से उठा। उसने अपना एक हाथ अपने गाल पर रखा हुआ था। उसका गाल अभी से सूजकर लाल हो चुका था। तनुज ने अपने दाँत पीसे और अपमान के मारे उसकी मुट्ठियाँ कस गईं।</w:t>
      </w:r>
      <w:r>
        <w:t xml:space="preserve"> </w:t>
      </w:r>
      <w:r>
        <w:rPr>
          <w:b w:val="0"/>
          <w:i w:val="0"/>
        </w:rPr>
        <w:t>"इसकी इतनी हिम्मत! इसने मुझे मारा!"</w:t>
      </w:r>
      <w:r>
        <w:t xml:space="preserve"> </w:t>
      </w:r>
      <w:r>
        <w:rPr>
          <w:b w:val="0"/>
          <w:i w:val="0"/>
        </w:rPr>
        <w:t>वो ज़ोर से गुर्राया।</w:t>
      </w:r>
      <w:r>
        <w:t xml:space="preserve"> </w:t>
      </w:r>
      <w:r>
        <w:rPr>
          <w:b w:val="0"/>
          <w:i w:val="0"/>
        </w:rPr>
        <w:t>"और इसने पंद्रह करोड़ रुपये चुरा लिए, वो भी हमारे सामने! हम सब गवाह हैं इसके! मैं अभी police बुला रहा हूँ! अब ये नहीं बचेगा!"</w:t>
      </w:r>
      <w:r>
        <w:t xml:space="preserve"> </w:t>
      </w:r>
      <w:r>
        <w:rPr>
          <w:b w:val="0"/>
          <w:i w:val="0"/>
        </w:rPr>
        <w:t>डॉक्टर ओबेरॉय ने अपनी छाती चौड़ी की, जैसे अचानक उन्हें अपनी अहमियत याद आ गई हो।</w:t>
      </w:r>
      <w:r>
        <w:t xml:space="preserve"> </w:t>
      </w:r>
      <w:r>
        <w:rPr>
          <w:b w:val="0"/>
          <w:i w:val="0"/>
        </w:rPr>
        <w:t>"छोटे मिस्टर गोयनका, मायानगरी police department में मेरा एक दोस्त है। मैं अभी उसे call करता हूँ।"</w:t>
      </w:r>
      <w:r>
        <w:t xml:space="preserve"> </w:t>
      </w:r>
      <w:r>
        <w:rPr>
          <w:b w:val="0"/>
          <w:i w:val="0"/>
        </w:rPr>
        <w:t>तनुज ने दाँत पीसते हुए कहा,</w:t>
      </w:r>
      <w:r>
        <w:t xml:space="preserve"> </w:t>
      </w:r>
      <w:r>
        <w:rPr>
          <w:b w:val="0"/>
          <w:i w:val="0"/>
        </w:rPr>
        <w:t>"करो उसे call!"</w:t>
      </w:r>
      <w:r>
        <w:t xml:space="preserve"> </w:t>
      </w:r>
      <w:r>
        <w:rPr>
          <w:b w:val="0"/>
          <w:i w:val="0"/>
        </w:rPr>
        <w:t>लेकिन तभी उनके कानों में एक भयानक आवाज़ पड़ी। Bedroom के अंदर से एक तेज़ चीख़ गूँजी।</w:t>
      </w:r>
      <w:r>
        <w:t xml:space="preserve"> </w:t>
      </w:r>
      <w:r>
        <w:rPr>
          <w:b w:val="0"/>
          <w:i w:val="0"/>
        </w:rPr>
        <w:t>वो मिसेज़ गोयनका की चीख़ थी।</w:t>
      </w:r>
      <w:r>
        <w:t xml:space="preserve"> </w:t>
      </w:r>
      <w:r>
        <w:rPr>
          <w:b w:val="0"/>
          <w:i w:val="0"/>
        </w:rPr>
        <w:t>सब एक पल के लिए अपनी जगह पर जम गए। उनके दिमाग में पहला ख़याल यही आया कि शायद मिसेज़ गोयनका दुख में ख़ुद को नुक़सान पहुँचाने की कोशिश कर रही हैं। वो सब दौड़कर कमरे के दरवाज़े तक पहुँचे और उन्होंने अंदर झाँका।</w:t>
      </w:r>
      <w:r>
        <w:t xml:space="preserve"> </w:t>
      </w:r>
      <w:r>
        <w:rPr>
          <w:b w:val="0"/>
          <w:i w:val="0"/>
        </w:rPr>
        <w:t>लेकिन अंदर का नज़ारा देखकर उनके होश उड़ गए। वो सब के सब पत्थर की मूरत बन चुके थे।</w:t>
      </w:r>
      <w:r>
        <w:t xml:space="preserve"> </w:t>
      </w:r>
      <w:r>
        <w:rPr>
          <w:b w:val="0"/>
          <w:i w:val="0"/>
        </w:rPr>
        <w:t>देवराज गोयनका... वो आदमी जो medically मर चुका था। वो आदमी जिसकी ECG machine कुछ देर पहले मौत की सीधी लकीर दिखा रही थी। जिसे डॉक्टर ओबेरॉय ने ख़ुद मरा हुआ declare कर दिया था...</w:t>
      </w:r>
    </w:p>
    <w:p>
      <w:r>
        <w:rPr>
          <w:b w:val="0"/>
          <w:i w:val="0"/>
        </w:rPr>
        <w:t>वो आदमी बिस्तर पर बैठा था।</w:t>
      </w:r>
      <w:r>
        <w:t xml:space="preserve"> </w:t>
      </w:r>
      <w:r>
        <w:rPr>
          <w:b w:val="0"/>
          <w:i w:val="0"/>
        </w:rPr>
        <w:t>वो सच में बैठा हुआ था! उसकी आँखें खुली हुई थीं और उसकी छाती साँसों के साथ ऊपर-नीचे हो रही थी।</w:t>
      </w:r>
      <w:r>
        <w:t xml:space="preserve"> </w:t>
      </w:r>
      <w:r>
        <w:rPr>
          <w:b w:val="0"/>
          <w:i w:val="0"/>
        </w:rPr>
        <w:t>"ये... ये क्या है?"</w:t>
      </w:r>
      <w:r>
        <w:t xml:space="preserve"> </w:t>
      </w:r>
      <w:r>
        <w:rPr>
          <w:b w:val="0"/>
          <w:i w:val="0"/>
        </w:rPr>
        <w:t>तनुज लड़खड़ाते हुए पीछे हटा। उसके चेहरे पर मौत का ख़ौफ़ छाया हुआ था। ये वही चेहरा था, जो अभी कुछ पल पहले घमंड से फूला हुआ था।</w:t>
      </w:r>
      <w:r>
        <w:t xml:space="preserve"> </w:t>
      </w:r>
      <w:r>
        <w:rPr>
          <w:b w:val="0"/>
          <w:i w:val="0"/>
        </w:rPr>
        <w:t>"ये इंसान है या... भगवान क्योंकि ज़िंदगी तो भगवान की बख्श sakte है aur कोई नहीं।"</w:t>
      </w:r>
      <w:r>
        <w:t xml:space="preserve"> </w:t>
      </w:r>
      <w:r>
        <w:rPr>
          <w:b w:val="0"/>
          <w:i w:val="0"/>
        </w:rPr>
        <w:t>एक मुर्दा आदमी सीधे तनुज को घूर रहा था। ये नज़ारा किसी का भी दिल दहला देने के लिए काफ़ी था। उसकी बहन पारुल, धड़ाम से ज़मीन पर गिर पड़ी। उसकी टाँगें इतनी बुरी तरह काँप रही थीं कि वो अपने शरीर का वज़न भी नहीं सँभाल पाई।</w:t>
      </w:r>
      <w:r>
        <w:t xml:space="preserve"> </w:t>
      </w:r>
      <w:r>
        <w:rPr>
          <w:b w:val="0"/>
          <w:i w:val="0"/>
        </w:rPr>
        <w:t>लेकिन सबसे बुरा हाल डॉक्टर ओबेरॉय का था।</w:t>
      </w:r>
      <w:r>
        <w:t xml:space="preserve"> </w:t>
      </w:r>
      <w:r>
        <w:rPr>
          <w:b w:val="0"/>
          <w:i w:val="0"/>
        </w:rPr>
        <w:t>उनके हाथ-पैर पूरी तरह सुन्न पड़ चुके थे। उनकी पतलून पर, उनके उस साफ़-सुथरे सफ़ेद coat के ठीक नीचे, एक गहरा गीला धब्बा तेज़ी से फैलने लगा। डर के मारे डॉक्टर ओबेरॉय की पैंट गीली हो गई थी।</w:t>
      </w:r>
      <w:r>
        <w:t xml:space="preserve"> </w:t>
      </w:r>
      <w:r>
        <w:rPr>
          <w:b w:val="0"/>
          <w:i w:val="0"/>
        </w:rPr>
        <w:t>डॉक्टर ओबेरॉय को अपनी आँखों पर बिल्कुल यकीन नहीं हो रहा था,</w:t>
      </w:r>
      <w:r>
        <w:t xml:space="preserve"> </w:t>
      </w:r>
      <w:r>
        <w:rPr>
          <w:b w:val="0"/>
          <w:i w:val="0"/>
        </w:rPr>
        <w:t>"ये तो नामुमकिन है! जिस इंसान को मैंने ख़ुद मरा हुआ घोषित किया, वो ज़िंदा कैसे हो सकता है? मेरी बरसों की डॉक्टरी आज एक झटके में मिट्टी में मिल गई!"</w:t>
      </w:r>
      <w:r>
        <w:t xml:space="preserve"> </w:t>
      </w:r>
      <w:r>
        <w:rPr>
          <w:b w:val="0"/>
          <w:i w:val="0"/>
        </w:rPr>
        <w:t>अपने सालों के medical career में, तमाम surgeries और emergencies देखने के बाद भी, उन्होंने अपनी ज़िंदगी में कभी ऐसा कुछ नहीं देखा था। ये कोई science नहीं थी। ये कुछ और था। कुछ ऐसा जो उनकी समझ से बिल्कुल परे था।</w:t>
      </w:r>
      <w:r>
        <w:t xml:space="preserve"> </w:t>
      </w:r>
      <w:r>
        <w:rPr>
          <w:b w:val="0"/>
          <w:i w:val="0"/>
        </w:rPr>
        <w:t>और वो लड़का... वो अजीब सा लड़का... वो पंद्रह करोड़ लेकर जा चुका था।</w:t>
      </w:r>
      <w:r>
        <w:t xml:space="preserve"> </w:t>
      </w:r>
      <w:r>
        <w:rPr>
          <w:b w:val="0"/>
          <w:i w:val="0"/>
        </w:rPr>
        <w:t>क्या अब गोयनका परिवार अर्जुन के पीछे Police लगाएगा? देवराज के पास सिर्फ़ तीन दिन हैं, तो क्या वो वक़्त पर अर्जुन की दवा ले पाएँगे? और Dr. ओबेरॉय अब अपनी बेइज़्ज़ती का बदला कैसे लेंगे?</w:t>
      </w:r>
    </w:p>
    <w:p>
      <w:r>
        <w:rPr>
          <w:b w:val="0"/>
          <w:i w:val="0"/>
        </w:rPr>
        <w:t>जानने के लिए सुनते रहिए Pocket FM!</w:t>
      </w:r>
    </w:p>
    <w:p>
      <w:r>
        <w:br w:type="page"/>
      </w:r>
    </w:p>
    <w:p>
      <w:pPr>
        <w:pStyle w:val="Heading1"/>
      </w:pPr>
      <w:r>
        <w:t>Ep 16 - देवराज का प्रकोप</w:t>
      </w:r>
    </w:p>
    <w:p>
      <w:r>
        <w:rPr>
          <w:b w:val="0"/>
          <w:i w:val="0"/>
        </w:rPr>
        <w:t>"उसने... उसने सच में कर दिखाया!"</w:t>
      </w:r>
      <w:r>
        <w:t xml:space="preserve"> </w:t>
      </w:r>
      <w:r>
        <w:rPr>
          <w:b w:val="0"/>
          <w:i w:val="0"/>
        </w:rPr>
        <w:t>शनाया गोयनका की अविश्वास भरी आवाज़ अस्पताल के उस सन्नाटे को चीरते हुए निकली। उसके पापा की आँखों में ज़िंदगी की चमक लौट आई थी। ऐसा लग रहा था जैसे किसी ने सच में उन्हें मौत के पंजों से खींचकर बाहर निकाल लिया हो। उन आँखों में झलकते जज़्बात इतने असली थे कि शनाया के चेहरे की हवाइयाँ उड़ गईं। उसके हाथ काँपने लगे और उसने अपनी उँगलियों को कसकर मुट्ठी में भींच लिया।</w:t>
      </w:r>
      <w:r>
        <w:t xml:space="preserve"> </w:t>
      </w:r>
      <w:r>
        <w:rPr>
          <w:b w:val="0"/>
          <w:i w:val="0"/>
        </w:rPr>
        <w:t>अचानक उसकी आँखों के सामने उस नौजवान की तस्वीर घूम गई। उसकी वो चौड़ी पीठ, और वो अंदाज़ जब वो दरवाज़े से बाहर जा रहा था। वो एकदम मगरूर, शांत और दुनिया से अलग लग रहा था।</w:t>
      </w:r>
      <w:r>
        <w:t xml:space="preserve"> </w:t>
      </w:r>
      <w:r>
        <w:rPr>
          <w:b w:val="0"/>
          <w:i w:val="0"/>
        </w:rPr>
        <w:t>शनाया ने अपने होंठ चबाए। तभी उसे अपनी बेवकूफ़ी का अहसास हुआ और शनाया का शरीर काठ मार गया, उसकी पलकें एक जगह ठहर सी गईं।</w:t>
      </w:r>
      <w:r>
        <w:t xml:space="preserve"> </w:t>
      </w:r>
      <w:r>
        <w:rPr>
          <w:b w:val="0"/>
          <w:i w:val="0"/>
        </w:rPr>
        <w:t>"मैंने क्या कर दिया यार?"</w:t>
      </w:r>
      <w:r>
        <w:t xml:space="preserve"> </w:t>
      </w:r>
      <w:r>
        <w:rPr>
          <w:b w:val="0"/>
          <w:i w:val="0"/>
        </w:rPr>
        <w:t>उसके अंदर से आवाज़ आई, "उस आदमी ने शुरू से एक झूठ नहीं बोला और मैंने उसके साथ सड़क छाप ठग जैसा बर्ताव किया। जब उसे मेरी ज़रूरत थी, मैं चुप रही। कितनी बड़ी बेवकूफ़ हूँ मैं!"</w:t>
      </w:r>
      <w:r>
        <w:t xml:space="preserve"> </w:t>
      </w:r>
      <w:r>
        <w:rPr>
          <w:b w:val="0"/>
          <w:i w:val="0"/>
        </w:rPr>
        <w:t>शनाया ने अपने मुँह पर दोनों हाथ कसकर रख लिए ताकि उसकी सिसकियाँ बाहर न आएं। पर गर्म आँसू उसकी उँगलियों के बीच से बहे और ज़मीन पर टपकने लगे। उस खामोशी में उसके आँसुओं के गिरने की आवाज़ तक साफ़ सुनी जा सकती थी।</w:t>
      </w:r>
      <w:r>
        <w:t xml:space="preserve"> </w:t>
      </w:r>
      <w:r>
        <w:rPr>
          <w:b w:val="0"/>
          <w:i w:val="0"/>
        </w:rPr>
        <w:t>अस्पताल के बिस्तर पर एला गोयनका ने अपने पति देवराज को ऐसे कसकर गले लगा रखा था जैसे कोई कीमती खज़ाना हो। उनकी उँगलियाँ देवराज के कपड़ों को भींच रही थीं।</w:t>
      </w:r>
      <w:r>
        <w:t xml:space="preserve"> </w:t>
      </w:r>
      <w:r>
        <w:rPr>
          <w:b w:val="0"/>
          <w:i w:val="0"/>
        </w:rPr>
        <w:t>"देवराज, ये सपना तो नहीं है ना?"</w:t>
      </w:r>
      <w:r>
        <w:t xml:space="preserve"> </w:t>
      </w:r>
      <w:r>
        <w:rPr>
          <w:b w:val="0"/>
          <w:i w:val="0"/>
        </w:rPr>
        <w:t>एला ने उनके कंधे में अपना चेहरा छुपा लिया। उनकी आवाज़ बुरी तरह काँप रही थी।</w:t>
      </w:r>
      <w:r>
        <w:t xml:space="preserve"> </w:t>
      </w:r>
      <w:r>
        <w:rPr>
          <w:b w:val="0"/>
          <w:i w:val="0"/>
        </w:rPr>
        <w:t>"मुझे चुटकी काटो... Please."</w:t>
      </w:r>
      <w:r>
        <w:t xml:space="preserve"> </w:t>
      </w:r>
      <w:r>
        <w:rPr>
          <w:b w:val="0"/>
          <w:i w:val="0"/>
        </w:rPr>
        <w:t>देवराज ने धीरे से अपने काँपते हाथों से एला के आँसू पोंछे।</w:t>
      </w:r>
      <w:r>
        <w:t xml:space="preserve"> </w:t>
      </w:r>
      <w:r>
        <w:rPr>
          <w:b w:val="0"/>
          <w:i w:val="0"/>
        </w:rPr>
        <w:t>"एला, ये सपना नहीं है। मैं सच में ज़िंदा हूँ।"</w:t>
      </w:r>
      <w:r>
        <w:t xml:space="preserve"> </w:t>
      </w:r>
      <w:r>
        <w:rPr>
          <w:b w:val="0"/>
          <w:i w:val="0"/>
        </w:rPr>
        <w:t>फिर देवराज की नज़रें पूरे कमरे में घूमने लगीं। उनके चेहरे पर एक अजीब सी बेचैनी छा गई।</w:t>
      </w:r>
      <w:r>
        <w:t xml:space="preserve"> </w:t>
      </w:r>
      <w:r>
        <w:rPr>
          <w:b w:val="0"/>
          <w:i w:val="0"/>
        </w:rPr>
        <w:t>"रुको, वो चमत्कारी Doctor कहाँ है? मुझे उसका शुक्रिया अदा करना है। उसके बिना तो मैं कब का ख़त्म हो चुका होता।"</w:t>
      </w:r>
      <w:r>
        <w:t xml:space="preserve"> </w:t>
      </w:r>
      <w:r>
        <w:rPr>
          <w:b w:val="0"/>
          <w:i w:val="0"/>
        </w:rPr>
        <w:t>भले ही देवराज बेहोश थे, पर उन्हें अर्जुन शेखावत की मौजूदगी का पूरा एहसास था। वो कोई आम इंसान नहीं था। उसके हाथों में ज़िंदगी और मौत की चाबी थी। ऐसे आदमी को दुश्मन बनाने का मतलब था अपनी मौत को खुद बुलावा देना।</w:t>
      </w:r>
      <w:r>
        <w:t xml:space="preserve"> </w:t>
      </w:r>
      <w:r>
        <w:rPr>
          <w:b w:val="0"/>
          <w:i w:val="0"/>
        </w:rPr>
        <w:t>लेकिन कमरे में किसी ने जवाब नहीं दिया। लोग नज़रें चुराने लगे। एक भारी सन्नाटा उस कमरे में फैल गया।</w:t>
      </w:r>
      <w:r>
        <w:t xml:space="preserve"> </w:t>
      </w:r>
      <w:r>
        <w:rPr>
          <w:b w:val="0"/>
          <w:i w:val="0"/>
        </w:rPr>
        <w:t>देवराज का चेहरा तन गया। उनकी आँखें सिकुड़ गईं।</w:t>
      </w:r>
      <w:r>
        <w:t xml:space="preserve"> </w:t>
      </w:r>
      <w:r>
        <w:rPr>
          <w:b w:val="0"/>
          <w:i w:val="0"/>
        </w:rPr>
        <w:t>"मेरा सवाल किसी ने सुना नहीं? कोई बताओ मुझे। अभी।"</w:t>
      </w:r>
      <w:r>
        <w:t xml:space="preserve"> </w:t>
      </w:r>
      <w:r>
        <w:rPr>
          <w:b w:val="0"/>
          <w:i w:val="0"/>
        </w:rPr>
        <w:t>उनकी आवाज़ बिल्कुल धीमी थी, पर उसमें ऐसा ख़तरा था कि सबकी साँसें हलक में अटक गईं।</w:t>
      </w:r>
      <w:r>
        <w:t xml:space="preserve"> </w:t>
      </w:r>
      <w:r>
        <w:rPr>
          <w:b w:val="0"/>
          <w:i w:val="0"/>
        </w:rPr>
        <w:t>आख़िरकार शनाया हिम्मत करके आगे आई। उसने बिना कुछ छुपाए सारी बात अपने पापा को बता दी।</w:t>
      </w:r>
      <w:r>
        <w:t xml:space="preserve"> </w:t>
      </w:r>
      <w:r>
        <w:rPr>
          <w:b w:val="0"/>
          <w:i w:val="0"/>
        </w:rPr>
        <w:t>शनाया की बात ख़त्म होते ही देवराज ने अपनी कमज़ोरी को दरकिनार किया और झटके से बिस्तर से उठ खड़े हुए। उन्होंने अपनी बची-खुची सारी ताक़त अपने हाथ में बटोरी और अपने बेटे तनुज के गाल पर एक ज़ोरदार तमाचा जड़ दिया।</w:t>
      </w:r>
      <w:r>
        <w:t xml:space="preserve"> </w:t>
      </w:r>
      <w:r>
        <w:rPr>
          <w:b w:val="0"/>
          <w:i w:val="0"/>
        </w:rPr>
        <w:t>एक ज़ोरदार आवाज़ पूरे कमरे में गूँज उठी। तनुज ने अपना गाल पकड़ लिया। उसकी आँखों में बेबसी और डर साफ़ दिखने लगा।</w:t>
      </w:r>
      <w:r>
        <w:t xml:space="preserve"> </w:t>
      </w:r>
      <w:r>
        <w:rPr>
          <w:b w:val="0"/>
          <w:i w:val="0"/>
        </w:rPr>
        <w:t>"नालायक बेवकूफ़!"</w:t>
      </w:r>
      <w:r>
        <w:t xml:space="preserve"> </w:t>
      </w:r>
      <w:r>
        <w:rPr>
          <w:b w:val="0"/>
          <w:i w:val="0"/>
        </w:rPr>
        <w:t>देवराज गुस्से में तमतमाते हुए गरजे। उनका चेहरा लाल हो चुका था।</w:t>
      </w:r>
      <w:r>
        <w:t xml:space="preserve"> </w:t>
      </w:r>
      <w:r>
        <w:rPr>
          <w:b w:val="0"/>
          <w:i w:val="0"/>
        </w:rPr>
        <w:t>"तूने उस चमत्कारी इंसान को घर से भगा दिया? क्या तू चाहता है कि मैं मर जाऊं? कान खोलकर सुन ले, आज से तुझे मेरी दौलत का एक पैसा भी नहीं मिलेगा। तू अब मेरा बेटा नहीं रहा!"</w:t>
      </w:r>
      <w:r>
        <w:t xml:space="preserve"> </w:t>
      </w:r>
      <w:r>
        <w:rPr>
          <w:b w:val="0"/>
          <w:i w:val="0"/>
        </w:rPr>
        <w:t>पहली बार तनुज की आँखों में सच्ची दहशत दिखाई दी। उसके पैर काँपने लगे।</w:t>
      </w:r>
      <w:r>
        <w:t xml:space="preserve"> </w:t>
      </w:r>
      <w:r>
        <w:rPr>
          <w:b w:val="0"/>
          <w:i w:val="0"/>
        </w:rPr>
        <w:t>"पापा ने मुझे बेदखल कर दिया? मेरी Sports Cars, ऐशो-आराम... सब छिन जाएगा! मैं सड़क पर आ जाऊँगा!"</w:t>
      </w:r>
      <w:r>
        <w:t xml:space="preserve"> </w:t>
      </w:r>
      <w:r>
        <w:rPr>
          <w:b w:val="0"/>
          <w:i w:val="0"/>
        </w:rPr>
        <w:t>तनुज के पसीने छूट गए।</w:t>
      </w:r>
      <w:r>
        <w:t xml:space="preserve"> </w:t>
      </w:r>
      <w:r>
        <w:rPr>
          <w:b w:val="0"/>
          <w:i w:val="0"/>
        </w:rPr>
        <w:t>"नहीं पापा, ऐसा मत करो! मुझे माफ़ कर दो!"</w:t>
      </w:r>
      <w:r>
        <w:t xml:space="preserve"> </w:t>
      </w:r>
      <w:r>
        <w:rPr>
          <w:b w:val="0"/>
          <w:i w:val="0"/>
        </w:rPr>
        <w:t>देवराज ने उसे ऐसे नज़रअंदाज़ किया जैसे कोई कचरा पड़ा हो। तनुज की ज़िंदगी भर की शान-ओ-शौकत एक ही पल में ख़ाक हो गई थी। वो Dr. Oberoi की तरफ़ पलटे, जो डर के मारे सिर झुकाए खड़े थे।</w:t>
      </w:r>
      <w:r>
        <w:t xml:space="preserve"> </w:t>
      </w:r>
      <w:r>
        <w:rPr>
          <w:b w:val="0"/>
          <w:i w:val="0"/>
        </w:rPr>
        <w:t>"और तुम!"</w:t>
      </w:r>
      <w:r>
        <w:t xml:space="preserve"> </w:t>
      </w:r>
      <w:r>
        <w:rPr>
          <w:b w:val="0"/>
          <w:i w:val="0"/>
        </w:rPr>
        <w:t>देवराज ने बिना सोचे-समझे Doctor को एक ज़ोरदार लात जड़ दी। Doctor ने दर्द में अपना पैर पकड़ लिया और डर के मारे उनके मुँह से आवाज़ तक नहीं निकली।</w:t>
      </w:r>
      <w:r>
        <w:t xml:space="preserve"> </w:t>
      </w:r>
      <w:r>
        <w:rPr>
          <w:b w:val="0"/>
          <w:i w:val="0"/>
        </w:rPr>
        <w:t>"तुम घमंडी लोगों ने ऐसे इंसान की बेइज़्ज़ती की! सुनो मेरी बात, अगर तुम उसे ढूंढकर वापस नहीं लाए, तो क़सम खाता हूँ तुम सबका सिर क़लम कर दूंगा!"</w:t>
      </w:r>
      <w:r>
        <w:t xml:space="preserve"> </w:t>
      </w:r>
      <w:r>
        <w:rPr>
          <w:b w:val="0"/>
          <w:i w:val="0"/>
        </w:rPr>
        <w:t>देवराज जानते थे कि उनके पास अब सिर्फ़ तीन दिन का वक़्त बचा है। अगर अर्जुन से मदद नहीं मिली, तो उनकी मौत पक्की थी। उनके महीने के डेढ़ करोड़ Dollars की कमाई मौत के सामने रद्दी कागज़ से ज़्यादा कुछ नहीं थी। नब्बे लाख Dollars में ज़िंदगी मिल रही थी, और इन बेवकूफ़ों ने वो भी गँवा दी। देवराज ने अपनी मुट्ठी कस ली।</w:t>
      </w:r>
      <w:r>
        <w:t xml:space="preserve"> </w:t>
      </w:r>
      <w:r>
        <w:rPr>
          <w:b w:val="0"/>
          <w:i w:val="0"/>
        </w:rPr>
        <w:t>"तुम सब उसे ढूंढो! मुझे परवाह नहीं अगर तुम्हें पूरा नदीनगर उलट-पुलट करना पड़े!"</w:t>
      </w:r>
      <w:r>
        <w:t xml:space="preserve"> </w:t>
      </w:r>
      <w:r>
        <w:rPr>
          <w:b w:val="0"/>
          <w:i w:val="0"/>
        </w:rPr>
        <w:t>देवराज ने शनाया, पारुल और तनुज को घूरते हुए कहा।</w:t>
      </w:r>
      <w:r>
        <w:t xml:space="preserve"> </w:t>
      </w:r>
      <w:r>
        <w:rPr>
          <w:b w:val="0"/>
          <w:i w:val="0"/>
        </w:rPr>
        <w:t>"एला को छोड़कर बाकी सब मेरे परिवार से निकल जाओ! जब तक वो नहीं मिलता, मेरे सामने अपनी शक्ल मत दिखाना!"</w:t>
      </w:r>
      <w:r>
        <w:t xml:space="preserve"> </w:t>
      </w:r>
      <w:r>
        <w:rPr>
          <w:b w:val="0"/>
          <w:i w:val="0"/>
        </w:rPr>
        <w:t>————————————————————————————————————</w:t>
      </w:r>
      <w:r>
        <w:t xml:space="preserve"> </w:t>
      </w:r>
      <w:r>
        <w:rPr>
          <w:b w:val="0"/>
          <w:i w:val="0"/>
        </w:rPr>
        <w:t>दूसरी तरफ़ शहर  की सबसे बड़ी Company, Magnificent Group के Conference Room में माहौल ऐसा था जैसे किसी की मौत की ख़बर आई हो। कोई कुछ बोल नहीं रहा था।</w:t>
      </w:r>
      <w:r>
        <w:t xml:space="preserve"> </w:t>
      </w:r>
      <w:r>
        <w:rPr>
          <w:b w:val="0"/>
          <w:i w:val="0"/>
        </w:rPr>
        <w:t>कुछ ही घंटों में Company के Shares बुरी तरह गिर चुके थे। वजह थी उनकी Rival Company 'Charming Star' का नया 'Oral Beauty Solution'। Market में अफ़वाह थी कि उनका ये नया Product पूरी Beauty Industry को निगल जाएगा, और Magnificent Group का साम्राज्य ताश के पत्तों की तरह ढह जाएगा।</w:t>
      </w:r>
      <w:r>
        <w:t xml:space="preserve"> </w:t>
      </w:r>
      <w:r>
        <w:rPr>
          <w:b w:val="0"/>
          <w:i w:val="0"/>
        </w:rPr>
        <w:t>मीरा मेहता भागती हुई कमरे में आई। उसने चारों तरफ़ देखा। एक तरफ़ High-Level Executives रूमाल से अपना पसीना पोंछ रहे थे। दूसरी तरफ़ R&amp;D Department के लोग बैठे थे, जिनमें कुछ राजधानी Medical University के Professors थे तो कुछ आयुर्वेद के दिग्गज। सबके चेहरे उतरे हुए थे। सबको पता था कि अद्वैता सिंघानिया के आते ही यहाँ भूचाल आने वाला है।</w:t>
      </w:r>
      <w:r>
        <w:t xml:space="preserve"> </w:t>
      </w:r>
      <w:r>
        <w:rPr>
          <w:b w:val="0"/>
          <w:i w:val="0"/>
        </w:rPr>
        <w:t>कमरे में बेचैन फुसफुसाहटें हो रही थीं। कुछ लोगों ने मीरा से बात करनी चाही, पर उसने नज़रें फेर लीं। उसके दिमाग में सिर्फ़ अर्जुन घूम रहा था।</w:t>
      </w:r>
      <w:r>
        <w:t xml:space="preserve"> </w:t>
      </w:r>
      <w:r>
        <w:rPr>
          <w:b w:val="0"/>
          <w:i w:val="0"/>
        </w:rPr>
        <w:t>मीरा सोचने लगी कि क्या वो आज रात घर लौटेगा? जिस तरह से वो गया था, लगता तो नहीं था। पर अगर वो नहीं आया, तो वो क्या करेगी?</w:t>
      </w:r>
    </w:p>
    <w:p>
      <w:r>
        <w:rPr>
          <w:b w:val="0"/>
          <w:i w:val="0"/>
        </w:rPr>
        <w:t>तभी मीरा को अपनी जेब में रखे उस मुड़े हुए Napkin का ख़याल आया। वो Napkin जो अर्जुन ने उसे दिया था। उसने उसे धीरे से बाहर निकाला। ये महज़ एक कागज़ का टुकड़ा नहीं था, ये शायद उसका आख़िरी सहारा था। उस पर कुछ लाइनें लिखी थीं जो ठीक से पढ़ी भी नहीं जा रही थीं। बस सबसे ऊपर बड़े अक्षरों में लिखा था, 'सौन्दर्य-सार गोली'।</w:t>
      </w:r>
      <w:r>
        <w:t xml:space="preserve"> </w:t>
      </w:r>
      <w:r>
        <w:rPr>
          <w:b w:val="0"/>
          <w:i w:val="0"/>
        </w:rPr>
        <w:t>मीरा के चेहरे पर एक फीकी मुस्कान आ गई।</w:t>
      </w:r>
      <w:r>
        <w:t xml:space="preserve"> </w:t>
      </w:r>
      <w:r>
        <w:rPr>
          <w:b w:val="0"/>
          <w:i w:val="0"/>
        </w:rPr>
        <w:t>"इसे पंद्रह करोड़ का बता रहा था वो!"</w:t>
      </w:r>
      <w:r>
        <w:t xml:space="preserve"> </w:t>
      </w:r>
      <w:r>
        <w:rPr>
          <w:b w:val="0"/>
          <w:i w:val="0"/>
        </w:rPr>
        <w:t>वो मन ही मन बुदबुदाई, "अगर मैंने ये पर्ची इन बड़े-बड़े Professors को दिखाई, तो सब मेरा मज़ाक उड़ाएंगे। पागल है क्या मीरा तू? ये Idea एकदम बकवास है। वो इंसान दिल का अच्छा है, पर दुनियादारी की उसे कोई समझ नहीं है।"</w:t>
      </w:r>
    </w:p>
    <w:p>
      <w:r>
        <w:rPr>
          <w:b w:val="0"/>
          <w:i w:val="0"/>
        </w:rPr>
        <w:t>"अरे मीरा। किसी मर्द के बारे में सोच रही हो क्या? तुम्हारे चेहरे पर वो आशिकों वाला Look साफ़ दिख रहा है।"</w:t>
      </w:r>
      <w:r>
        <w:t xml:space="preserve"> </w:t>
      </w:r>
      <w:r>
        <w:rPr>
          <w:b w:val="0"/>
          <w:i w:val="0"/>
        </w:rPr>
        <w:t>बग़ल से आई इस ताने भरी आवाज़ ने मीरा को चौंका दिया। उसने झटके से सिर उठाया।</w:t>
      </w:r>
      <w:r>
        <w:t xml:space="preserve"> </w:t>
      </w:r>
      <w:r>
        <w:rPr>
          <w:b w:val="0"/>
          <w:i w:val="0"/>
        </w:rPr>
        <w:t>ये बिपाशा खेर थी, Company की PR Director। इन दोनों का रिश्ता आग और पानी जैसा था। अभी कुछ दिन पहले ही बिपाशा ने पूरे Office के सामने मीरा के अकेले होने का मज़ाक उड़ाया था।</w:t>
      </w:r>
      <w:r>
        <w:t xml:space="preserve"> </w:t>
      </w:r>
      <w:r>
        <w:rPr>
          <w:b w:val="0"/>
          <w:i w:val="0"/>
        </w:rPr>
        <w:t>मीरा ने गुस्से से अपनी आँखें सिकोड़ीं। उसने अपनी मुट्ठी भींची।</w:t>
      </w:r>
      <w:r>
        <w:t xml:space="preserve"> </w:t>
      </w:r>
      <w:r>
        <w:rPr>
          <w:b w:val="0"/>
          <w:i w:val="0"/>
        </w:rPr>
        <w:t>"तुम्हें क्या? अपने काम से काम रखो।"</w:t>
      </w:r>
      <w:r>
        <w:t xml:space="preserve"> </w:t>
      </w:r>
      <w:r>
        <w:rPr>
          <w:b w:val="0"/>
          <w:i w:val="0"/>
        </w:rPr>
        <w:t>बिपाशा ने एक ज़हरीली मुस्कान के साथ जवाब दिया।</w:t>
      </w:r>
      <w:r>
        <w:t xml:space="preserve"> </w:t>
      </w:r>
      <w:r>
        <w:rPr>
          <w:b w:val="0"/>
          <w:i w:val="0"/>
        </w:rPr>
        <w:t>"अरे वाह, जो खुद इतनी बेताब रहती हो, उसे इतना Attitude नहीं दिखाना चाहिए। शर्त लगा लो तुम इतने लड़कों के साथ घूम चुकी हो कि तुम्हें गिनती भी याद नहीं होगी।"</w:t>
      </w:r>
      <w:r>
        <w:t xml:space="preserve"> </w:t>
      </w:r>
      <w:r>
        <w:rPr>
          <w:b w:val="0"/>
          <w:i w:val="0"/>
        </w:rPr>
        <w:t>मीरा के सब्र का बाँध टूट गया।</w:t>
      </w:r>
      <w:r>
        <w:t xml:space="preserve"> </w:t>
      </w:r>
      <w:r>
        <w:rPr>
          <w:b w:val="0"/>
          <w:i w:val="0"/>
        </w:rPr>
        <w:t>"कमीनी कहीं की!"</w:t>
      </w:r>
      <w:r>
        <w:t xml:space="preserve"> </w:t>
      </w:r>
      <w:r>
        <w:rPr>
          <w:b w:val="0"/>
          <w:i w:val="0"/>
        </w:rPr>
        <w:t>वो गुस्से से अपनी कुर्सी से उठी। वो कुछ कह पाती, उससे पहले ही बिपाशा ने झपट्टा मारा और वो मुड़ा हुआ Napkin मीरा के हाथ से छीन लिया।</w:t>
      </w:r>
      <w:r>
        <w:t xml:space="preserve"> </w:t>
      </w:r>
      <w:r>
        <w:rPr>
          <w:b w:val="0"/>
          <w:i w:val="0"/>
        </w:rPr>
        <w:t>"देखें तो ज़रा, क्या छुपा रही हो तुम?"</w:t>
      </w:r>
      <w:r>
        <w:t xml:space="preserve"> </w:t>
      </w:r>
      <w:r>
        <w:rPr>
          <w:b w:val="0"/>
          <w:i w:val="0"/>
        </w:rPr>
        <w:t>बिपाशा ने वो Napkin हवा में लहराया और उसकी आँखें उस कागज़ पर टिक गईं।</w:t>
      </w:r>
      <w:r>
        <w:t xml:space="preserve"> </w:t>
      </w:r>
      <w:r>
        <w:rPr>
          <w:b w:val="0"/>
          <w:i w:val="0"/>
        </w:rPr>
        <w:t>क्या गोयनका परिवार अर्जुन को ढूंढ पाएगा? क्या वो Napkin मीरा की ज़िंदगी बदलने वाला है? और बिपाशा के हाथ में वो Formula पहुँचकर क्या गुल खिलाएगा?</w:t>
      </w:r>
    </w:p>
    <w:p>
      <w:r>
        <w:rPr>
          <w:b w:val="0"/>
          <w:i w:val="0"/>
        </w:rPr>
        <w:t>जानने के लिए सुनते रहिए Pocket FM!</w:t>
      </w:r>
    </w:p>
    <w:p>
      <w:r>
        <w:br w:type="page"/>
      </w:r>
    </w:p>
    <w:p>
      <w:pPr>
        <w:pStyle w:val="Heading1"/>
      </w:pPr>
      <w:r>
        <w:t>Ep 17 - ब्यूटी पिल का नुस्ख़ा</w:t>
      </w:r>
    </w:p>
    <w:p>
      <w:r>
        <w:rPr>
          <w:b w:val="0"/>
          <w:i w:val="0"/>
        </w:rPr>
        <w:t>"वो नैपकिन वापस करो!"</w:t>
      </w:r>
      <w:r>
        <w:t xml:space="preserve"> </w:t>
      </w:r>
      <w:r>
        <w:rPr>
          <w:b w:val="0"/>
          <w:i w:val="0"/>
        </w:rPr>
        <w:t>मीरा मेहता के होंठ गुस्से से फड़फड़ाने लगे और उसकी आवाज़ में एक अजीब सी थरथराहट भर गई। उसने नैपकिन छीनने के लिए झपट्टा मारा, लेकिन बिपाशा खेर बड़ी आसानी से एक कदम पीछे हट गई।</w:t>
      </w:r>
      <w:r>
        <w:t xml:space="preserve"> </w:t>
      </w:r>
      <w:r>
        <w:rPr>
          <w:b w:val="0"/>
          <w:i w:val="0"/>
        </w:rPr>
        <w:t>हर बार मीरा हाथ बढ़ाती और बिपाशा हँसते हुए एक कदम पीछे खिसक जाती। बिपाशा ने अपनी आँखें सिकोड़कर मीरा को घूरना शुरू किया और उसके चेहरे पर एक शिकार वाली क्रूरता उभर आई।</w:t>
      </w:r>
      <w:r>
        <w:t xml:space="preserve"> </w:t>
      </w:r>
      <w:r>
        <w:rPr>
          <w:b w:val="0"/>
          <w:i w:val="0"/>
        </w:rPr>
        <w:t>बिपाशा के होंठों पर एक चुभने वाली मुस्कान तैर गई।</w:t>
      </w:r>
      <w:r>
        <w:t xml:space="preserve"> </w:t>
      </w:r>
      <w:r>
        <w:rPr>
          <w:b w:val="0"/>
          <w:i w:val="0"/>
        </w:rPr>
        <w:t>"इतना क्यों तड़प रही हो, sweetheart? क्या छुपाया है इसमें? कोई गंदा सा राज़?"</w:t>
      </w:r>
      <w:r>
        <w:t xml:space="preserve"> </w:t>
      </w:r>
      <w:r>
        <w:rPr>
          <w:b w:val="0"/>
          <w:i w:val="0"/>
        </w:rPr>
        <w:t>बिपाशा ने मन ही मन सोचा, "पक्का किसी अमीर मुर्गे का number होगा। बड़ी शरीफ़ बनती है ना? बेटा मीरा, आज तो मैं तेरा वो तमाशा बनाऊँगी कि तू मुँह दिखाने लायक नहीं रहेगी!"</w:t>
      </w:r>
      <w:r>
        <w:t xml:space="preserve"> </w:t>
      </w:r>
      <w:r>
        <w:rPr>
          <w:b w:val="0"/>
          <w:i w:val="0"/>
        </w:rPr>
        <w:t>यही सोचते हुए उसने एक तिरछी मुस्कान के साथ उस मुड़े हुए नैपकिन को खोला। वो कागज़ का टुकड़ा मीरा के लिए सिर्फ़ एक नैपकिन नहीं था। वो उसका वजूद था, उसकी इज़्ज़त बचाने का आखिरी रास्ता था। बिपाशा को पूरी उम्मीद थी कि इस कागज़ से वो मीरा की इज़्ज़त की धज्जियाँ उड़ा देगी।</w:t>
      </w:r>
      <w:r>
        <w:t xml:space="preserve"> </w:t>
      </w:r>
      <w:r>
        <w:rPr>
          <w:b w:val="0"/>
          <w:i w:val="0"/>
        </w:rPr>
        <w:t>लेकिन कागज़ खुलते ही बिपाशा की उँगलियाँ रुक गईं। उसकी मुस्कान गायब हो गई। उसने पलकें झपकाईं। वो कागज़ किसी recipe जैसा दिख रहा था। कागज़ के सबसे ऊपर टेढ़ी-मेढ़ी लिखावट में लिखा था, 'Essence of Beauty Pill'।</w:t>
      </w:r>
      <w:r>
        <w:t xml:space="preserve"> </w:t>
      </w:r>
      <w:r>
        <w:rPr>
          <w:b w:val="0"/>
          <w:i w:val="0"/>
        </w:rPr>
        <w:t>कमरे में कुछ सेकंड के लिए एकदम भारी सन्नाटा छा गया। बिपाशा बिना पलक झपकाए उस कागज़ को देखती रही।</w:t>
      </w:r>
      <w:r>
        <w:t xml:space="preserve"> </w:t>
      </w:r>
      <w:r>
        <w:rPr>
          <w:b w:val="0"/>
          <w:i w:val="0"/>
        </w:rPr>
        <w:t>और फिर बिपाशा के गले से एक ज़ोरदार हँसी फूट पड़ी। वो हँसी इतनी तेज़ और चुभने वाली थी कि उसे अपना पेट पकड़ना पड़ गया।</w:t>
      </w:r>
      <w:r>
        <w:t xml:space="preserve"> </w:t>
      </w:r>
      <w:r>
        <w:rPr>
          <w:b w:val="0"/>
          <w:i w:val="0"/>
        </w:rPr>
        <w:t>"अरे मीरा, बेचारी! तुम्हारा दिमाग़ हिल गया है क्या? Beauty Pills? Seriously? क्या देख रही हो आजकल, परियों की कहानियाँ?"</w:t>
      </w:r>
      <w:r>
        <w:t xml:space="preserve"> </w:t>
      </w:r>
      <w:r>
        <w:rPr>
          <w:b w:val="0"/>
          <w:i w:val="0"/>
        </w:rPr>
        <w:t>उसने नैपकिन को दो उँगलियों से ऐसे पकड़ा जैसे कोई गंदी नाली का कचरा उठा लिया हो।</w:t>
      </w:r>
      <w:r>
        <w:t xml:space="preserve"> </w:t>
      </w:r>
      <w:r>
        <w:rPr>
          <w:b w:val="0"/>
          <w:i w:val="0"/>
        </w:rPr>
        <w:t>"और ये handwriting तो किसी लड़के की है।"</w:t>
      </w:r>
      <w:r>
        <w:t xml:space="preserve"> </w:t>
      </w:r>
      <w:r>
        <w:rPr>
          <w:b w:val="0"/>
          <w:i w:val="0"/>
        </w:rPr>
        <w:t>बिपाशा की आवाज़ में अब ज़हर घुलने लगा था।</w:t>
      </w:r>
      <w:r>
        <w:t xml:space="preserve"> </w:t>
      </w:r>
      <w:r>
        <w:rPr>
          <w:b w:val="0"/>
          <w:i w:val="0"/>
        </w:rPr>
        <w:t>"क्या किसी fraud ने तुम्हें ये fantasy पकड़ा दी एक रात की deal में? मुझे लगता था तुम कुछ सौ रुपये की तो होगी। पर तुम तो एक कागज़ के टुकड़े में बिक गईं।"</w:t>
      </w:r>
      <w:r>
        <w:t xml:space="preserve"> </w:t>
      </w:r>
      <w:r>
        <w:rPr>
          <w:b w:val="0"/>
          <w:i w:val="0"/>
        </w:rPr>
        <w:t>उसकी ज़हरीली हँसी पूरे corridor की दीवारों से टकराने लगी।</w:t>
      </w:r>
      <w:r>
        <w:t xml:space="preserve"> </w:t>
      </w:r>
      <w:r>
        <w:rPr>
          <w:b w:val="0"/>
          <w:i w:val="0"/>
        </w:rPr>
        <w:t>मीरा के जबड़े कस गए। उसकी मुट्ठियाँ इतनी ज़ोर से भिंचीं कि नाखून हथेलियों के अंदर गहरे गड़ गए।</w:t>
      </w:r>
      <w:r>
        <w:t xml:space="preserve"> </w:t>
      </w:r>
      <w:r>
        <w:rPr>
          <w:b w:val="0"/>
          <w:i w:val="0"/>
        </w:rPr>
        <w:t>"वापस करो।"</w:t>
      </w:r>
      <w:r>
        <w:t xml:space="preserve"> </w:t>
      </w:r>
      <w:r>
        <w:rPr>
          <w:b w:val="0"/>
          <w:i w:val="0"/>
        </w:rPr>
        <w:t>मीरा ने दाँत पीसते हुए कहा।</w:t>
      </w:r>
      <w:r>
        <w:t xml:space="preserve"> </w:t>
      </w:r>
      <w:r>
        <w:rPr>
          <w:b w:val="0"/>
          <w:i w:val="0"/>
        </w:rPr>
        <w:t>"ये आखिरी मौका है तुम्हारा।"</w:t>
      </w:r>
      <w:r>
        <w:t xml:space="preserve"> </w:t>
      </w:r>
      <w:r>
        <w:rPr>
          <w:b w:val="0"/>
          <w:i w:val="0"/>
        </w:rPr>
        <w:t>बिपाशा ने एक लंबी उबासी ली, जैसे मीरा की ये धमकी उसके लिए किसी मच्छर की भिनभिनाहट से ज़्यादा कुछ ना हो। वो नैपकिन बिपाशा के लिए रद्दी के एक टुकड़े से ज़्यादा कुछ नहीं था, लेकिन मीरा के लिए वो उसका सबसे कीमती ख़ज़ाना था।</w:t>
      </w:r>
      <w:r>
        <w:t xml:space="preserve"> </w:t>
      </w:r>
      <w:r>
        <w:rPr>
          <w:b w:val="0"/>
          <w:i w:val="0"/>
        </w:rPr>
        <w:t>बिपाशा ने जान-बूझकर अपनी उँगलियाँ ढीली कर दीं। कागज़ ज़मीन पर जा गिरा।</w:t>
      </w:r>
      <w:r>
        <w:t xml:space="preserve"> </w:t>
      </w:r>
      <w:r>
        <w:rPr>
          <w:b w:val="0"/>
          <w:i w:val="0"/>
        </w:rPr>
        <w:t>अगले ही पल, बिपाशा ने अपनी नुकीली heel उस कागज़ पर रख दी। उसने जान-बूझकर एड़ी को ज़मीन पर घुमाया। कागज़ के चीथड़े-चीथड़े होकर टाइल्स पर बिखर गए।</w:t>
      </w:r>
      <w:r>
        <w:t xml:space="preserve"> </w:t>
      </w:r>
      <w:r>
        <w:rPr>
          <w:b w:val="0"/>
          <w:i w:val="0"/>
        </w:rPr>
        <w:t>मीरा के घुटने ज़मीन पर टिक गए। वो बुत बनकर बैठ गई। कमरे में एकदम शांति छा गई। सिर्फ़ मीरा की काँपती उँगलियों के ज़मीन पर रगड़ने की आवाज़ आ रही थी। वो उन टुकड़ों को ऐसे समेट रही थी जैसे अपनी टूटती हुई साँसों को इकट्ठा कर रही हो।</w:t>
      </w:r>
      <w:r>
        <w:t xml:space="preserve"> </w:t>
      </w:r>
      <w:r>
        <w:rPr>
          <w:b w:val="0"/>
          <w:i w:val="0"/>
        </w:rPr>
        <w:t>वो ज़मीन से टुकड़े समेट ही रही थी कि दरवाज़े खुलने की भयानक आवाज़ सुनकर मीरा का हाथ वहीं रुक गया और वो सिहर उठी।</w:t>
      </w:r>
      <w:r>
        <w:t xml:space="preserve"> </w:t>
      </w:r>
      <w:r>
        <w:rPr>
          <w:b w:val="0"/>
          <w:i w:val="0"/>
        </w:rPr>
        <w:t>दरवाज़े पर अद्वैता सिंघानिया खड़ी थीं।</w:t>
      </w:r>
      <w:r>
        <w:t xml:space="preserve"> </w:t>
      </w:r>
      <w:r>
        <w:rPr>
          <w:b w:val="0"/>
          <w:i w:val="0"/>
        </w:rPr>
        <w:t>कमरे की हवा जैसे पल भर में बर्फ़ की तरह ठंडी पड़ गई।</w:t>
      </w:r>
      <w:r>
        <w:t xml:space="preserve"> </w:t>
      </w:r>
      <w:r>
        <w:rPr>
          <w:b w:val="0"/>
          <w:i w:val="0"/>
        </w:rPr>
        <w:t>अद्वैता ने अपने दोनों हाथ सीने पर बाँध रखे थे। उनकी तेज़ नज़रें कमरे में मौजूद एक-एक इंसान को चीरती हुई गुज़रीं। जो जहाँ खड़ा था, वो वहीं पत्थर की मूरत बन गया।</w:t>
      </w:r>
      <w:r>
        <w:t xml:space="preserve"> </w:t>
      </w:r>
      <w:r>
        <w:rPr>
          <w:b w:val="0"/>
          <w:i w:val="0"/>
        </w:rPr>
        <w:t>"आप सबको पता है कि आप यहाँ क्यों बुलाए गए हो।"</w:t>
      </w:r>
      <w:r>
        <w:t xml:space="preserve"> </w:t>
      </w:r>
      <w:r>
        <w:rPr>
          <w:b w:val="0"/>
          <w:i w:val="0"/>
        </w:rPr>
        <w:t>अद्वैता की आवाज़ बहुत धीमी थी, लेकिन उसमें एक भयानक ख़तरा छुपा था। ठीक किसी बड़े तूफ़ान से पहले की ख़ामोशी की तरह। वो धीरे-धीरे चलकर conference table के पास आईं।</w:t>
      </w:r>
      <w:r>
        <w:t xml:space="preserve"> </w:t>
      </w:r>
      <w:r>
        <w:rPr>
          <w:b w:val="0"/>
          <w:i w:val="0"/>
        </w:rPr>
        <w:t>"Magnificent Group की sales ज़मीन पर आ गिरी हैं। जैसे ही competition अपने नए products launch करेगी, वो हमें ज़िंदा निगल जाएँगे।"</w:t>
      </w:r>
      <w:r>
        <w:t xml:space="preserve"> </w:t>
      </w:r>
      <w:r>
        <w:rPr>
          <w:b w:val="0"/>
          <w:i w:val="0"/>
        </w:rPr>
        <w:t>वो रुकीं। कमरे में सुई गिरने जितनी शांति थी। लोग अपनी साँसें रोक कर खड़े थे।</w:t>
      </w:r>
      <w:r>
        <w:t xml:space="preserve"> </w:t>
      </w:r>
      <w:r>
        <w:rPr>
          <w:b w:val="0"/>
          <w:i w:val="0"/>
        </w:rPr>
        <w:t>"मैं जानना चाहती हूँ..."</w:t>
      </w:r>
      <w:r>
        <w:t xml:space="preserve"> </w:t>
      </w:r>
      <w:r>
        <w:rPr>
          <w:b w:val="0"/>
          <w:i w:val="0"/>
        </w:rPr>
        <w:t>उन्होंने अपनी आवाज़ हल्की सी ऊँची की।</w:t>
      </w:r>
      <w:r>
        <w:t xml:space="preserve"> </w:t>
      </w:r>
      <w:r>
        <w:rPr>
          <w:b w:val="0"/>
          <w:i w:val="0"/>
        </w:rPr>
        <w:t>"...कि इतने वक़्त में हमने एक भी ऐसा product क्यों नहीं बनाया जो उनका मुकाबला कर सके!"</w:t>
      </w:r>
      <w:r>
        <w:t xml:space="preserve"> </w:t>
      </w:r>
      <w:r>
        <w:rPr>
          <w:b w:val="0"/>
          <w:i w:val="0"/>
        </w:rPr>
        <w:t>पूरा कमरा सन्नाटे में डूब गया। किसी की हिम्मत नहीं थी कि ज़ोर से साँस भी ले सके। कुछ लोगों ने घबराहट में अपनी files के पन्ने पलटने शुरू कर दिए, जैसे वहाँ कोई चमत्कारी जवाब छुपा हो।</w:t>
      </w:r>
      <w:r>
        <w:t xml:space="preserve"> </w:t>
      </w:r>
      <w:r>
        <w:rPr>
          <w:b w:val="0"/>
          <w:i w:val="0"/>
        </w:rPr>
        <w:t>कुछ पल की घुटन के बाद अद्वैता की नज़रें सीधे R&amp;D team पर जाकर गड़ गईं। उन्होंने अपनी दोनों हथेलियाँ पूरी ताकत से conference table पर पटकीं।</w:t>
      </w:r>
      <w:r>
        <w:t xml:space="preserve"> </w:t>
      </w:r>
      <w:r>
        <w:rPr>
          <w:b w:val="0"/>
          <w:i w:val="0"/>
        </w:rPr>
        <w:t>लकड़ी पर हाथों के टकराने की ज़ोरदार आवाज़ से कुछ लोग अपनी कुर्सियों पर उछल पड़े।</w:t>
      </w:r>
      <w:r>
        <w:t xml:space="preserve"> </w:t>
      </w:r>
      <w:r>
        <w:rPr>
          <w:b w:val="0"/>
          <w:i w:val="0"/>
        </w:rPr>
        <w:t>अद्वैता आगे की तरफ़ झुकीं।</w:t>
      </w:r>
      <w:r>
        <w:t xml:space="preserve"> </w:t>
      </w:r>
      <w:r>
        <w:rPr>
          <w:b w:val="0"/>
          <w:i w:val="0"/>
        </w:rPr>
        <w:t>"R&amp;D! मैंने कहा था कि पूरी दुनिया छान मारो formulas के लिए। क्या भूल गए?"</w:t>
      </w:r>
    </w:p>
    <w:p>
      <w:r>
        <w:rPr>
          <w:b w:val="0"/>
          <w:i w:val="0"/>
        </w:rPr>
        <w:t>Department का एक उम्रदराज़ आदमी काँपते हुए अपनी जगह से खड़ा हो गया। उसके माथे पर पसीने की बूँदें उभर आई थीं और वो घबराहट में बार-बार अपनी हथेलियों को पेंट से रगड़ रहा था।</w:t>
      </w:r>
      <w:r>
        <w:t xml:space="preserve"> </w:t>
      </w:r>
      <w:r>
        <w:rPr>
          <w:b w:val="0"/>
          <w:i w:val="0"/>
        </w:rPr>
        <w:t>उसके दिमाग में खतरे की घंटी बज उठी, "हे भगवान, ये झंझट कहाँ से आ गई? आज तो मेरी नौकरी पक्का गई! अब इन्हें क्या जवाब दूँ?"</w:t>
      </w:r>
      <w:r>
        <w:t xml:space="preserve"> </w:t>
      </w:r>
      <w:r>
        <w:rPr>
          <w:b w:val="0"/>
          <w:i w:val="0"/>
        </w:rPr>
        <w:t>उसने मुश्किल से अपना थूक गटका और हकलाते हुए बोला।</w:t>
      </w:r>
      <w:r>
        <w:t xml:space="preserve"> </w:t>
      </w:r>
      <w:r>
        <w:rPr>
          <w:b w:val="0"/>
          <w:i w:val="0"/>
        </w:rPr>
        <w:t>"नहीं, नहीं, Miss सिंघानिया। बात ये है कि... ये खानदानी नुस्ख़े बहुत rare होते हैं। इतनी आसानी से नहीं मिलते। हमारी teams दिन-रात लगी हुई हैं। जो कुछ मिले, उन पर हमने पानी की तरह पैसा बहाया। पर सब बेकार निकले।"</w:t>
      </w:r>
      <w:r>
        <w:t xml:space="preserve"> </w:t>
      </w:r>
      <w:r>
        <w:rPr>
          <w:b w:val="0"/>
          <w:i w:val="0"/>
        </w:rPr>
        <w:t>अद्वैता ने फिर से table पर ज़ोर से हाथ मारा। वो आदमी डर के मारे सिहर गया और उसके कंधे अंदर की तरफ़ सिकुड़ गए। उसने नज़रें नीचे झुका लीं।</w:t>
      </w:r>
      <w:r>
        <w:t xml:space="preserve"> </w:t>
      </w:r>
      <w:r>
        <w:rPr>
          <w:b w:val="0"/>
          <w:i w:val="0"/>
        </w:rPr>
        <w:t>"Competition हमें कच्चा चबा रही है!"</w:t>
      </w:r>
      <w:r>
        <w:t xml:space="preserve"> </w:t>
      </w:r>
      <w:r>
        <w:rPr>
          <w:b w:val="0"/>
          <w:i w:val="0"/>
        </w:rPr>
        <w:t>अद्वैता की आँखों में शोले भड़क रहे थे।</w:t>
      </w:r>
      <w:r>
        <w:t xml:space="preserve"> </w:t>
      </w:r>
      <w:r>
        <w:rPr>
          <w:b w:val="0"/>
          <w:i w:val="0"/>
        </w:rPr>
        <w:t>"और तुम सोचते हो मैं ये बेहूदा बहाना मान लूँगी?"</w:t>
      </w:r>
      <w:r>
        <w:t xml:space="preserve"> </w:t>
      </w:r>
      <w:r>
        <w:rPr>
          <w:b w:val="0"/>
          <w:i w:val="0"/>
        </w:rPr>
        <w:t>उन्होंने पूरी team की तरफ़ उँगली उठाई।</w:t>
      </w:r>
      <w:r>
        <w:t xml:space="preserve"> </w:t>
      </w:r>
      <w:r>
        <w:rPr>
          <w:b w:val="0"/>
          <w:i w:val="0"/>
        </w:rPr>
        <w:t>"आज से R&amp;D में हर कोई overtime करेगा। मुझे परवाह नहीं कि क्या करना पड़े या कितना खर्च हो। या तो इस company के लिए कोई कामयाब formula ढूँढो, या खुद बनाकर दिखाओ!"</w:t>
      </w:r>
      <w:r>
        <w:t xml:space="preserve"> </w:t>
      </w:r>
      <w:r>
        <w:rPr>
          <w:b w:val="0"/>
          <w:i w:val="0"/>
        </w:rPr>
        <w:t>इस बीच बिपाशा अपनी कुर्सी पर बैठी ये सारा तमाशा देख रही थी। अद्वैता का गुस्सा देखकर उसके शातिर दिमाग में एक ज़हरीला खयाल आया।</w:t>
      </w:r>
      <w:r>
        <w:t xml:space="preserve"> </w:t>
      </w:r>
      <w:r>
        <w:rPr>
          <w:b w:val="0"/>
          <w:i w:val="0"/>
        </w:rPr>
        <w:t>उसने तिरछी नज़रों से ज़मीन पर बैठी मीरा को देखा। मीरा अभी भी फटे टुकड़ों के पास बुत बनी थी।</w:t>
      </w:r>
      <w:r>
        <w:t xml:space="preserve"> </w:t>
      </w:r>
      <w:r>
        <w:rPr>
          <w:b w:val="0"/>
          <w:i w:val="0"/>
        </w:rPr>
        <w:t>बिपाशा मन ही मन मुस्कुराई, "इससे अच्छा मौका नहीं मिलेगा। आज पूरी company के सामने इस दो कौड़ी की लड़की की धज्जियाँ उड़ाऊँगी। बेटा मीरा, अब तो मैं तेरा खेल ही खत्म कर दूँगी!"</w:t>
      </w:r>
      <w:r>
        <w:t xml:space="preserve"> </w:t>
      </w:r>
      <w:r>
        <w:rPr>
          <w:b w:val="0"/>
          <w:i w:val="0"/>
        </w:rPr>
        <w:t>उसके चेहरे पर एक क्रूर और धीमी मुस्कान फैल गई। कुर्सी के खिसकने की आवाज़ पूरे सन्नाटे में गूँज उठी। बिपाशा अपनी जगह से खड़ी हो गई।</w:t>
      </w:r>
      <w:r>
        <w:t xml:space="preserve"> </w:t>
      </w:r>
      <w:r>
        <w:rPr>
          <w:b w:val="0"/>
          <w:i w:val="0"/>
        </w:rPr>
        <w:t>"Miss सिंघानिया।"</w:t>
      </w:r>
      <w:r>
        <w:t xml:space="preserve"> </w:t>
      </w:r>
      <w:r>
        <w:rPr>
          <w:b w:val="0"/>
          <w:i w:val="0"/>
        </w:rPr>
        <w:t>बिपाशा की आवाज़ में शहद से भी ज़्यादा झूठी मिठास घुली हुई थी।</w:t>
      </w:r>
      <w:r>
        <w:t xml:space="preserve"> </w:t>
      </w:r>
      <w:r>
        <w:rPr>
          <w:b w:val="0"/>
          <w:i w:val="0"/>
        </w:rPr>
        <w:t>"शायद ये सब इतना मुश्किल नहीं है।"</w:t>
      </w:r>
      <w:r>
        <w:t xml:space="preserve"> </w:t>
      </w:r>
      <w:r>
        <w:rPr>
          <w:b w:val="0"/>
          <w:i w:val="0"/>
        </w:rPr>
        <w:t>पूरे कमरे की नज़रें झटके से बिपाशा की तरफ़ घूमीं।</w:t>
      </w:r>
      <w:r>
        <w:t xml:space="preserve"> </w:t>
      </w:r>
      <w:r>
        <w:rPr>
          <w:b w:val="0"/>
          <w:i w:val="0"/>
        </w:rPr>
        <w:t>"मैंने अभी-अभी मीरा को कहते सुना कि उसके पास एक अनमोल beauty formula है।"</w:t>
      </w:r>
      <w:r>
        <w:t xml:space="preserve"> </w:t>
      </w:r>
      <w:r>
        <w:rPr>
          <w:b w:val="0"/>
          <w:i w:val="0"/>
        </w:rPr>
        <w:t>बिपाशा ने हाथ उठाकर सीधे मीरा की तरफ़ इशारा किया। उसकी आँखों में एक ख़तरनाक चमक थी।</w:t>
      </w:r>
      <w:r>
        <w:t xml:space="preserve"> </w:t>
      </w:r>
      <w:r>
        <w:rPr>
          <w:b w:val="0"/>
          <w:i w:val="0"/>
        </w:rPr>
        <w:t>"उसने guarantee भी दी है कि वो formula हमारी company को बचा सकता है।"</w:t>
      </w:r>
      <w:r>
        <w:t xml:space="preserve"> </w:t>
      </w:r>
      <w:r>
        <w:rPr>
          <w:b w:val="0"/>
          <w:i w:val="0"/>
        </w:rPr>
        <w:t>पूरे कमरे की नज़रें एक साथ ज़मीन पर बैठी मीरा पर आकर गड़ गईं। मीरा की साँसें गले में ही अटक गईं।</w:t>
      </w:r>
      <w:r>
        <w:t xml:space="preserve"> </w:t>
      </w:r>
      <w:r>
        <w:rPr>
          <w:b w:val="0"/>
          <w:i w:val="0"/>
        </w:rPr>
        <w:t>क्या मीरा इस जाल से बच पाएगी? बिपाशा का ये दाँव उसे डुबोएगा या उभारेगा? और वो फटा हुआ formula... क्या अब कभी वापस जुड़ पाएगा?</w:t>
      </w:r>
    </w:p>
    <w:p>
      <w:r>
        <w:rPr>
          <w:b w:val="0"/>
          <w:i w:val="0"/>
        </w:rPr>
        <w:t>जानने के लिए सुनते रहिए Pocket FM!</w:t>
      </w:r>
    </w:p>
    <w:p>
      <w:r>
        <w:br w:type="page"/>
      </w:r>
    </w:p>
    <w:p>
      <w:pPr>
        <w:pStyle w:val="Heading1"/>
      </w:pPr>
      <w:r>
        <w:t>Ep 18 - अनमोल नैपकिन</w:t>
      </w:r>
    </w:p>
    <w:p>
      <w:r>
        <w:rPr>
          <w:b w:val="0"/>
          <w:i w:val="0"/>
        </w:rPr>
        <w:t>अद्वैता सिंघानिया के दोनों हाथ ज़ोर से conference table पर टकराए। पूरे कमरे में एकदम सन्नाटा छा गया। मेज़ पर रखी पानी की बोतल काँप उठी और लोगों की साँसें हलक में अटक गईं।</w:t>
      </w:r>
      <w:r>
        <w:t xml:space="preserve"> </w:t>
      </w:r>
      <w:r>
        <w:rPr>
          <w:b w:val="0"/>
          <w:i w:val="0"/>
        </w:rPr>
        <w:t>अद्वैता ने अपनी तीखी नज़रें बिपाशा खेर को घूरा।  उनकी उन आँखों ने बड़े-बड़े boardrooms में करोड़ों की deals को मिट्टी में मिलाया था, और आज वो बिपाशा को चीर रही थीं।</w:t>
      </w:r>
      <w:r>
        <w:t xml:space="preserve"> </w:t>
      </w:r>
      <w:r>
        <w:rPr>
          <w:b w:val="0"/>
          <w:i w:val="0"/>
        </w:rPr>
        <w:t>"बिपाशा, तुम मुझे सच बता रही हो? या नहीं "</w:t>
      </w:r>
      <w:r>
        <w:t xml:space="preserve"> </w:t>
      </w:r>
      <w:r>
        <w:rPr>
          <w:b w:val="0"/>
          <w:i w:val="0"/>
        </w:rPr>
        <w:t>अद्वैता की आवाज़ एकदम ठंडी थी। एक खौफ़नाक शांति, जो किसी को अपनी सफ़ाई देने का आख़िरी मौक़ा दे रही हो या शायद वो भी नहीं।</w:t>
      </w:r>
      <w:r>
        <w:t xml:space="preserve"> </w:t>
      </w:r>
      <w:r>
        <w:rPr>
          <w:b w:val="0"/>
          <w:i w:val="0"/>
        </w:rPr>
        <w:t>"ये Director मेहता कौन हैं, जिनके बारे में तुम बात कर रही हो?"</w:t>
      </w:r>
      <w:r>
        <w:t xml:space="preserve"> </w:t>
      </w:r>
      <w:r>
        <w:rPr>
          <w:b w:val="0"/>
          <w:i w:val="0"/>
        </w:rPr>
        <w:t>बिपाशा कुर्सी पर थोड़ी आगे झुकी। उसके चेहरे पर एक ज़हरीली मुस्कान फैल गई। उसने अपनी उंगलियां आपस में फंसा लीं और उसकी आँखों में एक खतरनाक चमक उभर आई। यही था वो लम्हा जिसका उसने बेसब्री से इंतज़ार किया था। बदले का वो मीठा स्वाद जो वो चखना चाहती थी।</w:t>
      </w:r>
      <w:r>
        <w:t xml:space="preserve"> </w:t>
      </w:r>
      <w:r>
        <w:rPr>
          <w:b w:val="0"/>
          <w:i w:val="0"/>
        </w:rPr>
        <w:t>"और क्या, obviously सच है।"</w:t>
      </w:r>
      <w:r>
        <w:t xml:space="preserve"> </w:t>
      </w:r>
      <w:r>
        <w:rPr>
          <w:b w:val="0"/>
          <w:i w:val="0"/>
        </w:rPr>
        <w:t>उसके हर लफ़्ज़ से घमंड टपक रहा था। उसने अपनी ठोड़ी हवा में उठाई।</w:t>
      </w:r>
      <w:r>
        <w:t xml:space="preserve"> </w:t>
      </w:r>
      <w:r>
        <w:rPr>
          <w:b w:val="0"/>
          <w:i w:val="0"/>
        </w:rPr>
        <w:t>"मीरा ने ख़ुद मुझे अभी थोड़ी देर पहले बताया। यक़ीन नहीं होता, तो उससे पूछ लो।"</w:t>
      </w:r>
      <w:r>
        <w:t xml:space="preserve"> </w:t>
      </w:r>
      <w:r>
        <w:rPr>
          <w:b w:val="0"/>
          <w:i w:val="0"/>
        </w:rPr>
        <w:t>बिपाशा ने तिरछी नज़रों से मीरा को देखा। उसकी वो नज़र किसी भी कमज़ोर इंसान का दम घोंट देने के लिए काफ़ी थी।</w:t>
      </w:r>
      <w:r>
        <w:t xml:space="preserve"> </w:t>
      </w:r>
      <w:r>
        <w:rPr>
          <w:b w:val="0"/>
          <w:i w:val="0"/>
        </w:rPr>
        <w:t>कमरे में मौजूद हर इंसान की गरदन घूमी। सारी नज़रें मीरा पर आकर अटक गईं। मीरा अपनी जगह से हिल तक नहीं पाई। उसके माथे पर पसीने की बूँदें उभर आईं। उसने कसकर अपनी skirt का कपड़ा मुट्ठी में भींच लिया। हाँ, उसके पास एक formula ज़रूर था। लेकिन वो सिर्फ एक मुचड़ा हुआ, गंदा सा नैपकिन था। जिस पर अर्जुन शेखावत ने हँसते हुए पेन से कुछ घसीट दिया था। वो इतने बड़े लोगों के सामने उस कचरे को कैसे रख दे?</w:t>
      </w:r>
    </w:p>
    <w:p>
      <w:r>
        <w:rPr>
          <w:b w:val="0"/>
          <w:i w:val="0"/>
        </w:rPr>
        <w:t>"मेरे पास तो बस वो कचरे जैसा नैपकिन है," उसके पसीने छूट गए। "अगर मैंने वो निकाला, तो बेटा तू तो पक्का गई! पूरी company मेरा तमाशा बनाएगी।"</w:t>
      </w:r>
      <w:r>
        <w:t xml:space="preserve"> </w:t>
      </w:r>
      <w:r>
        <w:rPr>
          <w:b w:val="0"/>
          <w:i w:val="0"/>
        </w:rPr>
        <w:t>अद्वैता की नज़रें अब भी मीरा पर गड़ी थीं। वो किसी को भी माफ़ी देने के mood में बिल्कुल नहीं थीं।</w:t>
      </w:r>
      <w:r>
        <w:t xml:space="preserve"> </w:t>
      </w:r>
      <w:r>
        <w:rPr>
          <w:b w:val="0"/>
          <w:i w:val="0"/>
        </w:rPr>
        <w:t>"तो मीरा? तुम्हारे पास Essence of Beauty Pill का formula है या नहीं? हमें दिखाओ।"</w:t>
      </w:r>
      <w:r>
        <w:t xml:space="preserve"> </w:t>
      </w:r>
      <w:r>
        <w:rPr>
          <w:b w:val="0"/>
          <w:i w:val="0"/>
        </w:rPr>
        <w:t>अद्वैता ने कुछ पल के लिए गहरी खामोशी साधी। फिर उन्होंने एक ऐसा दाँव फेंका जिसने पूरे कमरे को सन्न कर दिया।</w:t>
      </w:r>
      <w:r>
        <w:t xml:space="preserve"> </w:t>
      </w:r>
      <w:r>
        <w:rPr>
          <w:b w:val="0"/>
          <w:i w:val="0"/>
        </w:rPr>
        <w:t>"अगर ये सच है, तो मैं तुम्हें अभी Vice President बना दूँगी। और साथ में company के तीन percent shares भी। सोच लो! Deal tumhare fayde ki hai!</w:t>
      </w:r>
      <w:r>
        <w:t xml:space="preserve"> </w:t>
      </w:r>
      <w:r>
        <w:rPr>
          <w:b w:val="0"/>
          <w:i w:val="0"/>
        </w:rPr>
        <w:t>मीरा का मुँह खुला का खुला रह गया। उसकी साँस हलक में ही अटक गई। तीन percent shares? ये रक़म करोड़ों में जाती थी। President इतनी दरियादिल होंगी, ये उसने अपने सबसे lambe और अच्छे सपने में भी नहीं सोचा था। पर उसके पास असली Essence of Beauty Pill का कोई formula  था ही नहीं।  उसकी जेब में बस वो मुचड़ा हुआ नैपकिन पड़ा था, जो किसी भद्दे मज़ाक से कम नहीं लग रहा था।</w:t>
      </w:r>
      <w:r>
        <w:t xml:space="preserve"> </w:t>
      </w:r>
      <w:r>
        <w:rPr>
          <w:b w:val="0"/>
          <w:i w:val="0"/>
        </w:rPr>
        <w:t>मीरा को चुप देखकर अद्वैता के माथे पर सिलवटें पड़ गईं। उन्होंने मेज़ पर उँगलियाँ बजाईं।</w:t>
      </w:r>
      <w:r>
        <w:rPr>
          <w:b w:val="0"/>
          <w:i w:val="0"/>
        </w:rPr>
        <w:t>"क्या हुआ? तुम्हें लगता है ये offer काफ़ी नहीं है? ठीक है, बोलो, क्या चाहिए तुम्हें? मैं उस पिल के लिए कुछ भी करने को तैयार हूँ।"</w:t>
      </w:r>
      <w:r>
        <w:rPr>
          <w:b w:val="0"/>
          <w:i w:val="0"/>
        </w:rPr>
        <w:t>"नहीं, मैं…"</w:t>
      </w:r>
      <w:r>
        <w:rPr>
          <w:b w:val="0"/>
          <w:i w:val="0"/>
        </w:rPr>
        <w:t>मीरा काँपते पैरों के साथ अपनी कुर्सी से खड़ी हुई। उसने बोलने की बहुत कोशिश की, पर उसके सूखे गले से कोई आवाज़ नहीं निकल रही थी। जब कोई और रास्ता नहीं बचा, तो उसने अपने काँपते हाथ अपनी जेब में डाले। धीरे से उसने वो फटा और दाग़दार नैपकिन बाहर निकाला, और डरते-डरते अद्वैता के सामने मेज़ पर रख दिया।</w:t>
      </w:r>
      <w:r>
        <w:rPr>
          <w:b w:val="0"/>
          <w:i w:val="0"/>
        </w:rPr>
        <w:t>"I am sorry, Miss सिंघानिया। ये तो, ये बस एक दोस्त का मज़ाक था।"</w:t>
      </w:r>
      <w:r>
        <w:rPr>
          <w:b w:val="0"/>
          <w:i w:val="0"/>
        </w:rPr>
        <w:t>मीरा ने अपनी नज़रें झुका लीं और उसकी आवाज़ एकदम धीमी और कमज़ोर पड़ गई।</w:t>
      </w:r>
      <w:r>
        <w:t xml:space="preserve"> </w:t>
      </w:r>
      <w:r>
        <w:rPr>
          <w:b w:val="0"/>
          <w:i w:val="0"/>
        </w:rPr>
        <w:t>पर अद्वैता ने उसकी माफ़ी पर कोई ध्यान नहीं दिया। उनकी नज़रों ने उस दाग़दार, किनारों से फटे हुए नैपकिन को घूरा। देखते ही देखते अद्वैता का चेहरा गुस्से से तमतमा उठा और उनकी मुट्ठियाँ कस गईं।</w:t>
      </w:r>
      <w:r>
        <w:t xml:space="preserve"> </w:t>
      </w:r>
      <w:r>
        <w:rPr>
          <w:b w:val="0"/>
          <w:i w:val="0"/>
        </w:rPr>
        <w:t>यही? यही है Essence of Beauty Pill का formula? यही है वो राज़ जिसकी क़ीमत डेढ़ सौ करोड़ डॉलर है? एक restaurant का मामूली सा नैपकिन जिस पर किसी ने पेन चला दिया था? मीरा मेहता शायद उन्हें पूरी बेवकूफ़ समझती थी।</w:t>
      </w:r>
      <w:r>
        <w:t xml:space="preserve"> </w:t>
      </w:r>
      <w:r>
        <w:rPr>
          <w:b w:val="0"/>
          <w:i w:val="0"/>
        </w:rPr>
        <w:t>सिर्फ़ अद्वैता ही नहीं, पूरे कमरे में बैठे हर शख़्स के चेहरे पर ग़ुस्सा उतर आया। ऐसा लग रहा था जैसे मीरा जानबूझकर उन सबका मज़ाक उड़ा रही हो। company के ज़ख़्मों पर एक कूड़े का टुकड़ा रखकर नमक छिड़क रही हो।</w:t>
      </w:r>
      <w:r>
        <w:t xml:space="preserve"> </w:t>
      </w:r>
      <w:r>
        <w:rPr>
          <w:b w:val="0"/>
          <w:i w:val="0"/>
        </w:rPr>
        <w:t>अद्वैता कुछ बोलने ही वाली थीं कि तभी एक कुर्सी ज़ोर से पीछे खिसकी। Professor कदम अचानक अपनी जगह से उठ खड़े हुए। वो company के top medical experts में से एक थे। मेज़ के उस पार से उन्होंने बस उस नैपकिन की कुछ lines पर नज़र डाली थी, पर एक सच्चे scientist के लिए उतना ही काफ़ी था।</w:t>
      </w:r>
      <w:r>
        <w:t xml:space="preserve"> </w:t>
      </w:r>
      <w:r>
        <w:rPr>
          <w:b w:val="0"/>
          <w:i w:val="0"/>
        </w:rPr>
        <w:t>कमरे में फैले उस भारी तनाव की परवाह किए बिना, वो तेज़ी से मेज़ के पास पहुँचे। उन्होंने काँपते हाथों से वो नैपकिन उठाया। उसे अपनी आँखों के एकदम क़रीब लाकर पढ़ने लगे।</w:t>
      </w:r>
      <w:r>
        <w:t xml:space="preserve"> </w:t>
      </w:r>
      <w:r>
        <w:rPr>
          <w:b w:val="0"/>
          <w:i w:val="0"/>
        </w:rPr>
        <w:t>जितना वो पढ़ते गए, उनका मुँह खुला का खुला रह गया। उनकी आँखें फटी की फटी रह गईं। जब वो आख़िरी line तक पहुँचे, तो उनके हाथ बुरी तरह काँपने लगे। उन्होंने उस नैपकिन को अपनी छाती से लगा लिया। उनके झुर्रीदार गाल पर एक आँसू ढुलक कर गिर पड़ा।</w:t>
      </w:r>
      <w:r>
        <w:t xml:space="preserve"> </w:t>
      </w:r>
      <w:r>
        <w:rPr>
          <w:b w:val="0"/>
          <w:i w:val="0"/>
        </w:rPr>
        <w:t>कमरे में एक पल के लिए भारी सन्नाटा छा गया। किसी के साँस लेने की आवाज़ तक नहीं आ रही थी। और फिर Professor कदम की भारी आवाज़ उस खामोशी को चीरती हुई बाहर निकली।</w:t>
      </w:r>
      <w:r>
        <w:rPr>
          <w:b w:val="0"/>
          <w:i w:val="0"/>
        </w:rPr>
        <w:t>"ये, ये वही है!"</w:t>
      </w:r>
      <w:r>
        <w:rPr>
          <w:b w:val="0"/>
          <w:i w:val="0"/>
        </w:rPr>
        <w:t>उनकी आवाज़ जज़्बात से रुँध गई थी।</w:t>
      </w:r>
      <w:r>
        <w:rPr>
          <w:b w:val="0"/>
          <w:i w:val="0"/>
        </w:rPr>
        <w:t>"ये Essence of Beauty Pill का formula है! असली है ये! भगवान…"</w:t>
      </w:r>
      <w:r>
        <w:rPr>
          <w:b w:val="0"/>
          <w:i w:val="0"/>
        </w:rPr>
        <w:t>उनकी साँसें तेज़ हो गईं और आँखों से लगातार आँसू बहने लगे।</w:t>
      </w:r>
      <w:r>
        <w:rPr>
          <w:b w:val="0"/>
          <w:i w:val="0"/>
        </w:rPr>
        <w:t>"…अपनी ज़िंदगी में ऐसी चीज़ देख लूँगा, सोचा नहीं था। अब मरूँ तो भी कोई ग़म नहीं!"</w:t>
      </w:r>
      <w:r>
        <w:rPr>
          <w:b w:val="0"/>
          <w:i w:val="0"/>
        </w:rPr>
        <w:t>वो लड़खड़ाते हुए उस गंदे नैपकिन को ऐसे सीने से लगाए खड़े थे जैसे वो कोई पवित्र ग्रंथ हो। वो मुचड़ा हुआ काग़ज़ अब कोई मज़ाक नहीं था। वो दुनिया बदलने वाली चाबी थी।</w:t>
      </w:r>
      <w:r>
        <w:t xml:space="preserve"> </w:t>
      </w:r>
      <w:r>
        <w:rPr>
          <w:b w:val="0"/>
          <w:i w:val="0"/>
        </w:rPr>
        <w:t>वो तेज़ी से मुड़े और मीरा के पास आकर खड़े हो गए। उनकी आँखों में एक जुनूनी चमक थी, जो किसी पागलपन से कम नहीं लग रही थी।</w:t>
      </w:r>
      <w:r>
        <w:rPr>
          <w:b w:val="0"/>
          <w:i w:val="0"/>
        </w:rPr>
        <w:t>"Director मेहता, ये तुम्हें कहाँ से मिला? बता सकती हो? मुझे उस इंसान से मिलना है जिसने ये बनाया है।"</w:t>
      </w:r>
      <w:r>
        <w:rPr>
          <w:b w:val="0"/>
          <w:i w:val="0"/>
        </w:rPr>
        <w:t>उनके दोनों हाथ मीरा के सामने जुड़ गए और आवाज़ थरथराने लगी।</w:t>
      </w:r>
      <w:r>
        <w:rPr>
          <w:b w:val="0"/>
          <w:i w:val="0"/>
        </w:rPr>
        <w:t>"मैं गिड़गिड़ाकर माँग रहा हूँ। बोलो, घुटनों पर बैठ जाऊँ क्या? उसका पता भी नहीं माँग रहा। बस नाम ही काफ़ी है। बाक़ी सब मैं manage kar लूँगा।</w:t>
      </w:r>
    </w:p>
    <w:p>
      <w:r>
        <w:rPr>
          <w:b w:val="0"/>
          <w:i w:val="0"/>
        </w:rPr>
        <w:t>Conference room में हर कोई अपनी जगह पर पत्थर बन चुका था। वो नैपकिन, इतना घिसा हुआ और गंदा कि सड़क पर पड़ा होता तो कोई उसे ठोकर भी नहीं मारता, सच में डेढ़ सौ करोड़ डॉलर का formula था? Essence of Beauty Pill, असली था? ये चमत्कार कैसे हो सकता है?</w:t>
      </w:r>
    </w:p>
    <w:p>
      <w:r>
        <w:rPr>
          <w:b w:val="0"/>
          <w:i w:val="0"/>
        </w:rPr>
        <w:t>पर उस कमरे में Professor कदम की बात काटने की किसी की हिम्मत नहीं थी। वो medical field के एक जीते-जागते legend थे। ऐसा आदमी किसी से मिलने के लिए हाथ नहीं जोड़ता, जब तक कि बात सच में दुनिया हिलाने वाली न हो।</w:t>
      </w:r>
      <w:r>
        <w:t xml:space="preserve"> </w:t>
      </w:r>
      <w:r>
        <w:rPr>
          <w:b w:val="0"/>
          <w:i w:val="0"/>
        </w:rPr>
        <w:t>बिपाशा के चेहरे का रंग उड़ गया। उसका चेहरा ऐसा पीला पड़ गया जैसे किसी ने उसके शरीर का सारा खून खींच लिया हो। वो लड़खड़ा कर पीछे हटी और उसने दीवार का सहारा लिया।</w:t>
      </w:r>
      <w:r>
        <w:t xml:space="preserve"> </w:t>
      </w:r>
      <w:r>
        <w:rPr>
          <w:b w:val="0"/>
          <w:i w:val="0"/>
        </w:rPr>
        <w:t>"नहीं…"</w:t>
      </w:r>
      <w:r>
        <w:t xml:space="preserve"> </w:t>
      </w:r>
      <w:r>
        <w:rPr>
          <w:b w:val="0"/>
          <w:i w:val="0"/>
        </w:rPr>
        <w:t>वो बड़बड़ाई। उसकी आवाज़ में एक अजीब सा खौफ़ था।</w:t>
      </w:r>
      <w:r>
        <w:t xml:space="preserve"> </w:t>
      </w:r>
      <w:r>
        <w:rPr>
          <w:b w:val="0"/>
          <w:i w:val="0"/>
        </w:rPr>
        <w:t>"ये possible नहीं है। उस, उसके पास formula कैसे हो सकता है? ये ज़रूर fake है!"</w:t>
      </w:r>
      <w:r>
        <w:t xml:space="preserve"> </w:t>
      </w:r>
      <w:r>
        <w:rPr>
          <w:b w:val="0"/>
          <w:i w:val="0"/>
        </w:rPr>
        <w:t>पर कमरे में सबसे ज़्यादा हैरान ख़ुद मीरा थी। वो अपनी जगह पर किसी पुतली की तरह खड़ी थी। उसकी नज़रें उस नैपकिन पर टिकी थीं और मुँह खुला का खुला रह गया था। उसके अंदर सवालों का एक बड़ा तूफ़ान चल रहा था।</w:t>
      </w:r>
      <w:r>
        <w:t xml:space="preserve"> </w:t>
      </w:r>
      <w:r>
        <w:rPr>
          <w:b w:val="0"/>
          <w:i w:val="0"/>
        </w:rPr>
        <w:t>"ये असली कैसे हो सकता है?" उसका दिमाग चीख़ उठा। "अर्जुन ने सच में मुझे इतना बड़ा formula दे दिया? और मैं उसे कचरा समझ रही थी? हे भगवान, ये मैंने क्या कर दिया यार!"</w:t>
      </w:r>
    </w:p>
    <w:p>
      <w:r>
        <w:rPr>
          <w:b w:val="0"/>
          <w:i w:val="0"/>
        </w:rPr>
        <w:t>Professor कदम की आँखों में वो जुनूनी आग अब भी जल रही थी।</w:t>
      </w:r>
      <w:r>
        <w:t xml:space="preserve"> </w:t>
      </w:r>
      <w:r>
        <w:rPr>
          <w:b w:val="0"/>
          <w:i w:val="0"/>
        </w:rPr>
        <w:t>"Director मेहता,"</w:t>
      </w:r>
      <w:r>
        <w:t xml:space="preserve"> </w:t>
      </w:r>
      <w:r>
        <w:rPr>
          <w:b w:val="0"/>
          <w:i w:val="0"/>
        </w:rPr>
        <w:t>उन्होंने फिर से पूछा। उनकी आवाज़ में एक गहरी तड़प थी।</w:t>
      </w:r>
      <w:r>
        <w:t xml:space="preserve"> </w:t>
      </w:r>
      <w:r>
        <w:rPr>
          <w:b w:val="0"/>
          <w:i w:val="0"/>
        </w:rPr>
        <w:t>"जिस शख़्स का तुमने ज़िक्र किया था… क्या उसी ने तुम्हें ये दिया? Please… क्या तुम मुझे उनसे मिलवा सकती हो? मैं गिड़गिड़ा रहा हूँ। सच में गिड़गिड़ा रहा हूँ!"</w:t>
      </w:r>
      <w:r>
        <w:t xml:space="preserve"> </w:t>
      </w:r>
      <w:r>
        <w:rPr>
          <w:b w:val="0"/>
          <w:i w:val="0"/>
        </w:rPr>
        <w:t>और इतना कहते ही, Professor कदम जैसा इंसान, ज़मीन पर गिर पड़ा। घुटनों के सख़्त फ़र्श पर टकराने की एक भारी आवाज़ गूँजी। वो मीरा के सामने घुटनों के बल बैठ गए थे, जिनके साथ काम करने को हज़ारों companies के ceo घुटने टेकते थे आज वो मेरा के आगे घुटने टेके थे, और किसकी वजह से? अर्जुन की वजह से।</w:t>
      </w:r>
      <w:r>
        <w:t xml:space="preserve"> </w:t>
      </w:r>
      <w:r>
        <w:rPr>
          <w:b w:val="0"/>
          <w:i w:val="0"/>
        </w:rPr>
        <w:t>कमरे में एक ऐसा सन्नाटा पसर गया, जैसे curfew लगा हो।  सबसे ज़िद्दी शक करने वाले भी अपना मुँह बंद कर चुके थे। Medical दुनिया का एक दिग्गज़, जिसने अपनी पूरी ज़िंदगी science को दे दी, आज एक junior director के सामने ज़मीन पर सर झुकाए बैठा था।</w:t>
      </w:r>
      <w:r>
        <w:t xml:space="preserve"> </w:t>
      </w:r>
      <w:r>
        <w:rPr>
          <w:b w:val="0"/>
          <w:i w:val="0"/>
        </w:rPr>
        <w:t>इस नज़ारे से मीरा कांप उठी और वो झटके से होश में आ गई।</w:t>
      </w:r>
      <w:r>
        <w:t xml:space="preserve"> </w:t>
      </w:r>
      <w:r>
        <w:rPr>
          <w:b w:val="0"/>
          <w:i w:val="0"/>
        </w:rPr>
        <w:t>"Professor कदम, please, उठिए!"</w:t>
      </w:r>
      <w:r>
        <w:t xml:space="preserve"> </w:t>
      </w:r>
      <w:r>
        <w:rPr>
          <w:b w:val="0"/>
          <w:i w:val="0"/>
        </w:rPr>
        <w:t>वो घबराकर जल्दी से उन्हें उठाने के लिए नीचे झुकी।</w:t>
      </w:r>
      <w:r>
        <w:t xml:space="preserve"> </w:t>
      </w:r>
      <w:r>
        <w:rPr>
          <w:b w:val="0"/>
          <w:i w:val="0"/>
        </w:rPr>
        <w:t>"मैं… मैं इस लायक़ नहीं हूँ।"</w:t>
      </w:r>
    </w:p>
    <w:p>
      <w:r>
        <w:rPr>
          <w:b w:val="0"/>
          <w:i w:val="0"/>
        </w:rPr>
        <w:t>Professor कदम ने ऊपर देखते हुए, काँपती आवाज़ में कहा।</w:t>
      </w:r>
      <w:r>
        <w:t xml:space="preserve"> </w:t>
      </w:r>
      <w:r>
        <w:rPr>
          <w:b w:val="0"/>
          <w:i w:val="0"/>
        </w:rPr>
        <w:t>"बस एक बात बताओ… क्या तुम मुझे उस उस्ताद से मिलवाओगी जिसने ये बनाया है?"</w:t>
      </w:r>
      <w:r>
        <w:t xml:space="preserve"> </w:t>
      </w:r>
      <w:r>
        <w:rPr>
          <w:b w:val="0"/>
          <w:i w:val="0"/>
        </w:rPr>
        <w:t>अचानक, मीरा की आँखों के सामने एक तस्वीर कौंध गई। वो सुबह का वक़्त, अर्जुन की मुड़ती हुई पीठ, जब वो दरवाज़े से बाहर चला गया था। उसके हाथ कसकर मुट्ठी में बँध गए। उसके नाख़ून उसकी अपनी हथेलियों में चुभने लगे।</w:t>
      </w:r>
      <w:r>
        <w:t xml:space="preserve"> </w:t>
      </w:r>
      <w:r>
        <w:rPr>
          <w:b w:val="0"/>
          <w:i w:val="0"/>
        </w:rPr>
        <w:t>उसके दिल में कुछ कसका, "क्या किया ये तूने मीरा? वो इंसान इतनी अनमोल चीज़ सिर्फ़ पाँच हज़ार में दे रहा था, और तूने उसे बेइज़्ज़त करके निकाल दिया? कितनी बड़ी बेवकूफ़ है तू!"</w:t>
      </w:r>
      <w:r>
        <w:t xml:space="preserve"> </w:t>
      </w:r>
      <w:r>
        <w:rPr>
          <w:b w:val="0"/>
          <w:i w:val="0"/>
        </w:rPr>
        <w:t>तभी अद्वैता के गला साफ़ करने की आवाज़ ने उस भारी सन्नाटे को तोड़ दिया।</w:t>
      </w:r>
    </w:p>
    <w:p>
      <w:r>
        <w:rPr>
          <w:b w:val="0"/>
          <w:i w:val="0"/>
        </w:rPr>
        <w:t>President वापस अपने सख़्त business mode में आ चुकी थीं।</w:t>
      </w:r>
      <w:r>
        <w:t xml:space="preserve"> </w:t>
      </w:r>
      <w:r>
        <w:rPr>
          <w:b w:val="0"/>
          <w:i w:val="0"/>
        </w:rPr>
        <w:t>"Professor कदम,"</w:t>
      </w:r>
      <w:r>
        <w:t xml:space="preserve"> </w:t>
      </w:r>
      <w:r>
        <w:rPr>
          <w:b w:val="0"/>
          <w:i w:val="0"/>
        </w:rPr>
        <w:t>उन्होंने पूछा।</w:t>
      </w:r>
      <w:r>
        <w:t xml:space="preserve"> </w:t>
      </w:r>
      <w:r>
        <w:rPr>
          <w:b w:val="0"/>
          <w:i w:val="0"/>
        </w:rPr>
        <w:t>"क्या आपको पक्का यक़ीन है कि ये formula काम करेगा?"</w:t>
      </w:r>
    </w:p>
    <w:p>
      <w:r>
        <w:rPr>
          <w:b w:val="0"/>
          <w:i w:val="0"/>
        </w:rPr>
        <w:t>"Miss सिंघानिया, मैं अपनी जान की क़सम खाकर कहता हूँ, ये काम करेगा!"</w:t>
      </w:r>
    </w:p>
    <w:p>
      <w:r>
        <w:rPr>
          <w:b w:val="0"/>
          <w:i w:val="0"/>
        </w:rPr>
        <w:t>Professor कदम जल्दी से बोले। उनकी आवाज़ में सौ percent भरोसा था।</w:t>
      </w:r>
      <w:r>
        <w:t xml:space="preserve"> </w:t>
      </w:r>
      <w:r>
        <w:rPr>
          <w:b w:val="0"/>
          <w:i w:val="0"/>
        </w:rPr>
        <w:t>"और ये formula, Charming Star Beauty Corporation के पास जो भी है, उससे सौ गुना बेहतर है।"</w:t>
      </w:r>
      <w:r>
        <w:t xml:space="preserve"> </w:t>
      </w:r>
      <w:r>
        <w:rPr>
          <w:b w:val="0"/>
          <w:i w:val="0"/>
        </w:rPr>
        <w:t>फिर वो अचानक रुक गए।</w:t>
      </w:r>
      <w:r>
        <w:t xml:space="preserve"> </w:t>
      </w:r>
      <w:r>
        <w:rPr>
          <w:b w:val="0"/>
          <w:i w:val="0"/>
        </w:rPr>
        <w:t>"लेकिन…"</w:t>
      </w:r>
      <w:r>
        <w:t xml:space="preserve"> </w:t>
      </w:r>
      <w:r>
        <w:rPr>
          <w:b w:val="0"/>
          <w:i w:val="0"/>
        </w:rPr>
        <w:t>अद्वैता के चेहरे के भाव सख़्त हो गए।</w:t>
      </w:r>
      <w:r>
        <w:t xml:space="preserve"> </w:t>
      </w:r>
      <w:r>
        <w:rPr>
          <w:b w:val="0"/>
          <w:i w:val="0"/>
        </w:rPr>
        <w:t>"बोलिए Professor, क्या लेकिन?"</w:t>
      </w:r>
    </w:p>
    <w:p>
      <w:r>
        <w:rPr>
          <w:b w:val="0"/>
          <w:i w:val="0"/>
        </w:rPr>
        <w:t>"लेकिन,"</w:t>
      </w:r>
    </w:p>
    <w:p>
      <w:r>
        <w:rPr>
          <w:b w:val="0"/>
          <w:i w:val="0"/>
        </w:rPr>
        <w:t>Professor कदम आगे बोले, और उनकी आवाज़ में एक गहरा अफ़सोस झलकने लगा।</w:t>
      </w:r>
      <w:r>
        <w:t xml:space="preserve"> </w:t>
      </w:r>
      <w:r>
        <w:rPr>
          <w:b w:val="0"/>
          <w:i w:val="0"/>
        </w:rPr>
        <w:t>"लगता है formula damage हो गया है। यहाँ एक ingredient है जो धुँधला हो गया है। मैं उसे पढ़ नहीं पा रहा।"</w:t>
      </w:r>
      <w:r>
        <w:t xml:space="preserve"> </w:t>
      </w:r>
      <w:r>
        <w:rPr>
          <w:b w:val="0"/>
          <w:i w:val="0"/>
        </w:rPr>
        <w:t>उनकी नज़रें उठकर मीरा पर आकर टिक गईं।</w:t>
      </w:r>
      <w:r>
        <w:t xml:space="preserve"> </w:t>
      </w:r>
      <w:r>
        <w:rPr>
          <w:b w:val="0"/>
          <w:i w:val="0"/>
        </w:rPr>
        <w:t>"Director मेहता, ये क्या माजरा है?"</w:t>
      </w:r>
      <w:r>
        <w:t xml:space="preserve"> </w:t>
      </w:r>
      <w:r>
        <w:rPr>
          <w:b w:val="0"/>
          <w:i w:val="0"/>
        </w:rPr>
        <w:t>मीरा कुछ बोल पाती इससे पहले ही, एक अधेड़ उम्र का आदमी अपनी कुर्सी से खड़ा हो गया। उसने अपना हाथ सीधा बिपाशा की तरफ़ कर दिया।</w:t>
      </w:r>
      <w:r>
        <w:t xml:space="preserve"> </w:t>
      </w:r>
      <w:r>
        <w:rPr>
          <w:b w:val="0"/>
          <w:i w:val="0"/>
        </w:rPr>
        <w:t>"मैं बता सकता हूँ कि क्या हुआ है, Miss सिंघानिया।"</w:t>
      </w:r>
      <w:r>
        <w:t xml:space="preserve"> </w:t>
      </w:r>
      <w:r>
        <w:rPr>
          <w:b w:val="0"/>
          <w:i w:val="0"/>
        </w:rPr>
        <w:t>उसकी आवाज़ में ग़ुस्सा उबल रहा था।</w:t>
      </w:r>
      <w:r>
        <w:t xml:space="preserve"> </w:t>
      </w:r>
      <w:r>
        <w:rPr>
          <w:b w:val="0"/>
          <w:i w:val="0"/>
        </w:rPr>
        <w:t>"आपके आने से पहले, Director खेर ने Director मेहता से ये formula छीनकर अपने पैरों तले रौंद दिया था! अगर आप उस वक़्त अंदर नहीं आतीं, तो शायद ये काग़ज़ पूरी तरह तबाह हो चुका होता!"</w:t>
      </w:r>
      <w:r>
        <w:t xml:space="preserve"> </w:t>
      </w:r>
      <w:r>
        <w:rPr>
          <w:b w:val="0"/>
          <w:i w:val="0"/>
        </w:rPr>
        <w:t>झटके से कमरे की हर नज़र बिपाशा पर घूम गई। और इस बार उन नज़रों में हैरानी नहीं थी। उनमें एक खौफ़नाक ग़ुस्सा था। ये formula इस company का भाग्य बदल सकता था, और इस औरत ने उसे अपने जूतों के नीचे कुचल कर बर्बाद करने की कोशिश की थी।</w:t>
      </w:r>
      <w:r>
        <w:t xml:space="preserve"> </w:t>
      </w:r>
      <w:r>
        <w:rPr>
          <w:b w:val="0"/>
          <w:i w:val="0"/>
        </w:rPr>
        <w:t>अद्वैता का चेहरा एकदम पत्थर जैसा हो गया। उन्होंने अपने अंदर के फूटते ग़ुस्से को दबा लिया, और उनकी आवाज़ एक बर्फ़ीली शांति में बदल गई। वो शांति किसी भी चीख़ से ज़्यादा ख़तरनाक लग रही थी।</w:t>
      </w:r>
      <w:r>
        <w:t xml:space="preserve"> </w:t>
      </w:r>
      <w:r>
        <w:rPr>
          <w:b w:val="0"/>
          <w:i w:val="0"/>
        </w:rPr>
        <w:t>"बिपाशा।"</w:t>
      </w:r>
      <w:r>
        <w:t xml:space="preserve"> </w:t>
      </w:r>
      <w:r>
        <w:rPr>
          <w:b w:val="0"/>
          <w:i w:val="0"/>
        </w:rPr>
        <w:t>बस इतना कहा उन्होंने।</w:t>
      </w:r>
      <w:r>
        <w:t xml:space="preserve"> </w:t>
      </w:r>
      <w:r>
        <w:rPr>
          <w:b w:val="0"/>
          <w:i w:val="0"/>
        </w:rPr>
        <w:t>"तुम्हें अंदाज़ा भी है कि तुमने Magnificent Group को लगभग बर्बाद कर दिया था?"</w:t>
      </w:r>
      <w:r>
        <w:t xml:space="preserve"> </w:t>
      </w:r>
      <w:r>
        <w:rPr>
          <w:b w:val="0"/>
          <w:i w:val="0"/>
        </w:rPr>
        <w:t>बिपाशा ने घबराहट में कुछ बोलने के लिए अपने होंठ खोले, पर अद्वैता ने हवा में अपना हाथ उठाकर उसे वहीं रोक दिया।</w:t>
      </w:r>
      <w:r>
        <w:t xml:space="preserve"> </w:t>
      </w:r>
      <w:r>
        <w:rPr>
          <w:b w:val="0"/>
          <w:i w:val="0"/>
        </w:rPr>
        <w:t>"इस moment से, तुम इस company की employee नहीं रहीं। Get out of this conference room."</w:t>
      </w:r>
      <w:r>
        <w:t xml:space="preserve"> </w:t>
      </w:r>
      <w:r>
        <w:rPr>
          <w:b w:val="0"/>
          <w:i w:val="0"/>
        </w:rPr>
        <w:t>उनकी आवाज़ में कोई जज़्बात नहीं था, बस एक अटल फ़ैसला था।</w:t>
      </w:r>
      <w:r>
        <w:t xml:space="preserve"> </w:t>
      </w:r>
      <w:r>
        <w:rPr>
          <w:b w:val="0"/>
          <w:i w:val="0"/>
        </w:rPr>
        <w:t>"और अगर इस formula में कुछ भी ऐसा निकला जो recover नहीं हो सका, तो मैं guarantee देती हूँ, ये company तुम पर legal action लेगी। बस दुआ करो कि ये ठीक हो सके।"</w:t>
      </w:r>
      <w:r>
        <w:t xml:space="preserve"> </w:t>
      </w:r>
      <w:r>
        <w:rPr>
          <w:b w:val="0"/>
          <w:i w:val="0"/>
        </w:rPr>
        <w:t>इतना कहकर अद्वैता मुड़ीं और अपने तेज़ क़दमों के साथ कमरे से बाहर निकल गईं। उनके जाते ही दरवाज़ा एक ज़ोरदार आवाज़ के साथ बंद हुआ, और पूरा कमरा सन्न रह गया।</w:t>
      </w:r>
    </w:p>
    <w:p>
      <w:r>
        <w:rPr>
          <w:b w:val="0"/>
          <w:i w:val="0"/>
        </w:rPr>
        <w:t>President के जाते ही, कमरे में शराफ़त का आख़िरी बाँध भी टूट गया।</w:t>
      </w:r>
    </w:p>
    <w:p>
      <w:r>
        <w:rPr>
          <w:b w:val="0"/>
          <w:i w:val="0"/>
        </w:rPr>
        <w:t>Professor कदम और बाक़ी R&amp;D employees का सब्र जवाब दे चुका था। एक ग़ुस्से में तमतमाता शख़्स अपनी जगह से आगे बढ़ा, और एक ज़ोरदार थप्पड़ की आवाज़ पूरे conference room में गूँज उठी। उसने बिपाशा के मुँह पर पूरी ताक़त से तमाचा जड़ दिया था। बिपाशा का सिर झटके से पीछे गया।</w:t>
      </w:r>
      <w:r>
        <w:t xml:space="preserve"> </w:t>
      </w:r>
      <w:r>
        <w:rPr>
          <w:b w:val="0"/>
          <w:i w:val="0"/>
        </w:rPr>
        <w:t>"कमीनी! देख क्या किया तूने!"</w:t>
      </w:r>
    </w:p>
    <w:p>
      <w:r>
        <w:rPr>
          <w:b w:val="0"/>
          <w:i w:val="0"/>
        </w:rPr>
        <w:t>Professor कदम ग़ुस्से से बुरी तरह काँप रहे थे। उन्होंने अपनी उँगली बिपाशा की तरफ़ तान दी।</w:t>
      </w:r>
      <w:r>
        <w:t xml:space="preserve"> </w:t>
      </w:r>
      <w:r>
        <w:rPr>
          <w:b w:val="0"/>
          <w:i w:val="0"/>
        </w:rPr>
        <w:t>"तो तू थी, दुष्ट औरत!"</w:t>
      </w:r>
      <w:r>
        <w:t xml:space="preserve"> </w:t>
      </w:r>
      <w:r>
        <w:rPr>
          <w:b w:val="0"/>
          <w:i w:val="0"/>
        </w:rPr>
        <w:t>उनकी आवाज़ थरथरा रही थी, और आँखें खून की तरह लाल हो चुकी थीं।</w:t>
      </w:r>
      <w:r>
        <w:t xml:space="preserve"> </w:t>
      </w:r>
      <w:r>
        <w:rPr>
          <w:b w:val="0"/>
          <w:i w:val="0"/>
        </w:rPr>
        <w:t>"इतनी अनमोल चीज़ को नुक़सान पहुँचाने की हिम्मत कैसे हुई तेरी!"</w:t>
      </w:r>
      <w:r>
        <w:t xml:space="preserve"> </w:t>
      </w:r>
      <w:r>
        <w:rPr>
          <w:b w:val="0"/>
          <w:i w:val="0"/>
        </w:rPr>
        <w:t>उन्होंने मेज़ पर ज़ोर से हाथ मारा।</w:t>
      </w:r>
      <w:r>
        <w:t xml:space="preserve"> </w:t>
      </w:r>
      <w:r>
        <w:rPr>
          <w:b w:val="0"/>
          <w:i w:val="0"/>
        </w:rPr>
        <w:t>"मेरा बेटा Commerce Department में काम करता है। देख लेना तू!"</w:t>
      </w:r>
      <w:r>
        <w:t xml:space="preserve"> </w:t>
      </w:r>
      <w:r>
        <w:rPr>
          <w:b w:val="0"/>
          <w:i w:val="0"/>
        </w:rPr>
        <w:t>पलभर में बिपाशा सबके ग़ुस्से का इकलौता निशाना बन गई। लोग अपनी कुर्सियों से उठकर उसकी तरफ़ बढ़ने लगे। गालियों और धमकियों का शोर बढ़ने लगा। बिपाशा डर के मारे पीछे हटी। उसकी पीठ दीवार से जा लगी, पर अब उसके बचने का कोई रास्ता नहीं था। Conference room में एक खौफ़नाक अफ़रा-तफ़री मच चुकी थी। हर तरफ़ से बस लोगों का ग़ुस्सा उस पर बरस रहा था।</w:t>
      </w:r>
      <w:r>
        <w:t xml:space="preserve"> </w:t>
      </w:r>
      <w:r>
        <w:rPr>
          <w:b w:val="0"/>
          <w:i w:val="0"/>
        </w:rPr>
        <w:t>————————————————————————————————————</w:t>
      </w:r>
      <w:r>
        <w:t xml:space="preserve"> </w:t>
      </w:r>
      <w:r>
        <w:rPr>
          <w:b w:val="0"/>
          <w:i w:val="0"/>
        </w:rPr>
        <w:t>क्या मीरा अर्जुन को ढूँढ पाएगी? क्या formula की वो missing ingredient कभी recover हो पाएगी? और बिपाशा का अगला क़दम क्या होगा, क्या वो चुपचाप हार मान लेगी, या बदला लेगी?</w:t>
      </w:r>
    </w:p>
    <w:p>
      <w:r>
        <w:rPr>
          <w:b w:val="0"/>
          <w:i w:val="0"/>
        </w:rPr>
        <w:t>जानने के लिए सुनते रहिए Pocket FM!</w:t>
      </w:r>
    </w:p>
    <w:p>
      <w:r>
        <w:br w:type="page"/>
      </w:r>
    </w:p>
    <w:p>
      <w:pPr>
        <w:pStyle w:val="Heading1"/>
      </w:pPr>
      <w:r>
        <w:t>Ep 19 - अर्जुन की वापसी</w:t>
      </w:r>
    </w:p>
    <w:p>
      <w:r>
        <w:rPr>
          <w:b w:val="0"/>
          <w:i w:val="0"/>
        </w:rPr>
        <w:t>मीरा मेहता का हाथ काँप गया और उसके हाथ से car की चाबी गिरते-गिरते बची। जिसे वो अब तक एक भिखारी समझ रही थी, वो चुपचाप उसे डेढ़ सौ करोड़ का formula थमा गया था। वो अपनी car सड़क पर ही छोड़कर, भारी कदमों से घर की तरफ़ पैदल चल पड़ी। ठंडी हवा के थपेड़े उसके चेहरे पर लग रहे थे, लेकिन उसके अंदर पछतावे की आग जल रही थी। उसकी साँसें तेज़ हो गई थीं।</w:t>
      </w:r>
      <w:r>
        <w:t xml:space="preserve"> </w:t>
      </w:r>
      <w:r>
        <w:rPr>
          <w:b w:val="0"/>
          <w:i w:val="0"/>
        </w:rPr>
        <w:t>जिस आदमी को वो अब तक एक झूठा और बेसहारा समझकर दुत्कारती रही, उसी ने आज उसे इतनी बड़ी चीज़ ऐसे थमा दी, जैसे किसी ने उसे राशन की list पकड़ा दी हो। मीरा के कदम ज़मीन पर घिसटने लगे। सुबह ही उसने अर्जुन का मज़ाक उड़ाया था और अब उसे खुद पर इतनी नफ़रत हो रही थी कि उसकी आँखों से आँसू छलक पड़े और उसके गालों को भिगोने लगे।</w:t>
      </w:r>
      <w:r>
        <w:t xml:space="preserve"> </w:t>
      </w:r>
      <w:r>
        <w:rPr>
          <w:b w:val="0"/>
          <w:i w:val="0"/>
        </w:rPr>
        <w:t>मीरा खुद को कोसने लगी कि वो कितनी बड़ी बेवकूफ़ थी। वो आदमी करोड़ों की चीज़ दे गया था और वो उसे भिखारी समझती रही।</w:t>
      </w:r>
      <w:r>
        <w:t xml:space="preserve"> </w:t>
      </w:r>
      <w:r>
        <w:rPr>
          <w:b w:val="0"/>
          <w:i w:val="0"/>
        </w:rPr>
        <w:t>"अर्जुन..." उसकी आवाज़ सुनसान सड़क पर काँप गई। "क्या तुम बस मुझे बेवकूफ़ बनाना चाहते थे? इतनी कीमती चीज़ मुझे क्यों दी? सीधे बोल क्यों नहीं दिया कि ये असली है?"</w:t>
      </w:r>
      <w:r>
        <w:t xml:space="preserve"> </w:t>
      </w:r>
      <w:r>
        <w:rPr>
          <w:b w:val="0"/>
          <w:i w:val="0"/>
        </w:rPr>
        <w:t>मीरा के हाथ में मुड़ा हुआ वो napkin सिर्फ एक कागज़ का टुकड़ा नहीं था। वो Magnificent Group की डूबती हुई नैया का आखिरी सहारा था वो तुरुप का पत्ता जिससे magnificent group पहले जैसे नहीं बल्कि उससे भी कहीं zyada बुलंदियों पे पहुँच सकता था। वो उसकी इज़्ज़त, उसकी पहचान और उसके career की इकलौती चाबी थी। उसने उस napkin को अपनी छाती से कसकर लगा लिया।</w:t>
      </w:r>
      <w:r>
        <w:t xml:space="preserve"> </w:t>
      </w:r>
      <w:r>
        <w:rPr>
          <w:b w:val="0"/>
          <w:i w:val="0"/>
        </w:rPr>
        <w:t>————————————————————————————————————</w:t>
      </w:r>
    </w:p>
    <w:p>
      <w:r>
        <w:rPr>
          <w:b w:val="0"/>
          <w:i w:val="0"/>
        </w:rPr>
        <w:t>Apartment के दरवाज़े पर पहुँचते ही मीरा के कदम अचानक रुक गए। उसके हाथ में पकड़ी चाबियाँ आपस में टकराकर खनकने लगीं। उसकी उँगलियाँ बुरी तरह काँप रही थीं। उसे भयानक डर लग रहा था। अगर दरवाज़ा खुला और अंदर अर्जुन नहीं हुआ, तो उसकी दुनिया वहीं ख़त्म हो जाएगी।</w:t>
      </w:r>
      <w:r>
        <w:t xml:space="preserve"> </w:t>
      </w:r>
      <w:r>
        <w:rPr>
          <w:b w:val="0"/>
          <w:i w:val="0"/>
        </w:rPr>
        <w:t>बिपाशा खेर ने असली कागज़ात फाड़ दिए थे, और अब उस formula का एक ज़रूरी हिस्सा हमेशा के लिए गायब हो चुका था। President सिंघानिया का सीधा order था कि जिसने भी ये formula बनाया है, उसे हर हाल में ढूंढ कर लाओ। अगर अर्जुन अंदर मिल गया, तो मीरा company की hero बन जाएगी, और अगर वो जा चुका होगा, तो उसकी पूरी मेहनत मिट्टी में मिल जाएगी।</w:t>
      </w:r>
      <w:r>
        <w:t xml:space="preserve"> </w:t>
      </w:r>
      <w:r>
        <w:rPr>
          <w:b w:val="0"/>
          <w:i w:val="0"/>
        </w:rPr>
        <w:t>उसने एक लंबी और काँपती हुई साँस ली और चाबी ताले में घुमा दी। ताले के खुलने की आवाज़ सन्नाटे में गूँज उठी। दरवाज़ा खुला, पर अंदर घुप्प अंधेरा था। मीरा ने काँपते हाथों से switch दबाकर light जलाई। पूरा apartment खाली पड़ा था। वहाँ एक ऐसा सन्नाटा था, जो उसे अंदर तक खाए जा रहा था। वो देहरी पर ही बुत बनकर खड़ी रह गई।</w:t>
      </w:r>
      <w:r>
        <w:t xml:space="preserve"> </w:t>
      </w:r>
      <w:r>
        <w:rPr>
          <w:b w:val="0"/>
          <w:i w:val="0"/>
        </w:rPr>
        <w:t>"वो वापस नहीं आया..." उसके सूखे होंठों से बस यही लफ्ज़ निकले।</w:t>
      </w:r>
      <w:r>
        <w:t xml:space="preserve"> </w:t>
      </w:r>
      <w:r>
        <w:rPr>
          <w:b w:val="0"/>
          <w:i w:val="0"/>
        </w:rPr>
        <w:t>ये एहसास होते ही मीरा के सब्र का बाँध टूट गया। पूरे दिन की घुटन, पछतावा और बेचैनी आँसुओं में बदल गई। उसका शरीर अपना ही बोझ नहीं सह पाया और वो बेदम होकर entrance पर ही ज़मीन पर ढेर हो गई। उसने अपने घुटनों को सीने से लगा लिया और अपना चेहरा छिपाकर बेक़ाबू होकर रोने लगी।</w:t>
      </w:r>
      <w:r>
        <w:t xml:space="preserve"> </w:t>
      </w:r>
      <w:r>
        <w:rPr>
          <w:b w:val="0"/>
          <w:i w:val="0"/>
        </w:rPr>
        <w:t>"क्यों?" हिचकियों के बीच उसकी आवाज़ टूट रही थी। "तुम मेरे साथ ये क्यों कर रहे हो? मुझे माफ़ कर दो! क्या तुम मेरी sorry accept नहीं कर सकते?"</w:t>
      </w:r>
      <w:r>
        <w:t xml:space="preserve"> </w:t>
      </w:r>
      <w:r>
        <w:rPr>
          <w:b w:val="0"/>
          <w:i w:val="0"/>
        </w:rPr>
        <w:t>खाली apartment में उसकी चीख़ दीवारों से टकराकर वापस उसी के कानों में चुभ रही थी।</w:t>
      </w:r>
      <w:r>
        <w:t xml:space="preserve"> </w:t>
      </w:r>
      <w:r>
        <w:rPr>
          <w:b w:val="0"/>
          <w:i w:val="0"/>
        </w:rPr>
        <w:t>"क्यों चले गए तुम? मैं गलत थी। मुझे पता है मैं गलत थी! अगर तुम वापस आ जाओ, तो मैं कुछ भी कर लूँगी! तुम हमेशा के लिए यहीं रह सकते हो! बस... please, वापस आ जाओ!"</w:t>
      </w:r>
      <w:r>
        <w:t xml:space="preserve"> </w:t>
      </w:r>
      <w:r>
        <w:rPr>
          <w:b w:val="0"/>
          <w:i w:val="0"/>
        </w:rPr>
        <w:t>उसकी सिसकियाँ और तेज़ हो गईं। वो ठंडी ज़मीन पर सिर रखकर तब तक रोती रही, जब तक कि उसके शरीर की सारी ताक़त ख़त्म नहीं हो गई।</w:t>
      </w:r>
      <w:r>
        <w:t xml:space="preserve"> </w:t>
      </w:r>
      <w:r>
        <w:rPr>
          <w:b w:val="0"/>
          <w:i w:val="0"/>
        </w:rPr>
        <w:t>और ठीक उसी पल, पीछे से एक बेहद शांत और आलसी सी आवाज़ आई।</w:t>
      </w:r>
      <w:r>
        <w:t xml:space="preserve"> </w:t>
      </w:r>
      <w:r>
        <w:rPr>
          <w:b w:val="0"/>
          <w:i w:val="0"/>
        </w:rPr>
        <w:t>"अरे gorgeous, hallway में इतने आँसू क्यों बहा रही हो? किसने दिल तोड़ दिया तुम्हारा? किसी की मज़बूत बाहों की ज़रूरत है क्या, सब ठीक करने के लिए?"</w:t>
      </w:r>
      <w:r>
        <w:t xml:space="preserve"> </w:t>
      </w:r>
      <w:r>
        <w:rPr>
          <w:b w:val="0"/>
          <w:i w:val="0"/>
        </w:rPr>
        <w:t>ये जानी-पहचानी आवाज़ सुनते ही मीरा का पूरा शरीर पत्थर की तरह सख्त हो गया और उसकी सिसकियाँ गले में ही जम गईं। उसने अपनी साँस रोक ली।</w:t>
      </w:r>
      <w:r>
        <w:t xml:space="preserve"> </w:t>
      </w:r>
      <w:r>
        <w:rPr>
          <w:b w:val="0"/>
          <w:i w:val="0"/>
        </w:rPr>
        <w:t>अर्जुन अपनी चप्पलें घसीटता हुआ कमरे में आ गया। मीरा अपने आँसू पोंछते हुए झटके से उठी और couch पर जा बैठी। उसकी आँखें लाल और सूजी हुई थीं। वो बार-बार नज़रें चुराकर अर्जुन को देख रही थी।</w:t>
      </w:r>
      <w:r>
        <w:t xml:space="preserve"> </w:t>
      </w:r>
      <w:r>
        <w:rPr>
          <w:b w:val="0"/>
          <w:i w:val="0"/>
        </w:rPr>
        <w:t>"हे भगवान, इसने मुझे रोते हुए देख लिया!" मीरा के पसीने छूट गए, "कितनी बड़ी बेवकूफ़ लग रही हूँ मैं। अब क्या मुँह दिखाऊँगी इसे? मेरी तो पूरी इज़्ज़त का कबाड़ा हो गया!"</w:t>
      </w:r>
      <w:r>
        <w:t xml:space="preserve"> </w:t>
      </w:r>
      <w:r>
        <w:rPr>
          <w:b w:val="0"/>
          <w:i w:val="0"/>
        </w:rPr>
        <w:t>मीरा ने गहरी साँस लेने की कोशिश की, पर उसके हाथ अब भी काँप रहे थे और दिल की धड़कनें बेक़ाबू थीं।</w:t>
      </w:r>
      <w:r>
        <w:t xml:space="preserve"> </w:t>
      </w:r>
      <w:r>
        <w:rPr>
          <w:b w:val="0"/>
          <w:i w:val="0"/>
        </w:rPr>
        <w:t>अर्जुन ने अंधेरी खिड़की के शीशे में अपना चेहरा देखा और एक pose मारते हुए बोला, "क्या मैं आज कुछ ज़्यादा ही handsome लग रहा हूँ?"</w:t>
      </w:r>
      <w:r>
        <w:t xml:space="preserve"> </w:t>
      </w:r>
      <w:r>
        <w:rPr>
          <w:b w:val="0"/>
          <w:i w:val="0"/>
        </w:rPr>
        <w:t>मीरा ने अपने काँपते होंठों को दाँतों से दबाया और पूरी हिम्मत जुटाकर बोली, "मुझे सच-सच बताओ। आज जो napkin तुमने मुझे दिया था, क्या वो सच में सौन्दर्य-सार गोली का formula था?"</w:t>
      </w:r>
      <w:r>
        <w:t xml:space="preserve"> </w:t>
      </w:r>
      <w:r>
        <w:rPr>
          <w:b w:val="0"/>
          <w:i w:val="0"/>
        </w:rPr>
        <w:t>अर्जुन की भौंहें हल्की सी ऊपर उठीं।</w:t>
      </w:r>
      <w:r>
        <w:t xml:space="preserve"> </w:t>
      </w:r>
      <w:r>
        <w:rPr>
          <w:b w:val="0"/>
          <w:i w:val="0"/>
        </w:rPr>
        <w:t>"ओहो, तो मैडम के इस पलटाव का राज़ वो formula है!" अर्जुन मन ही मन मुस्कुराया, "लगता है company के researchers ने इसे असली हीरे की पहचान करा दी है। बेटा अर्जुन, तेरा जादू तो चल गया।"</w:t>
      </w:r>
      <w:r>
        <w:t xml:space="preserve"> </w:t>
      </w:r>
      <w:r>
        <w:rPr>
          <w:b w:val="0"/>
          <w:i w:val="0"/>
        </w:rPr>
        <w:t>उसने coffee table पर रखे fruit bowl से एक सेब उठाया। उसे अपनी shirt पर रगड़कर साफ़ किया और एक बड़ा सा बाइट लिया। सेब के कटने की कुरकुरी आवाज़ उस शांत कमरे में गूँज गई।</w:t>
      </w:r>
      <w:r>
        <w:t xml:space="preserve"> </w:t>
      </w:r>
      <w:r>
        <w:rPr>
          <w:b w:val="0"/>
          <w:i w:val="0"/>
        </w:rPr>
        <w:t>"मैं तुम्हें fake क्यों दूँगा?" वो आराम से सेब चबाते हुए बोला। "दूसरों के साथ मज़ाक कर लूँ, पर तुम्हारे साथ कभी नहीं। वैसे सेब काफ़ी मीठा है। कहाँ se khareeda है?"</w:t>
      </w:r>
      <w:r>
        <w:t xml:space="preserve"> </w:t>
      </w:r>
      <w:r>
        <w:rPr>
          <w:b w:val="0"/>
          <w:i w:val="0"/>
        </w:rPr>
        <w:t>मीरा पहले से सच सुनने के लिए तैयार थी, फिर भी अर्जुन के मुँह से ये सुनकर वो सुन्न रह गई। उसकी आवाज़ गले में ही अटक गई और उसने अपनी मुट्ठियाँ कसकर भींच लीं।</w:t>
      </w:r>
      <w:r>
        <w:t xml:space="preserve"> </w:t>
      </w:r>
      <w:r>
        <w:rPr>
          <w:b w:val="0"/>
          <w:i w:val="0"/>
        </w:rPr>
        <w:t>"इतनी कीमती चीज़ मुझे क्यों दी? मुझे... मुझे ये वापस कर देनी चाहिए।" उसने अपने काँपते हाथों को छिपाने की कोशिश करते हुए कहा।</w:t>
      </w:r>
      <w:r>
        <w:t xml:space="preserve"> </w:t>
      </w:r>
      <w:r>
        <w:rPr>
          <w:b w:val="0"/>
          <w:i w:val="0"/>
        </w:rPr>
        <w:t>अर्जुन ने लापरवाही से अपना हाथ हिलाया और उसकी बात को हवा में उड़ा दिया। "वापस क्यों करोगी? अब ये तुम्हारी है। भूल गईं क्या? तुमने वो formula पचास हज़ार रुपये और एक महीने के किराये में ख़रीदा था। अगर तुम इसे वापस करोगी, तो मुझे सुबह ही अपना बैग उठाकर सड़क पर आना पड़ेगा।"</w:t>
      </w:r>
    </w:p>
    <w:p>
      <w:r>
        <w:rPr>
          <w:b w:val="0"/>
          <w:i w:val="0"/>
        </w:rPr>
        <w:t>"लेकिन..." मीरा ने कुछ कहना चाहा, पर अर्जुन ने उसे बीच में ही टोक दिया।</w:t>
      </w:r>
      <w:r>
        <w:t xml:space="preserve"> </w:t>
      </w:r>
      <w:r>
        <w:rPr>
          <w:b w:val="0"/>
          <w:i w:val="0"/>
        </w:rPr>
        <w:t>"कोई लेकिन-वेकिन नहीं। जो मैंने तुम्हें दिया है, वो मेरे पास सबसे basic version है। नहीं चाहिए तो फेंक दो कचरे में।"</w:t>
      </w:r>
      <w:r>
        <w:t xml:space="preserve"> </w:t>
      </w:r>
      <w:r>
        <w:rPr>
          <w:b w:val="0"/>
          <w:i w:val="0"/>
        </w:rPr>
        <w:t>मीरा का मुँह खुला का खुला रह गया। वो आदमी इतने आराम से बात कर रहा था, जैसे वो कोई करोड़ों का formula नहीं, बल्कि मूंगफली का छिलका हो।</w:t>
      </w:r>
      <w:r>
        <w:t xml:space="preserve"> </w:t>
      </w:r>
      <w:r>
        <w:rPr>
          <w:b w:val="0"/>
          <w:i w:val="0"/>
        </w:rPr>
        <w:t>"पागल है क्या ये आदमी?" उसका दिमाग चीख़ उठा, "कोई इंसान डेढ़ सौ करोड़ की चीज़ को ऐसे हवा में कैसे उड़ा सकता है? और ये कह रहा है कि ये सबसे basic version है? तो advance क्या होगा?"</w:t>
      </w:r>
      <w:r>
        <w:t xml:space="preserve"> </w:t>
      </w:r>
      <w:r>
        <w:rPr>
          <w:b w:val="0"/>
          <w:i w:val="0"/>
        </w:rPr>
        <w:t>मीरा ने उसे बिना पलक झपकाए घूर कर देखा। इस आदमी के पास और क्या-क्या छुपा है? उसे अचानक एहसास हुआ कि वो अर्जुन के बारे में कुछ नहीं जानती। वो कहाँ से आया है और असल में कौन है, इस बारे में उसे कोई अंदाज़ा नहीं था। अगर वो हुबहू उसके उस पुराने दोस्त जैसा नहीं दिखता, जो अब इस दुनिया में नहीं था, तो वो कभी इस अजनबी को अपने घर में पनाह नहीं देती।</w:t>
      </w:r>
      <w:r>
        <w:t xml:space="preserve"> </w:t>
      </w:r>
      <w:r>
        <w:rPr>
          <w:b w:val="0"/>
          <w:i w:val="0"/>
        </w:rPr>
        <w:t>अर्जुन को इन भावुक बातों और उलझनों से सख्त चिढ़ थी। उसने एक गहरी अंगड़ाई ली, अपनी गर्दन चटकाई और उबासी ली।</w:t>
      </w:r>
      <w:r>
        <w:t xml:space="preserve"> </w:t>
      </w:r>
      <w:r>
        <w:rPr>
          <w:b w:val="0"/>
          <w:i w:val="0"/>
        </w:rPr>
        <w:t>"बहुत थक गया हूँ। मैं सोने जा रहा हूँ। तुम भी आराम करो।"</w:t>
      </w:r>
      <w:r>
        <w:t xml:space="preserve"> </w:t>
      </w:r>
      <w:r>
        <w:rPr>
          <w:b w:val="0"/>
          <w:i w:val="0"/>
        </w:rPr>
        <w:t>जैसे ही वो पलटा, मीरा झटके से अपनी जगह से उठ खड़ी हुई। उसने अर्जुन की तरफ़ हाथ बढ़ाया।</w:t>
      </w:r>
      <w:r>
        <w:t xml:space="preserve"> </w:t>
      </w:r>
      <w:r>
        <w:rPr>
          <w:b w:val="0"/>
          <w:i w:val="0"/>
        </w:rPr>
        <w:t>"रुको!"</w:t>
      </w:r>
      <w:r>
        <w:t xml:space="preserve"> </w:t>
      </w:r>
      <w:r>
        <w:rPr>
          <w:b w:val="0"/>
          <w:i w:val="0"/>
        </w:rPr>
        <w:t>अर्जुन अपने कमरे के दरवाज़े पर रुक गया। उसने बिना पीछे मुड़े शांत आवाज़ में पूछा, "और कुछ?"</w:t>
      </w:r>
    </w:p>
    <w:p>
      <w:r>
        <w:rPr>
          <w:b w:val="0"/>
          <w:i w:val="0"/>
        </w:rPr>
        <w:t>"वो..." मीरा ने लड़खड़ाती आवाज़ में जल्दी से कहा, "तुम अद्वैता सिंघानिया से मिलना चाहते थे ना?"</w:t>
      </w:r>
      <w:r>
        <w:t xml:space="preserve"> </w:t>
      </w:r>
      <w:r>
        <w:rPr>
          <w:b w:val="0"/>
          <w:i w:val="0"/>
        </w:rPr>
        <w:t>अर्जुन पलटा। उसकी गहरी और ठंडी आँखों में एक अजीब सी चमक थी। वो कुछ नहीं बोला, बस पत्थर की तरह शांत खड़ा रहा। उसकी वो बर्फ जैसी खामोशी मीरा को किसी बड़े ख़तरे की घंटी लग रही थी।</w:t>
      </w:r>
      <w:r>
        <w:t xml:space="preserve"> </w:t>
      </w:r>
      <w:r>
        <w:rPr>
          <w:b w:val="0"/>
          <w:i w:val="0"/>
        </w:rPr>
        <w:t>"तुम्हारा formula," मीरा की धड़कनें तेज़ हो गई थीं। उसने अपना गला साफ़ किया। "Magnificent Group को डूबने से बचा सकता है। President सिंघानिया तुमसे personally मिलना चाहती हैं। कल सुबह दस बजे, अपने office में। तुम free हो?"</w:t>
      </w:r>
      <w:r>
        <w:t xml:space="preserve"> </w:t>
      </w:r>
      <w:r>
        <w:rPr>
          <w:b w:val="0"/>
          <w:i w:val="0"/>
        </w:rPr>
        <w:t>अगर ये बात दो दिन पहले उठी होती, तो अर्जुन बिना सोचे हाँ बोल देता। इससे उस पुराने आदमी का वादा पूरा हो जाता। पर अब खेल बदल चुका था।</w:t>
      </w:r>
      <w:r>
        <w:t xml:space="preserve"> </w:t>
      </w:r>
      <w:r>
        <w:rPr>
          <w:b w:val="0"/>
          <w:i w:val="0"/>
        </w:rPr>
        <w:t>अब उसका पूरा ध्यान अपनी साधना पर था। उसे वो ताक़त चाहिए थी, जिससे वो राजधानी जाकर अपना पुराना हिसाब बराबर कर सके। वही ताक़त उसे कृष्ण-शिला का वो गहरा रहस्य सुलझाने में भी मदद करती। अर्जुन ने अपनी जेब में हाथ डाला। उसके पास अब पंद्रह करोड़ रुपये आ चुके थे, जो ज़रूरी सामान खरीदने के लिए काफी थे। कल का उसका plan नदीनगर की दवाइयों की दुकानों पर जाने का था। अद्वैता सिंघानिया अभी इंतज़ार कर सकती थी।</w:t>
      </w:r>
      <w:r>
        <w:t xml:space="preserve"> </w:t>
      </w:r>
      <w:r>
        <w:rPr>
          <w:b w:val="0"/>
          <w:i w:val="0"/>
        </w:rPr>
        <w:t>अर्जुन को लगा कि अद्वैता की इतनी हैसियत नहीं थी कि वो उसे अपने office बुलाए। अगर उसे सच में मिलना था, तो उसे अपनी उस ऊँची कुर्सी से उतरकर खुद अर्जुन के पास आना होगा। वो किसी के इशारों पर नाचने वाला नौकर नहीं था।</w:t>
      </w:r>
      <w:r>
        <w:t xml:space="preserve"> </w:t>
      </w:r>
      <w:r>
        <w:rPr>
          <w:b w:val="0"/>
          <w:i w:val="0"/>
        </w:rPr>
        <w:t>अर्जुन ने मीरा की तरफ़ देखा। उसकी आवाज़ में एक ऐसी चुभन थी, जो किसी को भी जमा दे।</w:t>
      </w:r>
      <w:r>
        <w:t xml:space="preserve"> </w:t>
      </w:r>
      <w:r>
        <w:rPr>
          <w:b w:val="0"/>
          <w:i w:val="0"/>
        </w:rPr>
        <w:t>"मैं busy हूँ।"</w:t>
      </w:r>
      <w:r>
        <w:t xml:space="preserve"> </w:t>
      </w:r>
      <w:r>
        <w:rPr>
          <w:b w:val="0"/>
          <w:i w:val="0"/>
        </w:rPr>
        <w:t>बस दो शब्द। और इसके साथ ही, अर्जुन ने ज़ोर से दरवाज़ा बंद कर दिया। दरवाज़े की गूँज से मीरा झटके से पीछे हट गई।</w:t>
      </w:r>
      <w:r>
        <w:t xml:space="preserve"> </w:t>
      </w:r>
      <w:r>
        <w:rPr>
          <w:b w:val="0"/>
          <w:i w:val="0"/>
        </w:rPr>
        <w:t>कमरे में एक भारी और दमघोंटू सन्नाटा छा गया। मीरा living room में अकेली खड़ी रह गई। उसका मुँह खुला का खुला था, शब्द गले में ही सूख गए थे। वो पूरी तरह से सन्न थी और बस बंद दरवाज़े को घूरे जा रही थी।</w:t>
      </w:r>
      <w:r>
        <w:t xml:space="preserve"> </w:t>
      </w:r>
      <w:r>
        <w:rPr>
          <w:b w:val="0"/>
          <w:i w:val="0"/>
        </w:rPr>
        <w:t>क्या अद्वैता सिंघानिया खुद अर्जुन के पास आएगी? और अगर आई, तो अर्जुन का जवाब क्या होगा?</w:t>
      </w:r>
    </w:p>
    <w:p>
      <w:r>
        <w:rPr>
          <w:b w:val="0"/>
          <w:i w:val="0"/>
        </w:rPr>
        <w:t>जानने के लिए सुनते रहिए Pocket FM!</w:t>
      </w:r>
    </w:p>
    <w:p>
      <w:r>
        <w:br w:type="page"/>
      </w:r>
    </w:p>
    <w:p>
      <w:pPr>
        <w:pStyle w:val="Heading1"/>
      </w:pPr>
      <w:r>
        <w:t>Ep 20 - नकली पेंटिंग</w:t>
      </w:r>
    </w:p>
    <w:p>
      <w:r>
        <w:rPr>
          <w:b w:val="0"/>
          <w:i w:val="0"/>
        </w:rPr>
        <w:t>मीरा की उँगलियाँ काँप रही थीं और हाथ में पकड़ा फोन उसकी हथेली से बार-बार टकरा रहा था। मीरा मेहता ने अपनी पूरी ज़िंदगी में अद्वैता सिंघानिया का रुतबा देखा था, लेकिन आज पहली बार वो सन्न रह गई थी। किसी की हिम्मत नहीं थी जो अद्वैता सिंघानिया को 'ना' कह सके।</w:t>
      </w:r>
      <w:r>
        <w:t xml:space="preserve"> </w:t>
      </w:r>
      <w:r>
        <w:rPr>
          <w:b w:val="0"/>
          <w:i w:val="0"/>
        </w:rPr>
        <w:t>ये बुलावा कोई मामूली बात नहीं थी। अद्वैता सिंघानिया, Magnificent Group की President और शैलगिरि प्रांत के ताकतवर सिंघानिया खानदान की इकलौती वारिस थीं। वो इस प्रांत की तीन सबसे मशहूर सुंदरियों में से एक थीं। बड़े-बड़े घरानों के लड़के उनके सामने आने का बस एक मौका पाने के लिए तड़पते रहते थे, जो उन्हें कभी नसीब नहीं होता था।</w:t>
      </w:r>
      <w:r>
        <w:t xml:space="preserve"> </w:t>
      </w:r>
      <w:r>
        <w:rPr>
          <w:b w:val="0"/>
          <w:i w:val="0"/>
        </w:rPr>
        <w:t>लेकिन जब वही मौका अर्जुन शेखावत को थाली में सजाकर पेश किया गया, तो उसने साफ़ मना कर दिया। बिना एक पल की देर किए, एकदम सीधा इनकार।</w:t>
      </w:r>
      <w:r>
        <w:t xml:space="preserve"> </w:t>
      </w:r>
      <w:r>
        <w:rPr>
          <w:b w:val="0"/>
          <w:i w:val="0"/>
        </w:rPr>
        <w:t>मीरा का दिमाग चीख़ उठा, "ये आदमी पागल है क्या ? इतना रूखापन? ये वही लड़का है ना जिसने कुछ दिन पहले security guards को धक्के मारकर अद्वैता से मिलने की ज़िद की थी? अब अचानक से ये पूरा पासा कैसे पलट गया? सिंघानिया खानदान को कोई ना कैसे कह सकता है? मेरी तो समझ से बाहर है ये सब!"</w:t>
      </w:r>
      <w:r>
        <w:t xml:space="preserve"> </w:t>
      </w:r>
      <w:r>
        <w:rPr>
          <w:b w:val="0"/>
          <w:i w:val="0"/>
        </w:rPr>
        <w:t>————————————————————————————————————</w:t>
      </w:r>
      <w:r>
        <w:t xml:space="preserve"> </w:t>
      </w:r>
      <w:r>
        <w:rPr>
          <w:b w:val="0"/>
          <w:i w:val="0"/>
        </w:rPr>
        <w:t>नदीनगर के सबसे exclusive इलाके के बीचोंबीच बसा 'The Residences at रजत-धारा' सिर्फ़ अमीरों का नहीं, बल्कि रसूखदारों का ठिकाना था। यहाँ के हर घर की कीमत डेढ़ अरब डॉलर से ऊपर थी, जहाँ Fortune 500 के CEOs और शहर के सबसे ताकतवर परिवार रहते थे।</w:t>
      </w:r>
      <w:r>
        <w:t xml:space="preserve"> </w:t>
      </w:r>
      <w:r>
        <w:rPr>
          <w:b w:val="0"/>
          <w:i w:val="0"/>
        </w:rPr>
        <w:t>अद्वैता सिंघानिया का ठिकाना भी यहीं था। उनकी माँ ने चुपके से उन्हें यहाँ एक जगह दिला दी थी, जो उनके लिए एक safety net की तरह थी। एक डेढ़ अरब डॉलर का backup plan, कि अगर कभी company डूब जाए तो उनके पास एक महफ़ूज़ जगह हो।</w:t>
      </w:r>
      <w:r>
        <w:t xml:space="preserve"> </w:t>
      </w:r>
      <w:r>
        <w:rPr>
          <w:b w:val="0"/>
          <w:i w:val="0"/>
        </w:rPr>
        <w:t>इस वक़्त अद्वैता अपने bathtub में आँखें बंद किए लेटी थीं। दिन भर की थकान मिटाने का उनका यही तरीका था। उनका पूरा जिस्म पानी के bubbles में डूबा हुआ था और बस उनका सिर पानी के ऊपर था। अचानक फोन की तेज़ घंटी बजी। कमरे की गहरी शांति टूट गई। उन्होंने अपना नाज़ुक हाथ बढ़ाया और कॉल उठाई।</w:t>
      </w:r>
      <w:r>
        <w:t xml:space="preserve"> </w:t>
      </w:r>
      <w:r>
        <w:rPr>
          <w:b w:val="0"/>
          <w:i w:val="0"/>
        </w:rPr>
        <w:t>"President, उन्होंने मना कर दिया।"</w:t>
      </w:r>
      <w:r>
        <w:t xml:space="preserve"> </w:t>
      </w:r>
      <w:r>
        <w:rPr>
          <w:b w:val="0"/>
          <w:i w:val="0"/>
        </w:rPr>
        <w:t>मीरा के ये शब्द कान में पड़ते ही अद्वैता की उँगलियों की पकड़ फोन पर इतनी सख़्त हो गई कि knuckles सफ़ेद पड़ गए। उनका चेहरा पत्थर की तरह सख्त हो गया। अंदर गुस्से का एक समंदर उबल रहा था, लेकिन जब उनके होंठ खुले तो उनकी आवाज़ बर्फ़ की तरह ठंडी और शांत रही।</w:t>
      </w:r>
      <w:r>
        <w:t xml:space="preserve"> </w:t>
      </w:r>
      <w:r>
        <w:rPr>
          <w:b w:val="0"/>
          <w:i w:val="0"/>
        </w:rPr>
        <w:t>"समझ गई।"</w:t>
      </w:r>
      <w:r>
        <w:t xml:space="preserve"> </w:t>
      </w:r>
      <w:r>
        <w:rPr>
          <w:b w:val="0"/>
          <w:i w:val="0"/>
        </w:rPr>
        <w:t>उन्होंने फोन काट दिया।</w:t>
      </w:r>
      <w:r>
        <w:t xml:space="preserve"> </w:t>
      </w:r>
      <w:r>
        <w:rPr>
          <w:b w:val="0"/>
          <w:i w:val="0"/>
        </w:rPr>
        <w:t>कमरे में एक भारी सन्नाटा छा गया। अद्वैता ने अपना हाथ नीचे किया और फोन को किनारे रख दिया। सिर्फ़ bathtub के पानी के हिलने की धीमी आवाज़ आ रही थी। अद्वैता के चेहरे की शांति के पीछे एक ऐसा तूफ़ान दबा था जिसकी आहट बाहर खड़ा कोई भी इंसान नहीं सुन सकता था। उनका बुलावा, सिंघानिया खानदान की वारिस का बुलावा, और उसने मना कर दिया? ऐसा पहले कभी नहीं हुआ था। उनकी पूरी ज़िंदगी में एक बार भी नहीं। उनके सीने में एक अजीब सी चुभन उठी, जैसे किसी अनजानी हार का कड़वा स्वाद उनके गले में अटक गया हो।</w:t>
      </w:r>
      <w:r>
        <w:t xml:space="preserve"> </w:t>
      </w:r>
      <w:r>
        <w:rPr>
          <w:b w:val="0"/>
          <w:i w:val="0"/>
        </w:rPr>
        <w:t>"क्या मैं तुम्हें काफ़ी खूबसूरत नहीं लगती?" वो खाली कमरे में बड़बड़ाईं। उन्होंने एक गहरी साँस ली और आगे कहा, "या फिर तुम मर्द हो भी, अर्जुन शेखावत?"</w:t>
      </w:r>
      <w:r>
        <w:t xml:space="preserve"> </w:t>
      </w:r>
      <w:r>
        <w:rPr>
          <w:b w:val="0"/>
          <w:i w:val="0"/>
        </w:rPr>
        <w:t>अद्वैता पानी से बाहर उठीं। पानी की बूँदें उनके बदन से फिसलकर ज़मीन पर टपकने लगीं। उनका रूप ऐसा था जो कमरे की सारी रोशनी अपनी तरफ़ खींच लेता था। उन्होंने अपना bathrobe ढीले-ढाले तरीके से लपेटा और आईने की तरफ़ बढ़ीं। एक पल के लिए वो रुकीं, और फिर उनके लाल होंठ एक ख़तरनाक तिरछी मुस्कान में मुड़ गए।</w:t>
      </w:r>
      <w:r>
        <w:t xml:space="preserve"> </w:t>
      </w:r>
      <w:r>
        <w:rPr>
          <w:b w:val="0"/>
          <w:i w:val="0"/>
        </w:rPr>
        <w:t>"ठीक है, अर्जुन शेखावत।" वो आईने में अपने reflection को देखकर फुसफुसाईं। "तुम मुझे और भी curious बना रहे हो। देखते हैं कैसे आदमी हो तुम, जो मुझे reject कर सको। एक आदमी कुछ भी रिजेक्ट कर सकता है सिवाय एक चीज़ के।"</w:t>
      </w:r>
      <w:r>
        <w:t xml:space="preserve"> </w:t>
      </w:r>
      <w:r>
        <w:rPr>
          <w:b w:val="0"/>
          <w:i w:val="0"/>
        </w:rPr>
        <w:t>————————————————————————————————————</w:t>
      </w:r>
      <w:r>
        <w:t xml:space="preserve"> </w:t>
      </w:r>
      <w:r>
        <w:rPr>
          <w:b w:val="0"/>
          <w:i w:val="0"/>
        </w:rPr>
        <w:t>अगली सुबह अर्जुन ने अपनी आँखें खोलीं। उसकी साधना पूरी हो चुकी थी। सबसे पहले उसने वो कृष्ण-शिला अपने हाथों में उठाई। वो पत्थर उसके लिए महज़ एक टुकड़ा नहीं, बल्कि उसकी मंज़िल की चाबी था। उसने फिर से अपनी energy उसमें enter करने की कोशिश की, लेकिन नतीजा वही रहा। एक powerful presence ने उसे ज़ोरदार झटके के साथ तुरंत बाहर फेंक दिया।</w:t>
      </w:r>
      <w:r>
        <w:t xml:space="preserve"> </w:t>
      </w:r>
      <w:r>
        <w:rPr>
          <w:b w:val="0"/>
          <w:i w:val="0"/>
        </w:rPr>
        <w:t>अर्जुन ने पत्थर को वापस रखा और उसकी मुट्ठी कस गई।</w:t>
      </w:r>
      <w:r>
        <w:t xml:space="preserve"> </w:t>
      </w:r>
      <w:r>
        <w:rPr>
          <w:b w:val="0"/>
          <w:i w:val="0"/>
        </w:rPr>
        <w:t>"इस रफ़्तार से तो इसके राज़ कभी नहीं खुलेंगे," वो बुदबुदाया। उसे यहाँ की आयुर्वेद की दुकानें देखनी होंगी।</w:t>
      </w:r>
      <w:r>
        <w:t xml:space="preserve"> </w:t>
      </w:r>
      <w:r>
        <w:rPr>
          <w:b w:val="0"/>
          <w:i w:val="0"/>
        </w:rPr>
        <w:t>शनिवार का दिन था, और मीरा अभी गहरी नींद में सो रही थी। वो उसे जगाना नहीं चाहता था, इसलिए अर्जुन ने counter पर एक नोट छोड़ा और चुपचाप घर से निकल गया।</w:t>
      </w:r>
      <w:r>
        <w:t xml:space="preserve"> </w:t>
      </w:r>
      <w:r>
        <w:rPr>
          <w:b w:val="0"/>
          <w:i w:val="0"/>
        </w:rPr>
        <w:t>नदीनगर कोई बहुत बड़ा शहर नहीं था। यहाँ सिर्फ़ तीन बड़ी आयुर्वेद की दुकानें थीं। अर्जुन ने सबसे बड़ी और मशहूर जगह चुनी, जिसका नाम था सद्भावना सदन।</w:t>
      </w:r>
      <w:r>
        <w:t xml:space="preserve"> </w:t>
      </w:r>
      <w:r>
        <w:rPr>
          <w:b w:val="0"/>
          <w:i w:val="0"/>
        </w:rPr>
        <w:t>जैसे ही उसकी गाड़ी ने उसे वहाँ उतारा, वो सामने का नज़ारा देखकर अपनी जगह पर ठिठक गया। इमारत सच में बहुत शानदार थी। एक विशाल और गहरा लाल दरवाज़ा सीना ताने खड़ा था, जिसके ऊपर बेहतरीन calligraphy में 'सद्भावना सदन' लिखा हुआ था। अर्जुन ने उस signature पर ग़ौर किया। वो भारत के इतिहास के एक मशहूर नेता के हाथों लिखा गया था, जो उस जगह की अहमियत चीख़-चीख़ कर बता रहा था।</w:t>
      </w:r>
      <w:r>
        <w:t xml:space="preserve"> </w:t>
      </w:r>
      <w:r>
        <w:rPr>
          <w:b w:val="0"/>
          <w:i w:val="0"/>
        </w:rPr>
        <w:t>सुबह बहुत जल्दी होने के बावजूद दरवाज़े से बाहर सड़क तक लोगों की लंबी कतार लगी थी। आस-पास खड़े लोगों की बातचीत से अर्जुन को पता चला कि ये दुकान सौ साल पुराना brand था, जिसकी जड़ें पूरे देश में फैली हुई थीं। सौ साल में किसी ने भी इसकी किसी भी branch में गड़बड़ करने की हिम्मत नहीं दिखाई थी, जो इसके पीछे की ताकत का साफ़ सबूत था।</w:t>
      </w:r>
      <w:r>
        <w:t xml:space="preserve"> </w:t>
      </w:r>
      <w:r>
        <w:rPr>
          <w:b w:val="0"/>
          <w:i w:val="0"/>
        </w:rPr>
        <w:t>दुकान के अंदर कदम रखते ही अर्जुन ने चारों तरफ़ नज़र दौड़ाई। ज़्यादातर customers बुज़ुर्ग थे। उसने एक हल्की सी साँस छोड़ी। वहाँ कतार में लगे सिर्फ़ सफ़ेद बालों और झुकती कमर वाले बुज़ुर्गों को देखकर अर्जुन की आँखों में एक सवाल तैर गया, क्या नई पीढ़ी आयुर्वेद को भूल चुकी है?</w:t>
      </w:r>
    </w:p>
    <w:p>
      <w:r>
        <w:rPr>
          <w:b w:val="0"/>
          <w:i w:val="0"/>
        </w:rPr>
        <w:t>जगह पूरी तरह ग्राहकों से भरी पड़ी थी, इसलिए उसने इंतज़ार करने के लिए एक कोना पकड़ लिया। वहाँ खड़े-खड़े उसकी नज़र दीवार पर टँगी एक प्राचीन पेंटिंग पर जा अटकी। जिस शान से उसे display किया गया था, साफ़ लग रहा था कि वो उस दुकान की जान थी। उनका सबसे कीमती खज़ाना। अर्जुन ने महसूस किया कि कुछ लोग उस पेंटिंग को घूर रहे हैं, और उनके चेहरों पर एक अजीब सी घबराहट थी। लोग डर रहे थे कि कहीं वो बहुत पास जाकर उसे नुकसान न पहुँचा दें।</w:t>
      </w:r>
      <w:r>
        <w:t xml:space="preserve"> </w:t>
      </w:r>
      <w:r>
        <w:rPr>
          <w:b w:val="0"/>
          <w:i w:val="0"/>
        </w:rPr>
        <w:t>अर्जुन ने अपनी आँखें सिकोड़ीं और कुछ पल उस पेंटिंग को ग़ौर से देखा। फिर उसने धीरे से अपना सिर हिलाया और एक लंबी, ठंडी आह भरी। उसे पूरा यकीन था कि ये बिल्कुल नकली है।</w:t>
      </w:r>
      <w:r>
        <w:t xml:space="preserve"> </w:t>
      </w:r>
      <w:r>
        <w:rPr>
          <w:b w:val="0"/>
          <w:i w:val="0"/>
        </w:rPr>
        <w:t>"क्या अफ़सोस की बात है," उसके होंठों से बेसाख्ता निकल गया।</w:t>
      </w:r>
      <w:r>
        <w:t xml:space="preserve"> </w:t>
      </w:r>
      <w:r>
        <w:rPr>
          <w:b w:val="0"/>
          <w:i w:val="0"/>
        </w:rPr>
        <w:t>तभी एक बूढ़े बाबा और एक जवान लड़की उसके पास आकर रुके।</w:t>
      </w:r>
      <w:r>
        <w:t xml:space="preserve"> </w:t>
      </w:r>
      <w:r>
        <w:rPr>
          <w:b w:val="0"/>
          <w:i w:val="0"/>
        </w:rPr>
        <w:t>"अबे, तू सिर क्यों हिला रहा है?" लड़की की तीखी आवाज़ अर्जुन के कानों में चुभी। उसके लहज़े में पूरी नफ़रत भरी हुई थी। "ऐसे act कर रहा है जैसे कोई बड़ा art expert हो। तुझे क्या पता होगा?"</w:t>
      </w:r>
      <w:r>
        <w:t xml:space="preserve"> </w:t>
      </w:r>
      <w:r>
        <w:rPr>
          <w:b w:val="0"/>
          <w:i w:val="0"/>
        </w:rPr>
        <w:t>अर्जुन ने मुड़कर उसे देखा। वो मुश्किल से सत्रह-अठारह साल की होगी। उसकी आँखें चमकदार थीं और चेहरे पर एक तीखापन चिपका हुआ था। उसने सिर से पैर तक designer कपड़े पहने हुए थे। उसका ये घमंडी attitude उसे और भी बुरा बना रहा था। अर्जुन ने माथा सिकोड़ा। उसे किसी teenager से फालतू की बहस नहीं करनी थी। वो बस दवाई लेने आया था, इसलिए उसने चुपचाप वहाँ से जाने का फ़ैसला किया।</w:t>
      </w:r>
      <w:r>
        <w:t xml:space="preserve"> </w:t>
      </w:r>
      <w:r>
        <w:rPr>
          <w:b w:val="0"/>
          <w:i w:val="0"/>
        </w:rPr>
        <w:t>"मैंने कहा था तुझे जाने के लिए?" लड़की फिर से चिल्लाई। "क्या मतलब था तेरा उससे? ऐसे लग रहा है जैसे कपड़े किसी second-hand shop से उठाकर लाया हो। शर्त लगाती हूँ तुझे ऐसे खज़ाने को छूने भी नहीं दिया होगा कभी।"</w:t>
      </w:r>
      <w:r>
        <w:t xml:space="preserve"> </w:t>
      </w:r>
      <w:r>
        <w:rPr>
          <w:b w:val="0"/>
          <w:i w:val="0"/>
        </w:rPr>
        <w:t>उसने अपनी ठोड़ी हवा में उठा ली। उसके चेहरे पर घमंड ऐसे चढ़ा हुआ था, जैसे अर्जुन का वहाँ खड़े होकर साँस लेना भी उस पेंटिंग का अपमान हो।</w:t>
      </w:r>
      <w:r>
        <w:t xml:space="preserve"> </w:t>
      </w:r>
      <w:r>
        <w:rPr>
          <w:b w:val="0"/>
          <w:i w:val="0"/>
        </w:rPr>
        <w:t>"ओह," अर्जुन बिल्कुल सपाट आवाज़ में बोला, और बिना कोई भाव दिखाए जाने के लिए मुड़ गया। ये लड़की पूरी तरह बेवजह की बातें कर रही थी, और उसे ऐसी बहस से दूर ही रहना था।</w:t>
      </w:r>
      <w:r>
        <w:t xml:space="preserve"> </w:t>
      </w:r>
      <w:r>
        <w:rPr>
          <w:b w:val="0"/>
          <w:i w:val="0"/>
        </w:rPr>
        <w:t>उसकी इस बेपरवाही ने लड़की के गुस्से में आग लगा दी। वो झटके से आगे बढ़ी और अर्जुन का हाथ पकड़ने ही वाली थी कि उसके बगल में खड़े बूढ़े बाबा ने अपनी छड़ी ज़मीन पर टिकाई।</w:t>
      </w:r>
      <w:r>
        <w:t xml:space="preserve"> </w:t>
      </w:r>
      <w:r>
        <w:rPr>
          <w:b w:val="0"/>
          <w:i w:val="0"/>
        </w:rPr>
        <w:t>"इरा, तमीज़ से बात करो!" उनकी भारी आवाज़ गूँजी।</w:t>
      </w:r>
      <w:r>
        <w:t xml:space="preserve"> </w:t>
      </w:r>
      <w:r>
        <w:rPr>
          <w:b w:val="0"/>
          <w:i w:val="0"/>
        </w:rPr>
        <w:t>लड़की फ़ौरन चुप हो गई, लेकिन वो मुँह बनाते हुए अर्जुन को गंदी नज़र से घूरती रही। बूढ़े बाबा ने एक बेहद अच्छी सिलाई वाला traditional suit पहना हुआ था। उनके बाल बर्फ़ जैसे सफ़ेद थे। वो एक छड़ी के सहारे खड़े थे और उनके चेहरे पर एक पढ़े-लिखे, समझदार आदमी की चमक झलक रही थी।</w:t>
      </w:r>
      <w:r>
        <w:t xml:space="preserve"> </w:t>
      </w:r>
      <w:r>
        <w:rPr>
          <w:b w:val="0"/>
          <w:i w:val="0"/>
        </w:rPr>
        <w:t>"मुझे माफ़ करना, नौजवान," वो माफ़ी माँगते हुए बोले। "मेरी पोती का मिज़ाज थोड़ा तेज़ है। उसके माँ-बाप ने इसे बहुत सिर पर चढ़ा रखा है। उम्मीद है तुम माफ़ कर दोगे।"</w:t>
      </w:r>
      <w:r>
        <w:t xml:space="preserve"> </w:t>
      </w:r>
      <w:r>
        <w:rPr>
          <w:b w:val="0"/>
          <w:i w:val="0"/>
        </w:rPr>
        <w:t>अर्जुन ने बस शांति से सिर हिला दिया। उसे इन लोगों के साथ और वक़्त बर्बाद करने का कोई शौक नहीं था, इसलिए वो कतार में लगने के लिए मुड़ गया।</w:t>
      </w:r>
      <w:r>
        <w:t xml:space="preserve"> </w:t>
      </w:r>
      <w:r>
        <w:rPr>
          <w:b w:val="0"/>
          <w:i w:val="0"/>
        </w:rPr>
        <w:t>अपने दादाजी को एक अजनबी के सामने इतना नरम पड़ते देख, और खुद को डाँट खाने पर इरा का खून खौल उठा। उसकी मुट्ठियाँ कस गईं।</w:t>
      </w:r>
      <w:r>
        <w:t xml:space="preserve"> </w:t>
      </w:r>
      <w:r>
        <w:rPr>
          <w:b w:val="0"/>
          <w:i w:val="0"/>
        </w:rPr>
        <w:t>"दादाजी, आप इस फालतू इंसान पर अपना time क्यों waste कर रहे हो?" वो फुँफकारते हुए बोली। "देखो इसकी चोर जैसी आँखें। ये पक्का यहाँ कुछ चुराने आया है।"</w:t>
      </w:r>
      <w:r>
        <w:t xml:space="preserve"> </w:t>
      </w:r>
      <w:r>
        <w:rPr>
          <w:b w:val="0"/>
          <w:i w:val="0"/>
        </w:rPr>
        <w:t>बूढ़े बाबा ने तेज़ खाँसी खाई, और उनकी पोती की बकवास वहीं रुक गई। फिर उन्होंने अर्जुन को दोबारा पुकारा।</w:t>
      </w:r>
      <w:r>
        <w:t xml:space="preserve"> </w:t>
      </w:r>
      <w:r>
        <w:rPr>
          <w:b w:val="0"/>
          <w:i w:val="0"/>
        </w:rPr>
        <w:t>"नौजवान," उनकी आँखों में एक गहरी दिलचस्पी जागी, "तुम इस पेंटिंग से काफ़ी निराश लगे। पूछ सकता हूँ क्यों? क्या बनाने के तरीके में कोई खोट है? या कुछ और?"</w:t>
      </w:r>
      <w:r>
        <w:t xml:space="preserve"> </w:t>
      </w:r>
      <w:r>
        <w:rPr>
          <w:b w:val="0"/>
          <w:i w:val="0"/>
        </w:rPr>
        <w:t>वो अपनी बात पूरी कर भी नहीं पाए थे कि अर्जुन ने उनकी आँखों में सीधा देखते हुए, बिना किसी हिचकिचाहट के जवाब दिया।</w:t>
      </w:r>
      <w:r>
        <w:t xml:space="preserve"> </w:t>
      </w:r>
      <w:r>
        <w:rPr>
          <w:b w:val="0"/>
          <w:i w:val="0"/>
        </w:rPr>
        <w:t>"ये पेंटिंग नकली है।"</w:t>
      </w:r>
      <w:r>
        <w:t xml:space="preserve"> </w:t>
      </w:r>
      <w:r>
        <w:rPr>
          <w:b w:val="0"/>
          <w:i w:val="0"/>
        </w:rPr>
        <w:t>जैसे ही ये चार शब्द उसके मुँह से निकले, पूरे हॉल का माहौल सन्न रह गया। हवा एकदम भारी हो गई। लोगों की फुसफुसाहटें अचानक रुक गईं।</w:t>
      </w:r>
      <w:r>
        <w:t xml:space="preserve"> </w:t>
      </w:r>
      <w:r>
        <w:rPr>
          <w:b w:val="0"/>
          <w:i w:val="0"/>
        </w:rPr>
        <w:t>बूढ़े बाबा का झुर्रियों भरा चेहरा एक झटके से फड़का। उनके हाथों की पकड़ अपनी छड़ी पर सख़्त हो गई।</w:t>
      </w:r>
      <w:r>
        <w:t xml:space="preserve"> </w:t>
      </w:r>
      <w:r>
        <w:rPr>
          <w:b w:val="0"/>
          <w:i w:val="0"/>
        </w:rPr>
        <w:t>इरा का दिमाग सुन्न पड़ गया। "पागल है क्या ये?" उसने मन ही मन सोचा, "इसे पता भी है इसने क्या बोल दिया? बेटा, आज तो तू पक्का मरेगा!" वो अर्जुन को फटी-फटी आँखों से घूर रही थी, जैसे उसने इंसान के रूप में कोई भूत देख लिया हो।</w:t>
      </w:r>
      <w:r>
        <w:t xml:space="preserve"> </w:t>
      </w:r>
      <w:r>
        <w:rPr>
          <w:b w:val="0"/>
          <w:i w:val="0"/>
        </w:rPr>
        <w:t>उसने सरेआम सद्भावना सदन की सबसे कीमती चीज़ को नकली बोल दिया था। ये वही masterpiece था जिसे दुकान ने पाँच साल पहले नीलामी में एक मोटी रकम देकर ख़रीदा था। अनगिनत बड़े art collectors ने कसम खाकर इसे असली Rembrandt बताया था। सालों से, देश भर के लोग सिर्फ़ इसे एक नज़र देखने के लिए आते थे। नदीनगर का हर नया मेयर जब अपना office join करता, तो इस masterpiece पर एक कविता ज़रूर लिखता था।</w:t>
      </w:r>
      <w:r>
        <w:t xml:space="preserve"> </w:t>
      </w:r>
      <w:r>
        <w:rPr>
          <w:b w:val="0"/>
          <w:i w:val="0"/>
        </w:rPr>
        <w:t>और अब, सस्ते कपड़ों में खड़ा कोई आम सा लड़का दावा कर रहा था कि ये महज़ एक नकली कॉपी है? जिसकी इतने अमीर लोगों ने तारीफ़ों के पुल बाँधे थे? उसने ये बात ऐसे कही थी जैसे वो कोई अटल सच बता रहा हो, जिसमें रत्ती भर भी शक की गुंजाइश ना हो। सब लोग उसे ऐसे घूर रहे थे जैसे वो कोई पागल हो।</w:t>
      </w:r>
      <w:r>
        <w:t xml:space="preserve"> </w:t>
      </w:r>
      <w:r>
        <w:rPr>
          <w:b w:val="0"/>
          <w:i w:val="0"/>
        </w:rPr>
        <w:t>क्या अर्जुन सच में पेंटिंग की असलियत जानता है, या बस हवा में तीर चला रहा है? अगर ये सच में नकली निकली, तो सद्भावना सदन की सौ साल पुरानी इज़्ज़त का क्या होगा?</w:t>
      </w:r>
    </w:p>
    <w:p>
      <w:r>
        <w:rPr>
          <w:b w:val="0"/>
          <w:i w:val="0"/>
        </w:rPr>
        <w:t>जानने के लिए सुनते रहिए Pocket FM!</w:t>
      </w:r>
    </w:p>
    <w:p>
      <w:r>
        <w:br w:type="page"/>
      </w:r>
    </w:p>
    <w:p>
      <w:pPr>
        <w:pStyle w:val="Heading1"/>
      </w:pPr>
      <w:r>
        <w:t>Ep 21 - राठौर की माफ़ी</w:t>
      </w:r>
    </w:p>
    <w:p>
      <w:r>
        <w:rPr>
          <w:b w:val="0"/>
          <w:i w:val="0"/>
        </w:rPr>
        <w:t>"अबे गँवार!"</w:t>
      </w:r>
      <w:r>
        <w:t xml:space="preserve"> </w:t>
      </w:r>
      <w:r>
        <w:rPr>
          <w:b w:val="0"/>
          <w:i w:val="0"/>
        </w:rPr>
        <w:t>एक तीखी चीख़ से gallery का भारी सन्नाटा टूट गया। लड़की ने अपने दाँत पीस लिए और उसकी मुट्ठियाँ तन गईं।</w:t>
      </w:r>
      <w:r>
        <w:t xml:space="preserve"> </w:t>
      </w:r>
      <w:r>
        <w:rPr>
          <w:b w:val="0"/>
          <w:i w:val="0"/>
        </w:rPr>
        <w:t>"क्या बकवास कर रहा है तू? नकली? मैं तुझ पर मानहानि का case करवाऊँगी! क्या तू सद्भावना सदन में बस बवाल करने आया है? तुझे पता भी है तेरी कितनी पुश्ते निकल गई होंगी लेकिन इस building की इज़्ज़त और शान सालों से waise की वैसे है।"</w:t>
      </w:r>
      <w:r>
        <w:t xml:space="preserve"> </w:t>
      </w:r>
      <w:r>
        <w:rPr>
          <w:b w:val="0"/>
          <w:i w:val="0"/>
        </w:rPr>
        <w:t>उसने अपनी आँखें सिकोड़ लीं और अर्जुन को ऐसे देखा जैसे वो कोई मामूली कीड़ा हो। जो बस उनकी इज़्ज़त मिट्टी में मिलाने चला आया था।</w:t>
      </w:r>
      <w:r>
        <w:t xml:space="preserve"> </w:t>
      </w:r>
      <w:r>
        <w:rPr>
          <w:b w:val="0"/>
          <w:i w:val="0"/>
        </w:rPr>
        <w:t>भारी बूटों की आवाज़ गूँजी और security guards अर्जुन की तरफ़ झपटे। लेकिन तभी बूढ़े सत्यजीत ने अपना काँपता हुआ हाथ हवा में उठा दिया। Guards वहीं के वहीं रुक गए।</w:t>
      </w:r>
      <w:r>
        <w:t xml:space="preserve"> </w:t>
      </w:r>
      <w:r>
        <w:rPr>
          <w:b w:val="0"/>
          <w:i w:val="0"/>
        </w:rPr>
        <w:t>उन्होंने अर्जुन को ऊपर से नीचे तक घूरा। उनके चेहरे की मांसपेशियां खिंच गईं और उनका जबड़ा सख़्त हो गया।</w:t>
      </w:r>
      <w:r>
        <w:t xml:space="preserve"> </w:t>
      </w:r>
      <w:r>
        <w:rPr>
          <w:b w:val="0"/>
          <w:i w:val="0"/>
        </w:rPr>
        <w:t>"नौजवान।"</w:t>
      </w:r>
      <w:r>
        <w:t xml:space="preserve"> </w:t>
      </w:r>
      <w:r>
        <w:rPr>
          <w:b w:val="0"/>
          <w:i w:val="0"/>
        </w:rPr>
        <w:t>उनकी भारी आवाज़ में बरसों का रुतबा झलक रहा था।</w:t>
      </w:r>
      <w:r>
        <w:t xml:space="preserve"> </w:t>
      </w:r>
      <w:r>
        <w:rPr>
          <w:b w:val="0"/>
          <w:i w:val="0"/>
        </w:rPr>
        <w:t>"खाने में तो लापरवाही चल जाती है, लेकिन ज़बान पर नहीं। मैं सत्यजीत राठौर हूँ, इस सद्भावना सदन का मालिक।"</w:t>
      </w:r>
      <w:r>
        <w:t xml:space="preserve"> </w:t>
      </w:r>
      <w:r>
        <w:rPr>
          <w:b w:val="0"/>
          <w:i w:val="0"/>
        </w:rPr>
        <w:t>उन्होंने एक गहरी साँस ली और अपनी छड़ी ज़मीन पर पटकी।</w:t>
      </w:r>
      <w:r>
        <w:t xml:space="preserve"> </w:t>
      </w:r>
      <w:r>
        <w:rPr>
          <w:b w:val="0"/>
          <w:i w:val="0"/>
        </w:rPr>
        <w:t>"वो painting मैंने राजधानी की एक बड़ी नीलामी में बहुत भारी रकम देकर ख़रीदी थी। तीन सौ से ज़्यादा जानकारों ने उसे परखा है और हर एक ने ये बात पक्की की है कि वो असली है। और अब तुम कह रहे हो कि वो सब के सब झूठे हैं? सिर्फ़ इसलिए कि तुम कह रहे हो?"</w:t>
      </w:r>
      <w:r>
        <w:t xml:space="preserve"> </w:t>
      </w:r>
      <w:r>
        <w:rPr>
          <w:b w:val="0"/>
          <w:i w:val="0"/>
        </w:rPr>
        <w:t>अर्जुन बिना पलक झपकाए सत्यजीत को देखता रहा। इतने बड़े आदमी के सामने भी उसके चेहरे की एक नस नहीं फड़की।</w:t>
      </w:r>
      <w:r>
        <w:t xml:space="preserve"> </w:t>
      </w:r>
      <w:r>
        <w:rPr>
          <w:b w:val="0"/>
          <w:i w:val="0"/>
        </w:rPr>
        <w:t>"बिल्कुल सही। सब के सब झूठे हैं।"</w:t>
      </w:r>
      <w:r>
        <w:t xml:space="preserve"> </w:t>
      </w:r>
      <w:r>
        <w:rPr>
          <w:b w:val="0"/>
          <w:i w:val="0"/>
        </w:rPr>
        <w:t>उसने बिना हिचकिचाए सीधा जवाब दिया।</w:t>
      </w:r>
      <w:r>
        <w:t xml:space="preserve"> </w:t>
      </w:r>
      <w:r>
        <w:rPr>
          <w:b w:val="0"/>
          <w:i w:val="0"/>
        </w:rPr>
        <w:t>सत्यजीत का जबड़ा कस गया। उन्होंने अपनी महँगी छड़ी इतनी ज़ोर से भींची कि उनकी उँगलियाँ सफ़ेद पड़ गईं। वो painting सिर्फ़ एक तस्वीर नहीं थी, वो उनकी इज़्ज़त और रुतबे की निशानी थी।</w:t>
      </w:r>
      <w:r>
        <w:t xml:space="preserve"> </w:t>
      </w:r>
      <w:r>
        <w:rPr>
          <w:b w:val="0"/>
          <w:i w:val="0"/>
        </w:rPr>
        <w:t>"ठीक है, चलो! जब तुम्हारा दावा है कि ये painting नकली है, तो कोई ठोस वजह बताओ।साबित करो !  अगर नहीं बता पाए, तो जो अंजाम होगा उसके लिए तैयार रहना।"</w:t>
      </w:r>
      <w:r>
        <w:t xml:space="preserve"> </w:t>
      </w:r>
      <w:r>
        <w:rPr>
          <w:b w:val="0"/>
          <w:i w:val="0"/>
        </w:rPr>
        <w:t>लड़की झट से अपने दादाजी के पास आई और उनके कंधे पर हाथ रख दिया।</w:t>
      </w:r>
      <w:r>
        <w:t xml:space="preserve"> </w:t>
      </w:r>
      <w:r>
        <w:rPr>
          <w:b w:val="0"/>
          <w:i w:val="0"/>
        </w:rPr>
        <w:t>"दादाजी, शांत हो जाइए।"</w:t>
      </w:r>
      <w:r>
        <w:t xml:space="preserve"> </w:t>
      </w:r>
      <w:r>
        <w:rPr>
          <w:b w:val="0"/>
          <w:i w:val="0"/>
        </w:rPr>
        <w:t>उसने फुसफुसाते हुए कहा।</w:t>
      </w:r>
      <w:r>
        <w:t xml:space="preserve"> </w:t>
      </w:r>
      <w:r>
        <w:rPr>
          <w:b w:val="0"/>
          <w:i w:val="0"/>
        </w:rPr>
        <w:t>"Doctor ने आपको ज़्यादा emotional होने से मना किया है। इस गँवार पर अपनी साँसें क्यों बर्बाद कर रहे हैं? देखिए, मैं इसे अभी बाहर निकालती हूँ।"</w:t>
      </w:r>
      <w:r>
        <w:t xml:space="preserve"> </w:t>
      </w:r>
      <w:r>
        <w:rPr>
          <w:b w:val="0"/>
          <w:i w:val="0"/>
        </w:rPr>
        <w:t>ये कहते ही वो झटके से घूमी। उसने अर्जुन की तरफ़ एक ज़बरदस्त लात चला दी। हवा के कटने की सन्न से आवाज़ आई।</w:t>
      </w:r>
      <w:r>
        <w:t xml:space="preserve"> </w:t>
      </w:r>
      <w:r>
        <w:rPr>
          <w:b w:val="0"/>
          <w:i w:val="0"/>
        </w:rPr>
        <w:t>वार में 'तेजस' की हल्की लहर महसूस होते ही अर्जुन की आँखें चमक उठीं और उसके होंठों पर एक मुस्कान तैर गई।</w:t>
      </w:r>
      <w:r>
        <w:t xml:space="preserve"> </w:t>
      </w:r>
      <w:r>
        <w:rPr>
          <w:b w:val="0"/>
          <w:i w:val="0"/>
        </w:rPr>
        <w:t>"क्या बात है!" वो मन ही मन मुस्कुराया। "तो मैडम भी martial artist निकलीं। ये राठौर परिवार तो बड़ा छुपारुस्तम है यार। बाहर से कुछ और, अंदर से कुछ और।"</w:t>
      </w:r>
      <w:r>
        <w:t xml:space="preserve"> </w:t>
      </w:r>
      <w:r>
        <w:rPr>
          <w:b w:val="0"/>
          <w:i w:val="0"/>
        </w:rPr>
        <w:t>बूढ़े सत्यजीत का रंग उड़ गया। वो चाह कर भी अपनी पोती को रोक नहीं पाए। उन्हें पता था कि अगर ये लड़का बच भी गया, तो उसकी हड्डियाँ चूर-चूर हो जाएँगी। उनकी पोती बचपन से ही शैलगिरि प्रांत के एक ज़बरदस्त उस्ताद के पास training ले रही थी।</w:t>
      </w:r>
      <w:r>
        <w:t xml:space="preserve"> </w:t>
      </w:r>
      <w:r>
        <w:rPr>
          <w:b w:val="0"/>
          <w:i w:val="0"/>
        </w:rPr>
        <w:t>सत्यजीत का दिल बैठ गया। उनके दिमाग़ में बस एक ही ख़याल आया कि अब इस लड़के के घरवालों को अंतिम संस्कार और मुआवज़े के लिए लाखों रुपये भेजने पड़ेंगे। कम से कम इसके माँ-बाप की आगे की ज़िंदगी तो आराम से कट जाएगी।</w:t>
      </w:r>
      <w:r>
        <w:t xml:space="preserve"> </w:t>
      </w:r>
      <w:r>
        <w:rPr>
          <w:b w:val="0"/>
          <w:i w:val="0"/>
        </w:rPr>
        <w:t>लड़की का पैर अब अर्जुन से टकराने ही वाला था। अर्जुन अपनी जगह पर पत्थर की तरह जमा रहा। उसने बचने की कोई कोशिश नहीं की।</w:t>
      </w:r>
      <w:r>
        <w:t xml:space="preserve"> </w:t>
      </w:r>
      <w:r>
        <w:rPr>
          <w:b w:val="0"/>
          <w:i w:val="0"/>
        </w:rPr>
        <w:t>इरा के चेहरे पर एक घमंडी मुस्कान फैल गई। बचपन से उसने बड़े-बड़े रसूखदार घरानों के लड़कों की हेकड़ी निकाली थी। तो इस अनजान सड़कछाप की क्या औकात थी?</w:t>
      </w:r>
    </w:p>
    <w:p>
      <w:r>
        <w:rPr>
          <w:b w:val="0"/>
          <w:i w:val="0"/>
        </w:rPr>
        <w:t>लेकिन जैसे ही उसका पैर अर्जुन की कमर से टकराया, उसकी मुस्कान ग़ायब हो गई। उसकी आँखें फटी की फटी रह गईं।</w:t>
      </w:r>
      <w:r>
        <w:t xml:space="preserve"> </w:t>
      </w:r>
      <w:r>
        <w:rPr>
          <w:b w:val="0"/>
          <w:i w:val="0"/>
        </w:rPr>
        <w:t>उसका पैर एक इंच भी आगे नहीं बढ़ा, उसे लगा जैसे उसने किसी इंसान को नहीं बल्कि किसी पहाड़ को टक्कर मार दी हो।</w:t>
      </w:r>
      <w:r>
        <w:t xml:space="preserve"> </w:t>
      </w:r>
      <w:r>
        <w:rPr>
          <w:b w:val="0"/>
          <w:i w:val="0"/>
        </w:rPr>
        <w:t>कमरे में एक भारी सन्नाटा छा गया।</w:t>
      </w:r>
      <w:r>
        <w:t xml:space="preserve"> </w:t>
      </w:r>
      <w:r>
        <w:rPr>
          <w:b w:val="0"/>
          <w:i w:val="0"/>
        </w:rPr>
        <w:t>इरा की साँसें अटक गईं। उसकी एक लात से दो-दो भारी sandbags फट जाते थे। लेकिन अभी वो पूरी ताक़त लगाने के बाद भी अर्जुन को एक इंच नहीं हिला पाई थी।</w:t>
      </w:r>
      <w:r>
        <w:t xml:space="preserve"> </w:t>
      </w:r>
      <w:r>
        <w:rPr>
          <w:b w:val="0"/>
          <w:i w:val="0"/>
        </w:rPr>
        <w:t>अर्जुन ने बस अपना सिर हिलाया। उसने एक लंबी उबासी ली और अपनी नज़रें इधर-उधर घुमाने लगा।</w:t>
      </w:r>
      <w:r>
        <w:t xml:space="preserve"> </w:t>
      </w:r>
      <w:r>
        <w:rPr>
          <w:b w:val="0"/>
          <w:i w:val="0"/>
        </w:rPr>
        <w:t>"मर्दों वाली martial arts लड़कियों के लिए ठीक नहीं होती। ख़ुद को हमेशा के लिए अपाहिज कर लोगी। ये मेरी आख़िरी warning है।"</w:t>
      </w:r>
      <w:r>
        <w:t xml:space="preserve"> </w:t>
      </w:r>
      <w:r>
        <w:rPr>
          <w:b w:val="0"/>
          <w:i w:val="0"/>
        </w:rPr>
        <w:t>फिर उसने आराम से अपना हाथ बढ़ाया और इरा को हल्का सा धक्का दिया।</w:t>
      </w:r>
      <w:r>
        <w:t xml:space="preserve"> </w:t>
      </w:r>
      <w:r>
        <w:rPr>
          <w:b w:val="0"/>
          <w:i w:val="0"/>
        </w:rPr>
        <w:t>उसकी हथेली से 'तेजस' की एक ज़बरदस्त लहर निकली। इरा कुछ समझ पाती, उससे पहले ही वो लहर उसे लड़खड़ाते हुए पीछे धकेल ले गई और वो ज़मीन पर बुरी तरह गिर पड़ी। अर्जुन ने अपनी ताक़त रोकी हुई थी, लेकिन उसका message इरा तक पहुँच चुका था।</w:t>
      </w:r>
      <w:r>
        <w:t xml:space="preserve"> </w:t>
      </w:r>
      <w:r>
        <w:rPr>
          <w:b w:val="0"/>
          <w:i w:val="0"/>
        </w:rPr>
        <w:t>सत्यजीत की आँखें फटी की फटी रह गईं। उनके पैर ज़मीन पर जम गए।</w:t>
      </w:r>
      <w:r>
        <w:t xml:space="preserve"> </w:t>
      </w:r>
      <w:r>
        <w:rPr>
          <w:b w:val="0"/>
          <w:i w:val="0"/>
        </w:rPr>
        <w:t>"ये अपना तेजस शरीर से बाहर निकाल सकता है!" उनका दिमाग सुन्न पड़ गया। "भगवान, ये कैसे हो सकता है? इतनी सी उम्र में?"</w:t>
      </w:r>
      <w:r>
        <w:t xml:space="preserve"> </w:t>
      </w:r>
      <w:r>
        <w:rPr>
          <w:b w:val="0"/>
          <w:i w:val="0"/>
        </w:rPr>
        <w:t>उस एक झटके से सत्यजीत को यक़ीन हो गया कि ये लड़का martial arts के सबसे ख़तरनाक स्तर पर है, एक महा-आचार्य। उन्होंने देखा कि उनकी पोती सही-सलामत ज़मीन पर बैठी थी। उन्होंने राहत की एक लंबी साँस छोड़ी और पसीना पोंछा।</w:t>
      </w:r>
      <w:r>
        <w:t xml:space="preserve"> </w:t>
      </w:r>
      <w:r>
        <w:rPr>
          <w:b w:val="0"/>
          <w:i w:val="0"/>
        </w:rPr>
        <w:t>लेकिन इरा अभी भी हार मानने को तैयार नहीं थी। वो झटपट ज़मीन से उठी। उसने अपने कपड़े झाड़े और दाँत पीसते हुए फिर से अर्जुन पर झपटने के लिए आगे बढ़ी।</w:t>
      </w:r>
      <w:r>
        <w:t xml:space="preserve"> </w:t>
      </w:r>
      <w:r>
        <w:rPr>
          <w:b w:val="0"/>
          <w:i w:val="0"/>
        </w:rPr>
        <w:t>पर अगले ही पल वो ठिठक गई।</w:t>
      </w:r>
      <w:r>
        <w:t xml:space="preserve"> </w:t>
      </w:r>
      <w:r>
        <w:rPr>
          <w:b w:val="0"/>
          <w:i w:val="0"/>
        </w:rPr>
        <w:t>उसके दादाजी अचानक उसके आगे आ खड़े हुए। उन्होंने इरा को पीछे धकेला और सीधे अर्जुन के पास चले गए। और फिर सद्भावना सदन के मालिक सत्यजीत राठौर अर्जुन के सामने गहराई से झुके। उन्होंने अपने हाथ जोड़ लिए।</w:t>
      </w:r>
      <w:r>
        <w:t xml:space="preserve"> </w:t>
      </w:r>
      <w:r>
        <w:rPr>
          <w:b w:val="0"/>
          <w:i w:val="0"/>
        </w:rPr>
        <w:t>"मुझे बहुत अफ़सोस है, श्रीमान।"</w:t>
      </w:r>
      <w:r>
        <w:t xml:space="preserve"> </w:t>
      </w:r>
      <w:r>
        <w:rPr>
          <w:b w:val="0"/>
          <w:i w:val="0"/>
        </w:rPr>
        <w:t>उनकी आवाज़ में डर साफ़ झलक रहा था।</w:t>
      </w:r>
      <w:r>
        <w:t xml:space="preserve"> </w:t>
      </w:r>
      <w:r>
        <w:rPr>
          <w:b w:val="0"/>
          <w:i w:val="0"/>
        </w:rPr>
        <w:t>"कृपया हमारी इस बेवकूफ़ी को माफ़ कर दीजिए।"</w:t>
      </w:r>
      <w:r>
        <w:t xml:space="preserve"> </w:t>
      </w:r>
      <w:r>
        <w:rPr>
          <w:b w:val="0"/>
          <w:i w:val="0"/>
        </w:rPr>
        <w:t>फिर वो झटके से पलटे और उन्होंने इरा को घूरा।</w:t>
      </w:r>
      <w:r>
        <w:t xml:space="preserve"> </w:t>
      </w:r>
      <w:r>
        <w:rPr>
          <w:b w:val="0"/>
          <w:i w:val="0"/>
        </w:rPr>
        <w:t>"इरा! जल्दी इन सज्जन से माफ़ी माँग!"</w:t>
      </w:r>
      <w:r>
        <w:t xml:space="preserve"> </w:t>
      </w:r>
      <w:r>
        <w:rPr>
          <w:b w:val="0"/>
          <w:i w:val="0"/>
        </w:rPr>
        <w:t>इरा की आँखें फैल गईं। वो अपने दादाजी को ऐसे देख रही थी जैसे उनका दिमाग़ ख़राब हो गया हो।</w:t>
      </w:r>
      <w:r>
        <w:t xml:space="preserve"> </w:t>
      </w:r>
      <w:r>
        <w:rPr>
          <w:b w:val="0"/>
          <w:i w:val="0"/>
        </w:rPr>
        <w:t>"मैं? और माफ़ी माँगूँ?" उसका दिमाग़ चीख़ उठा। "वो भी इस सड़कछाप से? कभी नहीं! आज तक किसी ने मुझसे माफ़ी नहीं मँगवाई है।"</w:t>
      </w:r>
    </w:p>
    <w:p>
      <w:r>
        <w:rPr>
          <w:b w:val="0"/>
          <w:i w:val="0"/>
        </w:rPr>
        <w:t>"दादाजी, आप इस गँवार से माफ़ी कैसे माँग सकते हैं?"</w:t>
      </w:r>
      <w:r>
        <w:t xml:space="preserve"> </w:t>
      </w:r>
      <w:r>
        <w:rPr>
          <w:b w:val="0"/>
          <w:i w:val="0"/>
        </w:rPr>
        <w:t>उसने फुफकारते हुए कहा और मुट्ठियाँ कस लीं।</w:t>
      </w:r>
      <w:r>
        <w:t xml:space="preserve"> </w:t>
      </w:r>
      <w:r>
        <w:rPr>
          <w:b w:val="0"/>
          <w:i w:val="0"/>
        </w:rPr>
        <w:t>"अपनी इज़्ज़त का तो ख़याल कीजिए! नदीनगर के mayor तक को हम..."</w:t>
      </w:r>
    </w:p>
    <w:p>
      <w:r>
        <w:rPr>
          <w:b w:val="0"/>
          <w:i w:val="0"/>
        </w:rPr>
        <w:t>"चुप रहो!"</w:t>
      </w:r>
      <w:r>
        <w:t xml:space="preserve"> </w:t>
      </w:r>
      <w:r>
        <w:rPr>
          <w:b w:val="0"/>
          <w:i w:val="0"/>
        </w:rPr>
        <w:t>बूढ़े सत्यजीत इतनी ज़ोर से गरजे कि पूरी gallery गूँज उठी। उनकी आवाज़ बुरी तरह काँप रही थी।</w:t>
      </w:r>
      <w:r>
        <w:t xml:space="preserve"> </w:t>
      </w:r>
      <w:r>
        <w:rPr>
          <w:b w:val="0"/>
          <w:i w:val="0"/>
        </w:rPr>
        <w:t>"अभी माफ़ी माँगो! वरना आज के बाद तुम मेरी पोती नहीं हो!"</w:t>
      </w:r>
      <w:r>
        <w:t xml:space="preserve"> </w:t>
      </w:r>
      <w:r>
        <w:rPr>
          <w:b w:val="0"/>
          <w:i w:val="0"/>
        </w:rPr>
        <w:t>सत्यजीत अंदर से पूरी तरह डरे हुए थे। दशकों पहले जब वो युद्ध के मैदान में लड़े थे, तब भी उन्होंने ऐसा ख़ौफ़ महसूस नहीं किया था। एक महा-आचार्य से दुश्मनी मोल लेने का सीधा मतलब था अपने पूरे खानदान को मिटा देना। इरा का अपना उस्ताद भी इस स्तर के आदमी से पंगा लेने की हिम्मत नहीं कर सकता था। वो अर्जुन का शांत चेहरा देखकर काँप रहे थे।</w:t>
      </w:r>
      <w:r>
        <w:t xml:space="preserve"> </w:t>
      </w:r>
      <w:r>
        <w:rPr>
          <w:b w:val="0"/>
          <w:i w:val="0"/>
        </w:rPr>
        <w:t>इरा अपनी जगह पर बुत बनी खड़ी थी। उसने अपने दादाजी की तरफ़ देखा। उनकी आँखों में सिर्फ़ एक ही चीज़ थी, मौत का खौफ। आख़िरकार इरा का घमंड टूट गया। उसने नज़रें झुका लीं।</w:t>
      </w:r>
      <w:r>
        <w:t xml:space="preserve"> </w:t>
      </w:r>
      <w:r>
        <w:rPr>
          <w:b w:val="0"/>
          <w:i w:val="0"/>
        </w:rPr>
        <w:t>"Sorry."</w:t>
      </w:r>
      <w:r>
        <w:t xml:space="preserve"> </w:t>
      </w:r>
      <w:r>
        <w:rPr>
          <w:b w:val="0"/>
          <w:i w:val="0"/>
        </w:rPr>
        <w:t>उसने धीरे से बुदबुदाते हुए कहा।</w:t>
      </w:r>
      <w:r>
        <w:t xml:space="preserve"> </w:t>
      </w:r>
      <w:r>
        <w:rPr>
          <w:b w:val="0"/>
          <w:i w:val="0"/>
        </w:rPr>
        <w:t>अर्जुन ने उसकी तरफ़ देखा। उसका चेहरा एकदम ठंडा था।</w:t>
      </w:r>
      <w:r>
        <w:t xml:space="preserve"> </w:t>
      </w:r>
      <w:r>
        <w:rPr>
          <w:b w:val="0"/>
          <w:i w:val="0"/>
        </w:rPr>
        <w:t>"अगर दोबारा ऐसा हुआ, तो मैं इतना नरम नहीं रहूँगा।"</w:t>
      </w:r>
      <w:r>
        <w:t xml:space="preserve"> </w:t>
      </w:r>
      <w:r>
        <w:rPr>
          <w:b w:val="0"/>
          <w:i w:val="0"/>
        </w:rPr>
        <w:t>उसकी आवाज़ में कोई ग़ुस्सा नहीं था, बस एक शांत और ख़तरनाक चेतावनी थी।</w:t>
      </w:r>
      <w:r>
        <w:t xml:space="preserve"> </w:t>
      </w:r>
      <w:r>
        <w:rPr>
          <w:b w:val="0"/>
          <w:i w:val="0"/>
        </w:rPr>
        <w:t>ये लफ़्ज़ कहते ही आसपास की हवा बदल गई। अचानक पूरी gallery का माहौल भारी और दम घुटने जैसा हो गया। इरा ने उस ख़तरनाक बदलाव को अपनी रगों में महसूस किया।</w:t>
      </w:r>
      <w:r>
        <w:t xml:space="preserve"> </w:t>
      </w:r>
      <w:r>
        <w:rPr>
          <w:b w:val="0"/>
          <w:i w:val="0"/>
        </w:rPr>
        <w:t>"इतनी कम उम्र और ऐसी भयानक ताक़त?" इरा की साँसें तेज़ हो गईं। "क्या सच में इस दुनिया में ऐसे लड़ाके हैं जो मेरे उस्ताद से भी ज़्यादा ताक़तवर हैं? मैं तो बाल-बाल बची!"</w:t>
      </w:r>
      <w:r>
        <w:t xml:space="preserve"> </w:t>
      </w:r>
      <w:r>
        <w:rPr>
          <w:b w:val="0"/>
          <w:i w:val="0"/>
        </w:rPr>
        <w:t>उसे अचानक एहसास हुआ कि उसके माथे से पसीना टपक रहा था। उसकी कमीज़ पसीने से भीग कर उसके शरीर से चिपक गई थी।</w:t>
      </w:r>
      <w:r>
        <w:t xml:space="preserve"> </w:t>
      </w:r>
      <w:r>
        <w:rPr>
          <w:b w:val="0"/>
          <w:i w:val="0"/>
        </w:rPr>
        <w:t>सत्यजीत भी ठंडे पसीने में नहाए हुए थे। उन्होंने अपनी काँपती उँगलियों से रूमाल निकाला और माथा पोंछा। वो एक बार फिर अर्जुन के सामने झुके।</w:t>
      </w:r>
      <w:r>
        <w:t xml:space="preserve"> </w:t>
      </w:r>
      <w:r>
        <w:rPr>
          <w:b w:val="0"/>
          <w:i w:val="0"/>
        </w:rPr>
        <w:t>"आपकी समझदारी के लिए बहुत-बहुत शुक्रिया, श्रीमान। मैं इरा को तमीज़ ज़रूर सिखाऊँगा।"</w:t>
      </w:r>
      <w:r>
        <w:t xml:space="preserve"> </w:t>
      </w:r>
      <w:r>
        <w:rPr>
          <w:b w:val="0"/>
          <w:i w:val="0"/>
        </w:rPr>
        <w:t>अर्जुन ने कोई जवाब नहीं दिया। वो बिना कुछ कहे मुड़ा और दरवाज़े की तरफ़ जाने लगा।</w:t>
      </w:r>
      <w:r>
        <w:t xml:space="preserve"> </w:t>
      </w:r>
      <w:r>
        <w:rPr>
          <w:b w:val="0"/>
          <w:i w:val="0"/>
        </w:rPr>
        <w:t>"श्रीमान, रुकिए!"</w:t>
      </w:r>
      <w:r>
        <w:t xml:space="preserve"> </w:t>
      </w:r>
      <w:r>
        <w:rPr>
          <w:b w:val="0"/>
          <w:i w:val="0"/>
        </w:rPr>
        <w:t>सत्यजीत ने झटपट आवाज़ दी।</w:t>
      </w:r>
      <w:r>
        <w:t xml:space="preserve"> </w:t>
      </w:r>
      <w:r>
        <w:rPr>
          <w:b w:val="0"/>
          <w:i w:val="0"/>
        </w:rPr>
        <w:t>अर्जुन के कदम रुक गए। उसने बिना पीछे देखे, अपनी उसी शांत आवाज़ में पूछा।</w:t>
      </w:r>
      <w:r>
        <w:t xml:space="preserve"> </w:t>
      </w:r>
      <w:r>
        <w:rPr>
          <w:b w:val="0"/>
          <w:i w:val="0"/>
        </w:rPr>
        <w:t>"और क्या है?"</w:t>
      </w:r>
      <w:r>
        <w:t xml:space="preserve"> </w:t>
      </w:r>
      <w:r>
        <w:rPr>
          <w:b w:val="0"/>
          <w:i w:val="0"/>
        </w:rPr>
        <w:t>सत्यजीत लगभग दौड़ते हुए उसके पास आए। उनका लहज़ा अब बेहद सावधान और इज़्ज़त से भरा हुआ था।</w:t>
      </w:r>
      <w:r>
        <w:t xml:space="preserve"> </w:t>
      </w:r>
      <w:r>
        <w:rPr>
          <w:b w:val="0"/>
          <w:i w:val="0"/>
        </w:rPr>
        <w:t>"श्रीमान, आपने थोड़ी देर पहले कहा था कि ये painting नकली है। क्या आप बताएँगे कि आपको ये बात कैसे पता चली?"</w:t>
      </w:r>
      <w:r>
        <w:t xml:space="preserve"> </w:t>
      </w:r>
      <w:r>
        <w:rPr>
          <w:b w:val="0"/>
          <w:i w:val="0"/>
        </w:rPr>
        <w:t>ज़ाहिर सी बात थी कि अर्जुन को रोकने की उनकी असली वजह painting नहीं थी। वो एक महा-आचार्य को ऐसे ही अपने दरवाज़े से बाहर नहीं जाने दे सकते थे। सत्यजीत की आँखें अर्जुन के मुड़ने का इंतज़ार कर रही थीं, और उनके चेहरे पर एक अजीब सी बेकरारी छा गई थी।</w:t>
      </w:r>
      <w:r>
        <w:t xml:space="preserve"> </w:t>
      </w:r>
      <w:r>
        <w:rPr>
          <w:b w:val="0"/>
          <w:i w:val="0"/>
        </w:rPr>
        <w:t>————————————————————————————————————</w:t>
      </w:r>
      <w:r>
        <w:t xml:space="preserve"> </w:t>
      </w:r>
      <w:r>
        <w:rPr>
          <w:b w:val="0"/>
          <w:i w:val="0"/>
        </w:rPr>
        <w:t>क्या अर्जुन  साबित कर पायेगा  कि painting नकली क्यों है? और नहीं तो उसका अंजाम अर्जुन के साथ क्या होगा? सत्यजीत का असली मक़सद क्या है, क्या अर्जुन को ये समझ आएगा?</w:t>
      </w:r>
    </w:p>
    <w:p>
      <w:r>
        <w:rPr>
          <w:b w:val="0"/>
          <w:i w:val="0"/>
        </w:rPr>
        <w:t>जानने के लिए सुनते रहिए Pocket FM!</w:t>
      </w:r>
    </w:p>
    <w:p>
      <w:r>
        <w:br w:type="page"/>
      </w:r>
    </w:p>
    <w:p>
      <w:pPr>
        <w:pStyle w:val="Heading1"/>
      </w:pPr>
      <w:r>
        <w:t>Ep 22 - महा-आचार्य का रहस्योद्घाटन</w:t>
      </w:r>
    </w:p>
    <w:p>
      <w:r>
        <w:rPr>
          <w:b w:val="0"/>
          <w:i w:val="0"/>
        </w:rPr>
        <w:t>"साहब, please, दिखाइए..."</w:t>
      </w:r>
      <w:r>
        <w:t xml:space="preserve"> </w:t>
      </w:r>
      <w:r>
        <w:rPr>
          <w:b w:val="0"/>
          <w:i w:val="0"/>
        </w:rPr>
        <w:t>सत्यजीत राठौर अपनी बात पूरी भी नहीं कर पाए थे। एक ज़ोरदार चरमराहट के साथ कपड़ा फटने की आवाज़ पूरे हॉल में गूँज उठी।</w:t>
      </w:r>
      <w:r>
        <w:t xml:space="preserve"> </w:t>
      </w:r>
      <w:r>
        <w:rPr>
          <w:b w:val="0"/>
          <w:i w:val="0"/>
        </w:rPr>
        <w:t>अर्जुन ने उस अनमोल पेंटिंग को ठीक बीच से फाड़ डाला था।</w:t>
      </w:r>
      <w:r>
        <w:t xml:space="preserve"> </w:t>
      </w:r>
      <w:r>
        <w:rPr>
          <w:b w:val="0"/>
          <w:i w:val="0"/>
        </w:rPr>
        <w:t>हॉल में सन्नाटा छा गया। किसी की साँस चलने की भी आवाज़ नहीं आ रही थी।</w:t>
      </w:r>
      <w:r>
        <w:t xml:space="preserve"> </w:t>
      </w:r>
      <w:r>
        <w:rPr>
          <w:b w:val="0"/>
          <w:i w:val="0"/>
        </w:rPr>
        <w:t>जिस security guard ने वो पेंटिंग उतारी थी, वो अपनी जगह पर पत्थर का बुत बन गया। उसके उठे हुए हाथ हवा में ही जम गए और उसकी उँगलियों में तेज़ कंपन होने लगा। लाइन में खड़े customers की आँखें फटी की फटी रह गईं।</w:t>
      </w:r>
      <w:r>
        <w:t xml:space="preserve"> </w:t>
      </w:r>
      <w:r>
        <w:rPr>
          <w:b w:val="0"/>
          <w:i w:val="0"/>
        </w:rPr>
        <w:t>कोने में बैठे एक बुज़ुर्ग वैद्य, जो अभी किसी मरीज़ की नब्ज़ टटोल रहे थे, उनके हाथ झटके से काँपे। मरीज़ की कलाई उनके हाथ से छूटकर ज़मीन पर गिर पड़ी।</w:t>
      </w:r>
      <w:r>
        <w:t xml:space="preserve"> </w:t>
      </w:r>
      <w:r>
        <w:rPr>
          <w:b w:val="0"/>
          <w:i w:val="0"/>
        </w:rPr>
        <w:t>वो कोई मामूली पेंटिंग नहीं थी। वो सद्भावना सदन की पहचान थी, उनका गुरूर थी, उनकी बरसों की कमाई हुई इज़्ज़त का जीता-जागता सुबूत थी। और इस बीस साल के लड़के ने बिना पलक झपकाए उस गुरूर के दो टुकड़े कर दिए थे।</w:t>
      </w:r>
    </w:p>
    <w:p>
      <w:r>
        <w:rPr>
          <w:b w:val="0"/>
          <w:i w:val="0"/>
        </w:rPr>
        <w:t>Guard की आँखें गुस्से से उबलने लगीं और उसने अपनी मुट्ठियाँ भींच लीं। गार्ड का हाथ गुस्से में अर्जुन की तरफ़ तेज़ी से बढ़ा, लेकिन तभी सत्यजीत ने उसे एक ऐसी दहला देने वाली नज़र से देखा कि उसके कदम वहीं ज़मीन में गड़ गए।</w:t>
      </w:r>
      <w:r>
        <w:t xml:space="preserve"> </w:t>
      </w:r>
      <w:r>
        <w:rPr>
          <w:b w:val="0"/>
          <w:i w:val="0"/>
        </w:rPr>
        <w:t>"हाथ भी मत लगाना इसे। वापस जाओ अपनी जगह।" सत्यजीत की आवाज़ में एक सर्द चेतावनी थी।</w:t>
      </w:r>
    </w:p>
    <w:p>
      <w:r>
        <w:rPr>
          <w:b w:val="0"/>
          <w:i w:val="0"/>
        </w:rPr>
        <w:t>Guard झटके से पीछे हटा और उसने अपने दोनों हाथ नीचे कर लिए।</w:t>
      </w:r>
      <w:r>
        <w:t xml:space="preserve"> </w:t>
      </w:r>
      <w:r>
        <w:rPr>
          <w:b w:val="0"/>
          <w:i w:val="0"/>
        </w:rPr>
        <w:t>उसके दिमाग में आया, "ये मैं क्या सुन रहा हूँ? सत्यजीत सर... पूरे शहर के मालिक... इस बीस साल के लड़के को साहब बोल रहे हैं? क्या मैं पागल हो गया हूँ? ये हो क्या रहा है यहाँ?"</w:t>
      </w:r>
      <w:r>
        <w:t xml:space="preserve"> </w:t>
      </w:r>
      <w:r>
        <w:rPr>
          <w:b w:val="0"/>
          <w:i w:val="0"/>
        </w:rPr>
        <w:t>————————————————————————————————————</w:t>
      </w:r>
    </w:p>
    <w:p>
      <w:r>
        <w:rPr>
          <w:b w:val="0"/>
          <w:i w:val="0"/>
        </w:rPr>
        <w:t>Rathore परिवार इस वक़्त बर्बादी की कगार पर खड़ा था। औषधीय जड़ी-बूटियों का उनका कारोबार तेज़ी से डूब रहा था और शैलगिरि प्रांत में बैठी उनकी मुख्य शाखा उन्हें कुचलने के लिए पहले ही तैयार बैठी थी।</w:t>
      </w:r>
      <w:r>
        <w:t xml:space="preserve"> </w:t>
      </w:r>
      <w:r>
        <w:rPr>
          <w:b w:val="0"/>
          <w:i w:val="0"/>
        </w:rPr>
        <w:t>एक और ग़लती, और नदीनगर के राठौर हमेशा के लिए मिटा दिए जाते।</w:t>
      </w:r>
      <w:r>
        <w:t xml:space="preserve"> </w:t>
      </w:r>
      <w:r>
        <w:rPr>
          <w:b w:val="0"/>
          <w:i w:val="0"/>
        </w:rPr>
        <w:t>सत्यजीत के माथे पर पसीने की बूंदें चमकने लगीं। ये विचार सत्यजीत के मन में एक भारी बोझ की तरह बैठ गया। सत्यजीत के कंधे झुक गए और उन्होंने गहरी सांस ली, मानो उनके सीने पर कोई भारी पत्थर आकर गिर गया हो। बिना किसी महा-आचार्य के उनका अस्तित्व मिट जाएगा। उनकी इतने सालों की इज़्ज़त सब खाक में मिल जाएगी। उन्हें लगा कि शायद यही उनका आखिरी मौका था।</w:t>
      </w:r>
      <w:r>
        <w:t xml:space="preserve"> </w:t>
      </w:r>
      <w:r>
        <w:rPr>
          <w:b w:val="0"/>
          <w:i w:val="0"/>
        </w:rPr>
        <w:t>उन्हें पता था कि परिवार को बचाने का सिर्फ एक ही रास्ता है, सामने खड़े इस नौजवान की नज़रों में अपनी इज़्ज़त बनाए रखना।</w:t>
      </w:r>
      <w:r>
        <w:t xml:space="preserve"> </w:t>
      </w:r>
      <w:r>
        <w:rPr>
          <w:b w:val="0"/>
          <w:i w:val="0"/>
        </w:rPr>
        <w:t>अर्जुन धीमे से सत्यजीत की तरफ़ मुड़ा।</w:t>
      </w:r>
      <w:r>
        <w:t xml:space="preserve"> </w:t>
      </w:r>
      <w:r>
        <w:rPr>
          <w:b w:val="0"/>
          <w:i w:val="0"/>
        </w:rPr>
        <w:t>"जानना चाहते हो पेंटिंग असली है या नहीं?"</w:t>
      </w:r>
      <w:r>
        <w:t xml:space="preserve"> </w:t>
      </w:r>
      <w:r>
        <w:rPr>
          <w:b w:val="0"/>
          <w:i w:val="0"/>
        </w:rPr>
        <w:t>अर्जुन की आवाज़ बर्फ की तरह ठंडी थी, लेकिन उसमें एक अजीब सा खौफ़ था।</w:t>
      </w:r>
      <w:r>
        <w:t xml:space="preserve"> </w:t>
      </w:r>
      <w:r>
        <w:rPr>
          <w:b w:val="0"/>
          <w:i w:val="0"/>
        </w:rPr>
        <w:t>"ठीक है। उतारो और मुझे दो। बता दूँगा।"</w:t>
      </w:r>
      <w:r>
        <w:t xml:space="preserve"> </w:t>
      </w:r>
      <w:r>
        <w:rPr>
          <w:b w:val="0"/>
          <w:i w:val="0"/>
        </w:rPr>
        <w:t>सत्यजीत ने एक second भी बर्बाद नहीं किया। उन्होंने अपने हाथ से इशारा करते हुए guard को तुरंत वो फटी हुई पेंटिंग अर्जुन के हाथों में थमाने को कहा।</w:t>
      </w:r>
      <w:r>
        <w:t xml:space="preserve"> </w:t>
      </w:r>
      <w:r>
        <w:rPr>
          <w:b w:val="0"/>
          <w:i w:val="0"/>
        </w:rPr>
        <w:t>सत्यजीत का गणित बिल्कुल साफ़ था। भले ही ये पेंटिंग करोड़ों की निकले, सामने खड़े इस आदमी की जान के आगे इस कागज़ के टुकड़े की कोई औकात नहीं थी।</w:t>
      </w:r>
      <w:r>
        <w:t xml:space="preserve"> </w:t>
      </w:r>
      <w:r>
        <w:rPr>
          <w:b w:val="0"/>
          <w:i w:val="0"/>
        </w:rPr>
        <w:t>————————————————————————————————————</w:t>
      </w:r>
      <w:r>
        <w:t xml:space="preserve"> </w:t>
      </w:r>
      <w:r>
        <w:rPr>
          <w:b w:val="0"/>
          <w:i w:val="0"/>
        </w:rPr>
        <w:t>अर्जुन ने आस-पास खड़े लोगों की घूरती आँखों को पूरी तरह नज़रअंदाज़ कर दिया। उसकी उँगलियाँ फटे हुए canvas के बीच गहराई तक गईं।</w:t>
      </w:r>
      <w:r>
        <w:t xml:space="preserve"> </w:t>
      </w:r>
      <w:r>
        <w:rPr>
          <w:b w:val="0"/>
          <w:i w:val="0"/>
        </w:rPr>
        <w:t>उसने नाख़ून से अंदर छुपी एक परत को खरोंचा और वहाँ से एक छोटी सी मुड़ी हुई पर्ची बाहर निकाल ली।</w:t>
      </w:r>
      <w:r>
        <w:t xml:space="preserve"> </w:t>
      </w:r>
      <w:r>
        <w:rPr>
          <w:b w:val="0"/>
          <w:i w:val="0"/>
        </w:rPr>
        <w:t>वो पर्ची इतनी छोटी थी कि किसी आम इंसान की नज़र उस पर कभी पड़ ही नहीं सकती थी।</w:t>
      </w:r>
      <w:r>
        <w:t xml:space="preserve"> </w:t>
      </w:r>
      <w:r>
        <w:rPr>
          <w:b w:val="0"/>
          <w:i w:val="0"/>
        </w:rPr>
        <w:t>"इसे magnifying glass से पढ़ो," अर्जुन ने बिल्कुल सपाट आवाज़ में कहा। "तब समझ आएगा।"</w:t>
      </w:r>
      <w:r>
        <w:t xml:space="preserve"> </w:t>
      </w:r>
      <w:r>
        <w:rPr>
          <w:b w:val="0"/>
          <w:i w:val="0"/>
        </w:rPr>
        <w:t>सत्यजीत ने अपने काँपते हाथों से सावधानी से वो पर्ची ली और अपने एक आदमी को magnifier लाने का इशारा किया। जैसे ही उन्होंने शीशे के नीचे उस लिखावट को देखा, उनके पैरों तले ज़मीन खिसक गई।</w:t>
      </w:r>
      <w:r>
        <w:t xml:space="preserve"> </w:t>
      </w:r>
      <w:r>
        <w:rPr>
          <w:b w:val="0"/>
          <w:i w:val="0"/>
        </w:rPr>
        <w:t>"दादाजी, क्या लिखा है?" इरा राठौर उत्सुकता से आगे झुकी।</w:t>
      </w:r>
      <w:r>
        <w:t xml:space="preserve"> </w:t>
      </w:r>
      <w:r>
        <w:rPr>
          <w:b w:val="0"/>
          <w:i w:val="0"/>
        </w:rPr>
        <w:t>जब उसने lens से झाँका, तो एक पल के लिए उसकी भी साँस अटक गई, पर अगले ही पल वो अपना पेट पकड़कर ज़ोर-ज़ोर से हँस पड़ी।</w:t>
      </w:r>
      <w:r>
        <w:t xml:space="preserve"> </w:t>
      </w:r>
      <w:r>
        <w:rPr>
          <w:b w:val="0"/>
          <w:i w:val="0"/>
        </w:rPr>
        <w:t>उस कागज़ पर साफ़-साफ़ लिखा था: "सोच रहा हूँ कौन बेवकूफ़ है जिसने ये नकली ख़रीद ली। Sorry भाई। मानव बजाज, 2002।"</w:t>
      </w:r>
      <w:r>
        <w:t xml:space="preserve"> </w:t>
      </w:r>
      <w:r>
        <w:rPr>
          <w:b w:val="0"/>
          <w:i w:val="0"/>
        </w:rPr>
        <w:t>सच्चाई शीशे की तरह साफ़ थी। वो छोटी सी पर्ची कोई कागज़ का टुकड़ा नहीं थी, वो सत्यजीत की बरसों की समझदारी पर एक करारा तमाचा थी। मानव बजाज नाम का वो जालसाज़ इतना बेशर्म था कि बीस साल बाद के लिए अपनी बेईमानी का सुबूत छोड़ गया था।</w:t>
      </w:r>
      <w:r>
        <w:t xml:space="preserve"> </w:t>
      </w:r>
      <w:r>
        <w:rPr>
          <w:b w:val="0"/>
          <w:i w:val="0"/>
        </w:rPr>
        <w:t>सत्यजीत के चेहरे का रंग सफ़ेद पड़ गया और उनकी नज़रें शर्म से ज़मीन में गड़ने लगीं।</w:t>
      </w:r>
      <w:r>
        <w:t xml:space="preserve"> </w:t>
      </w:r>
      <w:r>
        <w:rPr>
          <w:b w:val="0"/>
          <w:i w:val="0"/>
        </w:rPr>
        <w:t>काफ़ी देर तक वो खामोश खड़े रहे। फिर उन्होंने एक गहरी साँस खींचकर अपनी काँपती साँसों को काबू में किया। उन्होंने अपनी लाल होती आँखों से staff की तरफ देखा।</w:t>
      </w:r>
      <w:r>
        <w:t xml:space="preserve"> </w:t>
      </w:r>
      <w:r>
        <w:rPr>
          <w:b w:val="0"/>
          <w:i w:val="0"/>
        </w:rPr>
        <w:t>"इस नकली कचरे को फ़ौरन जला दो।"</w:t>
      </w:r>
      <w:r>
        <w:t xml:space="preserve"> </w:t>
      </w:r>
      <w:r>
        <w:rPr>
          <w:b w:val="0"/>
          <w:i w:val="0"/>
        </w:rPr>
        <w:t>फिर वो अर्जुन की तरफ़ मुड़े और सम्मान से अपनी कमर झुका दी। इस बार वो पहले से भी ज़्यादा अदब से झुके थे, उनके हाथ जुड़े हुए थे।</w:t>
      </w:r>
      <w:r>
        <w:t xml:space="preserve"> </w:t>
      </w:r>
      <w:r>
        <w:rPr>
          <w:b w:val="0"/>
          <w:i w:val="0"/>
        </w:rPr>
        <w:t>"शुक्रिया, साहब। मुझे कभी पता नहीं चलता," सत्यजीत ने नज़रें नीची रखते हुए पूछा। "माफ़ कीजिए, आपका नाम नहीं सुन पाया। और आप सद्भावना सदन में किस काम से आए हैं?"</w:t>
      </w:r>
    </w:p>
    <w:p>
      <w:r>
        <w:rPr>
          <w:b w:val="0"/>
          <w:i w:val="0"/>
        </w:rPr>
        <w:t>"अर्जुन शेखावत। A-R-J-U-N," उसने बिल्कुल सपाट और ठंडी आवाज़ में कहा। "कुछ जड़ी-बूटियाँ ख़रीदनी हैं।"</w:t>
      </w:r>
      <w:r>
        <w:t xml:space="preserve"> </w:t>
      </w:r>
      <w:r>
        <w:rPr>
          <w:b w:val="0"/>
          <w:i w:val="0"/>
        </w:rPr>
        <w:t>सत्यजीत के चेहरे पर एक राहत भरी मुस्कान आ गई। ये उनके लिए बहुत बड़ी बात थी। पूरे नदीनगर में औषधीय जड़ी-बूटियों का उनसे बड़ा कोई व्यापारी नहीं था।</w:t>
      </w:r>
      <w:r>
        <w:t xml:space="preserve"> </w:t>
      </w:r>
      <w:r>
        <w:rPr>
          <w:b w:val="0"/>
          <w:i w:val="0"/>
        </w:rPr>
        <w:t>लेकिन अचानक सत्यजीत के माथे पर सिलवटें पड़ गईं।</w:t>
      </w:r>
      <w:r>
        <w:t xml:space="preserve"> </w:t>
      </w:r>
      <w:r>
        <w:rPr>
          <w:b w:val="0"/>
          <w:i w:val="0"/>
        </w:rPr>
        <w:t>अर्जुन शेखावत... ये नाम इतना जाना-पहचाना क्यों लग रहा था?</w:t>
      </w:r>
    </w:p>
    <w:p>
      <w:r>
        <w:rPr>
          <w:b w:val="0"/>
          <w:i w:val="0"/>
        </w:rPr>
        <w:t>————————————————————————————————————</w:t>
      </w:r>
      <w:r>
        <w:t xml:space="preserve"> </w:t>
      </w:r>
      <w:r>
        <w:rPr>
          <w:b w:val="0"/>
          <w:i w:val="0"/>
        </w:rPr>
        <w:t>और फिर उनकी आँखों के सामने पाँच साल पहले की वो खौफनाक रात घूम गई।</w:t>
      </w:r>
      <w:r>
        <w:t xml:space="preserve"> </w:t>
      </w:r>
      <w:r>
        <w:rPr>
          <w:b w:val="0"/>
          <w:i w:val="0"/>
        </w:rPr>
        <w:t>एक ही रात में नदीनगर का पूरा शेखावत परिवार राख में मिला दिया गया था। राजधानी से आए एक रसूख़दार आदमी ने मौत का वो नंगा नाच किया था।</w:t>
      </w:r>
      <w:r>
        <w:t xml:space="preserve"> </w:t>
      </w:r>
      <w:r>
        <w:rPr>
          <w:b w:val="0"/>
          <w:i w:val="0"/>
        </w:rPr>
        <w:t>सत्यजीत ने अपनी आँखें बंद कीं, उस आदमी का रुतबा याद करके आज भी उनकी रूह काँप जाती थी।</w:t>
      </w:r>
      <w:r>
        <w:t xml:space="preserve"> </w:t>
      </w:r>
      <w:r>
        <w:rPr>
          <w:b w:val="0"/>
          <w:i w:val="0"/>
        </w:rPr>
        <w:t>उस परिवार में एक लड़का था, जिसका नाम अर्जुन शेखावत था। उस वक़्त वो मुश्किल से दस साल का रहा होगा। अगर वो ज़िंदा होता, तो बिल्कुल सामने खड़े इस नौजवान की उम्र का होता।</w:t>
      </w:r>
      <w:r>
        <w:t xml:space="preserve"> </w:t>
      </w:r>
      <w:r>
        <w:rPr>
          <w:b w:val="0"/>
          <w:i w:val="0"/>
        </w:rPr>
        <w:t>उस कत्लेआम की गूँज शैलगिरि प्रांत तक गई थी, लेकिन किसी ने उस कातिल के खिलाफ उँगली उठाने की जुर्रत नहीं की।</w:t>
      </w:r>
      <w:r>
        <w:t xml:space="preserve"> </w:t>
      </w:r>
      <w:r>
        <w:rPr>
          <w:b w:val="0"/>
          <w:i w:val="0"/>
        </w:rPr>
        <w:t>मुख्य राठौर परिवार ने सत्यजीत को चुपचाप शेखावत परिवार के बारे में पता लगाने को कहा था। जो बच्चा उस रात मारा गया, वो बेहद कमज़ोर था। वो हमेशा घर में बंद रहता था और एक बार अपनी जान लेने की कोशिश भी कर चुका था।</w:t>
      </w:r>
      <w:r>
        <w:t xml:space="preserve"> </w:t>
      </w:r>
      <w:r>
        <w:rPr>
          <w:b w:val="0"/>
          <w:i w:val="0"/>
        </w:rPr>
        <w:t>सत्यजीत ने पलटकर उस नौजवान को देखा, जो अब दरवाज़े की तरफ़ बढ़ रहा था।</w:t>
      </w:r>
      <w:r>
        <w:t xml:space="preserve"> </w:t>
      </w:r>
      <w:r>
        <w:rPr>
          <w:b w:val="0"/>
          <w:i w:val="0"/>
        </w:rPr>
        <w:t>उन्होंने मन ही मन सोचा, "एक नाम के दो लोग इतने अलग कैसे हो सकते हैं? कहाँ वो रोतलू बच्चा, और कहाँ ये साक्षात काल... भाई, इससे दूर रहने में ही भलाई है। छोड़ो सत्यजीत, तुम्हें क्या लेना देना!"</w:t>
      </w:r>
      <w:r>
        <w:t xml:space="preserve"> </w:t>
      </w:r>
      <w:r>
        <w:rPr>
          <w:b w:val="0"/>
          <w:i w:val="0"/>
        </w:rPr>
        <w:t>सत्यजीत के दिमाग़ में एक पल के लिए भी ये बात नहीं आई कि ये दोनों एक ही इंसान हो सकते हैं। कि वो बेचारा लड़का मौत के मुँह से वापस लौट आया था।</w:t>
      </w:r>
      <w:r>
        <w:t xml:space="preserve"> </w:t>
      </w:r>
      <w:r>
        <w:rPr>
          <w:b w:val="0"/>
          <w:i w:val="0"/>
        </w:rPr>
        <w:t>————————————————————————————————————</w:t>
      </w:r>
      <w:r>
        <w:t xml:space="preserve"> </w:t>
      </w:r>
      <w:r>
        <w:rPr>
          <w:b w:val="0"/>
          <w:i w:val="0"/>
        </w:rPr>
        <w:t>अपने ख़यालों को झटककर सत्यजीत तेज़ी से दरवाज़े की तरफ़ भागे।</w:t>
      </w:r>
      <w:r>
        <w:t xml:space="preserve"> </w:t>
      </w:r>
      <w:r>
        <w:rPr>
          <w:b w:val="0"/>
          <w:i w:val="0"/>
        </w:rPr>
        <w:t>"मिस्टर शेखावत!" उन्होंने लगभग हाँफते हुए आवाज़ लगाई। "रुकिए! बताइए क्या जड़ी-बूटियाँ चाहिए। मैं आपके address पर भिजवा दूँगा।"</w:t>
      </w:r>
      <w:r>
        <w:t xml:space="preserve"> </w:t>
      </w:r>
      <w:r>
        <w:rPr>
          <w:b w:val="0"/>
          <w:i w:val="0"/>
        </w:rPr>
        <w:t>अर्जुन ने धीरे से मुड़कर अपनी जेब में हाथ डाला, एक मुड़ी हुई पर्ची निकाली और उनकी तरफ बढ़ा दी।</w:t>
      </w:r>
      <w:r>
        <w:t xml:space="preserve"> </w:t>
      </w:r>
      <w:r>
        <w:rPr>
          <w:b w:val="0"/>
          <w:i w:val="0"/>
        </w:rPr>
        <w:t>"इसमें जो भी है, सब चाहिए। जितना ज़्यादा मिले उतना अच्छा। Market price लगाओ।"</w:t>
      </w:r>
      <w:r>
        <w:t xml:space="preserve"> </w:t>
      </w:r>
      <w:r>
        <w:rPr>
          <w:b w:val="0"/>
          <w:i w:val="0"/>
        </w:rPr>
        <w:t>सत्यजीत ने सम्मान से दोनों हाथों से वो पर्ची ली। पर जैसे ही उनकी नज़र उस कागज़ पर पड़ी, उनके पसीने छूट गए।</w:t>
      </w:r>
      <w:r>
        <w:t xml:space="preserve"> </w:t>
      </w:r>
      <w:r>
        <w:rPr>
          <w:b w:val="0"/>
          <w:i w:val="0"/>
        </w:rPr>
        <w:t>उन्हें लगा था कि वो हल्दी, अश्वगंधा या शतावरी जैसी आम चीज़ें माँगेगा। लेकिन उस पर्ची पर लिखी ज़्यादातर जड़ी-बूटियाँ बेहद दुर्लभ और महँगी थीं।</w:t>
      </w:r>
      <w:r>
        <w:t xml:space="preserve"> </w:t>
      </w:r>
      <w:r>
        <w:rPr>
          <w:b w:val="0"/>
          <w:i w:val="0"/>
        </w:rPr>
        <w:t>और सबसे खौफनाक बात ये थी कि कई जड़ी-बूटियों के गुण एक-दूसरे के बिल्कुल दुश्मन थे। अगर इन्हें मिलाया गया, तो वो ऐसी चीज़ बनेगी जो किसी भी इंसान को तड़पा-तड़पा कर मौत के घाट उतार दे।</w:t>
      </w:r>
      <w:r>
        <w:t xml:space="preserve"> </w:t>
      </w:r>
      <w:r>
        <w:rPr>
          <w:b w:val="0"/>
          <w:i w:val="0"/>
        </w:rPr>
        <w:t>"मिस्टर शेखावत," सत्यजीत ने मुश्किल से अपना थूक nigalte hue  हुए कहा। "ये नुस्ख़ा... बहुत ख़तरनाक है।" उनकी आवाज़ में डर साफ़ झलक रहा था।</w:t>
      </w:r>
      <w:r>
        <w:t xml:space="preserve"> </w:t>
      </w:r>
      <w:r>
        <w:rPr>
          <w:b w:val="0"/>
          <w:i w:val="0"/>
        </w:rPr>
        <w:t>अर्जुन पहले ही बाहर की तरफ कदम बढ़ा चुका था।</w:t>
      </w:r>
      <w:r>
        <w:t xml:space="preserve"> </w:t>
      </w:r>
      <w:r>
        <w:rPr>
          <w:b w:val="0"/>
          <w:i w:val="0"/>
        </w:rPr>
        <w:t>"नुस्ख़े की चिंता मत करो," अर्जुन ने अपनी पीठ मोड़े हुए ही जवाब दिया। उसके कदमों की रफ़्तार कम नहीं हुई। "बस सामान जुटा दो। कल ले जाऊँगा।"</w:t>
      </w:r>
      <w:r>
        <w:t xml:space="preserve"> </w:t>
      </w:r>
      <w:r>
        <w:rPr>
          <w:b w:val="0"/>
          <w:i w:val="0"/>
        </w:rPr>
        <w:t>और वो भीड़ में कहीं गायब हो गया।</w:t>
      </w:r>
      <w:r>
        <w:t xml:space="preserve"> </w:t>
      </w:r>
      <w:r>
        <w:rPr>
          <w:b w:val="0"/>
          <w:i w:val="0"/>
        </w:rPr>
        <w:t>सत्यजीत और इरा अपनी जगह पर पत्थर बने बस उस खाली दरवाज़े को घूरते रह गए।</w:t>
      </w:r>
      <w:r>
        <w:t xml:space="preserve"> </w:t>
      </w:r>
      <w:r>
        <w:rPr>
          <w:b w:val="0"/>
          <w:i w:val="0"/>
        </w:rPr>
        <w:t>————————————————————————————————————</w:t>
      </w:r>
      <w:r>
        <w:t xml:space="preserve"> </w:t>
      </w:r>
      <w:r>
        <w:rPr>
          <w:b w:val="0"/>
          <w:i w:val="0"/>
        </w:rPr>
        <w:t>काफ़ी देर तक वहाँ मौत जैसी खामोशी छाई रही, जिसे आख़िरकार इरा ने तोड़ा।</w:t>
      </w:r>
      <w:r>
        <w:t xml:space="preserve"> </w:t>
      </w:r>
      <w:r>
        <w:rPr>
          <w:b w:val="0"/>
          <w:i w:val="0"/>
        </w:rPr>
        <w:t>"दादाजी, आपको नहीं लगता आप इसे ज़रूरत से ज़्यादा अहमियत दे रहे हैं?" इरा ने चिढ़कर अपनी भौंहें सिकोड़ीं। "मान लेती हूँ ये ताक़तवर है, लेकिन नदीनगर में powerful लोगों की कमी नहीं है। एक और martial artist में ऐसा क्या ख़ास है?"</w:t>
      </w:r>
      <w:r>
        <w:t xml:space="preserve"> </w:t>
      </w:r>
      <w:r>
        <w:rPr>
          <w:b w:val="0"/>
          <w:i w:val="0"/>
        </w:rPr>
        <w:t>सत्यजीत की नज़रें अभी भी उसी खाली दरवाज़े पर गड़ी थीं। उन्होंने एक गहरी, भारी साँस छोड़ी।</w:t>
      </w:r>
      <w:r>
        <w:t xml:space="preserve"> </w:t>
      </w:r>
      <w:r>
        <w:rPr>
          <w:b w:val="0"/>
          <w:i w:val="0"/>
        </w:rPr>
        <w:t>"इरा, तू पूरी तस्वीर नहीं देख रही," उनकी आवाज़ धीमी थी, लेकिन उसमें एक खौफनाक गूँज थी। "तुझे पता है मैंने अभी क्या देखा है?"</w:t>
      </w:r>
    </w:p>
    <w:p>
      <w:r>
        <w:rPr>
          <w:b w:val="0"/>
          <w:i w:val="0"/>
        </w:rPr>
        <w:t>"क्या?" इरा ने उलझन में पूछा।</w:t>
      </w:r>
      <w:r>
        <w:t xml:space="preserve"> </w:t>
      </w:r>
      <w:r>
        <w:rPr>
          <w:b w:val="0"/>
          <w:i w:val="0"/>
        </w:rPr>
        <w:t>"एक महा-आचार्य का उदय।"</w:t>
      </w:r>
      <w:r>
        <w:t xml:space="preserve"> </w:t>
      </w:r>
      <w:r>
        <w:rPr>
          <w:b w:val="0"/>
          <w:i w:val="0"/>
        </w:rPr>
        <w:t>सत्यजीत के शब्द हवा में किसी ज़हर की तरह फैल गए। ये सुनते ही इरा के रोंगटे खड़े हो गए। उसने बचपन से martial arts की रगड़ खाई थी, वो जानती थी इस एक शब्द की कीमत क्या होती है।</w:t>
      </w:r>
      <w:r>
        <w:t xml:space="preserve"> </w:t>
      </w:r>
      <w:r>
        <w:rPr>
          <w:b w:val="0"/>
          <w:i w:val="0"/>
        </w:rPr>
        <w:t>"आपको यक़ीन है, दादाजी? वो इतना नौजवान है! और कोई महा-आचार्य ऐसे behave क्यों करेगा?"</w:t>
      </w:r>
      <w:r>
        <w:t xml:space="preserve"> </w:t>
      </w:r>
      <w:r>
        <w:rPr>
          <w:b w:val="0"/>
          <w:i w:val="0"/>
        </w:rPr>
        <w:t>सत्यजीत के होठों पर एक सूखी, बेजान सी हँसी तैर गई, जो पल भर में ही गायब हो गई। उन्होंने धीरे से गर्दन मोड़ी और अपनी पोती को देखा। उनका चेहरा पत्थर की तरह सख्त हो चुका था।</w:t>
      </w:r>
      <w:r>
        <w:t xml:space="preserve"> </w:t>
      </w:r>
      <w:r>
        <w:rPr>
          <w:b w:val="0"/>
          <w:i w:val="0"/>
        </w:rPr>
        <w:t>"तू ग़लत सोच रही है। वो बस महा-आचार्य नहीं है," सत्यजीत ने एक-एक शब्द चबाकर कहा। "वो इससे कहीं ज़्यादा ख़तरनाक है।"</w:t>
      </w:r>
      <w:r>
        <w:t xml:space="preserve"> </w:t>
      </w:r>
      <w:r>
        <w:rPr>
          <w:b w:val="0"/>
          <w:i w:val="0"/>
        </w:rPr>
        <w:t>इरा के होंठ डर के मारे सिल गए। सत्यजीत ने अपनी मुट्ठी भींच ली। उनकी आँखों में अब एक अटल फैसला था।</w:t>
      </w:r>
      <w:r>
        <w:t xml:space="preserve"> </w:t>
      </w:r>
      <w:r>
        <w:rPr>
          <w:b w:val="0"/>
          <w:i w:val="0"/>
        </w:rPr>
        <w:t>"इरा, मेरी बात ध्यान से सुन। आज के बाद, राठौर परिवार हर मुमकिन कोशिश करेगा उसकी नज़रों में अच्छा बनने की।"</w:t>
      </w:r>
      <w:r>
        <w:t xml:space="preserve"> </w:t>
      </w:r>
      <w:r>
        <w:rPr>
          <w:b w:val="0"/>
          <w:i w:val="0"/>
        </w:rPr>
        <w:t>अब सवाल ये नहीं था कि क्यों करना है, सवाल ये था कि कैसे करना है।</w:t>
      </w:r>
      <w:r>
        <w:t xml:space="preserve"> </w:t>
      </w:r>
      <w:r>
        <w:rPr>
          <w:b w:val="0"/>
          <w:i w:val="0"/>
        </w:rPr>
        <w:t>————————————————————————————————————</w:t>
      </w:r>
      <w:r>
        <w:t xml:space="preserve"> </w:t>
      </w:r>
      <w:r>
        <w:rPr>
          <w:b w:val="0"/>
          <w:i w:val="0"/>
        </w:rPr>
        <w:t>अर्जुन को उन ख़तरनाक जड़ी-बूटियों की ज़रूरत क्यों है? वो कौन सा नुस्ख़ा बनाने जा रहा है जो किसी के लिए भी ज़हर हो सकता है? और जब सत्यजीत को सच्चाई पता चलेगी कि ये वही "मरा हुआ" लड़का है, तो क्या होगा?</w:t>
      </w:r>
    </w:p>
    <w:p>
      <w:r>
        <w:rPr>
          <w:b w:val="0"/>
          <w:i w:val="0"/>
        </w:rPr>
        <w:t>जानने के लिए सुनते रहिए Pocket FM!</w:t>
      </w:r>
    </w:p>
    <w:p>
      <w:r>
        <w:br w:type="page"/>
      </w:r>
    </w:p>
    <w:p>
      <w:pPr>
        <w:pStyle w:val="Heading1"/>
      </w:pPr>
      <w:r>
        <w:t>Ep 23 - अर्जुन का संदेश</w:t>
      </w:r>
    </w:p>
    <w:p>
      <w:r>
        <w:rPr>
          <w:b w:val="0"/>
          <w:i w:val="0"/>
        </w:rPr>
        <w:t>राठौर परिवार की रातों की नींद अब उड़ चुकी थी। अर्जुन शेखावत का नाम उनके दिमाग़ में किसी ख़तरनाक ज़हर की तरह फैल रहा था। पर अर्जुन के चेहरे पर एक अजीब सा सुकून था। उसे इन सब झंझटों से कोई परवाह नहीं थी। उसका मक़सद एकदम साफ़ था। उसे बस शांति से अपनी ताक़त बढ़ानी थी, राजधानी पहुँचना था, और उस आदमी को गद्दी से घसीटकर ज़मीन पर पटकना था जो इस पूरे खेल के सबसे ऊपर बैठा था।</w:t>
      </w:r>
      <w:r>
        <w:t xml:space="preserve"> </w:t>
      </w:r>
      <w:r>
        <w:rPr>
          <w:b w:val="0"/>
          <w:i w:val="0"/>
        </w:rPr>
        <w:t>सद्भावना सदन के बाहर आकर अर्जुन ने taxi के लिए सड़क पर नज़र दौड़ाई। Rush hour का वक़्त था, लेकिन सड़क पर एक भी गाड़ी नज़र नहीं आ रही थी। पूरा शहर जैसे किसी सन्नाटे में डूब गया था। वो काफ़ी देर तक किनारे पर खड़ा इंतज़ार करता रहा।</w:t>
      </w:r>
      <w:r>
        <w:t xml:space="preserve"> </w:t>
      </w:r>
      <w:r>
        <w:rPr>
          <w:b w:val="0"/>
          <w:i w:val="0"/>
        </w:rPr>
        <w:t>उसके दिमाग़ में आया, "इंतज़ार करने से अच्छा है दौड़कर ही चला जाता हूँ। अपार्टमेंट यहाँ से ज़्यादा दूर भी तो नहीं है।"</w:t>
      </w:r>
      <w:r>
        <w:t xml:space="preserve"> </w:t>
      </w:r>
      <w:r>
        <w:rPr>
          <w:b w:val="0"/>
          <w:i w:val="0"/>
        </w:rPr>
        <w:t>उसने अपनी jacket का hood सिर पर खींचा और दौड़ना शुरू कर दिया। अगर कोई ध्यान से उसके क़दमों की तरफ़ देखता, तो शायद उसे ज़मीन पर 'तेजस' की हल्की सी चमक नज़र आ जाती।</w:t>
      </w:r>
      <w:r>
        <w:t xml:space="preserve"> </w:t>
      </w:r>
      <w:r>
        <w:rPr>
          <w:b w:val="0"/>
          <w:i w:val="0"/>
        </w:rPr>
        <w:t>दौड़ते हुए आम्रपाली मार्ग के कोने पर उसके क़दम अचानक भारी हो गए। उसकी रफ़्तार धीमी पड़ गई। वहाँ कभी स्वर्ण-कणिका बेकरी हुआ करती थी। आज उस पुरानी याद की जगह चमचमाती boba tea की कई सारी shops खुल गई थीं। पाँच सालों में शहर का पूरा नक़्शा ही बदल गया था।</w:t>
      </w:r>
      <w:r>
        <w:t xml:space="preserve"> </w:t>
      </w:r>
      <w:r>
        <w:rPr>
          <w:b w:val="0"/>
          <w:i w:val="0"/>
        </w:rPr>
        <w:t>उसे याद आया कि माँ बचपन में उँगली पकड़कर उसे यहीं cake खिलाने लाया करती थीं। वो मीठी महक और वो पल आज भी उसकी साँसों में ताज़ा थे। उसने एक गहरी साँस ली और अपनी मुट्ठी कस ली।</w:t>
      </w:r>
      <w:r>
        <w:t xml:space="preserve"> </w:t>
      </w:r>
      <w:r>
        <w:rPr>
          <w:b w:val="0"/>
          <w:i w:val="0"/>
        </w:rPr>
        <w:t>"वक़्त भी कैसे हाथों से रेत की तरह फिसल जाता है," अर्जुन के क़दम ठिठक गए और उसने एक पल के लिए अपनी आँखें बंद कर लीं। "माँ-पापा की anniversary भी आने वाली है और सब कुछ बदल गया।"</w:t>
      </w:r>
      <w:r>
        <w:t xml:space="preserve"> </w:t>
      </w:r>
      <w:r>
        <w:rPr>
          <w:b w:val="0"/>
          <w:i w:val="0"/>
        </w:rPr>
        <w:t>तभी सन्नाटे को चीरते हुए कुछ क़दमों की आहट उसके कानों से टकराई। पीछे कोई था। अर्जुन के होंठों पर एक ख़तरनाक और ठंडी मुस्कान तैर गई। जो भी उसका पीछा कर रहा था, उसे यक़ीनन अपनी जान की कोई परवाह नहीं थी।</w:t>
      </w:r>
      <w:r>
        <w:t xml:space="preserve"> </w:t>
      </w:r>
      <w:r>
        <w:rPr>
          <w:b w:val="0"/>
          <w:i w:val="0"/>
        </w:rPr>
        <w:t>अर्जुन ने अचानक अपनी speed बढ़ाई, एक झटके से तंग गली में मुड़ा और अंधेरे में घुल गया।</w:t>
      </w:r>
      <w:r>
        <w:t xml:space="preserve"> </w:t>
      </w:r>
      <w:r>
        <w:rPr>
          <w:b w:val="0"/>
          <w:i w:val="0"/>
        </w:rPr>
        <w:t>कुछ ही सेकंड बाद, baseball cap पहने एक आदमी हाँफता हुआ उसी गली में घुसा। वो झटके से रुक गया। उसने पागलों की तरह इधर-उधर नज़र दौड़ाई। सामने सिर्फ़ एक ऊँची दीवार थी। उसके माथे पर पसीना चमकने लगा, जिसे उसने काँपते हाथों से पोंछ लिया।</w:t>
      </w:r>
      <w:r>
        <w:t xml:space="preserve"> </w:t>
      </w:r>
      <w:r>
        <w:rPr>
          <w:b w:val="0"/>
          <w:i w:val="0"/>
        </w:rPr>
        <w:t>"भाग गया? ये हो नहीं सकता। ये तो dead end है। कहाँ गया साला, अभी तो यहीं..."</w:t>
      </w:r>
      <w:r>
        <w:t xml:space="preserve"> </w:t>
      </w:r>
      <w:r>
        <w:rPr>
          <w:b w:val="0"/>
          <w:i w:val="0"/>
        </w:rPr>
        <w:t>उसकी बात पूरी होने से पहले ही ऊपर fire escape से एक काली छाया उतरी। उसे पलक झपकाने तक का मौक़ा नहीं मिला। लोहे जैसे मज़बूत हाथों ने पीछे से उसका गला जकड़ा और एक ही झटके में उसे हवा में उठा लिया।</w:t>
      </w:r>
      <w:r>
        <w:t xml:space="preserve"> </w:t>
      </w:r>
      <w:r>
        <w:rPr>
          <w:b w:val="0"/>
          <w:i w:val="0"/>
        </w:rPr>
        <w:t>शरीर के ईंट की दीवार से टकराने की भयानक आवाज़ पूरी गली में गूँज उठी।</w:t>
      </w:r>
      <w:r>
        <w:t xml:space="preserve"> </w:t>
      </w:r>
      <w:r>
        <w:rPr>
          <w:b w:val="0"/>
          <w:i w:val="0"/>
        </w:rPr>
        <w:t>उस ज़बरदस्त टक्कर से आदमी के पूरे बदन में एक सिहरन दौड़ गई। ऐसा लगा जैसे उसकी एक-एक हड्डी चूर-चूर हो गई हो। वो हिलने तक की हालत में नहीं था। एक भारी ताक़त उसे दीवार से चिपकाए हुए थी। उसने छूटने की कोशिश की, पागलों की तरह अपने पैर हवा में चलाए, पर उसके गले पर कसी वो बाज़ू किसी इंसान की नहीं बल्कि मौत के फंदे जैसी लग रही थीं।</w:t>
      </w:r>
      <w:r>
        <w:t xml:space="preserve"> </w:t>
      </w:r>
      <w:r>
        <w:rPr>
          <w:b w:val="0"/>
          <w:i w:val="0"/>
        </w:rPr>
        <w:t>उसका चेहरा पहले लाल हुआ और फिर हवा की कमी से धीरे-धीरे हरा पड़ने लगा। आँखों के सामने काले धब्बे नाचने लगे और गर्दन की नसें फटने को आ गईं। जब उसकी साँसें टूटने ही वाली थीं और दुनिया अंधेरे में डूबने लगी, ठीक उसी पल अर्जुन ने अपनी पकड़ ढीली कर दी।</w:t>
      </w:r>
      <w:r>
        <w:t xml:space="preserve"> </w:t>
      </w:r>
      <w:r>
        <w:rPr>
          <w:b w:val="0"/>
          <w:i w:val="0"/>
        </w:rPr>
        <w:t>वो आदमी एक कचरे के बोरे की तरह ज़मीन पर आ गिरा। वो बुरी तरह खाँस रहा था और ज़मीन पर हाथ रगड़ते हुए ज़िंदगी की भीख माँग रहा था।</w:t>
      </w:r>
      <w:r>
        <w:t xml:space="preserve"> </w:t>
      </w:r>
      <w:r>
        <w:rPr>
          <w:b w:val="0"/>
          <w:i w:val="0"/>
        </w:rPr>
        <w:t>"किसने भेजा तुम्हें?" अर्जुन की आवाज़ धीमी थी, लेकिन उसमें बर्फ़ जैसी जमा देने वाली ठंडक थी। "सत्यजीत राठौर ने?"</w:t>
      </w:r>
      <w:r>
        <w:t xml:space="preserve"> </w:t>
      </w:r>
      <w:r>
        <w:rPr>
          <w:b w:val="0"/>
          <w:i w:val="0"/>
        </w:rPr>
        <w:t>अर्जुन के दिमाग़ में बस वही एक नाम कौंध रहा था। जो तमाशा उसने किया था, उसके बाद सत्यजीत का ही किसी को भेजना सबसे ज़्यादा मुमकिन लग रहा था।</w:t>
      </w:r>
    </w:p>
    <w:p>
      <w:r>
        <w:rPr>
          <w:b w:val="0"/>
          <w:i w:val="0"/>
        </w:rPr>
        <w:t>Cap वाला आदमी ज़मीन पर पड़ा लालचियों की तरह हवा सीने में भर रहा था। उसे आज पहली बार समझ आ रहा था कि साँस लेना कितनी बड़ी नेमत है। एक लंबी और काँपती साँस के बाद उसने आख़िरकार अर्जुन की तरफ़ देखा।</w:t>
      </w:r>
      <w:r>
        <w:t xml:space="preserve"> </w:t>
      </w:r>
      <w:r>
        <w:rPr>
          <w:b w:val="0"/>
          <w:i w:val="0"/>
        </w:rPr>
        <w:t>उसकी आँखों में मौत का सच्चा ख़ौफ़ साफ़ दिख रहा था। उसे एहसास हो चुका था कि सामने खड़ा शख्स इंसान से परे कोई शैतान है। उन चंद सेकंड में उसने अपनी मौत को बेहद क़रीब से महसूस किया था। काँपते हाथों से उसने अपनी जेब से एक photo निकाली और अर्जुन की तरफ़ बढ़ा दी।</w:t>
      </w:r>
      <w:r>
        <w:t xml:space="preserve"> </w:t>
      </w:r>
      <w:r>
        <w:rPr>
          <w:b w:val="0"/>
          <w:i w:val="0"/>
        </w:rPr>
        <w:t>"भाई, मेरा कोई बुरा इरादा नहीं था, मैं क़सम खाता हूँ " उसकी आवाज़ थरथरा रही थी। "पूरे शहर में तुम्हारी तलाश हो रही है, officially भी और नीचे-नीचे भी। जो तुम्हें ढूँढ कर लाएगा, उसके लिए डेढ़ लाख का इनाम है। मैं बस पैसों के लालच में आ गया था इसीलिए पीछे आया। Please, मुझे मारो मत। मेरा परिवार है, छोटे-छोटे बच्चे हैं।"</w:t>
      </w:r>
      <w:r>
        <w:t xml:space="preserve"> </w:t>
      </w:r>
      <w:r>
        <w:rPr>
          <w:b w:val="0"/>
          <w:i w:val="0"/>
        </w:rPr>
        <w:t>अर्जुन ने झपट्टा मारकर वो photo उसके हाथ से खींच ली। वो उसी की तस्वीर थी।</w:t>
      </w:r>
      <w:r>
        <w:t xml:space="preserve"> </w:t>
      </w:r>
      <w:r>
        <w:rPr>
          <w:b w:val="0"/>
          <w:i w:val="0"/>
        </w:rPr>
        <w:t>पूरा नदीनगर उसे ढूँढ रहा था? अर्जुन की भौंहें तन गईं। क्या उन्हें पता चल गया था कि वो अभी ज़िंदा है? या ये राजधानी वाले उस दुश्मन का काम था जो किसी को भेजकर उसका काम तमाम करवाना चाहता था?</w:t>
      </w:r>
    </w:p>
    <w:p>
      <w:r>
        <w:rPr>
          <w:b w:val="0"/>
          <w:i w:val="0"/>
        </w:rPr>
        <w:t>अगर ऐसा था, तो ये अर्जुन के लिए एक बेहतरीन मौक़ा था। उसे वैसे भी देर-सबेर नदीनगर में अपनी वापसी का ऐलान करना ही था।</w:t>
      </w:r>
      <w:r>
        <w:t xml:space="preserve"> </w:t>
      </w:r>
      <w:r>
        <w:rPr>
          <w:b w:val="0"/>
          <w:i w:val="0"/>
        </w:rPr>
        <w:t>"इनाम कौन दे रहा है?" अर्जुन ने एक क़दम आगे बढ़ाया।</w:t>
      </w:r>
      <w:r>
        <w:t xml:space="preserve"> </w:t>
      </w:r>
      <w:r>
        <w:rPr>
          <w:b w:val="0"/>
          <w:i w:val="0"/>
        </w:rPr>
        <w:t>उस आदमी को अर्जुन से एक अजीब सी energy महसूस हुई, एक ऐसी ख़ामोश चेतावनी जिसने उसकी रूह कंपा दी। वो समझ गया कि अगर उसने झूठ बोला, तो वो इस गली से ज़िंदा बाहर नहीं जाएगा।</w:t>
      </w:r>
      <w:r>
        <w:t xml:space="preserve"> </w:t>
      </w:r>
      <w:r>
        <w:rPr>
          <w:b w:val="0"/>
          <w:i w:val="0"/>
        </w:rPr>
        <w:t>"गोयनका परिवार! देवराज गोयनका!" वो आदमी रोते हुए चिल्लाया। "क़सम से, मुझे बस इतना ही पता है! Please! मैंने सुना है वो और भी लोगों को तलाश में लगा रहे हैं और शहर के हर camera का इस्तेमाल कर रहे हैं तुम्हें track करने के लिए।"</w:t>
      </w:r>
      <w:r>
        <w:t xml:space="preserve"> </w:t>
      </w:r>
      <w:r>
        <w:rPr>
          <w:b w:val="0"/>
          <w:i w:val="0"/>
        </w:rPr>
        <w:t>अब पूरी कहानी अर्जुन के सामने शीशे की तरह साफ़ हो गई।</w:t>
      </w:r>
      <w:r>
        <w:t xml:space="preserve"> </w:t>
      </w:r>
      <w:r>
        <w:rPr>
          <w:b w:val="0"/>
          <w:i w:val="0"/>
        </w:rPr>
        <w:t>उसने देवराज गोयनका को जीने के लिए सिर्फ़ तीन दिन का वक़्त दिया था। जो दवाइयाँ उसने बताई थीं, उनके बिना देवराज का मरना तय था। मौत जब सिर पर नाचती है, तो सिर्फ़ वही इंसान ऐसे पागलों की तरह हाथ-पैर मारता है।</w:t>
      </w:r>
      <w:r>
        <w:t xml:space="preserve"> </w:t>
      </w:r>
      <w:r>
        <w:rPr>
          <w:b w:val="0"/>
          <w:i w:val="0"/>
        </w:rPr>
        <w:t>रही बात देवराज को बचाने की, तो अर्जुन को अभी उस पर कोई ख़ास रहम नहीं आ रहा था। सब कुछ पूरी तरह से अर्जुन के mood पर depend करता था।</w:t>
      </w:r>
      <w:r>
        <w:t xml:space="preserve"> </w:t>
      </w:r>
      <w:r>
        <w:rPr>
          <w:b w:val="0"/>
          <w:i w:val="0"/>
        </w:rPr>
        <w:t>"जाओ और देवराज गोयनका को बता दो," अर्जुन की आवाज़ में 'तेजस' की एक लहर घुल गई, जिससे उसके अल्फ़ाज़ उस आदमी के कानों में गरजते बादलों की तरह बजे। "अगर उसे जीना है, तो ये खेल बंद करे और ख़ुद आकर मुझसे मिले।"</w:t>
      </w:r>
      <w:r>
        <w:t xml:space="preserve"> </w:t>
      </w:r>
      <w:r>
        <w:rPr>
          <w:b w:val="0"/>
          <w:i w:val="0"/>
        </w:rPr>
        <w:t>वो आदमी नज़रें उठाकर कुछ समझने की कोशिश करता, उससे पहले ही अर्जुन हवा में ऐसे ग़ायब हो चुका था जैसे वहाँ कभी था ही नहीं। वहाँ सिर्फ़ एक खौफनाक सन्नाटा पसरा था।</w:t>
      </w:r>
      <w:r>
        <w:t xml:space="preserve"> </w:t>
      </w:r>
      <w:r>
        <w:rPr>
          <w:b w:val="0"/>
          <w:i w:val="0"/>
        </w:rPr>
        <w:t>————————————————————————————————————</w:t>
      </w:r>
      <w:r>
        <w:t xml:space="preserve"> </w:t>
      </w:r>
      <w:r>
        <w:rPr>
          <w:b w:val="0"/>
          <w:i w:val="0"/>
        </w:rPr>
        <w:t>उत्तरी नदीनगर के exclusive इलाक़े नागदंत खाड़ी में बनी गोयनका परिवार की हवेली आज किसी तनाव के समंदर में डूबी हुई थी। ये एक बहुत फैली हुई शानदार villa थी, लेकिन आज इसकी दीवारें भी घुटन महसूस कर रही थीं।</w:t>
      </w:r>
      <w:r>
        <w:t xml:space="preserve"> </w:t>
      </w:r>
      <w:r>
        <w:rPr>
          <w:b w:val="0"/>
          <w:i w:val="0"/>
        </w:rPr>
        <w:t>अंदर, देवराज गोयनका अपने living room में किसी पिंजरे में बंद जानवर की तरह बेचैनी से चक्कर काट रहा था। जिस custom-tailored suit में वो कभी महफ़िलों की जान लगता था, आज वो उसके कमज़ोर और सूखे हुए बदन पर लटक रहा था। वो अपने असली charismatic रूप की महज़ एक छाया भर रह गया था।</w:t>
      </w:r>
      <w:r>
        <w:t xml:space="preserve"> </w:t>
      </w:r>
      <w:r>
        <w:rPr>
          <w:b w:val="0"/>
          <w:i w:val="0"/>
        </w:rPr>
        <w:t>एक मामूली newspaper editor से शुरुआत करके Northstar Enterprises का इतना बड़ा empire खड़ा करने वाला देवराज गोयनका आज पूरी तरह टूट चुका था। वो नदीनगर के elite का स्तंभ था, government meetings और charity galas में हमेशा सबसे आगे रहता था।</w:t>
      </w:r>
      <w:r>
        <w:t xml:space="preserve"> </w:t>
      </w:r>
      <w:r>
        <w:rPr>
          <w:b w:val="0"/>
          <w:i w:val="0"/>
        </w:rPr>
        <w:t>लेकिन अभी, ये powerful businessman मौत के सामने घुटनों पर था।</w:t>
      </w:r>
      <w:r>
        <w:t xml:space="preserve"> </w:t>
      </w:r>
      <w:r>
        <w:rPr>
          <w:b w:val="0"/>
          <w:i w:val="0"/>
        </w:rPr>
        <w:t>उसके पास सिर्फ़ एक दिन बचा था।</w:t>
      </w:r>
      <w:r>
        <w:t xml:space="preserve"> </w:t>
      </w:r>
      <w:r>
        <w:rPr>
          <w:b w:val="0"/>
          <w:i w:val="0"/>
        </w:rPr>
        <w:t>अगर वो उस चमत्कारी आदमी को नहीं ढूँढ पाया, तो उसकी ज़िंदगी और जो empire उसने इतने सालों में बनाया था, सब कुछ मिट्टी में मिल जाएगा। वो दो रातों से सोया नहीं था। उसने अपना हर एक resource इस तलाश में झोंक दिया था, लेकिन हाथ कुछ नहीं लगा।</w:t>
      </w:r>
      <w:r>
        <w:t xml:space="preserve"> </w:t>
      </w:r>
      <w:r>
        <w:rPr>
          <w:b w:val="0"/>
          <w:i w:val="0"/>
        </w:rPr>
        <w:t>जैसे वो आदमी हवा से आया था और हवा में ही ग़ायब हो गया। देवराज को बस इतना पता था कि उसका नाम अर्जुन शेखावत है।</w:t>
      </w:r>
      <w:r>
        <w:t xml:space="preserve"> </w:t>
      </w:r>
      <w:r>
        <w:rPr>
          <w:b w:val="0"/>
          <w:i w:val="0"/>
        </w:rPr>
        <w:t>उसने पूरे नदीनगर के हर 'अर्जुन शेखावत' के records खंगाल मारे थे, लेकिन कोई match नहीं मिला। उसने एक दर्जन आदमी Northgate Park पर तैनात करवा दिए थे, जहाँ उसकी बेटी शनाया ने पहली बार उससे मुलाक़ात की थी। फिर भी कोई सुराग़ नहीं मिला।</w:t>
      </w:r>
      <w:r>
        <w:t xml:space="preserve"> </w:t>
      </w:r>
      <w:r>
        <w:rPr>
          <w:b w:val="0"/>
          <w:i w:val="0"/>
        </w:rPr>
        <w:t>ये अर्जुन शेखावत जैसे क़िस्मत का कोई क्रूर मज़ाक़ था। तीन दिन की उम्मीद दिखाकर फिर उसे छीन लेना और उसे पूरी तरह निराशा के कुएँ में धकेल देना।</w:t>
      </w:r>
      <w:r>
        <w:t xml:space="preserve"> </w:t>
      </w:r>
      <w:r>
        <w:rPr>
          <w:b w:val="0"/>
          <w:i w:val="0"/>
        </w:rPr>
        <w:t>देवराज को इस तरह पागलों की तरह बेचैन देखकर आख़िरकार उसकी पत्नी से रहा नहीं गया। "देवराज, तुम्हें क्या लगता है, कहीं ये मिस्टर शेखावत नदीनगर छोड़कर चले तो नहीं गए? वरना इनका एक भी सुराग़ क्यों नहीं मिल रहा?"</w:t>
      </w:r>
      <w:r>
        <w:t xml:space="preserve"> </w:t>
      </w:r>
      <w:r>
        <w:rPr>
          <w:b w:val="0"/>
          <w:i w:val="0"/>
        </w:rPr>
        <w:t>देवराज के क़दम अचानक रुक गए। उसने अपने हाथ की मुट्ठियाँ इतनी ज़ोर से भींची कि पोर सफ़ेद पड़ गए।</w:t>
      </w:r>
      <w:r>
        <w:t xml:space="preserve"> </w:t>
      </w:r>
      <w:r>
        <w:rPr>
          <w:b w:val="0"/>
          <w:i w:val="0"/>
        </w:rPr>
        <w:t>"मेरे आदमी हर station पर हैं, शहर से बाहर जाने वाली हर सड़क पर नाकाबंदी है। वो यहीं है," वो किसी घायल शेर की तरह गुर्राया। "अगर दोपहर तक कोई ख़बर नहीं आई, तो एक ही रास्ता बचता है। मैं अपने आदमियों से हर घर का दरवाज़ा तोड़कर तलाशी लूँगा। मुझे चाहे पूरा शहर उलट-पुलट करना पड़े, मैं उसे ढूँढकर रहूँगा।"</w:t>
      </w:r>
      <w:r>
        <w:t xml:space="preserve"> </w:t>
      </w:r>
      <w:r>
        <w:rPr>
          <w:b w:val="0"/>
          <w:i w:val="0"/>
        </w:rPr>
        <w:t>ठीक उसी पल living room में रखे phone की घंटी बजी। उस सन्नाटे में वो आवाज़ किसी बम के फटने जैसी लगी।</w:t>
      </w:r>
      <w:r>
        <w:t xml:space="preserve"> </w:t>
      </w:r>
      <w:r>
        <w:rPr>
          <w:b w:val="0"/>
          <w:i w:val="0"/>
        </w:rPr>
        <w:t>देवराज लगभग उड़ता हुआ मेज़ तक गया और काँपते हाथों से phone उठा लिया। उसकी साँसें धौंकनी की तरह चल रही थीं और पूरा शरीर उम्मीद से काँप रहा था। "कोई ख़बर है?"</w:t>
      </w:r>
    </w:p>
    <w:p>
      <w:r>
        <w:rPr>
          <w:b w:val="0"/>
          <w:i w:val="0"/>
        </w:rPr>
        <w:t>"मिस्टर गोयनका, मिस्टर शेखावत के बारे में update है," दूसरी तरफ़ से उसके आदमी की आवाज़ आई। "उन्होंने किसी को भेजकर आपके लिए एक message दिया है।"</w:t>
      </w:r>
    </w:p>
    <w:p>
      <w:r>
        <w:rPr>
          <w:b w:val="0"/>
          <w:i w:val="0"/>
        </w:rPr>
        <w:t>"क्या? क्या message है?" देवराज का धीरज जवाब दे चुका था, वो बुरी तरह चिल्लाया। "बोलो! मुझे suspense में मारने की कोशिश कर रहे हो?"</w:t>
      </w:r>
    </w:p>
    <w:p>
      <w:r>
        <w:rPr>
          <w:b w:val="0"/>
          <w:i w:val="0"/>
        </w:rPr>
        <w:t>"मिस्टर शेखावत ने कहा है, अगर आपको जीना है, तो ये खेल बंद करें और ख़ुद जाकर उनसे मिलें।"</w:t>
      </w:r>
      <w:r>
        <w:t xml:space="preserve"> </w:t>
      </w:r>
      <w:r>
        <w:rPr>
          <w:b w:val="0"/>
          <w:i w:val="0"/>
        </w:rPr>
        <w:t>राहत की एक ऐसी लहर देवराज पर आई कि उसके घुटने काँप गए। उसने तुरंत table से अपना दूसरा mobile उठाया।</w:t>
      </w:r>
      <w:r>
        <w:t xml:space="preserve"> </w:t>
      </w:r>
      <w:r>
        <w:rPr>
          <w:b w:val="0"/>
          <w:i w:val="0"/>
        </w:rPr>
        <w:t>"गाड़ी तैयार करो," उसने पूरी ताक़त से हुक्म दिया। "अभी के अभी!"</w:t>
      </w:r>
      <w:r>
        <w:t xml:space="preserve"> </w:t>
      </w:r>
      <w:r>
        <w:rPr>
          <w:b w:val="0"/>
          <w:i w:val="0"/>
        </w:rPr>
        <w:t>————————————————————————————————————</w:t>
      </w:r>
      <w:r>
        <w:t xml:space="preserve"> </w:t>
      </w:r>
      <w:r>
        <w:rPr>
          <w:b w:val="0"/>
          <w:i w:val="0"/>
        </w:rPr>
        <w:t>वापस Metropolis Apartments में, अर्जुन अंदर आया तो सामने का नज़ारा देखकर उसके क़दम ठिठक गए। मीरा मेहता जाग चुकी थी और पूरी तरह तैयार थी।</w:t>
      </w:r>
      <w:r>
        <w:t xml:space="preserve"> </w:t>
      </w:r>
      <w:r>
        <w:rPr>
          <w:b w:val="0"/>
          <w:i w:val="0"/>
        </w:rPr>
        <w:t>वो क़यामत लग रही थी। उसके लंबे और रेशमी बाल कंधों पर खुले हुए गिरे थे। उसने एक white crop top पहना था जो उसकी पतली कमर की हल्की झलक दिखा रहा था। साथ में black leather skirt और ऊँची stilettos, एक ऐसा look जो edgy भी था और एकदम stunning भी।</w:t>
      </w:r>
      <w:r>
        <w:t xml:space="preserve"> </w:t>
      </w:r>
      <w:r>
        <w:rPr>
          <w:b w:val="0"/>
          <w:i w:val="0"/>
        </w:rPr>
        <w:t>"क्या बात है!" अर्जुन ने मन ही मन सोचा, उसके चेहरे पर एक हल्की सी मुस्कान आ गई। "मानना पड़ेगा बंदी का style sense एकदम क़ातिल है। पर भाई, संभल जा... अभी ज़्यादा हवा में मत उड़!"</w:t>
      </w:r>
      <w:r>
        <w:t xml:space="preserve"> </w:t>
      </w:r>
      <w:r>
        <w:rPr>
          <w:b w:val="0"/>
          <w:i w:val="0"/>
        </w:rPr>
        <w:t>मीरा ने अपनी नज़रें उठाईं और सीधे अर्जुन की आँखों में देखा। कमरे में एक भारी सन्नाटा छा गया, जैसे कोई तूफ़ान आने वाला हो।</w:t>
      </w:r>
      <w:r>
        <w:t xml:space="preserve"> </w:t>
      </w:r>
      <w:r>
        <w:rPr>
          <w:b w:val="0"/>
          <w:i w:val="0"/>
        </w:rPr>
        <w:t>क्या देवराज गोयनका वाक़ई अर्जुन तक पहुँच पाएगा? अर्जुन उसकी जान बचाएगा या उसे अपनी क़िस्मत पर छोड़ देगा? और मीरा मेहता की इस कहानी में असली भूमिका क्या है?</w:t>
      </w:r>
    </w:p>
    <w:p>
      <w:r>
        <w:rPr>
          <w:b w:val="0"/>
          <w:i w:val="0"/>
        </w:rPr>
        <w:t>जानने के लिए सुनते रहिए Pocket FM!</w:t>
      </w:r>
    </w:p>
    <w:p>
      <w:r>
        <w:br w:type="page"/>
      </w:r>
    </w:p>
    <w:p>
      <w:pPr>
        <w:pStyle w:val="Heading1"/>
      </w:pPr>
      <w:r>
        <w:t>Ep 24 - शॉपिंग ट्रिप</w:t>
      </w:r>
    </w:p>
    <w:p>
      <w:r>
        <w:rPr>
          <w:b w:val="0"/>
          <w:i w:val="0"/>
        </w:rPr>
        <w:t>दरवाज़े के ताले में एक हल्की सी 'क्लिक' हुई और ताला खुल गया।</w:t>
      </w:r>
      <w:r>
        <w:t xml:space="preserve"> </w:t>
      </w:r>
      <w:r>
        <w:rPr>
          <w:b w:val="0"/>
          <w:i w:val="0"/>
        </w:rPr>
        <w:t>मीरा को मुड़कर देखने की ज़रूरत नहीं पड़ी। वो समझ गई कि अर्जुन वापस आ गया है। वो अपनी नाज़ुक stilettos पर घूमी। उसने अपनी आँखें थोड़ी सिकोड़ीं और उसके चेहरे पर एक शरारती मुस्कान आ गई।</w:t>
      </w:r>
      <w:r>
        <w:t xml:space="preserve"> </w:t>
      </w:r>
      <w:r>
        <w:rPr>
          <w:b w:val="0"/>
          <w:i w:val="0"/>
        </w:rPr>
        <w:t>"तो बताओ," उसने थोड़ा इठलाते हुए पूछा, "इसमें कैसी लग रही हूँ मैं?"</w:t>
      </w:r>
    </w:p>
    <w:p>
      <w:r>
        <w:rPr>
          <w:b w:val="0"/>
          <w:i w:val="0"/>
        </w:rPr>
        <w:t>"खूबसूरत।"</w:t>
      </w:r>
      <w:r>
        <w:t xml:space="preserve"> </w:t>
      </w:r>
      <w:r>
        <w:rPr>
          <w:b w:val="0"/>
          <w:i w:val="0"/>
        </w:rPr>
        <w:t>बस एक लफ़्ज़, लेकिन उस एक लफ़्ज़ में इतनी सच्चाई थी कि मीरा के चेहरे पर एक बड़ी सी मुस्कान फैल गई। उसके होंठों से खुशी भरी एक धीमी सी गुनगुनाहट निकली। वो वापस आईने की तरफ़ मुड़ गई और अपना makeup पूरा करने लगी।</w:t>
      </w:r>
      <w:r>
        <w:t xml:space="preserve"> </w:t>
      </w:r>
      <w:r>
        <w:rPr>
          <w:b w:val="0"/>
          <w:i w:val="0"/>
        </w:rPr>
        <w:t>"इतना सज-धजकर कहाँ जाना है?" अर्जुन ने पीछे से पूछा।</w:t>
      </w:r>
      <w:r>
        <w:t xml:space="preserve"> </w:t>
      </w:r>
      <w:r>
        <w:rPr>
          <w:b w:val="0"/>
          <w:i w:val="0"/>
        </w:rPr>
        <w:t>ये सवाल पूछते हुए अर्जुन के जबड़े सख़्त हो गए और उसकी मुट्ठियाँ अपने आप भिंच गईं। उसकी आवाज़ में एक अनचाही सख्ती आ गई थी। वो नहीं चाहता था कि मीरा इस तरह तैयार होकर बाहर जाए। इस शहर के घटिया लोग सड़क पर चलते हुए उसे अपनी भूखी नज़रों से घूरते रहेंगे और ये ख़याल ही अर्जुन का खून खौला रहा था। ये कोई romantic feeling नहीं थी। पर पिछले कुछ दिनों में, ये लड़की इस पूरे नदीनगर में उसका सबसे करीबी इंसान बन चुकी थी।</w:t>
      </w:r>
      <w:r>
        <w:t xml:space="preserve"> </w:t>
      </w:r>
      <w:r>
        <w:rPr>
          <w:b w:val="0"/>
          <w:i w:val="0"/>
        </w:rPr>
        <w:t>मीरा ने अपने बालों की एक लट कान के पीछे सरकाई और मुड़कर उसे एक शानदार smile दी।</w:t>
      </w:r>
      <w:r>
        <w:t xml:space="preserve"> </w:t>
      </w:r>
      <w:r>
        <w:rPr>
          <w:b w:val="0"/>
          <w:i w:val="0"/>
        </w:rPr>
        <w:t>"जब कोई लड़की इतना सज-धजकर तैयार हो, तो इसका एक ही मतलब होता है... shopping!"</w:t>
      </w:r>
    </w:p>
    <w:p>
      <w:r>
        <w:rPr>
          <w:b w:val="0"/>
          <w:i w:val="0"/>
        </w:rPr>
        <w:t>"Shopping? किसके साथ?" अर्जुन के मुँह से अचानक निकल गया।</w:t>
      </w:r>
      <w:r>
        <w:t xml:space="preserve"> </w:t>
      </w:r>
      <w:r>
        <w:rPr>
          <w:b w:val="0"/>
          <w:i w:val="0"/>
        </w:rPr>
        <w:t>मीरा ने आँखें घुमाईं।</w:t>
      </w:r>
      <w:r>
        <w:t xml:space="preserve"> </w:t>
      </w:r>
      <w:r>
        <w:rPr>
          <w:b w:val="0"/>
          <w:i w:val="0"/>
        </w:rPr>
        <w:t>"तुम्हारे साथ, और किसके साथ भला? Saturday है, मेरी एक छुट्टी का दिन है। ये perfect time है तुम्हें थोड़ा presentable बनाने का।" उसने उसे सर से पाँव तक देखा। "ज़रा देखो तो अपने आप को, क्या हालत बना रखी है कपड़ों की! और phone भी लेना है तुम्हारे लिए। Emergency में मैं तुम्हें contact न कर पाऊँ, ये मुझे बिल्कुल बर्दाश्त नहीं है।"</w:t>
      </w:r>
      <w:r>
        <w:t xml:space="preserve"> </w:t>
      </w:r>
      <w:r>
        <w:rPr>
          <w:b w:val="0"/>
          <w:i w:val="0"/>
        </w:rPr>
        <w:t>अर्जुन के चेहरे के कठोर भाव पल भर के लिए पिघल गए और उसकी कसी हुई मुट्ठियाँ ढीली पड़ गईं। उसके सीने में एक अजीब सी गर्माहट फैल गई। इस शहर में जो जाना-पहचाना भी लगता था और अजनबी भी, किसी और ने उसकी इतनी परवाह नहीं की थी। उसने अपने कपड़ों पर नज़र डाली। उसे तो ये बिल्कुल ठीक लग रहे थे।</w:t>
      </w:r>
      <w:r>
        <w:t xml:space="preserve"> </w:t>
      </w:r>
      <w:r>
        <w:rPr>
          <w:b w:val="0"/>
          <w:i w:val="0"/>
        </w:rPr>
        <w:t>"लेकिन मुझे shopping से बहुत नफ़रत है।" अर्जुन ने मुँह बनाते हुए कहा।</w:t>
      </w:r>
      <w:r>
        <w:t xml:space="preserve"> </w:t>
      </w:r>
      <w:r>
        <w:rPr>
          <w:b w:val="0"/>
          <w:i w:val="0"/>
        </w:rPr>
        <w:t>"ना-नुकर की कोई गुंजाइश नहीं है, चलना तो पड़ेगा।" मीरा ने हाथ हवा में लहराते हुए उसकी बात टाल दी। "और वैसे भी, मुझे curiosity है कि ढंग से तैयार होने के बाद कैसे लगोगे तुम। शायद कुछ heads भी turn हो जाएँ, कौन जाने?"</w:t>
      </w:r>
      <w:r>
        <w:t xml:space="preserve"> </w:t>
      </w:r>
      <w:r>
        <w:rPr>
          <w:b w:val="0"/>
          <w:i w:val="0"/>
        </w:rPr>
        <w:t>अर्जुन की नज़र मीरा के उस stunning outfit पर गई और उसके दिमाग में एक ख़याल कौंधा।</w:t>
      </w:r>
      <w:r>
        <w:t xml:space="preserve"> </w:t>
      </w:r>
      <w:r>
        <w:rPr>
          <w:b w:val="0"/>
          <w:i w:val="0"/>
        </w:rPr>
        <w:t>"ठीक है, चलता हूँ," उसने शांत आवाज़ में कहा। "लेकिन एक शर्त है। तुम्हें ये कपड़े बदलने होंगे।"</w:t>
      </w:r>
    </w:p>
    <w:p>
      <w:r>
        <w:rPr>
          <w:b w:val="0"/>
          <w:i w:val="0"/>
        </w:rPr>
        <w:t>"Done!"</w:t>
      </w:r>
      <w:r>
        <w:t xml:space="preserve"> </w:t>
      </w:r>
      <w:r>
        <w:rPr>
          <w:b w:val="0"/>
          <w:i w:val="0"/>
        </w:rPr>
        <w:t>————————————————————————————————————</w:t>
      </w:r>
      <w:r>
        <w:t xml:space="preserve"> </w:t>
      </w:r>
      <w:r>
        <w:rPr>
          <w:b w:val="0"/>
          <w:i w:val="0"/>
        </w:rPr>
        <w:t>ठीक एक घंटे बाद वो दोनों Metropolis Apartments से बाहर निकले। मीरा अब सर से पाँव तक workout clothes में थी।</w:t>
      </w:r>
      <w:r>
        <w:t xml:space="preserve"> </w:t>
      </w:r>
      <w:r>
        <w:rPr>
          <w:b w:val="0"/>
          <w:i w:val="0"/>
        </w:rPr>
        <w:t>मन ही मन उसने खुद को कोसा, "एक लड़के के कहने पर तू sweats पहनकर बाहर आ गई मीरा? पागल है क्या? पर पता नहीं क्यों, इस ज़िद्दी इंसान की बात टालने का मन ही नहीं किया।"</w:t>
      </w:r>
      <w:r>
        <w:t xml:space="preserve"> </w:t>
      </w:r>
      <w:r>
        <w:rPr>
          <w:b w:val="0"/>
          <w:i w:val="0"/>
        </w:rPr>
        <w:t>उसे अभी भी यकीन नहीं हो रहा था कि वो अर्जुन की बात मान गई थी। लेकिन सच तो ये था कि उसका रूप ऐसा था कि वो साधारण athletic wear भी उसकी खूबसूरती को छुपा नहीं पा रहा था। सड़क पर गुज़रते कई लड़कों के कदम ठिठक गए। कुछ तो दोबारा मुड़कर देखने से खुद को रोक ही नहीं पाए।</w:t>
      </w:r>
      <w:r>
        <w:t xml:space="preserve"> </w:t>
      </w:r>
      <w:r>
        <w:rPr>
          <w:b w:val="0"/>
          <w:i w:val="0"/>
        </w:rPr>
        <w:t>उन्होंने River City Crossings से शुरुआत की। यहाँ मीरा का सबसे पहला mission था अर्जुन का haircut करवाना।</w:t>
      </w:r>
      <w:r>
        <w:t xml:space="preserve"> </w:t>
      </w:r>
      <w:r>
        <w:rPr>
          <w:b w:val="0"/>
          <w:i w:val="0"/>
        </w:rPr>
        <w:t>वो haircut कोई मामूली बदलाव नहीं था। वो जैसे अर्जुन के उस पुराने और कमज़ोर वजूद को काटकर फेंकने का तरीका था। बिखरे और उलझे बालों के कटते ही, अर्जुन की तीखी भौंहों के नीचे दबी वो गहरी और पैनी आँखें उभरकर सामने आ गईं। उसके होंठों की वो पतली रेखा और चेहरे के sharp angles अब साफ़ दिख रहे थे। वो लंबा था और उसकी body गठीली और lean थी। उसके अंदर से एक ऐसे इंसान की aura निकल रही थी जिसे अपनी दुनिया में अकेला रहना पसंद था।</w:t>
      </w:r>
      <w:r>
        <w:t xml:space="preserve"> </w:t>
      </w:r>
      <w:r>
        <w:rPr>
          <w:b w:val="0"/>
          <w:i w:val="0"/>
        </w:rPr>
        <w:t>"Okay, wow!" मीरा की आँखें फटी की फटी रह गईं। "तुम तो बिल्कुल अलग इंसान लग रहे हो। अगर अभी किसी college campus में चले जाओ, तो लड़कियाँ line लगा देंगी तुम्हारे पीछे।"</w:t>
      </w:r>
      <w:r>
        <w:t xml:space="preserve"> </w:t>
      </w:r>
      <w:r>
        <w:rPr>
          <w:b w:val="0"/>
          <w:i w:val="0"/>
        </w:rPr>
        <w:t>अचानक उसके दिमाग में एक बात आई। उसने अर्जुन के सीने पर अपनी उँगली से हल्के से टोंका।</w:t>
      </w:r>
      <w:r>
        <w:t xml:space="preserve"> </w:t>
      </w:r>
      <w:r>
        <w:rPr>
          <w:b w:val="0"/>
          <w:i w:val="0"/>
        </w:rPr>
        <w:t>"सच-सच बताओ, girlfriend है तुम्हारी? चाहो तो मैं set करवा दूँ? Magnificent Group में बहुत सारी cute और single लड़कियाँ हैं, you know।"</w:t>
      </w:r>
      <w:r>
        <w:t xml:space="preserve"> </w:t>
      </w:r>
      <w:r>
        <w:rPr>
          <w:b w:val="0"/>
          <w:i w:val="0"/>
        </w:rPr>
        <w:t>अर्जुन ने कोई जवाब नहीं दिया, बस अपना सिर हिला दिया।</w:t>
      </w:r>
      <w:r>
        <w:t xml:space="preserve"> </w:t>
      </w:r>
      <w:r>
        <w:rPr>
          <w:b w:val="0"/>
          <w:i w:val="0"/>
        </w:rPr>
        <w:t>पिछले पाँच साल वो ज़िंदगी और मौत के बीच झूलता रहा था। उसका पूरा वजूद सिर्फ़ साधना और ताकत हासिल करने के रास्ते पर टिका था। उसके खून में सिर्फ़ बदला दौड़ता था और romance के लिए उसकी ज़िंदगी में कोई जगह नहीं बची थी।</w:t>
      </w:r>
      <w:r>
        <w:t xml:space="preserve"> </w:t>
      </w:r>
      <w:r>
        <w:rPr>
          <w:b w:val="0"/>
          <w:i w:val="0"/>
        </w:rPr>
        <w:t>उसका ये रूखा reaction देखकर मीरा एक कदम और आगे बढ़ी।</w:t>
      </w:r>
      <w:r>
        <w:t xml:space="preserve"> </w:t>
      </w:r>
      <w:r>
        <w:rPr>
          <w:b w:val="0"/>
          <w:i w:val="0"/>
        </w:rPr>
        <w:t>"रुको रुको, ये मत बोलो कि तुम कभी relationship में रहे ही नहीं?"</w:t>
      </w:r>
      <w:r>
        <w:t xml:space="preserve"> </w:t>
      </w:r>
      <w:r>
        <w:rPr>
          <w:b w:val="0"/>
          <w:i w:val="0"/>
        </w:rPr>
        <w:t>अर्जुन के चेहरे की नसें तन गईं। उसकी साँसें पल भर के लिए भारी हो गईं। कमरे में एक भारी सन्नाटा छा गया। जैसे कोई पुरानी याद, जिसे उसने बहुत गहरे दफ़न कर दिया था, अचानक मिट्टी फाड़कर बाहर आ गई हो।</w:t>
      </w:r>
      <w:r>
        <w:t xml:space="preserve"> </w:t>
      </w:r>
      <w:r>
        <w:rPr>
          <w:b w:val="0"/>
          <w:i w:val="0"/>
        </w:rPr>
        <w:t>————————————————————————————————————</w:t>
      </w:r>
      <w:r>
        <w:t xml:space="preserve"> </w:t>
      </w:r>
      <w:r>
        <w:rPr>
          <w:b w:val="0"/>
          <w:i w:val="0"/>
        </w:rPr>
        <w:t>पाँच साल पहले। उस वक़्त शेखावत परिवार का बड़ा नाम था, उनका भारी रुतबा था।</w:t>
      </w:r>
      <w:r>
        <w:t xml:space="preserve"> </w:t>
      </w:r>
      <w:r>
        <w:rPr>
          <w:b w:val="0"/>
          <w:i w:val="0"/>
        </w:rPr>
        <w:t>उसे एक लड़की पसंद थी जिसका नाम वाणी वर्धन था। वो school की सबसे खूबसूरत लड़की थी जिसे impress करने के लिए हर लड़का पागल रहता था। भले ही अर्जुन एक ताकतवर परिवार से था, लेकिन वो भी बाकियों की तरह insecure था। वो कभी हिम्मत नहीं जुटा पाया उसे अपने दिल की बात बताने की।</w:t>
      </w:r>
      <w:r>
        <w:t xml:space="preserve"> </w:t>
      </w:r>
      <w:r>
        <w:rPr>
          <w:b w:val="0"/>
          <w:i w:val="0"/>
        </w:rPr>
        <w:t>फिर एक दिन आखिरकार उसने हिम्मत कर ही ली। उसने वाणी के locker में एक प्रेम-पत्र डाल दिया। उसे पूरा यकीन था कि उस letter को ignore कर दिया जाएगा या शायद फाड़कर कूड़े में फेंक दिया जाएगा। लेकिन जो हुआ वो उसने सपने में भी नहीं सोचा था।</w:t>
      </w:r>
      <w:r>
        <w:t xml:space="preserve"> </w:t>
      </w:r>
      <w:r>
        <w:rPr>
          <w:b w:val="0"/>
          <w:i w:val="0"/>
        </w:rPr>
        <w:t>वाणी ने उसी दिन school के पीछे वाली पहाड़ी पर उसे मिलने को कहा। वहाँ वाणी ने शर्त रखी कि अगर वो अगले दिन की assembly में principal के हाथ से mic छीनकर, पूरे school के सामने उसके लिए अपने प्यार का इज़हार करे, तो वो उसकी girlfriend बन जाएगी।</w:t>
      </w:r>
      <w:r>
        <w:t xml:space="preserve"> </w:t>
      </w:r>
      <w:r>
        <w:rPr>
          <w:b w:val="0"/>
          <w:i w:val="0"/>
        </w:rPr>
        <w:t>आज भी वो यादें अर्जुन को बुरी तरह परेशान कर देती थीं।</w:t>
      </w:r>
      <w:r>
        <w:t xml:space="preserve"> </w:t>
      </w:r>
      <w:r>
        <w:rPr>
          <w:b w:val="0"/>
          <w:i w:val="0"/>
        </w:rPr>
        <w:t>उसके दिल में एक टीस उठी, "कितना बड़ा बेवकूफ़ था मैं... प्यार में अँधा होकर पूरे school के सामने तमाशा बन गया!"</w:t>
      </w:r>
    </w:p>
    <w:p>
      <w:r>
        <w:rPr>
          <w:b w:val="0"/>
          <w:i w:val="0"/>
        </w:rPr>
        <w:t>Assembly hall में खड़ा होकर, हाथ में mic पकड़े, उसने वो सब कह दिया जो उसके दिल में था। सामने खड़े students की गड़गड़ाती हँसी को उसने नज़रअंदाज़ कर दिया। उसे बस इतना भरोसा था कि वाणी अपना वादा निभाएगी।</w:t>
      </w:r>
      <w:r>
        <w:t xml:space="preserve"> </w:t>
      </w:r>
      <w:r>
        <w:rPr>
          <w:b w:val="0"/>
          <w:i w:val="0"/>
        </w:rPr>
        <w:t>लेकिन जो हुआ, वो मौत से भी बदतर था।</w:t>
      </w:r>
      <w:r>
        <w:t xml:space="preserve"> </w:t>
      </w:r>
      <w:r>
        <w:rPr>
          <w:b w:val="0"/>
          <w:i w:val="0"/>
        </w:rPr>
        <w:t>वाणी अपनी जगह से खड़ी हुई। उसने नफ़रत भरी नज़रों से उसे ऊपर से नीचे तक देखा और बहुत ही शांत लेकिन ज़हरीली आवाज़ में कहा...</w:t>
      </w:r>
    </w:p>
    <w:p>
      <w:r>
        <w:rPr>
          <w:b w:val="0"/>
          <w:i w:val="0"/>
        </w:rPr>
        <w:t>"तुम एक निकम्मे loser हो! तुम्हारी हिम्मत कैसे हुई मुझे propose करने की? सिर्फ़ इसलिए कि तुम्हारे पीछे शेखावत परिवार का नाम है, तो ज़्यादा हवा में मत उड़ो। मेरी नज़रों में और पूरे वर्धन परिवार की नज़रों में... तुम और तुम्हारे माँ-बाप कुछ भी नहीं हो!"</w:t>
      </w:r>
      <w:r>
        <w:t xml:space="preserve"> </w:t>
      </w:r>
      <w:r>
        <w:rPr>
          <w:b w:val="0"/>
          <w:i w:val="0"/>
        </w:rPr>
        <w:t>उसकी आवाज़ में ज़हर घुला था। हर एक शब्द छुरे की तरह अर्जुन के सीने में उतरा था।</w:t>
      </w:r>
      <w:r>
        <w:t xml:space="preserve"> </w:t>
      </w:r>
      <w:r>
        <w:rPr>
          <w:b w:val="0"/>
          <w:i w:val="0"/>
        </w:rPr>
        <w:t>यहीं से अर्जुन के पतन की शुरुआत हुई थी। उसका नया नाम loser बन गया था जो school के हर corridor में गूँजता रहता था। कोई भी उसे नीचा दिखाने का एक भी मौका नहीं छोड़ता था।</w:t>
      </w:r>
      <w:r>
        <w:t xml:space="preserve"> </w:t>
      </w:r>
      <w:r>
        <w:rPr>
          <w:b w:val="0"/>
          <w:i w:val="0"/>
        </w:rPr>
        <w:t>उसी दिन बाद में bathroom में खड़े होकर उसने असली सच सुना। ये सब महज़ एक setup था। वाणी और बाकी अमीर बच्चों के बीच लगी एक शर्त थी कि देखें शेखावत परिवार का ये loser उनके मनोरंजन के लिए कितना नीचे गिर सकता है।</w:t>
      </w:r>
      <w:r>
        <w:t xml:space="preserve"> </w:t>
      </w:r>
      <w:r>
        <w:rPr>
          <w:b w:val="0"/>
          <w:i w:val="0"/>
        </w:rPr>
        <w:t>और उसने उनका ये खेल बखूबी पूरा किया था।</w:t>
      </w:r>
      <w:r>
        <w:t xml:space="preserve"> </w:t>
      </w:r>
      <w:r>
        <w:rPr>
          <w:b w:val="0"/>
          <w:i w:val="0"/>
        </w:rPr>
        <w:t>आज भी अर्जुन को वो उँगलियाँ अपनी तरफ़ उठती हुई दिखाई देती थीं। वो मज़ाक भरी हँसी आज भी उसके कानों के पर्दे फाड़ती थी।</w:t>
      </w:r>
      <w:r>
        <w:t xml:space="preserve"> </w:t>
      </w:r>
      <w:r>
        <w:rPr>
          <w:b w:val="0"/>
          <w:i w:val="0"/>
        </w:rPr>
        <w:t>————————————————————————————————————</w:t>
      </w:r>
      <w:r>
        <w:t xml:space="preserve"> </w:t>
      </w:r>
      <w:r>
        <w:rPr>
          <w:b w:val="0"/>
          <w:i w:val="0"/>
        </w:rPr>
        <w:t>अर्जुन उन कड़वी यादों के समंदर से बाहर आया। उसके होंठों पर एक बहुत ही ठंडी और खौफ़नाक मुस्कान तैर गई। उसने अपनी मुट्ठी को और कस लिया।</w:t>
      </w:r>
      <w:r>
        <w:t xml:space="preserve"> </w:t>
      </w:r>
      <w:r>
        <w:rPr>
          <w:b w:val="0"/>
          <w:i w:val="0"/>
        </w:rPr>
        <w:t>ये सच था कि पाँच साल पहले का अर्जुन एक loser था। लेकिन अब? अब वाणी उसके लिए एक कचरे से ज़्यादा कुछ नहीं थी। तो क्या हुआ अगर वो वर्धन परिवार से थी, जो नदीनगर के चार बड़े परिवारों में से एक था?</w:t>
      </w:r>
    </w:p>
    <w:p>
      <w:r>
        <w:rPr>
          <w:b w:val="0"/>
          <w:i w:val="0"/>
        </w:rPr>
        <w:t>एक दिन, वो खुद इस दुनिया की चोटी पर खड़ा होगा। वो सबको दिखाएगा कि उसने, अर्जुन शेखावत ने, अपनी ताक़त से अपना नाम बना लिया है। और उस दिन, नदीनगर की हर एक चीज़ उसे अपने पैरों की धूल से ज़्यादा कुछ नहीं लगेगी।</w:t>
      </w:r>
      <w:r>
        <w:t xml:space="preserve"> </w:t>
      </w:r>
      <w:r>
        <w:rPr>
          <w:b w:val="0"/>
          <w:i w:val="0"/>
        </w:rPr>
        <w:t>उसके बगल में खड़ी मीरा ने उसके चेहरे के बदलते भावों को भाँप लिया। वो समझ गई कि शायद उसने कोई बहुत ही पुराना और गहरा ज़ख़्म छेड़ दिया है।</w:t>
      </w:r>
      <w:r>
        <w:t xml:space="preserve"> </w:t>
      </w:r>
      <w:r>
        <w:rPr>
          <w:b w:val="0"/>
          <w:i w:val="0"/>
        </w:rPr>
        <w:t>"Hey, sorry," मीरा ने जल्दी से कहा। उसकी आवाज़ में एक अजीब सी घबराहट थी। "मुझे ऐसा नहीं पूछना चाहिए था। किसी relationship में ना होने में कोई बुराई नहीं है। मैं भी कभी किसी के साथ नहीं रही।" वो पल भर के लिए रुकी और फिर बोली, "तो I guess हम equal हुए, right?"</w:t>
      </w:r>
      <w:r>
        <w:t xml:space="preserve"> </w:t>
      </w:r>
      <w:r>
        <w:rPr>
          <w:b w:val="0"/>
          <w:i w:val="0"/>
        </w:rPr>
        <w:t>अर्जुन ने उसकी तरफ़ देखा। अर्जुन की आँखों की वो कठोरता अचानक गायब हो गई। उसे लगा कि जब ये लड़की nervous होती है तो कितनी cute लगती है।</w:t>
      </w:r>
      <w:r>
        <w:t xml:space="preserve"> </w:t>
      </w:r>
      <w:r>
        <w:rPr>
          <w:b w:val="0"/>
          <w:i w:val="0"/>
        </w:rPr>
        <w:t>"अच्छा, अगर ऐसा है तो..." अर्जुन ने मज़ाक में कहा और उसके होंठों पर एक शरारती smile खेल रही थी। "आज रात तो कोई plan नहीं है हमारा। क्यों न एक-दूसरे के लिए ये problem solve कर दें? तब तो सच में equal हो जाएँगे।"</w:t>
      </w:r>
      <w:r>
        <w:t xml:space="preserve"> </w:t>
      </w:r>
      <w:r>
        <w:rPr>
          <w:b w:val="0"/>
          <w:i w:val="0"/>
        </w:rPr>
        <w:t>मीरा को इस जवाब की बिल्कुल उम्मीद नहीं थी। शर्म के मारे उसके कानों की नोक तक लाल हो गई। आसपास गुज़रते लोगों को देखते हुए उसने अर्जुन को घूरा।</w:t>
      </w:r>
      <w:r>
        <w:t xml:space="preserve"> </w:t>
      </w:r>
      <w:r>
        <w:rPr>
          <w:b w:val="0"/>
          <w:i w:val="0"/>
        </w:rPr>
        <w:t>"सपने में!" मीरा फुसफुसाई। "अगर तुम्हें मेरा first बनना है, तो जाओ आसमान से एक तारा तोड़कर लाओ मेरे लिए!"</w:t>
      </w:r>
      <w:r>
        <w:t xml:space="preserve"> </w:t>
      </w:r>
      <w:r>
        <w:rPr>
          <w:b w:val="0"/>
          <w:i w:val="0"/>
        </w:rPr>
        <w:t>अर्जुन ने अपनी एक eyebrow उठाई। उसके चेहरे की हँसी अचानक गायब हो गई।</w:t>
      </w:r>
      <w:r>
        <w:t xml:space="preserve"> </w:t>
      </w:r>
      <w:r>
        <w:rPr>
          <w:b w:val="0"/>
          <w:i w:val="0"/>
        </w:rPr>
        <w:t>"Seriously?" उसने बिल्कुल संजीदा आवाज़ में पूछा।</w:t>
      </w:r>
      <w:r>
        <w:t xml:space="preserve"> </w:t>
      </w:r>
      <w:r>
        <w:rPr>
          <w:b w:val="0"/>
          <w:i w:val="0"/>
        </w:rPr>
        <w:t>वो जानता था कि साधना की सबसे ऊँची मंज़िलों में, इंसान अंतरिक्ष में भी यात्रा कर सकता है। वो अपने मन की ताक़त से सूरज और चाँद तक को control कर सकता है। आसमान से एक तारा तोड़कर लाना? ये उसके लिए सिर्फ़ एक romantic dialogue नहीं था, ये मुमकिन था।</w:t>
      </w:r>
      <w:r>
        <w:t xml:space="preserve"> </w:t>
      </w:r>
      <w:r>
        <w:rPr>
          <w:b w:val="0"/>
          <w:i w:val="0"/>
        </w:rPr>
        <w:t>बेशक, मीरा को एक पल के लिए भी यकीन नहीं था कि वो ऐसा कर सकता है। इसलिए उसने ज़ोर से अपना सिर हिलाया।</w:t>
      </w:r>
      <w:r>
        <w:t xml:space="preserve"> </w:t>
      </w:r>
      <w:r>
        <w:rPr>
          <w:b w:val="0"/>
          <w:i w:val="0"/>
        </w:rPr>
        <w:t>"हाँ हाँ, बिल्कुल। मैं अपनी बात की पक्की हूँ।"</w:t>
      </w:r>
      <w:r>
        <w:t xml:space="preserve"> </w:t>
      </w:r>
      <w:r>
        <w:rPr>
          <w:b w:val="0"/>
          <w:i w:val="0"/>
        </w:rPr>
        <w:t>फिर उसने जल्दी से topic बदला।</w:t>
      </w:r>
      <w:r>
        <w:t xml:space="preserve"> </w:t>
      </w:r>
      <w:r>
        <w:rPr>
          <w:b w:val="0"/>
          <w:i w:val="0"/>
        </w:rPr>
        <w:t>"चलो अब, ये बकवास बंद करो। तुम्हारे लिए कपड़े लेने हैं। तुम्हें दिखता नहीं कितने पुराने और बेकार कपड़े पहने हो तुम? और रोज़ वही पहनते हो!" उसने आँख मारी और हँसते हुए बोली, "वैसे भी, तुम्हारे पास वो दवाइयों के नुस्खे हैं न? अगर एक भी बेच दो, तो शायद ये पूरा shopping center ही खरीद लो।"</w:t>
      </w:r>
      <w:r>
        <w:t xml:space="preserve"> </w:t>
      </w:r>
      <w:r>
        <w:rPr>
          <w:b w:val="0"/>
          <w:i w:val="0"/>
        </w:rPr>
        <w:t>वो अपनी जगह बिल्कुल सही कह रही थी, लेकिन अर्जुन जानता था कि वो ऐसा कभी नहीं करेगा।</w:t>
      </w:r>
      <w:r>
        <w:t xml:space="preserve"> </w:t>
      </w:r>
      <w:r>
        <w:rPr>
          <w:b w:val="0"/>
          <w:i w:val="0"/>
        </w:rPr>
        <w:t>उसके पास अनगिनत formulas थे। पर उन्हें इस तरह लापरवाही से बाज़ार में बेचना सीधा-सीधा मौत को दावत देना था। वो नुस्खे महज़ कागज़ नहीं थे, वो पूरे भारत की power balance को हमेशा के लिए बदल सकते थे। सबसे ताकतवर लोग उसके खून के प्यासे हो जाते। सिर्फ़ एक ही रास्ता</w:t>
      </w:r>
      <w:r>
        <w:t xml:space="preserve"> </w:t>
      </w:r>
      <w:r>
        <w:rPr>
          <w:b w:val="0"/>
          <w:i w:val="0"/>
        </w:rPr>
        <w:t>safe था। सबसे पहले अपनी खुद की ताकत बढ़ाना और हर चीज़ पर अपना control करना। उसके बाद ही वो इस बारे में सोच सकता था। वरना, वो खुद अपनी पीठ पर एक बड़ा सा निशाना लगा रहा होगा।</w:t>
      </w:r>
      <w:r>
        <w:t xml:space="preserve"> </w:t>
      </w:r>
      <w:r>
        <w:rPr>
          <w:b w:val="0"/>
          <w:i w:val="0"/>
        </w:rPr>
        <w:t>और वैसे भी, उन निम्न-स्तर की beauty pills का formula इतना valuable नहीं था। उसके effects ज़्यादातर सिर्फ़ cosmetic companies के ही काम आ सकते थे। अर्जुन की नज़रों में वो अभी कचरे के समान थे।</w:t>
      </w:r>
      <w:r>
        <w:t xml:space="preserve"> </w:t>
      </w:r>
      <w:r>
        <w:rPr>
          <w:b w:val="0"/>
          <w:i w:val="0"/>
        </w:rPr>
        <w:t>अर्जुन की आँखों में एक गहरी और खतरनाक चमक आ गई। उसका वक़्त आ रहा था... और जब वो आएगा, तो ये पूरा शहर उसके कदमों में होगा।</w:t>
      </w:r>
      <w:r>
        <w:t xml:space="preserve"> </w:t>
      </w:r>
      <w:r>
        <w:rPr>
          <w:b w:val="0"/>
          <w:i w:val="0"/>
        </w:rPr>
        <w:t>क्या अर्जुन कभी वाणी का सामना करेगा? और अगर किया, तो क्या होगा?</w:t>
      </w:r>
    </w:p>
    <w:p>
      <w:r>
        <w:rPr>
          <w:b w:val="0"/>
          <w:i w:val="0"/>
        </w:rPr>
        <w:t>मीरा और अर्जुन की ये नज़दीकी कहाँ तक जाएगी?</w:t>
      </w:r>
    </w:p>
    <w:p>
      <w:r>
        <w:rPr>
          <w:b w:val="0"/>
          <w:i w:val="0"/>
        </w:rPr>
        <w:t>जानने के लिए सुनते रहिए Pocket FM!</w:t>
      </w:r>
    </w:p>
    <w:p>
      <w:r>
        <w:br w:type="page"/>
      </w:r>
    </w:p>
    <w:p>
      <w:pPr>
        <w:pStyle w:val="Heading1"/>
      </w:pPr>
      <w:r>
        <w:t>Ep 25 - घमंड की कीमत</w:t>
      </w:r>
    </w:p>
    <w:p>
      <w:r>
        <w:rPr>
          <w:b w:val="0"/>
          <w:i w:val="0"/>
        </w:rPr>
        <w:t>मीरा ने अर्जुन की कलाई इतनी ज़ोर से जकड़ रखी थी कि उसकी उँगलियों के निशान अर्जुन के हाथ पर छप गए थे। वो उसे भीड़ में ऐसे खींच रही थी जैसे किसी जंग के मैदान में ले जा रही हो। तभी उसके कदम अचानक एक कांच के दरवाज़े के सामने जाकर ज़मीन में गड़ गए। सामने चमकीले silver अक्षरों में लिखा था... 'Armani'।</w:t>
      </w:r>
      <w:r>
        <w:t xml:space="preserve"> </w:t>
      </w:r>
      <w:r>
        <w:rPr>
          <w:b w:val="0"/>
          <w:i w:val="0"/>
        </w:rPr>
        <w:t>वो Armani का suit कोई आम कपड़ा नहीं था। वो एक ऐसा कवच था, जिसे पहनकर अर्जुन खड़ा हो, तो दुनिया की कोई भी नज़र उस पर हँसने की हिम्मत ना कर सके। लेकिन कांच के पार रखे उस mannequin के price tag का खयाल आते ही मीरा की साँसें भारी हो गईं। Magnificent Group में सालों गधों की तरह पसीना बहाने के बाद भी उसके पास सिर्फ एक car और एक छोटा सा apartment था। अब उसके bank account की हालत वेंटिलेटर पर पड़े किसी मरीज़ जैसी थी। ऐसी जगह से shopping करने का सीधा मतलब था सड़क पर आ जाना। उसने घबराहट में अपना होंठ चबा लिया और उसकी मुट्ठी अपने आप कस गई।</w:t>
      </w:r>
      <w:r>
        <w:t xml:space="preserve"> </w:t>
      </w:r>
      <w:r>
        <w:rPr>
          <w:b w:val="0"/>
          <w:i w:val="0"/>
        </w:rPr>
        <w:t>अर्जुन ने मीरा के चेहरे पर साफ दिख रही वो घबराहट पढ़ ली। एक बड़े घराने का वारिस होने के नाते Armani का tag उसके लिए कोई नई बात नहीं थी। उसने देखा कि मीरा अपने ही bank balance के साथ एक दिमागी जंग लड़ रही है। उसने अपना हाथ मीरा की पकड़ से धीरे से छुड़ाया।</w:t>
      </w:r>
      <w:r>
        <w:t xml:space="preserve"> </w:t>
      </w:r>
      <w:r>
        <w:rPr>
          <w:b w:val="0"/>
          <w:i w:val="0"/>
        </w:rPr>
        <w:t>"अरे, चलो आगे बढ़ते हैं।"</w:t>
      </w:r>
      <w:r>
        <w:t xml:space="preserve"> </w:t>
      </w:r>
      <w:r>
        <w:rPr>
          <w:b w:val="0"/>
          <w:i w:val="0"/>
        </w:rPr>
        <w:t>अर्जुन ने बड़ी शांति से कहा।</w:t>
      </w:r>
      <w:r>
        <w:t xml:space="preserve"> </w:t>
      </w:r>
      <w:r>
        <w:rPr>
          <w:b w:val="0"/>
          <w:i w:val="0"/>
        </w:rPr>
        <w:t>"ये सब मेरा style नहीं है। अरे देखो, बगल में Adidas store में sale चल रही है। मैं वैसे भी sportswear वाला आदमी हूँ। Comfortable रहता है। और वैसे भी, हमें मिले तो बस कुछ दिन ही हुए हैं। क्या मेरी sugar mama बनने का इरादा है?"</w:t>
      </w:r>
      <w:r>
        <w:t xml:space="preserve"> </w:t>
      </w:r>
      <w:r>
        <w:rPr>
          <w:b w:val="0"/>
          <w:i w:val="0"/>
        </w:rPr>
        <w:t>अर्जुन ने मुड़ने की कोशिश की, पर मीरा ने उसकी जैकेट पकड़ कर उसे फिर अपनी तरफ खींच लिया।</w:t>
      </w:r>
      <w:r>
        <w:t xml:space="preserve"> </w:t>
      </w:r>
      <w:r>
        <w:rPr>
          <w:b w:val="0"/>
          <w:i w:val="0"/>
        </w:rPr>
        <w:t>"लेकिन मैं तुम्हें window में लगा वो outfit पहने देखना चाहती हूँ!"</w:t>
      </w:r>
      <w:r>
        <w:t xml:space="preserve"> </w:t>
      </w:r>
      <w:r>
        <w:rPr>
          <w:b w:val="0"/>
          <w:i w:val="0"/>
        </w:rPr>
        <w:t>अर्जुन ने बेपरवाही से कंधे उचकाए।</w:t>
      </w:r>
      <w:r>
        <w:t xml:space="preserve"> </w:t>
      </w:r>
      <w:r>
        <w:rPr>
          <w:b w:val="0"/>
          <w:i w:val="0"/>
        </w:rPr>
        <w:t>"ज़रूरत नहीं है। बस एक label है। दूसरे stores में भी मिलते-जुलते कपड़े मिल जाएंगे।"</w:t>
      </w:r>
    </w:p>
    <w:p>
      <w:r>
        <w:rPr>
          <w:b w:val="0"/>
          <w:i w:val="0"/>
        </w:rPr>
        <w:t>"लेकिन..."</w:t>
      </w:r>
      <w:r>
        <w:t xml:space="preserve"> </w:t>
      </w:r>
      <w:r>
        <w:rPr>
          <w:b w:val="0"/>
          <w:i w:val="0"/>
        </w:rPr>
        <w:t>मीरा की बात उसके गले में ही अटक गई। पीछे से एक ऐसी चुभने वाली आवाज़ आई जिसने पूरे माहौल का सन्नाटा चीर कर रख दिया।</w:t>
      </w:r>
      <w:r>
        <w:t xml:space="preserve"> </w:t>
      </w:r>
      <w:r>
        <w:rPr>
          <w:b w:val="0"/>
          <w:i w:val="0"/>
        </w:rPr>
        <w:t>"मीरा मेहता! सच में तुम हो?!"</w:t>
      </w:r>
      <w:r>
        <w:t xml:space="preserve"> </w:t>
      </w:r>
      <w:r>
        <w:rPr>
          <w:b w:val="0"/>
          <w:i w:val="0"/>
        </w:rPr>
        <w:t>वो आवाज़ सुनते ही मीरा की रीढ़ की हड्डी झटके से एकदम सीधी हो गई। उसके चेहरे की मुस्कान ऐसे गायब हुई जैसे किसी ने अचानक बत्ती बुझा दी हो। उसने धीरे से अपनी मुट्ठी भींची और पीछे मुड़कर देखा। सामने एक औरत खड़ी थी, जो सिर से पैर तक महंगे और भड़कीले कपड़ों में लिपटी हुई थी।</w:t>
      </w:r>
      <w:r>
        <w:t xml:space="preserve"> </w:t>
      </w:r>
      <w:r>
        <w:rPr>
          <w:b w:val="0"/>
          <w:i w:val="0"/>
        </w:rPr>
        <w:t>अर्जुन की नज़रें उस औरत पर पड़ीं। वो मीरा के सामने कुछ भी नहीं थी, लेकिन अर्जुन का दिमाग तेज़ी से दौड़ा। वो उसे तुरंत पहचान गया। कमलेश खन्ना। School की वो घमंडी लड़की जो हमेशा वाणी वर्धन की चमची हुआ करती थी और corridors में उसे 'निकम्मा शेखावत' कहकर बुलाती थी।</w:t>
      </w:r>
      <w:r>
        <w:t xml:space="preserve"> </w:t>
      </w:r>
      <w:r>
        <w:rPr>
          <w:b w:val="0"/>
          <w:i w:val="0"/>
        </w:rPr>
        <w:t>कमलेश के साथ एक लंबा लड़का खड़ा था, जो designer labels का चलता-फिरता showroom लग रहा था। उसकी भूखी नज़रें मीरा को ऐसे घूर रही थीं जैसे कोई भेड़िया अपने शिकार को देखता है।</w:t>
      </w:r>
      <w:r>
        <w:t xml:space="preserve"> </w:t>
      </w:r>
      <w:r>
        <w:rPr>
          <w:b w:val="0"/>
          <w:i w:val="0"/>
        </w:rPr>
        <w:t>"मीरा, I can't believe it! पिछले साल reunion में क्यों नहीं आई?"</w:t>
      </w:r>
      <w:r>
        <w:t xml:space="preserve"> </w:t>
      </w:r>
      <w:r>
        <w:rPr>
          <w:b w:val="0"/>
          <w:i w:val="0"/>
        </w:rPr>
        <w:t>कमलेश ने बनावटी चिंता दिखाते हुए कहा।</w:t>
      </w:r>
      <w:r>
        <w:t xml:space="preserve"> </w:t>
      </w:r>
      <w:r>
        <w:rPr>
          <w:b w:val="0"/>
          <w:i w:val="0"/>
        </w:rPr>
        <w:t>"सुना है अब Magnificent Group में हो? Makeup बेचती हो, है ना? उसमें असली पैसा कमाना बड़ा मुश्किल है। मेरी advice? बस कोई अमीर लड़का पकड़ो और शादी कर लो। सारी problems solved।"</w:t>
      </w:r>
      <w:r>
        <w:t xml:space="preserve"> </w:t>
      </w:r>
      <w:r>
        <w:rPr>
          <w:b w:val="0"/>
          <w:i w:val="0"/>
        </w:rPr>
        <w:t>मीरा के अंदर से आवाज़ आई।</w:t>
      </w:r>
      <w:r>
        <w:t xml:space="preserve"> </w:t>
      </w:r>
      <w:r>
        <w:rPr>
          <w:b w:val="0"/>
          <w:i w:val="0"/>
        </w:rPr>
        <w:t>"ये औरत आज भी उतनी ही ज़हरीली है! Makeup बेचना इसे भीख माँगने जैसा क्यों लगता है? मन तो कर रहा है इसका मुँह तोड़ दूँ।"</w:t>
      </w:r>
      <w:r>
        <w:t xml:space="preserve"> </w:t>
      </w:r>
      <w:r>
        <w:rPr>
          <w:b w:val="0"/>
          <w:i w:val="0"/>
        </w:rPr>
        <w:t>कमलेश के चेहरे पर एक गंदा सा घमंड झलक रहा था। उसे पता था कि मीरा बहुत गरीब घर से है, वरना कोई graduation के तुरंत बाद college छोड़कर काम क्यों शुरू करता। मीरा ने बिना कोई जवाब दिए अपनी मुट्ठी ज़ोर से भींची और अर्जुन का हाथ पकड़कर वहाँ से निकलने के लिए मुड़ी।</w:t>
      </w:r>
      <w:r>
        <w:t xml:space="preserve"> </w:t>
      </w:r>
      <w:r>
        <w:rPr>
          <w:b w:val="0"/>
          <w:i w:val="0"/>
        </w:rPr>
        <w:t>"अरे, और मैं देख रही हूँ boyfriend भी बना लिया।"</w:t>
      </w:r>
      <w:r>
        <w:t xml:space="preserve"> </w:t>
      </w:r>
      <w:r>
        <w:rPr>
          <w:b w:val="0"/>
          <w:i w:val="0"/>
        </w:rPr>
        <w:t>कमलेश ने आँखें सिकोड़ते हुए ताना मारा।</w:t>
      </w:r>
      <w:r>
        <w:t xml:space="preserve"> </w:t>
      </w:r>
      <w:r>
        <w:rPr>
          <w:b w:val="0"/>
          <w:i w:val="0"/>
        </w:rPr>
        <w:t>"वो है... well, average। Face तो cute है, लेकिन वो outfit? Yikes। लगता है वो भी तुम्हारी तरह टुटपुंजिया है।"</w:t>
      </w:r>
      <w:r>
        <w:t xml:space="preserve"> </w:t>
      </w:r>
      <w:r>
        <w:rPr>
          <w:b w:val="0"/>
          <w:i w:val="0"/>
        </w:rPr>
        <w:t>कमलेश के होंठों पर एक ज़हरीली मुस्कान आ गई।</w:t>
      </w:r>
      <w:r>
        <w:t xml:space="preserve"> </w:t>
      </w:r>
      <w:r>
        <w:rPr>
          <w:b w:val="0"/>
          <w:i w:val="0"/>
        </w:rPr>
        <w:t>"एक थाली के चट्टे-बट्टे, है ना? और तुम जानती हो, कहीं से जाना-पहचाना लग रहा है ये..."</w:t>
      </w:r>
      <w:r>
        <w:t xml:space="preserve"> </w:t>
      </w:r>
      <w:r>
        <w:rPr>
          <w:b w:val="0"/>
          <w:i w:val="0"/>
        </w:rPr>
        <w:t>कमलेश ने चेहरा सिकोड़ा। फिर उसने अपनी जाँघ पर हाथ मारा और ज़ोर से हँसने लगी।</w:t>
      </w:r>
      <w:r>
        <w:t xml:space="preserve"> </w:t>
      </w:r>
      <w:r>
        <w:rPr>
          <w:b w:val="0"/>
          <w:i w:val="0"/>
        </w:rPr>
        <w:t>"अरे हाँ, याद आया! याद है वो loser शेखावत परिवार से? कोई पाँच साल पहले? जिसने seriously सोचा था कि हमारी वाणी उसे भाव देगी और propose कर दिया था? तुम्हारा boyfriend बिल्कुल उसके जैसा दिखता है!"</w:t>
      </w:r>
      <w:r>
        <w:t xml:space="preserve"> </w:t>
      </w:r>
      <w:r>
        <w:rPr>
          <w:b w:val="0"/>
          <w:i w:val="0"/>
        </w:rPr>
        <w:t>कमलेश की आवाज़ में ज़हर घुला हुआ था।</w:t>
      </w:r>
      <w:r>
        <w:t xml:space="preserve"> </w:t>
      </w:r>
      <w:r>
        <w:rPr>
          <w:b w:val="0"/>
          <w:i w:val="0"/>
        </w:rPr>
        <w:t>"बेचारा इतनी जल्दी मर गया। वरना वाणी उसे और मज़े से तड़पाती।"</w:t>
      </w:r>
      <w:r>
        <w:t xml:space="preserve"> </w:t>
      </w:r>
      <w:r>
        <w:rPr>
          <w:b w:val="0"/>
          <w:i w:val="0"/>
        </w:rPr>
        <w:t>अर्जुन की आँखें एकदम ठंडी हो गईं। उसकी मुट्ठियाँ इतनी ज़ोर से कसीं कि पोरों का रंग सफेद पड़ गया और उंगलियों के जोड़ कड़कड़ा उठे। पाँच साल बीत गए थे, लेकिन ये लोग आज भी उसकी मौत का मज़ाक उड़ाने से बाज़ नहीं आ रहे थे। मौत उनके लिए बस एक चुटकुला थी। अर्जुन ने एक लंबी साँस ली और आगे कदम बढ़ाया। वो अभी उस औरत का मुँह हमेशा के लिए बंद करने ही वाला था।</w:t>
      </w:r>
      <w:r>
        <w:t xml:space="preserve"> </w:t>
      </w:r>
      <w:r>
        <w:rPr>
          <w:b w:val="0"/>
          <w:i w:val="0"/>
        </w:rPr>
        <w:t>लेकिन तभी मीरा झटके से अर्जुन के आगे आकर खड़ी हो गई। उसने अपनी उँगली सीधे कमलेश के चेहरे की तरफ तान दी।</w:t>
      </w:r>
      <w:r>
        <w:t xml:space="preserve"> </w:t>
      </w:r>
      <w:r>
        <w:rPr>
          <w:b w:val="0"/>
          <w:i w:val="0"/>
        </w:rPr>
        <w:t>"वो मर चुका है!"</w:t>
      </w:r>
      <w:r>
        <w:t xml:space="preserve"> </w:t>
      </w:r>
      <w:r>
        <w:rPr>
          <w:b w:val="0"/>
          <w:i w:val="0"/>
        </w:rPr>
        <w:t>मीरा चीखी। उसकी आवाज़ गुस्से से काँप रही थी।</w:t>
      </w:r>
      <w:r>
        <w:t xml:space="preserve"> </w:t>
      </w:r>
      <w:r>
        <w:rPr>
          <w:b w:val="0"/>
          <w:i w:val="0"/>
        </w:rPr>
        <w:t>"किसी को जो इस दुनिया में नहीं रहा, उसके बारे में ऐसे कैसे बोल सकती हो तुम? और ऐसा act मत करो जैसे हम friends हों, कमलेश। Graduation के बाद से हमने एक बार भी बात नहीं की!"</w:t>
      </w:r>
      <w:r>
        <w:t xml:space="preserve"> </w:t>
      </w:r>
      <w:r>
        <w:rPr>
          <w:b w:val="0"/>
          <w:i w:val="0"/>
        </w:rPr>
        <w:t>मीरा की साँसें बहुत तेज़ चल रही थीं और उसका सीना तेज़ी से ऊपर-नीचे हो रहा था। उसकी आँखों में आग थी। उसने बिना एक पल गँवाए अर्जुन का हाथ पकड़ा और उसे घसीटते हुए सीधे Armani Store के भारी कांच के दरवाज़ों के अंदर धकेल दिया। अब उसे कोई परवाह नहीं थी कि उसका bank account खाली हो जाएगा। ये अब कपड़ों की बात नहीं थी, ये इज़्ज़त की बात थी।</w:t>
      </w:r>
      <w:r>
        <w:t xml:space="preserve"> </w:t>
      </w:r>
      <w:r>
        <w:rPr>
          <w:b w:val="0"/>
          <w:i w:val="0"/>
        </w:rPr>
        <w:t>————————————————————————————————————</w:t>
      </w:r>
    </w:p>
    <w:p>
      <w:r>
        <w:rPr>
          <w:b w:val="0"/>
          <w:i w:val="0"/>
        </w:rPr>
        <w:t>Store के बाहर, कमलेश ने घिन से अपना मुँह सिकोड़ा।</w:t>
      </w:r>
      <w:r>
        <w:t xml:space="preserve"> </w:t>
      </w:r>
      <w:r>
        <w:rPr>
          <w:b w:val="0"/>
          <w:i w:val="0"/>
        </w:rPr>
        <w:t>"एक कंगाल Armani में क्या कर रही है? मज़ा आएगा ये तमाशा देखने में।"</w:t>
      </w:r>
      <w:r>
        <w:t xml:space="preserve"> </w:t>
      </w:r>
      <w:r>
        <w:rPr>
          <w:b w:val="0"/>
          <w:i w:val="0"/>
        </w:rPr>
        <w:t>कमलेश ने उसके गले में बाहें डालते हुए नखरे से कहा। उसकी आवाज़ शहद में लिपटे ज़हर जैसी थी।</w:t>
      </w:r>
      <w:r>
        <w:t xml:space="preserve"> </w:t>
      </w:r>
      <w:r>
        <w:rPr>
          <w:b w:val="0"/>
          <w:i w:val="0"/>
        </w:rPr>
        <w:t>"चेतन, baby। तुम्हें भी तो एक नया outfit चाहिए। चलें कुछ लेने?"</w:t>
      </w:r>
    </w:p>
    <w:p>
      <w:r>
        <w:rPr>
          <w:b w:val="0"/>
          <w:i w:val="0"/>
        </w:rPr>
        <w:t>"Of course, baby। तू जानती है, मैं चाहूँ तो पूरा store खरीद लूँ।"</w:t>
      </w:r>
      <w:r>
        <w:t xml:space="preserve"> </w:t>
      </w:r>
      <w:r>
        <w:rPr>
          <w:b w:val="0"/>
          <w:i w:val="0"/>
        </w:rPr>
        <w:t>चेतन ने होंठ चाटते हुए एक भद्दी नज़र से उसे देखा।</w:t>
      </w:r>
      <w:r>
        <w:t xml:space="preserve"> </w:t>
      </w:r>
      <w:r>
        <w:rPr>
          <w:b w:val="0"/>
          <w:i w:val="0"/>
        </w:rPr>
        <w:t>"लेकिन... शायद आज रात एक friend को बुला लूँ? तीनों मिलकर कुछ अलग तरह के मज़े करेंगे..."</w:t>
      </w:r>
      <w:r>
        <w:t xml:space="preserve"> </w:t>
      </w:r>
      <w:r>
        <w:rPr>
          <w:b w:val="0"/>
          <w:i w:val="0"/>
        </w:rPr>
        <w:t>कमलेश के चेहरे पर एक पल के लिए घिन झलकी, लेकिन उसने फौरन उसे एक शर्मीली मुस्कान के पीछे छुपा लिया।</w:t>
      </w:r>
      <w:r>
        <w:t xml:space="preserve"> </w:t>
      </w:r>
      <w:r>
        <w:rPr>
          <w:b w:val="0"/>
          <w:i w:val="0"/>
        </w:rPr>
        <w:t>"तुम लड़के भी ना, बड़े शैतान हो।"</w:t>
      </w:r>
      <w:r>
        <w:t xml:space="preserve"> </w:t>
      </w:r>
      <w:r>
        <w:rPr>
          <w:b w:val="0"/>
          <w:i w:val="0"/>
        </w:rPr>
        <w:t>————————————————————————————————————</w:t>
      </w:r>
    </w:p>
    <w:p>
      <w:r>
        <w:rPr>
          <w:b w:val="0"/>
          <w:i w:val="0"/>
        </w:rPr>
        <w:t>Armani store के अंदर की शांति बाहर के शोर से एकदम अलग थी। वहाँ की हवा में भी अमीरी की महक थी। एक sales associate ने अर्जुन और मीरा के सादे कपड़ों को ऊपर से नीचे तक देखा। उसकी आँखों में शक साफ था, लेकिन चेहरे पर एक professional मुस्कान चिपकी हुई थी।</w:t>
      </w:r>
      <w:r>
        <w:t xml:space="preserve"> </w:t>
      </w:r>
      <w:r>
        <w:rPr>
          <w:b w:val="0"/>
          <w:i w:val="0"/>
        </w:rPr>
        <w:t>मीरा को men's fashion का कुछ नहीं पता था। पर जैसे ही उसने कांच के बाहर से कमलेश और चेतन को अंदर आते देखा, उसके अंदर घबराहट दौड़ गई। उसने जल्दी से सामने खड़े पुतले की तरफ इशारा किया।</w:t>
      </w:r>
      <w:r>
        <w:t xml:space="preserve"> </w:t>
      </w:r>
      <w:r>
        <w:rPr>
          <w:b w:val="0"/>
          <w:i w:val="0"/>
        </w:rPr>
        <w:t>"उम... हमें वो set दे दो जो उस mannequin पर लगा है।"</w:t>
      </w:r>
    </w:p>
    <w:p>
      <w:r>
        <w:rPr>
          <w:b w:val="0"/>
          <w:i w:val="0"/>
        </w:rPr>
        <w:t>Sales associate ने हैरानी से पलकें झपकाईं। आज तक किसी ने बिना try किए कोई outfit नहीं माँगा था, वो भी display पर लगा limited-edition suit, जिसकी कीमत आसमान छूती थी।</w:t>
      </w:r>
      <w:r>
        <w:t xml:space="preserve"> </w:t>
      </w:r>
      <w:r>
        <w:rPr>
          <w:b w:val="0"/>
          <w:i w:val="0"/>
        </w:rPr>
        <w:t>"Ma'am, क्या आप चाहेंगी कि आपके boyfriend पहले try कर लें?"</w:t>
      </w:r>
    </w:p>
    <w:p>
      <w:r>
        <w:rPr>
          <w:b w:val="0"/>
          <w:i w:val="0"/>
        </w:rPr>
        <w:t>Associate ने नम्रता से पूछा।</w:t>
      </w:r>
      <w:r>
        <w:rPr>
          <w:b w:val="0"/>
          <w:i w:val="0"/>
        </w:rPr>
        <w:t>'Boyfriend' शब्द कान में पड़ते ही मीरा के गाल और गर्दन शर्म से लाल हो गए। उसने खुद से कहा।</w:t>
      </w:r>
      <w:r>
        <w:t xml:space="preserve"> </w:t>
      </w:r>
      <w:r>
        <w:rPr>
          <w:b w:val="0"/>
          <w:i w:val="0"/>
        </w:rPr>
        <w:t>"लो भाई, अब मैं इस boyfriend वाले लफड़े में भी फँस गई! हे भगवान!"</w:t>
      </w:r>
      <w:r>
        <w:t xml:space="preserve"> </w:t>
      </w:r>
      <w:r>
        <w:rPr>
          <w:b w:val="0"/>
          <w:i w:val="0"/>
        </w:rPr>
        <w:t>और फिर अपनी शर्मिंदगी छुपाने के लिए वो ज़मीन की तरफ देखने लगी।</w:t>
      </w:r>
      <w:r>
        <w:t xml:space="preserve"> </w:t>
      </w:r>
      <w:r>
        <w:rPr>
          <w:b w:val="0"/>
          <w:i w:val="0"/>
        </w:rPr>
        <w:t>"नहीं... नहीं, ठीक है। वो mannequin की size के ही हैं। Fit आ जाएगा। Please, बस pack कर दो।"</w:t>
      </w:r>
      <w:r>
        <w:t xml:space="preserve"> </w:t>
      </w:r>
      <w:r>
        <w:rPr>
          <w:b w:val="0"/>
          <w:i w:val="0"/>
        </w:rPr>
        <w:t>तभी पीछे से कमलेश की वो चुभने वाली आवाज़ फिर गूँजी।</w:t>
      </w:r>
      <w:r>
        <w:t xml:space="preserve"> </w:t>
      </w:r>
      <w:r>
        <w:rPr>
          <w:b w:val="0"/>
          <w:i w:val="0"/>
        </w:rPr>
        <w:t>"अरे वाह मीरा, ये set ले रही हो? तुम्हें पता भी है ये कितने का है? ये उस्ताद तनुज का latest है। अपनी औकात से बाहर का check मत काटो।"</w:t>
      </w:r>
      <w:r>
        <w:t xml:space="preserve"> </w:t>
      </w:r>
      <w:r>
        <w:rPr>
          <w:b w:val="0"/>
          <w:i w:val="0"/>
        </w:rPr>
        <w:t>कमलेश किसी जिद्दी साए की तरह उनके पीछे पड़ गई थी। मीरा को अब परवाह नहीं थी कि कीमत क्या है।</w:t>
      </w:r>
      <w:r>
        <w:t xml:space="preserve"> </w:t>
      </w:r>
      <w:r>
        <w:rPr>
          <w:b w:val="0"/>
          <w:i w:val="0"/>
        </w:rPr>
        <w:t>"जल्दी करो और bill बना दो।"</w:t>
      </w:r>
      <w:r>
        <w:t xml:space="preserve"> </w:t>
      </w:r>
      <w:r>
        <w:rPr>
          <w:b w:val="0"/>
          <w:i w:val="0"/>
        </w:rPr>
        <w:t>मीरा ने कड़क आवाज़ में associate से कहा।</w:t>
      </w:r>
      <w:r>
        <w:t xml:space="preserve"> </w:t>
      </w:r>
      <w:r>
        <w:rPr>
          <w:b w:val="0"/>
          <w:i w:val="0"/>
        </w:rPr>
        <w:t>"हमें जल्दी है।"</w:t>
      </w:r>
    </w:p>
    <w:p>
      <w:r>
        <w:rPr>
          <w:b w:val="0"/>
          <w:i w:val="0"/>
        </w:rPr>
        <w:t>Associate ने जल्दी से कपड़े उतारे और counter की तरफ चली गई। कंप्यूटर पर कुछ उँगलियाँ चलाने के बाद, उसने मुस्कुराते हुए ऊपर देखा।</w:t>
      </w:r>
      <w:r>
        <w:t xml:space="preserve"> </w:t>
      </w:r>
      <w:r>
        <w:rPr>
          <w:b w:val="0"/>
          <w:i w:val="0"/>
        </w:rPr>
        <w:t>"Ma'am, चूँकि आपकी purchase तीन लाख रुपये से ज़्यादा है, आप automatically हमारी premium membership में upgrade हो गई हैं, जिसमें new arrivals पर पाँच percent की छूट मिलती है। Discount के बाद, आपका total है छह लाख पचास हज़ार रुपये।"</w:t>
      </w:r>
      <w:r>
        <w:t xml:space="preserve"> </w:t>
      </w:r>
      <w:r>
        <w:rPr>
          <w:b w:val="0"/>
          <w:i w:val="0"/>
        </w:rPr>
        <w:t>छह लाख पचास हज़ार रुपये... क्या उसने वाकई सही सुना था? सिर्फ एक outfit के लिए इतने पैसे माँगना तो सरासर पागलपन था।</w:t>
      </w:r>
      <w:r>
        <w:t xml:space="preserve"> </w:t>
      </w:r>
      <w:r>
        <w:rPr>
          <w:b w:val="0"/>
          <w:i w:val="0"/>
        </w:rPr>
        <w:t>मीरा का हाथ, जो अपने पर्स से wallet निकाल रहा था, बीच हवा में ही पत्थर बन गया। उसकी उँगलियों में फंसा credit card बुरी तरह कांपने लगा। पूरे store में एक भारी सन्नाटा छा गया। उसे लगा जैसे किसी ने उसके कानों के पास बम फोड़ दिया हो। उसने थूक गटकने की कोशिश की, पर उसका गला कांटों की तरह सूख चुका था।</w:t>
      </w:r>
      <w:r>
        <w:t xml:space="preserve"> </w:t>
      </w:r>
      <w:r>
        <w:rPr>
          <w:b w:val="0"/>
          <w:i w:val="0"/>
        </w:rPr>
        <w:t>पीछे खड़ी कमलेश की आँखों में एक ज़हरीली चमक आ गई। वो बस मीरा के मुँह से 'पैसे नहीं हैं' सुनने का इंतज़ार कर रही थी।</w:t>
      </w:r>
      <w:r>
        <w:t xml:space="preserve"> </w:t>
      </w:r>
      <w:r>
        <w:rPr>
          <w:b w:val="0"/>
          <w:i w:val="0"/>
        </w:rPr>
        <w:t>ये कीमत सुनते ही जैसे मीरा का खून जम गया। उसकी साँसें इसलिए रुक गई थीं क्योंकि उसे अच्छे से पता था कि उसके bank account में, सब कुछ मिला कर भी, सिर्फ चार लाख रुपये पड़े थे।</w:t>
      </w:r>
      <w:r>
        <w:t xml:space="preserve"> </w:t>
      </w:r>
      <w:r>
        <w:rPr>
          <w:b w:val="0"/>
          <w:i w:val="0"/>
        </w:rPr>
        <w:t>क्या मीरा इस बेइज़्ज़ती से बच पाएगी? क्या अर्जुन चुपचाप ये सब होते देखेगा? और कमलेश का अगला दाँव क्या होगा?</w:t>
      </w:r>
    </w:p>
    <w:p>
      <w:r>
        <w:rPr>
          <w:b w:val="0"/>
          <w:i w:val="0"/>
        </w:rPr>
        <w:t>जानने के लिए सुनते रहिए Pocket FM!</w:t>
      </w:r>
    </w:p>
    <w:p>
      <w:r>
        <w:br w:type="page"/>
      </w:r>
    </w:p>
    <w:p>
      <w:pPr>
        <w:pStyle w:val="Heading1"/>
      </w:pPr>
      <w:r>
        <w:t>Ep 26 - Onyx Card का खुलासा</w:t>
      </w:r>
    </w:p>
    <w:p>
      <w:r>
        <w:rPr>
          <w:b w:val="0"/>
          <w:i w:val="0"/>
        </w:rPr>
        <w:t>मीरा ने झटके से अपना Bank card वापस खींच लिया। Armani की employee का हाथ हवा में ही अटका रह गया और पूरे store में एक भारी सन्नाटा छा गया।</w:t>
      </w:r>
      <w:r>
        <w:t xml:space="preserve"> </w:t>
      </w:r>
      <w:r>
        <w:rPr>
          <w:b w:val="0"/>
          <w:i w:val="0"/>
        </w:rPr>
        <w:t>"Ma'am? सब ठीक है?"</w:t>
      </w:r>
      <w:r>
        <w:t xml:space="preserve"> </w:t>
      </w:r>
      <w:r>
        <w:rPr>
          <w:b w:val="0"/>
          <w:i w:val="0"/>
        </w:rPr>
        <w:t>मीरा की साँसें तेज़ हो गईं। उसने तुरंत अपने चेहरे पर एक झूठी मुस्कान सजा ली, जैसे वो रंगों को लेकर गहरी सोच में डूबी हो।</w:t>
      </w:r>
      <w:r>
        <w:t xml:space="preserve"> </w:t>
      </w:r>
      <w:r>
        <w:rPr>
          <w:b w:val="0"/>
          <w:i w:val="0"/>
        </w:rPr>
        <w:t>"Actually... ये colours इन पर जँच नहीं रहे। चलो कहीं और देखते हैं।"</w:t>
      </w:r>
      <w:r>
        <w:t xml:space="preserve"> </w:t>
      </w:r>
      <w:r>
        <w:rPr>
          <w:b w:val="0"/>
          <w:i w:val="0"/>
        </w:rPr>
        <w:t>उसके दिमाग में आया, "अगर किसी को पता चल गया कि मेरे account में इतने पैसे हैं ही नहीं, तो सच में मेरी तो लग गई! इससे अच्छा तो ज़मीन फट जाए और मैं उसमें समा जाऊँ।"</w:t>
      </w:r>
      <w:r>
        <w:t xml:space="preserve"> </w:t>
      </w:r>
      <w:r>
        <w:rPr>
          <w:b w:val="0"/>
          <w:i w:val="0"/>
        </w:rPr>
        <w:t>बिना किसी के कुछ कहने का इंतज़ार किए, उसने अर्जुन शेखावत का हाथ कसकर पकड़ा और उन्हें दरवाज़े की तरफ़ खींचने लगी।</w:t>
      </w:r>
      <w:r>
        <w:t xml:space="preserve"> </w:t>
      </w:r>
      <w:r>
        <w:rPr>
          <w:b w:val="0"/>
          <w:i w:val="0"/>
        </w:rPr>
        <w:t>लेकिन उनके कदम दरवाज़े तक पहुँचने से पहले ही एक परछाईं ने उनका रास्ता रोक लिया। वो कमलेश खन्ना थी। कमलेश के चेहरे पर वही घमंड से भरी, ज़हरीली मुस्कान थी जो मीरा बचपन से देखती आ रही थी।</w:t>
      </w:r>
      <w:r>
        <w:t xml:space="preserve"> </w:t>
      </w:r>
      <w:r>
        <w:rPr>
          <w:b w:val="0"/>
          <w:i w:val="0"/>
        </w:rPr>
        <w:t>"मीरा, मीरा..."</w:t>
      </w:r>
      <w:r>
        <w:t xml:space="preserve"> </w:t>
      </w:r>
      <w:r>
        <w:rPr>
          <w:b w:val="0"/>
          <w:i w:val="0"/>
        </w:rPr>
        <w:t>कमलेश की आवाज़ में एक ज़हरीली मिठास थी, जो सुनने वाले के कानों में चुभ रही थी। उसने अपनी ठुड्डी हवा में उठाई।</w:t>
      </w:r>
      <w:r>
        <w:t xml:space="preserve"> </w:t>
      </w:r>
      <w:r>
        <w:rPr>
          <w:b w:val="0"/>
          <w:i w:val="0"/>
        </w:rPr>
        <w:t>"कहीं afford नहीं हो रहा क्या?"</w:t>
      </w:r>
      <w:r>
        <w:t xml:space="preserve"> </w:t>
      </w:r>
      <w:r>
        <w:rPr>
          <w:b w:val="0"/>
          <w:i w:val="0"/>
        </w:rPr>
        <w:t>कमलेश की आँखों में नफ़रत साफ़ झलक रही थी।</w:t>
      </w:r>
      <w:r>
        <w:t xml:space="preserve"> </w:t>
      </w:r>
      <w:r>
        <w:rPr>
          <w:b w:val="0"/>
          <w:i w:val="0"/>
        </w:rPr>
        <w:t>"तो फिर ऐसी जगह आई ही क्यों जहाँ सिर्फ़ पैसे वालों का काम है?"</w:t>
      </w:r>
      <w:r>
        <w:t xml:space="preserve"> </w:t>
      </w:r>
      <w:r>
        <w:rPr>
          <w:b w:val="0"/>
          <w:i w:val="0"/>
        </w:rPr>
        <w:t>मीरा के सीने में गुस्से की एक लहर दौड़ गई, लेकिन उसने ज़बरदस्ती चेहरे पर मुस्कान बनाए रखी।</w:t>
      </w:r>
      <w:r>
        <w:t xml:space="preserve"> </w:t>
      </w:r>
      <w:r>
        <w:rPr>
          <w:b w:val="0"/>
          <w:i w:val="0"/>
        </w:rPr>
        <w:t>"मैं क्या खरीदती हूँ, ये मेरा मामला है कमलेश। तुमसे कोई लेना-देना नहीं। मुझे colours पसंद नहीं आए, बस। इसमें problem क्या है?"</w:t>
      </w:r>
      <w:r>
        <w:t xml:space="preserve"> </w:t>
      </w:r>
      <w:r>
        <w:rPr>
          <w:b w:val="0"/>
          <w:i w:val="0"/>
        </w:rPr>
        <w:t>कमलेश ने अजीब सा मुँह बनाया, जैसे उसने कोई सड़ी हुई चीज़ देख ली हो।</w:t>
      </w:r>
      <w:r>
        <w:t xml:space="preserve"> </w:t>
      </w:r>
      <w:r>
        <w:rPr>
          <w:b w:val="0"/>
          <w:i w:val="0"/>
        </w:rPr>
        <w:t>"Oh please, मुझे पता है असल बात क्या है। पैसे नहीं हैं ना? वो beauty products बेचकर कितना ही कमा लोगी?"</w:t>
      </w:r>
      <w:r>
        <w:t xml:space="preserve"> </w:t>
      </w:r>
      <w:r>
        <w:rPr>
          <w:b w:val="0"/>
          <w:i w:val="0"/>
        </w:rPr>
        <w:t>फिर कमलेश की नज़र अर्जुन पर पड़ी और उसकी मुस्कान और चौड़ी हो गई।</w:t>
      </w:r>
      <w:r>
        <w:t xml:space="preserve"> </w:t>
      </w:r>
      <w:r>
        <w:rPr>
          <w:b w:val="0"/>
          <w:i w:val="0"/>
        </w:rPr>
        <w:t>"और ये boyfriend अभी भी है तुम्हारे साथ? कहीं ये भी तुम्हारी तरह खाली जेब तो नहीं? दो टूटे-फूटे लोग Armani के showroom में? कोई comedy show चल रहा है क्या यहाँ?"</w:t>
      </w:r>
      <w:r>
        <w:t xml:space="preserve"> </w:t>
      </w:r>
      <w:r>
        <w:rPr>
          <w:b w:val="0"/>
          <w:i w:val="0"/>
        </w:rPr>
        <w:t>कमलेश अब पूरी तरह से अपने ज़हरीले खेल पर उतर आई थी। वो एक कदम और पास आई और उसने अपनी आवाज़ थोड़ी धीमी कर ली।</w:t>
      </w:r>
      <w:r>
        <w:t xml:space="preserve"> </w:t>
      </w:r>
      <w:r>
        <w:rPr>
          <w:b w:val="0"/>
          <w:i w:val="0"/>
        </w:rPr>
        <w:t>"ये मत समझना कि मुझे याद नहीं। School में कैसी हालत थी तुम्हारी? National Entrance Exam में top score लाई थी ना?"</w:t>
      </w:r>
      <w:r>
        <w:t xml:space="preserve"> </w:t>
      </w:r>
      <w:r>
        <w:rPr>
          <w:b w:val="0"/>
          <w:i w:val="0"/>
        </w:rPr>
        <w:t>मीरा ने अपनी नज़रें नीचे कर लीं। पुरानी यादें किसी ताज़ा ज़ख्म की तरह छिल गईं। कमलेश ज़ोर से मुस्कुराई।</w:t>
      </w:r>
      <w:r>
        <w:t xml:space="preserve"> </w:t>
      </w:r>
      <w:r>
        <w:rPr>
          <w:b w:val="0"/>
          <w:i w:val="0"/>
        </w:rPr>
        <w:t>"किसी बड़ी Delhi University में जा सकती थी, लेकिन गई नहीं। क्यों भला?"</w:t>
      </w:r>
      <w:r>
        <w:t xml:space="preserve"> </w:t>
      </w:r>
      <w:r>
        <w:rPr>
          <w:b w:val="0"/>
          <w:i w:val="0"/>
        </w:rPr>
        <w:t>कमलेश एक पल के लिए रुकी।</w:t>
      </w:r>
      <w:r>
        <w:t xml:space="preserve"> </w:t>
      </w:r>
      <w:r>
        <w:rPr>
          <w:b w:val="0"/>
          <w:i w:val="0"/>
        </w:rPr>
        <w:t>"हाँ, याद आया। उस छोटे भाई के इलाज का खर्चा जुटाना था ना? इतना मुश्किल है क्या मान लेना कि तुम्हारे पास पैसे नहीं हैं?"</w:t>
      </w:r>
      <w:r>
        <w:t xml:space="preserve"> </w:t>
      </w:r>
      <w:r>
        <w:rPr>
          <w:b w:val="0"/>
          <w:i w:val="0"/>
        </w:rPr>
        <w:t>मीरा की आँखों के किनारे लाल हो गए। बेबसी के आँसू उसकी पलकों पर आ टिके और उसका शरीर काँपने लगा। एक पल के लिए उसका मन किया कि वो कमलेश के चेहरे पर एक ज़ोरदार थप्पड़ मारे। लेकिन मीरा ने गहरी साँस ली और खुद को शांत किया। उसे पता था कि कमलेश की दोस्त वाणी वर्धन है, और वर्धन परिवार इस शहर का सबसे ताकतवर परिवार था।</w:t>
      </w:r>
      <w:r>
        <w:t xml:space="preserve"> </w:t>
      </w:r>
      <w:r>
        <w:rPr>
          <w:b w:val="0"/>
          <w:i w:val="0"/>
        </w:rPr>
        <w:t>वो खुद को खतरे में डाल सकती थी, लेकिन अपने बीमार भाई को नहीं। यही सोचकर वो खामोश खड़ी रही और चुपचाप अपनी बेइज़्ज़ती सहती रही।</w:t>
      </w:r>
      <w:r>
        <w:t xml:space="preserve"> </w:t>
      </w:r>
      <w:r>
        <w:rPr>
          <w:b w:val="0"/>
          <w:i w:val="0"/>
        </w:rPr>
        <w:t>"बोलती बंद हो गई?"</w:t>
      </w:r>
      <w:r>
        <w:t xml:space="preserve"> </w:t>
      </w:r>
      <w:r>
        <w:rPr>
          <w:b w:val="0"/>
          <w:i w:val="0"/>
        </w:rPr>
        <w:t>कमलेश की आँखों में एक क्रूर मज़ाक था।</w:t>
      </w:r>
      <w:r>
        <w:t xml:space="preserve"> </w:t>
      </w:r>
      <w:r>
        <w:rPr>
          <w:b w:val="0"/>
          <w:i w:val="0"/>
        </w:rPr>
        <w:t>"मैं सही हूँ ना? गरीब होना तो sad है ही, लेकिन उसे छुपाना? बहुत pathetic है।"</w:t>
      </w:r>
      <w:r>
        <w:t xml:space="preserve"> </w:t>
      </w:r>
      <w:r>
        <w:rPr>
          <w:b w:val="0"/>
          <w:i w:val="0"/>
        </w:rPr>
        <w:t>फिर उसने अचानक अपना लहज़ा ऐसे बदला जैसे कोई मुफ़्त की सलाह दे रही हो।</w:t>
      </w:r>
      <w:r>
        <w:t xml:space="preserve"> </w:t>
      </w:r>
      <w:r>
        <w:rPr>
          <w:b w:val="0"/>
          <w:i w:val="0"/>
        </w:rPr>
        <w:t>"वैसे, तुम pretty तो हो। किसी अमीर आदमी को पकड़ लो, शादी कर लो। फिर जो मन चाहे मिल जाएगा।"</w:t>
      </w:r>
      <w:r>
        <w:t xml:space="preserve"> </w:t>
      </w:r>
      <w:r>
        <w:rPr>
          <w:b w:val="0"/>
          <w:i w:val="0"/>
        </w:rPr>
        <w:t>कमलेश अब पूरी तरह बह गई थी। उसने गर्व से अपने बगल में खड़े आदमी की तरफ़ इशारा किया।</w:t>
      </w:r>
      <w:r>
        <w:t xml:space="preserve"> </w:t>
      </w:r>
      <w:r>
        <w:rPr>
          <w:b w:val="0"/>
          <w:i w:val="0"/>
        </w:rPr>
        <w:t>"अरे, introduce तो करूँ। ये हैं मेरे boyfriend, चेतन सक्सेना। Northstar Enterprises का नाम तो सुना ही होगा? तुम्हारी उस Magnificent Group से कहीं ज़्यादा बड़ी company है। मेरे चेतन वहाँ CFO हैं, और सालाना साढ़े छह करोड़ कमाते हैं।"</w:t>
      </w:r>
      <w:r>
        <w:t xml:space="preserve"> </w:t>
      </w:r>
      <w:r>
        <w:rPr>
          <w:b w:val="0"/>
          <w:i w:val="0"/>
        </w:rPr>
        <w:t>वो रुकी, जैसे किसी ताली का इंतज़ार कर रही हो।</w:t>
      </w:r>
      <w:r>
        <w:t xml:space="preserve"> </w:t>
      </w:r>
      <w:r>
        <w:rPr>
          <w:b w:val="0"/>
          <w:i w:val="0"/>
        </w:rPr>
        <w:t>"कैसा लगा?"</w:t>
      </w:r>
      <w:r>
        <w:t xml:space="preserve"> </w:t>
      </w:r>
      <w:r>
        <w:rPr>
          <w:b w:val="0"/>
          <w:i w:val="0"/>
        </w:rPr>
        <w:t>वो और भी कुछ बकने वाली थी, तभी एक बेहद शांत आवाज़ ने इस पूरे तमाशे के बीच में कट मारा।</w:t>
      </w:r>
      <w:r>
        <w:t xml:space="preserve"> </w:t>
      </w:r>
      <w:r>
        <w:rPr>
          <w:b w:val="0"/>
          <w:i w:val="0"/>
        </w:rPr>
        <w:t>"CFO? हाँ, और मैं UFO हूँ।"</w:t>
      </w:r>
      <w:r>
        <w:t xml:space="preserve"> </w:t>
      </w:r>
      <w:r>
        <w:rPr>
          <w:b w:val="0"/>
          <w:i w:val="0"/>
        </w:rPr>
        <w:t>ये अर्जुन थे। अर्जुन ने अपने दोनों हाथ जेब में डाल लिए।</w:t>
      </w:r>
      <w:r>
        <w:t xml:space="preserve"> </w:t>
      </w:r>
      <w:r>
        <w:rPr>
          <w:b w:val="0"/>
          <w:i w:val="0"/>
        </w:rPr>
        <w:t>अर्जुन ने मन ही मन सोचा, "इतनी बकवास कहाँ से लाते हैं ये लोग? थोड़ी सी फुटेज दे दो, तो खुद को कोई तीसमारखां समझने लगते हैं। हद है भाई!"</w:t>
      </w:r>
      <w:r>
        <w:t xml:space="preserve"> </w:t>
      </w:r>
      <w:r>
        <w:rPr>
          <w:b w:val="0"/>
          <w:i w:val="0"/>
        </w:rPr>
        <w:t>बीच में टोके जाने पर कमलेश गुस्से से भड़क उठी। उसने अर्जुन को ऊपर से नीचे तक ऐसे घूरा जैसे वो कोई कचरा हों।</w:t>
      </w:r>
      <w:r>
        <w:t xml:space="preserve"> </w:t>
      </w:r>
      <w:r>
        <w:rPr>
          <w:b w:val="0"/>
          <w:i w:val="0"/>
        </w:rPr>
        <w:t>"अरे, भूल ही गई थी। तुम्हारा ये कंगाल boyfriend। तो तुम करते क्या हो? कचरा बीनते हो क्या?"</w:t>
      </w:r>
      <w:r>
        <w:t xml:space="preserve"> </w:t>
      </w:r>
      <w:r>
        <w:rPr>
          <w:b w:val="0"/>
          <w:i w:val="0"/>
        </w:rPr>
        <w:t>कमलेश ज़ोर से हँसी।</w:t>
      </w:r>
      <w:r>
        <w:t xml:space="preserve"> </w:t>
      </w:r>
      <w:r>
        <w:rPr>
          <w:b w:val="0"/>
          <w:i w:val="0"/>
        </w:rPr>
        <w:t>"हमारी car में एक खाली पानी की बोतल पड़ी है, चाहिए क्या?"</w:t>
      </w:r>
      <w:r>
        <w:t xml:space="preserve"> </w:t>
      </w:r>
      <w:r>
        <w:rPr>
          <w:b w:val="0"/>
          <w:i w:val="0"/>
        </w:rPr>
        <w:t>चेतन और कमलेश पूरे showroom में ज़ोर-ज़ोर से ठहाके लगाने लगे। अर्जुन के चेहरे पर रत्ती भर भी शर्मिंदगी नहीं थी। बस उन्होंने अपना सिर हिलाया और उनके होंठों पर एक बेखौफ मुस्कान तैर गई।</w:t>
      </w:r>
      <w:r>
        <w:t xml:space="preserve"> </w:t>
      </w:r>
      <w:r>
        <w:rPr>
          <w:b w:val="0"/>
          <w:i w:val="0"/>
        </w:rPr>
        <w:t>"मैं एक चमत्कारी doctor हूँ।"</w:t>
      </w:r>
      <w:r>
        <w:t xml:space="preserve"> </w:t>
      </w:r>
      <w:r>
        <w:rPr>
          <w:b w:val="0"/>
          <w:i w:val="0"/>
        </w:rPr>
        <w:t>उन्होंने बिल्कुल सीधे और शांत लहज़े में कहा।</w:t>
      </w:r>
      <w:r>
        <w:t xml:space="preserve"> </w:t>
      </w:r>
      <w:r>
        <w:rPr>
          <w:b w:val="0"/>
          <w:i w:val="0"/>
        </w:rPr>
        <w:t>"ज़िंदगी और मौत मेरे हाथ में होती है।"</w:t>
      </w:r>
      <w:r>
        <w:t xml:space="preserve"> </w:t>
      </w:r>
      <w:r>
        <w:rPr>
          <w:b w:val="0"/>
          <w:i w:val="0"/>
        </w:rPr>
        <w:t>एक पल के लिए पूरे store में भारी सन्नाटा छा गया। और फिर, कमलेश और चेतन दोहरे होकर हँसने लगे।</w:t>
      </w:r>
      <w:r>
        <w:t xml:space="preserve"> </w:t>
      </w:r>
      <w:r>
        <w:rPr>
          <w:b w:val="0"/>
          <w:i w:val="0"/>
        </w:rPr>
        <w:t>कमलेश ज़ोर-ज़ोर से ठहाके मारते हुए बोली।</w:t>
      </w:r>
      <w:r>
        <w:t xml:space="preserve"> </w:t>
      </w:r>
      <w:r>
        <w:rPr>
          <w:b w:val="0"/>
          <w:i w:val="0"/>
        </w:rPr>
        <w:t>"मीरा, तुमने तो कमाल का आदमी ढूँढा है! चमत्कारी doctor? ज़िंदगी-मौत का फ़ैसला?"</w:t>
      </w:r>
      <w:r>
        <w:t xml:space="preserve"> </w:t>
      </w:r>
      <w:r>
        <w:rPr>
          <w:b w:val="0"/>
          <w:i w:val="0"/>
        </w:rPr>
        <w:t>वो हँसते-हँसते अपनी आँखें पोंछने लगी।</w:t>
      </w:r>
      <w:r>
        <w:t xml:space="preserve"> </w:t>
      </w:r>
      <w:r>
        <w:rPr>
          <w:b w:val="0"/>
          <w:i w:val="0"/>
        </w:rPr>
        <w:t>"अरे मेरे पेट में दर्द हो गया!"</w:t>
      </w:r>
      <w:r>
        <w:t xml:space="preserve"> </w:t>
      </w:r>
      <w:r>
        <w:rPr>
          <w:b w:val="0"/>
          <w:i w:val="0"/>
        </w:rPr>
        <w:t>मीरा का चेहरा शर्म से लाल हो गया। मीरा ने अर्जुन की तरफ़ एक नज़र देखा और उसे चुप रहने का इशारा किया।</w:t>
      </w:r>
      <w:r>
        <w:t xml:space="preserve"> </w:t>
      </w:r>
      <w:r>
        <w:rPr>
          <w:b w:val="0"/>
          <w:i w:val="0"/>
        </w:rPr>
        <w:t>"तुम मुझे ये बात कह सकते বাঙাল, लेकिन सबके सामने मत बोला करो ये सब।"</w:t>
      </w:r>
      <w:r>
        <w:t xml:space="preserve"> </w:t>
      </w:r>
      <w:r>
        <w:rPr>
          <w:b w:val="0"/>
          <w:i w:val="0"/>
        </w:rPr>
        <w:t>उसने फुसफुसाकर कहा। उसे अर्जुन के वो पुराने हाथ से बने banners याद आ रहे थे। अर्जुन ने अपनी नाक रगड़ी। उन्हें सच में थोड़ी लाचारी महसूस हो रही थी।</w:t>
      </w:r>
      <w:r>
        <w:t xml:space="preserve"> </w:t>
      </w:r>
      <w:r>
        <w:rPr>
          <w:b w:val="0"/>
          <w:i w:val="0"/>
        </w:rPr>
        <w:t>उनके अंदर से आवाज़ आई, "क्या ज़माना आ गया है! सच बोलो तो भी किसी को यकीन नहीं होता। मैं सच में चमत्कारी doctor हूँ यार! वो देवराज गोयनका मुझे ढूँढने के लिए पागलों की तरह भटक रहा है। अब क्या उस बेचारे को यहाँ घसीट कर लाऊँ ये साबित करने के लिए?"</w:t>
      </w:r>
      <w:r>
        <w:t xml:space="preserve"> </w:t>
      </w:r>
      <w:r>
        <w:rPr>
          <w:b w:val="0"/>
          <w:i w:val="0"/>
        </w:rPr>
        <w:t>तभी अर्जुन के दिमाग में एक बात खटकी। देवराज गोयनका... गोयनका परिवार ही तो Northstar Enterprises चलाता है। जैसे ही ये बात समझ में आई, अर्जुन की नज़रें कमलेश के boyfriend चेतन पर टिक गईं। अर्जुन की आँखों में एक खतरनाक चमक आ गई। मीरा अब और बेइज़्ज़ती बर्दाश्त नहीं कर सकती थी। उसने अर्जुन का हाथ खींचा।</w:t>
      </w:r>
      <w:r>
        <w:t xml:space="preserve"> </w:t>
      </w:r>
      <w:r>
        <w:rPr>
          <w:b w:val="0"/>
          <w:i w:val="0"/>
        </w:rPr>
        <w:t>"चलो बस। कपड़े रहने दो। हम जा रहे हैं यहाँ से।"</w:t>
      </w:r>
      <w:r>
        <w:t xml:space="preserve"> </w:t>
      </w:r>
      <w:r>
        <w:rPr>
          <w:b w:val="0"/>
          <w:i w:val="0"/>
        </w:rPr>
        <w:t>लेकिन अर्जुन अपनी जगह से एक इंच भी नहीं हिले। वो किसी चट्टान की तरह वहीं खड़े रहे। उन्होंने सीधे मीरा की आँखों में देखा। उनके चेहरे का भाव पूरी तरह बदल चुका था। अब वहाँ कोई लाचारी नहीं थी, बल्कि एक शांत और खौफनाक confidence था।</w:t>
      </w:r>
      <w:r>
        <w:t xml:space="preserve"> </w:t>
      </w:r>
      <w:r>
        <w:rPr>
          <w:b w:val="0"/>
          <w:i w:val="0"/>
        </w:rPr>
        <w:t>"तुम सच में मुझे इसमें देखना चाहती हो?"</w:t>
      </w:r>
      <w:r>
        <w:t xml:space="preserve"> </w:t>
      </w:r>
      <w:r>
        <w:rPr>
          <w:b w:val="0"/>
          <w:i w:val="0"/>
        </w:rPr>
        <w:t>मीरा वहीं जम गई। एक सिहरन उसके पूरे शरीर में दौड़ गई। इससे पहले कि मीरा कोई जवाब दे पाती, अर्जुन मुड़े और सीधे cashier के counter तक पहुँचे। उन्होंने अपनी जेब से एक card निकाला और उसे counter पर रख दिया।</w:t>
      </w:r>
      <w:r>
        <w:t xml:space="preserve"> </w:t>
      </w:r>
      <w:r>
        <w:rPr>
          <w:b w:val="0"/>
          <w:i w:val="0"/>
        </w:rPr>
        <w:t>"Pack कर दो इसे। और ये swipe करो।"</w:t>
      </w:r>
      <w:r>
        <w:t xml:space="preserve"> </w:t>
      </w:r>
      <w:r>
        <w:rPr>
          <w:b w:val="0"/>
          <w:i w:val="0"/>
        </w:rPr>
        <w:t>मीरा का मुँह खुला का खुला रह गया।</w:t>
      </w:r>
      <w:r>
        <w:t xml:space="preserve"> </w:t>
      </w:r>
      <w:r>
        <w:rPr>
          <w:b w:val="0"/>
          <w:i w:val="0"/>
        </w:rPr>
        <w:t>उसका दिमाग चीख़ उठा, "ये पागल हो गए हैं क्या? ये अपना किराया तक नहीं दे पाते! अभी-अभी तो मुझसे पचास हज़ार रुपये उधार लिए हैं। ये लाखों के कपड़े कैसे afford करेंगे? मर गई मैं, आज तो पक्का मेरी बेइज़्ज़ती होने वाली है!"</w:t>
      </w:r>
      <w:r>
        <w:t xml:space="preserve"> </w:t>
      </w:r>
      <w:r>
        <w:rPr>
          <w:b w:val="0"/>
          <w:i w:val="0"/>
        </w:rPr>
        <w:t>उसने देखा कि कमलेश वहीं खड़ी थी। कमलेश अपनी पलकें झपकाए बिना मशीन की तरफ़ देख रही थी, और उसके चेहरे पर मीरा की बेइज़्ज़ती देखने की बेताबी साफ़ नज़र आ रही थी। मीरा के पेट में मरोड़ उठने लगी। अर्जुन को इतनी जल्दबाज़ी करने की क्या ज़रूरत थी? Store की manager ये पूरा तमाशा देख चुकी थी। वो भी मन ही मन इन दोनों को कंगाल मान चुकी थी। उसने card लेने से मना करने के लिए अपना हाथ आगे बढ़ाया।</w:t>
      </w:r>
      <w:r>
        <w:t xml:space="preserve"> </w:t>
      </w:r>
      <w:r>
        <w:rPr>
          <w:b w:val="0"/>
          <w:i w:val="0"/>
        </w:rPr>
        <w:t>लेकिन जैसे ही उसकी नज़र उस card पर पड़ी, उसके चेहरे का रंग उड़ गया। वो card कोई आम plastic का टुकड़ा नहीं था। वो Global Commerce Bank का Onyx Card था। ये card सिर्फ़ अमीरी की निशानी नहीं था, बल्कि बेहिसाब ताकत और रुतबे की पहचान था। Armani में तीन साल तक काम करने के बाद, manager इसे एक नज़र में पहचान गई थी। ये card तब तक किसी को नहीं मिलता, जब तक उसके account में कम से कम पंद्रह करोड़ रुपये ना हों। Manager का पूरा शरीर सम्मान से झुक गया और उसकी आवाज़ में अब इज़्ज़त टपक रही थी।</w:t>
      </w:r>
      <w:r>
        <w:t xml:space="preserve"> </w:t>
      </w:r>
      <w:r>
        <w:rPr>
          <w:b w:val="0"/>
          <w:i w:val="0"/>
        </w:rPr>
        <w:t>"जी sir, बिल्कुल।"</w:t>
      </w:r>
      <w:r>
        <w:t xml:space="preserve"> </w:t>
      </w:r>
      <w:r>
        <w:rPr>
          <w:b w:val="0"/>
          <w:i w:val="0"/>
        </w:rPr>
        <w:t>उसने पूरी इज़्ज़त के साथ कहा।</w:t>
      </w:r>
      <w:r>
        <w:t xml:space="preserve"> </w:t>
      </w:r>
      <w:r>
        <w:rPr>
          <w:b w:val="0"/>
          <w:i w:val="0"/>
        </w:rPr>
        <w:t>"और चूँकि आप Onyx Card holder हैं, Global Commerce Bank के साथ हमारी partnership की वजह से आपको पहले से discounted price पर extra दस percent की छूट मिलेगी।"</w:t>
      </w:r>
      <w:r>
        <w:t xml:space="preserve"> </w:t>
      </w:r>
      <w:r>
        <w:rPr>
          <w:b w:val="0"/>
          <w:i w:val="0"/>
        </w:rPr>
        <w:t>ये बात किसी बम की तरह पूरे store में फटी। कमलेश और चेतन के चेहरों से मज़ाक वाली हँसी ऐसे गायब हुई जैसे कभी थी ही नहीं। वो दोनों बुत बनकर खड़े रह गए। कमलेश लड़खड़ाते कदमों से आगे आई। उसकी आवाज़ में एक अजीब सी घबराहट थी।</w:t>
      </w:r>
      <w:r>
        <w:t xml:space="preserve"> </w:t>
      </w:r>
      <w:r>
        <w:rPr>
          <w:b w:val="0"/>
          <w:i w:val="0"/>
        </w:rPr>
        <w:t>"ये मत सोचो कि कोई fake card यहाँ चल जाएगा! Transaction fail हुआ ना, तो fraud में सीधा जेल जाओगे!"</w:t>
      </w:r>
      <w:r>
        <w:t xml:space="preserve"> </w:t>
      </w:r>
      <w:r>
        <w:rPr>
          <w:b w:val="0"/>
          <w:i w:val="0"/>
        </w:rPr>
        <w:t>मीरा का डर अब चरम पर था। उसने बेचैनी से अर्जुन को अपनी तरफ़ खींचा।</w:t>
      </w:r>
      <w:r>
        <w:t xml:space="preserve"> </w:t>
      </w:r>
      <w:r>
        <w:rPr>
          <w:b w:val="0"/>
          <w:i w:val="0"/>
        </w:rPr>
        <w:t>"Card वापस लो।"</w:t>
      </w:r>
      <w:r>
        <w:t xml:space="preserve"> </w:t>
      </w:r>
      <w:r>
        <w:rPr>
          <w:b w:val="0"/>
          <w:i w:val="0"/>
        </w:rPr>
        <w:t>उसने घबराकर फुसफुसाया।</w:t>
      </w:r>
      <w:r>
        <w:t xml:space="preserve"> </w:t>
      </w:r>
      <w:r>
        <w:rPr>
          <w:b w:val="0"/>
          <w:i w:val="0"/>
        </w:rPr>
        <w:t>"चलते हैं यहाँ से। बेइज़्ज़ती से तो arrest होना बहुत बुरा है!"</w:t>
      </w:r>
      <w:r>
        <w:t xml:space="preserve"> </w:t>
      </w:r>
      <w:r>
        <w:rPr>
          <w:b w:val="0"/>
          <w:i w:val="0"/>
        </w:rPr>
        <w:t>अर्जुन ने धीरे से मीरा की तरफ़ देखा। उनके होंठों पर एक बेफिक्र मुस्कान खेल रही थी।</w:t>
      </w:r>
      <w:r>
        <w:t xml:space="preserve"> </w:t>
      </w:r>
      <w:r>
        <w:rPr>
          <w:b w:val="0"/>
          <w:i w:val="0"/>
        </w:rPr>
        <w:t>"तुम्हें मुझ पर इतना भी भरोसा नहीं? क्या मैं सच में इतना कंगाल लगता हूँ?"</w:t>
      </w:r>
      <w:r>
        <w:t xml:space="preserve"> </w:t>
      </w:r>
      <w:r>
        <w:rPr>
          <w:b w:val="0"/>
          <w:i w:val="0"/>
        </w:rPr>
        <w:t>मीरा को लगा कि वो सच में बेहोश हो जाएगी। वो बड़बड़ाई।</w:t>
      </w:r>
      <w:r>
        <w:t xml:space="preserve"> </w:t>
      </w:r>
      <w:r>
        <w:rPr>
          <w:b w:val="0"/>
          <w:i w:val="0"/>
        </w:rPr>
        <w:t>"बात लगने की नहीं है! तुम असल में कंगाल ही हो!"</w:t>
      </w:r>
      <w:r>
        <w:t xml:space="preserve"> </w:t>
      </w:r>
      <w:r>
        <w:rPr>
          <w:b w:val="0"/>
          <w:i w:val="0"/>
        </w:rPr>
        <w:t>लेकिन अगला पल उन सबके लिए एक ऐसा झटका था, जिसकी किसी ने कल्पना भी नहीं की थी। अर्जुन ने manager से अपना card वापस नहीं लिया। वो सीना तानकर खड़े हुए। वो इतनी ज़ोर से बोले कि उनकी आवाज़ पूरे store में गूँज गई।</w:t>
      </w:r>
      <w:r>
        <w:t xml:space="preserve"> </w:t>
      </w:r>
      <w:r>
        <w:rPr>
          <w:b w:val="0"/>
          <w:i w:val="0"/>
        </w:rPr>
        <w:t>"बस swipe करो। और मुझे discount नहीं चाहिए। Full price लगाओ।"</w:t>
      </w:r>
      <w:r>
        <w:t xml:space="preserve"> </w:t>
      </w:r>
      <w:r>
        <w:rPr>
          <w:b w:val="0"/>
          <w:i w:val="0"/>
        </w:rPr>
        <w:t>अर्जुन एक पल के लिए रुके।</w:t>
      </w:r>
      <w:r>
        <w:t xml:space="preserve"> </w:t>
      </w:r>
      <w:r>
        <w:rPr>
          <w:b w:val="0"/>
          <w:i w:val="0"/>
        </w:rPr>
        <w:t>"आज पैसों की कमी नहीं है।"</w:t>
      </w:r>
      <w:r>
        <w:t xml:space="preserve"> </w:t>
      </w:r>
      <w:r>
        <w:rPr>
          <w:b w:val="0"/>
          <w:i w:val="0"/>
        </w:rPr>
        <w:t>————————————————————————————————————</w:t>
      </w:r>
      <w:r>
        <w:t xml:space="preserve"> </w:t>
      </w:r>
      <w:r>
        <w:rPr>
          <w:b w:val="0"/>
          <w:i w:val="0"/>
        </w:rPr>
        <w:t>क्या Card सच में Swipe हो जाएगा? कमलेश का मुँह बंद होगा या नहीं? और अर्जुन की ये असली पहचान कब सामने आएगी?</w:t>
      </w:r>
    </w:p>
    <w:p>
      <w:r>
        <w:rPr>
          <w:b w:val="0"/>
          <w:i w:val="0"/>
        </w:rPr>
        <w:t>जानने के लिए सुनते रहिए Pocket FM!</w:t>
      </w:r>
    </w:p>
    <w:p>
      <w:r>
        <w:br w:type="page"/>
      </w:r>
    </w:p>
    <w:p>
      <w:pPr>
        <w:pStyle w:val="Heading1"/>
      </w:pPr>
      <w:r>
        <w:t>Ep 27 - बढ़ता टकराव</w:t>
      </w:r>
    </w:p>
    <w:p>
      <w:r>
        <w:rPr>
          <w:b w:val="0"/>
          <w:i w:val="0"/>
        </w:rPr>
        <w:t>Armani store की manager की साँसें हलक में अटक गईं। वो अपनी जगह पर किसी पत्थर की मूर्ति की तरह जम गई थी। उसका मुँह आधा खुला का खुला रह गया था। सालों से ये luxury store चलाते हुए, उसने अर्जुन शेखावत जैसा अजीब आदमी कभी नहीं देखा था। भला कौन discount ठुकराता है? और सिर्फ ठुकराता ही नहीं, बल्कि ज़िद करता है कि वो एक-एक पैसा पूरी original price का देगा! अरमानी स्टोर उन luxury stores में से था जहां या तो सेल आती नहीं थी और आये तो कोई उसे छोड़ता नहीं था।</w:t>
      </w:r>
    </w:p>
    <w:p>
      <w:r>
        <w:rPr>
          <w:b w:val="0"/>
          <w:i w:val="0"/>
        </w:rPr>
        <w:t>Manager की उँगलियाँ credit card machine पर बुरी तरह काँप रही थीं। उसने अपनी काँपती उँगलियों को छुपाने की कोशिश की। उसने अर्जुन के फटे-पुराने कपड़ों को घूरा और फिर उसके शांत चेहरे को। वो समझने की कोशिश कर रही थी कि सामने खड़ा आदमी वाकई होश में है या पागल। लेकिन sale तो sale थी। उसने गले के नीचे थूक गटका, एक लंबी साँस ली और अपनी घबराहट को छिपा लिया।</w:t>
      </w:r>
      <w:r>
        <w:t xml:space="preserve"> </w:t>
      </w:r>
      <w:r>
        <w:rPr>
          <w:b w:val="0"/>
          <w:i w:val="0"/>
        </w:rPr>
        <w:t>"Sir, please अपना PIN enter कीजिए।"</w:t>
      </w:r>
      <w:r>
        <w:t xml:space="preserve"> </w:t>
      </w:r>
      <w:r>
        <w:rPr>
          <w:b w:val="0"/>
          <w:i w:val="0"/>
        </w:rPr>
        <w:t>कमलेश खन्ना ने अपनी नाक ऐसे सिकोड़ी जैसे सामने कोई सड़ी हुई लाश पड़ी हो। वो अपनी कमर पर हाथ रखकर आगे आई। उसकी आवाज़ में ज़हर भरा था।</w:t>
      </w:r>
      <w:r>
        <w:t xml:space="preserve"> </w:t>
      </w:r>
      <w:r>
        <w:rPr>
          <w:b w:val="0"/>
          <w:i w:val="0"/>
        </w:rPr>
        <w:t>"हाँ हाँ, लगा अपना PIN! देखें तो सही, तेरे जैसा कंगाल loser machine की light भी जला पाएगा या नहीं।"</w:t>
      </w:r>
      <w:r>
        <w:t xml:space="preserve"> </w:t>
      </w:r>
      <w:r>
        <w:rPr>
          <w:b w:val="0"/>
          <w:i w:val="0"/>
        </w:rPr>
        <w:t>फिर वो झटके से मीरा मेहता की तरफ पलटी।</w:t>
      </w:r>
      <w:r>
        <w:t xml:space="preserve"> </w:t>
      </w:r>
      <w:r>
        <w:rPr>
          <w:b w:val="0"/>
          <w:i w:val="0"/>
        </w:rPr>
        <w:t>"मीरा, seriously, तू इसे कहाँ से उठाकर लाई? तेरी choice तो tragic है यार।"</w:t>
      </w:r>
      <w:r>
        <w:t xml:space="preserve"> </w:t>
      </w:r>
      <w:r>
        <w:rPr>
          <w:b w:val="0"/>
          <w:i w:val="0"/>
        </w:rPr>
        <w:t>कमलेश के चेहरे पर एक चुभने वाली हँसी छा गई।</w:t>
      </w:r>
      <w:r>
        <w:t xml:space="preserve"> </w:t>
      </w:r>
      <w:r>
        <w:rPr>
          <w:b w:val="0"/>
          <w:i w:val="0"/>
        </w:rPr>
        <w:t>"मुझे अभी भी याद है पाँच साल पहले तेरा वो pathetic crush, शेखावत परिवार के उस निकम्मे पर।"</w:t>
      </w:r>
      <w:r>
        <w:t xml:space="preserve"> </w:t>
      </w:r>
      <w:r>
        <w:rPr>
          <w:b w:val="0"/>
          <w:i w:val="0"/>
        </w:rPr>
        <w:t>मीरा ने कसकर अपनी आँखें बंद कर लीं। उसने अपने होंठ दाँतों तले दबा लिए और गहरी साँस ली, पर कमलेश नहीं रुकी।</w:t>
      </w:r>
      <w:r>
        <w:t xml:space="preserve"> </w:t>
      </w:r>
      <w:r>
        <w:rPr>
          <w:b w:val="0"/>
          <w:i w:val="0"/>
        </w:rPr>
        <w:t>"जब उनका पूरा परिवार तबाह हुआ, तब जाकर तू आगे बढ़ी। मुझे तो कभी समझ नहीं आया कि उस कचरे में ऐसा क्या था। मुझे लगा था जब वो loser मर गया, तो शायद तेरे standards थोड़े ऊपर उठेंगे, लेकिन नहीं।"</w:t>
      </w:r>
      <w:r>
        <w:t xml:space="preserve"> </w:t>
      </w:r>
      <w:r>
        <w:rPr>
          <w:b w:val="0"/>
          <w:i w:val="0"/>
        </w:rPr>
        <w:t>कमलेश की आवाज़ का ज़हर अब पूरी तरह बाहर आ चुका था।</w:t>
      </w:r>
      <w:r>
        <w:t xml:space="preserve"> </w:t>
      </w:r>
      <w:r>
        <w:rPr>
          <w:b w:val="0"/>
          <w:i w:val="0"/>
        </w:rPr>
        <w:t>"देख इस जोकर को जिसके साथ तू अब है। क्या है इसमें special? तू directly वो गंदा काम शुरू कर दे ना। कम से कम तेरे clients तो इससे better होंगे।"</w:t>
      </w:r>
      <w:r>
        <w:t xml:space="preserve"> </w:t>
      </w:r>
      <w:r>
        <w:rPr>
          <w:b w:val="0"/>
          <w:i w:val="0"/>
        </w:rPr>
        <w:t>कमलेश के हर शब्द के साथ मीरा की आँखों से आँसूँ बहने लगे। वो अपनी बेइज़्ज़ती चुपचाप पी सकती थी, लेकिन जब कमलेश ने अर्जुन शेखावत का नाम कीचड़ में घसीटा, तो उसके सब्र का बाँध टूट गया। मीरा ने अपनी मुट्ठियाँ इतनी ज़ोर से भींचीं कि उसके नाखून हथेली के माँस में गहरे धँस गए। खून की कुछ लाल बूँदें ज़मीन की सफेद tiles पर टपक पड़ीं, लेकिन उसे दर्द का एहसास तक नहीं हुआ।</w:t>
      </w:r>
      <w:r>
        <w:t xml:space="preserve"> </w:t>
      </w:r>
      <w:r>
        <w:rPr>
          <w:b w:val="0"/>
          <w:i w:val="0"/>
        </w:rPr>
        <w:t>कमलेश की ज़बान कैंची की तरह चल रही थी।</w:t>
      </w:r>
      <w:r>
        <w:t xml:space="preserve"> </w:t>
      </w:r>
      <w:r>
        <w:rPr>
          <w:b w:val="0"/>
          <w:i w:val="0"/>
        </w:rPr>
        <w:t>"मीरा, अगर तू चाहे तो मैं तेरे इस side business के लिए कुछ clients भेज सकती हूँ..."</w:t>
      </w:r>
      <w:r>
        <w:t xml:space="preserve"> </w:t>
      </w:r>
      <w:r>
        <w:rPr>
          <w:b w:val="0"/>
          <w:i w:val="0"/>
        </w:rPr>
        <w:t>कमलेश अपनी बात पूरी भी नहीं कर पाई थी कि अर्जुन एक साये की तरह उसकी तरफ लपका और हवा चीरती हुई आवाज़ आई।</w:t>
      </w:r>
      <w:r>
        <w:t xml:space="preserve"> </w:t>
      </w:r>
      <w:r>
        <w:rPr>
          <w:b w:val="0"/>
          <w:i w:val="0"/>
        </w:rPr>
        <w:t>एक करारे थप्पड़ की आवाज़ पूरे store में गूँज गई। अर्जुन का हाथ सीधा उसके गाल पर पड़ा था। कमलेश हवा में उछली और ज़मीन पर जा गिरी। उसके मुँह से खून की धार छूट पड़ी और उसका एक दाँत टूटकर चमकती हुई tiles पर जा गिरा।</w:t>
      </w:r>
      <w:r>
        <w:t xml:space="preserve"> </w:t>
      </w:r>
      <w:r>
        <w:rPr>
          <w:b w:val="0"/>
          <w:i w:val="0"/>
        </w:rPr>
        <w:t>"बहुत देर से wait कर रहा था इस मुँह को बंद करने का।"</w:t>
      </w:r>
      <w:r>
        <w:t xml:space="preserve"> </w:t>
      </w:r>
      <w:r>
        <w:rPr>
          <w:b w:val="0"/>
          <w:i w:val="0"/>
        </w:rPr>
        <w:t>अर्जुन की आवाज़ में ज़रा भी गुस्सा नहीं था। बस एक ऐसी बर्फीली ठंडक थी, जो सुनने वाले की हड्डियों को कंपा दे।</w:t>
      </w:r>
      <w:r>
        <w:t xml:space="preserve"> </w:t>
      </w:r>
      <w:r>
        <w:rPr>
          <w:b w:val="0"/>
          <w:i w:val="0"/>
        </w:rPr>
        <w:t>"अगर तू औरत नहीं होती, तो अभी तक मर चुकी होती। औरत है तो दूसरी औरत की इज़्ज़त करना सीख अपनी तमीज़ में रहना सीख।</w:t>
      </w:r>
      <w:r>
        <w:t xml:space="preserve"> </w:t>
      </w:r>
      <w:r>
        <w:rPr>
          <w:b w:val="0"/>
          <w:i w:val="0"/>
        </w:rPr>
        <w:t>जब से इस औरत ने अपना गंदा मुँह खोला था, अर्जुन इसकी ज़बान खींच लेना चाहता था। अगर मीरा ने उसे इशारों से रोका न होता, तो वो बहुत पहले ही इसका हिसाब कर चुका होता। पिछले पाँच साल मौत के साये में रहकर उसने एक ही उसूल सीखा था। दुश्मनों को साँस लेने का मौका मत दो, बस उन्हें जड़ से मिटा दो।</w:t>
      </w:r>
      <w:r>
        <w:t xml:space="preserve"> </w:t>
      </w:r>
      <w:r>
        <w:rPr>
          <w:b w:val="0"/>
          <w:i w:val="0"/>
        </w:rPr>
        <w:t>पूरे store में मौत जैसा सन्नाटा छा गया। सब बुत बने खड़े थे। कोई साँस भी नहीं ले रहा था। किसी ने सपने में भी नहीं सोचा था कि ये शांत दिखने वाला आदमी सबके सामने एक औरत को ज़मीन पर सुला देगा।</w:t>
      </w:r>
      <w:r>
        <w:t xml:space="preserve"> </w:t>
      </w:r>
      <w:r>
        <w:rPr>
          <w:b w:val="0"/>
          <w:i w:val="0"/>
        </w:rPr>
        <w:t>मीरा के माथे पर पसीने की बूँदें छलक आईं और उसने सहमी हुई नज़रों से अर्जुन को देखा। एक पल के लिए उसे कमलेश की हालत देखकर सुकून मिला, पर अगले ही पल उसकी घबराहट बढ़ गई।</w:t>
      </w:r>
      <w:r>
        <w:t xml:space="preserve"> </w:t>
      </w:r>
      <w:r>
        <w:rPr>
          <w:b w:val="0"/>
          <w:i w:val="0"/>
        </w:rPr>
        <w:t>उसके दिमाग में खतरे की घंटी बज उठी और उसने मन ही मन सोचा, "हे भगवान, ये क्या कर दिया इसने? जब भी इसे बाहर लाती हूँ, ये कोई नया बवाल खड़ा कर देता है! पागल है क्या ये आदमी? परसों ही तो वो Police Station से छूटा है, जब उसका मामला self-defense साबित हुआ था। और अब ये कांड! बेटा मीरा, आज तो तू भी पक्का इसके साथ अंदर जाएगी!"</w:t>
      </w:r>
      <w:r>
        <w:rPr>
          <w:b w:val="0"/>
          <w:i w:val="0"/>
        </w:rPr>
        <w:t>इस बार मामला अलग था, क्योंकि हाथ पहले अर्जुन ने उठाया था। मीरा के हाथ-पैर ठंडे पड़ने लगे। उसने अपनी उँगलियों को आपस में कस लिया।</w:t>
      </w:r>
      <w:r>
        <w:t xml:space="preserve"> </w:t>
      </w:r>
      <w:r>
        <w:rPr>
          <w:b w:val="0"/>
          <w:i w:val="0"/>
        </w:rPr>
        <w:t>ज़मीन पर पड़ी कमलेश के बाल बुरी तरह बिखर चुके थे। वो लड़खड़ाते हुए अपने पैरों पर खड़ी हुई। उसने खून से सने होंठों के साथ अपनी काँपती हुई उँगली अर्जुन की तरफ तानी। वो पागलों की तरह चिल्लाई।</w:t>
      </w:r>
      <w:r>
        <w:rPr>
          <w:b w:val="0"/>
          <w:i w:val="0"/>
        </w:rPr>
        <w:t>"तूने मुझ पर हाथ उठाया? मुझ पर आज तक किसी ने हाथ नहीं उठाया! एक बार भी नहीं! तू रुक, मैं अभी बताती हूँ।"</w:t>
      </w:r>
      <w:r>
        <w:rPr>
          <w:b w:val="0"/>
          <w:i w:val="0"/>
        </w:rPr>
        <w:t>तभी machine से एक हल्की सी electronic beep की आवाज़ आई। इस आवाज़ ने कमलेश की चीख को बीच में ही काट दिया।</w:t>
      </w:r>
      <w:r>
        <w:rPr>
          <w:b w:val="0"/>
          <w:i w:val="0"/>
        </w:rPr>
        <w:t>"Transaction successful. आपका shopping experience अच्छा रहा, इसकी कामना करते हैं।"</w:t>
      </w:r>
      <w:r>
        <w:rPr>
          <w:b w:val="0"/>
          <w:i w:val="0"/>
        </w:rPr>
        <w:t>एक बार फिर पूरे store में एक भारी सन्नाटा पसर गया। मीरा की आँखें फटी की फटी रह गईं। उसका मुँह खुला रह गया।</w:t>
      </w:r>
      <w:r>
        <w:t xml:space="preserve"> </w:t>
      </w:r>
      <w:r>
        <w:rPr>
          <w:b w:val="0"/>
          <w:i w:val="0"/>
        </w:rPr>
        <w:t>कमलेश को इतना बड़ा झटका लगा कि वो अपने गाल का भयानक दर्द भी भूल गई। Transaction successful? वो लाखों का amount था। जितना पैसा ज़्यादातर लोग अपनी आधी ज़िंदगी में नहीं कमा पाते! कमलेश का दिमाग सुन्न हो गया। वो सोचने लगी कि क्या उस फटेहाल भिखारी को कचरे में कोई Onyx Card मिल गया था? और उसने इतने पैसे बिना पलक झपकाए पानी की तरह बहा दिए थे? उसे लगा जैसे machine पागल हो गई हो, क्योंकि ये हो ही नहीं सकता था।</w:t>
      </w:r>
      <w:r>
        <w:rPr>
          <w:b w:val="0"/>
          <w:i w:val="0"/>
        </w:rPr>
        <w:t>"ये... ये fake है!"</w:t>
      </w:r>
      <w:r>
        <w:rPr>
          <w:b w:val="0"/>
          <w:i w:val="0"/>
        </w:rPr>
        <w:t>कमलेश ने अपनी उँगली सीधा अर्जुन के चेहरे की तरफ तान दी।</w:t>
      </w:r>
      <w:r>
        <w:rPr>
          <w:b w:val="0"/>
          <w:i w:val="0"/>
        </w:rPr>
        <w:t>"तू store वालों के साथ मिला हुआ है! तू ये afford ही नहीं कर सकता!"</w:t>
      </w:r>
      <w:r>
        <w:rPr>
          <w:b w:val="0"/>
          <w:i w:val="0"/>
        </w:rPr>
        <w:t>ये सुनते ही Armani manager का चेहरा गुस्से से लाल हो गया। उसने अपनी मुट्ठी भींची और कड़क आवाज़ में बोली।</w:t>
      </w:r>
      <w:r>
        <w:rPr>
          <w:b w:val="0"/>
          <w:i w:val="0"/>
        </w:rPr>
        <w:t>"Madam, Armani एक global luxury brand है। हम कभी किसी fraud में involve नहीं होते। अगर आपने हमारे नाम पर इल्ज़ाम लगाना जारी रखा, तो हमें पूरा हक है कि हम आपको permanently ban कर दें।"</w:t>
      </w:r>
      <w:r>
        <w:rPr>
          <w:b w:val="0"/>
          <w:i w:val="0"/>
        </w:rPr>
        <w:t>कमलेश पूरी तरह बौखला गई। उसके चेहरे का रंग उड़ गया। उसे समझ नहीं आ रहा था कि अचानक पासा कैसे पलट गया। वो तुरंत अपने boyfriend चेतन सक्सेना की तरफ मुड़ी। उसने उसका हाथ कसकर पकड़ा और गिड़गिड़ाई।</w:t>
      </w:r>
      <w:r>
        <w:rPr>
          <w:b w:val="0"/>
          <w:i w:val="0"/>
        </w:rPr>
        <w:t>"चेतन, देख रहे हो? ये सब मिलकर मेरे खिलाफ हो गए हैं! तुम मर्द हो, कुछ करोगे या नहीं?"</w:t>
      </w:r>
      <w:r>
        <w:rPr>
          <w:b w:val="0"/>
          <w:i w:val="0"/>
        </w:rPr>
        <w:t>चेतन ने गहरी साँस ली और कमलेश की पीठ थपथपाते हुए उसे शांत किया। फिर वो अपना सीना तानकर पूरे घमंड के साथ आगे बढ़ा। उसने manager के सामने अपना Business Card करते हुए भारी आवाज़ में कहा।</w:t>
      </w:r>
      <w:r>
        <w:rPr>
          <w:b w:val="0"/>
          <w:i w:val="0"/>
        </w:rPr>
        <w:t>"Hello. मैं Northstar Enterprises का Chief Financial Officer हूँ।"</w:t>
      </w:r>
      <w:r>
        <w:rPr>
          <w:b w:val="0"/>
          <w:i w:val="0"/>
        </w:rPr>
        <w:t>उसने एक घमंडी मुस्कान के साथ manager को घूरा।</w:t>
      </w:r>
      <w:r>
        <w:rPr>
          <w:b w:val="0"/>
          <w:i w:val="0"/>
        </w:rPr>
        <w:t>"सबसे पहले तो, आप मेरी girlfriend से माफी माँगिए। आपको पता होना चाहिए कि Northstar ने पिछले हफ्ते ही Armani के साथ एक major partnership final की है। बड़ी शर्म की बात होगी अगर ये छोटी सी गलतफहमी उस करोड़ों की deal को खतरे में डाल दे। वो partnership आपकी पूरी ज़िंदगी की salary से कहीं ज़्यादा कीमती है।"</w:t>
      </w:r>
      <w:r>
        <w:rPr>
          <w:b w:val="0"/>
          <w:i w:val="0"/>
        </w:rPr>
        <w:t>चेतन एक पल के लिए रुका, ताकि उसकी ये भारी धमकी manager के दिमाग में अच्छी तरह बैठ जाए।</w:t>
      </w:r>
      <w:r>
        <w:rPr>
          <w:b w:val="0"/>
          <w:i w:val="0"/>
        </w:rPr>
        <w:t>"दूसरा..."</w:t>
      </w:r>
      <w:r>
        <w:rPr>
          <w:b w:val="0"/>
          <w:i w:val="0"/>
        </w:rPr>
        <w:t>चेतन ने उँगली से अर्जुन की तरफ इशारा किया।</w:t>
      </w:r>
      <w:r>
        <w:rPr>
          <w:b w:val="0"/>
          <w:i w:val="0"/>
        </w:rPr>
        <w:t>"इस आदमी ने आपके store में मेरी girlfriend पर हाथ उठाया है। आपको पूरा हक है इन दोनों को धक्के मारकर बाहर निकालने का। बाकी जो करना है, वो मेरे lawyers देख लेंगे।"</w:t>
      </w:r>
      <w:r>
        <w:rPr>
          <w:b w:val="0"/>
          <w:i w:val="0"/>
        </w:rPr>
        <w:t>चेतन अपना सीना चौड़ा करके खड़ा हो गया। उसे अपनी power का ये नज़ारा बहुत पसंद आ रहा था। तभी उसकी गंदी नज़र मीरा पर जाकर टिक गई। उसे देखकर चेतन के होंठों पर एक अजीब सी घटिया मुस्कान आ गई।</w:t>
      </w:r>
      <w:r>
        <w:t xml:space="preserve"> </w:t>
      </w:r>
      <w:r>
        <w:rPr>
          <w:b w:val="0"/>
          <w:i w:val="0"/>
        </w:rPr>
        <w:t>उसके अंदर से आवाज़ आई, "क्या लड़की है यार! एक बार ये बवाल खत्म हो जाए, फिर इसका number निकालता हूँ। थोड़ा पैसा फेंकूँगा, थोड़ा रुतबा दिखाऊँगा... और फिर, ये सीधा मेरी बाँहों में होगी!"</w:t>
      </w:r>
      <w:r>
        <w:rPr>
          <w:b w:val="0"/>
          <w:i w:val="0"/>
        </w:rPr>
        <w:t>चेतन की ये धमकी सुनकर store manager के चेहरे का रंग उड़ गया। उसके माथे पर पसीना चमकने लगा। Northstar और Armani की partnership कोई मज़ाक नहीं थी। अगर उसकी वजह से वो deal टूट गई, तो सिर्फ नौकरी नहीं जाएगी, बल्कि उसका career पूरी तरह बर्बाद हो जाएगा। चेतन के चेहरे पर जो घमंड था, वो किसी नकली आदमी का नहीं हो सकता था।</w:t>
      </w:r>
      <w:r>
        <w:t xml:space="preserve"> </w:t>
      </w:r>
      <w:r>
        <w:rPr>
          <w:b w:val="0"/>
          <w:i w:val="0"/>
        </w:rPr>
        <w:t>Manager के हाथ-पैर फूल गए। वो भागकर कमलेश के पास पहुँची। उसने लगभग उसके पैरों में गिरते हुए गिड़गिड़ाकर कहा।</w:t>
      </w:r>
      <w:r>
        <w:rPr>
          <w:b w:val="0"/>
          <w:i w:val="0"/>
        </w:rPr>
        <w:t>"मुझे बहुत माफ़ कर दीजिए, madam! मुझे बिल्कुल अंदाज़ा नहीं था कि आप कौन हैं।"</w:t>
      </w:r>
      <w:r>
        <w:rPr>
          <w:b w:val="0"/>
          <w:i w:val="0"/>
        </w:rPr>
        <w:t>कमलेश ने अपने हाथ से अपना खून से सना मुँह पोंछा। उसने अर्जुन और मीरा की तरफ घूरते हुए ज़हरीली आवाज़ में कहा।</w:t>
      </w:r>
      <w:r>
        <w:rPr>
          <w:b w:val="0"/>
          <w:i w:val="0"/>
        </w:rPr>
        <w:t>"तो अब रुकी क्यों है? इस कंगाल loser और इस धंधेवाली को धक्के मारकर बाहर निकाल!"</w:t>
      </w:r>
      <w:r>
        <w:rPr>
          <w:b w:val="0"/>
          <w:i w:val="0"/>
        </w:rPr>
        <w:t>उसके मुँह से ये गंदी बात पूरी तरह बाहर भी नहीं आई थी कि एक और ज़ोरदार थप्पड़ की आवाज़ पूरे store में गूँज गई।</w:t>
      </w:r>
      <w:r>
        <w:t xml:space="preserve"> </w:t>
      </w:r>
      <w:r>
        <w:rPr>
          <w:b w:val="0"/>
          <w:i w:val="0"/>
        </w:rPr>
        <w:t>पर इस बार अर्जुन अपनी जगह से हिला तक नहीं था।</w:t>
      </w:r>
      <w:r>
        <w:t xml:space="preserve"> </w:t>
      </w:r>
      <w:r>
        <w:rPr>
          <w:b w:val="0"/>
          <w:i w:val="0"/>
        </w:rPr>
        <w:t>ये थप्पड़ मीरा ने मारा था।</w:t>
      </w:r>
      <w:r>
        <w:t xml:space="preserve"> </w:t>
      </w:r>
      <w:r>
        <w:rPr>
          <w:b w:val="0"/>
          <w:i w:val="0"/>
        </w:rPr>
        <w:t>उसका सब्र का प्याला आखिरकार छलक चुका था। थप्पड़ इतनी ज़ोर का था कि कमलेश का सिर झटके से पीछे गया और वो बुरी तरह लड़खड़ा गई। मीरा हमेशा से शांत स्वभाव की थी, लेकिन वो कोई पैरों तले कुचलने वाली घास नहीं थी। कोई भी शरीफ औरत बार-बार खुद को वो गंदा शब्द बुलाए जाने पर चुप नहीं रह सकती थी।</w:t>
      </w:r>
      <w:r>
        <w:t xml:space="preserve"> </w:t>
      </w:r>
      <w:r>
        <w:rPr>
          <w:b w:val="0"/>
          <w:i w:val="0"/>
        </w:rPr>
        <w:t>अर्जुन ने मीरा को देखा और मन ही मन संतुष्टि से सिर हिलाया। उसके होंठों पर एक हल्की सी मुस्कान आ गई। औरत होने का मतलब ये नहीं कि कोई भी आकर तुम्हारी इज़्ज़त तार-तार कर दे। जब सामने वाला अपनी हदें पार कर दे, तो ईंट का जवाब पत्थर से देना ही पड़ता है।</w:t>
      </w:r>
      <w:r>
        <w:t xml:space="preserve"> </w:t>
      </w:r>
      <w:r>
        <w:rPr>
          <w:b w:val="0"/>
          <w:i w:val="0"/>
        </w:rPr>
        <w:t>चेतन को शायद इसी मौके का इंतज़ार था। वो अपने कदम बढ़ाता हुआ मीरा के एकदम करीब पहुँच गया। उसने मीरा को घूरते हुए कहा।</w:t>
      </w:r>
      <w:r>
        <w:rPr>
          <w:b w:val="0"/>
          <w:i w:val="0"/>
        </w:rPr>
        <w:t>"Miss, यूँ सरेआम किसी पर हाथ उठाना बहुत भारी पड़ सकता है।"</w:t>
      </w:r>
      <w:r>
        <w:rPr>
          <w:b w:val="0"/>
          <w:i w:val="0"/>
        </w:rPr>
        <w:t>चेतन ने अपनी आवाज़ को जानबूझकर धीमा और भारी किया।</w:t>
      </w:r>
      <w:r>
        <w:rPr>
          <w:b w:val="0"/>
          <w:i w:val="0"/>
        </w:rPr>
        <w:t>"मेरी Police Department में बहुत ऊपर तक पहुँच है। तुम्हारी इस छोटी सी हरकत की वजह से तुम अगले कई दिन lockup की सलाखों के पीछे सड़ सकती हो।"</w:t>
      </w:r>
      <w:r>
        <w:rPr>
          <w:b w:val="0"/>
          <w:i w:val="0"/>
        </w:rPr>
        <w:t>"लेकिन..."</w:t>
      </w:r>
      <w:r>
        <w:rPr>
          <w:b w:val="0"/>
          <w:i w:val="0"/>
        </w:rPr>
        <w:t>चेतन ने मीरा को ऊपर से नीचे तक घूरा।</w:t>
      </w:r>
      <w:r>
        <w:rPr>
          <w:b w:val="0"/>
          <w:i w:val="0"/>
        </w:rPr>
        <w:t>"तुम खूबसूरत लड़की हो, इसलिए मैं तुम्हें बचने का एक रास्ता दे रहा हूँ। आज रात The Royal Palace Hotel में मुझसे मिलो, बस कुछ drinks के लिए। अगर तुम मेरी बात मान लोगी, तो मैं इस पूरे मामले को यहीं रफ़ा-दफ़ा कर दूँगा।"</w:t>
      </w:r>
      <w:r>
        <w:rPr>
          <w:b w:val="0"/>
          <w:i w:val="0"/>
        </w:rPr>
        <w:t>चेतन की आँखों में पल रही वो घिनौनी हवस साफ झलक रही थी। मीरा कोई बच्ची नहीं थी। वो अच्छे से समझ रही थी कि ये आदमी किस गंदे इरादे से उसे hotel बुला रहा है। उसने पीछे हटने के बजाय अपनी आँखें तरेरीं। उसने सीधे चेतन की आँखों में देखा और बिना डरे जवाब दिया।</w:t>
      </w:r>
      <w:r>
        <w:rPr>
          <w:b w:val="0"/>
          <w:i w:val="0"/>
        </w:rPr>
        <w:t>"भाड़ में जाओ।"</w:t>
      </w:r>
      <w:r>
        <w:rPr>
          <w:b w:val="0"/>
          <w:i w:val="0"/>
        </w:rPr>
        <w:t>चेतन एकदम सन्न रह गया। उसका मुँह खुला का खुला रह गया। किसी मामूली सी company की लड़की उसे मुँह पर reject करने की हिम्मत करेगी, ये उसने सपने में भी नहीं सोचा था। उसका सारा घमंड तुरंत गुस्से में बदल गया। उसने अपने दाँत पीसे और गुर्राते हुए बोला।</w:t>
      </w:r>
      <w:r>
        <w:rPr>
          <w:b w:val="0"/>
          <w:i w:val="0"/>
        </w:rPr>
        <w:t>"अगर तुम्हें यही खेल खेलना है, तो ठीक है। आज से मैं Northstar की पूरी ताकत लगाकर तुम्हारी company को ज़मीन में गाड़ दूँगा। फिर देखता हूँ तुम लोग इस शहर में कितने दिन टिक पाते हो।"</w:t>
      </w:r>
      <w:r>
        <w:rPr>
          <w:b w:val="0"/>
          <w:i w:val="0"/>
        </w:rPr>
        <w:t>चेतन के चेहरे पर एक ज़हरीली मुस्कान छा गई। वो किसी भूखे भेडिए की तरह मीरा की तबाही का इंतज़ार करने लगा।</w:t>
      </w:r>
      <w:r>
        <w:t xml:space="preserve"> </w:t>
      </w:r>
      <w:r>
        <w:rPr>
          <w:b w:val="0"/>
          <w:i w:val="0"/>
        </w:rPr>
        <w:t>लेकिन उसकी जीत का ये गुरूर चंद seconds भी नहीं टिक पाया। अचानक चेतन के ठीक पीछे से एक भारी और ठंडी आवाज़ आई।</w:t>
      </w:r>
      <w:r>
        <w:rPr>
          <w:b w:val="0"/>
          <w:i w:val="0"/>
        </w:rPr>
        <w:t>"बड़ी हिम्मत की बात है।"</w:t>
      </w:r>
      <w:r>
        <w:rPr>
          <w:b w:val="0"/>
          <w:i w:val="0"/>
        </w:rPr>
        <w:t>चेतन झटके से पीछे मुड़ा। एक आदमी वहीं खड़ा था। उसकी आँखों में एक अजीब सी चमक थी। उसकी आवाज़ में कोई जल्दबाज़ी नहीं थी, लेकिन उसके हर लफ्ज़ में एक नंगी तलवार जैसी धार थी।</w:t>
      </w:r>
      <w:r>
        <w:rPr>
          <w:b w:val="0"/>
          <w:i w:val="0"/>
        </w:rPr>
        <w:t>"मुझे भी जानने का बहुत शौक है कि कौन मेरी Northstar Enterprises का नाम लेकर 'चमत्कारी वैद्य' शेखावत को धमकाने की जुर्रत कर रहा है।"</w:t>
      </w:r>
      <w:r>
        <w:rPr>
          <w:b w:val="0"/>
          <w:i w:val="0"/>
        </w:rPr>
        <w:t>————————————————————————————————————</w:t>
      </w:r>
      <w:r>
        <w:t xml:space="preserve"> </w:t>
      </w:r>
      <w:r>
        <w:rPr>
          <w:b w:val="0"/>
          <w:i w:val="0"/>
        </w:rPr>
        <w:t>क्या चेतन को पता भी है कि वो किसके सामने खड़ा है? और जब सच सामने आएगा, तो कमलेश का क्या होगा?</w:t>
      </w:r>
      <w:r>
        <w:t xml:space="preserve"> </w:t>
      </w:r>
      <w:r>
        <w:rPr>
          <w:b w:val="0"/>
          <w:i w:val="0"/>
        </w:rPr>
        <w:t>जानने के लिए सुनते रहिए Pocket FM!</w:t>
      </w:r>
    </w:p>
    <w:p>
      <w:r>
        <w:br w:type="page"/>
      </w:r>
    </w:p>
    <w:p>
      <w:pPr>
        <w:pStyle w:val="Heading1"/>
      </w:pPr>
      <w:r>
        <w:t>Ep 28 - देवराज की अर्जुन से मुलाकात</w:t>
      </w:r>
    </w:p>
    <w:p>
      <w:r>
        <w:rPr>
          <w:b w:val="0"/>
          <w:i w:val="0"/>
        </w:rPr>
        <w:t>एक जानी-पहचानी आवाज़ गूँजी और चेतन के पैरों तले ज़मीन खिसक गई। वो जहाँ था, वहीं बर्फ़ की तरह जम गया और उसकी साँसें हलक में अटक गईं।</w:t>
      </w:r>
      <w:r>
        <w:t xml:space="preserve"> </w:t>
      </w:r>
      <w:r>
        <w:rPr>
          <w:b w:val="0"/>
          <w:i w:val="0"/>
        </w:rPr>
        <w:t>ये आवाज़ वो अपनी पूरी ज़िंदगी नहीं भूल सकता था। देवराज गोयनका। Northstar Enterprises के Founder, जिनके एक इशारे पर पूरी company काँप उठती थी।</w:t>
      </w:r>
      <w:r>
        <w:t xml:space="preserve"> </w:t>
      </w:r>
      <w:r>
        <w:rPr>
          <w:b w:val="0"/>
          <w:i w:val="0"/>
        </w:rPr>
        <w:t>चेतन का गला सूखने लगा और उसके माथे पर पसीना चमकने लगा। चेतन बहुत अच्छी तरह जानता था कि board directors दबी आवाज़ में company के टुकड़े होने की बातें कर रहे हैं। उसे ये भी मालूम था कि वो अपने दम पर कभी Northstar का CFO नहीं बन सकता था। उसके पिता ने तो कहा था कि गोयनका को कोई लाइलाज बीमारी है और उनका खेल ख़त्म है। पर वो आदमी तो एकदम ज़िंदा और सही सलामत उसके पीछे खड़ा था।</w:t>
      </w:r>
      <w:r>
        <w:t xml:space="preserve"> </w:t>
      </w:r>
      <w:r>
        <w:rPr>
          <w:b w:val="0"/>
          <w:i w:val="0"/>
        </w:rPr>
        <w:t>वो धीरे-धीरे पीछे मुड़ा। सामने अपने custom-tailored suit में देवराज गोयनका खड़े थे। वो suit महज़ एक कपड़ा नहीं, बल्कि उनकी ताक़त का सुबूत था। चेतन के अंदर बची-खुची हिम्मत भी हवा हो गई। उसे अपनी आँखों पर यक़ीन नहीं हो रहा था कि वो किसी इंसान को देख रहा था या किसी भूत को।</w:t>
      </w:r>
      <w:r>
        <w:t xml:space="preserve"> </w:t>
      </w:r>
      <w:r>
        <w:rPr>
          <w:b w:val="0"/>
          <w:i w:val="0"/>
        </w:rPr>
        <w:t>"मिस्टर... गोयनका," चेतन हकलाया। उसकी अकड़ पल भर में पिघल गई और चेहरे पर एक चापलूसी भरी मुस्कान आ गई। "आप यहाँ कैसे? मैंने सुना था आपकी तबीयत..."</w:t>
      </w:r>
      <w:r>
        <w:t xml:space="preserve"> </w:t>
      </w:r>
      <w:r>
        <w:rPr>
          <w:b w:val="0"/>
          <w:i w:val="0"/>
        </w:rPr>
        <w:t>देवराज की आँखों में मौत जैसी शांति थी। उन्होंने नफ़रत से उसे देखा। "अगर मैं एक second भी देर से पहुँचता, तो मेरी ज़िंदगी भर की मेहनत तुम्हारे हाथों में होती। और मुझे पूरा यक़ीन है कि तुम उसका बेड़ा गर्क कर देते।" उनकी आवाज़ एकदम शांत थी, लेकिन उस खामोशी में छुपी धमकी ने चेतन की रीढ़ की हड्डी में सिहरन दौड़ा दी।</w:t>
      </w:r>
      <w:r>
        <w:t xml:space="preserve"> </w:t>
      </w:r>
      <w:r>
        <w:rPr>
          <w:b w:val="0"/>
          <w:i w:val="0"/>
        </w:rPr>
        <w:t>चेतन की मुस्कान उसके चेहरे पर ही जम गई, पर फिर भी उसने अपना हाथ आगे बढ़ाया। "आप तो मज़ाक़ कर रहे हैं, मिस्टर गोयनका। क्या आप Armani Collaboration देखने आए हैं?"</w:t>
      </w:r>
      <w:r>
        <w:t xml:space="preserve"> </w:t>
      </w:r>
      <w:r>
        <w:rPr>
          <w:b w:val="0"/>
          <w:i w:val="0"/>
        </w:rPr>
        <w:t>उसे लगा था कि देवराज सबके सामने उसकी थोड़ी बहुत इज़्ज़त तो रख ही लेंगे, लेकिन वो बहुत ग़लत था।</w:t>
      </w:r>
      <w:r>
        <w:t xml:space="preserve"> </w:t>
      </w:r>
      <w:r>
        <w:rPr>
          <w:b w:val="0"/>
          <w:i w:val="0"/>
        </w:rPr>
        <w:t>देवराज ने ज़ोर से उसका हाथ झटक दिया। हाथ टकराने की वो तेज़ आवाज़ पूरे शांत store में गूँज उठी। चेतन अपना लाल पड़ा हाथ पकड़े वहीं खड़ा रह गया और देवराज एक भारी सन्नाटा छोड़ते हुए उसके पास से गुज़र गए।</w:t>
      </w:r>
      <w:r>
        <w:t xml:space="preserve"> </w:t>
      </w:r>
      <w:r>
        <w:rPr>
          <w:b w:val="0"/>
          <w:i w:val="0"/>
        </w:rPr>
        <w:t>चेतन की फटी आँखें उनका पीछा करती रहीं। देवराज सीधे अर्जुन शेखावत, मीरा मेहता और कमलेश खन्ना की तरफ़ जा रहे थे।</w:t>
      </w:r>
      <w:r>
        <w:t xml:space="preserve"> </w:t>
      </w:r>
      <w:r>
        <w:rPr>
          <w:b w:val="0"/>
          <w:i w:val="0"/>
        </w:rPr>
        <w:t>मीरा और कमलेश की साँसें अटकी हुई थीं। कमलेश ने देखा कि वो ताक़तवर आदमी उसी की तरफ़ आ रहा है। उसकी छाती चौड़ी हो गई और चेहरे पर एक घमंडी मुस्कान आ गई। उसने मान लिया कि देवराज चेतन की मदद करने आए हैं। वो ख़ुशी से आगे बढ़ी।</w:t>
      </w:r>
      <w:r>
        <w:t xml:space="preserve"> </w:t>
      </w:r>
      <w:r>
        <w:rPr>
          <w:b w:val="0"/>
          <w:i w:val="0"/>
        </w:rPr>
        <w:t>"मिस्टर गोयनका, चेतन ने मुझे आपके बारे में बहुत बताया है!" वो उत्साह में अंधी होकर बोली। "आपको personally इतनी तकलीफ़ उठाने की ज़रूरत नहीं थी। हम इन दोनों को ख़ुद handle कर लेंगे। मैं अपनी family को ज़रूर बताऊँगी कि क्या हुआ। जब हम इनका काम तमाम कर देंगे, तो ये नदीनगर में अपना मुँह नहीं दिखा पाएँगे!"</w:t>
      </w:r>
      <w:r>
        <w:t xml:space="preserve"> </w:t>
      </w:r>
      <w:r>
        <w:rPr>
          <w:b w:val="0"/>
          <w:i w:val="0"/>
        </w:rPr>
        <w:t>उसने मीरा को एक ज़हरीली नज़र से देखा। उसकी वो घमंडी नज़र साफ़ कह रही थी कि असली ताक़त ये होती है।</w:t>
      </w:r>
      <w:r>
        <w:t xml:space="preserve"> </w:t>
      </w:r>
      <w:r>
        <w:rPr>
          <w:b w:val="0"/>
          <w:i w:val="0"/>
        </w:rPr>
        <w:t>मीरा के पैर बुरी तरह काँपने लगे। उसकी हथेलियाँ पसीने से भीग गईं और उसने घबराहट में अपनी मुट्ठियाँ कस लीं। वो जानती थी कि मामला हाथ से निकल रहा है। अगर Northstar Enterprises जैसी बड़ी company ने उन्हें blacklist कर दिया, तो वो और अर्जुन इस शहर में सड़क पर आ जाएँगे।</w:t>
      </w:r>
      <w:r>
        <w:t xml:space="preserve"> </w:t>
      </w:r>
      <w:r>
        <w:rPr>
          <w:b w:val="0"/>
          <w:i w:val="0"/>
        </w:rPr>
        <w:t>लेकिन जब सबको लगा कि बाज़ी पलट चुकी है, तभी कुछ ऐसा हुआ जिसने पूरे store की हवा खींच ली।</w:t>
      </w:r>
      <w:r>
        <w:t xml:space="preserve"> </w:t>
      </w:r>
      <w:r>
        <w:rPr>
          <w:b w:val="0"/>
          <w:i w:val="0"/>
        </w:rPr>
        <w:t>देवराज कमलेश के पास से ऐसे गुज़रे जैसे वो वहाँ हो ही ना। कमलेश की मुस्कान हवा में ही लटक गई और उसका चेहरा उतर गया। देवराज सीधे आगे बढ़े और अर्जुन के सामने जाकर रुक गए। उनके उस सख़्त और पत्थर जैसे चेहरे पर एक अजीब सी बेचैनी फैल गई।</w:t>
      </w:r>
      <w:r>
        <w:t xml:space="preserve"> </w:t>
      </w:r>
      <w:r>
        <w:rPr>
          <w:b w:val="0"/>
          <w:i w:val="0"/>
        </w:rPr>
        <w:t>"मिस्टर शेखावत!" देवराज बोले। उनकी आवाज़ में इतनी ज़्यादा गंभीरता और इज़्ज़त थी कि सुनने वालों को अपने कानों पर भरोसा नहीं हुआ। "आख़िरकार मैंने आपको ढूँढ ही लिया। अगर आप मुझसे छुपते रहते, तो शायद मैं अब तक मर चुका होता।"</w:t>
      </w:r>
      <w:r>
        <w:t xml:space="preserve"> </w:t>
      </w:r>
      <w:r>
        <w:rPr>
          <w:b w:val="0"/>
          <w:i w:val="0"/>
        </w:rPr>
        <w:t>पूरे कमरे में सन्नाटा छा गया। कोई कुछ नहीं बोल पाया, बस सबकी साँसें चलने की आवाज़ आ रही थी। सबकी आँखें फटी की फटी रह गईं।</w:t>
      </w:r>
      <w:r>
        <w:t xml:space="preserve"> </w:t>
      </w:r>
      <w:r>
        <w:rPr>
          <w:b w:val="0"/>
          <w:i w:val="0"/>
        </w:rPr>
        <w:t>देवराज गोयनका, वो शेर जिसके नाम से बाज़ार काँपता था, वो एक झुके हुए लहजे में एक आम से दिखने वाले नौजवान को 'मिस्टर शेखावत' कह रहे थे? और ये क्या मतलब था कि अगर वो उन्हें नहीं ढूँढ पाते तो मर जाते?</w:t>
      </w:r>
    </w:p>
    <w:p>
      <w:r>
        <w:rPr>
          <w:b w:val="0"/>
          <w:i w:val="0"/>
        </w:rPr>
        <w:t>मीरा ने ज़ोर से थूक निगला। Shock के मारे उसका चेहरा कागज़ की तरह सफ़ेद पड़ गया था और नज़रें अर्जुन पर टिकी थीं। उसके दिमाग में आया, "ये क्या मज़ाक है यार? ये लड़का तो अभी नदीनगर आया था ना? फिर ये देवराज गोयनका जैसे powerful आदमी को कैसे जानता है? और ये आदमी इसके सामने ऐसे क्यों झुक रहा है?"</w:t>
      </w:r>
      <w:r>
        <w:t xml:space="preserve"> </w:t>
      </w:r>
      <w:r>
        <w:rPr>
          <w:b w:val="0"/>
          <w:i w:val="0"/>
        </w:rPr>
        <w:t>अचानक अर्जुन एक गहरे राज़ की चादर में लिपटा हुआ लगने लगा था। मीरा को लग रहा था जैसे वो जिस अर्जुन को जानती थी, वो कोई और ही इंसान है।</w:t>
      </w:r>
      <w:r>
        <w:t xml:space="preserve"> </w:t>
      </w:r>
      <w:r>
        <w:rPr>
          <w:b w:val="0"/>
          <w:i w:val="0"/>
        </w:rPr>
        <w:t>उधर कमलेश झटके से एक क़दम पीछे हटी। उसने अपने सिर को ज़ोर से झटका, जैसे किसी बुरे सपने से जागने की कोशिश कर रही हो। लेकिन आँखें खोलने पर भी scene नहीं बदला। "ये impossible है!" वो बुदबुदाई। उसका गुरूर चकनाचूर हो गया था। "बिल्कुल impossible!"</w:t>
      </w:r>
      <w:r>
        <w:t xml:space="preserve"> </w:t>
      </w:r>
      <w:r>
        <w:rPr>
          <w:b w:val="0"/>
          <w:i w:val="0"/>
        </w:rPr>
        <w:t>सबने अपनी साँसें रोक रखी थीं और बस अर्जुन के जवाब का इंतज़ार था। कुछ तनाव भरे seconds गुज़रे।</w:t>
      </w:r>
      <w:r>
        <w:t xml:space="preserve"> </w:t>
      </w:r>
      <w:r>
        <w:rPr>
          <w:b w:val="0"/>
          <w:i w:val="0"/>
        </w:rPr>
        <w:t>फिर आख़िरकार अर्जुन ने देवराज की आँखों में देखा। उसकी नज़र में बर्फ़ जैसी ठंडक थी। "मैंने गोयनका परिवार को एक मौक़ा दिया था।" अर्जुन की आवाज़ में ज़रा भी रहम नहीं था। "तुमने लिया नहीं।"</w:t>
      </w:r>
      <w:r>
        <w:t xml:space="preserve"> </w:t>
      </w:r>
      <w:r>
        <w:rPr>
          <w:b w:val="0"/>
          <w:i w:val="0"/>
        </w:rPr>
        <w:t>देवराज का चेहरा तनाव से भर गया। उन्हें उम्मीद नहीं थी कि अर्जुन इतने सख़्त होंगे। "मुझसे ग़लती हुई कि मैंने अपने बेटे को सही तरीक़े से नहीं पाला, मिस्टर शेखावत!" वो गहरी गंभीरता के साथ बोले। "आज मैं उस निकम्मे बेटे से आपके सामने सही तरीक़े से माफ़ी मँगवाऊँगा।"</w:t>
      </w:r>
      <w:r>
        <w:t xml:space="preserve"> </w:t>
      </w:r>
      <w:r>
        <w:rPr>
          <w:b w:val="0"/>
          <w:i w:val="0"/>
        </w:rPr>
        <w:t>इतना कहकर वो झटके से पलटे और एक कोने में छुपे एक शख़्स पर गरजे। "तनुज! इधर आ और मिस्टर शेखावत से माफ़ी माँग!"</w:t>
      </w:r>
      <w:r>
        <w:t xml:space="preserve"> </w:t>
      </w:r>
      <w:r>
        <w:rPr>
          <w:b w:val="0"/>
          <w:i w:val="0"/>
        </w:rPr>
        <w:t>तनुज गोयनका शर्म और गुस्से से लाल हो रहा था। लेकिन अपने पिता की दहाड़ सुनकर वो कोने से घिसटता हुआ बाहर आया और अर्जुन के सामने आकर खड़ा हो गया। उसने अपना सिर झुका लिया और अपने होंठ कसकर भींच लिए।</w:t>
      </w:r>
      <w:r>
        <w:t xml:space="preserve"> </w:t>
      </w:r>
      <w:r>
        <w:rPr>
          <w:b w:val="0"/>
          <w:i w:val="0"/>
        </w:rPr>
        <w:t>"किसका इंतज़ार कर रहा है?" देवराज चिल्लाए और उनकी आवाज़ से पूरा store गूँज उठा। "घुटनों पर बैठ और माफ़ी माँग!"</w:t>
      </w:r>
      <w:r>
        <w:t xml:space="preserve"> </w:t>
      </w:r>
      <w:r>
        <w:rPr>
          <w:b w:val="0"/>
          <w:i w:val="0"/>
        </w:rPr>
        <w:t>तनुज की मुट्ठियाँ इतनी ज़ोर से भिंची थीं कि उसके हाथ गुस्से से काँपने लगे। गुस्सा उसके सीने में खौल रहा था। लेकिन आख़िरकार वो ज़ोर से ज़मीन पर घुटनों के बल गिर पड़ा।</w:t>
      </w:r>
      <w:r>
        <w:t xml:space="preserve"> </w:t>
      </w:r>
      <w:r>
        <w:rPr>
          <w:b w:val="0"/>
          <w:i w:val="0"/>
        </w:rPr>
        <w:t>"मिस्टर शेखावत," वो घुटी हुई आवाज़ में बोला। "उस दिन मुझसे ग़लती हो गई। Please... मुझे माफ़ कर दीजिए।"</w:t>
      </w:r>
      <w:r>
        <w:t xml:space="preserve"> </w:t>
      </w:r>
      <w:r>
        <w:rPr>
          <w:b w:val="0"/>
          <w:i w:val="0"/>
        </w:rPr>
        <w:t>उसके पास कोई और चारा नहीं था। मना करने का मतलब था सीधा अपनी मौत को दावत देना।</w:t>
      </w:r>
      <w:r>
        <w:t xml:space="preserve"> </w:t>
      </w:r>
      <w:r>
        <w:rPr>
          <w:b w:val="0"/>
          <w:i w:val="0"/>
        </w:rPr>
        <w:t>थोड़ी दूर खड़े चेतन का दिमाग़ सुन्न हो गया। वो तनुज के साथ बड़ा हुआ था। तनुज गोयनका किसी के आगे सिर नहीं झुकाता था और वही आदमी आज एक department store के चमकते फ़र्श पर घुटनों के बल बैठा था।</w:t>
      </w:r>
      <w:r>
        <w:t xml:space="preserve"> </w:t>
      </w:r>
      <w:r>
        <w:rPr>
          <w:b w:val="0"/>
          <w:i w:val="0"/>
        </w:rPr>
        <w:t>चेतन की नज़रें धीरे-धीरे वापस अर्जुन पर गईं और उसके घुटने बुरी तरह काँपने लगे। उसने खुद से कहा, "अबे ये मैंने किससे पंगा ले लिया? क्या ये आदमी शैलगिरि प्रांत से है या किसी और भी powerful family से? बेटा चेतन, आज तो तू ज़िंदा नहीं बचेगा!" डर की एक ठंडी लहर उसके पूरे शरीर में दौड़ गई।</w:t>
      </w:r>
      <w:r>
        <w:t xml:space="preserve"> </w:t>
      </w:r>
      <w:r>
        <w:rPr>
          <w:b w:val="0"/>
          <w:i w:val="0"/>
        </w:rPr>
        <w:t>इस बीच अर्जुन ने अपनी ठंडी नज़र घुटनों पर बैठे तनुज पर डाली।</w:t>
      </w:r>
      <w:r>
        <w:t xml:space="preserve"> </w:t>
      </w:r>
      <w:r>
        <w:rPr>
          <w:b w:val="0"/>
          <w:i w:val="0"/>
        </w:rPr>
        <w:t>और फिर उसे पूरी तरह ignore कर दिया।</w:t>
      </w:r>
      <w:r>
        <w:t xml:space="preserve"> </w:t>
      </w:r>
      <w:r>
        <w:rPr>
          <w:b w:val="0"/>
          <w:i w:val="0"/>
        </w:rPr>
        <w:t>वो पलटा और उसने बुत बनी खड़ी मीरा के कंधे पर हल्के से हाथ रखा। "चलो। Women's Department second floor पर है। तुम्हारे लिए भी कुछ लेते हैं। आज मेरी तरफ़ से।"</w:t>
      </w:r>
      <w:r>
        <w:t xml:space="preserve"> </w:t>
      </w:r>
      <w:r>
        <w:rPr>
          <w:b w:val="0"/>
          <w:i w:val="0"/>
        </w:rPr>
        <w:t>बस इतना कहकर, बिना एक बार भी पीछे मुड़े, अर्जुन मीरा को लेकर escalators की तरफ़ बढ़ गया। तनुज और देवराज बस अपनी बेइज़्ज़ती का घूँट पीते रह गए।</w:t>
      </w:r>
    </w:p>
    <w:p>
      <w:r>
        <w:rPr>
          <w:b w:val="0"/>
          <w:i w:val="0"/>
        </w:rPr>
        <w:t>Store की manager की आँखें फटी की फटी थीं। उसने अपनी ज़िंदगी में बहुत घमंडी लोग देखे थे, पर इस लड़के का रोब तो अलग ही level पर था। देवराज गोयनका जैसे आदमी को उसने ऐसे treat किया जैसे वो कुछ हैं ही नहीं।</w:t>
      </w:r>
      <w:r>
        <w:t xml:space="preserve"> </w:t>
      </w:r>
      <w:r>
        <w:rPr>
          <w:b w:val="0"/>
          <w:i w:val="0"/>
        </w:rPr>
        <w:t>अर्जुन के आँखों से ओझल होते ही देवराज का चेहरा गुस्से से लाल हो गया। उन्होंने ज़ोर से अपना पैर घुमाया और तनुज की कमर पर एक ज़ोरदार लात मारी।</w:t>
      </w:r>
      <w:r>
        <w:t xml:space="preserve"> </w:t>
      </w:r>
      <w:r>
        <w:rPr>
          <w:b w:val="0"/>
          <w:i w:val="0"/>
        </w:rPr>
        <w:t>तनुज दर्द से कराहते हुए ज़मीन पर गिर पड़ा।</w:t>
      </w:r>
      <w:r>
        <w:t xml:space="preserve"> </w:t>
      </w:r>
      <w:r>
        <w:rPr>
          <w:b w:val="0"/>
          <w:i w:val="0"/>
        </w:rPr>
        <w:t>"देख तूने क्या किया है!" देवराज फुफकारे। उनकी आवाज़ में ज़हर घुला था। "अगर आज हम मिस्टर शेखावत का मन नहीं बदलवा पाए, तो तू ज़मीन पर ही पड़ा रह। हमेशा के लिए!"</w:t>
      </w:r>
      <w:r>
        <w:t xml:space="preserve"> </w:t>
      </w:r>
      <w:r>
        <w:rPr>
          <w:b w:val="0"/>
          <w:i w:val="0"/>
        </w:rPr>
        <w:t>फिर उनकी ख़ूँख़्वार नज़र चेतन पर जाकर गड़ी। "और तू!" उन्होंने अपनी उँगली चेतन की तरफ़ उठाई। "क्या तूने अभी मिस्टर शेखावत को offend किया? ये मत सोच कि मुझे पता नहीं तू और तेरा बाप क्या साज़िशें कर रहे हो। आज ही अपना सामान pack कर और मेरी company से निकल जा!"</w:t>
      </w:r>
      <w:r>
        <w:t xml:space="preserve"> </w:t>
      </w:r>
      <w:r>
        <w:rPr>
          <w:b w:val="0"/>
          <w:i w:val="0"/>
        </w:rPr>
        <w:t>देवराज ने एक क़दम आगे बढ़ाया और सीधे चेतन की आँखों में झाँका। "और रही बात तेरे बाप गौरव सक्सेना की, तो तू उसे बता देना कि मरते दम तक, मैं तुम दोनों को एक भी share नहीं लेने दूँगा। अब भाग यहाँ से!"</w:t>
      </w:r>
      <w:r>
        <w:t xml:space="preserve"> </w:t>
      </w:r>
      <w:r>
        <w:rPr>
          <w:b w:val="0"/>
          <w:i w:val="0"/>
        </w:rPr>
        <w:t>भीड़ तमाशा देखने के लिए क़रीब आने लगी थी। देवराज झटके से उनकी तरफ़ पलटे।</w:t>
      </w:r>
      <w:r>
        <w:t xml:space="preserve"> </w:t>
      </w:r>
      <w:r>
        <w:rPr>
          <w:b w:val="0"/>
          <w:i w:val="0"/>
        </w:rPr>
        <w:t>"तुम लोग इधर मत आना!" वो शेर की तरह गरजे। "वापस जाओ अपने काम पर, निकम्मों!"</w:t>
      </w:r>
      <w:r>
        <w:t xml:space="preserve"> </w:t>
      </w:r>
      <w:r>
        <w:rPr>
          <w:b w:val="0"/>
          <w:i w:val="0"/>
        </w:rPr>
        <w:t>ख़ुद को शांत करने के लिए उन्होंने कुछ गहरी साँसें लीं। उन्होंने अपने कपड़े ठीक किए और तेज़ क़दमों से उसी तरफ़ चल दिए जिधर अर्जुन गया था।</w:t>
      </w:r>
      <w:r>
        <w:t xml:space="preserve"> </w:t>
      </w:r>
      <w:r>
        <w:rPr>
          <w:b w:val="0"/>
          <w:i w:val="0"/>
        </w:rPr>
        <w:t>————————————————————————————————————</w:t>
      </w:r>
      <w:r>
        <w:t xml:space="preserve"> </w:t>
      </w:r>
      <w:r>
        <w:rPr>
          <w:b w:val="0"/>
          <w:i w:val="0"/>
        </w:rPr>
        <w:t>क्या देवराज अर्जुन का मन बदलवा पाएँगे? अर्जुन का वो राज़ क्या है जो मीरा को अब तक नहीं पता? और चेतन का अब क्या होगा?</w:t>
      </w:r>
    </w:p>
    <w:p>
      <w:r>
        <w:rPr>
          <w:b w:val="0"/>
          <w:i w:val="0"/>
        </w:rPr>
        <w:t>जानने के लिए सुनते रहिए Pocket FM!</w:t>
      </w:r>
    </w:p>
    <w:p>
      <w:r>
        <w:br w:type="page"/>
      </w:r>
    </w:p>
    <w:p>
      <w:pPr>
        <w:pStyle w:val="Heading1"/>
      </w:pPr>
      <w:r>
        <w:t>Ep 29 - अर्जुन की वापसी</w:t>
      </w:r>
    </w:p>
    <w:p>
      <w:r>
        <w:rPr>
          <w:b w:val="0"/>
          <w:i w:val="0"/>
        </w:rPr>
        <w:t>"चेतन... अब हम क्या करेंगे?"</w:t>
      </w:r>
      <w:r>
        <w:t xml:space="preserve"> </w:t>
      </w:r>
      <w:r>
        <w:rPr>
          <w:b w:val="0"/>
          <w:i w:val="0"/>
        </w:rPr>
        <w:t>कमलेश खन्ना की काँपती उँगलियों ने घबराहट में चेतन सक्सेना का हाथ कसकर पकड़ लिया। देवराज गोयनका के जाने के बाद कमरे में पसरा सन्नाटा किसी मौत की दस्तक जैसा लग रहा था।</w:t>
      </w:r>
      <w:r>
        <w:t xml:space="preserve"> </w:t>
      </w:r>
      <w:r>
        <w:rPr>
          <w:b w:val="0"/>
          <w:i w:val="0"/>
        </w:rPr>
        <w:t>लेकिन चेतन खामोश रहा। उसकी कनपटी की एक नस ज़ोर से फड़कने लगी। कमलेश का रोना-धोना सुनकर उसकी आँखों में दरिंदगी उतर आई।</w:t>
      </w:r>
      <w:r>
        <w:t xml:space="preserve"> </w:t>
      </w:r>
      <w:r>
        <w:rPr>
          <w:b w:val="0"/>
          <w:i w:val="0"/>
        </w:rPr>
        <w:t>उसका हाथ हवा में उठा और पूरी ताक़त से कमलेश के गाल पर पड़ा। थप्पड़ की तेज़ गूँज ने कमरे का सन्नाटा चीर दिया। कमलेश का सिर झटके से पीछे मुड़ा और उसके होंठों से खून की एक बूँद छलक आई।</w:t>
      </w:r>
      <w:r>
        <w:t xml:space="preserve"> </w:t>
      </w:r>
      <w:r>
        <w:rPr>
          <w:b w:val="0"/>
          <w:i w:val="0"/>
        </w:rPr>
        <w:t>"सब तेरी वजह से हुआ है, ! तुझ जैसे लड़कियों पे भरोसा ही नहीं करना छाइये।</w:t>
      </w:r>
      <w:r>
        <w:t xml:space="preserve"> </w:t>
      </w:r>
      <w:r>
        <w:rPr>
          <w:b w:val="0"/>
          <w:i w:val="0"/>
        </w:rPr>
        <w:t>उसकी गरज से कमरे की खिड़कियाँ काँप गईं।</w:t>
      </w:r>
      <w:r>
        <w:rPr>
          <w:b w:val="0"/>
          <w:i w:val="0"/>
        </w:rPr>
        <w:t>"तूने मेरा सब कुछ बर्बाद करवा दिया! और तुझे हिम्मत हो रही है मुझसे पूछने की कि आगे क्या?"</w:t>
      </w:r>
      <w:r>
        <w:rPr>
          <w:b w:val="0"/>
          <w:i w:val="0"/>
        </w:rPr>
        <w:t>उसने एक भारी कदम आगे बढ़ाया। उसके जूतों की आहट से कमलेश डरकर पीछे खिसकी।</w:t>
      </w:r>
      <w:r>
        <w:rPr>
          <w:b w:val="0"/>
          <w:i w:val="0"/>
        </w:rPr>
        <w:t>"मरना है तुझे? जा कहीं नाली में जाकर मर!"</w:t>
      </w:r>
      <w:r>
        <w:rPr>
          <w:b w:val="0"/>
          <w:i w:val="0"/>
        </w:rPr>
        <w:t>चेतन ने पूरी ताक़त से उसे लात मारी। कमलेश लड़खड़ाकर ज़मीन पर जा गिरी। संगमरमर के फर्श की ठंडक उसकी हड्डियों तक पहुँच गई, लेकिन वो उठने की हिम्मत नहीं जुटा पाई।</w:t>
      </w:r>
      <w:r>
        <w:t xml:space="preserve"> </w:t>
      </w:r>
      <w:r>
        <w:rPr>
          <w:b w:val="0"/>
          <w:i w:val="0"/>
        </w:rPr>
        <w:t>चेतन उसके चेहरे के एकदम करीब झुका। उसकी साँसों की गर्मी कमलेश के चेहरे से टकराई।</w:t>
      </w:r>
      <w:r>
        <w:rPr>
          <w:b w:val="0"/>
          <w:i w:val="0"/>
        </w:rPr>
        <w:t>"सुन ले कमलेश।"</w:t>
      </w:r>
      <w:r>
        <w:rPr>
          <w:b w:val="0"/>
          <w:i w:val="0"/>
        </w:rPr>
        <w:t>उसकी आवाज़ में अब एक खौफनाक शांति थी जो उसकी चीख से भी ज़्यादा खतरनाक थी।</w:t>
      </w:r>
      <w:r>
        <w:rPr>
          <w:b w:val="0"/>
          <w:i w:val="0"/>
        </w:rPr>
        <w:t>"ये अपनी नखरेबाज़ी छोड़ दे। अगली बार कोई तुझे बचाने नहीं आएगा।"</w:t>
      </w:r>
      <w:r>
        <w:rPr>
          <w:b w:val="0"/>
          <w:i w:val="0"/>
        </w:rPr>
        <w:t>वो सीधा खड़ा हुआ।</w:t>
      </w:r>
      <w:r>
        <w:rPr>
          <w:b w:val="0"/>
          <w:i w:val="0"/>
        </w:rPr>
        <w:t>"अब मेरी आँखों से दूर हो जा।"</w:t>
      </w:r>
      <w:r>
        <w:rPr>
          <w:b w:val="0"/>
          <w:i w:val="0"/>
        </w:rPr>
        <w:t>कमलेश का चेहरा कागज़ की तरह सफेद पड़ गया। उसकी आँखों की वो नखरीली चमक हमेशा के लिए बुझ चुकी थी। वो ज़मीन पर सिकुड़ कर बैठी रही। उसके हाथ काँप रहे थे। ऐसा लगा जैसे किसी ने उसका वजूद ही मिटा दिया हो।</w:t>
      </w:r>
      <w:r>
        <w:t xml:space="preserve"> </w:t>
      </w:r>
      <w:r>
        <w:rPr>
          <w:b w:val="0"/>
          <w:i w:val="0"/>
        </w:rPr>
        <w:t>एक ठंडी सच्चाई उसके सीने में खंजर की तरह उतरी। चेतन के साथ उसका भविष्य ख़त्म हो चुका था। वो Sports cars, वो आलीशान घर, वो सारे महँगे तोहफे... वो सिर्फ चीज़ें नहीं थीं, वो कमलेश की पहचान थीं, उसका रुतबा थीं। उन चीज़ों के बिना कमलेश खन्ना कचरे के समान थी। और अब वो सब उसके हाथों से रेत की तरह फिसल चुका था।</w:t>
      </w:r>
      <w:r>
        <w:t xml:space="preserve"> </w:t>
      </w:r>
      <w:r>
        <w:rPr>
          <w:b w:val="0"/>
          <w:i w:val="0"/>
        </w:rPr>
        <w:t>उसके चेहरे पर हवाइयाँ उड़ने लगीं और उसका गला सूखकर काँटा हो गया।</w:t>
      </w:r>
      <w:r>
        <w:rPr>
          <w:b w:val="0"/>
          <w:i w:val="0"/>
        </w:rPr>
        <w:t>"बिना पैसों और रुतबे के मैं क्या करूँगी?" उसका दिमाग चीख़ उठा, "तेरी तो लग गई कमलेश! पूरी तरह बर्बाद हो गई तू! अब दुनिया को क्या मुँह दिखाएगी?"</w:t>
      </w:r>
      <w:r>
        <w:rPr>
          <w:b w:val="0"/>
          <w:i w:val="0"/>
        </w:rPr>
        <w:t>उसने लड़खड़ाते हुए खिड़की के बाहर देखा। उसकी नज़र दूर जाते हुए अर्जुन शेखावत और मीरा मेहता पर जाकर रुकी। उसकी मुट्ठियाँ इतनी कसकर बंध गईं कि नाखून उसकी हथेलियों का माँस चीरने लगे और खून की कुछ बूँदें टपक पड़ीं।</w:t>
      </w:r>
      <w:r>
        <w:t xml:space="preserve"> </w:t>
      </w:r>
      <w:r>
        <w:rPr>
          <w:b w:val="0"/>
          <w:i w:val="0"/>
        </w:rPr>
        <w:t>ये सब इन दोनों की वजह से हुआ था। अगर ये दोनों नहीं होते, तो आज वो सड़क पर नहीं आती।</w:t>
      </w:r>
      <w:r>
        <w:t xml:space="preserve"> </w:t>
      </w:r>
      <w:r>
        <w:rPr>
          <w:b w:val="0"/>
          <w:i w:val="0"/>
        </w:rPr>
        <w:t>बचपन से कमलेश खुद को किसी रानी से कम नहीं समझती थी। मीरा की खूबसूरत शक्ल और उसकी सादगी से उसे हमेशा आग लग जाती थी। वो हमेशा उस बेचारी मीरा की ज़िंदगी नर्क बनाना चाहती थी। पाँच साल पहले भी उसका यही इरादा था, और आज भी।</w:t>
      </w:r>
      <w:r>
        <w:t xml:space="preserve"> </w:t>
      </w:r>
      <w:r>
        <w:rPr>
          <w:b w:val="0"/>
          <w:i w:val="0"/>
        </w:rPr>
        <w:t>लेकिन उसे क्या पता था कि मीरा कब की उससे मीलों आगे निकल चुकी थी।</w:t>
      </w:r>
      <w:r>
        <w:t xml:space="preserve"> </w:t>
      </w:r>
      <w:r>
        <w:rPr>
          <w:b w:val="0"/>
          <w:i w:val="0"/>
        </w:rPr>
        <w:t>कमलेश ने अपनी आँखें सिकोड़ीं और उसकी उंगलियाँ तेज़ी से अपने माथे को सहलाने लगीं।</w:t>
      </w:r>
      <w:r>
        <w:t xml:space="preserve"> </w:t>
      </w:r>
      <w:r>
        <w:rPr>
          <w:b w:val="0"/>
          <w:i w:val="0"/>
        </w:rPr>
        <w:t>मीरा के साथ वो आदमी आखिर कौन था? वो शख्स जिसके सामने गोयनका परिवार का मुखिया एक नौकर की तरह सिर झुकाए खड़ा था?</w:t>
      </w:r>
      <w:r>
        <w:t xml:space="preserve"> </w:t>
      </w:r>
      <w:r>
        <w:rPr>
          <w:b w:val="0"/>
          <w:i w:val="0"/>
        </w:rPr>
        <w:t>देवराज ने उसे मिस्टर शेखावत बुलाया था। क्या उसका surname शेखावत था? उसने अपने दिमाग पर ज़ोर डाला। शैलगिरि प्रांत में कोई बड़ा शेखावत परिवार नहीं था, और नदीनगर में भी नहीं।</w:t>
      </w:r>
      <w:r>
        <w:t xml:space="preserve"> </w:t>
      </w:r>
      <w:r>
        <w:rPr>
          <w:b w:val="0"/>
          <w:i w:val="0"/>
        </w:rPr>
        <w:t>अचानक उसकी साँसें अटक गईं। उसने अपना सिर पकड़ लिया।</w:t>
      </w:r>
      <w:r>
        <w:t xml:space="preserve"> </w:t>
      </w:r>
      <w:r>
        <w:rPr>
          <w:b w:val="0"/>
          <w:i w:val="0"/>
        </w:rPr>
        <w:t>एक खौफनाक याद उसके ज़हन में बिजली की तरह कौंधी। एक ऐसा शेखावत परिवार, जो सालों पहले पूरी तरह खत्म हो चुका था।</w:t>
      </w:r>
      <w:r>
        <w:t xml:space="preserve"> </w:t>
      </w:r>
      <w:r>
        <w:rPr>
          <w:b w:val="0"/>
          <w:i w:val="0"/>
        </w:rPr>
        <w:t>उसकी याददाश्त की गहराइयों से एक नाम बाहर आया, अर्जुन शेखावत। ये नाम सोचते ही उसके रोंगटे खड़े हो गए। ये वही school का loser था जिसे वाणी वर्धन ने सबके सामने जलील किया था।</w:t>
      </w:r>
      <w:r>
        <w:t xml:space="preserve"> </w:t>
      </w:r>
      <w:r>
        <w:rPr>
          <w:b w:val="0"/>
          <w:i w:val="0"/>
        </w:rPr>
        <w:t>सारे टुकड़े एक भयानक सच्चाई के साथ जुड़ने लगे। अगर मीरा उसके साथ थी, तो शायद वो रहस्यमयी आदमी सच में अर्जुन शेखावत ही था।</w:t>
      </w:r>
      <w:r>
        <w:t xml:space="preserve"> </w:t>
      </w:r>
      <w:r>
        <w:rPr>
          <w:b w:val="0"/>
          <w:i w:val="0"/>
        </w:rPr>
        <w:t>कमलेश का जबड़ा खुला का खुला रह गया। उसकी आँखें फटी की फटी रह गईं।</w:t>
      </w:r>
      <w:r>
        <w:rPr>
          <w:b w:val="0"/>
          <w:i w:val="0"/>
        </w:rPr>
        <w:t>"अर्जुन शेखावत... वो मरा नहीं?"</w:t>
      </w:r>
      <w:r>
        <w:rPr>
          <w:b w:val="0"/>
          <w:i w:val="0"/>
        </w:rPr>
        <w:t>उसके होंठों से एक काँपती हुई फुसफुसाहट निकली।</w:t>
      </w:r>
      <w:r>
        <w:rPr>
          <w:b w:val="0"/>
          <w:i w:val="0"/>
        </w:rPr>
        <w:t>"ये कैसे हो सकता है? वो वापस आ गया?"</w:t>
      </w:r>
      <w:r>
        <w:rPr>
          <w:b w:val="0"/>
          <w:i w:val="0"/>
        </w:rPr>
        <w:t>कमरे में एक लंबा, भारी सन्नाटा छा गया। कमलेश ने अपने सदमे को दबाते हुए थूक गटका। उसके काँपते हाथों ने अपनी pocket से phone निकाला और screen पर एक ऐसा number dial किया, जो उसने सालों से नहीं मिलाया था।</w:t>
      </w:r>
      <w:r>
        <w:t xml:space="preserve"> </w:t>
      </w:r>
      <w:r>
        <w:rPr>
          <w:b w:val="0"/>
          <w:i w:val="0"/>
        </w:rPr>
        <w:t>Call connect होते ही दूसरी तरफ से एक ठंडी आवाज़ आई।</w:t>
      </w:r>
      <w:r>
        <w:rPr>
          <w:b w:val="0"/>
          <w:i w:val="0"/>
        </w:rPr>
        <w:t>"क्या चाहिए?"</w:t>
      </w:r>
      <w:r>
        <w:rPr>
          <w:b w:val="0"/>
          <w:i w:val="0"/>
        </w:rPr>
        <w:t>"वाणी, मुझे तुम्हें कुछ बहुत ज़रूरी बताना है!"</w:t>
      </w:r>
      <w:r>
        <w:rPr>
          <w:b w:val="0"/>
          <w:i w:val="0"/>
        </w:rPr>
        <w:t>कमलेश की आवाज़ डर से काँप रही थी।</w:t>
      </w:r>
      <w:r>
        <w:rPr>
          <w:b w:val="0"/>
          <w:i w:val="0"/>
        </w:rPr>
        <w:t>"क्या है? जल्दी बोल।"</w:t>
      </w:r>
      <w:r>
        <w:rPr>
          <w:b w:val="0"/>
          <w:i w:val="0"/>
        </w:rPr>
        <w:t>दूसरी तरफ से बेचैनी साफ़ झलक रही थी।</w:t>
      </w:r>
      <w:r>
        <w:rPr>
          <w:b w:val="0"/>
          <w:i w:val="0"/>
        </w:rPr>
        <w:t>"मैंने... मुझे लगता है मैंने अर्जुन शेखावत को देखा।"</w:t>
      </w:r>
      <w:r>
        <w:rPr>
          <w:b w:val="0"/>
          <w:i w:val="0"/>
        </w:rPr>
        <w:t>"क्या?!"</w:t>
      </w:r>
      <w:r>
        <w:rPr>
          <w:b w:val="0"/>
          <w:i w:val="0"/>
        </w:rPr>
        <w:t>फोन पर किसी चीज़ के ज़मीन पर ज़ोर से गिरने की आवाज़ आई। शायद वाणी के हाथ से कुछ छूट गया था। Line पर एक लंबा, भारी सन्नाटा छा गया। कमलेश को सिर्फ वाणी की तेज़ चलती साँसें सुनाई दे रही थीं।</w:t>
      </w:r>
      <w:r>
        <w:t xml:space="preserve"> </w:t>
      </w:r>
      <w:r>
        <w:rPr>
          <w:b w:val="0"/>
          <w:i w:val="0"/>
        </w:rPr>
        <w:t>फिर वाणी की आवाज़ वापस आई। इस बार उसमें एक खौफनाक तीखापन था।</w:t>
      </w:r>
      <w:r>
        <w:rPr>
          <w:b w:val="0"/>
          <w:i w:val="0"/>
        </w:rPr>
        <w:t>"कौन अर्जुन शेखावत? हमारा classmate? वो बेकार loser?"</w:t>
      </w:r>
      <w:r>
        <w:rPr>
          <w:b w:val="0"/>
          <w:i w:val="0"/>
        </w:rPr>
        <w:t>"मुझे लगता है।"</w:t>
      </w:r>
      <w:r>
        <w:rPr>
          <w:b w:val="0"/>
          <w:i w:val="0"/>
        </w:rPr>
        <w:t>कमलेश बुरी तरह हकलाई।</w:t>
      </w:r>
      <w:r>
        <w:rPr>
          <w:b w:val="0"/>
          <w:i w:val="0"/>
        </w:rPr>
        <w:t>"लेकिन मुझे पूरा यकीन नहीं है।"</w:t>
      </w:r>
      <w:r>
        <w:rPr>
          <w:b w:val="0"/>
          <w:i w:val="0"/>
        </w:rPr>
        <w:t>"वर्धन हवेली आ। तेरे पास दो घंटे हैं।"</w:t>
      </w:r>
      <w:r>
        <w:rPr>
          <w:b w:val="0"/>
          <w:i w:val="0"/>
        </w:rPr>
        <w:t>Call कट गई। कमरे में फिर से वो जानलेवा खामोशी छा गई, सिर्फ कमलेश की धड़कनों की आवाज़ गूँज रही थी।</w:t>
      </w:r>
      <w:r>
        <w:t xml:space="preserve"> </w:t>
      </w:r>
      <w:r>
        <w:rPr>
          <w:b w:val="0"/>
          <w:i w:val="0"/>
        </w:rPr>
        <w:t>————————————————————————————————————</w:t>
      </w:r>
      <w:r>
        <w:t xml:space="preserve"> </w:t>
      </w:r>
      <w:r>
        <w:rPr>
          <w:b w:val="0"/>
          <w:i w:val="0"/>
        </w:rPr>
        <w:t>अर्जुन मीरा को करीब एक घंटे तक mall में घुमाता रहा। अर्जुन के हाथों में पाँच-छह नए outfits के bags लटक रहे थे। मीरा बार-बार ज़िद कर रही थी कि इसकी ज़रूरत नहीं है, लेकिन women's department में पहुँचते ही उसकी आँखें चमक उठी थीं। खूबसूरत कपड़ों के सामने वो अपनी खुशी छिपा नहीं पाई।</w:t>
      </w:r>
      <w:r>
        <w:t xml:space="preserve"> </w:t>
      </w:r>
      <w:r>
        <w:rPr>
          <w:b w:val="0"/>
          <w:i w:val="0"/>
        </w:rPr>
        <w:t>फिर भी, वो सिर्फ sale की racks के आस-पास ही टिकी रही। पूरी shopping में मुश्किल से कुछ ही पैसे खर्च हुए। अर्जुन ने कई बार कहा कि price tags ignore करो, पर वो ज़िद्दी लड़की कहाँ मानने वाली थी।</w:t>
      </w:r>
      <w:r>
        <w:rPr>
          <w:b w:val="0"/>
          <w:i w:val="0"/>
        </w:rPr>
        <w:t>"ये लड़की भी अजीब है।" अर्जुन ने खुद से कहा, "कोई और होती तो अब तक पूरा mall खरीद चुकी होती, और इसे देखो, sale के कपड़ों में ही इतनी खुशी मिल रही है। सच में, पागल है ये।"</w:t>
      </w:r>
      <w:r>
        <w:rPr>
          <w:b w:val="0"/>
          <w:i w:val="0"/>
        </w:rPr>
        <w:t>पूरी shopping के दौरान अर्जुन बहुत अच्छी तरह जानता था कि देवराज गोयनका दूर से उनका पीछा कर रहा है। देवराज ने कई बार पास आने की कोशिश की, पर अर्जुन की वो खौफनाक नज़र देखकर उसके कदम वहीं जम जाते। अर्जुन ने जानबूझकर उसे नज़रअंदाज़ किया। जो इंसान पहले ही मौत के दरवाज़े पर खड़ा हो, वो वैसे भी क्या ही परेशानी खड़ी कर सकता था।</w:t>
      </w:r>
      <w:r>
        <w:t xml:space="preserve"> </w:t>
      </w:r>
      <w:r>
        <w:rPr>
          <w:b w:val="0"/>
          <w:i w:val="0"/>
        </w:rPr>
        <w:t>Shopping खत्म करके वो elevator से नीचे parking garage में उतरे। उन्होंने car ढूंढी और अर्जुन shopping bags पीछे की seat पर रखने लगा।</w:t>
      </w:r>
      <w:r>
        <w:t xml:space="preserve"> </w:t>
      </w:r>
      <w:r>
        <w:rPr>
          <w:b w:val="0"/>
          <w:i w:val="0"/>
        </w:rPr>
        <w:t>ठीक उसी वक़्त देवराज एक बड़े concrete pillar के पीछे से बाहर निकला। उसके हाथों में महँगे designer bags का पूरा पहाड़ था। उसकी साँसें फूली हुई थीं।</w:t>
      </w:r>
      <w:r>
        <w:rPr>
          <w:b w:val="0"/>
          <w:i w:val="0"/>
        </w:rPr>
        <w:t>"तुम यहाँ क्यों हो?"</w:t>
      </w:r>
      <w:r>
        <w:rPr>
          <w:b w:val="0"/>
          <w:i w:val="0"/>
        </w:rPr>
        <w:t>अर्जुन ने पूछा। उसकी आवाज़ में एक चुभन थी।</w:t>
      </w:r>
      <w:r>
        <w:t xml:space="preserve"> </w:t>
      </w:r>
      <w:r>
        <w:rPr>
          <w:b w:val="0"/>
          <w:i w:val="0"/>
        </w:rPr>
        <w:t>देवराज के चेहरे पर एक डरी हुई, बेबस हँसी आ गई। उसने सारे bags मीरा की car के पीछे रख दिए।</w:t>
      </w:r>
      <w:r>
        <w:rPr>
          <w:b w:val="0"/>
          <w:i w:val="0"/>
        </w:rPr>
        <w:t>"मिस्टर शेखावत, मुझे लगता है आपने गलत समझा।"</w:t>
      </w:r>
      <w:r>
        <w:rPr>
          <w:b w:val="0"/>
          <w:i w:val="0"/>
        </w:rPr>
        <w:t>उसने विनम्रता से सिर झुकाते हुए कहा और अपना ध्यान मीरा की तरफ मोड़ा।</w:t>
      </w:r>
      <w:r>
        <w:rPr>
          <w:b w:val="0"/>
          <w:i w:val="0"/>
        </w:rPr>
        <w:t>"मैं आपके लिए नहीं आया। मैं इन madam के लिए आया हूँ।"</w:t>
      </w:r>
      <w:r>
        <w:rPr>
          <w:b w:val="0"/>
          <w:i w:val="0"/>
        </w:rPr>
        <w:t>मीरा ने हैरानी से खुद की तरफ इशारा किया।</w:t>
      </w:r>
      <w:r>
        <w:rPr>
          <w:b w:val="0"/>
          <w:i w:val="0"/>
        </w:rPr>
        <w:t>"President गोयनका, आप मुझे ढूंढ रहे हैं?"</w:t>
      </w:r>
      <w:r>
        <w:rPr>
          <w:b w:val="0"/>
          <w:i w:val="0"/>
        </w:rPr>
        <w:t>देवराज ने अपनी pocket से एक सोने जैसा चमकता हुआ bank card निकाला।</w:t>
      </w:r>
      <w:r>
        <w:rPr>
          <w:b w:val="0"/>
          <w:i w:val="0"/>
        </w:rPr>
        <w:t>"Madam, चूँकि आप जानती हैं मैं कौन हूँ, तो मैं सीधे बात करता हूँ। मैं यहाँ personally अपने staff के बदतमीज़ व्यवहार के लिए माफ़ी माँगने आया हूँ। ये मेरी management की कमी थी। ये Northstar Enterprises की तरफ से एक छोटी सी भेंट है। Please इसे accept कीजिए।"</w:t>
      </w:r>
      <w:r>
        <w:rPr>
          <w:b w:val="0"/>
          <w:i w:val="0"/>
        </w:rPr>
        <w:t>एक नज़र में मीरा समझ गई कि उस card में साढ़े छह करोड़ रुपए से कम नहीं होंगे। लेकिन वो किसी अजनबी का पैसा कभी नहीं लेगी।</w:t>
      </w:r>
      <w:r>
        <w:rPr>
          <w:b w:val="0"/>
          <w:i w:val="0"/>
        </w:rPr>
        <w:t>"इसकी कोई ज़रूरत नहीं है।"</w:t>
      </w:r>
      <w:r>
        <w:rPr>
          <w:b w:val="0"/>
          <w:i w:val="0"/>
        </w:rPr>
        <w:t>उसने बिना एक पल गँवाए मना कर दिया।</w:t>
      </w:r>
      <w:r>
        <w:rPr>
          <w:b w:val="0"/>
          <w:i w:val="0"/>
        </w:rPr>
        <w:t>"मेरा कुछ नुकसान नहीं हुआ है, तो आप इसे वापस ले जाइए, President गोयनका।"</w:t>
      </w:r>
      <w:r>
        <w:rPr>
          <w:b w:val="0"/>
          <w:i w:val="0"/>
        </w:rPr>
        <w:t>मीरा का मना करना बिल्कुल वैसा ही था, जैसी देवराज को उम्मीद थी। उसने चुपचाप card वापस रख लिया और उन कपड़ों की तरफ इशारा किया जो उसने car में रखे थे।</w:t>
      </w:r>
      <w:r>
        <w:rPr>
          <w:b w:val="0"/>
          <w:i w:val="0"/>
        </w:rPr>
        <w:t>"चूँकि आप मेरा पैसा accept नहीं करेंगी, तो मुझे उम्मीद है कि ये कपड़े जो मैंने आपके लिए चुने हैं, आप रख लेंगी। ये ज़्यादा महँगे नहीं हैं। और वैसे भी, अगर आप इन्हें वापस कर दें, तो ये मेरे किसी काम के नहीं रहेंगे।"</w:t>
      </w:r>
      <w:r>
        <w:rPr>
          <w:b w:val="0"/>
          <w:i w:val="0"/>
        </w:rPr>
        <w:t>मीरा की नज़र उन कपड़ों पर पड़ी और उसकी साँसें अटक गईं। उसके होंठ हल्के से खुल गए।</w:t>
      </w:r>
      <w:r>
        <w:t xml:space="preserve"> </w:t>
      </w:r>
      <w:r>
        <w:rPr>
          <w:b w:val="0"/>
          <w:i w:val="0"/>
        </w:rPr>
        <w:t>ये वो सारे outfits थे जिन्हें वो fitting rooms में पहनकर देख चुकी थी, पर price tags देखकर छोड़ आई थी। Car की तरफ आते वक़्त उसे अफ़सोस भी हुआ था, और अब वो सब उसके ठीक सामने थे।</w:t>
      </w:r>
      <w:r>
        <w:t xml:space="preserve"> </w:t>
      </w:r>
      <w:r>
        <w:rPr>
          <w:b w:val="0"/>
          <w:i w:val="0"/>
        </w:rPr>
        <w:t>उसके चेहरे की चमक बता रही थी कि वो अंदर से कितनी खुश थी। लेकिन फिर भी उसने खुद को रोकते हुए मना करने की कोशिश की।</w:t>
      </w:r>
      <w:r>
        <w:rPr>
          <w:b w:val="0"/>
          <w:i w:val="0"/>
        </w:rPr>
        <w:t>"मुझे माफ़ कीजिए, President गोयनका। मुझे इनकी भी ज़रूरत नहीं है। पर आपने मेरे लिए इतना सोचा, उसके लिए शुक्रिया।"</w:t>
      </w:r>
      <w:r>
        <w:rPr>
          <w:b w:val="0"/>
          <w:i w:val="0"/>
        </w:rPr>
        <w:t>अर्जुन ने मीरा के चेहरे की वो छिपी हुई खुशी देख ली थी। वो बीच में बोला।</w:t>
      </w:r>
      <w:r>
        <w:rPr>
          <w:b w:val="0"/>
          <w:i w:val="0"/>
        </w:rPr>
        <w:t>"जब President गोयनका आपके लिए इतने thoughtful हो रहे हैं, तो रख लो इन्हें, मीरा। वैसे भी ये खुद तो इन्हें पहन नहीं सकते।"</w:t>
      </w:r>
      <w:r>
        <w:rPr>
          <w:b w:val="0"/>
          <w:i w:val="0"/>
        </w:rPr>
        <w:t>देवराज के चेहरे पर राहत की एक हल्की सी चमक दौड़ गई। उसने एक गहरी साँस छोड़ी। वो जानता था कि अर्जुन को सीधे खुश नहीं किया जा सकता, इसलिए उसने मीरा की तरफ रुख किया था। उसकी ये चाल सच में काम कर गई थी।</w:t>
      </w:r>
      <w:r>
        <w:rPr>
          <w:b w:val="0"/>
          <w:i w:val="0"/>
        </w:rPr>
        <w:t>"लेकिन..."</w:t>
      </w:r>
      <w:r>
        <w:rPr>
          <w:b w:val="0"/>
          <w:i w:val="0"/>
        </w:rPr>
        <w:t>मीरा ने झिझकते हुए कहना शुरू किया।</w:t>
      </w:r>
      <w:r>
        <w:t xml:space="preserve"> </w:t>
      </w:r>
      <w:r>
        <w:rPr>
          <w:b w:val="0"/>
          <w:i w:val="0"/>
        </w:rPr>
        <w:t>अर्जुन ने प्यार से उसके कंधे पर हाथ रखा।</w:t>
      </w:r>
      <w:r>
        <w:rPr>
          <w:b w:val="0"/>
          <w:i w:val="0"/>
        </w:rPr>
        <w:t>"जाओ car start करो। मैं आता हूँ।"</w:t>
      </w:r>
      <w:r>
        <w:rPr>
          <w:b w:val="0"/>
          <w:i w:val="0"/>
        </w:rPr>
        <w:t>"ठीक है।"</w:t>
      </w:r>
      <w:r>
        <w:rPr>
          <w:b w:val="0"/>
          <w:i w:val="0"/>
        </w:rPr>
        <w:t>मीरा चुपचाप वहाँ से मुड़ गई। जैसे ही मीरा driver's seat में बैठी और दरवाज़ा बंद हुआ, अर्जुन के चेहरे का भाव पूरी तरह बदल गया। उसकी मुस्कान गायब हो गई और आँखों में मौत जैसी ठंडक उतर आई। उसने देवराज की तरफ देखा।</w:t>
      </w:r>
      <w:r>
        <w:t xml:space="preserve"> </w:t>
      </w:r>
      <w:r>
        <w:rPr>
          <w:b w:val="0"/>
          <w:i w:val="0"/>
        </w:rPr>
        <w:t>उसकी आवाज़ बहुत धीमी थी, लेकिन उसमें छुरे जैसी धार थी।</w:t>
      </w:r>
      <w:r>
        <w:rPr>
          <w:b w:val="0"/>
          <w:i w:val="0"/>
        </w:rPr>
        <w:t>"मैं तुम्हें एक आखिरी मौका देता हूँ।"</w:t>
      </w:r>
      <w:r>
        <w:rPr>
          <w:b w:val="0"/>
          <w:i w:val="0"/>
        </w:rPr>
        <w:t>अर्जुन ने एक कदम आगे बढ़ाया।</w:t>
      </w:r>
      <w:r>
        <w:rPr>
          <w:b w:val="0"/>
          <w:i w:val="0"/>
        </w:rPr>
        <w:t>"कल सुबह ठीक नौ बजे गोयनका Estate पर पहुँचो। उसके बाद, तुम मेरी ज़िंदगी से और मेरे आस-पास के लोगों से मीलों दूर रहोगे।"</w:t>
      </w:r>
      <w:r>
        <w:rPr>
          <w:b w:val="0"/>
          <w:i w:val="0"/>
        </w:rPr>
        <w:t>अर्जुन एक पल के लिए रुका। देवराज के पसीने छूट रहे थे।</w:t>
      </w:r>
      <w:r>
        <w:rPr>
          <w:b w:val="0"/>
          <w:i w:val="0"/>
        </w:rPr>
        <w:t>"समझे? जैसे मैं तुम्हें ठीक कर सकता हूँ, वैसे ही तुम्हारी जान वापस ले भी सकता हूँ।"</w:t>
      </w:r>
      <w:r>
        <w:rPr>
          <w:b w:val="0"/>
          <w:i w:val="0"/>
        </w:rPr>
        <w:t>Parking garage में एक खौफनाक सन्नाटा छा गया।</w:t>
      </w:r>
      <w:r>
        <w:rPr>
          <w:b w:val="0"/>
          <w:i w:val="0"/>
        </w:rPr>
        <w:t>"और हाँ,"</w:t>
      </w:r>
      <w:r>
        <w:rPr>
          <w:b w:val="0"/>
          <w:i w:val="0"/>
        </w:rPr>
        <w:t>अर्जुन ने बड़ी शांति से कहा।</w:t>
      </w:r>
      <w:r>
        <w:rPr>
          <w:b w:val="0"/>
          <w:i w:val="0"/>
        </w:rPr>
        <w:t>"इलाज के दूसरे phase की मेरी fees सौ करोड़ रुपये होगी।"</w:t>
      </w:r>
      <w:r>
        <w:rPr>
          <w:b w:val="0"/>
          <w:i w:val="0"/>
        </w:rPr>
        <w:t>ये सुनते ही देवराज का पूरा शरीर बुरी तरह काँपने लगा। उसकी आँखों से गर्म आँसू छलक पड़े। उसके गले में एक घुटी हुई आवाज़ अटक गई, जिसे उसने बड़ी मुश्किल से निगला।</w:t>
      </w:r>
      <w:r>
        <w:t xml:space="preserve"> </w:t>
      </w:r>
      <w:r>
        <w:rPr>
          <w:b w:val="0"/>
          <w:i w:val="0"/>
        </w:rPr>
        <w:t>कोई नहीं समझ सकता था कि उस पल उसके अंदर क्या चल रहा था। वो पूरे एक घंटे से अर्जुन के पीछे बस इन्हीं शब्दों को सुनने की दुआ कर रहा था। सौ करोड़ की रकम उसके लिए कागज़ के टुकड़ों से ज़्यादा कुछ नहीं थी, क्योंकि अर्जुन उसे उसकी ज़िंदगी वापस दे रहा था। मौत के मुँह से खींचकर ला रहा था।</w:t>
      </w:r>
      <w:r>
        <w:t xml:space="preserve"> </w:t>
      </w:r>
      <w:r>
        <w:rPr>
          <w:b w:val="0"/>
          <w:i w:val="0"/>
        </w:rPr>
        <w:t>देवराज ने मन ही मन सोचा, "सौ करोड़? मेरी जान के लिए तो मेरी पूरी दौलत भी कम है। भगवान का शुक्र है कि इसने मुझे माफ़ कर दिया, वरना आज तो मेरा खेल खत्म था!"</w:t>
      </w:r>
      <w:r>
        <w:rPr>
          <w:b w:val="0"/>
          <w:i w:val="0"/>
        </w:rPr>
        <w:t>"शुक्रिया, मिस्टर शेखावत।"</w:t>
      </w:r>
      <w:r>
        <w:rPr>
          <w:b w:val="0"/>
          <w:i w:val="0"/>
        </w:rPr>
        <w:t>देवराज ने एक लंबी और गहरी साँस ली। उसकी आवाज़ में गहरा एहसान साफ़ झलक रहा था।</w:t>
      </w:r>
      <w:r>
        <w:rPr>
          <w:b w:val="0"/>
          <w:i w:val="0"/>
        </w:rPr>
        <w:t>"शुक्रिया। आपने मुझे मेरी ज़िंदगी वापस दी है। आपको कभी भी कुछ भी चाहिए हो, गोयनका परिवार हमेशा आपकी सेवा में खड़ा रहेगा।"</w:t>
      </w:r>
      <w:r>
        <w:rPr>
          <w:b w:val="0"/>
          <w:i w:val="0"/>
        </w:rPr>
        <w:t>अर्जुन ने कोई जवाब नहीं दिया। उसने car का दरवाज़ा खोला और अंदर बैठ गया।</w:t>
      </w:r>
      <w:r>
        <w:t xml:space="preserve"> </w:t>
      </w:r>
      <w:r>
        <w:rPr>
          <w:b w:val="0"/>
          <w:i w:val="0"/>
        </w:rPr>
        <w:t>अगले ही पल car underground garage से बाहर निकल गई। Parking garage में फिर से एक भारी सन्नाटा छा गया।</w:t>
      </w:r>
      <w:r>
        <w:t xml:space="preserve"> </w:t>
      </w:r>
      <w:r>
        <w:rPr>
          <w:b w:val="0"/>
          <w:i w:val="0"/>
        </w:rPr>
        <w:t>देवराज गोयनका वहीं अकेला खड़ा था। उसने अपने काँपते हाथों से आँखों के आँसू पोंछे, और उस खाली रास्ते को घूरता रहा।</w:t>
      </w:r>
      <w:r>
        <w:t xml:space="preserve"> </w:t>
      </w:r>
      <w:r>
        <w:rPr>
          <w:b w:val="0"/>
          <w:i w:val="0"/>
        </w:rPr>
        <w:t>क्या वाणी वर्धन को सच में पता चल जाएगा कि अर्जुन वापस आ गया है? और अगर चल गया, तो वो क्या करेगी? कमलेश की ये चाल अर्जुन और मीरा की ज़िंदगी में क्या तूफ़ान लाएगी?</w:t>
      </w:r>
      <w:r>
        <w:t xml:space="preserve"> </w:t>
      </w:r>
      <w:r>
        <w:rPr>
          <w:b w:val="0"/>
          <w:i w:val="0"/>
        </w:rPr>
        <w:t>जानने के लिए सुनते रहिए Pocket FM!</w:t>
      </w:r>
    </w:p>
    <w:p>
      <w:r>
        <w:br w:type="page"/>
      </w:r>
    </w:p>
    <w:p>
      <w:pPr>
        <w:pStyle w:val="Heading1"/>
      </w:pPr>
      <w:r>
        <w:t>Ep 30 - शर्मिला का घमंड</w:t>
      </w:r>
    </w:p>
    <w:p>
      <w:r>
        <w:rPr>
          <w:b w:val="0"/>
          <w:i w:val="0"/>
        </w:rPr>
        <w:t>मग्गे से गिरते पानी की आवाज़ के साथ मिट्टी गीली हो गई और वाणी के हाथ अचानक थम गए।</w:t>
      </w:r>
      <w:r>
        <w:t xml:space="preserve"> </w:t>
      </w:r>
      <w:r>
        <w:rPr>
          <w:b w:val="0"/>
          <w:i w:val="0"/>
        </w:rPr>
        <w:t>वर्धन हवेली की परछाई सरोवर के शांत पानी में काँप रही थी। पीछे हरिताल पर्वत सीना ताने खड़ा था। पर इस जगह की असली दहशत इमारत से नहीं, बल्कि वर्धन परिवार से थी। वो इलाके के सबसे ताकतवर और खौफ़नाक खानदानों में से एक थे। उनके पुरखों का इतिहास खून से लिखा गया था। कहा जाता था कि उनके एक पुरखे ने अकेले ही दुश्मन की पूरी सेना पर धावा बोलकर हज़ार सैनिकों को मार गिराया था। आज भी नदीनगर के चार सबसे बड़े परिवारों में उनका रुतबा कायम था।</w:t>
      </w:r>
      <w:r>
        <w:t xml:space="preserve"> </w:t>
      </w:r>
      <w:r>
        <w:rPr>
          <w:b w:val="0"/>
          <w:i w:val="0"/>
        </w:rPr>
        <w:t>उसी हवेली के बड़े से आँगन में घर की इकलौती बेटी वाणी वर्धन पौधों को पानी दे रही थी।</w:t>
      </w:r>
      <w:r>
        <w:t xml:space="preserve"> </w:t>
      </w:r>
      <w:r>
        <w:rPr>
          <w:b w:val="0"/>
          <w:i w:val="0"/>
        </w:rPr>
        <w:t>काले रंग के tank top और सफ़ेद casual pants में उसकी हर अदा में एक ऐसी कशिश थी, जो देखने वाले के कदम वहीं रोक दे।</w:t>
      </w:r>
      <w:r>
        <w:t xml:space="preserve"> </w:t>
      </w:r>
      <w:r>
        <w:rPr>
          <w:b w:val="0"/>
          <w:i w:val="0"/>
        </w:rPr>
        <w:t>उसके माथे पर पसीने की बूँदें उभर आईं। उसने चिढ़कर उन्हें अपनी हथेली से पोंछा, एक गहरी साँस छोड़ी और पानी का can ज़मीन पर पटक दिया।</w:t>
      </w:r>
      <w:r>
        <w:t xml:space="preserve"> </w:t>
      </w:r>
      <w:r>
        <w:rPr>
          <w:b w:val="0"/>
          <w:i w:val="0"/>
        </w:rPr>
        <w:t>जब से शेखावत परिवार बर्बाद हुआ था, उसे लगातार बुरे सपने आ रहे थे। सपनों में एक नौजवान दिखाई देता था। खून से लथपथ उसका चेहरा धुँधला था। पर उसे देखते ही वाणी का पूरा शरीर ठंडा पड़ जाता था और उसके हाथों में एक कंपन सा होने लगता था। उसे पूरा यकीन था कि वो कोई और नहीं, बल्कि अर्जुन शेखावत है।</w:t>
      </w:r>
      <w:r>
        <w:t xml:space="preserve"> </w:t>
      </w:r>
      <w:r>
        <w:rPr>
          <w:b w:val="0"/>
          <w:i w:val="0"/>
        </w:rPr>
        <w:t>वही अर्जुन शेखावत, जिसे उसने सबके सामने बुरी तरह ज़लील किया था। पाँच साल पहले, वो उसके लिए बस एक छोटा सा मज़ाक था। लेकिन अब, उसे महसूस हुआ कि उसका दिल तेज़ी से धड़कने लगा है और गले में एक सूखापन सा आ गया है।</w:t>
      </w:r>
      <w:r>
        <w:t xml:space="preserve"> </w:t>
      </w:r>
      <w:r>
        <w:rPr>
          <w:b w:val="0"/>
          <w:i w:val="0"/>
        </w:rPr>
        <w:t>उसने खुद से कहा, "ये उस भिखारी के सपने मुझे क्यों आ रहे हैं? ज़िंदा भी होगा तो किसी सड़क किनारे भीख माँग रहा होगा। फालतू में मेरा दिमाग खराब कर रखा है इसने। पागल हो गई हूँ मैं भी!"</w:t>
      </w:r>
      <w:r>
        <w:t xml:space="preserve"> </w:t>
      </w:r>
      <w:r>
        <w:rPr>
          <w:b w:val="0"/>
          <w:i w:val="0"/>
        </w:rPr>
        <w:t>तभी पीछे से तेज़ कदमों की आवाज़ आई। कमलेश खन्ना हाँफते हुए उसकी तरफ़ भागी आ रही थी।</w:t>
      </w:r>
      <w:r>
        <w:t xml:space="preserve"> </w:t>
      </w:r>
      <w:r>
        <w:rPr>
          <w:b w:val="0"/>
          <w:i w:val="0"/>
        </w:rPr>
        <w:t>"वाणी! आखिर तुम्हें ढूँढ ही लिया!" कमलेश की साँसें तेज़ थीं और चेहरे पर एक अलग ही खुशी थी। "कितने दिन हो गए, पूरे छह महीने? तुम तो और भी हसीन हो गई हो। लड़के तो पागल रहते होंगे तुम्हारे पीछे।"</w:t>
      </w:r>
      <w:r>
        <w:t xml:space="preserve"> </w:t>
      </w:r>
      <w:r>
        <w:rPr>
          <w:b w:val="0"/>
          <w:i w:val="0"/>
        </w:rPr>
        <w:t>वाणी ने बस उसे एक ठंडी नज़र से देखा और फिर से अपने काम में जुट गई। वाणी की उस खामोशी से असहज होकर कमलेश ने अपनी नज़रें झुका लीं और अपनी उँगलियों को आपस में उलझाने लगी।</w:t>
      </w:r>
      <w:r>
        <w:t xml:space="preserve"> </w:t>
      </w:r>
      <w:r>
        <w:rPr>
          <w:b w:val="0"/>
          <w:i w:val="0"/>
        </w:rPr>
        <w:t>"बैठो।" वाणी की आवाज़ में बर्फ़ जैसी ठंडक थी।</w:t>
      </w:r>
      <w:r>
        <w:t xml:space="preserve"> </w:t>
      </w:r>
      <w:r>
        <w:rPr>
          <w:b w:val="0"/>
          <w:i w:val="0"/>
        </w:rPr>
        <w:t>"ठीक है।" कमलेश की मुस्कान झटके से गायब हो गई। उसने वाणी के चेहरे के भाव पढ़ने की कोशिश की, लेकिन वहाँ सन्नाटे के अलावा कुछ नहीं था।</w:t>
      </w:r>
      <w:r>
        <w:t xml:space="preserve"> </w:t>
      </w:r>
      <w:r>
        <w:rPr>
          <w:b w:val="0"/>
          <w:i w:val="0"/>
        </w:rPr>
        <w:t>तीन साल विदेश में पढ़ाई करके लौटने के बाद, वाणी पूरी तरह बदल चुकी थी। उनके बीच की वो पुरानी दोस्ती और गर्मजोशी अब कहीं गायब हो गई थी और कमलेश को ये फासला साफ़ महसूस हो रहा था।</w:t>
      </w:r>
      <w:r>
        <w:t xml:space="preserve"> </w:t>
      </w:r>
      <w:r>
        <w:rPr>
          <w:b w:val="0"/>
          <w:i w:val="0"/>
        </w:rPr>
        <w:t>"तुमने कहा था कि तुमने अर्जुन शेखावत को देखा।" वाणी ने अपनी कुर्सी पर बैठते हुए सपाट लहज़े में पूछा। "पक्का वही था? वो वाला, जिसने मुझे propose किया था?"</w:t>
      </w:r>
      <w:r>
        <w:t xml:space="preserve"> </w:t>
      </w:r>
      <w:r>
        <w:rPr>
          <w:b w:val="0"/>
          <w:i w:val="0"/>
        </w:rPr>
        <w:t>कमलेश ने घबराकर अपना सिर हिलाया। उसने Nexus Point Square में उस दिन जो कुछ भी देखा था, वो सब सच-सच बता दिया।</w:t>
      </w:r>
      <w:r>
        <w:t xml:space="preserve"> </w:t>
      </w:r>
      <w:r>
        <w:rPr>
          <w:b w:val="0"/>
          <w:i w:val="0"/>
        </w:rPr>
        <w:t>शुरू में वाणी बिना पलक झपकाए सुनती रही। फिर धीरे-धीरे उसकी भौंहें सिकुड़ने लगीं। जब कमलेश ने बात खत्म की, तो पूरे आँगन में एक भारी सन्नाटा छा गया। वाणी ने अपनी उँगलियों को कुर्सी के हत्थे पर कस लिया और काफ़ी देर बाद उसने अपना सिर उठाया।</w:t>
      </w:r>
      <w:r>
        <w:t xml:space="preserve"> </w:t>
      </w:r>
      <w:r>
        <w:rPr>
          <w:b w:val="0"/>
          <w:i w:val="0"/>
        </w:rPr>
        <w:t>"तो तुम्हें पक्का भी नहीं पता कि वो अर्जुन शेखावत ही था?" उसकी आवाज़ में एक तीखा तंज था। "बस शक्ल मिलती-जुलती थी, और surname शेखावत था?"</w:t>
      </w:r>
      <w:r>
        <w:t xml:space="preserve"> </w:t>
      </w:r>
      <w:r>
        <w:rPr>
          <w:b w:val="0"/>
          <w:i w:val="0"/>
        </w:rPr>
        <w:t>कमलेश इस सीधे सवाल से थोड़ा चौंकी, लेकिन उसने हामी में सिर हिला दिया।</w:t>
      </w:r>
      <w:r>
        <w:t xml:space="preserve"> </w:t>
      </w:r>
      <w:r>
        <w:rPr>
          <w:b w:val="0"/>
          <w:i w:val="0"/>
        </w:rPr>
        <w:t>वाणी धीरे-धीरे बोली, जैसे एक-एक शब्द तौल रही हो। "मैं देवराज गोयनका को जानती हूँ। उनका ego उनके तजुर्बे से भी बड़ा है। अगर वो किसी नौजवान के सामने झुक रहे थे, तो ये नामुमकिन नहीं है। उस नौजवान के पास कुछ तो खास होगा जो देवराज जैसा आदमी उसका इतना लिहाज़ करे।"</w:t>
      </w:r>
      <w:r>
        <w:t xml:space="preserve"> </w:t>
      </w:r>
      <w:r>
        <w:rPr>
          <w:b w:val="0"/>
          <w:i w:val="0"/>
        </w:rPr>
        <w:t>वो वापस अपने पौधों की तरफ़ मुड़ी और उसके होठों पर एक अजीब सा गुरूर तैर रहा था।</w:t>
      </w:r>
      <w:r>
        <w:t xml:space="preserve"> </w:t>
      </w:r>
      <w:r>
        <w:rPr>
          <w:b w:val="0"/>
          <w:i w:val="0"/>
        </w:rPr>
        <w:t>"पर वो loser अगर बच भी गया, तो इन पाँच सालों में क्या उखाड़ लिया होगा उसने?"</w:t>
      </w:r>
      <w:r>
        <w:t xml:space="preserve"> </w:t>
      </w:r>
      <w:r>
        <w:rPr>
          <w:b w:val="0"/>
          <w:i w:val="0"/>
        </w:rPr>
        <w:t>कमलेश ने कुछ कहना चाहा, लेकिन वाणी ने उसे बीच में ही रोक दिया।</w:t>
      </w:r>
      <w:r>
        <w:t xml:space="preserve"> </w:t>
      </w:r>
      <w:r>
        <w:rPr>
          <w:b w:val="0"/>
          <w:i w:val="0"/>
        </w:rPr>
        <w:t>"शेखावत परिवार पाँच साल पहले ही गायब हो गया। अर्जुन शेखावत ख़त्म हो गया था। " वाणी ने एक-एक लफ़्ज़ चबाकर कहा। "अगर वो ज़िंदा भी है, तो पूर्वी खादर के किसी गंदे कोने में पड़ा होगा। बस एक आवारा कुत्ते की तरह। ये दुनिया ऐसे कमज़ोरों को चबाकर थूक देती है।"</w:t>
      </w:r>
      <w:r>
        <w:t xml:space="preserve"> </w:t>
      </w:r>
      <w:r>
        <w:rPr>
          <w:b w:val="0"/>
          <w:i w:val="0"/>
        </w:rPr>
        <w:t>वाणी ने रुककर कमलेश की आँखों में सीधा देखा। उसकी नज़रें किसी शिकारी जैसी थीं।</w:t>
      </w:r>
      <w:r>
        <w:t xml:space="preserve"> </w:t>
      </w:r>
      <w:r>
        <w:rPr>
          <w:b w:val="0"/>
          <w:i w:val="0"/>
        </w:rPr>
        <w:t>"मेघ-सरोवर हवेली में जो हुआ, क्या वो काफ़ी सबूत नहीं था? कमलेश, समझ रही हो मैं क्या कह रही हूँ?"</w:t>
      </w:r>
      <w:r>
        <w:t xml:space="preserve"> </w:t>
      </w:r>
      <w:r>
        <w:rPr>
          <w:b w:val="0"/>
          <w:i w:val="0"/>
        </w:rPr>
        <w:t>कमलेश के माथे पर पसीना चमकने लगा। उसने डर के मारे अपने होंठ भींच लिए। उसके सामने खड़ी औरत वो वाणी नहीं थी जिसे वो बरसों से जानती थी। इस वाणी के हर शब्द और हर नज़र में एक ऐसा घमंड था, जैसे वो किसी बहुत ऊँची जगह से बात कर रही हो।</w:t>
      </w:r>
      <w:r>
        <w:t xml:space="preserve"> </w:t>
      </w:r>
      <w:r>
        <w:rPr>
          <w:b w:val="0"/>
          <w:i w:val="0"/>
        </w:rPr>
        <w:t>कमलेश को याद आया कि पिछले साल high school reunion में उसने एक बात सुनी थी। वर्धन परिवार के एक बुज़ुर्ग ने martial arts में कोई बहुत बड़ा मुकाम हासिल कर लिया था। ये एक ऐसी ताकत थी जो उन्हें नदीनगर का सबसे बड़ा परिवार बना सकती थी, और शायद शैलगिरि प्रांत के सबसे अमीर परिवारों में भी जगह दिला सकती थी।</w:t>
      </w:r>
      <w:r>
        <w:t xml:space="preserve"> </w:t>
      </w:r>
      <w:r>
        <w:rPr>
          <w:b w:val="0"/>
          <w:i w:val="0"/>
        </w:rPr>
        <w:t>क्या इसी ताकत ने वाणी को इतना पत्थर दिल बना दिया था?</w:t>
      </w:r>
    </w:p>
    <w:p>
      <w:r>
        <w:rPr>
          <w:b w:val="0"/>
          <w:i w:val="0"/>
        </w:rPr>
        <w:t>"वाणी, अगर..." कमलेश ने हिम्मत जुटाकर फिर कोशिश की। "मान लो बस, अगर आज मैंने जिसे देखा वो सच में अर्जुन शेखावत था?"</w:t>
      </w:r>
      <w:r>
        <w:t xml:space="preserve"> </w:t>
      </w:r>
      <w:r>
        <w:rPr>
          <w:b w:val="0"/>
          <w:i w:val="0"/>
        </w:rPr>
        <w:t>वाणी के हाथ वहीं रुक गए। उसने पौधों से नज़रें हटाईं।</w:t>
      </w:r>
      <w:r>
        <w:t xml:space="preserve"> </w:t>
      </w:r>
      <w:r>
        <w:rPr>
          <w:b w:val="0"/>
          <w:i w:val="0"/>
        </w:rPr>
        <w:t>एक ठंडी और खौफ़नाक हँसी उसके गले से निकली, जिसे सुनकर कमलेश के रोंगटे खड़े हो गए।</w:t>
      </w:r>
      <w:r>
        <w:t xml:space="preserve"> </w:t>
      </w:r>
      <w:r>
        <w:rPr>
          <w:b w:val="0"/>
          <w:i w:val="0"/>
        </w:rPr>
        <w:t>"तो क्या हुआ अगर वो लौट आया?" वाणी ने उसे ऐसे देखा जैसे किसी कीड़े को देख रही हो। "नदीनगर अब वो नहीं रहा जो पाँच साल पहले था, और मैं भी वो वाणी वर्धन नहीं रही।"</w:t>
      </w:r>
      <w:r>
        <w:t xml:space="preserve"> </w:t>
      </w:r>
      <w:r>
        <w:rPr>
          <w:b w:val="0"/>
          <w:i w:val="0"/>
        </w:rPr>
        <w:t>उसकी आवाज़ में चट्टान जैसी मज़बूती थी।</w:t>
      </w:r>
      <w:r>
        <w:t xml:space="preserve"> </w:t>
      </w:r>
      <w:r>
        <w:rPr>
          <w:b w:val="0"/>
          <w:i w:val="0"/>
        </w:rPr>
        <w:t>"मुझे कोई फ़र्क नहीं पड़ता कि देवराज गोयनका उसके सामने झुके या वो कोई बहुत बड़ा आदमी बन गया हो। अगर वो वर्धन हवेली के सामने दिखा, तो बस बाहर से ताकता रहेगा। बिल्कुल वैसे ही जैसे पाँच साल पहले ताकता था।"</w:t>
      </w:r>
      <w:r>
        <w:t xml:space="preserve"> </w:t>
      </w:r>
      <w:r>
        <w:rPr>
          <w:b w:val="0"/>
          <w:i w:val="0"/>
        </w:rPr>
        <w:t>वाणी की बात खत्म होते ही कमलेश का चेहरा एकदम पीला पड़ गया। उसे ऐसा लगा जैसे उसके सामने लोहे की एक ऐसी दीवार खड़ी है, जिसे वो कभी पार नहीं कर पाएगी। बिना कुछ कहे, वाणी ने हाथ के इशारे से उसे वहाँ से दफा होने का संकेत दिया।</w:t>
      </w:r>
      <w:r>
        <w:t xml:space="preserve"> </w:t>
      </w:r>
      <w:r>
        <w:rPr>
          <w:b w:val="0"/>
          <w:i w:val="0"/>
        </w:rPr>
        <w:t>कमलेश चुपचाप उठी और भारी कदमों से बाहर की तरफ़ चलने लगी।</w:t>
      </w:r>
      <w:r>
        <w:t xml:space="preserve"> </w:t>
      </w:r>
      <w:r>
        <w:rPr>
          <w:b w:val="0"/>
          <w:i w:val="0"/>
        </w:rPr>
        <w:t>कमलेश के दिमाग में आया, "बाप रे, इसके तो तेवर ही बदल गए हैं! ज़िंदगी भर इसे ऐसे ही ऊपर देखना पड़ेगा मुझे। पता नहीं कौन सा पागल आदमी इसे जीत पाएगा। मेरी तो सच में हवा निकल गई!"</w:t>
      </w:r>
      <w:r>
        <w:t xml:space="preserve"> </w:t>
      </w:r>
      <w:r>
        <w:rPr>
          <w:b w:val="0"/>
          <w:i w:val="0"/>
        </w:rPr>
        <w:t>————————————————————————————————————</w:t>
      </w:r>
    </w:p>
    <w:p>
      <w:r>
        <w:rPr>
          <w:b w:val="0"/>
          <w:i w:val="0"/>
        </w:rPr>
        <w:t>Metropolis Apartments का दरवाज़ा एक झटके से खुला और अर्जुन शेखावत अंदर दाखिल हुआ। उसके दोनों हाथ भारी shopping bags से भरे हुए थे और पीछे-पीछे मीरा मेहता भी मुस्कुराती हुई आ रही थी।</w:t>
      </w:r>
    </w:p>
    <w:p>
      <w:r>
        <w:rPr>
          <w:b w:val="0"/>
          <w:i w:val="0"/>
        </w:rPr>
        <w:t>Shopping trip से मीरा इतनी खुश थी कि उसने kitchen में घुसते ही ऐलान कर दिया कि आज अर्जुन के लिए एक शानदार दावत बनेगी। थोड़ी ही देर में भुने हुए chicken, एक बड़े से salad और garlic bread की महक से पूरा घर महक उठा। Dining table पर पूरा खाना सज चुका था।</w:t>
      </w:r>
      <w:r>
        <w:t xml:space="preserve"> </w:t>
      </w:r>
      <w:r>
        <w:rPr>
          <w:b w:val="0"/>
          <w:i w:val="0"/>
        </w:rPr>
        <w:t>और अर्जुन ने बिना साँस लिए तीन बड़ी plates सफाचट कर दीं।</w:t>
      </w:r>
      <w:r>
        <w:t xml:space="preserve"> </w:t>
      </w:r>
      <w:r>
        <w:rPr>
          <w:b w:val="0"/>
          <w:i w:val="0"/>
        </w:rPr>
        <w:t>हाँ, तीन पूरी plates।</w:t>
      </w:r>
      <w:r>
        <w:t xml:space="preserve"> </w:t>
      </w:r>
      <w:r>
        <w:rPr>
          <w:b w:val="0"/>
          <w:i w:val="0"/>
        </w:rPr>
        <w:t>तब जाकर वो आराम से कुर्सी पर पीछे टिका और उसने एक गहरी साँस छोड़ी। मीरा हैरानी से आँखें फाड़े उसे देखती रह गई। वो जानती थी कि ये लड़का अच्छा खाता है, लेकिन ये तो किसी और ही level की भूख थी।</w:t>
      </w:r>
      <w:r>
        <w:t xml:space="preserve"> </w:t>
      </w:r>
      <w:r>
        <w:rPr>
          <w:b w:val="0"/>
          <w:i w:val="0"/>
        </w:rPr>
        <w:t>"तुम्हारे पेट में कोई भूखा राक्षस है क्या?" मीरा ज़ोर से हँसी। "जो तुम्हें नहीं जानता, वो तो यही समझेगा कि मैंने तुम्हें हफ़्तों से भूखा मारकर रखा था!"</w:t>
      </w:r>
      <w:r>
        <w:t xml:space="preserve"> </w:t>
      </w:r>
      <w:r>
        <w:rPr>
          <w:b w:val="0"/>
          <w:i w:val="0"/>
        </w:rPr>
        <w:t>अर्जुन ने आखिरी टुकड़ा निगला और मुस्कुराते हुए अपना पेट थपथपाया।</w:t>
      </w:r>
      <w:r>
        <w:t xml:space="preserve"> </w:t>
      </w:r>
      <w:r>
        <w:rPr>
          <w:b w:val="0"/>
          <w:i w:val="0"/>
        </w:rPr>
        <w:t>"सच कहूँ तो, सालों बाद इतना स्वादिष्ट खाना खाया है। पहले माँ बनाती थीं..."</w:t>
      </w:r>
      <w:r>
        <w:t xml:space="preserve"> </w:t>
      </w:r>
      <w:r>
        <w:rPr>
          <w:b w:val="0"/>
          <w:i w:val="0"/>
        </w:rPr>
        <w:t>अचानक पूरे कमरे में सन्नाटा छा गया। अर्जुन की आवाज़ गले में ही अटक गई और उसकी नज़रें उस खाली plate पर टिक गईं।</w:t>
      </w:r>
      <w:r>
        <w:t xml:space="preserve"> </w:t>
      </w:r>
      <w:r>
        <w:rPr>
          <w:b w:val="0"/>
          <w:i w:val="0"/>
        </w:rPr>
        <w:t>वो plate सिर्फ़ एक बर्तन नहीं थी। वो उसके छिने हुए परिवार और उसकी माँ के हाथों की उस गर्माहट की याद थी जो अब कभी लौटकर नहीं आने वाली थी। अर्जुन ने अपनी मुट्ठी ज़ोर से भींची, जिससे उसकी उँगलियों के जोड़ सफ़ेद पड़ गए और उसकी साँसें पल भर के लिए भारी हो गईं।</w:t>
      </w:r>
      <w:r>
        <w:t xml:space="preserve"> </w:t>
      </w:r>
      <w:r>
        <w:rPr>
          <w:b w:val="0"/>
          <w:i w:val="0"/>
        </w:rPr>
        <w:t>उसकी आँखों में एक गहरा दर्द कौंधा, लेकिन उसने तुरंत पलकें झपकाईं और ज़बरदस्ती एक झूठी मुस्कान अपने चेहरे पर खींच ली।</w:t>
      </w:r>
      <w:r>
        <w:t xml:space="preserve"> </w:t>
      </w:r>
      <w:r>
        <w:rPr>
          <w:b w:val="0"/>
          <w:i w:val="0"/>
        </w:rPr>
        <w:t>"छोड़ो पुरानी बातें।" उसने तुरंत अपनी आवाज़ बदली और माहौल हल्का करने की कोशिश की। "लेकिन seriously, तुम बहुत अच्छा खाना बनाती हो। कल भी बनाओगी?"</w:t>
      </w:r>
      <w:r>
        <w:t xml:space="preserve"> </w:t>
      </w:r>
      <w:r>
        <w:rPr>
          <w:b w:val="0"/>
          <w:i w:val="0"/>
        </w:rPr>
        <w:t>मीरा की नज़रों से अर्जुन का वो दर्द छिप नहीं पाया। वो समझ गई कि वो अपने माँ-बाप को याद कर रहा है।</w:t>
      </w:r>
      <w:r>
        <w:t xml:space="preserve"> </w:t>
      </w:r>
      <w:r>
        <w:rPr>
          <w:b w:val="0"/>
          <w:i w:val="0"/>
        </w:rPr>
        <w:t>उसका दिल भारी हो गया और आँखों में हल्की सी नमी आ गई, लेकिन उसने तुरंत पलकें झपकाकर आँसू छिपा लिए और अपना चेहरा फेर लिया।</w:t>
      </w:r>
      <w:r>
        <w:t xml:space="preserve"> </w:t>
      </w:r>
      <w:r>
        <w:rPr>
          <w:b w:val="0"/>
          <w:i w:val="0"/>
        </w:rPr>
        <w:t>"तुम कहो तो अब से रोज़ बनाऊँगी।" मीरा ने बेहद नरमी से कहा और हल्का सा मुस्कुराई। "कैसी landlady मिली है तुम्हें? बुरी तो नहीं, है ना?"</w:t>
      </w:r>
    </w:p>
    <w:p>
      <w:r>
        <w:rPr>
          <w:b w:val="0"/>
          <w:i w:val="0"/>
        </w:rPr>
        <w:t>"क्या?" अर्जुन ने आँखें सिकोड़ीं और थोड़ा आगे झुका। "यानी शादी नहीं करोगी कभी? या ये तुम्हारा तरीका है मुझसे अपने प्यार का इज़हार करने का?"</w:t>
      </w:r>
      <w:r>
        <w:t xml:space="preserve"> </w:t>
      </w:r>
      <w:r>
        <w:rPr>
          <w:b w:val="0"/>
          <w:i w:val="0"/>
        </w:rPr>
        <w:t>मीरा का मुँह खुला का खुला रह गया।</w:t>
      </w:r>
      <w:r>
        <w:t xml:space="preserve"> </w:t>
      </w:r>
      <w:r>
        <w:rPr>
          <w:b w:val="0"/>
          <w:i w:val="0"/>
        </w:rPr>
        <w:t>"देखो," अर्जुन ने शरारती अंदाज़ में कहा, "मेरी बीवी बनने की शर्तें बहुत सख्त हैं।"</w:t>
      </w:r>
      <w:r>
        <w:t xml:space="preserve"> </w:t>
      </w:r>
      <w:r>
        <w:rPr>
          <w:b w:val="0"/>
          <w:i w:val="0"/>
        </w:rPr>
        <w:t>मीरा के कान खड़े हो गए। उसे इस मज़ाक में मज़ा आने लगा था। "अच्छा? बताओ ज़रा। मैं तुम्हारे लिए लड़की ढूँढने में मदद करूँगी।"</w:t>
      </w:r>
      <w:r>
        <w:t xml:space="preserve"> </w:t>
      </w:r>
      <w:r>
        <w:rPr>
          <w:b w:val="0"/>
          <w:i w:val="0"/>
        </w:rPr>
        <w:t>अर्जुन ने अपना गला खंखारा और ऐसे serious शक्ल बनाई जैसे कोई बहुत बड़ा राज़ खोलने वाला हो।</w:t>
      </w:r>
      <w:r>
        <w:t xml:space="preserve"> </w:t>
      </w:r>
      <w:r>
        <w:rPr>
          <w:b w:val="0"/>
          <w:i w:val="0"/>
        </w:rPr>
        <w:t>"पहली बात, कातिलाना हुस्न।" उसने अपनी एक उँगली उठाई। "दूसरी बात, वो भी वही," उसने दूसरी उँगली उठाई। "और तीसरी बात..." वो थोड़ा रुका और नाटकीय अंदाज़ में बोला, "...guess करो। तीसरी बात भी यही है।"</w:t>
      </w:r>
      <w:r>
        <w:t xml:space="preserve"> </w:t>
      </w:r>
      <w:r>
        <w:rPr>
          <w:b w:val="0"/>
          <w:i w:val="0"/>
        </w:rPr>
        <w:t>अर्जुन ने मीरा को ऊपर से नीचे तक देखा और एक शरारती मुस्कान दी।</w:t>
      </w:r>
      <w:r>
        <w:t xml:space="preserve"> </w:t>
      </w:r>
      <w:r>
        <w:rPr>
          <w:b w:val="0"/>
          <w:i w:val="0"/>
        </w:rPr>
        <w:t>मन ही मन वो बुदबुदाया, "बेटा अर्जुन, बहुत मज़ा ले रहा है तू। अगर इसने सच में कुछ उठाकर मुँह पर मार दिया ना, तो तेरी तो पक्की बैंड बज जाएगी!"</w:t>
      </w:r>
    </w:p>
    <w:p>
      <w:r>
        <w:rPr>
          <w:b w:val="0"/>
          <w:i w:val="0"/>
        </w:rPr>
        <w:t>"वैसे तुम तो एकदम fit बैठती हो। तो क्या कहती हो? Try करें?"</w:t>
      </w:r>
      <w:r>
        <w:t xml:space="preserve"> </w:t>
      </w:r>
      <w:r>
        <w:rPr>
          <w:b w:val="0"/>
          <w:i w:val="0"/>
        </w:rPr>
        <w:t>मीरा का चेहरा शर्म और गुस्से से लाल हो गया। उसने पास पड़े sofa से एक cushion उठाया और पूरी ताकत से अर्जुन के मुँह पर दे मारा।</w:t>
      </w:r>
      <w:r>
        <w:t xml:space="preserve"> </w:t>
      </w:r>
      <w:r>
        <w:rPr>
          <w:b w:val="0"/>
          <w:i w:val="0"/>
        </w:rPr>
        <w:t>"तुम एक नंबर के बेशर्म हो!" मीरा चिल्लाई।</w:t>
      </w:r>
      <w:r>
        <w:t xml:space="preserve"> </w:t>
      </w:r>
      <w:r>
        <w:rPr>
          <w:b w:val="0"/>
          <w:i w:val="0"/>
        </w:rPr>
        <w:t>अर्जुन ज़ोर से हँसा और उसने हवा में ही उस cushion को लपक लिया।</w:t>
      </w:r>
      <w:r>
        <w:t xml:space="preserve"> </w:t>
      </w:r>
      <w:r>
        <w:rPr>
          <w:b w:val="0"/>
          <w:i w:val="0"/>
        </w:rPr>
        <w:t>"बस इतना ही ज़ोर है?" अर्जुन ने cushion वापस फेंकते हुए चुनौती दी। "थोड़ा और दम लगाओ landlady!"</w:t>
      </w:r>
      <w:r>
        <w:t xml:space="preserve"> </w:t>
      </w:r>
      <w:r>
        <w:rPr>
          <w:b w:val="0"/>
          <w:i w:val="0"/>
        </w:rPr>
        <w:t>वाणी वर्धन को अर्जुन के बारे में बुरे सपने क्यों आ रहे हैं? क्या उसका अंदाज़ा सही है, या अर्जुन अब वो कमज़ोर लड़का नहीं रहा? और जब वाणी को सच्चाई पता चलेगी, तब क्या होगा?</w:t>
      </w:r>
    </w:p>
    <w:p>
      <w:r>
        <w:rPr>
          <w:b w:val="0"/>
          <w:i w:val="0"/>
        </w:rPr>
        <w:t>जानने के लिए सुनते रहिए Pocket FM!</w:t>
      </w:r>
    </w:p>
    <w:p>
      <w:r>
        <w:br w:type="page"/>
      </w:r>
    </w:p>
    <w:p>
      <w:pPr>
        <w:pStyle w:val="Heading1"/>
      </w:pPr>
      <w:r>
        <w:t>Ep 31 - रहस्यमयी शक्ति</w:t>
      </w:r>
    </w:p>
    <w:p>
      <w:r>
        <w:rPr>
          <w:b w:val="0"/>
          <w:i w:val="0"/>
        </w:rPr>
        <w:t>एक सफ़ेद तकिया हवा में उड़ता  हुआ सीधा अर्जुन के चेहरे पर आ लगा।</w:t>
      </w:r>
      <w:r>
        <w:t xml:space="preserve"> </w:t>
      </w:r>
      <w:r>
        <w:rPr>
          <w:b w:val="0"/>
          <w:i w:val="0"/>
        </w:rPr>
        <w:t>"क्या चल रहा है  दिमाग में तुम्हारे?"</w:t>
      </w:r>
      <w:r>
        <w:t xml:space="preserve"> </w:t>
      </w:r>
      <w:r>
        <w:rPr>
          <w:b w:val="0"/>
          <w:i w:val="0"/>
        </w:rPr>
        <w:t>मीरा की आवाज़ में नाराज़गी थी, लेकिन ये असली गुस्सा नहीं था। वो बुरी तरह हाँफते हुए अपने घुटनों पर झुक गई और तकिया फेंककर हार मान ली। अर्जुन को इतनी देर पीटते-पीटते उसकी अपनी ही साँस फूल गई थी। और अब जब वो रुकी, तो उसे अचानक समझ आया कि अर्जुन की निगाहें कहाँ टिकी थीं।</w:t>
      </w:r>
      <w:r>
        <w:t xml:space="preserve"> </w:t>
      </w:r>
      <w:r>
        <w:rPr>
          <w:b w:val="0"/>
          <w:i w:val="0"/>
        </w:rPr>
        <w:t>तकिया सोफ़े पर उछालते हुए मीरा ने अपनी भौंहें चढ़ा लीं।</w:t>
      </w:r>
      <w:r>
        <w:t xml:space="preserve"> </w:t>
      </w:r>
      <w:r>
        <w:rPr>
          <w:b w:val="0"/>
          <w:i w:val="0"/>
        </w:rPr>
        <w:t>तकिया-लड़ाई की वजह से उसकी सफ़ेद T-shirt पसीने से भीग कर चिपक गई थी। उसका तमतमाया हुआ चेहरा, चेहरे पर बिखरे बाल और तेज़ साँसों की वजह से सीने की वो हल्की थरथराहट। अर्जुन की पलकें जैसे झपकना भूल गईं, वो बस बिना हिले टकटकी लगाए उसे देखता रह गया।</w:t>
      </w:r>
      <w:r>
        <w:t xml:space="preserve"> </w:t>
      </w:r>
      <w:r>
        <w:rPr>
          <w:b w:val="0"/>
          <w:i w:val="0"/>
        </w:rPr>
        <w:t>उसी पल अर्जुन को एक अजीब बात का एहसास हुआ।</w:t>
      </w:r>
      <w:r>
        <w:t xml:space="preserve"> </w:t>
      </w:r>
      <w:r>
        <w:rPr>
          <w:b w:val="0"/>
          <w:i w:val="0"/>
        </w:rPr>
        <w:t>"मीरा के साथ एक ही छत के नीचे रहना किसी बारूद के ढेर पर बैठने जैसा है," उसने मन ही मन सोचा। "हम दोनों बेख़बर हैं, बस एक माचिस की तीली की देरी है। और जिस दिन वो तीली जली ना, भाई, यहाँ तो पक्का धमाका हो जाएगा!"</w:t>
      </w:r>
      <w:r>
        <w:t xml:space="preserve"> </w:t>
      </w:r>
      <w:r>
        <w:rPr>
          <w:b w:val="0"/>
          <w:i w:val="0"/>
        </w:rPr>
        <w:t>अपनी साँस सँभालने के बाद मीरा की आँखों में एक शरारत चमकी।</w:t>
      </w:r>
      <w:r>
        <w:t xml:space="preserve"> </w:t>
      </w:r>
      <w:r>
        <w:rPr>
          <w:b w:val="0"/>
          <w:i w:val="0"/>
        </w:rPr>
        <w:t>"तो सच में नहीं मिलोगे अद्वैता सिंघानिया से?" उसने चिढ़ाते हुए पूछा। "वो तो कमाल की खूबसूरत है, पता है ना? उस सिंघानिया Family से। तुम कह रहे हो कि resist कर लोगे?"</w:t>
      </w:r>
      <w:r>
        <w:t xml:space="preserve"> </w:t>
      </w:r>
      <w:r>
        <w:rPr>
          <w:b w:val="0"/>
          <w:i w:val="0"/>
        </w:rPr>
        <w:t>अर्जुन ने अपना थूक निगला और अपनी नज़रें हटा लीं। फिर वो ऐसे TV on करने लगा जैसे कुछ हुआ ही नहीं था।</w:t>
      </w:r>
      <w:r>
        <w:t xml:space="preserve"> </w:t>
      </w:r>
      <w:r>
        <w:rPr>
          <w:b w:val="0"/>
          <w:i w:val="0"/>
        </w:rPr>
        <w:t>"मुझे कोई जल्दी नहीं है। अगर उन्हें मिलना है, तो wait करेंगे। मुझे फ़र्क नहीं पड़ता वो सिंघानिया है या राजधानी के किसी बड़े घराने की बेटी।" अर्जुन ने बिना किसी भाव के कहा।</w:t>
      </w:r>
      <w:r>
        <w:t xml:space="preserve"> </w:t>
      </w:r>
      <w:r>
        <w:rPr>
          <w:b w:val="0"/>
          <w:i w:val="0"/>
        </w:rPr>
        <w:t>मीरा ने अपनी आँखें घुमाईं। उसे लगा कि अर्जुन कुछ ज़्यादा ही शेखी बघार रहा था। एक दिन भी वो बिना बड़ी-बड़ी बातें किए नहीं रह सकता था। जिस दिन वो असल में अद्वैता के सामने खड़ा होगा, उसकी सारी हेकड़ी निकल जाएगी।</w:t>
      </w:r>
      <w:r>
        <w:t xml:space="preserve"> </w:t>
      </w:r>
      <w:r>
        <w:rPr>
          <w:b w:val="0"/>
          <w:i w:val="0"/>
        </w:rPr>
        <w:t>तभी TV पर News Anchor का चेहरा एकदम गंभीर हो गया।</w:t>
      </w:r>
      <w:r>
        <w:t xml:space="preserve"> </w:t>
      </w:r>
      <w:r>
        <w:rPr>
          <w:b w:val="0"/>
          <w:i w:val="0"/>
        </w:rPr>
        <w:t>"अब हमें मृतकों की पहचान की पुष्टि मिल रही है। ये हैं वरुण राणा, नदीनगर Chamber of Commerce के President, और उनका बेटा विक्रांत राणा, जिसे भी Suspect ने मार डाला। Police के मुताबिक ये एक सोची-समझी और बेहद बर्बर हत्या थी। हम नदीनगर के सभी निवासियों से अपील करते हैं कि वो अपनी सुरक्षा का ध्यान रखें और रात को देर से बाहर निकलने से बचें।"</w:t>
      </w:r>
      <w:r>
        <w:t xml:space="preserve"> </w:t>
      </w:r>
      <w:r>
        <w:rPr>
          <w:b w:val="0"/>
          <w:i w:val="0"/>
        </w:rPr>
        <w:t>मीरा की आँखें फटी की फटी रह गई और उसका हाथ उसके मुँह पर चला गया। उसकी साँस जैसे गले में ही अटक गई थी। कुछ दिन पहले ही तो उसने उन दोनों को अपनी आँखों से देखा था। वरुण और विक्रांत राणा। तब से उसकी नींद उड़ी हुई थी, उसे हर पल डर सताता था कि वो उससे बदला लेने आएँगे। और अब दोनों हमेशा के लिए शांत हो चुके थे।</w:t>
      </w:r>
      <w:r>
        <w:t xml:space="preserve"> </w:t>
      </w:r>
      <w:r>
        <w:rPr>
          <w:b w:val="0"/>
          <w:i w:val="0"/>
        </w:rPr>
        <w:t>उसके दिमाग में एक खौफ़नाक ख़याल आया।</w:t>
      </w:r>
      <w:r>
        <w:t xml:space="preserve"> </w:t>
      </w:r>
      <w:r>
        <w:rPr>
          <w:b w:val="0"/>
          <w:i w:val="0"/>
        </w:rPr>
        <w:t>"हे भगवान, ये क्या हो गया!" उसके अंदर से आवाज़ आई। "ये राणा परिवार वाले तो नदीनगर के सबसे रसूख़दार लोग थे। किसकी हिम्मत हो गई इन्हें मारने की? वो भी इतनी बेरहमी से?"</w:t>
      </w:r>
      <w:r>
        <w:t xml:space="preserve"> </w:t>
      </w:r>
      <w:r>
        <w:rPr>
          <w:b w:val="0"/>
          <w:i w:val="0"/>
        </w:rPr>
        <w:t>अपने सदमे को किसी तरह निगलते हुए मीरा ने धीरे से अपनी गर्दन घुमाकर अर्जुन की तरफ़ देखा। अर्जुन TV screen को अपनी सिकुड़ी हुई आँखों से घूर रहा था, और उसके होंठों पर एक बहुत ही अजीब और ठंडी मुस्कान थी।</w:t>
      </w:r>
      <w:r>
        <w:t xml:space="preserve"> </w:t>
      </w:r>
      <w:r>
        <w:rPr>
          <w:b w:val="0"/>
          <w:i w:val="0"/>
        </w:rPr>
        <w:t>मीरा का दिल ज़ोर-ज़ोर से  धड़कने  लगा। क्या ये अर्जुन का काम था? ताकत तो उसमें कूट-कूट कर भरी थी। और राणा परिवार के रास्ते से हटते ही उसे उनकी चिंता भी नहीं करनी पड़ती।</w:t>
      </w:r>
      <w:r>
        <w:t xml:space="preserve"> </w:t>
      </w:r>
      <w:r>
        <w:rPr>
          <w:b w:val="0"/>
          <w:i w:val="0"/>
        </w:rPr>
        <w:t>"ये तुमने नहीं किया ना?" ये शब्द उसके मुँह से अपने आप निकल गए, वो खुद को रोक ही नहीं पाई।</w:t>
      </w:r>
      <w:r>
        <w:t xml:space="preserve"> </w:t>
      </w:r>
      <w:r>
        <w:rPr>
          <w:b w:val="0"/>
          <w:i w:val="0"/>
        </w:rPr>
        <w:t>अर्जुन थोड़ा चौंका। फिर वो ज़ोर से हँसा और उसने अपने चेहरे पर एक नाटकीय, खूँख़ार expression बना लिया।</w:t>
      </w:r>
      <w:r>
        <w:t xml:space="preserve"> </w:t>
      </w:r>
      <w:r>
        <w:rPr>
          <w:b w:val="0"/>
          <w:i w:val="0"/>
        </w:rPr>
        <w:t>"हाँ, मैंने ही किया। सच बताऊँ? मैं First-class Killer हूँ। इमारतों के ऊपर से कूदता हूँ, अनगिनत लोगों को मार चुका हूँ।तुम्हें भी किसी की सुपारी देनी हो तो बंदा सेवा में haazir है । तुम्हें थोड़ा discount दे दूँगा।" अर्जुन ने अपनी आँखें नचाईं और आगे बोला। "Sure हो कि अभी भी मुझे अपने घर में रखना चाहती हो? अगर कोई अजीब ख़याल आ गया मुझे... हे हे..."</w:t>
      </w:r>
      <w:r>
        <w:t xml:space="preserve"> </w:t>
      </w:r>
      <w:r>
        <w:rPr>
          <w:b w:val="0"/>
          <w:i w:val="0"/>
        </w:rPr>
        <w:t>मीरा के सीने में रुकी हुई साँस एक लंबी राहत के साथ बाहर आ गई। वो बेवकूफ़ बस मज़ाक कर रहा था। कोई असली क़ातिल इतनी आसानी से अपना गुनाह कबूल थोड़ी करता है, वो भी बिना किसी सबूत के।</w:t>
      </w:r>
      <w:r>
        <w:t xml:space="preserve"> </w:t>
      </w:r>
      <w:r>
        <w:rPr>
          <w:b w:val="0"/>
          <w:i w:val="0"/>
        </w:rPr>
        <w:t>"गुंडों से लड़ाई जीतना एक अलग बात है," वो बुदबुदाई। "लेकिन असल में किसी की जान लेना? वो भी नदीनगर के इतने बड़े रसूख़दार लोगों की? सवाल ही पैदा नहीं होता।"</w:t>
      </w:r>
    </w:p>
    <w:p>
      <w:r>
        <w:rPr>
          <w:b w:val="0"/>
          <w:i w:val="0"/>
        </w:rPr>
        <w:t>"बकवास बंद करो," मीरा ने चिंता भरी आवाज़ में उसे डाँटा। "हमें शायद अगले कुछ दिन जल्दी घर आना चाहिए। Killer अभी भी शहर में होगा। पता नहीं, शायद हमारे पीछे भी पड़ जाए।" फिर उसकी आवाज़ थोड़ी सख़्त हो गई। "सुना तुमने? रात को बाहर मत निकलना।"</w:t>
      </w:r>
      <w:r>
        <w:t xml:space="preserve"> </w:t>
      </w:r>
      <w:r>
        <w:rPr>
          <w:b w:val="0"/>
          <w:i w:val="0"/>
        </w:rPr>
        <w:t>फिर वो अपनी जगह से खड़ी हुई और उसने एक लंबी अंगड़ाई ली।</w:t>
      </w:r>
      <w:r>
        <w:t xml:space="preserve"> </w:t>
      </w:r>
      <w:r>
        <w:rPr>
          <w:b w:val="0"/>
          <w:i w:val="0"/>
        </w:rPr>
        <w:t>"Yaar, आज Shopping के लिए बहुत थक गई। मैं सोने जा रही हूँ। तुम भी Rest करो। इतना चलना-फिरना थका देता है।" वो एक हल्की हँसी के साथ अपने Bedroom की तरफ़ बढ़ गई।</w:t>
      </w:r>
      <w:r>
        <w:t xml:space="preserve"> </w:t>
      </w:r>
      <w:r>
        <w:rPr>
          <w:b w:val="0"/>
          <w:i w:val="0"/>
        </w:rPr>
        <w:t>जैसे ही Bedroom का दरवाज़ा एक क्लिक की आवाज़ के साथ बंद हुआ, अर्जुन अपनी जगह पर बिना हिले खड़ा रहा। कमरे में एक भारी सन्नाटा छा गया। टीवी की स्क्रीन से आती नीली रोशनी उसके चेहरे पर पड़ रही थी।</w:t>
      </w:r>
      <w:r>
        <w:t xml:space="preserve"> </w:t>
      </w:r>
      <w:r>
        <w:rPr>
          <w:b w:val="0"/>
          <w:i w:val="0"/>
        </w:rPr>
        <w:t>उसी सन्नाटे के साथ अर्जुन के चेहरे से वो चंचल और मज़ाकिया भाव एकदम ग़ायब हो गया। उसकी जगह एक ऐसे चेहरे ने ले ली जो बर्फ़ जैसा ठंडा था, पत्थर जैसा कठोर था और पूरी तरह से असली था।</w:t>
      </w:r>
      <w:r>
        <w:t xml:space="preserve"> </w:t>
      </w:r>
      <w:r>
        <w:rPr>
          <w:b w:val="0"/>
          <w:i w:val="0"/>
        </w:rPr>
        <w:t>"मीरा, चिंता मत करो," उसने खाली कमरे में फुसफुसाया। उसकी आवाज़ इतनी धीमी और ख़तरनाक थी कि दीवारें भी न सुन पाएँ। "अगर कोई राक्षस दुनिया के बाकी सबको भी मार दे, तो भी वो तुम्हें हाथ नहीं लगाएगा। और अगर कोई कभी कोशिश भी करे..." उसकी आँखों में एक ख़ूनी चमक आ गई। "...तो वो राक्षस ख़ुद उसे नर्क में खींचकर ले जाएगा।"</w:t>
      </w:r>
      <w:r>
        <w:t xml:space="preserve"> </w:t>
      </w:r>
      <w:r>
        <w:rPr>
          <w:b w:val="0"/>
          <w:i w:val="0"/>
        </w:rPr>
        <w:t>और फिर उतनी ही तेज़ी से उसके चेहरे की वो भयानक तीव्रता ग़ायब हो गई, जैसे वो वहाँ कभी थी ही नहीं। उसने अपने हाथों को जेब में डाला।</w:t>
      </w:r>
      <w:r>
        <w:t xml:space="preserve"> </w:t>
      </w:r>
      <w:r>
        <w:rPr>
          <w:b w:val="0"/>
          <w:i w:val="0"/>
        </w:rPr>
        <w:t>अर्जुन अपनी जगह से खड़ा हुआ। अगली सुबह उसे देवराज गोयनका का इलाज करना था। इसका मतलब था कि सत्यजीत राठौर से मिलने का इंतज़ार करने के लिए उसके पास वक़्त नहीं था। काढ़ा तैयार करने के लिए उसे अभी कुछ ज़रूरी जड़ी-बूटियाँ चाहिए थीं।</w:t>
      </w:r>
      <w:r>
        <w:t xml:space="preserve"> </w:t>
      </w:r>
      <w:r>
        <w:rPr>
          <w:b w:val="0"/>
          <w:i w:val="0"/>
        </w:rPr>
        <w:t>————————————————————————————————————</w:t>
      </w:r>
      <w:r>
        <w:t xml:space="preserve"> </w:t>
      </w:r>
      <w:r>
        <w:rPr>
          <w:b w:val="0"/>
          <w:i w:val="0"/>
        </w:rPr>
        <w:t>इस बार उसने सद्भावना सदन जाने का इरादा छोड़ दिया और पास की एक पुरानी जड़ी-बूटी वाली दुकान की तरफ़ निकल गया। उस छोटी सी दुकान में उसकी ज़रूरत की हर चीज़ तो नहीं थी, लेकिन काम चलाने लायक ठीक-ठाक विकल्प मिल गए थे।</w:t>
      </w:r>
      <w:r>
        <w:t xml:space="preserve"> </w:t>
      </w:r>
      <w:r>
        <w:rPr>
          <w:b w:val="0"/>
          <w:i w:val="0"/>
        </w:rPr>
        <w:t>औषधीय जड़ी-बूटियों का थैला अपने हाथ में लेकर जैसे ही वो दुकान से बाहर निकलने वाला था, एक लंबी और आकर्षक औरत उसके रास्ते में दीवार बनकर खड़ी हो गई।</w:t>
      </w:r>
      <w:r>
        <w:t xml:space="preserve"> </w:t>
      </w:r>
      <w:r>
        <w:rPr>
          <w:b w:val="0"/>
          <w:i w:val="0"/>
        </w:rPr>
        <w:t>वो साहिबा वर्मा थी। वही पुलिस अफ़सर जिसने उस दिन उसे हथकड़ी पहनाई थी। आज वो अपनी Police Uniform में नहीं थी, इसलिए अर्जुन उसे पहली नज़र में पहचान ही नहीं पाया था।</w:t>
      </w:r>
      <w:r>
        <w:t xml:space="preserve"> </w:t>
      </w:r>
      <w:r>
        <w:rPr>
          <w:b w:val="0"/>
          <w:i w:val="0"/>
        </w:rPr>
        <w:t>"क्या बात है? थोड़ी कमज़ोरी Feel हो रही है?" साहिबा ने अपने सीने पर बाँहें बाँधते हुए उस पर तंज़ कसा। "Supplements की ज़रूरत है?"</w:t>
      </w:r>
      <w:r>
        <w:t xml:space="preserve"> </w:t>
      </w:r>
      <w:r>
        <w:rPr>
          <w:b w:val="0"/>
          <w:i w:val="0"/>
        </w:rPr>
        <w:t>अर्जुन ने बिना किसी दिलचस्पी के अपने कंधे उचकाए और कुछ भी बोले बिना उसके बगल से निकलने लगा। इस वक़्त इस पुलिस वाली से पंगा लेने में उसका कोई फ़ायदा नहीं था।</w:t>
      </w:r>
      <w:r>
        <w:t xml:space="preserve"> </w:t>
      </w:r>
      <w:r>
        <w:rPr>
          <w:b w:val="0"/>
          <w:i w:val="0"/>
        </w:rPr>
        <w:t>वो करीब दस-बारह कदम ही दूर गया होगा जब साहिबा की आवाज़ उसके पीछे से आई। एकदम ठंडी और साफ़ आवाज़।</w:t>
      </w:r>
      <w:r>
        <w:t xml:space="preserve"> </w:t>
      </w:r>
      <w:r>
        <w:rPr>
          <w:b w:val="0"/>
          <w:i w:val="0"/>
        </w:rPr>
        <w:t>"राणा परिवार वाला Incident... वो तुम्हारा काम था ना?"</w:t>
      </w:r>
      <w:r>
        <w:t xml:space="preserve"> </w:t>
      </w:r>
      <w:r>
        <w:rPr>
          <w:b w:val="0"/>
          <w:i w:val="0"/>
        </w:rPr>
        <w:t>अर्जुन के क़दम वहीं रुक गए। उसने मुट्ठी हलकी सी कसी।</w:t>
      </w:r>
      <w:r>
        <w:t xml:space="preserve"> </w:t>
      </w:r>
      <w:r>
        <w:rPr>
          <w:b w:val="0"/>
          <w:i w:val="0"/>
        </w:rPr>
        <w:t>"मैंने आज ही News देखी," अर्जुन ने बिना पीछे मुड़े, एकदम सपाट आवाज़ में कहा। "हवा में शक करना थोड़ा जल्दबाज़ी नहीं है, Officer? पहले Evidence नहीं चाहिए?"</w:t>
      </w:r>
      <w:r>
        <w:t xml:space="preserve"> </w:t>
      </w:r>
      <w:r>
        <w:rPr>
          <w:b w:val="0"/>
          <w:i w:val="0"/>
        </w:rPr>
        <w:t>वो आगे बढ़ने ही वाला था कि साहिबा की आवाज़ फिर से रात के सन्नाटे को चीरती हुई आई।</w:t>
      </w:r>
      <w:r>
        <w:t xml:space="preserve"> </w:t>
      </w:r>
      <w:r>
        <w:rPr>
          <w:b w:val="0"/>
          <w:i w:val="0"/>
        </w:rPr>
        <w:t>"वो तो सही है। लोगों को सज़ा देने के लिए Evidence चाहिए।" वो एक पल के लिए रुकी, और फिर बोली। "लेकिन मैं यहाँ राणा परिवार के बारे में बात करने नहीं आई। किसी और चीज़ के लिए आई हूँ।"</w:t>
      </w:r>
      <w:r>
        <w:t xml:space="preserve"> </w:t>
      </w:r>
      <w:r>
        <w:rPr>
          <w:b w:val="0"/>
          <w:i w:val="0"/>
        </w:rPr>
        <w:t>साहिबा की आवाज़ में अचानक कुछ ऐसा बदल गया था, जैसे किसी शिकारी ने अपने शिकार पर पक्का निशाना साध लिया हो।</w:t>
      </w:r>
      <w:r>
        <w:t xml:space="preserve"> </w:t>
      </w:r>
      <w:r>
        <w:rPr>
          <w:b w:val="0"/>
          <w:i w:val="0"/>
        </w:rPr>
        <w:t>"मुझे जानने का मन है... वो नौजवान जो पाँच साल पहले पूर्व-वन ताल में गिरा था, वो बचा कैसे?"</w:t>
      </w:r>
      <w:r>
        <w:t xml:space="preserve"> </w:t>
      </w:r>
      <w:r>
        <w:rPr>
          <w:b w:val="0"/>
          <w:i w:val="0"/>
        </w:rPr>
        <w:t>ये सुनते ही अर्जुन की आँखें सिकुड़ गईं। उसकी मुट्ठियाँ पूरी ताकत से कस गईं और एक ठंडा, ख़ूनी गुस्सा उसके दिमाग पर छा गया। ऐसा लगा जैसे किसी ने पुराने ज़ख़्म पर फिर से नमक छिड़क दिया हो।</w:t>
      </w:r>
      <w:r>
        <w:t xml:space="preserve"> </w:t>
      </w:r>
      <w:r>
        <w:rPr>
          <w:b w:val="0"/>
          <w:i w:val="0"/>
        </w:rPr>
        <w:t>उसने अपने सपनों में भी नहीं सोचा था कि साहिबा वर्मा को कभी ये पता चल पाएगा कि वो असल में कौन है। पाँच साल पहले का वो दिन, पूर्व-वन ताल की वो गहरी खाई, और शेखावत परिवार के उस इकलौते नाकामयाब वारिस अर्जुन शेखावत की मौत।</w:t>
      </w:r>
      <w:r>
        <w:t xml:space="preserve"> </w:t>
      </w:r>
      <w:r>
        <w:rPr>
          <w:b w:val="0"/>
          <w:i w:val="0"/>
        </w:rPr>
        <w:t>साहिबा धीरे-धीरे चलते हुए उसके बिल्कुल सामने आ गई। उसकी चाल में एक अजीब सा घमंड था।</w:t>
      </w:r>
      <w:r>
        <w:t xml:space="preserve"> </w:t>
      </w:r>
      <w:r>
        <w:rPr>
          <w:b w:val="0"/>
          <w:i w:val="0"/>
        </w:rPr>
        <w:t>"लगता है मैं सही थी।" उसकी आवाज़ में जीत का एक गहरा नशा था। "तुम वाकई वही अर्जुन शेखावत हो जो पाँच साल पहले मर गया था। किसने सोचा था कि शेखावत परिवार का मशहूर Failure न सिर्फ़ वापस आएगा, बल्कि एक डरावनी ताकत लेकर लौटेगा।"</w:t>
      </w:r>
      <w:r>
        <w:t xml:space="preserve"> </w:t>
      </w:r>
      <w:r>
        <w:rPr>
          <w:b w:val="0"/>
          <w:i w:val="0"/>
        </w:rPr>
        <w:t>लेकिन साहिबा अपनी बात पूरी भी नहीं कर पाई।</w:t>
      </w:r>
      <w:r>
        <w:t xml:space="preserve"> </w:t>
      </w:r>
      <w:r>
        <w:rPr>
          <w:b w:val="0"/>
          <w:i w:val="0"/>
        </w:rPr>
        <w:t>अर्जुन का हाथ आसमान से गिरने वाली बिजली की तरह आगे बढ़ा। उसने साहिबा की लंबी गर्दन को अपने पंजों में जकड़ा और उसे ज़मीन से ऊपर हवा में उठा लिया।</w:t>
      </w:r>
      <w:r>
        <w:t xml:space="preserve"> </w:t>
      </w:r>
      <w:r>
        <w:rPr>
          <w:b w:val="0"/>
          <w:i w:val="0"/>
        </w:rPr>
        <w:t>साहिबा के पैर हवा में छटपटाने लगे और मौत की एक ठंडी सिहरन उसकी रीढ़ की हड्डी में दौड़ गई। हवा के लिए उसका गला तड़प उठा। उसे लगा जैसे किसी ने उसे किसी बर्फ़ीली गुफ़ा में धकेल दिया हो, जहाँ साँस लेना भी सबसे बड़ा गुनाह हो।</w:t>
      </w:r>
      <w:r>
        <w:t xml:space="preserve"> </w:t>
      </w:r>
      <w:r>
        <w:rPr>
          <w:b w:val="0"/>
          <w:i w:val="0"/>
        </w:rPr>
        <w:t>"क्या कहना चाहती हो?" अर्जुन के गले से निकलने वाली आवाज़ किसी भूखे भेड़िये की गुर्राहट जैसी थी।</w:t>
      </w:r>
      <w:r>
        <w:t xml:space="preserve"> </w:t>
      </w:r>
      <w:r>
        <w:rPr>
          <w:b w:val="0"/>
          <w:i w:val="0"/>
        </w:rPr>
        <w:t>कुछ खौफ़नाक सेकंड बीतने के बाद अर्जुन ने उसे झटके से धक्का दे दिया।</w:t>
      </w:r>
      <w:r>
        <w:t xml:space="preserve"> </w:t>
      </w:r>
      <w:r>
        <w:rPr>
          <w:b w:val="0"/>
          <w:i w:val="0"/>
        </w:rPr>
        <w:t>साहिबा ने हवा में एक Backflip मारा और बड़ी सफ़ाई से अपने पैरों पर ज़मीन पर उतरी। लेकिन उसके चेहरे का रंग पूरी तरह से उड़ चुका था। वो खाँसते हुए अपने गले को सहलाने लगी।</w:t>
      </w:r>
      <w:r>
        <w:t xml:space="preserve"> </w:t>
      </w:r>
      <w:r>
        <w:rPr>
          <w:b w:val="0"/>
          <w:i w:val="0"/>
        </w:rPr>
        <w:t>जो प्राचीन युद्ध-कला वो रोज़ Practice करती थी, वो किसी भी आम इंसान को हराने के लिए काफ़ी थी। फिर भी, जब अर्जुन ने उसकी गर्दन पकड़ी थी, तो उस पल साहिबा को अपनी मौत बिल्कुल सामने नज़र आ गई थी। उसे सच्चा खौफ़ महसूस हुआ था। उसे लकवा मार देने वाला ये यकीन हो गया था कि इस आदमी के सामने उसकी कोई बिसात नहीं है। ऐसा लगा जैसे किसी अंधी ताकत ने उसकी अपनी ताकत को पूरी तरह कुचल कर रख दिया हो।</w:t>
      </w:r>
      <w:r>
        <w:t xml:space="preserve"> </w:t>
      </w:r>
      <w:r>
        <w:rPr>
          <w:b w:val="0"/>
          <w:i w:val="0"/>
        </w:rPr>
        <w:t>वो अनजाने में ही डर के मारे एक कदम पीछे हट गई।</w:t>
      </w:r>
      <w:r>
        <w:t xml:space="preserve"> </w:t>
      </w:r>
      <w:r>
        <w:rPr>
          <w:b w:val="0"/>
          <w:i w:val="0"/>
        </w:rPr>
        <w:t>उसके सामने खड़ा अर्जुन शेखावत उसकी पुलिस वाली तहक़ीक़ात से कहीं ज़्यादा पेचीदा और ख़तरनाक था। पाँच साल पहले तो वो पूरे नदीनगर का एक चलता-फिरता मज़ाक था, जिस पर हर कोई हँसता था। और अब? वही अर्जुन कोई ऐसा शैतान बन चुका था जिसके सामने खड़े होने से भी रूह काँप जाए।</w:t>
      </w:r>
      <w:r>
        <w:t xml:space="preserve"> </w:t>
      </w:r>
      <w:r>
        <w:rPr>
          <w:b w:val="0"/>
          <w:i w:val="0"/>
        </w:rPr>
        <w:t>साहिबा का दिमाग सुन्न पड़ने लगा।</w:t>
      </w:r>
      <w:r>
        <w:t xml:space="preserve"> </w:t>
      </w:r>
      <w:r>
        <w:rPr>
          <w:b w:val="0"/>
          <w:i w:val="0"/>
        </w:rPr>
        <w:t>"ये इंसान है या कोई मॉन्स्टर?" उसके दिमाग ने चीख़कर पूछा। "पिछले पाँच सालों में इसके साथ आख़िर ऐसा क्या हुआ होगा? अगर ये गायब होने के पहले दिन से ही Martial Arts सीखने लगा होता, तब भी इसे इतना मास्टर बनने में सदियाँ लग जातीं। तो फिर इसके अंदर इतनी खौफ़नाक ताकत आई कहाँ से?"</w:t>
      </w:r>
      <w:r>
        <w:t xml:space="preserve"> </w:t>
      </w:r>
      <w:r>
        <w:rPr>
          <w:b w:val="0"/>
          <w:i w:val="0"/>
        </w:rPr>
        <w:t>साहिबा के दिमाग में ऐसे अनगिनत सवाल तूफ़ान की तरह घूम रहे थे। लेकिन इन सवालों का जवाब कहीं भी नहीं था। चारों तरफ़ बस अर्जुन का वो खौफ़नाक सन्नाटा था।</w:t>
      </w:r>
      <w:r>
        <w:t xml:space="preserve"> </w:t>
      </w:r>
      <w:r>
        <w:rPr>
          <w:b w:val="0"/>
          <w:i w:val="0"/>
        </w:rPr>
        <w:t>क्या साहिबा अर्जुन का राज़ दुनिया के सामने ला पाएगी? अर्जुन अब उसके साथ क्या करेगा? और जब शेखावत परिवार को पता चलेगा कि उनका मरा हुआ वारिस ज़िंदा है, तो क्या होगा?</w:t>
      </w:r>
    </w:p>
    <w:p>
      <w:r>
        <w:rPr>
          <w:b w:val="0"/>
          <w:i w:val="0"/>
        </w:rPr>
        <w:t>जानने के लिए सुनते रहिए Pocket FM!</w:t>
      </w:r>
    </w:p>
    <w:p>
      <w:r>
        <w:br w:type="page"/>
      </w:r>
    </w:p>
    <w:p>
      <w:pPr>
        <w:pStyle w:val="Heading1"/>
      </w:pPr>
      <w:r>
        <w:t>Ep 32 - रसोई कीमियागिरी</w:t>
      </w:r>
    </w:p>
    <w:p>
      <w:r>
        <w:rPr>
          <w:b w:val="0"/>
          <w:i w:val="0"/>
        </w:rPr>
        <w:t>साहिबा वर्मा की आवाज़ में एक अजीब सी सहजता थी, पर उसके अंदर भावनाओं का तूफ़ान मचा हुआ था। सामने खड़ा शख्स मौत से भी ज़्यादा खतरनाक था, ये बात उसके शरीर की एक-एक नस महसूस कर रही थी। फिर भी, अपनी बेकाबू धड़कनों को दबाते हुए उसने वो कह दिया, जो खुद उसके लिए भी किसी सदमे से कम नहीं था।</w:t>
      </w:r>
      <w:r>
        <w:t xml:space="preserve"> </w:t>
      </w:r>
      <w:r>
        <w:rPr>
          <w:b w:val="0"/>
          <w:i w:val="0"/>
        </w:rPr>
        <w:t>"कुछ बातें बहुत complicated होती हैं," उसने अर्जुन की आँखों में सीधे देखते हुए कहा। "क्यों न हम आज रात dinner पर मिलें और बात करें?"</w:t>
      </w:r>
      <w:r>
        <w:t xml:space="preserve"> </w:t>
      </w:r>
      <w:r>
        <w:rPr>
          <w:b w:val="0"/>
          <w:i w:val="0"/>
        </w:rPr>
        <w:t>ये पहली बार था जब साहिबा ने खुद किसी को बाहर चलने के लिए कहा था। वो अपनी खूबसूरती का असर लोगों के चेहरों पर साफ़ देखती थी। उसे पता था कि उसकी एक मुस्कान क्या जादू कर सकती है। ये बात सिर्फ Police Station तक सीमित नहीं थी, नदीनगर के जाने कितने ही नौजवान उसके पीछे पागल थे। पर उसने हमेशा हर किसी को ऐसे side किया था जैसे दूध से किसी ने मखी अलग की हो। लेकिन आज, अर्जुन शेखावत ने उसके अंदर एक ऐसी बेचैनी जगा दी थी जो शांत होने का नाम ही नहीं ले रही थी।</w:t>
      </w:r>
      <w:r>
        <w:t xml:space="preserve"> </w:t>
      </w:r>
      <w:r>
        <w:rPr>
          <w:b w:val="0"/>
          <w:i w:val="0"/>
        </w:rPr>
        <w:t>इस वक़्त ये बात मायने भी नहीं रखती थी कि राणा बाप-बेटे पर हमला उसी ने किया था या नहीं। बस एक ही सवाल उसके दिमाग पर हथौड़े मार रहा था। आखिर पाँच साल पहले पूर्व-वन ताल में गिरने के बाद ये इंसान ज़िंदा कैसे बचा? ये इतने साल कहाँ रहा और ये डरावनी ताकत इसे मिली कहाँ से? साहिबा ने अपने निचले होंठ को दाँतों तले दबाया। उसे हर हाल में अपना जवाब चाहिए था।</w:t>
      </w:r>
      <w:r>
        <w:t xml:space="preserve"> </w:t>
      </w:r>
      <w:r>
        <w:rPr>
          <w:b w:val="0"/>
          <w:i w:val="0"/>
        </w:rPr>
        <w:t>"नहीं, रहने दीजिए।"</w:t>
      </w:r>
      <w:r>
        <w:t xml:space="preserve"> </w:t>
      </w:r>
      <w:r>
        <w:rPr>
          <w:b w:val="0"/>
          <w:i w:val="0"/>
        </w:rPr>
        <w:t>अर्जुन की आवाज़ में एक ऐसी भयानक ठंडक थी जिसने साहिबा के खून को जमा दिया। वो आवाज़ एकदम सपाट और बेरुखी की हर हद के पार थी।</w:t>
      </w:r>
      <w:r>
        <w:t xml:space="preserve"> </w:t>
      </w:r>
      <w:r>
        <w:rPr>
          <w:b w:val="0"/>
          <w:i w:val="0"/>
        </w:rPr>
        <w:t>"मैंने अपनी मकान मालकिन से वादा किया है कि dinner पर घर आऊँगा।"</w:t>
      </w:r>
      <w:r>
        <w:t xml:space="preserve"> </w:t>
      </w:r>
      <w:r>
        <w:rPr>
          <w:b w:val="0"/>
          <w:i w:val="0"/>
        </w:rPr>
        <w:t>बस इतना कहकर वो आगे बढ़ गया। उसका भारी कंधा साहिबा के कंधे से ज़ोर से टकराया, पर उसके कदम एक पल के लिए भी नहीं रुके। उसने पलटकर एक बार भी नहीं देखा और न ही किसी जवाब का इंतज़ार किया। साहिबा की साँसें अटक गईं। वो वहीं बुत बनकर खड़ी रह गई। आज उसे एहसास हुआ कि उसका वजूद अर्जुन के लिए रत्ती भर भी मायने नहीं रखता था।</w:t>
      </w:r>
      <w:r>
        <w:t xml:space="preserve"> </w:t>
      </w:r>
      <w:r>
        <w:rPr>
          <w:b w:val="0"/>
          <w:i w:val="0"/>
        </w:rPr>
        <w:t>अर्जुन के लिए सच में इस बात का कोई मतलब नहीं था। साहिबा कितनी भी खूबसूरत क्यों न हो, उसे क्या फ़र्क पड़ता था? वो उसके पीछे क्यों भागे जैसे बाकी सब भागते हैं? ये बात सोचकर ही अर्जुन के चेहरे पर एक हल्की सी मुस्कान तैर गई। एक दिन वो इस पूरी दुनिया की चोटी पर खड़ा होगा और सबको बहुत पीछे छोड़ देगा। उस दिन साहिबा जैसी औरत बस एक गुज़रती हुई नाव की तरह होगी, जो आई और लहरों में कहीं खो गई।</w:t>
      </w:r>
      <w:r>
        <w:t xml:space="preserve"> </w:t>
      </w:r>
      <w:r>
        <w:rPr>
          <w:b w:val="0"/>
          <w:i w:val="0"/>
        </w:rPr>
        <w:t>पीछे खड़ी साहिबा के हाथ कसकर मुट्ठी में बदल चुके थे। उसके नाखुन उसकी हथेलियों में चुभ रहे थे। उसे समझ नहीं आ रहा था कि ये आदमी अंधा है या पागल। उसने सच में मना कर दिया था, वो भी एक मकान मालकिन के लिए। वो नदीनगर Police की सबसे खूबसूरत detective थी, और अर्जुन को एक मकान मालकिन उससे ज़्यादा ज़रूरी लग रही थी।</w:t>
      </w:r>
      <w:r>
        <w:t xml:space="preserve"> </w:t>
      </w:r>
      <w:r>
        <w:rPr>
          <w:b w:val="0"/>
          <w:i w:val="0"/>
        </w:rPr>
        <w:t>गुस्से की एक तेज़ लहर उसके सीने में उठी। आज पहली बार उसने इतनी नरमी से किसी को पूछा था। नहीं जाना था तो सीधे मना कर देता, पर बीच में उस मकान मालकिन को लाने की क्या ज़रूरत थी? ये बेइज़्ज़ती उसके बर्दाश्त से बिल्कुल बाहर थी।</w:t>
      </w:r>
      <w:r>
        <w:t xml:space="preserve"> </w:t>
      </w:r>
      <w:r>
        <w:rPr>
          <w:b w:val="0"/>
          <w:i w:val="0"/>
        </w:rPr>
        <w:t>"अर्जुन शेखावत, रुको!"</w:t>
      </w:r>
      <w:r>
        <w:t xml:space="preserve"> </w:t>
      </w:r>
      <w:r>
        <w:rPr>
          <w:b w:val="0"/>
          <w:i w:val="0"/>
        </w:rPr>
        <w:t>साहिबा ज़ोर से चिल्लाई और गुस्से में अपना पैर ज़मीन पर पटका। लेकिन वो जा चुका था। वो मुड़ा और तेज़ कदमों से अंधेरी गली की तरफ बढ़ गया, जहाँ उसके जूतों की आवाज़ धीरे-धीरे सन्नाटे में डूब गई। साहिबा बस उस खाली रास्ते को घूरती रह गई और वहाँ एक भारी सन्नाटा छा गया।</w:t>
      </w:r>
      <w:r>
        <w:t xml:space="preserve"> </w:t>
      </w:r>
      <w:r>
        <w:rPr>
          <w:b w:val="0"/>
          <w:i w:val="0"/>
        </w:rPr>
        <w:t>————————————————————————————————————</w:t>
      </w:r>
      <w:r>
        <w:t xml:space="preserve"> </w:t>
      </w:r>
      <w:r>
        <w:rPr>
          <w:b w:val="0"/>
          <w:i w:val="0"/>
        </w:rPr>
        <w:t>आधे घंटे बाद अर्जुन अपने Metropolis Apartments पहुँच गया था।</w:t>
      </w:r>
      <w:r>
        <w:t xml:space="preserve"> </w:t>
      </w:r>
      <w:r>
        <w:rPr>
          <w:b w:val="0"/>
          <w:i w:val="0"/>
        </w:rPr>
        <w:t>पूरे घर में सन्नाटा पसरा हुआ था और मीरा अभी सो रही थी। बिना कोई आवाज़ किए, अर्जुन अपनी औषधीय जड़ी-बूटियाँ लेकर दबे पाँव kitchen में घुसा और दरवाज़ा बहुत धीरे से बंद कर लिया। उसने एक गहरी राहत की साँस ली।</w:t>
      </w:r>
      <w:r>
        <w:t xml:space="preserve"> </w:t>
      </w:r>
      <w:r>
        <w:rPr>
          <w:b w:val="0"/>
          <w:i w:val="0"/>
        </w:rPr>
        <w:t>उसने खुद से कहा।</w:t>
      </w:r>
      <w:r>
        <w:t xml:space="preserve"> </w:t>
      </w:r>
      <w:r>
        <w:rPr>
          <w:b w:val="0"/>
          <w:i w:val="0"/>
        </w:rPr>
        <w:t>"अगर वो जाग गई, तो आज मेरी खैर नहीं! फिर से इसका लंबा लेक्चर शुरू हो जाएगा कि ज़मीन पर रहो, हवा में मत उड़ो।"</w:t>
      </w:r>
      <w:r>
        <w:t xml:space="preserve"> </w:t>
      </w:r>
      <w:r>
        <w:rPr>
          <w:b w:val="0"/>
          <w:i w:val="0"/>
        </w:rPr>
        <w:t>उसकी नज़र kitchen में रखे उन modern appliances पर गई। उसका सिर भारी होने लगा। ये लोहे और प्लास्टिक के डिब्बे किसी काम के नहीं थे। काश वो अपने गुरु का असली औषधि पात्र साथ ला पाता, तब सब कितना आसान हो जाता। अब उसे एक मामूली से बर्तन और induction stove से काम चलाना था। उसे अच्छी तरह पता था कि इससे बनी दवा कमज़ोर होगी, लेकिन देवराज गोयनका का इलाज करने के लिए ये काफी होनी चाहिए।</w:t>
      </w:r>
      <w:r>
        <w:t xml:space="preserve"> </w:t>
      </w:r>
      <w:r>
        <w:rPr>
          <w:b w:val="0"/>
          <w:i w:val="0"/>
        </w:rPr>
        <w:t>"बड़े शहरों की भी अपनी अलग ही दिक्कतें हैं।"</w:t>
      </w:r>
      <w:r>
        <w:t xml:space="preserve"> </w:t>
      </w:r>
      <w:r>
        <w:rPr>
          <w:b w:val="0"/>
          <w:i w:val="0"/>
        </w:rPr>
        <w:t>अर्जुन ने एक गहरी आह भरी। उसने बिना वक़्त बर्बाद किए induction cooker को high पर किया और सारी जड़ी-बूटियाँ पानी भरे बर्तन में डाल दीं। Cooker सिर्फ गर्मी दे सकता था, पर दवा को शुद्ध करने के लिए अर्जुन को अपने शरीर के शक्ति-केंद्र से अपना तेज़ बहाना था। पानी उबलने लगा और उससे भाप की तेज़ लहरें उठने लगीं। अर्जुन जानता था कि जब तक ये पत्ते एक गाढ़े paste में न बदल जाएँ, उसे रुकना नहीं है।</w:t>
      </w:r>
      <w:r>
        <w:t xml:space="preserve"> </w:t>
      </w:r>
      <w:r>
        <w:rPr>
          <w:b w:val="0"/>
          <w:i w:val="0"/>
        </w:rPr>
        <w:t>पूरा एक घंटा बीत गया।</w:t>
      </w:r>
      <w:r>
        <w:t xml:space="preserve"> </w:t>
      </w:r>
      <w:r>
        <w:rPr>
          <w:b w:val="0"/>
          <w:i w:val="0"/>
        </w:rPr>
        <w:t>जड़ी-बूटियाँ धीरे-धीरे पानी में घुल रही थीं। अर्जुन के माथे पर पसीने की मोटी बूँदें उभर आई थीं। उसने अपना पसीना हाथ की उल्टी तरफ से पोंछा। उसके चेहरे की नसें तन गई थीं। उसके शरीर की ऊर्जा तेज़ी से खर्च हो रही थी, लेकिन उसने अपना हाथ बर्तन से बिल्कुल नहीं हटाया।</w:t>
      </w:r>
      <w:r>
        <w:t xml:space="preserve"> </w:t>
      </w:r>
      <w:r>
        <w:rPr>
          <w:b w:val="0"/>
          <w:i w:val="0"/>
        </w:rPr>
        <w:t>"रुकना नहीं है।"</w:t>
      </w:r>
      <w:r>
        <w:t xml:space="preserve"> </w:t>
      </w:r>
      <w:r>
        <w:rPr>
          <w:b w:val="0"/>
          <w:i w:val="0"/>
        </w:rPr>
        <w:t>उसने अपने दाँत भींचते हुए बड़बड़ाया। एक और घंटा रेंगते हुए बीत गया। बर्तन का तला बुरी तरह जल चुका था, लेकिन आखिरकार वो जड़ी-बूटियाँ पिघलकर एक गाढ़े और काले गोंद में बदल गईं। वो गोंद धीरे-धीरे अलग हुआ और पाँच बेडौल गोलियों का आकार ले लिया। अर्जुन की साँस ज़ोर-ज़ोर से फूल रही थी।</w:t>
      </w:r>
      <w:r>
        <w:t xml:space="preserve"> </w:t>
      </w:r>
      <w:r>
        <w:rPr>
          <w:b w:val="0"/>
          <w:i w:val="0"/>
        </w:rPr>
        <w:t>"सिर्फ पाँच?"</w:t>
      </w:r>
      <w:r>
        <w:t xml:space="preserve"> </w:t>
      </w:r>
      <w:r>
        <w:rPr>
          <w:b w:val="0"/>
          <w:i w:val="0"/>
        </w:rPr>
        <w:t>अर्जुन ने निराशा से उन गोलियों को घूरा।</w:t>
      </w:r>
      <w:r>
        <w:t xml:space="preserve"> </w:t>
      </w:r>
      <w:r>
        <w:rPr>
          <w:b w:val="0"/>
          <w:i w:val="0"/>
        </w:rPr>
        <w:t>"लेकिन चलो, शुरुआत तो हुई। पर ये stove एकदम बेकार है।"</w:t>
      </w:r>
      <w:r>
        <w:t xml:space="preserve"> </w:t>
      </w:r>
      <w:r>
        <w:rPr>
          <w:b w:val="0"/>
          <w:i w:val="0"/>
        </w:rPr>
        <w:t>उसे समझ आ गया था कि बहुत जल्दी कहीं से एक असली औषधि पात्र ढूँढना ही होगा। वरना सत्यजीत राठौर के लिए दवाई बनाना बिल्कुल नामुमकिन हो जाएगा। हर बार ये induction cooker उसका साथ नहीं देने वाला था।</w:t>
      </w:r>
      <w:r>
        <w:t xml:space="preserve"> </w:t>
      </w:r>
      <w:r>
        <w:rPr>
          <w:b w:val="0"/>
          <w:i w:val="0"/>
        </w:rPr>
        <w:t>उसने बर्तन की तरफ देखा। उसका तला पूरा काला पड़ चुका था और stove भी लगभग टूट चुका था। अर्जुन ने एक लंबी साँस छोड़ी। अब उसे जल्दी से एक नया बर्तन खरीदना होगा, वरना मीरा ने ये तबाही देख ली तो घर में बहुत बड़ा हंगामा हो जाएगा।</w:t>
      </w:r>
      <w:r>
        <w:t xml:space="preserve"> </w:t>
      </w:r>
      <w:r>
        <w:rPr>
          <w:b w:val="0"/>
          <w:i w:val="0"/>
        </w:rPr>
        <w:t>अर्जुन ने एक खाली पानी की bottle ढूँढी, उन पाँचों गोलियों को उसमें डाला और दरवाज़े की तरफ बढ़ा। पर जैसे ही उसने दरवाज़ा खोला, उसके कदम वहीं के वहीं जम गए। मीरा ठीक सामने खड़ी थी।</w:t>
      </w:r>
      <w:r>
        <w:t xml:space="preserve"> </w:t>
      </w:r>
      <w:r>
        <w:rPr>
          <w:b w:val="0"/>
          <w:i w:val="0"/>
        </w:rPr>
        <w:t>मीरा का चेहरा साफ बता रहा था कि वो बहुत देर से कान लगाकर अंदर की आवाज़ें सुन रही थी। रंगे हाथों पकड़े जाने पर उसने ज़ोर से खाँसकर normal होने का नाटक किया। फिर उसने अर्जुन को किनारे करते हुए अंदर kitchen में झाँका।</w:t>
      </w:r>
      <w:r>
        <w:t xml:space="preserve"> </w:t>
      </w:r>
      <w:r>
        <w:rPr>
          <w:b w:val="0"/>
          <w:i w:val="0"/>
        </w:rPr>
        <w:t>"तुम अंदर क्या कर रहे थे? कुछ अजीब सी आवाज़ें आ रही थीं," मीरा ने अपनी नाक सिकोड़ी। "और ये कैसी अजीब सी smell है?"</w:t>
      </w:r>
      <w:r>
        <w:t xml:space="preserve"> </w:t>
      </w:r>
      <w:r>
        <w:rPr>
          <w:b w:val="0"/>
          <w:i w:val="0"/>
        </w:rPr>
        <w:t>अर्जुन ने झटके से दरवाज़े पर खड़े होकर उसका रास्ता रोकने की कोशिश की। उसके चेहरे पर एक बहुत ही नकली और घबराई हुई मुस्कान चिपक गई।</w:t>
      </w:r>
      <w:r>
        <w:t xml:space="preserve"> </w:t>
      </w:r>
      <w:r>
        <w:rPr>
          <w:b w:val="0"/>
          <w:i w:val="0"/>
        </w:rPr>
        <w:t>"कुछ नहीं, बस कुछ जड़ी-बूटियाँ उबाल रहा था पीने के लिए।"</w:t>
      </w:r>
      <w:r>
        <w:t xml:space="preserve"> </w:t>
      </w:r>
      <w:r>
        <w:rPr>
          <w:b w:val="0"/>
          <w:i w:val="0"/>
        </w:rPr>
        <w:t>मीरा की आँखें चिंता से छोटी हो गईं। उसने अर्जुन को ऊपर से नीचे तक घूरा।</w:t>
      </w:r>
      <w:r>
        <w:t xml:space="preserve"> </w:t>
      </w:r>
      <w:r>
        <w:rPr>
          <w:b w:val="0"/>
          <w:i w:val="0"/>
        </w:rPr>
        <w:t>"तुम्हें चोट लगी है क्या? कब लगी?"</w:t>
      </w:r>
      <w:r>
        <w:t xml:space="preserve"> </w:t>
      </w:r>
      <w:r>
        <w:rPr>
          <w:b w:val="0"/>
          <w:i w:val="0"/>
        </w:rPr>
        <w:t>उसने अर्जुन के जवाब का इंतज़ार ही नहीं किया। वो तेज़ी से उसकी बाँह के नीचे से खिसक कर kitchen के अंदर घुस गई, और फिर वो जहाँ थी, वहीं बुत बनकर खड़ी रह गई। उसकी आँखें फटी की फटी रह गईं।</w:t>
      </w:r>
      <w:r>
        <w:t xml:space="preserve"> </w:t>
      </w:r>
      <w:r>
        <w:rPr>
          <w:b w:val="0"/>
          <w:i w:val="0"/>
        </w:rPr>
        <w:t>क्या ये है इसका जड़ी-बूटी उबालने का तरीका?</w:t>
      </w:r>
    </w:p>
    <w:p>
      <w:r>
        <w:rPr>
          <w:b w:val="0"/>
          <w:i w:val="0"/>
        </w:rPr>
        <w:t>किचन की हालत देख कर लग रहा था जैसे वहाँ कोई भारी तबाही मची हो। बर्तन के तले में एक बड़ा सा छेद जल चुका था। मीरा ने ज़िंदगी में कभी दवाई नहीं बनाई थी, लेकिन उसे इतना तो यकीन था कि चाय या दवा बनाने में बर्तन इस तरह बर्बाद नहीं होते।</w:t>
      </w:r>
      <w:r>
        <w:t xml:space="preserve"> </w:t>
      </w:r>
      <w:r>
        <w:rPr>
          <w:b w:val="0"/>
          <w:i w:val="0"/>
        </w:rPr>
        <w:t>"आखिर तुम कर क्या रहे थे?"</w:t>
      </w:r>
      <w:r>
        <w:t xml:space="preserve"> </w:t>
      </w:r>
      <w:r>
        <w:rPr>
          <w:b w:val="0"/>
          <w:i w:val="0"/>
        </w:rPr>
        <w:t>वो ज़ोर से चिल्लाई। तभी उसकी नज़र kitchen के कोने में पड़ी एक छोटी सी भूरी गोली पर गई। वो गोली इतनी छोटी थी कि अर्जुन की नज़र से बच गई थी। मीरा ने नीचे झुककर उसे उठाया और सूँघा। उसमें से एक तेज़ मिट्टी जैसी खुशबू आ रही थी। एकदम वैसी खुशबू, जैसी पुराने ज़माने के नाटकों में वैद्यों की दवाइयों से आती है।</w:t>
      </w:r>
      <w:r>
        <w:t xml:space="preserve"> </w:t>
      </w:r>
      <w:r>
        <w:rPr>
          <w:b w:val="0"/>
          <w:i w:val="0"/>
        </w:rPr>
        <w:t>उसने अर्जुन की तरफ देखा। अब उसे पूरी कहानी समझ आने लगी थी।</w:t>
      </w:r>
      <w:r>
        <w:t xml:space="preserve"> </w:t>
      </w:r>
      <w:r>
        <w:rPr>
          <w:b w:val="0"/>
          <w:i w:val="0"/>
        </w:rPr>
        <w:t>"तो पूरी दोपहर तुम यही कर रहे थे?" उसकी आवाज़ एकदम तीखी हो गई। "ये ज़हर तो नहीं है?"</w:t>
      </w:r>
      <w:r>
        <w:t xml:space="preserve"> </w:t>
      </w:r>
      <w:r>
        <w:rPr>
          <w:b w:val="0"/>
          <w:i w:val="0"/>
        </w:rPr>
        <w:t>फिर अचानक उसके दिमाग में एक बात कौंधी। उसे वो 'सौंदर्य सार' वाली recipe याद आ गई जो अर्जुन के पास थी। Tech department ने भी कहा था कि वो recipe असली है, भले ही उन्हें समझ नहीं आया कि वो अर्जुन के पास कहाँ से आई। मीरा की आँखें फटी की फटी रह गईं।</w:t>
      </w:r>
      <w:r>
        <w:t xml:space="preserve"> </w:t>
      </w:r>
      <w:r>
        <w:rPr>
          <w:b w:val="0"/>
          <w:i w:val="0"/>
        </w:rPr>
        <w:t>"तुम सच में मेरी kitchen में गोलियाँ बना रहे थे? तुम पागल हो गए हो क्या? ये वो 'सौंदर्य सार' वाली चीज़ है?"</w:t>
      </w:r>
      <w:r>
        <w:t xml:space="preserve"> </w:t>
      </w:r>
      <w:r>
        <w:rPr>
          <w:b w:val="0"/>
          <w:i w:val="0"/>
        </w:rPr>
        <w:t>अर्जुन ने शांति से अपना सिर हिलाया। अब जब वो रंगे हाथों पकड़ा ही गया था, तो सच बता देना ही सबसे ठीक था। उसने एक गहरी साँस ली।</w:t>
      </w:r>
      <w:r>
        <w:t xml:space="preserve"> </w:t>
      </w:r>
      <w:r>
        <w:rPr>
          <w:b w:val="0"/>
          <w:i w:val="0"/>
        </w:rPr>
        <w:t>"ये बस एक बहुत ही साधारण सी गोली है। ये तुम्हें खूबसूरत तो नहीं बनाएगी, लेकिन कोई नुकसान भी नहीं करेगी। बल्कि, छोटी-मोटी बीमारियाँ ये फौरन ठीक कर सकती है। अगर कुछ serious हुआ तो दो-चार गोलियाँ और लगेंगी," अर्जुन ने अपने कंधे उचकाए। "मेरा plan है कि अगले कुछ दिनों में एक असली औषधि पात्र ढूँढूँ, फिर तुम्हारे लिए असली वाली दवाई बनाऊँगा। ये वाली गोली बहुत कमज़ोर है, इसे फेंक दो।"</w:t>
      </w:r>
      <w:r>
        <w:t xml:space="preserve"> </w:t>
      </w:r>
      <w:r>
        <w:rPr>
          <w:b w:val="0"/>
          <w:i w:val="0"/>
        </w:rPr>
        <w:t>मीरा ने अपनी आँखें बंद कर लीं। उसने काफी कुछ सुन लिया था।</w:t>
      </w:r>
      <w:r>
        <w:t xml:space="preserve"> </w:t>
      </w:r>
      <w:r>
        <w:rPr>
          <w:b w:val="0"/>
          <w:i w:val="0"/>
        </w:rPr>
        <w:t>बिल्कुल सही। ये आदमी अभी भी अपनी उसी पुरानी जादुई दुनिया में जी रहा था। कुछ दिन पहले ये एक चमत्कारी doctor बना घूम रहा था, और अब ये घर में बैठकर वैद्यों की तरह दवाइयाँ बना रहा है।</w:t>
      </w:r>
      <w:r>
        <w:t xml:space="preserve"> </w:t>
      </w:r>
      <w:r>
        <w:rPr>
          <w:b w:val="0"/>
          <w:i w:val="0"/>
        </w:rPr>
        <w:t>उसके दिमाग में आया।</w:t>
      </w:r>
      <w:r>
        <w:t xml:space="preserve"> </w:t>
      </w:r>
      <w:r>
        <w:rPr>
          <w:b w:val="0"/>
          <w:i w:val="0"/>
        </w:rPr>
        <w:t>"ये इंसान पूरा पागल हो चुका है! असल ज़िंदगी में कौन जादुई दवाइयाँ बनाता है? ये सब कहानियों में होता है। क्या करूँ मैं इसका? सच में इसे इलाज की सख़्त ज़रूरत है।"</w:t>
      </w:r>
      <w:r>
        <w:t xml:space="preserve"> </w:t>
      </w:r>
      <w:r>
        <w:rPr>
          <w:b w:val="0"/>
          <w:i w:val="0"/>
        </w:rPr>
        <w:t>अर्जुन की recipe शायद कोई बहुत पुराना पारिवारिक नुस्खा होगा, जिसके पीछे थोड़ी बहुत science होगी। लेकिन ये जादू-टोना? ये तो हद पार कर रहा था। मीरा को एक पल के लिए भी यकीन नहीं था कि ये छोटी सी बदसूरत भूरी गोली किसी की बीमारी ठीक कर सकती है। अगर ऐसी मिट्टी की गोलियों से लोग ठीक होते, तो दुनिया में इतने बड़े-बड़े hospitals क्यों बनाए जाते?</w:t>
      </w:r>
    </w:p>
    <w:p>
      <w:r>
        <w:rPr>
          <w:b w:val="0"/>
          <w:i w:val="0"/>
        </w:rPr>
        <w:t>"कल free हो?"</w:t>
      </w:r>
      <w:r>
        <w:t xml:space="preserve"> </w:t>
      </w:r>
      <w:r>
        <w:rPr>
          <w:b w:val="0"/>
          <w:i w:val="0"/>
        </w:rPr>
        <w:t>मीरा की आवाज़ में गुस्सा नहीं था, बल्कि एक गहरी चिंता साफ झलक रही थी।</w:t>
      </w:r>
      <w:r>
        <w:t xml:space="preserve"> </w:t>
      </w:r>
      <w:r>
        <w:rPr>
          <w:b w:val="0"/>
          <w:i w:val="0"/>
        </w:rPr>
        <w:t>"मैं तुम्हारी psychiatrist से appointment ले रही हूँ। तुम इस तरह ख्यालों की दुनिया में नहीं रह सकते। ये तुम्हारे लिए बहुत खतरनाक है।"</w:t>
      </w:r>
      <w:r>
        <w:t xml:space="preserve"> </w:t>
      </w:r>
      <w:r>
        <w:rPr>
          <w:b w:val="0"/>
          <w:i w:val="0"/>
        </w:rPr>
        <w:t>अर्जुन ने उसे देखा। वो अच्छी तरह जानता था कि इस वक़्त मीरा से बहस करना एकदम बेकार है। वो जो भी कहेगा, मीरा उस पर यकीन नहीं करने वाली थी।</w:t>
      </w:r>
      <w:r>
        <w:t xml:space="preserve"> </w:t>
      </w:r>
      <w:r>
        <w:rPr>
          <w:b w:val="0"/>
          <w:i w:val="0"/>
        </w:rPr>
        <w:t>वो चुपचाप मुड़ा और घर के दरवाज़े की तरफ चल दिया।</w:t>
      </w:r>
      <w:r>
        <w:t xml:space="preserve"> </w:t>
      </w:r>
      <w:r>
        <w:rPr>
          <w:b w:val="0"/>
          <w:i w:val="0"/>
        </w:rPr>
        <w:t>"मैं नया बर्तन खरीदने जा रहा हूँ। और जहाँ तक उस गोली की बात है," अर्जुन ने बिना मुड़े अपने कंधे उचकाए। "तुम्हें रखनी हो तो रख लो, नहीं तो उसे कूड़े में फेंक दो।"</w:t>
      </w:r>
      <w:r>
        <w:t xml:space="preserve"> </w:t>
      </w:r>
      <w:r>
        <w:rPr>
          <w:b w:val="0"/>
          <w:i w:val="0"/>
        </w:rPr>
        <w:t>दरवाज़ा एक हल्की सी आवाज़ के साथ बंद हो गया, और मीरा उस छोटी सी गोली को हाथ में लिए वहीं खड़ी रह गई।</w:t>
      </w:r>
      <w:r>
        <w:t xml:space="preserve"> </w:t>
      </w:r>
      <w:r>
        <w:rPr>
          <w:b w:val="0"/>
          <w:i w:val="0"/>
        </w:rPr>
        <w:t>————————————————————————————————————</w:t>
      </w:r>
      <w:r>
        <w:t xml:space="preserve"> </w:t>
      </w:r>
      <w:r>
        <w:rPr>
          <w:b w:val="0"/>
          <w:i w:val="0"/>
        </w:rPr>
        <w:t>क्या मीरा कभी अर्जुन की बातों पर यकीन करेगी? क्या वो छोटी सी गोली सच में काम करती है? और साहिबा, क्या वो इतनी आसानी से हार मान लेगी?</w:t>
      </w:r>
    </w:p>
    <w:p>
      <w:r>
        <w:rPr>
          <w:b w:val="0"/>
          <w:i w:val="0"/>
        </w:rPr>
        <w:t>जानने के लिए सुनते रहिए Pocket FM!</w:t>
      </w:r>
    </w:p>
    <w:p>
      <w:r>
        <w:br w:type="page"/>
      </w:r>
    </w:p>
    <w:p>
      <w:pPr>
        <w:pStyle w:val="Heading1"/>
      </w:pPr>
      <w:r>
        <w:t>Ep 33 - रहस्यमयी गोलियाँ</w:t>
      </w:r>
    </w:p>
    <w:p>
      <w:r>
        <w:rPr>
          <w:b w:val="0"/>
          <w:i w:val="0"/>
        </w:rPr>
        <w:t>"मुँह खोलो।"</w:t>
      </w:r>
      <w:r>
        <w:t xml:space="preserve"> </w:t>
      </w:r>
      <w:r>
        <w:rPr>
          <w:b w:val="0"/>
          <w:i w:val="0"/>
        </w:rPr>
        <w:t>महज़ दो लफ्ज़, लेकिन उनकी गूँज किसी मौत के फरमान जैसी थी। देवराज गोयनका जैसा आदमी, जिसके एक इशारे पर करोड़ों का बाज़ार ऊपर-नीचे हो जाता था, आज उसका चेहरा पीला पड़ गया था। उसकी आँखें फटी की फटी रह गई थीं और उसने बिना पलक झपकाए अपना मुँह खोल दिया।</w:t>
      </w:r>
      <w:r>
        <w:t xml:space="preserve"> </w:t>
      </w:r>
      <w:r>
        <w:rPr>
          <w:b w:val="0"/>
          <w:i w:val="0"/>
        </w:rPr>
        <w:t>लेकिन ये कहानी यहाँ से शुरू नहीं होती। ये शुरू होती है, ठीक एक रात पहले से।</w:t>
      </w:r>
      <w:r>
        <w:t xml:space="preserve"> </w:t>
      </w:r>
      <w:r>
        <w:rPr>
          <w:b w:val="0"/>
          <w:i w:val="0"/>
        </w:rPr>
        <w:t>————————————————————————————————————</w:t>
      </w:r>
      <w:r>
        <w:t xml:space="preserve"> </w:t>
      </w:r>
      <w:r>
        <w:rPr>
          <w:b w:val="0"/>
          <w:i w:val="0"/>
        </w:rPr>
        <w:t>अर्जुन के जाने के बाद कमरे का सन्नाटा काटने दौड़ रहा था। मीरा उस अजीब सी छोटी गोली को अपनी हथेली में रखकर बिना पलक झपकाए घूरती रही। वो गोली सिर्फ एक दवा नहीं थी। वो एक अनसुलझा सवाल थी, जो उसके वजूद को चुनौती दे रही थी।</w:t>
      </w:r>
      <w:r>
        <w:t xml:space="preserve"> </w:t>
      </w:r>
      <w:r>
        <w:rPr>
          <w:b w:val="0"/>
          <w:i w:val="0"/>
        </w:rPr>
        <w:t>एक पल के लिए उसका हाथ खिड़की की तरफ उठा। लगा कि इसे अभी बाहर फेंक दे। लेकिन अचानक उसकी उँगलियाँ कस गईं। मुट्ठी इतनी ज़ोर से बंद हुई कि नाखून हथेली में चुभ गए और वहाँ खून की हल्की सी बूँद उभर आई।</w:t>
      </w:r>
      <w:r>
        <w:t xml:space="preserve"> </w:t>
      </w:r>
      <w:r>
        <w:rPr>
          <w:b w:val="0"/>
          <w:i w:val="0"/>
        </w:rPr>
        <w:t>"क्या ये लड़का सच में इन फालतू चीज़ों से लोगों को ठग रहा है?"</w:t>
      </w:r>
      <w:r>
        <w:t xml:space="preserve"> </w:t>
      </w:r>
      <w:r>
        <w:rPr>
          <w:b w:val="0"/>
          <w:i w:val="0"/>
        </w:rPr>
        <w:t>उसकी भौंहें तन गईं।</w:t>
      </w:r>
      <w:r>
        <w:t xml:space="preserve"> </w:t>
      </w:r>
      <w:r>
        <w:rPr>
          <w:b w:val="0"/>
          <w:i w:val="0"/>
        </w:rPr>
        <w:t>"Monday को office की lab में इसे test करवाती हूँ। अगर इसमें कुछ भी गड़बड़ निकली... तो अर्जुन, मैं तुझे नहीं छोड़ूँगी! मुझे उसे रोकना ही पड़ेगा।"</w:t>
      </w:r>
      <w:r>
        <w:t xml:space="preserve"> </w:t>
      </w:r>
      <w:r>
        <w:rPr>
          <w:b w:val="0"/>
          <w:i w:val="0"/>
        </w:rPr>
        <w:t>किचन समेटने के बाद वो sofa पर बैठ गई। उसने पास रखा 'मायानगरी व्यापार समाचार' अखबार उठाया। रोज़ रात को इसे पढ़ना उसकी पुरानी आदत थी।</w:t>
      </w:r>
      <w:r>
        <w:t xml:space="preserve"> </w:t>
      </w:r>
      <w:r>
        <w:rPr>
          <w:b w:val="0"/>
          <w:i w:val="0"/>
        </w:rPr>
        <w:t>लेकिन पन्ने पर छपी तारीख देखते ही उसके हाथ हवा में जम गए। उँगलियों की पकड़ कागज़ पर सख्त हो गई। कागज़ के मुड़ने की खुरदरी आवाज़ उस शांत कमरे में गूँज उठी और उसकी साँसें भारी हो गईं।</w:t>
      </w:r>
      <w:r>
        <w:t xml:space="preserve"> </w:t>
      </w:r>
      <w:r>
        <w:rPr>
          <w:b w:val="0"/>
          <w:i w:val="0"/>
        </w:rPr>
        <w:t>"शेखावत परिवार की बरसी आने वाली है।"</w:t>
      </w:r>
      <w:r>
        <w:t xml:space="preserve"> </w:t>
      </w:r>
      <w:r>
        <w:rPr>
          <w:b w:val="0"/>
          <w:i w:val="0"/>
        </w:rPr>
        <w:t>वो धीरे से फुसफुसाई और उसकी नज़रें शून्य में टिक गईं।</w:t>
      </w:r>
      <w:r>
        <w:t xml:space="preserve"> </w:t>
      </w:r>
      <w:r>
        <w:rPr>
          <w:b w:val="0"/>
          <w:i w:val="0"/>
        </w:rPr>
        <w:t>"इस साल भी शायद मैं अकेली ही जाऊँगी। उनसे मेरा कोई खून का रिश्ता तो नहीं है, लेकिन किसी को तो उनके लिए खड़ा होना होगा। अगर नदीनगर में कोई और नहीं जाएगा, तो मैं जाऊँगी।"</w:t>
      </w:r>
      <w:r>
        <w:t xml:space="preserve"> </w:t>
      </w:r>
      <w:r>
        <w:rPr>
          <w:b w:val="0"/>
          <w:i w:val="0"/>
        </w:rPr>
        <w:t>पाँच साल बीत चुके थे उस खौफ़नाक रात को। मेघ-सरोवर हवेली की वो काली रात , जहाँ शेखावत परिवार का नामो-निशान मिटा दिया गया था। वो हवेली आज भी उस खून की गवाही देती थी।</w:t>
      </w:r>
      <w:r>
        <w:t xml:space="preserve"> </w:t>
      </w:r>
      <w:r>
        <w:rPr>
          <w:b w:val="0"/>
          <w:i w:val="0"/>
        </w:rPr>
        <w:t>"पाँच साल," मीरा ने मन ही मन सोचा, "और आज भी उस हवेली का नाम लेते ही लोगों के पसीने छूट जाते हैं। आखिर ऐसा क्या हुआ था उस रात?"</w:t>
      </w:r>
      <w:r>
        <w:t xml:space="preserve"> </w:t>
      </w:r>
      <w:r>
        <w:rPr>
          <w:b w:val="0"/>
          <w:i w:val="0"/>
        </w:rPr>
        <w:t>तब से वो लगातार ये जानने की कोशिश कर रही थी कि शेखावत परिवार को क्यों खत्म किया गया। लेकिन शहर का हर शख्स इस मुद्दे पर अंधा और बहरा बन चुका था। जैसे ही वो उनका नाम लेती, लोगों के चेहरों का रंग उड़ जाता और वो नज़रें चुराकर वहाँ से खिसक जाते।</w:t>
      </w:r>
      <w:r>
        <w:t xml:space="preserve"> </w:t>
      </w:r>
      <w:r>
        <w:rPr>
          <w:b w:val="0"/>
          <w:i w:val="0"/>
        </w:rPr>
        <w:t>उसने अर्जुन के चाचा को भी ढूँढ निकाला था।</w:t>
      </w:r>
      <w:r>
        <w:t xml:space="preserve"> </w:t>
      </w:r>
      <w:r>
        <w:rPr>
          <w:b w:val="0"/>
          <w:i w:val="0"/>
        </w:rPr>
        <w:t>लेकिन उन्होंने एक शब्द नहीं बोला। दरवाज़ा ज़ोर से उसके मुँह पर बंद हो गया। उस दिन मीरा वहीं चौखट पर खड़ी रह गई। उसका दिल बैठ गया था।</w:t>
      </w:r>
      <w:r>
        <w:t xml:space="preserve"> </w:t>
      </w:r>
      <w:r>
        <w:rPr>
          <w:b w:val="0"/>
          <w:i w:val="0"/>
        </w:rPr>
        <w:t>जो थोड़ी बहुत जानकारी उसे मिली थी, वो खौफ़नाक थी। अर्जुन के पिता ने सोलंकी नगर के एक बेहद ताकतवर आदमी से दुश्मनी मोल ले ली थी। उस आदमी ने बिना कोई रहम दिखाए अर्जुन के माँ-बाप को मौके पर ही खत्म करवा दिया। और अर्जुन, उस भगदड़ में पूर्व-वन ताल के गहरे पानी में गिर गया था।</w:t>
      </w:r>
      <w:r>
        <w:t xml:space="preserve"> </w:t>
      </w:r>
      <w:r>
        <w:rPr>
          <w:b w:val="0"/>
          <w:i w:val="0"/>
        </w:rPr>
        <w:t>"पानी का वो भयानक बहाव..." मीरा की आँखों के सामने वो मंज़र तैर गया। "वहाँ से ज़िंदा बचना तो नामुमकिन था।"</w:t>
      </w:r>
    </w:p>
    <w:p>
      <w:r>
        <w:rPr>
          <w:b w:val="0"/>
          <w:i w:val="0"/>
        </w:rPr>
        <w:t>"आखिर उन्होंने ऐसा क्या किया होगा जो उन्हें ये सज़ा मिली?"</w:t>
      </w:r>
      <w:r>
        <w:t xml:space="preserve"> </w:t>
      </w:r>
      <w:r>
        <w:rPr>
          <w:b w:val="0"/>
          <w:i w:val="0"/>
        </w:rPr>
        <w:t>मीरा ने एक लंबी और थकी हुई साँस छोड़ते हुए कहा।</w:t>
      </w:r>
      <w:r>
        <w:t xml:space="preserve"> </w:t>
      </w:r>
      <w:r>
        <w:rPr>
          <w:b w:val="0"/>
          <w:i w:val="0"/>
        </w:rPr>
        <w:t>कमरे में एक भारी सन्नाटा छा गया। कोई जवाब देने वाला नहीं था, बस सवालों का एक गहरा अंधेरा था।</w:t>
      </w:r>
      <w:r>
        <w:t xml:space="preserve"> </w:t>
      </w:r>
      <w:r>
        <w:rPr>
          <w:b w:val="0"/>
          <w:i w:val="0"/>
        </w:rPr>
        <w:t>————————————————————————————————————</w:t>
      </w:r>
      <w:r>
        <w:t xml:space="preserve"> </w:t>
      </w:r>
      <w:r>
        <w:rPr>
          <w:b w:val="0"/>
          <w:i w:val="0"/>
        </w:rPr>
        <w:t>अगली सुबह, अर्जुन Metropolis Apartments के भारी gate से बाहर निकला। उसकी नज़र सीधे एक काली Mercedes G-Wagen पर जाकर टिक गई। ये वही दो करोड़ की गाड़ी थी जो कल Northgate Park में खड़ी थी।</w:t>
      </w:r>
      <w:r>
        <w:t xml:space="preserve"> </w:t>
      </w:r>
      <w:r>
        <w:rPr>
          <w:b w:val="0"/>
          <w:i w:val="0"/>
        </w:rPr>
        <w:t>गाड़ी के पास शनाया गोयनका खड़ी थी। वो बेचैनी से अपनी उँगलियाँ चटका रही थी और बार-बार अपनी घड़ी देख रही थी। कल के उलट आज उसने कोई टोपी नहीं पहनी थी। उसके लंबे काले बाल कमर तक लहरा रहे थे और सफ़ेद dress में वो किसी अप्सरा जैसी लग रही थी।</w:t>
      </w:r>
      <w:r>
        <w:t xml:space="preserve"> </w:t>
      </w:r>
      <w:r>
        <w:rPr>
          <w:b w:val="0"/>
          <w:i w:val="0"/>
        </w:rPr>
        <w:t>रास्ते चलते हर इंसान की नज़र उस luxury car और खूबसूरत लड़की पर टिक जाती। पास ही कुछ लड़कों की टोली जमा हो चुकी थी।</w:t>
      </w:r>
      <w:r>
        <w:t xml:space="preserve"> </w:t>
      </w:r>
      <w:r>
        <w:rPr>
          <w:b w:val="0"/>
          <w:i w:val="0"/>
        </w:rPr>
        <w:t>"क्या लगता है, किसी लड़के का wait कर रही है या अपनी किसी friend का?"</w:t>
      </w:r>
      <w:r>
        <w:t xml:space="preserve"> </w:t>
      </w:r>
      <w:r>
        <w:rPr>
          <w:b w:val="0"/>
          <w:i w:val="0"/>
        </w:rPr>
        <w:t>एक लड़के ने आँख मारते हुए कहा।</w:t>
      </w:r>
      <w:r>
        <w:t xml:space="preserve"> </w:t>
      </w:r>
      <w:r>
        <w:rPr>
          <w:b w:val="0"/>
          <w:i w:val="0"/>
        </w:rPr>
        <w:t>"अबे, पक्का friend होगी।"</w:t>
      </w:r>
      <w:r>
        <w:t xml:space="preserve"> </w:t>
      </w:r>
      <w:r>
        <w:rPr>
          <w:b w:val="0"/>
          <w:i w:val="0"/>
        </w:rPr>
        <w:t>दूसरे ने जवाब दिया।</w:t>
      </w:r>
      <w:r>
        <w:t xml:space="preserve"> </w:t>
      </w:r>
      <w:r>
        <w:rPr>
          <w:b w:val="0"/>
          <w:i w:val="0"/>
        </w:rPr>
        <w:t>"Mercedes G-Wagen है यार। इतनी अमीर लड़कियाँ किसी random लड़के का wait नहीं करतीं।"</w:t>
      </w:r>
    </w:p>
    <w:p>
      <w:r>
        <w:rPr>
          <w:b w:val="0"/>
          <w:i w:val="0"/>
        </w:rPr>
        <w:t>"चलो भाई, तुम्हें थोड़ा ज्ञान दे ही देता हूँ।"</w:t>
      </w:r>
      <w:r>
        <w:t xml:space="preserve"> </w:t>
      </w:r>
      <w:r>
        <w:rPr>
          <w:b w:val="0"/>
          <w:i w:val="0"/>
        </w:rPr>
        <w:t>टोली के बीच खड़ा एक मोटा आदमी अपना चश्मा ठीक करते हुए बोला।</w:t>
      </w:r>
      <w:r>
        <w:t xml:space="preserve"> </w:t>
      </w:r>
      <w:r>
        <w:rPr>
          <w:b w:val="0"/>
          <w:i w:val="0"/>
        </w:rPr>
        <w:t>"अमीर लड़कों को फँसाने वाली लड़कियाँ BMW लेती हैं। एकदम flashy और pretty, समझे?"</w:t>
      </w:r>
      <w:r>
        <w:t xml:space="preserve"> </w:t>
      </w:r>
      <w:r>
        <w:rPr>
          <w:b w:val="0"/>
          <w:i w:val="0"/>
        </w:rPr>
        <w:t>उसकी बातें सुनकर कुछ और लड़के वहाँ इकट्ठा हो गए। भीड़ की तारीफों ने उस मोटे आदमी का हौसला बढ़ा दिया। अब वो शनाया को सिर से लेकर पैर तक भद्दी नज़रों से घूरने लगा। पीछे खड़े लड़कों ने ज़ोर-ज़ोर से सीटियाँ बजानी शुरू कर दीं।</w:t>
      </w:r>
      <w:r>
        <w:t xml:space="preserve"> </w:t>
      </w:r>
      <w:r>
        <w:rPr>
          <w:b w:val="0"/>
          <w:i w:val="0"/>
        </w:rPr>
        <w:t>ठीक उसी वक्त अर्जुन उनके करीब आ पहुँचा। उसने उस मोटे आदमी को घूरा और उसके माथे पर सिकुड़न आ गई।</w:t>
      </w:r>
      <w:r>
        <w:t xml:space="preserve"> </w:t>
      </w:r>
      <w:r>
        <w:rPr>
          <w:b w:val="0"/>
          <w:i w:val="0"/>
        </w:rPr>
        <w:t>"मुझे लगता है तुम्हारा ये analysis पूरी तरह से गलत है।"</w:t>
      </w:r>
      <w:r>
        <w:t xml:space="preserve"> </w:t>
      </w:r>
      <w:r>
        <w:rPr>
          <w:b w:val="0"/>
          <w:i w:val="0"/>
        </w:rPr>
        <w:t>अर्जुन ने शांत आवाज़ में कहा।</w:t>
      </w:r>
      <w:r>
        <w:t xml:space="preserve"> </w:t>
      </w:r>
      <w:r>
        <w:rPr>
          <w:b w:val="0"/>
          <w:i w:val="0"/>
        </w:rPr>
        <w:t>"अबे, चल भाग यहाँ से!"</w:t>
      </w:r>
      <w:r>
        <w:t xml:space="preserve"> </w:t>
      </w:r>
      <w:r>
        <w:rPr>
          <w:b w:val="0"/>
          <w:i w:val="0"/>
        </w:rPr>
        <w:t>एक लड़के ने अर्जुन को बुरी तरह झिड़क दिया।</w:t>
      </w:r>
      <w:r>
        <w:t xml:space="preserve"> </w:t>
      </w:r>
      <w:r>
        <w:rPr>
          <w:b w:val="0"/>
          <w:i w:val="0"/>
        </w:rPr>
        <w:t>पल भर में सबकी नज़रें अर्जुन पर टिक गईं। मोटे आदमी ने चिढ़ते हुए अपना चश्मा फिर से नाक पर टिकाया।</w:t>
      </w:r>
      <w:r>
        <w:t xml:space="preserve"> </w:t>
      </w:r>
      <w:r>
        <w:rPr>
          <w:b w:val="0"/>
          <w:i w:val="0"/>
        </w:rPr>
        <w:t>"तू समझता क्या है अपने आप को, छोकरे?"</w:t>
      </w:r>
      <w:r>
        <w:t xml:space="preserve"> </w:t>
      </w:r>
      <w:r>
        <w:rPr>
          <w:b w:val="0"/>
          <w:i w:val="0"/>
        </w:rPr>
        <w:t>वो मोटा आदमी सीना तानकर बोला।</w:t>
      </w:r>
      <w:r>
        <w:t xml:space="preserve"> </w:t>
      </w:r>
      <w:r>
        <w:rPr>
          <w:b w:val="0"/>
          <w:i w:val="0"/>
        </w:rPr>
        <w:t>"मुझे लोग उम्रदराज़ औरतों का राजा कहते हैं। तूने अपनी पूरी ज़िंदगी में जितनी बार खाना खाया होगा, उससे ज़्यादा लड़कियों के साथ मैं घूम चुका हूँ। तू मुझे सिखाएगा औरतों के बारे में?"</w:t>
      </w:r>
      <w:r>
        <w:t xml:space="preserve"> </w:t>
      </w:r>
      <w:r>
        <w:rPr>
          <w:b w:val="0"/>
          <w:i w:val="0"/>
        </w:rPr>
        <w:t>अर्जुन के चेहरे की कोई भी नस नहीं फड़की। वो एकदम शांत खड़ा रहा।</w:t>
      </w:r>
      <w:r>
        <w:t xml:space="preserve"> </w:t>
      </w:r>
      <w:r>
        <w:rPr>
          <w:b w:val="0"/>
          <w:i w:val="0"/>
        </w:rPr>
        <w:t>"वो सब तो मुझे नहीं पता।"</w:t>
      </w:r>
      <w:r>
        <w:t xml:space="preserve"> </w:t>
      </w:r>
      <w:r>
        <w:rPr>
          <w:b w:val="0"/>
          <w:i w:val="0"/>
        </w:rPr>
        <w:t>अर्जुन ने बेहद ठंडे स्वर में कहा।</w:t>
      </w:r>
      <w:r>
        <w:t xml:space="preserve"> </w:t>
      </w:r>
      <w:r>
        <w:rPr>
          <w:b w:val="0"/>
          <w:i w:val="0"/>
        </w:rPr>
        <w:t>"लेकिन मुझे इतना ज़रूर पता है कि वो सफ़ेद dress वाली लड़की मेरा ही wait कर रही है। तो हाँ, तुम्हारी सारी theories बकवास हैं।"</w:t>
      </w:r>
      <w:r>
        <w:t xml:space="preserve"> </w:t>
      </w:r>
      <w:r>
        <w:rPr>
          <w:b w:val="0"/>
          <w:i w:val="0"/>
        </w:rPr>
        <w:t>वहाँ एक पल के लिए भारी सन्नाटा छा गया।</w:t>
      </w:r>
      <w:r>
        <w:t xml:space="preserve"> </w:t>
      </w:r>
      <w:r>
        <w:rPr>
          <w:b w:val="0"/>
          <w:i w:val="0"/>
        </w:rPr>
        <w:t>और फिर अगले ही second, पूरी टोली पागलों की तरह ठहाके लगाने लगी।</w:t>
      </w:r>
      <w:r>
        <w:t xml:space="preserve"> </w:t>
      </w:r>
      <w:r>
        <w:rPr>
          <w:b w:val="0"/>
          <w:i w:val="0"/>
        </w:rPr>
        <w:t>"वो तेरा wait कर रही है? भाई, एक बार अपनी शक्ल तो आईने में देख ले!"</w:t>
      </w:r>
    </w:p>
    <w:p>
      <w:r>
        <w:rPr>
          <w:b w:val="0"/>
          <w:i w:val="0"/>
        </w:rPr>
        <w:t>"इतनी खूबसूरत लड़की, वो भी Mercedes के साथ, और तेरे जैसे मामूली लड़के का wait करेगी? क्या comedy चल रही है यहाँ!"</w:t>
      </w:r>
    </w:p>
    <w:p>
      <w:r>
        <w:rPr>
          <w:b w:val="0"/>
          <w:i w:val="0"/>
        </w:rPr>
        <w:t>"अगर वो खूबसूरत लड़की सच में तेरा wait कर रही है ना, तो मैं अपने ये जूते उतारकर खा लूँगा!"</w:t>
      </w:r>
      <w:r>
        <w:t xml:space="preserve"> </w:t>
      </w:r>
      <w:r>
        <w:rPr>
          <w:b w:val="0"/>
          <w:i w:val="0"/>
        </w:rPr>
        <w:t>मोटे आदमी ने हवा में हाथ लहराते हुए कसम खाई।</w:t>
      </w:r>
      <w:r>
        <w:t xml:space="preserve"> </w:t>
      </w:r>
      <w:r>
        <w:rPr>
          <w:b w:val="0"/>
          <w:i w:val="0"/>
        </w:rPr>
        <w:t>उन सब का मज़ाक अर्जुन के कानों से टकराकर वापस लौट गया। उसने उन्हें पूरी तरह ignore किया और सीधे शनाया की तरफ कदम बढ़ा दिए। पूरी भीड़ अब तमाशे के मजे लेने के mood में आ चुकी थी। सबके चेहरों पर एक भद्दी मुस्कान फैल गई थी। उन्हें पक्का यकीन था कि ये मामूली लड़का अभी सरेआम बेइज़्ज़त होने वाला है।</w:t>
      </w:r>
      <w:r>
        <w:t xml:space="preserve"> </w:t>
      </w:r>
      <w:r>
        <w:rPr>
          <w:b w:val="0"/>
          <w:i w:val="0"/>
        </w:rPr>
        <w:t>लेकिन शनाया की नज़र जैसे ही अर्जुन पर पड़ी, वो झटके से सीधी खड़ी हो गई। उसकी साँसें तेज़ हो गईं और उसका दिल इतनी ज़ोर से धड़कने लगा कि उसे अपने कानों में धड़कन सुनाई देने लगी। अगर अर्जुन आने में थोड़ी और देर कर देते, तो शायद उसके पापा अब तक ज़िंदा नहीं बचते।</w:t>
      </w:r>
      <w:r>
        <w:t xml:space="preserve"> </w:t>
      </w:r>
      <w:r>
        <w:rPr>
          <w:b w:val="0"/>
          <w:i w:val="0"/>
        </w:rPr>
        <w:t>शनाया ने खुद को समझाया, "पापा ने कहा था कि चाहे जो हो जाए, मुझे नम्र रहकर ही मदद माँगनी है। शनाया, आज कोई गलती मत करना!"</w:t>
      </w:r>
      <w:r>
        <w:t xml:space="preserve"> </w:t>
      </w:r>
      <w:r>
        <w:rPr>
          <w:b w:val="0"/>
          <w:i w:val="0"/>
        </w:rPr>
        <w:t>बिना एक भी पल गँवाए, शनाया तेज़ कदमों से अर्जुन की तरफ़ दौड़ी। उसने अर्जुन के सामने अपना सिर झुका लिया और दोनों हाथ जोड़ लिए।</w:t>
      </w:r>
      <w:r>
        <w:t xml:space="preserve"> </w:t>
      </w:r>
      <w:r>
        <w:rPr>
          <w:b w:val="0"/>
          <w:i w:val="0"/>
        </w:rPr>
        <w:t>"नमस्ते, Mr. शेखावत, मैं..."</w:t>
      </w:r>
      <w:r>
        <w:t xml:space="preserve"> </w:t>
      </w:r>
      <w:r>
        <w:rPr>
          <w:b w:val="0"/>
          <w:i w:val="0"/>
        </w:rPr>
        <w:t>शनाया के लफ्ज़ लड़खड़ा गए। उसकी आवाज़ में एक हल्का सा कंपन था।</w:t>
      </w:r>
      <w:r>
        <w:t xml:space="preserve"> </w:t>
      </w:r>
      <w:r>
        <w:rPr>
          <w:b w:val="0"/>
          <w:i w:val="0"/>
        </w:rPr>
        <w:t>वो कुछ और कहने ही वाली थी, लेकिन अर्जुन ने अपना हाथ हवा में उठाकर उसे चुप करा दिया।</w:t>
      </w:r>
      <w:r>
        <w:t xml:space="preserve"> </w:t>
      </w:r>
      <w:r>
        <w:rPr>
          <w:b w:val="0"/>
          <w:i w:val="0"/>
        </w:rPr>
        <w:t>"मुझे सीधा अपने घर ले चलो। देवराज अंकल काफी बेचैन हो रहे होंगे।"</w:t>
      </w:r>
      <w:r>
        <w:t xml:space="preserve"> </w:t>
      </w:r>
      <w:r>
        <w:rPr>
          <w:b w:val="0"/>
          <w:i w:val="0"/>
        </w:rPr>
        <w:t>शनाया का चेहरा लाल पड़ गया। वो लगभग दौड़ते हुए गाड़ी के पास पहुँची और अर्जुन के लिए दरवाज़ा खोलकर खड़ी हो गई।</w:t>
      </w:r>
      <w:r>
        <w:t xml:space="preserve"> </w:t>
      </w:r>
      <w:r>
        <w:rPr>
          <w:b w:val="0"/>
          <w:i w:val="0"/>
        </w:rPr>
        <w:t>"Mr. शेखावत, please अंदर आइए।"</w:t>
      </w:r>
      <w:r>
        <w:t xml:space="preserve"> </w:t>
      </w:r>
      <w:r>
        <w:rPr>
          <w:b w:val="0"/>
          <w:i w:val="0"/>
        </w:rPr>
        <w:t>वो काँपती हुई आवाज़ में बोली। उसे डर था कि कहीं उसकी छोटी सी गलती अर्जुन को नाराज़ न कर दे। अपनी पूरी ज़िंदगी में शनाया गोयनका कभी किसी के सामने इस तरह नहीं झुकी थी।</w:t>
      </w:r>
      <w:r>
        <w:t xml:space="preserve"> </w:t>
      </w:r>
      <w:r>
        <w:rPr>
          <w:b w:val="0"/>
          <w:i w:val="0"/>
        </w:rPr>
        <w:t>अर्जुन के चेहरे पर कोई गुस्सा या भारी दबदबा नहीं था। फिर भी उस इंसान के आस-पास एक ऐसा खामोश दबाव था, जिसने शनाया के पसीने छुड़ा दिए थे। जैसे ही अर्जुन गाड़ी के अंदर बैठा, शनाया तुरंत भागकर driver की seat पर बैठ गई। उसने एक गहरी साँस छोड़ी और steering wheel को कसकर पकड़ लिया।</w:t>
      </w:r>
    </w:p>
    <w:p>
      <w:r>
        <w:rPr>
          <w:b w:val="0"/>
          <w:i w:val="0"/>
        </w:rPr>
        <w:t>Mercedes G-Wagen ज़मीन पर रबर के टायर  की चीखती हुई आवाज़ छोड़ते हुए आगे बढ़ गई।</w:t>
      </w:r>
      <w:r>
        <w:t xml:space="preserve"> </w:t>
      </w:r>
      <w:r>
        <w:rPr>
          <w:b w:val="0"/>
          <w:i w:val="0"/>
        </w:rPr>
        <w:t>पीछे खड़ी लड़कों की टोली के मुँह खुले के खुले रह गए थे। जो लड़के कुछ seconds पहले ठहाके लगा रहे थे, अब उनके चेहरों का रंग उड़ चुका था। वो उम्मीद लगाए बैठे थे कि लड़का ज़लील होगा, लेकिन वो सीधे उस करोड़ों की गाड़ी में शान से बैठ गया था। और वो लड़की, उसने उस लड़के के सामने हाथ जोड़े थे!</w:t>
      </w:r>
    </w:p>
    <w:p>
      <w:r>
        <w:rPr>
          <w:b w:val="0"/>
          <w:i w:val="0"/>
        </w:rPr>
        <w:t>"मैं... मैं कोई सपना तो नहीं देख रहा?"</w:t>
      </w:r>
      <w:r>
        <w:t xml:space="preserve"> </w:t>
      </w:r>
      <w:r>
        <w:rPr>
          <w:b w:val="0"/>
          <w:i w:val="0"/>
        </w:rPr>
        <w:t>भीड़ में से एक कमज़ोर सी आवाज़ आई।</w:t>
      </w:r>
      <w:r>
        <w:t xml:space="preserve"> </w:t>
      </w:r>
      <w:r>
        <w:rPr>
          <w:b w:val="0"/>
          <w:i w:val="0"/>
        </w:rPr>
        <w:t>"मुझे याद है कोई अभी-अभी बोल रहा था कि वो अपने जूते खाएगा।"</w:t>
      </w:r>
      <w:r>
        <w:t xml:space="preserve"> </w:t>
      </w:r>
      <w:r>
        <w:rPr>
          <w:b w:val="0"/>
          <w:i w:val="0"/>
        </w:rPr>
        <w:t>दूसरे लड़के ने पीछे मुड़कर देखा।</w:t>
      </w:r>
      <w:r>
        <w:t xml:space="preserve"> </w:t>
      </w:r>
      <w:r>
        <w:rPr>
          <w:b w:val="0"/>
          <w:i w:val="0"/>
        </w:rPr>
        <w:t>"वो कहाँ गया?"</w:t>
      </w:r>
    </w:p>
    <w:p>
      <w:r>
        <w:rPr>
          <w:b w:val="0"/>
          <w:i w:val="0"/>
        </w:rPr>
        <w:t>"हाँ, कहाँ गया वो जो जूते खाने वाला था?"</w:t>
      </w:r>
      <w:r>
        <w:t xml:space="preserve"> </w:t>
      </w:r>
      <w:r>
        <w:rPr>
          <w:b w:val="0"/>
          <w:i w:val="0"/>
        </w:rPr>
        <w:t>मोटे आदमी के माथे पर पसीना चमकने लगा। उसने नज़रें चुराईं और शर्मिंदगी में सिर झुकाकर चुपचाप वहाँ से खिसक गया।</w:t>
      </w:r>
      <w:r>
        <w:t xml:space="preserve"> </w:t>
      </w:r>
      <w:r>
        <w:rPr>
          <w:b w:val="0"/>
          <w:i w:val="0"/>
        </w:rPr>
        <w:t>————————————————————————————————————</w:t>
      </w:r>
      <w:r>
        <w:t xml:space="preserve"> </w:t>
      </w:r>
      <w:r>
        <w:rPr>
          <w:b w:val="0"/>
          <w:i w:val="0"/>
        </w:rPr>
        <w:t>आधे घंटे बाद, गाड़ी गोयनका परिवार की शानदार हवेली के सामने रुकी।</w:t>
      </w:r>
      <w:r>
        <w:t xml:space="preserve"> </w:t>
      </w:r>
      <w:r>
        <w:rPr>
          <w:b w:val="0"/>
          <w:i w:val="0"/>
        </w:rPr>
        <w:t>अर्जुन का पैर जैसे ही ज़मीन पर पड़ा, हवेली के भारी दरवाज़े एक साथ खुल गए। पूरा परिवार दरवाज़े पर खड़ा था। उनका स्वागत ऐसा था जैसे कोई मसीहा मौत के मुँह से उन्हें बचाने आ गया हो।</w:t>
      </w:r>
      <w:r>
        <w:t xml:space="preserve"> </w:t>
      </w:r>
      <w:r>
        <w:rPr>
          <w:b w:val="0"/>
          <w:i w:val="0"/>
        </w:rPr>
        <w:t>देवराज गोयनका हाँफते हुए दौड़कर अर्जुन की तरफ आए। उनकी आँखों में मौत का खौफ़ साफ़ दिख रहा था।</w:t>
      </w:r>
      <w:r>
        <w:t xml:space="preserve"> </w:t>
      </w:r>
      <w:r>
        <w:rPr>
          <w:b w:val="0"/>
          <w:i w:val="0"/>
        </w:rPr>
        <w:t>"Mr. शेखावत, आप आखिरकार आ गए!"</w:t>
      </w:r>
      <w:r>
        <w:t xml:space="preserve"> </w:t>
      </w:r>
      <w:r>
        <w:rPr>
          <w:b w:val="0"/>
          <w:i w:val="0"/>
        </w:rPr>
        <w:t>देवराज ने अपने काँपते हाथ जोड़ते हुए कहा।</w:t>
      </w:r>
      <w:r>
        <w:t xml:space="preserve"> </w:t>
      </w:r>
      <w:r>
        <w:rPr>
          <w:b w:val="0"/>
          <w:i w:val="0"/>
        </w:rPr>
        <w:t>"मैंने रात भर पलक तक नहीं झपकाई है। मुझे हर पल यही डर खाए जा रहा था कि ये मेरी ज़िंदगी की आखिरी रात है! अगर आप कुछ और घंटे नहीं आते, तो मेरा परिवार मेरे अंतिम संस्कार की तैयारी कर रहा होता।"</w:t>
      </w:r>
    </w:p>
    <w:p>
      <w:r>
        <w:rPr>
          <w:b w:val="0"/>
          <w:i w:val="0"/>
        </w:rPr>
        <w:t>"Mr. शेखावत, आपने कुछ नाश्ता किया?"</w:t>
      </w:r>
      <w:r>
        <w:t xml:space="preserve"> </w:t>
      </w:r>
      <w:r>
        <w:rPr>
          <w:b w:val="0"/>
          <w:i w:val="0"/>
        </w:rPr>
        <w:t>शनाया की माँ आगे आईं, और पूरी इज्ज़त से पूछा।</w:t>
      </w:r>
      <w:r>
        <w:t xml:space="preserve"> </w:t>
      </w:r>
      <w:r>
        <w:rPr>
          <w:b w:val="0"/>
          <w:i w:val="0"/>
        </w:rPr>
        <w:t>"मैंने staff को बोलकर खास आपके लिए कुछ तैयार करवाया है।"</w:t>
      </w:r>
      <w:r>
        <w:t xml:space="preserve"> </w:t>
      </w:r>
      <w:r>
        <w:rPr>
          <w:b w:val="0"/>
          <w:i w:val="0"/>
        </w:rPr>
        <w:t>अर्जुन को ये अमीरों वाला दिखावा बिल्कुल पसंद नहीं था। उसने कोई जवाब नहीं दिया, बस हवेली की तरफ देखा।</w:t>
      </w:r>
      <w:r>
        <w:t xml:space="preserve"> </w:t>
      </w:r>
      <w:r>
        <w:rPr>
          <w:b w:val="0"/>
          <w:i w:val="0"/>
        </w:rPr>
        <w:t>"चलो ऊपर चलते हैं।"</w:t>
      </w:r>
      <w:r>
        <w:t xml:space="preserve"> </w:t>
      </w:r>
      <w:r>
        <w:rPr>
          <w:b w:val="0"/>
          <w:i w:val="0"/>
        </w:rPr>
        <w:t>अर्जुन ने अपनी ठंडी आवाज़ में कहा।</w:t>
      </w:r>
      <w:r>
        <w:t xml:space="preserve"> </w:t>
      </w:r>
      <w:r>
        <w:rPr>
          <w:b w:val="0"/>
          <w:i w:val="0"/>
        </w:rPr>
        <w:t>"कुछ seconds में काम हो जाएगा।"</w:t>
      </w:r>
      <w:r>
        <w:t xml:space="preserve"> </w:t>
      </w:r>
      <w:r>
        <w:rPr>
          <w:b w:val="0"/>
          <w:i w:val="0"/>
        </w:rPr>
        <w:t>ये सुनते ही वहाँ खड़े हर शख्स का चेहरा जम गया।</w:t>
      </w:r>
      <w:r>
        <w:t xml:space="preserve"> </w:t>
      </w:r>
      <w:r>
        <w:rPr>
          <w:b w:val="0"/>
          <w:i w:val="0"/>
        </w:rPr>
        <w:t>"कुछ seconds में काम हो जाएगा?" शनाया की माँ के दिमाग में आया। "ये कोई मज़ाक है क्या? बिना जाँच किए कैसे इलाज हो सकता है?"</w:t>
      </w:r>
      <w:r>
        <w:t xml:space="preserve"> </w:t>
      </w:r>
      <w:r>
        <w:rPr>
          <w:b w:val="0"/>
          <w:i w:val="0"/>
        </w:rPr>
        <w:t>अगर कुछ दिन पहले इन लोगों ने अर्जुन की खौफ़नाक ताकत अपनी आँखों से नहीं देखी होती, तो गोयनका परिवार उसे पागल समझकर हवेली से बाहर फिंकवा देता।</w:t>
      </w:r>
      <w:r>
        <w:t xml:space="preserve"> </w:t>
      </w:r>
      <w:r>
        <w:rPr>
          <w:b w:val="0"/>
          <w:i w:val="0"/>
        </w:rPr>
        <w:t>"Mr. शेखावत, आपको यकीन है? बस कुछ seconds?"</w:t>
      </w:r>
      <w:r>
        <w:t xml:space="preserve"> </w:t>
      </w:r>
      <w:r>
        <w:rPr>
          <w:b w:val="0"/>
          <w:i w:val="0"/>
        </w:rPr>
        <w:t>देवराज गोयनका के माथे पर पसीने की बूँदें छलक आईं और उनकी आवाज़ बुरी तरह काँप रही थी।</w:t>
      </w:r>
      <w:r>
        <w:t xml:space="preserve"> </w:t>
      </w:r>
      <w:r>
        <w:rPr>
          <w:b w:val="0"/>
          <w:i w:val="0"/>
        </w:rPr>
        <w:t>"Acupuncture में भी इससे ज़्यादा वक्त लगता है।"</w:t>
      </w:r>
    </w:p>
    <w:p>
      <w:r>
        <w:rPr>
          <w:b w:val="0"/>
          <w:i w:val="0"/>
        </w:rPr>
        <w:t>"उसकी कोई ज़रूरत नहीं है।"</w:t>
      </w:r>
      <w:r>
        <w:t xml:space="preserve"> </w:t>
      </w:r>
      <w:r>
        <w:rPr>
          <w:b w:val="0"/>
          <w:i w:val="0"/>
        </w:rPr>
        <w:t>अर्जुन ने ऐसे कहा जैसे वो सब्ज़ी खरीद रहा हो।</w:t>
      </w:r>
      <w:r>
        <w:t xml:space="preserve"> </w:t>
      </w:r>
      <w:r>
        <w:rPr>
          <w:b w:val="0"/>
          <w:i w:val="0"/>
        </w:rPr>
        <w:t>"Actually, ऊपर जाने की भी ज़रूरत नहीं है। इलाज यहीं हो जाएगा।"</w:t>
      </w:r>
      <w:r>
        <w:t xml:space="preserve"> </w:t>
      </w:r>
      <w:r>
        <w:rPr>
          <w:b w:val="0"/>
          <w:i w:val="0"/>
        </w:rPr>
        <w:t>गोयनका परिवार के चेहरे पर हवाइयाँ उड़ने लगीं।</w:t>
      </w:r>
      <w:r>
        <w:t xml:space="preserve"> </w:t>
      </w:r>
      <w:r>
        <w:rPr>
          <w:b w:val="0"/>
          <w:i w:val="0"/>
        </w:rPr>
        <w:t>"मुझे... लेटना नहीं पड़ेगा?"</w:t>
      </w:r>
      <w:r>
        <w:t xml:space="preserve"> </w:t>
      </w:r>
      <w:r>
        <w:rPr>
          <w:b w:val="0"/>
          <w:i w:val="0"/>
        </w:rPr>
        <w:t>देवराज ने घबराहट में अपने कपड़े ठीक करते हुए पूछा। उनके हाथ काँप रहे थे।</w:t>
      </w:r>
      <w:r>
        <w:t xml:space="preserve"> </w:t>
      </w:r>
      <w:r>
        <w:rPr>
          <w:b w:val="0"/>
          <w:i w:val="0"/>
        </w:rPr>
        <w:t>"नहीं।"</w:t>
      </w:r>
      <w:r>
        <w:t xml:space="preserve"> </w:t>
      </w:r>
      <w:r>
        <w:rPr>
          <w:b w:val="0"/>
          <w:i w:val="0"/>
        </w:rPr>
        <w:t>अर्जुन ने सपाट लहज़े में जवाब दिया।</w:t>
      </w:r>
      <w:r>
        <w:t xml:space="preserve"> </w:t>
      </w:r>
      <w:r>
        <w:rPr>
          <w:b w:val="0"/>
          <w:i w:val="0"/>
        </w:rPr>
        <w:t>"तो... मुझे क्या करना है?"</w:t>
      </w:r>
    </w:p>
    <w:p>
      <w:r>
        <w:rPr>
          <w:b w:val="0"/>
          <w:i w:val="0"/>
        </w:rPr>
        <w:t>"बस मुँह खोलो।"</w:t>
      </w:r>
      <w:r>
        <w:t xml:space="preserve"> </w:t>
      </w:r>
      <w:r>
        <w:rPr>
          <w:b w:val="0"/>
          <w:i w:val="0"/>
        </w:rPr>
        <w:t>दिमाग में हज़ार सवाल और दिल में खौफ़ होने के बावजूद, देवराज ने बिना कोई बहस किए अपना मुँह खोल दिया।</w:t>
      </w:r>
      <w:r>
        <w:t xml:space="preserve"> </w:t>
      </w:r>
      <w:r>
        <w:rPr>
          <w:b w:val="0"/>
          <w:i w:val="0"/>
        </w:rPr>
        <w:t>अगले ही पल, अर्जुन ने अपनी जेब में हाथ डाला। उसने एक मुड़ी-तुड़ी, सस्ती सी plastic की bottle बाहर निकाली। उसने खुरदरी आवाज़ के साथ ढक्कन खोला, और पाँच काली, मैली सी दिखने वाली गोलियाँ अपनी हथेली पर गिरा लीं।</w:t>
      </w:r>
      <w:r>
        <w:t xml:space="preserve"> </w:t>
      </w:r>
      <w:r>
        <w:rPr>
          <w:b w:val="0"/>
          <w:i w:val="0"/>
        </w:rPr>
        <w:t>"ये लो।"</w:t>
      </w:r>
      <w:r>
        <w:t xml:space="preserve"> </w:t>
      </w:r>
      <w:r>
        <w:rPr>
          <w:b w:val="0"/>
          <w:i w:val="0"/>
        </w:rPr>
        <w:t>अर्जुन ने वो गोलियाँ देवराज की तरफ बढ़ाते हुए कहा। उसका लहज़ा ऐसा था जैसे कोई बड़ा आदेश दे रहा हो।</w:t>
      </w:r>
      <w:r>
        <w:t xml:space="preserve"> </w:t>
      </w:r>
      <w:r>
        <w:rPr>
          <w:b w:val="0"/>
          <w:i w:val="0"/>
        </w:rPr>
        <w:t>"ये सारी खा जाओ।"</w:t>
      </w:r>
      <w:r>
        <w:t xml:space="preserve"> </w:t>
      </w:r>
      <w:r>
        <w:rPr>
          <w:b w:val="0"/>
          <w:i w:val="0"/>
        </w:rPr>
        <w:t>क्या ये गोलियाँ सच में देवराज को ठीक कर पाएँगी? और मीरा जब lab में test करवाएगी, तो क्या निकलेगा उसमें?</w:t>
      </w:r>
    </w:p>
    <w:p>
      <w:r>
        <w:rPr>
          <w:b w:val="0"/>
          <w:i w:val="0"/>
        </w:rPr>
        <w:t>जानने के लिए सुनते रहिए Pocket FM!</w:t>
      </w:r>
    </w:p>
    <w:p>
      <w:r>
        <w:br w:type="page"/>
      </w:r>
    </w:p>
    <w:p>
      <w:pPr>
        <w:pStyle w:val="Heading1"/>
      </w:pPr>
      <w:r>
        <w:t>Ep 34 - चमत्कारी इलाज</w:t>
      </w:r>
    </w:p>
    <w:p>
      <w:r>
        <w:rPr>
          <w:b w:val="0"/>
          <w:i w:val="0"/>
        </w:rPr>
        <w:t>कमरे की खामोशी में उस मुड़ी-तुड़ी plastic की बोतल के खुलने की आवाज़ गूँजी। उस बोतल के अंदर पड़ी वो पाँच काली गोलियाँ किसी ज़हर की तरह दिख रही थीं।</w:t>
      </w:r>
      <w:r>
        <w:t xml:space="preserve"> </w:t>
      </w:r>
      <w:r>
        <w:rPr>
          <w:b w:val="0"/>
          <w:i w:val="0"/>
        </w:rPr>
        <w:t>कमरे में ऐसा सन्नाटा था जैसे किसी ने गोयनका परिवार की साँसें ही रोक दी हों। सबकी नज़रें उस बोतल पर गड़ी थीं। वो किसी भी नज़रिए से दवाई नहीं लग रही थी।</w:t>
      </w:r>
      <w:r>
        <w:t xml:space="preserve"> </w:t>
      </w:r>
      <w:r>
        <w:rPr>
          <w:b w:val="0"/>
          <w:i w:val="0"/>
        </w:rPr>
        <w:t>शनाया ने घिन से अपनी नाक सिकोड़ी। उसका चेहरा ऐसा बन गया जैसे वो किसी कूड़ेदान को देख रही हो। उस गंदी सी बोतल को देखकर साफ़ लग रहा था कि इसे निगलने के बाद इंसान बचे न बचे, ऊपर ज़रूर पहुँच जाएगा।</w:t>
      </w:r>
      <w:r>
        <w:t xml:space="preserve"> </w:t>
      </w:r>
      <w:r>
        <w:rPr>
          <w:b w:val="0"/>
          <w:i w:val="0"/>
        </w:rPr>
        <w:t>लेकिन किसी की हिम्मत नहीं हुई कि आगे बढ़कर अर्जुन शेखावत को टोके। अर्जुन बिल्कुल शांत खड़ा था। पूरे शहर में इस खामोश नौजवान के अलावा कोई नहीं था जो देवराज गोयनका को बचा सके। और जिसके हाथ में आपकी जान हो, उसके सामने ज़बान कैसे खोली जाए?</w:t>
      </w:r>
    </w:p>
    <w:p>
      <w:r>
        <w:rPr>
          <w:b w:val="0"/>
          <w:i w:val="0"/>
        </w:rPr>
        <w:t>देवराज की नज़रें उन पाँच गोलियों पर टिकी थीं। डर से उनका गला सूख रहा था। उन्होंने ज़ोर से थूक गटका। उनके हाथ हल्के-हल्के काँप रहे थे। वो कुछ कहना चाहते थे, पर होंठ ऐसे सिल गए थे जैसे किसी ने उन पर गोंद लगा दी हो। उन्हें उन काली गोलियों से डर नहीं लग रहा था। डर इस बात का था कि कहीं ये अजीब सा लड़का नाराज़ न हो जाए।</w:t>
      </w:r>
      <w:r>
        <w:t xml:space="preserve"> </w:t>
      </w:r>
      <w:r>
        <w:rPr>
          <w:b w:val="0"/>
          <w:i w:val="0"/>
        </w:rPr>
        <w:t>"खानी है या नहीं?"</w:t>
      </w:r>
      <w:r>
        <w:t xml:space="preserve"> </w:t>
      </w:r>
      <w:r>
        <w:rPr>
          <w:b w:val="0"/>
          <w:i w:val="0"/>
        </w:rPr>
        <w:t>अर्जुन की आवाज़ कमरे में गूँजी। उस आवाज़ में न गुस्सा था, न कोई ताना, बस एक बर्फ़ जैसी ठंडी बेरुख़ी थी।</w:t>
      </w:r>
      <w:r>
        <w:t xml:space="preserve"> </w:t>
      </w:r>
      <w:r>
        <w:rPr>
          <w:b w:val="0"/>
          <w:i w:val="0"/>
        </w:rPr>
        <w:t>"नहीं चाहिए तो... मैं वापस ले लेता हूँ।"</w:t>
      </w:r>
      <w:r>
        <w:t xml:space="preserve"> </w:t>
      </w:r>
      <w:r>
        <w:rPr>
          <w:b w:val="0"/>
          <w:i w:val="0"/>
        </w:rPr>
        <w:t>जैसे ही अर्जुन का हाथ बोतल की तरफ़ बढ़ा, देवराज के चेहरे का रंग उड़ गया। उनकी सारी हिचकिचाहट पल भर में ग़ायब हो गई। उन्होंने झटके से अर्जुन का हाथ रोका।</w:t>
      </w:r>
      <w:r>
        <w:t xml:space="preserve"> </w:t>
      </w:r>
      <w:r>
        <w:rPr>
          <w:b w:val="0"/>
          <w:i w:val="0"/>
        </w:rPr>
        <w:t>"Mr. Shekawat! खाऊँगा! खाऊँगा मैं! Please... इसे वापस मत लीजिए!"</w:t>
      </w:r>
      <w:r>
        <w:t xml:space="preserve"> </w:t>
      </w:r>
      <w:r>
        <w:rPr>
          <w:b w:val="0"/>
          <w:i w:val="0"/>
        </w:rPr>
        <w:t>देवराज की आवाज़ में एक ऐसी बेबसी थी जो ज़िंदगी भर किसी ने नहीं सुनी थी। वो लगभग काँपते हुए आगे बढ़े और उन्होंने झपटकर वो गोलियाँ अपनी हथेली पर निकाल लीं। एक पल के लिए उन्होंने अपनी आँखें ज़ोर से भींचीं। ठीक वैसे ही जैसे कोई गहरी खाई में कूदने से पहले अपनी साँस रोकता है। फिर बिना पानी के ही वो पाँचों गोलियाँ एक साथ निगल गए।</w:t>
      </w:r>
      <w:r>
        <w:t xml:space="preserve"> </w:t>
      </w:r>
      <w:r>
        <w:rPr>
          <w:b w:val="0"/>
          <w:i w:val="0"/>
        </w:rPr>
        <w:t>और उसके बाद, दवा का असर शुरू हुआ।</w:t>
      </w:r>
      <w:r>
        <w:t xml:space="preserve"> </w:t>
      </w:r>
      <w:r>
        <w:rPr>
          <w:b w:val="0"/>
          <w:i w:val="0"/>
        </w:rPr>
        <w:t>सबसे पहले सीने में एक तेज़ गर्माहट उठी। फिर वो आग किसी बिजली की तरह उनके पूरे शरीर में दौड़ गई। ये कोई आम गर्मी नहीं थी, ये वो एहसास था जैसे बरसों से बंद किसी अँधेरे कमरे में अचानक धूप खिल गई हो। देवराज ने अपनी छाती को कसकर पकड़ लिया।</w:t>
      </w:r>
      <w:r>
        <w:t xml:space="preserve"> </w:t>
      </w:r>
      <w:r>
        <w:rPr>
          <w:b w:val="0"/>
          <w:i w:val="0"/>
        </w:rPr>
        <w:t>"ये तो..."</w:t>
      </w:r>
      <w:r>
        <w:t xml:space="preserve"> </w:t>
      </w:r>
      <w:r>
        <w:rPr>
          <w:b w:val="0"/>
          <w:i w:val="0"/>
        </w:rPr>
        <w:t>देवराज के होंठ काँपे। उनके पास शब्द ही नहीं बचे थे। ये एहसास किसी भी जीत या ख़ुशी से कहीं ज़्यादा गहरा था। उनके गले से एक गहरी, राहत भरी कराह निकली। उस पल, उस पचास साल के अरबपति आदमी को कोई परवाह नहीं थी कि कमरे में कौन उन्हें देख रहा है।</w:t>
      </w:r>
      <w:r>
        <w:t xml:space="preserve"> </w:t>
      </w:r>
      <w:r>
        <w:rPr>
          <w:b w:val="0"/>
          <w:i w:val="0"/>
        </w:rPr>
        <w:t>जैसे-जैसे वो गर्माहट उनके पूरे शरीर में फैली, उन्हें एक ऐसा सच महसूस हुआ जिस पर यक़ीन करना मुश्किल था। वो दर्द, वो पुराना, हड्डियाँ चटका देने वाला दर्द जो सालों से उन्हें दीमक की तरह खा रहा था, वो ग़ायब हो गया था। वो दर्द पूरी तरह से ऐसे ग़ायब हो गया जैसे कभी था ही नहीं। उन्होंने अपनी आँखें खोलीं और उनके सामने की दुनिया एकदम साफ़ और रोशन लग रही थी।</w:t>
      </w:r>
      <w:r>
        <w:t xml:space="preserve"> </w:t>
      </w:r>
      <w:r>
        <w:rPr>
          <w:b w:val="0"/>
          <w:i w:val="0"/>
        </w:rPr>
        <w:t>देवराज की आँखें आँसुओं से भर गईं। ये आँसू कमज़ोरी के नहीं थे। ये उस इंसान के आँसू थे जिसने मौत को छूकर वापस ज़िंदगी का मुँह देखा था।</w:t>
      </w:r>
      <w:r>
        <w:t xml:space="preserve"> </w:t>
      </w:r>
      <w:r>
        <w:rPr>
          <w:b w:val="0"/>
          <w:i w:val="0"/>
        </w:rPr>
        <w:t>उनके अंदर से आवाज़ आई, "सालों बाद आज पहली बार मुझे अपने सीने में वो बोझ महसूस नहीं हो रहा। ये चमत्कार नहीं तो और क्या है? मैं ज़िंदा हूँ!"</w:t>
      </w:r>
      <w:r>
        <w:t xml:space="preserve"> </w:t>
      </w:r>
      <w:r>
        <w:rPr>
          <w:b w:val="0"/>
          <w:i w:val="0"/>
        </w:rPr>
        <w:t>उन्होंने काँपते हुए हाथों से अर्जुन का हाथ पकड़ लिया। उन्हें नहीं पता था कि अर्जुन ने उन्हें क्या दिया था। उन्हें बस इतना पता था कि ये कोई बहुत बड़ा चमत्कार था। और अगले ही पल, देवराज गोयनका अपने घुटनों के बल ज़मीन पर गिर पड़े।</w:t>
      </w:r>
      <w:r>
        <w:t xml:space="preserve"> </w:t>
      </w:r>
      <w:r>
        <w:rPr>
          <w:b w:val="0"/>
          <w:i w:val="0"/>
        </w:rPr>
        <w:t>"Mr. Shekawat... आपने मुझे बचा लिया। आपने मुझे एक नई ज़िंदगी दे दी।"</w:t>
      </w:r>
      <w:r>
        <w:t xml:space="preserve"> </w:t>
      </w:r>
      <w:r>
        <w:rPr>
          <w:b w:val="0"/>
          <w:i w:val="0"/>
        </w:rPr>
        <w:t>उनकी आवाज़ आँसुओं से भारी हो चुकी थी। उस एक पल में, देवराज का सारा रुतबा, सारा पैसा और सारा गुरूर पानी की तरह बह गया।</w:t>
      </w:r>
      <w:r>
        <w:t xml:space="preserve"> </w:t>
      </w:r>
      <w:r>
        <w:rPr>
          <w:b w:val="0"/>
          <w:i w:val="0"/>
        </w:rPr>
        <w:t>पूरे कमरे में एक भारी सन्नाटा छा गया।</w:t>
      </w:r>
    </w:p>
    <w:p>
      <w:r>
        <w:rPr>
          <w:b w:val="0"/>
          <w:i w:val="0"/>
        </w:rPr>
        <w:t>Mrs. Goyanaka ने झटके से अपनी साँस रोक ली और पीछे की तरफ़ लड़खड़ाईं। शनाया ने घबराकर अपने मुँह पर हाथ रख लिया। उसकी आँखें फटी की फटी रह गई थीं। बाकी परिवार ऐसे खड़ा था जैसे किसी ने उन पर जादू कर दिया हो।</w:t>
      </w:r>
      <w:r>
        <w:t xml:space="preserve"> </w:t>
      </w:r>
      <w:r>
        <w:rPr>
          <w:b w:val="0"/>
          <w:i w:val="0"/>
        </w:rPr>
        <w:t>ज़मीन पर बैठे वो शख़्स देवराज गोयनका थे। Northstar Enterprises के President, मायानगरी परिषद के सम्मानित Member और शहर के सबसे ताक़तवर लोगों में से एक। किसी ने आज तक इस आदमी की आँखों में आँसू नहीं देखे थे। और किसी के सामने घुटने टेकना? ये तो उनके लिए सोचना भी गुनाह था। लेकिन आज, उनकी आँखों के सामने वो नामुमकिन काम हो रहा था।</w:t>
      </w:r>
      <w:r>
        <w:t xml:space="preserve"> </w:t>
      </w:r>
      <w:r>
        <w:rPr>
          <w:b w:val="0"/>
          <w:i w:val="0"/>
        </w:rPr>
        <w:t>सबकी नज़रें अर्जुन पर टिक गईं। वो कमरे के बीचोबीच बिल्कुल सीधा खड़ा था। उसके चेहरे पर कोई भाव नहीं था, जैसे कोई बड़ी बात हुई ही न हो।</w:t>
      </w:r>
      <w:r>
        <w:t xml:space="preserve"> </w:t>
      </w:r>
      <w:r>
        <w:rPr>
          <w:b w:val="0"/>
          <w:i w:val="0"/>
        </w:rPr>
        <w:t>"उठिए।"</w:t>
      </w:r>
      <w:r>
        <w:t xml:space="preserve"> </w:t>
      </w:r>
      <w:r>
        <w:rPr>
          <w:b w:val="0"/>
          <w:i w:val="0"/>
        </w:rPr>
        <w:t>अर्जुन ने नीचे देखा और बहुत ही शांत आवाज़ में कहा। ये कोई विनती नहीं थी, बस एक सीधा सा fact था।</w:t>
      </w:r>
      <w:r>
        <w:t xml:space="preserve"> </w:t>
      </w:r>
      <w:r>
        <w:rPr>
          <w:b w:val="0"/>
          <w:i w:val="0"/>
        </w:rPr>
        <w:t>"मुझे Thank You बोलने की कोई ज़रूरत नहीं है। मैं पैसों के लिए इलाज करता हूँ, आपने मुझे pay किया है। ये बस एक business transaction था।"</w:t>
      </w:r>
      <w:r>
        <w:t xml:space="preserve"> </w:t>
      </w:r>
      <w:r>
        <w:rPr>
          <w:b w:val="0"/>
          <w:i w:val="0"/>
        </w:rPr>
        <w:t>देवराज को अपनी हरकत का एहसास हुआ। उन्होंने जल्दी से अपनी आस्तीन से आँसू पोंछे और लड़खड़ाते हुए खड़े हो गए। उन्होंने अपनी जेब में हाथ डाला और एक Bank Card निकाला। उसी के साथ एक चाबी भी थी।</w:t>
      </w:r>
      <w:r>
        <w:t xml:space="preserve"> </w:t>
      </w:r>
      <w:r>
        <w:rPr>
          <w:b w:val="0"/>
          <w:i w:val="0"/>
        </w:rPr>
        <w:t>"Mr. Shekawat, ये आपकी consultation fee है। इसका password छः छक्के है। और ये Metropolis Apartments के पास एक property की चाबी है जो ख़ाली पड़ी है। Please, इसे एक छोटा सा तोहफ़ा समझकर रख लीजिए। Address पीछे लिखा है।"</w:t>
      </w:r>
      <w:r>
        <w:t xml:space="preserve"> </w:t>
      </w:r>
      <w:r>
        <w:rPr>
          <w:b w:val="0"/>
          <w:i w:val="0"/>
        </w:rPr>
        <w:t>देवराज ने Card और चाबी अर्जुन की तरफ़ बढ़ाते हुए कहा।</w:t>
      </w:r>
      <w:r>
        <w:t xml:space="preserve"> </w:t>
      </w:r>
      <w:r>
        <w:rPr>
          <w:b w:val="0"/>
          <w:i w:val="0"/>
        </w:rPr>
        <w:t>अर्जुन ने चाबी को देखा और एक पल के लिए सोचा।</w:t>
      </w:r>
      <w:r>
        <w:t xml:space="preserve"> </w:t>
      </w:r>
      <w:r>
        <w:rPr>
          <w:b w:val="0"/>
          <w:i w:val="0"/>
        </w:rPr>
        <w:t>उसके दिमाग में आया, "मुझे अपनी एक अलग जगह चाहिए ही थी। सद्भावना सदन से जड़ी-बूटियाँ तो ले आऊँगा, पर उन्हें मीरा के apartment में रखना बेवकूफ़ी होगी। वो हज़ार सवाल पूछेगी और वैसे भी उसके kitchen में दवाइयाँ बनाना बहुत risky है। चलो, ये चाबी तो एकदम सही वक़्त पर मिल गई।"</w:t>
      </w:r>
      <w:r>
        <w:t xml:space="preserve"> </w:t>
      </w:r>
      <w:r>
        <w:rPr>
          <w:b w:val="0"/>
          <w:i w:val="0"/>
        </w:rPr>
        <w:t>उसने चुपचाप वो चाबी और Card ले लिया और अपनी जेब में डाल लिया। वो घर कई millions का होगा, लेकिन अर्जुन के लिए ये उसकी मेहनत की मामूली सी क़ीमत थी।</w:t>
      </w:r>
      <w:r>
        <w:t xml:space="preserve"> </w:t>
      </w:r>
      <w:r>
        <w:rPr>
          <w:b w:val="0"/>
          <w:i w:val="0"/>
        </w:rPr>
        <w:t>अर्जुन को तोहफ़ा लेते देख, देवराज ने एक गहरी राहत की साँस ली। उनके चेहरे पर एक हल्की सी चमक आ गई। वो पक्के businessman थे और हमेशा बहुत आगे की सोचते थे। उन्हें पता था कि अगर ये लड़का कोई लाइलाज बीमारी ठीक कर सकता है, तो ये दुनिया के किसी भी इंसान को बचा सकता है। चाहे वो कोई बड़ा corporate boss हो या देश का कोई बड़ा नेता। ऐसे इंसान से connection बनाने का मौक़ा वो कैसे छोड़ सकते थे?</w:t>
      </w:r>
    </w:p>
    <w:p>
      <w:r>
        <w:rPr>
          <w:b w:val="0"/>
          <w:i w:val="0"/>
        </w:rPr>
        <w:t>बेशक, उन्हें उम्मीद नहीं थी कि एक घर की चाबी से वो अर्जुन की वफ़ादारी ख़रीद लेंगे। ये तो बस पहला क़दम था। असली खेल तो अभी शुरू होना था।</w:t>
      </w:r>
      <w:r>
        <w:t xml:space="preserve"> </w:t>
      </w:r>
      <w:r>
        <w:rPr>
          <w:b w:val="0"/>
          <w:i w:val="0"/>
        </w:rPr>
        <w:t>देवराज की नज़र अचानक अपनी बेटी शनाया पर गई। शनाया गोयनका परिवार का सबसे कीमती नगीना थी और उसकी ख़ूबसूरती के चर्चे पूरे नदीनगर में थे। देवराज जानते थे कि बड़े से बड़े आदमी की कोई न कोई कमज़ोरी ज़रूर होती है। अगर बात यहाँ तक आई, तो वो अपनी बेटी को इस आदमी के सामने लाने से पीछे नहीं हटेंगे। बस सवाल ये था कि अर्जुन को interest होगा भी या नहीं। वो तो शनाया की क़िस्मत पर था।</w:t>
      </w:r>
      <w:r>
        <w:t xml:space="preserve"> </w:t>
      </w:r>
      <w:r>
        <w:rPr>
          <w:b w:val="0"/>
          <w:i w:val="0"/>
        </w:rPr>
        <w:t>"Mr. Shekawat, क्या मैं आपको lunch पर invite कर सकता हूँ? मैं अच्छे से आपका शुक्रिया अदा करना चाहता हूँ।"</w:t>
      </w:r>
      <w:r>
        <w:t xml:space="preserve"> </w:t>
      </w:r>
      <w:r>
        <w:rPr>
          <w:b w:val="0"/>
          <w:i w:val="0"/>
        </w:rPr>
        <w:t>देवराज ने पूरे सम्मान के साथ पूछा।</w:t>
      </w:r>
      <w:r>
        <w:t xml:space="preserve"> </w:t>
      </w:r>
      <w:r>
        <w:rPr>
          <w:b w:val="0"/>
          <w:i w:val="0"/>
        </w:rPr>
        <w:t>"नहीं। मुझे और भी काम हैं।"</w:t>
      </w:r>
      <w:r>
        <w:t xml:space="preserve"> </w:t>
      </w:r>
      <w:r>
        <w:rPr>
          <w:b w:val="0"/>
          <w:i w:val="0"/>
        </w:rPr>
        <w:t>अर्जुन का जवाब बिना किसी हिचकिचाहट के आया।</w:t>
      </w:r>
      <w:r>
        <w:t xml:space="preserve"> </w:t>
      </w:r>
      <w:r>
        <w:rPr>
          <w:b w:val="0"/>
          <w:i w:val="0"/>
        </w:rPr>
        <w:t>वो दरवाज़े की तरफ़ मुड़ने ही वाला था कि अचानक उसके क़दम रुक गए। उसके दिमाग़ में एक ख़याल आया।</w:t>
      </w:r>
      <w:r>
        <w:t xml:space="preserve"> </w:t>
      </w:r>
      <w:r>
        <w:rPr>
          <w:b w:val="0"/>
          <w:i w:val="0"/>
        </w:rPr>
        <w:t>वो इस नदीनगर में सिर्फ़ बदला लेने नहीं आया था। उसे अपने पिता की company 'धर्म-संस्था' को भी वापस लेना था जो उसके पिता ने अपने ख़ून-पसीने से खड़ी की थी। उसे बस इतना याद था कि परिवार के ख़त्म होने के बाद company टुकड़े-टुकड़े होकर बँट गई थी। Online ढूँढने से कुछ नहीं मिला था। Northstar Enterprises का मालिक होने के नाते, देवराज गोयनका शहर के business की रग-रग जानते होंगे। ऐसे में उनसे पूछना सबसे बेहतर था।</w:t>
      </w:r>
      <w:r>
        <w:t xml:space="preserve"> </w:t>
      </w:r>
      <w:r>
        <w:rPr>
          <w:b w:val="0"/>
          <w:i w:val="0"/>
        </w:rPr>
        <w:t>अर्जुन के इनकार पर देवराज का चेहरा अचानक फीका पड़ गया था और उनके कंधे ज़रा झुक गए थे। लेकिन तभी अर्जुन पीछे मुड़ा।</w:t>
      </w:r>
      <w:r>
        <w:t xml:space="preserve"> </w:t>
      </w:r>
      <w:r>
        <w:rPr>
          <w:b w:val="0"/>
          <w:i w:val="0"/>
        </w:rPr>
        <w:t>"आप मेरे पहले official patient हैं जिनका मैंने इलाज किया है। तो ऐसा करते हैं, मैं आपको dinner पर invite करता हूँ। मेरी तरफ़ से, मेरी choice की जगह। कल शाम। Free हैं?"</w:t>
      </w:r>
      <w:r>
        <w:t xml:space="preserve"> </w:t>
      </w:r>
      <w:r>
        <w:rPr>
          <w:b w:val="0"/>
          <w:i w:val="0"/>
        </w:rPr>
        <w:t>अर्जुन की आवाज़ अभी भी रूखी थी, पर उसके शब्द साफ़ थे। एक पल के लिए देवराज को लगा कि उन्होंने ग़लत सुना है।</w:t>
      </w:r>
      <w:r>
        <w:t xml:space="preserve"> </w:t>
      </w:r>
      <w:r>
        <w:rPr>
          <w:b w:val="0"/>
          <w:i w:val="0"/>
        </w:rPr>
        <w:t>"Free हूँ! मैं बिल्कुल free हूँ! आपको जो वक़्त suit करे, Mr. Shekawat।"</w:t>
      </w:r>
      <w:r>
        <w:t xml:space="preserve"> </w:t>
      </w:r>
      <w:r>
        <w:rPr>
          <w:b w:val="0"/>
          <w:i w:val="0"/>
        </w:rPr>
        <w:t>देवराज की आवाज़ ख़ुशी के मारे थोड़ी तेज़ हो गई।</w:t>
      </w:r>
      <w:r>
        <w:t xml:space="preserve"> </w:t>
      </w:r>
      <w:r>
        <w:rPr>
          <w:b w:val="0"/>
          <w:i w:val="0"/>
        </w:rPr>
        <w:t>"ठीक है। अपना number दीजिए, मैं details भेज दूँगा।"</w:t>
      </w:r>
      <w:r>
        <w:t xml:space="preserve"> </w:t>
      </w:r>
      <w:r>
        <w:rPr>
          <w:b w:val="0"/>
          <w:i w:val="0"/>
        </w:rPr>
        <w:t>देवराज जानते थे कि ये एक सुनहरा मौक़ा है। उनके चेहरे पर एक चालाक सी मुस्कान आ गई। उन्होंने अपनी बेटी की तरफ़ इशारा किया।</w:t>
      </w:r>
      <w:r>
        <w:t xml:space="preserve"> </w:t>
      </w:r>
      <w:r>
        <w:rPr>
          <w:b w:val="0"/>
          <w:i w:val="0"/>
        </w:rPr>
        <w:t>"शनाया! खड़ी क्या देख रही हो? Mr. Shekawat को अपना number दो!"</w:t>
      </w:r>
    </w:p>
    <w:p>
      <w:r>
        <w:rPr>
          <w:b w:val="0"/>
          <w:i w:val="0"/>
        </w:rPr>
        <w:t>"मेरा number क्यों?"</w:t>
      </w:r>
      <w:r>
        <w:t xml:space="preserve"> </w:t>
      </w:r>
      <w:r>
        <w:rPr>
          <w:b w:val="0"/>
          <w:i w:val="0"/>
        </w:rPr>
        <w:t>शनाया ने चिढ़कर अपनी भौंहें चढ़ाईं।</w:t>
      </w:r>
      <w:r>
        <w:t xml:space="preserve"> </w:t>
      </w:r>
      <w:r>
        <w:rPr>
          <w:b w:val="0"/>
          <w:i w:val="0"/>
        </w:rPr>
        <w:t>शनाया का दिमाग चीख़ उठा, "अरे भाई, ये क्या scene हो गया? ये businessman बाप भी ना, अपना काम निकालने के लिए मुझे आगे कर रहे हैं! मैं गोयनका परिवार की बेटी हूँ या कोई customer care number? हद है यार!"</w:t>
      </w:r>
      <w:r>
        <w:t xml:space="preserve"> </w:t>
      </w:r>
      <w:r>
        <w:rPr>
          <w:b w:val="0"/>
          <w:i w:val="0"/>
        </w:rPr>
        <w:t>लेकिन अपने पिता की सख़्त नज़र देखकर वो चुप रह गई। उसने एक गहरी साँस छोड़ी, pen और paper उठाया और अपना number लिखकर अर्जुन की तरफ़ बढ़ा दिया।</w:t>
      </w:r>
      <w:r>
        <w:t xml:space="preserve"> </w:t>
      </w:r>
      <w:r>
        <w:rPr>
          <w:b w:val="0"/>
          <w:i w:val="0"/>
        </w:rPr>
        <w:t>अर्जुन ने paper पर एक सरसरी निगाह डाली, उसे अपनी जेब में रखा और बाहर जाने के लिए मुड़ गया।</w:t>
      </w:r>
      <w:r>
        <w:t xml:space="preserve"> </w:t>
      </w:r>
      <w:r>
        <w:rPr>
          <w:b w:val="0"/>
          <w:i w:val="0"/>
        </w:rPr>
        <w:t>"शनाया! तुम Mr. Shekawat को बाहर छोड़ने नहीं जाओगी?"</w:t>
      </w:r>
      <w:r>
        <w:t xml:space="preserve"> </w:t>
      </w:r>
      <w:r>
        <w:rPr>
          <w:b w:val="0"/>
          <w:i w:val="0"/>
        </w:rPr>
        <w:t>देवराज ने पीछे से आवाज़ दी।</w:t>
      </w:r>
      <w:r>
        <w:t xml:space="preserve"> </w:t>
      </w:r>
      <w:r>
        <w:rPr>
          <w:b w:val="0"/>
          <w:i w:val="0"/>
        </w:rPr>
        <w:t>"उसकी कोई ज़रूरत नहीं है। मैं cab ले लूँगा।"</w:t>
      </w:r>
      <w:r>
        <w:t xml:space="preserve"> </w:t>
      </w:r>
      <w:r>
        <w:rPr>
          <w:b w:val="0"/>
          <w:i w:val="0"/>
        </w:rPr>
        <w:t>अर्जुन ने बिना मुड़े ही जवाब दिया।</w:t>
      </w:r>
      <w:r>
        <w:t xml:space="preserve"> </w:t>
      </w:r>
      <w:r>
        <w:rPr>
          <w:b w:val="0"/>
          <w:i w:val="0"/>
        </w:rPr>
        <w:t>इन आख़िरी शब्दों के साथ वो दरवाज़े से बाहर निकल गया। बिना किसी आवाज़ के, बिल्कुल वैसे ही जैसे वो आया था। पीछे बस एक सन्नाटा रह गया था। देवराज गोयनका के चेहरे पर एक ऐसी मुस्कान खेल रही थी जो बता रही थी कि असली खेल तो अब शुरू हुआ है।</w:t>
      </w:r>
      <w:r>
        <w:t xml:space="preserve"> </w:t>
      </w:r>
      <w:r>
        <w:rPr>
          <w:b w:val="0"/>
          <w:i w:val="0"/>
        </w:rPr>
        <w:t>क्या देवराज का ये दाँव काम करेगा? शनाया को अर्जुन के सामने लाकर वो क्या हासिल करना चाहते हैं? और अर्जुन को Dinner पर देवराज से क्या पूछना है, क्या वो अपने पिता की Company का कोई सुराग़ मिलेगा?</w:t>
      </w:r>
    </w:p>
    <w:p>
      <w:r>
        <w:rPr>
          <w:b w:val="0"/>
          <w:i w:val="0"/>
        </w:rPr>
        <w:t>जानने के लिए सुनते रहिए Pocket FM!</w:t>
      </w:r>
    </w:p>
    <w:p>
      <w:r>
        <w:br w:type="page"/>
      </w:r>
    </w:p>
    <w:p>
      <w:pPr>
        <w:pStyle w:val="Heading1"/>
      </w:pPr>
      <w:r>
        <w:t>Ep 35 - पिता की भरपूर प्रशंसा</w:t>
      </w:r>
    </w:p>
    <w:p>
      <w:r>
        <w:rPr>
          <w:b w:val="0"/>
          <w:i w:val="0"/>
        </w:rPr>
        <w:t>"पापा!"</w:t>
      </w:r>
      <w:r>
        <w:t xml:space="preserve"> </w:t>
      </w:r>
      <w:r>
        <w:rPr>
          <w:b w:val="0"/>
          <w:i w:val="0"/>
        </w:rPr>
        <w:t>दरवाज़ा बंद होते ही शनाया गोयनका सीधे अपने पिता की तरफ़ लपकी। उसने झटके से देवराज की बाँह पकड़ ली। उसकी उँगलियों की पकड़ सख़्त थी और चेहरा ग़ुस्से से लाल था।</w:t>
      </w:r>
      <w:r>
        <w:t xml:space="preserve"> </w:t>
      </w:r>
      <w:r>
        <w:rPr>
          <w:b w:val="0"/>
          <w:i w:val="0"/>
        </w:rPr>
        <w:t>"ये क्या था अभी?"</w:t>
      </w:r>
      <w:r>
        <w:t xml:space="preserve"> </w:t>
      </w:r>
      <w:r>
        <w:rPr>
          <w:b w:val="0"/>
          <w:i w:val="0"/>
        </w:rPr>
        <w:t>उसकी आवाज़ में सीधा इल्ज़ाम था।</w:t>
      </w:r>
      <w:r>
        <w:t xml:space="preserve"> </w:t>
      </w:r>
      <w:r>
        <w:rPr>
          <w:b w:val="0"/>
          <w:i w:val="0"/>
        </w:rPr>
        <w:t>"मुझे तो ऐसा लग रहा है कि आप मेरी setting करवाने की कोशिश कर रहे थे उनके साथ। मुझे अपना number क्यों देना पड़ा? और ride की offer? सिर्फ़ इसलिए कि उन्होंने आपको ठीक किया है, इसका मतलब ये तो नहीं कि आप मुझे उनके पैरों में डाल दें। हमने उनके काम के पैसे दिए हैं।"</w:t>
      </w:r>
      <w:r>
        <w:t xml:space="preserve"> </w:t>
      </w:r>
      <w:r>
        <w:rPr>
          <w:b w:val="0"/>
          <w:i w:val="0"/>
        </w:rPr>
        <w:t>उसने झल्लाहट में सोचा, "पापा ने वादा किया था कि वो मेरी पसंद में दखल नहीं देंगे, पर अब वो वादा toot ta दिख रहा है। कहीं ये सच में मेरी setting तो नहीं करवा रहे?"</w:t>
      </w:r>
      <w:r>
        <w:t xml:space="preserve"> </w:t>
      </w:r>
      <w:r>
        <w:rPr>
          <w:b w:val="0"/>
          <w:i w:val="0"/>
        </w:rPr>
        <w:t>देवराज गोयनका अपने हाथ पीछे बाँधे चुपचाप खड़े रहे।</w:t>
      </w:r>
      <w:r>
        <w:t xml:space="preserve"> </w:t>
      </w:r>
      <w:r>
        <w:rPr>
          <w:b w:val="0"/>
          <w:i w:val="0"/>
        </w:rPr>
        <w:t>उन्होंने कोई जवाब नहीं दिया। उनकी नज़रें उसी बंद दरवाज़े पर टिकी थीं जहाँ से अर्जुन अभी-अभी बाहर गए थे। कमरे में एक भारी सन्नाटा छा गया। शनाया उलझन में अपनी जगह पर हिलने लगी। वो उनके जवाब का इंतज़ार कर रही थी। आख़िरकार, देवराज ने धीरे से अपनी गर्दन घुमाई और अपनी बेटी की तरफ़ देखा।</w:t>
      </w:r>
      <w:r>
        <w:t xml:space="preserve"> </w:t>
      </w:r>
      <w:r>
        <w:rPr>
          <w:b w:val="0"/>
          <w:i w:val="0"/>
        </w:rPr>
        <w:t>"शनाया,"</w:t>
      </w:r>
      <w:r>
        <w:t xml:space="preserve"> </w:t>
      </w:r>
      <w:r>
        <w:rPr>
          <w:b w:val="0"/>
          <w:i w:val="0"/>
        </w:rPr>
        <w:t>उन्होंने बेहद धीमी और शांत आवाज़ में पूछा।</w:t>
      </w:r>
      <w:r>
        <w:t xml:space="preserve"> </w:t>
      </w:r>
      <w:r>
        <w:rPr>
          <w:b w:val="0"/>
          <w:i w:val="0"/>
        </w:rPr>
        <w:t>"तुम्हें वो कैसे लगे?"</w:t>
      </w:r>
      <w:r>
        <w:t xml:space="preserve"> </w:t>
      </w:r>
      <w:r>
        <w:rPr>
          <w:b w:val="0"/>
          <w:i w:val="0"/>
        </w:rPr>
        <w:t>ये सवाल शनाया के लिए किसी तेज़ झटके जैसा था।</w:t>
      </w:r>
      <w:r>
        <w:t xml:space="preserve"> </w:t>
      </w:r>
      <w:r>
        <w:rPr>
          <w:b w:val="0"/>
          <w:i w:val="0"/>
        </w:rPr>
        <w:t>वो झिझक गई। उसके गाल अचानक शर्म से गर्म हो गए और वो घबराहट में अपनी उँगलियों से खेलने लगी। मानना पड़ेगा कि अर्जुन दिखने में बेहद handsome था। उसकी आँखों में एक अजीब सा ठहराव था, एक ऐसी कशिश जिसे शब्दों में पिरोना मुश्किल था। और जहाँ तक हुनर की बात थी, उसने पापा की जान बचाई थी, तो talented तो वो था ही।</w:t>
      </w:r>
      <w:r>
        <w:t xml:space="preserve"> </w:t>
      </w:r>
      <w:r>
        <w:rPr>
          <w:b w:val="0"/>
          <w:i w:val="0"/>
        </w:rPr>
        <w:t>उसने लापरवाही से कंधे उचकाए और ख़ुद को normal दिखाने की पूरी कोशिश की।</w:t>
      </w:r>
      <w:r>
        <w:t xml:space="preserve"> </w:t>
      </w:r>
      <w:r>
        <w:rPr>
          <w:b w:val="0"/>
          <w:i w:val="0"/>
        </w:rPr>
        <w:t>"ठीक-ठाक हैं।"</w:t>
      </w:r>
      <w:r>
        <w:t xml:space="preserve"> </w:t>
      </w:r>
      <w:r>
        <w:rPr>
          <w:b w:val="0"/>
          <w:i w:val="0"/>
        </w:rPr>
        <w:t>वो एक पल रुकी।</w:t>
      </w:r>
      <w:r>
        <w:t xml:space="preserve"> </w:t>
      </w:r>
      <w:r>
        <w:rPr>
          <w:b w:val="0"/>
          <w:i w:val="0"/>
        </w:rPr>
        <w:t>"बस इतना ही। मैं ऐसे बहुत से लड़के जानती हूँ जो उनसे कहीं ज़्यादा impressive हैं।"</w:t>
      </w:r>
      <w:r>
        <w:t xml:space="preserve"> </w:t>
      </w:r>
      <w:r>
        <w:rPr>
          <w:b w:val="0"/>
          <w:i w:val="0"/>
        </w:rPr>
        <w:t>ये सुनते ही देवराज की आँखें सिकुड़ गईं। उनके चेहरे की नसें तन गईं। उनका जबड़ा कस गया।</w:t>
      </w:r>
      <w:r>
        <w:t xml:space="preserve"> </w:t>
      </w:r>
      <w:r>
        <w:rPr>
          <w:b w:val="0"/>
          <w:i w:val="0"/>
        </w:rPr>
        <w:t>"Impressive?"</w:t>
      </w:r>
      <w:r>
        <w:t xml:space="preserve"> </w:t>
      </w:r>
      <w:r>
        <w:rPr>
          <w:b w:val="0"/>
          <w:i w:val="0"/>
        </w:rPr>
        <w:t>उनकी आवाज़ अचानक भारी और ठंडी  हो गई।</w:t>
      </w:r>
      <w:r>
        <w:t xml:space="preserve"> </w:t>
      </w:r>
      <w:r>
        <w:rPr>
          <w:b w:val="0"/>
          <w:i w:val="0"/>
        </w:rPr>
        <w:t>"एक बात कान खोलकर सुन लो, शनाया। तुम्हारे वो so-called impressive लड़के... अर्जुन शेखावत के जूते polish करने के भी लायक नहीं हैं।"</w:t>
      </w:r>
      <w:r>
        <w:t xml:space="preserve"> </w:t>
      </w:r>
      <w:r>
        <w:rPr>
          <w:b w:val="0"/>
          <w:i w:val="0"/>
        </w:rPr>
        <w:t>शनाया के हाथ से देवराज की बाँह झटके से छूट गई।</w:t>
      </w:r>
      <w:r>
        <w:t xml:space="preserve"> </w:t>
      </w:r>
      <w:r>
        <w:rPr>
          <w:b w:val="0"/>
          <w:i w:val="0"/>
        </w:rPr>
        <w:t>उसकी साँसें गले में ही अटक गईं। उसने पूरी ज़िंदगी अपने पापा को इतने ग़ुस्से में नहीं देखा था। जिन लड़कों को वो जानती थी, वो अर्जुन के जूते polish करने के लायक भी नहीं? क्या वो मज़ाक कर रहे थे? अर्जुन ज़्यादा से ज़्यादा एक अच्छा वैद्य था। वो उन high-class लड़कों से कैसे compare हो सकता था जो success के लिए ही पैदा हुए थे? ये बात उसके दिमाग़ में बिल्कुल नहीं बैठ रही थी।</w:t>
      </w:r>
      <w:r>
        <w:t xml:space="preserve"> </w:t>
      </w:r>
      <w:r>
        <w:rPr>
          <w:b w:val="0"/>
          <w:i w:val="0"/>
        </w:rPr>
        <w:t>तभी उसके ज़हन में एक नाम कौंधा।</w:t>
      </w:r>
      <w:r>
        <w:t xml:space="preserve"> </w:t>
      </w:r>
      <w:r>
        <w:rPr>
          <w:b w:val="0"/>
          <w:i w:val="0"/>
        </w:rPr>
        <w:t>"जयंत वैद्य के बारे में क्या ख़याल है?"</w:t>
      </w:r>
      <w:r>
        <w:t xml:space="preserve"> </w:t>
      </w:r>
      <w:r>
        <w:rPr>
          <w:b w:val="0"/>
          <w:i w:val="0"/>
        </w:rPr>
        <w:t>उसने पलटकर सीधा वार किया।</w:t>
      </w:r>
      <w:r>
        <w:t xml:space="preserve"> </w:t>
      </w:r>
      <w:r>
        <w:rPr>
          <w:b w:val="0"/>
          <w:i w:val="0"/>
        </w:rPr>
        <w:t>"आप ये तो नहीं कहेंगे कि वो भी अर्जुन से बेहतर नहीं हैं?"</w:t>
      </w:r>
      <w:r>
        <w:t xml:space="preserve"> </w:t>
      </w:r>
      <w:r>
        <w:rPr>
          <w:b w:val="0"/>
          <w:i w:val="0"/>
        </w:rPr>
        <w:t>जयंत वैद्य उनके circle का एक जीता-जागता अजूबा था। सोलह की उम्र में top scholar, उन्नीस में Stanford से Master's और nationally ranked chess champion। जयंत का खानदान नदीनगर के चार सबसे ताक़तवर परिवारों में से एक था।</w:t>
      </w:r>
      <w:r>
        <w:t xml:space="preserve"> </w:t>
      </w:r>
      <w:r>
        <w:rPr>
          <w:b w:val="0"/>
          <w:i w:val="0"/>
        </w:rPr>
        <w:t>शनाया ने अपने पापा को घूरते हुए सोचा, "क्या जयंत भी अर्जुन के सामने कुछ नहीं है?"</w:t>
      </w:r>
      <w:r>
        <w:t xml:space="preserve"> </w:t>
      </w:r>
      <w:r>
        <w:rPr>
          <w:b w:val="0"/>
          <w:i w:val="0"/>
        </w:rPr>
        <w:t>उनकी दुनिया में जयंत का रुतबा किसी चमत्कार से कम नहीं था। ख़ुद उसके पापा dinner table पर उसे असली titan कह चुके थे। और अब वही पापा कह रहे थे कि ऐसा आदमी भी अर्जुन के league में नहीं है?</w:t>
      </w:r>
    </w:p>
    <w:p>
      <w:r>
        <w:rPr>
          <w:b w:val="0"/>
          <w:i w:val="0"/>
        </w:rPr>
        <w:t>जैसा उसने सोचा था, देवराज ने तुरंत जवाब नहीं दिया। कमरे में एक गहरी खामोशी छा गई। वो गहरी सोच में डूबे रहे।</w:t>
      </w:r>
      <w:r>
        <w:t xml:space="preserve"> </w:t>
      </w:r>
      <w:r>
        <w:rPr>
          <w:b w:val="0"/>
          <w:i w:val="0"/>
        </w:rPr>
        <w:t>"जयंत वैद्य सच में नदीनगर के सबसे बेहतरीन नौजवानों में से एक है।"</w:t>
      </w:r>
      <w:r>
        <w:t xml:space="preserve"> </w:t>
      </w:r>
      <w:r>
        <w:rPr>
          <w:b w:val="0"/>
          <w:i w:val="0"/>
        </w:rPr>
        <w:t>शनाया को मन ही मन लगा कि वो ये बहस जीत गई है।</w:t>
      </w:r>
      <w:r>
        <w:t xml:space="preserve"> </w:t>
      </w:r>
      <w:r>
        <w:rPr>
          <w:b w:val="0"/>
          <w:i w:val="0"/>
        </w:rPr>
        <w:t>"लेकिन..."</w:t>
      </w:r>
      <w:r>
        <w:t xml:space="preserve"> </w:t>
      </w:r>
      <w:r>
        <w:rPr>
          <w:b w:val="0"/>
          <w:i w:val="0"/>
        </w:rPr>
        <w:t>देवराज बीच में ही रुके। उनकी आवाज़ पहले से भी ज़्यादा गहरी हो गई।</w:t>
      </w:r>
      <w:r>
        <w:t xml:space="preserve"> </w:t>
      </w:r>
      <w:r>
        <w:rPr>
          <w:b w:val="0"/>
          <w:i w:val="0"/>
        </w:rPr>
        <w:t>"अगर तुम सच में उनकी तुलना कर रही हो, तो जयंत बस इतने ही काबिल है कि वो अपनी पूरी ज़िंदगी... ज़मीन पर खड़े होकर अर्जुन शेखावत को आसमान में उड़ते हुए देखे।"</w:t>
      </w:r>
      <w:r>
        <w:t xml:space="preserve"> </w:t>
      </w:r>
      <w:r>
        <w:rPr>
          <w:b w:val="0"/>
          <w:i w:val="0"/>
        </w:rPr>
        <w:t>शनाया का मुँह खुला का खुला रह गया। उसकी आँखें फटी की फटी रह गईं।</w:t>
      </w:r>
      <w:r>
        <w:t xml:space="preserve"> </w:t>
      </w:r>
      <w:r>
        <w:rPr>
          <w:b w:val="0"/>
          <w:i w:val="0"/>
        </w:rPr>
        <w:t>देवराज एक क़दम उसके क़रीब आए।</w:t>
      </w:r>
      <w:r>
        <w:t xml:space="preserve"> </w:t>
      </w:r>
      <w:r>
        <w:rPr>
          <w:b w:val="0"/>
          <w:i w:val="0"/>
        </w:rPr>
        <w:t>"शनाया, मैंने तुम्हें पूरी ज़िंदगी इन सब चीज़ों से बचाकर रखा है। तुम्हें पता नहीं कि ये दुनिया असल में कैसी है जब इसका सुंदर पर्दा हट जाता है।"</w:t>
      </w:r>
      <w:r>
        <w:t xml:space="preserve"> </w:t>
      </w:r>
      <w:r>
        <w:rPr>
          <w:b w:val="0"/>
          <w:i w:val="0"/>
        </w:rPr>
        <w:t>वो एक पल के लिए रुके। उनकी आँखों में कोई पुराना डर साफ़ नज़र आ रहा था।</w:t>
      </w:r>
      <w:r>
        <w:t xml:space="preserve"> </w:t>
      </w:r>
      <w:r>
        <w:rPr>
          <w:b w:val="0"/>
          <w:i w:val="0"/>
        </w:rPr>
        <w:t>"ये दुनिया अंधेरी है, गंदी है और ख़ूनी है।"</w:t>
      </w:r>
      <w:r>
        <w:t xml:space="preserve"> </w:t>
      </w:r>
      <w:r>
        <w:rPr>
          <w:b w:val="0"/>
          <w:i w:val="0"/>
        </w:rPr>
        <w:t>देवराज की आवाज़ में एक अजीब सी सिहरन थी।</w:t>
      </w:r>
      <w:r>
        <w:t xml:space="preserve"> </w:t>
      </w:r>
      <w:r>
        <w:rPr>
          <w:b w:val="0"/>
          <w:i w:val="0"/>
        </w:rPr>
        <w:t>"इस दुनिया में, सिर्फ़ एक तरह के लोग सच में अच्छी ज़िंदगी जीते हैं, और वो हैं सबसे ताक़तवर लोग। वो लोग जो दुनिया के अस्सी percent resources control करते हैं। वो गोयनका परिवार को अपने हाथ के एक इशारे से कुचल सकते हैं। वो सबसे ऊपर खड़े हैं और हम सबको ऐसे देखते हैं जैसे हम ज़मीन पर रेंगने वाली चींटियाँ हों। जैसे हम धूल के कण हों।"</w:t>
      </w:r>
      <w:r>
        <w:t xml:space="preserve"> </w:t>
      </w:r>
      <w:r>
        <w:rPr>
          <w:b w:val="0"/>
          <w:i w:val="0"/>
        </w:rPr>
        <w:t>उन्होंने एक लंबी साँस ली और अपनी मुट्ठी ज़ोर से भींच ली।</w:t>
      </w:r>
      <w:r>
        <w:t xml:space="preserve"> </w:t>
      </w:r>
      <w:r>
        <w:rPr>
          <w:b w:val="0"/>
          <w:i w:val="0"/>
        </w:rPr>
        <w:t>"लेकिन अर्जुन शेखावत..."</w:t>
      </w:r>
      <w:r>
        <w:t xml:space="preserve"> </w:t>
      </w:r>
      <w:r>
        <w:rPr>
          <w:b w:val="0"/>
          <w:i w:val="0"/>
        </w:rPr>
        <w:t>उनकी आवाज़ अचानक बदल गई।</w:t>
      </w:r>
      <w:r>
        <w:t xml:space="preserve"> </w:t>
      </w:r>
      <w:r>
        <w:rPr>
          <w:b w:val="0"/>
          <w:i w:val="0"/>
        </w:rPr>
        <w:t>"वो इंसान अलग है। वो कोई चींटी या धूल का कण नहीं है। वो वो इंसान है जो decide करता है कि वो ताक़तवर लोग ज़िंदा भी रहेंगे या नहीं।"</w:t>
      </w:r>
      <w:r>
        <w:t xml:space="preserve"> </w:t>
      </w:r>
      <w:r>
        <w:rPr>
          <w:b w:val="0"/>
          <w:i w:val="0"/>
        </w:rPr>
        <w:t>शनाया के गले में कुछ अटक सा गया। उसने थूक गटकने की कोशिश की।</w:t>
      </w:r>
      <w:r>
        <w:t xml:space="preserve"> </w:t>
      </w:r>
      <w:r>
        <w:rPr>
          <w:b w:val="0"/>
          <w:i w:val="0"/>
        </w:rPr>
        <w:t>"अगर वो ताक़तवर लोग ऊँचे और अछूते पहाड़ हैं,"</w:t>
      </w:r>
      <w:r>
        <w:t xml:space="preserve"> </w:t>
      </w:r>
      <w:r>
        <w:rPr>
          <w:b w:val="0"/>
          <w:i w:val="0"/>
        </w:rPr>
        <w:t>देवराज ने उसकी आँखों में सीधे देखते हुए कहा।</w:t>
      </w:r>
      <w:r>
        <w:t xml:space="preserve"> </w:t>
      </w:r>
      <w:r>
        <w:rPr>
          <w:b w:val="0"/>
          <w:i w:val="0"/>
        </w:rPr>
        <w:t>"तो अर्जुन शेखावत वो आसमान है, जो उन सबके ऊपर छाया हुआ है।"</w:t>
      </w:r>
      <w:r>
        <w:t xml:space="preserve"> </w:t>
      </w:r>
      <w:r>
        <w:rPr>
          <w:b w:val="0"/>
          <w:i w:val="0"/>
        </w:rPr>
        <w:t>ये शब्द शनाया पर किसी बिजली की तरह गिरे।</w:t>
      </w:r>
      <w:r>
        <w:t xml:space="preserve"> </w:t>
      </w:r>
      <w:r>
        <w:rPr>
          <w:b w:val="0"/>
          <w:i w:val="0"/>
        </w:rPr>
        <w:t>उसके दिमाग़ में जैसे कोई तेज़ धमाका हुआ और उसका पूरा शरीर सुन्न पड़ गया। उसकी पूरी दुनिया, जो उसने अब तक देखी थी, ताश के पत्तों की तरह ढह रही थी। और उस मलबे के बीच बस एक ही चीज़ साफ़ नज़र आ रही थी।</w:t>
      </w:r>
      <w:r>
        <w:t xml:space="preserve"> </w:t>
      </w:r>
      <w:r>
        <w:rPr>
          <w:b w:val="0"/>
          <w:i w:val="0"/>
        </w:rPr>
        <w:t>अर्जुन शेखावत का शांत और रहस्यमयी चेहरा।</w:t>
      </w:r>
      <w:r>
        <w:t xml:space="preserve"> </w:t>
      </w:r>
      <w:r>
        <w:rPr>
          <w:b w:val="0"/>
          <w:i w:val="0"/>
        </w:rPr>
        <w:t>————————————————————————————————————</w:t>
      </w:r>
      <w:r>
        <w:t xml:space="preserve"> </w:t>
      </w:r>
      <w:r>
        <w:rPr>
          <w:b w:val="0"/>
          <w:i w:val="0"/>
        </w:rPr>
        <w:t>जब अर्जुन taxi से उतरे, तो सामने सद्भावना सदन का पुराना दरवाज़ा था।</w:t>
      </w:r>
      <w:r>
        <w:t xml:space="preserve"> </w:t>
      </w:r>
      <w:r>
        <w:rPr>
          <w:b w:val="0"/>
          <w:i w:val="0"/>
        </w:rPr>
        <w:t>उस दरवाज़े पर सत्यजीत राठौर पहले से ही इंतज़ार कर रहे थे। वो बिल्कुल ऐसे खड़े थे जैसे उन्हें पहले से ख़बर हो कि अर्जुन ठीक इसी वक़्त आएँगे।</w:t>
      </w:r>
      <w:r>
        <w:t xml:space="preserve"> </w:t>
      </w:r>
      <w:r>
        <w:rPr>
          <w:b w:val="0"/>
          <w:i w:val="0"/>
        </w:rPr>
        <w:t>"मिस्टर शेखावत!"</w:t>
      </w:r>
      <w:r>
        <w:t xml:space="preserve"> </w:t>
      </w:r>
      <w:r>
        <w:rPr>
          <w:b w:val="0"/>
          <w:i w:val="0"/>
        </w:rPr>
        <w:t>सत्यजीत तुरंत उनके क़रीब आए। उनके चेहरे पर राहत और उत्साह की चमक थी।</w:t>
      </w:r>
      <w:r>
        <w:t xml:space="preserve"> </w:t>
      </w:r>
      <w:r>
        <w:rPr>
          <w:b w:val="0"/>
          <w:i w:val="0"/>
        </w:rPr>
        <w:t>उन्हें थोड़ी हैरानी ज़रूर हुई कि अर्जुन taxi से आए हैं। उनके जैसी क़ाबिलियत वाले आदमी को तो कोई शानदार car चलानी चाहिए थी, लेकिन सत्यजीत इतने समझदार थे कि उन्होंने इस बारे में कुछ पूछा नहीं।</w:t>
      </w:r>
      <w:r>
        <w:t xml:space="preserve"> </w:t>
      </w:r>
      <w:r>
        <w:rPr>
          <w:b w:val="0"/>
          <w:i w:val="0"/>
        </w:rPr>
        <w:t>"मुझे उम्मीद थी कि आप आएँगे,"</w:t>
      </w:r>
      <w:r>
        <w:t xml:space="preserve"> </w:t>
      </w:r>
      <w:r>
        <w:rPr>
          <w:b w:val="0"/>
          <w:i w:val="0"/>
        </w:rPr>
        <w:t>सत्यजीत ने मुस्कुराते हुए कहा।</w:t>
      </w:r>
      <w:r>
        <w:t xml:space="preserve"> </w:t>
      </w:r>
      <w:r>
        <w:rPr>
          <w:b w:val="0"/>
          <w:i w:val="0"/>
        </w:rPr>
        <w:t>"आपने पिछली बार अपना number नहीं छोड़ा था, और मुझे डर था कि कहीं आप भूल ना गए हों। वनौषधिपुर से जड़ी-बूटियों की एक नई खेप आई है। बहुत ताज़ी और ज़बरदस्त असर वाली हैं।"</w:t>
      </w:r>
      <w:r>
        <w:t xml:space="preserve"> </w:t>
      </w:r>
      <w:r>
        <w:rPr>
          <w:b w:val="0"/>
          <w:i w:val="0"/>
        </w:rPr>
        <w:t>अर्जुन ने हल्के से सिर हिलाया।</w:t>
      </w:r>
      <w:r>
        <w:t xml:space="preserve"> </w:t>
      </w:r>
      <w:r>
        <w:rPr>
          <w:b w:val="0"/>
          <w:i w:val="0"/>
        </w:rPr>
        <w:t>"कहाँ हैं? दिखाओ।"</w:t>
      </w:r>
    </w:p>
    <w:p>
      <w:r>
        <w:rPr>
          <w:b w:val="0"/>
          <w:i w:val="0"/>
        </w:rPr>
        <w:t>"इधर आइए, please।"</w:t>
      </w:r>
      <w:r>
        <w:t xml:space="preserve"> </w:t>
      </w:r>
      <w:r>
        <w:rPr>
          <w:b w:val="0"/>
          <w:i w:val="0"/>
        </w:rPr>
        <w:t>सत्यजीत उन्हें main hall से होते हुए एक बड़े backyard में ले गए।</w:t>
      </w:r>
      <w:r>
        <w:t xml:space="preserve"> </w:t>
      </w:r>
      <w:r>
        <w:rPr>
          <w:b w:val="0"/>
          <w:i w:val="0"/>
        </w:rPr>
        <w:t>वहाँ का नज़ारा सच में देखने लायक था। पूरा आँगन औषधीय जड़ी-बूटियों से भरा हुआ था। कम से कम सौ किलो से ज़्यादा माल होगा। अर्जुन ने आगे बढ़कर कुछ गट्ठर उठाकर देखे। उन्होंने अपनी उँगलियों से पत्तियों को छुआ, और उनकी आँखों में एक हल्की सी चमक आ गई। उम्र और ताज़गी के मामले में, ये जड़ी-बूटियाँ उनकी उम्मीद से कहीं ज़्यादा बेहतर थीं।</w:t>
      </w:r>
      <w:r>
        <w:t xml:space="preserve"> </w:t>
      </w:r>
      <w:r>
        <w:rPr>
          <w:b w:val="0"/>
          <w:i w:val="0"/>
        </w:rPr>
        <w:t>"मैं ले लूँगा,"</w:t>
      </w:r>
      <w:r>
        <w:t xml:space="preserve"> </w:t>
      </w:r>
      <w:r>
        <w:rPr>
          <w:b w:val="0"/>
          <w:i w:val="0"/>
        </w:rPr>
        <w:t>अर्जुन ने अपनी जेब से credit card निकालते हुए कहा।</w:t>
      </w:r>
      <w:r>
        <w:t xml:space="preserve"> </w:t>
      </w:r>
      <w:r>
        <w:rPr>
          <w:b w:val="0"/>
          <w:i w:val="0"/>
        </w:rPr>
        <w:t>"दाम जोड़ लो। Market rate ठीक है।"</w:t>
      </w:r>
      <w:r>
        <w:t xml:space="preserve"> </w:t>
      </w:r>
      <w:r>
        <w:rPr>
          <w:b w:val="0"/>
          <w:i w:val="0"/>
        </w:rPr>
        <w:t>सत्यजीत मन ही मन इन्हें मुफ़्त देना चाहते थे। लेकिन वो अच्छी तरह जानते थे कि अर्जुन कभी इस बात के लिए राज़ी नहीं होंगे। दूसरों पर एहसान का बोझ रखना अर्जुन के उसूलों के ख़िलाफ़ था।</w:t>
      </w:r>
      <w:r>
        <w:t xml:space="preserve"> </w:t>
      </w:r>
      <w:r>
        <w:rPr>
          <w:b w:val="0"/>
          <w:i w:val="0"/>
        </w:rPr>
        <w:t>इसलिए सत्यजीत ने एक भारी discount वाला दाम बताया।</w:t>
      </w:r>
      <w:r>
        <w:t xml:space="preserve"> </w:t>
      </w:r>
      <w:r>
        <w:rPr>
          <w:b w:val="0"/>
          <w:i w:val="0"/>
        </w:rPr>
        <w:t>"आपके लिए, मिस्टर शेखावत... साढ़े छह करोड़ रुपए।"</w:t>
      </w:r>
      <w:r>
        <w:t xml:space="preserve"> </w:t>
      </w:r>
      <w:r>
        <w:rPr>
          <w:b w:val="0"/>
          <w:i w:val="0"/>
        </w:rPr>
        <w:t>असल में इन जड़ी-बूटियों को इकट्ठा करने में ही सत्यजीत के लगभग डेढ़ करोड़ ख़र्च हो गए थे। इसमें labour और रजत-शिखर पहाड़ों की गहराइयों से निकाले गए कुछ बहुत दुर्लभ नमूनों की क़ीमत भी शामिल थी। अर्जुन ये बात अच्छे से समझते थे कि सत्यजीत ये सौदा घाटे में कर रहे हैं।</w:t>
      </w:r>
      <w:r>
        <w:t xml:space="preserve"> </w:t>
      </w:r>
      <w:r>
        <w:rPr>
          <w:b w:val="0"/>
          <w:i w:val="0"/>
        </w:rPr>
        <w:t>अर्जुन ने मन ही मन सोचा, "मैं अच्छे से जानता हूँ कि ये आदमी घाटे में सौदा कर रहा है... मैं किसी का अहसान नहीं रखता, वक़्त आने पर इसे ज़रूर चुकाऊँगा।"</w:t>
      </w:r>
    </w:p>
    <w:p>
      <w:r>
        <w:rPr>
          <w:b w:val="0"/>
          <w:i w:val="0"/>
        </w:rPr>
        <w:t>Payment पूरी होने के बाद, अर्जुन ने सत्यजीत को एक address लिख कर दिया।</w:t>
      </w:r>
      <w:r>
        <w:t xml:space="preserve"> </w:t>
      </w:r>
      <w:r>
        <w:rPr>
          <w:b w:val="0"/>
          <w:i w:val="0"/>
        </w:rPr>
        <w:t>"ये जड़ी-बूटियाँ तीन बजे car से deliver करवा देना।"</w:t>
      </w:r>
    </w:p>
    <w:p>
      <w:r>
        <w:rPr>
          <w:b w:val="0"/>
          <w:i w:val="0"/>
        </w:rPr>
        <w:t>"जी, मिस्टर शेखावत।"</w:t>
      </w:r>
      <w:r>
        <w:t xml:space="preserve"> </w:t>
      </w:r>
      <w:r>
        <w:rPr>
          <w:b w:val="0"/>
          <w:i w:val="0"/>
        </w:rPr>
        <w:t>अर्जुन मुड़ने ही वाले थे कि अचानक उनके क़दम रुक गए। वो ऐसे ठिठके जैसे उन्हें कुछ बहुत ज़रूरी याद आ गया हो।</w:t>
      </w:r>
      <w:r>
        <w:t xml:space="preserve"> </w:t>
      </w:r>
      <w:r>
        <w:rPr>
          <w:b w:val="0"/>
          <w:i w:val="0"/>
        </w:rPr>
        <w:t>"अच्छा, हाँ। एक बात पूछनी थी तुमसे।"</w:t>
      </w:r>
    </w:p>
    <w:p>
      <w:r>
        <w:rPr>
          <w:b w:val="0"/>
          <w:i w:val="0"/>
        </w:rPr>
        <w:t>"बिल्कुल, मिस्टर शेखावत। कुछ भी।"</w:t>
      </w:r>
      <w:r>
        <w:t xml:space="preserve"> </w:t>
      </w:r>
      <w:r>
        <w:rPr>
          <w:b w:val="0"/>
          <w:i w:val="0"/>
        </w:rPr>
        <w:t>अर्जुन ने एक पल का ठहराव लिया। फिर सीधे सत्यजीत की आँखों में देखते हुए पूछा,</w:t>
      </w:r>
      <w:r>
        <w:t xml:space="preserve"> </w:t>
      </w:r>
      <w:r>
        <w:rPr>
          <w:b w:val="0"/>
          <w:i w:val="0"/>
        </w:rPr>
        <w:t>"क्या तुम्हें पता है कि नदीनगर में कहाँ मिल सकता है... एक pill cauldron?"</w:t>
      </w:r>
      <w:r>
        <w:t xml:space="preserve"> </w:t>
      </w:r>
      <w:r>
        <w:rPr>
          <w:b w:val="0"/>
          <w:i w:val="0"/>
        </w:rPr>
        <w:t>ये सुनते ही सत्यजीत राठौर के चेहरे का रंग उड़ गया। उनका वो दोस्ताना और व्यापारी वाला अंदाज़ पल भर में हवा हो गया। उनके हाथ हवा में ही काँप कर रुक गए।</w:t>
      </w:r>
      <w:r>
        <w:t xml:space="preserve"> </w:t>
      </w:r>
      <w:r>
        <w:rPr>
          <w:b w:val="0"/>
          <w:i w:val="0"/>
        </w:rPr>
        <w:t>सत्यजीत राठौड़ सन्न रह गए, जैसे वो पत्थर के बन गए हों। उनकी आँखें फटी की फटी रह गईं।</w:t>
      </w:r>
      <w:r>
        <w:t xml:space="preserve"> </w:t>
      </w:r>
      <w:r>
        <w:rPr>
          <w:b w:val="0"/>
          <w:i w:val="0"/>
        </w:rPr>
        <w:t>"एक... एक pill बनाने का बर्तन ?"</w:t>
      </w:r>
      <w:r>
        <w:t xml:space="preserve"> </w:t>
      </w:r>
      <w:r>
        <w:rPr>
          <w:b w:val="0"/>
          <w:i w:val="0"/>
        </w:rPr>
        <w:t>उनकी आवाज़ बुरी तरह काँप रही थी। वो pill बनाने का बर्तन , यानी कीमियागिरी का बर्तन कोई आम चीज़ नहीं थी। ये उस प्राचीन ताक़त की चाबी थी जो सदियों पहले इस दुनिया से ग़ायब हो चुकी थी।</w:t>
      </w:r>
      <w:r>
        <w:t xml:space="preserve"> </w:t>
      </w:r>
      <w:r>
        <w:rPr>
          <w:b w:val="0"/>
          <w:i w:val="0"/>
        </w:rPr>
        <w:t>"मिस्टर शेखावत, आप... आप कीमियागिरी तो नहीं करते?"</w:t>
      </w:r>
      <w:r>
        <w:t xml:space="preserve"> </w:t>
      </w:r>
      <w:r>
        <w:rPr>
          <w:b w:val="0"/>
          <w:i w:val="0"/>
        </w:rPr>
        <w:t>ये सवाल उन्होंने ऐसे पूछा जैसे अर्जुन ने अभी-अभी उनसे पानी पर चलने का दावा कर दिया हो।</w:t>
      </w:r>
      <w:r>
        <w:t xml:space="preserve"> </w:t>
      </w:r>
      <w:r>
        <w:rPr>
          <w:b w:val="0"/>
          <w:i w:val="0"/>
        </w:rPr>
        <w:t>सत्यजीत के इस तरह चौंकने की एक बहुत बड़ी वजह थी। कीमियागिरी के उस्ताद हज़ारों साल पहले इस दुनिया से ग़ायब हो चुके थे। हालाँकि कुछ चमत्कारी औषधीय गोलियाँ आज भी मौजूद थीं, लेकिन वो ऐसे प्राचीन अवशेष थे जो auction में करोड़ों में बिकते थे।</w:t>
      </w:r>
      <w:r>
        <w:t xml:space="preserve"> </w:t>
      </w:r>
      <w:r>
        <w:rPr>
          <w:b w:val="0"/>
          <w:i w:val="0"/>
        </w:rPr>
        <w:t>अचानक सत्यजीत के दिमाग़ में सब कुछ साफ़ होने लगा। दुर्लभ जड़ी-बूटियों की इतनी बड़ी ख़रीददारी, और अब pill cauldron की तलाश... इन सब बातों का सिर्फ़ एक ही मतलब हो सकता था।</w:t>
      </w:r>
      <w:r>
        <w:t xml:space="preserve"> </w:t>
      </w:r>
      <w:r>
        <w:rPr>
          <w:b w:val="0"/>
          <w:i w:val="0"/>
        </w:rPr>
        <w:t>सत्यजीत का दिल ज़ोर-ज़ोर से उनकी पसलियों से टकराने लगा। उन्होंने ख़ुद को शांत करने की बहुत कोशिश की, लेकिन सब बेकार था। उनकी हथेलियों में पसीना आ गया। वो बस अर्जुन को घूरते रहे, उनके मुँह से निकलने वाले एक-एक शब्द का इंतज़ार करते हुए।</w:t>
      </w:r>
      <w:r>
        <w:t xml:space="preserve"> </w:t>
      </w:r>
      <w:r>
        <w:rPr>
          <w:b w:val="0"/>
          <w:i w:val="0"/>
        </w:rPr>
        <w:t>अर्जुन की आँखें थोड़ी सी सिकुड़ गईं। वो सत्यजीत के चेहरे पर चल रही उथल-पुथल को साफ़ पढ़ रहे थे। उन्हें तुरंत एहसास हो गया कि उन्होंने कुछ ज़्यादा ही पूछ लिया है।</w:t>
      </w:r>
      <w:r>
        <w:t xml:space="preserve"> </w:t>
      </w:r>
      <w:r>
        <w:rPr>
          <w:b w:val="0"/>
          <w:i w:val="0"/>
        </w:rPr>
        <w:t>एक पल की भारी खामोशी के बाद, अर्जुन के होंठों पर एक हल्की सी मुस्कान आ गई।</w:t>
      </w:r>
      <w:r>
        <w:t xml:space="preserve"> </w:t>
      </w:r>
      <w:r>
        <w:rPr>
          <w:b w:val="0"/>
          <w:i w:val="0"/>
        </w:rPr>
        <w:t>"मिस्टर राठौर, आप भी मज़ाक करते हो। मुझे कीमियागिरी के बारे में क्या पता होगा? ये बस... मेरी collecting की hobby है।"</w:t>
      </w:r>
      <w:r>
        <w:t xml:space="preserve"> </w:t>
      </w:r>
      <w:r>
        <w:rPr>
          <w:b w:val="0"/>
          <w:i w:val="0"/>
        </w:rPr>
        <w:t>उन्हें समझ आ गया था कि ये एक ऐसा हुनर है जिसे दुनिया की नज़रों से छुपाकर ही रखना होगा। वो किसी भी हाल में अपना ये राज़ बाहर नहीं आने दे सकते थे।</w:t>
      </w:r>
      <w:r>
        <w:t xml:space="preserve"> </w:t>
      </w:r>
      <w:r>
        <w:rPr>
          <w:b w:val="0"/>
          <w:i w:val="0"/>
        </w:rPr>
        <w:t>ये सुनते ही सत्यजीत के चेहरे पर निराशा की एक गहरी लहर छा गई। उनके तने हुए कंधे झटके से नीचे गिर गए।</w:t>
      </w:r>
      <w:r>
        <w:t xml:space="preserve"> </w:t>
      </w:r>
      <w:r>
        <w:rPr>
          <w:b w:val="0"/>
          <w:i w:val="0"/>
        </w:rPr>
        <w:t>सत्यजीत ने भारी मन से सोचा, "काश ये आदमी सच बोल रहा होता! अगर ये इंसान सच में एक कीमियागर होता, तो आज ही मैं सीधे राठौर खानदान के मुखिया को call लगाता। हम तीन साल के अंदर देश के सबसे ताक़तवर परिवार बन जाते... पर भाई, ये तो बस एक सपना ही है।"</w:t>
      </w:r>
      <w:r>
        <w:t xml:space="preserve"> </w:t>
      </w:r>
      <w:r>
        <w:rPr>
          <w:b w:val="0"/>
          <w:i w:val="0"/>
        </w:rPr>
        <w:t>क्या सत्यजीत अर्जुन का राज़ जान पाएँगे? और अगर जान गए, तो क्या वो चुप रह पाएँगे?</w:t>
      </w:r>
    </w:p>
    <w:p>
      <w:r>
        <w:rPr>
          <w:b w:val="0"/>
          <w:i w:val="0"/>
        </w:rPr>
        <w:t>शनाया के दिमाग़ में अर्जुन की तस्वीर घर कर गई है, लेकिन क्या वो कभी उनकी असली ताक़त समझ पाएगी?</w:t>
      </w:r>
    </w:p>
    <w:p>
      <w:r>
        <w:rPr>
          <w:b w:val="0"/>
          <w:i w:val="0"/>
        </w:rPr>
        <w:t>जानने के लिए सुनते रहिए Pocket FM!</w:t>
      </w:r>
    </w:p>
    <w:p>
      <w:r>
        <w:br w:type="page"/>
      </w:r>
    </w:p>
    <w:p>
      <w:pPr>
        <w:pStyle w:val="Heading1"/>
      </w:pPr>
      <w:r>
        <w:t>Ep 36 - भागवत की सफलता</w:t>
      </w:r>
    </w:p>
    <w:p>
      <w:r>
        <w:rPr>
          <w:b w:val="0"/>
          <w:i w:val="0"/>
        </w:rPr>
        <w:t>"मिस्टर राठौर?"</w:t>
      </w:r>
      <w:r>
        <w:t xml:space="preserve"> </w:t>
      </w:r>
      <w:r>
        <w:rPr>
          <w:b w:val="0"/>
          <w:i w:val="0"/>
        </w:rPr>
        <w:t>अर्जुन की भारी आवाज़ ने कमरे के भारी सन्नाटे को बीच से चीर दिया।</w:t>
      </w:r>
      <w:r>
        <w:t xml:space="preserve"> </w:t>
      </w:r>
      <w:r>
        <w:rPr>
          <w:b w:val="0"/>
          <w:i w:val="0"/>
        </w:rPr>
        <w:t>सत्यजीत राठौर झटके से अपनी कुर्सी पर सीधे हुए। वो खुली आँखों से कहीं और ही खोए हुए थे। अर्जुन ने अपना हाथ उनके चेहरे के सामने हिलाया, तो उनकी पलकें तेज़ी से झपकीं।</w:t>
      </w:r>
      <w:r>
        <w:t xml:space="preserve"> </w:t>
      </w:r>
      <w:r>
        <w:rPr>
          <w:b w:val="0"/>
          <w:i w:val="0"/>
        </w:rPr>
        <w:t>"आप ठीक तो हैं?"</w:t>
      </w:r>
      <w:r>
        <w:t xml:space="preserve"> </w:t>
      </w:r>
      <w:r>
        <w:rPr>
          <w:b w:val="0"/>
          <w:i w:val="0"/>
        </w:rPr>
        <w:t>सत्यजीत के चेहरे की झुर्रियों के बीच एक हल्की सी मुस्कान फैल गई।</w:t>
      </w:r>
      <w:r>
        <w:t xml:space="preserve"> </w:t>
      </w:r>
      <w:r>
        <w:rPr>
          <w:b w:val="0"/>
          <w:i w:val="0"/>
        </w:rPr>
        <w:t>"मिस्टर शेखावत, अगर आप बस एक Collector हैं, तो आप अपनी किस्मत Antique market में आज़मा सकते हैं। नदीनगर का सबसे बड़ा वाला राजपथ मार्ग, Block 2 में है।"</w:t>
      </w:r>
      <w:r>
        <w:t xml:space="preserve"> </w:t>
      </w:r>
      <w:r>
        <w:rPr>
          <w:b w:val="0"/>
          <w:i w:val="0"/>
        </w:rPr>
        <w:t>वो थोड़ा आगे झुके। उनकी कोहनियाँ मेज़ पर टिक गईं और आवाज़ एकदम धीमी हो गई।</w:t>
      </w:r>
      <w:r>
        <w:t xml:space="preserve"> </w:t>
      </w:r>
      <w:r>
        <w:rPr>
          <w:b w:val="0"/>
          <w:i w:val="0"/>
        </w:rPr>
        <w:t>"लेकिन अगर आपको असली औषधि पात्र चाहिए, तो आपको नीलामी में जाना होगा। वहाँ ज़्यादातर चीज़ें Auction house से Verify होकर आती हैं। बस जेब भारी होनी चाहिए, फिर जो चाहो वो मिल जाएगा। हज़ारों साल पुरानी चीज़ें भी।"</w:t>
      </w:r>
      <w:r>
        <w:t xml:space="preserve"> </w:t>
      </w:r>
      <w:r>
        <w:rPr>
          <w:b w:val="0"/>
          <w:i w:val="0"/>
        </w:rPr>
        <w:t>अर्जुन ने एक पल के लिए अपनी आँखें मूँद लीं। वो अच्छी तरह जानते थे कि Market में नकली चीज़ों की भरमार है।</w:t>
      </w:r>
      <w:r>
        <w:t xml:space="preserve"> </w:t>
      </w:r>
      <w:r>
        <w:rPr>
          <w:b w:val="0"/>
          <w:i w:val="0"/>
        </w:rPr>
        <w:t>उसके दिमाग में आया, "वहाँ असली चीज़ ढूँढना तो भूसे के ढेर में से सुई खोजने जैसा है। पर मेरे गुप्त तरीके से... मुझसे कुछ नहीं छुप सकता।"</w:t>
      </w:r>
      <w:r>
        <w:t xml:space="preserve"> </w:t>
      </w:r>
      <w:r>
        <w:rPr>
          <w:b w:val="0"/>
          <w:i w:val="0"/>
        </w:rPr>
        <w:t>अर्जुन ने आँखें खोलीं।</w:t>
      </w:r>
      <w:r>
        <w:t xml:space="preserve"> </w:t>
      </w:r>
      <w:r>
        <w:rPr>
          <w:b w:val="0"/>
          <w:i w:val="0"/>
        </w:rPr>
        <w:t>"मुझे नीलामी ठीक लगेगी।"</w:t>
      </w:r>
      <w:r>
        <w:t xml:space="preserve"> </w:t>
      </w:r>
      <w:r>
        <w:rPr>
          <w:b w:val="0"/>
          <w:i w:val="0"/>
        </w:rPr>
        <w:t>सत्यजीत के कंधों का तनाव कम हो गया। उन्होंने एक लंबी साँस छोड़ी और राहत से पीछे टेक लगाकर बैठ गए।</w:t>
      </w:r>
      <w:r>
        <w:t xml:space="preserve"> </w:t>
      </w:r>
      <w:r>
        <w:rPr>
          <w:b w:val="0"/>
          <w:i w:val="0"/>
        </w:rPr>
        <w:t>"बहुत बढ़िया। पाँच दिन बाद नदीनगर के Millennium Hotel में एक बड़ी नीलामी है और इत्तेफ़ाक से, हमारे परिवार को Invitation मिला है। क्यों न आप मेरे Guest बनकर चलें?"</w:t>
      </w:r>
    </w:p>
    <w:p>
      <w:r>
        <w:rPr>
          <w:b w:val="0"/>
          <w:i w:val="0"/>
        </w:rPr>
        <w:t>"आपकी बड़ी मेहरबानी होगी।"</w:t>
      </w:r>
      <w:r>
        <w:t xml:space="preserve"> </w:t>
      </w:r>
      <w:r>
        <w:rPr>
          <w:b w:val="0"/>
          <w:i w:val="0"/>
        </w:rPr>
        <w:t>अर्जुन ने अपना हाथ आगे बढ़ाया और उनसे हाथ मिलाया। लेकिन जाने के लिए मुड़ते ही अर्जुन के कदम अचानक ठिठक गए।</w:t>
      </w:r>
      <w:r>
        <w:t xml:space="preserve"> </w:t>
      </w:r>
      <w:r>
        <w:rPr>
          <w:b w:val="0"/>
          <w:i w:val="0"/>
        </w:rPr>
        <w:t>"आज आपकी पोती नज़र नहीं आईं।"</w:t>
      </w:r>
      <w:r>
        <w:t xml:space="preserve"> </w:t>
      </w:r>
      <w:r>
        <w:rPr>
          <w:b w:val="0"/>
          <w:i w:val="0"/>
        </w:rPr>
        <w:t>ये सुनकर सत्यजीत की भौंहें हल्की सी ऊपर उठीं।</w:t>
      </w:r>
      <w:r>
        <w:t xml:space="preserve"> </w:t>
      </w:r>
      <w:r>
        <w:rPr>
          <w:b w:val="0"/>
          <w:i w:val="0"/>
        </w:rPr>
        <w:t>सत्यजीत ने मन ही मन सोचा, "अरे वाह! तो ये लड़का पूरी तरह पत्थरदिल भी नहीं है। इसे दूसरों का ख़याल भी है।"</w:t>
      </w:r>
    </w:p>
    <w:p>
      <w:r>
        <w:rPr>
          <w:b w:val="0"/>
          <w:i w:val="0"/>
        </w:rPr>
        <w:t>"दरअसल, इरा आज सुबह अपने गुरुजी के साथ पहाड़ी पर Trekking करने गई है।" सत्यजीत ने जल्दी से सफाई दी। "वो थोड़ी देर में लौट आएगी। मैं चाहता था कि वो आपसे ठीक से माफ़ी माँगे। मिस्टर शेखावत, आप Dinner के लिए रुक जाइए न?"</w:t>
      </w:r>
      <w:r>
        <w:t xml:space="preserve"> </w:t>
      </w:r>
      <w:r>
        <w:rPr>
          <w:b w:val="0"/>
          <w:i w:val="0"/>
        </w:rPr>
        <w:t>लेकिन अर्जुन के पास रुकने का वक़्त नहीं था। वो जाने के लिए पलटे, तभी उनकी नज़र Glass table पर पड़े कल के 'मायानगरी सांध्य पत्र' पर अटक गई। उन्होंने झटके से वो अख़बार उठा लिया।</w:t>
      </w:r>
      <w:r>
        <w:t xml:space="preserve"> </w:t>
      </w:r>
      <w:r>
        <w:rPr>
          <w:b w:val="0"/>
          <w:i w:val="0"/>
        </w:rPr>
        <w:t>"मिस्टर राठौर, ये आपको अब चाहिए नहीं, है ना?"</w:t>
      </w:r>
    </w:p>
    <w:p>
      <w:r>
        <w:rPr>
          <w:b w:val="0"/>
          <w:i w:val="0"/>
        </w:rPr>
        <w:t>"नहीं, मुझे नहीं चाहिए। लेकिन आप इसका क्या करेंगे?"</w:t>
      </w:r>
    </w:p>
    <w:p>
      <w:r>
        <w:rPr>
          <w:b w:val="0"/>
          <w:i w:val="0"/>
        </w:rPr>
        <w:t>"क्या आपके पास कोई Pen होगी?"</w:t>
      </w:r>
    </w:p>
    <w:p>
      <w:r>
        <w:rPr>
          <w:b w:val="0"/>
          <w:i w:val="0"/>
        </w:rPr>
        <w:t>"हाँ, बिल्कुल।" सत्यजीत हड़बड़ाकर अपनी कुर्सी से उठे। "ज़रा रुकिए।"</w:t>
      </w:r>
      <w:r>
        <w:t xml:space="preserve"> </w:t>
      </w:r>
      <w:r>
        <w:rPr>
          <w:b w:val="0"/>
          <w:i w:val="0"/>
        </w:rPr>
        <w:t>वो दौड़कर गए और कुछ ही सेकंड में एक काली Pen लेकर लौटे।</w:t>
      </w:r>
      <w:r>
        <w:t xml:space="preserve"> </w:t>
      </w:r>
      <w:r>
        <w:rPr>
          <w:b w:val="0"/>
          <w:i w:val="0"/>
        </w:rPr>
        <w:t>सत्यजीत का मुँह खुला का खुला रह गया और वो अर्जुन को हैरानी से देखने लगे।</w:t>
      </w:r>
      <w:r>
        <w:t xml:space="preserve"> </w:t>
      </w:r>
      <w:r>
        <w:rPr>
          <w:b w:val="0"/>
          <w:i w:val="0"/>
        </w:rPr>
        <w:t>अर्जुन ने उनके हाथ से Pen ली। बिना एक शब्द बोले वो अख़बार के खाली Margins में तेज़ी से लिखने लगे। पेन काग़ज़ पर सरपट दौड़ रही थी। लाइन दर लाइन वो खाली जगह एक अजीब सी लिखावट से भरती जा रही थी। फिर अर्जुन ने एक इंसानी शरीर की Outline बनाई और उस पर आड़ी-तिरछी रेखाओं का एक अजीबोग़रीब जाल बुन दिया।</w:t>
      </w:r>
      <w:r>
        <w:t xml:space="preserve"> </w:t>
      </w:r>
      <w:r>
        <w:rPr>
          <w:b w:val="0"/>
          <w:i w:val="0"/>
        </w:rPr>
        <w:t>सत्यजीत अपनी जगह पर बुत बने खड़े रहे। बिना पलक झपकाए वो बस अर्जुन के हाथों की हरकत देखते रहे।</w:t>
      </w:r>
      <w:r>
        <w:t xml:space="preserve"> </w:t>
      </w:r>
      <w:r>
        <w:rPr>
          <w:b w:val="0"/>
          <w:i w:val="0"/>
        </w:rPr>
        <w:t>जब अर्जुन ने Pen नीचे रखी, तो उन्होंने अख़बार को साफ़-सुथरा मोड़ा और सत्यजीत की तरफ़ बढ़ा दिया।</w:t>
      </w:r>
      <w:r>
        <w:t xml:space="preserve"> </w:t>
      </w:r>
      <w:r>
        <w:rPr>
          <w:b w:val="0"/>
          <w:i w:val="0"/>
        </w:rPr>
        <w:t>"जब आपकी पोती वापस आएँ, तो ये उन्हें दे दीजिएगा। वो समझ जाएँगी।" अर्जुन पलटे और दरवाज़े की तरफ़ चल दिए। "और हाँ, औषधीय जड़ी-बूटियों का ध्यान रखिएगा। आज दोपहर तीन बजे तक मुझे मिल जानी चाहिए।"</w:t>
      </w:r>
      <w:r>
        <w:t xml:space="preserve"> </w:t>
      </w:r>
      <w:r>
        <w:rPr>
          <w:b w:val="0"/>
          <w:i w:val="0"/>
        </w:rPr>
        <w:t>इतना कहकर अर्जुन कमरे से बाहर निकल गए और दरवाज़ा पीछे से बंद हो गया।</w:t>
      </w:r>
      <w:r>
        <w:t xml:space="preserve"> </w:t>
      </w:r>
      <w:r>
        <w:rPr>
          <w:b w:val="0"/>
          <w:i w:val="0"/>
        </w:rPr>
        <w:t>"दोपहर होने वाली है," उन्होंने खुद से कहा। "देखें मीरा ने Lunch में क्या बनाया है।"</w:t>
      </w:r>
      <w:r>
        <w:t xml:space="preserve"> </w:t>
      </w:r>
      <w:r>
        <w:rPr>
          <w:b w:val="0"/>
          <w:i w:val="0"/>
        </w:rPr>
        <w:t>————————————————————————————————————</w:t>
      </w:r>
      <w:r>
        <w:t xml:space="preserve"> </w:t>
      </w:r>
      <w:r>
        <w:rPr>
          <w:b w:val="0"/>
          <w:i w:val="0"/>
        </w:rPr>
        <w:t>अर्जुन के जाने के बाद कमरे में एक भारी सन्नाटा पसरा था। सत्यजीत राठौर ने काँपते हाथों से वो मुड़ा हुआ अख़बार खोला।</w:t>
      </w:r>
      <w:r>
        <w:t xml:space="preserve"> </w:t>
      </w:r>
      <w:r>
        <w:rPr>
          <w:b w:val="0"/>
          <w:i w:val="0"/>
        </w:rPr>
        <w:t>अख़बार पर बनी उस अजीबोग़रीब लिखावट को देखते ही उनके माथे पर पसीना चमकने लगा। उन्होंने अपनी उँगलियों से माथा पोंछा।</w:t>
      </w:r>
      <w:r>
        <w:t xml:space="preserve"> </w:t>
      </w:r>
      <w:r>
        <w:rPr>
          <w:b w:val="0"/>
          <w:i w:val="0"/>
        </w:rPr>
        <w:t>उन्होंने उस काग़ज़ को ऊपर से नीचे तक घूरा। लेकिन अर्जुन ने जो लिखा था, उसका एक शब्द भी उनके पल्ले नहीं पड़ा। सत्यजीत ने अपनी पूरी ज़िंदगी औषधीय जड़ी-बूटियों के बीच गुज़ारी थी। वो कई Martial arts के उस्तादों से भी मिल चुके थे। लेकिन ये जो भी था, इसके सामने उनका सारा तजुर्बा कुछ भी नहीं था।</w:t>
      </w:r>
      <w:r>
        <w:t xml:space="preserve"> </w:t>
      </w:r>
      <w:r>
        <w:rPr>
          <w:b w:val="0"/>
          <w:i w:val="0"/>
        </w:rPr>
        <w:t>"छोड़ो," उन्होंने अपना सिर खुजलाते हुए बुदबुदाया। "इरा के आने का इंतज़ार करता हूँ, फिर उसी से पूछ लूँगा।"</w:t>
      </w:r>
      <w:r>
        <w:t xml:space="preserve"> </w:t>
      </w:r>
      <w:r>
        <w:rPr>
          <w:b w:val="0"/>
          <w:i w:val="0"/>
        </w:rPr>
        <w:t>————————————————————————————————————</w:t>
      </w:r>
      <w:r>
        <w:t xml:space="preserve"> </w:t>
      </w:r>
      <w:r>
        <w:rPr>
          <w:b w:val="0"/>
          <w:i w:val="0"/>
        </w:rPr>
        <w:t>ठीक दस मिनट बाद सद्भावना सदन का मुख्य दरवाज़ा एक हल्की सी आवाज़ के साथ खुला।</w:t>
      </w:r>
      <w:r>
        <w:t xml:space="preserve"> </w:t>
      </w:r>
      <w:r>
        <w:rPr>
          <w:b w:val="0"/>
          <w:i w:val="0"/>
        </w:rPr>
        <w:t>इरा राठौर अंदर आईं और उनके पीछे एक बुज़ुर्ग आदमी चल रहे थे। इरा गुलाबी Athletic suit में थीं। उनके चेहरे पर पहाड़ी की थकान और ताज़गी साफ़ नज़र आ रही थी। उनके पीछे चलने वाले बुज़ुर्ग ने एक साधारण सी Grey tracksuit और काले Running shoes पहने हुए थे। वो दुबले-पतले थे, लेकिन उनकी कमर एकदम तनी हुई थी, जो उनकी उम्र को मात दे रही थी। उनकी हल्की भौंहों के नीचे से दयालु और चमकदार आँखें झाँक रही थीं।</w:t>
      </w:r>
      <w:r>
        <w:t xml:space="preserve"> </w:t>
      </w:r>
      <w:r>
        <w:rPr>
          <w:b w:val="0"/>
          <w:i w:val="0"/>
        </w:rPr>
        <w:t>सत्यजीत की आँखों में चमक आ गई। उनके चेहरे पर एक गहरी मुस्कान तैर गई।</w:t>
      </w:r>
      <w:r>
        <w:t xml:space="preserve"> </w:t>
      </w:r>
      <w:r>
        <w:rPr>
          <w:b w:val="0"/>
          <w:i w:val="0"/>
        </w:rPr>
        <w:t>"मिस्टर भागवत! आप इरा को फिर Training के लिए ले गए? ये तो बड़ी मुश्किल है, है ना?"</w:t>
      </w:r>
    </w:p>
    <w:p>
      <w:r>
        <w:rPr>
          <w:b w:val="0"/>
          <w:i w:val="0"/>
        </w:rPr>
        <w:t>"इसका क्या मतलब है दादाजी?" इरा ने अपनी कमर पर हाथ रखते हुए पलटकर जवाब दिया। "आपको लगता है कि मैं बस मुसीबत खड़ी करती हूँ?"</w:t>
      </w:r>
      <w:r>
        <w:t xml:space="preserve"> </w:t>
      </w:r>
      <w:r>
        <w:rPr>
          <w:b w:val="0"/>
          <w:i w:val="0"/>
        </w:rPr>
        <w:t>सत्यजीत के माथे पर बल पड़ गए। उनका मुस्कुराता चेहरा एकदम सख़्त हो गया।</w:t>
      </w:r>
      <w:r>
        <w:t xml:space="preserve"> </w:t>
      </w:r>
      <w:r>
        <w:rPr>
          <w:b w:val="0"/>
          <w:i w:val="0"/>
        </w:rPr>
        <w:t>"तुम्हें अच्छी तरह पता है तुमने क्या किया है! मैंने कहा था कल अर्जुन शेखावत से माफ़ी माँगो, और तुम सुबह-सवेरे अपने गुरुजी के साथ पहाड़ी पर भाग गईं।" सत्यजीत की आवाज़ कमरे में गूँज उठी। "अगर मिस्टर भागवत यहाँ न होते, तो आज तुम्हारी ख़ैर नहीं थी।"</w:t>
      </w:r>
      <w:r>
        <w:t xml:space="preserve"> </w:t>
      </w:r>
      <w:r>
        <w:rPr>
          <w:b w:val="0"/>
          <w:i w:val="0"/>
        </w:rPr>
        <w:t>अर्जुन शेखावत।</w:t>
      </w:r>
      <w:r>
        <w:t xml:space="preserve"> </w:t>
      </w:r>
      <w:r>
        <w:rPr>
          <w:b w:val="0"/>
          <w:i w:val="0"/>
        </w:rPr>
        <w:t>बस ये नाम सुनते ही इरा ने चिढ़कर अपना मुँह दूसरी तरफ़ फेर लिया।</w:t>
      </w:r>
      <w:r>
        <w:t xml:space="preserve"> </w:t>
      </w:r>
      <w:r>
        <w:rPr>
          <w:b w:val="0"/>
          <w:i w:val="0"/>
        </w:rPr>
        <w:t>उसके अंदर से आवाज़ आई, "इतना बड़ा ड्रामा किसलिए? उसकी स्किल्स तो बस एवरेज ही थीं। दादाजी क्यों उसकी इतनी तारीफ़ करते रहते हैं?"</w:t>
      </w:r>
      <w:r>
        <w:t xml:space="preserve"> </w:t>
      </w:r>
      <w:r>
        <w:rPr>
          <w:b w:val="0"/>
          <w:i w:val="0"/>
        </w:rPr>
        <w:t>इरा ने तिरछी नज़र से अपने गुरुजी की तरफ़ देखा। उसकी नज़र में सच्चे उस्ताद बस एक ही थे, और वो इस वक़्त उसके बग़ल में खड़े थे। आज सुबह ही पहाड़ी पर उसने मिस्टर भागवत को एक मोटे पेड़ को अपने नंगे हाथ के वार से गिराते देखा था। वो उस मामूली से अर्जुन के सामने किसी पहाड़ से कम नहीं थे।</w:t>
      </w:r>
      <w:r>
        <w:t xml:space="preserve"> </w:t>
      </w:r>
      <w:r>
        <w:rPr>
          <w:b w:val="0"/>
          <w:i w:val="0"/>
        </w:rPr>
        <w:t>अर्जुन के नाम से सत्यजीत को अचानक कुछ याद आ गया। वो पलटे, तेज़ी से पीछे के कमरे में गए और वही मुड़ा हुआ अख़बार लेकर लौटे। उन्होंने वो अख़बार इरा की तरफ़ बढ़ा दिया।</w:t>
      </w:r>
      <w:r>
        <w:t xml:space="preserve"> </w:t>
      </w:r>
      <w:r>
        <w:rPr>
          <w:b w:val="0"/>
          <w:i w:val="0"/>
        </w:rPr>
        <w:t>"अर्जुन ने कहा था ये तुम्हें दे दूँ। उसने कहा तुम समझ जाओगी।" सत्यजीत थोड़ा रुके और गहरी साँस ली। "मुझे तो कुछ समझ नहीं आया।"</w:t>
      </w:r>
      <w:r>
        <w:t xml:space="preserve"> </w:t>
      </w:r>
      <w:r>
        <w:rPr>
          <w:b w:val="0"/>
          <w:i w:val="0"/>
        </w:rPr>
        <w:t>इरा ने अख़बार पर एक अजीब सी नज़र डाली। उसकी नाक सिकुड़ गई।</w:t>
      </w:r>
      <w:r>
        <w:t xml:space="preserve"> </w:t>
      </w:r>
      <w:r>
        <w:rPr>
          <w:b w:val="0"/>
          <w:i w:val="0"/>
        </w:rPr>
        <w:t>"वो इतना मेहरबान था कि मुझे कुछ दे गया?" उसकी आवाज़ में सीधा ताना था। "एक पल के लिए लगा शायद कुछ काम का हो, लेकिन ये तो कल का अख़बार है।"</w:t>
      </w:r>
      <w:r>
        <w:t xml:space="preserve"> </w:t>
      </w:r>
      <w:r>
        <w:rPr>
          <w:b w:val="0"/>
          <w:i w:val="0"/>
        </w:rPr>
        <w:t>उसने अख़बार को अपने हाथों में उलट-पलट कर देखा।</w:t>
      </w:r>
      <w:r>
        <w:t xml:space="preserve"> </w:t>
      </w:r>
      <w:r>
        <w:rPr>
          <w:b w:val="0"/>
          <w:i w:val="0"/>
        </w:rPr>
        <w:t>"वो क्या कहना चाह रहा है? कि मैं अनपढ़ हूँ और मुझे ज़्यादा पढ़ना चाहिए?"</w:t>
      </w:r>
      <w:r>
        <w:t xml:space="preserve"> </w:t>
      </w:r>
      <w:r>
        <w:rPr>
          <w:b w:val="0"/>
          <w:i w:val="0"/>
        </w:rPr>
        <w:t>इरा का चेहरा गुस्से से लाल हो गया। उसने अपनी मुट्ठी कस ली।</w:t>
      </w:r>
      <w:r>
        <w:t xml:space="preserve"> </w:t>
      </w:r>
      <w:r>
        <w:rPr>
          <w:b w:val="0"/>
          <w:i w:val="0"/>
        </w:rPr>
        <w:t>"कितना घमंडी इंसान है!"</w:t>
      </w:r>
      <w:r>
        <w:t xml:space="preserve"> </w:t>
      </w:r>
      <w:r>
        <w:rPr>
          <w:b w:val="0"/>
          <w:i w:val="0"/>
        </w:rPr>
        <w:t>गुस्से में उसने उस अख़बार को गोल-गोल लपेटा और हवा में उछालते हुए सीधे कोने में रखे कूड़ेदान में फेंक दिया। काग़ज़ के गिरने की हल्की सी आवाज़ कमरे में गूँजी।</w:t>
      </w:r>
      <w:r>
        <w:t xml:space="preserve"> </w:t>
      </w:r>
      <w:r>
        <w:rPr>
          <w:b w:val="0"/>
          <w:i w:val="0"/>
        </w:rPr>
        <w:t>"अभी उठाओ उसे!" सत्यजीत ज़ोर से दहाड़े। उनकी आवाज़ पूरे हॉल में गूँज उठी। गुस्से से उनका चेहरा तमतमा उठा और उनके हाथ हवा में काँपने लगे। "उसने अंदर कुछ लिखा है!"</w:t>
      </w:r>
      <w:r>
        <w:t xml:space="preserve"> </w:t>
      </w:r>
      <w:r>
        <w:rPr>
          <w:b w:val="0"/>
          <w:i w:val="0"/>
        </w:rPr>
        <w:t>बेमन से एक गहरी आह भरते हुए इरा कूड़ेदान के पास गई। उसने वो अख़बार निकाला और झटके से खोल दिया। उसने देखा कि सच में उस पर कुछ लिखावट और एक Diagram बना हुआ था।</w:t>
      </w:r>
      <w:r>
        <w:t xml:space="preserve"> </w:t>
      </w:r>
      <w:r>
        <w:rPr>
          <w:b w:val="0"/>
          <w:i w:val="0"/>
        </w:rPr>
        <w:t>लेकिन इरा को वो सब बस आड़ी-तिरछी लकीरों का कोई मज़ाक लग रहा था।</w:t>
      </w:r>
      <w:r>
        <w:t xml:space="preserve"> </w:t>
      </w:r>
      <w:r>
        <w:rPr>
          <w:b w:val="0"/>
          <w:i w:val="0"/>
        </w:rPr>
        <w:t>"ये क्या बकवास है?" उसने भौंहें सिकोड़ लीं। "वो मुझे ये क्यों पढ़वाना चाहता है? उसका दिमाग़ ख़राब है।"</w:t>
      </w:r>
      <w:r>
        <w:t xml:space="preserve"> </w:t>
      </w:r>
      <w:r>
        <w:rPr>
          <w:b w:val="0"/>
          <w:i w:val="0"/>
        </w:rPr>
        <w:t>वो फिर से अपने दोनों हाथों से अख़बार को मरोड़कर गेंद बनाने लगी।</w:t>
      </w:r>
      <w:r>
        <w:t xml:space="preserve"> </w:t>
      </w:r>
      <w:r>
        <w:rPr>
          <w:b w:val="0"/>
          <w:i w:val="0"/>
        </w:rPr>
        <w:t>"रुको!"</w:t>
      </w:r>
      <w:r>
        <w:t xml:space="preserve"> </w:t>
      </w:r>
      <w:r>
        <w:rPr>
          <w:b w:val="0"/>
          <w:i w:val="0"/>
        </w:rPr>
        <w:t>आवाज़ बहुत तेज़ थी। एकदम तीखी और भारी।</w:t>
      </w:r>
      <w:r>
        <w:t xml:space="preserve"> </w:t>
      </w:r>
      <w:r>
        <w:rPr>
          <w:b w:val="0"/>
          <w:i w:val="0"/>
        </w:rPr>
        <w:t>ये मिस्टर भागवत की आवाज़ थी।</w:t>
      </w:r>
      <w:r>
        <w:t xml:space="preserve"> </w:t>
      </w:r>
      <w:r>
        <w:rPr>
          <w:b w:val="0"/>
          <w:i w:val="0"/>
        </w:rPr>
        <w:t>इरा के हाथ जैसे हवा में ही जम गए। उसकी उँगलियाँ अख़बार पर ही रुक गईं।</w:t>
      </w:r>
      <w:r>
        <w:t xml:space="preserve"> </w:t>
      </w:r>
      <w:r>
        <w:rPr>
          <w:b w:val="0"/>
          <w:i w:val="0"/>
        </w:rPr>
        <w:t>"गुरुजी, क्या हुआ?"</w:t>
      </w:r>
      <w:r>
        <w:t xml:space="preserve"> </w:t>
      </w:r>
      <w:r>
        <w:rPr>
          <w:b w:val="0"/>
          <w:i w:val="0"/>
        </w:rPr>
        <w:t>कोई जवाब नहीं आया। कमरे में एक ऐसा सन्नाटा छा गया जो साँसों को भी रोक दे।</w:t>
      </w:r>
      <w:r>
        <w:t xml:space="preserve"> </w:t>
      </w:r>
      <w:r>
        <w:rPr>
          <w:b w:val="0"/>
          <w:i w:val="0"/>
        </w:rPr>
        <w:t>मिस्टर भागवत तेज़ी से आगे बढ़े। उन्होंने वो अख़बार इरा के हाथ से झपट लिया। उनकी पैनी नज़रें अर्जुन के लिखे शब्दों पर पूरी तरह जम गईं। पहले उन्होंने लिखावट देखी, फिर उस Diagram पर अपनी नज़रें टिका दीं। उनके माथे पर गहरी सिलवटें पड़ गईं।</w:t>
      </w:r>
      <w:r>
        <w:t xml:space="preserve"> </w:t>
      </w:r>
      <w:r>
        <w:rPr>
          <w:b w:val="0"/>
          <w:i w:val="0"/>
        </w:rPr>
        <w:t>एक-एक करके सेकंड बीतते जा रहे थे।</w:t>
      </w:r>
      <w:r>
        <w:t xml:space="preserve"> </w:t>
      </w:r>
      <w:r>
        <w:rPr>
          <w:b w:val="0"/>
          <w:i w:val="0"/>
        </w:rPr>
        <w:t>मिस्टर भागवत का चेहरा धीरे-धीरे बदलने लगा। पहले उनके चेहरे पर एक गहरी उलझन थी। फिर अचानक उनकी आँखों की पुतलियाँ फैल गईं, जैसे बरसों पुरानी कोई बहुत बड़ी गुत्थी सुलझ गई हो। और फिर, उनके चेहरे पर एक ऐसी हैरानी छा गई जिसे शब्दों में नहीं बताया जा सकता था।</w:t>
      </w:r>
      <w:r>
        <w:t xml:space="preserve"> </w:t>
      </w:r>
      <w:r>
        <w:rPr>
          <w:b w:val="0"/>
          <w:i w:val="0"/>
        </w:rPr>
        <w:t>सत्यजीत और इरा उलझन में एक-दूसरे का मुँह देखने लगे। फिर उन्होंने पलटकर वापस मिस्टर भागवत की तरफ़ देखा।</w:t>
      </w:r>
      <w:r>
        <w:t xml:space="preserve"> </w:t>
      </w:r>
      <w:r>
        <w:rPr>
          <w:b w:val="0"/>
          <w:i w:val="0"/>
        </w:rPr>
        <w:t>"गुरुजी, क्या हो रहा है?"</w:t>
      </w:r>
    </w:p>
    <w:p>
      <w:r>
        <w:rPr>
          <w:b w:val="0"/>
          <w:i w:val="0"/>
        </w:rPr>
        <w:t>"मिस्टर भागवत, आपको क्या मिला?"</w:t>
      </w:r>
      <w:r>
        <w:t xml:space="preserve"> </w:t>
      </w:r>
      <w:r>
        <w:rPr>
          <w:b w:val="0"/>
          <w:i w:val="0"/>
        </w:rPr>
        <w:t>फिर से कोई जवाब नहीं मिला।</w:t>
      </w:r>
      <w:r>
        <w:t xml:space="preserve"> </w:t>
      </w:r>
      <w:r>
        <w:rPr>
          <w:b w:val="0"/>
          <w:i w:val="0"/>
        </w:rPr>
        <w:t>मिस्टर भागवत बिना कुछ कहे वहीं ज़मीन पर बैठ गए। उन्होंने पालथी मारी, अपने हाथ घुटनों पर रखे और अपनी आँखें कसकर बंद कर लीं। वो दुनिया से कटकर किसी बहुत गहरे ध्यान में डूब चुके थे।</w:t>
      </w:r>
      <w:r>
        <w:t xml:space="preserve"> </w:t>
      </w:r>
      <w:r>
        <w:rPr>
          <w:b w:val="0"/>
          <w:i w:val="0"/>
        </w:rPr>
        <w:t>"गुरुजी, ज़मीन गंदी है," इरा ने उलझन में अपने बाल पीछे करते हुए कहा। "अगर आपको Practice करनी है, तो क्या बाद में नहीं हो सकता?"</w:t>
      </w:r>
      <w:r>
        <w:t xml:space="preserve"> </w:t>
      </w:r>
      <w:r>
        <w:rPr>
          <w:b w:val="0"/>
          <w:i w:val="0"/>
        </w:rPr>
        <w:t>कमरे में फिर से वही अजीब और भारी सन्नाटा छा गया। कोई कुछ नहीं बोला। इरा और सत्यजीत बस साँस रोके खड़े रहे।</w:t>
      </w:r>
      <w:r>
        <w:t xml:space="preserve"> </w:t>
      </w:r>
      <w:r>
        <w:rPr>
          <w:b w:val="0"/>
          <w:i w:val="0"/>
        </w:rPr>
        <w:t>पूरे पाँच मिनट बीत गए।</w:t>
      </w:r>
      <w:r>
        <w:t xml:space="preserve"> </w:t>
      </w:r>
      <w:r>
        <w:rPr>
          <w:b w:val="0"/>
          <w:i w:val="0"/>
        </w:rPr>
        <w:t>फिर अचानक मिस्टर भागवत की आँखें झटके से खुलीं।</w:t>
      </w:r>
      <w:r>
        <w:t xml:space="preserve"> </w:t>
      </w:r>
      <w:r>
        <w:rPr>
          <w:b w:val="0"/>
          <w:i w:val="0"/>
        </w:rPr>
        <w:t>उन्होंने अपनी दाहिनी हथेली हवा में ऊपर उठाई और पूरी ताकत से फ़र्श पर दे मारी।</w:t>
      </w:r>
      <w:r>
        <w:t xml:space="preserve"> </w:t>
      </w:r>
      <w:r>
        <w:rPr>
          <w:b w:val="0"/>
          <w:i w:val="0"/>
        </w:rPr>
        <w:t>पूरा कमरा एक ज़ोरदार धमाके की आवाज़ से गूँज उठा।</w:t>
      </w:r>
      <w:r>
        <w:t xml:space="preserve"> </w:t>
      </w:r>
      <w:r>
        <w:rPr>
          <w:b w:val="0"/>
          <w:i w:val="0"/>
        </w:rPr>
        <w:t>हवा की एक तेज़ लहर उनके हाथ से निकली, जिससे इरा के बाल उड़ गए। फ़र्श के लकड़ी वाले तख़्ते ज़ोर से फटे और किसी सूखी मिट्टी की तरह हवा में बिखर गए। जब धूल छँटी, तो वहाँ फ़र्श की जगह एक तीन फुट गहरा गड्ढा बन चुका था और मज़बूत लकड़ी पूरी तरह चूर-चूर हो गई थी।</w:t>
      </w:r>
      <w:r>
        <w:t xml:space="preserve"> </w:t>
      </w:r>
      <w:r>
        <w:rPr>
          <w:b w:val="0"/>
          <w:i w:val="0"/>
        </w:rPr>
        <w:t>इरा की साँस जैसे उसके हलक में ही अटक गई। डर के मारे वो लड़खड़ाते हुए दो कदम पीछे खिसक गई।</w:t>
      </w:r>
      <w:r>
        <w:t xml:space="preserve"> </w:t>
      </w:r>
      <w:r>
        <w:rPr>
          <w:b w:val="0"/>
          <w:i w:val="0"/>
        </w:rPr>
        <w:t>"गुरुजी..." इरा की आवाज़ बुरी तरह काँप रही थी। "आपने... आपने Breakthrough कर लिया! आपको बहुत बधाई हो!"</w:t>
      </w:r>
      <w:r>
        <w:t xml:space="preserve"> </w:t>
      </w:r>
      <w:r>
        <w:rPr>
          <w:b w:val="0"/>
          <w:i w:val="0"/>
        </w:rPr>
        <w:t>मिस्टर भागवत अपनी जगह से धीरे-धीरे खड़े हुए। उन्होंने एक लंबी और गहरी साँस छोड़ी।</w:t>
      </w:r>
      <w:r>
        <w:t xml:space="preserve"> </w:t>
      </w:r>
      <w:r>
        <w:rPr>
          <w:b w:val="0"/>
          <w:i w:val="0"/>
        </w:rPr>
        <w:t>और फिर उन्होंने सत्यजीत पर अपनी नज़र गड़ा दी।</w:t>
      </w:r>
      <w:r>
        <w:t xml:space="preserve"> </w:t>
      </w:r>
      <w:r>
        <w:rPr>
          <w:b w:val="0"/>
          <w:i w:val="0"/>
        </w:rPr>
        <w:t>उनकी आँखें पूरी तरह जंगली हो चुकी थीं। उन आँखों में खुशी की एक अजीब और तेज़ रोशनी चमक रही थी। झुर्रियों भरा वो शांत चेहरा अब एक अजीब से उत्साह से लाल हो चुका था। उन्होंने आगे बढ़कर झटके से सत्यजीत का हाथ पकड़ लिया। उनकी पकड़ इतनी मज़बूत थी कि सत्यजीत बुरी तरह चौंक गए।</w:t>
      </w:r>
      <w:r>
        <w:t xml:space="preserve"> </w:t>
      </w:r>
      <w:r>
        <w:rPr>
          <w:b w:val="0"/>
          <w:i w:val="0"/>
        </w:rPr>
        <w:t>"सत्यजीत, ये अख़बार!" वो बुरी तरह हकला रहे थे। उनकी आवाज़ काँप रही थी। "ये तुम्हें किसने दिया?"</w:t>
      </w:r>
      <w:r>
        <w:t xml:space="preserve"> </w:t>
      </w:r>
      <w:r>
        <w:rPr>
          <w:b w:val="0"/>
          <w:i w:val="0"/>
        </w:rPr>
        <w:t>सत्यजीत कुछ बोलते, उससे पहले ही मिस्टर भागवत ने उनका हाथ और कसकर दबा दिया।</w:t>
      </w:r>
      <w:r>
        <w:t xml:space="preserve"> </w:t>
      </w:r>
      <w:r>
        <w:rPr>
          <w:b w:val="0"/>
          <w:i w:val="0"/>
        </w:rPr>
        <w:t>"Please... मुझे उनके पास ले चलो!"</w:t>
      </w:r>
      <w:r>
        <w:t xml:space="preserve"> </w:t>
      </w:r>
      <w:r>
        <w:rPr>
          <w:b w:val="0"/>
          <w:i w:val="0"/>
        </w:rPr>
        <w:t>उनकी आँखों में बहुत कुछ था। गहरी श्रद्धा, अविश्वास, और एक ऐसी कृतज्ञता जो उनके आँसुओं में झलक रही थी।</w:t>
      </w:r>
      <w:r>
        <w:t xml:space="preserve"> </w:t>
      </w:r>
      <w:r>
        <w:rPr>
          <w:b w:val="0"/>
          <w:i w:val="0"/>
        </w:rPr>
        <w:t>"वो मेरे मददगार हैं। ध्रुव भागवत के सबसे बड़े मददगार!"</w:t>
      </w:r>
      <w:r>
        <w:t xml:space="preserve"> </w:t>
      </w:r>
      <w:r>
        <w:rPr>
          <w:b w:val="0"/>
          <w:i w:val="0"/>
        </w:rPr>
        <w:t>अर्जुन ने उस अख़बार पर आख़िर ऐसा क्या लिखा था जिसने ध्रुव भागवत को पलभर में Breakthrough करा दिया? क्या इरा को अब समझ आएगा कि उसने किसे कूड़ेदान में फेंकने की कोशिश की थी? और जब ये बुज़ुर्ग उस्ताद अर्जुन के सामने आएँगे... तो क्या होगा?</w:t>
      </w:r>
    </w:p>
    <w:p>
      <w:r>
        <w:rPr>
          <w:b w:val="0"/>
          <w:i w:val="0"/>
        </w:rPr>
        <w:t>जानने के लिए सुनते रहिए Pocket FM!</w:t>
      </w:r>
    </w:p>
    <w:p>
      <w:r>
        <w:br w:type="page"/>
      </w:r>
    </w:p>
    <w:p>
      <w:pPr>
        <w:pStyle w:val="Heading1"/>
      </w:pPr>
      <w:r>
        <w:t>Ep 37 - पेंटहाउस और वचन</w:t>
      </w:r>
    </w:p>
    <w:p>
      <w:r>
        <w:rPr>
          <w:b w:val="0"/>
          <w:i w:val="0"/>
        </w:rPr>
        <w:t>सत्यजीत राठौर के बाज़ू में एक तेज़ टीस उठी। उनके चेहरे का रंग उड़ गया और उन्होंने घबराहट में अपना दर्द भरा हाथ कसकर पकड़ लिया। उन्हें अब समझ आ रहा था कि बात क्या है। अपने दर्द को दबाते हुए उन्होंने पूछा, "मिस्टर भागवत, क्या आप कह रहे हैं कि ये अख़बार पर बस कोई यूँ ही लिखी गई लिखावट नहीं है?"</w:t>
      </w:r>
      <w:r>
        <w:t xml:space="preserve"> </w:t>
      </w:r>
      <w:r>
        <w:rPr>
          <w:b w:val="0"/>
          <w:i w:val="0"/>
        </w:rPr>
        <w:t>ध्रुव भागवत को तब जाकर होश आया कि उन्होंने सत्यजीत का बाज़ू कितनी ज़ोर से पकड़ लिया था। उन्होंने झटके से हाथ हटाया, एक गहरी साँस ली और अपना गला साफ़ किया।</w:t>
      </w:r>
      <w:r>
        <w:t xml:space="preserve"> </w:t>
      </w:r>
      <w:r>
        <w:rPr>
          <w:b w:val="0"/>
          <w:i w:val="0"/>
        </w:rPr>
        <w:t>"Special? ये special से कहीं बढ़कर है, ये तो एक भविष्यवाणी है!" ध्रुव की आवाज़ में एक अजीब काँपन था। "मैं और इरा एक तकनीक का अभ्यास करते हैं जिसे सप्त-सूर्य हृदय तंत्र कहते हैं। मुझे ये जवानी में मिली थी, लेकिन जो version मुझे मिला, वो अधूरा था।"</w:t>
      </w:r>
      <w:r>
        <w:t xml:space="preserve"> </w:t>
      </w:r>
      <w:r>
        <w:rPr>
          <w:b w:val="0"/>
          <w:i w:val="0"/>
        </w:rPr>
        <w:t>वो थोड़ा रुके। उनकी आँखों में एक धुंधलापन छा गया, जैसे वो गुज़रे हुए सालों में कहीं खो गए हों। उन्होंने एक गहरी साँस ली और अपनी बात आगे बढ़ाई।</w:t>
      </w:r>
      <w:r>
        <w:t xml:space="preserve"> </w:t>
      </w:r>
      <w:r>
        <w:rPr>
          <w:b w:val="0"/>
          <w:i w:val="0"/>
        </w:rPr>
        <w:t>"बाद में, मेरी मुलाक़ात एक ताकतवर महा-आचार्य से हुई।" ध्रुव की आवाज़ भारी हो गई और उन्होंने अपनी मुट्ठी बाँध ली। "मैंने बड़ी रकम दी, इस उम्मीद में कि वो इस तकनीक को पूरा कर देंगे। लेकिन जैसे-जैसे मैं practice करता गया, मुझे एक और भी बड़ी problem का पता चला। इतनी गंभीर कि मेरे अंदरूनी अंगों को नुकसान पहुँचने लगा।"</w:t>
      </w:r>
      <w:r>
        <w:t xml:space="preserve"> </w:t>
      </w:r>
      <w:r>
        <w:rPr>
          <w:b w:val="0"/>
          <w:i w:val="0"/>
        </w:rPr>
        <w:t>सत्यजीत का चेहरा पीला पड़ गया। उनकी साँसें तेज़ हो गईं और उन्होंने बेचैनी में अपने हाथ पीछे बाँध लिए।</w:t>
      </w:r>
      <w:r>
        <w:t xml:space="preserve"> </w:t>
      </w:r>
      <w:r>
        <w:rPr>
          <w:b w:val="0"/>
          <w:i w:val="0"/>
        </w:rPr>
        <w:t>उनके बग़ल में खड़ी इरा के चेहरे का सारा ख़ून निचोड़ गया। वो एक कदम पीछे हट गई। पिछले कुछ दिनों से training के दौरान उसे कुछ अजीब सा महसूस हो रहा था। एक अनजानी बेचैनी, जिसे वो टालती रही थी और किसी को बताना नहीं चाहती थी।</w:t>
      </w:r>
      <w:r>
        <w:t xml:space="preserve"> </w:t>
      </w:r>
      <w:r>
        <w:rPr>
          <w:b w:val="0"/>
          <w:i w:val="0"/>
        </w:rPr>
        <w:t>उसके माथे पर पसीने की बूँदें छलक आईं। उसके दिमाग में आया, "तो क्या पिछले कुछ दिनों से जो बेचैनी हो रही थी, वो इसी तकनीक का बुरा असर था? ये मैंने पहले क्यों नहीं सोचा! हे भगवान, ये क्या हो रहा है?"</w:t>
      </w:r>
      <w:r>
        <w:t xml:space="preserve"> </w:t>
      </w:r>
      <w:r>
        <w:rPr>
          <w:b w:val="0"/>
          <w:i w:val="0"/>
        </w:rPr>
        <w:t>ध्रुव की नज़र अपनी पोती पर पड़ी। उनकी आँखों की सख़्ती पिघल गई। उन्होंने प्यार से इरा के कंधे पर हाथ रखा।</w:t>
      </w:r>
      <w:r>
        <w:t xml:space="preserve"> </w:t>
      </w:r>
      <w:r>
        <w:rPr>
          <w:b w:val="0"/>
          <w:i w:val="0"/>
        </w:rPr>
        <w:t>"चिंता मत करो, इरा। तुम अभी जवान हो, और इतनी गहराई में नहीं गई हो कि तुम पर ज़्यादा असर पड़े।" ध्रुव की आवाज़ धीमी हो गई। वो अपनी ही ख़यालों में डूब गए। "लेकिन मेरे लिए ये एक गंभीर मसला है। दो ही रास्ते थे। या तो practice जारी रखूँ और अपने अंगों को बर्बाद होने दूँ, या फिर वो साधना छोड़ दूँ जिसे perfect करने में मैंने अपनी पूरी ज़िंदगी लगा दी।"</w:t>
      </w:r>
      <w:r>
        <w:t xml:space="preserve"> </w:t>
      </w:r>
      <w:r>
        <w:rPr>
          <w:b w:val="0"/>
          <w:i w:val="0"/>
        </w:rPr>
        <w:t>सत्यजीत और इरा दोनों अपनी जगह पर बुत बनकर रह गए। कमरे में एक भारी सन्नाटा पसर गया, सिर्फ़ उनकी तेज़ साँसों की आवाज़ आ रही थी। वो अच्छी तरह जानते थे कि ध्रुव कितने ताकतवर हैं। भले ही वो महा-आचार्य नहीं थे, लेकिन नदीनगर में राठौर परिवार के अकेले रक्षक वही थे। अगर उन्हें कुछ हो गया, तो सब कुछ ताश के पत्तों की तरह बिखर जाएगा।</w:t>
      </w:r>
      <w:r>
        <w:t xml:space="preserve"> </w:t>
      </w:r>
      <w:r>
        <w:rPr>
          <w:b w:val="0"/>
          <w:i w:val="0"/>
        </w:rPr>
        <w:t>सत्यजीत ने घबराहट को छुपाने के लिए अपनी मुट्ठियाँ ज़ोर से भींच लीं। "तो क्या इसका मतलब ये है कि आपकी हाल की कामयाबी ने असल में आपको और ज़्यादा ख़तरे में डाल दिया है?"</w:t>
      </w:r>
      <w:r>
        <w:t xml:space="preserve"> </w:t>
      </w:r>
      <w:r>
        <w:rPr>
          <w:b w:val="0"/>
          <w:i w:val="0"/>
        </w:rPr>
        <w:t>तभी पूरे कमरे में एक ज़ोरदार ठहाका गूँज उठा। ध्रुव ज़ोर-ज़ोर से हँसने लगे।</w:t>
      </w:r>
      <w:r>
        <w:t xml:space="preserve"> </w:t>
      </w:r>
      <w:r>
        <w:rPr>
          <w:b w:val="0"/>
          <w:i w:val="0"/>
        </w:rPr>
        <w:t>सत्यजीत और इरा हैरानी से एक-दूसरे का मुँह देखने लगे। मौत के मुहाने पर खड़े इंसान की ये हँसी कहाँ से आई?</w:t>
      </w:r>
    </w:p>
    <w:p>
      <w:r>
        <w:rPr>
          <w:b w:val="0"/>
          <w:i w:val="0"/>
        </w:rPr>
        <w:t>"बिल्कुल उल्टा!" ध्रुव की आँखों में एक ऐसी चमक थी जो पहले कभी किसी ने नहीं देखी थी। "मेरे शरीर को अब कोई ख़तरा नहीं है। सच में, मैं पहले से कहीं ज़्यादा ताकतवर हूँ!"</w:t>
      </w:r>
    </w:p>
    <w:p>
      <w:r>
        <w:rPr>
          <w:b w:val="0"/>
          <w:i w:val="0"/>
        </w:rPr>
        <w:t>"क्या?" बुज़ुर्ग और पोती दोनों के मुँह खुले के खुले रह गए।</w:t>
      </w:r>
      <w:r>
        <w:t xml:space="preserve"> </w:t>
      </w:r>
      <w:r>
        <w:rPr>
          <w:b w:val="0"/>
          <w:i w:val="0"/>
        </w:rPr>
        <w:t>ध्रुव ने उस अख़बार को अपने हाथों में ऐसे उठाया जैसे वो दुनिया की सबसे अनमोल चीज़ हो। वो अख़बार का टुकड़ा अब महज़ एक कागज़ नहीं था। वो ध्रुव की नई ज़िंदगी, उनकी पहचान और आने वाली ताक़त का इकलौता ज़रिया था। उनके हाथ काँप रहे थे, कमज़ोरी से नहीं, बल्कि एक पागल कर देने वाले जोश से।</w:t>
      </w:r>
      <w:r>
        <w:t xml:space="preserve"> </w:t>
      </w:r>
      <w:r>
        <w:rPr>
          <w:b w:val="0"/>
          <w:i w:val="0"/>
        </w:rPr>
        <w:t>"वो महा-आचार्य जिसने ये लिखा... वो कौन हैं? कहाँ हैं?" उनकी आवाज़ में गहरी हैरानी थी। "इन्होंने सिर्फ़ सप्त-सूर्य हृदय तंत्र को perfect नहीं किया, इन्होंने इसकी पूरी ऊर्जा प्रवाह को नए सिरे से लिख दिया है! अगर मैं इसे follow करूँ, तो मेरी सारी पुरानी चोटें ठीक हो जाएँगी, और मेरी training उससे कहीं तेज़ होगी जितना मैंने कभी सपने में भी नहीं सोचा था!"</w:t>
      </w:r>
      <w:r>
        <w:t xml:space="preserve"> </w:t>
      </w:r>
      <w:r>
        <w:rPr>
          <w:b w:val="0"/>
          <w:i w:val="0"/>
        </w:rPr>
        <w:t>अब वो लगभग चिल्ला रहे थे।</w:t>
      </w:r>
      <w:r>
        <w:t xml:space="preserve"> </w:t>
      </w:r>
      <w:r>
        <w:rPr>
          <w:b w:val="0"/>
          <w:i w:val="0"/>
        </w:rPr>
        <w:t>"ये तो जैसे आसमान से उतरा कोई संदेश है! ये सिर्फ़ एक सच्चा महा-आचार्य ही कर सकता था!"</w:t>
      </w:r>
      <w:r>
        <w:t xml:space="preserve"> </w:t>
      </w:r>
      <w:r>
        <w:rPr>
          <w:b w:val="0"/>
          <w:i w:val="0"/>
        </w:rPr>
        <w:t>सत्यजीत की रूह काँप गई। उनके हाथों के रोएँ खड़े हो गए और उन्होंने अपना निचला होंठ दाँतों तले दबा लिया।</w:t>
      </w:r>
      <w:r>
        <w:t xml:space="preserve"> </w:t>
      </w:r>
      <w:r>
        <w:rPr>
          <w:b w:val="0"/>
          <w:i w:val="0"/>
        </w:rPr>
        <w:t>उन्हें martial arts के बारे में ज़्यादा कुछ नहीं पता था। इरा की हार के बाद उन्हें शक ज़रूर था कि अर्जुन शेखावत शायद महा-आचार्य हो सकता है। लेकिन ध्रुव के मुँह से इसकी पुष्टि सुनना उनके लिए एक बहुत बड़ा झटका था। ये सब कुछ बदल देने वाला सच था। और सबसे डरावनी बात ये थी कि अर्जुन ने सप्त-सूर्य हृदय तंत्र के पूरे formula को सुलझा लिया था। वो भी बस इरा को एक बार हमला करते देखकर।</w:t>
      </w:r>
      <w:r>
        <w:t xml:space="preserve"> </w:t>
      </w:r>
      <w:r>
        <w:rPr>
          <w:b w:val="0"/>
          <w:i w:val="0"/>
        </w:rPr>
        <w:t>सिर्फ़ एक बार में उसने ये सब कर लिया, ये बात किसी पागलपन से कम नहीं थी।</w:t>
      </w:r>
      <w:r>
        <w:t xml:space="preserve"> </w:t>
      </w:r>
      <w:r>
        <w:rPr>
          <w:b w:val="0"/>
          <w:i w:val="0"/>
        </w:rPr>
        <w:t>इरा सन्न खड़ी थी। उसके हाथ सुन्न पड़ गए। उसके गुरु की वो अजेय योद्धा वाली छवि जो बचपन से उसके ज़हन में बसी थी, आज अचानक काँच की तरह टूटकर बिखर गई। और उस टूटी हुई छवि की जगह अर्जुन शेखावत की वो ठंडी और दूर खड़ी शख़्सियत ने ले ली।</w:t>
      </w:r>
      <w:r>
        <w:t xml:space="preserve"> </w:t>
      </w:r>
      <w:r>
        <w:rPr>
          <w:b w:val="0"/>
          <w:i w:val="0"/>
        </w:rPr>
        <w:t>इतने समय से, उसने अर्जुन को बस एक घमंडी इंसान समझा था। एक ऐसा इंसान जो किसी भी तरह की इज़्ज़त के क़ाबिल नहीं था। लेकिन अब सब कुछ पलट गया था।</w:t>
      </w:r>
      <w:r>
        <w:t xml:space="preserve"> </w:t>
      </w:r>
      <w:r>
        <w:rPr>
          <w:b w:val="0"/>
          <w:i w:val="0"/>
        </w:rPr>
        <w:t>उसके दिल में एक अजीब सी ठीस उठी। उसने खुद से कहा, "मैंने हमेशा उसे नीचा दिखाया। अब उसे क्या मुँह दिखाऊँगी? इरा, तूने बहुत बड़ी ग़लती कर दी।"</w:t>
      </w:r>
      <w:r>
        <w:t xml:space="preserve"> </w:t>
      </w:r>
      <w:r>
        <w:rPr>
          <w:b w:val="0"/>
          <w:i w:val="0"/>
        </w:rPr>
        <w:t>भले ही वो अपने होंठों से ये बात कभी नहीं मानती, लेकिन अर्जुन शेखावत अब उसकी पूरी martial arts यात्रा में सबसे प्रभावशाली इंसान बन चुका था।</w:t>
      </w:r>
      <w:r>
        <w:t xml:space="preserve"> </w:t>
      </w:r>
      <w:r>
        <w:rPr>
          <w:b w:val="0"/>
          <w:i w:val="0"/>
        </w:rPr>
        <w:t>————————————————————————————————————</w:t>
      </w:r>
      <w:r>
        <w:t xml:space="preserve"> </w:t>
      </w:r>
      <w:r>
        <w:rPr>
          <w:b w:val="0"/>
          <w:i w:val="0"/>
        </w:rPr>
        <w:t>जैसे ही अर्जुन शेखावत ने अपने apartment का दरवाज़ा खोला, घर के बने ताज़ा खाने की लाजवाब ख़ुशबू ने उसे अपनी गिरफ़्त में ले लिया। वो सुकून भरी ख़ुशबू जो बाहर से थके-हारे आते ही ये एहसास दिलाती है कि अंदर कोई आपका इंतज़ार कर रहा है।</w:t>
      </w:r>
    </w:p>
    <w:p>
      <w:r>
        <w:rPr>
          <w:b w:val="0"/>
          <w:i w:val="0"/>
        </w:rPr>
        <w:t>Kitchen में मीरा मेहता का साया नज़र आ रहा था। वो counter और stove के बीच इधर-उधर तेज़ी से काम कर रही थी। उसके बालों की एक लट छिटक कर माथे पर आ गिरी थी, जिसे वो बार-बार पीछे कर रही थी।</w:t>
      </w:r>
      <w:r>
        <w:t xml:space="preserve"> </w:t>
      </w:r>
      <w:r>
        <w:rPr>
          <w:b w:val="0"/>
          <w:i w:val="0"/>
        </w:rPr>
        <w:t>अर्जुन के चेहरे पर एक सुकून भरी मुस्कान तैर गई। वो मन ही मन मुस्कुराया, "अच्छी cook, खूबसूरत, और दिल भी नेक। पूरा package है ये तो। किस्मत अच्छी है मेरी।"</w:t>
      </w:r>
      <w:r>
        <w:t xml:space="preserve"> </w:t>
      </w:r>
      <w:r>
        <w:rPr>
          <w:b w:val="0"/>
          <w:i w:val="0"/>
        </w:rPr>
        <w:t>वो दबे पाँव kitchen की तरफ़ बढ़ा। Table पर पहले से ही शानदार खाना सजा हुआ था। अर्जुन से रहा नहीं गया। उसने चुपचाप लकड़ी की सीखें उठाईं और प्लेट से कुछ टुकड़े चुरा लिए।</w:t>
      </w:r>
      <w:r>
        <w:t xml:space="preserve"> </w:t>
      </w:r>
      <w:r>
        <w:rPr>
          <w:b w:val="0"/>
          <w:i w:val="0"/>
        </w:rPr>
        <w:t>लेकिन मीरा, जो उस वक़्त garlic bread पर butter लगा रही थी, ने बिना पलटे ही टोक दिया।</w:t>
      </w:r>
      <w:r>
        <w:t xml:space="preserve"> </w:t>
      </w:r>
      <w:r>
        <w:rPr>
          <w:b w:val="0"/>
          <w:i w:val="0"/>
        </w:rPr>
        <w:t>"I can't believe you!"</w:t>
      </w:r>
      <w:r>
        <w:t xml:space="preserve"> </w:t>
      </w:r>
      <w:r>
        <w:rPr>
          <w:b w:val="0"/>
          <w:i w:val="0"/>
        </w:rPr>
        <w:t>वो झटके से घूमी। उसकी आँखों में नकली गुस्सा था, लेकिन उसके होंठों के किनारों पर एक प्यारी सी हँसी छुपी हुई थी। उसने चम्मच को counter पर रखा।</w:t>
      </w:r>
      <w:r>
        <w:t xml:space="preserve"> </w:t>
      </w:r>
      <w:r>
        <w:rPr>
          <w:b w:val="0"/>
          <w:i w:val="0"/>
        </w:rPr>
        <w:t>"अभी आए और चोरी शुरू? क्या तुमने इस खाने के पैसे दिए हैं?" उसने अपना एक हाथ कमर पर रखा और भौंहें सिकोड़ीं। "और आज सुबह कहाँ ग़ायब हो गए थे? मैंने तुम्हें पूरे घर में ढूँढा।"</w:t>
      </w:r>
      <w:r>
        <w:t xml:space="preserve"> </w:t>
      </w:r>
      <w:r>
        <w:rPr>
          <w:b w:val="0"/>
          <w:i w:val="0"/>
        </w:rPr>
        <w:t>अर्जुन ने एक सीख चाटकर साफ़ की और बड़ी ही बेशर्मी से मुस्कुरा दिया। "काम में busy था। आज सुबह कोई दस करोड़ कमा लिए।"</w:t>
      </w:r>
      <w:r>
        <w:t xml:space="preserve"> </w:t>
      </w:r>
      <w:r>
        <w:rPr>
          <w:b w:val="0"/>
          <w:i w:val="0"/>
        </w:rPr>
        <w:t>मीरा ने अपनी आँखें घुमाईं और एक गहरी साँस छोड़ी। अर्जुन की इन बेतुकी बातों की अब उसे आदत हो चुकी थी।</w:t>
      </w:r>
      <w:r>
        <w:t xml:space="preserve"> </w:t>
      </w:r>
      <w:r>
        <w:rPr>
          <w:b w:val="0"/>
          <w:i w:val="0"/>
        </w:rPr>
        <w:t>"हाँ, बिल्कुल। दस करोड़? क्या हो तुम, कोई Wall Street का tycoon जो अपने छोटे goals set कर रहा है?" वो खिलखिला कर हँस दी। "अगर एक हज़ार भी कमा लिए होंगे तो मैं impressed हो जाऊँगी। बस करो बातें, खाना खाते हैं।"</w:t>
      </w:r>
      <w:r>
        <w:t xml:space="preserve"> </w:t>
      </w:r>
      <w:r>
        <w:rPr>
          <w:b w:val="0"/>
          <w:i w:val="0"/>
        </w:rPr>
        <w:t>अर्जुन ने सोचा कि उसे सच्चाई समझाने का कोई फ़ायदा नहीं है। उसने बेपरवाही से कंधे उचकाए, कुर्सी खींची और मीरा के बनाए उस शानदार खाने पर टूट पड़ा।</w:t>
      </w:r>
      <w:r>
        <w:t xml:space="preserve"> </w:t>
      </w:r>
      <w:r>
        <w:rPr>
          <w:b w:val="0"/>
          <w:i w:val="0"/>
        </w:rPr>
        <w:t>कुछ मिनट शांति से खाने के बाद, मीरा ने पानी का glass मेज़ पर रखा। "सुनो, कल रात मेरा इंतज़ार मत करना। मुझे कुछ काम है।"</w:t>
      </w:r>
      <w:r>
        <w:t xml:space="preserve"> </w:t>
      </w:r>
      <w:r>
        <w:rPr>
          <w:b w:val="0"/>
          <w:i w:val="0"/>
        </w:rPr>
        <w:t>अर्जुन ने इस बात पर ज़्यादा ध्यान नहीं दिया और बस अपना सिर हिला दिया।</w:t>
      </w:r>
      <w:r>
        <w:t xml:space="preserve"> </w:t>
      </w:r>
      <w:r>
        <w:rPr>
          <w:b w:val="0"/>
          <w:i w:val="0"/>
        </w:rPr>
        <w:t>वो अपना खाना लगभग ख़त्म कर ही रहा था जब अचानक मीरा का phone बज उठा। उसने screen की तरफ़ देखा, caller ID पर उसके पिता का नाम चमक रहा था।</w:t>
      </w:r>
      <w:r>
        <w:t xml:space="preserve"> </w:t>
      </w:r>
      <w:r>
        <w:rPr>
          <w:b w:val="0"/>
          <w:i w:val="0"/>
        </w:rPr>
        <w:t>"Sorry, मुझे ये लेना होगा।" वो balcony की तरफ़ तेज़ कदमों से चलती हुई phone उठाने लगी।</w:t>
      </w:r>
      <w:r>
        <w:t xml:space="preserve"> </w:t>
      </w:r>
      <w:r>
        <w:rPr>
          <w:b w:val="0"/>
          <w:i w:val="0"/>
        </w:rPr>
        <w:t>एक मिनट बाद, वो तेज़ी से अंदर वापस आई। उसके चेहरे का रंग पूरी तरह उड़ा हुआ था। उसकी साँसें तेज़ चल रही थीं और उसके हाथ हल्के-हल्के काँप रहे थे। बिना एक लफ़्ज़ कहे उसने सोफ़े से अपना coat उठाया, मेज़ से गाड़ी की चाबियाँ झपटीं, और सीधा दरवाज़े की तरफ़ भागी।</w:t>
      </w:r>
      <w:r>
        <w:t xml:space="preserve"> </w:t>
      </w:r>
      <w:r>
        <w:rPr>
          <w:b w:val="0"/>
          <w:i w:val="0"/>
        </w:rPr>
        <w:t>"आज रात मेरा इंतज़ार मत करना! मुझे पापा के पास जाना है, कुछ sort out करना है!"</w:t>
      </w:r>
      <w:r>
        <w:t xml:space="preserve"> </w:t>
      </w:r>
      <w:r>
        <w:rPr>
          <w:b w:val="0"/>
          <w:i w:val="0"/>
        </w:rPr>
        <w:t>वो अपनी बात पूरी कर पाती, उससे पहले ही दरवाज़ा ज़ोर से बंद हुआ। एक भारी आवाज़ पूरे कमरे में गूँज गई।</w:t>
      </w:r>
      <w:r>
        <w:t xml:space="preserve"> </w:t>
      </w:r>
      <w:r>
        <w:rPr>
          <w:b w:val="0"/>
          <w:i w:val="0"/>
        </w:rPr>
        <w:t>कमरे में अचानक एक भयानक सन्नाटा छा गया। अर्जुन अपनी जगह पर बुत बनकर खड़ा रहा। उसके हाथ में पकड़ी आधी खाई हुई सीख हवा में ही रुक गई थी। उसके पेट में चिंता की एक ठंडी गाँठ कसती जा रही थी। उसने सीख को प्लेट में रख दिया।</w:t>
      </w:r>
      <w:r>
        <w:t xml:space="preserve"> </w:t>
      </w:r>
      <w:r>
        <w:rPr>
          <w:b w:val="0"/>
          <w:i w:val="0"/>
        </w:rPr>
        <w:t>उसका बहुत मन किया कि वो दरवाज़ा खोले और मीरा के पीछे जाए। लेकिन वो जानता था कि वो ऐसा नहीं कर सकता।</w:t>
      </w:r>
      <w:r>
        <w:t xml:space="preserve"> </w:t>
      </w:r>
      <w:r>
        <w:rPr>
          <w:b w:val="0"/>
          <w:i w:val="0"/>
        </w:rPr>
        <w:t>जिन ख़ास जड़ी-बूटियों का वो इंतज़ार कर रहा था, वो किसी भी वक़्त आ सकती थीं। और सबसे बड़ी बात, वो मीरा के परिवार का phone था। वो उनका personal मामला था। अर्जुन को लगा कि उसे बीच में पड़ने का कोई हक़ नहीं है। उसने गहरी साँस ली, अपनी मुट्ठी खोली और कुर्सी पर वापस बैठ गया।</w:t>
      </w:r>
      <w:r>
        <w:t xml:space="preserve"> </w:t>
      </w:r>
      <w:r>
        <w:rPr>
          <w:b w:val="0"/>
          <w:i w:val="0"/>
        </w:rPr>
        <w:t>————————————————————————————————————</w:t>
      </w:r>
      <w:r>
        <w:t xml:space="preserve"> </w:t>
      </w:r>
      <w:r>
        <w:rPr>
          <w:b w:val="0"/>
          <w:i w:val="0"/>
        </w:rPr>
        <w:t>दोपहर के ढाई बज चुके थे।</w:t>
      </w:r>
      <w:r>
        <w:t xml:space="preserve"> </w:t>
      </w:r>
      <w:r>
        <w:rPr>
          <w:b w:val="0"/>
          <w:i w:val="0"/>
        </w:rPr>
        <w:t>अर्जुन उस address पर पहुँचा जो देवराज गोयनका ने दी हुई चाबी के tag पर लिखा था।</w:t>
      </w:r>
      <w:r>
        <w:t xml:space="preserve"> </w:t>
      </w:r>
      <w:r>
        <w:rPr>
          <w:b w:val="0"/>
          <w:i w:val="0"/>
        </w:rPr>
        <w:t>उसने रास्ते में सोचा था कि शायद ये किसी अच्छे से, हज़ार square feet के apartment की चाबी होगी। जो कि उसके लिए बुरा नहीं था।</w:t>
      </w:r>
      <w:r>
        <w:t xml:space="preserve"> </w:t>
      </w:r>
      <w:r>
        <w:rPr>
          <w:b w:val="0"/>
          <w:i w:val="0"/>
        </w:rPr>
        <w:t>लेकिन जब वो उस पते पर पहुँचा, तो सामने The Sovereign की आलीशान इमारत खड़ी थी।</w:t>
      </w:r>
      <w:r>
        <w:t xml:space="preserve"> </w:t>
      </w:r>
      <w:r>
        <w:rPr>
          <w:b w:val="0"/>
          <w:i w:val="0"/>
        </w:rPr>
        <w:t>वो बेहद शानदार इमारत Metropolis के बिल्कुल बग़ल में सीना ताने खड़ी थी। और ये कोई साधारण flat नहीं था, ये एक penthouse था। लगभग दस हज़ार square feet में फैला हुआ, top floor पर बना सबसे शानदार suite।</w:t>
      </w:r>
      <w:r>
        <w:t xml:space="preserve"> </w:t>
      </w:r>
      <w:r>
        <w:rPr>
          <w:b w:val="0"/>
          <w:i w:val="0"/>
        </w:rPr>
        <w:t>अर्जुन की आँखें फटी की फटी रह गईं।</w:t>
      </w:r>
      <w:r>
        <w:t xml:space="preserve"> </w:t>
      </w:r>
      <w:r>
        <w:rPr>
          <w:b w:val="0"/>
          <w:i w:val="0"/>
        </w:rPr>
        <w:t>अर्जुन ने चाबी को अपनी उँगलियों के बीच घुमाया। उसने एक लंबी साँस ली और दरवाज़े का lock खोल दिया।</w:t>
      </w:r>
    </w:p>
    <w:p>
      <w:r>
        <w:rPr>
          <w:b w:val="0"/>
          <w:i w:val="0"/>
        </w:rPr>
        <w:t>The Sovereign में रहना नदीनगर के लगभग हर इंसान का सबसे बड़ा सपना था। अर्जुन को धुंधला सा याद आया। कुछ दिन पहले ही वो मीरा के साथ गाड़ी में इसी रास्ते से गुज़रा था। मीरा ने खिड़की से बाहर इस इमारत को देखते हुए एक लंबी आह भरी थी।</w:t>
      </w:r>
      <w:r>
        <w:t xml:space="preserve"> </w:t>
      </w:r>
      <w:r>
        <w:rPr>
          <w:b w:val="0"/>
          <w:i w:val="0"/>
        </w:rPr>
        <w:t>"कितना अच्छा होता यहाँ रहना? बस एक रात भी रह लूँ, मैं ख़ुश हो जाऊँगी। लेकिन मेरी salary में, ये बस एक सपना है।"</w:t>
      </w:r>
      <w:r>
        <w:t xml:space="preserve"> </w:t>
      </w:r>
      <w:r>
        <w:rPr>
          <w:b w:val="0"/>
          <w:i w:val="0"/>
        </w:rPr>
        <w:t>तब अर्जुन ने मज़ाक में उससे कहा था कि जब वो पैसे कमाएगा, तो उसे यहाँ एक जगह लेकर देगा। उसने कभी सपने में भी नहीं सोचा था कि वो मज़ाक इतनी जल्दी हकीकत में बदल जाएगा। वो छोटी सी चाबी महज़ एक धातु का टुकड़ा नहीं थी। वो नदीनगर के सबसे ऊँचे रुतबे और ताक़त का दरवाज़ा खोलने वाली चाबी थी।</w:t>
      </w:r>
      <w:r>
        <w:t xml:space="preserve"> </w:t>
      </w:r>
      <w:r>
        <w:rPr>
          <w:b w:val="0"/>
          <w:i w:val="0"/>
        </w:rPr>
        <w:t>जैसे ही अर्जुन ने दरवाज़ा खोला, वो अंदर luxury की उम्मीद तो कर रहा था, लेकिन नज़ारा देखकर फिर भी दंग रह गया।</w:t>
      </w:r>
      <w:r>
        <w:t xml:space="preserve"> </w:t>
      </w:r>
      <w:r>
        <w:rPr>
          <w:b w:val="0"/>
          <w:i w:val="0"/>
        </w:rPr>
        <w:t>सामने एक private swimming pool था जिसका temperature control किया जा सकता था। ज़मीन से लेकर छत तक शानदार संगमरमर की दीवारें चमक रही थीं, और एक kitchen अकेले ही लगभग हज़ार square feet की जगह घेरे हुए थी।</w:t>
      </w:r>
      <w:r>
        <w:t xml:space="preserve"> </w:t>
      </w:r>
      <w:r>
        <w:rPr>
          <w:b w:val="0"/>
          <w:i w:val="0"/>
        </w:rPr>
        <w:t>"तो ये feeling होती है अमीर होने की," उसने कमरे के बीचों-बीच खड़े होकर ख़ुद से कहा।</w:t>
      </w:r>
      <w:r>
        <w:t xml:space="preserve"> </w:t>
      </w:r>
      <w:r>
        <w:rPr>
          <w:b w:val="0"/>
          <w:i w:val="0"/>
        </w:rPr>
        <w:t>वो धीरे-धीरे चलकर काँच की उन विशाल खिड़कियों तक गया जो ज़मीन से छत तक फैली थीं। वहाँ से पूरा शहर उसके पैरों के नीचे बिछा हुआ नज़र आ रहा था।</w:t>
      </w:r>
      <w:r>
        <w:t xml:space="preserve"> </w:t>
      </w:r>
      <w:r>
        <w:rPr>
          <w:b w:val="0"/>
          <w:i w:val="0"/>
        </w:rPr>
        <w:t>उसे Metropolis Apartments की छत दिखी, जहाँ उसने और मीरा ने कितनी हँसी-मज़ाक बाँटी थी।</w:t>
      </w:r>
      <w:r>
        <w:t xml:space="preserve"> </w:t>
      </w:r>
      <w:r>
        <w:rPr>
          <w:b w:val="0"/>
          <w:i w:val="0"/>
        </w:rPr>
        <w:t>उसे पुरानी शेखावत हवेली का अहाता दिखा, जो कभी बेहद भव्य हुआ करती थी और अब बस एक खंडहर बन चुकी थी।</w:t>
      </w:r>
      <w:r>
        <w:t xml:space="preserve"> </w:t>
      </w:r>
      <w:r>
        <w:rPr>
          <w:b w:val="0"/>
          <w:i w:val="0"/>
        </w:rPr>
        <w:t>उसे मेघ-सरोवर हवेली की झलक दिखी, वो जगह जो पाँच साल पहले उसके सबसे बुरे सपने का गवाह बनी थी।</w:t>
      </w:r>
      <w:r>
        <w:t xml:space="preserve"> </w:t>
      </w:r>
      <w:r>
        <w:rPr>
          <w:b w:val="0"/>
          <w:i w:val="0"/>
        </w:rPr>
        <w:t>और दूर, बहुत दूर उसे देवशिला पर्वत की चोटियाँ नज़र आईं। जहाँ उसके माँ-बाप हमेशा के लिए दफ़न थे।</w:t>
      </w:r>
      <w:r>
        <w:t xml:space="preserve"> </w:t>
      </w:r>
      <w:r>
        <w:rPr>
          <w:b w:val="0"/>
          <w:i w:val="0"/>
        </w:rPr>
        <w:t>अचानक अर्जुन की मुट्ठियाँ भिंच गईं और उसके चेहरे पर सख़्त तनाव आ गया। उसके चारों तरफ़ हवा भारी होने लगी और एक ख़तरनाक ऊर्जा फैल गई। ऐसा लगा जैसे पाँच साल के दबाए हुए सारे जज़्बात, सारा दर्द और सारा ग़ुस्सा एक साथ उबल कर बाहर आ गया हो।</w:t>
      </w:r>
      <w:r>
        <w:t xml:space="preserve"> </w:t>
      </w:r>
      <w:r>
        <w:rPr>
          <w:b w:val="0"/>
          <w:i w:val="0"/>
        </w:rPr>
        <w:t>"कल मेरे माँ-बाप की बरसी है।" उसकी ठंडी आवाज़ उस ख़ाली और विशाल कमरे में गूँजी। "मुझे उनसे मिलने जाना चाहिए।"</w:t>
      </w:r>
      <w:r>
        <w:t xml:space="preserve"> </w:t>
      </w:r>
      <w:r>
        <w:rPr>
          <w:b w:val="0"/>
          <w:i w:val="0"/>
        </w:rPr>
        <w:t>वो खिड़की के और क़रीब आ गया। उसकी आवाज़ भले ही धीमी थी, लेकिन उसमें एक ऐसा ख़ौफ़नाक इरादा था जो कमरे की हवा का दम घोंट रहा था।</w:t>
      </w:r>
      <w:r>
        <w:t xml:space="preserve"> </w:t>
      </w:r>
      <w:r>
        <w:rPr>
          <w:b w:val="0"/>
          <w:i w:val="0"/>
        </w:rPr>
        <w:t>"माँ, पापा... चिंता मत करो। मैं वो कमज़ोर अर्जुन शेखावत नहीं रहा जो पाँच साल पहले था। मैं उस राख से उठ खड़ा हुआ हूँ।"</w:t>
      </w:r>
      <w:r>
        <w:t xml:space="preserve"> </w:t>
      </w:r>
      <w:r>
        <w:rPr>
          <w:b w:val="0"/>
          <w:i w:val="0"/>
        </w:rPr>
        <w:t>उसकी आँखों में एक ऐसी दहकती हुई आग थी जो कभी बुझी नहीं थी, बस राख के नीचे दबी हुई थी।</w:t>
      </w:r>
      <w:r>
        <w:t xml:space="preserve"> </w:t>
      </w:r>
      <w:r>
        <w:rPr>
          <w:b w:val="0"/>
          <w:i w:val="0"/>
        </w:rPr>
        <w:t>"मैं तुमसे वादा करता हूँ, मैं इंसाफ़ दिलाऊँगा। जब वो रात फिर आएगी, मैं उस शख़्स को ज़मीन पर घसीटकर तुम्हारी क़ब्र पर लाऊँगा। और उससे हर उस चीज़ का जवाब माँगूँगा जो उसने किया है।"</w:t>
      </w:r>
      <w:r>
        <w:t xml:space="preserve"> </w:t>
      </w:r>
      <w:r>
        <w:rPr>
          <w:b w:val="0"/>
          <w:i w:val="0"/>
        </w:rPr>
        <w:t>शहर की रोशनियाँ नीचे टिमटिमा रही थीं, इस बात से पूरी तरह बेख़बर कि ऊपर कौन खड़ा है और वो क्या तूफ़ान लाने वाला है।</w:t>
      </w:r>
      <w:r>
        <w:t xml:space="preserve"> </w:t>
      </w:r>
      <w:r>
        <w:rPr>
          <w:b w:val="0"/>
          <w:i w:val="0"/>
        </w:rPr>
        <w:t>"मैं, अर्जुन शेखावत, नदीनगर को झुकाकर रहूँगा।"</w:t>
      </w:r>
      <w:r>
        <w:t xml:space="preserve"> </w:t>
      </w:r>
      <w:r>
        <w:rPr>
          <w:b w:val="0"/>
          <w:i w:val="0"/>
        </w:rPr>
        <w:t>एक पल का भारी सन्नाटा छा गया। उसने काँच की ठंडी खिड़की पर अपना हाथ रखा।</w:t>
      </w:r>
      <w:r>
        <w:t xml:space="preserve"> </w:t>
      </w:r>
      <w:r>
        <w:rPr>
          <w:b w:val="0"/>
          <w:i w:val="0"/>
        </w:rPr>
        <w:t>"पूरा भारत मेरे आगे सिर झुकाएगा।"</w:t>
      </w:r>
      <w:r>
        <w:t xml:space="preserve"> </w:t>
      </w:r>
      <w:r>
        <w:rPr>
          <w:b w:val="0"/>
          <w:i w:val="0"/>
        </w:rPr>
        <w:t>उसकी आँखें बदले की आग में सुलग रही थीं।</w:t>
      </w:r>
      <w:r>
        <w:t xml:space="preserve"> </w:t>
      </w:r>
      <w:r>
        <w:rPr>
          <w:b w:val="0"/>
          <w:i w:val="0"/>
        </w:rPr>
        <w:t>क्या अर्जुन अपने माँ-बाप की बरसी पर उनकी क़ब्र तक पहुँच पाएगा? मेघ-सरोवर हवेली का वो बुरा सपना क्या था जो आज भी उसे तड़पाता है? और मीरा को अचानक उसके पिता ने क्यों बुलाया, क्या कोई नई मुसीबत आने वाली है?</w:t>
      </w:r>
    </w:p>
    <w:p>
      <w:r>
        <w:rPr>
          <w:b w:val="0"/>
          <w:i w:val="0"/>
        </w:rPr>
        <w:t>जानने के लिए सुनते रहिए Pocket FM!</w:t>
      </w:r>
    </w:p>
    <w:p>
      <w:r>
        <w:br w:type="page"/>
      </w:r>
    </w:p>
    <w:p>
      <w:pPr>
        <w:pStyle w:val="Heading1"/>
      </w:pPr>
      <w:r>
        <w:t>Ep 38 - महा-आचार्य की उपाधि</w:t>
      </w:r>
    </w:p>
    <w:p>
      <w:r>
        <w:rPr>
          <w:b w:val="0"/>
          <w:i w:val="0"/>
        </w:rPr>
        <w:t>दरवाज़े की लगातार बजती घंटी ने कमरे का सन्नाटा चकनाचूर कर दिया। पाँच मिनट। अभी ऑर्डर किए पूरे पाँच मिनट भी नहीं गुज़रे थे।</w:t>
      </w:r>
      <w:r>
        <w:t xml:space="preserve"> </w:t>
      </w:r>
      <w:r>
        <w:rPr>
          <w:b w:val="0"/>
          <w:i w:val="0"/>
        </w:rPr>
        <w:t>अर्जुन के कदमों की आहट हॉल में गूँजी। दरवाज़ा खोलते हुए उसे इस बात की खुशी हुई कि जड़ी-बूटियों की डिलीवरी उम्मीद से भी जल्दी आ गई। उसकी आँखें अचरज में फैल गईं। इतनी तेज़ सर्विस? उसने अपनी घड़ी की तरफ़ देखा।</w:t>
      </w:r>
      <w:r>
        <w:t xml:space="preserve"> </w:t>
      </w:r>
      <w:r>
        <w:rPr>
          <w:b w:val="0"/>
          <w:i w:val="0"/>
        </w:rPr>
        <w:t>दरवाज़ा एक झटके से खुला। पर बाहर जो नज़ारा था, वो किसी डिलीवरी वाले का नहीं था।</w:t>
      </w:r>
    </w:p>
    <w:p>
      <w:r>
        <w:rPr>
          <w:b w:val="0"/>
          <w:i w:val="0"/>
        </w:rPr>
        <w:t>Hallway में तीन लोग बुत बने खड़े थे। दो बुज़ुर्ग और एक नौजवान लड़की। तीनों की बाहों में जड़ी-बूटियों के भारी-भरकम bundle दबे थे। उनके पैरों के पास ज़मीन पर इतना सामान पड़ा था जैसे वो पूरी की पूरी दुकान ही उठा लाए हों।</w:t>
      </w:r>
      <w:r>
        <w:t xml:space="preserve"> </w:t>
      </w:r>
      <w:r>
        <w:rPr>
          <w:b w:val="0"/>
          <w:i w:val="0"/>
        </w:rPr>
        <w:t>अर्जुन की नज़रें चेहरों पर घूमीं। सत्यजीत राठौर और उनकी पोती इरा। तीसरा शख्स एक अनजान बुज़ुर्ग था। उस आदमी के तनकर खड़े होने का अंदाज़ और आँखों की चमक चीख-चीख कर बता रही थी कि वो कोई आम इंसान नहीं, बल्कि एक मंझा हुआ martial artist है। बिल्कुल अर्जुन की तरह।</w:t>
      </w:r>
      <w:r>
        <w:t xml:space="preserve"> </w:t>
      </w:r>
      <w:r>
        <w:rPr>
          <w:b w:val="0"/>
          <w:i w:val="0"/>
        </w:rPr>
        <w:t>अर्जुन के होंठों पर एक हल्की, तंज़ भरी मुस्कान तैर गई।</w:t>
      </w:r>
      <w:r>
        <w:t xml:space="preserve"> </w:t>
      </w:r>
      <w:r>
        <w:rPr>
          <w:b w:val="0"/>
          <w:i w:val="0"/>
        </w:rPr>
        <w:t>"मिस्टर राठौर," अर्जुन ने शांत आवाज़ में कहा, "अब ये मत कहिएगा कि सद्भावना सदन में staff की इतनी कमी हो गई है कि आपको खुद delivery boy बनना पड़ा।"</w:t>
      </w:r>
      <w:r>
        <w:t xml:space="preserve"> </w:t>
      </w:r>
      <w:r>
        <w:rPr>
          <w:b w:val="0"/>
          <w:i w:val="0"/>
        </w:rPr>
        <w:t>सत्यजीत के चेहरे पर झेंप वाली एक मुस्कान आ गई।</w:t>
      </w:r>
      <w:r>
        <w:t xml:space="preserve"> </w:t>
      </w:r>
      <w:r>
        <w:rPr>
          <w:b w:val="0"/>
          <w:i w:val="0"/>
        </w:rPr>
        <w:t>"मिस्टर शेखावत, माफ़ी चाहूँगा इस बेवक्त की तकलीफ़ के लिए।" उनकी आवाज़ में बहुत अदब था। "हमें डर था कि delivery वाले कहीं इन कीमती जड़ी-बूटियों को नुकसान न पहुँचा दें। इसलिए मैं इरा और अपने इस करीबी दोस्त को साथ लेकर खुद चला आया।"</w:t>
      </w:r>
    </w:p>
    <w:p>
      <w:r>
        <w:rPr>
          <w:b w:val="0"/>
          <w:i w:val="0"/>
        </w:rPr>
        <w:t>"अरे कोई बात नहीं, अंदर आइए।"</w:t>
      </w:r>
      <w:r>
        <w:t xml:space="preserve"> </w:t>
      </w:r>
      <w:r>
        <w:rPr>
          <w:b w:val="0"/>
          <w:i w:val="0"/>
        </w:rPr>
        <w:t>अर्जुन एक कदम पीछे हटा। उसने अपना हाथ बढ़ाकर उन्हें अंदर आने का रास्ता दिया।</w:t>
      </w:r>
      <w:r>
        <w:t xml:space="preserve"> </w:t>
      </w:r>
      <w:r>
        <w:rPr>
          <w:b w:val="0"/>
          <w:i w:val="0"/>
        </w:rPr>
        <w:t>तीनों ने बड़ी एहतियात के साथ कदम अंदर रखे। वो जड़ी-बूटियों को living room की गोल table पर एक-एक करके जमाने लगे। ये तीनों अपने-अपने हलकों के रसूखदार लोग थे, लेकिन इस penthouse की शान देखकर उनके पाँव ज़मीन पर ही जम गए। The Sovereign का ये penthouse ईंट-पत्थर का महँगा घर नहीं था। ये बेहिसाब ताक़त और रुतबे का जीता-जागता सबूत था। नदीनगर के बड़े-बड़े विला भी इसके सामने फीके थे। आम इंसान तो ऐसी जगह का सिर्फ़ सपना ही देख सकता था।</w:t>
      </w:r>
      <w:r>
        <w:t xml:space="preserve"> </w:t>
      </w:r>
      <w:r>
        <w:rPr>
          <w:b w:val="0"/>
          <w:i w:val="0"/>
        </w:rPr>
        <w:t>सत्यजीत की आँखें फटी की फटी रह गईं। उस दिन अर्जुन taxi से उनकी दुकान पर उतरा था, तो उन्हें बहुत अजीब लगा था। पर अब तस्वीर एकदम साफ़ थी। ये नौजवान महा-आचार्य गरीब नहीं था, वो बस दिखावे के खोखलेपन से मीलों दूर रहता था।</w:t>
      </w:r>
      <w:r>
        <w:t xml:space="preserve"> </w:t>
      </w:r>
      <w:r>
        <w:rPr>
          <w:b w:val="0"/>
          <w:i w:val="0"/>
        </w:rPr>
        <w:t>और इरा? शर्म से उसका चेहरा लाल सुर्ख पड़ गया। उसने अपनी नज़रें ज़मीन में ऐसे गड़ा लीं जैसे वो फर्श के आर-पार देखना चाहती हो। अर्जुन के सादे कपड़ों को देखकर उसने उसे कोई बेचारा इंसान समझ लिया था। पर अब शीशे की तरह साफ़ था कि अर्जुन की हैसियत के सामने उसकी अपनी कोई औकात नहीं थी।</w:t>
      </w:r>
      <w:r>
        <w:t xml:space="preserve"> </w:t>
      </w:r>
      <w:r>
        <w:rPr>
          <w:b w:val="0"/>
          <w:i w:val="0"/>
        </w:rPr>
        <w:t>इरा ने अपनी उँगलियों को कसकर मरोड़ा।</w:t>
      </w:r>
      <w:r>
        <w:t xml:space="preserve"> </w:t>
      </w:r>
      <w:r>
        <w:rPr>
          <w:b w:val="0"/>
          <w:i w:val="0"/>
        </w:rPr>
        <w:t>"मैंने इसे गँवार कह दिया?" उसने मन ही मन खुद को कोसा। "कितनी बड़ी बेवकूफ़ी कर दी मैंने! अगर ये गँवार है, तो मेरी अपनी कोई हैसियत ही नहीं है। काश अभी ज़मीन फट जाए और मैं उसमें समा जाऊँ।"</w:t>
      </w:r>
      <w:r>
        <w:t xml:space="preserve"> </w:t>
      </w:r>
      <w:r>
        <w:rPr>
          <w:b w:val="0"/>
          <w:i w:val="0"/>
        </w:rPr>
        <w:t>जब आखिरी bundle मेज़ पर रखा गया, तब जाकर अर्जुन को मेज़बान होने का फ़र्ज़ याद आया। मेहमानों को कुछ पीने के लिए पूछना तो बनता था। लेकिन अगले ही पल उसका दिमाग ठनका। वो तो अभी-अभी यहाँ shift हुआ था। पूरे घर में पानी की एक बोतल तक नहीं थी।</w:t>
      </w:r>
      <w:r>
        <w:t xml:space="preserve"> </w:t>
      </w:r>
      <w:r>
        <w:rPr>
          <w:b w:val="0"/>
          <w:i w:val="0"/>
        </w:rPr>
        <w:t>"अब क्या करूँ?" उसके दिमाग में आया। "घर में एक बूँद पानी नहीं है, और ये तीन-तीन मेहमान। क्या अब मैं इन्हें swimming pool का पानी पिलाऊँगा? भाई, मेरी तो लग गई!"</w:t>
      </w:r>
      <w:r>
        <w:t xml:space="preserve"> </w:t>
      </w:r>
      <w:r>
        <w:rPr>
          <w:b w:val="0"/>
          <w:i w:val="0"/>
        </w:rPr>
        <w:t>अर्जुन ने अपनी गर्दन खुजलाई।</w:t>
      </w:r>
      <w:r>
        <w:t xml:space="preserve"> </w:t>
      </w:r>
      <w:r>
        <w:rPr>
          <w:b w:val="0"/>
          <w:i w:val="0"/>
        </w:rPr>
        <w:t>"Sorry, मैं यहाँ ज़्यादा रहता नहीं हूँ, तो पानी वगैरह कुछ है नहीं।" वो थोड़ा झिझकते हुए बोला, "मैं नीचे जाकर कुछ ले आऊँ आप लोगों के लिए?"</w:t>
      </w:r>
      <w:r>
        <w:t xml:space="preserve"> </w:t>
      </w:r>
      <w:r>
        <w:rPr>
          <w:b w:val="0"/>
          <w:i w:val="0"/>
        </w:rPr>
        <w:t>सत्यजीत ने फौरन अपने दोनों हाथ हिलाकर मना कर दिया।</w:t>
      </w:r>
      <w:r>
        <w:t xml:space="preserve"> </w:t>
      </w:r>
      <w:r>
        <w:rPr>
          <w:b w:val="0"/>
          <w:i w:val="0"/>
        </w:rPr>
        <w:t>"नहीं नहीं, मिस्टर शेखावत, हमें प्यास नहीं है।" सत्यजीत की आवाज़ थोड़ी भारी हो गई। "दरअसल हम आपसे कुछ ज़रूरी बात करना चाहते थे।"</w:t>
      </w:r>
      <w:r>
        <w:t xml:space="preserve"> </w:t>
      </w:r>
      <w:r>
        <w:rPr>
          <w:b w:val="0"/>
          <w:i w:val="0"/>
        </w:rPr>
        <w:t>अर्जुन को पहले ही अंदाज़ा था कि इतने रसूखदार लोग सिर्फ़ delivery boy बनकर यहाँ तक चलकर नहीं आएँगे। वो आराम से sofa पर बैठ गया और उसने हाथ से सामने बैठने का इशारा किया।</w:t>
      </w:r>
      <w:r>
        <w:t xml:space="preserve"> </w:t>
      </w:r>
      <w:r>
        <w:rPr>
          <w:b w:val="0"/>
          <w:i w:val="0"/>
        </w:rPr>
        <w:t>"बताइए, क्या बात है?"</w:t>
      </w:r>
      <w:r>
        <w:t xml:space="preserve"> </w:t>
      </w:r>
      <w:r>
        <w:rPr>
          <w:b w:val="0"/>
          <w:i w:val="0"/>
        </w:rPr>
        <w:t>इसके बाद जो हुआ, उसकी उम्मीद अर्जुन को भी नहीं थी।</w:t>
      </w:r>
      <w:r>
        <w:t xml:space="preserve"> </w:t>
      </w:r>
      <w:r>
        <w:rPr>
          <w:b w:val="0"/>
          <w:i w:val="0"/>
        </w:rPr>
        <w:t>तीसरा बुज़ुर्ग, ध्रुव भागवत, तेज़ी से आगे बढ़ा। अगले ही पल, एक भारी धमक के साथ उसके दोनों घुटने फर्श पर टिक गए। वो सीधे अर्जुन के सामने घुटनों के बल बैठा था, उसका सिर झुका हुआ था।</w:t>
      </w:r>
      <w:r>
        <w:t xml:space="preserve"> </w:t>
      </w:r>
      <w:r>
        <w:rPr>
          <w:b w:val="0"/>
          <w:i w:val="0"/>
        </w:rPr>
        <w:t>"महा-आचार्य शेखावत, मेरा नाम ध्रुव भागवत है!" उसकी भारी, काँपती हुई आवाज़ पूरे कमरे में गूँज उठी। "आपने मेरी जान बचाई है!"</w:t>
      </w:r>
      <w:r>
        <w:t xml:space="preserve"> </w:t>
      </w:r>
      <w:r>
        <w:rPr>
          <w:b w:val="0"/>
          <w:i w:val="0"/>
        </w:rPr>
        <w:t>अर्जुन के माथे पर सिलवटें पड़ गईं। उसने हाल ही में सिर्फ़ देवराज गोयनका की जान बचाई थी। ये बुज़ुर्ग बीच में कहाँ से टपक पड़ा?</w:t>
      </w:r>
    </w:p>
    <w:p>
      <w:r>
        <w:rPr>
          <w:b w:val="0"/>
          <w:i w:val="0"/>
        </w:rPr>
        <w:t>"आप कौन हैं?" अर्जुन ने एकदम सीधा सवाल किया, उसकी आवाज़ में हैरानी साफ़ थी।</w:t>
      </w:r>
      <w:r>
        <w:t xml:space="preserve"> </w:t>
      </w:r>
      <w:r>
        <w:rPr>
          <w:b w:val="0"/>
          <w:i w:val="0"/>
        </w:rPr>
        <w:t>ध्रुव ने भरी हुई आवाज़ में जवाब दिया। उसकी आँखों में एहसानमंदी के आँसू छलक रहे थे।</w:t>
      </w:r>
      <w:r>
        <w:t xml:space="preserve"> </w:t>
      </w:r>
      <w:r>
        <w:rPr>
          <w:b w:val="0"/>
          <w:i w:val="0"/>
        </w:rPr>
        <w:t>"मैं इरा का गुरु हूँ, महा-आचार्य। मैं ही इसे martial arts सिखाता हूँ। आपने मेरे सप्त-सूर्य हृदय तंत्र की कमी को दूर किया।" वो ज़मीन की तरफ़ थोड़ा और झुका। "आपकी वजह से मैंने वो रुकावट तोड़ दी जो सालों से मेरी जान चूस रही थी। अब मुझे अपनी साधना की कोई चिंता नहीं है। आज से मेरी ये ज़िंदगी आपकी कर्ज़दार है!"</w:t>
      </w:r>
      <w:r>
        <w:t xml:space="preserve"> </w:t>
      </w:r>
      <w:r>
        <w:rPr>
          <w:b w:val="0"/>
          <w:i w:val="0"/>
        </w:rPr>
        <w:t>अर्जुन की उलझन अब जाकर दूर हुई। इरा की technique ठीक करने के चक्कर में, उसने अनजाने में उसके गुरु की जान भी बचा ली थी।</w:t>
      </w:r>
      <w:r>
        <w:t xml:space="preserve"> </w:t>
      </w:r>
      <w:r>
        <w:rPr>
          <w:b w:val="0"/>
          <w:i w:val="0"/>
        </w:rPr>
        <w:t>लेकिन एक बात अर्जुन के दिमाग में काँटे की तरह अटक गई थी।</w:t>
      </w:r>
      <w:r>
        <w:t xml:space="preserve"> </w:t>
      </w:r>
      <w:r>
        <w:rPr>
          <w:b w:val="0"/>
          <w:i w:val="0"/>
        </w:rPr>
        <w:t>"ये 'महा-आचार्य' जो आप बार-बार बोल रहे हैं," अर्जुन ने बिना घुमाए सीधे-सीधे पूछा, "इसका असल में मतलब क्या होता है? क्या ये बहुत बड़ी बात है?"</w:t>
      </w:r>
      <w:r>
        <w:t xml:space="preserve"> </w:t>
      </w:r>
      <w:r>
        <w:rPr>
          <w:b w:val="0"/>
          <w:i w:val="0"/>
        </w:rPr>
        <w:t>कमरे में अचानक एक दमघोंटू सन्नाटा छा गया। ऐसा लगा जैसे एसी की ठंडी हवा भी जम गई हो।</w:t>
      </w:r>
      <w:r>
        <w:t xml:space="preserve"> </w:t>
      </w:r>
      <w:r>
        <w:rPr>
          <w:b w:val="0"/>
          <w:i w:val="0"/>
        </w:rPr>
        <w:t>तीनों के तीनों पत्थर की मूरत बन गए। ध्रुव, सत्यजीत और इरा, तीनों अर्जुन को ऐसे घूरने लगे जैसे उसने अभी-अभी कोई बहुत भद्दा मज़ाक कर दिया हो।</w:t>
      </w:r>
      <w:r>
        <w:t xml:space="preserve"> </w:t>
      </w:r>
      <w:r>
        <w:rPr>
          <w:b w:val="0"/>
          <w:i w:val="0"/>
        </w:rPr>
        <w:t>एक martial arts का महा-आचार्य, जिसे यही नहीं पता कि महा-आचार्य होता क्या है? एक ऐसा ख़तरनाक इंसान जो अपनी ताक़त को शरीर के बाहर भी control कर सकता है, लेकिन उसे martial arts की पहली class वाली basic बातें तक नहीं पता? आख़िर ये इंसान बिना नींव के इतनी ऊँची इमारत कैसे बन गया?</w:t>
      </w:r>
    </w:p>
    <w:p>
      <w:r>
        <w:rPr>
          <w:b w:val="0"/>
          <w:i w:val="0"/>
        </w:rPr>
        <w:t>उनके उड़े हुए चेहरे देखकर अर्जुन ने जल्दी से अपनी बात साफ़ की।</w:t>
      </w:r>
      <w:r>
        <w:t xml:space="preserve"> </w:t>
      </w:r>
      <w:r>
        <w:rPr>
          <w:b w:val="0"/>
          <w:i w:val="0"/>
        </w:rPr>
        <w:t>"मैं अभी कुछ वक़्त पहले ही पहाड़ों से नीचे आया हूँ।" उसने सफाई दी। "मुझे सच में नहीं पता कि भारत की martial arts को कैसे बाँटा जाता है। क्या आप मुझे समझा सकते हैं?"</w:t>
      </w:r>
      <w:r>
        <w:t xml:space="preserve"> </w:t>
      </w:r>
      <w:r>
        <w:rPr>
          <w:b w:val="0"/>
          <w:i w:val="0"/>
        </w:rPr>
        <w:t>ध्रुव ने एक लंबी, गहरी साँस खींची और खुद को संभाला। उसने अपने घुटनों पर हाथ रखा, हालाँकि उसकी आँखों की पुतलियाँ अभी भी हैरानी से फैली हुई थीं।</w:t>
      </w:r>
      <w:r>
        <w:t xml:space="preserve"> </w:t>
      </w:r>
      <w:r>
        <w:rPr>
          <w:b w:val="0"/>
          <w:i w:val="0"/>
        </w:rPr>
        <w:t>"महा-आचार्य शेखावत," ध्रुव ने पूरी गंभीरता से बताना शुरू किया, "भारत में martial arts का system दो तरह की ताक़त से शुरू होता है, शारीरिक और आंतरिक।"</w:t>
      </w:r>
      <w:r>
        <w:t xml:space="preserve"> </w:t>
      </w:r>
      <w:r>
        <w:rPr>
          <w:b w:val="0"/>
          <w:i w:val="0"/>
        </w:rPr>
        <w:t>अर्जुन ने बिना पलक झपकाए उसकी तरफ़ देखा। वो चुपचाप एक-एक शब्द पी रहा था।</w:t>
      </w:r>
      <w:r>
        <w:t xml:space="preserve"> </w:t>
      </w:r>
      <w:r>
        <w:rPr>
          <w:b w:val="0"/>
          <w:i w:val="0"/>
        </w:rPr>
        <w:t>ध्रुव ने आगे बताया, "आंतरिक ताक़त तीन हिस्सों में बँटी है। शुरुआती, बीच का और फिर शिखर।"</w:t>
      </w:r>
      <w:r>
        <w:t xml:space="preserve"> </w:t>
      </w:r>
      <w:r>
        <w:rPr>
          <w:b w:val="0"/>
          <w:i w:val="0"/>
        </w:rPr>
        <w:t>अर्जुन ने हामी में सिर हिलाया।</w:t>
      </w:r>
      <w:r>
        <w:t xml:space="preserve"> </w:t>
      </w:r>
      <w:r>
        <w:rPr>
          <w:b w:val="0"/>
          <w:i w:val="0"/>
        </w:rPr>
        <w:t>"उसके बाद एक बदलाव का समय आता है," ध्रुव की आवाज़ में एक अजीब सा सम्मान जुड़ गया, "और फिर आता है महा-आचार्य का स्तर। ज़्यादातर लोगों के लिए, महा-आचार्य बनना ही सबसे बड़ी मंज़िल होती है।"</w:t>
      </w:r>
      <w:r>
        <w:t xml:space="preserve"> </w:t>
      </w:r>
      <w:r>
        <w:rPr>
          <w:b w:val="0"/>
          <w:i w:val="0"/>
        </w:rPr>
        <w:t>अर्जुन ने अपनी आँखें सिकोड़ लीं। उसके दिमाग के पहिए तेज़ी से घूमने लगे।</w:t>
      </w:r>
      <w:r>
        <w:t xml:space="preserve"> </w:t>
      </w:r>
      <w:r>
        <w:rPr>
          <w:b w:val="0"/>
          <w:i w:val="0"/>
        </w:rPr>
        <w:t>ये तो उस खूसट बुड्ढे की सिखाई बातों से बिल्कुल अलग था। हालाँकि, अर्जुन जो साधना करता था, वो भारत की martial arts से बिल्कुल अलग दुनिया की चीज़ थी। इसलिए दोनों को मिलाने का कोई मतलब नहीं था।</w:t>
      </w:r>
      <w:r>
        <w:t xml:space="preserve"> </w:t>
      </w:r>
      <w:r>
        <w:rPr>
          <w:b w:val="0"/>
          <w:i w:val="0"/>
        </w:rPr>
        <w:t>खूसट बुड्ढे ने उसे छह असली level बताए थे। तपित देह, उन्मीलित-आत्मा, प्राणिक, सूक्ष्म शरीर प्रक्षेपण, सत्य आत्मा और दिव्य संचरण। हर एक level के नौ अलग-अलग हिस्से थे। और दिव्य संचरण के बाद भी कुछ ऐसा ख़ौफ़नाक था, जिसके बारे में जानने के लायक अर्जुन अभी नहीं था।</w:t>
      </w:r>
      <w:r>
        <w:t xml:space="preserve"> </w:t>
      </w:r>
      <w:r>
        <w:rPr>
          <w:b w:val="0"/>
          <w:i w:val="0"/>
        </w:rPr>
        <w:t>इस वक़्त, वो खुद उन्मीलित-आत्मा के पाँचवें level पर था यानी उसकी growth अभी शुरू ही हुई थी।  उसने अपनी मुट्ठी कसकर अपनी ताक़त को महसूस किया।</w:t>
      </w:r>
      <w:r>
        <w:t xml:space="preserve"> </w:t>
      </w:r>
      <w:r>
        <w:rPr>
          <w:b w:val="0"/>
          <w:i w:val="0"/>
        </w:rPr>
        <w:t>ध्रुव की बातों से अर्जुन को अंदाज़ा हो गया कि भारत के महा-आचार्य शायद उन्मीलित-आत्मा और प्राणिक के बीच में कहीं आते होंगे। उसने सोचा था कि वो लोग इससे कहीं ज़्यादा ताक़तवर होंगे। वो मज़बूत ज़रूर थे, लेकिन अजेय बिल्कुल नहीं।</w:t>
      </w:r>
      <w:r>
        <w:t xml:space="preserve"> </w:t>
      </w:r>
      <w:r>
        <w:rPr>
          <w:b w:val="0"/>
          <w:i w:val="0"/>
        </w:rPr>
        <w:t>तभी उसे राजधानी वाले उस ख़तरनाक आदमी का ख़याल आया। उसकी रीढ़ की हड्डी में एक हल्की सी सिरहन दौड़ गई। वो आदमी किस level में था? क्या वो महा-आचार्य था? या उससे भी कुछ बड़ा?</w:t>
      </w:r>
    </w:p>
    <w:p>
      <w:r>
        <w:rPr>
          <w:b w:val="0"/>
          <w:i w:val="0"/>
        </w:rPr>
        <w:t>"भारत में ऐसे कितने महा-आचार्य हैं?" अर्जुन ने बहुत धीमी, लेकिन तेज़ आवाज़ में पूछा।</w:t>
      </w:r>
      <w:r>
        <w:t xml:space="preserve"> </w:t>
      </w:r>
      <w:r>
        <w:rPr>
          <w:b w:val="0"/>
          <w:i w:val="0"/>
        </w:rPr>
        <w:t>ध्रुव ने कुछ पल सोचकर अपनी दाढ़ी पर हाथ फेरा।</w:t>
      </w:r>
      <w:r>
        <w:t xml:space="preserve"> </w:t>
      </w:r>
      <w:r>
        <w:rPr>
          <w:b w:val="0"/>
          <w:i w:val="0"/>
        </w:rPr>
        <w:t>"जिनके बारे में दुनिया जानती है, वो पचास हैं।" ध्रुव ने कहा। "उनमें से दस को सबसे ऊपर माना जाता है। लेकिन मुझे पक्का यक़ीन है कि ऐसे और भी लोग हैं, जो दुनिया की नज़रों से छुपकर बैठे हैं।"</w:t>
      </w:r>
      <w:r>
        <w:t xml:space="preserve"> </w:t>
      </w:r>
      <w:r>
        <w:rPr>
          <w:b w:val="0"/>
          <w:i w:val="0"/>
        </w:rPr>
        <w:t>ध्रुव अपने घुटनों के बल थोड़ा और आगे खिसका।</w:t>
      </w:r>
      <w:r>
        <w:t xml:space="preserve"> </w:t>
      </w:r>
      <w:r>
        <w:rPr>
          <w:b w:val="0"/>
          <w:i w:val="0"/>
        </w:rPr>
        <w:t>"मुझे ये भी लगता है कि महा-आचार्यों से भी ताक़तवर martial artists ज़रूर होंगे।" ध्रुव की आवाज़ और धीमी हो गई। "पर मेरे level से उनके बारे में जानना नामुमकिन है। मैंने बस इतना सुना है कि ज़्यादातर महा-आचार्य बड़े और ताक़तवर परिवारों से जुड़े होते हैं। जिस परिवार के पास एक महा-आचार्य है, उसका रुतबा कोई नहीं हिला सकता।"</w:t>
      </w:r>
      <w:r>
        <w:t xml:space="preserve"> </w:t>
      </w:r>
      <w:r>
        <w:rPr>
          <w:b w:val="0"/>
          <w:i w:val="0"/>
        </w:rPr>
        <w:t>अर्जुन ने गहरी सोच में डूबकर अपनी जाँघ पर उँगलियाँ थपथपानी शुरू कर दीं।</w:t>
      </w:r>
      <w:r>
        <w:t xml:space="preserve"> </w:t>
      </w:r>
      <w:r>
        <w:rPr>
          <w:b w:val="0"/>
          <w:i w:val="0"/>
        </w:rPr>
        <w:t>"और नदीनगर?" अर्जुन ने पूछा। "यहाँ का क्या हाल है?"</w:t>
      </w:r>
      <w:r>
        <w:t xml:space="preserve"> </w:t>
      </w:r>
      <w:r>
        <w:rPr>
          <w:b w:val="0"/>
          <w:i w:val="0"/>
        </w:rPr>
        <w:t>ध्रुव ने पीछे मुड़कर सत्यजीत की तरफ़ देखा।</w:t>
      </w:r>
      <w:r>
        <w:t xml:space="preserve"> </w:t>
      </w:r>
      <w:r>
        <w:rPr>
          <w:b w:val="0"/>
          <w:i w:val="0"/>
        </w:rPr>
        <w:t>"मुझे लगता है नदीनगर के बारे में सत्यजीत जी ज़्यादा अच्छे से बता पाएँगे।"</w:t>
      </w:r>
      <w:r>
        <w:t xml:space="preserve"> </w:t>
      </w:r>
      <w:r>
        <w:rPr>
          <w:b w:val="0"/>
          <w:i w:val="0"/>
        </w:rPr>
        <w:t>सत्यजीत का मुस्कुराता हुआ चेहरा एकदम गंभीर हो गया। उसने अपना गला साफ़ किया।</w:t>
      </w:r>
      <w:r>
        <w:t xml:space="preserve"> </w:t>
      </w:r>
      <w:r>
        <w:rPr>
          <w:b w:val="0"/>
          <w:i w:val="0"/>
        </w:rPr>
        <w:t>"नदीनगर में सब कुछ चार बड़े परिवारों के इर्द-गिर्द घूमता है," सत्यजीत ने अपनी उँगलियों पर गिनना शुरू किया। "सबसे ज़्यादा ताक़त से लेकर कमज़ोर के क्रम में आते हैं वर्धन परिवार, जाधव परिवार, वैद्य परिवार और राणा परिवार। वर्धन परिवार की जड़ें सबसे गहरी हैं और ताक़त सबसे ज़्यादा।"</w:t>
      </w:r>
      <w:r>
        <w:t xml:space="preserve"> </w:t>
      </w:r>
      <w:r>
        <w:rPr>
          <w:b w:val="0"/>
          <w:i w:val="0"/>
        </w:rPr>
        <w:t>सत्यजीत थोड़ा रुके। उन्होंने अर्जुन की आँखों में देखा।</w:t>
      </w:r>
      <w:r>
        <w:t xml:space="preserve"> </w:t>
      </w:r>
      <w:r>
        <w:rPr>
          <w:b w:val="0"/>
          <w:i w:val="0"/>
        </w:rPr>
        <w:t>"राणा परिवार सबसे कमज़ोर था, पर उन्हें हल्के में लेने की ग़लती कोई नहीं करता था। अगर उनके बूढ़े मुखिया बीच में आ जाते, तो बात कुछ और ही होती।" सत्यजीत ने एक लंबी, गहरी साँस छोड़ी। "लेकिन अब वो बात नहीं रही। राणा परिवार के किसी इंसान ने किसी बहुत ख़तरनाक आदमी से दुश्मनी मोल ले ली। बाप और बेटे, दोनों को उनके ही घर में बेरहमी से मार दिया गया।"</w:t>
      </w:r>
      <w:r>
        <w:t xml:space="preserve"> </w:t>
      </w:r>
      <w:r>
        <w:rPr>
          <w:b w:val="0"/>
          <w:i w:val="0"/>
        </w:rPr>
        <w:t>अर्जुन के चेहरे पर कोई भाव नहीं था, वो एकदम सपाट था। राणा परिवार को अपनी ताक़त और रुतबे पर बहुत घमंड था, लेकिन अपने ही अभेद्य किले में वो कीड़ों की तरह कुचल दिए गए। जिस जगह को वो अपनी सल्तनत मानते थे, जिन दीवारों पर उन्हें नाज़ था, वही दीवारें उनकी कब्र बन गईं।</w:t>
      </w:r>
      <w:r>
        <w:t xml:space="preserve"> </w:t>
      </w:r>
      <w:r>
        <w:rPr>
          <w:b w:val="0"/>
          <w:i w:val="0"/>
        </w:rPr>
        <w:t>सत्यजीत ने आगे बताया, "अब राणा परिवार को उन चार बड़े परिवारों से बाहर निकाल दिया गया है। उनकी जगह बजाज परिवार ने ले ली है।"</w:t>
      </w:r>
      <w:r>
        <w:t xml:space="preserve"> </w:t>
      </w:r>
      <w:r>
        <w:rPr>
          <w:b w:val="0"/>
          <w:i w:val="0"/>
        </w:rPr>
        <w:t>अर्जुन को अचानक वरुण राणा का ख़याल आया। उस रात मौत के मुहाने पर खड़े वरुण ने उसे खड्ग-भंग शिखर पर साधना करने वाले उसी बूढ़े महा-आचार्य की धमकी दी थी। उस बूढ़े मुखिया के कानों तक अब तक ये ख़बर ज़रूर पहुँच गई होगी कि उसके परिवार को मिटा दिया गया है। उसका वापस आना तय था, मौत बनकर।</w:t>
      </w:r>
      <w:r>
        <w:t xml:space="preserve"> </w:t>
      </w:r>
      <w:r>
        <w:rPr>
          <w:b w:val="0"/>
          <w:i w:val="0"/>
        </w:rPr>
        <w:t>अर्जुन ने अपना काम बहुत सफ़ाई से किया था, वहाँ खून का कोई सुराग नहीं छोड़ा था। लेकिन अगर कोई गहराई से खोजबीन करेगा, तो सारे तार आख़िरकार उसी से आकर जुड़ेंगे। अगर साहिबा वर्मा को उस पर शक हो सकता है, तो बाकियों को भी होगा।</w:t>
      </w:r>
      <w:r>
        <w:t xml:space="preserve"> </w:t>
      </w:r>
      <w:r>
        <w:rPr>
          <w:b w:val="0"/>
          <w:i w:val="0"/>
        </w:rPr>
        <w:t>वर्धन, जाधव, वैद्य और बजाज परिवार। इनमें से कुछ लोगों की रग-रग से अर्जुन वाकिफ़ था।</w:t>
      </w:r>
      <w:r>
        <w:t xml:space="preserve"> </w:t>
      </w:r>
      <w:r>
        <w:rPr>
          <w:b w:val="0"/>
          <w:i w:val="0"/>
        </w:rPr>
        <w:t>और सबसे ज़्यादा अगर वो किसी को जानता था... तो वो थी वाणी वर्धन।</w:t>
      </w:r>
      <w:r>
        <w:t xml:space="preserve"> </w:t>
      </w:r>
      <w:r>
        <w:rPr>
          <w:b w:val="0"/>
          <w:i w:val="0"/>
        </w:rPr>
        <w:t>वही औरत जो अपने घमंड के नशे में इतनी अंधी थी कि उसने सबके सामने अर्जुन को ज़लील किया था।</w:t>
      </w:r>
      <w:r>
        <w:t xml:space="preserve"> </w:t>
      </w:r>
      <w:r>
        <w:rPr>
          <w:b w:val="0"/>
          <w:i w:val="0"/>
        </w:rPr>
        <w:t>अगर पाँच साल पहले उसने पूरे school के सामने अर्जुन की वो बेइज़्ज़ती नहीं की होती, तो शायद वो उस भयानक, दमघोंटू अँधेरे में कभी नहीं गिरता। उसके बूढ़े माँ-बाप को खून के आँसू नहीं बहाने पड़ते। और वो लोग कभी उस मनहूस मेघ-सरोवर हवेली की दावत में नहीं जाते, जहाँ उन्होंने अपने बेटे की खोई हुई इज़्ज़त बचाने की बेबस कोशिश की थी... और बदले में उन्हें मौत मिली।</w:t>
      </w:r>
      <w:r>
        <w:t xml:space="preserve"> </w:t>
      </w:r>
      <w:r>
        <w:rPr>
          <w:b w:val="0"/>
          <w:i w:val="0"/>
        </w:rPr>
        <w:t>पूरे पाँच साल गुज़र गए थे।</w:t>
      </w:r>
      <w:r>
        <w:t xml:space="preserve"> </w:t>
      </w:r>
      <w:r>
        <w:rPr>
          <w:b w:val="0"/>
          <w:i w:val="0"/>
        </w:rPr>
        <w:t>लेकिन उस मनहूस दिन का एक-एक चेहरा आज भी अर्जुन की आँखों के सामने शीशे की तरह साफ़ था। उसे आज भी अपने रिश्तेदारों के वो ज़हरीले ताने याद थे। उन्होंने उसके माँ-बाप के मुँह पर ही उसे निकम्मा कहा था। और उसे याद थी अपने माँ-बाप की आँखों की वो ज़िद, वो लाल गुस्सा, जब वो अकेले पूरी दुनिया से अपने बेटे के लिए लड़ रहे थे।</w:t>
      </w:r>
      <w:r>
        <w:t xml:space="preserve"> </w:t>
      </w:r>
      <w:r>
        <w:rPr>
          <w:b w:val="0"/>
          <w:i w:val="0"/>
        </w:rPr>
        <w:t>उनके लिए, उनका अर्जुन कभी निकम्मा नहीं था। किसी को हक़ नहीं था उनके लाडले को नीचा दिखाने का।</w:t>
      </w:r>
      <w:r>
        <w:t xml:space="preserve"> </w:t>
      </w:r>
      <w:r>
        <w:rPr>
          <w:b w:val="0"/>
          <w:i w:val="0"/>
        </w:rPr>
        <w:t>अर्जुन की मुट्ठी ज़ोर से कस गई। उसकी उँगलियों के जोड़ सफ़ेद पड़ गए और नसों में खून तेज़ी से दौड़ने लगा। उसके सीने में दबी नफ़रत की एक ठंडी आग अचानक ज्वालामुखी की तरह सुलग उठी।</w:t>
      </w:r>
      <w:r>
        <w:t xml:space="preserve"> </w:t>
      </w:r>
      <w:r>
        <w:rPr>
          <w:b w:val="0"/>
          <w:i w:val="0"/>
        </w:rPr>
        <w:t>"वाणी..." उसके होंठों से एक ख़ामोश, लेकिन ज़हरीली फुसफुसाहट निकली।</w:t>
      </w:r>
      <w:r>
        <w:t xml:space="preserve"> </w:t>
      </w:r>
      <w:r>
        <w:rPr>
          <w:b w:val="0"/>
          <w:i w:val="0"/>
        </w:rPr>
        <w:t>उसके दिल में एक कसक उठी, "मैं वापस आ गया हूँ। और इस बार, मैं तुम्हें दिखाऊँगा कि असली champion कैसा होता है। जो आग तुमने लगाई थी, अब उसी में जलोगी।"</w:t>
      </w:r>
      <w:r>
        <w:t xml:space="preserve"> </w:t>
      </w:r>
      <w:r>
        <w:rPr>
          <w:b w:val="0"/>
          <w:i w:val="0"/>
        </w:rPr>
        <w:t>————————————————————————————————————</w:t>
      </w:r>
      <w:r>
        <w:t xml:space="preserve"> </w:t>
      </w:r>
      <w:r>
        <w:rPr>
          <w:b w:val="0"/>
          <w:i w:val="0"/>
        </w:rPr>
        <w:t>राणा परिवार का बूढ़ा मुखिया, खड्ग-भंग शिखर का महा-आचार्य, अब तक क्या सुन चुका होगा? और जब वो लौटेगा, तो अर्जुन के लिए क्या लेकर आएगा? वाणी वर्धन से पाँच साल पुराना हिसाब अभी बाक़ी है, अर्जुन इसे कैसे चुकता करेगा? जानने के लिए सुनते रहिए Pocket FM!</w:t>
      </w:r>
    </w:p>
    <w:p>
      <w:r>
        <w:br w:type="page"/>
      </w:r>
    </w:p>
    <w:p>
      <w:pPr>
        <w:pStyle w:val="Heading1"/>
      </w:pPr>
      <w:r>
        <w:t>Ep 39 - खतरे में स्टॉल</w:t>
      </w:r>
    </w:p>
    <w:p>
      <w:r>
        <w:rPr>
          <w:b w:val="0"/>
          <w:i w:val="0"/>
        </w:rPr>
        <w:t>"वो आ गए।"</w:t>
      </w:r>
      <w:r>
        <w:t xml:space="preserve"> </w:t>
      </w:r>
      <w:r>
        <w:rPr>
          <w:b w:val="0"/>
          <w:i w:val="0"/>
        </w:rPr>
        <w:t>मिस्टर कुमार की आवाज़ ऐसे काँप रही थी जैसे उनकी आँखों के सामने मौत का साया खड़ा हो। एक ऐसा खौफ़ जो सीधा अर्जुन की हड्डियों तक पहुँच गया। लेकिन ये खौफ़नाक मंज़र तो बाद की बात थी। कुछ घंटे पहले, अर्जुन का दिमाग़ किसी और ही उलझन में फँसा हुआ था।</w:t>
      </w:r>
      <w:r>
        <w:t xml:space="preserve"> </w:t>
      </w:r>
      <w:r>
        <w:rPr>
          <w:b w:val="0"/>
          <w:i w:val="0"/>
        </w:rPr>
        <w:t>————————————————————————————————————</w:t>
      </w:r>
      <w:r>
        <w:t xml:space="preserve"> </w:t>
      </w:r>
      <w:r>
        <w:rPr>
          <w:b w:val="0"/>
          <w:i w:val="0"/>
        </w:rPr>
        <w:t>अर्जुन अपनी सोच में इतना खोया हुआ था कि उसे पता ही नहीं चला कि कमरे की हवा कब भारी हो गई। जब तक उसे एहसास हुआ, बहुत देर हो चुकी थी।</w:t>
      </w:r>
      <w:r>
        <w:t xml:space="preserve"> </w:t>
      </w:r>
      <w:r>
        <w:rPr>
          <w:b w:val="0"/>
          <w:i w:val="0"/>
        </w:rPr>
        <w:t>उसके अंदर से एक ख़तरनाक ऊर्जा बाहर आने लगी। कमरे का तापमान ऐसे गिरा जैसे बर्फ़ की सिल्ली पर किसी ने बिठा दिया हो। ये ठंड किसी मशीन की नहीं थी। ये हड्डियों को गला देने वाली, साँसों को रोक देने वाली ठंड थी। उस ऊर्जा के दबाव से उन तीनों के कंधे झुक गए और उन्हें लगा जैसे कोई भारी वज़न उन्हें ज़मीन में धकेल रहा हो। ख़तरे की ऐसी लहर उठी जिसने उनके रोंगटे खड़े कर दिए।</w:t>
      </w:r>
      <w:r>
        <w:t xml:space="preserve"> </w:t>
      </w:r>
      <w:r>
        <w:rPr>
          <w:b w:val="0"/>
          <w:i w:val="0"/>
        </w:rPr>
        <w:t>वो तीनों जहाँ थे, वहीं पत्थर की तरह जम गए। मिस्टर राठौर के माथे से पसीने की बूँदें टपककर उनकी कॉलर में समाने लगीं।</w:t>
      </w:r>
      <w:r>
        <w:t xml:space="preserve"> </w:t>
      </w:r>
      <w:r>
        <w:rPr>
          <w:b w:val="0"/>
          <w:i w:val="0"/>
        </w:rPr>
        <w:t>उनके दिमाग में एक ही ख़याल कौंधा, "हे भगवान, ये क्या हो रहा है? इतना भयानक दबाव कहाँ से आ रहा है? कहीं हमसे कोई ग़लती तो नहीं हो गई जो महा-आचार्य शेखावत नाराज़ हो गए? आज तो पक्का जान से मार देंगे!"</w:t>
      </w:r>
      <w:r>
        <w:t xml:space="preserve"> </w:t>
      </w:r>
      <w:r>
        <w:rPr>
          <w:b w:val="0"/>
          <w:i w:val="0"/>
        </w:rPr>
        <w:t>आख़िर में मिस्टर राठौर से ये घुटन बर्दाश्त नहीं हुई। उन्होंने बोलने की कोशिश की।</w:t>
      </w:r>
      <w:r>
        <w:t xml:space="preserve"> </w:t>
      </w:r>
      <w:r>
        <w:rPr>
          <w:b w:val="0"/>
          <w:i w:val="0"/>
        </w:rPr>
        <w:t>"मिस्टर शेखावत, आप..."</w:t>
      </w:r>
      <w:r>
        <w:t xml:space="preserve"> </w:t>
      </w:r>
      <w:r>
        <w:rPr>
          <w:b w:val="0"/>
          <w:i w:val="0"/>
        </w:rPr>
        <w:t>उनकी आवाज़ गले में ही घुट गई। ऐसा लगा जैसे किसी अदृश्य हाथ ने उनका गला कसकर दबा दिया हो। किसी तरह उन्होंने अर्जुन को उसकी धुन से बाहर खींचा।</w:t>
      </w:r>
      <w:r>
        <w:t xml:space="preserve"> </w:t>
      </w:r>
      <w:r>
        <w:rPr>
          <w:b w:val="0"/>
          <w:i w:val="0"/>
        </w:rPr>
        <w:t>अर्जुन ने झटके से नज़र उठाई। सामने तीन लोग फटी आँखों से उसे घूर रहे थे। वो एकदम होश में आया और उसने अपनी ऊर्जा वापस खींच ली। कमरे का तापमान अचानक normal हो गया।</w:t>
      </w:r>
      <w:r>
        <w:t xml:space="preserve"> </w:t>
      </w:r>
      <w:r>
        <w:rPr>
          <w:b w:val="0"/>
          <w:i w:val="0"/>
        </w:rPr>
        <w:t>"मिस्टर राठौर, आप ठीक हैं?"</w:t>
      </w:r>
      <w:r>
        <w:t xml:space="preserve"> </w:t>
      </w:r>
      <w:r>
        <w:rPr>
          <w:b w:val="0"/>
          <w:i w:val="0"/>
        </w:rPr>
        <w:t>उसने पूछा। उसकी आवाज़ में हल्की माफ़ी थी।</w:t>
      </w:r>
      <w:r>
        <w:t xml:space="preserve"> </w:t>
      </w:r>
      <w:r>
        <w:rPr>
          <w:b w:val="0"/>
          <w:i w:val="0"/>
        </w:rPr>
        <w:t>"Sorry, मैं बस कुछ सोच रहा था।"</w:t>
      </w:r>
      <w:r>
        <w:t xml:space="preserve"> </w:t>
      </w:r>
      <w:r>
        <w:rPr>
          <w:b w:val="0"/>
          <w:i w:val="0"/>
        </w:rPr>
        <w:t>मिस्टर राठौर ने काँपते हाथों से हवा में इशारा किया और बात टाल दी। उनका सीना धौंकनी की तरह तेज़ी से ऊपर-नीचे हो रहा था। राठौर ने एक गहरी और काँपती हुई साँस ली और खुद को सँभालने की कोशिश करने लगे।</w:t>
      </w:r>
      <w:r>
        <w:t xml:space="preserve"> </w:t>
      </w:r>
      <w:r>
        <w:rPr>
          <w:b w:val="0"/>
          <w:i w:val="0"/>
        </w:rPr>
        <w:t>"काफ़ी देर हो गई है, मिस्टर शेखावत।"</w:t>
      </w:r>
      <w:r>
        <w:t xml:space="preserve"> </w:t>
      </w:r>
      <w:r>
        <w:rPr>
          <w:b w:val="0"/>
          <w:i w:val="0"/>
        </w:rPr>
        <w:t>उनकी आवाज़ में भागने की जल्दबाज़ी साफ़ झलक रही थी।</w:t>
      </w:r>
      <w:r>
        <w:t xml:space="preserve"> </w:t>
      </w:r>
      <w:r>
        <w:rPr>
          <w:b w:val="0"/>
          <w:i w:val="0"/>
        </w:rPr>
        <w:t>"हमें अब आपको छुट्टी देनी चाहिए। कुछ दिनों में हम किसी को भेजेंगे जो आपको नीलामी में ले जाएगा। अलविदा।"</w:t>
      </w:r>
      <w:r>
        <w:t xml:space="preserve"> </w:t>
      </w:r>
      <w:r>
        <w:rPr>
          <w:b w:val="0"/>
          <w:i w:val="0"/>
        </w:rPr>
        <w:t>वो साफ़-साफ़ खौफ़ में थे। बिना एक पल गँवाए, वो तीनों तेज़ी से दरवाज़े की तरफ़ लपके। उनकी चाल इतनी तेज़ थी कि चलने और भागने का फ़र्क ख़त्म हो गया।</w:t>
      </w:r>
      <w:r>
        <w:t xml:space="preserve"> </w:t>
      </w:r>
      <w:r>
        <w:rPr>
          <w:b w:val="0"/>
          <w:i w:val="0"/>
        </w:rPr>
        <w:t>दरवाज़ा एक तेज़ आवाज़ के साथ बंद हुआ। कमरे में फिर से भारी सन्नाटा छा गया। अर्जुन अपनी जगह से हिला तक नहीं। बस खामोशी से दरवाज़े को देखता रहा।</w:t>
      </w:r>
      <w:r>
        <w:t xml:space="preserve"> </w:t>
      </w:r>
      <w:r>
        <w:rPr>
          <w:b w:val="0"/>
          <w:i w:val="0"/>
        </w:rPr>
        <w:t>उसकी नज़र फिर से सामने रखी उन जड़ी-बूटियों पर टिक गई। ये जड़ी-बूटियाँ कोई मामूली चीज़ नहीं थीं, ये उसकी आने वाली ताक़त का ज़रिया थीं। बिना किसी सही भट्टी के, इन्हें गोलियों में बदलना मुश्किल था। पानी में उबालना ही अभी के लिए इकलौता रास्ता था। असर थोड़ा धीमा होगा, पर काम चल जाएगा।</w:t>
      </w:r>
      <w:r>
        <w:t xml:space="preserve"> </w:t>
      </w:r>
      <w:r>
        <w:rPr>
          <w:b w:val="0"/>
          <w:i w:val="0"/>
        </w:rPr>
        <w:t>————————————————————————————————————</w:t>
      </w:r>
      <w:r>
        <w:t xml:space="preserve"> </w:t>
      </w:r>
      <w:r>
        <w:rPr>
          <w:b w:val="0"/>
          <w:i w:val="0"/>
        </w:rPr>
        <w:t>जैसे-जैसे रात गहराने लगी, अर्जुन की बेचैनी उसके चेहरे पर साफ़ दिखने लगी।</w:t>
      </w:r>
      <w:r>
        <w:t xml:space="preserve"> </w:t>
      </w:r>
      <w:r>
        <w:rPr>
          <w:b w:val="0"/>
          <w:i w:val="0"/>
        </w:rPr>
        <w:t>वो 'The Sovereign' से निकला और सीधा 'Metropolis Apartments' की तरफ़ चल पड़ा। उस विशाल और सुनसान हवेली में अकेले रहने का ख़याल उसे अंदर से काट रहा था। वो जगह उसे अपना घर बिल्कुल नहीं लगती थी। वहाँ बस ठंडी दीवारें थीं और एक अजीब सी ख़ामोशी, जो उसे ज़िंदा निगलने को तैयार थी।</w:t>
      </w:r>
      <w:r>
        <w:t xml:space="preserve"> </w:t>
      </w:r>
      <w:r>
        <w:rPr>
          <w:b w:val="0"/>
          <w:i w:val="0"/>
        </w:rPr>
        <w:t>वो apartment में घुसा, पर मीरा मेहता अभी तक नहीं लौटी थी। पूरा घर सूना पड़ा था।</w:t>
      </w:r>
      <w:r>
        <w:t xml:space="preserve"> </w:t>
      </w:r>
      <w:r>
        <w:rPr>
          <w:b w:val="0"/>
          <w:i w:val="0"/>
        </w:rPr>
        <w:t>उसने landline से कई बार try किया। पहली बार ring भी नहीं हुई। दूसरी बार सिर्फ़ engaged tone आई। और तीसरी बार, एकदम सन्नाटा छा गया। Call connect ही नहीं हो रही थी। उसने receiver को ज़ोर से ज़मीन पर तो नहीं पटका, पर उसे स्टैंड पर इतनी ज़ोर से रखा कि खट की आवाज़ गूँज गई।</w:t>
      </w:r>
      <w:r>
        <w:t xml:space="preserve"> </w:t>
      </w:r>
      <w:r>
        <w:rPr>
          <w:b w:val="0"/>
          <w:i w:val="0"/>
        </w:rPr>
        <w:t>"ये क्या कर रही है?"</w:t>
      </w:r>
      <w:r>
        <w:t xml:space="preserve"> </w:t>
      </w:r>
      <w:r>
        <w:rPr>
          <w:b w:val="0"/>
          <w:i w:val="0"/>
        </w:rPr>
        <w:t>वो बुदबुदाया।</w:t>
      </w:r>
      <w:r>
        <w:t xml:space="preserve"> </w:t>
      </w:r>
      <w:r>
        <w:rPr>
          <w:b w:val="0"/>
          <w:i w:val="0"/>
        </w:rPr>
        <w:t>"मुझे कुछ बताया क्यों नहीं? कहीं घर पर कुछ हो तो नहीं गया? भाई, मेरा तो दिमाग़ ख़राब हो रहा है!"</w:t>
      </w:r>
      <w:r>
        <w:t xml:space="preserve"> </w:t>
      </w:r>
      <w:r>
        <w:rPr>
          <w:b w:val="0"/>
          <w:i w:val="0"/>
        </w:rPr>
        <w:t>उसने तय कर लिया कि अगर जल्दी ही मीरा से बात नहीं हो पाई, तो वो खुद जाकर उसे ढूँढेगा।</w:t>
      </w:r>
      <w:r>
        <w:t xml:space="preserve"> </w:t>
      </w:r>
      <w:r>
        <w:rPr>
          <w:b w:val="0"/>
          <w:i w:val="0"/>
        </w:rPr>
        <w:t>अचानक उसे पाँच साल पुरानी बात याद आ गई। वो मंज़र आज भी उसकी आँखों के सामने शीशे की तरह साफ़ था। School के gate पर कुछ गुंडे मीरा को घेरकर खड़े थे और उस पर भद्दी फब्तियाँ कस रहे थे। ठीक उसी वक़्त अर्जुन के कानों में रोज़ मिलने वाले वो ताने गूँज रहे थे कि वो किसी काम का नहीं है। उस दिन अर्जुन के अंदर का डर हमेशा के लिए टूट गया था।</w:t>
      </w:r>
      <w:r>
        <w:t xml:space="preserve"> </w:t>
      </w:r>
      <w:r>
        <w:rPr>
          <w:b w:val="0"/>
          <w:i w:val="0"/>
        </w:rPr>
        <w:t>उसने ज़मीन से एक भारी ईंट उठाई और सीधा उन गुंडों पर झपट पड़ा। वो पूरी तरह पागलपन था, लेकिन काम कर गया। गुंडे उसका वो खूँखार रूप देखकर हक्के-बक्के रह गए और वहाँ से दुम दबाकर भाग निकले। उस लड़ाई में अर्जुन की कोहनी बुरी तरह छिल गई थी और उसके होंठ से ख़ून टपक रहा था।</w:t>
      </w:r>
      <w:r>
        <w:t xml:space="preserve"> </w:t>
      </w:r>
      <w:r>
        <w:rPr>
          <w:b w:val="0"/>
          <w:i w:val="0"/>
        </w:rPr>
        <w:t>माँ-बाप को परेशान न करने के चक्कर में वो उस रात मीरा के घर ही रुक गया था।</w:t>
      </w:r>
      <w:r>
        <w:t xml:space="preserve"> </w:t>
      </w:r>
      <w:r>
        <w:rPr>
          <w:b w:val="0"/>
          <w:i w:val="0"/>
        </w:rPr>
        <w:t>अर्जुन को याद आया कि उसके बाद, जब उसके माँ-बाप हमेशा के लिए इस दुनिया से चले गए, तब मीरा ने सब कुछ छोड़कर उसका हाथ थाम लिया था। अंतिम संस्कार से लेकर उसे खाना खिलाने तक, मीरा ने सब कुछ अकेले सँभाला था। उस बुरे वक़्त में बस एक ही चेहरा उसकी हिम्मत था, मीरा का चेहरा।</w:t>
      </w:r>
      <w:r>
        <w:t xml:space="preserve"> </w:t>
      </w:r>
      <w:r>
        <w:rPr>
          <w:b w:val="0"/>
          <w:i w:val="0"/>
        </w:rPr>
        <w:t>उसके दिल में एक ख़याल कौंधा, "शायद सच्चा प्यार बिल्कुल ऐसा ही होता है। बिना किसी शर्त के, हर मुश्किल में साथ खड़ा रहना।"</w:t>
      </w:r>
    </w:p>
    <w:p>
      <w:r>
        <w:rPr>
          <w:b w:val="0"/>
          <w:i w:val="0"/>
        </w:rPr>
        <w:t>"छोड़ो।"</w:t>
      </w:r>
      <w:r>
        <w:t xml:space="preserve"> </w:t>
      </w:r>
      <w:r>
        <w:rPr>
          <w:b w:val="0"/>
          <w:i w:val="0"/>
        </w:rPr>
        <w:t>उसने खाली कमरे में बुदबुदाते हुए कहा। उसकी आवाज़ दीवारों से टकराकर वापस उसी के कानों में गूँजी।</w:t>
      </w:r>
      <w:r>
        <w:t xml:space="preserve"> </w:t>
      </w:r>
      <w:r>
        <w:rPr>
          <w:b w:val="0"/>
          <w:i w:val="0"/>
        </w:rPr>
        <w:t>"आज घर का खाना नसीब नहीं। बाहर से ही कुछ खा लेता हूँ। अब पैसों की तंगी थोड़े ही है।"</w:t>
      </w:r>
      <w:r>
        <w:t xml:space="preserve"> </w:t>
      </w:r>
      <w:r>
        <w:rPr>
          <w:b w:val="0"/>
          <w:i w:val="0"/>
        </w:rPr>
        <w:t>अर्जुन ने दरवाज़ा बंद किया और बाहर अंधेरे में निकल गया।</w:t>
      </w:r>
      <w:r>
        <w:t xml:space="preserve"> </w:t>
      </w:r>
      <w:r>
        <w:rPr>
          <w:b w:val="0"/>
          <w:i w:val="0"/>
        </w:rPr>
        <w:t>————————————————————————————————————</w:t>
      </w:r>
      <w:r>
        <w:t xml:space="preserve"> </w:t>
      </w:r>
      <w:r>
        <w:rPr>
          <w:b w:val="0"/>
          <w:i w:val="0"/>
        </w:rPr>
        <w:t>वो मोहल्ले में काफ़ी देर तक भटकता रहा। वो एक restaurant से दूसरे restaurant के menu board देखता रहा। कहीं biryani की महक थी, तो कहीं momos के बड़े-बड़े posters लगे थे। लेकिन किसी भी चीज़ ने उसकी भूख नहीं जगाई। मीरा के हाथों का जादू चखने के बाद, हर restaurant का खाना उसे बेजान लग रहा था।</w:t>
      </w:r>
      <w:r>
        <w:t xml:space="preserve"> </w:t>
      </w:r>
      <w:r>
        <w:rPr>
          <w:b w:val="0"/>
          <w:i w:val="0"/>
        </w:rPr>
        <w:t>तभी उसके दिमाग़ में एक पुराना ख़याल बिजली की तरह कौंधा।</w:t>
      </w:r>
      <w:r>
        <w:t xml:space="preserve"> </w:t>
      </w:r>
      <w:r>
        <w:rPr>
          <w:b w:val="0"/>
          <w:i w:val="0"/>
        </w:rPr>
        <w:t>उसने एक taxi रोकी और driver को south की तरफ़ चलने का इशारा किया।</w:t>
      </w:r>
      <w:r>
        <w:t xml:space="preserve"> </w:t>
      </w:r>
      <w:r>
        <w:rPr>
          <w:b w:val="0"/>
          <w:i w:val="0"/>
        </w:rPr>
        <w:t>उसे school के दिनों का वो खाने का stall याद आ गया। बस सोचते ही उसके मुँह में पानी आ गया। वो कड़क सीख कबाब, हवा में तैरती मसालेदार खुशबू, और वो पहला bite जो ज़ुबान पर आते ही आँखें बंद करवा देता था।</w:t>
      </w:r>
      <w:r>
        <w:t xml:space="preserve"> </w:t>
      </w:r>
      <w:r>
        <w:rPr>
          <w:b w:val="0"/>
          <w:i w:val="0"/>
        </w:rPr>
        <w:t>दरअसल उस stall के मालिक का बेटा प्रेम कुमार उसका classmate था। जब पूरे school ने अर्जुन को किनारे कर दिया था, तब सिर्फ़ प्रेम ही था जो उसके साथ कंधे से कंधा मिलाकर खड़ा रहा।</w:t>
      </w:r>
    </w:p>
    <w:p>
      <w:r>
        <w:rPr>
          <w:b w:val="0"/>
          <w:i w:val="0"/>
        </w:rPr>
        <w:t>Taxi रुकी और अर्जुन ने एक गहरी साँस ली। खाने का वो stall अभी भी अपनी उसी पुरानी जगह पर खड़ा था। वही पुरानी ठेला-गाड़ी, वही रंग-बिरंगी टिमटिमाती lights, और वही टीन की छत। अर्जुन को डर था कि पाँच साल बाद ये जगह कहीं ग़ायब न हो गई हो।</w:t>
      </w:r>
      <w:r>
        <w:t xml:space="preserve"> </w:t>
      </w:r>
      <w:r>
        <w:rPr>
          <w:b w:val="0"/>
          <w:i w:val="0"/>
        </w:rPr>
        <w:t>लेकिन जैसे ही वो क़रीब पहुँचा, उसके कदम धीमे पड़ गए। कुछ बहुत अजीब था।</w:t>
      </w:r>
      <w:r>
        <w:t xml:space="preserve"> </w:t>
      </w:r>
      <w:r>
        <w:rPr>
          <w:b w:val="0"/>
          <w:i w:val="0"/>
        </w:rPr>
        <w:t>प्रेम वहाँ नहीं था। दुकान पर बस उसके माँ-बाप, मिस्टर कुमार और मिसेज देसाई मौजूद थे। सबसे हैरान करने वाली बात ये थी कि पूरी जगह एकदम खाली पड़ी थी। एक भी customer नज़र नहीं आ रहा था। वो छोटी-छोटी plastic की कुर्सियाँ आज बिल्कुल सूनी पड़ी थीं।</w:t>
      </w:r>
      <w:r>
        <w:t xml:space="preserve"> </w:t>
      </w:r>
      <w:r>
        <w:rPr>
          <w:b w:val="0"/>
          <w:i w:val="0"/>
        </w:rPr>
        <w:t>अर्जुन ने एक table पर बैठकर जगह ली, तभी उसकी नज़र सामने टँगे एक गत्ते पर पड़ी। उस पर हाथ से लिखा था कि वो लोग यहाँ से shift हो रहे हैं। आज इस जगह उनकी आख़िरी रात थी।</w:t>
      </w:r>
      <w:r>
        <w:t xml:space="preserve"> </w:t>
      </w:r>
      <w:r>
        <w:rPr>
          <w:b w:val="0"/>
          <w:i w:val="0"/>
        </w:rPr>
        <w:t>लेकिन अर्जुन को जिस बात ने सबसे ज़्यादा चौंकाया, वो था उनका नया पता। वो किसी पुरानी और भूली-बिसरी गली में एक ऐसी अंधेरी जगह थी, जहाँ दिन में भी ठीक से रोशनी नहीं पहुँचती थी।</w:t>
      </w:r>
      <w:r>
        <w:t xml:space="preserve"> </w:t>
      </w:r>
      <w:r>
        <w:rPr>
          <w:b w:val="0"/>
          <w:i w:val="0"/>
        </w:rPr>
        <w:t>"पागल हैं क्या ये लोग?" अर्जुन ने मन ही मन सोचा, "इस location के मुकाबले वो नई जगह कैसे चलेगी? खुद अपने पैरों पर कुल्हाड़ी क्यों मार रहे हैं ये?"</w:t>
      </w:r>
      <w:r>
        <w:t xml:space="preserve"> </w:t>
      </w:r>
      <w:r>
        <w:rPr>
          <w:b w:val="0"/>
          <w:i w:val="0"/>
        </w:rPr>
        <w:t>ये ख़याल झटककर अर्जुन ने आवाज़ लगाई।</w:t>
      </w:r>
      <w:r>
        <w:t xml:space="preserve"> </w:t>
      </w:r>
      <w:r>
        <w:rPr>
          <w:b w:val="0"/>
          <w:i w:val="0"/>
        </w:rPr>
        <w:t>"मिस्टर कुमार, special सीख कबाब लगाना!"</w:t>
      </w:r>
      <w:r>
        <w:t xml:space="preserve"> </w:t>
      </w:r>
      <w:r>
        <w:rPr>
          <w:b w:val="0"/>
          <w:i w:val="0"/>
        </w:rPr>
        <w:t>पाँच साल पहले, ये एक line सुनते ही मिस्टर कुमार और मिसेज देसाई उसके सामने कबाब का एक पहाड़ और Sprite की ठंडी bottle रख देते थे। बिना कुछ पूछे। वो उसकी ज़िंदगी की सबसे प्यारी यादों में से एक थी। लेकिन आज रात, नज़ारा बिल्कुल बदल चुका था।</w:t>
      </w:r>
      <w:r>
        <w:t xml:space="preserve"> </w:t>
      </w:r>
      <w:r>
        <w:rPr>
          <w:b w:val="0"/>
          <w:i w:val="0"/>
        </w:rPr>
        <w:t>मिस्टर कुमार ने उसकी तरफ़ देखा, लेकिन उनकी आँखों में पहचान की कोई चमक नहीं थी। उनके चेहरे पर बस एक खालीपन था। मिसेज देसाई बेचैनी से चारों तरफ़ ऐसे देख रही थीं जैसे गली के किसी भी कोने से मौत निकलकर आ सकती हो। वो तेज़ कदमों से अर्जुन की table की तरफ़ आईं और अपने दोनों हाथ आपस में रगड़ने लगीं।</w:t>
      </w:r>
      <w:r>
        <w:t xml:space="preserve"> </w:t>
      </w:r>
      <w:r>
        <w:rPr>
          <w:b w:val="0"/>
          <w:i w:val="0"/>
        </w:rPr>
        <w:t>"बेटा, आज हम shift हो रहे हैं।"</w:t>
      </w:r>
      <w:r>
        <w:t xml:space="preserve"> </w:t>
      </w:r>
      <w:r>
        <w:rPr>
          <w:b w:val="0"/>
          <w:i w:val="0"/>
        </w:rPr>
        <w:t>उनकी आवाज़ में कंपन था।</w:t>
      </w:r>
      <w:r>
        <w:t xml:space="preserve"> </w:t>
      </w:r>
      <w:r>
        <w:rPr>
          <w:b w:val="0"/>
          <w:i w:val="0"/>
        </w:rPr>
        <w:t>"बस बंद करने ही वाले थे, तो तुम कहीं और try कर लो ना?"</w:t>
      </w:r>
      <w:r>
        <w:t xml:space="preserve"> </w:t>
      </w:r>
      <w:r>
        <w:rPr>
          <w:b w:val="0"/>
          <w:i w:val="0"/>
        </w:rPr>
        <w:t>अर्जुन ने अपना माथा सिकोड़ा।</w:t>
      </w:r>
      <w:r>
        <w:t xml:space="preserve"> </w:t>
      </w:r>
      <w:r>
        <w:rPr>
          <w:b w:val="0"/>
          <w:i w:val="0"/>
        </w:rPr>
        <w:t>"मिसेज देसाई, अभी तो सिर्फ़ छह बजे हैं। आपकी असली बिक्री तो अभी शुरू होनी चाहिए। इतनी जल्दी दुकान क्यों बंद कर रहे हैं?"</w:t>
      </w:r>
      <w:r>
        <w:t xml:space="preserve"> </w:t>
      </w:r>
      <w:r>
        <w:rPr>
          <w:b w:val="0"/>
          <w:i w:val="0"/>
        </w:rPr>
        <w:t>उनकी आँखों में एक खौफ़ साफ़ झलक रहा था। उन्होंने अपने काँपते होंठों पर जीभ फेरी।</w:t>
      </w:r>
      <w:r>
        <w:t xml:space="preserve"> </w:t>
      </w:r>
      <w:r>
        <w:rPr>
          <w:b w:val="0"/>
          <w:i w:val="0"/>
        </w:rPr>
        <w:t>"हाँ बेटा, सही कह रहे हो। बस..."</w:t>
      </w:r>
      <w:r>
        <w:t xml:space="preserve"> </w:t>
      </w:r>
      <w:r>
        <w:rPr>
          <w:b w:val="0"/>
          <w:i w:val="0"/>
        </w:rPr>
        <w:t>उन्होंने बात बीच में ही काट दी और sign board की तरफ़ इशारा किया।</w:t>
      </w:r>
      <w:r>
        <w:t xml:space="preserve"> </w:t>
      </w:r>
      <w:r>
        <w:rPr>
          <w:b w:val="0"/>
          <w:i w:val="0"/>
        </w:rPr>
        <w:t>"कहीं और चले जाओ। अगर सच में हमारा खाना try करना है तो नई जगह आ जाना। कल से खुल जाएगी। सब कुछ fifty percent off रहेगा।"</w:t>
      </w:r>
      <w:r>
        <w:t xml:space="preserve"> </w:t>
      </w:r>
      <w:r>
        <w:rPr>
          <w:b w:val="0"/>
          <w:i w:val="0"/>
        </w:rPr>
        <w:t>अर्जुन समझ गया कि दाल में कुछ काला है। वो जानबूझकर बात टाल रही थीं।</w:t>
      </w:r>
      <w:r>
        <w:t xml:space="preserve"> </w:t>
      </w:r>
      <w:r>
        <w:rPr>
          <w:b w:val="0"/>
          <w:i w:val="0"/>
        </w:rPr>
        <w:t>उसने ग़ौर से मिसेज देसाई को देखा। उनके बाएँ गाल पर एक हल्का नीला निशान था। जब उनकी साड़ी का पल्लू सरका, तो उनकी कलाई पर भी लाल धब्बे दिखे। ऐसा लगा जैसे किसी ने बहुत ज़ोर से उनका हाथ मरोड़ा हो। ये किसी आम धक्का-मुक्की के निशान नहीं थे।</w:t>
      </w:r>
      <w:r>
        <w:t xml:space="preserve"> </w:t>
      </w:r>
      <w:r>
        <w:rPr>
          <w:b w:val="0"/>
          <w:i w:val="0"/>
        </w:rPr>
        <w:t>अर्जुन की नज़र मिस्टर कुमार की तरफ़ गई जो एक कोने में खड़े होकर cigarette पी रहे थे। उनके कंधे झुके हुए थे, जैसे दुनिया भर का बोझ उनके सिर पर डाल दिया गया हो।</w:t>
      </w:r>
      <w:r>
        <w:t xml:space="preserve"> </w:t>
      </w:r>
      <w:r>
        <w:rPr>
          <w:b w:val="0"/>
          <w:i w:val="0"/>
        </w:rPr>
        <w:t>अर्जुन की नज़र महसूस करके, मिस्टर कुमार ने cigarette ज़मीन पर फेंकी और उसे जूते से कुचल दिया। वो धीरे-धीरे अर्जुन की तरफ़ बढ़े। उनके हाथ में एक लकड़ी की बैसाखी थी और हर एक क़दम पर उनका चेहरा दर्द से भयानक तरीके से सिकुड़ रहा था।</w:t>
      </w:r>
      <w:r>
        <w:t xml:space="preserve"> </w:t>
      </w:r>
      <w:r>
        <w:rPr>
          <w:b w:val="0"/>
          <w:i w:val="0"/>
        </w:rPr>
        <w:t>"बेटा, कुछ दिनों से हमें परेशान किया जा रहा है।"</w:t>
      </w:r>
      <w:r>
        <w:t xml:space="preserve"> </w:t>
      </w:r>
      <w:r>
        <w:rPr>
          <w:b w:val="0"/>
          <w:i w:val="0"/>
        </w:rPr>
        <w:t>उनकी आवाज़ एकदम थकी हुई और हारी हुई थी।</w:t>
      </w:r>
      <w:r>
        <w:t xml:space="preserve"> </w:t>
      </w:r>
      <w:r>
        <w:rPr>
          <w:b w:val="0"/>
          <w:i w:val="0"/>
        </w:rPr>
        <w:t>"काम पूरी तरह ठप पड़ गया है। कोई आता नहीं अब यहाँ। सब डर गए हैं।"</w:t>
      </w:r>
      <w:r>
        <w:t xml:space="preserve"> </w:t>
      </w:r>
      <w:r>
        <w:rPr>
          <w:b w:val="0"/>
          <w:i w:val="0"/>
        </w:rPr>
        <w:t>उन्होंने एक लंबी और भारी साँस छोड़ी।</w:t>
      </w:r>
      <w:r>
        <w:t xml:space="preserve"> </w:t>
      </w:r>
      <w:r>
        <w:rPr>
          <w:b w:val="0"/>
          <w:i w:val="0"/>
        </w:rPr>
        <w:t>"एक काम करते हैं। तुम्हें इतनी भूख लगी है तो मैं तुम्हारे लिए कुछ बना देता हूँ, लेकिन तुम्हें पाँच minute में खाकर यहाँ से निकलना होगा। हमें सच में दुकान बंद करनी है।"</w:t>
      </w:r>
      <w:r>
        <w:t xml:space="preserve"> </w:t>
      </w:r>
      <w:r>
        <w:rPr>
          <w:b w:val="0"/>
          <w:i w:val="0"/>
        </w:rPr>
        <w:t>फिर उनकी आवाज़ इतनी धीमी हो गई जैसे वो खुद से बात कर रहे हों।</w:t>
      </w:r>
      <w:r>
        <w:t xml:space="preserve"> </w:t>
      </w:r>
      <w:r>
        <w:rPr>
          <w:b w:val="0"/>
          <w:i w:val="0"/>
        </w:rPr>
        <w:t>"सच बताऊँ तो हम यहाँ से जाना नहीं चाहते थे। पच्चीस साल पुरानी जगह है ये हमारी। लेकिन... मजबूरी है।"</w:t>
      </w:r>
      <w:r>
        <w:t xml:space="preserve"> </w:t>
      </w:r>
      <w:r>
        <w:rPr>
          <w:b w:val="0"/>
          <w:i w:val="0"/>
        </w:rPr>
        <w:t>इतना कहकर वो धीरे-धीरे, बैसाखी के सहारे लँगड़ाते हुए अपनी ठेला-गाड़ी की तरफ़ चले गए।</w:t>
      </w:r>
      <w:r>
        <w:t xml:space="preserve"> </w:t>
      </w:r>
      <w:r>
        <w:rPr>
          <w:b w:val="0"/>
          <w:i w:val="0"/>
        </w:rPr>
        <w:t>————————————————————————————————————</w:t>
      </w:r>
      <w:r>
        <w:t xml:space="preserve"> </w:t>
      </w:r>
      <w:r>
        <w:rPr>
          <w:b w:val="0"/>
          <w:i w:val="0"/>
        </w:rPr>
        <w:t>कुछ ही देर बाद वो एक tray लेकर लौटे। उसमें चार-पाँच कबाब रखे थे, थोड़ी सी side dishes थीं और एक soda का can था।</w:t>
      </w:r>
      <w:r>
        <w:t xml:space="preserve"> </w:t>
      </w:r>
      <w:r>
        <w:rPr>
          <w:b w:val="0"/>
          <w:i w:val="0"/>
        </w:rPr>
        <w:t>"तुम हमारे इस छोटे से stall के आख़िरी customer हो।"</w:t>
      </w:r>
      <w:r>
        <w:t xml:space="preserve"> </w:t>
      </w:r>
      <w:r>
        <w:rPr>
          <w:b w:val="0"/>
          <w:i w:val="0"/>
        </w:rPr>
        <w:t>उन्होंने tray मेज़ पर रखते हुए कहा। उनकी आँखों में आँसू तैर रहे थे।</w:t>
      </w:r>
      <w:r>
        <w:t xml:space="preserve"> </w:t>
      </w:r>
      <w:r>
        <w:rPr>
          <w:b w:val="0"/>
          <w:i w:val="0"/>
        </w:rPr>
        <w:t>"तो ये हमारी तरफ़ से है। लो।"</w:t>
      </w:r>
      <w:r>
        <w:t xml:space="preserve"> </w:t>
      </w:r>
      <w:r>
        <w:rPr>
          <w:b w:val="0"/>
          <w:i w:val="0"/>
        </w:rPr>
        <w:t>अर्जुन ने कबाब उठाने के लिए हाथ बढ़ाया ही था कि उसके हाथ हवा में ही रुक गए। उसकी रीढ़ की हड्डी में एक ठंडी सिहरन दौड़ गई। उसे साफ़ महसूस हुआ कि कोई उसे घूर रहा है। उसने झटके से अपनी नज़रें घुमाईं और गली के छोर की तरफ़ देखा।</w:t>
      </w:r>
      <w:r>
        <w:t xml:space="preserve"> </w:t>
      </w:r>
      <w:r>
        <w:rPr>
          <w:b w:val="0"/>
          <w:i w:val="0"/>
        </w:rPr>
        <w:t>वहाँ अँधेरे के बीच एक साया खड़ा था। वो हिल नहीं रहा था, बस अर्जुन, मिस्टर कुमार और उस पूरे stall को घूर रहा था। उसके चेहरे पर एक बहुत ही अजीब और खौफ़नाक मुस्कान थी, बिल्कुल वैसी मुस्कान जैसी कोई शिकारी अपने बेबस शिकार को देखकर देता है।</w:t>
      </w:r>
      <w:r>
        <w:t xml:space="preserve"> </w:t>
      </w:r>
      <w:r>
        <w:rPr>
          <w:b w:val="0"/>
          <w:i w:val="0"/>
        </w:rPr>
        <w:t>तभी मिस्टर कुमार के गले से एक घुटी हुई, खोखली आवाज़ निकली।</w:t>
      </w:r>
      <w:r>
        <w:t xml:space="preserve"> </w:t>
      </w:r>
      <w:r>
        <w:rPr>
          <w:b w:val="0"/>
          <w:i w:val="0"/>
        </w:rPr>
        <w:t>"वो आ गए।"</w:t>
      </w:r>
      <w:r>
        <w:t xml:space="preserve"> </w:t>
      </w:r>
      <w:r>
        <w:rPr>
          <w:b w:val="0"/>
          <w:i w:val="0"/>
        </w:rPr>
        <w:t>वो कौन है जो इस परिवार को इतना डरा रहा है? अर्जुन अब क्या करेगा? क्या वो चुपचाप निकल जाएगा, या इस लड़ाई में कूद पड़ेगा? और प्रेम... वो कहाँ है?</w:t>
      </w:r>
    </w:p>
    <w:p>
      <w:r>
        <w:rPr>
          <w:b w:val="0"/>
          <w:i w:val="0"/>
        </w:rPr>
        <w:t>जानने के लिए सुनते रहिए Pocket FM!</w:t>
      </w:r>
    </w:p>
    <w:p>
      <w:r>
        <w:br w:type="page"/>
      </w:r>
    </w:p>
    <w:p>
      <w:pPr>
        <w:pStyle w:val="Heading1"/>
      </w:pPr>
      <w:r>
        <w:t>Ep 40 - हिंसक टकराव</w:t>
      </w:r>
    </w:p>
    <w:p>
      <w:r>
        <w:rPr>
          <w:b w:val="0"/>
          <w:i w:val="0"/>
        </w:rPr>
        <w:t>"मैंने कहा तुम जा सकते हो?"</w:t>
      </w:r>
      <w:r>
        <w:t xml:space="preserve"> </w:t>
      </w:r>
      <w:r>
        <w:rPr>
          <w:b w:val="0"/>
          <w:i w:val="0"/>
        </w:rPr>
        <w:t>ये आवाज़ पीछे से आई। वो आवाज़ इतनी ठंडी और बेपरवाह थी कि भल्ला के क़दम ज़मीन पर ही जम गए। उसने झटके से अपनी मुट्ठी भींच ली।</w:t>
      </w:r>
      <w:r>
        <w:t xml:space="preserve"> </w:t>
      </w:r>
      <w:r>
        <w:rPr>
          <w:b w:val="0"/>
          <w:i w:val="0"/>
        </w:rPr>
        <w:t>लेकिन ये नौबत आई कैसे? अभी दस सेकंड भी नहीं बीते थे।</w:t>
      </w:r>
      <w:r>
        <w:t xml:space="preserve"> </w:t>
      </w:r>
      <w:r>
        <w:rPr>
          <w:b w:val="0"/>
          <w:i w:val="0"/>
        </w:rPr>
        <w:t>————————————————————————————————————</w:t>
      </w:r>
      <w:r>
        <w:t xml:space="preserve"> </w:t>
      </w:r>
      <w:r>
        <w:rPr>
          <w:b w:val="0"/>
          <w:i w:val="0"/>
        </w:rPr>
        <w:t>मिस्टर कुमार और मिसेज देसाई की नज़र गली के उस सिरे पर पड़ी। वहाँ से सात-आठ आदमी अकड़ते हुए चले आ रहे थे। उनके बदन पर काली बनियान थी, और चेहरों पर ताक़त का वो नशा था जो इंसान को हैवान बना देता है। उन्हें देखते ही मिस्टर कुमार के हाथ बुरी तरह काँपने लगे। मिसेज देसाई के चेहरे का रंग उड़ गया और वो बुरी तरह काँपने लगीं। एक झटके में वो अपना खाने का stall समेटने लगे। सब कुछ इतनी तेज़ी से हो रहा था, जैसे किसी भयानक तूफ़ान से पहले लोग अपने घरों की खिड़कियाँ बंद कर रहे हों।</w:t>
      </w:r>
      <w:r>
        <w:t xml:space="preserve"> </w:t>
      </w:r>
      <w:r>
        <w:rPr>
          <w:b w:val="0"/>
          <w:i w:val="0"/>
        </w:rPr>
        <w:t>मिसेज देसाई अर्जुन की तरफ़ लपकीं। उनकी आवाज़ में वो बेचैनी थी, जो सालों के डर से पैदा होती है।</w:t>
      </w:r>
      <w:r>
        <w:t xml:space="preserve"> </w:t>
      </w:r>
      <w:r>
        <w:rPr>
          <w:b w:val="0"/>
          <w:i w:val="0"/>
        </w:rPr>
        <w:t>"बेटा, मैं खाना pack कर देती हूँ तुम्हारा।" उन्होंने गिड़गिड़ाते हुए कहा, "तुम यहाँ से निकलो और अभी के अभी फ़ौरन यहाँ से चले जाओ।"</w:t>
      </w:r>
      <w:r>
        <w:t xml:space="preserve"> </w:t>
      </w:r>
      <w:r>
        <w:rPr>
          <w:b w:val="0"/>
          <w:i w:val="0"/>
        </w:rPr>
        <w:t>पर अर्जुन अपनी जगह से एक इंच भी नहीं हिला। उसने बड़े आराम से पूछा,</w:t>
      </w:r>
      <w:r>
        <w:t xml:space="preserve"> </w:t>
      </w:r>
      <w:r>
        <w:rPr>
          <w:b w:val="0"/>
          <w:i w:val="0"/>
        </w:rPr>
        <w:t>"हमें क्यों जाना चाहिए?"</w:t>
      </w:r>
      <w:r>
        <w:t xml:space="preserve"> </w:t>
      </w:r>
      <w:r>
        <w:rPr>
          <w:b w:val="0"/>
          <w:i w:val="0"/>
        </w:rPr>
        <w:t>मिसेज देसाई ने मिन्नत करते हुए हाथ जोड़े। उनकी आँखों में आँसू छलक आए थे।</w:t>
      </w:r>
      <w:r>
        <w:t xml:space="preserve"> </w:t>
      </w:r>
      <w:r>
        <w:rPr>
          <w:b w:val="0"/>
          <w:i w:val="0"/>
        </w:rPr>
        <w:t>"तुम अभी जवान हो। शायद तुम्हें नहीं पता यहाँ चीज़ें कैसे चलती हैं। यहाँ रुके तो बिल्कुल अच्छा नहीं होगा, बेटा। मेरी बात मान लो। Please."</w:t>
      </w:r>
      <w:r>
        <w:t xml:space="preserve"> </w:t>
      </w:r>
      <w:r>
        <w:rPr>
          <w:b w:val="0"/>
          <w:i w:val="0"/>
        </w:rPr>
        <w:t>अर्जुन कुछ बोलता, उससे पहले ही एक भारी table ज़ोर से ज़मीन पर गिरने की आवाज़ आई।</w:t>
      </w:r>
      <w:r>
        <w:t xml:space="preserve"> </w:t>
      </w:r>
      <w:r>
        <w:rPr>
          <w:b w:val="0"/>
          <w:i w:val="0"/>
        </w:rPr>
        <w:t>उसने सिर घुमाया। वो सारे आदमी stall पर भूखे भेड़ियों की तरह टूट पड़े थे। सबसे आगे एक गंजा आदमी था, जिसके गले में मोटी सोने की chain लटक रही थी। ये भल्ला था। उसी ने अर्जुन के बगल वाली table पलटी थी। सारा खाना और बर्तन ज़मीन पर बिखर गए। वो बर्तन, जो मिस्टर कुमार की सालों की मेहनत और पहचान थे, पल भर में कचरा बन चुके थे। वो लोग बस सब कुछ तहस-नहस कर रहे थे।</w:t>
      </w:r>
      <w:r>
        <w:t xml:space="preserve"> </w:t>
      </w:r>
      <w:r>
        <w:rPr>
          <w:b w:val="0"/>
          <w:i w:val="0"/>
        </w:rPr>
        <w:t>वो गंजा आदमी मुस्कुराया और एक stool खींचकर उनके ठीक सामने बैठ गया। उसकी आवाज़ में वो मिठास थी, जो ज़हर पीने से पहले महसूस होती है।</w:t>
      </w:r>
      <w:r>
        <w:t xml:space="preserve"> </w:t>
      </w:r>
      <w:r>
        <w:rPr>
          <w:b w:val="0"/>
          <w:i w:val="0"/>
        </w:rPr>
        <w:t>"वाह वाह, कुमार।" भल्ला ने धीरे से कहा, "बुरा नहीं है। लगता है अभी भी कुछ हिम्मतवाले customers आ जाते हैं तुम्हारे पास।"</w:t>
      </w:r>
      <w:r>
        <w:t xml:space="preserve"> </w:t>
      </w:r>
      <w:r>
        <w:rPr>
          <w:b w:val="0"/>
          <w:i w:val="0"/>
        </w:rPr>
        <w:t>तभी उसकी नज़र दीवार पर चिपके shifting के notice पर पड़ी।</w:t>
      </w:r>
      <w:r>
        <w:t xml:space="preserve"> </w:t>
      </w:r>
      <w:r>
        <w:rPr>
          <w:b w:val="0"/>
          <w:i w:val="0"/>
        </w:rPr>
        <w:t>"तो, आज आखिरी दिन है? कल shift हो रहे हो?"</w:t>
      </w:r>
      <w:r>
        <w:t xml:space="preserve"> </w:t>
      </w:r>
      <w:r>
        <w:rPr>
          <w:b w:val="0"/>
          <w:i w:val="0"/>
        </w:rPr>
        <w:t>वो हँसा, लेकिन उसकी आँखों में रत्ती भर भी हँसी नहीं थी।</w:t>
      </w:r>
      <w:r>
        <w:t xml:space="preserve"> </w:t>
      </w:r>
      <w:r>
        <w:rPr>
          <w:b w:val="0"/>
          <w:i w:val="0"/>
        </w:rPr>
        <w:t>"किसी पुरानी गली में क्यों जा रहे हो? सच में सोचते हो वहाँ की मरी हुई भीड़ से कुछ कमा लोगे?"</w:t>
      </w:r>
      <w:r>
        <w:t xml:space="preserve"> </w:t>
      </w:r>
      <w:r>
        <w:rPr>
          <w:b w:val="0"/>
          <w:i w:val="0"/>
        </w:rPr>
        <w:t>मिस्टर कुमार ने अपनी मुट्ठी भींची। एक पल के लिए उनकी आँखों में गुस्सा चमका, पर अगले ही पल डर के मारे उनके कंधे झुक गए। उन्होंने ज़बरदस्ती एक माफ़ी भरी मुस्कान अपने चेहरे पर सजा ली।</w:t>
      </w:r>
      <w:r>
        <w:t xml:space="preserve"> </w:t>
      </w:r>
      <w:r>
        <w:rPr>
          <w:b w:val="0"/>
          <w:i w:val="0"/>
        </w:rPr>
        <w:t>उन्होंने drawer खोला, सारे notes निकाले और काँपते हाथों से भल्ला की तरफ़ बढ़ा दिए।</w:t>
      </w:r>
      <w:r>
        <w:t xml:space="preserve"> </w:t>
      </w:r>
      <w:r>
        <w:rPr>
          <w:b w:val="0"/>
          <w:i w:val="0"/>
        </w:rPr>
        <w:t>"भल्ला साहब, आप समझदार आदमी हैं। Please, मैं हाथ जोड़ता हूँ। बस मेरा ये छोटा सा धंधा छोड़ दीजिए। पिछले कुछ दिनों की सारी कमाई है ये। सब आप ही रख लीजिए।"</w:t>
      </w:r>
      <w:r>
        <w:t xml:space="preserve"> </w:t>
      </w:r>
      <w:r>
        <w:rPr>
          <w:b w:val="0"/>
          <w:i w:val="0"/>
        </w:rPr>
        <w:t>मिस्टर कुमार का चेहरा सफ़ेद पड़ गया और उनके माथे पर पसीने की बूंदें चमकने लगीं।</w:t>
      </w:r>
      <w:r>
        <w:t xml:space="preserve"> </w:t>
      </w:r>
      <w:r>
        <w:rPr>
          <w:b w:val="0"/>
          <w:i w:val="0"/>
        </w:rPr>
        <w:t>उनके अंदर से आवाज़ आई, "हे भगवान, और कितना test लोगे? सोचा था नई जगह जाकर इस रोज़-रोज़ की मौत से छुटकारा मिल जाएगा। पर ये जोंकें तो ख़ून चूस कर ही मानेंगी। अब इतने पैसों का इंतज़ाम कहाँ से करूँ? बस इस बार कोई जान बचा ले मेरी!"</w:t>
      </w:r>
      <w:r>
        <w:t xml:space="preserve"> </w:t>
      </w:r>
      <w:r>
        <w:rPr>
          <w:b w:val="0"/>
          <w:i w:val="0"/>
        </w:rPr>
        <w:t>तभी हवा में एक ज़ोरदार थप्पड़ की आवाज़ गूँजी।</w:t>
      </w:r>
      <w:r>
        <w:t xml:space="preserve"> </w:t>
      </w:r>
      <w:r>
        <w:rPr>
          <w:b w:val="0"/>
          <w:i w:val="0"/>
        </w:rPr>
        <w:t>भल्ला ने पैसों पर एक नज़र डाली और मिस्टर कुमार के मुँह पर ज़ोर से तमाचा जड़ दिया।</w:t>
      </w:r>
      <w:r>
        <w:t xml:space="preserve"> </w:t>
      </w:r>
      <w:r>
        <w:rPr>
          <w:b w:val="0"/>
          <w:i w:val="0"/>
        </w:rPr>
        <w:t>"इन चिल्लरों का मैं क्या करूँ, कुमार?"</w:t>
      </w:r>
      <w:r>
        <w:t xml:space="preserve"> </w:t>
      </w:r>
      <w:r>
        <w:rPr>
          <w:b w:val="0"/>
          <w:i w:val="0"/>
        </w:rPr>
        <w:t>उसने ज़मीन पर थूका, जैसे वो पैसे नहीं, बल्कि कूड़ा हों।</w:t>
      </w:r>
      <w:r>
        <w:t xml:space="preserve"> </w:t>
      </w:r>
      <w:r>
        <w:rPr>
          <w:b w:val="0"/>
          <w:i w:val="0"/>
        </w:rPr>
        <w:t>"बोला था साढ़े सात हज़ार तैयार रखना इस हफ़्ते के। इतना मुश्किल काम था क्या?"</w:t>
      </w:r>
      <w:r>
        <w:t xml:space="preserve"> </w:t>
      </w:r>
      <w:r>
        <w:rPr>
          <w:b w:val="0"/>
          <w:i w:val="0"/>
        </w:rPr>
        <w:t>वो आगे झुका। उसका चेहरा मिस्टर कुमार के इतना क़रीब था कि दोनों की साँसें टकरा रही थीं।</w:t>
      </w:r>
      <w:r>
        <w:t xml:space="preserve"> </w:t>
      </w:r>
      <w:r>
        <w:rPr>
          <w:b w:val="0"/>
          <w:i w:val="0"/>
        </w:rPr>
        <w:t>"सच में सोचते हो shift करने से बच जाओगे? ये सपने देखना छोड़ दो। कल तुम्हारी नई जगह के शीशे तोड़ दूँगा और धंधा खुलने भी नहीं दूँगा।"</w:t>
      </w:r>
      <w:r>
        <w:t xml:space="preserve"> </w:t>
      </w:r>
      <w:r>
        <w:rPr>
          <w:b w:val="0"/>
          <w:i w:val="0"/>
        </w:rPr>
        <w:t>थप्पड़ लगते ही मिस्टर कुमार का चेहरा सफ़ेद पड़ गया और वो बेबसी से पीछे हट गए। उन्हें उम्मीद थी कि stall shift करने से ये बुरा सपना ख़त्म हो जाएगा, लेकिन साफ़ था कि ये लोग उन्हें इतनी आसानी से नहीं छोड़ने वाले थे। वो बस एक छोटा सा धंधा चला रहे थे, और इतने पैसों का इंतज़ाम करना उनके बस में नहीं था। उनके बगल में खड़ी मिसेज देसाई सिर से पाँव तक काँप रही थीं, और पूरी तरह बेबस नज़र आ रही थीं।</w:t>
      </w:r>
      <w:r>
        <w:t xml:space="preserve"> </w:t>
      </w:r>
      <w:r>
        <w:rPr>
          <w:b w:val="0"/>
          <w:i w:val="0"/>
        </w:rPr>
        <w:t>भल्ला ने ज़मीन पर पड़े मुड़े-तुड़े notes को देखा और उन पर थूक दिया।</w:t>
      </w:r>
      <w:r>
        <w:t xml:space="preserve"> </w:t>
      </w:r>
      <w:r>
        <w:rPr>
          <w:b w:val="0"/>
          <w:i w:val="0"/>
        </w:rPr>
        <w:t>"कल इसी वक़्त आऊँगा। साढ़े सात हज़ार देखने को मिलने चाहिए।"</w:t>
      </w:r>
      <w:r>
        <w:t xml:space="preserve"> </w:t>
      </w:r>
      <w:r>
        <w:rPr>
          <w:b w:val="0"/>
          <w:i w:val="0"/>
        </w:rPr>
        <w:t>उसकी आवाज़ में कोई जल्दबाज़ी नहीं थी, बस एक ख़तरनाक यक़ीन था।</w:t>
      </w:r>
      <w:r>
        <w:t xml:space="preserve"> </w:t>
      </w:r>
      <w:r>
        <w:rPr>
          <w:b w:val="0"/>
          <w:i w:val="0"/>
        </w:rPr>
        <w:t>"दे दोगे, तो धंधा normal चलेगा। नहीं दोगे, तो वादा है मेरा, जहाँ भी नया stall खोलोगे, मैं ढूँढ़कर तोड़ दूँगा।"</w:t>
      </w:r>
      <w:r>
        <w:t xml:space="preserve"> </w:t>
      </w:r>
      <w:r>
        <w:rPr>
          <w:b w:val="0"/>
          <w:i w:val="0"/>
        </w:rPr>
        <w:t>उसने हाथ लहराया और अपने आदमियों को वहाँ से चलने का इशारा किया।</w:t>
      </w:r>
      <w:r>
        <w:t xml:space="preserve"> </w:t>
      </w:r>
      <w:r>
        <w:rPr>
          <w:b w:val="0"/>
          <w:i w:val="0"/>
        </w:rPr>
        <w:t>लेकिन वो एक क़दम भी उठा पाता, उससे ठीक पहले एक आवाज़ आई।</w:t>
      </w:r>
      <w:r>
        <w:t xml:space="preserve"> </w:t>
      </w:r>
      <w:r>
        <w:rPr>
          <w:b w:val="0"/>
          <w:i w:val="0"/>
        </w:rPr>
        <w:t>"मैंने कहा तुम जा सकते हो?"</w:t>
      </w:r>
      <w:r>
        <w:t xml:space="preserve"> </w:t>
      </w:r>
      <w:r>
        <w:rPr>
          <w:b w:val="0"/>
          <w:i w:val="0"/>
        </w:rPr>
        <w:t>भल्ला के क़दम ज़मीन पर जम गए। उसका पूरा बदन तन गया। उसने पलटकर देखा। अर्जुन अभी भी आराम से अपनी barbeque सीख खा रहा था, जैसे कुछ हुआ ही नहीं हो। ऐसा लग रहा था जैसे ये सारा तमाशा उसके लिए बस कोई background noise हो।</w:t>
      </w:r>
      <w:r>
        <w:t xml:space="preserve"> </w:t>
      </w:r>
      <w:r>
        <w:rPr>
          <w:b w:val="0"/>
          <w:i w:val="0"/>
        </w:rPr>
        <w:t>भल्ला ने ज़बरदस्ती एक हँसी निकाली। वो वापस आया और अर्जुन के ठीक सामने बैठ गया।</w:t>
      </w:r>
      <w:r>
        <w:t xml:space="preserve"> </w:t>
      </w:r>
      <w:r>
        <w:rPr>
          <w:b w:val="0"/>
          <w:i w:val="0"/>
        </w:rPr>
        <w:t>"बच्चे,"</w:t>
      </w:r>
      <w:r>
        <w:t xml:space="preserve"> </w:t>
      </w:r>
      <w:r>
        <w:rPr>
          <w:b w:val="0"/>
          <w:i w:val="0"/>
        </w:rPr>
        <w:t>उसने ख़तरनाक लहज़े में कहा,</w:t>
      </w:r>
      <w:r>
        <w:t xml:space="preserve"> </w:t>
      </w:r>
      <w:r>
        <w:rPr>
          <w:b w:val="0"/>
          <w:i w:val="0"/>
        </w:rPr>
        <w:t>"तू मुझसे बात कर रहा था?"</w:t>
      </w:r>
      <w:r>
        <w:t xml:space="preserve"> </w:t>
      </w:r>
      <w:r>
        <w:rPr>
          <w:b w:val="0"/>
          <w:i w:val="0"/>
        </w:rPr>
        <w:t>अर्जुन ने लकड़ी की सीख से एक grilled सब्ज़ी का टुकड़ा उठाया और धीरे-धीरे चबाया। कुछ पल शांति छाई रही। अर्जुन की उस खामोशी ने माहौल को और भारी कर दिया। कोई कुछ नहीं बोला। फिर आख़िरकार, अर्जुन ने भल्ला की तरफ़ देखा और बड़ी शांति से जवाब दिया,</w:t>
      </w:r>
      <w:r>
        <w:t xml:space="preserve"> </w:t>
      </w:r>
      <w:r>
        <w:rPr>
          <w:b w:val="0"/>
          <w:i w:val="0"/>
        </w:rPr>
        <w:t>"अगर तुझसे नहीं बोल रहा था, तो क्या कुत्ते से बोल रहा था?"</w:t>
      </w:r>
      <w:r>
        <w:t xml:space="preserve"> </w:t>
      </w:r>
      <w:r>
        <w:rPr>
          <w:b w:val="0"/>
          <w:i w:val="0"/>
        </w:rPr>
        <w:t>————————————————————————————————————</w:t>
      </w:r>
      <w:r>
        <w:t xml:space="preserve"> </w:t>
      </w:r>
      <w:r>
        <w:rPr>
          <w:b w:val="0"/>
          <w:i w:val="0"/>
        </w:rPr>
        <w:t>ये शब्द हवा में किसी ज़हरीले तीर की तरह गूँज गए।</w:t>
      </w:r>
      <w:r>
        <w:t xml:space="preserve"> </w:t>
      </w:r>
      <w:r>
        <w:rPr>
          <w:b w:val="0"/>
          <w:i w:val="0"/>
        </w:rPr>
        <w:t>"इस दो कौड़ी के लौंडे की इतनी हिम्मत?" भल्ला का दिमाग चीख़ उठा। "मुझे कुत्ता बोल रहा है! अगर आज मैंने इसे ज़िंदा छोड़ दिया, तो कल ये पूरी गली मेरे मुँह पर थूकेगी। आज तो ये पक्का मरेगा!"</w:t>
      </w:r>
      <w:r>
        <w:t xml:space="preserve"> </w:t>
      </w:r>
      <w:r>
        <w:rPr>
          <w:b w:val="0"/>
          <w:i w:val="0"/>
        </w:rPr>
        <w:t>सिर्फ़ गुंडे ही नहीं, मिस्टर कुमार और मिसेज देसाई भी सन्न रह गए थे। डर के मारे उनका गला सूख गया था। भल्ला इस पूरे इलाके का राजा था। कम से कम दस आदमी उसके एक इशारे पर नाचते थे। अनगिनत लोग उसका नाम सुनकर ही अपना रास्ता बदल लेते थे। वो जाने ही वाले थे और इस लड़के ने उसे कुत्ता बोलकर अपनी मौत को बुलावा दे दिया था।</w:t>
      </w:r>
      <w:r>
        <w:t xml:space="preserve"> </w:t>
      </w:r>
      <w:r>
        <w:rPr>
          <w:b w:val="0"/>
          <w:i w:val="0"/>
        </w:rPr>
        <w:t>मिसेज देसाई कुछ कहने को आगे बढ़ीं। वो अर्जुन से रुकने की मिन्नत करना चाहती थीं, लेकिन मिस्टर कुमार ने कसकर उनका हाथ पकड़ लिया।</w:t>
      </w:r>
      <w:r>
        <w:t xml:space="preserve"> </w:t>
      </w:r>
      <w:r>
        <w:rPr>
          <w:b w:val="0"/>
          <w:i w:val="0"/>
        </w:rPr>
        <w:t>उन्होंने फुसफुसाते हुए कहा,</w:t>
      </w:r>
      <w:r>
        <w:t xml:space="preserve"> </w:t>
      </w:r>
      <w:r>
        <w:rPr>
          <w:b w:val="0"/>
          <w:i w:val="0"/>
        </w:rPr>
        <w:t>"क्या करोगी? इसने गड़बड़ की है, तो अब ये ही साफ़ करे। इसने भल्ला को बेइज़्ज़त किया है। अब हमारे बस में कुछ नहीं है। देख नहीं रहीं उसके सारे आदमी कैसे घूर रहे हैं?"</w:t>
      </w:r>
      <w:r>
        <w:t xml:space="preserve"> </w:t>
      </w:r>
      <w:r>
        <w:rPr>
          <w:b w:val="0"/>
          <w:i w:val="0"/>
        </w:rPr>
        <w:t>मिसेज देसाई ने अपने होंठ भींच लिए और चुप हो गईं। उनकी नज़रें उन सात-आठ गुंडों पर गईं जो अब इस आमने-सामने की टक्कर को घूर रहे थे। मिस्टर कुमार सही कह रहे थे। अब वो कुछ भी कहें, कोई फ़र्क़ नहीं पड़ने वाला था। वो बस आम लोग थे और ऐसे आदमियों के सामने वो कुछ नहीं कर सकते थे।</w:t>
      </w:r>
      <w:r>
        <w:t xml:space="preserve"> </w:t>
      </w:r>
      <w:r>
        <w:rPr>
          <w:b w:val="0"/>
          <w:i w:val="0"/>
        </w:rPr>
        <w:t>उसी पल भल्ला के चेहरे पर एक क़ातिलाना भाव उतर आया। किसी ने कभी उसकी इतनी बेइज़्ज़ती नहीं की थी, वो भी सबके सामने।</w:t>
      </w:r>
      <w:r>
        <w:t xml:space="preserve"> </w:t>
      </w:r>
      <w:r>
        <w:rPr>
          <w:b w:val="0"/>
          <w:i w:val="0"/>
        </w:rPr>
        <w:t>"बच्चे, मुझे नहीं पता तू कौन है,"</w:t>
      </w:r>
      <w:r>
        <w:t xml:space="preserve"> </w:t>
      </w:r>
      <w:r>
        <w:rPr>
          <w:b w:val="0"/>
          <w:i w:val="0"/>
        </w:rPr>
        <w:t>भल्ला गुर्राया।</w:t>
      </w:r>
      <w:r>
        <w:t xml:space="preserve"> </w:t>
      </w:r>
      <w:r>
        <w:rPr>
          <w:b w:val="0"/>
          <w:i w:val="0"/>
        </w:rPr>
        <w:t>"उठ यहाँ से। घुटनों पर बैठ और दस बार मुझे झुककर सलाम कर।"</w:t>
      </w:r>
      <w:r>
        <w:t xml:space="preserve"> </w:t>
      </w:r>
      <w:r>
        <w:rPr>
          <w:b w:val="0"/>
          <w:i w:val="0"/>
        </w:rPr>
        <w:t>उसने अपनी उँगलियों की हड्डियाँ चटकाईं और आगे कहा,</w:t>
      </w:r>
      <w:r>
        <w:t xml:space="preserve"> </w:t>
      </w:r>
      <w:r>
        <w:rPr>
          <w:b w:val="0"/>
          <w:i w:val="0"/>
        </w:rPr>
        <w:t>"नहीं तो तेरा हाथ तोड़ दूँगा। मायानगरी Martial Arts Academy से पढ़कर आया हूँ। कोई कभी मुझसे पंगा लेने की हिम्मत नहीं करता।"</w:t>
      </w:r>
      <w:r>
        <w:t xml:space="preserve"> </w:t>
      </w:r>
      <w:r>
        <w:rPr>
          <w:b w:val="0"/>
          <w:i w:val="0"/>
        </w:rPr>
        <w:t>अर्जुन ने उसकी बात का कोई जवाब नहीं दिया। वो बस आराम से अपना drink sip करता रहा और शाम की ठंडी हवा का मज़ा लेता रहा, जैसे उसने एक लफ़्ज़ भी नहीं सुना हो।</w:t>
      </w:r>
      <w:r>
        <w:t xml:space="preserve"> </w:t>
      </w:r>
      <w:r>
        <w:rPr>
          <w:b w:val="0"/>
          <w:i w:val="0"/>
        </w:rPr>
        <w:t>भल्ला का ख़ून खौल उठा। इतने सालों में किसी ने उसे इस तरह अनदेखा नहीं किया था।</w:t>
      </w:r>
      <w:r>
        <w:t xml:space="preserve"> </w:t>
      </w:r>
      <w:r>
        <w:rPr>
          <w:b w:val="0"/>
          <w:i w:val="0"/>
        </w:rPr>
        <w:t>"साले!"</w:t>
      </w:r>
      <w:r>
        <w:t xml:space="preserve"> </w:t>
      </w:r>
      <w:r>
        <w:rPr>
          <w:b w:val="0"/>
          <w:i w:val="0"/>
        </w:rPr>
        <w:t>वो गरजा और उसने अपनी खुली हथेली सीधे अर्जुन के गाल की तरफ़ पूरी ताक़त से चला दी।</w:t>
      </w:r>
      <w:r>
        <w:t xml:space="preserve"> </w:t>
      </w:r>
      <w:r>
        <w:rPr>
          <w:b w:val="0"/>
          <w:i w:val="0"/>
        </w:rPr>
        <w:t>————————————————————————————————————</w:t>
      </w:r>
      <w:r>
        <w:t xml:space="preserve"> </w:t>
      </w:r>
      <w:r>
        <w:rPr>
          <w:b w:val="0"/>
          <w:i w:val="0"/>
        </w:rPr>
        <w:t>जो हुआ, वो किसी ने देखा नहीं, बस महसूस किया।</w:t>
      </w:r>
      <w:r>
        <w:t xml:space="preserve"> </w:t>
      </w:r>
      <w:r>
        <w:rPr>
          <w:b w:val="0"/>
          <w:i w:val="0"/>
        </w:rPr>
        <w:t>जैसे ही भल्ला का हाथ अर्जुन के चेहरे पर लगने वाला था, अर्जुन तेज़ी से हिला। उसने अपनी हथेली table पर मारी और लकड़ी की दो सीखें हवा में उछल गईं। उसने उन्हें दाएँ हाथ में कसकर पकड़ा। एक ही तेज़ झटके में उसने एक सीख सीधे भल्ला की आती हुई हथेली के आर-पार कर दी।</w:t>
      </w:r>
      <w:r>
        <w:t xml:space="preserve"> </w:t>
      </w:r>
      <w:r>
        <w:rPr>
          <w:b w:val="0"/>
          <w:i w:val="0"/>
        </w:rPr>
        <w:t>वो मामूली सी लकड़ी की सीख, जो अब तक सिर्फ़ कबाब सेंकने के काम आती थी, आज भल्ला का सारा घमंड चीर कर रख चुकी थी।</w:t>
      </w:r>
      <w:r>
        <w:t xml:space="preserve"> </w:t>
      </w:r>
      <w:r>
        <w:rPr>
          <w:b w:val="0"/>
          <w:i w:val="0"/>
        </w:rPr>
        <w:t>मांस और नसें फट गईं और ज़ख्म से ख़ून का फव्वारा फूट पड़ा।</w:t>
      </w:r>
      <w:r>
        <w:t xml:space="preserve"> </w:t>
      </w:r>
      <w:r>
        <w:rPr>
          <w:b w:val="0"/>
          <w:i w:val="0"/>
        </w:rPr>
        <w:t>भल्ला दर्द से चीख़ भी नहीं पाया कि अर्जुन ने अपनी कोहनी तेज़ी से नीचे ला दी। एक भारी आवाज़ के साथ उसने भल्ला के छिदे हुए हाथ को बेरहमी से table पर pin कर दिया।</w:t>
      </w:r>
      <w:r>
        <w:t xml:space="preserve"> </w:t>
      </w:r>
      <w:r>
        <w:rPr>
          <w:b w:val="0"/>
          <w:i w:val="0"/>
        </w:rPr>
        <w:t>"आआआह!"</w:t>
      </w:r>
      <w:r>
        <w:t xml:space="preserve"> </w:t>
      </w:r>
      <w:r>
        <w:rPr>
          <w:b w:val="0"/>
          <w:i w:val="0"/>
        </w:rPr>
        <w:t>भल्ला दर्द से तड़प उठा। उसने अपना हाथ छुड़ाने की पूरी कोशिश की, लेकिन सीख इतनी गहराई तक धँसी थी कि उसकी हर हरकत पर जलते हुए दर्द की एक नई लहर उसकी बाँह में दौड़ जाती थी।</w:t>
      </w:r>
      <w:r>
        <w:t xml:space="preserve"> </w:t>
      </w:r>
      <w:r>
        <w:rPr>
          <w:b w:val="0"/>
          <w:i w:val="0"/>
        </w:rPr>
        <w:t>"साले..."</w:t>
      </w:r>
      <w:r>
        <w:t xml:space="preserve"> </w:t>
      </w:r>
      <w:r>
        <w:rPr>
          <w:b w:val="0"/>
          <w:i w:val="0"/>
        </w:rPr>
        <w:t>भल्ला का दूसरा हाथ मुट्ठी में बदल गया और अर्जुन के सिर की तरफ़ हवा में लहराया।</w:t>
      </w:r>
      <w:r>
        <w:t xml:space="preserve"> </w:t>
      </w:r>
      <w:r>
        <w:rPr>
          <w:b w:val="0"/>
          <w:i w:val="0"/>
        </w:rPr>
        <w:t>अर्जुन ने बस अपनी नाक-भौं सिकोड़ी, बिल्कुल वैसे जैसे कोई मच्छर भगा रहा हो। और उस मुक्के का जवाब उसने अपनी मुट्ठी से दिया।</w:t>
      </w:r>
      <w:r>
        <w:t xml:space="preserve"> </w:t>
      </w:r>
      <w:r>
        <w:rPr>
          <w:b w:val="0"/>
          <w:i w:val="0"/>
        </w:rPr>
        <w:t>पूरी गली में एक हड्डी टूटने की भयानक आवाज़ गूँज उठी।</w:t>
      </w:r>
      <w:r>
        <w:t xml:space="preserve"> </w:t>
      </w:r>
      <w:r>
        <w:rPr>
          <w:b w:val="0"/>
          <w:i w:val="0"/>
        </w:rPr>
        <w:t>भल्ला की बाँह किसी सूखी टहनी की तरह टूटकर उल्टी दिशा में लटक गई। उसकी उँगलियों की गाँठें चकनाचूर हो चुकी थीं। उसकी गर्दन की नसें फूल गईं और आँखें दर्द से लाल पड़ गईं। वो फिर से चीख़ने के लिए अपना मुँह खोलने ही वाला था।</w:t>
      </w:r>
      <w:r>
        <w:t xml:space="preserve"> </w:t>
      </w:r>
      <w:r>
        <w:rPr>
          <w:b w:val="0"/>
          <w:i w:val="0"/>
        </w:rPr>
        <w:t>तभी एक ज़ोरदार प्रहार हुआ।</w:t>
      </w:r>
      <w:r>
        <w:t xml:space="preserve"> </w:t>
      </w:r>
      <w:r>
        <w:rPr>
          <w:b w:val="0"/>
          <w:i w:val="0"/>
        </w:rPr>
        <w:t>अर्जुन ने बस अपना हाथ उठाया और भल्ला के सिर पर एक भयानक वार करके उसे वहीं चुप करा दिया। भल्ला का चेहरा ज़ोर से table पर जा गिरा। जिस मायानगरी Martial Arts Academy का वो इतना घमंड करता था, आज उसकी सारी training एक पल में मिट्टी में मिल गई थी।</w:t>
      </w:r>
      <w:r>
        <w:t xml:space="preserve"> </w:t>
      </w:r>
      <w:r>
        <w:rPr>
          <w:b w:val="0"/>
          <w:i w:val="0"/>
        </w:rPr>
        <w:t>"मुझे शोर पसंद नहीं।"</w:t>
      </w:r>
      <w:r>
        <w:t xml:space="preserve"> </w:t>
      </w:r>
      <w:r>
        <w:rPr>
          <w:b w:val="0"/>
          <w:i w:val="0"/>
        </w:rPr>
        <w:t>अर्जुन की आवाज़ बर्फ़ जैसी ठंडी थी।</w:t>
      </w:r>
      <w:r>
        <w:t xml:space="preserve"> </w:t>
      </w:r>
      <w:r>
        <w:rPr>
          <w:b w:val="0"/>
          <w:i w:val="0"/>
        </w:rPr>
        <w:t>————————————————————————————————————</w:t>
      </w:r>
      <w:r>
        <w:t xml:space="preserve"> </w:t>
      </w:r>
      <w:r>
        <w:rPr>
          <w:b w:val="0"/>
          <w:i w:val="0"/>
        </w:rPr>
        <w:t>भल्ला का पूरा बदन अकड़ गया। सदमे और डर की एक लहर उसके अंदर दौड़ गई।</w:t>
      </w:r>
      <w:r>
        <w:t xml:space="preserve"> </w:t>
      </w:r>
      <w:r>
        <w:rPr>
          <w:b w:val="0"/>
          <w:i w:val="0"/>
        </w:rPr>
        <w:t>"ये कोई आम लड़का नहीं है।" उसके मन में ख़याल कौंधा। "ये तो कोई professional fighter है। मैंने किस ग़लत आदमी से पंगा ले लिया? इसके सामने तो मेरी एक नहीं चलेगी!"</w:t>
      </w:r>
      <w:r>
        <w:t xml:space="preserve"> </w:t>
      </w:r>
      <w:r>
        <w:rPr>
          <w:b w:val="0"/>
          <w:i w:val="0"/>
        </w:rPr>
        <w:t>अर्जुन की हरकतों से साफ़ था कि उसकी ताक़त भल्ला से कहीं ज़्यादा थी। बात सिर्फ़ कमज़ोर होने की नहीं थी, उसके पास अर्जुन से लड़ने का कोई chance ही नहीं था।</w:t>
      </w:r>
      <w:r>
        <w:t xml:space="preserve"> </w:t>
      </w:r>
      <w:r>
        <w:rPr>
          <w:b w:val="0"/>
          <w:i w:val="0"/>
        </w:rPr>
        <w:t>इस बेरहम जवाबी हमले ने पूरी भीड़ को सन्नाटे में डाल दिया था। भले ही उन्हें लड़ाई के बारे में ज़्यादा पता न हो, लेकिन अर्जुन की हरकतों से एक बात साफ़ थी कि ये वो आदमी नहीं था जिससे पंगा लिया जाए।</w:t>
      </w:r>
      <w:r>
        <w:t xml:space="preserve"> </w:t>
      </w:r>
      <w:r>
        <w:rPr>
          <w:b w:val="0"/>
          <w:i w:val="0"/>
        </w:rPr>
        <w:t>भल्ला, जिसका गाल अभी भी table पर चिपका हुआ था, ने देखा कि उसका कोई भी आदमी आगे नहीं बढ़ रहा है।</w:t>
      </w:r>
      <w:r>
        <w:t xml:space="preserve"> </w:t>
      </w:r>
      <w:r>
        <w:rPr>
          <w:b w:val="0"/>
          <w:i w:val="0"/>
        </w:rPr>
        <w:t>वो दर्द से कराहते हुए चिल्लाया,</w:t>
      </w:r>
      <w:r>
        <w:t xml:space="preserve"> </w:t>
      </w:r>
      <w:r>
        <w:rPr>
          <w:b w:val="0"/>
          <w:i w:val="0"/>
        </w:rPr>
        <w:t>"क्या देख रहे हो? इस साले को पकड़ो!"</w:t>
      </w:r>
      <w:r>
        <w:t xml:space="preserve"> </w:t>
      </w:r>
      <w:r>
        <w:rPr>
          <w:b w:val="0"/>
          <w:i w:val="0"/>
        </w:rPr>
        <w:t>गुंडे आख़िरकार अपनी सुध में आए। उन्होंने खाली beer की बोतलें उठाईं और आगे बढ़े।</w:t>
      </w:r>
      <w:r>
        <w:t xml:space="preserve"> </w:t>
      </w:r>
      <w:r>
        <w:rPr>
          <w:b w:val="0"/>
          <w:i w:val="0"/>
        </w:rPr>
        <w:t>लेकिन एक ठंडी आवाज़ ने उन्हें वहीं जड़ कर दिया।</w:t>
      </w:r>
      <w:r>
        <w:t xml:space="preserve"> </w:t>
      </w:r>
      <w:r>
        <w:rPr>
          <w:b w:val="0"/>
          <w:i w:val="0"/>
        </w:rPr>
        <w:t>"जो भी एक क़दम और बढ़ाएगा, मरेगा।"</w:t>
      </w:r>
      <w:r>
        <w:t xml:space="preserve"> </w:t>
      </w:r>
      <w:r>
        <w:rPr>
          <w:b w:val="0"/>
          <w:i w:val="0"/>
        </w:rPr>
        <w:t>अर्जुन ने इतनी सादगी से कहा कि सब ठिठक गए। ये कोई धमकी नहीं थी। ये एक सच्चाई थी, बिल्कुल वैसे जैसे कोई बता रहा हो कि आसमान नीला है।</w:t>
      </w:r>
      <w:r>
        <w:t xml:space="preserve"> </w:t>
      </w:r>
      <w:r>
        <w:rPr>
          <w:b w:val="0"/>
          <w:i w:val="0"/>
        </w:rPr>
        <w:t>एक गुंडा पसीने-पसीने हो गया और खौफ़ के मारे पीछे हट गया।</w:t>
      </w:r>
      <w:r>
        <w:t xml:space="preserve"> </w:t>
      </w:r>
      <w:r>
        <w:rPr>
          <w:b w:val="0"/>
          <w:i w:val="0"/>
        </w:rPr>
        <w:t>वो सब पूरी तरह जानते थे कि अगर वो एक इंच भी आगे बढ़े, तो ये आदमी उन्हें कच्चा चबा जाएगा।</w:t>
      </w:r>
      <w:r>
        <w:t xml:space="preserve"> </w:t>
      </w:r>
      <w:r>
        <w:rPr>
          <w:b w:val="0"/>
          <w:i w:val="0"/>
        </w:rPr>
        <w:t>क्या भल्ला के गुंडे अर्जुन पर हमला करने की हिम्मत करेंगे? और इस झड़प के बाद अर्जुन पर क्या नई मुसीबत आने वाली है?</w:t>
      </w:r>
    </w:p>
    <w:p>
      <w:r>
        <w:rPr>
          <w:b w:val="0"/>
          <w:i w:val="0"/>
        </w:rPr>
        <w:t>जानने के लिए सुनते रहिए Pocket FM!</w:t>
      </w:r>
    </w:p>
    <w:p>
      <w:r>
        <w:br w:type="page"/>
      </w:r>
    </w:p>
    <w:p>
      <w:pPr>
        <w:pStyle w:val="Heading1"/>
      </w:pPr>
      <w:r>
        <w:t>Ep 41 - अर्जुन की ताक़त</w:t>
      </w:r>
    </w:p>
    <w:p>
      <w:r>
        <w:rPr>
          <w:b w:val="0"/>
          <w:i w:val="0"/>
        </w:rPr>
        <w:t>भल्ला का ख़ून खौल रहा था। एक तरफ उसके आदमियों की कायरता थी, और दूसरी तरफ उसकी हथेली से रिसता गर्म लहू। उसने अपने आदमियों पर एक खूँखार नज़र घुमाई। सब के सब मूर्तियों की तरह जमे खड़े थे। डर के मारे किसी के हाथ-पैर नहीं हिल रहे थे।</w:t>
      </w:r>
      <w:r>
        <w:t xml:space="preserve"> </w:t>
      </w:r>
      <w:r>
        <w:rPr>
          <w:b w:val="0"/>
          <w:i w:val="0"/>
        </w:rPr>
        <w:t>भल्ला के दिमाग में आग लग रही थी, "एक छोकरे ने सबकी हवा निकाल दी? अकेला है बस! मार्शल आर्ट्स जानता है तो क्या हुआ, यहाँ दर्जन भर लोग खड़े हैं... फिर डरने की क्या बात है?"</w:t>
      </w:r>
      <w:r>
        <w:t xml:space="preserve"> </w:t>
      </w:r>
      <w:r>
        <w:rPr>
          <w:b w:val="0"/>
          <w:i w:val="0"/>
        </w:rPr>
        <w:t>लड़के का खौफ़ पूरे कमरे में किसी ज़हरीले धुएँ की तरह फैल चुका था।</w:t>
      </w:r>
      <w:r>
        <w:t xml:space="preserve"> </w:t>
      </w:r>
      <w:r>
        <w:rPr>
          <w:b w:val="0"/>
          <w:i w:val="0"/>
        </w:rPr>
        <w:t>दर्द के मारे भल्ला की नसें फटने को हो रही थीं। उसने अपने लहूलुहान हाथ को दूसरे हाथ से कसकर दबा लिया और पसीना पोंछते हुए अपना डर छुपाने की कोशिश की। अगर वो जल्दी किसी Doctor के पास नहीं पहुँचा, तो उसका हाथ हमेशा के लिए बेकार हो जाएगा।</w:t>
      </w:r>
      <w:r>
        <w:t xml:space="preserve"> </w:t>
      </w:r>
      <w:r>
        <w:rPr>
          <w:b w:val="0"/>
          <w:i w:val="0"/>
        </w:rPr>
        <w:t>उसने गहरी साँस ली और अपनी नज़रें सीधे अर्जुन पर गड़ा दीं।</w:t>
      </w:r>
      <w:r>
        <w:t xml:space="preserve"> </w:t>
      </w:r>
      <w:r>
        <w:rPr>
          <w:b w:val="0"/>
          <w:i w:val="0"/>
        </w:rPr>
        <w:t>"सुन बे, तूने हद कर दी,"</w:t>
      </w:r>
      <w:r>
        <w:t xml:space="preserve"> </w:t>
      </w:r>
      <w:r>
        <w:rPr>
          <w:b w:val="0"/>
          <w:i w:val="0"/>
        </w:rPr>
        <w:t>भल्ला ने अपने दाँत पीसते हुए कहा। उसकी आवाज़ में एक ख़तरनाक सन्नाटा था।</w:t>
      </w:r>
      <w:r>
        <w:t xml:space="preserve"> </w:t>
      </w:r>
      <w:r>
        <w:rPr>
          <w:b w:val="0"/>
          <w:i w:val="0"/>
        </w:rPr>
        <w:t>"मेरे हाथों का ये हाल... देख रहा है? मैं मोंटी भल्ला हूँ। हमारी तेरे साथ कोई दुश्मनी नहीं है।"</w:t>
      </w:r>
      <w:r>
        <w:t xml:space="preserve"> </w:t>
      </w:r>
      <w:r>
        <w:rPr>
          <w:b w:val="0"/>
          <w:i w:val="0"/>
        </w:rPr>
        <w:t>अर्जुन ने उसकी तरफ़ देखने की ज़हमत तक नहीं उठाई। वो बहुत आराम से अपनी कुर्सी से उठा। उसने जेब से सिगरेट निकाली और होंठों के बीच दबा ली। लाइटर जलने की आवाज़ के साथ उसने धुएँ का एक गहरा छल्ला हवा में छोड़ दिया। उसे देखकर ऐसा लग रहा था जैसे सामने कोई कीड़ा रेंग रहा हो, और उसे कोई फ़र्क़ ही नहीं पड़ता।</w:t>
      </w:r>
      <w:r>
        <w:t xml:space="preserve"> </w:t>
      </w:r>
      <w:r>
        <w:rPr>
          <w:b w:val="0"/>
          <w:i w:val="0"/>
        </w:rPr>
        <w:t>"हो गया?"</w:t>
      </w:r>
      <w:r>
        <w:t xml:space="preserve"> </w:t>
      </w:r>
      <w:r>
        <w:rPr>
          <w:b w:val="0"/>
          <w:i w:val="0"/>
        </w:rPr>
        <w:t>अर्जुन ने एक लंबा कश खींचते हुए पूछा।</w:t>
      </w:r>
      <w:r>
        <w:t xml:space="preserve"> </w:t>
      </w:r>
      <w:r>
        <w:rPr>
          <w:b w:val="0"/>
          <w:i w:val="0"/>
        </w:rPr>
        <w:t>"मुझे तो कुछ लगा ही नहीं।"</w:t>
      </w:r>
      <w:r>
        <w:t xml:space="preserve"> </w:t>
      </w:r>
      <w:r>
        <w:rPr>
          <w:b w:val="0"/>
          <w:i w:val="0"/>
        </w:rPr>
        <w:t>भल्ला की आँखों में एक क्रूर चमक कौंध उठी।</w:t>
      </w:r>
      <w:r>
        <w:t xml:space="preserve"> </w:t>
      </w:r>
      <w:r>
        <w:rPr>
          <w:b w:val="0"/>
          <w:i w:val="0"/>
        </w:rPr>
        <w:t>"नाटक मत कर मेरे सामने!"</w:t>
      </w:r>
      <w:r>
        <w:t xml:space="preserve"> </w:t>
      </w:r>
      <w:r>
        <w:rPr>
          <w:b w:val="0"/>
          <w:i w:val="0"/>
        </w:rPr>
        <w:t>उसकी आवाज़ अचानक बर्फ़ जैसी ठंडी हो गई।</w:t>
      </w:r>
      <w:r>
        <w:t xml:space="preserve"> </w:t>
      </w:r>
      <w:r>
        <w:rPr>
          <w:b w:val="0"/>
          <w:i w:val="0"/>
        </w:rPr>
        <w:t>"तू बस इस जोड़े की हफ़्ता वसूली में अपना हिस्सा माँग रहा है। ठीक है, समझ गया। लेकिन अगर तुझमें दम है, तो मुझे अभी मार दे। वरना... मैं इनकी ज़िंदगी बर्बाद कर दूँगा। तू हमेशा इनकी रखवाली नहीं कर पाएगा।"</w:t>
      </w:r>
      <w:r>
        <w:t xml:space="preserve"> </w:t>
      </w:r>
      <w:r>
        <w:rPr>
          <w:b w:val="0"/>
          <w:i w:val="0"/>
        </w:rPr>
        <w:t>ये सुनते ही मिस्टर कुमार और मिसेज देसाई के चेहरों का रंग उड़ गया। डर के मारे उनके पैरों तले ज़मीन खिसक गई और वो एक दूसरे का हाथ पकड़ कर पीछे हट गए। उन्हें यक़ीन नहीं हो रहा था कि ये नौजवान सच में उनके लिए मौत के मुँह में खड़ा था। अब उनकी ज़िंदगी की बस एक ही उम्मीद थी कि ये लड़का इस काम को हमेशा के लिए ख़त्म कर दे।</w:t>
      </w:r>
      <w:r>
        <w:t xml:space="preserve"> </w:t>
      </w:r>
      <w:r>
        <w:rPr>
          <w:b w:val="0"/>
          <w:i w:val="0"/>
        </w:rPr>
        <w:t>अर्जुन ने बहुत इत्मीनान से सिगरेट अपने होंठों से हटाई। अगले ही पल उसने वो जलती हुई सिगरेट सीधे भल्ला के गाल पर ज़ोर से दबा दी।</w:t>
      </w:r>
      <w:r>
        <w:t xml:space="preserve"> </w:t>
      </w:r>
      <w:r>
        <w:rPr>
          <w:b w:val="0"/>
          <w:i w:val="0"/>
        </w:rPr>
        <w:t>चमड़ी जलने की बदबू और आवाज़ पूरे कमरे में फैल गई। भल्ला दर्द से छटपटाया और उसके मुँह से एक सिसकी निकली, लेकिन अर्जुन की आँखों में जमी बर्फ़ ने उसे अपनी जगह से हिलने तक नहीं दिया।</w:t>
      </w:r>
      <w:r>
        <w:t xml:space="preserve"> </w:t>
      </w:r>
      <w:r>
        <w:rPr>
          <w:b w:val="0"/>
          <w:i w:val="0"/>
        </w:rPr>
        <w:t>"बड़ा Confident है तू।"</w:t>
      </w:r>
      <w:r>
        <w:t xml:space="preserve"> </w:t>
      </w:r>
      <w:r>
        <w:rPr>
          <w:b w:val="0"/>
          <w:i w:val="0"/>
        </w:rPr>
        <w:t>अर्जुन की आवाज़ बहुत धीमी थी, लेकिन उसमें कुछ ऐसा था जो किसी की भी रीढ़ में ठंडक भर दे।</w:t>
      </w:r>
      <w:r>
        <w:t xml:space="preserve"> </w:t>
      </w:r>
      <w:r>
        <w:rPr>
          <w:b w:val="0"/>
          <w:i w:val="0"/>
        </w:rPr>
        <w:t>"तुझे इतना भरोसा क्यों है कि मैं तुझे मारूँगा नहीं?"</w:t>
      </w:r>
      <w:r>
        <w:t xml:space="preserve"> </w:t>
      </w:r>
      <w:r>
        <w:rPr>
          <w:b w:val="0"/>
          <w:i w:val="0"/>
        </w:rPr>
        <w:t>इतनी बेइज़्ज़ती और दर्द के बाद भी भल्ला अपनी जगह से हिल नहीं पाया। दर्द उसकी रगों में दौड़ रहा था, पर वो मुट्ठी भींच कर जमा रहा।</w:t>
      </w:r>
      <w:r>
        <w:t xml:space="preserve"> </w:t>
      </w:r>
      <w:r>
        <w:rPr>
          <w:b w:val="0"/>
          <w:i w:val="0"/>
        </w:rPr>
        <w:t>"बकवास बंद कर।"</w:t>
      </w:r>
      <w:r>
        <w:t xml:space="preserve"> </w:t>
      </w:r>
      <w:r>
        <w:rPr>
          <w:b w:val="0"/>
          <w:i w:val="0"/>
        </w:rPr>
        <w:t>वो ज़मीन पर थूकते हुए बोला।</w:t>
      </w:r>
      <w:r>
        <w:t xml:space="preserve"> </w:t>
      </w:r>
      <w:r>
        <w:rPr>
          <w:b w:val="0"/>
          <w:i w:val="0"/>
        </w:rPr>
        <w:t>"हिम्मत है तो कर दे! लेकिन तुझे पछताना पड़ेगा।"</w:t>
      </w:r>
      <w:r>
        <w:t xml:space="preserve"> </w:t>
      </w:r>
      <w:r>
        <w:rPr>
          <w:b w:val="0"/>
          <w:i w:val="0"/>
        </w:rPr>
        <w:t>वो ख़ुद को कड़क दिखाने की पूरी कोशिश कर रहा था। वो पूरी ज़िंदगी आग से खेलता आया था। किसी ऐसे बच्चे से वो डरने वाला नहीं था जिसकी शक्ल पर अभी दाढ़ी भी ठीक से नहीं आई थी।</w:t>
      </w:r>
      <w:r>
        <w:t xml:space="preserve"> </w:t>
      </w:r>
      <w:r>
        <w:rPr>
          <w:b w:val="0"/>
          <w:i w:val="0"/>
        </w:rPr>
        <w:t>अर्जुन बस हँसा। वो एक ठंडी और चुभती हुई हँसी थी।</w:t>
      </w:r>
      <w:r>
        <w:t xml:space="preserve"> </w:t>
      </w:r>
      <w:r>
        <w:rPr>
          <w:b w:val="0"/>
          <w:i w:val="0"/>
        </w:rPr>
        <w:t>"तुझे मारूँ? तू इस लायक़ नहीं। तेरे जैसे कीड़े के लिए अपने हाथ गंदे नहीं करूँगा। और वैसे भी..."</w:t>
      </w:r>
      <w:r>
        <w:t xml:space="preserve"> </w:t>
      </w:r>
      <w:r>
        <w:rPr>
          <w:b w:val="0"/>
          <w:i w:val="0"/>
        </w:rPr>
        <w:t>उसने एक पल रुककर भल्ला की आँखों में गहराई से देखा।</w:t>
      </w:r>
      <w:r>
        <w:t xml:space="preserve"> </w:t>
      </w:r>
      <w:r>
        <w:rPr>
          <w:b w:val="0"/>
          <w:i w:val="0"/>
        </w:rPr>
        <w:t>"...तुझे ज़िंदा रखना, मरने से कहीं बड़ी सज़ा है।"</w:t>
      </w:r>
      <w:r>
        <w:t xml:space="preserve"> </w:t>
      </w:r>
      <w:r>
        <w:rPr>
          <w:b w:val="0"/>
          <w:i w:val="0"/>
        </w:rPr>
        <w:t>अगले ही पल अर्जुन के हाथ का एक हल्का सा इशारा हुआ और मेज़ पर रखा Toothpick का डिब्बा हवा में उछल गया। वो मामूली सी लकड़ी की सीखें हवा में बिल्कुल जम गईं। ऐसा लगा जैसे वक़्त ने अपनी साँस रोक ली हो। अर्जुन की उँगलियों ने एक हल्का सा इशारा किया। एक Toothpick तीर की रफ़्तार से भल्ला के एक Acupuncture Point में जा धँसी।</w:t>
      </w:r>
      <w:r>
        <w:t xml:space="preserve"> </w:t>
      </w:r>
      <w:r>
        <w:rPr>
          <w:b w:val="0"/>
          <w:i w:val="0"/>
        </w:rPr>
        <w:t>फिर दूसरी और उसके तुरंत बाद तीसरी सीख भी उसके शरीर में घुस गई।</w:t>
      </w:r>
      <w:r>
        <w:t xml:space="preserve"> </w:t>
      </w:r>
      <w:r>
        <w:rPr>
          <w:b w:val="0"/>
          <w:i w:val="0"/>
        </w:rPr>
        <w:t>देखते ही देखते पाँच Toothpicks भल्ला के शरीर में एक सीधी और ख़ौफ़नाक लकीर की तरह धँस चुकी थीं। खाली डिब्बा खड़खड़ाते हुए वापस मेज़ पर गिरा और कमरे में एक भारी सन्नाटा छा गया।</w:t>
      </w:r>
      <w:r>
        <w:t xml:space="preserve"> </w:t>
      </w:r>
      <w:r>
        <w:rPr>
          <w:b w:val="0"/>
          <w:i w:val="0"/>
        </w:rPr>
        <w:t>"अगर तू दस Second बिना मेरे आगे गिड़गिड़ाए झेल गया,"</w:t>
      </w:r>
      <w:r>
        <w:t xml:space="preserve"> </w:t>
      </w:r>
      <w:r>
        <w:rPr>
          <w:b w:val="0"/>
          <w:i w:val="0"/>
        </w:rPr>
        <w:t>अर्जुन ने बहुत शांति से कहा।</w:t>
      </w:r>
      <w:r>
        <w:t xml:space="preserve"> </w:t>
      </w:r>
      <w:r>
        <w:rPr>
          <w:b w:val="0"/>
          <w:i w:val="0"/>
        </w:rPr>
        <w:t>"तो मैं तुझे जाने दूँगा।"</w:t>
      </w:r>
      <w:r>
        <w:t xml:space="preserve"> </w:t>
      </w:r>
      <w:r>
        <w:rPr>
          <w:b w:val="0"/>
          <w:i w:val="0"/>
        </w:rPr>
        <w:t>भल्ला ने अपनी नाक सिकोड़ी। उसे बस एक हल्की सी चुभन महसूस हुई थी। जब उसके हाथों में लकड़ियाँ घुसाई गई थीं, तब भी वो टस से मस नहीं हुआ था। उसने सोचा कि ये चंद Toothpicks उसका क्या ही बिगाड़ लेंगी।</w:t>
      </w:r>
      <w:r>
        <w:t xml:space="preserve"> </w:t>
      </w:r>
      <w:r>
        <w:rPr>
          <w:b w:val="0"/>
          <w:i w:val="0"/>
        </w:rPr>
        <w:t>"बच्चे, दस Second की क्या बात करता है। चाहे तू—"</w:t>
      </w:r>
      <w:r>
        <w:t xml:space="preserve"> </w:t>
      </w:r>
      <w:r>
        <w:rPr>
          <w:b w:val="0"/>
          <w:i w:val="0"/>
        </w:rPr>
        <w:t>उसकी बात उसके गले में ही घुट गई।</w:t>
      </w:r>
      <w:r>
        <w:t xml:space="preserve"> </w:t>
      </w:r>
      <w:r>
        <w:rPr>
          <w:b w:val="0"/>
          <w:i w:val="0"/>
        </w:rPr>
        <w:t>दर्द की एक ऐसी भयानक सुनामी उस पर टूट पड़ी जिसने उसके होश उड़ा दिए। उसे लगा जैसे लाखों ज़हरीली चींटियाँ उसकी खाल के नीचे घुस गई हों। वो चींटियाँ उसकी नसों को ज़िंदा चबा रही थीं। जो भी तकलीफ़ उसने अपनी ज़िंदगी में कभी सोची थी, ये दर्द उससे सौ गुना ज़्यादा भयानक था। उस पल वो बस यही चाहता था कि मौत आ जाए और उसे इस तकलीफ़ से हमेशा के लिए आज़ाद कर दे।</w:t>
      </w:r>
      <w:r>
        <w:t xml:space="preserve"> </w:t>
      </w:r>
      <w:r>
        <w:rPr>
          <w:b w:val="0"/>
          <w:i w:val="0"/>
        </w:rPr>
        <w:t>उसकी गर्दन और माथे की नसें ऐसे फूल गईं जैसे अभी फट जाएँगी। उसके मुँह के कोने से सफ़ेद झाग निकलने लगा। दर्द के मारे उसका पूरा शरीर किसी सूखे पत्ते की तरह काँप रहा था। अब उसे समझ आ रहा था कि सामने खड़ा ये शख़्स कोई इंसान नहीं, बल्कि मौत का साया था।</w:t>
      </w:r>
      <w:r>
        <w:t xml:space="preserve"> </w:t>
      </w:r>
      <w:r>
        <w:rPr>
          <w:b w:val="0"/>
          <w:i w:val="0"/>
        </w:rPr>
        <w:t>अर्जुन ने बहुत आराम से गिनना शुरू किया।</w:t>
      </w:r>
      <w:r>
        <w:t xml:space="preserve"> </w:t>
      </w:r>
      <w:r>
        <w:rPr>
          <w:b w:val="0"/>
          <w:i w:val="0"/>
        </w:rPr>
        <w:t>"एक... दो..."</w:t>
      </w:r>
      <w:r>
        <w:t xml:space="preserve"> </w:t>
      </w:r>
      <w:r>
        <w:rPr>
          <w:b w:val="0"/>
          <w:i w:val="0"/>
        </w:rPr>
        <w:t>तीन तक पहुँचने से पहले ही भल्ला ज़मीन पर गिरकर छटपटाने लगा। उसका सारा घमंड पूरी तरह टूट चुका था।</w:t>
      </w:r>
      <w:r>
        <w:t xml:space="preserve"> </w:t>
      </w:r>
      <w:r>
        <w:rPr>
          <w:b w:val="0"/>
          <w:i w:val="0"/>
        </w:rPr>
        <w:t>"छोड़ दे मुझे..."</w:t>
      </w:r>
      <w:r>
        <w:t xml:space="preserve"> </w:t>
      </w:r>
      <w:r>
        <w:rPr>
          <w:b w:val="0"/>
          <w:i w:val="0"/>
        </w:rPr>
        <w:t>उसकी आवाज़ में एक कुत्ते जैसी बेबसी और रोना घुल चुका था।</w:t>
      </w:r>
      <w:r>
        <w:t xml:space="preserve"> </w:t>
      </w:r>
      <w:r>
        <w:rPr>
          <w:b w:val="0"/>
          <w:i w:val="0"/>
        </w:rPr>
        <w:t>"...मैं तेरे पैरों पड़ता हूँ... छोड़ दे।"</w:t>
      </w:r>
      <w:r>
        <w:t xml:space="preserve"> </w:t>
      </w:r>
      <w:r>
        <w:rPr>
          <w:b w:val="0"/>
          <w:i w:val="0"/>
        </w:rPr>
        <w:t>अर्जुन अपनी जगह से एक इंच भी नहीं हिला। वो बस उसे ज़मीन पर तड़पते हुए देखता रहा। उसकी आँखों में न कोई दया थी और न ही कोई अफ़सोस।</w:t>
      </w:r>
      <w:r>
        <w:t xml:space="preserve"> </w:t>
      </w:r>
      <w:r>
        <w:rPr>
          <w:b w:val="0"/>
          <w:i w:val="0"/>
        </w:rPr>
        <w:t>"अपने आप को मर्द कहता है?"</w:t>
      </w:r>
      <w:r>
        <w:t xml:space="preserve"> </w:t>
      </w:r>
      <w:r>
        <w:rPr>
          <w:b w:val="0"/>
          <w:i w:val="0"/>
        </w:rPr>
        <w:t>अर्जुन की आवाज़ में गहरा तंज़ था।</w:t>
      </w:r>
      <w:r>
        <w:t xml:space="preserve"> </w:t>
      </w:r>
      <w:r>
        <w:rPr>
          <w:b w:val="0"/>
          <w:i w:val="0"/>
        </w:rPr>
        <w:t>"दो Second भी नहीं झेल पाया?"</w:t>
      </w:r>
    </w:p>
    <w:p>
      <w:r>
        <w:rPr>
          <w:b w:val="0"/>
          <w:i w:val="0"/>
        </w:rPr>
        <w:t>"Please..."</w:t>
      </w:r>
      <w:r>
        <w:t xml:space="preserve"> </w:t>
      </w:r>
      <w:r>
        <w:rPr>
          <w:b w:val="0"/>
          <w:i w:val="0"/>
        </w:rPr>
        <w:t>भल्ला ज़मीन पर सिसकियाँ लेते हुए बोला।</w:t>
      </w:r>
      <w:r>
        <w:t xml:space="preserve"> </w:t>
      </w:r>
      <w:r>
        <w:rPr>
          <w:b w:val="0"/>
          <w:i w:val="0"/>
        </w:rPr>
        <w:t>उसकी आँखों में मौत का पक्का खौफ़ था।</w:t>
      </w:r>
      <w:r>
        <w:t xml:space="preserve"> </w:t>
      </w:r>
      <w:r>
        <w:rPr>
          <w:b w:val="0"/>
          <w:i w:val="0"/>
        </w:rPr>
        <w:t>"तेरे पैरों पड़ता हूँ। छोड़ दे मुझे।"</w:t>
      </w:r>
      <w:r>
        <w:t xml:space="preserve"> </w:t>
      </w:r>
      <w:r>
        <w:rPr>
          <w:b w:val="0"/>
          <w:i w:val="0"/>
        </w:rPr>
        <w:t>वो फिर कभी वो दर्द नहीं झेलना चाहता था। ये सज़ा मौत से भी बदतर थी।</w:t>
      </w:r>
      <w:r>
        <w:t xml:space="preserve"> </w:t>
      </w:r>
      <w:r>
        <w:rPr>
          <w:b w:val="0"/>
          <w:i w:val="0"/>
        </w:rPr>
        <w:t>लेकिन अर्जुन पत्थर की तरह खड़ा रहा। उस आदमी के गिड़गिड़ाने का अर्जुन पर कोई असर नहीं हुआ। उस जगह में बिताए पाँच सालों ने अर्जुन के दिमाग में एक ही नियम लिख दिया था कि ताक़तवर हमेशा कमज़ोर को खा जाता है। दुश्मन को छोड़ने का मतलब था उसे वापस आकर वार करने का मौका देना। भल्ला कोई ताक़तवर दुश्मन तो था नहीं, लेकिन वो हमदर्दी के लायक़ भी बिल्कुल नहीं था।</w:t>
      </w:r>
      <w:r>
        <w:t xml:space="preserve"> </w:t>
      </w:r>
      <w:r>
        <w:rPr>
          <w:b w:val="0"/>
          <w:i w:val="0"/>
        </w:rPr>
        <w:t>छठे Second तक भल्ला की जान गले में अटक चुकी थी। वो ज़िंदगी और मौत के बीच झूल रहा था। अर्जुन ने सोचा कि बस इतना काफ़ी है। वो मिस्टर कुमार और मिसेज देसाई के लिए और मुसीबत नहीं खड़ी करना चाहता था। इस सीधे-सादे जोड़े ने पहले ही बहुत तकलीफ़ झेली थी।</w:t>
      </w:r>
      <w:r>
        <w:t xml:space="preserve"> </w:t>
      </w:r>
      <w:r>
        <w:rPr>
          <w:b w:val="0"/>
          <w:i w:val="0"/>
        </w:rPr>
        <w:t>अर्जुन की बाँह हल्की सी हिली और उसके शरीर से एक ताक़त की लहर भल्ला की तरफ़ बही। वो सारी Toothpicks उसके शरीर से यूँ बाहर निकलीं जैसे उनका अपना दिमाग़ हो। वो सनसनाती हुई सीधा दीवार में जा धँसीं। वो लकड़ी की सीखें दीवार में इतनी गहराई तक घुस गई थीं कि वो अभी भी ज़ोर से काँप रही थीं।</w:t>
      </w:r>
      <w:r>
        <w:t xml:space="preserve"> </w:t>
      </w:r>
      <w:r>
        <w:rPr>
          <w:b w:val="0"/>
          <w:i w:val="0"/>
        </w:rPr>
        <w:t>गुंडे टकटकी लगाए ये सब देखते रहे। डर के मारे उनके मुँह खुले के खुले रह गए।</w:t>
      </w:r>
      <w:r>
        <w:t xml:space="preserve"> </w:t>
      </w:r>
      <w:r>
        <w:rPr>
          <w:b w:val="0"/>
          <w:i w:val="0"/>
        </w:rPr>
        <w:t>"ये क्या था?"</w:t>
      </w:r>
      <w:r>
        <w:t xml:space="preserve"> </w:t>
      </w:r>
      <w:r>
        <w:rPr>
          <w:b w:val="0"/>
          <w:i w:val="0"/>
        </w:rPr>
        <w:t>एक गुंडा घबराहट में फुसफुसाया।</w:t>
      </w:r>
      <w:r>
        <w:t xml:space="preserve"> </w:t>
      </w:r>
      <w:r>
        <w:rPr>
          <w:b w:val="0"/>
          <w:i w:val="0"/>
        </w:rPr>
        <w:t>"ये तो किसी Kung Fu Film जैसा था।"</w:t>
      </w:r>
      <w:r>
        <w:t xml:space="preserve"> </w:t>
      </w:r>
      <w:r>
        <w:rPr>
          <w:b w:val="0"/>
          <w:i w:val="0"/>
        </w:rPr>
        <w:t>उन्होंने तो इस लड़के को अपना हाथ हिलाते तक नहीं देखा था। वो मामूली सी Toothpicks यूँ ही हवा में कैसे उड़ गईं?</w:t>
      </w:r>
    </w:p>
    <w:p>
      <w:r>
        <w:rPr>
          <w:b w:val="0"/>
          <w:i w:val="0"/>
        </w:rPr>
        <w:t>दूसरे गुंडे के पसीने छूट गए। उसके दिमाग में आया, "भाई, ये क्या सीन है? ये इंसान है या कोई भूत? बिना हाथ लगाए लकड़ी दीवार में घुसा दी! बेटा, अगर तू यहाँ से नहीं भागा, तो आज पक्का मारा जाएगा!"</w:t>
      </w:r>
      <w:r>
        <w:t xml:space="preserve"> </w:t>
      </w:r>
      <w:r>
        <w:rPr>
          <w:b w:val="0"/>
          <w:i w:val="0"/>
        </w:rPr>
        <w:t>इससे पहले कि वो कुछ समझ पाते, अर्जुन की आवाज़ उनके कानों में किसी शेर की दहाड़ की तरह गरजी।</w:t>
      </w:r>
      <w:r>
        <w:t xml:space="preserve"> </w:t>
      </w:r>
      <w:r>
        <w:rPr>
          <w:b w:val="0"/>
          <w:i w:val="0"/>
        </w:rPr>
        <w:t>"इसे उठाओ और यहाँ से निकलो! और अपनी शक्लें नदीनगर में दोबारा मत दिखाना!"</w:t>
      </w:r>
      <w:r>
        <w:t xml:space="preserve"> </w:t>
      </w:r>
      <w:r>
        <w:rPr>
          <w:b w:val="0"/>
          <w:i w:val="0"/>
        </w:rPr>
        <w:t>गुंडे अपनी काँपती टाँगों पर भल्ला की तरफ़ लपके। उन्होंने घबराकर एक बार अर्जुन की तरफ़ देखा, जो किसी पत्थर की मूर्ति की तरह खड़ा था। फिर मौका देखकर उन्होंने अपने Boss को कंधों पर उठाया और अपनी जान बचाकर वहाँ से ऐसे भागे जैसे पीछे मौत पड़ी हो।</w:t>
      </w:r>
      <w:r>
        <w:t xml:space="preserve"> </w:t>
      </w:r>
      <w:r>
        <w:rPr>
          <w:b w:val="0"/>
          <w:i w:val="0"/>
        </w:rPr>
        <w:t>उनके जाते ही कमरे का वो भारी और ख़तरनाक माहौल एकदम से पिघलकर ग़ायब हो गया।</w:t>
      </w:r>
      <w:r>
        <w:t xml:space="preserve"> </w:t>
      </w:r>
      <w:r>
        <w:rPr>
          <w:b w:val="0"/>
          <w:i w:val="0"/>
        </w:rPr>
        <w:t>अर्जुन पलटकर उस जोड़े की तरफ़ मुड़ा। उसके चेहरे पर अब एक बहुत ही मासूम और शर्मीली सी मुस्कान थी। उसने मेज़ से एक Paper Napkin उठाया और बहुत आराम से ख़ून के धब्बे साफ़ करने लगा।</w:t>
      </w:r>
      <w:r>
        <w:t xml:space="preserve"> </w:t>
      </w:r>
      <w:r>
        <w:rPr>
          <w:b w:val="0"/>
          <w:i w:val="0"/>
        </w:rPr>
        <w:t>"कुमार जी, आपकी Table के लिए बहुत Sorry,"</w:t>
      </w:r>
      <w:r>
        <w:t xml:space="preserve"> </w:t>
      </w:r>
      <w:r>
        <w:rPr>
          <w:b w:val="0"/>
          <w:i w:val="0"/>
        </w:rPr>
        <w:t>उसने बहुत नरमी से माफ़ी माँगते हुए कहा।</w:t>
      </w:r>
      <w:r>
        <w:t xml:space="preserve"> </w:t>
      </w:r>
      <w:r>
        <w:rPr>
          <w:b w:val="0"/>
          <w:i w:val="0"/>
        </w:rPr>
        <w:t>"मैं आपके लिए नई ला दूँ?"</w:t>
      </w:r>
      <w:r>
        <w:t xml:space="preserve"> </w:t>
      </w:r>
      <w:r>
        <w:rPr>
          <w:b w:val="0"/>
          <w:i w:val="0"/>
        </w:rPr>
        <w:t>मिस्टर कुमार अभी तक अर्जुन को एक अजीब डर से घूर रहे थे। पर उनकी आँखों का खौफ़ धीरे-धीरे एक चमकती हुई हैरानी में बदल रहा था। उन्होंने अभी उस गुंडे के मुँह से इस नौजवान का नाम सुना था।</w:t>
      </w:r>
      <w:r>
        <w:t xml:space="preserve"> </w:t>
      </w:r>
      <w:r>
        <w:rPr>
          <w:b w:val="0"/>
          <w:i w:val="0"/>
        </w:rPr>
        <w:t>"तू... तू अर्जुन है? तू वापस आ गया?"</w:t>
      </w:r>
      <w:r>
        <w:t xml:space="preserve"> </w:t>
      </w:r>
      <w:r>
        <w:rPr>
          <w:b w:val="0"/>
          <w:i w:val="0"/>
        </w:rPr>
        <w:t>अर्जुन मुस्कुराया और उसने धीरे से हाँ में सिर हिलाया।</w:t>
      </w:r>
      <w:r>
        <w:t xml:space="preserve"> </w:t>
      </w:r>
      <w:r>
        <w:rPr>
          <w:b w:val="0"/>
          <w:i w:val="0"/>
        </w:rPr>
        <w:t>"अर्जुन?"</w:t>
      </w:r>
      <w:r>
        <w:t xml:space="preserve"> </w:t>
      </w:r>
      <w:r>
        <w:rPr>
          <w:b w:val="0"/>
          <w:i w:val="0"/>
        </w:rPr>
        <w:t>मिसेज देसाई को अभी भी कुछ समझ नहीं आ रहा था।</w:t>
      </w:r>
      <w:r>
        <w:t xml:space="preserve"> </w:t>
      </w:r>
      <w:r>
        <w:rPr>
          <w:b w:val="0"/>
          <w:i w:val="0"/>
        </w:rPr>
        <w:t>"ये क्या बात कर रहे हो?"</w:t>
      </w:r>
      <w:r>
        <w:t xml:space="preserve"> </w:t>
      </w:r>
      <w:r>
        <w:rPr>
          <w:b w:val="0"/>
          <w:i w:val="0"/>
        </w:rPr>
        <w:t>मिस्टर कुमार दौड़कर अर्जुन के पास आए और खुशी से उसकी छाती पर हल्के-हल्के मुक्के मारने लगे।</w:t>
      </w:r>
      <w:r>
        <w:t xml:space="preserve"> </w:t>
      </w:r>
      <w:r>
        <w:rPr>
          <w:b w:val="0"/>
          <w:i w:val="0"/>
        </w:rPr>
        <w:t>"अरे अपना अर्जुन है ये!"</w:t>
      </w:r>
      <w:r>
        <w:t xml:space="preserve"> </w:t>
      </w:r>
      <w:r>
        <w:rPr>
          <w:b w:val="0"/>
          <w:i w:val="0"/>
        </w:rPr>
        <w:t>उन्होंने अपनी पत्नी की तरफ़ देखकर कहा।</w:t>
      </w:r>
      <w:r>
        <w:t xml:space="preserve"> </w:t>
      </w:r>
      <w:r>
        <w:rPr>
          <w:b w:val="0"/>
          <w:i w:val="0"/>
        </w:rPr>
        <w:t>"वो लड़का जो पाँच साल पहले ग़ायब हो गया था!"</w:t>
      </w:r>
      <w:r>
        <w:t xml:space="preserve"> </w:t>
      </w:r>
      <w:r>
        <w:rPr>
          <w:b w:val="0"/>
          <w:i w:val="0"/>
        </w:rPr>
        <w:t>उन्होंने अर्जुन को सिर से पाँव तक देखा।</w:t>
      </w:r>
      <w:r>
        <w:t xml:space="preserve"> </w:t>
      </w:r>
      <w:r>
        <w:rPr>
          <w:b w:val="0"/>
          <w:i w:val="0"/>
        </w:rPr>
        <w:t>"बेटा, तू इतना लम्बा कब हो गया? और इतना ताक़तवर! मैंने तो तुझे पहचाना ही नहीं!"</w:t>
      </w:r>
      <w:r>
        <w:t xml:space="preserve"> </w:t>
      </w:r>
      <w:r>
        <w:rPr>
          <w:b w:val="0"/>
          <w:i w:val="0"/>
        </w:rPr>
        <w:t>मिसेज देसाई ने हैरानी से अपना मुँह दोनों हाथों से छुपा लिया। उनकी आँखें ख़ुशी और हैरानी से पूरी तरह फैल चुकी थीं।</w:t>
      </w:r>
      <w:r>
        <w:t xml:space="preserve"> </w:t>
      </w:r>
      <w:r>
        <w:rPr>
          <w:b w:val="0"/>
          <w:i w:val="0"/>
        </w:rPr>
        <w:t>"अर्जुन! तू कहाँ था? हम तेरे School गए थे तेरे बारे में पूछने, लेकिन Principal ने बस कहा कि तू Transfer हो गया। बिना कुछ बोले क्यों चला गया? और ये लड़ना-झगड़ना कहाँ से सीखा? फ़ौज में भर्ती हो गया था क्या?"</w:t>
      </w:r>
      <w:r>
        <w:t xml:space="preserve"> </w:t>
      </w:r>
      <w:r>
        <w:rPr>
          <w:b w:val="0"/>
          <w:i w:val="0"/>
        </w:rPr>
        <w:t>अर्जुन ने सिर हिलाया।</w:t>
      </w:r>
      <w:r>
        <w:t xml:space="preserve"> </w:t>
      </w:r>
      <w:r>
        <w:rPr>
          <w:b w:val="0"/>
          <w:i w:val="0"/>
        </w:rPr>
        <w:t>"हाँ, कुछ साल फ़ौज में था। उस जैसे दस गुंडों को तो आराम से Handle कर सकता हूँ। आंटी, अगर वो फिर कभी तंग करे, तो बस मुझे बता देना। उसे ऐसा सबक़ सिखाऊँगा जो कभी नहीं भूलेगा।"</w:t>
      </w:r>
    </w:p>
    <w:p>
      <w:r>
        <w:rPr>
          <w:b w:val="0"/>
          <w:i w:val="0"/>
        </w:rPr>
        <w:t>"पगला है तू।"</w:t>
      </w:r>
      <w:r>
        <w:t xml:space="preserve"> </w:t>
      </w:r>
      <w:r>
        <w:rPr>
          <w:b w:val="0"/>
          <w:i w:val="0"/>
        </w:rPr>
        <w:t>वो प्यार से उसे डाँटते हुए बोलीं। उनकी आवाज़ भर्राई हुई थी।</w:t>
      </w:r>
      <w:r>
        <w:t xml:space="preserve"> </w:t>
      </w:r>
      <w:r>
        <w:rPr>
          <w:b w:val="0"/>
          <w:i w:val="0"/>
        </w:rPr>
        <w:t>"तुझे देश की रक्षा करनी है, हम जैसे बूढ़ों की नहीं।"</w:t>
      </w:r>
      <w:r>
        <w:t xml:space="preserve"> </w:t>
      </w:r>
      <w:r>
        <w:rPr>
          <w:b w:val="0"/>
          <w:i w:val="0"/>
        </w:rPr>
        <w:t>————————————————————————————————————</w:t>
      </w:r>
      <w:r>
        <w:t xml:space="preserve"> </w:t>
      </w:r>
      <w:r>
        <w:rPr>
          <w:b w:val="0"/>
          <w:i w:val="0"/>
        </w:rPr>
        <w:t>रात के नौ बज चुके थे। अर्जुन वहीं रुक कर उनसे बातें करता रहा। मिस्टर कुमार ने कुछ और गरमा-गरम खाना बनाया और सबने मिलकर Beer पी। वो लोग ज़्यादातर पिछले पाँच सालों के बारे में कई सवाल पूछ रहे थे, लेकिन अर्जुन ने मुस्कुरा कर बातों को गोल-मोल रखा।</w:t>
      </w:r>
      <w:r>
        <w:t xml:space="preserve"> </w:t>
      </w:r>
      <w:r>
        <w:rPr>
          <w:b w:val="0"/>
          <w:i w:val="0"/>
        </w:rPr>
        <w:t>वो मन ही मन मुस्कुराया, "अगर मैंने इन्हें बता दिया कि मैं कोई फौजी नहीं, बल्कि एक अलग ही दुनिया से लौटा हूँ, तो बेचारे डर के मारे बेहोश ही हो जाएंगे। ये सब राज़ ही रहे तो बेहतर है।"</w:t>
      </w:r>
      <w:r>
        <w:t xml:space="preserve"> </w:t>
      </w:r>
      <w:r>
        <w:rPr>
          <w:b w:val="0"/>
          <w:i w:val="0"/>
        </w:rPr>
        <w:t>उसने बस इतना बताया कि वो फ़ौज में था और अभी छुट्टी पर आया है। वो अच्छी तरह जानता था कि अगर वो उन्हें अपनी रहस्यमयी ताक़तों और उस अलग दुनिया के बारे में बताता, तो शायद वो उस पर कभी यक़ीन ही नहीं कर पाते।</w:t>
      </w:r>
      <w:r>
        <w:t xml:space="preserve"> </w:t>
      </w:r>
      <w:r>
        <w:rPr>
          <w:b w:val="0"/>
          <w:i w:val="0"/>
        </w:rPr>
        <w:t>जाते वक़्त मिस्टर कुमार ने उसका हाथ कसकर पकड़ लिया।</w:t>
      </w:r>
      <w:r>
        <w:t xml:space="preserve"> </w:t>
      </w:r>
      <w:r>
        <w:rPr>
          <w:b w:val="0"/>
          <w:i w:val="0"/>
        </w:rPr>
        <w:t>"सुन, कल हमारे नए Stall की Grand Opening है। तुझे आना ही होगा।"</w:t>
      </w:r>
      <w:r>
        <w:t xml:space="preserve"> </w:t>
      </w:r>
      <w:r>
        <w:rPr>
          <w:b w:val="0"/>
          <w:i w:val="0"/>
        </w:rPr>
        <w:t>उन्होंने हँसते हुए कहा कि अर्जुन अपने जितने चाहे दोस्त ले आए, सबको खाने पर भारी Discount मिलेगा और सारे Drinks एकदम मुफ़्त होंगे।</w:t>
      </w:r>
      <w:r>
        <w:t xml:space="preserve"> </w:t>
      </w:r>
      <w:r>
        <w:rPr>
          <w:b w:val="0"/>
          <w:i w:val="0"/>
        </w:rPr>
        <w:t>तभी अर्जुन के दिमाग़ में एक ख़याल कौंधा। उसे याद आया कि उसे देवराज गोयनका से मिलने के लिए कोई जगह तय करनी थी।</w:t>
      </w:r>
      <w:r>
        <w:t xml:space="preserve"> </w:t>
      </w:r>
      <w:r>
        <w:rPr>
          <w:b w:val="0"/>
          <w:i w:val="0"/>
        </w:rPr>
        <w:t>मिस्टर कुमार का नया Stall इसके लिए एकदम Perfect जगह लग रही थी। पुराने दोस्तों से मिलना भी हो जाएगा, और इस सीधे-सादे जोड़े के लिए अच्छा Business भी आ जाएगा।</w:t>
      </w:r>
      <w:r>
        <w:t xml:space="preserve"> </w:t>
      </w:r>
      <w:r>
        <w:rPr>
          <w:b w:val="0"/>
          <w:i w:val="0"/>
        </w:rPr>
        <w:t>उसने मुस्कुराते हुए मिस्टर कुमार का न्योता स्वीकार कर लिया और मन ही मन देवराज से यहीं मिलने का फ़ैसला किया।</w:t>
      </w:r>
      <w:r>
        <w:t xml:space="preserve"> </w:t>
      </w:r>
      <w:r>
        <w:rPr>
          <w:b w:val="0"/>
          <w:i w:val="0"/>
        </w:rPr>
        <w:t>क्या भल्ला इस बेइज़्ज़ती को भूल पाएगा, या बदला लेने की सोचेगा?</w:t>
      </w:r>
    </w:p>
    <w:p>
      <w:r>
        <w:rPr>
          <w:b w:val="0"/>
          <w:i w:val="0"/>
        </w:rPr>
        <w:t>देवराज गोयनका से मुलाक़ात में क्या होने वाला है?</w:t>
      </w:r>
    </w:p>
    <w:p>
      <w:r>
        <w:rPr>
          <w:b w:val="0"/>
          <w:i w:val="0"/>
        </w:rPr>
        <w:t>जानने के लिए सुनते रहिए Pocket FM!</w:t>
      </w:r>
    </w:p>
    <w:p>
      <w:r>
        <w:br w:type="page"/>
      </w:r>
    </w:p>
    <w:p>
      <w:pPr>
        <w:pStyle w:val="Heading1"/>
      </w:pPr>
      <w:r>
        <w:t>Ep 42 - अद्वैता का अर्जुन से सामना</w:t>
      </w:r>
    </w:p>
    <w:p>
      <w:r>
        <w:rPr>
          <w:b w:val="0"/>
          <w:i w:val="0"/>
        </w:rPr>
        <w:t>"Switched Off..." रात के अँधेरे में फ़ोन की screen बीसवीं बार चमकी। अर्जुन ने फ़ोन को इतनी ज़ोर से दबाया कि उसकी उँगलियों की पोरें सफ़ेद पड़ गईं। उसने फ़ोन को कसकर पकड़ लिया, मीरा के जवाब न देने की वजह से उसकी बेचैनी बढ़ती जा रही थी।</w:t>
      </w:r>
      <w:r>
        <w:t xml:space="preserve"> </w:t>
      </w:r>
      <w:r>
        <w:rPr>
          <w:b w:val="0"/>
          <w:i w:val="0"/>
        </w:rPr>
        <w:t>रात के दस बज चुके थे। Metropolis Apartments के बाहर एकदम सन्नाटा था। अर्जुन शेखावत cab से बाहर निकला, पर उसकी नज़रें सिर्फ़ मीरा के flat पर टिकी थीं। पूरी शाम से उसकी कोई call नहीं लग रही थी। हर बीतते minute के साथ अर्जुन की साँसें तेज़ हो रही थीं। उसने घबराहट में अपनी shirt के collar को खींचकर ढीला किया।</w:t>
      </w:r>
      <w:r>
        <w:t xml:space="preserve"> </w:t>
      </w:r>
      <w:r>
        <w:rPr>
          <w:b w:val="0"/>
          <w:i w:val="0"/>
        </w:rPr>
        <w:t>वो main gate की तरफ बढ़ने ही वाला था कि पीछे से headlights की तेज़ रोशनी ने उसकी आँखों को चौंधिया दिया। रात के सन्नाटे को चीरते हुए एक गाड़ी का horn ज़ोर से गूँज उठा।</w:t>
      </w:r>
      <w:r>
        <w:t xml:space="preserve"> </w:t>
      </w:r>
      <w:r>
        <w:rPr>
          <w:b w:val="0"/>
          <w:i w:val="0"/>
        </w:rPr>
        <w:t>अर्जुन ने पलट कर driver seat की तरफ देखा। शीशे के पीछे एक औरत की धुंधली सी शक्ल थी। वो मीरा नहीं थी। अर्जुन ने बिना कोई reaction दिए अपना चेहरा मोड़ लिया। इस वक़्त उसके लिए दुनिया की कोई और चीज़ मायने नहीं रखती थी। वो बिना रुके आगे बढ़ता रहा।</w:t>
      </w:r>
      <w:r>
        <w:t xml:space="preserve"> </w:t>
      </w:r>
      <w:r>
        <w:rPr>
          <w:b w:val="0"/>
          <w:i w:val="0"/>
        </w:rPr>
        <w:t>गाड़ी के अंदर बैठी वो औरत कोई और नहीं, Magnificent Group की President अद्वैता सिंघानिया थी।</w:t>
      </w:r>
      <w:r>
        <w:t xml:space="preserve"> </w:t>
      </w:r>
      <w:r>
        <w:rPr>
          <w:b w:val="0"/>
          <w:i w:val="0"/>
        </w:rPr>
        <w:t>आज रात company में एक बहुत ज़रूरी meeting थी, जिसमें हर executive का आना ज़रूरी था, लेकिन मीरा मेहता वहाँ नहीं पहुँची थी।</w:t>
      </w:r>
      <w:r>
        <w:t xml:space="preserve"> </w:t>
      </w:r>
      <w:r>
        <w:rPr>
          <w:b w:val="0"/>
          <w:i w:val="0"/>
        </w:rPr>
        <w:t>"मीरा मेहता न कभी late होती है, और न जल्दी जाती है।" अद्वैता ने steering wheel को कसकर पकड़ते हुए खुद से कहा। "आज अचानक ग़ायब? पक्का कुछ गड़बड़ है।"</w:t>
      </w:r>
    </w:p>
    <w:p>
      <w:r>
        <w:rPr>
          <w:b w:val="0"/>
          <w:i w:val="0"/>
        </w:rPr>
        <w:t>Meeting ख़त्म होने तक जब मीरा का कोई पता नहीं चला, तो अद्वैता सीधा उसके apartment आ पहुँची थी। लेकिन यहाँ पहुँचते ही उसकी नज़र अर्जुन पर पड़ गई।</w:t>
      </w:r>
      <w:r>
        <w:t xml:space="preserve"> </w:t>
      </w:r>
      <w:r>
        <w:rPr>
          <w:b w:val="0"/>
          <w:i w:val="0"/>
        </w:rPr>
        <w:t>अद्वैता ने अर्जुन पर एक private detective लगा रखा था, लेकिन report एकदम खाली आई थी। अद्वैता का दिमाग चकरा गया था। उसे यकीन ही नहीं हो रहा था कि एक ऐसे देश में जहाँ सड़क पर सोने वालों का भी कोई न कोई record होता है, इस आदमी की file इतनी साफ़ कैसे हो सकती है? उसे पक्का यकीन था कि कोई बहुत बड़ी ताक़त अर्जुन को protect कर रही थी।</w:t>
      </w:r>
      <w:r>
        <w:t xml:space="preserve"> </w:t>
      </w:r>
      <w:r>
        <w:rPr>
          <w:b w:val="0"/>
          <w:i w:val="0"/>
        </w:rPr>
        <w:t>उस दिन के बाद से अद्वैता ने चिढ़कर कई बार अपनी मुट्ठियाँ भींची थीं। उसे समझ नहीं आ रहा था कि एक मामूली सा दिखने वाला आदमी उसके दिमाग पर इस तरह क्यों हावी हो रहा था। सालों में अर्जुन वो पहला आदमी था जिसने अद्वैता सिंघानिया को reject करने की हिम्मत दिखाई थी।</w:t>
      </w:r>
      <w:r>
        <w:t xml:space="preserve"> </w:t>
      </w:r>
      <w:r>
        <w:rPr>
          <w:b w:val="0"/>
          <w:i w:val="0"/>
        </w:rPr>
        <w:t>और अब, जब उसने देखा कि अर्जुन उसकी गाड़ी के पास से बिना मुड़े ही निकल गया, तो अद्वैता के जबड़े गुस्से से भिंच गए।</w:t>
      </w:r>
      <w:r>
        <w:t xml:space="preserve"> </w:t>
      </w:r>
      <w:r>
        <w:rPr>
          <w:b w:val="0"/>
          <w:i w:val="0"/>
        </w:rPr>
        <w:t>उसका घमंड बुरी तरह आहत हुआ। उसकी उँगलियों ने steering wheel को इतनी ज़ोर से दबाया कि नाख़ून सफ़ेद पड़ गए।</w:t>
      </w:r>
      <w:r>
        <w:t xml:space="preserve"> </w:t>
      </w:r>
      <w:r>
        <w:rPr>
          <w:b w:val="0"/>
          <w:i w:val="0"/>
        </w:rPr>
        <w:t>"कोई मुझे ऐसे कैसे ignore कर सकता है?" उसके अंदर से आवाज़ आई। "मैं अद्वैता सिंघानिया हूँ यार, ये आदमी खुद को समझता क्या है?"</w:t>
      </w:r>
      <w:r>
        <w:t xml:space="preserve"> </w:t>
      </w:r>
      <w:r>
        <w:rPr>
          <w:b w:val="0"/>
          <w:i w:val="0"/>
        </w:rPr>
        <w:t>अर्जुन building के अंदर जाने ही वाला था कि अद्वैता ने झटके से गाड़ी का दरवाज़ा खोला। वो बाहर निकली और तेज़ कदमों से उसके पीछे भागी।</w:t>
      </w:r>
      <w:r>
        <w:t xml:space="preserve"> </w:t>
      </w:r>
      <w:r>
        <w:rPr>
          <w:b w:val="0"/>
          <w:i w:val="0"/>
        </w:rPr>
        <w:t>"अर्जुन, रुको!"</w:t>
      </w:r>
      <w:r>
        <w:t xml:space="preserve"> </w:t>
      </w:r>
      <w:r>
        <w:rPr>
          <w:b w:val="0"/>
          <w:i w:val="0"/>
        </w:rPr>
        <w:t>उसकी तेज़ आवाज़ ने रात के सन्नाटे को चीर दिया।</w:t>
      </w:r>
      <w:r>
        <w:t xml:space="preserve"> </w:t>
      </w:r>
      <w:r>
        <w:rPr>
          <w:b w:val="0"/>
          <w:i w:val="0"/>
        </w:rPr>
        <w:t>अर्जुन के कदम ठिठक गए। वो धीरे से मुड़ा, और पहली बार उस औरत को ठीक से देखा।</w:t>
      </w:r>
      <w:r>
        <w:t xml:space="preserve"> </w:t>
      </w:r>
      <w:r>
        <w:rPr>
          <w:b w:val="0"/>
          <w:i w:val="0"/>
        </w:rPr>
        <w:t>अर्जुन ने ज़िंदगी में कई खूबसूरत औरतें देखी थीं, लेकिन सामने खड़ी औरत सच में कमाल थी। उसके लंबे बाल हल्की waves में उसकी पीठ तक गिर रहे थे। वो थकी हुई लग रही थी, लेकिन उसकी आँखों में एक तेज़ चमक थी। उसने अपना निचला होंठ दबा रखा था, पर उसके अंदाज़ में एक गज़ब का confidence झलक रहा था।</w:t>
      </w:r>
      <w:r>
        <w:t xml:space="preserve"> </w:t>
      </w:r>
      <w:r>
        <w:rPr>
          <w:b w:val="0"/>
          <w:i w:val="0"/>
        </w:rPr>
        <w:t>अर्जुन के दिमाग में अनजाने ही मीरा का ख़याल आ गया। सिर्फ looks में ये औरत शायद ज़्यादा खूबसूरत थी, लेकिन मीरा की जो natural कशिश थी, वो एकदम अलग ही league की थी। फिर भी, सामने खड़ी औरत अपने business suit में भी बेहद आकर्षक लग रही थी।</w:t>
      </w:r>
      <w:r>
        <w:t xml:space="preserve"> </w:t>
      </w:r>
      <w:r>
        <w:rPr>
          <w:b w:val="0"/>
          <w:i w:val="0"/>
        </w:rPr>
        <w:t>अर्जुन की नज़रें उसके चेहरे पर टिकी थीं। उसका चेहरा एकदम वैसा ही था जैसा अर्जुन ने सोचा था, खूबसूरत और बेदाग़। उसे मन ही मन राहत मिली कि गुरु जी की चेतावनी के बावजूद वो फ़िलहाल सुरक्षित थी।</w:t>
      </w:r>
      <w:r>
        <w:t xml:space="preserve"> </w:t>
      </w:r>
      <w:r>
        <w:rPr>
          <w:b w:val="0"/>
          <w:i w:val="0"/>
        </w:rPr>
        <w:t>जब अर्जुन उसे देख रहा था, तभी अद्वैता फिर बोली।</w:t>
      </w:r>
      <w:r>
        <w:t xml:space="preserve"> </w:t>
      </w:r>
      <w:r>
        <w:rPr>
          <w:b w:val="0"/>
          <w:i w:val="0"/>
        </w:rPr>
        <w:t>"तुमने देखा नहीं कि मैं तुम्हारा attention खींचने की कोशिश कर रही थी?"</w:t>
      </w:r>
      <w:r>
        <w:t xml:space="preserve"> </w:t>
      </w:r>
      <w:r>
        <w:rPr>
          <w:b w:val="0"/>
          <w:i w:val="0"/>
        </w:rPr>
        <w:t>अर्जुन ने नज़रें नीची कीं।</w:t>
      </w:r>
      <w:r>
        <w:t xml:space="preserve"> </w:t>
      </w:r>
      <w:r>
        <w:rPr>
          <w:b w:val="0"/>
          <w:i w:val="0"/>
        </w:rPr>
        <w:t>"कौन हो तुम? और मुझे क्यों रोक रही हो?" उसकी आवाज़ में बर्फ़ जैसी ठंडक थी।</w:t>
      </w:r>
      <w:r>
        <w:t xml:space="preserve"> </w:t>
      </w:r>
      <w:r>
        <w:rPr>
          <w:b w:val="0"/>
          <w:i w:val="0"/>
        </w:rPr>
        <w:t>अद्वैता एक कदम आगे बढ़ी। उसका सोया हुआ घमंड जाग उठा था।</w:t>
      </w:r>
      <w:r>
        <w:t xml:space="preserve"> </w:t>
      </w:r>
      <w:r>
        <w:rPr>
          <w:b w:val="0"/>
          <w:i w:val="0"/>
        </w:rPr>
        <w:t>"सुना है तुमने Magnificent Group की building में काफ़ी तमाशा किया था, सिर्फ मुझसे मिलने के लिए।" अद्वैता ने ताना मारते हुए कहा। "अब जब मैं सामने खड़ी हूँ, तो ये attitude दे रहे हो?"</w:t>
      </w:r>
      <w:r>
        <w:t xml:space="preserve"> </w:t>
      </w:r>
      <w:r>
        <w:rPr>
          <w:b w:val="0"/>
          <w:i w:val="0"/>
        </w:rPr>
        <w:t>अब अर्जुन को बात समझ आई। ये अद्वैता सिंघानिया थी। Magnificent Group की President और मीरा की boss।</w:t>
      </w:r>
      <w:r>
        <w:t xml:space="preserve"> </w:t>
      </w:r>
      <w:r>
        <w:rPr>
          <w:b w:val="0"/>
          <w:i w:val="0"/>
        </w:rPr>
        <w:t>अर्जुन ने एक गहरी साँस छोड़ी और अपनी नज़रें फेर लीं।</w:t>
      </w:r>
      <w:r>
        <w:t xml:space="preserve"> </w:t>
      </w:r>
      <w:r>
        <w:rPr>
          <w:b w:val="0"/>
          <w:i w:val="0"/>
        </w:rPr>
        <w:t>"वो साँस किसलिए थी?" अद्वैता की आवाज़ में गुस्सा साफ़ झलक रहा था। "मुझे देखकर disappoint हो?"</w:t>
      </w:r>
      <w:r>
        <w:t xml:space="preserve"> </w:t>
      </w:r>
      <w:r>
        <w:rPr>
          <w:b w:val="0"/>
          <w:i w:val="0"/>
        </w:rPr>
        <w:t>अद्वैता के अंदर जलन की आग भड़क उठी। इस आदमी की हिम्मत कैसे हुई उसे ऊपर से नीचे देखकर ऐसे साँस लेने की, जैसे वो किसी काम की ही नहीं है? वो सिंघानिया परिवार की लाडली थी।</w:t>
      </w:r>
      <w:r>
        <w:t xml:space="preserve"> </w:t>
      </w:r>
      <w:r>
        <w:rPr>
          <w:b w:val="0"/>
          <w:i w:val="0"/>
        </w:rPr>
        <w:t>"कुछ नहीं।" अर्जुन रूखे स्वर में बोला। "बस इतना ही काम था, तो मैं चलता हूँ।"</w:t>
      </w:r>
      <w:r>
        <w:t xml:space="preserve"> </w:t>
      </w:r>
      <w:r>
        <w:rPr>
          <w:b w:val="0"/>
          <w:i w:val="0"/>
        </w:rPr>
        <w:t>अद्वैता ने खुद को सँभाला। उसने अपनी चिढ़ को दबाते हुए पूछा।</w:t>
      </w:r>
      <w:r>
        <w:t xml:space="preserve"> </w:t>
      </w:r>
      <w:r>
        <w:rPr>
          <w:b w:val="0"/>
          <w:i w:val="0"/>
        </w:rPr>
        <w:t>"तुम मीरा के साथ रहते हो?"</w:t>
      </w:r>
    </w:p>
    <w:p>
      <w:r>
        <w:rPr>
          <w:b w:val="0"/>
          <w:i w:val="0"/>
        </w:rPr>
        <w:t>"हाँ।" अर्जुन ने सीधा जवाब दिया।</w:t>
      </w:r>
      <w:r>
        <w:t xml:space="preserve"> </w:t>
      </w:r>
      <w:r>
        <w:rPr>
          <w:b w:val="0"/>
          <w:i w:val="0"/>
        </w:rPr>
        <w:t>ये सुनते ही अद्वैता के चेहरे का रंग उड़ गया। वो एक पल के लिए सुन्न पड़ गई। उसे ऐसा लगा जैसे किसी ने अचानक उसके पेट में ज़ोरदार मुक्का मार दिया हो।</w:t>
      </w:r>
      <w:r>
        <w:t xml:space="preserve"> </w:t>
      </w:r>
      <w:r>
        <w:rPr>
          <w:b w:val="0"/>
          <w:i w:val="0"/>
        </w:rPr>
        <w:t>अर्जुन को उसका reaction समझ आ गया था।</w:t>
      </w:r>
      <w:r>
        <w:t xml:space="preserve"> </w:t>
      </w:r>
      <w:r>
        <w:rPr>
          <w:b w:val="0"/>
          <w:i w:val="0"/>
        </w:rPr>
        <w:t>"ग़लत मत समझो।" अर्जुन ने सफ़ाई दी, "जब मैं पहली बार नदीनगर आया था, मेरे पास रहने की कोई जगह नहीं थी। मीरा ने बस अपनी अच्छाई से मुझे अपने घर में रख लिया।"</w:t>
      </w:r>
      <w:r>
        <w:t xml:space="preserve"> </w:t>
      </w:r>
      <w:r>
        <w:rPr>
          <w:b w:val="0"/>
          <w:i w:val="0"/>
        </w:rPr>
        <w:t>अद्वैता के कंधों से तनाव थोड़ा कम हुआ। उसने एक गहरी साँस ली।</w:t>
      </w:r>
      <w:r>
        <w:t xml:space="preserve"> </w:t>
      </w:r>
      <w:r>
        <w:rPr>
          <w:b w:val="0"/>
          <w:i w:val="0"/>
        </w:rPr>
        <w:t>"मीरा आज company की unscheduled meeting में नहीं आई। तुम्हें पता है वो कहाँ गई है?"</w:t>
      </w:r>
    </w:p>
    <w:p>
      <w:r>
        <w:rPr>
          <w:b w:val="0"/>
          <w:i w:val="0"/>
        </w:rPr>
        <w:t>"नहीं।"</w:t>
      </w:r>
      <w:r>
        <w:t xml:space="preserve"> </w:t>
      </w:r>
      <w:r>
        <w:rPr>
          <w:b w:val="0"/>
          <w:i w:val="0"/>
        </w:rPr>
        <w:t>इतना कहकर अर्जुन पलटा और building की तरफ जाने लगा। उसे सवालों की इस बौछार से सख्त कोफ़्त हो रही थी।</w:t>
      </w:r>
      <w:r>
        <w:t xml:space="preserve"> </w:t>
      </w:r>
      <w:r>
        <w:rPr>
          <w:b w:val="0"/>
          <w:i w:val="0"/>
        </w:rPr>
        <w:t>"ये औरत खुद को समझती क्या है?" वो मन ही मन बुदबुदाया। "मैं कोई नौकर हूँ जो इसे एक-एक बात का हिसाब दूँ? हद है यार!"</w:t>
      </w:r>
      <w:r>
        <w:t xml:space="preserve"> </w:t>
      </w:r>
      <w:r>
        <w:rPr>
          <w:b w:val="0"/>
          <w:i w:val="0"/>
        </w:rPr>
        <w:t>वो इस औरत को कोई भी जवाब देने के लिए मजबूर नहीं था।</w:t>
      </w:r>
      <w:r>
        <w:t xml:space="preserve"> </w:t>
      </w:r>
      <w:r>
        <w:rPr>
          <w:b w:val="0"/>
          <w:i w:val="0"/>
        </w:rPr>
        <w:t>अद्वैता उसकी इस बेरुखी से पूरी तरह हैरान रह गई।</w:t>
      </w:r>
      <w:r>
        <w:t xml:space="preserve"> </w:t>
      </w:r>
      <w:r>
        <w:rPr>
          <w:b w:val="0"/>
          <w:i w:val="0"/>
        </w:rPr>
        <w:t>"अर्जुन, रुको!" वो तेज़ आवाज़ में चिल्लाई।</w:t>
      </w:r>
      <w:r>
        <w:t xml:space="preserve"> </w:t>
      </w:r>
      <w:r>
        <w:rPr>
          <w:b w:val="0"/>
          <w:i w:val="0"/>
        </w:rPr>
        <w:t>पर अर्जुन के कदम नहीं रुके और वो लगातार आगे की तरफ बढ़ता रहा।</w:t>
      </w:r>
      <w:r>
        <w:t xml:space="preserve"> </w:t>
      </w:r>
      <w:r>
        <w:rPr>
          <w:b w:val="0"/>
          <w:i w:val="0"/>
        </w:rPr>
        <w:t>अद्वैता की मुट्ठियाँ कस गईं। उसने गुस्से में ज़मीन पर पैर पटका। उसे कुछ समझ नहीं आ रहा था। कुछ दिन पहले तो ये आदमी उससे मिलने के लिए बेताब था, और अब जब वो खुद सामने खड़ी है, तो वो ऐसे ignore कर रहा है? क्या अद्वैता सिंघानिया की खूबसूरती उसके लिए काफ़ी नहीं थी?</w:t>
      </w:r>
    </w:p>
    <w:p>
      <w:r>
        <w:rPr>
          <w:b w:val="0"/>
          <w:i w:val="0"/>
        </w:rPr>
        <w:t>अब अद्वैता से और बर्दाश्त नहीं हुआ।</w:t>
      </w:r>
      <w:r>
        <w:t xml:space="preserve"> </w:t>
      </w:r>
      <w:r>
        <w:rPr>
          <w:b w:val="0"/>
          <w:i w:val="0"/>
        </w:rPr>
        <w:t>"अर्जुन!" उसकी आवाज़ और तेज़ हो गई, जो लगभग एक चीख़ में बदल गई। "तुम जैसा आदमी मीरा के साथ क्यों रह रहा है? तुम्हें पता है इससे उसकी reputation का क्या होगा? और ये मत समझना कि एक prescription लिखकर तुम्हारी ज़िंदगी बन गई है। मैं बता दूँ, अगर ऐसे ही दूसरों के टुकड़ों पर पलते रहे, तो हाथ कुछ नहीं आएगा! खुद को पूरी तरह बर्बाद कर लोगे तुम!"</w:t>
      </w:r>
      <w:r>
        <w:t xml:space="preserve"> </w:t>
      </w:r>
      <w:r>
        <w:rPr>
          <w:b w:val="0"/>
          <w:i w:val="0"/>
        </w:rPr>
        <w:t>अर्जुन के कदम ज़मीन पर जम गए। वो जहाँ था, वहीं रुक गया।</w:t>
      </w:r>
      <w:r>
        <w:t xml:space="preserve"> </w:t>
      </w:r>
      <w:r>
        <w:rPr>
          <w:b w:val="0"/>
          <w:i w:val="0"/>
        </w:rPr>
        <w:t>हवा में एक भारी सन्नाटा छा गया। वो धीरे-धीरे मुड़ा और वापस अद्वैता की तरफ चलने लगा।</w:t>
      </w:r>
      <w:r>
        <w:t xml:space="preserve"> </w:t>
      </w:r>
      <w:r>
        <w:rPr>
          <w:b w:val="0"/>
          <w:i w:val="0"/>
        </w:rPr>
        <w:t>अद्वैता की साँस हलक में अटक गई। जैसे-जैसे वो करीब आ रहा था, उसके कदमों की हर आहट अद्वैता के दिल की धड़कन तेज़ कर रही थी। वो एक शब्द भी बोलने की हिम्मत नहीं जुटा पाई। डर के मारे उसके पैर ज़मीन से चिपक गए थे।</w:t>
      </w:r>
      <w:r>
        <w:t xml:space="preserve"> </w:t>
      </w:r>
      <w:r>
        <w:rPr>
          <w:b w:val="0"/>
          <w:i w:val="0"/>
        </w:rPr>
        <w:t>"अद्वैता..."</w:t>
      </w:r>
      <w:r>
        <w:t xml:space="preserve"> </w:t>
      </w:r>
      <w:r>
        <w:rPr>
          <w:b w:val="0"/>
          <w:i w:val="0"/>
        </w:rPr>
        <w:t>अर्जुन की आवाज़ ख़तरनाक रूप से धीमी थी। वो एकदम शांत था, पर उसकी आवाज़ में किसी जानलेवा धार जैसी चुभन थी।</w:t>
      </w:r>
      <w:r>
        <w:t xml:space="preserve"> </w:t>
      </w:r>
      <w:r>
        <w:rPr>
          <w:b w:val="0"/>
          <w:i w:val="0"/>
        </w:rPr>
        <w:t>"तुम्हें लगता है तुम मुझे इतना अच्छे से जानती हो? या सिंघानिया परिवार की princess होने से तुम्हें ये हक़ मिल गया है कि तुम किसी को भी judge कर सको?"</w:t>
      </w:r>
    </w:p>
    <w:p>
      <w:r>
        <w:rPr>
          <w:b w:val="0"/>
          <w:i w:val="0"/>
        </w:rPr>
        <w:t>"ऐसा नहीं..."</w:t>
      </w:r>
      <w:r>
        <w:t xml:space="preserve"> </w:t>
      </w:r>
      <w:r>
        <w:rPr>
          <w:b w:val="0"/>
          <w:i w:val="0"/>
        </w:rPr>
        <w:t>अद्वैता की आवाज़ एक काँपती हुई फुसफुसाहट में बदल गई। अचानक उसके सामने खड़ा आदमी वो बिल्कुल नहीं लग रहा था जिसे उसने अभी तक देखा था। उसकी आँखों में मौत जैसी भयानक ठंडक थी।</w:t>
      </w:r>
      <w:r>
        <w:t xml:space="preserve"> </w:t>
      </w:r>
      <w:r>
        <w:rPr>
          <w:b w:val="0"/>
          <w:i w:val="0"/>
        </w:rPr>
        <w:t>अर्जुन के होंठों पर एक ठंडी मुस्कान आई, जिसमें कोई हँसी नहीं थी।</w:t>
      </w:r>
      <w:r>
        <w:t xml:space="preserve"> </w:t>
      </w:r>
      <w:r>
        <w:rPr>
          <w:b w:val="0"/>
          <w:i w:val="0"/>
        </w:rPr>
        <w:t>"जब तुम मुझे जानती ही नहीं, तो criticize करने का हक़ कहाँ से आया? मुझे रत्ती भर परवाह नहीं कि तुम Magnificent Group की President हो या सिंघानिया परिवार की Princess। चाहे तुम राजधानी के सबसे powerful घराने से हो, मुझसे बात करते वक़्त अपना ये attitude अपनी जेब में रखना। मैं क्या करता हूँ, उससे तुम्हारा कोई लेना-देना नहीं है।"</w:t>
      </w:r>
      <w:r>
        <w:t xml:space="preserve"> </w:t>
      </w:r>
      <w:r>
        <w:rPr>
          <w:b w:val="0"/>
          <w:i w:val="0"/>
        </w:rPr>
        <w:t>अद्वैता झटके से एक कदम पीछे हटी। अर्जुन की इस मौजूदगी ने उसके घमंड को पूरी तरह से कुचल कर रख दिया था। उसकी आँखों के किनारे लाल हो गए, और अंदर से एक अजीब सी बेबसी उठने लगी।</w:t>
      </w:r>
      <w:r>
        <w:t xml:space="preserve"> </w:t>
      </w:r>
      <w:r>
        <w:rPr>
          <w:b w:val="0"/>
          <w:i w:val="0"/>
        </w:rPr>
        <w:t>"मेरा मतलब वो नहीं था... मैं बस..."</w:t>
      </w:r>
      <w:r>
        <w:t xml:space="preserve"> </w:t>
      </w:r>
      <w:r>
        <w:rPr>
          <w:b w:val="0"/>
          <w:i w:val="0"/>
        </w:rPr>
        <w:t>लेकिन अर्जुन ने उसे कोई सफ़ाई देने का मौक़ा ही नहीं दिया। वो पलटा और अँधेरे में आगे बढ़ गया। वो बिना एक बार पीछे मुड़े या एक पल रुके, वहाँ से चला गया। उसकी नज़रों में, अद्वैता के powerful परिवार की कोई औकात नहीं थी।</w:t>
      </w:r>
      <w:r>
        <w:t xml:space="preserve"> </w:t>
      </w:r>
      <w:r>
        <w:rPr>
          <w:b w:val="0"/>
          <w:i w:val="0"/>
        </w:rPr>
        <w:t>अर्जुन के जाने के बाद, अद्वैता खुद को सँभाल नहीं पाई और उसके गर्म आँसू गालों पर बह निकले।</w:t>
      </w:r>
      <w:r>
        <w:t xml:space="preserve"> </w:t>
      </w:r>
      <w:r>
        <w:rPr>
          <w:b w:val="0"/>
          <w:i w:val="0"/>
        </w:rPr>
        <w:t>उसने अपने आँसू रोकने की बहुत कोशिश की, लेकिन वो बेबस थी। बचपन से उसे सर आँखों पर बिठाया गया था। किसी ने आज तक उससे ऐसे बात करने की हिम्मत नहीं की थी। इतनी नफ़रत से उसे lecture देना तो बहुत दूर की बात थी।</w:t>
      </w:r>
      <w:r>
        <w:t xml:space="preserve"> </w:t>
      </w:r>
      <w:r>
        <w:rPr>
          <w:b w:val="0"/>
          <w:i w:val="0"/>
        </w:rPr>
        <w:t>जब उसके आँसू थमे, तो उसके दिमाग़ में एक अजीब सी clarity छा गई। ऐसा लगा जैसे अर्जुन के उन कड़वे शब्दों ने उसका एक बहुत पुराना भ्रम तोड़ दिया था।</w:t>
      </w:r>
      <w:r>
        <w:t xml:space="preserve"> </w:t>
      </w:r>
      <w:r>
        <w:rPr>
          <w:b w:val="0"/>
          <w:i w:val="0"/>
        </w:rPr>
        <w:t>"उसने सही कहा।"</w:t>
      </w:r>
      <w:r>
        <w:t xml:space="preserve"> </w:t>
      </w:r>
      <w:r>
        <w:rPr>
          <w:b w:val="0"/>
          <w:i w:val="0"/>
        </w:rPr>
        <w:t>अद्वैता के दिल में एक गहरी कसक उठी। उसने अपने आँसू पोंछे।</w:t>
      </w:r>
      <w:r>
        <w:t xml:space="preserve"> </w:t>
      </w:r>
      <w:r>
        <w:rPr>
          <w:b w:val="0"/>
          <w:i w:val="0"/>
        </w:rPr>
        <w:t>"मैंने अपना परिवार छोड़कर Magnificent Group इसलिए शुरू किया था ताकि उनके साये से बाहर आ सकूँ। मुझे लगा मैं successful हो गई हूँ। पर आज भी... मैं अपने परिवार के नाम का ही सहारा ले रही हूँ। कुछ भी तो नहीं बदला।"</w:t>
      </w:r>
      <w:r>
        <w:t xml:space="preserve"> </w:t>
      </w:r>
      <w:r>
        <w:rPr>
          <w:b w:val="0"/>
          <w:i w:val="0"/>
        </w:rPr>
        <w:t>उसकी नम आँखें उसी अँधेरे रास्ते पर टिकी थीं जहाँ अर्जुन ग़ायब हुआ था।</w:t>
      </w:r>
      <w:r>
        <w:t xml:space="preserve"> </w:t>
      </w:r>
      <w:r>
        <w:rPr>
          <w:b w:val="0"/>
          <w:i w:val="0"/>
        </w:rPr>
        <w:t>"अर्जुन..."</w:t>
      </w:r>
      <w:r>
        <w:t xml:space="preserve"> </w:t>
      </w:r>
      <w:r>
        <w:rPr>
          <w:b w:val="0"/>
          <w:i w:val="0"/>
        </w:rPr>
        <w:t>वो खाली सड़क को घूरते हुए बुदबुदाई।</w:t>
      </w:r>
      <w:r>
        <w:t xml:space="preserve"> </w:t>
      </w:r>
      <w:r>
        <w:rPr>
          <w:b w:val="0"/>
          <w:i w:val="0"/>
        </w:rPr>
        <w:t>"...तुम हो कौन, सच में?"</w:t>
      </w:r>
      <w:r>
        <w:t xml:space="preserve"> </w:t>
      </w:r>
      <w:r>
        <w:rPr>
          <w:b w:val="0"/>
          <w:i w:val="0"/>
        </w:rPr>
        <w:t>उसने अपनी मुट्ठी कस ली और अँधेरे में उसे ढूँढने की कोशिश करती रही, पर वहाँ सिर्फ एक भारी सन्नाटा था।</w:t>
      </w:r>
      <w:r>
        <w:t xml:space="preserve"> </w:t>
      </w:r>
      <w:r>
        <w:rPr>
          <w:b w:val="0"/>
          <w:i w:val="0"/>
        </w:rPr>
        <w:t>————————————————————————————————————</w:t>
      </w:r>
      <w:r>
        <w:t xml:space="preserve"> </w:t>
      </w:r>
      <w:r>
        <w:rPr>
          <w:b w:val="0"/>
          <w:i w:val="0"/>
        </w:rPr>
        <w:t>मीरा कहाँ ग़ायब है, और क्यों उसकी कोई Call नहीं लग रही?</w:t>
      </w:r>
    </w:p>
    <w:p>
      <w:r>
        <w:rPr>
          <w:b w:val="0"/>
          <w:i w:val="0"/>
        </w:rPr>
        <w:t>अर्जुन की असली पहचान क्या है, जो इतनी सफ़ाई से छुपाई गई है?</w:t>
      </w:r>
    </w:p>
    <w:p>
      <w:r>
        <w:rPr>
          <w:b w:val="0"/>
          <w:i w:val="0"/>
        </w:rPr>
        <w:t>और अद्वैता के मन में अर्जुन को लेकर ये जो बीज पड़ा है, ये आगे क्या रंग लाएगा?</w:t>
      </w:r>
    </w:p>
    <w:p>
      <w:r>
        <w:rPr>
          <w:b w:val="0"/>
          <w:i w:val="0"/>
        </w:rPr>
        <w:t>जानने के लिए सुनते रहिए Pocket FM!</w:t>
      </w:r>
    </w:p>
    <w:p>
      <w:r>
        <w:br w:type="page"/>
      </w:r>
    </w:p>
    <w:p>
      <w:pPr>
        <w:pStyle w:val="Heading1"/>
      </w:pPr>
      <w:r>
        <w:t>Ep 43 - अनिका की आपातकालीन स्थिति</w:t>
      </w:r>
    </w:p>
    <w:p>
      <w:r>
        <w:rPr>
          <w:b w:val="0"/>
          <w:i w:val="0"/>
        </w:rPr>
        <w:t>दरवाज़ा खुला, पर अंदर सिर्फ एक भारी सन्नाटा था। Metropolis Apartments के अपने flat में दाखिल होते ही अर्जुन शेखावत के कदम वहीं जम गए। मीरा का दरवाज़ा बंद था और वो अब तक घर नहीं लौटी थी।</w:t>
      </w:r>
      <w:r>
        <w:t xml:space="preserve"> </w:t>
      </w:r>
      <w:r>
        <w:rPr>
          <w:b w:val="0"/>
          <w:i w:val="0"/>
        </w:rPr>
        <w:t>अर्जुन का हाथ अपनी पैंट की जेब में गया। उसने phone निकाला और लगातार चौथी बार मीरा का number dial किया। Screen की नीली रोशनी उसके चेहरे पर पड़ रही थी। 'Dialing'... और फिर वही बेजान खामोशी। अर्जुन ने इतनी ज़ोर से फोन को मुट्ठी में भींचा कि उसकी उँगलियों के पोर सफेद पड़ गए।</w:t>
      </w:r>
      <w:r>
        <w:t xml:space="preserve"> </w:t>
      </w:r>
      <w:r>
        <w:rPr>
          <w:b w:val="0"/>
          <w:i w:val="0"/>
        </w:rPr>
        <w:t>उसने तुरंत मीरा की दोस्त अद्वैता सिंघानिया को call लगाई। अद्वैता का जवाब सुनते ही अर्जुन के हाथ से फोन फिसलने लगा। उसने उसे कसकर पकड़ा। मीरा ने काम से छुट्टी भी नहीं ली थी। वो सच में गायब हो चुकी थी।</w:t>
      </w:r>
      <w:r>
        <w:t xml:space="preserve"> </w:t>
      </w:r>
      <w:r>
        <w:rPr>
          <w:b w:val="0"/>
          <w:i w:val="0"/>
        </w:rPr>
        <w:t>बिना बताए मीरा आख़िर कहाँ जा सकती है? उसके दिमाग में खौफनाक खयाल कौंधे। अगर रास्ते में उसके साथ कुछ गलत हो गया तो? अर्जुन की साँसें तेज़ हो गईं।</w:t>
      </w:r>
      <w:r>
        <w:t xml:space="preserve"> </w:t>
      </w:r>
      <w:r>
        <w:rPr>
          <w:b w:val="0"/>
          <w:i w:val="0"/>
        </w:rPr>
        <w:t>उसने अपने दोनों हाथ बालों में फेरे और एक गहरी साँस खींची। मीरा ने सालों पहले अर्जुन पर एक ऐसा एहसान किया था, जिसका कर्ज़ वो आज तक उतार रहा था। अगर मीरा को एक खरोंच भी आती, तो अर्जुन की रूह काँप जाती। और अभी तो वो पूरी तरह से गायब थी।</w:t>
      </w:r>
      <w:r>
        <w:t xml:space="preserve"> </w:t>
      </w:r>
      <w:r>
        <w:rPr>
          <w:b w:val="0"/>
          <w:i w:val="0"/>
        </w:rPr>
        <w:t>बिना एक पल बर्बाद किए उसकी उँगलियाँ तेज़ी से screen पर चलने लगीं। उसने वो number dial किया जो किसी contact list में save नहीं था। वो number सीधा अर्जुन के दिमाग में छपा था, एक ऐसे राज़ की तरह जिसकी कीमत मौत से भी बढ़कर थी।</w:t>
      </w:r>
      <w:r>
        <w:t xml:space="preserve"> </w:t>
      </w:r>
      <w:r>
        <w:rPr>
          <w:b w:val="0"/>
          <w:i w:val="0"/>
        </w:rPr>
        <w:t>————————————————————————————————————</w:t>
      </w:r>
      <w:r>
        <w:t xml:space="preserve"> </w:t>
      </w:r>
      <w:r>
        <w:rPr>
          <w:b w:val="0"/>
          <w:i w:val="0"/>
        </w:rPr>
        <w:t>शहर के बीचोंबीच आसमान चूमती 'सर्प शिखर' नाम की इमारत नीचे की दुनिया से बिलकुल अलग खड़ी थी। गहरी पहुँच रखने वालों को बस इतना पता था कि इसके सबसे ऊपरी floor पर सिर्फ एक ही शख्स का राज चलता है और उसका नाम है कर्ण शेखावत।</w:t>
      </w:r>
      <w:r>
        <w:t xml:space="preserve"> </w:t>
      </w:r>
      <w:r>
        <w:rPr>
          <w:b w:val="0"/>
          <w:i w:val="0"/>
        </w:rPr>
        <w:t>कर्ण अपनी चमड़े की भारी कुर्सी पर आँखें बंद किए बैठा था। उसका एक हाथ कुर्सी पर था और दूसरा हाथ एक भारी चक्रिका से खेल रहा था। उस चक्रिका पर बादलों के बीच लिपटे एक काले नाग का खौफनाक निशान खुदा था। ये एक ऐसा जीव था जो आसमान को ढक लेता था और पूरी दुनिया को हिक़ारत से घूरता था।</w:t>
      </w:r>
      <w:r>
        <w:t xml:space="preserve"> </w:t>
      </w:r>
      <w:r>
        <w:rPr>
          <w:b w:val="0"/>
          <w:i w:val="0"/>
        </w:rPr>
        <w:t>तभी उस भारी सन्नाटे को चीरते हुए उसकी desk पर रखे phone की तेज़ घंटी गूँज उठी। ये कोई आम आवाज़ नहीं थी, इसमें एक अजीब सी बेरहमी थी जो किसी की भी रूह कंपा दे।</w:t>
      </w:r>
      <w:r>
        <w:t xml:space="preserve"> </w:t>
      </w:r>
      <w:r>
        <w:rPr>
          <w:b w:val="0"/>
          <w:i w:val="0"/>
        </w:rPr>
        <w:t>कर्ण की आँखें झटके से खुलीं। पूरी दुनिया में सिर्फ छह लोग ये number जानते थे।</w:t>
      </w:r>
      <w:r>
        <w:t xml:space="preserve"> </w:t>
      </w:r>
      <w:r>
        <w:rPr>
          <w:b w:val="0"/>
          <w:i w:val="0"/>
        </w:rPr>
        <w:t>उसने अपना हाथ phone की तरफ बढ़ाया। Screen पर एक anonymous number चमक रहा था। कर्ण ने call काटने के लिए अपना अँगूठा बढ़ाया ही था, पर अचानक उसका हाथ हवा में ही जम गया। कमरे में एक खौफनाक खामोशी छा गई। कहीं ये वो तो नहीं?</w:t>
      </w:r>
    </w:p>
    <w:p>
      <w:r>
        <w:rPr>
          <w:b w:val="0"/>
          <w:i w:val="0"/>
        </w:rPr>
        <w:t>उसने बिना पलक झपकाए call उठा ली।</w:t>
      </w:r>
      <w:r>
        <w:t xml:space="preserve"> </w:t>
      </w:r>
      <w:r>
        <w:rPr>
          <w:b w:val="0"/>
          <w:i w:val="0"/>
        </w:rPr>
        <w:t>"कौन है?" कर्ण की भारी और खौफनाक आवाज़ कमरे में गूँजी।</w:t>
      </w:r>
      <w:r>
        <w:t xml:space="preserve"> </w:t>
      </w:r>
      <w:r>
        <w:rPr>
          <w:b w:val="0"/>
          <w:i w:val="0"/>
        </w:rPr>
        <w:t>दूसरी तरफ एकदम गहरा सन्नाटा था। कर्ण ने झुंझलाकर अपना सिर हिलाया और call काटने ही वाला था कि तभी फोन के speaker से एक जानी-पहचानी आवाज़ कमरे की दीवारों से टकराई।</w:t>
      </w:r>
      <w:r>
        <w:t xml:space="preserve"> </w:t>
      </w:r>
      <w:r>
        <w:rPr>
          <w:b w:val="0"/>
          <w:i w:val="0"/>
        </w:rPr>
        <w:t>"मैं हूँ।"</w:t>
      </w:r>
      <w:r>
        <w:t xml:space="preserve"> </w:t>
      </w:r>
      <w:r>
        <w:rPr>
          <w:b w:val="0"/>
          <w:i w:val="0"/>
        </w:rPr>
        <w:t>ये दो लफ़्ज़ सुनते ही कर्ण अपनी कुर्सी से झटके के साथ सीधा खड़ा हो गया, उसके हाथ कांपने लगे और चेहरा पसीने से भीग गया। एक तेज़ झनझनाहट उसके पूरे बदन में दौड़ गई और उसकी साँसें हलक में ही अटक गईं।</w:t>
      </w:r>
      <w:r>
        <w:t xml:space="preserve"> </w:t>
      </w:r>
      <w:r>
        <w:rPr>
          <w:b w:val="0"/>
          <w:i w:val="0"/>
        </w:rPr>
        <w:t>पूरे तीन साल। तीन साल से उसने इस phone को अपनी जान से भी ज़्यादा सहेज कर रखा था। ये फोन महज़ एक machine नहीं था, ये कर्ण की वफादारी की आखिरी निशानी थी। इन तीन सालों में ये एक बार भी नहीं बजा था।</w:t>
      </w:r>
      <w:r>
        <w:t xml:space="preserve"> </w:t>
      </w:r>
      <w:r>
        <w:rPr>
          <w:b w:val="0"/>
          <w:i w:val="0"/>
        </w:rPr>
        <w:t>"संघ-प्रमुख..." कर्ण के गले से निकली आवाज़ बुरी तरह काँप रही थी। जो लोग उस पत्थर दिल कर्ण शेखावत से खौफ खाते थे, वो उसे इस कमज़ोर हालत में देखकर कभी यकीन नहीं कर पाते।</w:t>
      </w:r>
      <w:r>
        <w:t xml:space="preserve"> </w:t>
      </w:r>
      <w:r>
        <w:rPr>
          <w:b w:val="0"/>
          <w:i w:val="0"/>
        </w:rPr>
        <w:t>"एक बार कह रहा हूँ।" फोन के दूसरी तरफ से आती अर्जुन की आवाज़ बर्फ की तरह ठंडी थी। "मुझे वो मत बुलाओ। और इस number को trace करने की कोशिश भी मत करना।"</w:t>
      </w:r>
      <w:r>
        <w:t xml:space="preserve"> </w:t>
      </w:r>
      <w:r>
        <w:rPr>
          <w:b w:val="0"/>
          <w:i w:val="0"/>
        </w:rPr>
        <w:t>अर्जुन एक पल के लिए खामोश हुआ।</w:t>
      </w:r>
      <w:r>
        <w:t xml:space="preserve"> </w:t>
      </w:r>
      <w:r>
        <w:rPr>
          <w:b w:val="0"/>
          <w:i w:val="0"/>
        </w:rPr>
        <w:t>"मुझे किसी को ढूंढना है। नाम है मीरा मेहता। Hometown है हरितपुर, नदीनगर में। करीब दस घंटे पहले उससे contact टूट गया। मुझे जानना है कि वो कहाँ है, कोई खतरा तो नहीं है, या उसके घर में कुछ हुआ तो नहीं। पाँच minute में वापस call करता हूँ। मुझे हर हाल में जवाब चाहिए।"</w:t>
      </w:r>
      <w:r>
        <w:t xml:space="preserve"> </w:t>
      </w:r>
      <w:r>
        <w:rPr>
          <w:b w:val="0"/>
          <w:i w:val="0"/>
        </w:rPr>
        <w:t>फोन कटने की एक तीखी और बेजान आवाज़ सन्नाटे में गूँजने लगी।</w:t>
      </w:r>
      <w:r>
        <w:t xml:space="preserve"> </w:t>
      </w:r>
      <w:r>
        <w:rPr>
          <w:b w:val="0"/>
          <w:i w:val="0"/>
        </w:rPr>
        <w:t>कर्ण एक पल के लिए अपनी जगह पर बिना हिले-डुले खड़ा रहा। फिर उसने एक गहरी साँस खींची और अपनी कांपती उंगलियों को संभाला। उसका एक हाथ keyboard पर तेज़ी से चलने लगा, और दूसरे हाथ से उसने एक और phone dial किया।</w:t>
      </w:r>
      <w:r>
        <w:t xml:space="preserve"> </w:t>
      </w:r>
      <w:r>
        <w:rPr>
          <w:b w:val="0"/>
          <w:i w:val="0"/>
        </w:rPr>
        <w:t>"छाया," कर्ण का लहज़ा वापस खतरनाक हो चुका था। उसकी आवाज़ में अब रत्ती भर भी कंपन नहीं था। "मुझे एक मीरा मेहता के बारे में जो भी मिल सके चाहिए, female... तीन minute में।"</w:t>
      </w:r>
      <w:r>
        <w:t xml:space="preserve"> </w:t>
      </w:r>
      <w:r>
        <w:rPr>
          <w:b w:val="0"/>
          <w:i w:val="0"/>
        </w:rPr>
        <w:t>————————————————————————————————————</w:t>
      </w:r>
      <w:r>
        <w:t xml:space="preserve"> </w:t>
      </w:r>
      <w:r>
        <w:rPr>
          <w:b w:val="0"/>
          <w:i w:val="0"/>
        </w:rPr>
        <w:t>इधर अपने apartment में अर्जुन ने phone ज़ोर से सोफे पर पटक दिया। वो बेचैन होकर कमरे के इस कोने से उस कोने तक चक्कर काटने लगा।</w:t>
      </w:r>
      <w:r>
        <w:t xml:space="preserve"> </w:t>
      </w:r>
      <w:r>
        <w:rPr>
          <w:b w:val="0"/>
          <w:i w:val="0"/>
        </w:rPr>
        <w:t>उसने खुद से कहा, "मैं ये call बिल्कुल नहीं करना चाहता था। अपनी उस पुरानी ज़िंदगी को इस बदले के खेल में क्यों घसीट रहा हूँ मैं? पर अर्जुन... मैं वापस आ गया हूँ। अब मैं इन सबसे भाग नहीं सकता।"</w:t>
      </w:r>
      <w:r>
        <w:t xml:space="preserve"> </w:t>
      </w:r>
      <w:r>
        <w:rPr>
          <w:b w:val="0"/>
          <w:i w:val="0"/>
        </w:rPr>
        <w:t>उसने दीवार पर टंगी घड़ी देखी और बेदम होकर sofa पर गिर गया। अपनी जेब से cigarette का packet निकाला। कांपते हाथों से एक cigarette जलाई और धुएँ के छल्लों को छत की तरफ उड़ते हुए देखने लगा। पाँच minute का वो वक़्त उसे पाँच साल से भी लंबा लग रहा था।</w:t>
      </w:r>
      <w:r>
        <w:t xml:space="preserve"> </w:t>
      </w:r>
      <w:r>
        <w:rPr>
          <w:b w:val="0"/>
          <w:i w:val="0"/>
        </w:rPr>
        <w:t>अर्जुन ने cigarette को ash-tray में ज़ोर से रगड़ा और उँगलियों के एक सटीक झटके से उसका टुकड़ा कमरे के उस पार रखे dustbin में फेंक दिया। उसने तुरंत वो number दोबारा dial किया।</w:t>
      </w:r>
      <w:r>
        <w:t xml:space="preserve"> </w:t>
      </w:r>
      <w:r>
        <w:rPr>
          <w:b w:val="0"/>
          <w:i w:val="0"/>
        </w:rPr>
        <w:t>"कुछ मिला?"</w:t>
      </w:r>
      <w:r>
        <w:t xml:space="preserve"> </w:t>
      </w:r>
      <w:r>
        <w:rPr>
          <w:b w:val="0"/>
          <w:i w:val="0"/>
        </w:rPr>
        <w:t>दूसरी तरफ से आती कर्ण की आवाज़ अब काफी शांत और professional थी।</w:t>
      </w:r>
      <w:r>
        <w:t xml:space="preserve"> </w:t>
      </w:r>
      <w:r>
        <w:rPr>
          <w:b w:val="0"/>
          <w:i w:val="0"/>
        </w:rPr>
        <w:t>"संघ-प्र..." कर्ण बोलते-बोलते रुका, और फिर जल्दी से अपनी गलती सुधारते हुए बोला, "मतलब, Sir। मीरा मेहता के बारे में update है।"</w:t>
      </w:r>
    </w:p>
    <w:p>
      <w:r>
        <w:rPr>
          <w:b w:val="0"/>
          <w:i w:val="0"/>
        </w:rPr>
        <w:t>"वो रात ग्यारह बजकर पैंतीस minute पर Metropolis Apartments से निकलीं और अपनी Volkswagen Beetle से मायानगरी अस्पताल गईं।" कर्ण बिना रुके सारी जानकारी देता जा रहा था। "रात बारह बजकर पच्चीस minute पर वो वहाँ पहुँचीं। उनकी car अभी भी hospital की parking में खड़ी है।"</w:t>
      </w:r>
      <w:r>
        <w:t xml:space="preserve"> </w:t>
      </w:r>
      <w:r>
        <w:rPr>
          <w:b w:val="0"/>
          <w:i w:val="0"/>
        </w:rPr>
        <w:t>अर्जुन चुपचाप सुनता रहा। उसकी मुट्ठी अब और ज़्यादा कस गई थी।</w:t>
      </w:r>
      <w:r>
        <w:t xml:space="preserve"> </w:t>
      </w:r>
      <w:r>
        <w:rPr>
          <w:b w:val="0"/>
          <w:i w:val="0"/>
        </w:rPr>
        <w:t>"हमारे local sources के मुताबिक," कर्ण ने आगे कहा, "मीरा के भाई, करन मेहता, को रात ग्यारह बजकर बीस minute पर एक बड़ी medical emergency हुई है। उसे immediate surgery की ज़रूरत है, जिसका खर्च करीब एक लाख dollar है। हमने उनके phone records और hospital की security footage निकाली है।"</w:t>
      </w:r>
      <w:r>
        <w:t xml:space="preserve"> </w:t>
      </w:r>
      <w:r>
        <w:rPr>
          <w:b w:val="0"/>
          <w:i w:val="0"/>
        </w:rPr>
        <w:t>कर्ण एक पल के लिए रुका, फिर बोला, "उन्होंने hospital से तीन calls कीं। पहली call एक loan company को थी। पैसों के इंतज़ाम के लिए उन्होंने अपनी Beetle car कौड़ियों के दाम में बेच दी... बस साढ़े सात हज़ार dollar में।"</w:t>
      </w:r>
    </w:p>
    <w:p>
      <w:r>
        <w:rPr>
          <w:b w:val="0"/>
          <w:i w:val="0"/>
        </w:rPr>
        <w:t>"दूसरी और तीसरी calls private numbers पर थीं," कर्ण की आवाज़ में अब थोड़ी तेज़ी आ गई। "तीसरी call के बाद Miss मेहता ने अपना phone Ward 512 के बाहर कूड़ेदान में फेंक दिया। मेरे पास पूरी detailed report ready है। क्या मैं आपको email कर दूँ?"</w:t>
      </w:r>
    </w:p>
    <w:p>
      <w:r>
        <w:rPr>
          <w:b w:val="0"/>
          <w:i w:val="0"/>
        </w:rPr>
        <w:t>"नहीं।" अर्जुन ने ना में सिर हिलाया और बिना कुछ और कहे call काट दी।</w:t>
      </w:r>
      <w:r>
        <w:t xml:space="preserve"> </w:t>
      </w:r>
      <w:r>
        <w:rPr>
          <w:b w:val="0"/>
          <w:i w:val="0"/>
        </w:rPr>
        <w:t>"बेवकूफ लड़की।" अर्जुन ने अपने दाँत पीसते हुए कहा। उसके माथे की नसें उभर आई थीं और उसने पास रखे कांच के glass को इतनी ज़ोर से मुट्ठी में दबाया कि वो टूटने की कगार पर पहुँच गया। इस गुस्से के पीछे मीरा के लिए एक गहरी परवाह धड़क रही थी।</w:t>
      </w:r>
      <w:r>
        <w:t xml:space="preserve"> </w:t>
      </w:r>
      <w:r>
        <w:rPr>
          <w:b w:val="0"/>
          <w:i w:val="0"/>
        </w:rPr>
        <w:t>उसने मन ही मन सोचा, "क्या कर रही है ये लड़की? इतनी बड़ी बात हो गई और इसने मुझे एक बार भी बताने की ज़रूरत नहीं समझी? इसे बताया तो था मैंने कि मेरे पास करोड़ों dollar हैं। फिर ये उन आम doctors के पास क्यों धक्के खा रही है, जब इसके ठीक बगल में मैं मौजूद था!"</w:t>
      </w:r>
      <w:r>
        <w:t xml:space="preserve"> </w:t>
      </w:r>
      <w:r>
        <w:rPr>
          <w:b w:val="0"/>
          <w:i w:val="0"/>
        </w:rPr>
        <w:t>एक लाख dollar। अर्जुन का गला सूख गया। उसे अच्छे से पता था कि मीरा के पास करीब पचास हज़ार dollar की savings थीं। अपनी car बेचकर भी वो बाकी रकम के आसपास नहीं पहुँच पाती। Private numbers पर की गई दोनों calls का साफ मतलब था कि वो लोगों के सामने हाथ फैला रही थी, पैसे उधार माँग रही थी। हर दरवाज़े से उसे सिर्फ निराशा और खाली हाथ ही मिले होंगे।</w:t>
      </w:r>
      <w:r>
        <w:t xml:space="preserve"> </w:t>
      </w:r>
      <w:r>
        <w:rPr>
          <w:b w:val="0"/>
          <w:i w:val="0"/>
        </w:rPr>
        <w:t>वो इस वक़्त hospital के किसी अँधेरे कोने में बैठकर अपनी ज़िंदगी के सबसे बुरे दौर से गुज़र रही होगी। ये खयाल आते ही अर्जुन ने अपनी आँखें कसकर बंद कर लीं। उसका सीना दर्द से सुलग उठा। उसे अचानक अपना पाँच साल पहले का वो वक़्त याद आ गया जब वो खुद बिल्कुल लाचार था, एकदम अकेला था, और उस अँधेरे में उसका हाथ पकड़ने वाला कोई नहीं था। आज मीरा भी उसी बेबसी के अँधेरे में खड़ी थी।</w:t>
      </w:r>
      <w:r>
        <w:t xml:space="preserve"> </w:t>
      </w:r>
      <w:r>
        <w:rPr>
          <w:b w:val="0"/>
          <w:i w:val="0"/>
        </w:rPr>
        <w:t>उसने झटके से आँखें खोलीं। उसकी नज़रों में अब कोई उलझन नहीं थी, सिर्फ एक खौफनाक हद तक पक्का इरादा था।</w:t>
      </w:r>
      <w:r>
        <w:t xml:space="preserve"> </w:t>
      </w:r>
      <w:r>
        <w:rPr>
          <w:b w:val="0"/>
          <w:i w:val="0"/>
        </w:rPr>
        <w:t>"अब मेरी बारी है," उसने धीमी पर भारी आवाज़ में खुद से कहा।</w:t>
      </w:r>
      <w:r>
        <w:t xml:space="preserve"> </w:t>
      </w:r>
      <w:r>
        <w:rPr>
          <w:b w:val="0"/>
          <w:i w:val="0"/>
        </w:rPr>
        <w:t>"ज़िद्दी लड़की!" अर्जुन ने sofa से अपनी jacket उठाई, उसे जल्दी से पहना और अगले ही second दरवाज़ा ज़ोर से खोलकर वो रात के उस घने अँधेरे में निकल पड़ा।</w:t>
      </w:r>
      <w:r>
        <w:t xml:space="preserve"> </w:t>
      </w:r>
      <w:r>
        <w:rPr>
          <w:b w:val="0"/>
          <w:i w:val="0"/>
        </w:rPr>
        <w:t>————————————————————————————————————</w:t>
      </w:r>
      <w:r>
        <w:t xml:space="preserve"> </w:t>
      </w:r>
      <w:r>
        <w:rPr>
          <w:b w:val="0"/>
          <w:i w:val="0"/>
        </w:rPr>
        <w:t>क्या अर्जुन वक़्त पर पहुंच पाएगा?</w:t>
      </w:r>
    </w:p>
    <w:p>
      <w:r>
        <w:rPr>
          <w:b w:val="0"/>
          <w:i w:val="0"/>
        </w:rPr>
        <w:t>मीरा ने अपना phone क्यों फेंक दिया, क्या वो किसी ऐसे रास्ते पर जा रही है जिससे वापसी मुश्किल हो?</w:t>
      </w:r>
    </w:p>
    <w:p>
      <w:r>
        <w:rPr>
          <w:b w:val="0"/>
          <w:i w:val="0"/>
        </w:rPr>
        <w:t>और कर्ण शेखावत के साथ अर्जुन का क्या connection है जो तीन साल से दबा पड़ा था?</w:t>
      </w:r>
    </w:p>
    <w:p>
      <w:r>
        <w:rPr>
          <w:b w:val="0"/>
          <w:i w:val="0"/>
        </w:rPr>
        <w:t>जानने के लिए सुनते रहिए Pocket FM!</w:t>
      </w:r>
    </w:p>
    <w:p>
      <w:r>
        <w:br w:type="page"/>
      </w:r>
    </w:p>
    <w:p>
      <w:pPr>
        <w:pStyle w:val="Heading1"/>
      </w:pPr>
      <w:r>
        <w:t>Ep 44 - प्रस्ताव</w:t>
      </w:r>
    </w:p>
    <w:p>
      <w:r>
        <w:rPr>
          <w:b w:val="0"/>
          <w:i w:val="0"/>
        </w:rPr>
        <w:t>ICU की मशीनों की लगातार बजती आवाज़ मौत की उल्टी गिनती जैसी लग रही थी। मीरा मेहता कांच के पार अपने भाई करन को देख रही थी। ढेरों ट्यूब्स और वायर्स उसके कमज़ोर शरीर से लिपटे हुए थे, जैसे वो कोई टूटी हुई कठपुतली हो। अस्पताल की वो चुभने वाली सफ़ेद रोशनी मीरा की आँखों में जलन पैदा कर रही थी।</w:t>
      </w:r>
      <w:r>
        <w:t xml:space="preserve"> </w:t>
      </w:r>
      <w:r>
        <w:rPr>
          <w:b w:val="0"/>
          <w:i w:val="0"/>
        </w:rPr>
        <w:t>आज दोपहर ही विमल का फोन आया था। करन की हालत बिगड़ गई थी और डॉक्टर का सीधा फैसला था कि ऑपरेशन अभी और इसी वक्त होना चाहिए। खर्चा पूरे एक लाख डॉलर था। एक लाख डॉलर... ये सिर्फ एक मामूली रकम नहीं थी, बल्कि करन की साँसों की कीमत थी।</w:t>
      </w:r>
    </w:p>
    <w:p>
      <w:r>
        <w:rPr>
          <w:b w:val="0"/>
          <w:i w:val="0"/>
        </w:rPr>
        <w:t>Magnificent Group में डायरेक्टर होने के बावजूद मीरा की आधी सैलरी घर के लोन और करन के इलाज में चली जाती थी। पाई-पाई जोड़कर जो पचास हज़ार डॉलर उसने बचाए थे, वो भी कम पड़ रहे थे। उसने अपनी कार तक बेच दी थी, पर फिर भी पैसों का इंतज़ाम नहीं हो पा रहा था।</w:t>
      </w:r>
      <w:r>
        <w:t xml:space="preserve"> </w:t>
      </w:r>
      <w:r>
        <w:rPr>
          <w:b w:val="0"/>
          <w:i w:val="0"/>
        </w:rPr>
        <w:t>अब बस एक ही रास्ता बचा था। अपने चाचा रोहन मेहता के सामने हाथ फैलाना।</w:t>
      </w:r>
      <w:r>
        <w:t xml:space="preserve"> </w:t>
      </w:r>
      <w:r>
        <w:rPr>
          <w:b w:val="0"/>
          <w:i w:val="0"/>
        </w:rPr>
        <w:t>फोन पकड़ते हुए मीरा के हाथ ठंडे पड़ गए।</w:t>
      </w:r>
      <w:r>
        <w:t xml:space="preserve"> </w:t>
      </w:r>
      <w:r>
        <w:rPr>
          <w:b w:val="0"/>
          <w:i w:val="0"/>
        </w:rPr>
        <w:t>उसके अंदर से आवाज़ आई, "ये रोहन अंकल और उनकी फैमिली जब भी मिलते हैं, तो ऐसे घूरते हैं जैसे हम कोई कीड़े-मकौड़े हों। अगर करन की जान का सवाल न होता, तो मैं सड़क पर भीख माँग लेती, लेकिन इन लोगों के आगे कभी नहीं झुकती। पर अब क्या करूँ? हे भगवान, बस इस बार कोई रास्ता निकाल दे!"</w:t>
      </w:r>
      <w:r>
        <w:t xml:space="preserve"> </w:t>
      </w:r>
      <w:r>
        <w:rPr>
          <w:b w:val="0"/>
          <w:i w:val="0"/>
        </w:rPr>
        <w:t>रोहन मेहता शहर में लकड़ी का बड़ा बिज़नेस करते थे। उनके पास नई Mercedes, एक शानदार बंगला और एक ऐसी अकड़ थी जो उनकी गाड़ी से भी ज़्यादा चमकती थी।</w:t>
      </w:r>
      <w:r>
        <w:t xml:space="preserve"> </w:t>
      </w:r>
      <w:r>
        <w:rPr>
          <w:b w:val="0"/>
          <w:i w:val="0"/>
        </w:rPr>
        <w:t>कुछ ही देर में कॉरिडोर में कदमों की आवाज़ गूँजी। विमल आगे-आगे चल रहे थे और उनके पीछे रोहन चाचा अपनी पूरी फैमिली के साथ आ रहे थे। विमल के कंधे झुके हुए थे। उनके हाथ आपस में जुड़े थे और नज़रें ज़मीन पर गड़ी थीं, जैसे वो किसी बहुत बड़े आदमी के सामने खड़े हों।</w:t>
      </w:r>
      <w:r>
        <w:t xml:space="preserve"> </w:t>
      </w:r>
      <w:r>
        <w:rPr>
          <w:b w:val="0"/>
          <w:i w:val="0"/>
        </w:rPr>
        <w:t>"भाई साहब, आप आए करन के लिए, ये तो बहुत बड़ी बात है।"</w:t>
      </w:r>
      <w:r>
        <w:t xml:space="preserve"> </w:t>
      </w:r>
      <w:r>
        <w:rPr>
          <w:b w:val="0"/>
          <w:i w:val="0"/>
        </w:rPr>
        <w:t>विमल की आवाज़ बुरी तरह काँप रही थी।</w:t>
      </w:r>
      <w:r>
        <w:t xml:space="preserve"> </w:t>
      </w:r>
      <w:r>
        <w:rPr>
          <w:b w:val="0"/>
          <w:i w:val="0"/>
        </w:rPr>
        <w:t>"पता नहीं मैंने ऐसा क्या किया है जो आप यहाँ आ गए। बस इतना चाहता हूँ कि मेरा करन ठीक हो जाए।"</w:t>
      </w:r>
      <w:r>
        <w:t xml:space="preserve"> </w:t>
      </w:r>
      <w:r>
        <w:rPr>
          <w:b w:val="0"/>
          <w:i w:val="0"/>
        </w:rPr>
        <w:t>विमल ने पीछे मुड़कर मीरा की तरफ देखा।</w:t>
      </w:r>
      <w:r>
        <w:t xml:space="preserve"> </w:t>
      </w:r>
      <w:r>
        <w:rPr>
          <w:b w:val="0"/>
          <w:i w:val="0"/>
        </w:rPr>
        <w:t>"मीरा, चल आगे आ। रोहन अंकल, डिंपल आंटी और कोमल को हैलो बोल।"</w:t>
      </w:r>
      <w:r>
        <w:t xml:space="preserve"> </w:t>
      </w:r>
      <w:r>
        <w:rPr>
          <w:b w:val="0"/>
          <w:i w:val="0"/>
        </w:rPr>
        <w:t>मीरा ने झटके से अपने आँसू पोंछे, अपने काँपते होंठों को दबाया और चेहरे पर एक झूठी मुस्कान सजा ली।</w:t>
      </w:r>
      <w:r>
        <w:t xml:space="preserve"> </w:t>
      </w:r>
      <w:r>
        <w:rPr>
          <w:b w:val="0"/>
          <w:i w:val="0"/>
        </w:rPr>
        <w:t>"रोहन अंकल, डिंपल आंटी, कोमल। यहाँ आने के लिए थैंक यू। हमें सच में बहुत हिम्मत मिली।"</w:t>
      </w:r>
      <w:r>
        <w:t xml:space="preserve"> </w:t>
      </w:r>
      <w:r>
        <w:rPr>
          <w:b w:val="0"/>
          <w:i w:val="0"/>
        </w:rPr>
        <w:t>रोहन की नज़रें मीरा पर टिक गईं और उनका लालची दिमाग तेज़ी से दौड़ने लगा। वो सोच रहे थे कि अपने इस सीधे-सादे भाई की इतनी खूबसूरत बेटी को किसी अमीर घर में सेट करके वो अपना बिज़नेस आसानी से चमका सकते हैं। ये तो उनके लिए एक बड़ा मौका था।</w:t>
      </w:r>
      <w:r>
        <w:t xml:space="preserve"> </w:t>
      </w:r>
      <w:r>
        <w:rPr>
          <w:b w:val="0"/>
          <w:i w:val="0"/>
        </w:rPr>
        <w:t>उनकी बीवी डिंपल की नज़रें भी बाज की तरह तेज़ थीं। वो अपने पति के करीब आई और उसके कान के पास धीमे से फुसफुसाई।</w:t>
      </w:r>
      <w:r>
        <w:t xml:space="preserve"> </w:t>
      </w:r>
      <w:r>
        <w:rPr>
          <w:b w:val="0"/>
          <w:i w:val="0"/>
        </w:rPr>
        <w:t>"याद है पिछली पार्टी में क्या बात हुई थी? तुमने मज़ाक में कहा था कि प्रेसिडेंट चौधरी के बेटे के लिए कोई लड़की ढूंढनी है। अगर ये शादी हो गई, तो तुम्हारे बिज़नेस को कितना बड़ा कॉन्ट्रैक्ट मिलेगा।"</w:t>
      </w:r>
      <w:r>
        <w:t xml:space="preserve"> </w:t>
      </w:r>
      <w:r>
        <w:rPr>
          <w:b w:val="0"/>
          <w:i w:val="0"/>
        </w:rPr>
        <w:t>रोहन की आँखों में लालच की एक अजीब सी चमक आ गई। बात तो सच थी। प्रेसिडेंट चौधरी का बेटा थोड़ा दिमाग से कमज़ोर था और पूरी दुनिया जानती थी कि वो कैसा है। लेकिन रोहन को क्या फर्क पड़ता था? उसकी अपनी बेटी थोड़ी ना उस घर में जा रही थी। अगर मीरा जैसी खूबसूरत बहू चौधरी साहब को मिल जाए, तो वो खुश हो जाएंगे और रोहन का बिज़नेस आसमान छूने लगेगा।</w:t>
      </w:r>
      <w:r>
        <w:t xml:space="preserve"> </w:t>
      </w:r>
      <w:r>
        <w:rPr>
          <w:b w:val="0"/>
          <w:i w:val="0"/>
        </w:rPr>
        <w:t>उनकी बेटी कोमल ने अपने माँ-बाप की ये फुसफुसाहट सुन ली थी। उसके चेहरे पर एक कड़वी सी मुस्कान तैर गई। उसे मीरा से हमेशा से चिढ़ थी।</w:t>
      </w:r>
      <w:r>
        <w:t xml:space="preserve"> </w:t>
      </w:r>
      <w:r>
        <w:rPr>
          <w:b w:val="0"/>
          <w:i w:val="0"/>
        </w:rPr>
        <w:t>कोमल मन ही मन मुस्कुराई, "ये भिखारी सी लड़की, गरीब होकर भी इतनी खूबसूरत कैसे हो सकती है? आज तो इसका घमंड टूटेगा। बेटा मीरा, अब देख तेरा होता क्या है!"</w:t>
      </w:r>
      <w:r>
        <w:t xml:space="preserve"> </w:t>
      </w:r>
      <w:r>
        <w:rPr>
          <w:b w:val="0"/>
          <w:i w:val="0"/>
        </w:rPr>
        <w:t>कोमल कांच के पास गई और अंदर करन को देखकर एक ज़ोरदार और नाटकीय आह भरी।</w:t>
      </w:r>
      <w:r>
        <w:t xml:space="preserve"> </w:t>
      </w:r>
      <w:r>
        <w:rPr>
          <w:b w:val="0"/>
          <w:i w:val="0"/>
        </w:rPr>
        <w:t>"तुम्हारी फैमिली भी न, कुछ अलग ही है मीरा।"</w:t>
      </w:r>
      <w:r>
        <w:t xml:space="preserve"> </w:t>
      </w:r>
      <w:r>
        <w:rPr>
          <w:b w:val="0"/>
          <w:i w:val="0"/>
        </w:rPr>
        <w:t>कोमल ने बनावटी दया दिखाते हुए कहा।</w:t>
      </w:r>
      <w:r>
        <w:t xml:space="preserve"> </w:t>
      </w:r>
      <w:r>
        <w:rPr>
          <w:b w:val="0"/>
          <w:i w:val="0"/>
        </w:rPr>
        <w:t>"पता नहीं क्या किया होगा जो ऐसा बीमार लड़का मिला। कितना बोझ बन गया है ये तुम लोगों पर। हाय, बेचारे।"</w:t>
      </w:r>
      <w:r>
        <w:t xml:space="preserve"> </w:t>
      </w:r>
      <w:r>
        <w:rPr>
          <w:b w:val="0"/>
          <w:i w:val="0"/>
        </w:rPr>
        <w:t>मीरा के सीने में कुछ उबलने लगा, जैसे कोई ज्वालामुखी फटने वाला हो। वो बस कुछ बोलने ही वाली थी कि विमल ने कसकर उसकी बाँह पकड़ ली।</w:t>
      </w:r>
      <w:r>
        <w:t xml:space="preserve"> </w:t>
      </w:r>
      <w:r>
        <w:rPr>
          <w:b w:val="0"/>
          <w:i w:val="0"/>
        </w:rPr>
        <w:t>"रहने दे।"</w:t>
      </w:r>
      <w:r>
        <w:t xml:space="preserve"> </w:t>
      </w:r>
      <w:r>
        <w:rPr>
          <w:b w:val="0"/>
          <w:i w:val="0"/>
        </w:rPr>
        <w:t>विमल की आवाज़ बहुत धीमी थी, लेकिन उनकी आँखों में एक गहरी लाचारी थी।</w:t>
      </w:r>
      <w:r>
        <w:t xml:space="preserve"> </w:t>
      </w:r>
      <w:r>
        <w:rPr>
          <w:b w:val="0"/>
          <w:i w:val="0"/>
        </w:rPr>
        <w:t>"तुझे अपने भाई को बचाना है या नहीं? पैसे इन्हीं से मिलेंगे। थोड़ा बर्दाश्त कर ले।"</w:t>
      </w:r>
      <w:r>
        <w:t xml:space="preserve"> </w:t>
      </w:r>
      <w:r>
        <w:rPr>
          <w:b w:val="0"/>
          <w:i w:val="0"/>
        </w:rPr>
        <w:t>मीरा ने एक गहरी साँस ली और गुस्से से अपने होंठ चबा लिए। उसने कोमल को ऐसी नज़र से देखा जो किसी को भी जला दे, पर वो घूँट पीकर चुप रही।</w:t>
      </w:r>
      <w:r>
        <w:t xml:space="preserve"> </w:t>
      </w:r>
      <w:r>
        <w:rPr>
          <w:b w:val="0"/>
          <w:i w:val="0"/>
        </w:rPr>
        <w:t>तभी डिंपल आगे आई। उसने मीरा का हाथ अपने दोनों हाथों में जकड़ लिया। उसका स्पर्श किसी बर्फ़ की तरह ठंडा था।</w:t>
      </w:r>
      <w:r>
        <w:t xml:space="preserve"> </w:t>
      </w:r>
      <w:r>
        <w:rPr>
          <w:b w:val="0"/>
          <w:i w:val="0"/>
        </w:rPr>
        <w:t>"अरे मीरा, देखो तो सही, कितनी बड़ी हो गई है तू।"</w:t>
      </w:r>
      <w:r>
        <w:t xml:space="preserve"> </w:t>
      </w:r>
      <w:r>
        <w:rPr>
          <w:b w:val="0"/>
          <w:i w:val="0"/>
        </w:rPr>
        <w:t>उनकी आवाज़ में शहद जैसी मिठास थी, वैसी मिठास जो ज़हर छुपाने के काम आती है।</w:t>
      </w:r>
      <w:r>
        <w:t xml:space="preserve"> </w:t>
      </w:r>
      <w:r>
        <w:rPr>
          <w:b w:val="0"/>
          <w:i w:val="0"/>
        </w:rPr>
        <w:t>"हम सब फैमिली हैं। करन के इलाज में हम ज़रूर हेल्प करेंगे। ऐसे वक्त में अपनों के काम न आएं तो क्या फायदा।"</w:t>
      </w:r>
      <w:r>
        <w:t xml:space="preserve"> </w:t>
      </w:r>
      <w:r>
        <w:rPr>
          <w:b w:val="0"/>
          <w:i w:val="0"/>
        </w:rPr>
        <w:t>उम्मीद से मीरा की आँखें चमक उठीं। उसे यकीन नहीं हुआ कि हमेशा ताने मारने वाली डिंपल अचानक इतनी अच्छी कैसे हो गई।</w:t>
      </w:r>
      <w:r>
        <w:t xml:space="preserve"> </w:t>
      </w:r>
      <w:r>
        <w:rPr>
          <w:b w:val="0"/>
          <w:i w:val="0"/>
        </w:rPr>
        <w:t>"डिंपल आंटी, सच में? आप लोग करन की हेल्प करेंगे?"</w:t>
      </w:r>
      <w:r>
        <w:t xml:space="preserve"> </w:t>
      </w:r>
      <w:r>
        <w:rPr>
          <w:b w:val="0"/>
          <w:i w:val="0"/>
        </w:rPr>
        <w:t>मीरा की आवाज़ में एक अजीब सी तड़प थी।</w:t>
      </w:r>
      <w:r>
        <w:t xml:space="preserve"> </w:t>
      </w:r>
      <w:r>
        <w:rPr>
          <w:b w:val="0"/>
          <w:i w:val="0"/>
        </w:rPr>
        <w:t>"हाँ, बिल्कुल।"</w:t>
      </w:r>
      <w:r>
        <w:t xml:space="preserve"> </w:t>
      </w:r>
      <w:r>
        <w:rPr>
          <w:b w:val="0"/>
          <w:i w:val="0"/>
        </w:rPr>
        <w:t>डिंपल ने उसके हाथ सहलाते हुए कहा।</w:t>
      </w:r>
      <w:r>
        <w:t xml:space="preserve"> </w:t>
      </w:r>
      <w:r>
        <w:rPr>
          <w:b w:val="0"/>
          <w:i w:val="0"/>
        </w:rPr>
        <w:t>"आखिर फैमिली हैं हम सब।"</w:t>
      </w:r>
      <w:r>
        <w:t xml:space="preserve"> </w:t>
      </w:r>
      <w:r>
        <w:rPr>
          <w:b w:val="0"/>
          <w:i w:val="0"/>
        </w:rPr>
        <w:t>विमल तो खुशी के मारे रोहन की तरफ लपके और उनके हाथ पकड़ लिए।</w:t>
      </w:r>
      <w:r>
        <w:t xml:space="preserve"> </w:t>
      </w:r>
      <w:r>
        <w:rPr>
          <w:b w:val="0"/>
          <w:i w:val="0"/>
        </w:rPr>
        <w:t>"भाई साहब, मैं आपके लिए कुछ भी करूँगा। शुक्रिया। मैं किसी न किसी तरह आपके सारे पैसे लौटा दूँगा।"</w:t>
      </w:r>
      <w:r>
        <w:t xml:space="preserve"> </w:t>
      </w:r>
      <w:r>
        <w:rPr>
          <w:b w:val="0"/>
          <w:i w:val="0"/>
        </w:rPr>
        <w:t>रोहन ने एक शातिर मुस्कान के साथ विमल के कंधे पर हाथ रखा और उसे हल्का सा दबाया।</w:t>
      </w:r>
      <w:r>
        <w:t xml:space="preserve"> </w:t>
      </w:r>
      <w:r>
        <w:rPr>
          <w:b w:val="0"/>
          <w:i w:val="0"/>
        </w:rPr>
        <w:t>"पैसे लौटाने की चिंता मत करो विमल। कौन जाने, कल हमें तुम्हारी कोई ज़रूरत पड़ जाए।"</w:t>
      </w:r>
      <w:r>
        <w:t xml:space="preserve"> </w:t>
      </w:r>
      <w:r>
        <w:rPr>
          <w:b w:val="0"/>
          <w:i w:val="0"/>
        </w:rPr>
        <w:t>विमल को कुछ समझ नहीं आया कि इस बात का क्या मतलब था। उनके माथे पर सिकुड़न आ गई। लेकिन इससे पहले कि वो कुछ पूछते, डिंपल ने मीरा की तरफ देखा।</w:t>
      </w:r>
      <w:r>
        <w:t xml:space="preserve"> </w:t>
      </w:r>
      <w:r>
        <w:rPr>
          <w:b w:val="0"/>
          <w:i w:val="0"/>
        </w:rPr>
        <w:t>"वैसे मीरा, तुम अब ट्वेंटीज़ में हो।"</w:t>
      </w:r>
      <w:r>
        <w:t xml:space="preserve"> </w:t>
      </w:r>
      <w:r>
        <w:rPr>
          <w:b w:val="0"/>
          <w:i w:val="0"/>
        </w:rPr>
        <w:t>डिंपल ने बहुत कैज़ुअल अंदाज़ में बात शुरू की।</w:t>
      </w:r>
      <w:r>
        <w:t xml:space="preserve"> </w:t>
      </w:r>
      <w:r>
        <w:rPr>
          <w:b w:val="0"/>
          <w:i w:val="0"/>
        </w:rPr>
        <w:t>"कोई बॉयफ्रेंड वगैरह है या नहीं?"</w:t>
      </w:r>
      <w:r>
        <w:t xml:space="preserve"> </w:t>
      </w:r>
      <w:r>
        <w:rPr>
          <w:b w:val="0"/>
          <w:i w:val="0"/>
        </w:rPr>
        <w:t>मीरा ने उलझन में सिर हिलाया और अपने हाथ पीछे खींच लिए।</w:t>
      </w:r>
      <w:r>
        <w:t xml:space="preserve"> </w:t>
      </w:r>
      <w:r>
        <w:rPr>
          <w:b w:val="0"/>
          <w:i w:val="0"/>
        </w:rPr>
        <w:t>"अभी तो जल्दी नहीं है आंटी। अभी उम्र ही क्या है मेरी।"</w:t>
      </w:r>
    </w:p>
    <w:p>
      <w:r>
        <w:rPr>
          <w:b w:val="0"/>
          <w:i w:val="0"/>
        </w:rPr>
        <w:t>"अरे, तुम जैसी खूबसूरत लड़की की डिमांड कितनी है मार्केट में!"</w:t>
      </w:r>
      <w:r>
        <w:t xml:space="preserve"> </w:t>
      </w:r>
      <w:r>
        <w:rPr>
          <w:b w:val="0"/>
          <w:i w:val="0"/>
        </w:rPr>
        <w:t>डिंपल अचानक बहुत उत्साहित हो गई।</w:t>
      </w:r>
      <w:r>
        <w:t xml:space="preserve"> </w:t>
      </w:r>
      <w:r>
        <w:rPr>
          <w:b w:val="0"/>
          <w:i w:val="0"/>
        </w:rPr>
        <w:t>"ये तो परफेक्ट एज है शादी की। मैं किसी अच्छे लड़के से मिलवा दूँ?"</w:t>
      </w:r>
      <w:r>
        <w:t xml:space="preserve"> </w:t>
      </w:r>
      <w:r>
        <w:rPr>
          <w:b w:val="0"/>
          <w:i w:val="0"/>
        </w:rPr>
        <w:t>डिंपल एक कदम और पास आई, उसकी आवाज़ अब एक फुसफुसाहट में बदल चुकी थी।</w:t>
      </w:r>
      <w:r>
        <w:t xml:space="preserve"> </w:t>
      </w:r>
      <w:r>
        <w:rPr>
          <w:b w:val="0"/>
          <w:i w:val="0"/>
        </w:rPr>
        <w:t>"एक्चुअली, कुछ दिन पहले ही पता चला था कि सम्मिट बिल्डिंग मटेरियल्स के प्रेसिडेंट चौधरी का बेटा शादी के लिए लड़की ढूंढ रहा है। सम्मिट हमारी इंडस्ट्री में बहुत बड़ा नाम है। तुम्हारे अंकल को भी उनके सामने हाथ जोड़ने पड़ते हैं। अगर तुम उस चौधरी परिवार में शादी कर लो, तो सिर्फ करन का इलाज ही नहीं, पूरे मेहता खानदान की किस्मत तुम्हारे हाथ में होगी!"</w:t>
      </w:r>
      <w:r>
        <w:t xml:space="preserve"> </w:t>
      </w:r>
      <w:r>
        <w:rPr>
          <w:b w:val="0"/>
          <w:i w:val="0"/>
        </w:rPr>
        <w:t>वो शब्द विमल के सीने पर किसी हथौड़े की तरह लगे। वो सुन्न पड़ गए। तो ये बात थी। ये लोग उनकी बेटी का सौदा कर रहे थे। एक लाख डॉलर और अपने बिज़नेस कॉन्ट्रैक्ट के बदले ये लोग मीरा को बेचना चाहते थे। विमल के चेहरे पर एक गहरा दर्द उभर आया और उन्होंने बेबसी में अपनी नज़रें झुका लीं। मीरा ने अपने परिवार के लिए कॉलेज छोड़ दिया था, दिन-रात काम किया था। और अब ये लोग उससे उसकी ज़िंदगी भी छीनना चाहते थे।</w:t>
      </w:r>
      <w:r>
        <w:t xml:space="preserve"> </w:t>
      </w:r>
      <w:r>
        <w:rPr>
          <w:b w:val="0"/>
          <w:i w:val="0"/>
        </w:rPr>
        <w:t>विमल पहली बार अपने बड़े भाई के सामने एकदम तनकर खड़े हो गए। उन्होंने अपनी मुट्ठियाँ कस लीं।</w:t>
      </w:r>
      <w:r>
        <w:t xml:space="preserve"> </w:t>
      </w:r>
      <w:r>
        <w:rPr>
          <w:b w:val="0"/>
          <w:i w:val="0"/>
        </w:rPr>
        <w:t>"डिंपल!"</w:t>
      </w:r>
      <w:r>
        <w:t xml:space="preserve"> </w:t>
      </w:r>
      <w:r>
        <w:rPr>
          <w:b w:val="0"/>
          <w:i w:val="0"/>
        </w:rPr>
        <w:t>विमल की आवाज़ में एक अजीब सी सख्ती थी।</w:t>
      </w:r>
      <w:r>
        <w:t xml:space="preserve"> </w:t>
      </w:r>
      <w:r>
        <w:rPr>
          <w:b w:val="0"/>
          <w:i w:val="0"/>
        </w:rPr>
        <w:t>"मीरा की ज़िंदगी की चिंता तुम्हें करने की कोई ज़रूरत नहीं है। वो अपनी ज़िंदगी खुद संभाल लेगी।"</w:t>
      </w:r>
      <w:r>
        <w:t xml:space="preserve"> </w:t>
      </w:r>
      <w:r>
        <w:rPr>
          <w:b w:val="0"/>
          <w:i w:val="0"/>
        </w:rPr>
        <w:t>मीरा को भी पूरी साज़िश समझ आ गई थी। एक लाख डॉलर के बदले किसी अजनबी से शादी? उसकी आंटी का असली और घिनौना चेहरा अब सबके सामने था। मीरा का चेहरा पत्थर की तरह सख्त हो गया और उसकी आँखों में एक आग जल उठी।</w:t>
      </w:r>
      <w:r>
        <w:t xml:space="preserve"> </w:t>
      </w:r>
      <w:r>
        <w:rPr>
          <w:b w:val="0"/>
          <w:i w:val="0"/>
        </w:rPr>
        <w:t>"डिंपल आंटी, मेरी ज़िंदगी की चिंता आपको नहीं करनी।"</w:t>
      </w:r>
      <w:r>
        <w:t xml:space="preserve"> </w:t>
      </w:r>
      <w:r>
        <w:rPr>
          <w:b w:val="0"/>
          <w:i w:val="0"/>
        </w:rPr>
        <w:t>मीरा की आवाज़ बर्फ़ जैसी ठंडी थी, उसमें कोई इमोशन नहीं था।</w:t>
      </w:r>
      <w:r>
        <w:t xml:space="preserve"> </w:t>
      </w:r>
      <w:r>
        <w:rPr>
          <w:b w:val="0"/>
          <w:i w:val="0"/>
        </w:rPr>
        <w:t>"और रही बात मिस्टर चौधरी के बेटे की... जब वो लड़का इतना ही बढ़िया है, तो आप कोमल की शादी क्यों नहीं करवा देतीं उससे?"</w:t>
      </w:r>
      <w:r>
        <w:t xml:space="preserve"> </w:t>
      </w:r>
      <w:r>
        <w:rPr>
          <w:b w:val="0"/>
          <w:i w:val="0"/>
        </w:rPr>
        <w:t>कोमल ने सपने में भी नहीं सोचा था कि बात उस पर आ जाएगी। उसका चेहरा डर के मारे एकदम सफ़ेद पड़ गया और वो झटके से पीछे हटी।</w:t>
      </w:r>
      <w:r>
        <w:t xml:space="preserve"> </w:t>
      </w:r>
      <w:r>
        <w:rPr>
          <w:b w:val="0"/>
          <w:i w:val="0"/>
        </w:rPr>
        <w:t>"मीरा, क्या बकवास कर रही हो तुम?"</w:t>
      </w:r>
      <w:r>
        <w:t xml:space="preserve"> </w:t>
      </w:r>
      <w:r>
        <w:rPr>
          <w:b w:val="0"/>
          <w:i w:val="0"/>
        </w:rPr>
        <w:t>कोमल लगभग चीख पड़ी।</w:t>
      </w:r>
      <w:r>
        <w:t xml:space="preserve"> </w:t>
      </w:r>
      <w:r>
        <w:rPr>
          <w:b w:val="0"/>
          <w:i w:val="0"/>
        </w:rPr>
        <w:t>"मैं उस इडियट से शादी करूँगी? कभी नहीं!"</w:t>
      </w:r>
      <w:r>
        <w:t xml:space="preserve"> </w:t>
      </w:r>
      <w:r>
        <w:rPr>
          <w:b w:val="0"/>
          <w:i w:val="0"/>
        </w:rPr>
        <w:t>कॉरिडोर में एक भयानक सन्नाटा छा गया। कोई कुछ नहीं बोला, बस साँसों की तेज़ आवाज़ें सुनाई दे रही थीं।</w:t>
      </w:r>
      <w:r>
        <w:t xml:space="preserve"> </w:t>
      </w:r>
      <w:r>
        <w:rPr>
          <w:b w:val="0"/>
          <w:i w:val="0"/>
        </w:rPr>
        <w:t>इडियट।</w:t>
      </w:r>
      <w:r>
        <w:t xml:space="preserve"> </w:t>
      </w:r>
      <w:r>
        <w:rPr>
          <w:b w:val="0"/>
          <w:i w:val="0"/>
        </w:rPr>
        <w:t>वो शब्द हवा में गूंजता रहा। मीरा और विमल के चेहरे गुस्से से लाल हो गए।</w:t>
      </w:r>
      <w:r>
        <w:t xml:space="preserve"> </w:t>
      </w:r>
      <w:r>
        <w:rPr>
          <w:b w:val="0"/>
          <w:i w:val="0"/>
        </w:rPr>
        <w:t>तो ये सच्चाई थी। जिस आदमी से आंटी मीरा की शादी करवाना चाहती थीं, वो दिमागी रूप से पागल था। और ये बात उन तीनों को पहले से पता थी। उन्होंने मीरा को बचाने के बजाय उसे मौत के कुएं में धकेलने का प्लान बनाया था।</w:t>
      </w:r>
      <w:r>
        <w:t xml:space="preserve"> </w:t>
      </w:r>
      <w:r>
        <w:rPr>
          <w:b w:val="0"/>
          <w:i w:val="0"/>
        </w:rPr>
        <w:t>————————————————————————————————————</w:t>
      </w:r>
      <w:r>
        <w:t xml:space="preserve"> </w:t>
      </w:r>
      <w:r>
        <w:rPr>
          <w:b w:val="0"/>
          <w:i w:val="0"/>
        </w:rPr>
        <w:t>क्या मीरा इस जाल से बच पाएगी? करन की जान बचाने के लिए उसे कौन सी कीमत चुकानी पड़ेगी? और रोहन परिवार का असली खेल अभी कहाँ तक जाएगा?</w:t>
      </w:r>
    </w:p>
    <w:p>
      <w:r>
        <w:rPr>
          <w:b w:val="0"/>
          <w:i w:val="0"/>
        </w:rPr>
        <w:t>जानने के लिए सुनते रहिए Pocket FM!</w:t>
      </w:r>
    </w:p>
    <w:p>
      <w:r>
        <w:br w:type="page"/>
      </w:r>
    </w:p>
    <w:p>
      <w:pPr>
        <w:pStyle w:val="Heading1"/>
      </w:pPr>
      <w:r>
        <w:t>Ep 45 - अर्जुन का आगमन</w:t>
      </w:r>
    </w:p>
    <w:p>
      <w:r>
        <w:rPr>
          <w:b w:val="0"/>
          <w:i w:val="0"/>
        </w:rPr>
        <w:t>"दरवाज़ा बंद करो... अभी!"</w:t>
      </w:r>
      <w:r>
        <w:t xml:space="preserve"> </w:t>
      </w:r>
      <w:r>
        <w:rPr>
          <w:b w:val="0"/>
          <w:i w:val="0"/>
        </w:rPr>
        <w:t>कमरे में ये बात किसी ने कही नहीं थी, पर वहाँ का सन्नाटा इतना भारी था कि मीरा को अपनी ही साँसें भारी लगने लगीं। विमल का चेहरा तनाव से भरा हुआ था और उन्होंने घबराहट में अपनी मुट्ठियाँ भींच लीं। वो दोनों एक कोने में घिरे खड़े थे। उनके ठीक सामने रोहन मेहता, उसकी पत्नी कोमल और डिंपल दुबे खड़े थे। उन तीनों की आँखों में एक ख़तरनाक चमक थी, वो बस मीरा और विमल के टूटने का इंतज़ार कर रहे थे।</w:t>
      </w:r>
      <w:r>
        <w:t xml:space="preserve"> </w:t>
      </w:r>
      <w:r>
        <w:rPr>
          <w:b w:val="0"/>
          <w:i w:val="0"/>
        </w:rPr>
        <w:t>रोहन मेहता ने अपने दोनों हाथ जेब में डाले।</w:t>
      </w:r>
      <w:r>
        <w:t xml:space="preserve"> </w:t>
      </w:r>
      <w:r>
        <w:rPr>
          <w:b w:val="0"/>
          <w:i w:val="0"/>
        </w:rPr>
        <w:t>"विमल, और तुम भी मीरा।" रोहन की आवाज़ बिल्कुल शांत थी, पर उस शांति में मौत से भी ज़्यादा ख़ौफ़ था। "अगर तुम अपने लिए ये नहीं करोगे, तो उस कमरे में ज़िंदगी और मौत के बीच झूल रहे बच्चे के लिए करो।"</w:t>
      </w:r>
      <w:r>
        <w:t xml:space="preserve"> </w:t>
      </w:r>
      <w:r>
        <w:rPr>
          <w:b w:val="0"/>
          <w:i w:val="0"/>
        </w:rPr>
        <w:t>सन्नाटा और गहरा हो गया। मीरा ने कसकर अपनी कुर्ती का कोना पकड़ लिया, उसकी उँगलियों के पोर सफ़ेद पड़ गए।</w:t>
      </w:r>
      <w:r>
        <w:t xml:space="preserve"> </w:t>
      </w:r>
      <w:r>
        <w:rPr>
          <w:b w:val="0"/>
          <w:i w:val="0"/>
        </w:rPr>
        <w:t>"क्या सच में करन को यूँ ही जाने दोगे, सिर्फ़ इसलिए कि तुम इलाज का खर्चा नहीं उठा सकते?" रोहन के होंठों पर एक क्रूर मुस्कान तैर गई। "वो सिर्फ़ चौदह साल का है विमल। पूरी ज़िंदगी पड़ी है उसके आगे।"</w:t>
      </w:r>
      <w:r>
        <w:t xml:space="preserve"> </w:t>
      </w:r>
      <w:r>
        <w:rPr>
          <w:b w:val="0"/>
          <w:i w:val="0"/>
        </w:rPr>
        <w:t>ये बात सुनते ही मीरा की आँखें झुक गईं और विमल के कंधे बेबसी में ढीले पड़ गए। उनके पास भागने का कोई रास्ता नहीं था, वो पूरी तरह से हार चुके थे।</w:t>
      </w:r>
      <w:r>
        <w:t xml:space="preserve"> </w:t>
      </w:r>
      <w:r>
        <w:rPr>
          <w:b w:val="0"/>
          <w:i w:val="0"/>
        </w:rPr>
        <w:t>डिंपल ने सही मौका देखा और अपना दांव चल दिया।</w:t>
      </w:r>
      <w:r>
        <w:t xml:space="preserve"> </w:t>
      </w:r>
      <w:r>
        <w:rPr>
          <w:b w:val="0"/>
          <w:i w:val="0"/>
        </w:rPr>
        <w:t>"मीरा, तेरा कोई boyfriend तो है नहीं वैसे भी।" डिंपल ने अपने चेहरे पर एक बनावटी मुस्कान ओढ़ ली, उसकी आवाज़ से ज़हरीली चाशनी टपकने लगी। "और हाँ, ये लड़का जो offer कर रहे हैं, वो थोड़ा भोला है। पर वो तो अच्छी बात है। उसे कुछ पता ही नहीं चलेगा। एक बार चौधरी परिवार में घुस गई ना, फिर थोड़ी मीठी-मीठी बातें कर लेना। जितना पैसा चाहिए मिल जाएगा। इतना simple है।"</w:t>
      </w:r>
      <w:r>
        <w:t xml:space="preserve"> </w:t>
      </w:r>
      <w:r>
        <w:rPr>
          <w:b w:val="0"/>
          <w:i w:val="0"/>
        </w:rPr>
        <w:t>कोमल के चेहरे पर एक धूर्त चमक आई। उसने मीरा को ऊपर से नीचे तक घिन भरी नज़रों से घूरा।</w:t>
      </w:r>
      <w:r>
        <w:t xml:space="preserve"> </w:t>
      </w:r>
      <w:r>
        <w:rPr>
          <w:b w:val="0"/>
          <w:i w:val="0"/>
        </w:rPr>
        <w:t>"और वैसे भी, कौन शादी करना चाहेगा ऐसे घर में जहाँ इतना बोझ हो?" कोमल ने ताना मारा। "ये तो financial black hole है।"</w:t>
      </w:r>
      <w:r>
        <w:t xml:space="preserve"> </w:t>
      </w:r>
      <w:r>
        <w:rPr>
          <w:b w:val="0"/>
          <w:i w:val="0"/>
        </w:rPr>
        <w:t>कोमल एक पल के लिए रुकी।</w:t>
      </w:r>
      <w:r>
        <w:t xml:space="preserve"> </w:t>
      </w:r>
      <w:r>
        <w:rPr>
          <w:b w:val="0"/>
          <w:i w:val="0"/>
        </w:rPr>
        <w:t>"Come on मीरा, मुझे मत बोलना कि तूने कभी सोचा नहीं। असली reason क्या है कि तेरा कोई boyfriend नहीं? तेरे मरते हुए भाई की वजह से ना?"</w:t>
      </w:r>
      <w:r>
        <w:t xml:space="preserve"> </w:t>
      </w:r>
      <w:r>
        <w:rPr>
          <w:b w:val="0"/>
          <w:i w:val="0"/>
        </w:rPr>
        <w:t>मीरा के पैर ज़मीन से चिपक गए। उसकी साँस हलक में अटक गई और हाथ काँपने लगे। वो चाह कर भी कुछ नहीं बोल पाई, क्योंकि उस ज़हर में सच्चाई की मिलावट थी। एक गहरी थकान मीरा के पूरे शरीर में फैल गई। उसने अपनी नज़रें ज़मीन पर गड़ा लीं। इतने सालों में ऐसा नहीं था कि उसे कभी किसी साथी की ज़रूरत महसूस नहीं हुई थी। वो भी चाहती थी कि कोई उसका हाथ पकड़ कर कहे कि मैं तुम्हारे साथ हूँ। पर हकीकत यही थी कि कोई भी उसके साथ एक छोटे भाई का बोझ नहीं उठाना चाहता था, जिसके medical bills का कोई अंत नहीं था।</w:t>
      </w:r>
      <w:r>
        <w:t xml:space="preserve"> </w:t>
      </w:r>
      <w:r>
        <w:rPr>
          <w:b w:val="0"/>
          <w:i w:val="0"/>
        </w:rPr>
        <w:t>विमल की आँखें लाल हो गईं। उनकी उँगलियाँ काँप रही थीं और उन्होंने कसकर अपनी मुट्ठी भींच ली।</w:t>
      </w:r>
      <w:r>
        <w:t xml:space="preserve"> </w:t>
      </w:r>
      <w:r>
        <w:rPr>
          <w:b w:val="0"/>
          <w:i w:val="0"/>
        </w:rPr>
        <w:t>उनका दिल चीख़ उठा, "क्या बाप हूँ मैं? थोड़ी और मेहनत कर लेता, थोड़े और पैसे कमा लेता, तो आज मेरी बच्ची को इन भेड़ियों के सामने अपना सिर नहीं झुकाना पड़ता। लानत है मेरी ज़िंदगी पर!"</w:t>
      </w:r>
      <w:r>
        <w:t xml:space="preserve"> </w:t>
      </w:r>
      <w:r>
        <w:rPr>
          <w:b w:val="0"/>
          <w:i w:val="0"/>
        </w:rPr>
        <w:t>मीरा और विमल के चेहरों पर वो बेबस दर्द देखकर कोमल और डिंपल ने एक-दूसरे को देखा। उनकी मुस्कान और चौड़ी हो गई।</w:t>
      </w:r>
      <w:r>
        <w:t xml:space="preserve"> </w:t>
      </w:r>
      <w:r>
        <w:rPr>
          <w:b w:val="0"/>
          <w:i w:val="0"/>
        </w:rPr>
        <w:t>वो दोनों अभी कुछ और बोलने ही वाली थीं कि तभी पीछे से एक तेज़ आवाज़ आई।</w:t>
      </w:r>
      <w:r>
        <w:t xml:space="preserve"> </w:t>
      </w:r>
      <w:r>
        <w:rPr>
          <w:b w:val="0"/>
          <w:i w:val="0"/>
        </w:rPr>
        <w:t>"किसकी हिम्मत है मेरी girlfriend को insult करने की?"</w:t>
      </w:r>
      <w:r>
        <w:t xml:space="preserve"> </w:t>
      </w:r>
      <w:r>
        <w:rPr>
          <w:b w:val="0"/>
          <w:i w:val="0"/>
        </w:rPr>
        <w:t>एक भारी और ठंडी आवाज़ ने कमरे के दमघोंटू माहौल को बीच से चीर कर रख दिया। सबकी साँसें एक पल के लिए जम गईं।</w:t>
      </w:r>
      <w:r>
        <w:t xml:space="preserve"> </w:t>
      </w:r>
      <w:r>
        <w:rPr>
          <w:b w:val="0"/>
          <w:i w:val="0"/>
        </w:rPr>
        <w:t>मीरा का सिर झटके से ऊपर उठा। ये आवाज़ बहुत जानी-पहचानी थी। अर्जुन शेखावत को बस कुछ कदम की दूरी पर खड़ा देखकर उसके होंठ खुले के खुले रह गए।</w:t>
      </w:r>
      <w:r>
        <w:t xml:space="preserve"> </w:t>
      </w:r>
      <w:r>
        <w:rPr>
          <w:b w:val="0"/>
          <w:i w:val="0"/>
        </w:rPr>
        <w:t>अर्जुन के चेहरे पर एक बेपरवाह, लेकिन बेहद confident मुस्कान थी। वो सीधे मीरा के पास आया। उसने अपना हाथ मीरा की कमर पर रखा और उसे झटके से अपने करीब खींच लिया। मीरा की धड़कनें तेज़ हो गईं।</w:t>
      </w:r>
      <w:r>
        <w:t xml:space="preserve"> </w:t>
      </w:r>
      <w:r>
        <w:rPr>
          <w:b w:val="0"/>
          <w:i w:val="0"/>
        </w:rPr>
        <w:t>अर्जुन ने अपनी जेब से एक tissue निकाला और मीरा की आँख के किनारे पर जमा हुआ आँसू धीरे से पोंछ दिया।</w:t>
      </w:r>
      <w:r>
        <w:t xml:space="preserve"> </w:t>
      </w:r>
      <w:r>
        <w:rPr>
          <w:b w:val="0"/>
          <w:i w:val="0"/>
        </w:rPr>
        <w:t>"पागल लड़की।" अर्जुन ने धीमी आवाज़ में कहा। उसकी बातों में नरमी थी, पर एक हल्की सी डांट भी थी। "मुझे अपने भाई के बारे में बताया क्यों नहीं? सच में मुझे अपना boyfriend नहीं समझती?"</w:t>
      </w:r>
      <w:r>
        <w:t xml:space="preserve"> </w:t>
      </w:r>
      <w:r>
        <w:rPr>
          <w:b w:val="0"/>
          <w:i w:val="0"/>
        </w:rPr>
        <w:t>मीरा अभी कुछ बोलने ही वाली थी कि अर्जुन ने उसे एक हल्की सी आँख मारी। वो इशारा इतना बारीक था कि वहाँ मौजूद किसी और की नज़र उस पर नहीं पड़ी।</w:t>
      </w:r>
      <w:r>
        <w:t xml:space="preserve"> </w:t>
      </w:r>
      <w:r>
        <w:rPr>
          <w:b w:val="0"/>
          <w:i w:val="0"/>
        </w:rPr>
        <w:t>मीरा तुरंत समझ गई कि ये एक नाटक था। उसने नज़रें झुका लीं और उसके गालों पर शर्म से लाली छा गई।</w:t>
      </w:r>
      <w:r>
        <w:t xml:space="preserve"> </w:t>
      </w:r>
      <w:r>
        <w:rPr>
          <w:b w:val="0"/>
          <w:i w:val="0"/>
        </w:rPr>
        <w:t>"अर्जुन, मैं... मुझे डर था कि तुम मुझे छोड़ दोगे।" मीरा धीरे से बड़बड़ाई। उसकी आवाज़ एकदम नरम हो गई थी।</w:t>
      </w:r>
      <w:r>
        <w:t xml:space="preserve"> </w:t>
      </w:r>
      <w:r>
        <w:rPr>
          <w:b w:val="0"/>
          <w:i w:val="0"/>
        </w:rPr>
        <w:t>अर्जुन ने एक गहरी और दिलकश हँसी निकाली जो पूरे कमरे में गूँज गई।</w:t>
      </w:r>
      <w:r>
        <w:t xml:space="preserve"> </w:t>
      </w:r>
      <w:r>
        <w:rPr>
          <w:b w:val="0"/>
          <w:i w:val="0"/>
        </w:rPr>
        <w:t>"मैं तुम्हें कैसे छोड़ सकता हूँ? तुम मेरी girlfriend हो, यानी तुम्हारी problems मेरी problems हैं।"</w:t>
      </w:r>
      <w:r>
        <w:t xml:space="preserve"> </w:t>
      </w:r>
      <w:r>
        <w:rPr>
          <w:b w:val="0"/>
          <w:i w:val="0"/>
        </w:rPr>
        <w:t>अर्जुन एक पल के लिए रुका। उसने सीधा कोमल और डिंपल की आँखों में देखा। उसकी नज़रों में एक चुनौती थी।</w:t>
      </w:r>
      <w:r>
        <w:t xml:space="preserve"> </w:t>
      </w:r>
      <w:r>
        <w:rPr>
          <w:b w:val="0"/>
          <w:i w:val="0"/>
        </w:rPr>
        <w:t>"मैंने करन के सारे medical bills पहले ही pay कर दिए हैं। Doctor ने बोला है कि surgery कभी भी हो सकती है, सत्तर percent success rate है।"</w:t>
      </w:r>
      <w:r>
        <w:t xml:space="preserve"> </w:t>
      </w:r>
      <w:r>
        <w:rPr>
          <w:b w:val="0"/>
          <w:i w:val="0"/>
        </w:rPr>
        <w:t>ये सुनकर मीरा की साँस वहीं अटक गई। उसके हाथ ने अनजाने में अर्जुन की shirt को कसकर पकड़ लिया।</w:t>
      </w:r>
      <w:r>
        <w:t xml:space="preserve"> </w:t>
      </w:r>
      <w:r>
        <w:rPr>
          <w:b w:val="0"/>
          <w:i w:val="0"/>
        </w:rPr>
        <w:t>"और बाकी के तीस percent के लिए tension मत लो।" अर्जुन ने पूरी हिम्मत के साथ कहा। "मैंने चमत्कारी वैद्य शेखावत को बुलवा लिया है। दुनिया के सबसे बेहतरीन doctor।"</w:t>
      </w:r>
      <w:r>
        <w:rPr>
          <w:b w:val="0"/>
          <w:i w:val="0"/>
        </w:rPr>
        <w:t>'चमत्कारी वैद्य शेखावत' का नाम सुनते ही मीरा के चेहरे पर एक हल्की सी मुस्कान आ गई। कुछ seconds पहले तक वो रोने वाली थी, पर अब वो हैरान थी।</w:t>
      </w:r>
      <w:r>
        <w:t xml:space="preserve"> </w:t>
      </w:r>
      <w:r>
        <w:rPr>
          <w:b w:val="0"/>
          <w:i w:val="0"/>
        </w:rPr>
        <w:t>उसके मन में एक ख़याल कौंधा, "ये भी कोई वक़्त है अपनी ही तारीफ़ करने का? दुनिया का सबसे बेहतरीन doctor बुलवाया है? Seriously? अरे पागल, खुद ही तो हो तुम वो महान चमत्कारी वैद्य शेखावत!"</w:t>
      </w:r>
      <w:r>
        <w:t xml:space="preserve"> </w:t>
      </w:r>
      <w:r>
        <w:rPr>
          <w:b w:val="0"/>
          <w:i w:val="0"/>
        </w:rPr>
        <w:t>मीरा की मुस्कान देखकर अर्जुन भी थोड़ा मुस्कुराया। उसने उँगली से अपने गाल की तरफ़ इशारा किया।</w:t>
      </w:r>
      <w:r>
        <w:t xml:space="preserve"> </w:t>
      </w:r>
      <w:r>
        <w:rPr>
          <w:b w:val="0"/>
          <w:i w:val="0"/>
        </w:rPr>
        <w:t>"मैंने तुम्हारे लिए इतना कुछ किया है। एक kiss तो बनती है?"</w:t>
      </w:r>
      <w:r>
        <w:t xml:space="preserve"> </w:t>
      </w:r>
      <w:r>
        <w:rPr>
          <w:b w:val="0"/>
          <w:i w:val="0"/>
        </w:rPr>
        <w:t>मीरा के होश उड़ गए। उसकी आँखें फटी की फटी रह गईं। उसने कभी सपने में भी नहीं सोचा था कि अर्जुन इतना bold होगा और सबके सामने kiss मांगेगा। उसने तो आज तक किसी लड़के का हाथ तक नहीं पकड़ा था, kiss करना तो बहुत दूर की बात थी।</w:t>
      </w:r>
      <w:r>
        <w:t xml:space="preserve"> </w:t>
      </w:r>
      <w:r>
        <w:rPr>
          <w:b w:val="0"/>
          <w:i w:val="0"/>
        </w:rPr>
        <w:t>उसके होंठों तक 'ना' आ चुका था।</w:t>
      </w:r>
      <w:r>
        <w:t xml:space="preserve"> </w:t>
      </w:r>
      <w:r>
        <w:rPr>
          <w:b w:val="0"/>
          <w:i w:val="0"/>
        </w:rPr>
        <w:t>पर तभी उसकी नज़र डिंपल आंटी और कोमल पर पड़ी। उनकी गिद्ध जैसी नज़रें उसी पर गड़ी थीं। वो उसका झूठ पकड़ने के लिए बेचैन थीं।</w:t>
      </w:r>
      <w:r>
        <w:t xml:space="preserve"> </w:t>
      </w:r>
      <w:r>
        <w:rPr>
          <w:b w:val="0"/>
          <w:i w:val="0"/>
        </w:rPr>
        <w:t>मीरा ने एक गहरी साँस ली। बिना एक पल गँवाए उसने अपनी आँखें बंद कीं, पंजों के बल थोड़ी सी ऊपर उठी, और अपने काँपते हुए होंठ अर्जुन के गाल पर रख दिए।</w:t>
      </w:r>
      <w:r>
        <w:t xml:space="preserve"> </w:t>
      </w:r>
      <w:r>
        <w:rPr>
          <w:b w:val="0"/>
          <w:i w:val="0"/>
        </w:rPr>
        <w:t>एक बेहद नरम और गर्म अहसास।</w:t>
      </w:r>
      <w:r>
        <w:t xml:space="preserve"> </w:t>
      </w:r>
      <w:r>
        <w:rPr>
          <w:b w:val="0"/>
          <w:i w:val="0"/>
        </w:rPr>
        <w:t>"ये तुम्हारा reward है।" मीरा ने धीरे से फुसफुसाकर कहा।</w:t>
      </w:r>
      <w:r>
        <w:t xml:space="preserve"> </w:t>
      </w:r>
      <w:r>
        <w:rPr>
          <w:b w:val="0"/>
          <w:i w:val="0"/>
        </w:rPr>
        <w:t>अर्जुन की धड़कन एक second के लिए रुक गई। उसने तो सिर्फ़ मज़ाक किया था। उसे बिल्कुल उम्मीद नहीं थी कि मीरा सच में उसे सबके सामने kiss कर लेगी। मीरा के होंठ इतने मुलायम थे कि अर्जुन झटके से सीधा हो गया, उसके पूरे बदन में एक सिहरन सी दौड़ गई।</w:t>
      </w:r>
      <w:r>
        <w:t xml:space="preserve"> </w:t>
      </w:r>
      <w:r>
        <w:rPr>
          <w:b w:val="0"/>
          <w:i w:val="0"/>
        </w:rPr>
        <w:t>बाकी सब अपनी जगह पर पत्थर बन चुके थे।</w:t>
      </w:r>
      <w:r>
        <w:t xml:space="preserve"> </w:t>
      </w:r>
      <w:r>
        <w:rPr>
          <w:b w:val="0"/>
          <w:i w:val="0"/>
        </w:rPr>
        <w:t>सिर्फ़ रोहन और उसकी family ही नहीं, बल्कि मीरा के पापा विमल भी पूरी तरह सन्न थे। उन्होंने अपनी बेटी के मुँह से कभी किसी boyfriend का नाम नहीं सुना था। उन्हें लगा था कि ये लड़का बस एक दोस्त है। पर अभी उनकी बेटी ने उनके सामने ही उसे kiss किया था।</w:t>
      </w:r>
      <w:r>
        <w:t xml:space="preserve"> </w:t>
      </w:r>
      <w:r>
        <w:rPr>
          <w:b w:val="0"/>
          <w:i w:val="0"/>
        </w:rPr>
        <w:t>कोमल सबसे पहले उस झटके से बाहर आई। उसकी तेज़ नज़रें अर्जुन के कपड़ों को scan करने लगीं। अर्जुन ने एक सस्ती सी बिना brand वाली T-shirt और आम सी jeans पहनी हुई थी।</w:t>
      </w:r>
      <w:r>
        <w:t xml:space="preserve"> </w:t>
      </w:r>
      <w:r>
        <w:rPr>
          <w:b w:val="0"/>
          <w:i w:val="0"/>
        </w:rPr>
        <w:t>कोमल का शातिर दिमाग तेज़ चलने लगा। जो आदमी ऐसे मामूली कपड़े पहनता हो, वो इतने भारी medical bills कैसे भर सकता है? उसने अपनी नाक सिकोड़ी।</w:t>
      </w:r>
      <w:r>
        <w:t xml:space="preserve"> </w:t>
      </w:r>
      <w:r>
        <w:rPr>
          <w:b w:val="0"/>
          <w:i w:val="0"/>
        </w:rPr>
        <w:t>"मीरा, मीरा।" कोमल ने ज़हरीले अंदाज़ में कहा। "दुनिया झूठों और losers से भरी पड़ी है। किसी टुटपुंजिये के झांसे में मत आना।"</w:t>
      </w:r>
      <w:r>
        <w:t xml:space="preserve"> </w:t>
      </w:r>
      <w:r>
        <w:rPr>
          <w:b w:val="0"/>
          <w:i w:val="0"/>
        </w:rPr>
        <w:t>डिंपल भी तुरंत संभल गई और अपनी बाहें सीने पर बांध कर अर्जुन को घूरने लगी।</w:t>
      </w:r>
      <w:r>
        <w:t xml:space="preserve"> </w:t>
      </w:r>
      <w:r>
        <w:rPr>
          <w:b w:val="0"/>
          <w:i w:val="0"/>
        </w:rPr>
        <w:t>"ठीक है बच्चे। तूने बोला तूने bill pay कर दिया है, तो receipt कहाँ है?"</w:t>
      </w:r>
    </w:p>
    <w:p>
      <w:r>
        <w:rPr>
          <w:b w:val="0"/>
          <w:i w:val="0"/>
        </w:rPr>
        <w:t>"हाँ, यही तो!" कोमल बीच में कूद पड़ी, उसकी आवाज़ में एक घटिया सी जीत की खुशी थी। "Receipt होनी चाहिए तेरे पास। ये मत समझना कि मैं खुद जाकर duty पर मौजूद doctor से नहीं पूछूँगी!"</w:t>
      </w:r>
      <w:r>
        <w:t xml:space="preserve"> </w:t>
      </w:r>
      <w:r>
        <w:rPr>
          <w:b w:val="0"/>
          <w:i w:val="0"/>
        </w:rPr>
        <w:t>अर्जुन ने बिल्कुल उम्मीद नहीं की थी कि ये लोग इतनी बारीक details में जाएँगे। उसने चुपचाप अपनी मुट्ठी भींच ली।</w:t>
      </w:r>
      <w:r>
        <w:t xml:space="preserve"> </w:t>
      </w:r>
      <w:r>
        <w:rPr>
          <w:b w:val="0"/>
          <w:i w:val="0"/>
        </w:rPr>
        <w:t>वो इतनी जल्दी में भाग कर यहाँ आया था कि bill भरने का वक़्त ही नहीं मिला। अगर वो रुक कर payment करता, तो तब तक मीरा इन लालची गिद्धों के आगे हार मान चुकी होती।</w:t>
      </w:r>
      <w:r>
        <w:t xml:space="preserve"> </w:t>
      </w:r>
      <w:r>
        <w:rPr>
          <w:b w:val="0"/>
          <w:i w:val="0"/>
        </w:rPr>
        <w:t>मीरा जानती थी कि अर्जुन ने कोई payment नहीं की है। वो तुरंत उसे बचाने के लिए आगे आई।</w:t>
      </w:r>
      <w:r>
        <w:t xml:space="preserve"> </w:t>
      </w:r>
      <w:r>
        <w:rPr>
          <w:b w:val="0"/>
          <w:i w:val="0"/>
        </w:rPr>
        <w:t>"अगर मेरे boyfriend ने बोला कि pay कर दिया है, तो pay कर दिया है। तुम लोगों को tension लेने की ज़रूरत नहीं।" मीरा की आवाज़ में खुद को बचाने वाला वो तीखापन आ गया था। "और वैसे भी, मेरे भाई को आराम चाहिए। तुम सब अब जाओ यहाँ से।"</w:t>
      </w:r>
      <w:r>
        <w:t xml:space="preserve"> </w:t>
      </w:r>
      <w:r>
        <w:rPr>
          <w:b w:val="0"/>
          <w:i w:val="0"/>
        </w:rPr>
        <w:t>कोमल ने मीरा की आँखों में छाई वो घबराहट साफ़ पढ़ ली। उसे समझ आ गया कि उसका तीर बिल्कुल सही निशाने पर लगा है। उसने एक गहरी साँस ली।</w:t>
      </w:r>
      <w:r>
        <w:t xml:space="preserve"> </w:t>
      </w:r>
      <w:r>
        <w:rPr>
          <w:b w:val="0"/>
          <w:i w:val="0"/>
        </w:rPr>
        <w:t>"अरे मीरा, तू इतनी बेताब है इज़्ज़त बचाने के लिए कि किसी दोस्त को बुला लाई नाटक करने के लिए?" कोमल के शब्दों से घमंड टपक रहा था। "और वैसे, वो 'चमत्कारी वैद्य शेखावत' कहीं तेरा ये boyfriend ही तो नहीं?"</w:t>
      </w:r>
      <w:r>
        <w:t xml:space="preserve"> </w:t>
      </w:r>
      <w:r>
        <w:rPr>
          <w:b w:val="0"/>
          <w:i w:val="0"/>
        </w:rPr>
        <w:t>कोमल ज़ोर से हँसी, पर उस हँसी में सिर्फ़ एक भद्दापन था।</w:t>
      </w:r>
      <w:r>
        <w:t xml:space="preserve"> </w:t>
      </w:r>
      <w:r>
        <w:rPr>
          <w:b w:val="0"/>
          <w:i w:val="0"/>
        </w:rPr>
        <w:t>"जो घर अपने bills भी नहीं भर सकता, उस घर की इज़्ज़त बची ही कहाँ है जो जाए?"</w:t>
      </w:r>
      <w:r>
        <w:t xml:space="preserve"> </w:t>
      </w:r>
      <w:r>
        <w:rPr>
          <w:b w:val="0"/>
          <w:i w:val="0"/>
        </w:rPr>
        <w:t>अर्जुन ने अपने जबड़े को कस लिया और उसकी मुट्ठियाँ तन गईं।</w:t>
      </w:r>
      <w:r>
        <w:t xml:space="preserve"> </w:t>
      </w:r>
      <w:r>
        <w:rPr>
          <w:b w:val="0"/>
          <w:i w:val="0"/>
        </w:rPr>
        <w:t>उसने खुद से कहा, "ये औरतें क्या खुद को बहुत बड़ी जासूस समझती हैं? इनकी बातें इतनी ज़हरीली हैं कि मन तो कर रहा है इन दोनों को उठाकर खिड़की से बाहर फेंक दूँ! पर नहीं अर्जुन, मुझे शांत रहना होगा।"</w:t>
      </w:r>
      <w:r>
        <w:t xml:space="preserve"> </w:t>
      </w:r>
      <w:r>
        <w:rPr>
          <w:b w:val="0"/>
          <w:i w:val="0"/>
        </w:rPr>
        <w:t>तभी अस्पताल के गलियारे में हलचल हुई और दो doctors पास से गुज़रे।</w:t>
      </w:r>
      <w:r>
        <w:t xml:space="preserve"> </w:t>
      </w:r>
      <w:r>
        <w:rPr>
          <w:b w:val="0"/>
          <w:i w:val="0"/>
        </w:rPr>
        <w:t>जैसे ही विमल की नज़र उनमें से एक पर पड़ी, उनके चेहरे पर एक बड़ी राहत छा गई। वो करन के doctor को पहचान गए थे। उन्होंने अपने हाथ जोड़े और लगभग दौड़ते हुए उनकी तरफ़ गए।</w:t>
      </w:r>
      <w:r>
        <w:t xml:space="preserve"> </w:t>
      </w:r>
      <w:r>
        <w:rPr>
          <w:b w:val="0"/>
          <w:i w:val="0"/>
        </w:rPr>
        <w:t>"Doctor पुरी, शुक्र है। मैं पूरी दोपहर से आपको ढूँढ रहा था। Please, ज़रा मेरे बेटे की condition देख लीजिए?"</w:t>
      </w:r>
      <w:r>
        <w:t xml:space="preserve"> </w:t>
      </w:r>
      <w:r>
        <w:rPr>
          <w:b w:val="0"/>
          <w:i w:val="0"/>
        </w:rPr>
        <w:t>कोमल ने अपना मौका देखा और उसके चेहरे पर एक शैतानी मुस्कान आ गई। वो तुरंत उनके पीछे गई और जानबूझकर इतनी ज़ोर से बोली कि पूरी gallery में उसकी आवाज़ गूँज जाए।</w:t>
      </w:r>
      <w:r>
        <w:t xml:space="preserve"> </w:t>
      </w:r>
      <w:r>
        <w:rPr>
          <w:b w:val="0"/>
          <w:i w:val="0"/>
        </w:rPr>
        <w:t>"Hello Doctor पुरी। मैं करन मेहता की family member हूँ। बस ये जानना था कि उनकी एक लाख dollar वाली surgery की fees pay हुई है या नहीं।"</w:t>
      </w:r>
      <w:r>
        <w:t xml:space="preserve"> </w:t>
      </w:r>
      <w:r>
        <w:rPr>
          <w:b w:val="0"/>
          <w:i w:val="0"/>
        </w:rPr>
        <w:t>मीरा के चेहरे का रंग पूरी तरह उड़ गया। उसने डर के मारे अर्जुन का हाथ कसकर पकड़ लिया, उसकी उँगलियाँ बर्फ़ की तरह ठंडी पड़ गई थीं।</w:t>
      </w:r>
      <w:r>
        <w:t xml:space="preserve"> </w:t>
      </w:r>
      <w:r>
        <w:rPr>
          <w:b w:val="0"/>
          <w:i w:val="0"/>
        </w:rPr>
        <w:t>ये कोई आम सवाल नहीं था, ये सरेआम की जाने वाली एक घटिया बेइज़्ज़ती थी। मीरा जानती थी कि अगर doctor ने "नहीं" बोला, तो उसकी और अर्जुन की बुरी तरह धज्जियाँ उड़ जाएँगी।</w:t>
      </w:r>
      <w:r>
        <w:t xml:space="preserve"> </w:t>
      </w:r>
      <w:r>
        <w:rPr>
          <w:b w:val="0"/>
          <w:i w:val="0"/>
        </w:rPr>
        <w:t>पर मीरा ने एक चीज़ पर ध्यान नहीं दिया। अर्जुन ने अपने हाथ जेब में डाल लिए थे और उसके होंठों के किनारे पर एक मज़ेदार मुस्कान खेल रही थी। वो बिल्कुल शांत था, जैसे किसी शानदार तमाशे का इंतज़ार कर रहा हो।</w:t>
      </w:r>
    </w:p>
    <w:p>
      <w:r>
        <w:rPr>
          <w:b w:val="0"/>
          <w:i w:val="0"/>
        </w:rPr>
        <w:t>Doctor पुरी ने दोनों को देखा और उनके माथे पर गहरी शिकन आ गई। उन्होंने झल्लाहट से अपनी आँखें बंद कीं।</w:t>
      </w:r>
      <w:r>
        <w:t xml:space="preserve"> </w:t>
      </w:r>
      <w:r>
        <w:rPr>
          <w:b w:val="0"/>
          <w:i w:val="0"/>
        </w:rPr>
        <w:t>वो अंदर ही अंदर खीझ रहे थे कि ये family अभी क्यों टपक पड़ी। उन्हें खुद नहीं पता कि bill भरा है या नहीं? अगर भर दिया होता, तो surgery कब की शुरू हो चुकी होती और बच्चा ICU में तड़प नहीं रहा होता।</w:t>
      </w:r>
      <w:r>
        <w:t xml:space="preserve"> </w:t>
      </w:r>
      <w:r>
        <w:rPr>
          <w:b w:val="0"/>
          <w:i w:val="0"/>
        </w:rPr>
        <w:t>और सबसे बड़ी बात, Doctor पुरी तो पूरे hospital की तरफ़ से राजधानी Hospital के मशहूर Doctor अग्निहोत्री का स्वागत करने आए थे। ये कोई छोटी बात नहीं थी, सीधा hospital president का order था। अगर वो ये काम सही से करते तो promotion पक्की थी और अगर कोई गलती होती, तो नौकरी भी जा सकती थी।</w:t>
      </w:r>
      <w:r>
        <w:t xml:space="preserve"> </w:t>
      </w:r>
      <w:r>
        <w:rPr>
          <w:b w:val="0"/>
          <w:i w:val="0"/>
        </w:rPr>
        <w:t>उन्होंने घबराकर अपने बगल में खड़े सम्मानित Doctor अग्निहोत्री को देखा और पाया कि उनका चेहरा अजीब सा हो रहा है।</w:t>
      </w:r>
    </w:p>
    <w:p>
      <w:r>
        <w:rPr>
          <w:b w:val="0"/>
          <w:i w:val="0"/>
        </w:rPr>
        <w:t>Doctor पुरी को लगा कि विमल और कोमल की वजह से बड़े doctor नाराज़ हो रहे हैं। उन्होंने जल्दी से विमल की तरफ़ पलटकर अपना हाथ उठाया।</w:t>
      </w:r>
      <w:r>
        <w:t xml:space="preserve"> </w:t>
      </w:r>
      <w:r>
        <w:rPr>
          <w:b w:val="0"/>
          <w:i w:val="0"/>
        </w:rPr>
        <w:t>"Please, रास्ते में मत आइए। Doctor अग्निहोत्री और मैं..."</w:t>
      </w:r>
      <w:r>
        <w:t xml:space="preserve"> </w:t>
      </w:r>
      <w:r>
        <w:rPr>
          <w:b w:val="0"/>
          <w:i w:val="0"/>
        </w:rPr>
        <w:t>लेकिन इससे पहले कि Doctor पुरी अपनी बात पूरी कर पाते, Doctor अग्निहोत्री अचानक झटके से आगे की तरफ़ लपके।</w:t>
      </w:r>
    </w:p>
    <w:p>
      <w:r>
        <w:rPr>
          <w:b w:val="0"/>
          <w:i w:val="0"/>
        </w:rPr>
        <w:t>Doctor पुरी का मुँह खुला का खुला रह गया। राजधानी Hospital के उस मशहूर doctor का चेहरा अचानक किसी छोटे बच्चे जैसी खुशी और excitement से चमक उठा था।</w:t>
      </w:r>
      <w:r>
        <w:t xml:space="preserve"> </w:t>
      </w:r>
      <w:r>
        <w:rPr>
          <w:b w:val="0"/>
          <w:i w:val="0"/>
        </w:rPr>
        <w:t>वो तेज़ी से आगे बढ़े। उनकी नज़रें सीधे उस सस्ते कपड़े पहने हुए अर्जुन शेखावत पर गड़ी थीं। वो लगभग भागते हुए अर्जुन की तरफ़ आ रहे थे।</w:t>
      </w:r>
      <w:r>
        <w:t xml:space="preserve"> </w:t>
      </w:r>
      <w:r>
        <w:rPr>
          <w:b w:val="0"/>
          <w:i w:val="0"/>
        </w:rPr>
        <w:t>क्या Doctor अग्निहोत्री अर्जुन को पहचानते हैं?</w:t>
      </w:r>
    </w:p>
    <w:p>
      <w:r>
        <w:rPr>
          <w:b w:val="0"/>
          <w:i w:val="0"/>
        </w:rPr>
        <w:t>क्या कोमल और डिंपल की बेइज़्ज़ती अब उन्हीं पर पलटने वाली है?</w:t>
      </w:r>
    </w:p>
    <w:p>
      <w:r>
        <w:rPr>
          <w:b w:val="0"/>
          <w:i w:val="0"/>
        </w:rPr>
        <w:t>और मीरा को कब पता चलेगा कि उसका "fake boyfriend" असल में कौन है?</w:t>
      </w:r>
    </w:p>
    <w:p>
      <w:r>
        <w:rPr>
          <w:b w:val="0"/>
          <w:i w:val="0"/>
        </w:rPr>
        <w:t>जानने के लिए सुनते रहिए Pocket FM!</w:t>
      </w:r>
    </w:p>
    <w:p>
      <w:r>
        <w:br w:type="page"/>
      </w:r>
    </w:p>
    <w:p>
      <w:pPr>
        <w:pStyle w:val="Heading1"/>
      </w:pPr>
      <w:r>
        <w:t>Ep 46 - अध्यक्ष का प्रकोप</w:t>
      </w:r>
    </w:p>
    <w:p>
      <w:r>
        <w:rPr>
          <w:b w:val="0"/>
          <w:i w:val="0"/>
        </w:rPr>
        <w:t>कदमों की भारी आवाज़ ने पूरे corridor का सन्नाटा चीर दिया। Dr. ओबेरॉय की नज़रें सीधे अर्जुन शेखावत पर गड़ी थीं। वो तेज़ी से उसकी तरफ़ बढ़ रहे थे।</w:t>
      </w:r>
      <w:r>
        <w:t xml:space="preserve"> </w:t>
      </w:r>
      <w:r>
        <w:rPr>
          <w:b w:val="0"/>
          <w:i w:val="0"/>
        </w:rPr>
        <w:t>"मुझे उम्मीद नहीं थी कि यहाँ आपसे मुलाक़ात होगी।"</w:t>
      </w:r>
      <w:r>
        <w:t xml:space="preserve"> </w:t>
      </w:r>
      <w:r>
        <w:rPr>
          <w:b w:val="0"/>
          <w:i w:val="0"/>
        </w:rPr>
        <w:t>और फिर ओबेरॉय ने वो किया, जिसे देखकर सबकी साँसें अटक गईं। वो अर्जुन के सामने रुके। उनके दोनों हाथ आपस में जुड़े। वो गहरे सम्मान में बहुत नीचे तक झुक गए। ये कोई formality नहीं थी। ये वो झुकाव था जो एक इंसान सिर्फ़ अपने सबसे बड़े गुरु के सम्मान में करता है। ओबेरॉय ने अपनी नज़रें ज़मीन पर ही गड़ाए रखीं।</w:t>
      </w:r>
    </w:p>
    <w:p>
      <w:r>
        <w:rPr>
          <w:b w:val="0"/>
          <w:i w:val="0"/>
        </w:rPr>
        <w:t>Dr. ओबेरॉय अच्छे से जानते थे कि उनके सामने कौन खड़ा है। कुछ ही दिन पहले गोयनका Estate में उन्होंने इस नौजवान को एक आम ठग समझने की बेवकूफ़ी की थी। पर जब लकवाग्रस्त देवराज गोयनका अपने पैरों पर चलने लगे, तो ओबेरॉय की आँखें शर्म से झुक गई थीं और उनका सिर नीचा हो गया था।</w:t>
      </w:r>
      <w:r>
        <w:t xml:space="preserve"> </w:t>
      </w:r>
      <w:r>
        <w:rPr>
          <w:b w:val="0"/>
          <w:i w:val="0"/>
        </w:rPr>
        <w:t>उनके अंदर से आवाज़ आई, "मैं भी कितना बड़ा बेवकूफ़ था! दुनियाभर के doctors जिस recovery को नामुमकिन मानते हैं, इस लड़के ने वो चुटकियों में कर दिखाया। उम्र हो गई, पर अक्ल नहीं आई मुझे।" ओबेरॉय असली हुनर को पहचानते थे। वो जानते थे कि अर्जुन medical field की उस चोटी पर है, जहाँ से बाक़ी सब बौने नज़र आते हैं।</w:t>
      </w:r>
      <w:r>
        <w:t xml:space="preserve"> </w:t>
      </w:r>
      <w:r>
        <w:rPr>
          <w:b w:val="0"/>
          <w:i w:val="0"/>
        </w:rPr>
        <w:t>"बस एक बार अर्जुन शेखावत से दोबारा मिलने का मौक़ा मिल जाए।" नदीनगर की medical conference में बैठे हुए भी उनके दिमाग में बस यही चल रहा था। और अब, किस्मत ने उसे खुद उनके सामने लाकर खड़ा कर दिया था। ओबेरॉय के हाथ हल्के-हल्के काँपने लगे। उन्होंने तुरंत उन हाथों को अपनी जेब में छिपा लिया। वो ये मौक़ा किसी भी क़ीमत पर हाथ से जाने नहीं दे सकते थे।</w:t>
      </w:r>
      <w:r>
        <w:t xml:space="preserve"> </w:t>
      </w:r>
      <w:r>
        <w:rPr>
          <w:b w:val="0"/>
          <w:i w:val="0"/>
        </w:rPr>
        <w:t>ओबेरॉय के इस झुकाव को देखकर Dr. पुरी का मुँह खुला का खुला रह गया। पसीने की एक ठंडी बूँद उनके माथे से फिसलकर चश्मे पर आ गिरी। उन्होंने घबराहट में जेब से रुमाल निकाला और उसे साफ़ किया। Dr. ओबेरॉय medical दुनिया के दिग्गज थे। वो सिर्फ़ बड़े pioneers को ही इज़्ज़त देते थे। और आज वो एक बीस साल के लड़के के आगे झुके हुए थे?</w:t>
      </w:r>
    </w:p>
    <w:p>
      <w:r>
        <w:rPr>
          <w:b w:val="0"/>
          <w:i w:val="0"/>
        </w:rPr>
        <w:t>इससे पहले कि पुरी अपनी साँसें सँभाल पाते, Dr. ओबेरॉय की आवाज़ गूँजी।</w:t>
      </w:r>
      <w:r>
        <w:t xml:space="preserve"> </w:t>
      </w:r>
      <w:r>
        <w:rPr>
          <w:b w:val="0"/>
          <w:i w:val="0"/>
        </w:rPr>
        <w:t>"उस दिन मेरे बर्ताव के लिए मुझे बेहद अफ़सोस है। मुझे उम्मीद है कि आप मेरी नादानी को माफ़ कर सकेंगे।"</w:t>
      </w:r>
    </w:p>
    <w:p>
      <w:r>
        <w:rPr>
          <w:b w:val="0"/>
          <w:i w:val="0"/>
        </w:rPr>
        <w:t>Dr. पुरी का तो दिमाग़ ही सुन्न पड़ गया। क्या महान Dr. ओबेरॉय सच में इस नौजवान के सामने ऐसे माफ़ी माँग रहे थे? तभी उन्हें याद आया कि ओबेरॉय ने इसे 'चमत्कारी वैद्य शेखावत' कहा था। सिर्फ़ Dr. पुरी ही नहीं, पूरा corridor अब फुसफुसा रहा था। मीरा का बीस साल का boyfriend किसी भी angle से कोई चमत्कारी doctor नहीं लग रहा था।</w:t>
      </w:r>
      <w:r>
        <w:t xml:space="preserve"> </w:t>
      </w:r>
      <w:r>
        <w:rPr>
          <w:b w:val="0"/>
          <w:i w:val="0"/>
        </w:rPr>
        <w:t>डिंपल दुबे ने तंज़ कसते हुए अपने हाथ सीने पर बाँध लिए। उसके चेहरे पर एक घमंड भरी मुस्कान आ गई।</w:t>
      </w:r>
      <w:r>
        <w:t xml:space="preserve"> </w:t>
      </w:r>
      <w:r>
        <w:rPr>
          <w:b w:val="0"/>
          <w:i w:val="0"/>
        </w:rPr>
        <w:t>"वो बेवकूफ़ लड़की मीरा एक ही चीज़ में माहिर है, actors hire करने में," डिंपल ने ताना मारा। "पहले boyfriend के तौर पर एक झूठा, और अब उसकी पीठ थपथपाने के लिए किसी बूढ़े नक़ली को ले आई। कितना शर्मनाक है। और ये तथाकथित Dr. ओबेरॉय? ये तो किसी मशहूर doctor से ज़्यादा सड़क छाप भिखारी लग रहा है।"</w:t>
      </w:r>
      <w:r>
        <w:t xml:space="preserve"> </w:t>
      </w:r>
      <w:r>
        <w:rPr>
          <w:b w:val="0"/>
          <w:i w:val="0"/>
        </w:rPr>
        <w:t>ये सुनते ही Dr. पुरी का चेहरा कागज़ की तरह सफ़ेद पड़ गया। उन्होंने घबराहट में अपनी सूखी ज़बान होंठों पर फेरी। ये कोई नक़ली आदमी नहीं था। ये वो असली Dr. ओबेरॉय थे, जिनके research papers पढ़ना medical की दुनिया में पत्थर की लकीर माना जाता था।</w:t>
      </w:r>
      <w:r>
        <w:t xml:space="preserve"> </w:t>
      </w:r>
      <w:r>
        <w:rPr>
          <w:b w:val="0"/>
          <w:i w:val="0"/>
        </w:rPr>
        <w:t>पुरी बीच में कूदकर सबको सच बताने ही वाले थे, कि कोमल मेहता हँस पड़ी। उसने सीधे ओबेरॉय के चेहरे की तरफ़ उँगली तान दी।</w:t>
      </w:r>
      <w:r>
        <w:t xml:space="preserve"> </w:t>
      </w:r>
      <w:r>
        <w:rPr>
          <w:b w:val="0"/>
          <w:i w:val="0"/>
        </w:rPr>
        <w:t>"मीरा, तुम्हें शर्म नहीं आती? सड़क से कोई भिखारी उठा लाई और doctor बनाकर पेश कर दिया? और वो तुम्हारे boyfriend को 'चमत्कारी वैद्य' बोल रहा है?" कोमल एक ज़हरीली हँसी हँसी। "अगर तुम्हारा boyfriend इतना बड़ा चमत्कारी है, तो तुम्हारा भाई अभी भी ICU में आधा मरा क्यों पड़ा है?"</w:t>
      </w:r>
      <w:r>
        <w:t xml:space="preserve"> </w:t>
      </w:r>
      <w:r>
        <w:rPr>
          <w:b w:val="0"/>
          <w:i w:val="0"/>
        </w:rPr>
        <w:t>कोमल की आँखों में खून उतर आया और उसने मीरा को घूरकर देखा, वहीं मीरा की मुट्ठियाँ गुस्से में भिंच गईं और उसका चेहरा लाल हो चुका था।</w:t>
      </w:r>
      <w:r>
        <w:t xml:space="preserve"> </w:t>
      </w:r>
      <w:r>
        <w:rPr>
          <w:b w:val="0"/>
          <w:i w:val="0"/>
        </w:rPr>
        <w:t>"अब समझ आया तुम्हारा परिवार इतना कंगाल क्यों है," कोमल ने ज़हर उगलना जारी रखा। "इज़्ज़त बचाने के लिए इतने desperate हो कि कुछ भी कर लोगी।"</w:t>
      </w:r>
      <w:r>
        <w:t xml:space="preserve"> </w:t>
      </w:r>
      <w:r>
        <w:rPr>
          <w:b w:val="0"/>
          <w:i w:val="0"/>
        </w:rPr>
        <w:t>मीरा आगे बढ़कर कोमल का मुँह तोड़ने ही वाली थी, कि तभी एक ज़ोरदार आवाज़ पूरे corridor में गूँज उठी।</w:t>
      </w:r>
      <w:r>
        <w:t xml:space="preserve"> </w:t>
      </w:r>
      <w:r>
        <w:rPr>
          <w:b w:val="0"/>
          <w:i w:val="0"/>
        </w:rPr>
        <w:t>एक ज़न्नाटेदार थप्पड़ की आवाज़।</w:t>
      </w:r>
      <w:r>
        <w:t xml:space="preserve"> </w:t>
      </w:r>
      <w:r>
        <w:rPr>
          <w:b w:val="0"/>
          <w:i w:val="0"/>
        </w:rPr>
        <w:t>कोमल का सिर झटके से पीछे गया और वो लड़खड़ाकर पीछे गिरी। Dr. ओबेरॉय ने अपनी उम्र और reputation की परवाह किए बिना, कोमल के गाल पर अपने हाथ का निशान छाप दिया था।</w:t>
      </w:r>
      <w:r>
        <w:t xml:space="preserve"> </w:t>
      </w:r>
      <w:r>
        <w:rPr>
          <w:b w:val="0"/>
          <w:i w:val="0"/>
        </w:rPr>
        <w:t>"बदतमीज़!" ओबेरॉय ने दाँत पीसते हुए कहा। उनकी आवाज़ गुस्से से काँप रही थी। "तुम्हारी ज़बान इतनी गंदी है कि मुझसे एक पल भी बर्दाश्त नहीं हुआ।"</w:t>
      </w:r>
      <w:r>
        <w:t xml:space="preserve"> </w:t>
      </w:r>
      <w:r>
        <w:rPr>
          <w:b w:val="0"/>
          <w:i w:val="0"/>
        </w:rPr>
        <w:t>ओबेरॉय के दिमाग में ख़याल कौंधा, "ज़िंदगी में बहुत तमाशे देखे हैं, पर आज तक किसी औरत पर हाथ नहीं उठाया। लेकिन अर्जुन शेखावत जैसे हुनरमंद इंसान के लिए मैं इतना तो कर ही सकता हूँ। ये बिगड़ी हुई अमीरज़ादी मेरा क्या बिगाड़ लेगी?" उन्होंने बेपरवाही से अपनी collar ठीक की।</w:t>
      </w:r>
    </w:p>
    <w:p>
      <w:r>
        <w:rPr>
          <w:b w:val="0"/>
          <w:i w:val="0"/>
        </w:rPr>
        <w:t>Dr. पुरी की तो साँस ही अटक गई। हे भगवान, एक VIP मेहमान ने उनके अस्पताल में मारपीट कर दी। वो हाँफते हुए जल्दी से दोनों के बीच में कूद पड़े।</w:t>
      </w:r>
      <w:r>
        <w:t xml:space="preserve"> </w:t>
      </w:r>
      <w:r>
        <w:rPr>
          <w:b w:val="0"/>
          <w:i w:val="0"/>
        </w:rPr>
        <w:t>"सब शांत हो जाइए," उन्होंने काँपते हाथों को फैलाते हुए कहा। "बात करके सुलझा लेते हैं। Please, अस्पताल में मारपीट नहीं।"</w:t>
      </w:r>
      <w:r>
        <w:t xml:space="preserve"> </w:t>
      </w:r>
      <w:r>
        <w:rPr>
          <w:b w:val="0"/>
          <w:i w:val="0"/>
        </w:rPr>
        <w:t>लेकिन कोमल का घमंड ज़मीन पर आ गिरा था। उसने अपना सूजा हुआ गाल सहलाया। उसकी आँखों से आँसू छलकने लगे और उसने ओबेरॉय पर फिर से उँगली तान दी।</w:t>
      </w:r>
      <w:r>
        <w:t xml:space="preserve"> </w:t>
      </w:r>
      <w:r>
        <w:rPr>
          <w:b w:val="0"/>
          <w:i w:val="0"/>
        </w:rPr>
        <w:t>"तुम्हारी हिम्मत कैसे हुई मुझे थप्पड़ मारने की!" वो चीखी। "तुम्हें पता भी है मैं कौन हूँ, बुड्ढे? यक़ीन मानो, तुम्हें इसका पछतावा होगा।"</w:t>
      </w:r>
      <w:r>
        <w:t xml:space="preserve"> </w:t>
      </w:r>
      <w:r>
        <w:rPr>
          <w:b w:val="0"/>
          <w:i w:val="0"/>
        </w:rPr>
        <w:t>ओबेरॉय ने कनखियों से अर्जुन की तरफ़ देखा। अर्जुन की आँखों में एक हल्की सी दिलचस्पी थी। वो बिना कुछ कहे चुपचाप तमाशा देख रहा था। बस, ओबेरॉय के लिए इतना इशारा काफ़ी था।</w:t>
      </w:r>
      <w:r>
        <w:t xml:space="preserve"> </w:t>
      </w:r>
      <w:r>
        <w:rPr>
          <w:b w:val="0"/>
          <w:i w:val="0"/>
        </w:rPr>
        <w:t>"तुम मुझे पछतावा दोगी?" उन्होंने पलटकर कहा। उनकी आवाज़ में चीख-पुकार नहीं थी, बस बर्फ़ जैसी एक खौफ़नाक ठंडक थी। "यहाँ, नदीनगर में? चलो, देखते हैं कैसे।"</w:t>
      </w:r>
      <w:r>
        <w:t xml:space="preserve"> </w:t>
      </w:r>
      <w:r>
        <w:rPr>
          <w:b w:val="0"/>
          <w:i w:val="0"/>
        </w:rPr>
        <w:t>डिंपल दुबे ने खीझते हुए अपने पति की आस्तीन को ज़ोर से खींचा।</w:t>
      </w:r>
      <w:r>
        <w:t xml:space="preserve"> </w:t>
      </w:r>
      <w:r>
        <w:rPr>
          <w:b w:val="0"/>
          <w:i w:val="0"/>
        </w:rPr>
        <w:t>"तुम बस खड़े देखते रहोगे?"</w:t>
      </w:r>
      <w:r>
        <w:t xml:space="preserve"> </w:t>
      </w:r>
      <w:r>
        <w:rPr>
          <w:b w:val="0"/>
          <w:i w:val="0"/>
        </w:rPr>
        <w:t>अपनी बेटी की बेइज़्ज़ती देखकर रोहन मेहता अपनी जगह से आगे आया। उसकी चाल में वो अकड़ थी जो सिर्फ़ अंधा पैसा दे सकता है। उसने ओबेरॉय को सिर से पैर तक घूरकर देखा।</w:t>
      </w:r>
      <w:r>
        <w:t xml:space="preserve"> </w:t>
      </w:r>
      <w:r>
        <w:rPr>
          <w:b w:val="0"/>
          <w:i w:val="0"/>
        </w:rPr>
        <w:t>"मैं रोहन मेहता हूँ। इस शहर में मेरा कुछ रसूख़ है। तुमने मेरी बेटी को मारा है।" उसने एक पल रुककर Dr. ओबेरॉय को तौला। "अब, तुम घुटनों पर बैठकर माफ़ी माँगोगे, तो मैं सोचूँगा कि छोड़ दूँ। वरना... मैं तुम्हें समझाऊँगा कि असली पछतावा क्या होता है।"</w:t>
      </w:r>
      <w:r>
        <w:t xml:space="preserve"> </w:t>
      </w:r>
      <w:r>
        <w:rPr>
          <w:b w:val="0"/>
          <w:i w:val="0"/>
        </w:rPr>
        <w:t>ये धमकी देकर रोहन ने अपनी जेब से phone निकाला।</w:t>
      </w:r>
      <w:r>
        <w:t xml:space="preserve"> </w:t>
      </w:r>
      <w:r>
        <w:rPr>
          <w:b w:val="0"/>
          <w:i w:val="0"/>
        </w:rPr>
        <w:t>"इस बुड्ढे को तो मैं अभी इसकी औकात दिखाता हूँ," रोहन बड़बड़ाया। उसके चेहरे पर एक कुटिल मुस्कान आ गई। साफ़ था कि वो किसी बड़े आदमी को बुलाने वाला था।</w:t>
      </w:r>
    </w:p>
    <w:p>
      <w:r>
        <w:rPr>
          <w:b w:val="0"/>
          <w:i w:val="0"/>
        </w:rPr>
        <w:t>Dr. ओबेरॉय को हँसी आ गई।</w:t>
      </w:r>
      <w:r>
        <w:t xml:space="preserve"> </w:t>
      </w:r>
      <w:r>
        <w:rPr>
          <w:b w:val="0"/>
          <w:i w:val="0"/>
        </w:rPr>
        <w:t>"कर लो call। मैं यहीं खड़ा हूँ। देखते हैं किसमें ताक़त है मुझे इस अस्पताल से निकालने की।"</w:t>
      </w:r>
      <w:r>
        <w:t xml:space="preserve"> </w:t>
      </w:r>
      <w:r>
        <w:rPr>
          <w:b w:val="0"/>
          <w:i w:val="0"/>
        </w:rPr>
        <w:t>रोहन ने उसे अनदेखा किया। उसने एक number dial करके phone speaker पर डाल दिया ताकि वहाँ खड़ा हर इंसान सुन सके।</w:t>
      </w:r>
    </w:p>
    <w:p>
      <w:r>
        <w:rPr>
          <w:b w:val="0"/>
          <w:i w:val="0"/>
        </w:rPr>
        <w:t>Speaker से एक दमदार आवाज़ गूँजी।</w:t>
      </w:r>
      <w:r>
        <w:t xml:space="preserve"> </w:t>
      </w:r>
      <w:r>
        <w:rPr>
          <w:b w:val="0"/>
          <w:i w:val="0"/>
        </w:rPr>
        <w:t>"कौन है?"</w:t>
      </w:r>
    </w:p>
    <w:p>
      <w:r>
        <w:rPr>
          <w:b w:val="0"/>
          <w:i w:val="0"/>
        </w:rPr>
        <w:t>"शिंदे? मैं रोहन मेहता हूँ। इतनी रात को disturb करने के लिए sorry। अभी कुछ दिन पहले तो साथ fishing पर गए थे, याद है?"</w:t>
      </w:r>
    </w:p>
    <w:p>
      <w:r>
        <w:rPr>
          <w:b w:val="0"/>
          <w:i w:val="0"/>
        </w:rPr>
        <w:t>"अरे रोहन, हाँ। क्या बात है? कोई problem?" Phone पर आवाज़ बड़ी दोस्ताना थी।</w:t>
      </w:r>
      <w:r>
        <w:t xml:space="preserve"> </w:t>
      </w:r>
      <w:r>
        <w:rPr>
          <w:b w:val="0"/>
          <w:i w:val="0"/>
        </w:rPr>
        <w:t>"दरअसल, हाँ," रोहन ने घमंड भरी संतुष्टि के साथ कहा। "मैं अस्पताल में हूँ। मेरी बेटी की तुम्हारे किसी आदमी से बहस हो गई और उसने मेरी बेटी को मारा है।"</w:t>
      </w:r>
      <w:r>
        <w:t xml:space="preserve"> </w:t>
      </w:r>
      <w:r>
        <w:rPr>
          <w:b w:val="0"/>
          <w:i w:val="0"/>
        </w:rPr>
        <w:t>अपने अस्पताल में गड़बड़ की ख़बर सुनकर, phone पर शिंदे की आवाज़ तुरंत भारी हो गई।</w:t>
      </w:r>
      <w:r>
        <w:t xml:space="preserve"> </w:t>
      </w:r>
      <w:r>
        <w:rPr>
          <w:b w:val="0"/>
          <w:i w:val="0"/>
        </w:rPr>
        <w:t>"कौन बेवकूफ़ है जिसने तुम्हारी बेटी पर हाथ उठाया? मैं अभी security को call करता हूँ!"</w:t>
      </w:r>
      <w:r>
        <w:t xml:space="preserve"> </w:t>
      </w:r>
      <w:r>
        <w:rPr>
          <w:b w:val="0"/>
          <w:i w:val="0"/>
        </w:rPr>
        <w:t>रोहन ने भीड़ की तरफ़ ऐसे देखा जैसे उसने कोई जंग जीत ली हो। उसका सीना चौड़ा हो गया।</w:t>
      </w:r>
      <w:r>
        <w:t xml:space="preserve"> </w:t>
      </w:r>
      <w:r>
        <w:rPr>
          <w:b w:val="0"/>
          <w:i w:val="0"/>
        </w:rPr>
        <w:t>"बात ये है," उसने आगे कहा, "हम fifth floor पर हैं। जिसने मारा उसका नाम... ओबेरॉय लगता है। सफ़ेद coat पहने है, लेकिन पता नहीं असली doctor है या नहीं।"</w:t>
      </w:r>
    </w:p>
    <w:p>
      <w:r>
        <w:rPr>
          <w:b w:val="0"/>
          <w:i w:val="0"/>
        </w:rPr>
        <w:t>Speaker से किसी भारी चीज़ के ज़मीन पर टकराने की ज़ोरदार आवाज़ आई। ऐसा लगा जैसे phone शिंदे के हाथ से छूटकर सीधे फ़र्श पर जा गिरा हो। कुछ seconds तक सिर्फ़ हड़बड़ाहट और चीज़ों के उलटने-पलटने की आवाज़ें आती रहीं।</w:t>
      </w:r>
      <w:r>
        <w:t xml:space="preserve"> </w:t>
      </w:r>
      <w:r>
        <w:rPr>
          <w:b w:val="0"/>
          <w:i w:val="0"/>
        </w:rPr>
        <w:t>"अभी तुमने क्या कहा? जिसने मारा, उसका नाम ओबेरॉय है? और वो किसी चश्मे वाले doctor के बगल में तो नहीं खड़ा है?" शिंदे की आवाज़ बुरी तरह काँप रही थी।</w:t>
      </w:r>
      <w:r>
        <w:t xml:space="preserve"> </w:t>
      </w:r>
      <w:r>
        <w:rPr>
          <w:b w:val="0"/>
          <w:i w:val="0"/>
        </w:rPr>
        <w:t>रोहन ने पलटकर Dr. पुरी की तरफ़ देखा। उनके चेहरे पर मोटा चश्मा था।</w:t>
      </w:r>
      <w:r>
        <w:t xml:space="preserve"> </w:t>
      </w:r>
      <w:r>
        <w:rPr>
          <w:b w:val="0"/>
          <w:i w:val="0"/>
        </w:rPr>
        <w:t>"शिंदे, मेरे दोस्त," रोहन ख़ुशी से बोला, "तुम्हारा दिमाग़ एकदम तेज़ है।"</w:t>
      </w:r>
      <w:r>
        <w:t xml:space="preserve"> </w:t>
      </w:r>
      <w:r>
        <w:rPr>
          <w:b w:val="0"/>
          <w:i w:val="0"/>
        </w:rPr>
        <w:t>वो अपनी बात पूरी कर भी नहीं पाया था कि शिंदे की खौफ़ज़दा आवाज़ ने उसे बीच में काट दिया।</w:t>
      </w:r>
      <w:r>
        <w:t xml:space="preserve"> </w:t>
      </w:r>
      <w:r>
        <w:rPr>
          <w:b w:val="0"/>
          <w:i w:val="0"/>
        </w:rPr>
        <w:t>"जल्दी, चश्मे वाले doctor को line पर लाओ!"</w:t>
      </w:r>
    </w:p>
    <w:p>
      <w:r>
        <w:rPr>
          <w:b w:val="0"/>
          <w:i w:val="0"/>
        </w:rPr>
        <w:t>Dr. पुरी अब तक पसीने से भीग चुके थे। वो काँपते हाथों के साथ phone के पास आए।</w:t>
      </w:r>
      <w:r>
        <w:t xml:space="preserve"> </w:t>
      </w:r>
      <w:r>
        <w:rPr>
          <w:b w:val="0"/>
          <w:i w:val="0"/>
        </w:rPr>
        <w:t>"Sir... मैं हूँ। जीवन।"</w:t>
      </w:r>
    </w:p>
    <w:p>
      <w:r>
        <w:rPr>
          <w:b w:val="0"/>
          <w:i w:val="0"/>
        </w:rPr>
        <w:t>Line पर एकदम सन्नाटा छा गया। वो खामोशी जो किसी भयानक तूफ़ान से ठीक पहले आती है। Dr. पुरी को अपने ही दिल की धड़कन सुनाई दे रही थी। और फिर speaker से एक ऐसी भयानक दहाड़ फटी कि रोहन मेहता का हाथ हवा में ही थरथरा गया।</w:t>
      </w:r>
      <w:r>
        <w:t xml:space="preserve"> </w:t>
      </w:r>
      <w:r>
        <w:rPr>
          <w:b w:val="0"/>
          <w:i w:val="0"/>
        </w:rPr>
        <w:t>"रोहन मेहता, ये क्या बवाल मचा रखा है तुमने? एक बात साफ़ समझ लो, अगर तुम्हें डूबना है, तो मुझे साथ मत घसीटो! अगर Dr. ओबेरॉय को खरोंच भी आई, तो तुम्हें पता भी है इसका जवाब किसे देना पड़ेगा?"</w:t>
      </w:r>
      <w:r>
        <w:t xml:space="preserve"> </w:t>
      </w:r>
      <w:r>
        <w:rPr>
          <w:b w:val="0"/>
          <w:i w:val="0"/>
        </w:rPr>
        <w:t>शिंदे की साँसें तेज़ चल रही थीं।</w:t>
      </w:r>
      <w:r>
        <w:t xml:space="preserve"> </w:t>
      </w:r>
      <w:r>
        <w:rPr>
          <w:b w:val="0"/>
          <w:i w:val="0"/>
        </w:rPr>
        <w:t>"मैंने जी-जान लगा दी थी उन्हें यहाँ बुलाने में! मैं उनके किरदार को जानता हूँ, तो उन पर कीचड़ उछालने की हिम्मत मत करना!" वो हाँफते हुए बोला। "भगवान के लिए, मैं अभी आ रहा हूँ! वहीं रुके रहो!"</w:t>
      </w:r>
      <w:r>
        <w:t xml:space="preserve"> </w:t>
      </w:r>
      <w:r>
        <w:rPr>
          <w:b w:val="0"/>
          <w:i w:val="0"/>
        </w:rPr>
        <w:t>फिर शिंदे की आवाज़ फाँसी के फंदे जैसी ख़तरनाक हो गई।</w:t>
      </w:r>
      <w:r>
        <w:t xml:space="preserve"> </w:t>
      </w:r>
      <w:r>
        <w:rPr>
          <w:b w:val="0"/>
          <w:i w:val="0"/>
        </w:rPr>
        <w:t>"और जीवन, तुम मेरी बात ध्यान से सुनो। जो भी हो, Dr. ओबेरॉय की किसी भी तरह से बेइज़्ज़ती मत होने देना। सुन रहे हो? ज़रा सी भी नहीं। वरना, मैं तुम्हें demote करके इसी अस्पताल में झाड़ू लगवाऊँगा!"</w:t>
      </w:r>
      <w:r>
        <w:t xml:space="preserve"> </w:t>
      </w:r>
      <w:r>
        <w:rPr>
          <w:b w:val="0"/>
          <w:i w:val="0"/>
        </w:rPr>
        <w:t>————————————————————————————————————</w:t>
      </w:r>
      <w:r>
        <w:t xml:space="preserve"> </w:t>
      </w:r>
      <w:r>
        <w:rPr>
          <w:b w:val="0"/>
          <w:i w:val="0"/>
        </w:rPr>
        <w:t>क्या रोहन मेहता को अब अपनी ग़लती का एहसास होगा? शिंदे के आने पर क्या होगा? और अर्जुन इस पूरे तमाशे में चुप क्यों खड़ा है?</w:t>
      </w:r>
    </w:p>
    <w:p>
      <w:r>
        <w:rPr>
          <w:b w:val="0"/>
          <w:i w:val="0"/>
        </w:rPr>
        <w:t>जानने के लिए सुनते रहिए Pocket FM!</w:t>
      </w:r>
    </w:p>
    <w:p>
      <w:r>
        <w:br w:type="page"/>
      </w:r>
    </w:p>
    <w:p>
      <w:pPr>
        <w:pStyle w:val="Heading1"/>
      </w:pPr>
      <w:r>
        <w:t>Ep 47 - अर्जुन का प्रभाव</w:t>
      </w:r>
    </w:p>
    <w:p>
      <w:r>
        <w:rPr>
          <w:b w:val="0"/>
          <w:i w:val="0"/>
        </w:rPr>
        <w:t>Phone एक खौफ़नाक 'click' की आवाज़ के साथ कट गया। लाइन पार की वो आवाज़ बंद हो चुकी थी, लेकिन उसके बाद जो भारी सन्नाटा पूरे कमरे में पसरा, वो किसी भी चीख़ से कहीं ज़्यादा डरावना था।</w:t>
      </w:r>
    </w:p>
    <w:p>
      <w:r>
        <w:rPr>
          <w:b w:val="0"/>
          <w:i w:val="0"/>
        </w:rPr>
        <w:t>Doctor पुरी के पसीने से भीगे हाथों से receiver फिसलने ही वाला था, पर उन्होंने उसे झटके से कसकर पकड़ लिया। उनके पैर ज़मीन से ऐसे चिपक गए थे जैसे किसी ने वहाँ पत्थर जड़ दिए हों। उनकी साँस गले में ही अटक गई। President का गुस्सा उन्होंने पहले भी बहुत बार देखा था, पर phone पर दी गई वो आख़िरी धमकी किसी और के लिए नहीं थी। वो सीधे उनके लिए थी।</w:t>
      </w:r>
    </w:p>
    <w:p>
      <w:r>
        <w:rPr>
          <w:b w:val="0"/>
          <w:i w:val="0"/>
        </w:rPr>
        <w:t>Hall के दूसरी तरफ़ खड़े रोहन मेहता और उसके परिवार के चेहरों का रंग एकदम सफ़ेद पड़ चुका था। रोहन ने काँपते हाथों से अपना कॉलर ढीला किया। जिस बूढ़े को वो अभी तक कोई मामूली और चिड़चिड़ा doctor समझ रहे थे, वो कोई और ही निकला। President की उस एक आवाज़ ने सारे भरम तोड़ दिए थे। Doctor ओबेरॉय कोई आम इंसान नहीं थे। ये वो ताक़तवर हस्ती थे, जो बस एक phone घुमाते और रोहन की ज़िंदगी भर की कमाई पल भर में राख हो जाती।</w:t>
      </w:r>
      <w:r>
        <w:t xml:space="preserve"> </w:t>
      </w:r>
      <w:r>
        <w:rPr>
          <w:b w:val="0"/>
          <w:i w:val="0"/>
        </w:rPr>
        <w:t>रोहन के माथे पर पसीने की बूँदें चमकने लगीं और उसने अपनी काँपती हुई उँगलियों से जल्दी-जल्दी पसीना पोंछा। उसके दिमाग में खतरे की घंटियाँ बजने लगीं।</w:t>
      </w:r>
      <w:r>
        <w:t xml:space="preserve"> </w:t>
      </w:r>
      <w:r>
        <w:rPr>
          <w:b w:val="0"/>
          <w:i w:val="0"/>
        </w:rPr>
        <w:t>"ये मैंने किस आग में हाथ डाल दिया?" उसने खुद से कहा। "अगर इन्होंने एक इशारा भी कर दिया, तो मेरा पूरा business ख़त्म हो जाएगा! हे भगवान, बस आज बचा ले!"</w:t>
      </w:r>
      <w:r>
        <w:t xml:space="preserve"> </w:t>
      </w:r>
      <w:r>
        <w:rPr>
          <w:b w:val="0"/>
          <w:i w:val="0"/>
        </w:rPr>
        <w:t>एक पुराने और घाघ businessman की तरह रोहन अच्छे से जानता था कि कब अपने घुटने टेकने चाहिए। उसने झटके से अपने चेहरे पर एक बनावटी मुस्कान चिपकाई और तेज़ क़दमों से Doctor ओबेरॉय के पास पहुँचा।</w:t>
      </w:r>
      <w:r>
        <w:t xml:space="preserve"> </w:t>
      </w:r>
      <w:r>
        <w:rPr>
          <w:b w:val="0"/>
          <w:i w:val="0"/>
        </w:rPr>
        <w:t>"Doctor ओबेरॉय, मुझे बहुत अफ़सोस है। मुझे पता नहीं था आप कौन हैं।" रोहन की आवाज़ में डर साफ़ काँप रहा था।</w:t>
      </w:r>
      <w:r>
        <w:t xml:space="preserve"> </w:t>
      </w:r>
      <w:r>
        <w:rPr>
          <w:b w:val="0"/>
          <w:i w:val="0"/>
        </w:rPr>
        <w:t>फिर उसने पीछे मुड़कर अपनी बेटी को घूरा।</w:t>
      </w:r>
      <w:r>
        <w:t xml:space="preserve"> </w:t>
      </w:r>
      <w:r>
        <w:rPr>
          <w:b w:val="0"/>
          <w:i w:val="0"/>
        </w:rPr>
        <w:t>"कोमल, यहाँ आओ और माफ़ी माँगो!"</w:t>
      </w:r>
      <w:r>
        <w:t xml:space="preserve"> </w:t>
      </w:r>
      <w:r>
        <w:rPr>
          <w:b w:val="0"/>
          <w:i w:val="0"/>
        </w:rPr>
        <w:t>कोमल अपनी जगह पर बुत बनी खड़ी रही। उसने अपना गाल सहलाया। थप्पड़ तो उसे पड़ा था, उसके गाल पर उँगलियों के निशान अभी भी जल रहे थे, तो फिर वो क्यों माफ़ी माँगे? जैसे ही वो पीछे हटी, रोहन ने झपट्टा मारकर उसकी बाँह पकड़ी और उसे ज़ोर से आगे खींच लिया।</w:t>
      </w:r>
      <w:r>
        <w:t xml:space="preserve"> </w:t>
      </w:r>
      <w:r>
        <w:rPr>
          <w:b w:val="0"/>
          <w:i w:val="0"/>
        </w:rPr>
        <w:t>"Doctor ओबेरॉय से माफ़ी माँगो। अभी!" रोहन की आँखें गुस्से और डर से फटी जा रही थीं।</w:t>
      </w:r>
      <w:r>
        <w:t xml:space="preserve"> </w:t>
      </w:r>
      <w:r>
        <w:rPr>
          <w:b w:val="0"/>
          <w:i w:val="0"/>
        </w:rPr>
        <w:t>कोमल के होंठ बुरी तरह काँपने लगे और वो मुश्किल से बुदबुदाई।</w:t>
      </w:r>
      <w:r>
        <w:t xml:space="preserve"> </w:t>
      </w:r>
      <w:r>
        <w:rPr>
          <w:b w:val="0"/>
          <w:i w:val="0"/>
        </w:rPr>
        <w:t>"I'm sorry, Doctor ओबेरॉय।"</w:t>
      </w:r>
      <w:r>
        <w:t xml:space="preserve"> </w:t>
      </w:r>
      <w:r>
        <w:rPr>
          <w:b w:val="0"/>
          <w:i w:val="0"/>
        </w:rPr>
        <w:t>पर Doctor ओबेरॉय ने कोमल की तरफ़ आँख उठाकर भी नहीं देखा। वो मेहता परिवार को ऐसे नज़रअंदाज़ कर गए जैसे वहाँ कोई खड़ा ही ना हो। उनके क़दम सीधे अर्जुन और मीरा की तरफ़ बढ़े। अचानक ओबेरॉय के तने हुए कंधे झुक गए और उनके चेहरे पर एक गहरा सम्मान छा गया। ओबेरॉय ने अपना सिर झुका लिया।</w:t>
      </w:r>
      <w:r>
        <w:t xml:space="preserve"> </w:t>
      </w:r>
      <w:r>
        <w:rPr>
          <w:b w:val="0"/>
          <w:i w:val="0"/>
        </w:rPr>
        <w:t>"Doctor शेखावत!" उनकी आवाज़ में बहुत अदब था। "आप बताइए इसका क्या करना है? मैं अभी नदीनगर में अपने contact को call कर सकता हूँ। इन जीवों को दिखा देंगे कि असली ताक़त क्या होती है।"</w:t>
      </w:r>
      <w:r>
        <w:t xml:space="preserve"> </w:t>
      </w:r>
      <w:r>
        <w:rPr>
          <w:b w:val="0"/>
          <w:i w:val="0"/>
        </w:rPr>
        <w:t>ये कहते हुए ओबेरॉय ने तिरछी नज़र से रोहन को देखा। उस नज़र के पड़ते ही रोहन सकपका कर पीछे हट गया और उसकी गर्दन डर के मारे झुक गई।</w:t>
      </w:r>
      <w:r>
        <w:t xml:space="preserve"> </w:t>
      </w:r>
      <w:r>
        <w:rPr>
          <w:b w:val="0"/>
          <w:i w:val="0"/>
        </w:rPr>
        <w:t>अर्जुन के चेहरे पर कोई भाव नहीं था। उसने अपनी जेब में हाथ डाले, आराम से मीरा की तरफ़ मुड़ा और बहुत ही नरम आवाज़ में बोला।</w:t>
      </w:r>
      <w:r>
        <w:t xml:space="preserve"> </w:t>
      </w:r>
      <w:r>
        <w:rPr>
          <w:b w:val="0"/>
          <w:i w:val="0"/>
        </w:rPr>
        <w:t>"बेब, तुम्हें क्या लगता है?"</w:t>
      </w:r>
      <w:r>
        <w:t xml:space="preserve"> </w:t>
      </w:r>
      <w:r>
        <w:rPr>
          <w:b w:val="0"/>
          <w:i w:val="0"/>
        </w:rPr>
        <w:t>अचानक सबके सामने इस तरह बुलाए जाने पर मीरा की साँसें तेज़ हो गईं। उसने नज़रें चुरा लीं, उसके गालों पर लाली छा गई और उसने धीरे से ना में सिर हिलाया। मीरा ने एक गहरी साँस ली।</w:t>
      </w:r>
      <w:r>
        <w:t xml:space="preserve"> </w:t>
      </w:r>
      <w:r>
        <w:rPr>
          <w:b w:val="0"/>
          <w:i w:val="0"/>
        </w:rPr>
        <w:t>"छोड़ो ये सब। बस इन्हें दोबारा देखना नहीं चाहती।"</w:t>
      </w:r>
      <w:r>
        <w:t xml:space="preserve"> </w:t>
      </w:r>
      <w:r>
        <w:rPr>
          <w:b w:val="0"/>
          <w:i w:val="0"/>
        </w:rPr>
        <w:t>रोहन और उसका परिवार फटी आँखों से ये सब देख रहे थे। उनकी क़िस्मत का फ़ैसला उस लड़की ने कर दिया था, जिसे वो हमेशा अपने पैरों की धूल समझते थे। रोहन ने अपनी मुट्ठियाँ इतनी ज़ोर से भींचीं कि उसके पोर सफ़ेद पड़ गए, लेकिन सामने Doctor ओबेरॉय एक चट्टान की तरह खड़े थे, इसलिए उसने डर के मारे अपनी नज़रें झुका लीं। उसके मुँह से एक शब्द निकालने की भी हिम्मत नहीं हुई।</w:t>
      </w:r>
      <w:r>
        <w:t xml:space="preserve"> </w:t>
      </w:r>
      <w:r>
        <w:rPr>
          <w:b w:val="0"/>
          <w:i w:val="0"/>
        </w:rPr>
        <w:t>रोहन ने चुपचाप अपनी पत्नी और बेटी का हाथ पकड़ा, और बिना पीछे मुड़े तक़रीबन दौड़ते हुए वहाँ से निकल गया। वो जानता था कि अगर वो एक पल भी और रुका, तो उसकी बर्बादी पक्की थी।</w:t>
      </w:r>
      <w:r>
        <w:t xml:space="preserve"> </w:t>
      </w:r>
      <w:r>
        <w:rPr>
          <w:b w:val="0"/>
          <w:i w:val="0"/>
        </w:rPr>
        <w:t>————————————————————————————————————</w:t>
      </w:r>
      <w:r>
        <w:t xml:space="preserve"> </w:t>
      </w:r>
      <w:r>
        <w:rPr>
          <w:b w:val="0"/>
          <w:i w:val="0"/>
        </w:rPr>
        <w:t>रोहन के जाते ही, fifth floor का वो भारीपन अचानक से ग़ायब हो गया।</w:t>
      </w:r>
      <w:r>
        <w:t xml:space="preserve"> </w:t>
      </w:r>
      <w:r>
        <w:rPr>
          <w:b w:val="0"/>
          <w:i w:val="0"/>
        </w:rPr>
        <w:t>कुछ ही मिनट बीते थे कि सफ़ेद lab coat पहने एक गोल-मटोल और अधेड़ उम्र का आदमी तेज़ क़दमों से hall में आया। वो hospital के President शिंदे थे। शिंदे हाँफ रहे थे। उन्होंने एक गहरी सांस ली और ओबेरॉय को देखते ही दोनों हाथ फैलाए उनकी तरफ लपके।</w:t>
      </w:r>
      <w:r>
        <w:t xml:space="preserve"> </w:t>
      </w:r>
      <w:r>
        <w:rPr>
          <w:b w:val="0"/>
          <w:i w:val="0"/>
        </w:rPr>
        <w:t>"Doctor ओबेरॉय! मुझे बहुत, बहुत अफ़सोस है कि आपको इतना अजीब experience झेलना पड़ा।"</w:t>
      </w:r>
      <w:r>
        <w:t xml:space="preserve"> </w:t>
      </w:r>
      <w:r>
        <w:rPr>
          <w:b w:val="0"/>
          <w:i w:val="0"/>
        </w:rPr>
        <w:t>शिंदे ने अपने माथे का पसीना पोंछा और जल्दी से आगे कहा।</w:t>
      </w:r>
      <w:r>
        <w:t xml:space="preserve"> </w:t>
      </w:r>
      <w:r>
        <w:rPr>
          <w:b w:val="0"/>
          <w:i w:val="0"/>
        </w:rPr>
        <w:t>"कल रात मैं The Waterfront Hotel में dinner host कर रहा हूँ। मैं ख़ुद उस कुत्ते रोहन मेहता को घसीटकर वहाँ लाऊँगा आपसे माफ़ी मँगवाने।"</w:t>
      </w:r>
      <w:r>
        <w:t xml:space="preserve"> </w:t>
      </w:r>
      <w:r>
        <w:rPr>
          <w:b w:val="0"/>
          <w:i w:val="0"/>
        </w:rPr>
        <w:t>ओबेरॉय ने शिंदे की इस चापलूसी को पूरी तरह नज़रअंदाज़ कर दिया। उन्होंने पहले hospital room के काँच से अंदर लेटे उस लड़के को देखा, और फिर शिंदे पर अपनी ठंडी नज़रें गड़ा दीं। ओबेरॉय की आवाज़ में बर्फ़ जैसी चुभने वाली ठंडक थी।</w:t>
      </w:r>
      <w:r>
        <w:t xml:space="preserve"> </w:t>
      </w:r>
      <w:r>
        <w:rPr>
          <w:b w:val="0"/>
          <w:i w:val="0"/>
        </w:rPr>
        <w:t>"Dinner की ज़रूरत नहीं। लेकिन मेरा एक सवाल है आपसे, President शिंदे। Doctor शेखावत के दोस्त को एक मामूली ICU में क्यों रखा गया है?"</w:t>
      </w:r>
      <w:r>
        <w:t xml:space="preserve"> </w:t>
      </w:r>
      <w:r>
        <w:rPr>
          <w:b w:val="0"/>
          <w:i w:val="0"/>
        </w:rPr>
        <w:t>ये सुनते ही शिंदे एक पल के लिए उलझन में पड़ गए और उनके कदम ठिठक गए। उनकी नज़र तुरंत अर्जुन पर गई। ऊपर आते वक़्त Doctor पुरी ने घबराहट में उन्हें सब कुछ बता दिया था। शिंदे तुरंत समझ चुके थे कि जो आदमी ओबेरॉय जैसे ताक़तवर इंसान का सिर झुका सकता है, वो medical दुनिया की कोई बहुत बड़ी हस्ती होगा।</w:t>
      </w:r>
      <w:r>
        <w:t xml:space="preserve"> </w:t>
      </w:r>
      <w:r>
        <w:rPr>
          <w:b w:val="0"/>
          <w:i w:val="0"/>
        </w:rPr>
        <w:t>शिंदे के चेहरे पर पलक झपकते ही एक बड़ी और झूठी मुस्कान आ गई। उन्होंने अर्जुन की तरफ हाथ आगे बढ़ाया।</w:t>
      </w:r>
      <w:r>
        <w:t xml:space="preserve"> </w:t>
      </w:r>
      <w:r>
        <w:rPr>
          <w:b w:val="0"/>
          <w:i w:val="0"/>
        </w:rPr>
        <w:t>"तो, आप Doctor शेखावत हैं! आपसे मिलकर सच में बहुत ख़ुशी हुई।" शिंदे अपनी साँसें काबू करते हुए बिना रुके बोलते गए। "हम अभी इसे handle कर लेते हैं। Patient को VIP Ward में shift करवा दूँगा, और एक घंटे के अंदर surgery हो जाएगी। रही बात fees की, तो क्या बात है, मुझे अभी पता चला कि hospital का एक नया subsidy program है बिल्कुल इसी condition के लिए। Please, इसे covered समझिए। बाक़ी सारा ख़र्चा hospital और सरकार उठाएगी।"</w:t>
      </w:r>
      <w:r>
        <w:t xml:space="preserve"> </w:t>
      </w:r>
      <w:r>
        <w:rPr>
          <w:b w:val="0"/>
          <w:i w:val="0"/>
        </w:rPr>
        <w:t>अर्जुन ने शिंदे की आँखों में गहराई से देखा।</w:t>
      </w:r>
      <w:r>
        <w:t xml:space="preserve"> </w:t>
      </w:r>
      <w:r>
        <w:rPr>
          <w:b w:val="0"/>
          <w:i w:val="0"/>
        </w:rPr>
        <w:t>अर्जुन ने मन ही मन सोचा, "अगर मैंने ख़ुद surgery की, तो जवाब देते-देते थक जाऊँगा। बेहतर यही है कि hospital को अपनी वाहवाही लूटने दूँ।"</w:t>
      </w:r>
      <w:r>
        <w:t xml:space="preserve"> </w:t>
      </w:r>
      <w:r>
        <w:rPr>
          <w:b w:val="0"/>
          <w:i w:val="0"/>
        </w:rPr>
        <w:t>उसने बस अपना सिर हिलाया और एक बहुत ही शांत आवाज़ में कहा।</w:t>
      </w:r>
      <w:r>
        <w:t xml:space="preserve"> </w:t>
      </w:r>
      <w:r>
        <w:rPr>
          <w:b w:val="0"/>
          <w:i w:val="0"/>
        </w:rPr>
        <w:t>"ठीक है।"</w:t>
      </w:r>
      <w:r>
        <w:t xml:space="preserve"> </w:t>
      </w:r>
      <w:r>
        <w:rPr>
          <w:b w:val="0"/>
          <w:i w:val="0"/>
        </w:rPr>
        <w:t>विमल और मीरा अपनी जगह पर बुत बने एक-दूसरे को देख रहे थे। कुछ ही घंटे पहले तक hospital वाले कह रहे थे कि पैसे नहीं तो इलाज नहीं, सारे beds भरे हैं। और अब? अर्जुन के बस चुपचाप खड़े रहने भर से पूरा खेल पलट गया था। अब free VIP room और तुरंत surgery की बात हो रही थी।</w:t>
      </w:r>
      <w:r>
        <w:t xml:space="preserve"> </w:t>
      </w:r>
      <w:r>
        <w:rPr>
          <w:b w:val="0"/>
          <w:i w:val="0"/>
        </w:rPr>
        <w:t>विमल कोई बेवकूफ़ नहीं थे। वो बहुत अच्छे से जानते थे कि hospital में ऐसा कोई subsidy program नहीं होता। ये सब सिर्फ़ अर्जुन को ख़ुश करने के लिए किया जा रहा था। विमल ने अपनी आँखें सिकोड़ीं और हैरानी से अर्जुन को घूरने लगे।</w:t>
      </w:r>
      <w:r>
        <w:t xml:space="preserve"> </w:t>
      </w:r>
      <w:r>
        <w:rPr>
          <w:b w:val="0"/>
          <w:i w:val="0"/>
        </w:rPr>
        <w:t>"ये लड़का आख़िर है कौन?" उनके दिमाग में आया। "बड़े-बड़े doctor इसके सामने हाथ बाँधे खड़े हैं! मैंने अपनी पूरी ज़िंदगी खेतों में मिट्टी छानी है, पर ऐसा रुतबा तो कभी किसी का नहीं देखा। मीरा को ये लड़का मिल कहाँ से गया?"</w:t>
      </w:r>
      <w:r>
        <w:t xml:space="preserve"> </w:t>
      </w:r>
      <w:r>
        <w:rPr>
          <w:b w:val="0"/>
          <w:i w:val="0"/>
        </w:rPr>
        <w:t>वो धीरे से अपनी बेटी की तरफ़ झुके और उसके कान में फुसफुसाए।</w:t>
      </w:r>
      <w:r>
        <w:t xml:space="preserve"> </w:t>
      </w:r>
      <w:r>
        <w:rPr>
          <w:b w:val="0"/>
          <w:i w:val="0"/>
        </w:rPr>
        <w:t>"मीरा, तेरा boyfriend करता क्या है? और तुम दोनों मिले कहाँ?"</w:t>
      </w:r>
      <w:r>
        <w:t xml:space="preserve"> </w:t>
      </w:r>
      <w:r>
        <w:rPr>
          <w:b w:val="0"/>
          <w:i w:val="0"/>
        </w:rPr>
        <w:t>मीरा ने अर्जुन की तरफ़ देखा। उसकी नज़र अर्जुन के शांत चेहरे पर पड़ी और उसके होंठों पर एक हल्की सी मुस्कान आ गई।</w:t>
      </w:r>
      <w:r>
        <w:t xml:space="preserve"> </w:t>
      </w:r>
      <w:r>
        <w:rPr>
          <w:b w:val="0"/>
          <w:i w:val="0"/>
        </w:rPr>
        <w:t>"वो? वो एक आवारा है। मुझसे पैसे उधार माँगने आया था, तब मिला था। अब मैं उसकी landlord हूँ।"</w:t>
      </w:r>
      <w:r>
        <w:t xml:space="preserve"> </w:t>
      </w:r>
      <w:r>
        <w:rPr>
          <w:b w:val="0"/>
          <w:i w:val="0"/>
        </w:rPr>
        <w:t>विमल की आँखें फटी की फटी रह गईं। उन्होंने अविश्वास से अपना माथा पीट लिया।</w:t>
      </w:r>
      <w:r>
        <w:t xml:space="preserve"> </w:t>
      </w:r>
      <w:r>
        <w:rPr>
          <w:b w:val="0"/>
          <w:i w:val="0"/>
        </w:rPr>
        <w:t>"मीरा, मज़ाक मत कर। इतना बड़ा आदमी आवारा कैसे हो सकता है? तू उसकी landlord? उसे तेरी landlord होना चाहिए!"</w:t>
      </w:r>
      <w:r>
        <w:t xml:space="preserve"> </w:t>
      </w:r>
      <w:r>
        <w:rPr>
          <w:b w:val="0"/>
          <w:i w:val="0"/>
        </w:rPr>
        <w:t>————————————————————————————————————</w:t>
      </w:r>
      <w:r>
        <w:t xml:space="preserve"> </w:t>
      </w:r>
      <w:r>
        <w:rPr>
          <w:b w:val="0"/>
          <w:i w:val="0"/>
        </w:rPr>
        <w:t>आधी रात बीत चुकी थी। करन अब VIP Ward के नर्म बिस्तर पर आराम से सो रहा था और nurses लगातार machine पर उसकी धड़कनों की निगरानी कर रही थीं। सब कुछ बिल्कुल ठीक देखकर अर्जुन और मीरा ने राहत की साँस ली और आख़िरकार वो दोनों घर के लिए निकल पड़े। विमल रात भर hospital में ही रुकने वाले थे।</w:t>
      </w:r>
      <w:r>
        <w:t xml:space="preserve"> </w:t>
      </w:r>
      <w:r>
        <w:rPr>
          <w:b w:val="0"/>
          <w:i w:val="0"/>
        </w:rPr>
        <w:t>जाते वक़्त, विमल बार-बार अर्जुन की तरफ़ देख रहे थे और अजीब-अजीब इशारे कर रहे थे। वो अपनी ऊँगलियों को आपस में रगड़ रहे थे। जब अर्जुन को उनका कोई इशारा समझ नहीं आया, तो विमल से रहा नहीं गया।</w:t>
      </w:r>
      <w:r>
        <w:t xml:space="preserve"> </w:t>
      </w:r>
      <w:r>
        <w:rPr>
          <w:b w:val="0"/>
          <w:i w:val="0"/>
        </w:rPr>
        <w:t>"मीरा, तू बड़ी हो गई है। बस... वो... समझदारी से रहना।"</w:t>
      </w:r>
      <w:r>
        <w:t xml:space="preserve"> </w:t>
      </w:r>
      <w:r>
        <w:rPr>
          <w:b w:val="0"/>
          <w:i w:val="0"/>
        </w:rPr>
        <w:t>ये सुनते ही मीरा का चेहरा शर्म के मारे टमाटर जैसा लाल हो गया। उसने बिना एक पल गँवाए झट से अर्जुन का हाथ पकड़ा और उसे दरवाज़े की तरफ़ खींच ले गई, इससे पहले कि उसके पापा कुछ और बोलकर उसे सबके सामने और शर्मिंदा करें।</w:t>
      </w:r>
    </w:p>
    <w:p>
      <w:r>
        <w:rPr>
          <w:b w:val="0"/>
          <w:i w:val="0"/>
        </w:rPr>
        <w:t>Hospital के नीचे पहुँचकर मीरा का हाथ अपनी पुरानी आदत के अनुसार अपनी jacket की pocket में गया। उसकी उँगलियाँ अपनी कार की चाबी ढूँढने लगीं। पर चाबी नहीं मिली। अचानक उसके हाथ वहीं pocket में ही रुक गए। मीरा की आँखें डबडबा गईं और उसने गहरी मायूसी से अपनी नज़रें ज़मीन पर झुका लीं। उसकी वो छोटी सी नीली Beetle कार अब उसकी नहीं रही थी। उसने करन के इलाज के लिए उसे एक Title Loan Company को बेच दिया था।</w:t>
      </w:r>
      <w:r>
        <w:t xml:space="preserve"> </w:t>
      </w:r>
      <w:r>
        <w:rPr>
          <w:b w:val="0"/>
          <w:i w:val="0"/>
        </w:rPr>
        <w:t>वो Beetle कार उसके लिए सिर्फ़ लोहे का एक ढाँचा नहीं थी। वो उसकी आज़ादी थी। उसकी दिन-रात की मेहनत की पहली कमाई थी। वो कार उसका वजूद थी, जो अब हमेशा के लिए उसके हाथों से जा चुकी थी।</w:t>
      </w:r>
      <w:r>
        <w:t xml:space="preserve"> </w:t>
      </w:r>
      <w:r>
        <w:rPr>
          <w:b w:val="0"/>
          <w:i w:val="0"/>
        </w:rPr>
        <w:t>मीरा ने अपने आँसू पीते हुए धीरे से कहा।</w:t>
      </w:r>
      <w:r>
        <w:t xml:space="preserve"> </w:t>
      </w:r>
      <w:r>
        <w:rPr>
          <w:b w:val="0"/>
          <w:i w:val="0"/>
        </w:rPr>
        <w:t>"Taxi लेनी पड़ेगी।" उसने दूसरी तरफ मुँह फेर लिया ताकि अर्जुन उसकी आँखों में आए आँसू ना देख सके। "मैंने आज दोपहर अपनी car बेच दी भाई के इलाज के लिए। सोचा था कल छुट्टी लेकर देखूँगी कि वापस ख़रीद सकती हूँ क्या।"</w:t>
      </w:r>
      <w:r>
        <w:t xml:space="preserve"> </w:t>
      </w:r>
      <w:r>
        <w:rPr>
          <w:b w:val="0"/>
          <w:i w:val="0"/>
        </w:rPr>
        <w:t>ये सुनते ही अर्जुन के चेहरे पर एक हल्की सी, सुकून भरी मुस्कान तैर गई। उसने अपनी pocket में हाथ डाला, धातु की एक चाबी निकाली और उसे हवा में उछाल दिया।</w:t>
      </w:r>
      <w:r>
        <w:t xml:space="preserve"> </w:t>
      </w:r>
      <w:r>
        <w:rPr>
          <w:b w:val="0"/>
          <w:i w:val="0"/>
        </w:rPr>
        <w:t>"Catch."</w:t>
      </w:r>
      <w:r>
        <w:t xml:space="preserve"> </w:t>
      </w:r>
      <w:r>
        <w:rPr>
          <w:b w:val="0"/>
          <w:i w:val="0"/>
        </w:rPr>
        <w:t>मीरा ने बिना सोचे झटके से हवा में ही वो चाबी पकड़ ली। पर जब उसने अपनी हथेली खोली और नीचे देखा, तो उसकी साँसें जैसे गले में ही अटक गईं। उसने अपना दूसरा हाथ कसकर अपने काँपते मुँह पर रख लिया। उसकी आँखों से आँसू छलक पड़े।</w:t>
      </w:r>
      <w:r>
        <w:t xml:space="preserve"> </w:t>
      </w:r>
      <w:r>
        <w:rPr>
          <w:b w:val="0"/>
          <w:i w:val="0"/>
        </w:rPr>
        <w:t>वो कोई और चाबी नहीं, उसकी अपनी Beetle कार की चाबी थी। वही उसका पुराना, जाना-पहचाना छोटा सा keychain।</w:t>
      </w:r>
      <w:r>
        <w:t xml:space="preserve"> </w:t>
      </w:r>
      <w:r>
        <w:rPr>
          <w:b w:val="0"/>
          <w:i w:val="0"/>
        </w:rPr>
        <w:t>मीरा ने खुद से कहा, "अर्जुन... तुम सच में पागल हो। मेरे लिए इतना कुछ कर दिया और एक बार जताया तक नहीं?"</w:t>
      </w:r>
      <w:r>
        <w:t xml:space="preserve"> </w:t>
      </w:r>
      <w:r>
        <w:rPr>
          <w:b w:val="0"/>
          <w:i w:val="0"/>
        </w:rPr>
        <w:t>उसकी उँगलियाँ उस keychain को सहला रही थीं।</w:t>
      </w:r>
      <w:r>
        <w:t xml:space="preserve"> </w:t>
      </w:r>
      <w:r>
        <w:rPr>
          <w:b w:val="0"/>
          <w:i w:val="0"/>
        </w:rPr>
        <w:t>"ये..." मीरा की आवाज़ भारी हो गई थी, उससे आगे एक भी शब्द नहीं बोला गया।</w:t>
      </w:r>
      <w:r>
        <w:t xml:space="preserve"> </w:t>
      </w:r>
      <w:r>
        <w:rPr>
          <w:b w:val="0"/>
          <w:i w:val="0"/>
        </w:rPr>
        <w:t>अर्जुन ने अपने कंधे ऐसे उचकाए जैसे उसने कोई बहुत बड़ा काम ना किया हो।</w:t>
      </w:r>
      <w:r>
        <w:t xml:space="preserve"> </w:t>
      </w:r>
      <w:r>
        <w:rPr>
          <w:b w:val="0"/>
          <w:i w:val="0"/>
        </w:rPr>
        <w:t>"Title Loan वाले आज रात इसे lot से निकालकर ले जा रहे थे, तभी मैं उनसे टकरा गया। तुम्हारे temporary boyfriend होने के नाते, ये वापस लाना मेरी job profile में आता था।" अर्जुन थोड़ा रुका, उसने मीरा की आँखों में देखा और फिर बहुत ही नरम आवाज़ में बोला। "बस अब इसे दोबारा मत खोना।"</w:t>
      </w:r>
      <w:r>
        <w:t xml:space="preserve"> </w:t>
      </w:r>
      <w:r>
        <w:rPr>
          <w:b w:val="0"/>
          <w:i w:val="0"/>
        </w:rPr>
        <w:t>अर्जुन अपनी बात पूरी भी नहीं कर पाया था कि मीरा एक झटके में आगे बढ़ी और उसने अपनी दोनों बाँहें कसकर अर्जुन के गले में डाल दीं। अर्जुन अवाक सा वहीं खड़ा रह गया। मीरा ने अपना आँसुओं से भीगा चेहरा अर्जुन के सीने में छुपा लिया था।</w:t>
      </w:r>
      <w:r>
        <w:t xml:space="preserve"> </w:t>
      </w:r>
      <w:r>
        <w:rPr>
          <w:b w:val="0"/>
          <w:i w:val="0"/>
        </w:rPr>
        <w:t>अर्जुन को मीरा के बालों से आती हुई lavender की वो हल्की सी ख़ुशबू महसूस हुई। वो ख़ुशबू बहुत सुकून देने वाली थी। रात के उस सन्नाटे में दोनों के बीच एक गहरी ख़ामोशी छा गई। अर्जुन के हाथ अभी भी हवा में ही रुके हुए थे, उसने मीरा को वापस गले नहीं लगाया था, पर अर्जुन के सीने से लगकर धड़कती हुई मीरा की तेज़ धड़कनें साफ़ सुनी जा सकती थीं। वो ख़ामोशी उन दोनों के बीच हज़ारों शब्दों से कहीं ज़्यादा बोल रही थी।</w:t>
      </w:r>
      <w:r>
        <w:t xml:space="preserve"> </w:t>
      </w:r>
      <w:r>
        <w:rPr>
          <w:b w:val="0"/>
          <w:i w:val="0"/>
        </w:rPr>
        <w:t>क्या मीरा को कभी पता चलेगा कि अर्जुन असल में कौन है? और रोहन मेहता... क्या वो इस अपमान को भूल पाएगा, या बदला लेने की सोचेगा?</w:t>
      </w:r>
    </w:p>
    <w:p>
      <w:r>
        <w:rPr>
          <w:b w:val="0"/>
          <w:i w:val="0"/>
        </w:rPr>
        <w:t>जानने के लिए सुनते रहिए Pocket FM!</w:t>
      </w:r>
    </w:p>
    <w:p>
      <w:r>
        <w:br w:type="page"/>
      </w:r>
    </w:p>
    <w:p>
      <w:pPr>
        <w:pStyle w:val="Heading1"/>
      </w:pPr>
      <w:r>
        <w:t>Ep 48 - खतरनाक मुठभेड़</w:t>
      </w:r>
    </w:p>
    <w:p>
      <w:r>
        <w:rPr>
          <w:b w:val="0"/>
          <w:i w:val="0"/>
        </w:rPr>
        <w:t>गाड़ी के अंदर बजता तेज़ music एक झटके में बंद हो गया। अब वहाँ सिर्फ़ रात का भारी और दमघोंटू सन्नाटा था।</w:t>
      </w:r>
      <w:r>
        <w:t xml:space="preserve"> </w:t>
      </w:r>
      <w:r>
        <w:rPr>
          <w:b w:val="0"/>
          <w:i w:val="0"/>
        </w:rPr>
        <w:t>"एक बात पूछूं?"</w:t>
      </w:r>
      <w:r>
        <w:t xml:space="preserve"> </w:t>
      </w:r>
      <w:r>
        <w:rPr>
          <w:b w:val="0"/>
          <w:i w:val="0"/>
        </w:rPr>
        <w:t>मीरा ने अपने होंठ चबाते हुए पूछा। उसकी नज़रें सामने खाली सड़क पर टिकी थीं। Underground garage से निकली वो Volkswagen Beetle अब रात के सन्नाटे को चीरते हुए एक शांत बुलबुले की तरह आगे बढ़ रही थी।</w:t>
      </w:r>
      <w:r>
        <w:t xml:space="preserve"> </w:t>
      </w:r>
      <w:r>
        <w:rPr>
          <w:b w:val="0"/>
          <w:i w:val="0"/>
        </w:rPr>
        <w:t>"हाँ, पूछो।"</w:t>
      </w:r>
    </w:p>
    <w:p>
      <w:r>
        <w:rPr>
          <w:b w:val="0"/>
          <w:i w:val="0"/>
        </w:rPr>
        <w:t>"मुझे हमेशा से एक curiosity रही है।" मीरा ने बात शुरू की। उसकी उँगलियाँ steering wheel पर हल्के से थिरक रही थीं। "तुमने मेरी मदद क्यों की? सिर्फ़ इसलिए कि मैंने Magnificent Group वाले उस झमेले में तुम्हारा साथ दिया था? सच कहूं तो, कभी-कभी तुम मुझे जिस तरह देखते हो, जैसे कोई एहसान सा हो। मुझे कुछ समझ नहीं आता।"</w:t>
      </w:r>
      <w:r>
        <w:t xml:space="preserve"> </w:t>
      </w:r>
      <w:r>
        <w:rPr>
          <w:b w:val="0"/>
          <w:i w:val="0"/>
        </w:rPr>
        <w:t>मीरा के इस अचानक पूछे गए सवाल से अर्जुन के हाथ पल भर के लिए जम गए। अर्जुन एक पल के लिए बिलकुल शांत हो गया, उसकी नज़रें सड़क से हटकर कहीं दूर जम गईं जैसे वो बीते हुए कल की गहराइयों में किसी वादे को तलाश रहा हो। उसने कोई जवाब नहीं दिया, बस उसके होंठों पर एक हल्की सी मुस्कान आ गई।</w:t>
      </w:r>
      <w:r>
        <w:t xml:space="preserve"> </w:t>
      </w:r>
      <w:r>
        <w:rPr>
          <w:b w:val="0"/>
          <w:i w:val="0"/>
        </w:rPr>
        <w:t>"कल पता चल जाएगा।"</w:t>
      </w:r>
    </w:p>
    <w:p>
      <w:r>
        <w:rPr>
          <w:b w:val="0"/>
          <w:i w:val="0"/>
        </w:rPr>
        <w:t>"कल?"</w:t>
      </w:r>
      <w:r>
        <w:t xml:space="preserve"> </w:t>
      </w:r>
      <w:r>
        <w:rPr>
          <w:b w:val="0"/>
          <w:i w:val="0"/>
        </w:rPr>
        <w:t>मीरा की भौंहें सिकुड़ गईं। वो कुछ समझने की कोशिश कर रही थी, लेकिन जवाब फिसलते जा रहे थे।</w:t>
      </w:r>
      <w:r>
        <w:t xml:space="preserve"> </w:t>
      </w:r>
      <w:r>
        <w:rPr>
          <w:b w:val="0"/>
          <w:i w:val="0"/>
        </w:rPr>
        <w:t>"पगली।" अर्जुन ने हल्के अंदाज़ में कहा। उसकी आवाज़ में वो गर्माहट थी जो सिर्फ़ एक सच्चे दोस्त के लिए होती है। "कल Monday है। बड़े announcements हमेशा Monday को ही होते हैं न?" वो seat पर पीछे की तरफ़ टिक गया। "फिर भी, तुम्हारा वापस आना अच्छा लगा। दिल को सुकून मिला।"</w:t>
      </w:r>
      <w:r>
        <w:t xml:space="preserve"> </w:t>
      </w:r>
      <w:r>
        <w:rPr>
          <w:b w:val="0"/>
          <w:i w:val="0"/>
        </w:rPr>
        <w:t>मीरा ने अपनी आँखों के कोने से अर्जुन को देखा। वो उसका reaction पढ़ने की कोशिश कर रही थी।</w:t>
      </w:r>
      <w:r>
        <w:t xml:space="preserve"> </w:t>
      </w:r>
      <w:r>
        <w:rPr>
          <w:b w:val="0"/>
          <w:i w:val="0"/>
        </w:rPr>
        <w:t>"सच कहूं तो, मुझे भी बहुत दिनों से safe नहीं लगा था।" मीरा ने गहरी साँस लेते हुए माना। "लेकिन आज, तुम्हारे साथ... मुझे भी चैन है।"</w:t>
      </w:r>
      <w:r>
        <w:t xml:space="preserve"> </w:t>
      </w:r>
      <w:r>
        <w:rPr>
          <w:b w:val="0"/>
          <w:i w:val="0"/>
        </w:rPr>
        <w:t>अर्जुन की मुस्कान और भी गहरी हो गई। वो कुछ कहने के लिए आगे बढ़ा, उसके होंठ खुले ही थे कि अचानक उसका पूरा शरीर पत्थर की तरह सख़्त हो गया।</w:t>
      </w:r>
      <w:r>
        <w:t xml:space="preserve"> </w:t>
      </w:r>
      <w:r>
        <w:rPr>
          <w:b w:val="0"/>
          <w:i w:val="0"/>
        </w:rPr>
        <w:t>गाड़ी के अंदर की हवा अचानक भारी हो गई। अर्जुन की आँखों की वो दोस्ती वाली गर्माहट एक सेकंड में ग़ायब हो गई, और उसकी जगह एक खौफ़नाक सन्नाटे ने ले ली। उसकी आँखों में एक क़ातिल की नज़र थी, कच्ची हिंसा की ऐसी खौफ़नाक चमक जिसके बारे में मीरा ने कभी सोचा भी नहीं था।</w:t>
      </w:r>
      <w:r>
        <w:t xml:space="preserve"> </w:t>
      </w:r>
      <w:r>
        <w:rPr>
          <w:b w:val="0"/>
          <w:i w:val="0"/>
        </w:rPr>
        <w:t>उस छोटी सी गाड़ी का तापमान अचानक गिर गया। मीरा के शरीर में बेसाख़्ता एक कंपकंपी दौड़ गई और उसके चेहरे पर ठंडे पसीने की बूँदें उभर आईं। मीरा ने काँपते हाथों से अपनी बाँहें रगड़ीं।</w:t>
      </w:r>
      <w:r>
        <w:t xml:space="preserve"> </w:t>
      </w:r>
      <w:r>
        <w:rPr>
          <w:b w:val="0"/>
          <w:i w:val="0"/>
        </w:rPr>
        <w:t>"अरे, तुम्हें feel हुआ? अचानक इतनी ठंड कहाँ से आ गई? Heater बंद हो गया क्या?"</w:t>
      </w:r>
      <w:r>
        <w:t xml:space="preserve"> </w:t>
      </w:r>
      <w:r>
        <w:rPr>
          <w:b w:val="0"/>
          <w:i w:val="0"/>
        </w:rPr>
        <w:t>उसने dashboard की तरफ़ देखा।</w:t>
      </w:r>
      <w:r>
        <w:t xml:space="preserve"> </w:t>
      </w:r>
      <w:r>
        <w:rPr>
          <w:b w:val="0"/>
          <w:i w:val="0"/>
        </w:rPr>
        <w:t>"नहीं, ये तो possible नहीं।"</w:t>
      </w:r>
      <w:r>
        <w:t xml:space="preserve"> </w:t>
      </w:r>
      <w:r>
        <w:rPr>
          <w:b w:val="0"/>
          <w:i w:val="0"/>
        </w:rPr>
        <w:t>अर्जुन ने कोई जवाब नहीं दिया।</w:t>
      </w:r>
      <w:r>
        <w:t xml:space="preserve"> </w:t>
      </w:r>
      <w:r>
        <w:rPr>
          <w:b w:val="0"/>
          <w:i w:val="0"/>
        </w:rPr>
        <w:t>उसकी नज़रें rearview mirror पर गड़ी हुई थीं। उसकी आँखें बिना पलक झपकाए पीछे के अँधेरे में कुछ ऐसा देख रही थीं जो मीरा को दिखाई नहीं दे रहा था।</w:t>
      </w:r>
    </w:p>
    <w:p>
      <w:r>
        <w:rPr>
          <w:b w:val="0"/>
          <w:i w:val="0"/>
        </w:rPr>
        <w:t>Beetle एक चौराहे से गुज़री, और तभी अर्जुन की आवाज़ आई। वो आवाज़ खामोशी को चीरती हुई किसी टूटे शीशे की तरह तेज़ और चुभने वाली थी।</w:t>
      </w:r>
      <w:r>
        <w:t xml:space="preserve"> </w:t>
      </w:r>
      <w:r>
        <w:rPr>
          <w:b w:val="0"/>
          <w:i w:val="0"/>
        </w:rPr>
        <w:t>"मीरा, गाड़ी यहीं रोको।"</w:t>
      </w:r>
      <w:r>
        <w:t xml:space="preserve"> </w:t>
      </w:r>
      <w:r>
        <w:rPr>
          <w:b w:val="0"/>
          <w:i w:val="0"/>
        </w:rPr>
        <w:t>मीरा के हाथ steering पर जम गए। उसके दिमाग में आया, "ये किस तरह बात कर रहा है? ये तो वो अर्जुन है ही नहीं जिसे मैं जानती हूँ। क्या हो गया इसे अचानक?"</w:t>
      </w:r>
    </w:p>
    <w:p>
      <w:r>
        <w:rPr>
          <w:b w:val="0"/>
          <w:i w:val="0"/>
        </w:rPr>
        <w:t>"गाड़ी रोको। अभी।"</w:t>
      </w:r>
      <w:r>
        <w:t xml:space="preserve"> </w:t>
      </w:r>
      <w:r>
        <w:rPr>
          <w:b w:val="0"/>
          <w:i w:val="0"/>
        </w:rPr>
        <w:t>उसकी आवाज़ अब एक ऐसा हुक्म थी जिसे टाला नहीं जा सकता था।</w:t>
      </w:r>
      <w:r>
        <w:t xml:space="preserve"> </w:t>
      </w:r>
      <w:r>
        <w:rPr>
          <w:b w:val="0"/>
          <w:i w:val="0"/>
        </w:rPr>
        <w:t>"Okay!"</w:t>
      </w:r>
      <w:r>
        <w:t xml:space="preserve"> </w:t>
      </w:r>
      <w:r>
        <w:rPr>
          <w:b w:val="0"/>
          <w:i w:val="0"/>
        </w:rPr>
        <w:t>मीरा ने पूरी ताक़त से brakes दबा दिए। Tyres सड़क पर ज़ोर से चीख़े और गाड़ी एक भारी झटके के साथ रुक गई। उसी पल अर्जुन का हाथ बिजली की रफ़्तार से आगे बढ़ा और उसने मीरा की कलाई जकड़ ली।</w:t>
      </w:r>
      <w:r>
        <w:t xml:space="preserve"> </w:t>
      </w:r>
      <w:r>
        <w:rPr>
          <w:b w:val="0"/>
          <w:i w:val="0"/>
        </w:rPr>
        <w:t>"मेरी बात ध्यान से सुनो।" अर्जुन ने कहा। उसकी आँखें सीधे मीरा की आँखों में झाँक रही थीं। "बीच में मत बोलना। बस वही करो जो मैं कहूं, और तुम्हें कुछ नहीं होगा।"</w:t>
      </w:r>
      <w:r>
        <w:t xml:space="preserve"> </w:t>
      </w:r>
      <w:r>
        <w:rPr>
          <w:b w:val="0"/>
          <w:i w:val="0"/>
        </w:rPr>
        <w:t>एक गहरी और जानलेवा ठंडक मीरा की रीढ़ की हड्डी में उतर गई। जब उसने अर्जुन की आँखों में देखा, तो वहाँ सिर्फ़ एक अजनबी था। वो एक ऐसा अजनबी लग रहा था जो किसी सर्दियों की क़ब्र से भी ज़्यादा ठंडा और ख़तरनाक था।</w:t>
      </w:r>
      <w:r>
        <w:t xml:space="preserve"> </w:t>
      </w:r>
      <w:r>
        <w:rPr>
          <w:b w:val="0"/>
          <w:i w:val="0"/>
        </w:rPr>
        <w:t>"Okay." मीरा के होंठों से बस एक फुसफुसाहट निकली।</w:t>
      </w:r>
      <w:r>
        <w:t xml:space="preserve"> </w:t>
      </w:r>
      <w:r>
        <w:rPr>
          <w:b w:val="0"/>
          <w:i w:val="0"/>
        </w:rPr>
        <w:t>अर्जुन की नज़रें एक आख़िरी बार rearview mirror पर गईं, और फिर वापस मीरा के चेहरे पर टिक गईं।</w:t>
      </w:r>
      <w:r>
        <w:t xml:space="preserve"> </w:t>
      </w:r>
      <w:r>
        <w:rPr>
          <w:b w:val="0"/>
          <w:i w:val="0"/>
        </w:rPr>
        <w:t>"पहली बात, जैसे ही मैं इस गाड़ी से बाहर निकलूं, तुम सीधे Metropolis Apartments की तरफ़ भागो। जितनी तेज़ चला सको, उतनी तेज़। कुछ भी देखो, कुछ भी सुनो, रुकना नहीं। समझीं?"</w:t>
      </w:r>
      <w:r>
        <w:t xml:space="preserve"> </w:t>
      </w:r>
      <w:r>
        <w:rPr>
          <w:b w:val="0"/>
          <w:i w:val="0"/>
        </w:rPr>
        <w:t>मीरा ने घबराहट में तेज़ी से सिर हिलाया। उसकी पीठ ठंडे पसीने से भीग चुकी थी।</w:t>
      </w:r>
      <w:r>
        <w:t xml:space="preserve"> </w:t>
      </w:r>
      <w:r>
        <w:rPr>
          <w:b w:val="0"/>
          <w:i w:val="0"/>
        </w:rPr>
        <w:t>"दूसरी बात, घर पहुँचकर table से वो Burner Phone उठाना और मेरे कमरे में lock हो जाना। किसी के लिए दरवाज़ा मत खोलना।" अर्जुन की आवाज़ और ज़्यादा सख़्त हो गई। "किसी के लिए भी नहीं।"</w:t>
      </w:r>
    </w:p>
    <w:p>
      <w:r>
        <w:rPr>
          <w:b w:val="0"/>
          <w:i w:val="0"/>
        </w:rPr>
        <w:t>"तीसरी बात, उस phone से वो last number dial करना जो मैंने आज दोपहर को किया था। जो भी उठाए, उसे बोलना कि अपने सबसे strong लोगों को फ़ौरन apartment भेजे।"</w:t>
      </w:r>
    </w:p>
    <w:p>
      <w:r>
        <w:rPr>
          <w:b w:val="0"/>
          <w:i w:val="0"/>
        </w:rPr>
        <w:t>"चौथी बात।" उसकी आवाज़ अब एक धीमी फुसफुसाहट में बदल गई, लेकिन उस खामोश आवाज़ का वज़न किसी चीख़ से भी ज़्यादा भारी था। "अगर उनके आने से पहले कोई अंदर घुस आए, और ये ज़रूरी है, लड़ना मत। हार मान लेना। मेरा इंतज़ार करना। मैं आऊँगा। समझीं?"</w:t>
      </w:r>
      <w:r>
        <w:t xml:space="preserve"> </w:t>
      </w:r>
      <w:r>
        <w:rPr>
          <w:b w:val="0"/>
          <w:i w:val="0"/>
        </w:rPr>
        <w:t>मीरा ने अपनी आँखें ज़ोर से मींची और अपना सिर झकझोरा, उसे कुछ समझ नहीं आ रहा था कि ये सब क्या हो रहा है, लेकिन उसने हामी में सिर हिलाया।</w:t>
      </w:r>
      <w:r>
        <w:t xml:space="preserve"> </w:t>
      </w:r>
      <w:r>
        <w:rPr>
          <w:b w:val="0"/>
          <w:i w:val="0"/>
        </w:rPr>
        <w:t>गाड़ी पूरी तरह से रुक चुकी थी।</w:t>
      </w:r>
      <w:r>
        <w:t xml:space="preserve"> </w:t>
      </w:r>
      <w:r>
        <w:rPr>
          <w:b w:val="0"/>
          <w:i w:val="0"/>
        </w:rPr>
        <w:t>अर्जुन की नज़रें एक आख़िरी बार मीरा की आँखों से मिलीं। फिर उसने झटके से दरवाज़ा खोला और बाहर कूद गया।</w:t>
      </w:r>
      <w:r>
        <w:t xml:space="preserve"> </w:t>
      </w:r>
      <w:r>
        <w:rPr>
          <w:b w:val="0"/>
          <w:i w:val="0"/>
        </w:rPr>
        <w:t>"जाओ! अभी!"</w:t>
      </w:r>
      <w:r>
        <w:t xml:space="preserve"> </w:t>
      </w:r>
      <w:r>
        <w:rPr>
          <w:b w:val="0"/>
          <w:i w:val="0"/>
        </w:rPr>
        <w:t>उसके हुक्म देते ही, मीरा ने accelerator पर पैर रख दिया। Beetle तीर की तरह आगे बढ़ी और देखते ही देखते अर्जुन की नज़रों से ओझल हो गई।</w:t>
      </w:r>
      <w:r>
        <w:t xml:space="preserve"> </w:t>
      </w:r>
      <w:r>
        <w:rPr>
          <w:b w:val="0"/>
          <w:i w:val="0"/>
        </w:rPr>
        <w:t>————————————————————————————————————</w:t>
      </w:r>
      <w:r>
        <w:t xml:space="preserve"> </w:t>
      </w:r>
      <w:r>
        <w:rPr>
          <w:b w:val="0"/>
          <w:i w:val="0"/>
        </w:rPr>
        <w:t>अर्जुन ने एक लंबी साँस छोड़ी और फिर वो मुड़ा।</w:t>
      </w:r>
      <w:r>
        <w:t xml:space="preserve"> </w:t>
      </w:r>
      <w:r>
        <w:rPr>
          <w:b w:val="0"/>
          <w:i w:val="0"/>
        </w:rPr>
        <w:t>थोड़ी दूर से एक काली Bentley SUV आ रही थी। उसकी रफ़्तार बहुत धीमी थी, बिल्कुल उस शिकारी की तरह जो अपने शिकार को चारों तरफ़ से तौल रहा हो। उस गाड़ी के अंदर से एक बेहद ताक़तवर मौजूदगी का अहसास हो रहा था।</w:t>
      </w:r>
      <w:r>
        <w:t xml:space="preserve"> </w:t>
      </w:r>
      <w:r>
        <w:rPr>
          <w:b w:val="0"/>
          <w:i w:val="0"/>
        </w:rPr>
        <w:t>वो दोस्त था या दुश्मन, ये पक्का नहीं था। लेकिन इस नदीनगर में, अगर कोई इस तरह आधी रात को सामने आए, तो उसे दुश्मन ही समझना चाहिए। अर्जुन चाहता तो मीरा के साथ गाड़ी में रह सकता था, लेकिन ऐसा करने से वो मीरा को और ज़्यादा ख़तरे में डाल देता। एक आम इंसान दो खूंखार मास्टर्स की लड़ाई में ज़िंदा नहीं बच सकता।</w:t>
      </w:r>
      <w:r>
        <w:t xml:space="preserve"> </w:t>
      </w:r>
      <w:r>
        <w:rPr>
          <w:b w:val="0"/>
          <w:i w:val="0"/>
        </w:rPr>
        <w:t>अब वो बस यही उम्मीद कर सकता था कि मीरा सही सलामत घर पहुँच जाए।</w:t>
      </w:r>
      <w:r>
        <w:t xml:space="preserve"> </w:t>
      </w:r>
      <w:r>
        <w:rPr>
          <w:b w:val="0"/>
          <w:i w:val="0"/>
        </w:rPr>
        <w:t>"मुझे अपनी ताक़त खड़ी करनी ही होगी।" अर्जुन ने खुद से कहा। उसकी मुट्ठियां कस गईं और आँखों में एक कठोर संकल्प उतर आया।</w:t>
      </w:r>
      <w:r>
        <w:t xml:space="preserve"> </w:t>
      </w:r>
      <w:r>
        <w:rPr>
          <w:b w:val="0"/>
          <w:i w:val="0"/>
        </w:rPr>
        <w:t>दस सेकंड गुज़रे।</w:t>
      </w:r>
    </w:p>
    <w:p>
      <w:r>
        <w:rPr>
          <w:b w:val="0"/>
          <w:i w:val="0"/>
        </w:rPr>
        <w:t>Bentley कुछ दूरी पर आकर रुक गई। Driver की तरफ़ का दरवाज़ा खुला और एक दुबला-पतला आदमी बाहर निकला। उसने एक sharp suit पहना हुआ था। उसके क़दम नपे-तुले थे और आँखों में एक ठंडी चमक थी। अर्जुन ने उसे तुरंत पहचान लिया। वो आदमी एक साधक था।</w:t>
      </w:r>
      <w:r>
        <w:t xml:space="preserve"> </w:t>
      </w:r>
      <w:r>
        <w:rPr>
          <w:b w:val="0"/>
          <w:i w:val="0"/>
        </w:rPr>
        <w:t>वो आदमी कुछ क़दम आगे चला, हल्का सा झुका, और पूरी इज़्ज़त के साथ गाड़ी के पीछे का दरवाज़ा खोला।</w:t>
      </w:r>
      <w:r>
        <w:t xml:space="preserve"> </w:t>
      </w:r>
      <w:r>
        <w:rPr>
          <w:b w:val="0"/>
          <w:i w:val="0"/>
        </w:rPr>
        <w:t>"मिस्टर कश्यप, हम पहुँच गए।"</w:t>
      </w:r>
      <w:r>
        <w:t xml:space="preserve"> </w:t>
      </w:r>
      <w:r>
        <w:rPr>
          <w:b w:val="0"/>
          <w:i w:val="0"/>
        </w:rPr>
        <w:t>गाड़ी से जो आदमी बाहर निकला, उसे देखकर अर्जुन की आँखें सिकुड़ गईं।</w:t>
      </w:r>
      <w:r>
        <w:t xml:space="preserve"> </w:t>
      </w:r>
      <w:r>
        <w:rPr>
          <w:b w:val="0"/>
          <w:i w:val="0"/>
        </w:rPr>
        <w:t>वो एक अधेड़ उम्र का शख्स था। उसके बाल कंधों तक आ रहे थे। उसने एक traditional suit और साधारण कपड़े की जूतियाँ पहनी हुई थीं। पहली नज़र में वो कोई ख़ास नहीं लग रहा था, लेकिन उसकी चाल में एक खूंखार मास्टर का पूरा घमंड था। उसकी आभा एक भारी और रहस्यमयी पर्दे की तरह फैली हुई थी।</w:t>
      </w:r>
      <w:r>
        <w:t xml:space="preserve"> </w:t>
      </w:r>
      <w:r>
        <w:rPr>
          <w:b w:val="0"/>
          <w:i w:val="0"/>
        </w:rPr>
        <w:t>अपने हाथ पीछे बाँधे हुए, उसने अर्जुन को देखा। उसकी नज़रों में वो घमंड था जैसे वो किसी रेंगते हुए कीड़े को देख रहा हो।</w:t>
      </w:r>
      <w:r>
        <w:t xml:space="preserve"> </w:t>
      </w:r>
      <w:r>
        <w:rPr>
          <w:b w:val="0"/>
          <w:i w:val="0"/>
        </w:rPr>
        <w:t>जैसे ही उन दोनों की नज़रें मिलीं, उनके बीच की हवा का दबाव पूरी तरह बदल गया। एक अदृश्य और जानलेवा तनाव फैल गया, ठीक वैसे ही जैसे दो खूंखार तूफ़ान आमने-सामने टकराने वाले हों।</w:t>
      </w:r>
      <w:r>
        <w:t xml:space="preserve"> </w:t>
      </w:r>
      <w:r>
        <w:rPr>
          <w:b w:val="0"/>
          <w:i w:val="0"/>
        </w:rPr>
        <w:t>कुछ भारी सेकंड बिना कुछ कहे गुज़र गए और फिर वो आदमी बोला।</w:t>
      </w:r>
      <w:r>
        <w:t xml:space="preserve"> </w:t>
      </w:r>
      <w:r>
        <w:rPr>
          <w:b w:val="0"/>
          <w:i w:val="0"/>
        </w:rPr>
        <w:t>"अर्जुन शेखावत।"</w:t>
      </w:r>
      <w:r>
        <w:t xml:space="preserve"> </w:t>
      </w:r>
      <w:r>
        <w:rPr>
          <w:b w:val="0"/>
          <w:i w:val="0"/>
        </w:rPr>
        <w:t>उसने नाम ऐसे लिया जैसे वो किसी पुरानी क़ब्र का पत्थर पढ़ रहा हो।</w:t>
      </w:r>
      <w:r>
        <w:t xml:space="preserve"> </w:t>
      </w:r>
      <w:r>
        <w:rPr>
          <w:b w:val="0"/>
          <w:i w:val="0"/>
        </w:rPr>
        <w:t>"ये नाम तो बहुत दिनों से सुना नहीं। पाँच साल। पूरे पाँच साल हो गए।" उसने एक धीमी, ज़हरीली हँसी छोड़ी। "मुझे लगा था शेखावत ख़ानदान का आख़िरी चिराग़ बुझ गया है। मैंने कभी सपने में भी नहीं सोचा था कि जो लड़का पूर्व-वन ताल में गिर गया था, उसमें इतनी हिम्मत बचेगी कि वो वापस नदीनगर में क़दम रखे।"</w:t>
      </w:r>
      <w:r>
        <w:t xml:space="preserve"> </w:t>
      </w:r>
      <w:r>
        <w:rPr>
          <w:b w:val="0"/>
          <w:i w:val="0"/>
        </w:rPr>
        <w:t>अर्जुन की आँखों में एक ख़तरनाक चमक आ गई।</w:t>
      </w:r>
      <w:r>
        <w:t xml:space="preserve"> </w:t>
      </w:r>
      <w:r>
        <w:rPr>
          <w:b w:val="0"/>
          <w:i w:val="0"/>
        </w:rPr>
        <w:t>"अगर मेरा अंदाज़ा सही है," अर्जुन ने कहा। उसकी आवाज़ में बर्फ़ जैसी ठंडक घुली हुई थी। "तो तुम पाँच साल पहले मेघ-सरोवर हवेली वाले उस क़िस्से में शामिल थे। तो क्या, अब अपने loose ends समेटने आए हो?"</w:t>
      </w:r>
      <w:r>
        <w:t xml:space="preserve"> </w:t>
      </w:r>
      <w:r>
        <w:rPr>
          <w:b w:val="0"/>
          <w:i w:val="0"/>
        </w:rPr>
        <w:t>कश्यप की ठंडी हँसी उस खाली सड़क पर गूँज उठी।</w:t>
      </w:r>
      <w:r>
        <w:t xml:space="preserve"> </w:t>
      </w:r>
      <w:r>
        <w:rPr>
          <w:b w:val="0"/>
          <w:i w:val="0"/>
        </w:rPr>
        <w:t>"Loose ends? तू अपने आप को कुछ ज़्यादा ही credit दे रहा है।" कश्यप ने सिर हिलाया। "पाँच साल पहले, तू महज़ एक निकम्मा कीड़ा था जिस पर सब हँसते थे। और आज लौट कर आने के बाद भी, तू मेरे लिए बस एक कूड़ा ही है।"</w:t>
      </w:r>
      <w:r>
        <w:t xml:space="preserve"> </w:t>
      </w:r>
      <w:r>
        <w:rPr>
          <w:b w:val="0"/>
          <w:i w:val="0"/>
        </w:rPr>
        <w:t>अर्जुन की मुट्ठियाँ इतनी ज़ोर से भिंचीं कि उसके नाख़ून हथेलियों में चुभ गए।</w:t>
      </w:r>
      <w:r>
        <w:t xml:space="preserve"> </w:t>
      </w:r>
      <w:r>
        <w:rPr>
          <w:b w:val="0"/>
          <w:i w:val="0"/>
        </w:rPr>
        <w:t>पाँच साल पहले की वो खौफ़नाक यादें उसकी रूह में एक गहरे दाग़ की तरह जली हुई थीं। वो एक ऐसा ज़ख़्म था जो कभी नहीं भर सकता था।</w:t>
      </w:r>
      <w:r>
        <w:t xml:space="preserve"> </w:t>
      </w:r>
      <w:r>
        <w:rPr>
          <w:b w:val="0"/>
          <w:i w:val="0"/>
        </w:rPr>
        <w:t>और जैसे-जैसे अर्जुन का ग़ुस्सा अपनी हदें पार करने लगा, वहाँ कुछ बदलने लगा।</w:t>
      </w:r>
      <w:r>
        <w:t xml:space="preserve"> </w:t>
      </w:r>
      <w:r>
        <w:rPr>
          <w:b w:val="0"/>
          <w:i w:val="0"/>
        </w:rPr>
        <w:t>धुंधली लाल ऊर्जा की हल्की धाराएं, जिन्हें रक्त-आत्माएं कहा जाता था, वो अर्जुन के शरीर से निकलकर उसके चारों तरफ़ इकट्ठा होने लगीं। उसकी परछाईं फैलने लगी और एक खौफ़नाक रूप लेने लगी।</w:t>
      </w:r>
      <w:r>
        <w:t xml:space="preserve"> </w:t>
      </w:r>
      <w:r>
        <w:rPr>
          <w:b w:val="0"/>
          <w:i w:val="0"/>
        </w:rPr>
        <w:t>कश्यप की आँखें फैल गईं और उसका चेहरा हैरानी से सख़्त हो गया।</w:t>
      </w:r>
      <w:r>
        <w:t xml:space="preserve"> </w:t>
      </w:r>
      <w:r>
        <w:rPr>
          <w:b w:val="0"/>
          <w:i w:val="0"/>
        </w:rPr>
        <w:t>"रक्त-आत्माएं?" वो बुदबुदाया। "ये शेखावत का लड़का सच में रक्त-आत्माएं बना सकता है?"</w:t>
      </w:r>
      <w:r>
        <w:t xml:space="preserve"> </w:t>
      </w:r>
      <w:r>
        <w:rPr>
          <w:b w:val="0"/>
          <w:i w:val="0"/>
        </w:rPr>
        <w:t>ऐसी ताक़त हासिल करने के लिए सिर्फ़ प्राचीन विद्या सीखना काफ़ी नहीं होता। इसके लिए हज़ारों जानें लेनी पड़ती हैं और सिर्फ़ सबसे ख़तरनाक कातिल ही ऐसी ताक़त पैदा कर सकते थे। आज, ये जानलेवा ताक़त इस कल के लड़के के शरीर से निकल रही थी।</w:t>
      </w:r>
      <w:r>
        <w:t xml:space="preserve"> </w:t>
      </w:r>
      <w:r>
        <w:rPr>
          <w:b w:val="0"/>
          <w:i w:val="0"/>
        </w:rPr>
        <w:t>उसके अंदर से आवाज़ आई, "ये कल का लौंडा और इतनी ताक़त? नहीं, ये कोई धोखा है!" लेकिन कश्यप ने बहुत जल्दी अपनी उस हैरानी को छुपा लिया। उसकी वो ज़हरीली और घमंडी मुस्कान वापस उसके चेहरे पर आ गई।</w:t>
      </w:r>
      <w:r>
        <w:t xml:space="preserve"> </w:t>
      </w:r>
      <w:r>
        <w:rPr>
          <w:b w:val="0"/>
          <w:i w:val="0"/>
        </w:rPr>
        <w:t>"अरे वाह, किसने सोचा था? पाँच साल में, एक निकम्मे कचरे ने साधना का रास्ता पकड़ लिया।" उसने बेपरवाही से कंधे उचकाए। "तो क्या हुआ? साधना resources, talent, और मौक़े का खेल है। तूने अपनी training के वो सुनहरे साल गँवा दिए हैं और तेरे पीछे कोई परिवार नहीं खड़ा है।"</w:t>
      </w:r>
      <w:r>
        <w:t xml:space="preserve"> </w:t>
      </w:r>
      <w:r>
        <w:rPr>
          <w:b w:val="0"/>
          <w:i w:val="0"/>
        </w:rPr>
        <w:t>वो एक क़दम आगे बढ़ा।</w:t>
      </w:r>
      <w:r>
        <w:t xml:space="preserve"> </w:t>
      </w:r>
      <w:r>
        <w:rPr>
          <w:b w:val="0"/>
          <w:i w:val="0"/>
        </w:rPr>
        <w:t>"इस ज़िंदगी में तू बस नीचे खड़े होकर हम जैसों को देख सकता है।"</w:t>
      </w:r>
    </w:p>
    <w:p>
      <w:r>
        <w:rPr>
          <w:b w:val="0"/>
          <w:i w:val="0"/>
        </w:rPr>
        <w:t>"मुझे बस एक बात जाननी है।" अर्जुन ने कहा। उसका लहजा अब एक बर्फ़ानी तूफ़ान की तरह था। "पाँच साल पहले जो हुआ, उसमें तुम्हारा हाथ था? और एक बात और, राजधानी वाला आदमी कहाँ है?"</w:t>
      </w:r>
      <w:r>
        <w:t xml:space="preserve"> </w:t>
      </w:r>
      <w:r>
        <w:rPr>
          <w:b w:val="0"/>
          <w:i w:val="0"/>
        </w:rPr>
        <w:t>कश्यप के होंठों पर एक क्रूर मुस्कान खेल गई।</w:t>
      </w:r>
      <w:r>
        <w:t xml:space="preserve"> </w:t>
      </w:r>
      <w:r>
        <w:rPr>
          <w:b w:val="0"/>
          <w:i w:val="0"/>
        </w:rPr>
        <w:t>उसके दिमाग में आया, "मरने वाले को सच बता भी दूँ तो क्या उखाड़ लेगा ये? कोई हर्ज़ नहीं है।"</w:t>
      </w:r>
      <w:r>
        <w:t xml:space="preserve"> </w:t>
      </w:r>
      <w:r>
        <w:rPr>
          <w:b w:val="0"/>
          <w:i w:val="0"/>
        </w:rPr>
        <w:t>उसने एक क़दम और आगे बढ़ाया। उसकी आवाज़ रात के सन्नाटे में एकदम साफ़ गूँजी।</w:t>
      </w:r>
      <w:r>
        <w:t xml:space="preserve"> </w:t>
      </w:r>
      <w:r>
        <w:rPr>
          <w:b w:val="0"/>
          <w:i w:val="0"/>
        </w:rPr>
        <w:t>"पाँच साल पहले वो दावत? वो मैंने ही arrange की थी। तो हाँ, कह सकते हो कि इसमें मेरा ही हाथ था।"</w:t>
      </w:r>
      <w:r>
        <w:t xml:space="preserve"> </w:t>
      </w:r>
      <w:r>
        <w:rPr>
          <w:b w:val="0"/>
          <w:i w:val="0"/>
        </w:rPr>
        <w:t>कश्यप की मुस्कान अब एक खौफ़नाक रूप ले चुकी थी।</w:t>
      </w:r>
      <w:r>
        <w:t xml:space="preserve"> </w:t>
      </w:r>
      <w:r>
        <w:rPr>
          <w:b w:val="0"/>
          <w:i w:val="0"/>
        </w:rPr>
        <w:t>"और सुन, एक और राज़ बताता हूँ। अगर वो दावत न भी होती न, तो भी तेरा शेखावत परिवार उस दिन मिटना तय था।"</w:t>
      </w:r>
      <w:r>
        <w:t xml:space="preserve"> </w:t>
      </w:r>
      <w:r>
        <w:rPr>
          <w:b w:val="0"/>
          <w:i w:val="0"/>
        </w:rPr>
        <w:t>क्या अर्जुन कश्यप जैसे master का सामना कर पाएगा? पाँच साल पहले की उस रात का पूरा सच क्या है? और मीरा, क्या वो वक़्त रहते apartment पहुँच पाएगी?</w:t>
      </w:r>
    </w:p>
    <w:p>
      <w:r>
        <w:rPr>
          <w:b w:val="0"/>
          <w:i w:val="0"/>
        </w:rPr>
        <w:t>जानने के लिए सुनते रहिए Pocket FM!</w:t>
      </w:r>
    </w:p>
    <w:p>
      <w:r>
        <w:br w:type="page"/>
      </w:r>
    </w:p>
    <w:p>
      <w:pPr>
        <w:pStyle w:val="Heading1"/>
      </w:pPr>
      <w:r>
        <w:t>Ep 49 - अर्जुन की जीत</w:t>
      </w:r>
    </w:p>
    <w:p>
      <w:r>
        <w:rPr>
          <w:b w:val="0"/>
          <w:i w:val="0"/>
        </w:rPr>
        <w:t>"खेल तो अभी शुरू हुआ है।"</w:t>
      </w:r>
      <w:r>
        <w:t xml:space="preserve"> </w:t>
      </w:r>
      <w:r>
        <w:rPr>
          <w:b w:val="0"/>
          <w:i w:val="0"/>
        </w:rPr>
        <w:t>उस आदमी के ये शब्द जैसे ही अर्जुन के कानों में पड़े, उसकी गर्दन की नसें तन गईं। उसकी आँखों में एक ऐसा खौफनाक सन्नाटा उतरा जिसने पूरे माहौल को जमा दिया। हवा का तापमान अचानक बर्फ जैसा ठंडा महसूस होने लगा।</w:t>
      </w:r>
      <w:r>
        <w:t xml:space="preserve"> </w:t>
      </w:r>
      <w:r>
        <w:rPr>
          <w:b w:val="0"/>
          <w:i w:val="0"/>
        </w:rPr>
        <w:t>अर्जुन की भौहें सिकुड़ गईं और उसके दाँत किटकिटाने लगे, जैसे वो दिमाग में उठ रहे सवालों के बवंडर को जबरदस्ती दबाने की कोशिश कर रहा हो। क्या उस कहानी में कुछ और भी था? क्या पाँच साल पहले की वो दावत महज़ एक इत्तेफाक थी, या शेखावत परिवार को जड़ से उखाड़ने की कोई गहरी साज़िश? उसने अपनी मुट्ठी इतनी ज़ोर से भींची कि उँगलियों के पोर सफेद पड़ गए और नाखूनों से खून रिसने लगा। उसका परिवार तो नदीनगर का एक मामूली सा खानदान था। राजधानी का इतना ताकतवर आदमी उन्हें क्यों मिटाना चाहेगा?</w:t>
      </w:r>
    </w:p>
    <w:p>
      <w:r>
        <w:rPr>
          <w:b w:val="0"/>
          <w:i w:val="0"/>
        </w:rPr>
        <w:t>दूसरी तरफ गजेंद्र नाम का वो अधेड़ आदमी अपनी जगह पर पत्थर की तरह शांत खड़ा था। उसके चेहरे पर अर्जुन के सवालों का कोई जवाब नहीं था।</w:t>
      </w:r>
      <w:r>
        <w:t xml:space="preserve"> </w:t>
      </w:r>
      <w:r>
        <w:rPr>
          <w:b w:val="0"/>
          <w:i w:val="0"/>
        </w:rPr>
        <w:t>"नदीनगर से मेरा गुज़रना बस एक इत्तेफाक था।" गजेंद्र ने अपने महँगे कोट से एक अदृश्य धूल झाड़ी और अर्जुन की तरफ देखे बिना ही एक ठंडी साँस छोड़ी। "मुझे उम्मीद नहीं थी कि तुम यहाँ मिलोगे। लगता है किस्मत ने भी शेखावत परिवार का साथ छोड़ दिया है... विक्रम, इसका काम तमाम कर दो।"</w:t>
      </w:r>
    </w:p>
    <w:p>
      <w:r>
        <w:rPr>
          <w:b w:val="0"/>
          <w:i w:val="0"/>
        </w:rPr>
        <w:t>"जी, Sir।"</w:t>
      </w:r>
      <w:r>
        <w:t xml:space="preserve"> </w:t>
      </w:r>
      <w:r>
        <w:rPr>
          <w:b w:val="0"/>
          <w:i w:val="0"/>
        </w:rPr>
        <w:t>ड्राइवर विक्रम हयात ने अपनी गर्दन घुमाई। उसके महँगे suit की सरसराहट सन्नाटे में गूँजी। वो अर्जुन की तरफ बढ़ने लगा। उसके कदम इतने हल्के थे जैसे कोई शिकारी अपने शिकार की तरफ बढ़ रहा हो। उसकी आँखों में एक पेशेवर कातिल की ठंडी चमक थी। वो इंसान को इंसान नहीं, बस एक target समझता था।</w:t>
      </w:r>
      <w:r>
        <w:t xml:space="preserve"> </w:t>
      </w:r>
      <w:r>
        <w:rPr>
          <w:b w:val="0"/>
          <w:i w:val="0"/>
        </w:rPr>
        <w:t>विक्रम की चाल में एक क्रूर आत्मविश्वास था। वो जानता था कि ये लड़का सनातन युद्ध-विद्या जानता है। लेकिन विक्रम खुद तीसरे स्तर का लड़ाका था, एक अर्ध-बलक्षेपी आचार्य। उसके लिए किसी अंदरूनी ताकत वाले को मारना, एक रेंगती हुई चींटी को बूट के नीचे कुचलने जैसा था।</w:t>
      </w:r>
      <w:r>
        <w:t xml:space="preserve"> </w:t>
      </w:r>
      <w:r>
        <w:rPr>
          <w:b w:val="0"/>
          <w:i w:val="0"/>
        </w:rPr>
        <w:t>विक्रम ने अपनी उँगलियाँ चटकाईं, जिससे एक तेज़ कड़कड़ाहट गूँजी। "चिंता मत करो, बच्चे। जल्दी निपटा दूँगा।"</w:t>
      </w:r>
      <w:r>
        <w:t xml:space="preserve"> </w:t>
      </w:r>
      <w:r>
        <w:rPr>
          <w:b w:val="0"/>
          <w:i w:val="0"/>
        </w:rPr>
        <w:t>वो अपनी बात पूरी भी नहीं कर पाया।</w:t>
      </w:r>
      <w:r>
        <w:t xml:space="preserve"> </w:t>
      </w:r>
      <w:r>
        <w:rPr>
          <w:b w:val="0"/>
          <w:i w:val="0"/>
        </w:rPr>
        <w:t>अर्जुन अपनी जगह से परछाईं की तरह गायब हो गया। हवा का एक तेज़ झोंका उठा और पलक झपकते ही विक्रम की आँखों के ठीक सामने अर्जुन का बर्फीला चेहरा था। विक्रम की साँस गले में ही अटक गई।</w:t>
      </w:r>
      <w:r>
        <w:t xml:space="preserve"> </w:t>
      </w:r>
      <w:r>
        <w:rPr>
          <w:b w:val="0"/>
          <w:i w:val="0"/>
        </w:rPr>
        <w:t>अर्जुन का हाथ साँप की तरह आगे बढ़ा और उसने विक्रम का गला दबोच लिया। एक खौफनाक सन्नाटा छाया, और फिर उसने अपनी पूरी ताकत से वो गला मरोड़ दिया।</w:t>
      </w:r>
      <w:r>
        <w:t xml:space="preserve"> </w:t>
      </w:r>
      <w:r>
        <w:rPr>
          <w:b w:val="0"/>
          <w:i w:val="0"/>
        </w:rPr>
        <w:t>एक भयानक हड्डी टूटने की आवाज़ पूरे मैदान में गूँज उठी। विक्रम का पूरा शरीर बिजली के झटके की तरह अकड़ गया। उसके गले से एक अजीब सी घुटती हुई आवाज़ निकली और उसकी उँगलियाँ हवा में ऐसे मुड़ीं जैसे वो ज़िंदगी को खरोंच कर वापस पकड़ना चाहता हो। फटी आँखों से खून की लकीरें उतर आईं। एक अनदेखे दबाव ने उसे पत्थर की तरह अपनी जगह पर जमा दिया था। कुछ ही सेकंड में, विक्रम का शरीर एक झटके के साथ ढीला पड़ गया।</w:t>
      </w:r>
      <w:r>
        <w:t xml:space="preserve"> </w:t>
      </w:r>
      <w:r>
        <w:rPr>
          <w:b w:val="0"/>
          <w:i w:val="0"/>
        </w:rPr>
        <w:t>जो आदमी खुद को मौत का सौदागर समझता था और इंसानों को कीड़े-मकोड़े मानता था, वो आज सच में एक कीड़े की तरह कुचला गया था। बिना एक भी वार किए। उसे पलटवार का एक मौका तक नहीं मिला।</w:t>
      </w:r>
      <w:r>
        <w:t xml:space="preserve"> </w:t>
      </w:r>
      <w:r>
        <w:rPr>
          <w:b w:val="0"/>
          <w:i w:val="0"/>
        </w:rPr>
        <w:t>"बेकार।" अर्जुन ने अपने होंठ सिकोड़े और विक्रम की लाश को एक कचरे की बोरी की तरह ज़मीन पर फेंक दिया।</w:t>
      </w:r>
      <w:r>
        <w:t xml:space="preserve"> </w:t>
      </w:r>
      <w:r>
        <w:rPr>
          <w:b w:val="0"/>
          <w:i w:val="0"/>
        </w:rPr>
        <w:t>लाश के ज़मीन पर गिरने की आवाज़ गजेंद्र के लिए किसी बम के फटने जैसी थी। उसने अपनी ज़िंदगी में बड़े-बड़े ताकतवर लड़ाके देखे थे, पर एक अर्ध-बलक्षेपी आचार्य को दो सेकंड से भी कम वक्त में किसी ने इतनी बेरहमी से खत्म करते नहीं देखा था।</w:t>
      </w:r>
      <w:r>
        <w:t xml:space="preserve"> </w:t>
      </w:r>
      <w:r>
        <w:rPr>
          <w:b w:val="0"/>
          <w:i w:val="0"/>
        </w:rPr>
        <w:t>गजेंद्र के चेहरे की रंगत उड़ गई और उसके माथे पर ठंडे पसीने की बूँदें चमकने लगीं। उसकी साँसें भारी हो गईं, जैसे वो अपने सामने साक्षात मौत को खड़ा देख रहा हो। वो बस बुत बना अर्जुन को घूरता रहा।</w:t>
      </w:r>
      <w:r>
        <w:t xml:space="preserve"> </w:t>
      </w:r>
      <w:r>
        <w:rPr>
          <w:b w:val="0"/>
          <w:i w:val="0"/>
        </w:rPr>
        <w:t>गजेंद्र का दिमाग चीख़ उठा, "क्या मैं पागल हो गया हूँ? इतनी कम उम्र में कोई भारत में युद्ध-विद्या के इस स्तर तक पहुँच ही नहीं सकता! मैंने खुद अपनी ज़िंदगी के चालीस साल इस साधना में झोंक दिए, तब जाकर महा-आचार्य बन पाया। और ये कल का छोकरा? ये तो बस पाँच साल गायब था! इसने इतनी खौफनाक ताकत कैसे हासिल कर ली?"</w:t>
      </w:r>
      <w:r>
        <w:t xml:space="preserve"> </w:t>
      </w:r>
      <w:r>
        <w:rPr>
          <w:b w:val="0"/>
          <w:i w:val="0"/>
        </w:rPr>
        <w:t>अर्जुन उसकी तरफ धीरे-धीरे कदम बढ़ाने लगा। उसके जूतों की आवाज़ मौत की दस्तक की तरह लग रही थी। उसका चेहरा पत्थर की तरह सख्त था। वो जानता था कि वरुण राणा के परिवार को मारना तो बस एक शुरुआत थी। उसके इंतकाम की असली आग तो तब बुझेगी, जब ये आदमी खून से लथपथ उसके पैरों में गिरेगा।</w:t>
      </w:r>
      <w:r>
        <w:t xml:space="preserve"> </w:t>
      </w:r>
      <w:r>
        <w:rPr>
          <w:b w:val="0"/>
          <w:i w:val="0"/>
        </w:rPr>
        <w:t>अर्जुन को करीब आता देख गजेंद्र ने झटके से अपना सिर हिलाया। उसने अपने काँपते हाथों को मुट्ठी में कसा और खुद को सदमे से बाहर निकाला।</w:t>
      </w:r>
      <w:r>
        <w:t xml:space="preserve"> </w:t>
      </w:r>
      <w:r>
        <w:rPr>
          <w:b w:val="0"/>
          <w:i w:val="0"/>
        </w:rPr>
        <w:t>"मुझे उम्मीद नहीं थी कि तुम महा-आचार्य के स्तर तक पहुँच जाओगे," गजेंद्र ने अपनी आवाज़ का काँपन छुपाने की पूरी कोशिश की। "मुझे नहीं पता तुमने ये कैसे किया, पर तुम्हें ज़िंदा छोड़ना... ये risk मैं नहीं उठा सकता। तो अब मेरे पास कोई चारा नहीं।"</w:t>
      </w:r>
      <w:r>
        <w:t xml:space="preserve"> </w:t>
      </w:r>
      <w:r>
        <w:rPr>
          <w:b w:val="0"/>
          <w:i w:val="0"/>
        </w:rPr>
        <w:t>गजेंद्र की आँखों में एक खौफनाक फैसला उतर आया। "मैं खुद तुम्हें मारूँगा।"</w:t>
      </w:r>
      <w:r>
        <w:t xml:space="preserve"> </w:t>
      </w:r>
      <w:r>
        <w:rPr>
          <w:b w:val="0"/>
          <w:i w:val="0"/>
        </w:rPr>
        <w:t>अगले ही पल, ज़मीन पर एक ज़ोरदार धमाका हुआ।</w:t>
      </w:r>
      <w:r>
        <w:t xml:space="preserve"> </w:t>
      </w:r>
      <w:r>
        <w:rPr>
          <w:b w:val="0"/>
          <w:i w:val="0"/>
        </w:rPr>
        <w:t>गजेंद्र ने जैसे ही कदम बढ़ाया, उसके पैर के नीचे की ज़मीन फट गई और धूल का एक गुबार उड़ गया। वो एक भूखे चीते की रफ्तार से आगे लपका और सीधा अर्जुन के सामने पहुँचा। उसका हाथ एक पंजे की तरह मुड़ा हुआ था, जिसका निशाना सीधा अर्जुन का सिर था। अगर ये वार लग जाता, तो हड्डियाँ चकनाचूर हो जातीं।</w:t>
      </w:r>
      <w:r>
        <w:t xml:space="preserve"> </w:t>
      </w:r>
      <w:r>
        <w:rPr>
          <w:b w:val="0"/>
          <w:i w:val="0"/>
        </w:rPr>
        <w:t>"आज मैं, गजेंद्र कश्यप, तुम्हारी खोपड़ी कुचल दूँगा!" वो पूरी ताकत से गरजा।</w:t>
      </w:r>
      <w:r>
        <w:t xml:space="preserve"> </w:t>
      </w:r>
      <w:r>
        <w:rPr>
          <w:b w:val="0"/>
          <w:i w:val="0"/>
        </w:rPr>
        <w:t>अर्जुन अपनी जगह से एक इंच भी नहीं हिला। वो लापरवाह होने की गलती नहीं कर सकता था। उसकी आँखों में मौत जैसी ठंडक थी। उसने शांति से इंतज़ार किया, और जैसे ही उसकी बाँह में कच्चा तेजस बिजली की तरह घूमने लगा, उसने अपना घूँसा आगे बढ़ा दिया।</w:t>
      </w:r>
      <w:r>
        <w:t xml:space="preserve"> </w:t>
      </w:r>
      <w:r>
        <w:rPr>
          <w:b w:val="0"/>
          <w:i w:val="0"/>
        </w:rPr>
        <w:t>अर्जुन का वो साधारण सा घूँसा देखकर गजेंद्र के होंठों पर एक ज़हरीली मुस्कान आ गई।</w:t>
      </w:r>
      <w:r>
        <w:t xml:space="preserve"> </w:t>
      </w:r>
      <w:r>
        <w:rPr>
          <w:b w:val="0"/>
          <w:i w:val="0"/>
        </w:rPr>
        <w:t>"लगता है तुम असल में महा-आचार्य के स्तर तक नहीं पहुँचे हो। तुम अपनी कब्र खुद खोद रहे हो!"</w:t>
      </w:r>
    </w:p>
    <w:p>
      <w:r>
        <w:rPr>
          <w:b w:val="0"/>
          <w:i w:val="0"/>
        </w:rPr>
        <w:t>"अच्छा, सच में?" अर्जुन की आवाज़ इतनी शांत थी कि गजेंद्र के रोंगटे खड़े हो गए।</w:t>
      </w:r>
      <w:r>
        <w:t xml:space="preserve"> </w:t>
      </w:r>
      <w:r>
        <w:rPr>
          <w:b w:val="0"/>
          <w:i w:val="0"/>
        </w:rPr>
        <w:t>जैसे ही अर्जुन की मुट्ठी गजेंद्र के पंजे से टकराने वाली थी, अर्जुन ने अचानक अपनी उँगलियाँ खोलीं और फिर से कसकर भींच लीं। ऐसा लगा जैसे उसने हवा को ही अपनी मुट्ठी में कैद कर लिया हो। उस वार में इतना कच्चा तेजस भरा था कि हवा का दबाव बुरी तरह फट पड़ा।</w:t>
      </w:r>
      <w:r>
        <w:t xml:space="preserve"> </w:t>
      </w:r>
      <w:r>
        <w:rPr>
          <w:b w:val="0"/>
          <w:i w:val="0"/>
        </w:rPr>
        <w:t>एक भयानक धमाके की आवाज़ ने पूरे मैदान को हिला कर रख दिया।</w:t>
      </w:r>
      <w:r>
        <w:t xml:space="preserve"> </w:t>
      </w:r>
      <w:r>
        <w:rPr>
          <w:b w:val="0"/>
          <w:i w:val="0"/>
        </w:rPr>
        <w:t>अर्जुन की हथेली और गजेंद्र का पंजा आपस में टकराए। गजेंद्र के शरीर में ऊर्जा का एक ऐसा ज़ोरदार झटका लगा जो उसके अंगों को चीरता हुआ निकल गया। उसकी पूरी बाँह में सुन्नपन दौड़ गया और नसें फटने को हो गईं। वो बेकाबू होकर काँपने लगा और ताकत के उस भयंकर धक्के से पीछे की तरफ फेंका गया। अपने लड़खड़ाते कदमों को सँभालने के लिए उसे सात भारी कदम पीछे हटना पड़ा।</w:t>
      </w:r>
      <w:r>
        <w:t xml:space="preserve"> </w:t>
      </w:r>
      <w:r>
        <w:rPr>
          <w:b w:val="0"/>
          <w:i w:val="0"/>
        </w:rPr>
        <w:t>रुकने के बाद, गजेंद्र ने अपनी फटी हुई आँखों से अर्जुन को देखा। अर्जुन एक पहाड़ की तरह अपनी जगह पर अडिग खड़ा था।</w:t>
      </w:r>
      <w:r>
        <w:t xml:space="preserve"> </w:t>
      </w:r>
      <w:r>
        <w:rPr>
          <w:b w:val="0"/>
          <w:i w:val="0"/>
        </w:rPr>
        <w:t>गजेंद्र के गले में खून का एक भारी घूँट ऊपर आया, जिसे उसने ज़बरदस्ती नीचे निगला। उसका दायाँ हाथ अब पूरी तरह सुन्न हो चुका था और बुरी तरह काँप रहा था। सिर्फ एक वार से उसे समझ आ गया था कि इस आदमी की ताकत अविश्वसनीय थी। ये कम से कम एक महा-आचार्य तो था ही।</w:t>
      </w:r>
      <w:r>
        <w:t xml:space="preserve"> </w:t>
      </w:r>
      <w:r>
        <w:rPr>
          <w:b w:val="0"/>
          <w:i w:val="0"/>
        </w:rPr>
        <w:t>"आखिर तुम हो कौन?" उसने पूछा। उसकी आँखों में डर साफ झलक रहा था।</w:t>
      </w:r>
      <w:r>
        <w:t xml:space="preserve"> </w:t>
      </w:r>
      <w:r>
        <w:rPr>
          <w:b w:val="0"/>
          <w:i w:val="0"/>
        </w:rPr>
        <w:t>वो मानने को तैयार ही नहीं था कि ये वही बेकार शेखावत लड़का था, जिस पर पाँच साल पहले सब हँसते थे।</w:t>
      </w:r>
      <w:r>
        <w:t xml:space="preserve"> </w:t>
      </w:r>
      <w:r>
        <w:rPr>
          <w:b w:val="0"/>
          <w:i w:val="0"/>
        </w:rPr>
        <w:t>उसके अंदर से आवाज़ आई, "ऐसा कोई मामूली इंसान महा-आचार्य कैसे बन सकता है? और कोई इतने सालों तक अपनी ताकत क्यों छुपाएगा, वो भी तब जब उसके माँ-बाप उसकी आँखों के सामने मारे जा रहे हों? नहीं, ये अर्जुन हो ही नहीं सकता! पक्का युद्ध-विद्या का कोई बहुत बड़ा मास्टर है जिसने अर्जुन का रूप लिया है!"</w:t>
      </w:r>
      <w:r>
        <w:t xml:space="preserve"> </w:t>
      </w:r>
      <w:r>
        <w:rPr>
          <w:b w:val="0"/>
          <w:i w:val="0"/>
        </w:rPr>
        <w:t>दूसरी तरफ, अर्जुन के शरीर में भी दबाव गूँज रहा था। गजेंद्र के हमले की ताकत उसकी मांसपेशियों को झकझोर गई थी। भारत में एक महा-आचार्य की ताकत उसकी सोच से बहुत ज़्यादा थी। पर पीछे हटने का तो सवाल ही नहीं उठता था। पाँच साल पहले जो बेइज़्ज़ती उसने झेली थी, आज उसका पूरा हिसाब होना था। खून का कर्ज़ सिर्फ खून से ही चुकता है।</w:t>
      </w:r>
      <w:r>
        <w:t xml:space="preserve"> </w:t>
      </w:r>
      <w:r>
        <w:rPr>
          <w:b w:val="0"/>
          <w:i w:val="0"/>
        </w:rPr>
        <w:t>"मैं वही अर्जुन शेखावत हूँ जिसे तुम जानते थे," अर्जुन ने एकदम सर्द आवाज़ में कहा।</w:t>
      </w:r>
      <w:r>
        <w:t xml:space="preserve"> </w:t>
      </w:r>
      <w:r>
        <w:rPr>
          <w:b w:val="0"/>
          <w:i w:val="0"/>
        </w:rPr>
        <w:t>और अगले ही पल, वो फिर से गजेंद्र के सामने था।</w:t>
      </w:r>
      <w:r>
        <w:t xml:space="preserve"> </w:t>
      </w:r>
      <w:r>
        <w:rPr>
          <w:b w:val="0"/>
          <w:i w:val="0"/>
        </w:rPr>
        <w:t>अर्जुन की आँखें एकदम ठंडी थीं। उसने हवा को चीरते हुए एक खौफनाक लात घुमाई। उस वार में मारने का इतना भयंकर इरादा था कि लगा जैसे हवा से जान ही चूस ली गई हो।</w:t>
      </w:r>
      <w:r>
        <w:t xml:space="preserve"> </w:t>
      </w:r>
      <w:r>
        <w:rPr>
          <w:b w:val="0"/>
          <w:i w:val="0"/>
        </w:rPr>
        <w:t>गजेंद्र का चेहरा तन गया। वो भले ही अभी-अभी महा-आचार्य बना था, पर उसकी फुर्ती तेज़ थी। वो तुरंत पीछे की तरफ झुका, उस जानलेवा लात से बचा, और अपने दोनों हाथ आगे बढ़ा दिए। वो अर्जुन की टांग पकड़ने के लिए पूरी तरह तैयार था।</w:t>
      </w:r>
      <w:r>
        <w:t xml:space="preserve"> </w:t>
      </w:r>
      <w:r>
        <w:rPr>
          <w:b w:val="0"/>
          <w:i w:val="0"/>
        </w:rPr>
        <w:t>उसने टांग पकड़ ली।</w:t>
      </w:r>
      <w:r>
        <w:t xml:space="preserve"> </w:t>
      </w:r>
      <w:r>
        <w:rPr>
          <w:b w:val="0"/>
          <w:i w:val="0"/>
        </w:rPr>
        <w:t>गजेंद्र के चेहरे पर एक पल के लिए जीत की खुशी चमकी। उसने एक ताकतवर कदम आगे बढ़ाया, ताकि अर्जुन की रफ्तार का इस्तेमाल करके उसे ज़मीन पर पटक दे और उसकी हड्डियाँ तोड़ दे।</w:t>
      </w:r>
      <w:r>
        <w:t xml:space="preserve"> </w:t>
      </w:r>
      <w:r>
        <w:rPr>
          <w:b w:val="0"/>
          <w:i w:val="0"/>
        </w:rPr>
        <w:t>लेकिन अर्जुन ने हवा में ही अपने शरीर को एक भयानक फुर्ती से मोड़ा। उसने अपनी दूसरी टांग ऊँची उठाई और उसे सीधे गजेंद्र के कंधे पर दे मारा।</w:t>
      </w:r>
      <w:r>
        <w:t xml:space="preserve"> </w:t>
      </w:r>
      <w:r>
        <w:rPr>
          <w:b w:val="0"/>
          <w:i w:val="0"/>
        </w:rPr>
        <w:t>कड़क! हड्डियों के टूटने की एक ऐसी दर्दनाक आवाज़ आई जिससे किसी का भी दिल दहल जाए। गजेंद्र के कंधे की हड्डियाँ चूर-चूर हो चुकी थीं। उसका शरीर उस वार का वज़न नहीं झेल पाया। उसके मुँह से एक दबी हुई चीख निकली और वो घुटनों के बल ज़मीन पर गिर पड़ा।</w:t>
      </w:r>
      <w:r>
        <w:t xml:space="preserve"> </w:t>
      </w:r>
      <w:r>
        <w:rPr>
          <w:b w:val="0"/>
          <w:i w:val="0"/>
        </w:rPr>
        <w:t>अर्जुन की आँखों में कोई रहम नहीं था। अपने दुश्मन को सँभलने का एक पल भी दिए बिना, अर्जुन ने अपनी पूरी ताकत से एक और घूँसा सीधा गजेंद्र के सीने पर जड़ दिया।</w:t>
      </w:r>
      <w:r>
        <w:t xml:space="preserve"> </w:t>
      </w:r>
      <w:r>
        <w:rPr>
          <w:b w:val="0"/>
          <w:i w:val="0"/>
        </w:rPr>
        <w:t>वार इतना ज़ोरदार था कि गजेंद्र पीठ के बल ज़मीन पर जा गिरा। उसके मुँह से खून का एक फव्वारा छूटा। जो गजेंद्र कश्यप कुछ देर पहले खुद को भगवान समझ रहा था, वो अब ज़मीन पर पड़ा बस हाँफ रहा था, पूरी तरह कमज़ोर और बेबस।</w:t>
      </w:r>
      <w:r>
        <w:t xml:space="preserve"> </w:t>
      </w:r>
      <w:r>
        <w:rPr>
          <w:b w:val="0"/>
          <w:i w:val="0"/>
        </w:rPr>
        <w:t>गजेंद्र कश्यप हार चुका था। ये एक ऐसी शर्मनाक और करारी हार थी, जिसमें उसे मौका ही नहीं मिला।</w:t>
      </w:r>
      <w:r>
        <w:t xml:space="preserve"> </w:t>
      </w:r>
      <w:r>
        <w:rPr>
          <w:b w:val="0"/>
          <w:i w:val="0"/>
        </w:rPr>
        <w:t>अर्जुन ने धीरे से साँस छोड़ी और ज़मीन पर पड़े उस टूटे हुए आदमी को देखा।</w:t>
      </w:r>
      <w:r>
        <w:t xml:space="preserve"> </w:t>
      </w:r>
      <w:r>
        <w:rPr>
          <w:b w:val="0"/>
          <w:i w:val="0"/>
        </w:rPr>
        <w:t>उसने आराम से अपनी जेब से cigarette का एक packet निकाला। एक cigarette निकालकर अपने होंठों के बीच दबाई। Lighter की एक हल्की सी क्लिक की आवाज़ हुई, और उसने एक लंबा कश खींचा।</w:t>
      </w:r>
      <w:r>
        <w:t xml:space="preserve"> </w:t>
      </w:r>
      <w:r>
        <w:rPr>
          <w:b w:val="0"/>
          <w:i w:val="0"/>
        </w:rPr>
        <w:t>वो धीरे से नीचे झुका और गजेंद्र के खून से सने चेहरे के ठीक सामने धुएँ का एक गोल छल्ला उड़ा दिया। धुआँ धीरे-धीरे गजेंद्र की फटी हुई आँखों के आस-पास फैल गया।</w:t>
      </w:r>
      <w:r>
        <w:t xml:space="preserve"> </w:t>
      </w:r>
      <w:r>
        <w:rPr>
          <w:b w:val="0"/>
          <w:i w:val="0"/>
        </w:rPr>
        <w:t>"देखो..." अर्जुन की आवाज़ गजेंद्र के कानों में किसी ज़हरीले साँप की तरह फुसफुसाई।</w:t>
      </w:r>
      <w:r>
        <w:t xml:space="preserve"> </w:t>
      </w:r>
      <w:r>
        <w:rPr>
          <w:b w:val="0"/>
          <w:i w:val="0"/>
        </w:rPr>
        <w:t>"खेल तो अभी शुरू हुआ है।"</w:t>
      </w:r>
      <w:r>
        <w:t xml:space="preserve"> </w:t>
      </w:r>
      <w:r>
        <w:rPr>
          <w:b w:val="0"/>
          <w:i w:val="0"/>
        </w:rPr>
        <w:t>————————————————————————————————————</w:t>
      </w:r>
      <w:r>
        <w:t xml:space="preserve"> </w:t>
      </w:r>
      <w:r>
        <w:rPr>
          <w:b w:val="0"/>
          <w:i w:val="0"/>
        </w:rPr>
        <w:t>क्या गजेंद्र के पीछे और भी बड़ी ताकतें हैं? पाँच साल पहले की उस दावत का असली राज़ क्या है? और अर्जुन का अगला शिकार कौन होगा?</w:t>
      </w:r>
    </w:p>
    <w:p>
      <w:r>
        <w:rPr>
          <w:b w:val="0"/>
          <w:i w:val="0"/>
        </w:rPr>
        <w:t>जानने के लिए सुनते रहिए Pocket FM!</w:t>
      </w:r>
    </w:p>
    <w:p>
      <w:r>
        <w:br w:type="page"/>
      </w:r>
    </w:p>
    <w:p>
      <w:pPr>
        <w:pStyle w:val="Heading1"/>
      </w:pPr>
      <w:r>
        <w:t>Ep 50 - एक हताश बचाव अभियान</w:t>
      </w:r>
    </w:p>
    <w:p>
      <w:r>
        <w:rPr>
          <w:b w:val="0"/>
          <w:i w:val="0"/>
        </w:rPr>
        <w:t>एक भयानक खाँसी की आवाज़ पूरे कमरे में गूँज उठी। गजेंद्र कश्यप के मुँह से खून का एक बड़ा सा थक्का ज़मीन पर गिरा। फर्श पर फैले उस गाढ़े लाल रंग के अलावा उसे अब कुछ दिखाई नहीं दे रहा था। अपना सिर उठाना भी उसके लिए नामुमकिन सा हो गया था। धुएँ की कड़वी गंध उसके फेफड़ों को चीर रही थी, और हर साँस के साथ उसकी टूटती हड्डियों की आवाज़ आ रही थी।</w:t>
      </w:r>
      <w:r>
        <w:t xml:space="preserve"> </w:t>
      </w:r>
      <w:r>
        <w:rPr>
          <w:b w:val="0"/>
          <w:i w:val="0"/>
        </w:rPr>
        <w:t>वो दर्द के मारे ज़मीन पर लोट रहा था और उसका पूरा शरीर झटके ले रहा था। उसके दिमाग में एक ही सवाल हथौड़े की तरह बज रहा था।</w:t>
      </w:r>
      <w:r>
        <w:t xml:space="preserve"> </w:t>
      </w:r>
      <w:r>
        <w:rPr>
          <w:b w:val="0"/>
          <w:i w:val="0"/>
        </w:rPr>
        <w:t>"मुझ जैसा बड़ा खिलाड़ी इस हाल में कैसे पहुँच गया?" उसने खुद से कहा, "ये मेरा आख़िरी वक़्त नहीं हो सकता, मैं इतनी आसानी से नहीं मरूँगा!"</w:t>
      </w:r>
      <w:r>
        <w:t xml:space="preserve"> </w:t>
      </w:r>
      <w:r>
        <w:rPr>
          <w:b w:val="0"/>
          <w:i w:val="0"/>
        </w:rPr>
        <w:t>गजेंद्र ने काँपते हाथों से अपनी आँख के कोने से खून पोंछा। उसने धीरे से अपनी नज़रें उठाईं। सामने वो नौजवान खड़ा था। उसकी आँखें बर्फ़ जैसी ठंडी और एकदम खाली थीं। उन आँखों में देखते ही गजेंद्र डर के मारे काँप गया। दर्द से तड़पते हुए भी उसने अपनी मुट्ठी भींच ली और भारी साँसें लेने लगा। ये लड़का उससे कहीं ज़्यादा ताक़तवर था।</w:t>
      </w:r>
      <w:r>
        <w:t xml:space="preserve"> </w:t>
      </w:r>
      <w:r>
        <w:rPr>
          <w:b w:val="0"/>
          <w:i w:val="0"/>
        </w:rPr>
        <w:t>उसे लगा जैसे सामने कोई इंसान नहीं, बल्कि साक्षात मौत खड़ी हो।</w:t>
      </w:r>
      <w:r>
        <w:t xml:space="preserve"> </w:t>
      </w:r>
      <w:r>
        <w:rPr>
          <w:b w:val="0"/>
          <w:i w:val="0"/>
        </w:rPr>
        <w:t>सारे सबूत उसी नामुमकिन नतीजे की तरफ़ इशारा कर रहे थे। सामने खड़ा वो शख्स कोई और नहीं, बल्कि अर्जुन शेखावत था। वही अर्जुन शेखावत जो पाँच साल पहले गायब हो गया था। शेखावत परिवार का वो नकारा लड़का, जिसे पूरा नदीनगर सिर्फ़ एक मज़ाक समझता था।</w:t>
      </w:r>
      <w:r>
        <w:t xml:space="preserve"> </w:t>
      </w:r>
      <w:r>
        <w:rPr>
          <w:b w:val="0"/>
          <w:i w:val="0"/>
        </w:rPr>
        <w:t>अर्जुन ने अपनी सिगरेट निकाली और उसे अपने जूतों के नीचे मसल दिया। कमरे में एक डरावना सन्नाटा छा गया। उसने अपने पैरों तले पड़े उस टूटे हुए आदमी को घूरा। वो नज़रें ऐसी थीं जैसे वो किसी मामूली कीड़े को देख रहा हो।</w:t>
      </w:r>
      <w:r>
        <w:t xml:space="preserve"> </w:t>
      </w:r>
      <w:r>
        <w:rPr>
          <w:b w:val="0"/>
          <w:i w:val="0"/>
        </w:rPr>
        <w:t>उसकी आवाज़ बहुत शांत थी, पर उस खामोशी में मौत का सन्नाटा था।</w:t>
      </w:r>
      <w:r>
        <w:t xml:space="preserve"> </w:t>
      </w:r>
      <w:r>
        <w:rPr>
          <w:b w:val="0"/>
          <w:i w:val="0"/>
        </w:rPr>
        <w:t>"मैं तुम्हें एक मौक़ा दे रहा हूँ।" वो थोड़ा आगे झुका, "मेरे सवालों के जवाब दो। शायद मैं तुम्हें जीने दूँ।"</w:t>
      </w:r>
      <w:r>
        <w:t xml:space="preserve"> </w:t>
      </w:r>
      <w:r>
        <w:rPr>
          <w:b w:val="0"/>
          <w:i w:val="0"/>
        </w:rPr>
        <w:t>गजेंद्र ने ज़मीन पर एक और खून का थक्का थूका। दर्द से तड़पते हुए भी उसकी ज़ुबान का ज़हर कम नहीं हुआ था। उसने गुस्से में अपने दाँत पीसे।</w:t>
      </w:r>
      <w:r>
        <w:t xml:space="preserve"> </w:t>
      </w:r>
      <w:r>
        <w:rPr>
          <w:b w:val="0"/>
          <w:i w:val="0"/>
        </w:rPr>
        <w:t>"जहन्नुम में जा!"</w:t>
      </w:r>
      <w:r>
        <w:t xml:space="preserve"> </w:t>
      </w:r>
      <w:r>
        <w:rPr>
          <w:b w:val="0"/>
          <w:i w:val="0"/>
        </w:rPr>
        <w:t>अर्जुन के होंठों पर एक ठंडी मुस्कान फैल गई। उसने बिना कोई भाव दिखाए बस एक कदम आगे बढ़ाया। अगले ही पल, उसका भारी boot सीधे गजेंद्र के चेहरे पर टिका हुआ था।</w:t>
      </w:r>
      <w:r>
        <w:t xml:space="preserve"> </w:t>
      </w:r>
      <w:r>
        <w:rPr>
          <w:b w:val="0"/>
          <w:i w:val="0"/>
        </w:rPr>
        <w:t>उसकी आवाज़ एक धीमी गुर्राहट में बदल गई।</w:t>
      </w:r>
      <w:r>
        <w:t xml:space="preserve"> </w:t>
      </w:r>
      <w:r>
        <w:rPr>
          <w:b w:val="0"/>
          <w:i w:val="0"/>
        </w:rPr>
        <w:t>"मेरा सब्र मत आज़माओ। सहयोग नहीं किया, तो मैं तुम्हें दिखाऊँगा कि असली जहन्नुम क्या होता है।"</w:t>
      </w:r>
      <w:r>
        <w:t xml:space="preserve"> </w:t>
      </w:r>
      <w:r>
        <w:rPr>
          <w:b w:val="0"/>
          <w:i w:val="0"/>
        </w:rPr>
        <w:t>उसने बूट का दबाव हल्का सा बढ़ाया।</w:t>
      </w:r>
      <w:r>
        <w:t xml:space="preserve"> </w:t>
      </w:r>
      <w:r>
        <w:rPr>
          <w:b w:val="0"/>
          <w:i w:val="0"/>
        </w:rPr>
        <w:t>"पहला सवाल, तुम्हें कैसे पता चला कि मैं ज़िंदा हूँ? और कौन-कौन जानता है?"</w:t>
      </w:r>
      <w:r>
        <w:t xml:space="preserve"> </w:t>
      </w:r>
      <w:r>
        <w:rPr>
          <w:b w:val="0"/>
          <w:i w:val="0"/>
        </w:rPr>
        <w:t>गजेंद्र को अपने चेहरे पर उस boot का भयानक दबाव महसूस होने लगा। कमरे में उसकी गाल की हड्डी चटकने की आवाज़ गूँज गई। गजेंद्र का पूरा शरीर दर्द से ऐंठ गया। वो जानता था कि बस थोड़ा सा और दबाव पड़ा, तो उसकी खोपड़ी फर्श पर बिखर जाएगी।</w:t>
      </w:r>
      <w:r>
        <w:t xml:space="preserve"> </w:t>
      </w:r>
      <w:r>
        <w:rPr>
          <w:b w:val="0"/>
          <w:i w:val="0"/>
        </w:rPr>
        <w:t>उसने ज़ोर लगाकर हिलने की कोशिश की। उसके हाथ-पैर हवा में छटपटाए, लेकिन वो पूरी तरह बेबस था। इतने साल की साधना और जो ताक़त उसने जमा की थी, अगर वो आज यहीं मारा गया, तो सब कुछ खाक हो जाएगा।</w:t>
      </w:r>
      <w:r>
        <w:t xml:space="preserve"> </w:t>
      </w:r>
      <w:r>
        <w:rPr>
          <w:b w:val="0"/>
          <w:i w:val="0"/>
        </w:rPr>
        <w:t>गजेंद्र ज़ोर-ज़ोर से हाँफने लगा। उसकी आवाज़ में सौदेबाज़ी की झलक साफ़ थी।</w:t>
      </w:r>
      <w:r>
        <w:t xml:space="preserve"> </w:t>
      </w:r>
      <w:r>
        <w:rPr>
          <w:b w:val="0"/>
          <w:i w:val="0"/>
        </w:rPr>
        <w:t>"अगर मैं बता दूँ... तो सच में छोड़ दोगे मुझे?"</w:t>
      </w:r>
      <w:r>
        <w:t xml:space="preserve"> </w:t>
      </w:r>
      <w:r>
        <w:rPr>
          <w:b w:val="0"/>
          <w:i w:val="0"/>
        </w:rPr>
        <w:t>अर्जुन ने बिल्कुल ठंडी आवाज़ में पूछा।</w:t>
      </w:r>
      <w:r>
        <w:t xml:space="preserve"> </w:t>
      </w:r>
      <w:r>
        <w:rPr>
          <w:b w:val="0"/>
          <w:i w:val="0"/>
        </w:rPr>
        <w:t>"तुम्हें सच में लगता है कि तुम सौदेबाज़ी करने की हालत में हो?"</w:t>
      </w:r>
      <w:r>
        <w:t xml:space="preserve"> </w:t>
      </w:r>
      <w:r>
        <w:rPr>
          <w:b w:val="0"/>
          <w:i w:val="0"/>
        </w:rPr>
        <w:t>गजेंद्र की नज़रें एक तरफ़ घूमीं। कमरे में कुछ पल के लिए एक भारी सन्नाटा छा गया। फिर उसकी खुरदरी आवाज़ गूँजी।</w:t>
      </w:r>
      <w:r>
        <w:t xml:space="preserve"> </w:t>
      </w:r>
      <w:r>
        <w:rPr>
          <w:b w:val="0"/>
          <w:i w:val="0"/>
        </w:rPr>
        <w:t>"कुछ दिन पहले, मैंने देखा कि किसी ने Darknet से तुम्हारी file निकाली है।"</w:t>
      </w:r>
      <w:r>
        <w:t xml:space="preserve"> </w:t>
      </w:r>
      <w:r>
        <w:rPr>
          <w:b w:val="0"/>
          <w:i w:val="0"/>
        </w:rPr>
        <w:t>गजेंद्र ने एक गहरी साँस ली।</w:t>
      </w:r>
      <w:r>
        <w:t xml:space="preserve"> </w:t>
      </w:r>
      <w:r>
        <w:rPr>
          <w:b w:val="0"/>
          <w:i w:val="0"/>
        </w:rPr>
        <w:t>"मुझे अजीब लगा कि जो आदमी पाँच साल पहले मर चुका है, उसकी file किसी के क्या काम आएगी? तो मैंने अपने लोगों से पता लगवाया। उन्हें कुछ ताज़ा photos और video footage मिले। हमने जब analysis किया, तो facial recognition ने ninety percent match दिया, मरे हुए अर्जुन शेखावत से।"</w:t>
      </w:r>
      <w:r>
        <w:t xml:space="preserve"> </w:t>
      </w:r>
      <w:r>
        <w:rPr>
          <w:b w:val="0"/>
          <w:i w:val="0"/>
        </w:rPr>
        <w:t>वो रुका। उसने एक बार फिर ज़मीन पर खून थूका।</w:t>
      </w:r>
      <w:r>
        <w:t xml:space="preserve"> </w:t>
      </w:r>
      <w:r>
        <w:rPr>
          <w:b w:val="0"/>
          <w:i w:val="0"/>
        </w:rPr>
        <w:t>"मुझे ख़तरे पसंद नहीं। इसलिए मैं तुम्हारे पीछे आया। तुम असली हो या नहीं, इस बात से कोई फ़र्क़ नहीं पड़ता। शेखावत परिवार का कोई भी इंसान ज़िंदा नहीं बचना चाहिए। अधिपति भैरव भी यही चाहते हैं।"</w:t>
      </w:r>
      <w:r>
        <w:t xml:space="preserve"> </w:t>
      </w:r>
      <w:r>
        <w:rPr>
          <w:b w:val="0"/>
          <w:i w:val="0"/>
        </w:rPr>
        <w:t>अधिपति भैरव।</w:t>
      </w:r>
      <w:r>
        <w:t xml:space="preserve"> </w:t>
      </w:r>
      <w:r>
        <w:rPr>
          <w:b w:val="0"/>
          <w:i w:val="0"/>
        </w:rPr>
        <w:t>ये नाम कान में पड़ते ही अर्जुन के हाथ की नसें तन गईं। उसने अपनी मुट्ठी इतनी ज़ोर से कसी कि हड्डियों के चटकने की आवाज़ आई। उसके आसपास की हवा जैसे अचानक भारी हो गई।</w:t>
      </w:r>
      <w:r>
        <w:t xml:space="preserve"> </w:t>
      </w:r>
      <w:r>
        <w:rPr>
          <w:b w:val="0"/>
          <w:i w:val="0"/>
        </w:rPr>
        <w:t>"यही वो दरिंदा है जिसने मुझसे मेरा सब कुछ छीन लिया!" अर्जुन के अंदर से आवाज़ आई, "अगर उस दिन मेघ-सरोवर हवेली में वो दावत ना हुई होती... तो मेरे माँ-बाप आज मेरे साथ होते!"</w:t>
      </w:r>
      <w:r>
        <w:t xml:space="preserve"> </w:t>
      </w:r>
      <w:r>
        <w:rPr>
          <w:b w:val="0"/>
          <w:i w:val="0"/>
        </w:rPr>
        <w:t>अर्जुन ने अपने उबलते हुए गुस्से को दबाया।</w:t>
      </w:r>
      <w:r>
        <w:t xml:space="preserve"> </w:t>
      </w:r>
      <w:r>
        <w:rPr>
          <w:b w:val="0"/>
          <w:i w:val="0"/>
        </w:rPr>
        <w:t>"अधिपति भैरव का असली नाम क्या है? वो कहाँ है? क्या उसे पता है कि मैं ज़िंदा हूँ?"</w:t>
      </w:r>
      <w:r>
        <w:t xml:space="preserve"> </w:t>
      </w:r>
      <w:r>
        <w:rPr>
          <w:b w:val="0"/>
          <w:i w:val="0"/>
        </w:rPr>
        <w:t>गजेंद्र के चेहरे पर एक कड़वी मुस्कान उभर आई। उसकी आवाज़ में हार और ज़हर दोनों साफ़ झलक रहे थे।</w:t>
      </w:r>
      <w:r>
        <w:t xml:space="preserve"> </w:t>
      </w:r>
      <w:r>
        <w:rPr>
          <w:b w:val="0"/>
          <w:i w:val="0"/>
        </w:rPr>
        <w:t>"मैं बस एक मोहरा हूँ। मुझे क्या पता अधिपति भैरव जैसा आदमी कहाँ है? पुराने martial arts masters से लेकर राजधानी के बड़े घरानों तक, सब उन्हें सिर्फ़ अधिपति भैरव के नाम से जानते हैं। और तुम्हारे ज़िंदा होने की बात... मैं बताना भी चाहूँ तो कैसे बताऊँ? पूरे देश में गिने-चुने लोग ही जानते हैं कि उन तक कैसे पहुँचा जाए। मुझे बस इतना पता है कि वो इतने ताक़तवर हैं, जितना मैं सपने में भी नहीं सोच सकता।"</w:t>
      </w:r>
      <w:r>
        <w:t xml:space="preserve"> </w:t>
      </w:r>
      <w:r>
        <w:rPr>
          <w:b w:val="0"/>
          <w:i w:val="0"/>
        </w:rPr>
        <w:t>अर्जुन के सामने एक और रास्ता बंद हो गया। उसने अपने बूट का दबाव और बढ़ा दिया।</w:t>
      </w:r>
      <w:r>
        <w:t xml:space="preserve"> </w:t>
      </w:r>
      <w:r>
        <w:rPr>
          <w:b w:val="0"/>
          <w:i w:val="0"/>
        </w:rPr>
        <w:t>"तो फिर क्यों?" उसने कड़कती आवाज़ में पूछा, "मेघ-सरोवर हवेली में शेखावत परिवार का ख़ात्मा क्यों किया? क्या सच में सिर्फ़ इसलिए कि मेरे पिता ने उन्हें नाराज़ कर दिया था?"</w:t>
      </w:r>
      <w:r>
        <w:t xml:space="preserve"> </w:t>
      </w:r>
      <w:r>
        <w:rPr>
          <w:b w:val="0"/>
          <w:i w:val="0"/>
        </w:rPr>
        <w:t>गजेंद्र ने दर्द से कराहते हुए अपना सिर हिलाया।</w:t>
      </w:r>
      <w:r>
        <w:t xml:space="preserve"> </w:t>
      </w:r>
      <w:r>
        <w:rPr>
          <w:b w:val="0"/>
          <w:i w:val="0"/>
        </w:rPr>
        <w:t>"मुझे पूरी details नहीं पता। हम में से बहुत से लोग बस उनकी नज़रों में अच्छा बनने के लिए उस हमले में शामिल हुए थे। मुझे धुंधला-सा याद है कि वो कुछ खोज रहे थे। और उस चीज़ की आख़िरी location तुम्हारे परिवार की तरफ़ इशारा कर रही थी।"</w:t>
      </w:r>
      <w:r>
        <w:t xml:space="preserve"> </w:t>
      </w:r>
      <w:r>
        <w:rPr>
          <w:b w:val="0"/>
          <w:i w:val="0"/>
        </w:rPr>
        <w:t>कुछ जो वो खोज रहे थे?</w:t>
      </w:r>
    </w:p>
    <w:p>
      <w:r>
        <w:rPr>
          <w:b w:val="0"/>
          <w:i w:val="0"/>
        </w:rPr>
        <w:t>ये ख़याल अर्जुन के दिमाग में किसी धमाके की तरह फटा और गुस्से में उसका चेहरा तमतमा उठा। अर्जुन को तुरंत उस पत्थर की याद आई जो उसके पिता ने उसे दिया था। क्या सिर्फ़ एक मामूली से पत्थर के लिए उस ज़ालिम ने उसके पूरे परिवार को ख़त्म कर दिया?</w:t>
      </w:r>
    </w:p>
    <w:p>
      <w:r>
        <w:rPr>
          <w:b w:val="0"/>
          <w:i w:val="0"/>
        </w:rPr>
        <w:t>वो इसी भयानक सच में डूबा हुआ था कि तभी गजेंद्र की जेब में रखे phone की घंटी बजने लगी।</w:t>
      </w:r>
      <w:r>
        <w:t xml:space="preserve"> </w:t>
      </w:r>
      <w:r>
        <w:rPr>
          <w:b w:val="0"/>
          <w:i w:val="0"/>
        </w:rPr>
        <w:t>घंटी की आवाज़ सुनकर गजेंद्र ज़ोर-ज़ोर से खाँसने लगा। लेकिन अचानक उसका पूरा रवैया ही बदल गया। phone की आवाज़ सुनते ही गजेंद्र के खून से सने चेहरे पर एक चालाक मुस्कान फैल गई, जैसे उसने बाज़ी जीत ली हो।</w:t>
      </w:r>
      <w:r>
        <w:t xml:space="preserve"> </w:t>
      </w:r>
      <w:r>
        <w:rPr>
          <w:b w:val="0"/>
          <w:i w:val="0"/>
        </w:rPr>
        <w:t>उसकी आवाज़ में अचानक एक नई ताक़त आ गई थी।</w:t>
      </w:r>
      <w:r>
        <w:t xml:space="preserve"> </w:t>
      </w:r>
      <w:r>
        <w:rPr>
          <w:b w:val="0"/>
          <w:i w:val="0"/>
        </w:rPr>
        <w:t>"मार दे मुझे, लड़के।" वो घमंडी हँसी हँसा। "लेकिन अगर तूने मुझे मारा, तो मैं guarantee नहीं दे सकता कि तेरी girlfriend सही-सलामत बाहर निकल पाएगी। मेरे आदमी उसके apartment में पहुँच चुके हैं।"</w:t>
      </w:r>
      <w:r>
        <w:t xml:space="preserve"> </w:t>
      </w:r>
      <w:r>
        <w:rPr>
          <w:b w:val="0"/>
          <w:i w:val="0"/>
        </w:rPr>
        <w:t>कमरे में उसकी भयानक हँसी गूँज उठी।</w:t>
      </w:r>
      <w:r>
        <w:t xml:space="preserve"> </w:t>
      </w:r>
      <w:r>
        <w:rPr>
          <w:b w:val="0"/>
          <w:i w:val="0"/>
        </w:rPr>
        <w:t>ये सुनते ही अर्जुन की आँखें बर्फ़ की तरह ठंडी हो गईं। वो झटके से आगे बढ़ा। उसने एक ही पल में गजेंद्र की गर्दन पकड़ी और उस भारी-भरकम आदमी को ज़मीन से हवा में उठा लिया। गजेंद्र के पैर हवा में बेबसी से तड़पने लगे। उसकी साँसें उखड़ने लगीं।</w:t>
      </w:r>
      <w:r>
        <w:t xml:space="preserve"> </w:t>
      </w:r>
      <w:r>
        <w:rPr>
          <w:b w:val="0"/>
          <w:i w:val="0"/>
        </w:rPr>
        <w:t>अर्जुन फुसफुसाया, उसकी आवाज़ में छिपा हुआ ख़ौफ़नाक गुस्सा साफ़ सुनाई दे रहा था।</w:t>
      </w:r>
      <w:r>
        <w:t xml:space="preserve"> </w:t>
      </w:r>
      <w:r>
        <w:rPr>
          <w:b w:val="0"/>
          <w:i w:val="0"/>
        </w:rPr>
        <w:t>"क़सम खाता हूँ... अगर तुम्हारे आदमियों ने उस पर उँगली भी उठाई, तो मैं तुम्हें इस तरह मारूँगा कि मौत भी पनाह माँगेगी।"</w:t>
      </w:r>
      <w:r>
        <w:t xml:space="preserve"> </w:t>
      </w:r>
      <w:r>
        <w:rPr>
          <w:b w:val="0"/>
          <w:i w:val="0"/>
        </w:rPr>
        <w:t>मीरा मेहता दुनिया में इकलौती इंसान थी जिसकी अर्जुन को परवाह थी। वो उसके साथ कुछ भी गलत नहीं होने दे सकता था। लेकिन वो यहाँ फँसा हुआ था। अब सब कुछ सिर्फ़ इस बात पर टिका था कि मीरा ने उसकी बातों को अक्षर-अक्षर माना है या नहीं।</w:t>
      </w:r>
      <w:r>
        <w:t xml:space="preserve"> </w:t>
      </w:r>
      <w:r>
        <w:rPr>
          <w:b w:val="0"/>
          <w:i w:val="0"/>
        </w:rPr>
        <w:t>————————————————————————————————————</w:t>
      </w:r>
      <w:r>
        <w:t xml:space="preserve"> </w:t>
      </w:r>
      <w:r>
        <w:rPr>
          <w:b w:val="0"/>
          <w:i w:val="0"/>
        </w:rPr>
        <w:t>इसी बीच, Metropolis Apartments के main gate पर एक Volkswagen Beetle कार रुकी। ज़ोरदार ब्रेक की आवाज़ रात के सन्नाटे में गूँज उठी।</w:t>
      </w:r>
    </w:p>
    <w:p>
      <w:r>
        <w:rPr>
          <w:b w:val="0"/>
          <w:i w:val="0"/>
        </w:rPr>
        <w:t>Security guard अपनी booth में सिर झुकाए गहरी नींद सो रहा था, और gate पूरी तरह से बंद था।</w:t>
      </w:r>
      <w:r>
        <w:t xml:space="preserve"> </w:t>
      </w:r>
      <w:r>
        <w:rPr>
          <w:b w:val="0"/>
          <w:i w:val="0"/>
        </w:rPr>
        <w:t>मीरा ने गुस्से में steering wheel पर हाथ मारा।</w:t>
      </w:r>
      <w:r>
        <w:t xml:space="preserve"> </w:t>
      </w:r>
      <w:r>
        <w:rPr>
          <w:b w:val="0"/>
          <w:i w:val="0"/>
        </w:rPr>
        <w:t>"Damn it!"</w:t>
      </w:r>
      <w:r>
        <w:t xml:space="preserve"> </w:t>
      </w:r>
      <w:r>
        <w:rPr>
          <w:b w:val="0"/>
          <w:i w:val="0"/>
        </w:rPr>
        <w:t>उसने एक पल भी नहीं गँवाया। वो कार का दरवाज़ा खुला छोड़कर अपनी building की तरफ़ पागलों की तरह दौड़ पड़ी। डर के मारे उसकी साँसें फूल रही थीं। उसे ऐसा लग रहा था जैसे कोई परछाईं उसका पीछा कर रही हो। वो बार-बार पीछे मुड़कर देख रही थी।</w:t>
      </w:r>
      <w:r>
        <w:t xml:space="preserve"> </w:t>
      </w:r>
      <w:r>
        <w:rPr>
          <w:b w:val="0"/>
          <w:i w:val="0"/>
        </w:rPr>
        <w:t>वो lobby में घुसी और हाँफते हुए elevator का button दबाने लगी। Lift सीधे उसकी मंज़िल पर आकर रुकी। दरवाज़े में चाबी लगाते वक़्त उसके हाथ बुरी तरह काँप रहे थे। चाबी दो बार ताले से फिसली। किसी तरह उसने ताला खोला। वो अंदर घुसी और दरवाज़ा ज़ोर से बंद कर लिया।</w:t>
      </w:r>
    </w:p>
    <w:p>
      <w:r>
        <w:rPr>
          <w:b w:val="0"/>
          <w:i w:val="0"/>
        </w:rPr>
        <w:t>Deadbolt के लॉक होने की भारी आवाज़ उस शांत apartment में साफ़ गूँज उठी।</w:t>
      </w:r>
      <w:r>
        <w:t xml:space="preserve"> </w:t>
      </w:r>
      <w:r>
        <w:rPr>
          <w:b w:val="0"/>
          <w:i w:val="0"/>
        </w:rPr>
        <w:t>उसके पैर थरथरा रहे थे। तभी उसे अर्जुन की बातें याद आईं।</w:t>
      </w:r>
      <w:r>
        <w:t xml:space="preserve"> </w:t>
      </w:r>
      <w:r>
        <w:rPr>
          <w:b w:val="0"/>
          <w:i w:val="0"/>
        </w:rPr>
        <w:t>"Phone... हाँ, सबसे पहले phone लेना है!" वो ज़ोर से बुदबुदाई।</w:t>
      </w:r>
      <w:r>
        <w:t xml:space="preserve"> </w:t>
      </w:r>
      <w:r>
        <w:rPr>
          <w:b w:val="0"/>
          <w:i w:val="0"/>
        </w:rPr>
        <w:t>मीरा ने अपनी desk से burner phone झपटा। वो सीधे अर्जुन के कमरे की तरफ़ भागी, बिल्कुल वैसा ही जैसा उसने कहा था। उसे समझ नहीं आ रहा था कि अर्जुन ने उसे अपने कमरे में जाने को क्यों कहा था। पर ये वक़्त सवाल करने का नहीं था।</w:t>
      </w:r>
      <w:r>
        <w:t xml:space="preserve"> </w:t>
      </w:r>
      <w:r>
        <w:rPr>
          <w:b w:val="0"/>
          <w:i w:val="0"/>
        </w:rPr>
        <w:t>जैसे ही उसने bedroom का दरवाज़ा बंद किया, वो वहीं जम गई। उसकी साँस गले में ही अटक कर रह गई।</w:t>
      </w:r>
      <w:r>
        <w:t xml:space="preserve"> </w:t>
      </w:r>
      <w:r>
        <w:rPr>
          <w:b w:val="0"/>
          <w:i w:val="0"/>
        </w:rPr>
        <w:t>कमरे का लकड़ी वाला दरवाज़ा एक अजीब सी रोशनी से चमक रहा था। मीरा ने हैरानी से अपनी आँखें मलीं, पर वो रोशनी सच थी। दरवाज़े पर प्राचीन 'Runes' चमक रहे थे, वो खुदे हुए पेचीदा चिन्ह हवा में धीरे-धीरे हिल रहे थे।</w:t>
      </w:r>
      <w:r>
        <w:t xml:space="preserve"> </w:t>
      </w:r>
      <w:r>
        <w:rPr>
          <w:b w:val="0"/>
          <w:i w:val="0"/>
        </w:rPr>
        <w:t>"ये क्या है?!" उसके मुँह से अनजाने में ही निकल गया।</w:t>
      </w:r>
      <w:r>
        <w:t xml:space="preserve"> </w:t>
      </w:r>
      <w:r>
        <w:rPr>
          <w:b w:val="0"/>
          <w:i w:val="0"/>
        </w:rPr>
        <w:t>उसने खुद को संभाला। उसने जल्दी से phone पर redial का button दबा दिया। Screen पर अजीब numbers की एक line चमकने लगी।</w:t>
      </w:r>
      <w:r>
        <w:t xml:space="preserve"> </w:t>
      </w:r>
      <w:r>
        <w:rPr>
          <w:b w:val="0"/>
          <w:i w:val="0"/>
        </w:rPr>
        <w:t>"ये लगेगा भी या नहीं?" मीरा बड़बड़ाई। उसका दिल ज़ोरों से धड़क रहा था और पसीने से उसके हाथ भीग रहे थे।</w:t>
      </w:r>
      <w:r>
        <w:t xml:space="preserve"> </w:t>
      </w:r>
      <w:r>
        <w:rPr>
          <w:b w:val="0"/>
          <w:i w:val="0"/>
        </w:rPr>
        <w:t>एक पल बाद, call connect हो गई। दूसरी तरफ़ से एक साफ़, अधेड़ आदमी की आवाज़ आई।</w:t>
      </w:r>
      <w:r>
        <w:t xml:space="preserve"> </w:t>
      </w:r>
      <w:r>
        <w:rPr>
          <w:b w:val="0"/>
          <w:i w:val="0"/>
        </w:rPr>
        <w:t>"संघ-प्रमुख?"</w:t>
      </w:r>
      <w:r>
        <w:t xml:space="preserve"> </w:t>
      </w:r>
      <w:r>
        <w:rPr>
          <w:b w:val="0"/>
          <w:i w:val="0"/>
        </w:rPr>
        <w:t>ठीक उसी पल, drawing room से लकड़ी के टूटने की भयानक आवाज़ आई। किसी ने बाहर का दरवाज़ा ज़ोरदार धक्के से तोड़ दिया था।</w:t>
      </w:r>
      <w:r>
        <w:t xml:space="preserve"> </w:t>
      </w:r>
      <w:r>
        <w:rPr>
          <w:b w:val="0"/>
          <w:i w:val="0"/>
        </w:rPr>
        <w:t>वो लोग अंदर आ चुके थे।</w:t>
      </w:r>
      <w:r>
        <w:t xml:space="preserve"> </w:t>
      </w:r>
      <w:r>
        <w:rPr>
          <w:b w:val="0"/>
          <w:i w:val="0"/>
        </w:rPr>
        <w:t>डर के मारे मीरा के चेहरे का रंग सफ़ेद पड़ गया और उसकी साँसें बहुत तेज़ चलने लगीं। उसने phone को कसकर पकड़ा।</w:t>
      </w:r>
      <w:r>
        <w:t xml:space="preserve"> </w:t>
      </w:r>
      <w:r>
        <w:rPr>
          <w:b w:val="0"/>
          <w:i w:val="0"/>
        </w:rPr>
        <w:t>वो काँपती आवाज़ में चिल्लाई, "मैं नदीनगर के Metropolis Apartments में हूँ! Building C, apartment number 1003! अर्जुन शेखावत ने... उसने कहा था तुम्हें बताऊँ कि अपने सबसे ताक़तवर आदमी भेजो, जितना जल्दी हो सके! जल्दी करो! अभी कोई अंदर घुस आया है!"</w:t>
      </w:r>
    </w:p>
    <w:p>
      <w:r>
        <w:rPr>
          <w:b w:val="0"/>
          <w:i w:val="0"/>
        </w:rPr>
        <w:t>"समझ गया।"</w:t>
      </w:r>
      <w:r>
        <w:t xml:space="preserve"> </w:t>
      </w:r>
      <w:r>
        <w:rPr>
          <w:b w:val="0"/>
          <w:i w:val="0"/>
        </w:rPr>
        <w:t>और phone कट गया।</w:t>
      </w:r>
      <w:r>
        <w:t xml:space="preserve"> </w:t>
      </w:r>
      <w:r>
        <w:rPr>
          <w:b w:val="0"/>
          <w:i w:val="0"/>
        </w:rPr>
        <w:t>मीरा का दिल इतनी ज़ोर से धड़क रहा था कि उसे अपनी पसलियों में दर्द महसूस होने लगा। वो कमरे के एक कोने में जाकर सिमट गई। उसने अपने घुटनों को सीने से लगा लिया। उसका पूरा शरीर बेकाबू होकर काँप रहा था।</w:t>
      </w:r>
      <w:r>
        <w:t xml:space="preserve"> </w:t>
      </w:r>
      <w:r>
        <w:rPr>
          <w:b w:val="0"/>
          <w:i w:val="0"/>
        </w:rPr>
        <w:t>उसके मन में डर बैठ गया, "इसने इतनी जल्दी phone क्यों रख दिया? ये कैसी मदद थी? क्या ये Police को call था? हे भगवान, मुझे यहाँ से बचा ले! मर गई मैं!"</w:t>
      </w:r>
      <w:r>
        <w:t xml:space="preserve"> </w:t>
      </w:r>
      <w:r>
        <w:rPr>
          <w:b w:val="0"/>
          <w:i w:val="0"/>
        </w:rPr>
        <w:t>————————————————————————————————————</w:t>
      </w:r>
      <w:r>
        <w:t xml:space="preserve"> </w:t>
      </w:r>
      <w:r>
        <w:rPr>
          <w:b w:val="0"/>
          <w:i w:val="0"/>
        </w:rPr>
        <w:t>शैलगिरि प्रांत के The Serpent's Spire में, phone रखते ही कर्ण शेखावत का चेहरा गुस्से से लाल हो गया।</w:t>
      </w:r>
      <w:r>
        <w:t xml:space="preserve"> </w:t>
      </w:r>
      <w:r>
        <w:rPr>
          <w:b w:val="0"/>
          <w:i w:val="0"/>
        </w:rPr>
        <w:t>उसके माथे की रगें फूल गईं और उसने अपनी मुट्ठी कस ली। उसे नहीं पता था कि दूसरी तरफ़ वो लड़की कौन थी, लेकिन इस बात से कोई फ़र्क़ नहीं पड़ता था। ख़ुद संघ-प्रमुख ने उसे इस number पर call करने को कहा था। उस लड़की की आवाज़ में जो दहशत थी, उससे साफ़ था कि नदीनगर में कुछ बहुत गलत हो गया था।</w:t>
      </w:r>
      <w:r>
        <w:t xml:space="preserve"> </w:t>
      </w:r>
      <w:r>
        <w:rPr>
          <w:b w:val="0"/>
          <w:i w:val="0"/>
        </w:rPr>
        <w:t>जिसने भी संघ-प्रमुख की तरफ आँख उठाने की हिम्मत की थी, वो अब सीधा कर्ण शेखावत का दुश्मन था। आज उसका ज़िंदा बचना नामुमकिन था।</w:t>
      </w:r>
      <w:r>
        <w:t xml:space="preserve"> </w:t>
      </w:r>
      <w:r>
        <w:rPr>
          <w:b w:val="0"/>
          <w:i w:val="0"/>
        </w:rPr>
        <w:t>उसने फ़ौरन अपना phone उठाया और नदीनगर का एक number मिलाया। Call एक सेकंड में ही उठ गई।</w:t>
      </w:r>
      <w:r>
        <w:t xml:space="preserve"> </w:t>
      </w:r>
      <w:r>
        <w:rPr>
          <w:b w:val="0"/>
          <w:i w:val="0"/>
        </w:rPr>
        <w:t>कर्ण ने हुक्म दिया, उसकी आवाज़ फ़ौलाद जैसी ठंडी और धारदार थी।</w:t>
      </w:r>
      <w:r>
        <w:t xml:space="preserve"> </w:t>
      </w:r>
      <w:r>
        <w:rPr>
          <w:b w:val="0"/>
          <w:i w:val="0"/>
        </w:rPr>
        <w:t>"मुझे परवाह नहीं कि तुम्हारे बेहतरीन आदमी किस mission पर हैं। अपने हर एक आदमी को नदीनगर के Metropolis Apartments में भेजो, building C का apartment number 1003। अभी के अभी। अगर उस लड़की को खरोंच भी आई, तो तुम्हारी गर्दन मैं ख़ुद अपने हाथों से उतारूँगा।"</w:t>
      </w:r>
      <w:r>
        <w:t xml:space="preserve"> </w:t>
      </w:r>
      <w:r>
        <w:rPr>
          <w:b w:val="0"/>
          <w:i w:val="0"/>
        </w:rPr>
        <w:t>दूसरी तरफ़ वाला आदमी उस भयानक धमकी से एक पल के लिए सन्न रह गया। फिर घबराई हुई आवाज़ में तेज़ी से जवाब आया।</w:t>
      </w:r>
      <w:r>
        <w:t xml:space="preserve"> </w:t>
      </w:r>
      <w:r>
        <w:rPr>
          <w:b w:val="0"/>
          <w:i w:val="0"/>
        </w:rPr>
        <w:t>"जी हुज़ूर!"</w:t>
      </w:r>
      <w:r>
        <w:t xml:space="preserve"> </w:t>
      </w:r>
      <w:r>
        <w:rPr>
          <w:b w:val="0"/>
          <w:i w:val="0"/>
        </w:rPr>
        <w:t>इधर Metropolis Apartments के 1003 नंबर के दरवाज़े के बाहर भारी कदमों की आवाज़ें गूँजने लगी थीं। किसी ने दरवाज़े के हैंडल को ज़ोर से घुमाया। मौत बस एक दरवाज़े के पार खड़ी थी।</w:t>
      </w:r>
      <w:r>
        <w:t xml:space="preserve"> </w:t>
      </w:r>
      <w:r>
        <w:rPr>
          <w:b w:val="0"/>
          <w:i w:val="0"/>
        </w:rPr>
        <w:t>क्या कर्ण के आदमी वक़्त पर पहुँच पाएँगे? मीरा उस कमरे में कब तक सुरक्षित रह सकती है? और अर्जुन, क्या वो गजेंद्र को ज़िंदा छोड़ेगा, या अपने गुस्से में सब कुछ तबाह कर देगा?</w:t>
      </w:r>
    </w:p>
    <w:p>
      <w:r>
        <w:rPr>
          <w:b w:val="0"/>
          <w:i w:val="0"/>
        </w:rPr>
        <w:t>जानने के लिए सुनते रहिए Pocket FM!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