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Garud Warrior | गरुड़ वॉरियर</w:t>
      </w:r>
    </w:p>
    <w:p>
      <w:pPr>
        <w:pStyle w:val="Heading1"/>
      </w:pPr>
      <w:r>
        <w:t>Ep 1 - जाग उठा गरुड</w:t>
      </w:r>
    </w:p>
    <w:p>
      <w:r>
        <w:rPr>
          <w:b w:val="0"/>
          <w:i w:val="0"/>
        </w:rPr>
        <w:t>Show Name: Garud Warrior</w:t>
      </w:r>
    </w:p>
    <w:p>
      <w:r>
        <w:rPr>
          <w:b w:val="0"/>
          <w:i w:val="0"/>
        </w:rPr>
        <w:t>Writer Name: Virendra Kushwah</w:t>
      </w:r>
    </w:p>
    <w:p>
      <w:r>
        <w:rPr>
          <w:b w:val="0"/>
          <w:i w:val="0"/>
        </w:rPr>
        <w:t>Novel Chapter: 1</w:t>
      </w:r>
      <w:r>
        <w:t xml:space="preserve"> </w:t>
      </w:r>
      <w:r>
        <w:rPr>
          <w:b w:val="0"/>
          <w:i w:val="0"/>
        </w:rPr>
        <w:t>तिहाड जेल, दिल्ली।</w:t>
      </w:r>
      <w:r>
        <w:t xml:space="preserve"> </w:t>
      </w:r>
      <w:r>
        <w:rPr>
          <w:b w:val="0"/>
          <w:i w:val="0"/>
        </w:rPr>
        <w:t>रात के दो बजे, तेज बारिश हो रही थी और बिजली की कडकडाहट दिल दहला देने वाली थी। फांसी के तख्ते के नीचे, घुटनों के बल एक इक्कीस साल का लडका बैठा था। हाथ बंधे हुए, सिर झुका हुआ, करन मल्होत्रा। डॉन विक्रम मल्होत्रा का छोटा बेटा। उसके चारों तरफ हथियारों से लैस गार्ड्स का पहरा था।</w:t>
      </w:r>
      <w:r>
        <w:t xml:space="preserve"> </w:t>
      </w:r>
      <w:r>
        <w:rPr>
          <w:b w:val="0"/>
          <w:i w:val="0"/>
        </w:rPr>
        <w:t>सामने खडा जेल सुपरिटेंडेंट वर्मा, फाइल के पन्ने पलट रहा था। उसकी आवाज में रत्तीभर भी सहानुभूति नहीं थी, बस अपनी ड्यूटी का रूखापन था। उसने गरजकर कहा,"करन मल्होत्रा। उम्र इक्कीस साल। मर्डर के जुर्म में सजा ए मौत!"</w:t>
      </w:r>
      <w:r>
        <w:t xml:space="preserve"> </w:t>
      </w:r>
      <w:r>
        <w:rPr>
          <w:b w:val="0"/>
          <w:i w:val="0"/>
        </w:rPr>
        <w:t>वर्मा ने एक जहरीली मुस्कान के साथ ताना मारा,"क्यों भई, आज तेरी फांसी है, फिर भी तेरे परिवार से कोई तेरी लाश लेने नहीं आया? तू तो अपने परिवार पर जान छिडकता था न? तेराबाप तो शहर का बडा डॉन बनता है, कहां है वो आज?"</w:t>
      </w:r>
      <w:r>
        <w:t xml:space="preserve"> </w:t>
      </w:r>
      <w:r>
        <w:rPr>
          <w:b w:val="0"/>
          <w:i w:val="0"/>
        </w:rPr>
        <w:t>करन खामोश रहा। उसकी आंखों में मौत का खौफ नहीं, बल्कि एक गहरा खालीपन था। आज उसकी जिंदगी के आखिरी लम्हों में भी उसका अपना कोई, उसके साथ नहीं था।</w:t>
      </w:r>
      <w:r>
        <w:t xml:space="preserve"> </w:t>
      </w:r>
      <w:r>
        <w:rPr>
          <w:b w:val="0"/>
          <w:i w:val="0"/>
        </w:rPr>
        <w:t>तभी हेड गार्ड रावत आगे आया, जिसके चेहरे पर दर्द साफ झलक रहा था। रावत ने धीमी और भारी आवाज में कहा,"सुन बेटा, मुझे पता है कि तूने खून नहीं किया। तेरे भाई रोहन ने किया था, पर तेरे ही परिवार ने केस तेरे नाम मढ दिया। तू तब बच्चा था, सोचा होगा कि तुझे कम सजा मिलेगी। पर तेरी किस्मत देख, केस एडल्ट कोर्ट में चला गया और आज हम तुझे फांसी देने पर मजबूर हैं।"</w:t>
      </w:r>
      <w:r>
        <w:t xml:space="preserve"> </w:t>
      </w:r>
      <w:r>
        <w:rPr>
          <w:b w:val="0"/>
          <w:i w:val="0"/>
        </w:rPr>
        <w:t>अचानक वहां एक गहरी खामोशी छा गई, जिसे सिर्फ बारिश की आवाज चीर रही थी।</w:t>
      </w:r>
      <w:r>
        <w:t xml:space="preserve"> </w:t>
      </w:r>
      <w:r>
        <w:rPr>
          <w:b w:val="0"/>
          <w:i w:val="0"/>
        </w:rPr>
        <w:t>करन ने धीरे से अपना सिर उठाया। उसकी आंखें अजीब थीं, मानो उसने अपनी नियति को पूरी तरह स्वीकार लिया हो। उसने शांत लहजे में कहा,"रावत साहब, मारना है तो मार दीजिए। बस, मेरे परिवार को कुछ मत कहिए। वो मेरे लिए सब कुछ हैं और उनके लिए मैं अपनी जान भी दे सकता हूं।"</w:t>
      </w:r>
      <w:r>
        <w:t xml:space="preserve"> </w:t>
      </w:r>
      <w:r>
        <w:rPr>
          <w:b w:val="0"/>
          <w:i w:val="0"/>
        </w:rPr>
        <w:t>रावत का गला भर आया और उसने नजरें फेर लीं। तभी वर्मा चिढकर बोला,"बहुत हो गया ये ड्रामा! चलो, इसे फंदे तक ले चलो।"</w:t>
      </w:r>
      <w:r>
        <w:t xml:space="preserve"> </w:t>
      </w:r>
      <w:r>
        <w:rPr>
          <w:b w:val="0"/>
          <w:i w:val="0"/>
        </w:rPr>
        <w:t>दो गार्ड्स ने करन को पकडा और फांसी के फंदे की ओर ले जाने लगे। करन के पैर लडखडा रहे थे, लेकिन वो बिना किसी विरोध के चल रहा था। उसके दिमाग में बस एक ही सवाल गूंज रहा था, क्यों? आखिर क्यों उसके अपनों ने ही उसे इस तरह मौत के दरवाजे पर लाकर खडा कर दिया?</w:t>
      </w:r>
    </w:p>
    <w:p>
      <w:r>
        <w:rPr>
          <w:b w:val="0"/>
          <w:i w:val="0"/>
        </w:rPr>
        <w:t>तभी अचानक आसमान में इतनी जोरदार बिजली कडकी कि पूरी जेल दहल उठी। एक ऐसी चमकदार सफेद रोशनी फैली, जैसे आसमान में ही कोई बम फट गया हो। उसी पल करन का शरीर पत्थर की तरह अकडने लगा। उसकी आंखें फटी की फटी रह गईं और उनमें से एक तेज पीली रोशनी चमकने लगी।</w:t>
      </w:r>
      <w:r>
        <w:t xml:space="preserve"> </w:t>
      </w:r>
      <w:r>
        <w:rPr>
          <w:b w:val="0"/>
          <w:i w:val="0"/>
        </w:rPr>
        <w:t>रावत दहशत में चीख उठा,"अरे! ये इसे क्या हो रहा है?"</w:t>
      </w:r>
      <w:r>
        <w:t xml:space="preserve"> </w:t>
      </w:r>
      <w:r>
        <w:rPr>
          <w:b w:val="0"/>
          <w:i w:val="0"/>
        </w:rPr>
        <w:t>देखते ही देखते करन के शरीर से सुनहरी पीली ऊर्जा निकलने लगी। पहले धीमी, फिर इतनी तेज कि आंखों को चुभने लगी। उसके हाथों में बंधी लोहे की जंजीरें, ऐसे टूटने लगीं जैसे कागज की बनी हों। जमीन कांपने लगी और जेल की सारी लाइट्स धमाके के साथ फ्यूज हो गईं। चारों तरफ चिंगारियां और धुआं फैल गया।</w:t>
      </w:r>
      <w:r>
        <w:t xml:space="preserve"> </w:t>
      </w:r>
      <w:r>
        <w:rPr>
          <w:b w:val="0"/>
          <w:i w:val="0"/>
        </w:rPr>
        <w:t>वर्मा घबराकर पिस्तौल निकालते हुए चिल्लाया,"भागो! ये कोई इंसान नहीं, कुछ और ही है!"</w:t>
      </w:r>
      <w:r>
        <w:t xml:space="preserve"> </w:t>
      </w:r>
      <w:r>
        <w:rPr>
          <w:b w:val="0"/>
          <w:i w:val="0"/>
        </w:rPr>
        <w:t>करन के इर्द गिर्द ऊर्जा का एक भयानक तूफान बन गया था। हवा इतनी तेज थी कि किसी का भी खडा रहना मुमकिन नहीं था। एक गार्ड ने उसे पकडने की कोशिश की, लेकिन करन के शरीर से निकली एक अदृश्य वेव ने उसे दस फीट दूर ले जाकर पटका। वो सीधा दीवार से टकराया और वहीं ढेर हो गया।</w:t>
      </w:r>
      <w:r>
        <w:t xml:space="preserve"> </w:t>
      </w:r>
      <w:r>
        <w:rPr>
          <w:b w:val="0"/>
          <w:i w:val="0"/>
        </w:rPr>
        <w:t>करन की आवाज अब बदल चुकी थी। गहरी, भारी और गूंजती हुई, जैसे एक साथ दो आत्माएं बोल रही हों। उसने कराहते हुए चीखकर कहा,"ये, ये मेरे साथ क्या हो रहा है?"</w:t>
      </w:r>
      <w:r>
        <w:t xml:space="preserve"> </w:t>
      </w:r>
      <w:r>
        <w:rPr>
          <w:b w:val="0"/>
          <w:i w:val="0"/>
        </w:rPr>
        <w:t>करन के सीने में असहनीय जलन हो रही थी, मानो अंदर से कुछ फटकर बाहर आना चाहता हो। उसकी नसों में खून नहीं, बल्कि खौलता हुआ लावा बह रहा था। शरीर का रोम रोम दर्द से चीख रहा था।</w:t>
      </w:r>
      <w:r>
        <w:t xml:space="preserve"> </w:t>
      </w:r>
      <w:r>
        <w:rPr>
          <w:b w:val="0"/>
          <w:i w:val="0"/>
        </w:rPr>
        <w:t>तभी अचानक, वातावरण में दिव्य घंटियों की आवाज गूंजी और मंत्रोच्चार होने लगा। समय जैसे ठहर गया। बारिश की गिरती हुई बूंदें हवा में ही लटक गईं। उस अंधेरे में एक दिव्य सफेद रोशनी चमकी और उसमें से एक वृद्ध पुरुष प्रकट हुए। सफेद धोती, राख से लिपटा शरीर और लंबी सफेद जटाएं। उनके पीछे कुछ शिष्य थे, जिनके हाथों में जलते हुए दीये थे। उन सबके चेहरों पर एक अलौकिक शांति थी।</w:t>
      </w:r>
      <w:r>
        <w:t xml:space="preserve"> </w:t>
      </w:r>
      <w:r>
        <w:rPr>
          <w:b w:val="0"/>
          <w:i w:val="0"/>
        </w:rPr>
        <w:t>वो वृद्ध करन के पास आए और उसके माथे पर हाथ रखा। उनका स्पर्श बर्फ की तरह ठंडा और सुकून देने वाला था। उन्होंने शांत स्वर में कहा,"ओम नमः शिवाय, शांतिं कुरु, शांतिं कुरु।"</w:t>
      </w:r>
      <w:r>
        <w:t xml:space="preserve"> </w:t>
      </w:r>
      <w:r>
        <w:rPr>
          <w:b w:val="0"/>
          <w:i w:val="0"/>
        </w:rPr>
        <w:t>धीरे धीरे वो तूफान थमने लगा। करन की सुनहरी पीली रोशनी मद्धिम पड गई और ऊर्जा उसके भीतर समा गई। शरीर का तापमान सामान्य हुआ और करन निढाल होकर जमीन पर गिर पडा, बेहोश।</w:t>
      </w:r>
      <w:r>
        <w:t xml:space="preserve"> </w:t>
      </w:r>
      <w:r>
        <w:rPr>
          <w:b w:val="0"/>
          <w:i w:val="0"/>
        </w:rPr>
        <w:t>कुछ देर बाद, जब करन की आंखें खुलीं, तो वो एक छोटे से रहस्यमयी कमरे में था। चारों कोनों में दीये जल रहे थे और दीवारों पर अजीबोगरीब symbols बने हुए थे। हवा में लोबान और धूप की महक थी। सामने वही वृद्ध ध्यान की मुद्रा में बैठे थे।</w:t>
      </w:r>
      <w:r>
        <w:t xml:space="preserve"> </w:t>
      </w:r>
      <w:r>
        <w:rPr>
          <w:b w:val="0"/>
          <w:i w:val="0"/>
        </w:rPr>
        <w:t>करन ने उठने की कोशिश की, लेकिन उसका शरीर बुरी तरह टूट रहा था। उसने कमजोर आवाज में पूछा,"बाबा, आप कौन हैं? अचानक कहां से प्रकट हो गए? और, और मेरे साथ क्या हो रहा था? मुझे लगा मैं मर जाऊंगा।"</w:t>
      </w:r>
      <w:r>
        <w:t xml:space="preserve"> </w:t>
      </w:r>
      <w:r>
        <w:rPr>
          <w:b w:val="0"/>
          <w:i w:val="0"/>
        </w:rPr>
        <w:t>वृद्ध ने अपनी आंखें खोलीं, जिनमें सैकडों सालों का अनुभव और ज्ञान चमक रहा था। उन्होंने कहा,"मैं वैद्यराज हूं। तिब्बत की हिडन गरुड सोसाइटी से। सब मुझे गुरूजी कहते हैं, मैं तुम्हारी रक्षा के लिए यहां आया हूं।"</w:t>
      </w:r>
      <w:r>
        <w:t xml:space="preserve"> </w:t>
      </w:r>
      <w:r>
        <w:rPr>
          <w:b w:val="0"/>
          <w:i w:val="0"/>
        </w:rPr>
        <w:t>करन सन्न रह गया,"गरुड सोसाइटी? ये सब क्या है?"</w:t>
      </w:r>
      <w:r>
        <w:t xml:space="preserve"> </w:t>
      </w:r>
      <w:r>
        <w:rPr>
          <w:b w:val="0"/>
          <w:i w:val="0"/>
        </w:rPr>
        <w:t>गुरूजी बोले,"बेटा, तुम्हारे भीतर की सोई हुई शक्तियां अब जाग रही हैं। तुम एक गरुड वारियर हो। तुम्हारे भीतर गरुड हार्ट था, इस ब्रह्मांड की सबसे बडी शक्तियों में से एक।"</w:t>
      </w:r>
      <w:r>
        <w:t xml:space="preserve"> </w:t>
      </w:r>
      <w:r>
        <w:rPr>
          <w:b w:val="0"/>
          <w:i w:val="0"/>
        </w:rPr>
        <w:t>करन हकलाते हुए बोला,"पर गुरूजी, मैं तो एक साधारण सा इंसान हूं!"</w:t>
      </w:r>
      <w:r>
        <w:t xml:space="preserve"> </w:t>
      </w:r>
      <w:r>
        <w:rPr>
          <w:b w:val="0"/>
          <w:i w:val="0"/>
        </w:rPr>
        <w:t>गुरूजी की आवाज में गंभीरता आ गई,"खुद को साधारण कहने की भूल मत करना। तुम्हारी रगो में गरुड का खून दौड रहा है। तुम आज तक सिर्फ इसलिए जिंदा हो, ताकि इस संसार की रक्षा कर सको। तुम्हें अपने जीवन के उस उद्देश्य को पूरा करना होगा और अपना वो गरुड हार्ट ढूंढना होगा, जिसे सालों पहले किसी ने तुमसे चुरा लिया था।"</w:t>
      </w:r>
      <w:r>
        <w:t xml:space="preserve"> </w:t>
      </w:r>
      <w:r>
        <w:rPr>
          <w:b w:val="0"/>
          <w:i w:val="0"/>
        </w:rPr>
        <w:t>करन बुरी तरह घबरा गया,"ये आप क्या कह रहे हैं गुरूजी? मुझे कुछ समझ नहीं आ रहा!"</w:t>
      </w:r>
      <w:r>
        <w:t xml:space="preserve"> </w:t>
      </w:r>
      <w:r>
        <w:rPr>
          <w:b w:val="0"/>
          <w:i w:val="0"/>
        </w:rPr>
        <w:t>गुरूजी ने धीमे से कहा,"तो फिर अपनी आंखों से खुद ही देख लो।"</w:t>
      </w:r>
      <w:r>
        <w:t xml:space="preserve"> </w:t>
      </w:r>
      <w:r>
        <w:rPr>
          <w:b w:val="0"/>
          <w:i w:val="0"/>
        </w:rPr>
        <w:t>ये कहते ही उन्होंने अपनी उंगली करन के माथे से टच की। पलक झपकते ही एक शक्तिशाली ऊर्जा तरंग, करन के दिमाग में उतर गई और उसके दिमाग में बचपन की धुंधली यादें किसी फिल्म की तरह चलने लगीं।</w:t>
      </w:r>
      <w:r>
        <w:t xml:space="preserve"> </w:t>
      </w:r>
      <w:r>
        <w:rPr>
          <w:b w:val="0"/>
          <w:i w:val="0"/>
        </w:rPr>
        <w:t>करन ने देखा, एक अंधेरा कमरा, जहां एक मोमबत्ती जल रही थी। पालने में दस महीने का एक मासूम बच्चा सो रहा था। वो बच्चा करन ही था।</w:t>
      </w:r>
      <w:r>
        <w:t xml:space="preserve"> </w:t>
      </w:r>
      <w:r>
        <w:rPr>
          <w:b w:val="0"/>
          <w:i w:val="0"/>
        </w:rPr>
        <w:t>तभी एक काली साडी पहने रहस्यमयी औरत, जिसका चेहरा अंधेरे में छिपा था, एक खंजर लिए बच्चे के पास आई। उसकी आंखों में एक डरावनी आग थी। बिना किसी हिचकिचाहट के उसने वो खंजर बच्चे के सीने में उतार दिया!</w:t>
      </w:r>
    </w:p>
    <w:p>
      <w:r>
        <w:rPr>
          <w:b w:val="0"/>
          <w:i w:val="0"/>
        </w:rPr>
        <w:t>"उंआह्ह्ह!"बच्चे की चीख से पूरा कमरा गूंज उठा।</w:t>
      </w:r>
      <w:r>
        <w:t xml:space="preserve"> </w:t>
      </w:r>
      <w:r>
        <w:rPr>
          <w:b w:val="0"/>
          <w:i w:val="0"/>
        </w:rPr>
        <w:t>काली साडी पहनी औरत ने बडी बेरहमी से बच्चे का सीना चीर दिया और अंदर से एक छोटा, हरा चमकता हुआ पत्थर निकाल लिया। वो पत्थर किसी दिल की तरह धडक रहा था, धक धक! धक धक!</w:t>
      </w:r>
    </w:p>
    <w:p>
      <w:r>
        <w:rPr>
          <w:b w:val="0"/>
          <w:i w:val="0"/>
        </w:rPr>
        <w:t>यही था वो गरुड हार्ट। औरत ने उसे अपने सीने से लगाया और एक भयानक हंसी के साथ धुएं में गायब हो गई।</w:t>
      </w:r>
      <w:r>
        <w:t xml:space="preserve"> </w:t>
      </w:r>
      <w:r>
        <w:rPr>
          <w:b w:val="0"/>
          <w:i w:val="0"/>
        </w:rPr>
        <w:t>गुरूजी ने करन के माथे से उंगली हटाई, और करन एक झटके के साथ वर्तमान में लौट आया। उसकी आंखों में आंसू थे और वो बुरी तरह हांफ रहा था,"नहीं! ये झूठ है!"</w:t>
      </w:r>
      <w:r>
        <w:t xml:space="preserve"> </w:t>
      </w:r>
      <w:r>
        <w:rPr>
          <w:b w:val="0"/>
          <w:i w:val="0"/>
        </w:rPr>
        <w:t>करन ने तुरंत अपनी शर्ट फाडकर देखी। उसके सीने के ठीक बीच में एक पुराना, गोल निशान था, जैसे किसी गहरे घाव का हो। करन की आवाज कांपने लगी,"ये दाग, मुझे तो बताया गया था कि बचपन में मेरा कोई ऑपरेशन हुआ था!"</w:t>
      </w:r>
      <w:r>
        <w:t xml:space="preserve"> </w:t>
      </w:r>
      <w:r>
        <w:rPr>
          <w:b w:val="0"/>
          <w:i w:val="0"/>
        </w:rPr>
        <w:t>गुरूजी ने ऊंची आवाज में कहा,"तुमसे झूठ बोला गया था! तुम्हारी रगो में गरुड ब्लड है और जिन लोगों ने तुम्हें पाला, वो तुम्हारे असली मां बाप नहीं हैं!"</w:t>
      </w:r>
      <w:r>
        <w:t xml:space="preserve"> </w:t>
      </w:r>
      <w:r>
        <w:rPr>
          <w:b w:val="0"/>
          <w:i w:val="0"/>
        </w:rPr>
        <w:t>ये सच करन पर बिजली बनकर गिरा। उसकी पूरी दुनिया एक झटके में पलट गई। जिसे वो अपना परिवार समझता रहा, वो सब झूठ था? करन दांत पीसते हुए बोला,"तो मेरे असली मां बाप कौन हैं? कहां हैं वो? बताइए गुरूजी!"</w:t>
      </w:r>
      <w:r>
        <w:t xml:space="preserve"> </w:t>
      </w:r>
      <w:r>
        <w:rPr>
          <w:b w:val="0"/>
          <w:i w:val="0"/>
        </w:rPr>
        <w:t>गुरूजी बोले,"ये तुम्हें खुद खोजना होगा। पर याद रहे, आज तो तुम्हारी जान बच गई, लेकिन गरुड हार्ट छिन जाने की वजह से तुम्हारे शरीर में गरुड ज्वाला विष पैदा हो गया था, जो तुम्हें अंदर ही अंदर खत्म कर रहा है। तुम्हारे पास ज्यादा वक्त नहीं है।"</w:t>
      </w:r>
      <w:r>
        <w:t xml:space="preserve"> </w:t>
      </w:r>
      <w:r>
        <w:rPr>
          <w:b w:val="0"/>
          <w:i w:val="0"/>
        </w:rPr>
        <w:t>करन का दिल तेजी से धडकने लगा,"कितना समय है मेरे पास?"</w:t>
      </w:r>
      <w:r>
        <w:t xml:space="preserve"> </w:t>
      </w:r>
      <w:r>
        <w:rPr>
          <w:b w:val="0"/>
          <w:i w:val="0"/>
        </w:rPr>
        <w:t>गुरूजी ने गंभीरता से जवाब दिया,"सिर्फ छह महीने, या शायद उससे भी कम। लेकिन इसे रोकने के दो रास्ते हैं। पहला, अपनी कुंडलिनी शक्तियों को जाग्रत करो और अपना गरुड हार्ट ढूंढकर वापस लाओ। और दूसरा..."</w:t>
      </w:r>
      <w:r>
        <w:t xml:space="preserve"> </w:t>
      </w:r>
      <w:r>
        <w:rPr>
          <w:b w:val="0"/>
          <w:i w:val="0"/>
        </w:rPr>
        <w:t>करन ने उम्मीद से पूछा,"दूसरा रास्ता क्या है गुरूजी?"</w:t>
      </w:r>
      <w:r>
        <w:t xml:space="preserve"> </w:t>
      </w:r>
      <w:r>
        <w:rPr>
          <w:b w:val="0"/>
          <w:i w:val="0"/>
        </w:rPr>
        <w:t>गुरूजी ने समझाया,"तुम्हें एक ऐसी लडकी को ढूंढना होगा, जिसके पास ट्रू फीनिक्स बॉडी हो। अगर तुम उसकी ऊर्जा के साथ अपनी शक्तियों को संतुलित करोगे, तो वो तुम्हारे गरुड ज्वाला विष को शांत कर देगी। ये नेगेटिव और पॉजिटिव एनर्जी का संतुलन होगा।"</w:t>
      </w:r>
      <w:r>
        <w:t xml:space="preserve"> </w:t>
      </w:r>
      <w:r>
        <w:rPr>
          <w:b w:val="0"/>
          <w:i w:val="0"/>
        </w:rPr>
        <w:t>करन एक फीकी हंसी हंसा,"गुरूजी, मुझ पर मर्डर का इल्जाम है और मुझे फांसी होने वाली है। कौन सी लडकी मुझसेमिलना चाहेगी?"</w:t>
      </w:r>
      <w:r>
        <w:t xml:space="preserve"> </w:t>
      </w:r>
      <w:r>
        <w:rPr>
          <w:b w:val="0"/>
          <w:i w:val="0"/>
        </w:rPr>
        <w:t>गुरूजी मुस्कुराए,"किस्मत के खेल निराले होते हैं, बेटा। मुझे आभास है कि वो फीनिक्स तुम्हारी जिंदगी में जल्द ही आने वाली है। पर उससे पहले तुम्हें अपनी शक्तियों पर काबू पाना सीखना होगा, वरना अगली बार जब ये जागेंगी, तो तुम खुद को और दुनिया को भस्म कर दोगे।"</w:t>
      </w:r>
      <w:r>
        <w:t xml:space="preserve"> </w:t>
      </w:r>
      <w:r>
        <w:rPr>
          <w:b w:val="0"/>
          <w:i w:val="0"/>
        </w:rPr>
        <w:t>इतना कहते ही गुरूजी ने अपना हाथ आगे बढाया,"चलो मेरे साथ।"</w:t>
      </w:r>
      <w:r>
        <w:t xml:space="preserve"> </w:t>
      </w:r>
      <w:r>
        <w:rPr>
          <w:b w:val="0"/>
          <w:i w:val="0"/>
        </w:rPr>
        <w:t>करन ने घबराते हुए पूछा,"कहां?"</w:t>
      </w:r>
      <w:r>
        <w:t xml:space="preserve"> </w:t>
      </w:r>
      <w:r>
        <w:rPr>
          <w:b w:val="0"/>
          <w:i w:val="0"/>
        </w:rPr>
        <w:t>गुरूजी ने रहस्यमयी अंदाज में कहा,"एक ऐसी जगह, जो इस दुनिया में तो है, पर इस दुनिया की नहीं है!"</w:t>
      </w:r>
      <w:r>
        <w:t xml:space="preserve"> </w:t>
      </w:r>
      <w:r>
        <w:rPr>
          <w:b w:val="0"/>
          <w:i w:val="0"/>
        </w:rPr>
        <w:t>और फिर, जैसे ही करन ने उनका हाथ पकडा, पूरा कमरा एक दूधिया रोशनी से भर गया।</w:t>
      </w:r>
      <w:r>
        <w:t xml:space="preserve"> </w:t>
      </w:r>
      <w:r>
        <w:rPr>
          <w:b w:val="0"/>
          <w:i w:val="0"/>
        </w:rPr>
        <w:t>करन अब एक अद्भुत दुनिया में था। जहां आसमान बैंगनी और नीला था, बादल सुनहरे किनारों के साथ तैर रहे थे। जमीन काली चट्टानों की थी, जिनसे नीली रोशनी फूट रही थी। हवा में इतनी ऊर्जा थी कि सांस लेना भी अलग एहसास दे रहा था। वहां गरुड और महान योद्धाओं की नक्काशी वाले विशाल पत्थर के स्तंभ खडे थे।</w:t>
      </w:r>
      <w:r>
        <w:t xml:space="preserve"> </w:t>
      </w:r>
      <w:r>
        <w:rPr>
          <w:b w:val="0"/>
          <w:i w:val="0"/>
        </w:rPr>
        <w:t>करन के मुंह से निकला,"ये कौन सी जगह है?"</w:t>
      </w:r>
      <w:r>
        <w:t xml:space="preserve"> </w:t>
      </w:r>
      <w:r>
        <w:rPr>
          <w:b w:val="0"/>
          <w:i w:val="0"/>
        </w:rPr>
        <w:t>गुरूजी बोले,"मिस्ट्री रेल्म! गरुड वारियर्स का प्राचीन ट्रेनिंग ग्राउंड। यहां समय अलग चलता है, बाहर का एक घंटा, यहां के एक दिन के बराबर है। यहां तुम्हें खुद को तैयार करना होगा।"</w:t>
      </w:r>
      <w:r>
        <w:t xml:space="preserve"> </w:t>
      </w:r>
      <w:r>
        <w:rPr>
          <w:b w:val="0"/>
          <w:i w:val="0"/>
        </w:rPr>
        <w:t>करन चारों तरफ देख रहा था। उसे विश्वास नहीं हो रहा था कि ये सब असली था।</w:t>
      </w:r>
      <w:r>
        <w:t xml:space="preserve"> </w:t>
      </w:r>
      <w:r>
        <w:rPr>
          <w:b w:val="0"/>
          <w:i w:val="0"/>
        </w:rPr>
        <w:t>"चलो अब शुरु करते हैं।"गुरूजी ने कहा और फिर करन को ट्रेनिंग देना शुरू किया।</w:t>
      </w:r>
      <w:r>
        <w:t xml:space="preserve"> </w:t>
      </w:r>
      <w:r>
        <w:rPr>
          <w:b w:val="0"/>
          <w:i w:val="0"/>
        </w:rPr>
        <w:t>उन्होंने जमीन से दस फीट ऊंचा पत्थर हवा में उछाला और करन से कहा,"तुम्हें अपनी गरुड शक्ति को महसूस करना होगा और उसे एक दिशा देनी होगी। अपने चेस्ट पर फोकस करो। वहां जो जलन है, वही तुम्हारी गरुड शक्ति है। महसूस करो उसे और इस पत्थर पर निशाना साधो।"</w:t>
      </w:r>
      <w:r>
        <w:t xml:space="preserve"> </w:t>
      </w:r>
      <w:r>
        <w:rPr>
          <w:b w:val="0"/>
          <w:i w:val="0"/>
        </w:rPr>
        <w:t>करन ने जब पहली बार कोशिश की, तो उसे अपनी नसों में तेज दर्द महसूस हुआ। वो तडपकर जमीन पर गिर गया,"आह्ह्ह!"</w:t>
      </w:r>
      <w:r>
        <w:t xml:space="preserve"> </w:t>
      </w:r>
      <w:r>
        <w:rPr>
          <w:b w:val="0"/>
          <w:i w:val="0"/>
        </w:rPr>
        <w:t>लेकिन गुरूजी सख्त थे,"अगर जीना चाहते हो, तो उठो और फिर से कोशिश करो!"</w:t>
      </w:r>
      <w:r>
        <w:t xml:space="preserve"> </w:t>
      </w:r>
      <w:r>
        <w:rPr>
          <w:b w:val="0"/>
          <w:i w:val="0"/>
        </w:rPr>
        <w:t>करन ने हार नहीं मानी। उसने अपने भीतर की जलन को अपनी दाईं हथेली में केंद्रित किया। दर्द की एक भयानक लहर उठी, पर इस बार करन ने उसे सहा, वो चीखा, रोया, पर रुका नहीं।</w:t>
      </w:r>
      <w:r>
        <w:t xml:space="preserve"> </w:t>
      </w:r>
      <w:r>
        <w:rPr>
          <w:b w:val="0"/>
          <w:i w:val="0"/>
        </w:rPr>
        <w:t>अचानक करन की हथेली में एक पीली ऊर्जा की गेंद चमकने लगी। उसने उसे पत्थर की ओर छोडा और पत्थर में दरार आ गई!</w:t>
      </w:r>
    </w:p>
    <w:p>
      <w:r>
        <w:rPr>
          <w:b w:val="0"/>
          <w:i w:val="0"/>
        </w:rPr>
        <w:t>पर अभी सेलिब्रेशन का समय नहीं था।</w:t>
      </w:r>
      <w:r>
        <w:t xml:space="preserve"> </w:t>
      </w:r>
      <w:r>
        <w:rPr>
          <w:b w:val="0"/>
          <w:i w:val="0"/>
        </w:rPr>
        <w:t>गुरूजी बोले,"शाबाश! पर ये तो सिर्फ शुरुआत है, असली ट्रेनिंग तो अब शुरू होगी।"</w:t>
      </w:r>
      <w:r>
        <w:t xml:space="preserve"> </w:t>
      </w:r>
      <w:r>
        <w:rPr>
          <w:b w:val="0"/>
          <w:i w:val="0"/>
        </w:rPr>
        <w:t>ट्रेनिंग जारी रही। अगले कई घंटे, शायद दिन, करन को पता नहीं चल रहा था, समय का कोई सेन्स नहीं था, इस मिस्ट्री रेल्म में।</w:t>
      </w:r>
      <w:r>
        <w:t xml:space="preserve"> </w:t>
      </w:r>
      <w:r>
        <w:rPr>
          <w:b w:val="0"/>
          <w:i w:val="0"/>
        </w:rPr>
        <w:t>करन ने अपनी ऊर्जा को शरीर में फ्लो करना और हथियारों में बदलना सीखा। उसने बडे बडे पत्थरों को काटा। लोहे के खम्बों को तोडा।</w:t>
      </w:r>
      <w:r>
        <w:t xml:space="preserve"> </w:t>
      </w:r>
      <w:r>
        <w:rPr>
          <w:b w:val="0"/>
          <w:i w:val="0"/>
        </w:rPr>
        <w:t>तब गुरूजी ने कहा,"गरुड शक्ति सिर्फ वार करने के लिए नहीं होती। ये हील भी कर सकती है।"</w:t>
      </w:r>
      <w:r>
        <w:t xml:space="preserve"> </w:t>
      </w:r>
      <w:r>
        <w:rPr>
          <w:b w:val="0"/>
          <w:i w:val="0"/>
        </w:rPr>
        <w:t>और फिर करन ने सीखी सबसे खास, हीलिंग टेक्निक और Traditional Medicine! करन की सीखने की गति देखकर गुरूजी भी हैरान थे।</w:t>
      </w:r>
      <w:r>
        <w:t xml:space="preserve"> </w:t>
      </w:r>
      <w:r>
        <w:rPr>
          <w:b w:val="0"/>
          <w:i w:val="0"/>
        </w:rPr>
        <w:t>अंत में गुरूजी ने करन के कंधे पर हाथ रखा और गर्व से कहा,"अब तुम तैयार हो बेटा, अपने जीवन के उद्देश्य को पाने के लिए। याद रखना, गरुड हार्ट के बिना तुम्हारी शक्ति अधूरी है, पर जो तुमने यहां सीखा है, वो तुम्हें हर खतरे से बचाएगा। जाओ, और अपनी सच्चाई का पता लगाओ। कल तुम जेल से रिहा हो जाओगे। अपनी शक्तियों और प्रभाव से मैंने तुम्हारी सजा को क्षमादान में बदलवा दिया है, राष्ट्रपति से तुम्हारे लिए माफी मिल गई है।"</w:t>
      </w:r>
      <w:r>
        <w:t xml:space="preserve"> </w:t>
      </w:r>
      <w:r>
        <w:rPr>
          <w:b w:val="0"/>
          <w:i w:val="0"/>
        </w:rPr>
        <w:t>करन को विश्वास नहीं हो रहा था कि वो अब रिहा हो जाएगा! उसके मन में सिर्फ एक ही विचार था। वो अपनी सच्चाई खुद जानेगा। अपने असली मां बाप को ढूंढेगा। अपना गरुड हार्ट वापस लाएगा। उसकी आंखों में अब दृढता थी, आत्मविश्वास था।</w:t>
      </w:r>
      <w:r>
        <w:t xml:space="preserve"> </w:t>
      </w:r>
      <w:r>
        <w:rPr>
          <w:b w:val="0"/>
          <w:i w:val="0"/>
        </w:rPr>
        <w:t>अगले दिन करन जेल से बाहर निकला। बाहर की दुनिया, पहले से अलग लग रही थी। करन अब कमजोर नहीं था। वो अब गरुड वारियर था, अधूरा पर पावरफुल!</w:t>
      </w:r>
    </w:p>
    <w:p>
      <w:r>
        <w:rPr>
          <w:b w:val="0"/>
          <w:i w:val="0"/>
        </w:rPr>
        <w:t>करन की आंखों में एक नई चमक थी। उसने एक टैक्सी रोकी और सीधे अपने घर, मल्होत्रा हाउस की ओर चल दिया।</w:t>
      </w:r>
      <w:r>
        <w:t xml:space="preserve"> </w:t>
      </w:r>
      <w:r>
        <w:rPr>
          <w:b w:val="0"/>
          <w:i w:val="0"/>
        </w:rPr>
        <w:t>शाम के सात बजे थे। घर के बाहर महंगी गाडियों का तांता लगा था। अंदर एक शानदार पार्टी चल रही थी। नाच गाने की आवाज़ें बाहर तक आ रही थीं।</w:t>
      </w:r>
      <w:r>
        <w:t xml:space="preserve"> </w:t>
      </w:r>
      <w:r>
        <w:rPr>
          <w:b w:val="0"/>
          <w:i w:val="0"/>
        </w:rPr>
        <w:t>करन के बदन पर फटी जींस और पुरानी टी शर्ट थी, तो वो चुपचाप पिछले दरवाजे से अंदर घुसा। तभी उसे स्टडी रूम से अपने पिता विक्रम, मां शीला और भाई रोहन की आवाजें सुनाई दीं।</w:t>
      </w:r>
      <w:r>
        <w:t xml:space="preserve"> </w:t>
      </w:r>
      <w:r>
        <w:rPr>
          <w:b w:val="0"/>
          <w:i w:val="0"/>
        </w:rPr>
        <w:t>विक्रम की आवाज गंभीर थी,"रोहन, हमारी business head की position को बचाने का सिर्फ एक ही रास्ता है, सिंघानिया परिवार से रिश्ता। उनका एम्पायर बहुत बडा है और उनके पास पॉलिटिकल पावर्स भी हैं। अगर उनकी बेटी आन्या सिंघानिया से तुम्हारी शादी हो जाए, तो उनकी सारी पावर्स हमारी होंगी।"</w:t>
      </w:r>
      <w:r>
        <w:t xml:space="preserve"> </w:t>
      </w:r>
      <w:r>
        <w:rPr>
          <w:b w:val="0"/>
          <w:i w:val="0"/>
        </w:rPr>
        <w:t>रोहन चिढकर बोला,"पर डैड, आन्या तो कोमा में है! न तो वो चल सकती है और न ही दिखने में अच्छी है। लुक एट मी डैड, मैं उससे बेहतर डिजर्व करता हूं, मैं ऐसी लडकी से शादी नहीं कर सकता। जब करन जेल से छूटकर आए, तो उसकी शादी उससे करवा देना।"</w:t>
      </w:r>
      <w:r>
        <w:t xml:space="preserve"> </w:t>
      </w:r>
      <w:r>
        <w:rPr>
          <w:b w:val="0"/>
          <w:i w:val="0"/>
        </w:rPr>
        <w:t>विक्रम ने ठंडी आवाज में कहा,"करन को तो फांसी होने वाली है, उससे शादी कैसे होगी? पता नहीं किस तारीख को लटका रहे हैं उसे, जितनी जल्दी मर जाए, उतना ही अच्छा है। हमारे सिर से लटकती तलवार हट जाएगी।"</w:t>
      </w:r>
      <w:r>
        <w:t xml:space="preserve"> </w:t>
      </w:r>
      <w:r>
        <w:rPr>
          <w:b w:val="0"/>
          <w:i w:val="0"/>
        </w:rPr>
        <w:t>दरवाजे के पीछे खडा करन ये सब सुन रहा था, चुपचाप। पहली बार उसे एहसास हो रहा था कि जिस परिवार के लिए वो मरने को तैयार था, वो उसकी मौत की दुआएं मांग रहे थे! उसका खून खौल उठा, वो चाहता तो अभी भांडा फोड सकता था, पर उसे रुकना था, अपने असली मां बाप का सच जानने के लिए।</w:t>
      </w:r>
      <w:r>
        <w:t xml:space="preserve"> </w:t>
      </w:r>
      <w:r>
        <w:rPr>
          <w:b w:val="0"/>
          <w:i w:val="0"/>
        </w:rPr>
        <w:t>क्या करन अपने असली मां बाप की सच्चाई जान पाएगा?</w:t>
      </w:r>
    </w:p>
    <w:p>
      <w:r>
        <w:rPr>
          <w:b w:val="0"/>
          <w:i w:val="0"/>
        </w:rPr>
        <w:t>क्या करन विक्रम के इस गंदे खेल का पर्दाफाश कर पाएगा?</w:t>
      </w:r>
    </w:p>
    <w:p>
      <w:r>
        <w:rPr>
          <w:b w:val="0"/>
          <w:i w:val="0"/>
        </w:rPr>
        <w:t>कौन थी वो काली साडी वाली औरत, जिसने करन का गरुड हार्ट चुराया?</w:t>
      </w:r>
    </w:p>
    <w:p>
      <w:r>
        <w:rPr>
          <w:b w:val="0"/>
          <w:i w:val="0"/>
        </w:rPr>
        <w:t>जानने के लिए सुनिए, Garud Warrior सिर्फ Pocket FM पर!</w:t>
      </w:r>
    </w:p>
    <w:p>
      <w:r>
        <w:br w:type="page"/>
      </w:r>
    </w:p>
    <w:p>
      <w:pPr>
        <w:pStyle w:val="Heading1"/>
      </w:pPr>
      <w:r>
        <w:t>Ep 2 - अपनों का धोखा</w:t>
      </w:r>
    </w:p>
    <w:p>
      <w:r>
        <w:rPr>
          <w:b w:val="0"/>
          <w:i w:val="0"/>
        </w:rPr>
        <w:t>Show Name: Garud Warrior</w:t>
      </w:r>
    </w:p>
    <w:p>
      <w:r>
        <w:rPr>
          <w:b w:val="0"/>
          <w:i w:val="0"/>
        </w:rPr>
        <w:t>Writer Name: Virendra Kushwah</w:t>
      </w:r>
    </w:p>
    <w:p>
      <w:r>
        <w:rPr>
          <w:b w:val="0"/>
          <w:i w:val="0"/>
        </w:rPr>
        <w:t>Novel Chapter: 1-2</w:t>
      </w:r>
      <w:r>
        <w:t xml:space="preserve"> </w:t>
      </w:r>
      <w:r>
        <w:rPr>
          <w:b w:val="0"/>
          <w:i w:val="0"/>
        </w:rPr>
        <w:t>करन जिसे आज तक अपना पिता मानता आया था, उसकी बातें सुनकर उसका दिल टूट चुका था। करन के लिए सब कुछ अब आईने की तरह साफ हो गया था, जैसे कोई गहरी धुंध छंट गई और सच्चाई एकदम सामने आ खडी हुई हो। ये लोग और इस घर में मौजूद हर एक शख्स, सब बनावटी थे, सब झूठे थे।</w:t>
      </w:r>
      <w:r>
        <w:t xml:space="preserve"> </w:t>
      </w:r>
      <w:r>
        <w:rPr>
          <w:b w:val="0"/>
          <w:i w:val="0"/>
        </w:rPr>
        <w:t>करन ने अपने चेहरे पर एक न्यूट्रल एक्सप्रेशन ओढा और मुख्य दरवाजे से अंदर कदम रखा। जैसे ही लोगों की नजर उस पर पडी, पूरी पार्टी में सन्नाटा छा गया, मानो किसी ने पॉज का बटन दबा दिया हो। संगीत थम गया, किसी के हाथ से कांच का गिलास फिसलकर चकनाचूर हो गया, और हर चेहरे पर वही खौफ था, जैसे उन्होंने कोई जिंदा भूत देख लिया हो।</w:t>
      </w:r>
      <w:r>
        <w:t xml:space="preserve"> </w:t>
      </w:r>
      <w:r>
        <w:rPr>
          <w:b w:val="0"/>
          <w:i w:val="0"/>
        </w:rPr>
        <w:t>उधर स्टडी रूम में, विक्रम और शीला गहरी चिंता में डूबे हुए थे। उनके चेहरे इतने तनाव भरे थे, जैसे दुनिया का सारा बोझ उनके कंधों पर रखा हो।</w:t>
      </w:r>
      <w:r>
        <w:t xml:space="preserve"> </w:t>
      </w:r>
      <w:r>
        <w:rPr>
          <w:b w:val="0"/>
          <w:i w:val="0"/>
        </w:rPr>
        <w:t>शीला की आवाज में घबराहट साफ झलक रही थी,"हमारे पास सिर्फ तीन दिन हैं, विक्रम। अगर हमने कोई रास्ता नहीं निकाला, तो तुमसे business head की position छिन जाएगी, और फिर हम कहीं के नहीं रहेंगे।"</w:t>
      </w:r>
      <w:r>
        <w:t xml:space="preserve"> </w:t>
      </w:r>
      <w:r>
        <w:rPr>
          <w:b w:val="0"/>
          <w:i w:val="0"/>
        </w:rPr>
        <w:t>विक्रम ने एक ठंडी सांस भरी, उसके चेहरे पर बेबसी के भाव थे,"तुम्हें क्या लगता है मुझे नहीं पता? पापा ये सब जानबूझकर कर रहे हैं, वो चाहते हैं कि मैं fail हो जाऊं, ताकि वो मेरे भाई को सब कुछ दे सकें।"</w:t>
      </w:r>
      <w:r>
        <w:t xml:space="preserve"> </w:t>
      </w:r>
      <w:r>
        <w:rPr>
          <w:b w:val="0"/>
          <w:i w:val="0"/>
        </w:rPr>
        <w:t>विक्रम के पापा, मल्होत्रा परिवार के मुखिया रघुराज मल्होत्रा ने इस पार्टी के बहाने family meeting बुलाई थी, और बिना किसी बहस के business कीसारी problem विक्रम के सिर पर डाल दी और कह दिया कि वो अगर business head बने रहना चाहता है, तो उसे खुद को साबित करना होगा और इसके लिए शर्त रखी, सिंघानिया परिवार के साथ alliance बनाने की।</w:t>
      </w:r>
      <w:r>
        <w:t xml:space="preserve"> </w:t>
      </w:r>
      <w:r>
        <w:rPr>
          <w:b w:val="0"/>
          <w:i w:val="0"/>
        </w:rPr>
        <w:t>शीला घबराने लगी,"सोचो विक्रम, कोई तो रास्ता होगा?"</w:t>
      </w:r>
      <w:r>
        <w:t xml:space="preserve"> </w:t>
      </w:r>
      <w:r>
        <w:rPr>
          <w:b w:val="0"/>
          <w:i w:val="0"/>
        </w:rPr>
        <w:t>विक्रम ने कहा,"बात हद से बढ गई है। हमें रोहन को कुर्बान करना ही होगा।"</w:t>
      </w:r>
      <w:r>
        <w:t xml:space="preserve"> </w:t>
      </w:r>
      <w:r>
        <w:rPr>
          <w:b w:val="0"/>
          <w:i w:val="0"/>
        </w:rPr>
        <w:t>रोहन का चेहरा लाल हो गया, वो चिल्लाया,"डैड!"</w:t>
      </w:r>
      <w:r>
        <w:t xml:space="preserve"> </w:t>
      </w:r>
      <w:r>
        <w:rPr>
          <w:b w:val="0"/>
          <w:i w:val="0"/>
        </w:rPr>
        <w:t>तभीशीला बोली, उसकी आवाज में डर था, लेकिन साथ ही एक desperate hope भी,"रोहन, मान जाओ बेटा, कर लो आन्या से शादी, सिर्फ नाम के लिए!"</w:t>
      </w:r>
      <w:r>
        <w:t xml:space="preserve"> </w:t>
      </w:r>
      <w:r>
        <w:rPr>
          <w:b w:val="0"/>
          <w:i w:val="0"/>
        </w:rPr>
        <w:t>आन्या, सिंघानिया परिवार की लाडली बेटी, एक साल पहले एक भयानक car accident में फंस गई थी। डॉक्टरों ने कहा था कि वो अब एक जिंदा लाश से ज्यादा कुछ नहीं है। सिंघानिया परिवार ने हर medical तरीका आजमाया, हर बडे डॉक्टर को बुलाया, लेकिन कुछ नहीं हुआ। आखिरकार, business हाथ से जाता देख, उन्होंने सोचा कि अब आन्या की शादी ही उनकी किस्मत बदल सकती थी, जब तक आन्या कोमा है, उसका पति उसकी पोजीशन पर रहकर business का चेहरा बन सकता था, बाकि कंट्रोल तो आन्या के पिता राजवीर सिंघानिया के हाथों में ही रहना था।</w:t>
      </w:r>
      <w:r>
        <w:t xml:space="preserve"> </w:t>
      </w:r>
      <w:r>
        <w:rPr>
          <w:b w:val="0"/>
          <w:i w:val="0"/>
        </w:rPr>
        <w:t>वहीं मल्होत्रा परिवार ने भी इसमें एक मौका देखा, अपनी business head की पोजीशन बचाने का। एक ऐसा मौका, जो उन्हें सिंघानिया परिवार जैसे powerful खानदान से भी जोड सकता था।</w:t>
      </w:r>
      <w:r>
        <w:t xml:space="preserve"> </w:t>
      </w:r>
      <w:r>
        <w:rPr>
          <w:b w:val="0"/>
          <w:i w:val="0"/>
        </w:rPr>
        <w:t>रोहन कोई जवाब देता कि दरवाजे पर का बटलर आया और बोला,"साहब, छोटे साहब वापस आ गए हैं।"</w:t>
      </w:r>
      <w:r>
        <w:t xml:space="preserve"> </w:t>
      </w:r>
      <w:r>
        <w:rPr>
          <w:b w:val="0"/>
          <w:i w:val="0"/>
        </w:rPr>
        <w:t>शीला ने भौंहें सिकोड़ीं,"कौन से छोटे साहब?"</w:t>
      </w:r>
      <w:r>
        <w:t xml:space="preserve"> </w:t>
      </w:r>
      <w:r>
        <w:rPr>
          <w:b w:val="0"/>
          <w:i w:val="0"/>
        </w:rPr>
        <w:t>विक्रम भी confuse हो गया, तो बटलर ने बताया,"सर, छोटे साहब करन। जो चार साल पहले जेल गए थे।"</w:t>
      </w:r>
      <w:r>
        <w:t xml:space="preserve"> </w:t>
      </w:r>
      <w:r>
        <w:rPr>
          <w:b w:val="0"/>
          <w:i w:val="0"/>
        </w:rPr>
        <w:t>अचानक वहां खामोशी छा गई, विक्रम और शीला ने एक दूसरे को देखा। और फिर उनकी आंखों में एक अजीब सी उम्मीद जाग गई। करन? वो तो लगभग भूल ही चुके थे कि उनका इस नाम का कोई बेटा भी था। एक नाजायज बेटा, जिसे वो हमेशा परिवार का बोझ समझते थे।</w:t>
      </w:r>
      <w:r>
        <w:t xml:space="preserve"> </w:t>
      </w:r>
      <w:r>
        <w:rPr>
          <w:b w:val="0"/>
          <w:i w:val="0"/>
        </w:rPr>
        <w:t>शीला के चेहरे पर एक शातिर मुस्कान फैल गई, उसकी आवाज में excitement थी, जैसे उसे किसी puzzle का हल मिल गया हो,"विक्रम, करन जेल से छूटकर आ गया! रोहन की बात सच हो गई! अब हम करन की शादी सिंघानिया परिवार में करवा सकते हैं।"</w:t>
      </w:r>
      <w:r>
        <w:t xml:space="preserve"> </w:t>
      </w:r>
      <w:r>
        <w:rPr>
          <w:b w:val="0"/>
          <w:i w:val="0"/>
        </w:rPr>
        <w:t>विक्रम ने तुरंत सिर हिलाया,"Thats brilliant! एक मुजरिम और कोमा में पडी लडकी, perfect match है। सिंघानिया परिवार को भी, कोई और तो मिलेगा नहीं, और हमें भी इस करन से छुटकारा मिल जाएगा।"</w:t>
      </w:r>
      <w:r>
        <w:t xml:space="preserve"> </w:t>
      </w:r>
      <w:r>
        <w:rPr>
          <w:b w:val="0"/>
          <w:i w:val="0"/>
        </w:rPr>
        <w:t>शीला को थोडा शक था,"लेकिन करन जेल से छूटकर आया है। तुम्हें लगता है सिंघानिया family मान जाएगी?"</w:t>
      </w:r>
      <w:r>
        <w:t xml:space="preserve"> </w:t>
      </w:r>
      <w:r>
        <w:rPr>
          <w:b w:val="0"/>
          <w:i w:val="0"/>
        </w:rPr>
        <w:t>विक्रम ने तुरंत अपना phone निकाला,"मैं call करके पूछता हूं।"</w:t>
      </w:r>
      <w:r>
        <w:t xml:space="preserve"> </w:t>
      </w:r>
      <w:r>
        <w:rPr>
          <w:b w:val="0"/>
          <w:i w:val="0"/>
        </w:rPr>
        <w:t>कुछ मिनटों की बात के बाद, विक्रम ने phone रखा और मुस्कुराते हुए कहा,"सिंघानिया family ने कहा है कि वो सोचेंगे। मुझे लगता है काम हो जाएगा।"</w:t>
      </w:r>
      <w:r>
        <w:t xml:space="preserve"> </w:t>
      </w:r>
      <w:r>
        <w:rPr>
          <w:b w:val="0"/>
          <w:i w:val="0"/>
        </w:rPr>
        <w:t>थोड़ी ही देर में, विक्रम, शीला और रोहन स्टडी रूम से बाहर निकलकर आए, करन को देखकर उनकी नाक भौं सिकुड गई। करन के कपडे सस्ते और फीके पडे हुए थे, उसकी शक्ल पर चार साल की जेल की छाप साफ दिख रही थी। लेकिन उसकी आंखों में जो गहराई थी, वो कुछ और कहानी कह रही थी। वो अब चार साल पहले वाला भोला भाला लडका नहीं था।</w:t>
      </w:r>
      <w:r>
        <w:t xml:space="preserve"> </w:t>
      </w:r>
      <w:r>
        <w:rPr>
          <w:b w:val="0"/>
          <w:i w:val="0"/>
        </w:rPr>
        <w:t>विक्रम और शीला ने अपने मन की घिन को छुपाते हुए, जबरदस्ती अपने चेहरों पर मुस्कान लाई।</w:t>
      </w:r>
      <w:r>
        <w:t xml:space="preserve"> </w:t>
      </w:r>
      <w:r>
        <w:rPr>
          <w:b w:val="0"/>
          <w:i w:val="0"/>
        </w:rPr>
        <w:t>विक्रम तेजी से आगे बढा और करन का हाथ पकड लिया, जैसे कोई प्यारा बाप अपने बेटे से मिल रहा हो। वो अपने चेहरे पर हैरानी का मुखौटा चढाते हुए बोला,"करन! बेटा! तुम, तुम कब आए? और कैसे?"</w:t>
      </w:r>
      <w:r>
        <w:t xml:space="preserve"> </w:t>
      </w:r>
      <w:r>
        <w:rPr>
          <w:b w:val="0"/>
          <w:i w:val="0"/>
        </w:rPr>
        <w:t>करन एक पल के लिए रुका, फिर उसके होंठों पर एक रहस्यमयी मुस्कान आई। वैसी ही मुस्कान, जैसी शतरंज का खिलाडी अपनी पहली चाल चलने से पहले देता है। उसने शांत लहजे में कहा,"रिहा हो गया हूं। मुझे फांसी होने वाली थी, पर से माफी मिल गई, इसलिए सीधा घर आ गया।"</w:t>
      </w:r>
      <w:r>
        <w:t xml:space="preserve"> </w:t>
      </w:r>
      <w:r>
        <w:rPr>
          <w:b w:val="0"/>
          <w:i w:val="0"/>
        </w:rPr>
        <w:t>रोहन आगे आया और बनावटी मुस्कान के साथ बोला,"अरे वाह! ये तो बहुत अच्छी खबर है! चलो, अब सब ठीक हो जाएगा।"</w:t>
      </w:r>
      <w:r>
        <w:t xml:space="preserve"> </w:t>
      </w:r>
      <w:r>
        <w:rPr>
          <w:b w:val="0"/>
          <w:i w:val="0"/>
        </w:rPr>
        <w:t>करन ने उसकी ओर देखा। रोहन के किए अपराध की सजा वो चार साल जेल में काटकर आया था। चार साल पहले जब रोहन ने किसी को accident में मार दिया था, तो विक्रम ने करन को force किया, ये कहकर कि वो इल्जाम अपने सिर पर ले ले, क्योंकि वो minor है, उसे कम सजा मिलेगी। और जब वो जेल बाहर आएगा, तो ऐशो आराम की जिंदगी जिएगा।</w:t>
      </w:r>
      <w:r>
        <w:t xml:space="preserve"> </w:t>
      </w:r>
      <w:r>
        <w:rPr>
          <w:b w:val="0"/>
          <w:i w:val="0"/>
        </w:rPr>
        <w:t>पर नतीजा क्या निकला? चार साल में, मल्होत्रा परिवार का एक भी सदस्य उससे मिलने नहीं आया। एक भी फोन नहीं किया। जैसे वो उनके लिए exist ही नहीं करता था। करन के भीतर गुस्से की आग भडक उठी, पर उसने दबा लिया।</w:t>
      </w:r>
      <w:r>
        <w:t xml:space="preserve"> </w:t>
      </w:r>
      <w:r>
        <w:rPr>
          <w:b w:val="0"/>
          <w:i w:val="0"/>
        </w:rPr>
        <w:t>विक्रम अपनी आवाज में पछतावा घोलने की कोशिश करते हुए बोला,"मेरे बच्चे, तुमने इन चार सालों में बहुत कुछ सहा है। मुझे माफ कर दो। मैं तुमसे एक बार भी मिलने नहीं आ पाया। company में बहुत pressure था, बिजनेस में बहुत उलझने थीं। पर यकीन मानो, मैं तुम्हें रोज याद करता था। हर रोज।"</w:t>
      </w:r>
      <w:r>
        <w:t xml:space="preserve"> </w:t>
      </w:r>
      <w:r>
        <w:rPr>
          <w:b w:val="0"/>
          <w:i w:val="0"/>
        </w:rPr>
        <w:t>शीला ने भी सुर में सुर मिलाया,"हां करन, हम मजबूर थे।"</w:t>
      </w:r>
      <w:r>
        <w:t xml:space="preserve"> </w:t>
      </w:r>
      <w:r>
        <w:rPr>
          <w:b w:val="0"/>
          <w:i w:val="0"/>
        </w:rPr>
        <w:t>करन अच्छी तरह जानता था कि ये सब झूठ है और इन लोगो का हर एक शब्द खोखला है। पर अब वो भी इस खेल का हिस्सा बनने के लिए तैयार था। उसने धीरे से कहा,"कोई बात नहीं मां। पापा। मैं समझ सकता हूं।"</w:t>
      </w:r>
      <w:r>
        <w:t xml:space="preserve"> </w:t>
      </w:r>
      <w:r>
        <w:rPr>
          <w:b w:val="0"/>
          <w:i w:val="0"/>
        </w:rPr>
        <w:t>विक्रम की आंखों में चमक आई, उसने कहा,"बेटा, जो हुआ उसे भूल जाओ। अब हम सब कुछ सुधारना चाहते हैं। तुम्हें एक नई जिंदगी देना चाहते हैं। आओ मेरे साथ!"</w:t>
      </w:r>
      <w:r>
        <w:t xml:space="preserve"> </w:t>
      </w:r>
      <w:r>
        <w:rPr>
          <w:b w:val="0"/>
          <w:i w:val="0"/>
        </w:rPr>
        <w:t>करन सतर्क हो गया। तभी रोहन ने करन के करीब आकर उसके कान में इतनी धीमी आवाज में फुसफुसाया कि सिर्फ करन सुन सके,"डैड की बात मान लेना। इसी में तुम्हारी भलाई है।"</w:t>
      </w:r>
      <w:r>
        <w:t xml:space="preserve"> </w:t>
      </w:r>
      <w:r>
        <w:rPr>
          <w:b w:val="0"/>
          <w:i w:val="0"/>
        </w:rPr>
        <w:t>फिर वो पीछे हट गया, चेहरे पर वही नकली मुस्कान लिए। करन उसे घूरते हुए विक्रम के साथ स्टडी रूम की ओर बढ गया।</w:t>
      </w:r>
      <w:r>
        <w:t xml:space="preserve"> </w:t>
      </w:r>
      <w:r>
        <w:rPr>
          <w:b w:val="0"/>
          <w:i w:val="0"/>
        </w:rPr>
        <w:t>अगले एक घंटे तक, विक्रम ने करन को हर तरह की कहानियां सुनाईं। कैसे वो हर हफ्ते जेल आना चाहते थे, लेकिन business meetings ने रोक दिया। कैसे उन्होंने हर रात करन के लिए दुआ की। कैसे वो बाहर आते ही करन को एक शानदार life देना चाहते हैं।</w:t>
      </w:r>
      <w:r>
        <w:t xml:space="preserve"> </w:t>
      </w:r>
      <w:r>
        <w:rPr>
          <w:b w:val="0"/>
          <w:i w:val="0"/>
        </w:rPr>
        <w:t>करन चुपचाप सुनता रहा, उसके चेहरे पर कोई expression नहीं था। वो हर एक झूठ को समझ रहा था। उसे याद आ रहा था कि बचपन से ही, इस घर में उसकी कोई value नहीं थी।</w:t>
      </w:r>
      <w:r>
        <w:t xml:space="preserve"> </w:t>
      </w:r>
      <w:r>
        <w:rPr>
          <w:b w:val="0"/>
          <w:i w:val="0"/>
        </w:rPr>
        <w:t>finally, विक्रम ने वो बात कह दी, जो उनके प्लान का हिस्सा थी,"करन, मैं तुम्हारी शादी करवाना चाहता हूं। एक बहुत बडे और रईस खानदान में।"</w:t>
      </w:r>
      <w:r>
        <w:t xml:space="preserve"> </w:t>
      </w:r>
      <w:r>
        <w:rPr>
          <w:b w:val="0"/>
          <w:i w:val="0"/>
        </w:rPr>
        <w:t>करन का दिल बैठ गया। यही तो था मल्होत्रा परिवार का असली खेल। आखिरकार करन का सब्र खत्म हो गया, उसने एकदम से कहा,"बकवास बंद कीजिए। सीधे सीधे बताइए कि आपको चाहिए क्या।"</w:t>
      </w:r>
      <w:r>
        <w:t xml:space="preserve"> </w:t>
      </w:r>
      <w:r>
        <w:rPr>
          <w:b w:val="0"/>
          <w:i w:val="0"/>
        </w:rPr>
        <w:t>विक्रम एक पल के लिए चौंक गया, फिर घबराकर हंसा,"करन, ये बात करने का कोई तरीका है? क्या एक बाप अपने बेटे की फिक्र नहीं कर सकता?"</w:t>
      </w:r>
      <w:r>
        <w:t xml:space="preserve"> </w:t>
      </w:r>
      <w:r>
        <w:rPr>
          <w:b w:val="0"/>
          <w:i w:val="0"/>
        </w:rPr>
        <w:t>करन ने कुछ नहीं कहा, बस उसे घूरता रहा। उसकी आंखों में ऐसी गहराई थी कि विक्रम uncomfortable होने लगा। ठीक तभी, विक्रम का phone बजा। उसने phone उठाया, कुछ बातें कीं, और phone काटते ही उसका चेहरा खिल उठा।</w:t>
      </w:r>
      <w:r>
        <w:t xml:space="preserve"> </w:t>
      </w:r>
      <w:r>
        <w:rPr>
          <w:b w:val="0"/>
          <w:i w:val="0"/>
        </w:rPr>
        <w:t>विक्रम ने फिर से वो झूठी मुस्कान लगाई, उसकी आवाज में एक fake excitement थी,"करन, बात ऐसी है। तुमने जो सहा है, उसे compensate करने के लिए ही मैंने तुम्हारी शादी तय कर दी है। लडकी आन्या सिंघानिया है, सिंघानिया परिवार की बेटी। अगर तुम उससे शादी कर लेते हो, तो तुम्हारी पूरी लाइफ set हो जाएगी।"</w:t>
      </w:r>
      <w:r>
        <w:t xml:space="preserve"> </w:t>
      </w:r>
      <w:r>
        <w:rPr>
          <w:b w:val="0"/>
          <w:i w:val="0"/>
        </w:rPr>
        <w:t>करन मन ही मन हंसा। उसने पहले ही सब कुछ सुन लिया था। लेकिन फिर भी वो अपने बाप की बेशर्मी पर हैरान था। क्योंकि उसका so called बाप, एक बार फिर उसे मोहरा बनाकर चाहता था कि वो एक ऐसी लडकी से शादी कर ले, जिसके होश में आने की कोई उम्मीद नहीं थी।</w:t>
      </w:r>
      <w:r>
        <w:t xml:space="preserve"> </w:t>
      </w:r>
      <w:r>
        <w:rPr>
          <w:b w:val="0"/>
          <w:i w:val="0"/>
        </w:rPr>
        <w:t>विक्रम ने जोर देते हुए कहा,"करन, सिंघानिया family दिल्ली की बहुत बडी powerhouse है, हमारी family से भी ज्यादा powerful, तुम ये मौका हाथ से जाने नहीं दे सकते।"</w:t>
      </w:r>
      <w:r>
        <w:t xml:space="preserve"> </w:t>
      </w:r>
      <w:r>
        <w:rPr>
          <w:b w:val="0"/>
          <w:i w:val="0"/>
        </w:rPr>
        <w:t>विक्रम बडे उत्साह से सिंघानिया परिवार के रिश्ते और अपने फायदों के बारे में बातें कर रहा था।</w:t>
      </w:r>
      <w:r>
        <w:t xml:space="preserve"> </w:t>
      </w:r>
      <w:r>
        <w:rPr>
          <w:b w:val="0"/>
          <w:i w:val="0"/>
        </w:rPr>
        <w:t>करन जानबूझकर थोडी हिचकिचाहट दिखा रहा था,"सिंघानिया family? वो तो बहुत बडे लोग हैं। और वो मुझसे...? मैं तो जेल से छूटा हुआ मुजरिम हूं।"</w:t>
      </w:r>
      <w:r>
        <w:t xml:space="preserve"> </w:t>
      </w:r>
      <w:r>
        <w:rPr>
          <w:b w:val="0"/>
          <w:i w:val="0"/>
        </w:rPr>
        <w:t>विक्रम ने फौरन बात काटी,"बेटा, तुम मल्होत्रा हो, कोई आम इंसान नहीं। तुमसे रिश्ता जोडना सिंघानिया परिवार के लिए गर्व की बात होगी।"</w:t>
      </w:r>
      <w:r>
        <w:t xml:space="preserve"> </w:t>
      </w:r>
      <w:r>
        <w:rPr>
          <w:b w:val="0"/>
          <w:i w:val="0"/>
        </w:rPr>
        <w:t>करन के होठों पर एक तंज भरी मुस्कान तैर गई,"अगर ये इतनी ही गर्व की बात है, तो आप यशवंत या रोहन भाई की शादी क्यों नहीं करवा देते?"</w:t>
      </w:r>
      <w:r>
        <w:t xml:space="preserve"> </w:t>
      </w:r>
      <w:r>
        <w:rPr>
          <w:b w:val="0"/>
          <w:i w:val="0"/>
        </w:rPr>
        <w:t>विक्रम चिढ़ गया, लेकिन उसने अपने चेहरे पर झूठी मुस्कान बनाए रखी,"करन, तुम चार साल से जेल में थे। इस बीच तुम्हारे दोनों बडे भाइयों ने अपनी अपनी girlfriends बना ली हैं। और वैसे भी, शादी के बाद सिंघानिया family के वारिस तुम बनोगे। लाइफ तुम्हारी सेट होगी।"</w:t>
      </w:r>
      <w:r>
        <w:t xml:space="preserve"> </w:t>
      </w:r>
      <w:r>
        <w:rPr>
          <w:b w:val="0"/>
          <w:i w:val="0"/>
        </w:rPr>
        <w:t>करन इस बहस में नहीं पडा। वो विक्रम की चालबाजियों को साफ देख रहा था। करन को एक दूसरी चीज चाहिए थी, एक ऐसा सच जो उसे जानना जरूरी था। और जब उससे और बर्दाश्त नहीं हुआ, तो उसने सीधे वार किया,"मैं तैयार हूं, लेकिन मेरी एक शर्त है।"</w:t>
      </w:r>
      <w:r>
        <w:t xml:space="preserve"> </w:t>
      </w:r>
      <w:r>
        <w:rPr>
          <w:b w:val="0"/>
          <w:i w:val="0"/>
        </w:rPr>
        <w:t>विक्रम की आंखें चमक उठीं,"कैसी शर्त? बताओ।"</w:t>
      </w:r>
      <w:r>
        <w:t xml:space="preserve"> </w:t>
      </w:r>
      <w:r>
        <w:rPr>
          <w:b w:val="0"/>
          <w:i w:val="0"/>
        </w:rPr>
        <w:t>करन ने एक गहरी सांस ली, फिर सीधे विक्रम की आंखों में देखते हुए बोला,"मैं जानना चाहता हूं कि मेरे असली मां बाप कौन हैं।"</w:t>
      </w:r>
      <w:r>
        <w:t xml:space="preserve"> </w:t>
      </w:r>
      <w:r>
        <w:rPr>
          <w:b w:val="0"/>
          <w:i w:val="0"/>
        </w:rPr>
        <w:t>करन अब जानता था कि विक्रम उसका सगा बाप नहीं था। गुरूजी ने उसे सच बता दिया था कि उसके अंदर गरुड का खून है, और वो किसी normal इंसान से तो नहीं आ सकता था।</w:t>
      </w:r>
      <w:r>
        <w:t xml:space="preserve"> </w:t>
      </w:r>
      <w:r>
        <w:rPr>
          <w:b w:val="0"/>
          <w:i w:val="0"/>
        </w:rPr>
        <w:t>विक्रम का चेहरा एकदम सख्त हो गया। उसने तुरंत एक नजर hall की तरफ दौडाई, देखा कि शीला तो आसपास नहीं है। और इस एक reaction से करन समझ गया कि उसका सवाल बिल्कुल सही था।</w:t>
      </w:r>
      <w:r>
        <w:t xml:space="preserve"> </w:t>
      </w:r>
      <w:r>
        <w:rPr>
          <w:b w:val="0"/>
          <w:i w:val="0"/>
        </w:rPr>
        <w:t>विक्रम का चेहरा गुस्से से तमतमा गया,"ये क्या बकवास कर रहे हो? मैं ही तुम्हारा असली बाप हूं।"</w:t>
      </w:r>
    </w:p>
    <w:p>
      <w:r>
        <w:rPr>
          <w:b w:val="0"/>
          <w:i w:val="0"/>
        </w:rPr>
        <w:t>"हो क्या?"करन ने नफरत से कहा, उसकी आवाज में इतना ठंडापन था कि कमरे का तापमान गिर गया।</w:t>
      </w:r>
      <w:r>
        <w:t xml:space="preserve"> </w:t>
      </w:r>
      <w:r>
        <w:rPr>
          <w:b w:val="0"/>
          <w:i w:val="0"/>
        </w:rPr>
        <w:t>करन धीरे धीरे विक्रम की ओर बढा, उसका हर कदम नपा तुला था। उसकी आवाज खतरनाक हद तक धीमी हो गई,"एक असली बाप अपने बेटे को किसी और के किए जुर्म में बलि का बकरा बनाकर जेल नहीं भेजता। एक असली बाप चार साल तक उससे मिलने से परहेज नहीं करता। एक असली बाप बेटे की फांसी वाले दिन घर में जश्न नहीं मनाता। और एक असली बाप कोमा में पडी एक लडकी से शादी करने के लिए मजबूर नहीं करता, इसलिए आप तो मेरे असली बाप नहीं हो सकते। तो बताइए, कौन है वो?"</w:t>
      </w:r>
      <w:r>
        <w:t xml:space="preserve"> </w:t>
      </w:r>
      <w:r>
        <w:rPr>
          <w:b w:val="0"/>
          <w:i w:val="0"/>
        </w:rPr>
        <w:t>विक्रम के पास कोई जवाब नहीं था। वो सन्न रह गया।</w:t>
      </w:r>
      <w:r>
        <w:t xml:space="preserve"> </w:t>
      </w:r>
      <w:r>
        <w:rPr>
          <w:b w:val="0"/>
          <w:i w:val="0"/>
        </w:rPr>
        <w:t>करन ने ठंडेपन से कहा,"मुझे मेरे past के बारे में सब सच बताओ, और मैं सिंघानिया परिवार की बेटी से शादी करने के लिए तैयार हो जाऊंगा। मल्होत्रा परिवार ने मुझे पाला, हम इसे उसके बदले का हिसाब समझ लेंगे।"</w:t>
      </w:r>
      <w:r>
        <w:t xml:space="preserve"> </w:t>
      </w:r>
      <w:r>
        <w:rPr>
          <w:b w:val="0"/>
          <w:i w:val="0"/>
        </w:rPr>
        <w:t>विक्रम का चेहरा पत्थर की तरह सख्त हो गया,"तुम मुझे धमका रहे हो, एहसान फरामोश?"</w:t>
      </w:r>
      <w:r>
        <w:t xml:space="preserve"> </w:t>
      </w:r>
      <w:r>
        <w:rPr>
          <w:b w:val="0"/>
          <w:i w:val="0"/>
        </w:rPr>
        <w:t>विक्रम ने बौखलाहट में अपना हाथ करन पर उठाना चाहा, पर अचानक, कुछ ऐसा हुआ जिसने विक्रम की रूह कंपा दी। एक अदृश्य दबाव उस पर पडा, मानो किसी ने उसकी छाती पर भारी पत्थर रख दिया हो। करन ने सिर्फ उसकी तरफ देखा, बस एक नजर, और विक्रम को लगा जैसे उसकी सांसें रुक गई हों।</w:t>
      </w:r>
      <w:r>
        <w:t xml:space="preserve"> </w:t>
      </w:r>
      <w:r>
        <w:rPr>
          <w:b w:val="0"/>
          <w:i w:val="0"/>
        </w:rPr>
        <w:t>कमरे की हवा भारी हो गई, जैसे किसी invisible weight ने सब कुछ दबा दिया हो। विक्रम की छाती कसने लगी, उसका दिल तेजी से धडकने लगा, और उसे लगा जैसे वो किसी खूंखार जानवर के सामने खडा है, जो एक पल में उसकी जान ले सकता है। वो अपनी मेज से टकराकर पीछे गिर पडा। मेज पर रखे कागज किसी बवंडर की तरह हवा में उडने लगे। करन के शरीर से एक अजीब सी aura निकल रही थी, एक ऐसा pressure जो बर्दाश्त के बाहर था। ये वही ताकत थी, जो करन ने गुरूजी से सीखी थी।</w:t>
      </w:r>
      <w:r>
        <w:t xml:space="preserve"> </w:t>
      </w:r>
      <w:r>
        <w:rPr>
          <w:b w:val="0"/>
          <w:i w:val="0"/>
        </w:rPr>
        <w:t>विक्रम कांप उठा, उसके माथे पर पसीने की बूंदें आ गईं। उसने छटपटाते हुए पूछा,"ये, ये क्या हो रहा है?"</w:t>
      </w:r>
      <w:r>
        <w:t xml:space="preserve"> </w:t>
      </w:r>
      <w:r>
        <w:rPr>
          <w:b w:val="0"/>
          <w:i w:val="0"/>
        </w:rPr>
        <w:t>करन की आंखें एक पल के लिए गरुड की तरह पीली चमक से भर गईं। फिर अचानक, वो पीछे हट गया, और वो दम घोटने वाला एहसास भी गायब हो गया। उसने धीमे स्वर में कहा,"सच बोलिए, वरना..."</w:t>
      </w:r>
      <w:r>
        <w:t xml:space="preserve"> </w:t>
      </w:r>
      <w:r>
        <w:rPr>
          <w:b w:val="0"/>
          <w:i w:val="0"/>
        </w:rPr>
        <w:t>विक्रम हक्का बक्का रह गया। अभी एक पल पहले खौफ का मंजर था और अब करन फिर से normal हो गया था। क्या ये उसका वहम था? नहीं, उसने जो महसूस किया था वो real था। इस लडके के अंदर कुछ है, कुछ ऐसा जो बहुत खतरनाक है।</w:t>
      </w:r>
      <w:r>
        <w:t xml:space="preserve"> </w:t>
      </w:r>
      <w:r>
        <w:rPr>
          <w:b w:val="0"/>
          <w:i w:val="0"/>
        </w:rPr>
        <w:t>क्या करन की रहस्यमयी शक्ति देखकर, विक्रम डर के मारे सच उगल देगा?</w:t>
      </w:r>
    </w:p>
    <w:p>
      <w:r>
        <w:rPr>
          <w:b w:val="0"/>
          <w:i w:val="0"/>
        </w:rPr>
        <w:t>क्या विक्रम, करन के असली मां बाप के बारे में उसे सच बताएगा?</w:t>
      </w:r>
    </w:p>
    <w:p>
      <w:r>
        <w:rPr>
          <w:b w:val="0"/>
          <w:i w:val="0"/>
        </w:rPr>
        <w:t>क्या करन, सिंघानिया परिवार की लाडली आन्या से शादी करेगा?</w:t>
      </w:r>
    </w:p>
    <w:p>
      <w:r>
        <w:rPr>
          <w:b w:val="0"/>
          <w:i w:val="0"/>
        </w:rPr>
        <w:t>जानने के लिए सुनिए, Garud Warrior सिर्फ Pocket FM पर!</w:t>
      </w:r>
    </w:p>
    <w:p>
      <w:r>
        <w:br w:type="page"/>
      </w:r>
    </w:p>
    <w:p>
      <w:pPr>
        <w:pStyle w:val="Heading1"/>
      </w:pPr>
      <w:r>
        <w:t>Ep 3 - फीनिक्स की खोज</w:t>
      </w:r>
    </w:p>
    <w:p>
      <w:r>
        <w:rPr>
          <w:b w:val="0"/>
          <w:i w:val="0"/>
        </w:rPr>
        <w:t>Show Name: Garud Warrior</w:t>
      </w:r>
    </w:p>
    <w:p>
      <w:r>
        <w:rPr>
          <w:b w:val="0"/>
          <w:i w:val="0"/>
        </w:rPr>
        <w:t>Writer Name: Virendra Kushwah</w:t>
      </w:r>
    </w:p>
    <w:p>
      <w:r>
        <w:rPr>
          <w:b w:val="0"/>
          <w:i w:val="0"/>
        </w:rPr>
        <w:t>Novel Chapter: 2-3</w:t>
      </w:r>
      <w:r>
        <w:t xml:space="preserve"> </w:t>
      </w:r>
      <w:r>
        <w:rPr>
          <w:b w:val="0"/>
          <w:i w:val="0"/>
        </w:rPr>
        <w:t>जेल से रिहा होकर करन, मल्होत्रा हाउस पहुंचा, जहां उसे पता चला कि उसका परिवार उसे फिर से मोहरा बनाकर कोमा में पडी आन्या सिंघानिया से शादी करवाना चाहता है। जब करन ने अपने असली पिता का सच पूछा और विक्रम पर दबाव बनाया, तो उसकी जाग्रत हुई गरुड शक्ति ने पूरे कमरे को दहला दिया।</w:t>
      </w:r>
      <w:r>
        <w:t xml:space="preserve"> </w:t>
      </w:r>
      <w:r>
        <w:rPr>
          <w:b w:val="0"/>
          <w:i w:val="0"/>
        </w:rPr>
        <w:t>करन की आंखें एक पल के लिए गरुड की तरह पीली चमक से भर गईं। उसने धीमे स्वर में विक्रम से कहा,"सच बोलिए, वरना..."</w:t>
      </w:r>
      <w:r>
        <w:t xml:space="preserve"> </w:t>
      </w:r>
      <w:r>
        <w:rPr>
          <w:b w:val="0"/>
          <w:i w:val="0"/>
        </w:rPr>
        <w:t>विक्रम ने इस डरावने ख्याल को झटकने की कोशिश की, और अपनी खून का घूंट पीते हुए बोला,"ठीक है। मैं तुम्हें बताता हूं।"</w:t>
      </w:r>
      <w:r>
        <w:t xml:space="preserve"> </w:t>
      </w:r>
      <w:r>
        <w:rPr>
          <w:b w:val="0"/>
          <w:i w:val="0"/>
        </w:rPr>
        <w:t>विक्रम ने एक गहरी सांस भरी,"तुम सही हो। तुम मेरे सगे बेटे नहीं हो।"</w:t>
      </w:r>
      <w:r>
        <w:t xml:space="preserve"> </w:t>
      </w:r>
      <w:r>
        <w:rPr>
          <w:b w:val="0"/>
          <w:i w:val="0"/>
        </w:rPr>
        <w:t>मौत के डर से विक्रम ने सच उगलना शुरू किया। उसकी आवाज में अजीब सा दर्द था,"तुम्हारी मां लीला। वो मेरा पहला प्यार थी, मैं उससे शादी करना चाहता था, पर हमारी किस्मत में मिलना नहीं था। वो बहुत बीमार थी, और उसके मां बाप पहले ही गुजर चुके थे। वो मरते हुए मेरे पास आई और मुझसे अपने बच्चे को पालने की भीख मांगी। मरने से पहले उसने तुम्हें मेरी देख रेख में सौंपा था।"</w:t>
      </w:r>
      <w:r>
        <w:t xml:space="preserve"> </w:t>
      </w:r>
      <w:r>
        <w:rPr>
          <w:b w:val="0"/>
          <w:i w:val="0"/>
        </w:rPr>
        <w:t>विक्रम ने एक पल रुककर कहा,"सिर्फ उसके लिए, उसकी आखिरी wish के लिए, मैं तुम्हें पालने के लिए तैयार हुआ। मैंने उससे किया वादा निभाया, पर मैं तुमसे कभी प्यार नहीं कर सका। मैंने हमेशा तुमसे नफरत की, क्योंकि तुम मुझे हर पल याद दिलाते थे कि लीला किसी और की थी।"</w:t>
      </w:r>
    </w:p>
    <w:p>
      <w:r>
        <w:rPr>
          <w:b w:val="0"/>
          <w:i w:val="0"/>
        </w:rPr>
        <w:t>"और रही बात तुम्हारे असली बाप की, तो मुझे उसके बारे में कोई idea नहीं है। लीला ने कभी नहीं बताया कि वो कौन था।"</w:t>
      </w:r>
      <w:r>
        <w:t xml:space="preserve"> </w:t>
      </w:r>
      <w:r>
        <w:rPr>
          <w:b w:val="0"/>
          <w:i w:val="0"/>
        </w:rPr>
        <w:t>ये कडवा सच सुनकर करन भीतर से टूट गया, पर बाहर से उसने कोई भाव प्रकट नहीं होने दिया। वो पूरे वक्त विक्रम को घूरता रहा। वो समझ गया था कि विक्रम झूठ नहीं बोल रहा था। तो सुराग यहीं खत्म हो गया। फिर भी, एक बात पक्की थी, उसके असली पिता के वंश में गरुड blood का अंश था। अगर वो उसे ढूंढ सका, तो शायद उसे अपने चोरी हुए गरुड हार्ट के बारे में कोई सुराग मिल जाए। लेकिन सवाल ये था कि अरबों की दुनिया में वो एक आदमी को कैसे ढूंढेगा?</w:t>
      </w:r>
    </w:p>
    <w:p>
      <w:r>
        <w:rPr>
          <w:b w:val="0"/>
          <w:i w:val="0"/>
        </w:rPr>
        <w:t>विक्रम ने ठंडेपन से कहा,"मैंने तुम्हें सब कुछ बता दिया है। अब मुझे उम्मीद है कि तुम अपना वादा निभाओगे। और ये बात हम दोनों के बीच ही रहेगी। मैं नहीं चाहता कि किसी तीसरे इंसान को इसकी भनक भी लगे। इससे मल्होत्रा परिवार की इज्जत मिट्टी में मिल जाएगी।"</w:t>
      </w:r>
      <w:r>
        <w:t xml:space="preserve"> </w:t>
      </w:r>
      <w:r>
        <w:rPr>
          <w:b w:val="0"/>
          <w:i w:val="0"/>
        </w:rPr>
        <w:t>करन ने कहा,"फिक्र मत करो। मैं अपनी जबान का पक्का हूं। शादी कब है?"</w:t>
      </w:r>
    </w:p>
    <w:p>
      <w:r>
        <w:rPr>
          <w:b w:val="0"/>
          <w:i w:val="0"/>
        </w:rPr>
        <w:t>"कल।"विक्रम ने कहा, और ये सुनते ही करन वहां से चला गया।</w:t>
      </w:r>
      <w:r>
        <w:t xml:space="preserve"> </w:t>
      </w:r>
      <w:r>
        <w:rPr>
          <w:b w:val="0"/>
          <w:i w:val="0"/>
        </w:rPr>
        <w:t>विक्रम सोचते हुए जमीन पर बैठा हांफता रहा,"जेल में इसे ऐसा क्या मिल गया? ये अब इंसान नहीं रहा!"</w:t>
      </w:r>
      <w:r>
        <w:t xml:space="preserve"> </w:t>
      </w:r>
      <w:r>
        <w:rPr>
          <w:b w:val="0"/>
          <w:i w:val="0"/>
        </w:rPr>
        <w:t>थोडी देर बाद विक्रम ने घोषणा की, कि कल वो सिंघानिया हाउस जाएंगे। शीला राहत महसूस कर रही थी कि करन इस deal के लिए मान गया था। वो करन के लिए एक महंगा सूट लेकर आई, चेहरे पर वही बनावटी मुस्कान लिए।</w:t>
      </w:r>
      <w:r>
        <w:t xml:space="preserve"> </w:t>
      </w:r>
      <w:r>
        <w:rPr>
          <w:b w:val="0"/>
          <w:i w:val="0"/>
        </w:rPr>
        <w:t>यशवंत मल्होत्रा, विक्रम का सबसे बडा बेटा, उसने करन का कंधा थपथपाया और झूठी हमदर्दी दिखाते हुए बोला,"करन, तेरा ये बलिदान हम कभी नहीं भूलेंगे। अगर तुझे कभी भी कोई परेशानी हो, तो तू मेरे पास आ सकता है।"</w:t>
      </w:r>
      <w:r>
        <w:t xml:space="preserve"> </w:t>
      </w:r>
      <w:r>
        <w:rPr>
          <w:b w:val="0"/>
          <w:i w:val="0"/>
        </w:rPr>
        <w:t>करन ने उन लोगों का असली चेहरा देख लिया था। वो रूखेपन से बोला,"इसकी कोई जरूरत नहीं है।"</w:t>
      </w:r>
      <w:r>
        <w:t xml:space="preserve"> </w:t>
      </w:r>
      <w:r>
        <w:rPr>
          <w:b w:val="0"/>
          <w:i w:val="0"/>
        </w:rPr>
        <w:t>यशवंत की मुस्कान गायब हो गई, उसने धीमे से कहा,"देखा इसे! कुछ साल जेल में क्या रह लिया, सारी तमीज ही भूल गया।"</w:t>
      </w:r>
      <w:r>
        <w:t xml:space="preserve"> </w:t>
      </w:r>
      <w:r>
        <w:rPr>
          <w:b w:val="0"/>
          <w:i w:val="0"/>
        </w:rPr>
        <w:t>शीला ने उसे तसल्ली दी,"बेटा, वो बस एक नाजायज औलाद है। उस पर अपना मूड खराब मत करो।"</w:t>
      </w:r>
      <w:r>
        <w:t xml:space="preserve"> </w:t>
      </w:r>
      <w:r>
        <w:rPr>
          <w:b w:val="0"/>
          <w:i w:val="0"/>
        </w:rPr>
        <w:t>रोहन ने करन को तंज कसा,"अरे, जरूरत क्यों होगी? तुम्हारी तो किस्मत चमक गई! वैसे भी तुम जैसे मुजरिम से कौन शादी करता? चलो, इसी बहाने तुम्हारा घर तो बस जाएगा, कुंवारे तो नहीं मरोगे।"</w:t>
      </w:r>
      <w:r>
        <w:t xml:space="preserve"> </w:t>
      </w:r>
      <w:r>
        <w:rPr>
          <w:b w:val="0"/>
          <w:i w:val="0"/>
        </w:rPr>
        <w:t>ये सुनते ही शीला की हंसी छूट गई, जिसे उसने खांसी के पीछे छिपाने की कोशिश की।</w:t>
      </w:r>
      <w:r>
        <w:t xml:space="preserve"> </w:t>
      </w:r>
      <w:r>
        <w:rPr>
          <w:b w:val="0"/>
          <w:i w:val="0"/>
        </w:rPr>
        <w:t>करन बिना किसी एक्सप्रेशन के सबको देख रहा था, जैसे एक साइंटिस्ट अपने एक्सपेरिमेंट के चूहों को देखता है। उसके होठों पर एक ठंडी मुस्कान तैर गई,"मल्होत्रा परिवार, एक दिन, तुम लोगों को पता चलेगा कि तुमने जिसे हमेशा कमजोर समझा, वो कितना खतरनाक है।"</w:t>
      </w:r>
      <w:r>
        <w:t xml:space="preserve"> </w:t>
      </w:r>
      <w:r>
        <w:rPr>
          <w:b w:val="0"/>
          <w:i w:val="0"/>
        </w:rPr>
        <w:t>अचानक करन के सीने में एक तेज टीस उठी। वो तुरंत बाहर की ओर भागा। ये गरुड ज्वाला विष का असर था। उसके शरीर के अंदर, गरुड ज्वाला विष धीरे धीरे अपनी पकड मजबूत कर रहा था। उसे महसूस हो रहा था, वो जलन, वो दर्द जो हर दिन थोडा और बढ रहा था। अगर उसे जल्द ही कोई solution नहीं मिला तो?</w:t>
      </w:r>
    </w:p>
    <w:p>
      <w:r>
        <w:rPr>
          <w:b w:val="0"/>
          <w:i w:val="0"/>
        </w:rPr>
        <w:t>फिलहाल तो उसने गुरूजी की सिखाई ब्रीदिंग टेक्निक से दर्द पर काबू पाया और खुद को याद दिलाया,"छह महीने, सिर्फ छह महीने हैं। मुझे जल्द से जल्द फीनिक्स को ढूंढना होगा। लेकिनक्या सच में ऐसी कोई लडकी exist करती है? और अगर करती है, तो क्या वो कभी मुझे मिल पाएगी?"</w:t>
      </w:r>
      <w:r>
        <w:t xml:space="preserve"> </w:t>
      </w:r>
      <w:r>
        <w:rPr>
          <w:b w:val="0"/>
          <w:i w:val="0"/>
        </w:rPr>
        <w:t>करन के दिमाग में गुरूजी की बातें घूम रही थीं।</w:t>
      </w:r>
      <w:r>
        <w:t xml:space="preserve"> </w:t>
      </w:r>
      <w:r>
        <w:rPr>
          <w:b w:val="0"/>
          <w:i w:val="0"/>
        </w:rPr>
        <w:t>अगले दिन करन अपने नए suit में तैयार था। काले रंग का वो suit, चेहरे पर सख्त भाव, और उसकी गहरी आंखें, सब मिलकर उसे एक अलग ही personality दे रहे थे। वो वही लडका नहीं लग रहा था, जो कल फटे पुराने कपड़ों में मल्होत्रा हाउस में आया था।</w:t>
      </w:r>
      <w:r>
        <w:t xml:space="preserve"> </w:t>
      </w:r>
      <w:r>
        <w:rPr>
          <w:b w:val="0"/>
          <w:i w:val="0"/>
        </w:rPr>
        <w:t>करन और विक्रम गाडी में बैठे और जल्द ही भव्य सिंघानिया एस्टेट जा पहुंचे। सिंघानिया परिवार एक पुराने रईस खानदान से था, दिल्ली शहर में उनका सदियों पुराना इतिहास था। उनकी जड़ें बहुत गहरी थीं, इतनी गहरी कि मल्होत्रा परिवार कभी उनकी बराबरी करने की सोच भी नहीं सकता था।</w:t>
      </w:r>
      <w:r>
        <w:t xml:space="preserve"> </w:t>
      </w:r>
      <w:r>
        <w:rPr>
          <w:b w:val="0"/>
          <w:i w:val="0"/>
        </w:rPr>
        <w:t>सिंघानिया एस्टेट बहुत शानदार था। विशाल gates, जिन पर सोने की कारीगरी थी, गाडी अंदर दाखिल हुईं। सामने एक तीन मंजिला हवेली थी, जिसका architecture, Indian और European style का perfect mix था।</w:t>
      </w:r>
      <w:r>
        <w:t xml:space="preserve"> </w:t>
      </w:r>
      <w:r>
        <w:rPr>
          <w:b w:val="0"/>
          <w:i w:val="0"/>
        </w:rPr>
        <w:t>guard ने आगे बढकर गाडी का दरवाजा खोला। करन ने गहरी सांस भरी और बाहर निकला। उसे नहीं पता था कि अगले कुछ घंटों में उसकी जिंदगी पूरी तरह से बदलने वाली थी।</w:t>
      </w:r>
      <w:r>
        <w:t xml:space="preserve"> </w:t>
      </w:r>
      <w:r>
        <w:rPr>
          <w:b w:val="0"/>
          <w:i w:val="0"/>
        </w:rPr>
        <w:t>करन और विक्रम को अंदर ले जाया गया। जैसे ही वो लोग main hall तक पहुंचे, उन्हें दो लोग बातचीत करते दिखे। एक बूढा आदमी और राजवीर सिंघानिया, सिंघानिया एस्टेट का मालिक!</w:t>
      </w:r>
    </w:p>
    <w:p>
      <w:r>
        <w:rPr>
          <w:b w:val="0"/>
          <w:i w:val="0"/>
        </w:rPr>
        <w:t>"Doctor गिल, आपकी इस कडी मेहनत के लिए बहुत बहुत शुक्रिया।"राजवीर ने शुक्रिया अदा करते हुए कहा, उसकी आवाज में genuine gratitude था।</w:t>
      </w:r>
      <w:r>
        <w:t xml:space="preserve"> </w:t>
      </w:r>
      <w:r>
        <w:rPr>
          <w:b w:val="0"/>
          <w:i w:val="0"/>
        </w:rPr>
        <w:t>वो बूढा आदमी, Doctor ललित गिल, देश का एक जाना माना Medicine Expert था। राजवीर सिंघानिया ने उसे यहां लाने के लिए लाखों खर्च किए थे, लेकिन वो भी आन्या को होश में नहीं ला सका।</w:t>
      </w:r>
      <w:r>
        <w:t xml:space="preserve"> </w:t>
      </w:r>
      <w:r>
        <w:rPr>
          <w:b w:val="0"/>
          <w:i w:val="0"/>
        </w:rPr>
        <w:t>ललित ने अफसोस से कहा,"मिस्टर सिंघानिया, काश मैं और कुछ कर पाता। अगर मुझे वैद्यराज के बारे में कुछ भी पता चला, तो मैं सबसे पहले आपको ही बताऊंगा।"</w:t>
      </w:r>
      <w:r>
        <w:t xml:space="preserve"> </w:t>
      </w:r>
      <w:r>
        <w:rPr>
          <w:b w:val="0"/>
          <w:i w:val="0"/>
        </w:rPr>
        <w:t>अचानक करन के कदम रुक गए,"वैद्यराज?"</w:t>
      </w:r>
      <w:r>
        <w:t xml:space="preserve"> </w:t>
      </w:r>
      <w:r>
        <w:rPr>
          <w:b w:val="0"/>
          <w:i w:val="0"/>
        </w:rPr>
        <w:t>करन का दिल तेजी से धडकने लगा,"ये आदमी कौन है? इसे वैद्यराज के बारे में कैसे पता? वैद्यराज तो तिब्बत की हिडन गरुड सोसाइटी से हैं। गुरूजी, जिनके बारे में बहुत कम लोग जानते हैं।"</w:t>
      </w:r>
      <w:r>
        <w:t xml:space="preserve"> </w:t>
      </w:r>
      <w:r>
        <w:rPr>
          <w:b w:val="0"/>
          <w:i w:val="0"/>
        </w:rPr>
        <w:t>ललित ने हाथ मिलाया और खडा हो गया,"अच्छा, अब मैं चलता हूं।"</w:t>
      </w:r>
      <w:r>
        <w:t xml:space="preserve"> </w:t>
      </w:r>
      <w:r>
        <w:rPr>
          <w:b w:val="0"/>
          <w:i w:val="0"/>
        </w:rPr>
        <w:t>राजवीर जल्दी से उसे बाहर तक छोडने गया। ऐसा करते हुए, दरवाजे पर ललित की बगल से करन गुजरा। दोनों की आंखें एक पल के लिए मिलीं। ललित ने करन को एक तेज नजर से देखा, जैसे उसकी आत्मा को परख रहा हो, फिर बिना कुछ कहे आगे बढ गया।</w:t>
      </w:r>
      <w:r>
        <w:t xml:space="preserve"> </w:t>
      </w:r>
      <w:r>
        <w:rPr>
          <w:b w:val="0"/>
          <w:i w:val="0"/>
        </w:rPr>
        <w:t>करन के दिमाग में सवाल घूमने लगे,"कहीं ये समझ तो नहीं गए कि मैं वैद्यराज से मिल चुका हूं? नहीं, क्योंकि गुरूजी ने कहा था कि बाहर की दुनिया में वैद्यराज की identity एक राज है।"</w:t>
      </w:r>
      <w:r>
        <w:t xml:space="preserve"> </w:t>
      </w:r>
      <w:r>
        <w:rPr>
          <w:b w:val="0"/>
          <w:i w:val="0"/>
        </w:rPr>
        <w:t>तभीएक तीखी आवाज ने करन के ख्यालों को तोडा,"तो ये है वो मुजरिम, जो मेरी बेटी से शादी करना चाहता है?"</w:t>
      </w:r>
      <w:r>
        <w:t xml:space="preserve"> </w:t>
      </w:r>
      <w:r>
        <w:rPr>
          <w:b w:val="0"/>
          <w:i w:val="0"/>
        </w:rPr>
        <w:t>करन ने ऊपर देखा, राजवीर सिंघानिया उसे घूर रहा था। उसके चेहरे पर एक गंभीरता थी, जैसे जज कर रहा हो। राजवीर का चेहरा गंभीर था,"मैंने सुना है तुम अभी अभी जेल से छूटे हो।"</w:t>
      </w:r>
      <w:r>
        <w:t xml:space="preserve"> </w:t>
      </w:r>
      <w:r>
        <w:rPr>
          <w:b w:val="0"/>
          <w:i w:val="0"/>
        </w:rPr>
        <w:t>करन ने सिर हिलाया। वो समझ गया था कि इस आदमी को शायद वो पसंद नहीं था, और honestly, उसे कोई फर्क भी नहीं पडता था।</w:t>
      </w:r>
      <w:r>
        <w:t xml:space="preserve"> </w:t>
      </w:r>
      <w:r>
        <w:rPr>
          <w:b w:val="0"/>
          <w:i w:val="0"/>
        </w:rPr>
        <w:t>राजवीर का चेहरा और भी गंभीर हो गया,"मल्होत्रा परिवार की हिम्मत तो देखो, एक मुजरिम की हमारे परिवार में शादी करवाना चाह रहे हैं। क्या उन्होंने हमें कमजोर समझ रखा है, जिसे वो अपनी उंगलियों पर नचा सकते हैं?"</w:t>
      </w:r>
      <w:r>
        <w:t xml:space="preserve"> </w:t>
      </w:r>
      <w:r>
        <w:rPr>
          <w:b w:val="0"/>
          <w:i w:val="0"/>
        </w:rPr>
        <w:t>करन चौंक गया, जबकि विक्रम ने नकली हंसी के साथ सफाई दी,"सर, इसे माफी मिल चुकी है, अब ये मुजरिम नहीं है।"</w:t>
      </w:r>
      <w:r>
        <w:t xml:space="preserve"> </w:t>
      </w:r>
      <w:r>
        <w:rPr>
          <w:b w:val="0"/>
          <w:i w:val="0"/>
        </w:rPr>
        <w:t>राजवीर ने करन को घूरते हुए कहा,"पर हत्या के आरोप तो इसी पर लगे थे न!"</w:t>
      </w:r>
      <w:r>
        <w:t xml:space="preserve"> </w:t>
      </w:r>
      <w:r>
        <w:rPr>
          <w:b w:val="0"/>
          <w:i w:val="0"/>
        </w:rPr>
        <w:t>तभी एक मीठी लेकिन firm आवाज आई,"राजवीर, बस भी कीजिए।"</w:t>
      </w:r>
      <w:r>
        <w:t xml:space="preserve"> </w:t>
      </w:r>
      <w:r>
        <w:rPr>
          <w:b w:val="0"/>
          <w:i w:val="0"/>
        </w:rPr>
        <w:t>और फिर एक elegant middle age औरत, मीरा सिंघानिया सामने आई। उसके चेहरे पर एक smile थी,"आज खुशी का दिन है। वैसे भी, इस शादी के लिए मैं ही राजी हुई थी।"</w:t>
      </w:r>
      <w:r>
        <w:t xml:space="preserve"> </w:t>
      </w:r>
      <w:r>
        <w:rPr>
          <w:b w:val="0"/>
          <w:i w:val="0"/>
        </w:rPr>
        <w:t>मीरा ने करन की ओर स्नेह भरी नजरों से देखा, करन को वर्षों बाद अपनेपन का एहसास हुआ।</w:t>
      </w:r>
      <w:r>
        <w:t xml:space="preserve"> </w:t>
      </w:r>
      <w:r>
        <w:rPr>
          <w:b w:val="0"/>
          <w:i w:val="0"/>
        </w:rPr>
        <w:t>राजवीर ने फिर सवाल उठाया,"बात तो बडे बेटे की हुई थी न?"</w:t>
      </w:r>
      <w:r>
        <w:t xml:space="preserve"> </w:t>
      </w:r>
      <w:r>
        <w:rPr>
          <w:b w:val="0"/>
          <w:i w:val="0"/>
        </w:rPr>
        <w:t>विक्रम ने झेंपते हुए कहा,"वो सर, रोहन की पहले से ही एक गर्लफ्रेंड थी, मुझे पता नहीं था। पर करन भी हमारा ही खून है!"</w:t>
      </w:r>
      <w:r>
        <w:t xml:space="preserve"> </w:t>
      </w:r>
      <w:r>
        <w:rPr>
          <w:b w:val="0"/>
          <w:i w:val="0"/>
        </w:rPr>
        <w:t>मीरा ने करन को ऊपर से नीचे तक देखा। उसकी आंखें कुछ देर करन के चेहरे पर रुकीं, फिर होठों पर satisfaction भरी मुस्कान आई,"बुरा नहीं है। Handsome है। हमारी आन्या के लिए ठीक रहेगा।"</w:t>
      </w:r>
      <w:r>
        <w:t xml:space="preserve"> </w:t>
      </w:r>
      <w:r>
        <w:rPr>
          <w:b w:val="0"/>
          <w:i w:val="0"/>
        </w:rPr>
        <w:t>राजवीर अभी भी खफा था,"हां, पर इसका मतलब ये नहीं कि मैं किसी भी ऐरे गैरे से अपनी बेटी की शादी कर दूंगा।"</w:t>
      </w:r>
      <w:r>
        <w:t xml:space="preserve"> </w:t>
      </w:r>
      <w:r>
        <w:rPr>
          <w:b w:val="0"/>
          <w:i w:val="0"/>
        </w:rPr>
        <w:t>राजवीर ने फिर करन की आंखों में आंखें डालकर कहा,"अगर तुम्हारी नजर मेरी दौलत पर है, तो मुझसे बुरा कोई नहीं होगा।"</w:t>
      </w:r>
      <w:r>
        <w:t xml:space="preserve"> </w:t>
      </w:r>
      <w:r>
        <w:rPr>
          <w:b w:val="0"/>
          <w:i w:val="0"/>
        </w:rPr>
        <w:t>मीरा ने माहौल संभालते हुए कहा,"राजवीर, बेटी से मिल लेने दो उसे पहले, फिर डांटते रहना, वैसे भी शादी के बाद वो कहीं नहीं जाने वाला।"</w:t>
      </w:r>
      <w:r>
        <w:t xml:space="preserve"> </w:t>
      </w:r>
      <w:r>
        <w:rPr>
          <w:b w:val="0"/>
          <w:i w:val="0"/>
        </w:rPr>
        <w:t>करन ने धीरे से सिर झुकाया। तब राजवीर ने विक्रम से कहा,"विक्रम मल्होत्रा, तुम वापस जा सकते हो। सिर्फ तुम्हारा बेटा अंदर आएगा।"</w:t>
      </w:r>
      <w:r>
        <w:t xml:space="preserve"> </w:t>
      </w:r>
      <w:r>
        <w:rPr>
          <w:b w:val="0"/>
          <w:i w:val="0"/>
        </w:rPr>
        <w:t>विक्रम अपनी इस बेइज्जती से सन्न रह गया, पर उसने चुपचाप निकल जाने में ही भलाई समझी।</w:t>
      </w:r>
      <w:r>
        <w:t xml:space="preserve"> </w:t>
      </w:r>
      <w:r>
        <w:rPr>
          <w:b w:val="0"/>
          <w:i w:val="0"/>
        </w:rPr>
        <w:t>"जैसा आप कहें सर!"ये कहकर विक्रम वहां से चला गया।</w:t>
      </w:r>
      <w:r>
        <w:t xml:space="preserve"> </w:t>
      </w:r>
      <w:r>
        <w:rPr>
          <w:b w:val="0"/>
          <w:i w:val="0"/>
        </w:rPr>
        <w:t>राजवीर ने नाक सिकोडी, मुडा, और ऊपर चला गया। अपने होने वाले दामाद के लिए उसकी नापसंदगी बिल्कुल साफ थी।</w:t>
      </w:r>
      <w:r>
        <w:t xml:space="preserve"> </w:t>
      </w:r>
      <w:r>
        <w:rPr>
          <w:b w:val="0"/>
          <w:i w:val="0"/>
        </w:rPr>
        <w:t>मीरा ने Butler को निर्देश दिया,"राजू, please किसी को भेजो और आन्या को बाहर लाने को कहो।"</w:t>
      </w:r>
      <w:r>
        <w:t xml:space="preserve"> </w:t>
      </w:r>
      <w:r>
        <w:rPr>
          <w:b w:val="0"/>
          <w:i w:val="0"/>
        </w:rPr>
        <w:t>मीरा फिर करन की ओर मुस्कुराकर मुड़ी,"करन, चलो ऊपर चलते हैं।"</w:t>
      </w:r>
      <w:r>
        <w:t xml:space="preserve"> </w:t>
      </w:r>
      <w:r>
        <w:rPr>
          <w:b w:val="0"/>
          <w:i w:val="0"/>
        </w:rPr>
        <w:t>करन चुपचाप उसके पीछे चल दिया। जैसे जैसे वो सीढ़ियां चढ रहा था, उसे महसूस हो रहा था कि मीरा में कुछ खास था। उसकी kindness fake नहीं लग रही थी, उसकी smile genuine थी।</w:t>
      </w:r>
      <w:r>
        <w:t xml:space="preserve"> </w:t>
      </w:r>
      <w:r>
        <w:rPr>
          <w:b w:val="0"/>
          <w:i w:val="0"/>
        </w:rPr>
        <w:t>दूसरे माले के living room में, कई नौकरानियां पहले से ही एक खूबसूरत लडकी को सहारा देकर बाहर ला रही थीं। और जैसे ही करन ने उसे देखा, उसकी सांस एक पल के लिए रुक गई।</w:t>
      </w:r>
      <w:r>
        <w:t xml:space="preserve"> </w:t>
      </w:r>
      <w:r>
        <w:rPr>
          <w:b w:val="0"/>
          <w:i w:val="0"/>
        </w:rPr>
        <w:t>ये वो लडकी थी जिससे उसकी शादी होने वाली थी, आन्या सिंघानिया। उसके लंबे, लहराते बाल उसके कंधों पर झूल रहे थे, उसका चेहरा बेदाग था, जैसे किसी artist ने बडे प्यार से बनाया हो। उसका figure graceful था। अगर उसका चेहरा मौत की तरह पीला न होता, अगर उसकी आंखें बंद न होतीं, तो वो यकीनन किसी परी से कम नहीं लगती।</w:t>
      </w:r>
      <w:r>
        <w:t xml:space="preserve"> </w:t>
      </w:r>
      <w:r>
        <w:rPr>
          <w:b w:val="0"/>
          <w:i w:val="0"/>
        </w:rPr>
        <w:t>लेकिन करन के दिमाग में सिर्फ एक ही सवाल था, मल्होत्रा परिवार ने तो कहा था कि उसका चेहरा बिगड गया है? तो वो इतनी खूबसूरत कैसे हो सकती है? आखिर मल्होत्रा परिवार ने झूठ क्यों बोला?</w:t>
      </w:r>
    </w:p>
    <w:p>
      <w:r>
        <w:rPr>
          <w:b w:val="0"/>
          <w:i w:val="0"/>
        </w:rPr>
        <w:t>जल्द ही, मीरा और राजवीर के गवाह बनने पर, दोनों की एक सादी सी शादी की रस्म हुई। कोई भव्य celebration नहीं था, कोई बैंड बाजा नहीं था। बस कुछ शब्द, कुछ signatures, और वो दोनों officially husband wife बन गए। Butler ने शादी के license के लिए उनकी तस्वीरें ले लीं।</w:t>
      </w:r>
      <w:r>
        <w:t xml:space="preserve"> </w:t>
      </w:r>
      <w:r>
        <w:rPr>
          <w:b w:val="0"/>
          <w:i w:val="0"/>
        </w:rPr>
        <w:t>"करन, मेरी बेटी अब तुम्हारी जिम्मेदारी है।"मीरा ने गंभीर लहजे में कहा, लेकिन उसकी आंखों में एक hope थी।</w:t>
      </w:r>
      <w:r>
        <w:t xml:space="preserve"> </w:t>
      </w:r>
      <w:r>
        <w:rPr>
          <w:b w:val="0"/>
          <w:i w:val="0"/>
        </w:rPr>
        <w:t>करन ने सिर हिलाया,"फिक्र मत कीजिए, मैं ख्याल रखूंगा।"</w:t>
      </w:r>
      <w:r>
        <w:t xml:space="preserve"> </w:t>
      </w:r>
      <w:r>
        <w:rPr>
          <w:b w:val="0"/>
          <w:i w:val="0"/>
        </w:rPr>
        <w:t>राजवीर ने एक भारी आह भरी, मुडा, और नीचे चला गया। उसके चेहरे पर disappointment साफ लिखी हुई थी।</w:t>
      </w:r>
      <w:r>
        <w:t xml:space="preserve"> </w:t>
      </w:r>
      <w:r>
        <w:rPr>
          <w:b w:val="0"/>
          <w:i w:val="0"/>
        </w:rPr>
        <w:t>"करन, तुम्हारे ससुर ऐसे ही हैं। उनकी बात दिल पर मत लेना।"मीरा ने थोडी शर्मिंदगी से कहा।</w:t>
      </w:r>
      <w:r>
        <w:t xml:space="preserve"> </w:t>
      </w:r>
      <w:r>
        <w:rPr>
          <w:b w:val="0"/>
          <w:i w:val="0"/>
        </w:rPr>
        <w:t>फिर आगे बोली,"मैंने तुम्हारे बारे में पता करवाया था। तुमने अपने भाई के लिए इल्जाम अपने सिर लिया था, और बाहर आते ही तुमने हमारे परिवार की मदद करने के लिए हामी भर दी। मैं चाहती हूं कि तुम यहीं रहो। ये तुम्हारा ही घर है।"</w:t>
      </w:r>
      <w:r>
        <w:t xml:space="preserve"> </w:t>
      </w:r>
      <w:r>
        <w:rPr>
          <w:b w:val="0"/>
          <w:i w:val="0"/>
        </w:rPr>
        <w:t>मीरा की आवाज में genuineness थी। करन के दिल में एक अजीब सा अहसास हुआ। इतने सालों बाद, किसी ने उसे इस तरह treat किया था।</w:t>
      </w:r>
      <w:r>
        <w:t xml:space="preserve"> </w:t>
      </w:r>
      <w:r>
        <w:rPr>
          <w:b w:val="0"/>
          <w:i w:val="0"/>
        </w:rPr>
        <w:t>"अब कमरे में जाओ और आराम कर लो।"मीरा ने कहा और नीचे चली गईं।</w:t>
      </w:r>
      <w:r>
        <w:t xml:space="preserve"> </w:t>
      </w:r>
      <w:r>
        <w:rPr>
          <w:b w:val="0"/>
          <w:i w:val="0"/>
        </w:rPr>
        <w:t>करन ने एक आह भरी और कमरे में गया। bed पर living room से वापस लाकर आन्या को लिटा दिया गया था। करन धीरे से उसके पास आया। आन्या बिल्कुल शांत थी। उसकी आंखें बंद थीं और सांसें इतनी धीमी, मानो वो मुश्किल से जिंदा हो। करन ने उसके शांत चेहरे को देखा। तभी अचानक उसके सीने में एक जोरदार झटका लगा, ये दर्द नहीं था, बल्कि एक पुकार थी। करन का गरुड ब्लड किसी चीज पर रियेक्ट कर रहा था।</w:t>
      </w:r>
      <w:r>
        <w:t xml:space="preserve"> </w:t>
      </w:r>
      <w:r>
        <w:rPr>
          <w:b w:val="0"/>
          <w:i w:val="0"/>
        </w:rPr>
        <w:t>करन ने झिझकते हुए अपना हाथ आन्या की ओर बढाया। अभी उसने आन्या को छुआ भी नहीं था कि उन दोनों के बीच की हवा खौलने लगी। ऊर्जा का लेवल अचानक बढ गया और करन का हाथ खुद ब खुद आन्या की हथेली की ओर खिंच गया। जैसे ही उसने उसका हाथ पकडा, मानो एक धमाका हुआ!</w:t>
      </w:r>
    </w:p>
    <w:p>
      <w:r>
        <w:rPr>
          <w:b w:val="0"/>
          <w:i w:val="0"/>
        </w:rPr>
        <w:t>पूरी दुनिया जैसे सुनहरी रोशनी से भर गई और करन की चेतना एक दूसरे ही आयाम में पहुंच गई। उसने देखा कि एक विशालकाय सुनहरा गरुड बीच में खडा है और चांदनी सी चमकने वाली एक फीनिक्स उसके चारों ओर लिपटी हुई है। पर फीनिक्स की आंखें बंद थी और वो काले कांटों वाली जंजीरों में जकडी हुई दर्द में थी। गरुड उसे जगाने की कोशिश कर रहा था।</w:t>
      </w:r>
      <w:r>
        <w:t xml:space="preserve"> </w:t>
      </w:r>
      <w:r>
        <w:rPr>
          <w:b w:val="0"/>
          <w:i w:val="0"/>
        </w:rPr>
        <w:t>करन झटके से होश में आया। उसकी सांसें फूल रही थीं और दिल जोरों से धडक रहा था। उसे अहसास हुआ,"ये energy, ये pattern, नहीं, ये तो True Phoenix Body है!"</w:t>
      </w:r>
      <w:r>
        <w:t xml:space="preserve"> </w:t>
      </w:r>
      <w:r>
        <w:rPr>
          <w:b w:val="0"/>
          <w:i w:val="0"/>
        </w:rPr>
        <w:t>क्या सच में आन्या ही, ट्रू फीनिक्स बॉडी वाली लडकी है?</w:t>
      </w:r>
    </w:p>
    <w:p>
      <w:r>
        <w:rPr>
          <w:b w:val="0"/>
          <w:i w:val="0"/>
        </w:rPr>
        <w:t>राजवीर को ये राज पता चलेगा तो क्या होगा?</w:t>
      </w:r>
    </w:p>
    <w:p>
      <w:r>
        <w:rPr>
          <w:b w:val="0"/>
          <w:i w:val="0"/>
        </w:rPr>
        <w:t>क्या करन आन्या को कोमा से जगा पाएगा?</w:t>
      </w:r>
    </w:p>
    <w:p>
      <w:r>
        <w:rPr>
          <w:b w:val="0"/>
          <w:i w:val="0"/>
        </w:rPr>
        <w:t>जानने के लिए सुनिए, Garud Warrior सिर्फ Pocket FM पर!</w:t>
      </w:r>
    </w:p>
    <w:p>
      <w:r>
        <w:br w:type="page"/>
      </w:r>
    </w:p>
    <w:p>
      <w:pPr>
        <w:pStyle w:val="Heading1"/>
      </w:pPr>
      <w:r>
        <w:t>Ep 4 - गरुड देव सुइयां</w:t>
      </w:r>
    </w:p>
    <w:p>
      <w:r>
        <w:rPr>
          <w:b w:val="0"/>
          <w:i w:val="0"/>
        </w:rPr>
        <w:t>Show Name: Garud Warrior</w:t>
      </w:r>
    </w:p>
    <w:p>
      <w:r>
        <w:rPr>
          <w:b w:val="0"/>
          <w:i w:val="0"/>
        </w:rPr>
        <w:t>Writer Name: Virendra Kushwah</w:t>
      </w:r>
    </w:p>
    <w:p>
      <w:r>
        <w:rPr>
          <w:b w:val="0"/>
          <w:i w:val="0"/>
        </w:rPr>
        <w:t>Novel Chapter: 3</w:t>
      </w:r>
      <w:r>
        <w:t xml:space="preserve"> </w:t>
      </w:r>
      <w:r>
        <w:rPr>
          <w:b w:val="0"/>
          <w:i w:val="0"/>
        </w:rPr>
        <w:t>करन की शादी सिंघानिया परिवार में हुई, जहां उसकी सास मीरा सिंघानिया ने उसे स्नेह दिखाया। वहीं ससुर राजवीर सिंघानिया उसके साथ नफरत से पेश आया, क्योंकि करन जेल से छूटा एक मुजरिम था। और जब करन ने आन्या को देखा, तो गरुड और फीनिक्स की ऊर्जा जागी। तब करन को पता चला कि आन्या के पास True Phoenix Body है, जो उसके गरुड ज्वाला विष को balance कर सकती थी।</w:t>
      </w:r>
      <w:r>
        <w:t xml:space="preserve"> </w:t>
      </w:r>
      <w:r>
        <w:rPr>
          <w:b w:val="0"/>
          <w:i w:val="0"/>
        </w:rPr>
        <w:t>करन झटके से होश में आया। उसकी सांसें फूल रही थीं और दिल जोरों से धडक रहा था। उसे अहसास हुआ,"ये energy, ये pattern, नहीं, ये तो True Phoenix Body है! पर क्या सच में ये, ये वही है?"</w:t>
      </w:r>
      <w:r>
        <w:t xml:space="preserve"> </w:t>
      </w:r>
      <w:r>
        <w:rPr>
          <w:b w:val="0"/>
          <w:i w:val="0"/>
        </w:rPr>
        <w:t>कन्फर्म करने के लिए करन आन्या के और करीब झुका, उसने अपने अंदर की गरुड शक्ति को जगाकर और गहराई से sense किया, और अचानक उसकी आंखों में एक खुशी की चमक दौड गई। उसके दिल की धडकन तेज हो गई, उसकी सांसें रुक गईं,"ये सच में True Phoenix Body है।"</w:t>
      </w:r>
      <w:r>
        <w:t xml:space="preserve"> </w:t>
      </w:r>
      <w:r>
        <w:rPr>
          <w:b w:val="0"/>
          <w:i w:val="0"/>
        </w:rPr>
        <w:t>गुरुजी ने कहा था कि खास बॉडी वाले लोग लाखों में एक होते हैं। True Phoenix Body वो खास बॉडी, जो उसके गरुड ज्वाला विष को balance कर सकती थी। और वो, जेल से निकलते ही, सीधे एक ऐसे ही इंसान से आ टकराया था। सिर्फ इतना ही नहीं, किस्मत का खेल देखो कि उसने उसी से शादी भी कर ली थी।</w:t>
      </w:r>
      <w:r>
        <w:t xml:space="preserve"> </w:t>
      </w:r>
      <w:r>
        <w:rPr>
          <w:b w:val="0"/>
          <w:i w:val="0"/>
        </w:rPr>
        <w:t>तभी उसे गुरूजी की वो बात याद आई,"किस्मत के खेल निराले होते हैं, बेटा। मुझे आभास है कि वो फीनिक्स तुम्हारी जिंदगी में जल्द ही आने वाली है।"</w:t>
      </w:r>
      <w:r>
        <w:t xml:space="preserve"> </w:t>
      </w:r>
      <w:r>
        <w:rPr>
          <w:b w:val="0"/>
          <w:i w:val="0"/>
        </w:rPr>
        <w:t>ये याद आते ही करन अंदर ही अंदर उछल पडा, लेकिन अपने excitement को दबाते हुए, उसने अपना ध्यान इस बात पर focus किया कि आन्या coma में क्यों है। उसने फिर से उसकी नब्ज को sense किया, इस बार और ध्यान से। फिर आंखें बंद करके ध्यान लगाया और अपनी गरुड ऊर्जा आन्या के शरीर में भेजी। उसकी उर्जा आन्या के शरीर में धीरे धीरे flow होने लगी, हर nerve, हर cell को scan करते हुए।</w:t>
      </w:r>
      <w:r>
        <w:t xml:space="preserve"> </w:t>
      </w:r>
      <w:r>
        <w:rPr>
          <w:b w:val="0"/>
          <w:i w:val="0"/>
        </w:rPr>
        <w:t>करन को तुरंत पता चल गया कि आन्या का दिमाग चोटिल हुआ था, पर वो Coma में इस वजह से नहीं थी। आन्या को मंजुशाका विष दिया गया था, जो उसके नर्वस सिस्टम को सांप की तरह जकडे हुए था।</w:t>
      </w:r>
      <w:r>
        <w:t xml:space="preserve"> </w:t>
      </w:r>
      <w:r>
        <w:rPr>
          <w:b w:val="0"/>
          <w:i w:val="0"/>
        </w:rPr>
        <w:t>मंजुशाका विष, एक बेरंग बिना गंध वाला जहर जो nervous system से जुड जाता था। Modern technology से इसका पता लगाना लगभग नामुमकिन था। इसीलिए सारे doctors fail हो गए थे।</w:t>
      </w:r>
      <w:r>
        <w:t xml:space="preserve"> </w:t>
      </w:r>
      <w:r>
        <w:rPr>
          <w:b w:val="0"/>
          <w:i w:val="0"/>
        </w:rPr>
        <w:t>करन ने सोचा,"किसी ने इसे जानबूझकर मारने की कोशिश की है।"</w:t>
      </w:r>
      <w:r>
        <w:t xml:space="preserve"> </w:t>
      </w:r>
      <w:r>
        <w:rPr>
          <w:b w:val="0"/>
          <w:i w:val="0"/>
        </w:rPr>
        <w:t>तभी अचानक आन्या की आंखें खुल गईं। एक पल के लिए उनमें सुनहरी चमक दिखी और फिर गायब हो गई। वो करन को देखकर कन्फ्यूज्ड हुई,"तुम, तुम कौन हो? मुझे क्यों छू रहे हो? हेल्प"</w:t>
      </w:r>
      <w:r>
        <w:t xml:space="preserve"> </w:t>
      </w:r>
      <w:r>
        <w:rPr>
          <w:b w:val="0"/>
          <w:i w:val="0"/>
        </w:rPr>
        <w:t>इससे पहले कि करन कुछ कहता, आन्या की आंखें फिर से बंद हो गई। तभी अचानक, कमरे का दरवाजा खुला। घर की नौकरानी, उर्मी, गर्म पानी का एक बेसिन लेकर अंदर आईं। जैसे ही उसकी नजर bed पर झुके हुए करन पर पडी, उसकी आंखें फटी की फटी रह गईं।</w:t>
      </w:r>
      <w:r>
        <w:t xml:space="preserve"> </w:t>
      </w:r>
      <w:r>
        <w:rPr>
          <w:b w:val="0"/>
          <w:i w:val="0"/>
        </w:rPr>
        <w:t>"तुम, तुम छोटी मालकिन के साथ क्या कर रहे हो?"उर्मी की आवाज में shock और डर था।</w:t>
      </w:r>
      <w:r>
        <w:t xml:space="preserve"> </w:t>
      </w:r>
      <w:r>
        <w:rPr>
          <w:b w:val="0"/>
          <w:i w:val="0"/>
        </w:rPr>
        <w:t>करन हैरानी से पीछे हटा और भौंहें सिकोड़ीं,"मैं? वो?"</w:t>
      </w:r>
      <w:r>
        <w:t xml:space="preserve"> </w:t>
      </w:r>
      <w:r>
        <w:rPr>
          <w:b w:val="0"/>
          <w:i w:val="0"/>
        </w:rPr>
        <w:t>लेकिन उर्मी घबराहट में चिल्लाती हुई कमरे से बाहर भाग चुकी थीं,"बचाओ! बचाओ! छोटी मालकिन के साथ?"</w:t>
      </w:r>
      <w:r>
        <w:t xml:space="preserve"> </w:t>
      </w:r>
      <w:r>
        <w:rPr>
          <w:b w:val="0"/>
          <w:i w:val="0"/>
        </w:rPr>
        <w:t>एक पल बाद, तेज कदमों की आवाज आई और राजवीर सिंघानिया, मीरा सिंघानिया, उर्मी सब कमरे में घुस आए।</w:t>
      </w:r>
      <w:r>
        <w:t xml:space="preserve"> </w:t>
      </w:r>
      <w:r>
        <w:rPr>
          <w:b w:val="0"/>
          <w:i w:val="0"/>
        </w:rPr>
        <w:t>"कमीने! तू आन्या के साथ क्या करने की कोशिश कर रहा था?"राजवीर ने कमरे में घुसते ही दहाड लगाई, उसका चेहरा गुस्से से लाल हो गया था।</w:t>
      </w:r>
      <w:r>
        <w:t xml:space="preserve"> </w:t>
      </w:r>
      <w:r>
        <w:rPr>
          <w:b w:val="0"/>
          <w:i w:val="0"/>
        </w:rPr>
        <w:t>मीरा भागकर bed के पास गई और अपनी बेटी को जांचने लगी। जब उसने देखा कि आन्या को कोई नुकसान नहीं पहुंचा है, तो राहत की सांस ली और करन की तरफ मुड़ी,"करन, तुम क्या कर रहे थे?"</w:t>
      </w:r>
      <w:r>
        <w:t xml:space="preserve"> </w:t>
      </w:r>
      <w:r>
        <w:rPr>
          <w:b w:val="0"/>
          <w:i w:val="0"/>
        </w:rPr>
        <w:t>राजवीर चीखा,"तुम्हें कुछ पूछने की जरूरत भी है? ये कमीना साफ साफ उसका फायदा उठा रहा था! मैंने तुम्हें कहा था कि ये मुजरिम है, पर तुम नहीं मानीं!"</w:t>
      </w:r>
      <w:r>
        <w:t xml:space="preserve"> </w:t>
      </w:r>
      <w:r>
        <w:rPr>
          <w:b w:val="0"/>
          <w:i w:val="0"/>
        </w:rPr>
        <w:t>करन को लेकर राजवीर की सोच पहले से ही बहुत खराब थी, और उर्मी ने जो बताया होगा, उसके बाद शक न करना नामुमकिन था। ये सोचकर कि उसकी लाचार बेटी को इस अपराधी ने छुआ है, उसका खून खौल रहा था।</w:t>
      </w:r>
      <w:r>
        <w:t xml:space="preserve"> </w:t>
      </w:r>
      <w:r>
        <w:rPr>
          <w:b w:val="0"/>
          <w:i w:val="0"/>
        </w:rPr>
        <w:t>"आप शांत क्यों नहीं हो जाते? हमें अभी तक पता भी नहीं है कि हुआ क्या है?"मीरा ने अपने पति को घूरते हुए कहा और फिर करन को देखा।</w:t>
      </w:r>
      <w:r>
        <w:t xml:space="preserve"> </w:t>
      </w:r>
      <w:r>
        <w:rPr>
          <w:b w:val="0"/>
          <w:i w:val="0"/>
        </w:rPr>
        <w:t>करन ने कुछ भी छिपाने की कोशिश नहीं की। उसकी आवाज शांत थी, लेकिन firm भी, वो बोला,"मैं बस पल्स चेक कर रहा था।"</w:t>
      </w:r>
      <w:r>
        <w:t xml:space="preserve"> </w:t>
      </w:r>
      <w:r>
        <w:rPr>
          <w:b w:val="0"/>
          <w:i w:val="0"/>
        </w:rPr>
        <w:t>राजवीर ने चिल्लाकर कहा,"क्या तुम डॉक्टर हो? तुम्हारी हिम्मत कैसे हुई मेरी बेटी को हाथ लगाने की?"</w:t>
      </w:r>
      <w:r>
        <w:t xml:space="preserve"> </w:t>
      </w:r>
      <w:r>
        <w:rPr>
          <w:b w:val="0"/>
          <w:i w:val="0"/>
        </w:rPr>
        <w:t>मीरा बीच बचाव करने आई,"राजवीर, सुन तो लीजिए"</w:t>
      </w:r>
      <w:r>
        <w:t xml:space="preserve"> </w:t>
      </w:r>
      <w:r>
        <w:rPr>
          <w:b w:val="0"/>
          <w:i w:val="0"/>
        </w:rPr>
        <w:t>तभी करन ने निडर होकर कहा,"सर,मुझे थोडी बहुत medicine आती है?"</w:t>
      </w:r>
      <w:r>
        <w:t xml:space="preserve"> </w:t>
      </w:r>
      <w:r>
        <w:rPr>
          <w:b w:val="0"/>
          <w:i w:val="0"/>
        </w:rPr>
        <w:t>राजवीर जोर से, गुस्से में हंसा,"Bullshit! तू तो school dropout है और सीधा जेल चला गया था। कहां से सीखी medicine? दूसरे कैदियों से?"</w:t>
      </w:r>
      <w:r>
        <w:t xml:space="preserve"> </w:t>
      </w:r>
      <w:r>
        <w:rPr>
          <w:b w:val="0"/>
          <w:i w:val="0"/>
        </w:rPr>
        <w:t>करन उसे कुछ भी समझा नहीं सकता था, इसलिए वो बस इतना बोला,"मैं बस उसका इलाज कर रहा था।"</w:t>
      </w:r>
      <w:r>
        <w:t xml:space="preserve"> </w:t>
      </w:r>
      <w:r>
        <w:rPr>
          <w:b w:val="0"/>
          <w:i w:val="0"/>
        </w:rPr>
        <w:t>राजवीर ने ताना मारा,"ओह, सच में? तो फिर हमें बताओ कि आन्या को हुआ क्या है?"</w:t>
      </w:r>
      <w:r>
        <w:t xml:space="preserve"> </w:t>
      </w:r>
      <w:r>
        <w:rPr>
          <w:b w:val="0"/>
          <w:i w:val="0"/>
        </w:rPr>
        <w:t>करन बोला,"उसे जहर दिया गया है। मंजुशाका विष!"</w:t>
      </w:r>
      <w:r>
        <w:t xml:space="preserve"> </w:t>
      </w:r>
      <w:r>
        <w:rPr>
          <w:b w:val="0"/>
          <w:i w:val="0"/>
        </w:rPr>
        <w:t>मीरा सन्न रह गई,"जहर? पर कैसे?"</w:t>
      </w:r>
      <w:r>
        <w:t xml:space="preserve"> </w:t>
      </w:r>
      <w:r>
        <w:rPr>
          <w:b w:val="0"/>
          <w:i w:val="0"/>
        </w:rPr>
        <w:t>राजवीर फिर से हंस पडा, उसकी हंसी कमरे में गूंज रही थी,"क्या बकवास है! आन्या का car accident हुआ था। उसका दिमाग बस एक गहरी नींद में चला गया है। इसका जहर से क्या लेना देना?"</w:t>
      </w:r>
      <w:r>
        <w:t xml:space="preserve"> </w:t>
      </w:r>
      <w:r>
        <w:rPr>
          <w:b w:val="0"/>
          <w:i w:val="0"/>
        </w:rPr>
        <w:t>करन ने बताया,"सर, ये जहर बहुत रेयर है, इसलिए डॉक्टर इसे पकड नहीं पा रहे। लेकिन मेरा यकीन कीजिए मैं आन्या को ठीक कर सकता हूं। मेरे पास एक प्राचीन तकनीक है।"</w:t>
      </w:r>
      <w:r>
        <w:t xml:space="preserve"> </w:t>
      </w:r>
      <w:r>
        <w:rPr>
          <w:b w:val="0"/>
          <w:i w:val="0"/>
        </w:rPr>
        <w:t>राजवीर कडवाहट से हंसा,"हम तुम पर यकीन करें? एक अपराधी पर? निकल जाओ मेरे घर से और दोबारा अपनी शक्ल मत दिखाना।"</w:t>
      </w:r>
      <w:r>
        <w:t xml:space="preserve"> </w:t>
      </w:r>
      <w:r>
        <w:rPr>
          <w:b w:val="0"/>
          <w:i w:val="0"/>
        </w:rPr>
        <w:t>करन एक पल रुका और फिर उसने चुनौती दी,"मैं आन्या को ठीक कर दूंगा। और अगर मैं नाकाम रहा, तो आप मेरी जान ले लेना।"</w:t>
      </w:r>
      <w:r>
        <w:t xml:space="preserve"> </w:t>
      </w:r>
      <w:r>
        <w:rPr>
          <w:b w:val="0"/>
          <w:i w:val="0"/>
        </w:rPr>
        <w:t>ये सुनकर राजवीर ने अपनी जेब से गन निकाली और सीधा करन पर तान दी। और ये देखकर मीरा के होश उड गए!</w:t>
      </w:r>
    </w:p>
    <w:p>
      <w:r>
        <w:rPr>
          <w:b w:val="0"/>
          <w:i w:val="0"/>
        </w:rPr>
        <w:t>राजवीर का गुस्सा कंट्रोल से बाहर था। उसकी आंखें करन को ऐसे घूर रही थीं जैसे किसी दुश्मन को देख रही हों, न कि उस शख्स को जिसने अभी अभी उसकी बेटी को ठीक करने का वादा किया था। पर करन बिल्कुल अडिग खडा था, शांत और आत्मविश्वास से भरा हुआ, जैसे उसे किसी भी चीज का डर न हो।</w:t>
      </w:r>
      <w:r>
        <w:t xml:space="preserve"> </w:t>
      </w:r>
      <w:r>
        <w:rPr>
          <w:b w:val="0"/>
          <w:i w:val="0"/>
        </w:rPr>
        <w:t>राजवीर ने गन लोड करते हुए कहा, उसकी आवाज में एक खतरनाक ठंडक थी,"अगर आन्या ठीक नहीं हुई, तो याद रखना कि तुम्हें मारना, सिर्फ मेरी धमकी नहीं होगी। इस शहर का सबसे खतरनाक आदमी हूं मैं, तुम्हारी लाश का सुराग तक नहीं मिल पाएगा।"</w:t>
      </w:r>
      <w:r>
        <w:t xml:space="preserve"> </w:t>
      </w:r>
      <w:r>
        <w:rPr>
          <w:b w:val="0"/>
          <w:i w:val="0"/>
        </w:rPr>
        <w:t>गन की नली सामने देखकर भी करन विचलित नहीं हुआ। उसकी आंखों में खौफ का एक कतरा तक नहीं था। वो पूरे आत्मविश्वास के साथ बोला,"मुझे मंजूर है, बस मुझे और आन्या को अकेला छोड़ दीजिए। ध्यान रहे, कोई भी हमें डिस्टर्ब न करे।"</w:t>
      </w:r>
      <w:r>
        <w:t xml:space="preserve"> </w:t>
      </w:r>
      <w:r>
        <w:rPr>
          <w:b w:val="0"/>
          <w:i w:val="0"/>
        </w:rPr>
        <w:t>राजवीर ने एक पल के लिए हिचकिचाहट दिखाई, फिर अपनी पत्नी मीरा की मिन्नत भरी नजरों को देखकर पीछे हट गया, सिर्फ अपनी बेटी की खातिर, पर उसकी आंखों में चेतावनी साफ थी। वो कमरे से बाहर निकला और दरवाजा बंद करते हुए एक आखिरी धमकी भरी नजर करन पर डाली।</w:t>
      </w:r>
      <w:r>
        <w:t xml:space="preserve"> </w:t>
      </w:r>
      <w:r>
        <w:rPr>
          <w:b w:val="0"/>
          <w:i w:val="0"/>
        </w:rPr>
        <w:t>कमरा अब बंद था और अंदर चारों ओर सन्नाटा पसर गया था। करन धीरे से आन्या के bed के पास गया और ध्यान की मुद्रा में बैठ गया, बिल्कुल शांत, जैसे कोई तपस्वी समाधि में बैठा हो।</w:t>
      </w:r>
      <w:r>
        <w:t xml:space="preserve"> </w:t>
      </w:r>
      <w:r>
        <w:rPr>
          <w:b w:val="0"/>
          <w:i w:val="0"/>
        </w:rPr>
        <w:t>करन ने गहरी सांस ली और अपनी आंखें मूंद लीं। धीरे धीरे उसने अपने भीतर की सोई हुई शक्तियों को जगाना शुरू किया और अपनी गरुड ऊर्जा को केंद्रित किया। उसकी शर्ट के नीचे सीने पर मौजूद वो निशान, जो गरुड हार्ट के निकाले जाने से बना था, वो हल्की पीली रोशनी से चमकने लगा, मानो कोई दीया धीरे धीरे प्रज्वलित हो रहा हो। करन का गरुड ब्लड जाग रहा था।</w:t>
      </w:r>
      <w:r>
        <w:t xml:space="preserve"> </w:t>
      </w:r>
      <w:r>
        <w:rPr>
          <w:b w:val="0"/>
          <w:i w:val="0"/>
        </w:rPr>
        <w:t>करन ने धीमी और गंभीर आवाज में मंत्रोच्चार शुरू किया,"षड्चक्र भेदन, नवसूत्र निर्माण!"</w:t>
      </w:r>
      <w:r>
        <w:t xml:space="preserve"> </w:t>
      </w:r>
      <w:r>
        <w:rPr>
          <w:b w:val="0"/>
          <w:i w:val="0"/>
        </w:rPr>
        <w:t>जैसे ही ये शब्द करन के मुंह से निकले, कमरे के भीतर की हवा किसी अदृश्य हलचल से लहराने लगी, बिल्कुल वैसे ही जैसे चिलचिलाती गर्मी में तपती सडक के ऊपर ऊष्मा की लहरें उठती हैं। करन की उंगलियों के पोरों से एक दिव्य सुनहरी रोशनी फूटने लगी।</w:t>
      </w:r>
      <w:r>
        <w:t xml:space="preserve"> </w:t>
      </w:r>
      <w:r>
        <w:rPr>
          <w:b w:val="0"/>
          <w:i w:val="0"/>
        </w:rPr>
        <w:t>ये थे परम प्राण के धागे, जो हवा में ही चमकती हुई सुनहरी सुइयों में बदलते जा रहे थे। और ये थी गरुड देव सुइयां, एक ऐसी divine technique जिसका जिक्र सिर्फ पुरानी, और भूली बिसरी किताबों में ही मिलता था।</w:t>
      </w:r>
      <w:r>
        <w:t xml:space="preserve"> </w:t>
      </w:r>
      <w:r>
        <w:rPr>
          <w:b w:val="0"/>
          <w:i w:val="0"/>
        </w:rPr>
        <w:t>अगर कोई असली जानकार इस technique को देख लेता, तो उसके होश उड जाते। गरुड शक्ति से सुइयां बनाना, ये सिर्फ दंतकथाओं में सुना जा सकता था।</w:t>
      </w:r>
      <w:r>
        <w:t xml:space="preserve"> </w:t>
      </w:r>
      <w:r>
        <w:rPr>
          <w:b w:val="0"/>
          <w:i w:val="0"/>
        </w:rPr>
        <w:t>करन ने धीरे से आन्या के शरीर पर से कंबल हटाया। उसकी आंखें एक पल को चौडी हो गईं। आन्या का जिस्म बेहद खूबसूरत और नाजुक था। करन ने पिछले चार साल जेल में गुजारे थे, औरतों से बिल्कुल दूर। अपनी उम्र के इस दौर में, ये नजारा उसके दिल में एक बिजली की तरह कौंधा। उसने एक गहरी सांस ली, उस एहसास को दबाया और खुद को गरुड देव सुइयों को control करने पर focus करने के लिए मजबूर किया।</w:t>
      </w:r>
      <w:r>
        <w:t xml:space="preserve"> </w:t>
      </w:r>
      <w:r>
        <w:rPr>
          <w:b w:val="0"/>
          <w:i w:val="0"/>
        </w:rPr>
        <w:t>करन के माथे पर पसीना आने लगा, क्योंकि इस काम में जरा सी भी चूक जानलेवा हो सकती थी। उसकी सांसें भारी हो गई थीं। लेकिन फिर एक माहिर सर्जन की तरह, उसकी उंगलियां हवा में नाचने लगीं, एक खास rhythm में। हवा में हल्की सी सरसराहट हुई, जैसे invisible strings बज रही हों। नौ चमकती हुई transparent सुइयां धीरे धीरे आन्या के शरीर की तरफ बढ़ीं और अलग अलग acupoints, माथे, गर्दन, दिल, कलाइयों, पेट और टखनों में समा गईं। सबसे हैरान करने वाली बात तो ये थी कि वो सुइयां बिना घाव किए स्किन के अंदर ऐसे चली गईं, जैसे पानी में तेल उतर जाता है।</w:t>
      </w:r>
      <w:r>
        <w:t xml:space="preserve"> </w:t>
      </w:r>
      <w:r>
        <w:rPr>
          <w:b w:val="0"/>
          <w:i w:val="0"/>
        </w:rPr>
        <w:t>तभी अचानक आन्या का शरीर झटका खाकर हिला। सुइयां तेजी से कांपने लगीं।</w:t>
      </w:r>
      <w:r>
        <w:t xml:space="preserve"> </w:t>
      </w:r>
      <w:r>
        <w:rPr>
          <w:b w:val="0"/>
          <w:i w:val="0"/>
        </w:rPr>
        <w:t>करन की आवाज में बहुत थकान थी जब उसने कहा,"अब जहर निकलने का काम शुरू होगा!"</w:t>
      </w:r>
      <w:r>
        <w:t xml:space="preserve"> </w:t>
      </w:r>
      <w:r>
        <w:rPr>
          <w:b w:val="0"/>
          <w:i w:val="0"/>
        </w:rPr>
        <w:t>धीरे धीरे वो transparent सुइयां गुलाबी होने लगीं, फिर लाल और फिर गहरे लाल रंग में बदल गईं, मानो उनमें खून भर गया हो। वो जादुई सुइयां आन्या के शरीर से जहर खींच रही थीं। कमरे का तापमान अचानक इतना गिर गया कि खिडकियों के कांच पर बर्फ की परत जमने लगी। करन अपनी पूरी एनर्जी लगा रहा था और इसका असर साफ दिख रहा था, उसका चेहरा पीला पड गया और गर्दन की नसें उभर आई थीं।</w:t>
      </w:r>
      <w:r>
        <w:t xml:space="preserve"> </w:t>
      </w:r>
      <w:r>
        <w:rPr>
          <w:b w:val="0"/>
          <w:i w:val="0"/>
        </w:rPr>
        <w:t>आन्या का शरीर दर्द से थोडा मुडा, बेहोशी में भी उसके चेहरे पर तडप साफ दिख रही थी।</w:t>
      </w:r>
      <w:r>
        <w:t xml:space="preserve"> </w:t>
      </w:r>
      <w:r>
        <w:rPr>
          <w:b w:val="0"/>
          <w:i w:val="0"/>
        </w:rPr>
        <w:t>करन ने हांफते हुए खुद से कहा,"बस थोडा, और"</w:t>
      </w:r>
      <w:r>
        <w:t xml:space="preserve"> </w:t>
      </w:r>
      <w:r>
        <w:rPr>
          <w:b w:val="0"/>
          <w:i w:val="0"/>
        </w:rPr>
        <w:t>आखिरी पल आ गया था। करन के एक इशारे से वो नौ सुइयां तेजी से बाहर निकलीं, हवा में घूमीं, और खून जैसी लाल बूंदों में बदलकर कचरे के डिब्बे में गिर गईं। जैसे ही वो डिब्बे को छूईं, एक तेज छन्न की आवाज हुई और वो भाप बन गईं। इसी के साथ हवा में एक हल्की, अजीब सी metallic smell फैल गई, जो जल्द ही गायब हो गई।</w:t>
      </w:r>
      <w:r>
        <w:t xml:space="preserve"> </w:t>
      </w:r>
      <w:r>
        <w:rPr>
          <w:b w:val="0"/>
          <w:i w:val="0"/>
        </w:rPr>
        <w:t>बहुत ज़्यादा एनर्जी लॉस की वजह से करन आगे की ओर गिरने लगा, पर उसने bed का कोना पकडकर खुद को संभाल लिया। वो इस कदर थक चुका था, जैसे कोई मैराथन दौडकर आया हो। पर काम अभी खत्म नहीं हुआ था।</w:t>
      </w:r>
      <w:r>
        <w:t xml:space="preserve"> </w:t>
      </w:r>
      <w:r>
        <w:rPr>
          <w:b w:val="0"/>
          <w:i w:val="0"/>
        </w:rPr>
        <w:t>करन ने कांपते हाथों से अपनी हथेलियां आन्या के पेट पर रखीं। वो महसूस कर सकता था कि कुछ जहर अभी भी बाकी था। उसने अपनी गरुड ब्लड के परम प्राण की एक हल्की धारा आन्या के शरीर में डाली, ताकि उसकी कुछ ताकत वापस आ सके।</w:t>
      </w:r>
      <w:r>
        <w:t xml:space="preserve"> </w:t>
      </w:r>
      <w:r>
        <w:rPr>
          <w:b w:val="0"/>
          <w:i w:val="0"/>
        </w:rPr>
        <w:t>करन ने मन ही मन प्रार्थना की,"अपनी साधना के बाद, पहली बार किसी को ठीक करने की कोशिश की है, प्लीज भगवान, आज ये काम कर जाए।"</w:t>
      </w:r>
      <w:r>
        <w:t xml:space="preserve"> </w:t>
      </w:r>
      <w:r>
        <w:rPr>
          <w:b w:val="0"/>
          <w:i w:val="0"/>
        </w:rPr>
        <w:t>और फिर, इसके बाद करन बेड के पास ही गिर गया और पूरी तरह बेहोश हो गया। आन्या अब शांत लेटी थी। सुनहरी रोशनी गायब हो चुकी थी और कमरे में अब फिर से सन्नाटा था। बस आन्या की छाती धीरे धीरे ऊपर नीचे हो रही थी, उसकी सांसें अब नॉर्मल थीं, पर वो अभी जागी नहीं थी।</w:t>
      </w:r>
      <w:r>
        <w:t xml:space="preserve"> </w:t>
      </w:r>
      <w:r>
        <w:rPr>
          <w:b w:val="0"/>
          <w:i w:val="0"/>
        </w:rPr>
        <w:t>बाहर hall में राजवीर और मीरा बडी बेचैनी से इंतजार कर रहे थे। दरवाजा अभी भी बंद था और अंदर से किसी भी तरह की कोई आवाज नहीं आ रही थी। राजवीर ने अपनी घडी देखी, पूरे तीन घंटे बीत चुके थे। उसका सब्र अब जवाब दे रहा था और हाथ अपने आप जेब में रखी गन की तरफ चला गया।</w:t>
      </w:r>
      <w:r>
        <w:t xml:space="preserve"> </w:t>
      </w:r>
      <w:r>
        <w:rPr>
          <w:b w:val="0"/>
          <w:i w:val="0"/>
        </w:rPr>
        <w:t>मीरा ने घबराकर उसका हाथ पकडा और कहा,"राजवीर प्लीज, थोडा और रुक जाइए, बस थोडी देर और।"</w:t>
      </w:r>
      <w:r>
        <w:t xml:space="preserve"> </w:t>
      </w:r>
      <w:r>
        <w:rPr>
          <w:b w:val="0"/>
          <w:i w:val="0"/>
        </w:rPr>
        <w:t>पर राजवीर का तनाव अब बर्दाश्त के बाहर था। उसने मीरा की बात अनसुनी की और पूरी ताकत से दरवाजे पर लात मारकर उसे खोल दिया। मीरा उसके पीछे पीछे अंदर भागी। अंदर का नजारा देखकर उसके होश उड गए। करन फर्श पर बेहोश पडा था और आन्या अब भी बेड पर आंखें बंद किए लेटी थी। कमरे में जडी बूटियों जैसी और एक अजीब सी खुशबू फैली हुई थी, जो उस जहर के बचे हुए अंश थे।</w:t>
      </w:r>
      <w:r>
        <w:t xml:space="preserve"> </w:t>
      </w:r>
      <w:r>
        <w:rPr>
          <w:b w:val="0"/>
          <w:i w:val="0"/>
        </w:rPr>
        <w:t>राजवीर का खून खौल उठा। उसने तुरंत अपनी गन निकाली और करन के सिर पर तान दी। वो गुस्से से चिल्लाया,"मैंने तुझे वॉर्निंग दी थी! तू फेल हो गया! अब अपनी शर्त के मुताबिक मरने के लिए तैयार हो जा!"</w:t>
      </w:r>
      <w:r>
        <w:t xml:space="preserve"> </w:t>
      </w:r>
      <w:r>
        <w:rPr>
          <w:b w:val="0"/>
          <w:i w:val="0"/>
        </w:rPr>
        <w:t>क्या राजवीर गन चला देगा या फिर मीरा बीच में आ जाएगी?</w:t>
      </w:r>
    </w:p>
    <w:p>
      <w:r>
        <w:rPr>
          <w:b w:val="0"/>
          <w:i w:val="0"/>
        </w:rPr>
        <w:t>क्या करन मंजुशाका विष को हराकर फीनिक्स को जगा सकेगा?</w:t>
      </w:r>
    </w:p>
    <w:p>
      <w:r>
        <w:rPr>
          <w:b w:val="0"/>
          <w:i w:val="0"/>
        </w:rPr>
        <w:t>क्या आन्या समय पर जाग जाएगी और करन की जान बचेगी?</w:t>
      </w:r>
    </w:p>
    <w:p>
      <w:r>
        <w:rPr>
          <w:b w:val="0"/>
          <w:i w:val="0"/>
        </w:rPr>
        <w:t>क्या मंजुशाका विष पूरी तरह निकल गया था, या अब भी कोई खतरा बाकी था?</w:t>
      </w:r>
    </w:p>
    <w:p>
      <w:r>
        <w:rPr>
          <w:b w:val="0"/>
          <w:i w:val="0"/>
        </w:rPr>
        <w:t>जानने के लिए सुनिए, Garud Warrior सिर्फ Pocket FM पर!</w:t>
      </w:r>
    </w:p>
    <w:p>
      <w:r>
        <w:br w:type="page"/>
      </w:r>
    </w:p>
    <w:p>
      <w:pPr>
        <w:pStyle w:val="Heading1"/>
      </w:pPr>
      <w:r>
        <w:t>Ep 5 - असंभव चमत्कार</w:t>
      </w:r>
    </w:p>
    <w:p>
      <w:r>
        <w:rPr>
          <w:b w:val="0"/>
          <w:i w:val="0"/>
        </w:rPr>
        <w:t>Show Name: Garud Warrior</w:t>
      </w:r>
    </w:p>
    <w:p>
      <w:r>
        <w:rPr>
          <w:b w:val="0"/>
          <w:i w:val="0"/>
        </w:rPr>
        <w:t>Writer Name: Virendra Kushwah</w:t>
      </w:r>
    </w:p>
    <w:p>
      <w:r>
        <w:rPr>
          <w:b w:val="0"/>
          <w:i w:val="0"/>
        </w:rPr>
        <w:t>Novel Chapter: 3-4</w:t>
      </w:r>
      <w:r>
        <w:t xml:space="preserve"> </w:t>
      </w:r>
      <w:r>
        <w:rPr>
          <w:b w:val="0"/>
          <w:i w:val="0"/>
        </w:rPr>
        <w:t>करन ने आन्या के शरीर में मंजुशाका विष का पता लगाया और गरुड शक्तिकी मदद से जहर निकाला। एनर्जी loss हो जाने से करन बेहोश हो गया। आन्या की सांसें नॉर्मल हुईं, पर वो अभी जागी नहीं थी। वहीं काफी इंतजार के बाद राजवीर ने दरवाजा तोडा और गन तानकर करन को मारने को तैयार हो गया।</w:t>
      </w:r>
      <w:r>
        <w:t xml:space="preserve"> </w:t>
      </w:r>
      <w:r>
        <w:rPr>
          <w:b w:val="0"/>
          <w:i w:val="0"/>
        </w:rPr>
        <w:t>राजवीर की उंगली ट्रिगर पर थी और वो उसे दबाने ही वाला था कि तभी अचानक बटलर भागता हुआ कमरे में आया, और बोला,"साहब, मैडम, प्रथम कुल से बडी मैडम और छोटी miss आई हैं।"</w:t>
      </w:r>
      <w:r>
        <w:t xml:space="preserve"> </w:t>
      </w:r>
      <w:r>
        <w:rPr>
          <w:b w:val="0"/>
          <w:i w:val="0"/>
        </w:rPr>
        <w:t>उसके बात खत्म करते ही, दो औरतें तेजी से अंदर आईं। वो थीं सीमा सिंघानिया, सिंघानिया परिवार के प्रथम कुल की बडी मैडम, और उनकी सबसे छोटी बेटी, लीना सिंघानिया। सीमा के चेहरे पर भारी मेकअप था, और उसकी चाल में एक fake elegance थी।</w:t>
      </w:r>
      <w:r>
        <w:t xml:space="preserve"> </w:t>
      </w:r>
      <w:r>
        <w:rPr>
          <w:b w:val="0"/>
          <w:i w:val="0"/>
        </w:rPr>
        <w:t>सीमा की आवाज में तंज था, वो बोली,"राजवीर, मैंने सुना है तुमने आन्या के लिए किसी lucky charm का इंतजाम किया है? कहां है वो? जरा मैं भी तो देखूं इस hero को।"</w:t>
      </w:r>
      <w:r>
        <w:t xml:space="preserve"> </w:t>
      </w:r>
      <w:r>
        <w:rPr>
          <w:b w:val="0"/>
          <w:i w:val="0"/>
        </w:rPr>
        <w:t>लीना सिंघानिया ने मुंह बनाया,"Mom, कैसा लडका? मैंने तो सुना है कोई नाजायज औलाद है। और किसी ने बताया कि वो अभी अभी जेल से छूटकर आया है।"</w:t>
      </w:r>
      <w:r>
        <w:t xml:space="preserve"> </w:t>
      </w:r>
      <w:r>
        <w:rPr>
          <w:b w:val="0"/>
          <w:i w:val="0"/>
        </w:rPr>
        <w:t>वो दोनों एक मंझी हुई team थीं, और उनके तानों ने अपना काम कर दिया था। राजवीर और मीरा के चेहरों का रंग उड गया था।</w:t>
      </w:r>
      <w:r>
        <w:t xml:space="preserve"> </w:t>
      </w:r>
      <w:r>
        <w:rPr>
          <w:b w:val="0"/>
          <w:i w:val="0"/>
        </w:rPr>
        <w:t>राजवीर ने अपनी पत्नी को घूरा,"ये सब तुम्हारी वजह से हुआ है, मीरा।"</w:t>
      </w:r>
      <w:r>
        <w:t xml:space="preserve"> </w:t>
      </w:r>
      <w:r>
        <w:rPr>
          <w:b w:val="0"/>
          <w:i w:val="0"/>
        </w:rPr>
        <w:t>मीरा का चेहरा सख्त हो गया। वो अपनी जेठानी की ओर मुडी, उसकी आवाज ठंडी थी,"मेरा दामाद कैसा है, इससे तुम्हें कोई मतलब नहीं होना चाहिए।"</w:t>
      </w:r>
      <w:r>
        <w:t xml:space="preserve"> </w:t>
      </w:r>
      <w:r>
        <w:rPr>
          <w:b w:val="0"/>
          <w:i w:val="0"/>
        </w:rPr>
        <w:t>सीमा मीठे अंदाज में मुस्कुराई,"अरे मीरा, ये कोई अच्छी बात नहीं है। मैं अब भी आन्या की ताई हूं। उसका ख्याल रखना तो मेरा फर्ज बनता है।"</w:t>
      </w:r>
      <w:r>
        <w:t xml:space="preserve"> </w:t>
      </w:r>
      <w:r>
        <w:rPr>
          <w:b w:val="0"/>
          <w:i w:val="0"/>
        </w:rPr>
        <w:t>फिर उसकी आवाज में जहर घुल गया,"एक मुजरिम का मतलब ही मनहूसियत है। अगर उसका साया आन्या पर पड गया, तो उसका सर्वनाश होगा ही।"</w:t>
      </w:r>
      <w:r>
        <w:t xml:space="preserve"> </w:t>
      </w:r>
      <w:r>
        <w:rPr>
          <w:b w:val="0"/>
          <w:i w:val="0"/>
        </w:rPr>
        <w:t>मीरा की आवाज तेज हो गई,"सीमा, मेरी बेटी को बददुआ मत दो!"</w:t>
      </w:r>
      <w:r>
        <w:t xml:space="preserve"> </w:t>
      </w:r>
      <w:r>
        <w:rPr>
          <w:b w:val="0"/>
          <w:i w:val="0"/>
        </w:rPr>
        <w:t>सीमा ने बस बेपरवाही से हाथ हिलाया,"मीरा, इतना गुस्सा मत हो। मैं तो बस तुम्हें ये बताने आई थी कि बडे पापा ने दमन को नया CEO बनाने का फैसला किया है।एक महीने में उसकी Inauguration Ceremony है। कपूर family के साथ Partnership भी पूरी तरह से दमन ही संभालेगा। तुम लोग बीच में दखल मत देना, वरना जब सब कुछ बर्बाद हो जाएगा तो हमारे पास रोते हुए मत आना।"</w:t>
      </w:r>
      <w:r>
        <w:t xml:space="preserve"> </w:t>
      </w:r>
      <w:r>
        <w:rPr>
          <w:b w:val="0"/>
          <w:i w:val="0"/>
        </w:rPr>
        <w:t>मीरा का चेहरा सफेद पड गया। एक साल पहले, शक्तिशाली कपूर Family ने जयपुर में Invest करने की Planning Announce की थी। बडे पापा ने वादा किया था कि जो भी, वो partnership जीतेगा, वही सिंघानिया group का CEO बनेगा। आन्या ने इसके लिए दिन रात मेहनत की थी, लेकिन जब आन्या deal final करने ही वाली थी, तब उसका कार Accident हो गया।</w:t>
      </w:r>
      <w:r>
        <w:t xml:space="preserve"> </w:t>
      </w:r>
      <w:r>
        <w:rPr>
          <w:b w:val="0"/>
          <w:i w:val="0"/>
        </w:rPr>
        <w:t>आन्या यहां कोमा में पडी थी, तब प्रथम कुल ने न सिर्फ उसका काम चुरा लिया, बल्कि कंपनी में उसका पावर बेस भी धीरे धीरे खत्म कर दिया। या तो उसके टीम मेंबर्स को निकाल दिया, या फिर उन्हें अपनी साइड कर लिया।</w:t>
      </w:r>
      <w:r>
        <w:t xml:space="preserve"> </w:t>
      </w:r>
      <w:r>
        <w:rPr>
          <w:b w:val="0"/>
          <w:i w:val="0"/>
        </w:rPr>
        <w:t>मीरा लडना चाहती थी, लेकिन बोलती भी तो क्या बोलती?</w:t>
      </w:r>
    </w:p>
    <w:p>
      <w:r>
        <w:rPr>
          <w:b w:val="0"/>
          <w:i w:val="0"/>
        </w:rPr>
        <w:t>सीमा ने घमंड से कहा,"सिंघानिया परिवार का वारिस हमारा प्रथम कुल ही बनेगा। तुम सपने देखना छोड दो।"</w:t>
      </w:r>
      <w:r>
        <w:t xml:space="preserve"> </w:t>
      </w:r>
      <w:r>
        <w:rPr>
          <w:b w:val="0"/>
          <w:i w:val="0"/>
        </w:rPr>
        <w:t>सीमा ये कहते हुए अपनी जीत का जश्न मना ही रही थी, कि bed से एक हल्की सी खांसी की आवाज आई।</w:t>
      </w:r>
      <w:r>
        <w:t xml:space="preserve"> </w:t>
      </w:r>
      <w:r>
        <w:rPr>
          <w:b w:val="0"/>
          <w:i w:val="0"/>
        </w:rPr>
        <w:t>कमरे में मौजूद हर एक सिर एक साथ उस तरफ घूमा। वो आन्या थी, पूरा कमरा वहीं जम गया, जैसे वक्त रुक गया हो। उन्होंने देखा कि, न जाने कब, आन्या ने अपनी आंखें खोल दी थीं। उसकी खूबसूरत आंखें धीरे धीरे focus हो रही थीं, जैसे एक लंबी नींद से जाग रही हो।</w:t>
      </w:r>
      <w:r>
        <w:t xml:space="preserve"> </w:t>
      </w:r>
      <w:r>
        <w:rPr>
          <w:b w:val="0"/>
          <w:i w:val="0"/>
        </w:rPr>
        <w:t>आन्या फिर से खांसी और उसकी पलकें झपकीं।</w:t>
      </w:r>
      <w:r>
        <w:t xml:space="preserve"> </w:t>
      </w:r>
      <w:r>
        <w:rPr>
          <w:b w:val="0"/>
          <w:i w:val="0"/>
        </w:rPr>
        <w:t>"आन्या!"मीरा की आवाज में इतनी खुशी थी कि लग रहा था जैसे उसकी दुनिया फिर से रंगीन हो गई हो।</w:t>
      </w:r>
      <w:r>
        <w:t xml:space="preserve"> </w:t>
      </w:r>
      <w:r>
        <w:rPr>
          <w:b w:val="0"/>
          <w:i w:val="0"/>
        </w:rPr>
        <w:t>वो पागलों की तरह bed की तरफ भागी, उसके हाथ कांप रहे थे,"Thank God! मैं जानती थी कि भगवान तुम्हारी रक्षा कर रहे है।"</w:t>
      </w:r>
      <w:r>
        <w:t xml:space="preserve"> </w:t>
      </w:r>
      <w:r>
        <w:rPr>
          <w:b w:val="0"/>
          <w:i w:val="0"/>
        </w:rPr>
        <w:t>राजवीर के हाथ जैसे सुन्न पड गए और उसने गन जेब में रख ली। पास ही खडे नौकरों ने भी राहत की एक गहरी सांस ली। उनकी आंखों में भी आंसू आ गए थे।</w:t>
      </w:r>
      <w:r>
        <w:t xml:space="preserve"> </w:t>
      </w:r>
      <w:r>
        <w:rPr>
          <w:b w:val="0"/>
          <w:i w:val="0"/>
        </w:rPr>
        <w:t>लेकिन सीमा और लीना के चेहरे ऐसे उतर गए, जैसे उन्होंने कोई कडवा करेला चख लिया हो। उनकी पूरी planning, सारी expectations, एक पल में धराशायी हो गई थीं।</w:t>
      </w:r>
      <w:r>
        <w:t xml:space="preserve"> </w:t>
      </w:r>
      <w:r>
        <w:rPr>
          <w:b w:val="0"/>
          <w:i w:val="0"/>
        </w:rPr>
        <w:t>"ये, ये कैसे हो सकता है?"लीना ने फुसफुसाते हुए कहा, उसकी आंखों में हैरानी थी।</w:t>
      </w:r>
      <w:r>
        <w:t xml:space="preserve"> </w:t>
      </w:r>
      <w:r>
        <w:rPr>
          <w:b w:val="0"/>
          <w:i w:val="0"/>
        </w:rPr>
        <w:t>कुछ ही देर बाद, पूरे कमरे में हंगामा मच गया। एक Medical Team अपने सारे equipment के साथ कमरे में दाखिल हुई। उन्होंने तेजी से आन्या की जांच शुरू कर दी। हर एक मशीन की बीप कमरे की खामोशी को चीर रही थी। मीरा और राजवीर का दिल हर आवाज के साथ जोर जोर से धडक रहा था।</w:t>
      </w:r>
      <w:r>
        <w:t xml:space="preserve"> </w:t>
      </w:r>
      <w:r>
        <w:rPr>
          <w:b w:val="0"/>
          <w:i w:val="0"/>
        </w:rPr>
        <w:t>जांच पूरी होने पर राजवीर ने बेचैनी से भरी अपनी कांपती आवाज में पूछा,"डॉक्टर, कैसी है आन्या? सब ठीक तो है न?"</w:t>
      </w:r>
      <w:r>
        <w:t xml:space="preserve"> </w:t>
      </w:r>
      <w:r>
        <w:rPr>
          <w:b w:val="0"/>
          <w:i w:val="0"/>
        </w:rPr>
        <w:t>डॉक्टर अपनी आंखों पर यकीन नहीं कर पा रहे थे, उन्होंने अपनी रिपोर्ट को घूरते हुए कहा,"ये, ये नामुमकिन है! पल्स बहुत मजबूत है, ब्लड प्रेशर भी नॉर्मल है और आंखें पूरी तरह रिस्पॉन्स कर रही हैं। राजवीर जी, ये किसी चमत्कार से कम नहीं है! आन्या पूरी तरह से ठीक है।"</w:t>
      </w:r>
      <w:r>
        <w:t xml:space="preserve"> </w:t>
      </w:r>
      <w:r>
        <w:rPr>
          <w:b w:val="0"/>
          <w:i w:val="0"/>
        </w:rPr>
        <w:t>ये डॉक्टर सिंघानिया परिवार का Private Physician था, और आन्या को regular check करता रहता था। कुछ दिन पहले ही उसने उसकी जांच की थी, और हमेशा की तरह उसकी Brain Activity लगभग ना के बराबर थी। उसके body के सारे muscles, use न होने की वजह से कमजोर हो गए थे। और अब, magically, न सिर्फ वो जाग गई थी, बल्कि उसके वही muscles पूरी तरह से ठीक थे। Medical science के हिसाब से, ये समझ से परे था।</w:t>
      </w:r>
      <w:r>
        <w:t xml:space="preserve"> </w:t>
      </w:r>
      <w:r>
        <w:rPr>
          <w:b w:val="0"/>
          <w:i w:val="0"/>
        </w:rPr>
        <w:t>राजवीर जोर से हंस पडा,"हाहाहा, सिंघानिया परिवार के पूर्वज जरूर हम पर मेहरबान हैं।"</w:t>
      </w:r>
      <w:r>
        <w:t xml:space="preserve"> </w:t>
      </w:r>
      <w:r>
        <w:rPr>
          <w:b w:val="0"/>
          <w:i w:val="0"/>
        </w:rPr>
        <w:t>बेटी के जागते ही उसके ऊपर छाया सारा तनाव और उदासी गायब हो गई थी। उसके कंधे जो पिछले साल से झुके हुए थे, अचानक सीधे हो गए।</w:t>
      </w:r>
      <w:r>
        <w:t xml:space="preserve"> </w:t>
      </w:r>
      <w:r>
        <w:rPr>
          <w:b w:val="0"/>
          <w:i w:val="0"/>
        </w:rPr>
        <w:t>जांच के बाद आन्या उठी। एक पल के लिए उसकी आंखों में एक अजीब सी लाल सुनहरी चमक दिखी, जो अगले ही पल नॉर्मल हो गई। वो बडी उलझन में दिखी और धीरे से बोली,"मां? पापा? मैं, मैं कहां हूं?"</w:t>
      </w:r>
      <w:r>
        <w:t xml:space="preserve"> </w:t>
      </w:r>
      <w:r>
        <w:rPr>
          <w:b w:val="0"/>
          <w:i w:val="0"/>
        </w:rPr>
        <w:t>मीरा ने रोते हुए आन्या को गले लगा लिया।</w:t>
      </w:r>
      <w:r>
        <w:t xml:space="preserve"> </w:t>
      </w:r>
      <w:r>
        <w:rPr>
          <w:b w:val="0"/>
          <w:i w:val="0"/>
        </w:rPr>
        <w:t>राजवीर की आवाज भारी हो गई। उसने भावुक होकर कहा,"तुम, तुम ठीक हो गई हो बेटा!"</w:t>
      </w:r>
      <w:r>
        <w:t xml:space="preserve"> </w:t>
      </w:r>
      <w:r>
        <w:rPr>
          <w:b w:val="0"/>
          <w:i w:val="0"/>
        </w:rPr>
        <w:t>आन्या हैरान थी। वो अपने चेहरे और हाथों को छूकर देख रही थी, उसे अपने शरीर में एक अलग ही ताजगी महसूस हो रही थी। उसकी रगो के अंदर कुछ बदल गया था, जैसे कोई नई ऊर्जा बह रही हो, जो उसने पहले कभी महसूस नहीं की थी।</w:t>
      </w:r>
      <w:r>
        <w:t xml:space="preserve"> </w:t>
      </w:r>
      <w:r>
        <w:rPr>
          <w:b w:val="0"/>
          <w:i w:val="0"/>
        </w:rPr>
        <w:t>तभी उसकी नजर फर्श पर पडे करन के बेहोश शरीर पर पडी। उसने पूछा,"ये कौन है? और यहां क्यों पडा है?"</w:t>
      </w:r>
      <w:r>
        <w:t xml:space="preserve"> </w:t>
      </w:r>
      <w:r>
        <w:rPr>
          <w:b w:val="0"/>
          <w:i w:val="0"/>
        </w:rPr>
        <w:t>मीरा ने आंसू पोंछते हुए बताया,"ये करन है बेटा। इसी ने तुम्हें ठीक किया है, तुम्हें बचाने के लिए इसने अपनी पूरी जान लगा दी।"</w:t>
      </w:r>
      <w:r>
        <w:t xml:space="preserve"> </w:t>
      </w:r>
      <w:r>
        <w:rPr>
          <w:b w:val="0"/>
          <w:i w:val="0"/>
        </w:rPr>
        <w:t>आन्या करन को एकटक देखती रही। वो समझ नहीं पा रही थी, पर उसे करन की तरफ एक अजीब सा खिंचाव महसूस हो रहा था।</w:t>
      </w:r>
      <w:r>
        <w:t xml:space="preserve"> </w:t>
      </w:r>
      <w:r>
        <w:rPr>
          <w:b w:val="0"/>
          <w:i w:val="0"/>
        </w:rPr>
        <w:t>राजवीर के चेहरे पर अब थोडी शर्मिंदगी थी। उसने फौरन नौकरों को ऑर्डर दिया,"इसे सोफे पर लिटाओ! और डॉक्टर, आप इसकी जांच कीजिए, प्लीज।"</w:t>
      </w:r>
      <w:r>
        <w:t xml:space="preserve"> </w:t>
      </w:r>
      <w:r>
        <w:rPr>
          <w:b w:val="0"/>
          <w:i w:val="0"/>
        </w:rPr>
        <w:t>नौकरों ने फौरन करन को सोफे पर लिटाया और Medical Team अपने काम में व्यस्त हो गई।</w:t>
      </w:r>
      <w:r>
        <w:t xml:space="preserve"> </w:t>
      </w:r>
      <w:r>
        <w:rPr>
          <w:b w:val="0"/>
          <w:i w:val="0"/>
        </w:rPr>
        <w:t>मीरा के दिमाग में अभी जो कुछ हुआ था, वो सब घूमने लगा था। करन ने कहा था कि वो आन्या का इलाज कर रहा था। फिर सीमा आई और उसने करन को मनहूस बताया। और ठीक उसी पल, आन्या जाग गई। क्या ये सच में सिर्फ एक Coincidence था?</w:t>
      </w:r>
    </w:p>
    <w:p>
      <w:r>
        <w:rPr>
          <w:b w:val="0"/>
          <w:i w:val="0"/>
        </w:rPr>
        <w:t>मीरा ने सीमा की तरफ एक जीत की नजर डाली, उसके होठों पर एक satisfied smile थी,"क्यों सीमा, देखा तुमने? मेरा दामाद तो सच में एक Lucky Charm है। जैसे ही उसने हमारे घर में कदम रखा, आन्या जाग गई।"</w:t>
      </w:r>
    </w:p>
    <w:p>
      <w:r>
        <w:rPr>
          <w:b w:val="0"/>
          <w:i w:val="0"/>
        </w:rPr>
        <w:t>"दामाद?"ये सुनते ही आन्या के होश उड गए। उसकी जिंदगी का इतना बडा फैसला उससे पूछे बिना ही कर दिया गया था!</w:t>
      </w:r>
    </w:p>
    <w:p>
      <w:r>
        <w:rPr>
          <w:b w:val="0"/>
          <w:i w:val="0"/>
        </w:rPr>
        <w:t>मीरा ने आगे कहा, उसकी आवाज में एक threat था,"करन हमारा Lucky Charm है, अब हमारा परिवार और तरक्की करेगा। तुम प्रथम कुल वालों को अब अपनी कुर्सी संभालकर रखनी होगी। कहीं ऐसा न हो कि जो President की seat तुमने हडप ली है, वो भी तुमसे छिन जाए।"</w:t>
      </w:r>
      <w:r>
        <w:t xml:space="preserve"> </w:t>
      </w:r>
      <w:r>
        <w:rPr>
          <w:b w:val="0"/>
          <w:i w:val="0"/>
        </w:rPr>
        <w:t>सीमा का चेहरा और भी ज्यादा सख्त हो गया। उसने कभी सोचा भी नहीं था कि वो इतनी जल्दी और सबके सामने इस तरह गलत साबित हो जाएगी। उसकी पूरी planning fail हो गई थी।</w:t>
      </w:r>
      <w:r>
        <w:t xml:space="preserve"> </w:t>
      </w:r>
      <w:r>
        <w:rPr>
          <w:b w:val="0"/>
          <w:i w:val="0"/>
        </w:rPr>
        <w:t>"वो बस एक मुजरिम है, जेल जा चुका है। इसमें गर्व करने वाली क्या बात है? तुम्हें शर्म नहीं आती?"सीमा ने मीरा पर एक आखिरी गुस्से वाली नजर डाली और अपनी बेटी के साथ पैर पटकते हुए बाहर निकल गई।</w:t>
      </w:r>
      <w:r>
        <w:t xml:space="preserve"> </w:t>
      </w:r>
      <w:r>
        <w:rPr>
          <w:b w:val="0"/>
          <w:i w:val="0"/>
        </w:rPr>
        <w:t>कुछ देर बाद, करन की आंखें खुलीं। उसके पूरे शरीर में अजीब सा दर्द था, आन्या को ठीक करने में उसकी ताकत पूरी तरह खत्म हो गई थी। डॉक्टर पास ही खडे उसकी जांच कर रहे थे। उन्होंने हैरानी से कहा,"आप ठीक तो हैं, पर शरीर बहुत कमजोर है। इतनी एनर्जी का इस्तेमाल करना, ये कैसे मुमकिन है?"</w:t>
      </w:r>
      <w:r>
        <w:t xml:space="preserve"> </w:t>
      </w:r>
      <w:r>
        <w:rPr>
          <w:b w:val="0"/>
          <w:i w:val="0"/>
        </w:rPr>
        <w:t>करन ने बात टालते हुए धीरे से कहा,"बस मेडिटेशन और थोडी बहुत रेगुलर एक्सरसाइज का नतीजा है डॉक्टर।"</w:t>
      </w:r>
      <w:r>
        <w:t xml:space="preserve"> </w:t>
      </w:r>
      <w:r>
        <w:rPr>
          <w:b w:val="0"/>
          <w:i w:val="0"/>
        </w:rPr>
        <w:t>इसके बादMedical Team भी अपना काम खत्म करके वहां चली गई। जब सब चले गए, तो मीरा हाथ में खाने की थाली लेकर अंदर आई। उसकी आंखों में करन के लिए बहुत सम्मान था। उसने भावुक होकर कहा,"करन बेटा, तुमने आन्या की जान बचाई है। मैं तुम्हारा शुक्रिया कैसे अदा करूं, समझ नहीं आ रहा।"</w:t>
      </w:r>
      <w:r>
        <w:t xml:space="preserve"> </w:t>
      </w:r>
      <w:r>
        <w:rPr>
          <w:b w:val="0"/>
          <w:i w:val="0"/>
        </w:rPr>
        <w:t>करन ने विनम्रता से जवाब दिया,"शुक्रिया की कोई बात नहीं है। एक असली मर्द अपनी पत्नी के लिए जो करता है, वो उसका फर्ज है, एहसान नहीं।"</w:t>
      </w:r>
      <w:r>
        <w:t xml:space="preserve"> </w:t>
      </w:r>
      <w:r>
        <w:rPr>
          <w:b w:val="0"/>
          <w:i w:val="0"/>
        </w:rPr>
        <w:t>ये सुनकर मीरा का सीना गर्व से चौडा हो गया,"तुम बहुत अच्छे लडके हो, और सच में हमारे परिवार के Lucky Charm हो। मुझे पूरा यकीन है कि आन्या तुम्हारे साथ बहुत खुश रहेगी।"</w:t>
      </w:r>
      <w:r>
        <w:t xml:space="preserve"> </w:t>
      </w:r>
      <w:r>
        <w:rPr>
          <w:b w:val="0"/>
          <w:i w:val="0"/>
        </w:rPr>
        <w:t>इसी वक्त राजवीर अंदर आया और उसने अपनी पत्नी को एक तीखी नजर से देखा,"मीरा, अब आन्या जाग गई है। मुझे लगता है कि अब इस बेकार के शादी वाले नाटक को खत्म करने का time आ गया है।"</w:t>
      </w:r>
      <w:r>
        <w:t xml:space="preserve"> </w:t>
      </w:r>
      <w:r>
        <w:rPr>
          <w:b w:val="0"/>
          <w:i w:val="0"/>
        </w:rPr>
        <w:t>जब आन्या कोमा में थी, तब भी उसे करन पसंद नहीं था। और अब जब वो जाग गई थी, तब तो सवाल ही नहीं उठता था। आन्या दिल्ली की सबसे खूबसूरत लडकियों में से एक थी, जो अपनी काबिलियत, खूबसूरती और परिवार के लिए जानी जाती थी। अनगिनत बडे और नामी परिवारों के काबिल लडके उसके पीछे थे। वो अपनी बेटी को पूरी जिंदगी किसी अपराधी के साथ बिल्कुल नहीं बिताने देगा।</w:t>
      </w:r>
      <w:r>
        <w:t xml:space="preserve"> </w:t>
      </w:r>
      <w:r>
        <w:rPr>
          <w:b w:val="0"/>
          <w:i w:val="0"/>
        </w:rPr>
        <w:t>मीरा का पारा चढ़ गया। उसकी आंखों में गुस्से की आग जल उठी,"राजवीर, आप कहना क्या चाहते हो? क्या आप अब पीछे हटने की कोशिश कर रहे हो? क्या करन के बिना आन्या जाग जाती?"</w:t>
      </w:r>
      <w:r>
        <w:t xml:space="preserve"> </w:t>
      </w:r>
      <w:r>
        <w:rPr>
          <w:b w:val="0"/>
          <w:i w:val="0"/>
        </w:rPr>
        <w:t>राजवीर ने ठंडेपन से कहा, उसकी आवाज में एक अजीब सी firmness थी,"आन्या का जागना हमारे पूर्वजों का आशीर्वाद और उसकी अपनी अच्छी किस्मत है। इस लडके का इससे क्या लेना देना?"</w:t>
      </w:r>
      <w:r>
        <w:t xml:space="preserve"> </w:t>
      </w:r>
      <w:r>
        <w:rPr>
          <w:b w:val="0"/>
          <w:i w:val="0"/>
        </w:rPr>
        <w:t>राजवीर ने करन की तरफ एक नफरत भरी नजर डाली,"ये मत कहना कि तुम सच में इस Lucky Charm वाली बकवास पर यकीन करती हो।"</w:t>
      </w:r>
      <w:r>
        <w:t xml:space="preserve"> </w:t>
      </w:r>
      <w:r>
        <w:rPr>
          <w:b w:val="0"/>
          <w:i w:val="0"/>
        </w:rPr>
        <w:t>मीरा की आवाज तेज हो गई,"अच्छा?तो फिर ये समझाइए कि वो एक दिन पहले या एक दिन बाद क्यों नहीं जागी, ठीक उसी दिन क्यों जागी जिस दिन करन ने इस घर में कदम रखा? और क्या आप भूल गए कि कुछ मिनट पहले क्या हुआ था? सीमा ने कहा कि करन मनहूस है, और ठीक उसी पल आन्या जाग गई!"</w:t>
      </w:r>
      <w:r>
        <w:t xml:space="preserve"> </w:t>
      </w:r>
      <w:r>
        <w:rPr>
          <w:b w:val="0"/>
          <w:i w:val="0"/>
        </w:rPr>
        <w:t>राजवीर ने नाक सिकोडी,"वो एक Coincidence था। तुम सच में उस पर यकीन कर रही हो? ये लडका खून के आरोप में जेल जा चुका है, समझो मीरा।"</w:t>
      </w:r>
      <w:r>
        <w:t xml:space="preserve"> </w:t>
      </w:r>
      <w:r>
        <w:rPr>
          <w:b w:val="0"/>
          <w:i w:val="0"/>
        </w:rPr>
        <w:t>मीरा गुस्से से लाल हो गई। उसका पूरा शरीर कांप रहा था,"राजवीर, करन हमारा दामाद है। अगर आपने एक बार और उसके जेल जाने की बात की, तो मेरे और आपके बीच एक Serious Problem खडी हो जाएगी।"</w:t>
      </w:r>
      <w:r>
        <w:t xml:space="preserve"> </w:t>
      </w:r>
      <w:r>
        <w:rPr>
          <w:b w:val="0"/>
          <w:i w:val="0"/>
        </w:rPr>
        <w:t>राजवीर को यकीन नहीं हो रहा था कि उसकी पत्नी कल के आए एक लडके के लिए इतना लड रही थी। उसका गुस्सा भडक उठा,"मीरा, मैं ज्यादातर मामलों में तुम्हारी बात मान लेता हूं, लेकिन इसमें नहीं। This is not negotiable! इस लडके को आन्या से Divorce लेना ही होगा।"</w:t>
      </w:r>
      <w:r>
        <w:t xml:space="preserve"> </w:t>
      </w:r>
      <w:r>
        <w:rPr>
          <w:b w:val="0"/>
          <w:i w:val="0"/>
        </w:rPr>
        <w:t>मीरा की आवाज में एक dangerous edge आ गई,"क्या आप मुझसे लडना चाहते हो?"</w:t>
      </w:r>
      <w:r>
        <w:t xml:space="preserve"> </w:t>
      </w:r>
      <w:r>
        <w:rPr>
          <w:b w:val="0"/>
          <w:i w:val="0"/>
        </w:rPr>
        <w:t>जब बहस को एक बडे झगडे में बदलते देखा, तो आन्या ने bed से ही, अपनी कमजोर आवाज में कहा,"पापा, मां, please, रुक जाइए।"</w:t>
      </w:r>
      <w:r>
        <w:t xml:space="preserve"> </w:t>
      </w:r>
      <w:r>
        <w:rPr>
          <w:b w:val="0"/>
          <w:i w:val="0"/>
        </w:rPr>
        <w:t>दोनों फौरन चुप हो गए। मीरा ने राजवीर को घूरकर देखा और फिर नरम भाव से आन्या की ओर मुड़ी,"आन्या, तुम आराम करो। मैं तुम्हारे लिए Soup बनाकर लाती हूं।"</w:t>
      </w:r>
      <w:r>
        <w:t xml:space="preserve"> </w:t>
      </w:r>
      <w:r>
        <w:rPr>
          <w:b w:val="0"/>
          <w:i w:val="0"/>
        </w:rPr>
        <w:t>इतना कहकर वो room से चली गई। राजवीर ने करन को घूरा, उसकी आंखों में साफ message था... होशियार बनो लडके, खुद ही Divorce file कर दो। फिर वो भी मीरा के पीछे पीछे बाहर निकल गया।</w:t>
      </w:r>
      <w:r>
        <w:t xml:space="preserve"> </w:t>
      </w:r>
      <w:r>
        <w:rPr>
          <w:b w:val="0"/>
          <w:i w:val="0"/>
        </w:rPr>
        <w:t>नौकर भी फौरन वहां से खिसक लिए, उन्हें समझ आ गया था कि यहां रहना safe नहीं था।</w:t>
      </w:r>
      <w:r>
        <w:t xml:space="preserve"> </w:t>
      </w:r>
      <w:r>
        <w:rPr>
          <w:b w:val="0"/>
          <w:i w:val="0"/>
        </w:rPr>
        <w:t>करन भी उठकर जाने ही वाला था कि आन्या की आवाज ने उसे रोक लिया,"रुको। मुझे तुमसे बात करनी है।"</w:t>
      </w:r>
      <w:r>
        <w:t xml:space="preserve"> </w:t>
      </w:r>
      <w:r>
        <w:rPr>
          <w:b w:val="0"/>
          <w:i w:val="0"/>
        </w:rPr>
        <w:t>करन bed पर बैठी उस बेहद खूबसूरत लडकी की ओर मुडा। अब जब वो होश में थी, उसकी खूबसूरती और भी ज्यादा अद्भुत थी। उसकी आंखें दो काले हीरों की तरह खूबसूरत थीं, लेकिन उनमें एक ठंडा गुरूर और एक तेज, सब कुछ भांप लेने वाली समझदारी थी। उसके चेहरे पर कोई weakness नहीं थी, कोई confusion नहीं था, सिर्फ एक clear determination था।</w:t>
      </w:r>
      <w:r>
        <w:t xml:space="preserve"> </w:t>
      </w:r>
      <w:r>
        <w:rPr>
          <w:b w:val="0"/>
          <w:i w:val="0"/>
        </w:rPr>
        <w:t>आन्या headboard के सहारे टिककर बैठ गई। उसकी movements graceful थीं, लेकिन थोडी slow, जैसे उसका शरीर अभी भी adjust कर रहा हो। उसने करन की आंखों में देखते हुए शांत आवाज में कहा,"मुझे सब समझ आ गया है।"</w:t>
      </w:r>
      <w:r>
        <w:t xml:space="preserve"> </w:t>
      </w:r>
      <w:r>
        <w:rPr>
          <w:b w:val="0"/>
          <w:i w:val="0"/>
        </w:rPr>
        <w:t>फिर उसने एक पल रुककर कहा,"मैं तुम्हें नहीं जानती। ये शादी हम दोनों पर थोपी गई है।"</w:t>
      </w:r>
      <w:r>
        <w:t xml:space="preserve"> </w:t>
      </w:r>
      <w:r>
        <w:rPr>
          <w:b w:val="0"/>
          <w:i w:val="0"/>
        </w:rPr>
        <w:t>आन्या की आंखों में कोई regret नहीं था, कोई sympathy नहीं थी, बस एक cold practicality थी,"लेकिन तुमने मेरी मां को उस वक्त उम्मीद की एक किरण दी, जब उनके पास कुछ नहीं बचा था।"</w:t>
      </w:r>
    </w:p>
    <w:p>
      <w:r>
        <w:rPr>
          <w:b w:val="0"/>
          <w:i w:val="0"/>
        </w:rPr>
        <w:t>"तुम कहना क्या चाहती हो?"करन ने पूछा, उसकी आवाज neutral थी।</w:t>
      </w:r>
      <w:r>
        <w:t xml:space="preserve"> </w:t>
      </w:r>
      <w:r>
        <w:rPr>
          <w:b w:val="0"/>
          <w:i w:val="0"/>
        </w:rPr>
        <w:t>आन्या सीधे मुद्दे पर आई,"चलो Divorce लेने के लिए कोई time fix कर लेते हैं। हम दोनों अलग अलग दुनिया के लोग हैं। इस रिश्ते को जबरदस्ती खींचने का कोई point नहीं है।"</w:t>
      </w:r>
      <w:r>
        <w:t xml:space="preserve"> </w:t>
      </w:r>
      <w:r>
        <w:rPr>
          <w:b w:val="0"/>
          <w:i w:val="0"/>
        </w:rPr>
        <w:t>क्या करन आन्या के डिवोर्स के प्रस्ताव को मान लेगा?</w:t>
      </w:r>
    </w:p>
    <w:p>
      <w:r>
        <w:rPr>
          <w:b w:val="0"/>
          <w:i w:val="0"/>
        </w:rPr>
        <w:t>आन्या को अपनी True Phoenix Body के बारे में कब पता चलेगा?</w:t>
      </w:r>
    </w:p>
    <w:p>
      <w:r>
        <w:rPr>
          <w:b w:val="0"/>
          <w:i w:val="0"/>
        </w:rPr>
        <w:t>क्या करन समय रहते अपने गरुड ज्वाला विष का इलाज कर पाएगा?</w:t>
      </w:r>
    </w:p>
    <w:p>
      <w:r>
        <w:rPr>
          <w:b w:val="0"/>
          <w:i w:val="0"/>
        </w:rPr>
        <w:t>जानने के लिए सुनिए, Garud Warrior सिर्फ Pocket FM पर!</w:t>
      </w:r>
    </w:p>
    <w:p>
      <w:r>
        <w:br w:type="page"/>
      </w:r>
    </w:p>
    <w:p>
      <w:pPr>
        <w:pStyle w:val="Heading1"/>
      </w:pPr>
      <w:r>
        <w:t>Ep 6 - डिवोर्स चाहिए</w:t>
      </w:r>
    </w:p>
    <w:p>
      <w:r>
        <w:rPr>
          <w:b w:val="0"/>
          <w:i w:val="0"/>
        </w:rPr>
        <w:t>Show Name: Garud Warrior</w:t>
      </w:r>
    </w:p>
    <w:p>
      <w:r>
        <w:rPr>
          <w:b w:val="0"/>
          <w:i w:val="0"/>
        </w:rPr>
        <w:t>Writer Name: Virendra Kushwah</w:t>
      </w:r>
    </w:p>
    <w:p>
      <w:r>
        <w:rPr>
          <w:b w:val="0"/>
          <w:i w:val="0"/>
        </w:rPr>
        <w:t>Novel Chapter: 4-5</w:t>
      </w:r>
      <w:r>
        <w:t xml:space="preserve"> </w:t>
      </w:r>
      <w:r>
        <w:rPr>
          <w:b w:val="0"/>
          <w:i w:val="0"/>
        </w:rPr>
        <w:t>राजवीर ने करन पर गन तान दी थी, तभी सिंघानिया परिवार के प्रथम कुल से सीमा सिंघानिया और लीना आईं और करन का मजाक उडाने लगीं। ठीक उसी पल, एक चमत्कार हुआ, आन्या ने अपनी आंखें खोल दीं और वो पूरी तरह ठीक हो गई। मीरा करन को लकी चार्म मानने लगी, लेकिन राजवीर ने करन और आन्या के डिवोर्स की demand की।</w:t>
      </w:r>
      <w:r>
        <w:t xml:space="preserve"> </w:t>
      </w:r>
      <w:r>
        <w:rPr>
          <w:b w:val="0"/>
          <w:i w:val="0"/>
        </w:rPr>
        <w:t>आन्या ने भी जागकर करन से डिवोर्स की बात की। वो सीधे मुद्दे पर आई,"चलो Divorce लेने के लिए कोई time fix कर लेते हैं। हम दोनों अलग अलग दुनिया के लोग हैं। इस रिश्ते को जबरदस्ती खींचने का कोई point नहीं है।"</w:t>
      </w:r>
      <w:r>
        <w:t xml:space="preserve"> </w:t>
      </w:r>
      <w:r>
        <w:rPr>
          <w:b w:val="0"/>
          <w:i w:val="0"/>
        </w:rPr>
        <w:t>आन्या की आवाज बिल्कुल शांत थी, न उसमें कोई घमंड था और न ही कोई रौब। लेकिन यही शांति उसके गुरूर का सबसे बडा सबूत थी। आन्या की नजरों में करन एक चींटी था, और वो खुद heavens में उडने वाली एक phoenix!</w:t>
      </w:r>
    </w:p>
    <w:p>
      <w:r>
        <w:rPr>
          <w:b w:val="0"/>
          <w:i w:val="0"/>
        </w:rPr>
        <w:t>करन के होठों पर एक हल्की मुस्कान आई,"तुम्हें कैसे पता कि हम अलग अलग दुनिया से हैं? तुम मेरे बारे में कुछ जानती भी हो?"</w:t>
      </w:r>
      <w:r>
        <w:t xml:space="preserve"> </w:t>
      </w:r>
      <w:r>
        <w:rPr>
          <w:b w:val="0"/>
          <w:i w:val="0"/>
        </w:rPr>
        <w:t>आन्या ने कहा,"मुझे चिपकू लोग पसंद नहीं हैं। I hope you know when to let go."</w:t>
      </w:r>
      <w:r>
        <w:t xml:space="preserve"> </w:t>
      </w:r>
      <w:r>
        <w:rPr>
          <w:b w:val="0"/>
          <w:i w:val="0"/>
        </w:rPr>
        <w:t>भले ही ये उनकी पहली मुलाकात थी, पर आन्या ने अपने parents की बहस से सारी कहानी समझ ली थी। करन जेल में था और किसी वजह से उसकी शादी सिंघानिया परिवार में हुई थी। वो बस एक मामूली इंसान था। और उसकी हैसियत से बहुत नीचे भी।</w:t>
      </w:r>
      <w:r>
        <w:t xml:space="preserve"> </w:t>
      </w:r>
      <w:r>
        <w:rPr>
          <w:b w:val="0"/>
          <w:i w:val="0"/>
        </w:rPr>
        <w:t>करन के अंदर कुछ हिल गया। ये लडकी उसे underestimate कर रही थी। लेकिन फिर उसका भी गिडगिडाने का कोई इरादा नहीं था। हो सकता है कि उसे अपने अंदर के गरुड ज्वाला विष को दबाने के लिए आन्या के True Phoenix Body की जरूरत हो, लेकिन उसका भी अपना स्वाभिमान था।</w:t>
      </w:r>
      <w:r>
        <w:t xml:space="preserve"> </w:t>
      </w:r>
      <w:r>
        <w:rPr>
          <w:b w:val="0"/>
          <w:i w:val="0"/>
        </w:rPr>
        <w:t>करन ने कहा,"मुझे Divorce से कोई Problem नहीं है। बस तुम्हारी मां मान जाएं।"</w:t>
      </w:r>
      <w:r>
        <w:t xml:space="preserve"> </w:t>
      </w:r>
      <w:r>
        <w:rPr>
          <w:b w:val="0"/>
          <w:i w:val="0"/>
        </w:rPr>
        <w:t>करन ने सीधे सीधे इसलिए नहीं कहा, क्योंकि वो अपनी सास मीरा को सच में पसंद करने लगा था। अपनी मां के गुजर जाने के बाद, मीरा पहली इंसान थी, जिसने उसे फिर से मां की ममता का एहसास दिलाया था।</w:t>
      </w:r>
      <w:r>
        <w:t xml:space="preserve"> </w:t>
      </w:r>
      <w:r>
        <w:rPr>
          <w:b w:val="0"/>
          <w:i w:val="0"/>
        </w:rPr>
        <w:t>"मैं अपनी मां से बात कर लूंगी।"आन्या ने कहा और वापस लेट गई,"तुम अब जा सकते हो। मुझे आराम करना है।"</w:t>
      </w:r>
      <w:r>
        <w:t xml:space="preserve"> </w:t>
      </w:r>
      <w:r>
        <w:rPr>
          <w:b w:val="0"/>
          <w:i w:val="0"/>
        </w:rPr>
        <w:t>करन चुपचाप मुड गया और उसे जाते देख आन्या ने धीरे से आह भरी। वो जानती थी कि ये बहुत रूखा बर्ताव था, लेकिन उसकी अपनी जिंदगी उलझनों से भरी थी। वो करन को भी अपनी मुश्किलों में घसीट लेती। और फिर वो एक ऐसे आदमी के साथ कैसे रह सकती थी, जो उसके level का नहीं था?</w:t>
      </w:r>
    </w:p>
    <w:p>
      <w:r>
        <w:rPr>
          <w:b w:val="0"/>
          <w:i w:val="0"/>
        </w:rPr>
        <w:t>आन्या के मन में कुछ और भी चल रहा था,"ये लडका, जब मेरे पास था, तो मुझे एक अजीब सा एहसास हो रहा था। जैसे, जैसे कोई बहुत पुराना कनेक्शन हो। इसके बारे में सब कुछ जानना होगा।"</w:t>
      </w:r>
      <w:r>
        <w:t xml:space="preserve"> </w:t>
      </w:r>
      <w:r>
        <w:rPr>
          <w:b w:val="0"/>
          <w:i w:val="0"/>
        </w:rPr>
        <w:t>करन नीचे गया। मीरा पहले से ही Kitchen में busy थी। कुछ ही देर में, उसने स्वादिष्ट खाने से भरी मेज तैयार कर दी। उर्मी ऊपर जाकर, अभी भी कमजोर आन्या को Dinner के लिए नीचे लाने में मदद करने लगी।</w:t>
      </w:r>
      <w:r>
        <w:t xml:space="preserve"> </w:t>
      </w:r>
      <w:r>
        <w:rPr>
          <w:b w:val="0"/>
          <w:i w:val="0"/>
        </w:rPr>
        <w:t>"आन्या, आओ, बैठो। मैंने तुम्हारा पसंदीदा Soup बनाया है।"मीरा ने प्यार से कहा, उसकी आंखों में खुशी के आंसू थे।</w:t>
      </w:r>
      <w:r>
        <w:t xml:space="preserve"> </w:t>
      </w:r>
      <w:r>
        <w:rPr>
          <w:b w:val="0"/>
          <w:i w:val="0"/>
        </w:rPr>
        <w:t>पूरा परिवार मेज पर बैठ गया। Dining table पर एक अजीब सी tension थी। राजवीर अपनी plate पर focus किए हुए था, मीरा खुश थी, और करन चुपचाप बैठा हुआ था।</w:t>
      </w:r>
      <w:r>
        <w:t xml:space="preserve"> </w:t>
      </w:r>
      <w:r>
        <w:rPr>
          <w:b w:val="0"/>
          <w:i w:val="0"/>
        </w:rPr>
        <w:t>जैसे ही वो खाना शुरू करने वाले थे, आन्या ने अपनी मां की ओर देखा,"मां, मैंने करन से बात की। हम एक दूसरे के लिए सही नहीं हैं। मैं Divorce file करने जा रही हूं।"</w:t>
      </w:r>
      <w:r>
        <w:t xml:space="preserve"> </w:t>
      </w:r>
      <w:r>
        <w:rPr>
          <w:b w:val="0"/>
          <w:i w:val="0"/>
        </w:rPr>
        <w:t>ये सुनते हीमीरा की मुस्कान जम गई, उसके हाथ से चम्मच छूटते छूटते बची।</w:t>
      </w:r>
      <w:r>
        <w:t xml:space="preserve"> </w:t>
      </w:r>
      <w:r>
        <w:rPr>
          <w:b w:val="0"/>
          <w:i w:val="0"/>
        </w:rPr>
        <w:t>राजवीर हंस पडा, उसकी हंसी relief से भरी थी,"हाहाहा, आन्या और मैं इस मामले में एक ही राय रखते हैं। ये लडका उसके लिए बिल्कुल सही नहीं है। तुम दोनों Dinner के बाद municipal office जा सकते हो।"</w:t>
      </w:r>
      <w:r>
        <w:t xml:space="preserve"> </w:t>
      </w:r>
      <w:r>
        <w:rPr>
          <w:b w:val="0"/>
          <w:i w:val="0"/>
        </w:rPr>
        <w:t>मीरा ने अपनी चम्मच जोर से मेज पर पटक दी, आवाज इतनी तेज थी कि सब चौंक गए,"मैं देखती हूं कौन हिम्मत करता है।"</w:t>
      </w:r>
      <w:r>
        <w:t xml:space="preserve"> </w:t>
      </w:r>
      <w:r>
        <w:rPr>
          <w:b w:val="0"/>
          <w:i w:val="0"/>
        </w:rPr>
        <w:t>मीरा की आवाज में इतना गुस्सा था कि हवा भारी हो गई,"आन्या, तुम सोचना भी मत! मैं इसके लिए कभी नहीं मानूंगी।"</w:t>
      </w:r>
      <w:r>
        <w:t xml:space="preserve"> </w:t>
      </w:r>
      <w:r>
        <w:rPr>
          <w:b w:val="0"/>
          <w:i w:val="0"/>
        </w:rPr>
        <w:t>मीरा ने अपनी बेटी को घूरा, उसकी आंखों में निराशा और दुख था,"जब तुम कोमा में पडी थीं, कहां थे तुम्हारे वो सारे चाहने वाले? सब गायब हो गए थे। उनमें से किसी एक ने भी तुम्हारी मदद के लिए हमारे परिवार में शादी करने का सपना भी नहीं देखा होगा।"</w:t>
      </w:r>
      <w:r>
        <w:t xml:space="preserve"> </w:t>
      </w:r>
      <w:r>
        <w:rPr>
          <w:b w:val="0"/>
          <w:i w:val="0"/>
        </w:rPr>
        <w:t>मीरा की आवाज कांप रही थी,"सबसे मुश्किल वक्त में करन आगे आया। और उसके आते ही तुम जाग गईं। वो तुम्हारा Lucky Charm है, और वो एक अच्छा इंसान है। तुम्हें उससे क्या परेशानी हो सकती है?"</w:t>
      </w:r>
      <w:r>
        <w:t xml:space="preserve"> </w:t>
      </w:r>
      <w:r>
        <w:rPr>
          <w:b w:val="0"/>
          <w:i w:val="0"/>
        </w:rPr>
        <w:t>मीरा बोलती रही, और करन की तारीफों के पुल बांधती रही। अपने दामाद के लिए उसका प्यार साफ झलक रहा था।</w:t>
      </w:r>
      <w:r>
        <w:t xml:space="preserve"> </w:t>
      </w:r>
      <w:r>
        <w:rPr>
          <w:b w:val="0"/>
          <w:i w:val="0"/>
        </w:rPr>
        <w:t>राजवीर ने ताना मारा,"एक अच्छा इंसान, जो जेल गया था?"</w:t>
      </w:r>
      <w:r>
        <w:t xml:space="preserve"> </w:t>
      </w:r>
      <w:r>
        <w:rPr>
          <w:b w:val="0"/>
          <w:i w:val="0"/>
        </w:rPr>
        <w:t>मीरा ने उसे घूरा, उसकी आंखों में आग जल रही थी,"आपको कुछ नहीं पता। मैंने पता करवाया था। करन ने अपने भाई के लिए इल्जाम अपने सिर लिया था, और बाहर आते ही उसने हमारे परिवार की मदद करने के लिए हामी भर दी। अगर ये एक अच्छे character की निशानी नहीं है, तो मुझे नहीं पता क्या है!"</w:t>
      </w:r>
      <w:r>
        <w:t xml:space="preserve"> </w:t>
      </w:r>
      <w:r>
        <w:rPr>
          <w:b w:val="0"/>
          <w:i w:val="0"/>
        </w:rPr>
        <w:t>राजवीर के पास कोई जवाब नहीं था। एक पल बाद, वो हकलाया,"लेकिन, लेकिन वो नाजायज है। एक नाजायज औलाद हमारी आन्या के लायक कैसे हो सकती है?"</w:t>
      </w:r>
    </w:p>
    <w:p>
      <w:r>
        <w:rPr>
          <w:b w:val="0"/>
          <w:i w:val="0"/>
        </w:rPr>
        <w:t>"ये गलत है राजवीर।"मीरा चीखी।</w:t>
      </w:r>
      <w:r>
        <w:t xml:space="preserve"> </w:t>
      </w:r>
      <w:r>
        <w:rPr>
          <w:b w:val="0"/>
          <w:i w:val="0"/>
        </w:rPr>
        <w:t>फिर अपनी बेटी की ओर मुड़ी,"मैं तुम्हें अभी बता रही हूं आन्या, अगर तुमने करन को Divorce देने की हिम्मत की, तो भूल जाओ कि मैं तुम्हारी मां हूं। मैं तुम्हें कभी माफ नहीं करूंगी।"</w:t>
      </w:r>
      <w:r>
        <w:t xml:space="preserve"> </w:t>
      </w:r>
      <w:r>
        <w:rPr>
          <w:b w:val="0"/>
          <w:i w:val="0"/>
        </w:rPr>
        <w:t>इतना कहकर वो उठी और गुस्से में सीढियां चढ़कर ऊपर चली गई। उसके कदमों की आवाज पूरे घर में गूंज रही थी।</w:t>
      </w:r>
      <w:r>
        <w:t xml:space="preserve"> </w:t>
      </w:r>
      <w:r>
        <w:rPr>
          <w:b w:val="0"/>
          <w:i w:val="0"/>
        </w:rPr>
        <w:t>आन्या को पता था कि उसकी मां सच में बहुत गुस्से में हैं। उसने उन्हें ठंडा होने देने का फैसला किया।</w:t>
      </w:r>
      <w:r>
        <w:t xml:space="preserve"> </w:t>
      </w:r>
      <w:r>
        <w:rPr>
          <w:b w:val="0"/>
          <w:i w:val="0"/>
        </w:rPr>
        <w:t>राजवीर ने अपनी बेटी की ओर देखा, और कहा,"आन्या, मैं तुम्हें support करता हूं।"</w:t>
      </w:r>
      <w:r>
        <w:t xml:space="preserve"> </w:t>
      </w:r>
      <w:r>
        <w:rPr>
          <w:b w:val="0"/>
          <w:i w:val="0"/>
        </w:rPr>
        <w:t>आन्या ने एक शब्द नहीं कहा। उसने अपना खाना खत्म किया और ऊपर चली गई। करन भी बिना कहे मेज से उठा। plate उठाई, और kitchen में ले गया।</w:t>
      </w:r>
      <w:r>
        <w:t xml:space="preserve"> </w:t>
      </w:r>
      <w:r>
        <w:rPr>
          <w:b w:val="0"/>
          <w:i w:val="0"/>
        </w:rPr>
        <w:t>राजवीर उसे चिढ़कर देख रहा था। उसे अपना दामाद एकदम spineless लगा। वो उठा और सिंघानिया एस्टेट से बाहर चला गया।</w:t>
      </w:r>
      <w:r>
        <w:t xml:space="preserve"> </w:t>
      </w:r>
      <w:r>
        <w:rPr>
          <w:b w:val="0"/>
          <w:i w:val="0"/>
        </w:rPr>
        <w:t>करन ने कोई परवाह नहीं की। उसने खाना परोसा और उसे लेकर अपनी सास के पास ऊपर चला गया। करन ने धीरे से दरवाजा खटखटाया,"मां, खाना लाया हूं। आपको अपना ख्याल रखना होगा।"</w:t>
      </w:r>
      <w:r>
        <w:t xml:space="preserve"> </w:t>
      </w:r>
      <w:r>
        <w:rPr>
          <w:b w:val="0"/>
          <w:i w:val="0"/>
        </w:rPr>
        <w:t>मीरा ने दरवाजा खोला। उसकी आंखें लाल थी, लेकिन जैसे ही उसने करन को देखा, चेहरे पर एक smile आ गई। उसने खाना ले लिया, और करन के लिए उसका प्यार और भी गहरा हो गया,"करन, तुम चिंता मत करो। जब तक मैं हूं, Divorce का कोई Chance ही नहीं है।"</w:t>
      </w:r>
      <w:r>
        <w:t xml:space="preserve"> </w:t>
      </w:r>
      <w:r>
        <w:rPr>
          <w:b w:val="0"/>
          <w:i w:val="0"/>
        </w:rPr>
        <w:t>करन मुस्कुराया और सिर हिला दिया। जाहिर था, कहीं न कहीं वो भी Divorce नहीं चाहता था। आन्या की True Phoenix Body, उसके गरुड ज्वाला विष का solution जो था।</w:t>
      </w:r>
      <w:r>
        <w:t xml:space="preserve"> </w:t>
      </w:r>
      <w:r>
        <w:rPr>
          <w:b w:val="0"/>
          <w:i w:val="0"/>
        </w:rPr>
        <w:t>बगल के कमरे में, आन्या ने हर एक शब्द सुना और उसके सिर में दर्द होने लगा। उसने अपना phone उठाया और एक नंबर मिलाया। कॉल फौरन connect हो गई।</w:t>
      </w:r>
      <w:r>
        <w:t xml:space="preserve"> </w:t>
      </w:r>
      <w:r>
        <w:rPr>
          <w:b w:val="0"/>
          <w:i w:val="0"/>
        </w:rPr>
        <w:t>"Miss सिंघानिया, आप जाग गईं?"एक लडकी की हैरानी भरी आवाज आई।</w:t>
      </w:r>
      <w:r>
        <w:t xml:space="preserve"> </w:t>
      </w:r>
      <w:r>
        <w:rPr>
          <w:b w:val="0"/>
          <w:i w:val="0"/>
        </w:rPr>
        <w:t>"हिमानी, उस Car Accident की जांच करो।"आन्या ने आदेश दिया, उसकी आवाज ठंडी थी।</w:t>
      </w:r>
      <w:r>
        <w:t xml:space="preserve"> </w:t>
      </w:r>
      <w:r>
        <w:rPr>
          <w:b w:val="0"/>
          <w:i w:val="0"/>
        </w:rPr>
        <w:t>हिमानी ने कहा,"जी Miss सिंघानिया!"</w:t>
      </w:r>
      <w:r>
        <w:t xml:space="preserve"> </w:t>
      </w:r>
      <w:r>
        <w:rPr>
          <w:b w:val="0"/>
          <w:i w:val="0"/>
        </w:rPr>
        <w:t>आन्या कॉल काटने ही वाली थी कि उसे कुछ याद आया,"हिमानी मेरे लिए एक आदमी के बारे में पता करो। करन।"</w:t>
      </w:r>
      <w:r>
        <w:t xml:space="preserve"> </w:t>
      </w:r>
      <w:r>
        <w:rPr>
          <w:b w:val="0"/>
          <w:i w:val="0"/>
        </w:rPr>
        <w:t>कॉल खत्म करने के बाद, आन्या bed पर पालथी मारकर बैठ गई। उसने अपनी आंखें बंद कीं और ध्यान लगाया, वो अपनी body की sensations को महसूस करने लगी। वो अपनी energy channels को sense कर रही थी, अपने blood flow को महसूस कर रही थी।</w:t>
      </w:r>
      <w:r>
        <w:t xml:space="preserve"> </w:t>
      </w:r>
      <w:r>
        <w:rPr>
          <w:b w:val="0"/>
          <w:i w:val="0"/>
        </w:rPr>
        <w:t>एक पल बाद, उसके चेहरे पर हैरानी और उलझन के भाव आ गए। उसकी भौंहें सिकुड गईं,"अजीब बात है। मंजुशाका विष का असर इतना हल्का क्यों है? ये तो लगभग गायब ही हो गया है।"</w:t>
      </w:r>
      <w:r>
        <w:t xml:space="preserve"> </w:t>
      </w:r>
      <w:r>
        <w:rPr>
          <w:b w:val="0"/>
          <w:i w:val="0"/>
        </w:rPr>
        <w:t>आन्या ने अपने शरीर को फिर से scan किया, और ज्यादा गहराई से। जहर अभी भी था, लेकिन बहुत कम मात्रा में। जैसे किसी ने उसका ज्यादातर हिस्सा निकाल दिया हो।</w:t>
      </w:r>
      <w:r>
        <w:t xml:space="preserve"> </w:t>
      </w:r>
      <w:r>
        <w:rPr>
          <w:b w:val="0"/>
          <w:i w:val="0"/>
        </w:rPr>
        <w:t>आन्या ने खुद से फुसफुसाते हुए कहा,"क्या मेरे कोमा में रहने के दौरान कुछ हुआ था?"</w:t>
      </w:r>
      <w:r>
        <w:t xml:space="preserve"> </w:t>
      </w:r>
      <w:r>
        <w:rPr>
          <w:b w:val="0"/>
          <w:i w:val="0"/>
        </w:rPr>
        <w:t>फिर उसे याद आया, जब वो जागी थी, करन bed के पास था। और नौकरानी ने उसे पकड लिया था। क्या? क्या वो सच में उसका इलाज कर रहा था? नहीं। ये असंभव है। वो सिर्फ एक अपराधी है, एक school dropout उसे medical knowledge कहां से आई होगी? लेकिन ये coincidence भी बहुत बडा था।</w:t>
      </w:r>
      <w:r>
        <w:t xml:space="preserve"> </w:t>
      </w:r>
      <w:r>
        <w:rPr>
          <w:b w:val="0"/>
          <w:i w:val="0"/>
        </w:rPr>
        <w:t>अगली सुबह की धूप खिडकी से अंदर आ रही थी, जब सिंघानिया एस्टेट की doorbell बजने लगी। आन्या के होश में आने की खबर दिल्ली के elite circles में जंगल की आग की तरह फैल गई थी। सालों से उसके पीछे पडे लडकों की line एक एक करके दरवाजे पर आने लगी थी, एक के बाद एक, luxury cars घर के बाहर आकर रुकीं। ये सभी बडे business families के बेटे, politicians के लडके, rich industrialists के वारिस थे।</w:t>
      </w:r>
      <w:r>
        <w:t xml:space="preserve"> </w:t>
      </w:r>
      <w:r>
        <w:rPr>
          <w:b w:val="0"/>
          <w:i w:val="0"/>
        </w:rPr>
        <w:t>सबसे पहले आने वाला लडका था अर्जुन शर्मा, उसके हाथ में imported flowers का एक विशाल bouquet था,"मेम, मैं आन्या से मिलना चाहता हूं। मैंने सुना वो जाग गई है।"</w:t>
      </w:r>
      <w:r>
        <w:t xml:space="preserve"> </w:t>
      </w:r>
      <w:r>
        <w:rPr>
          <w:b w:val="0"/>
          <w:i w:val="0"/>
        </w:rPr>
        <w:t>मीरा ने दरवाजे पर ही उसे रोक दिया,"अर्जुन, मेरी बेटी अब शादीशुदा है। तुम्हें यहां आने की कोई जरूरत नहीं है।"</w:t>
      </w:r>
    </w:p>
    <w:p>
      <w:r>
        <w:rPr>
          <w:b w:val="0"/>
          <w:i w:val="0"/>
        </w:rPr>
        <w:t>"लेकिन...?"</w:t>
      </w:r>
    </w:p>
    <w:p>
      <w:r>
        <w:rPr>
          <w:b w:val="0"/>
          <w:i w:val="0"/>
        </w:rPr>
        <w:t>"अब निकलो यहां से।"मीरा की आवाज में कोई नरमी नहीं थी।</w:t>
      </w:r>
      <w:r>
        <w:t xml:space="preserve"> </w:t>
      </w:r>
      <w:r>
        <w:rPr>
          <w:b w:val="0"/>
          <w:i w:val="0"/>
        </w:rPr>
        <w:t>अर्जुन के बाद आया विराट खन्ना, फिर रोहित वालिया, फिर और कई। हर एक के हाथ में gifts थे, हर एक के दिल में hope थी।</w:t>
      </w:r>
      <w:r>
        <w:t xml:space="preserve"> </w:t>
      </w:r>
      <w:r>
        <w:rPr>
          <w:b w:val="0"/>
          <w:i w:val="0"/>
        </w:rPr>
        <w:t>लेकिन मीरा ने सबको एक ही जवाब दिया,"मेरी बेटी की शादी हो चुकी है। अब तुम लोग अपनी शक्ल दोबारा मत दिखाना।"</w:t>
      </w:r>
      <w:r>
        <w:t xml:space="preserve"> </w:t>
      </w:r>
      <w:r>
        <w:rPr>
          <w:b w:val="0"/>
          <w:i w:val="0"/>
        </w:rPr>
        <w:t>उन लडकों के चेहरे देखने लायक थे। कुछ shocked थे, कुछ angry, कुछ heartbroken, लेकिन मीरा ने किसी की भी नहीं सुनी। उसने सबको वापस भेज दिया और इस सबसे परेशान होकर उसने करन और आन्या की शादी का एक grand reception रखने का फैसला किया, ताकि घर पर आने वाले इन संभावित दूल्हों की समस्या खत्म हो जाए।</w:t>
      </w:r>
      <w:r>
        <w:t xml:space="preserve"> </w:t>
      </w:r>
      <w:r>
        <w:rPr>
          <w:b w:val="0"/>
          <w:i w:val="0"/>
        </w:rPr>
        <w:t>मीरा ने खुशी खुशी सबको बताया,"राजवीर, मैंने करन और आन्या की शादी को official तौर पर सार्वजनिक करने के लिए एक grand receptionकरने का प्लान किया है, आज से ठीक दो दिन बाद।"</w:t>
      </w:r>
      <w:r>
        <w:t xml:space="preserve"> </w:t>
      </w:r>
      <w:r>
        <w:rPr>
          <w:b w:val="0"/>
          <w:i w:val="0"/>
        </w:rPr>
        <w:t>ये सुनते ही राजवीर और आन्या ने मीरा को मना करने की कोशिश की, लेकिन मीरा नहीं मानी।</w:t>
      </w:r>
      <w:r>
        <w:t xml:space="preserve"> </w:t>
      </w:r>
      <w:r>
        <w:rPr>
          <w:b w:val="0"/>
          <w:i w:val="0"/>
        </w:rPr>
        <w:t>और फिर दो दिन बाद reception का दिन भी आ गया। सिंघानिया एस्टेट किसी जन्नत की तरह सजा हुआ था, चारों तरफ फूलों की खुशबू और लाइटों की जगमगाहट थी। मेहमानों का आना शुरू हो चुका था, दिल्ली के सबसे अमीर और ताकतवर लोग इस grand reception का हिस्सा बनने पहुंचे थे।</w:t>
      </w:r>
      <w:r>
        <w:t xml:space="preserve"> </w:t>
      </w:r>
      <w:r>
        <w:rPr>
          <w:b w:val="0"/>
          <w:i w:val="0"/>
        </w:rPr>
        <w:t>मल्होत्रा फैमिली भी वहां पहुंच चुकी थी, विक्रम, शीला, यशवंत और रोहन। जैसे ही उनकी नजर आन्या पर पडी, सबके पैरों तले जमीन खिसक गई। आन्या न सिर्फ अपने पैरों पर चल रही थी, बल्कि वो बेहद तरोताजा और खूबसूरत दिख रही थी।</w:t>
      </w:r>
      <w:r>
        <w:t xml:space="preserve"> </w:t>
      </w:r>
      <w:r>
        <w:rPr>
          <w:b w:val="0"/>
          <w:i w:val="0"/>
        </w:rPr>
        <w:t>शीला ने विक्रम के कान में फुसफुसाते हुए कहा,"ये तो वो लडकी नहीं लग रही, ये तो बिल्कुल बदल गई है!"</w:t>
      </w:r>
      <w:r>
        <w:t xml:space="preserve"> </w:t>
      </w:r>
      <w:r>
        <w:rPr>
          <w:b w:val="0"/>
          <w:i w:val="0"/>
        </w:rPr>
        <w:t>विक्रम खुद हैरान था, पर उसने चेहरे पर बनावटी मुस्कान बनाए रखी।</w:t>
      </w:r>
      <w:r>
        <w:t xml:space="preserve"> </w:t>
      </w:r>
      <w:r>
        <w:rPr>
          <w:b w:val="0"/>
          <w:i w:val="0"/>
        </w:rPr>
        <w:t>रोहन तो जलन के मारे खाक हुआ जा रहा था,"करन जैसे लडके को इतनी खूबसूरत लडकी मिल गई?"</w:t>
      </w:r>
      <w:r>
        <w:t xml:space="preserve"> </w:t>
      </w:r>
      <w:r>
        <w:rPr>
          <w:b w:val="0"/>
          <w:i w:val="0"/>
        </w:rPr>
        <w:t>वहीं यशवंत ने दबी आवाज में ताना मारा,"देखते हैं, कब तक ये राजकुमारी एक मुजरिम का साथ निभाएगी?"</w:t>
      </w:r>
      <w:r>
        <w:t xml:space="preserve"> </w:t>
      </w:r>
      <w:r>
        <w:rPr>
          <w:b w:val="0"/>
          <w:i w:val="0"/>
        </w:rPr>
        <w:t>पर दुनिया के सामने उन सबने नकली मुस्कान चिपका रखी थी।</w:t>
      </w:r>
      <w:r>
        <w:t xml:space="preserve"> </w:t>
      </w:r>
      <w:r>
        <w:rPr>
          <w:b w:val="0"/>
          <w:i w:val="0"/>
        </w:rPr>
        <w:t>जल्दी ही reception की रस्म शुरू हुई। करन शेरवानी में किसी राजकुमार जैसा लग रहा था और आन्या अपने लहंगे में बला की खूबसूरत दिख रही थी। जैसे ही रिंग्स एक्सचेंज करने की बारी आई और उन दोनों के हाथ एक दूसरे से छुए, उन्हें फिर से वही बिजली जैसा झटका महसूस हुआ। आन्या की आंखें बडी हो गईं और करन ने झटके से अपना हाथ पीछे खींच लिया। एक पल के लिए वहां अजीब सी बेचैनी हुई, पर भीड के शोर में किसी ने गौर नहीं किया।</w:t>
      </w:r>
      <w:r>
        <w:t xml:space="preserve"> </w:t>
      </w:r>
      <w:r>
        <w:rPr>
          <w:b w:val="0"/>
          <w:i w:val="0"/>
        </w:rPr>
        <w:t>रिंग्स एक्सचेंज के बाद जश्न पूरे शवाब पर था। संगीत की धुन पर लोग नाच रहे थे और लजीज खाने की महक चारों तरफ फैली थी। तभी अचानक, सारी लाइटें गुल हो गईं। पूरे hall में घना अंधेरा छा गया और मेहमानों की चीखें निकल पडी। नौकरों ने आनन फानन में इमरजेंसी लाइट्स जलाईं।</w:t>
      </w:r>
      <w:r>
        <w:t xml:space="preserve"> </w:t>
      </w:r>
      <w:r>
        <w:rPr>
          <w:b w:val="0"/>
          <w:i w:val="0"/>
        </w:rPr>
        <w:t>जैसे ही लाइटें टिमटिमाते हुए जलीं, सबकी नजरें ऊपर बालकनी की तरफ गईं। वहां काले कपड़ों में पांच नकाबपोश हत्यारे खडे थे। उनकी आंखें इंसानी नहीं लग रही थीं, वो लाल, नीली और हरी रोशनी की तरह चमक रही थीं।</w:t>
      </w:r>
      <w:r>
        <w:t xml:space="preserve"> </w:t>
      </w:r>
      <w:r>
        <w:rPr>
          <w:b w:val="0"/>
          <w:i w:val="0"/>
        </w:rPr>
        <w:t>तभी उनके लीडर की आवाज hall में गूंजी, जो किसी इंसान की नहीं, बल्कि शैतान की लग रही थी,"आन्या सिंघानिया, आज तुम्हारा इस दुनिया में आखिरी दिन है!"</w:t>
      </w:r>
      <w:r>
        <w:t xml:space="preserve"> </w:t>
      </w:r>
      <w:r>
        <w:rPr>
          <w:b w:val="0"/>
          <w:i w:val="0"/>
        </w:rPr>
        <w:t>क्या करन अपनी गरुड पावर से इन हत्यारों को रोकेगा?</w:t>
      </w:r>
    </w:p>
    <w:p>
      <w:r>
        <w:rPr>
          <w:b w:val="0"/>
          <w:i w:val="0"/>
        </w:rPr>
        <w:t>कौन थे ये नकाबपोश हत्यारे और क्या राज था उनकी आंखों की चमक का?</w:t>
      </w:r>
    </w:p>
    <w:p>
      <w:r>
        <w:rPr>
          <w:b w:val="0"/>
          <w:i w:val="0"/>
        </w:rPr>
        <w:t>और क्या आन्या सिंघानिया अपनी मां के खिलाफ जाकर करन को Divorce देगी?</w:t>
      </w:r>
    </w:p>
    <w:p>
      <w:r>
        <w:rPr>
          <w:b w:val="0"/>
          <w:i w:val="0"/>
        </w:rPr>
        <w:t>जानने के लिए सुनिए, Garud Warrior सिर्फ Pocket FM पर!</w:t>
      </w:r>
    </w:p>
    <w:p>
      <w:r>
        <w:br w:type="page"/>
      </w:r>
    </w:p>
    <w:p>
      <w:pPr>
        <w:pStyle w:val="Heading1"/>
      </w:pPr>
      <w:r>
        <w:t>Ep 7 - जादुई नकाबपोश हत्यारे</w:t>
      </w:r>
    </w:p>
    <w:p>
      <w:r>
        <w:rPr>
          <w:b w:val="0"/>
          <w:i w:val="0"/>
        </w:rPr>
        <w:t>Show Name: Garud Warrior</w:t>
      </w:r>
    </w:p>
    <w:p>
      <w:r>
        <w:rPr>
          <w:b w:val="0"/>
          <w:i w:val="0"/>
        </w:rPr>
        <w:t>Writer Name: Virendra Kushwah</w:t>
      </w:r>
    </w:p>
    <w:p>
      <w:r>
        <w:rPr>
          <w:b w:val="0"/>
          <w:i w:val="0"/>
        </w:rPr>
        <w:t>Novel Chapter: 5</w:t>
      </w:r>
      <w:r>
        <w:t xml:space="preserve"> </w:t>
      </w:r>
      <w:r>
        <w:rPr>
          <w:b w:val="0"/>
          <w:i w:val="0"/>
        </w:rPr>
        <w:t>करन से जब आन्या ने Divorce की बात की, तो मीरा ने उसे धमकी दी कि अगर उसने ऐसा किया तो वो उसकी मां नहीं रहेगी। इसी बीच आन्या के पीछे पडे लडकों की line दरवाजे पर आते देख मीरा ने आन्या और करन की शादी का एक grand reception रखा। जहां रिंग एक्सचेंज होते ही लाइट्स ऑफ हुई और अचानक बालकनी में पांच नकाबपोश हत्यारे दिखे, जो आन्या को वहां मारने आए थे।</w:t>
      </w:r>
      <w:r>
        <w:t xml:space="preserve"> </w:t>
      </w:r>
      <w:r>
        <w:rPr>
          <w:b w:val="0"/>
          <w:i w:val="0"/>
        </w:rPr>
        <w:t>नकाबपोश हत्यारों के लीडर की आवाज hall में गूंजी, जो किसी इंसान की नहीं बल्कि शैतान की लग रही थी,"आन्या सिंघानिया, आज तुम्हारा इस दुनिया में आखिरी दिन है!"</w:t>
      </w:r>
      <w:r>
        <w:t xml:space="preserve"> </w:t>
      </w:r>
      <w:r>
        <w:rPr>
          <w:b w:val="0"/>
          <w:i w:val="0"/>
        </w:rPr>
        <w:t>अचानक हुए इस हमले से, डर के मारेमेहमान इधर उधर भागने लगे। वो हत्यारे बालकनी से नीचे कूदे, मानो हवा में तैरते हुए आ रहे हों। देखते ही देखते एक हत्यारा परछाइयों में गायब हो गया, जबकि दूसरे हत्यारे के हाथों में नीली एनर्जी वाली तलवारें चमकने लगीं, और तीसरा हत्यारा बिजली की रफ्तार से यहां वहां घूमने लगा।</w:t>
      </w:r>
      <w:r>
        <w:t xml:space="preserve"> </w:t>
      </w:r>
      <w:r>
        <w:rPr>
          <w:b w:val="0"/>
          <w:i w:val="0"/>
        </w:rPr>
        <w:t>सिंघानिया एस्टेट के सिक्योरिटी गार्ड्स ने गोलियां चलाईं, पर वो गोलियां हत्यारों के पास पहुंचते ही एक अदृश्य दीवार से टकराकर गिर गईं। हत्यारों का लीडर जोर से हंसा,"तुम्हारी ये मामूली गोलियां हमारा कुछ नहीं बिगाड सकतीं!"</w:t>
      </w:r>
      <w:r>
        <w:t xml:space="preserve"> </w:t>
      </w:r>
      <w:r>
        <w:rPr>
          <w:b w:val="0"/>
          <w:i w:val="0"/>
        </w:rPr>
        <w:t>राजवीर ने बहादुरी दिखाते हुए आन्या को अपने पीछे धकेला और अपनी गन से फायर किया, पर उसका भी कोई असर नहीं हुआ। तभी, परछाई वाला शैडो हत्यारा अचानक आन्या के पीछे से निकला और उसके हाथों में ऊर्जा की एक घातक तलवार किसी पौधे की तरह उग आई। वो शैडो हत्यारा वार करने ही वाला था कि तभी करन हरकत में आया। उसकी रफ्तार इतनी तेज थी कि किसी की आंखें उसे देख तक नहीं पाईं।</w:t>
      </w:r>
      <w:r>
        <w:t xml:space="preserve"> </w:t>
      </w:r>
      <w:r>
        <w:rPr>
          <w:b w:val="0"/>
          <w:i w:val="0"/>
        </w:rPr>
        <w:t>करन ने उस शैडो हत्यारे की ऊर्जा की घातक तलवार को अपने नंगे हाथ से हवा में ही दबोच लिया! एक तेज छन्न की आवाज आई और चिंगारियां निकलीं, पर करन की हथेली को कुछ नहीं हुआ। वक्त जैसे रुक सा गया था। उस शैडो हत्यारे का चेहरा हैरानी से भर गया, जब उसने देखा कि करन ने उसकी तलवार को बिना देखे ही रोक लिया था।</w:t>
      </w:r>
      <w:r>
        <w:t xml:space="preserve"> </w:t>
      </w:r>
      <w:r>
        <w:rPr>
          <w:b w:val="0"/>
          <w:i w:val="0"/>
        </w:rPr>
        <w:t>करन की आंखें एक पल के लिए किसी शिकारी गरुड की तरह पीली चमक से भर गईं। फिर उसने धीमी, मगर बेहद खतरनाक आवाज में कहा,"तुम लोगों ने गलत पंगा ले लिया है।"</w:t>
      </w:r>
      <w:r>
        <w:t xml:space="preserve"> </w:t>
      </w:r>
      <w:r>
        <w:rPr>
          <w:b w:val="0"/>
          <w:i w:val="0"/>
        </w:rPr>
        <w:t>और अगले ही पल करन ने उस शैडो हत्यारे की छाती में इतनी जोर से लात मारी कि वो बीस फुट दूर उडता चला गया और hall के दूसरे कोने में रखी मेज से जाकर टकराया। मेज के टुकडे चारों तरफ बिखर गए। बाकी चार हत्यारे भी फौरन करन की तरफ घूम गए और अपने हथियार तैयार करने लगे।</w:t>
      </w:r>
      <w:r>
        <w:t xml:space="preserve"> </w:t>
      </w:r>
      <w:r>
        <w:rPr>
          <w:b w:val="0"/>
          <w:i w:val="0"/>
        </w:rPr>
        <w:t>लीडर ने गुस्से और हैरानी भरी आवाज में पूछा,"कौन है तू? तुझमें इतनी शक्ति कैसे आई?"</w:t>
      </w:r>
      <w:r>
        <w:t xml:space="preserve"> </w:t>
      </w:r>
      <w:r>
        <w:rPr>
          <w:b w:val="0"/>
          <w:i w:val="0"/>
        </w:rPr>
        <w:t>करन ने कोई जवाब नहीं दिया। वो लडाई के लिए तैयार था, उसकी मुट्ठियां कसी हुई थीं और आंखों में वो ठंडा गुस्सा था, जो किसी तूफान से पहले की शांति जैसा लगता है। बिजली की रफ्तार वाला वो स्पीड हत्यारा अचानक हमले के लिए आगे बढा। वो इतनी तेजी से चल रहा था कि किसी तेज रेलगाडी जैसा दिख रहा था।</w:t>
      </w:r>
      <w:r>
        <w:t xml:space="preserve"> </w:t>
      </w:r>
      <w:r>
        <w:rPr>
          <w:b w:val="0"/>
          <w:i w:val="0"/>
        </w:rPr>
        <w:t>वो स्पीड हत्यारा करन पर वार करने ही वाला था कि करन के अंदर मौजूद गरुड ब्लड में तेजी से उफान आया और उसकी सारी इंद्रियां तेज हो गईं। जब स्पीड हत्यारे ने पंच मारा तो करन ने उसकी कलाई पकड ली, एक झटके में उसका हाथ मोडा और पूरी ताकत से उसे पिलर की तरफ फेंक दिया। वो स्पीड हत्यारा जाकर कंक्रीट के पिलर से इतनी जोर से टकराया कि पिलर में बडी सी दरार आ गई और धूल के बादल उठ गए।</w:t>
      </w:r>
    </w:p>
    <w:p>
      <w:r>
        <w:rPr>
          <w:b w:val="0"/>
          <w:i w:val="0"/>
        </w:rPr>
        <w:t>Hall में मौजूद मेहमान अब डर से चीख रहे थे और भागने की कोशिश कर रहे थे। उनकी आवाजें घबराहट से भरी थीं।</w:t>
      </w:r>
      <w:r>
        <w:t xml:space="preserve"> </w:t>
      </w:r>
      <w:r>
        <w:rPr>
          <w:b w:val="0"/>
          <w:i w:val="0"/>
        </w:rPr>
        <w:t>"ये तो कोई भूत प्रेत हैं!"</w:t>
      </w:r>
    </w:p>
    <w:p>
      <w:r>
        <w:rPr>
          <w:b w:val="0"/>
          <w:i w:val="0"/>
        </w:rPr>
        <w:t>"हां, इनके पास भयानक शक्तियां हैं!"</w:t>
      </w:r>
      <w:r>
        <w:t xml:space="preserve"> </w:t>
      </w:r>
      <w:r>
        <w:rPr>
          <w:b w:val="0"/>
          <w:i w:val="0"/>
        </w:rPr>
        <w:t>तभी एनर्जी हथियारों वाले दो हत्यारों ने एक साथ मिलकर करन पर हमला किया। उनके हाथों में नीली और हरी तलवारें चमक रही थीं, जो पूरी तरह ऊर्जा से बनी थीं। तलवारें हवा में करन की तरफ आईं। करन ने इतनी सफाई से अपना बचाव किया कि लगा जैसे पानी बह रहा हो। एक तलवार पास की दीवार को ऐसे काट गई जैसे मक्खन हो। दीवार का ऊपरी हिस्सा धडाम से गिरकर बिखर गया।</w:t>
      </w:r>
      <w:r>
        <w:t xml:space="preserve"> </w:t>
      </w:r>
      <w:r>
        <w:rPr>
          <w:b w:val="0"/>
          <w:i w:val="0"/>
        </w:rPr>
        <w:t>करन ने झटपट ऊपर देखा, जहां से झूमर लटक रहा था। करन ने झूमर की चैन पकडी और झूलते हुए उन दोनों एनर्जी हथियारों वाले हत्यारों को जोरदार लात मारी। वो दोनों पीछे उडते हुए धडाम से गिरे।</w:t>
      </w:r>
      <w:r>
        <w:t xml:space="preserve"> </w:t>
      </w:r>
      <w:r>
        <w:rPr>
          <w:b w:val="0"/>
          <w:i w:val="0"/>
        </w:rPr>
        <w:t>लीडर अब चौकन्ना हो चुका था। उसने अपने हत्यारों को देखा और धीमी आवाज में कहा,"इसे मारने के लिए हमें अपनी पूरी ताकत लगानी पडेगी। एक साथ हमला करो इस पर।"</w:t>
      </w:r>
      <w:r>
        <w:t xml:space="preserve"> </w:t>
      </w:r>
      <w:r>
        <w:rPr>
          <w:b w:val="0"/>
          <w:i w:val="0"/>
        </w:rPr>
        <w:t>आर्डर सुनते ही उन सभी हत्यारों के शरीर, अलग अलग रंगों की ऊर्जा से जलने लगे। हवा में अचानक दबाव बढने लगा, जैसे कोई बडा तूफान आने वाला हो। वो सब अपनी ताकत को सबसे ऊंचे लेवल पर ला रहे थे। वो पांचों नकाबपोश हत्यारे धीरे धीरे करन को घेरते हुए गोला बना रहे थे। सबके शरीर से अलग अलग रंगों की रोशनी निकल रही थी लाल, नीली, हरी, बैंगनी और काली।</w:t>
      </w:r>
      <w:r>
        <w:t xml:space="preserve"> </w:t>
      </w:r>
      <w:r>
        <w:rPr>
          <w:b w:val="0"/>
          <w:i w:val="0"/>
        </w:rPr>
        <w:t>आन्या, राजवीर के पीछे छुपकर चिल्लाई,"करन! संभल के!"</w:t>
      </w:r>
      <w:r>
        <w:t xml:space="preserve"> </w:t>
      </w:r>
      <w:r>
        <w:rPr>
          <w:b w:val="0"/>
          <w:i w:val="0"/>
        </w:rPr>
        <w:t>मीरा आंसू भरी आंखों से रो रही थी। मेहमान घबराहट में एक दूसरे को धक्का देते हुए बाहर की तरफ भाग रहे थे, जिसमें कई लोग कुचले जा रहे थे। करन गोले के बीचों बीच खडा था। पांच जादुई नकाबपोश हत्यारे उसके खिलाफ थे और वो बिल्कुल अकेला।</w:t>
      </w:r>
      <w:r>
        <w:t xml:space="preserve"> </w:t>
      </w:r>
      <w:r>
        <w:rPr>
          <w:b w:val="0"/>
          <w:i w:val="0"/>
        </w:rPr>
        <w:t>करन की मुट्ठियां धीरे धीरे भिंचीं और उसके शरीर से हल्की पीली रोशनी निकलना शुरू हो गई, जैसे उसके अंदर से कोई ताकत बाहर आने की कोशिश कर रही हो। उसकी आवाज धीमी और खतरनाक थी, जिसमें एक अजीब गूंज थी,"ठीक है, अब मुझे अपनी असली ताकत दिखानी पडेगी।"</w:t>
      </w:r>
      <w:r>
        <w:t xml:space="preserve"> </w:t>
      </w:r>
      <w:r>
        <w:rPr>
          <w:b w:val="0"/>
          <w:i w:val="0"/>
        </w:rPr>
        <w:t>करन के इतना कहते ही, उसके पीछे से एक धीमी गरुड की दहाड की आवाज सुनाई देना शुरू हुई, जो दिल दहला देने वाली थी।</w:t>
      </w:r>
      <w:r>
        <w:t xml:space="preserve"> </w:t>
      </w:r>
      <w:r>
        <w:rPr>
          <w:b w:val="0"/>
          <w:i w:val="0"/>
        </w:rPr>
        <w:t>उन पांचों नकाबपोश हत्यारों ने एक साथ सभी दिशाओं से भयानक रफ्तार में हमला किया। पर उसी पल करन की आंखें पूरी तरह सुनहरी हो गईं, जैसे उनमें सूरज की रोशनी भर गई हो। और फिर पूरा hall एक चमकती एनर्जी ब्लास्ट से सफेद हो गया!</w:t>
      </w:r>
    </w:p>
    <w:p>
      <w:r>
        <w:rPr>
          <w:b w:val="0"/>
          <w:i w:val="0"/>
        </w:rPr>
        <w:t>जब वो सफेद रोशनी धीमी पडी, तो नजारा अद्भुत था। करन बीच में खडा था और उसके चारों तरफ एक सुनहरे गरुड का औरा घूम रहा था, जो पारदर्शी था पर साफ दिखाई दे रहा था। उन पांचों हत्यारों के हमले हवा में ही रुक गए थे, जैसे किसी अदृश्य दीवार ने उन्हें रोक दिया हो। उनके हथियार, मुक्के, सब कुछ करन के शरीर से बस कुछ इंच दूर थम गए थे।</w:t>
      </w:r>
      <w:r>
        <w:t xml:space="preserve"> </w:t>
      </w:r>
      <w:r>
        <w:rPr>
          <w:b w:val="0"/>
          <w:i w:val="0"/>
        </w:rPr>
        <w:t>करन की आवाज में अब ताकत की गूंज साफ थी, जो पूरे hall में सुनाई दे रही थी,"तुम लोगों ने गलत आदमी को निशाना बनाया।"</w:t>
      </w:r>
      <w:r>
        <w:t xml:space="preserve"> </w:t>
      </w:r>
      <w:r>
        <w:rPr>
          <w:b w:val="0"/>
          <w:i w:val="0"/>
        </w:rPr>
        <w:t>करन ने अपना हाथ थोडा हिलाया और वो अदृश्य दीवार खत्म हो गई। फिर उसने एक जोरदार धक्का दिया, जिससे सभी हत्यारे कई कदम पीछे चले गए। दीवारों में दरारें आ गईं, खिडकियां टूट गईं और शीशे के टुकडे बारिश की तरह गिरने लगे। करन अब अमानवीय रफ्तार से घूम रहा था। एक सेकंड में वो शैडो हत्यारे के पीछे पहुंच गया और उसकी गर्दन पकड ली, इससे पहले कि वो अंधेरे में गायब हो पाता। करन के हाथ से एक ऊर्जा की लहर निकली और शैडो हत्यारा चीख उठा। करन ने उसे एक तरफ फेंक दिया और वो बेहोश होकर गिर पडा।</w:t>
      </w:r>
      <w:r>
        <w:t xml:space="preserve"> </w:t>
      </w:r>
      <w:r>
        <w:rPr>
          <w:b w:val="0"/>
          <w:i w:val="0"/>
        </w:rPr>
        <w:t>लीडर अब पूरी तरह भडक चुका था। उसका पूरा शरीर लाल रोशनी से जल रहा था। आग जैसी ऊर्जा उससे निकल रही थी और हवा गरम हो रही थी। उसने एक विशाल आग का गोला करन पर फेंका, जो इतना तेज था कि आंखें चौंधिया जाएं। मेहमान फिर से चीखने लगे।</w:t>
      </w:r>
      <w:r>
        <w:t xml:space="preserve"> </w:t>
      </w:r>
      <w:r>
        <w:rPr>
          <w:b w:val="0"/>
          <w:i w:val="0"/>
        </w:rPr>
        <w:t>पर करन बिल्कुल सीधा खडा रहा। जब आग का गोला पास आया, तो उसने उसे सीधा पंच मार दिया। गोला हवा में फट गया और आग की लपटें चारों तरफ बिखर गईं। धुएं और लपटों के बीच से, एक सुनहरे गरुड का साया करन के पीछे कुछ सेकंड के लिए प्रकट हुआ, विशाल, डरावना पर शानदार। उसकी चमकती आंखें सबको घूर रही थीं। hall में मौजूद सभी लोगों ने उसे देखा और खौफ से जम गए।</w:t>
      </w:r>
      <w:r>
        <w:t xml:space="preserve"> </w:t>
      </w:r>
      <w:r>
        <w:rPr>
          <w:b w:val="0"/>
          <w:i w:val="0"/>
        </w:rPr>
        <w:t>करन अब लीडर की तरफ बढ़ा, उससे पूछताछ करने के लिए। पर उसी वक्त सभी लाइटें अचानक बुझ गईं, चारों तरफ घुप्प अंधेरा छा गया। इमरजेंसी जनरेटर चालू होने में कुछ सेकंड लगे। और जब इमरजेंसी लाइटें वापस आईं, तो मंजर हैरान कर देने वाला था, पांचों हत्यारे गायब हो चुके थे, वो चले गए थे, जैसे वहां कभी थे ही नहीं।</w:t>
      </w:r>
      <w:r>
        <w:t xml:space="preserve"> </w:t>
      </w:r>
      <w:r>
        <w:rPr>
          <w:b w:val="0"/>
          <w:i w:val="0"/>
        </w:rPr>
        <w:t>करन झुंझलाहट में चिल्लाया,"और कोई है तो आओ!"</w:t>
      </w:r>
      <w:r>
        <w:t xml:space="preserve"> </w:t>
      </w:r>
      <w:r>
        <w:rPr>
          <w:b w:val="0"/>
          <w:i w:val="0"/>
        </w:rPr>
        <w:t>तभी उसने देखा कि सब उसे घूर रहे हैं। करन अचानक शांत हो गया और उसने मन ही मन सोचा,"किसी को मेरे गरुड वारियर होने वाली बात पता नहीं चलनी चाहिए, गुरूजी ने साफ कहा था।"</w:t>
      </w:r>
      <w:r>
        <w:t xml:space="preserve"> </w:t>
      </w:r>
      <w:r>
        <w:rPr>
          <w:b w:val="0"/>
          <w:i w:val="0"/>
        </w:rPr>
        <w:t>और फिर करन बिना कुछ कहे वहां से निकल गया। राजवीर ये सब देखकर बहुत गुस्से में था।</w:t>
      </w:r>
      <w:r>
        <w:t xml:space="preserve"> </w:t>
      </w:r>
      <w:r>
        <w:rPr>
          <w:b w:val="0"/>
          <w:i w:val="0"/>
        </w:rPr>
        <w:t>कुछ देर बाद, एक प्राइवेट रूम में करन के साथ, अब सिर्फ सिंघानिया परिवार मौजूद था। राजवीर गुस्से से आग बबूला हो रहा था, जबकि मीरा सदमे में सोफा पर बैठी थी, बिल्कुल पत्थर की तरह जमी हुई। आन्या खडी थी और करन को एकटक देख रही थी, जो खिडकी के पास खडा था।</w:t>
      </w:r>
      <w:r>
        <w:t xml:space="preserve"> </w:t>
      </w:r>
      <w:r>
        <w:rPr>
          <w:b w:val="0"/>
          <w:i w:val="0"/>
        </w:rPr>
        <w:t>राजवीर चिल्लाते हुए बोला,"आखिर किसने आन्या पर हमला करने की कोशिश की? और तुम्हारे अंदर ये शक्तियां कहां से आईं? कहीं तुम्हारी वजह से तो मेरी बेटी की जान खतरे में नहीं आ गई है?"</w:t>
      </w:r>
      <w:r>
        <w:t xml:space="preserve"> </w:t>
      </w:r>
      <w:r>
        <w:rPr>
          <w:b w:val="0"/>
          <w:i w:val="0"/>
        </w:rPr>
        <w:t>राजवीर की इस बात से सब चौंक गए। मीरा ने विरोध करते हुए कहा,"क्या कह रहे हो राजवीर? करन ने तो अपनी जान पर खेलकर आन्या की जान बचाई है।"</w:t>
      </w:r>
      <w:r>
        <w:t xml:space="preserve"> </w:t>
      </w:r>
      <w:r>
        <w:rPr>
          <w:b w:val="0"/>
          <w:i w:val="0"/>
        </w:rPr>
        <w:t>राजवीर फिर गरजा,"तो फिर पूछो इससे कि जैसी शक्तियां उन हत्यारों के पास थीं, वैसी ही शक्तियां इसके पास कैसे आईं?"</w:t>
      </w:r>
      <w:r>
        <w:t xml:space="preserve"> </w:t>
      </w:r>
      <w:r>
        <w:rPr>
          <w:b w:val="0"/>
          <w:i w:val="0"/>
        </w:rPr>
        <w:t>करन ने खिडकी से बाहर देखते हुए बेफिक्री से जवाब दिया,"स्पेशल ट्रेनिंग। जेल में मेरे गुरुजी ने मुझे सिखाया था, जिंदा रहने के तरीके।"</w:t>
      </w:r>
      <w:r>
        <w:t xml:space="preserve"> </w:t>
      </w:r>
      <w:r>
        <w:rPr>
          <w:b w:val="0"/>
          <w:i w:val="0"/>
        </w:rPr>
        <w:t>राजवीर को यकीन नहीं हो रहा था, वो बोला,"झूठ है ये! जेल में ऐसी शक्तियां कोई कैसे सिखा सकता है? गरुड का साया, बिजली के झटके, ये आम ट्रेनिंग नहीं है।"</w:t>
      </w:r>
      <w:r>
        <w:t xml:space="preserve"> </w:t>
      </w:r>
      <w:r>
        <w:rPr>
          <w:b w:val="0"/>
          <w:i w:val="0"/>
        </w:rPr>
        <w:t>करन, राजवीर के पास गया और बोला,"यकीन कीजिए सर, वो हत्यारे मेरे लिए नहीं आपकी बेटी के लिए आए थे। पर मैं आपसे ये वादा करता हूं कि मेरे होते हुए आपकी बेटी को एक खरोंच तक नहीं आने दूंगा।"</w:t>
      </w:r>
      <w:r>
        <w:t xml:space="preserve"> </w:t>
      </w:r>
      <w:r>
        <w:rPr>
          <w:b w:val="0"/>
          <w:i w:val="0"/>
        </w:rPr>
        <w:t>तभी आन्या को कुछ याद आया। उसने अचानक से कहा,"जिस कार एक्सीडेंट में, मैं कोमा में गई थी, वहां भी मुझे इन हत्यारों जैसी ही ऊर्जा महसूस हुई थी। ऐसा लगा था, मानो कार की स्टीयरिंग कोई परछाई चला रही हो।"</w:t>
      </w:r>
      <w:r>
        <w:t xml:space="preserve"> </w:t>
      </w:r>
      <w:r>
        <w:rPr>
          <w:b w:val="0"/>
          <w:i w:val="0"/>
        </w:rPr>
        <w:t>इस पर करन ने कहा,"इसका मतलब ये हत्यारे तुम्हें रास्ते से हटाने की कोशिश पहले भी कर चुके हैं।"</w:t>
      </w:r>
      <w:r>
        <w:t xml:space="preserve"> </w:t>
      </w:r>
      <w:r>
        <w:rPr>
          <w:b w:val="0"/>
          <w:i w:val="0"/>
        </w:rPr>
        <w:t>मीरा बिलखते हुए बोली,"आखिर कौन हो सकता है, जो मेरी आन्या को मारना चाहता है?"</w:t>
      </w:r>
      <w:r>
        <w:t xml:space="preserve"> </w:t>
      </w:r>
      <w:r>
        <w:rPr>
          <w:b w:val="0"/>
          <w:i w:val="0"/>
        </w:rPr>
        <w:t>करन ने जवाब दिया,"ऐसा कोई, जिसे आन्या के न होने से कोई फायदा हो।"</w:t>
      </w:r>
      <w:r>
        <w:t xml:space="preserve"> </w:t>
      </w:r>
      <w:r>
        <w:rPr>
          <w:b w:val="0"/>
          <w:i w:val="0"/>
        </w:rPr>
        <w:t>राजवीर ये सब सुनकर चिढ रहा था,"वैसे तो मेरे कई दुश्मन हैं, पर ये जादुई शक्तियों वाला दुश्मन कौन हो सकता है? कोई माने या न माने, ये सब इस लडके के घर में आने के बाद ही हुआ है।"</w:t>
      </w:r>
      <w:r>
        <w:t xml:space="preserve"> </w:t>
      </w:r>
      <w:r>
        <w:rPr>
          <w:b w:val="0"/>
          <w:i w:val="0"/>
        </w:rPr>
        <w:t>ये सुनते ही करन ने आगे बढकर राजवीर का हाथ पकडा, और कहा,"सर, ये जो कोई भी है, मैं उसे ढूंढ निकालूंगा, ताकि आपको यकीन हो सके कि मेरा उनसे कोई संबंध नहीं है।"</w:t>
      </w:r>
      <w:r>
        <w:t xml:space="preserve"> </w:t>
      </w:r>
      <w:r>
        <w:rPr>
          <w:b w:val="0"/>
          <w:i w:val="0"/>
        </w:rPr>
        <w:t>राजवीर गुस्से में वहां से चला गया। करन मायूस था। तभी आन्या धीरे से करन के पास गई। वो उसके काफी करीब आ गई, इतनी करीब कि वो करन के शरीर से आ रही गर्मी महसूस कर सकती थी। आन्या के अंदर मौजूद फीनिक्स मचल रहा था, उसे एक अजीब सा खिंचाव महसूस हो रहा था।</w:t>
      </w:r>
      <w:r>
        <w:t xml:space="preserve"> </w:t>
      </w:r>
      <w:r>
        <w:rPr>
          <w:b w:val="0"/>
          <w:i w:val="0"/>
        </w:rPr>
        <w:t>आन्या ने करन की आंखों में देखते हुए धीमी आवाज में पूछा,"तुम इतने ताकतवर कैसे हो? मुझे लग रहा है कि कुछ अलग है तुम में।"</w:t>
      </w:r>
      <w:r>
        <w:t xml:space="preserve"> </w:t>
      </w:r>
      <w:r>
        <w:rPr>
          <w:b w:val="0"/>
          <w:i w:val="0"/>
        </w:rPr>
        <w:t>करन ने उसे देखा और दोनों की आंखें मिलीं। उन दोनों के बीच एक सुनहरी और लाल रंग की चमक दिखाई दी, जैसे दो महान शक्तियां एक दूसरे को पहचान रही हों। दोनों ने इसे महसूस किया, पर किसी ने कुछ नहीं कहा।</w:t>
      </w:r>
      <w:r>
        <w:t xml:space="preserve"> </w:t>
      </w:r>
      <w:r>
        <w:rPr>
          <w:b w:val="0"/>
          <w:i w:val="0"/>
        </w:rPr>
        <w:t>करन ने फिर नजरें हटाते हुए कहा,"मैं बस एक ट्रेन्ड फाइटर हूं, और कुछ खास नहीं है।"</w:t>
      </w:r>
      <w:r>
        <w:t xml:space="preserve"> </w:t>
      </w:r>
      <w:r>
        <w:rPr>
          <w:b w:val="0"/>
          <w:i w:val="0"/>
        </w:rPr>
        <w:t>इतना कहते ही वो बेचैन होकर जल्दी से वहां से जाने लगा। उसके मन में एक ही बात चल रही थी,"आज तो पर्दाफाश होने से बच गया, आन्या में भी कुछ बहुत खास है, इससे सावधान रहना होगा।"</w:t>
      </w:r>
      <w:r>
        <w:t xml:space="preserve"> </w:t>
      </w:r>
      <w:r>
        <w:rPr>
          <w:b w:val="0"/>
          <w:i w:val="0"/>
        </w:rPr>
        <w:t>आखिर क्या कनेक्शन था, करन और आन्या की शक्तियों का?</w:t>
      </w:r>
    </w:p>
    <w:p>
      <w:r>
        <w:rPr>
          <w:b w:val="0"/>
          <w:i w:val="0"/>
        </w:rPr>
        <w:t>क्या करन इन हत्यारों के पीछे का राज उजागर कर पाएगा?</w:t>
      </w:r>
    </w:p>
    <w:p>
      <w:r>
        <w:rPr>
          <w:b w:val="0"/>
          <w:i w:val="0"/>
        </w:rPr>
        <w:t>आखिर कौन है वो, जो आन्या को मारना चाहता है?</w:t>
      </w:r>
    </w:p>
    <w:p>
      <w:r>
        <w:rPr>
          <w:b w:val="0"/>
          <w:i w:val="0"/>
        </w:rPr>
        <w:t>जानने के लिए सुनिए, Garud Warrior सिर्फ Pocket FM पर!</w:t>
      </w:r>
    </w:p>
    <w:p>
      <w:r>
        <w:br w:type="page"/>
      </w:r>
    </w:p>
    <w:p>
      <w:pPr>
        <w:pStyle w:val="Heading1"/>
      </w:pPr>
      <w:r>
        <w:t>Ep 8 - साजिश</w:t>
      </w:r>
    </w:p>
    <w:p>
      <w:r>
        <w:rPr>
          <w:b w:val="0"/>
          <w:i w:val="0"/>
        </w:rPr>
        <w:t>Show Name: Garud Warrior</w:t>
      </w:r>
    </w:p>
    <w:p>
      <w:r>
        <w:rPr>
          <w:b w:val="0"/>
          <w:i w:val="0"/>
        </w:rPr>
        <w:t>Writer Name: Virendra Kushwah</w:t>
      </w:r>
    </w:p>
    <w:p>
      <w:r>
        <w:rPr>
          <w:b w:val="0"/>
          <w:i w:val="0"/>
        </w:rPr>
        <w:t>Novel Chapter: 5</w:t>
      </w:r>
      <w:r>
        <w:t xml:space="preserve"> </w:t>
      </w:r>
      <w:r>
        <w:rPr>
          <w:b w:val="0"/>
          <w:i w:val="0"/>
        </w:rPr>
        <w:t>करन ने रहस्यमयी जादुई नकाबपोश हत्यारों से आन्या को बचा लिया था, उन हत्यारों में अलौकिक शक्तियां थीं, इसलिए करन ने अपनी गरुड शक्ति से उन्हें हराया, पर वो गायब हो गए और खुद करन की आइडेंटिटी खतरे में पड गई। आन्या और राजवीर सिंघानिया उसे शक भरी नजरों से देख रहे थे, उनके सवालों से बचकर करन बाहर निकल आया था।</w:t>
      </w:r>
      <w:r>
        <w:t xml:space="preserve"> </w:t>
      </w:r>
      <w:r>
        <w:rPr>
          <w:b w:val="0"/>
          <w:i w:val="0"/>
        </w:rPr>
        <w:t>देर रात का वक्त था। करन सिंघानिया एस्टेट के बगीचे में आ पहुंचा था, बिल्कुल उसी जगह जहां से वो हत्यारे गायब हुए थे। उसने अपने फोन की टॉर्च जलाई और ध्यान से पूरा इलाका छानने लगा। जमीन को ठीक से चेक करते हुए उसे कुछ चीजें मिलीं, जहां लीडर खडा था वहां जलने के निशान थे, एक पेड के तने में खुदा हुआ अजीब सा निशान था, जो किसी तांत्रिक चिन्ह जैसा लग रहा था, और झाडी में फंसा कीमती कपडे का एक टुकडा था। कपडे को सावधानी से निकालते हुए करन ने उसे परखा, ये एक डिजाइनर ब्रांड था, जो सिर्फ कुछ बडी दुकानों में मिलता था।</w:t>
      </w:r>
      <w:r>
        <w:t xml:space="preserve"> </w:t>
      </w:r>
      <w:r>
        <w:rPr>
          <w:b w:val="0"/>
          <w:i w:val="0"/>
        </w:rPr>
        <w:t>करन ने उस निशान की साफ फोटो खींची और ऑनलाइन खोजना शुरू किया। कुछ मिनट छानबीन करने के बाद उसे जानकारी मिली, रेड डेथ ग्रुप नाम का एक पुराना हत्यारों का गिरोह। जानकारी पढते हुए करन को पता चला कि ये गिरोह सिर्फ बेहद अमीर ग्राहकों से ही कॉन्ट्रैक्ट लेता है।</w:t>
      </w:r>
      <w:r>
        <w:t xml:space="preserve"> </w:t>
      </w:r>
      <w:r>
        <w:rPr>
          <w:b w:val="0"/>
          <w:i w:val="0"/>
        </w:rPr>
        <w:t>करन ने धीरे से कहा,"तो किसी बहुत बडे आदमी ने इन्हें रखा है, कोई ऐसा जो इतना खर्च कर सकता हो।"</w:t>
      </w:r>
      <w:r>
        <w:t xml:space="preserve"> </w:t>
      </w:r>
      <w:r>
        <w:rPr>
          <w:b w:val="0"/>
          <w:i w:val="0"/>
        </w:rPr>
        <w:t>करन के मन में ख्याल आया कि क्या ये खुद सिंघानिया परिवार का ही कोई सदस्य हो सकता था?</w:t>
      </w:r>
    </w:p>
    <w:p>
      <w:r>
        <w:rPr>
          <w:b w:val="0"/>
          <w:i w:val="0"/>
        </w:rPr>
        <w:t>करन ने कपडे का टुकडा फिर से देखा, उसमें आधी कढाई थी, जो किसी खास परिवार के चिन्ह जैसी दिख रही थी। जांच आगे बढाने से पहले, उसे दूर से किसी के कदमों की आवाज आई। करन फौरन साये में छुप गया और अपनी मौजूदगी पूरी तरह मिटा दी।</w:t>
      </w:r>
      <w:r>
        <w:t xml:space="preserve"> </w:t>
      </w:r>
      <w:r>
        <w:rPr>
          <w:b w:val="0"/>
          <w:i w:val="0"/>
        </w:rPr>
        <w:t>काले लबादे में एक शख्स धीरे धीरे पास आ रहा था। वो झुककर जलने के निशानों की जांच करने लगा और जमीन को छूते हुए बुदबुदाया,"गरुड वारियर, यहां पर? ये तो नामुमकिन है।"</w:t>
      </w:r>
      <w:r>
        <w:t xml:space="preserve"> </w:t>
      </w:r>
      <w:r>
        <w:rPr>
          <w:b w:val="0"/>
          <w:i w:val="0"/>
        </w:rPr>
        <w:t>उस शख्स ने अपना फोन निकाला और किसी को कॉल किया। थोडी देर बाद वो बोला,"सर, हालात पहले से ज्यादा पेचीदे हो गए हैं। निशाने के पास एक रक्षक है, बहुत ताकतवर। शायद लीजेंडरी लेवल का।"</w:t>
      </w:r>
      <w:r>
        <w:t xml:space="preserve"> </w:t>
      </w:r>
      <w:r>
        <w:rPr>
          <w:b w:val="0"/>
          <w:i w:val="0"/>
        </w:rPr>
        <w:t>करन बहुत ध्यान से उसकी बातें सुन रहा था और हर शब्द याद कर रहा था। वो शख्स बोलता रहा,"हां सर, आन्या सिंघानिया, ये कंफर्म है कि वो फीनिक्स है। इसमें कोई शक नहीं। लेकिन वो लडका, उसकी ताकत डरावनी है। उसके अंदर गरुड का औरा साफ दिखाई दिया था। हमें और ट्रेन्ड लोगों की जरूरत होगी, वरना मिशन फेल हो जाएगा।"</w:t>
      </w:r>
      <w:r>
        <w:t xml:space="preserve"> </w:t>
      </w:r>
      <w:r>
        <w:rPr>
          <w:b w:val="0"/>
          <w:i w:val="0"/>
        </w:rPr>
        <w:t>फीनिक्स का जिक्र सुनते ही करन का खून एक सेकंड के लिए ठंडा हो गया। इसका मतलब कोई और भी आन्या की फीनिक्स बॉडी के बारे में जानता था, और शायद वो उसे इसी वजह से निशाना बना रहा था।</w:t>
      </w:r>
      <w:r>
        <w:t xml:space="preserve"> </w:t>
      </w:r>
      <w:r>
        <w:rPr>
          <w:b w:val="0"/>
          <w:i w:val="0"/>
        </w:rPr>
        <w:t>अभी वो शख्स कॉल खत्म करके जाने के लिए मुडा ही था कि तभी करन चुपचाप साये से बाहर आया और सख्त आवाज में बोला,"रुको। भागने की कोशिश मत करना।"</w:t>
      </w:r>
      <w:r>
        <w:t xml:space="preserve"> </w:t>
      </w:r>
      <w:r>
        <w:rPr>
          <w:b w:val="0"/>
          <w:i w:val="0"/>
        </w:rPr>
        <w:t>वो शख्स फौरन पलटा और जब चांदनी की रोशनी उसके चेहरे पर पडी, तो मंजर हैरान करने वाला था, वो शख्स सिंघानिया एस्टेट के अपने ही सिक्योरिटी गार्ड्स में से एक था! वो आदमी जो रोज गेट पर ड्यूटी करता था।</w:t>
      </w:r>
      <w:r>
        <w:t xml:space="preserve"> </w:t>
      </w:r>
      <w:r>
        <w:rPr>
          <w:b w:val="0"/>
          <w:i w:val="0"/>
        </w:rPr>
        <w:t>करन की मुट्ठी गुस्से में भिंच गई,"तुम, घर के अंदर से ही ये सब कर रहे हो?"</w:t>
      </w:r>
      <w:r>
        <w:t xml:space="preserve"> </w:t>
      </w:r>
      <w:r>
        <w:rPr>
          <w:b w:val="0"/>
          <w:i w:val="0"/>
        </w:rPr>
        <w:t>फिर बिना कुछ और कहे, करन ने उस गार्ड के घुटने पर एक तेज लात मारी। हड्डी टूटने की आवाज आई और गार्ड चीखते हुए गिर पडा। वो दर्द से कराह रहा था।</w:t>
      </w:r>
      <w:r>
        <w:t xml:space="preserve"> </w:t>
      </w:r>
      <w:r>
        <w:rPr>
          <w:b w:val="0"/>
          <w:i w:val="0"/>
        </w:rPr>
        <w:t>करन ने उसका कॉलर पकडकर उसे उठाया और ठंडी आवाज में कहा,"मैं दोबारा नहीं पूछूंगा। कौन है तुम्हारा मास्टरमाइंड? किसने हुक्म दिया है, आन्या को मारने का?"</w:t>
      </w:r>
      <w:r>
        <w:t xml:space="preserve"> </w:t>
      </w:r>
      <w:r>
        <w:rPr>
          <w:b w:val="0"/>
          <w:i w:val="0"/>
        </w:rPr>
        <w:t>गार्ड ने दर्द के बावजूद अकड दिखाई और थूकते हुए बोला,"मैं कभी नहीं बताऊंगा। मर जाऊंगा पर अपने मालिक को धोखा नहीं दूंगा।"</w:t>
      </w:r>
      <w:r>
        <w:t xml:space="preserve"> </w:t>
      </w:r>
      <w:r>
        <w:rPr>
          <w:b w:val="0"/>
          <w:i w:val="0"/>
        </w:rPr>
        <w:t>ये सुनते ही करन का दाहिना हाथ हल्की सुनहरी चमक से जलने लगा। उसने गार्ड के माथे पर अपना अंगूठा दबाया और ऊर्जा उसके दिमाग में घुसने लगी। गार्ड की आंखें डर से फैल गईं जब उसे महसूस हुआ कि कोई जबरदस्ती उसकी यादें निकाल रहा है और उन्हें जोर से बाहर खींच रहा है।</w:t>
      </w:r>
      <w:r>
        <w:t xml:space="preserve"> </w:t>
      </w:r>
      <w:r>
        <w:rPr>
          <w:b w:val="0"/>
          <w:i w:val="0"/>
        </w:rPr>
        <w:t>गार्ड घबराकर चिल्लाया,"नहीं, ये क्या कर रहे हो?"</w:t>
      </w:r>
      <w:r>
        <w:t xml:space="preserve"> </w:t>
      </w:r>
      <w:r>
        <w:rPr>
          <w:b w:val="0"/>
          <w:i w:val="0"/>
        </w:rPr>
        <w:t>करन को अब उसके दिमाग की झलकियां दिखने लगीं, लबादे वाले शख्स के साथ गुप्त मुलाकात, मोटी रकम का लेन देन, आन्या को मारने के साफ हुक्म, और बार बार बडे सिंघानिया का जिक्र। करन ने अचानक गार्ड को छोड दिया। गार्ड बुरी तरह हांफ रहा था और इस दिमागी हमले के असर से उसकी नाक से खून बहने लगा था।</w:t>
      </w:r>
      <w:r>
        <w:t xml:space="preserve"> </w:t>
      </w:r>
      <w:r>
        <w:rPr>
          <w:b w:val="0"/>
          <w:i w:val="0"/>
        </w:rPr>
        <w:t>करन की आवाज अब बेहद ठंडी थी,"बडे सिंघानिया? राजवीर सिंघानिया के बडे भाई को बडे सिंघानिया बुलाते थे, पर वो तो अब जिंदा नहीं हैं।"</w:t>
      </w:r>
      <w:r>
        <w:t xml:space="preserve"> </w:t>
      </w:r>
      <w:r>
        <w:rPr>
          <w:b w:val="0"/>
          <w:i w:val="0"/>
        </w:rPr>
        <w:t>तभी करन का माथा ठनका और वो बोला,"इसका मतलब उनका बेटा, दमन सिंघानिया तुम्हारा बॉस है?"</w:t>
      </w:r>
      <w:r>
        <w:t xml:space="preserve"> </w:t>
      </w:r>
      <w:r>
        <w:rPr>
          <w:b w:val="0"/>
          <w:i w:val="0"/>
        </w:rPr>
        <w:t>गार्ड ने अपने मुंह से कुछ नहीं कहा, पर उसकी आंखों में जो खौफ था, वो सब कुछ बयान कर रहा था। अचानक गार्ड की आंखें और भी ज्यादा फैल गईं, वो करन के पीछे देख रहा था,"नहीं, उन्होंने मुझे..."</w:t>
      </w:r>
      <w:r>
        <w:t xml:space="preserve"> </w:t>
      </w:r>
      <w:r>
        <w:rPr>
          <w:b w:val="0"/>
          <w:i w:val="0"/>
        </w:rPr>
        <w:t>बात खत्म करने से पहले ही गार्ड का शरीर जोर से कांपने लगा। काली नसें उसकी गर्दन से तेजी से चेहरे पर फैलने लगीं। वो हकलाते हुए बोलने की कोशिश कर रहा था,"जहर... बैकअप प्लान!"</w:t>
      </w:r>
      <w:r>
        <w:t xml:space="preserve"> </w:t>
      </w:r>
      <w:r>
        <w:rPr>
          <w:b w:val="0"/>
          <w:i w:val="0"/>
        </w:rPr>
        <w:t>और अगले ही पल गार्ड ढेर होकर मर गया। उसके दांत में जहर की एक छोटी सी गोली छुपी थी, जिसे दूर बैठे किसी शख्स ने चालू कर दिया था।</w:t>
      </w:r>
      <w:r>
        <w:t xml:space="preserve"> </w:t>
      </w:r>
      <w:r>
        <w:rPr>
          <w:b w:val="0"/>
          <w:i w:val="0"/>
        </w:rPr>
        <w:t>करन ने फौरन उसका शरीर चेक किया। गर्दन पर उसे एक अजीब टैटू मिला, उस पर रेड डेथ ग्रुप वाली खोपडी का निशान बना था और नीचे नंबर सात लिखा था।</w:t>
      </w:r>
      <w:r>
        <w:t xml:space="preserve"> </w:t>
      </w:r>
      <w:r>
        <w:rPr>
          <w:b w:val="0"/>
          <w:i w:val="0"/>
        </w:rPr>
        <w:t>करन समझ गया,"ये नंबर सात है, इसका मतलब इस गिरोह में और भी लोग हैं। मुझे जल्दी ही कुछ करना होगा, वरना दमन सिंघानिया फिर से आन्या को मारने की कोशिश करेगा।"</w:t>
      </w:r>
      <w:r>
        <w:t xml:space="preserve"> </w:t>
      </w:r>
      <w:r>
        <w:rPr>
          <w:b w:val="0"/>
          <w:i w:val="0"/>
        </w:rPr>
        <w:t>दूसरी तरफआन्या अपने बिस्तर में बेचैनी से करवटें बदल रही थी। रहस्यमयी हत्यारों के हमले के बाद से उसे ढंग से नींद नहीं आ रही थी। हर बार जब वो आंखें बंद करती, तो उसे वो खून से सने हाथ दिखते। उसने झटके से आंखें खोलीं और लैपटॉप खोलकर कुछ चेक किया, तभी अचानक उसकी आंखें फैल गईं। और फिर आन्या ने अपनी असिस्टेंट हिमानी को वीडियो कॉल लगाई।</w:t>
      </w:r>
      <w:r>
        <w:t xml:space="preserve"> </w:t>
      </w:r>
      <w:r>
        <w:rPr>
          <w:b w:val="0"/>
          <w:i w:val="0"/>
        </w:rPr>
        <w:t>जैसे ही हिमानी का चेहरा स्क्रीन पर आया, आन्या ने घबराहट में कहा,"हिमानी, तीन दिन पहले तुमने जो फाइल्स भेजी थीं न, मैंने वो सब चेक कर ली हैं। कुछ मिला है मुझे, देखो।"</w:t>
      </w:r>
      <w:r>
        <w:t xml:space="preserve"> </w:t>
      </w:r>
      <w:r>
        <w:rPr>
          <w:b w:val="0"/>
          <w:i w:val="0"/>
        </w:rPr>
        <w:t>हिमानी को दिखाते हुए आन्या ने खुद भी अपने एक्सीडेंट की सीसीटीवी फुटेज फिर से देखनी शुरू की और ट्रक ड्राइवर का चेहरा जूम किया। वो उस आदमी को पहचान रही थी, ये बडे सिंघानिया के बेटे, यानी दमन सिंघानिया के ड्राइवरों में से एक था। उसके हाथ कांपने लगे और उसने कुर्सी का हैंडल इतनी जोर से पकडा कि उसकी उंगलियां सफेद पड गईं।</w:t>
      </w:r>
      <w:r>
        <w:t xml:space="preserve"> </w:t>
      </w:r>
      <w:r>
        <w:rPr>
          <w:b w:val="0"/>
          <w:i w:val="0"/>
        </w:rPr>
        <w:t>हिमानी ने गंभीर होते हुए इस बात की पुष्टि की, और कहा,"Miss सिंघानिया, वो आदमी दमन सर का पर्सनल ड्राइवर था। एक्सीडेंट के बाद वो बिल्कुल गायब हो गया, कहीं कोई सुराग नहीं है उसका।"</w:t>
      </w:r>
      <w:r>
        <w:t xml:space="preserve"> </w:t>
      </w:r>
      <w:r>
        <w:rPr>
          <w:b w:val="0"/>
          <w:i w:val="0"/>
        </w:rPr>
        <w:t>आन्या के शरीर में एक ठंडी लहर दौड गई। हालांकि उसे शक था, लेकिन सच की पुष्टि सुनकर वो हैरान रह गई, उसने कांपती आवाज में कहा,""दमन? तो दमन ने मुझे मारने की कोशिश की? पर क्यों?"</w:t>
      </w:r>
      <w:r>
        <w:rPr>
          <w:b w:val="0"/>
          <w:i w:val="0"/>
        </w:rPr>
        <w:t>बुदबुदाते हुए आन्या ने अपनी कंपनी के Documents चेक करने शुरू किए और जैसे जैसे वो पढती गई, उसका चेहरा और सख्त होता चला गया। उसके एक्सीडेंट के बाद कई बडी डील्स दमन सिंघानिया के पास चली गई थीं और वो सिंघानिया ग्रुप का सीईओ बनने की रेस में सबसे आगे आ गया था। सब कुछ बहुत ही सलीके से प्लान किया गया था।</w:t>
      </w:r>
      <w:r>
        <w:t xml:space="preserve"> </w:t>
      </w:r>
      <w:r>
        <w:rPr>
          <w:b w:val="0"/>
          <w:i w:val="0"/>
        </w:rPr>
        <w:t>आन्या ने गुस्से से कहा,"अब सब कुछ क्लियर है हिमानी, दमन मुझे मारकर अपना रास्ता साफ करना चाहता था। मैं उसके Ambitions के बीच सबसे बडी रुकावट थी।"</w:t>
      </w:r>
      <w:r>
        <w:rPr>
          <w:b w:val="0"/>
          <w:i w:val="0"/>
        </w:rPr>
        <w:t>हिमानी ने सख्त आवाज में चेतावनी दी,"Miss सिंघानिया, प्लीज सावधान रहें। अगर दमन सर ने एक बार कोशिश की है, तो वो फिर से करेंगे।"</w:t>
      </w:r>
      <w:r>
        <w:rPr>
          <w:b w:val="0"/>
          <w:i w:val="0"/>
        </w:rPr>
        <w:t>आन्या की आंखों में एक खतरनाक चमक आई, जैसे एक शिकारी ने अपने शिकार को lock कर लिया हो, वो बोली,"जब उन्हें खून के रिश्तों की कोई परवाह नहीं रही, तो अब हमारी तरफ से भी कोई नरमी नहीं बरती जाएगी।"</w:t>
      </w:r>
      <w:r>
        <w:rPr>
          <w:b w:val="0"/>
          <w:i w:val="0"/>
        </w:rPr>
        <w:t>Documents चेक करते समय आन्या को कुछ और भी दिखा, उसने पूछा,"हिमानी! कपूर family की क्या situation है?"</w:t>
      </w:r>
      <w:r>
        <w:rPr>
          <w:b w:val="0"/>
          <w:i w:val="0"/>
        </w:rPr>
        <w:t>हिमानी बोली,"उन्होंने दिल्ली में अपना ठिकाना बना लिया है, लेकिन एक Demolition Project को लेकर व्हाइट वुल्फ सोसाइटी के साथ उनकी पहले से ही मुसीबत चल रही है।"</w:t>
      </w:r>
      <w:r>
        <w:rPr>
          <w:b w:val="0"/>
          <w:i w:val="0"/>
        </w:rPr>
        <w:t>"कैसी मुसीबत?"</w:t>
      </w:r>
      <w:r>
        <w:rPr>
          <w:b w:val="0"/>
          <w:i w:val="0"/>
        </w:rPr>
        <w:t>"खबर है कि वो किसी कीमत पर राजी नहीं हो पाए।"</w:t>
      </w:r>
      <w:r>
        <w:rPr>
          <w:b w:val="0"/>
          <w:i w:val="0"/>
        </w:rPr>
        <w:t>आन्या का माथा ठनका,"व्हाइट वुल्फ सोसाइटी से निपटना आसान नहीं है। South District पर नजर रखो। जैसे ही कुछ पता चले, मुझे बताना।"</w:t>
      </w:r>
      <w:r>
        <w:rPr>
          <w:b w:val="0"/>
          <w:i w:val="0"/>
        </w:rPr>
        <w:t>हिमानी ने सिर हिलाया, इसके बाद आन्या ने लैपटॉप बंद किया और खिडकी से बाहर देखते हुए गहरी सोच में डूब गई। उसके दिमाग में करन का चेहरा आया और उसके दिल ने एक अजीब सा दर्द महसूस किया। पर उसने खुद को संभाला और फैसला किया कि करन को इन सब बातों से दूर रखना ही बेहतर था, क्योंकि दमन जैसे लोग अपनी सनक के लिए किसी को भी निशाना बना सकते थे।</w:t>
      </w:r>
      <w:r>
        <w:t xml:space="preserve"> </w:t>
      </w:r>
      <w:r>
        <w:rPr>
          <w:b w:val="0"/>
          <w:i w:val="0"/>
        </w:rPr>
        <w:t>अगले दिन आन्या ने करन को मिलने के लिए बुलाया। करन कमरे में गया और जैसे ही दोनों बैठे, आन्या के चेहरे पर तनाव दिखाई देने लगा, उसकी उंगलियां कॉफी के कप को बार बार छू रही थीं। ये देखकर करन ने पूछा,"क्या हुआ आन्या?"</w:t>
      </w:r>
      <w:r>
        <w:rPr>
          <w:b w:val="0"/>
          <w:i w:val="0"/>
        </w:rPr>
        <w:t>आन्या ने एक गहरी सांस ली और अपने शब्द carefully choose किए, उसकी आवाज में genuine appreciation थी,"करन, देखो मैंने तुम्हारे बारे में पता किया। You are a good guy! Seriously! जिम्मेदार हो। अपने भाई के लिए जेल गए, हमारे परिवार की मदद करने के लिए तैयार हो गए। लेकिन ये शादी? this isn't going to work!"</w:t>
      </w:r>
      <w:r>
        <w:rPr>
          <w:b w:val="0"/>
          <w:i w:val="0"/>
        </w:rPr>
        <w:t>आन्या थोडा रुकी, जैसे सही शब्द ढूंढ रही हो,"मैंने पहले भी कहा था, हम दोनों एक दूसरे के लिए बिलकुल सही नहीं हैं।"</w:t>
      </w:r>
      <w:r>
        <w:rPr>
          <w:b w:val="0"/>
          <w:i w:val="0"/>
        </w:rPr>
        <w:t>थोडी बहुत छानबीन के बाद, आन्या को करन की एक साफ Picture मिल गई थी। वो बुरा आदमी नहीं था। अगर वो किसी Normal Family की लडकी होती, तो उसके जैसे लडके से शादी करना इतना बुरा नहीं था। पर वो आम नहीं थी। उसकी जिंदगी Complicated थी। सिंघानिया परिवार के प्रथम कुल के खिलाफ उनकी एक silent war चल रही थी। दमन ने उसे मारने की कोशिश की थी। Company में उसकी position खतरे में थी। इस सबके बीच, एक ऐसे आदमी के साथ रहना, जो उसकी दुनिया को समझ भी नहीं सकता था, ये करन के लिए भी खतरनाक हो सकता था।</w:t>
      </w:r>
      <w:r>
        <w:t xml:space="preserve"> </w:t>
      </w:r>
      <w:r>
        <w:rPr>
          <w:b w:val="0"/>
          <w:i w:val="0"/>
        </w:rPr>
        <w:t>आन्या ने नजरें नीचे करते हुए आगे कहा,"करन, माना कि तुमने मेरी जान बचाई और मुझे ठीक भी कर दिया, पर मैं इस शादी के बंधन में नहीं रहना चाहती। मुझे अपने फैमिली बिजनेस पर ध्यान देना है, दमन से अपना बिजनेस वापस लेना है, और उसके लिए पूरा फोकस करना होगा।"</w:t>
      </w:r>
      <w:r>
        <w:rPr>
          <w:b w:val="0"/>
          <w:i w:val="0"/>
        </w:rPr>
        <w:t>करन ने कहा,"मैं तुम्हारे साथ हूं आन्या! मैं हेल्प करूंगा तुम्हारी, मुझे भी दमन के बारे में कुछ पता चला है।"</w:t>
      </w:r>
      <w:r>
        <w:rPr>
          <w:b w:val="0"/>
          <w:i w:val="0"/>
        </w:rPr>
        <w:t>आन्या ने अजीब तरह से करन को देखा, करन एक पल रुका और फिर बोला,"क्या मां हमारे Divorce के लिए तैयार हो गई हैं?"</w:t>
      </w:r>
      <w:r>
        <w:rPr>
          <w:b w:val="0"/>
          <w:i w:val="0"/>
        </w:rPr>
        <w:t>आन्या बोली,"तुम मेरी मां को जानते हो न? एक proper Divorce फिलहाल तो Possible नहीं है। वो ये बर्दाश्त नहीं कर पाएंगी। और फिर मैं भी अब मां को और ज्यादा रोते हुए नहीं देख सकती, वैसे भी मेरे एक्सीडेंट के बाद से, तुम्हारी वजह से उनके जीवन में थोडी खुशियां आई हैं, तो मैं वो उनसे छीन नहीं सकती, लेकिन एक तरीका है!"</w:t>
      </w:r>
      <w:r>
        <w:rPr>
          <w:b w:val="0"/>
          <w:i w:val="0"/>
        </w:rPr>
        <w:t>आन्या एक पल रुकी और फिर उसने वो बात कही, जिसके लिए उसने करन को मिलने बुलाया था,"करन, हम रिश्ते में रह सकते हैं, हमारी शादी बनी रहेगी।"</w:t>
      </w:r>
      <w:r>
        <w:rPr>
          <w:b w:val="0"/>
          <w:i w:val="0"/>
        </w:rPr>
        <w:t>ये सुनते ही करन की आंखों में उम्मीद जागी, पर आन्या ने तुरंत कहा,"पर करन, मुझसे कोई उम्मीद मत रखना। मैं तुम्हें टाइम नहीं दे सकती। हमारा रिश्ता बस नाम का होगा, सिर्फ फॉर्मेलिटीज के लिए।मैं तुम्हें Clear बता रही हूं, आज से, बल्कि अभी से, हम सिर्फ Papers पर Husband Wife हैं।"</w:t>
      </w:r>
      <w:r>
        <w:rPr>
          <w:b w:val="0"/>
          <w:i w:val="0"/>
        </w:rPr>
        <w:t>आन्या थोडा uncomfortable जरूर हुई, लेकिन उसने continue किया,"इस बीच, हम दोनों अपनी अपनी जिंदगी जिएंगे। तुम चाहो तो किसी और को भी date कर सकते हो, लेकिन उन्हें यहां लाने की हिम्मत मत करना।"</w:t>
      </w:r>
      <w:r>
        <w:rPr>
          <w:b w:val="0"/>
          <w:i w:val="0"/>
        </w:rPr>
        <w:t>आन्या का ये Offer अजीब था, पर उसे और कोई रास्ता नहीं सूझा,"मुझे पता है ये Offer थोडा Weird है, पर?"</w:t>
      </w:r>
      <w:r>
        <w:rPr>
          <w:b w:val="0"/>
          <w:i w:val="0"/>
        </w:rPr>
        <w:t>"ठीक है आन्या, जैसा तुम चाहो।"करन ने कहा,अब जब आन्या ही उसके साथ रिश्ता तोडना चाह रही थी, तो जबरदस्ती किसी को रिश्ते में बांधकर रखना सही नहीं था, हालांकि करन के दिल में गहरी चोट लगी थी, पर उसकी खुद्दारी से बडा उसके लिए कुछ नहीं था।</w:t>
      </w:r>
      <w:r>
        <w:t xml:space="preserve"> </w:t>
      </w:r>
      <w:r>
        <w:rPr>
          <w:b w:val="0"/>
          <w:i w:val="0"/>
        </w:rPr>
        <w:t>करन अपनी बात कहकर कमरे से बाहर निकल गया, वो अच्छी तरह जानता था कि फीनिक्स एनर्जी के साथ साधना किए बिना उसकी जान को खतरा है, पर खुद्दार करन, अब आन्या से कोई भी मदद नहीं मांगना चाहता था।</w:t>
      </w:r>
      <w:r>
        <w:t xml:space="preserve"> </w:t>
      </w:r>
      <w:r>
        <w:rPr>
          <w:b w:val="0"/>
          <w:i w:val="0"/>
        </w:rPr>
        <w:t>क्या करन और आन्या का, ये नाम का रिश्ता किसी मुकाम तक पहुंचेगा?</w:t>
      </w:r>
      <w:r>
        <w:t xml:space="preserve"> </w:t>
      </w:r>
      <w:r>
        <w:rPr>
          <w:b w:val="0"/>
          <w:i w:val="0"/>
        </w:rPr>
        <w:t>कैसे करन आन्या की मदद के बिना, अपने गरुड ज्वाला विष को कंट्रोल करेगा?</w:t>
      </w:r>
      <w:r>
        <w:t xml:space="preserve"> </w:t>
      </w:r>
      <w:r>
        <w:rPr>
          <w:b w:val="0"/>
          <w:i w:val="0"/>
        </w:rPr>
        <w:t>क्या करन दमन को एक्सपोज कर आन्या को उसका बिजनेस वापस दिला पाएगा?</w:t>
      </w:r>
      <w:r>
        <w:t xml:space="preserve"> </w:t>
      </w:r>
      <w:r>
        <w:rPr>
          <w:b w:val="0"/>
          <w:i w:val="0"/>
        </w:rPr>
        <w:t>क्या दमन ही असली मास्टरमाइंड है या कोई और बडा खिलाडी इस खेल में शामिल था?</w:t>
      </w:r>
      <w:r>
        <w:t xml:space="preserve"> </w:t>
      </w:r>
      <w:r>
        <w:rPr>
          <w:b w:val="0"/>
          <w:i w:val="0"/>
        </w:rPr>
        <w:t>जानने के लिए सुनिए, Garud Warrior सिर्फ Pocket FM पर!</w:t>
      </w:r>
    </w:p>
    <w:p>
      <w:r>
        <w:br w:type="page"/>
      </w:r>
    </w:p>
    <w:p>
      <w:pPr>
        <w:pStyle w:val="Heading1"/>
      </w:pPr>
      <w:r>
        <w:t>Ep 9 - बचपन का क्रश</w:t>
      </w:r>
    </w:p>
    <w:p>
      <w:r>
        <w:rPr>
          <w:b w:val="0"/>
          <w:i w:val="0"/>
        </w:rPr>
        <w:t>Show Name: Garud Warrior</w:t>
      </w:r>
    </w:p>
    <w:p>
      <w:r>
        <w:rPr>
          <w:b w:val="0"/>
          <w:i w:val="0"/>
        </w:rPr>
        <w:t>Writer Name: Virendra Kushwah</w:t>
      </w:r>
    </w:p>
    <w:p>
      <w:r>
        <w:rPr>
          <w:b w:val="0"/>
          <w:i w:val="0"/>
        </w:rPr>
        <w:t>Novel Chapter: 5-6</w:t>
      </w:r>
      <w:r>
        <w:t xml:space="preserve"> </w:t>
      </w:r>
      <w:r>
        <w:rPr>
          <w:b w:val="0"/>
          <w:i w:val="0"/>
        </w:rPr>
        <w:t>करन ने आन्या पर हुए हमले की जांच की, जिसमें रेड डेथ ग्रुप का पता चला और ये भी कि मास्टरमाइंड दमन सिंघानिया था, जो आन्या को मारना चाहता था। आन्या को भी अपनी असिस्टेंट हिमानी से ये खबर मिल चुकी थी। अगले दिन आन्या ने करन को बुलाया, और अपनी मां मीरा की खुशी की खातिर उसने करन के साथ सिर्फ नाम का रिश्ता रखने की बात की।</w:t>
      </w:r>
      <w:r>
        <w:t xml:space="preserve"> </w:t>
      </w:r>
      <w:r>
        <w:rPr>
          <w:b w:val="0"/>
          <w:i w:val="0"/>
        </w:rPr>
        <w:t>आन्या के शब्द करन के कानों में गूंज रहे थे, आन्या के साथ उसका रिश्ता सिर्फ फॉर्मेलिटीज के लिए था। आन्या को उसकी असली जरूरत का पता नहीं था। गरुड ज्वाला विष धीरे धीरे उसके शरीर को खा रहा था। फीनिक्स एनर्जी के बिना, उसकी मौत तय थी और फीनिक्स, आन्या ही थी।</w:t>
      </w:r>
      <w:r>
        <w:t xml:space="preserve"> </w:t>
      </w:r>
      <w:r>
        <w:rPr>
          <w:b w:val="0"/>
          <w:i w:val="0"/>
        </w:rPr>
        <w:t>आन्या से मिलकर जैसे ही करन सीढ़ियों से उतरकर नीचे आया, उसका सामना राजवीर की तीखी नजरों से हुआ। वो अपने हाथ में newspaper लिए living room में बैठा था, लेकिन उसका focus पूरी तरह से करन पर था।</w:t>
      </w:r>
      <w:r>
        <w:t xml:space="preserve"> </w:t>
      </w:r>
      <w:r>
        <w:rPr>
          <w:b w:val="0"/>
          <w:i w:val="0"/>
        </w:rPr>
        <w:t>"एक नौजवान आदमी पूरे दिन घर पर खाली बैठा क्या कर रहा है?"राजवीर की आवाज में तंज था, उसकी आंखों में नफरत झलक रही थी।</w:t>
      </w:r>
      <w:r>
        <w:t xml:space="preserve"> </w:t>
      </w:r>
      <w:r>
        <w:rPr>
          <w:b w:val="0"/>
          <w:i w:val="0"/>
        </w:rPr>
        <w:t>वो आगे बोला,"क्या पूरी जिंदगी सिंघानिया family के टुकड़ों पर पलने का इरादा है?"</w:t>
      </w:r>
    </w:p>
    <w:p>
      <w:r>
        <w:rPr>
          <w:b w:val="0"/>
          <w:i w:val="0"/>
        </w:rPr>
        <w:t>"राजवीर, सुबह सुबह शुरू हो गए? पैसों की क्या बात है? कोई कमी है क्या हमारे पास?"ये कहते हुए मीरा kitchen से बाहर आई, उसके हाथ में एक tray थी।</w:t>
      </w:r>
      <w:r>
        <w:t xml:space="preserve"> </w:t>
      </w:r>
      <w:r>
        <w:rPr>
          <w:b w:val="0"/>
          <w:i w:val="0"/>
        </w:rPr>
        <w:t>वो करन की तरफ मुड़ी, उसकी आवाज soft हो गई,"करन बेटा, तुम इनकी बातों पर ध्यान मत दो।"</w:t>
      </w:r>
      <w:r>
        <w:t xml:space="preserve"> </w:t>
      </w:r>
      <w:r>
        <w:rPr>
          <w:b w:val="0"/>
          <w:i w:val="0"/>
        </w:rPr>
        <w:t>करन मुस्कुराया,"मां, वो सही कह रहे हैं। मुझे भी अपना फर्ज निभाना चाहिए और Family को Support करने में मदद करनी चाहिए।"</w:t>
      </w:r>
      <w:r>
        <w:t xml:space="preserve"> </w:t>
      </w:r>
      <w:r>
        <w:rPr>
          <w:b w:val="0"/>
          <w:i w:val="0"/>
        </w:rPr>
        <w:t>मीरा का tone पलक झपकते ही बदल गया। उसकी आंखें खुशी से चमक उठीं,"ये हुई न बात! ये है मेरा दामाद। तुम्हारे अंदर Ambition है।"</w:t>
      </w:r>
      <w:r>
        <w:t xml:space="preserve"> </w:t>
      </w:r>
      <w:r>
        <w:rPr>
          <w:b w:val="0"/>
          <w:i w:val="0"/>
        </w:rPr>
        <w:t>मीरा सोचने लगीं, और अपनी उंगली होंठ पर रखते हुए बोली,"राजवीर Company में करन के लिए क्या Openings हैं?"</w:t>
      </w:r>
      <w:r>
        <w:t xml:space="preserve"> </w:t>
      </w:r>
      <w:r>
        <w:rPr>
          <w:b w:val="0"/>
          <w:i w:val="0"/>
        </w:rPr>
        <w:t>राजवीर अचानक बोल पडा, उसकी आवाज में एक calculating tone थी,"Company के जितने भी Outstanding Debts हैं, क्यों न इस लडके को उन्हें वसूलने का मौका दिया जाए?"</w:t>
      </w:r>
      <w:r>
        <w:t xml:space="preserve"> </w:t>
      </w:r>
      <w:r>
        <w:rPr>
          <w:b w:val="0"/>
          <w:i w:val="0"/>
        </w:rPr>
        <w:t>मीरा का सिर झटके से उठा, वो घबराकर बोलीं,"नहीं।"</w:t>
      </w:r>
      <w:r>
        <w:t xml:space="preserve"> </w:t>
      </w:r>
      <w:r>
        <w:rPr>
          <w:b w:val="0"/>
          <w:i w:val="0"/>
        </w:rPr>
        <w:t>उसकी आवाज panic थी। जिन लोगों पर उनका पैसा बकाया था, वो जाने माने गुंडे और धोखेबाज लोग थे। कुछ तो अपनी violence के लिए भी famous थे। करन जैसा लड़का, उनसे कैसे निपट सकता था?</w:t>
      </w:r>
    </w:p>
    <w:p>
      <w:r>
        <w:rPr>
          <w:b w:val="0"/>
          <w:i w:val="0"/>
        </w:rPr>
        <w:t>राजवीर ने बडे आराम से कहा, एक fake concern के साथ,"ये लडका जेल में रहकर आया है। शायद इसके पास वो skills हों, जो इस काम में चाहिए।"</w:t>
      </w:r>
      <w:r>
        <w:t xml:space="preserve"> </w:t>
      </w:r>
      <w:r>
        <w:rPr>
          <w:b w:val="0"/>
          <w:i w:val="0"/>
        </w:rPr>
        <w:t>राजवीर की मुस्कान cruel थी। उसका असली मकसद साफ था, वो चाहता था कि करन fail हो जाए, या इससे भी बदतर, उन dangerous लोगों के हाथों उसे कुछ हो जाए।</w:t>
      </w:r>
      <w:r>
        <w:t xml:space="preserve"> </w:t>
      </w:r>
      <w:r>
        <w:rPr>
          <w:b w:val="0"/>
          <w:i w:val="0"/>
        </w:rPr>
        <w:t>मीरा कुछ और बहस करती, इससे पहले ही करन बोल पडा,"मां, वो ठीक कह रहे हैं। क्यों न आप मुझे एक मौका देकर देखें?"</w:t>
      </w:r>
      <w:r>
        <w:t xml:space="preserve"> </w:t>
      </w:r>
      <w:r>
        <w:rPr>
          <w:b w:val="0"/>
          <w:i w:val="0"/>
        </w:rPr>
        <w:t>राजवीर ने तुरंत बात पकड ली, उसकी आवाज में fake encouragement थी,"देखा? लडका खुद तैयार है। अब तुम उसके Ambition के आडे मत आओ।"</w:t>
      </w:r>
      <w:r>
        <w:t xml:space="preserve"> </w:t>
      </w:r>
      <w:r>
        <w:rPr>
          <w:b w:val="0"/>
          <w:i w:val="0"/>
        </w:rPr>
        <w:t>मीरा के चेहरे पर चिंता के भाव थे, लेकिन उसने सिर हिला दिया,"ठीक है, करन। तो जाओ फिर। लेकिन खुद पर जोर मत डालना, अगर कोई खतरा महसूस हो, तो तुरंत वापस आ जाना। okay?"</w:t>
      </w:r>
      <w:r>
        <w:t xml:space="preserve"> </w:t>
      </w:r>
      <w:r>
        <w:rPr>
          <w:b w:val="0"/>
          <w:i w:val="0"/>
        </w:rPr>
        <w:t>राजवीर तुरंत बोला,"मैं जल्द ही तुम्हारे पास Outstanding Debts की File भिजवाता हूं।"</w:t>
      </w:r>
      <w:r>
        <w:t xml:space="preserve"> </w:t>
      </w:r>
      <w:r>
        <w:rPr>
          <w:b w:val="0"/>
          <w:i w:val="0"/>
        </w:rPr>
        <w:t>करन ने सिर हिलाया और दरवाजे की तरफ बढ़ गया। लेकिन अंदर ही अंदर, उसके होठों पर एक ठंडी मुस्कान थी। राजवीर सोच रहा था कि वो उसे एक impossible task दे रहा था। लेकिन वो नहीं जानता कि पिछले चार सालों में, जेल के अंदर, करन किन किन लोगों से निपटा था। जिनमें जेल के खतरनाक criminals भी शामिल थे। करन ने उन लोगों को भी अपने घुटनों पर ला दिया था।</w:t>
      </w:r>
      <w:r>
        <w:t xml:space="preserve"> </w:t>
      </w:r>
      <w:r>
        <w:rPr>
          <w:b w:val="0"/>
          <w:i w:val="0"/>
        </w:rPr>
        <w:t>तभी करन के अंदर, गरुड ज्वाला विष फिर से हिलने लगा था। उसे वो familiar जलन महसूस हुई, वो दर्द, जो धीरे धीरे बढ रहा था। गुरूजी ने चेतावनी दी थी, कि अगर उसने जल्द ही अपने गरुड ज्वाला विष को control नहीं किया, तो उसकी जान जा सकती थी।</w:t>
      </w:r>
      <w:r>
        <w:t xml:space="preserve"> </w:t>
      </w:r>
      <w:r>
        <w:rPr>
          <w:b w:val="0"/>
          <w:i w:val="0"/>
        </w:rPr>
        <w:t>करन ने अपनी मुट्ठी कसी, और गरुड उर्जा से दर्द पर काबू पाया। आन्या की True Phoenix Body उसका solution था। लेकिन अब जब उसने paper marriage की deal accept कर ली थी, तो वो कैसे उसके करीब जाएगा?</w:t>
      </w:r>
    </w:p>
    <w:p>
      <w:r>
        <w:rPr>
          <w:b w:val="0"/>
          <w:i w:val="0"/>
        </w:rPr>
        <w:t>या... या शायद ये better था। वो पहले खुद को prove करेगा। सिंघानिया family में अपनी value establish करेगा। और फिर, जब आन्या देखेगी कि वो कितना capable है, तो शायद बात बन जाए?</w:t>
      </w:r>
    </w:p>
    <w:p>
      <w:r>
        <w:rPr>
          <w:b w:val="0"/>
          <w:i w:val="0"/>
        </w:rPr>
        <w:t>पर वो किसी के सामने गिडगिडाने वाला नहीं था। अगर आन्या उसे नहीं चाहती, तो fine, वो कोई और रास्ता ढूंढ लेगा।</w:t>
      </w:r>
      <w:r>
        <w:t xml:space="preserve"> </w:t>
      </w:r>
      <w:r>
        <w:rPr>
          <w:b w:val="0"/>
          <w:i w:val="0"/>
        </w:rPr>
        <w:t>यही सब सोचते हुए करन ने घर से बाहर कदम रखा, तभी उसका Phone Vibrate हुआ। उसने स्क्रीन पर नजर डाली, विक्रम मल्होत्रा का नंबर था। उसकी आंखें तुरंत ठंडी हो गईं। उसने फौरन Decline दबा दिया।</w:t>
      </w:r>
      <w:r>
        <w:t xml:space="preserve"> </w:t>
      </w:r>
      <w:r>
        <w:rPr>
          <w:b w:val="0"/>
          <w:i w:val="0"/>
        </w:rPr>
        <w:t>एक पल बाद, Phone फिर से बजने लगा। वही नंबर।</w:t>
      </w:r>
      <w:r>
        <w:t xml:space="preserve"> </w:t>
      </w:r>
      <w:r>
        <w:rPr>
          <w:b w:val="0"/>
          <w:i w:val="0"/>
        </w:rPr>
        <w:t>करन ने इस बार Phone उठाया, उसकी आवाज में सख्ती थी,"क्या है?"</w:t>
      </w:r>
    </w:p>
    <w:p>
      <w:r>
        <w:rPr>
          <w:b w:val="0"/>
          <w:i w:val="0"/>
        </w:rPr>
        <w:t>Phone से विक्रम की मक्खन लगाती हुई आवाज आई,"करन, मेरे बच्चे। क्या तुम मेरा एक छोटा सा काम करोगे? अपनी पत्नी को बस इतना बता दो कि तुम्हारे पापा उनसे मिलने आना चाहते हैं।"</w:t>
      </w:r>
      <w:r>
        <w:t xml:space="preserve"> </w:t>
      </w:r>
      <w:r>
        <w:rPr>
          <w:b w:val="0"/>
          <w:i w:val="0"/>
        </w:rPr>
        <w:t>लाइन के दूसरी तरफ, मल्होत्रा हाउस में, विक्रम बहुत पछता रहा था। अगर उसे जरा भी अंदाजा होता कि आन्या सिंघानिया होश में आ जाएगी, तो वो कभी भी करन की शादी उस Family में न होने देता। वो अपने सगे बेटे रोहन को उसकी जगह आगे कर देता। आन्या सिर्फ एक ताकतवर Family से नहीं थी, वो जवान थी, Brilliant थी, और सबसे जरूरी, उसका चेहरा अभी भी Flawless था। वो अब भी सिंघानिया family का अनमोल हीरा थी।</w:t>
      </w:r>
      <w:r>
        <w:t xml:space="preserve"> </w:t>
      </w:r>
      <w:r>
        <w:rPr>
          <w:b w:val="0"/>
          <w:i w:val="0"/>
        </w:rPr>
        <w:t>अगर वो सिंघानिया family के साथ जुड पाता, तो उसकी मल्होत्रा family के business head की positionपक्की हो जाती। लेकिन उसने अपने नाजायज़ बेटे की शादी सिंघानिया परिवार में कराकर बडी गलती कर दी थी। राजवीर सिंघानिया, मल्होत्रा family को पसंद नहीं था, इसलिए उसमें सीधे वहां जाने की हिम्मत नहीं थी।</w:t>
      </w:r>
      <w:r>
        <w:t xml:space="preserve"> </w:t>
      </w:r>
      <w:r>
        <w:rPr>
          <w:b w:val="0"/>
          <w:i w:val="0"/>
        </w:rPr>
        <w:t>करन को एक दबी हुई हंसी आ गई। विक्रम उससे मदद मांगने की हिम्मत कर रहा था? ये तो Desperation की हद थी।</w:t>
      </w:r>
      <w:r>
        <w:t xml:space="preserve"> </w:t>
      </w:r>
      <w:r>
        <w:rPr>
          <w:b w:val="0"/>
          <w:i w:val="0"/>
        </w:rPr>
        <w:t>करन ने ठंडी आवाज में कहा,"मेरे पास Time नहीं है। मेरा नंबर भूल जाइए। और जहां तक मेरा सवाल है, मल्होत्रा family और मेरे बीच अब सब खत्म है। मेरा आपसे भी कोई लेना देना नहीं है।"</w:t>
      </w:r>
      <w:r>
        <w:t xml:space="preserve"> </w:t>
      </w:r>
      <w:r>
        <w:rPr>
          <w:b w:val="0"/>
          <w:i w:val="0"/>
        </w:rPr>
        <w:t>करन ने बिना एक second के लिए रुके Phone काट दिया।</w:t>
      </w:r>
      <w:r>
        <w:t xml:space="preserve"> </w:t>
      </w:r>
      <w:r>
        <w:rPr>
          <w:b w:val="0"/>
          <w:i w:val="0"/>
        </w:rPr>
        <w:t>उधर मल्होत्रा हाउस में, विक्रम इतना गुस्से में था कि लग रहा था उसे heart attack आ जाएगा। उसका चेहरा लाल हो गया, उसकी सांसें तेज हो गईं,"लानत है! उसकी हिम्मत कैसे हुई मेरा Phone काटने की!"</w:t>
      </w:r>
      <w:r>
        <w:t xml:space="preserve"> </w:t>
      </w:r>
      <w:r>
        <w:rPr>
          <w:b w:val="0"/>
          <w:i w:val="0"/>
        </w:rPr>
        <w:t>शीला, जो पास ही बैठी थी, उसने आग में घी डाला,"अब जब उसे सिंघानिया family का Support मिल गया है, तो तेवर तो दिखाएगा ही।"</w:t>
      </w:r>
      <w:r>
        <w:t xml:space="preserve"> </w:t>
      </w:r>
      <w:r>
        <w:rPr>
          <w:b w:val="0"/>
          <w:i w:val="0"/>
        </w:rPr>
        <w:t>विक्रम ने गुस्से से कहा,"उसकी इतनी हिम्मत नहीं हो सकती।"</w:t>
      </w:r>
      <w:r>
        <w:t xml:space="preserve"> </w:t>
      </w:r>
      <w:r>
        <w:rPr>
          <w:b w:val="0"/>
          <w:i w:val="0"/>
        </w:rPr>
        <w:t>रोहन ने भी नफरत दिखाई,"मुझे लगता है कि उसका दिमाग खराब हो गया है।"</w:t>
      </w:r>
      <w:r>
        <w:t xml:space="preserve"> </w:t>
      </w:r>
      <w:r>
        <w:rPr>
          <w:b w:val="0"/>
          <w:i w:val="0"/>
        </w:rPr>
        <w:t>विक्रम ने अपना phone फिर से उठाया और Redial का बटन जोर से दबाया, लेकिन Call सीधे Voicemail पर चली गई। उसने कुछ और बार कोशिश की, लेकिन फिर उसे बात समझ आ गई।</w:t>
      </w:r>
      <w:r>
        <w:t xml:space="preserve"> </w:t>
      </w:r>
      <w:r>
        <w:rPr>
          <w:b w:val="0"/>
          <w:i w:val="0"/>
        </w:rPr>
        <w:t>"उसने मेरा नंबर Block करने की हिम्मत की!"गुस्से से विक्रम का चेहरा पीला पड गया। उसके हाथ कांप रहे थे।</w:t>
      </w:r>
      <w:r>
        <w:t xml:space="preserve"> </w:t>
      </w:r>
      <w:r>
        <w:rPr>
          <w:b w:val="0"/>
          <w:i w:val="0"/>
        </w:rPr>
        <w:t>तब यशवंत ने घबराई हुई आवाज में कहा,"Dad, अब हम क्या करेंगे? हमारा Future सिंघानिया group के साथ एक Deal पर टिका है! अगर हम सिंघानिया family से connect नहीं हुए, तो family में हमारी position बर्बाद हो जाएगी!"</w:t>
      </w:r>
      <w:r>
        <w:t xml:space="preserve"> </w:t>
      </w:r>
      <w:r>
        <w:rPr>
          <w:b w:val="0"/>
          <w:i w:val="0"/>
        </w:rPr>
        <w:t>विक्रम पूरी तरह से बेबस, झुंझलाहट में कमरे में चक्कर काट रहा था। उसका दिमाग तेजी से काम कर रहा था, कोई solution ढूंढ रहा था।</w:t>
      </w:r>
      <w:r>
        <w:t xml:space="preserve"> </w:t>
      </w:r>
      <w:r>
        <w:rPr>
          <w:b w:val="0"/>
          <w:i w:val="0"/>
        </w:rPr>
        <w:t>ठीक तभी, शीला ने फुसफुसाते हुए कहा, उसके चेहरे पर एक चालाक मुस्कान तैर गई,"मुझे याद है कि वो बदमाश स्कूल के दिनों में किसी लडकी के साथ बहुत घुला मिला रहता था। उसका नाम... मुझे सही से याद नहीं, लेकिन वो उसकी पहली crush थी।"</w:t>
      </w:r>
      <w:r>
        <w:t xml:space="preserve"> </w:t>
      </w:r>
      <w:r>
        <w:rPr>
          <w:b w:val="0"/>
          <w:i w:val="0"/>
        </w:rPr>
        <w:t>शीला एक पल रुकी, फिर अपनी बात continue की,"हम उस लडकी को उसे काबू में करने के लिए इस्तेमाल कर सकते हैं। वो भावनाओं में बहने वाला बेवकूफ है। अगर उसकी childhood crush उससे मिलने आए, तो वो मान जाएगा।"</w:t>
      </w:r>
      <w:r>
        <w:t xml:space="preserve"> </w:t>
      </w:r>
      <w:r>
        <w:rPr>
          <w:b w:val="0"/>
          <w:i w:val="0"/>
        </w:rPr>
        <w:t>मल्होत्रा परिवार के मर्दों की आंखें चमक उठीं। ये तो perfect plan था। उन्हें करन का एक weakness point मिल गया था।</w:t>
      </w:r>
      <w:r>
        <w:t xml:space="preserve"> </w:t>
      </w:r>
      <w:r>
        <w:rPr>
          <w:b w:val="0"/>
          <w:i w:val="0"/>
        </w:rPr>
        <w:t>रोहन ने excitement से कहा,"Dad, मैं अभी इस काम पर लगता हूं। मुझे उस लडकी का पता करना होगा।"</w:t>
      </w:r>
      <w:r>
        <w:t xml:space="preserve"> </w:t>
      </w:r>
      <w:r>
        <w:rPr>
          <w:b w:val="0"/>
          <w:i w:val="0"/>
        </w:rPr>
        <w:t>विक्रम ने सिर हिलाया, उसके चेहरे पर एक cruel satisfaction थी,"सफाई से काम करना। कोई गडबड नहीं होनी चाहिए। उस लडकी को ढूंढो, उसे पैसे दो, जो चाहिए वो करो। लेकिन करन को वापस हमारे control में लाना है।"</w:t>
      </w:r>
      <w:r>
        <w:t xml:space="preserve"> </w:t>
      </w:r>
      <w:r>
        <w:rPr>
          <w:b w:val="0"/>
          <w:i w:val="0"/>
        </w:rPr>
        <w:t>विक्रम ने अपनी मुट्ठी कसते हुए आगे कहा,"और एक बार जब वो हमारी बात मानने लगेगा। तो हम उससे सिंघानिया family में हमारा connection बनवाएंगे।"</w:t>
      </w:r>
      <w:r>
        <w:t xml:space="preserve"> </w:t>
      </w:r>
      <w:r>
        <w:rPr>
          <w:b w:val="0"/>
          <w:i w:val="0"/>
        </w:rPr>
        <w:t>रोहन तुरंत उठा और बाहर निकल गया। उसके दिमाग में पहले से ही plan बन रहा था, वो कहां जाएगा, किससे पूछेगा, कैसे उस लडकी को track करेगा?</w:t>
      </w:r>
    </w:p>
    <w:p>
      <w:r>
        <w:rPr>
          <w:b w:val="0"/>
          <w:i w:val="0"/>
        </w:rPr>
        <w:t>इधर, सिंघानिया एस्टेट से निकलने के बाद करन को इंतजार था, Debtors list का। दोपहर के समय, वो lunch के लिए एक छोटे से restaurant में गया। उसे आज भी ऐसे छोटे, गली नुक्कड वाले ठिकानों से एक अलग ही लगाव था।</w:t>
      </w:r>
      <w:r>
        <w:t xml:space="preserve"> </w:t>
      </w:r>
      <w:r>
        <w:rPr>
          <w:b w:val="0"/>
          <w:i w:val="0"/>
        </w:rPr>
        <w:t>करन अभी seat पर बैठा ही था कि एक तेज और साफ आवाज ने उसे पुकारा,"करन!"</w:t>
      </w:r>
      <w:r>
        <w:t xml:space="preserve"> </w:t>
      </w:r>
      <w:r>
        <w:rPr>
          <w:b w:val="0"/>
          <w:i w:val="0"/>
        </w:rPr>
        <w:t>करन ने नजर उठाई तो देखा, सामने एक लडकी खडी थी। उसका चेहरा बेहद नाजुक और खूबसूरत था। उसकी skin मिट्टी की गुडिया जैसी थी, इतनी मुलायम कि देखकर ही छूने का दिल कर जाए। बिना frame वाले चश्मे के पीछे उसकी बडी बडी आंखें जिंदादिली से चमक रही थीं। उसकी प्यारी सी, ऊपर की ओर उठी हुई नाक और भरे भरे लाल होंठ, हर एक चीज जैसे perfect थी।</w:t>
      </w:r>
      <w:r>
        <w:t xml:space="preserve"> </w:t>
      </w:r>
      <w:r>
        <w:rPr>
          <w:b w:val="0"/>
          <w:i w:val="0"/>
        </w:rPr>
        <w:t>करन थोडा हैरान रह गया। क्या वाकई में कोई भी random noodle की दुकान चुनकर ऐसी लडकी से टकराना मुमकिन था? तभी, उसके दिमाग में एक जानी पहचानी सी चिंगारी चमकी। उसने थोडा झिझकते हुए पूछा,"सना अय्यर? क्या ये तुम हो?"</w:t>
      </w:r>
      <w:r>
        <w:t xml:space="preserve"> </w:t>
      </w:r>
      <w:r>
        <w:rPr>
          <w:b w:val="0"/>
          <w:i w:val="0"/>
        </w:rPr>
        <w:t>सना अय्यर, करन के School की Classmate थी। उस वक्त, वो पूरी तरह से एक गुमनाम लडकी थी। करन को वो इसलिए याद थी, क्योंकि एक बार कुछ लडके उसे परेशान कर रहे थे और करन ने बीच बचाव किया था। उसके बाद वो दोनों अच्छे दोस्त बन गए थे।</w:t>
      </w:r>
      <w:r>
        <w:t xml:space="preserve"> </w:t>
      </w:r>
      <w:r>
        <w:rPr>
          <w:b w:val="0"/>
          <w:i w:val="0"/>
        </w:rPr>
        <w:t>लडकी के होंठ एक मीठी मुस्कान में बदल गए,"मुझे यकीन नहीं हो रहा कि तुम्हें मैं याद हूं!"</w:t>
      </w:r>
      <w:r>
        <w:t xml:space="preserve"> </w:t>
      </w:r>
      <w:r>
        <w:rPr>
          <w:b w:val="0"/>
          <w:i w:val="0"/>
        </w:rPr>
        <w:t>अब जब लडकी ने खुद अपना नाम बता दिया, तो करन सच में दंग रह गया। उसके दिमाग में सना की जो तस्वीर थी, वो एक छोटे कद की, दब्बू सी लडकी की थी, जो मोटे, काले frame वाला चश्मा पहनती थी और जिसके बाल हमेशा उसके माथे को ढके रहते थे। अगर वो अपनी आंखों से ये सब न देख रहा होता, तो कभी यकीन नहीं करता कि जो लडकी पहले भीड में खो जाती थी, वो इस तरह खिल सकती है।</w:t>
      </w:r>
      <w:r>
        <w:t xml:space="preserve"> </w:t>
      </w:r>
      <w:r>
        <w:rPr>
          <w:b w:val="0"/>
          <w:i w:val="0"/>
        </w:rPr>
        <w:t>करन ने मुस्कुराते हुए मजाक किया,"Wow! लोग सच ही कहते हैं कि वक्त के साथ इंसान कितना बदल जाता है। उस time की शांत सी लडकी आज तो एकदम पटाखा लग रही है। Seriously, मुझे खुद पर गुस्सा आ रहा है कि मैंने तुम्हें तब date के लिए क्यों नहीं पूछा।"</w:t>
      </w:r>
      <w:r>
        <w:t xml:space="preserve"> </w:t>
      </w:r>
      <w:r>
        <w:rPr>
          <w:b w:val="0"/>
          <w:i w:val="0"/>
        </w:rPr>
        <w:t>सना के गालों पर हल्का सा गुलाबी रंग चढ़ गया, और उसने मजाक में ही जवाब दिया,"देखो तो जरा कौन बात कर रहा है। तुम भी उस time कुछ ज्यादा नहीं बोलते थे।"</w:t>
      </w:r>
      <w:r>
        <w:t xml:space="preserve"> </w:t>
      </w:r>
      <w:r>
        <w:rPr>
          <w:b w:val="0"/>
          <w:i w:val="0"/>
        </w:rPr>
        <w:t>करन बचपन में हमेशा से अपने ही घर में एक अजनबी की तरह था, जिसकी वजह से वो काफी शांत और चुप चुप रहने लगा था। वो शायद ही किसी से बात करता था।</w:t>
      </w:r>
      <w:r>
        <w:t xml:space="preserve"> </w:t>
      </w:r>
      <w:r>
        <w:rPr>
          <w:b w:val="0"/>
          <w:i w:val="0"/>
        </w:rPr>
        <w:t>करन हंसा,"हे, लोग बदल जाते हैं। क्या तुम भी यहीं खा रही हो?"</w:t>
      </w:r>
      <w:r>
        <w:t xml:space="preserve"> </w:t>
      </w:r>
      <w:r>
        <w:rPr>
          <w:b w:val="0"/>
          <w:i w:val="0"/>
        </w:rPr>
        <w:t>सना ने सिर हिलाया,"ये मेरी मां की दुकान है। आज Sunday है, तो मैं मदद करने आई थी।"</w:t>
      </w:r>
    </w:p>
    <w:p>
      <w:r>
        <w:rPr>
          <w:b w:val="0"/>
          <w:i w:val="0"/>
        </w:rPr>
        <w:t>"सना, noodles तैयार हैं!"kitchen से एक आवाज आई। सना दौडकर गई और जल्दी से गरमा गरम noodles का एक कटोरा लेकर वापस आई।</w:t>
      </w:r>
      <w:r>
        <w:t xml:space="preserve"> </w:t>
      </w:r>
      <w:r>
        <w:rPr>
          <w:b w:val="0"/>
          <w:i w:val="0"/>
        </w:rPr>
        <w:t>करन ने कटोरा लेते हुए मुस्कान के साथ उसे छेडा,"वाह, किस्मत खुल गई मेरी। इतनी खूबसूरत लडकी के हाथों से खाना मिल रहा है।"</w:t>
      </w:r>
      <w:r>
        <w:t xml:space="preserve"> </w:t>
      </w:r>
      <w:r>
        <w:rPr>
          <w:b w:val="0"/>
          <w:i w:val="0"/>
        </w:rPr>
        <w:t>सना मुस्कुराई और करन के सामने बैठ गई, अपनी ठुड्डी को हाथों पर टिकाकर, उसने उत्सुकता से पूछा,"करन, तुमने उस वक्त अचानक school क्यों छोड दिया था?"</w:t>
      </w:r>
    </w:p>
    <w:p>
      <w:r>
        <w:rPr>
          <w:b w:val="0"/>
          <w:i w:val="0"/>
        </w:rPr>
        <w:t>"बस, कुछ काम आ गया था।"करन ने बात को टालते हुए कहा, वो इस बारे में बात नहीं करना चाहता था।</w:t>
      </w:r>
      <w:r>
        <w:t xml:space="preserve"> </w:t>
      </w:r>
      <w:r>
        <w:rPr>
          <w:b w:val="0"/>
          <w:i w:val="0"/>
        </w:rPr>
        <w:t>सना समझ गई, तो उसने topic बदल दिया,"क्या तुम अभी भी पढाई कर रहे हो?"</w:t>
      </w:r>
      <w:r>
        <w:t xml:space="preserve"> </w:t>
      </w:r>
      <w:r>
        <w:rPr>
          <w:b w:val="0"/>
          <w:i w:val="0"/>
        </w:rPr>
        <w:t>करन ने सिर हिलाया,"नहीं। मेरी शादी हो गई है।"</w:t>
      </w:r>
      <w:r>
        <w:t xml:space="preserve"> </w:t>
      </w:r>
      <w:r>
        <w:rPr>
          <w:b w:val="0"/>
          <w:i w:val="0"/>
        </w:rPr>
        <w:t>सना की सांसें अटक गईं, उसके चेहरे पर यकीन न कर पाने वाले भाव थे,"तुम्हारी सच में शादी हो गई है?"</w:t>
      </w:r>
      <w:r>
        <w:t xml:space="preserve"> </w:t>
      </w:r>
      <w:r>
        <w:rPr>
          <w:b w:val="0"/>
          <w:i w:val="0"/>
        </w:rPr>
        <w:t>सना इस बात को हजम नहीं कर पा रही थी, कि करन ने इतनी जल्दी शादी कर ली, क्योंकि वो बीस इक्कीस साल से ज्यादा का नहीं हो सकता था।</w:t>
      </w:r>
      <w:r>
        <w:t xml:space="preserve"> </w:t>
      </w:r>
      <w:r>
        <w:rPr>
          <w:b w:val="0"/>
          <w:i w:val="0"/>
        </w:rPr>
        <w:t>"हां, कुछ दिन पहले ही हुई है।"करन ने सिर हिलाकर पुष्टि की। वो मुस्कुराया,"तो, तुम्हारा क्या हाल है, gorgeous? कोई boyfriend है?"</w:t>
      </w:r>
      <w:r>
        <w:t xml:space="preserve"> </w:t>
      </w:r>
      <w:r>
        <w:rPr>
          <w:b w:val="0"/>
          <w:i w:val="0"/>
        </w:rPr>
        <w:t>सना ने जल्दी से सिर हिलाया,"मैं अभी Delhi University में पढ़ रही हूं। कोई जल्दी नहीं है।"</w:t>
      </w:r>
      <w:r>
        <w:t xml:space="preserve"> </w:t>
      </w:r>
      <w:r>
        <w:rPr>
          <w:b w:val="0"/>
          <w:i w:val="0"/>
        </w:rPr>
        <w:t>करन ने सिर हिलाया,"Good, अपनी पढाई पर ध्यान दो। मेरी तरह मत बनना।"</w:t>
      </w:r>
      <w:r>
        <w:t xml:space="preserve"> </w:t>
      </w:r>
      <w:r>
        <w:rPr>
          <w:b w:val="0"/>
          <w:i w:val="0"/>
        </w:rPr>
        <w:t>सना ने सहमति में सिर हिलाया, लेकिन किसी वजह से, ये सुनकर कि करन की शादी हो गई है, उसे दिल में एक अजीब सी निराशा हुई।</w:t>
      </w:r>
      <w:r>
        <w:t xml:space="preserve"> </w:t>
      </w:r>
      <w:r>
        <w:rPr>
          <w:b w:val="0"/>
          <w:i w:val="0"/>
        </w:rPr>
        <w:t>तभी, कुछ गुंडे restaurant में घुस आए। जिन्हें देखकर सना के चेहरे का रंग उड गया, और वो गुस्से में बोली,"तुम? तुम लोग फिर से यहां क्या कर रहे हो?"</w:t>
      </w:r>
      <w:r>
        <w:t xml:space="preserve"> </w:t>
      </w:r>
      <w:r>
        <w:rPr>
          <w:b w:val="0"/>
          <w:i w:val="0"/>
        </w:rPr>
        <w:t>आखिर सना इन गुंडों को कैसे जानती थी?</w:t>
      </w:r>
    </w:p>
    <w:p>
      <w:r>
        <w:rPr>
          <w:b w:val="0"/>
          <w:i w:val="0"/>
        </w:rPr>
        <w:t>क्या राजवीर की साजिश, करन को फंसाएगी?</w:t>
      </w:r>
    </w:p>
    <w:p>
      <w:r>
        <w:rPr>
          <w:b w:val="0"/>
          <w:i w:val="0"/>
        </w:rPr>
        <w:t>क्या करन का गरुड ज्वाला विष, उसे आन्या के करीब जाने पर मजबूर करेगा?</w:t>
      </w:r>
    </w:p>
    <w:p>
      <w:r>
        <w:rPr>
          <w:b w:val="0"/>
          <w:i w:val="0"/>
        </w:rPr>
        <w:t>मल्होत्रा परिवार ने करन की जिस childhood crush की बात की, वो कौन थी?</w:t>
      </w:r>
    </w:p>
    <w:p>
      <w:r>
        <w:rPr>
          <w:b w:val="0"/>
          <w:i w:val="0"/>
        </w:rPr>
        <w:t>जानने के लिए सुनिए, Garud Warrior सिर्फ Pocket FM पर!</w:t>
      </w:r>
    </w:p>
    <w:p>
      <w:r>
        <w:br w:type="page"/>
      </w:r>
    </w:p>
    <w:p>
      <w:pPr>
        <w:pStyle w:val="Heading1"/>
      </w:pPr>
      <w:r>
        <w:t>Ep 10 - हफ्ता वसूली</w:t>
      </w:r>
    </w:p>
    <w:p>
      <w:r>
        <w:rPr>
          <w:b w:val="0"/>
          <w:i w:val="0"/>
        </w:rPr>
        <w:t>Show Name: Garud Warrior</w:t>
      </w:r>
    </w:p>
    <w:p>
      <w:r>
        <w:rPr>
          <w:b w:val="0"/>
          <w:i w:val="0"/>
        </w:rPr>
        <w:t>Writer Name: Virendra Kushwah</w:t>
      </w:r>
    </w:p>
    <w:p>
      <w:r>
        <w:rPr>
          <w:b w:val="0"/>
          <w:i w:val="0"/>
        </w:rPr>
        <w:t>Novel Chapter: 6-7</w:t>
      </w:r>
      <w:r>
        <w:t xml:space="preserve"> </w:t>
      </w:r>
      <w:r>
        <w:rPr>
          <w:b w:val="0"/>
          <w:i w:val="0"/>
        </w:rPr>
        <w:t>राजवीर ने करन को खतरनाक Debtors से पैसे वसूलने का काम सौंपा और करन इस चुनौती को accept कर पैसे वसूलने निकल पडा, उसे इंतजार था तो बस Debtors list मिलने का। इस इंतजार में करन एक रेस्टोरेंट में गया, जहां उसकी मुलाकात, उसकी childhood crush सना से हुई, जो अब खूबसूरत थी। अभी उनकी बातचीत हो ही रही थी, कि रेस्टोरेंट में कुछ गुंडे घुस आए।</w:t>
      </w:r>
      <w:r>
        <w:t xml:space="preserve"> </w:t>
      </w:r>
      <w:r>
        <w:rPr>
          <w:b w:val="0"/>
          <w:i w:val="0"/>
        </w:rPr>
        <w:t>गुंडों को देखकर सना के चेहरे का रंग उड गया, और वो गुस्से में बोली,"तुम? तुम लोग फिर से यहां क्या कर रहे हो?"</w:t>
      </w:r>
      <w:r>
        <w:t xml:space="preserve"> </w:t>
      </w:r>
      <w:r>
        <w:rPr>
          <w:b w:val="0"/>
          <w:i w:val="0"/>
        </w:rPr>
        <w:t>लाल बालों वाले एक गुंडे ने आगे बढ़ते हुए गिरी हुई नजरों से सना के शरीर को देखा और कहा,"अरे वाह, देखो तो कौन है, boss की girlfriend!"</w:t>
      </w:r>
      <w:r>
        <w:t xml:space="preserve"> </w:t>
      </w:r>
      <w:r>
        <w:rPr>
          <w:b w:val="0"/>
          <w:i w:val="0"/>
        </w:rPr>
        <w:t>सना का चेहरा गुस्से से लाल हो गया,"मुझे उस नाम से मत बुलाओ! मैं तुम्हारे boss की girlfriend नहीं हूं!"</w:t>
      </w:r>
      <w:r>
        <w:t xml:space="preserve"> </w:t>
      </w:r>
      <w:r>
        <w:rPr>
          <w:b w:val="0"/>
          <w:i w:val="0"/>
        </w:rPr>
        <w:t>शोर सुनकर kitchen से सना की मां, रमा अय्यर बाहर निकली। गुंडों को देखते ही उसके चेहरे पर हवाइयाँ उडने लगीं,"जी, जी आप लोगों को क्या चाहिए? क्या अब आप खाना खाने आए हैं?"</w:t>
      </w:r>
      <w:r>
        <w:t xml:space="preserve"> </w:t>
      </w:r>
      <w:r>
        <w:rPr>
          <w:b w:val="0"/>
          <w:i w:val="0"/>
        </w:rPr>
        <w:t>लाल बालों वाले गुंडे ने मजाक उडाया,"आंटी जी, क्या आपने हमारे offer के बारे में सोचा?"</w:t>
      </w:r>
      <w:r>
        <w:t xml:space="preserve"> </w:t>
      </w:r>
      <w:r>
        <w:rPr>
          <w:b w:val="0"/>
          <w:i w:val="0"/>
        </w:rPr>
        <w:t>रमा अय्यर का चेहरा पीला पड गया, और वो कुछ कहने के लिए शब्द ढूंढ़ने लगी।</w:t>
      </w:r>
      <w:r>
        <w:t xml:space="preserve"> </w:t>
      </w:r>
      <w:r>
        <w:rPr>
          <w:b w:val="0"/>
          <w:i w:val="0"/>
        </w:rPr>
        <w:t>गुंडा दबाव बनाने लगा,"हितेश मेहता ने कहा है कि अगर आप मान जाती हैं, तो आपको हफ्ता देने की जरूरत नहीं पडेगी। बल्कि वो इस जगह को बडा करवाने का खर्चा भी उठाएगा।"</w:t>
      </w:r>
      <w:r>
        <w:t xml:space="preserve"> </w:t>
      </w:r>
      <w:r>
        <w:rPr>
          <w:b w:val="0"/>
          <w:i w:val="0"/>
        </w:rPr>
        <w:t>रमा ने एक कमजोर मुस्कान लाने की कोशिश की,"देखिए, सना अभी पढ़ रही है। लडकों के बारे में बात करना अभी बहुत जल्दी है। हितेश मेहता को उनकी मेहरबानी के लिए शुक्रिया कहिएगा। मैं आगे से वक्त पर हफ्ता पहुंचा दूंगी।"</w:t>
      </w:r>
      <w:r>
        <w:t xml:space="preserve"> </w:t>
      </w:r>
      <w:r>
        <w:rPr>
          <w:b w:val="0"/>
          <w:i w:val="0"/>
        </w:rPr>
        <w:t>तभी एक जोरदार आवाज के साथ, लाल बालों वाले गुंडे ने stool पर लात मारी,"लगता है तुम्हारी समझ में नहीं आ रहा है! क्यों? ये तो तुम्हारी बेटी की खुशकिस्मती है कि हितेश मेहता उस पर मेहरबान है, तो ज्यादा बकवास बंद करो। वो आज हमारे साथ चलेगी, वरना हम इस जगह को तहस नहस कर देंगे।"</w:t>
      </w:r>
      <w:r>
        <w:t xml:space="preserve"> </w:t>
      </w:r>
      <w:r>
        <w:rPr>
          <w:b w:val="0"/>
          <w:i w:val="0"/>
        </w:rPr>
        <w:t>माहौल बिगडता देख, दुकान में बैठे कुछ दूसरे ग्राहक जल्दी से पैसे फेंककर door की तरफ भागे।</w:t>
      </w:r>
      <w:r>
        <w:t xml:space="preserve"> </w:t>
      </w:r>
      <w:r>
        <w:rPr>
          <w:b w:val="0"/>
          <w:i w:val="0"/>
        </w:rPr>
        <w:t>करन कुछ कहने जा ही रहा था कि तभी सना ने गुस्से में कहा,"तुम ऐसा नहीं कर सकते! मैं police को बुला रही हूं!"</w:t>
      </w:r>
      <w:r>
        <w:t xml:space="preserve"> </w:t>
      </w:r>
      <w:r>
        <w:rPr>
          <w:b w:val="0"/>
          <w:i w:val="0"/>
        </w:rPr>
        <w:t>गुंडे बस मुस्कुरा दिए। एक पीले बालों वाला बदमाश आगे बढा और सना का phone छीन लिया,"जानेमन, रहने दे। police क्या कर लेगी? कुछ दिन के लिए हमें अंदर डाल देगी? हम फिर बाहर आ जाएंगे।"</w:t>
      </w:r>
      <w:r>
        <w:t xml:space="preserve"> </w:t>
      </w:r>
      <w:r>
        <w:rPr>
          <w:b w:val="0"/>
          <w:i w:val="0"/>
        </w:rPr>
        <w:t>लाल बालों वाला गुंडा आगे बढा और घिनौनी सी मुस्कान के साथ बोला,"सुन, तू हितेश मेहता के साथ रहेगी, तो ऐश करेगी। कोई दोबारा तुझसे पंगा लेने की हिम्मत नहीं करेगा।"</w:t>
      </w:r>
      <w:r>
        <w:t xml:space="preserve"> </w:t>
      </w:r>
      <w:r>
        <w:rPr>
          <w:b w:val="0"/>
          <w:i w:val="0"/>
        </w:rPr>
        <w:t>सना डरी हुई तो थी, लेकिन अपनी जगह पर डटी रही,"सपने देखना बंद करो! मैं कभी नहीं मानूँगी!"</w:t>
      </w:r>
      <w:r>
        <w:t xml:space="preserve"> </w:t>
      </w:r>
      <w:r>
        <w:rPr>
          <w:b w:val="0"/>
          <w:i w:val="0"/>
        </w:rPr>
        <w:t>रमा अय्यर अपनी बेटी के सामने आई, और गिडगिडाने लगीं,"please, हम बस एक छोटा सा business चला रहे हैं। कुछ तो रहम करो। हमें मुश्किल में मत डालो।"</w:t>
      </w:r>
      <w:r>
        <w:t xml:space="preserve"> </w:t>
      </w:r>
      <w:r>
        <w:rPr>
          <w:b w:val="0"/>
          <w:i w:val="0"/>
        </w:rPr>
        <w:t>सना और रमा के बार बार मना करने से आखिरकार leader का सब्र टूट गया, वो दहाडा,"साला, इन दोनों को सीधी बात समझ नहीं आ रही! दुकान तोड दो, और फिर लडकी को उठा लो!"</w:t>
      </w:r>
      <w:r>
        <w:t xml:space="preserve"> </w:t>
      </w:r>
      <w:r>
        <w:rPr>
          <w:b w:val="0"/>
          <w:i w:val="0"/>
        </w:rPr>
        <w:t>इसके बाद मेजों के पलटने और कुर्सियों के टूटने की दिल दहला देने वाली आवाजें गूंजने लगीं। दिल टूटे और खौफजदा, सना और उसकी मां बस पीछे हटकर kitchen में छिप सकती थीं। सना की नजरें करन पर गईं, और उसके दिमाग में एक पल के लिए ख्याल कौंधा कि क्या वो फिर से hero बन सकता है, जैसे उस दिन school में बना था। लेकिन फिर उसने तुरंत उस ख्याल को झटक दिया। ये बेवकूफी थी। एक अकेला आदमी इतने सारे गुंडों से कैसे लड सकता था?</w:t>
      </w:r>
    </w:p>
    <w:p>
      <w:r>
        <w:rPr>
          <w:b w:val="0"/>
          <w:i w:val="0"/>
        </w:rPr>
        <w:t>गुंडों की नजर भी करन पर पड चुकी थी। पीले बालों वाला गुंडा अकडकर उसकी तरफ आया,"ए लडके निकल यहां से। बीच में मत आ।"</w:t>
      </w:r>
      <w:r>
        <w:t xml:space="preserve"> </w:t>
      </w:r>
      <w:r>
        <w:rPr>
          <w:b w:val="0"/>
          <w:i w:val="0"/>
        </w:rPr>
        <w:t>करन धीरे से खडा हुआ और बिखरे हुए सामान पर एक हल्की मुस्कान के साथ नजर डाली,"लगता है तुम लोग काफी मजे कर रहे हो।"</w:t>
      </w:r>
      <w:r>
        <w:t xml:space="preserve"> </w:t>
      </w:r>
      <w:r>
        <w:rPr>
          <w:b w:val="0"/>
          <w:i w:val="0"/>
        </w:rPr>
        <w:t>गुंडा गुर्राया और करन के चेहरे पर हाथ घुमाया,"बहरा है क्या बे? कहा न निकल यहां से!"</w:t>
      </w:r>
      <w:r>
        <w:t xml:space="preserve"> </w:t>
      </w:r>
      <w:r>
        <w:rPr>
          <w:b w:val="0"/>
          <w:i w:val="0"/>
        </w:rPr>
        <w:t>करन का हाथ बिजली की तेजी से उठा और उसने गुंडे की कलाई को जकड लिया। और फिर कलाई को मरोड दिया। एक दिल दहला देने वाली कडाक की आवाज दुकान में गूंजी, और पीले बालों वाला गुंडा दर्द से चीख पडा। करन के हाथ के एक हल्के धक्के ने उसे लडखडाते हुए अपने साथियों के बीच वापस भेज दिया।</w:t>
      </w:r>
      <w:r>
        <w:t xml:space="preserve"> </w:t>
      </w:r>
      <w:r>
        <w:rPr>
          <w:b w:val="0"/>
          <w:i w:val="0"/>
        </w:rPr>
        <w:t>दूसरे गुंडे एकदम से चौंकन्ने हो गए, लाल बालों वाले गुंडे का चेहरा गुस्से से बिगड गया,"मरने का इरादा है क्या, लडके? तुझे पता भी है तू किससे पंगा ले रहा है?"</w:t>
      </w:r>
      <w:r>
        <w:t xml:space="preserve"> </w:t>
      </w:r>
      <w:r>
        <w:rPr>
          <w:b w:val="0"/>
          <w:i w:val="0"/>
        </w:rPr>
        <w:t>करन ने सिर हिलाया,"हां। कुछ टपोरियों से।"</w:t>
      </w:r>
      <w:r>
        <w:t xml:space="preserve"> </w:t>
      </w:r>
      <w:r>
        <w:rPr>
          <w:b w:val="0"/>
          <w:i w:val="0"/>
        </w:rPr>
        <w:t>leader का गुस्सा उबल पडा। उसने एक खंजर निकाला और सीधे करन पर झपट पडा,"मैं तुझे जान से मार दूंगा! पकड़ो इसे, लडकों!"</w:t>
      </w:r>
    </w:p>
    <w:p>
      <w:r>
        <w:rPr>
          <w:b w:val="0"/>
          <w:i w:val="0"/>
        </w:rPr>
        <w:t>"करन, संभलकर!"सना चीखी, उसका दिल जैसे सीने में ही जम गया था।</w:t>
      </w:r>
      <w:r>
        <w:t xml:space="preserve"> </w:t>
      </w:r>
      <w:r>
        <w:rPr>
          <w:b w:val="0"/>
          <w:i w:val="0"/>
        </w:rPr>
        <w:t>लेकिन इसके बाद जो हुआ, उसे देखकर सना की बोलती बंद हो गई। वो बस हैरानी से देखती रही, कि कैसे करन ने मुक्कों और लातों की बौछार से पूरे group को पल भर में ढेर कर दिया। करन ने ये सब ऐसे किया, जैसे ये कोई बडी बात ही न हो। उसकी हर movement में एक अलौकिक grace थी, जैसे वो कोई सामान्य इंसान नहीं बल्कि कोई दूसरी ही दुनिया का प्राणी हो। जब उसकी मुट्ठी गुंडों से टकराती, तो हवा में एक अजीब सी गूंज पैदा होती, जैसे किसी invisible force ने उस वार को और भी घातक बना दिया हो।</w:t>
      </w:r>
      <w:r>
        <w:t xml:space="preserve"> </w:t>
      </w:r>
      <w:r>
        <w:rPr>
          <w:b w:val="0"/>
          <w:i w:val="0"/>
        </w:rPr>
        <w:t>"उफ! तू मरेगा हितेश मेहता तुझे नहीं छोडेगा।"लाल बालों वाला गुंडा जमीन पर पडा कराहते हुए अब भी रौब झाडने की कोशिश कर रहा था।</w:t>
      </w:r>
      <w:r>
        <w:t xml:space="preserve"> </w:t>
      </w:r>
      <w:r>
        <w:rPr>
          <w:b w:val="0"/>
          <w:i w:val="0"/>
        </w:rPr>
        <w:t>करन शांति से उसकी तरफ चला और अपना जूता उसके गाल पर रख दिया, बस इतना दबाव डालते हुए कि वो चीख पडे।</w:t>
      </w:r>
      <w:r>
        <w:t xml:space="preserve"> </w:t>
      </w:r>
      <w:r>
        <w:rPr>
          <w:b w:val="0"/>
          <w:i w:val="0"/>
        </w:rPr>
        <w:t>करन ने अपनी एडी को थोडा और दबाते हुए कहा,"क्या कहा? मुझे सुनाई नहीं दिया।"</w:t>
      </w:r>
      <w:r>
        <w:t xml:space="preserve"> </w:t>
      </w:r>
      <w:r>
        <w:rPr>
          <w:b w:val="0"/>
          <w:i w:val="0"/>
        </w:rPr>
        <w:t>गुंडे को अपने चेहरे पर एक तेज दर्द महसूस हुआ, जैसे उसकी खोपडी अभी टूट जाएगी। फिर भी, उसने थूकते हुए कहा,"कुत्ते! हितेश मेहता व्हाइट वुल्फ सोसाइटी का आदमी है! तू तो गया! अब तुझे भगवान भी नहीं बचा सकते!"</w:t>
      </w:r>
      <w:r>
        <w:t xml:space="preserve"> </w:t>
      </w:r>
      <w:r>
        <w:rPr>
          <w:b w:val="0"/>
          <w:i w:val="0"/>
        </w:rPr>
        <w:t>करन ने दबाव और बढा दिया। गुंडे का चेहरा दर्द से बिगड गया, उसकी सारी हेकडी उस भयानक दर्द के नीचे आखिरकार टूट गई, वो गिडगिडाया,"ठीक है, ठीक है! मुझे माफ कर दो! मेरी गलती थी! रुको, please!"</w:t>
      </w:r>
      <w:r>
        <w:t xml:space="preserve"> </w:t>
      </w:r>
      <w:r>
        <w:rPr>
          <w:b w:val="0"/>
          <w:i w:val="0"/>
        </w:rPr>
        <w:t>करन ने अपना पैर उठाया और दूसरे गुंडों की तरफ देखा। वो सब सिहर गए और जमीन को घूरने लगे, किसी में भी उससे नजर मिलाने की हिम्मत नहीं थी। लाल बालों वाला गुंडा खौफ से उसे घूरते हुए अपने पैरों पर खडा हुआ। वो और उसका gang पीछे हटने लगे।</w:t>
      </w:r>
      <w:r>
        <w:t xml:space="preserve"> </w:t>
      </w:r>
      <w:r>
        <w:rPr>
          <w:b w:val="0"/>
          <w:i w:val="0"/>
        </w:rPr>
        <w:t>लेकिन करन की ठंडी आवाज ने उन्हें अपनी जगह पर जमा दिया,"रुको। मैंने जाने को कहा क्या तुम लोगों को?"</w:t>
      </w:r>
      <w:r>
        <w:t xml:space="preserve"> </w:t>
      </w:r>
      <w:r>
        <w:rPr>
          <w:b w:val="0"/>
          <w:i w:val="0"/>
        </w:rPr>
        <w:t>लाल बालों वाला गुंडा हकलाते हुए बोला,"बॉस, क्या आपको और कुछ चाहिए?"</w:t>
      </w:r>
      <w:r>
        <w:t xml:space="preserve"> </w:t>
      </w:r>
      <w:r>
        <w:rPr>
          <w:b w:val="0"/>
          <w:i w:val="0"/>
        </w:rPr>
        <w:t>करन ने बर्बाद हो चुकी noodle shop पर एक नजर घुमाई, और बडे casual अंदाज में पूछा,"तुम्हें इन्हें property damage के लिए pay नहीं करना चाहिए?"</w:t>
      </w:r>
      <w:r>
        <w:t xml:space="preserve"> </w:t>
      </w:r>
      <w:r>
        <w:rPr>
          <w:b w:val="0"/>
          <w:i w:val="0"/>
        </w:rPr>
        <w:t>रमा फौरन आगे आई,"अरे नहीं बेटा, please हम सब भूल जाएंगे।"</w:t>
      </w:r>
      <w:r>
        <w:t xml:space="preserve"> </w:t>
      </w:r>
      <w:r>
        <w:rPr>
          <w:b w:val="0"/>
          <w:i w:val="0"/>
        </w:rPr>
        <w:t>रमा इन गुंडों से कुछ भी मांगने से डर रही थी, क्योंकि वो जानती थी कि इन लोगों से उलझना मतलब, अपनी मौत को दावत देना था।</w:t>
      </w:r>
      <w:r>
        <w:t xml:space="preserve"> </w:t>
      </w:r>
      <w:r>
        <w:rPr>
          <w:b w:val="0"/>
          <w:i w:val="0"/>
        </w:rPr>
        <w:t>"Boss सही कह रहे हैं! हमें pay करना चाहिए।"लाल बालों वाले गुंडे ने वहां से निकलने की जल्दी में कहा।</w:t>
      </w:r>
      <w:r>
        <w:t xml:space="preserve"> </w:t>
      </w:r>
      <w:r>
        <w:rPr>
          <w:b w:val="0"/>
          <w:i w:val="0"/>
        </w:rPr>
        <w:t>"Boss, ये tables शायद दो तीन सौ...? मैं आपको पांच सौ दे दूंगा।"गुंडे ने पैसे transfer करने के लिए अपना phone निकाला।</w:t>
      </w:r>
      <w:r>
        <w:t xml:space="preserve"> </w:t>
      </w:r>
      <w:r>
        <w:rPr>
          <w:b w:val="0"/>
          <w:i w:val="0"/>
        </w:rPr>
        <w:t>करन के चेहरे से दोस्ताना मुस्कान गायब हो गई, और उसकी जगह एक ठंडी, खतरनाक शांति ने ले ली,"पांच सौ? मजाक कर रहे हो? क्या मैं तुम्हें भिखारी दिखता हूं?"</w:t>
      </w:r>
      <w:r>
        <w:t xml:space="preserve"> </w:t>
      </w:r>
      <w:r>
        <w:rPr>
          <w:b w:val="0"/>
          <w:i w:val="0"/>
        </w:rPr>
        <w:t>लाल बालों वाला गुंडा सहम गया,"Boss, तो आप ही कोई price बता दीजिए?"</w:t>
      </w:r>
      <w:r>
        <w:t xml:space="preserve"> </w:t>
      </w:r>
      <w:r>
        <w:rPr>
          <w:b w:val="0"/>
          <w:i w:val="0"/>
        </w:rPr>
        <w:t>करन ने तेज आवाज में कहा,"पांच लाख!"</w:t>
      </w:r>
      <w:r>
        <w:t xml:space="preserve"> </w:t>
      </w:r>
      <w:r>
        <w:rPr>
          <w:b w:val="0"/>
          <w:i w:val="0"/>
        </w:rPr>
        <w:t>गुंडा हैरान रह गया,"पांच लाख? कुछ टूटी फूटी tables के लिए पांच लाख? इससे अच्छा तो तुम जाकर bank क्यों नहीं लूट लेते?"</w:t>
      </w:r>
      <w:r>
        <w:t xml:space="preserve"> </w:t>
      </w:r>
      <w:r>
        <w:rPr>
          <w:b w:val="0"/>
          <w:i w:val="0"/>
        </w:rPr>
        <w:t>वो ये बोल तो गया, पर उसे फौरन अपनी गलती का एहसास हो गया। ये वो आदमी नहीं था जिससे जुबान लडाना ठीक रहता।</w:t>
      </w:r>
      <w:r>
        <w:t xml:space="preserve"> </w:t>
      </w:r>
      <w:r>
        <w:rPr>
          <w:b w:val="0"/>
          <w:i w:val="0"/>
        </w:rPr>
        <w:t>रमा भी हैरान थी और कुछ कहने ही वाली थी, लेकिन सना ने हाथ पकडकर उसे रोक लिया। सना ने महसूस किया था कि करन कुछ और ही खेल रहा था।</w:t>
      </w:r>
      <w:r>
        <w:t xml:space="preserve"> </w:t>
      </w:r>
      <w:r>
        <w:rPr>
          <w:b w:val="0"/>
          <w:i w:val="0"/>
        </w:rPr>
        <w:t>करन के होंठों पर एक शरारती मुस्कान आ गई,"क्या मतलब, तुम लोगों को हफ्ता वसूली करने की इजाजत है, लेकिन तुमसे कोई नहीं कर सकता?"</w:t>
      </w:r>
      <w:r>
        <w:t xml:space="preserve"> </w:t>
      </w:r>
      <w:r>
        <w:rPr>
          <w:b w:val="0"/>
          <w:i w:val="0"/>
        </w:rPr>
        <w:t>गुंडे के पास कोई जवाब नहीं था। एक लंबी खामोशी के बाद, वो हकलाया,"लेकिन, लेकिन मेरे पास सच में इतने पैसे नहीं हैं।"</w:t>
      </w:r>
      <w:r>
        <w:t xml:space="preserve"> </w:t>
      </w:r>
      <w:r>
        <w:rPr>
          <w:b w:val="0"/>
          <w:i w:val="0"/>
        </w:rPr>
        <w:t>करन की आवाज बर्फीली हो गई,"इसका जुगाड करो। या फिर अपना एक हाथ यहीं छोडकर जाओ।"</w:t>
      </w:r>
      <w:r>
        <w:t xml:space="preserve"> </w:t>
      </w:r>
      <w:r>
        <w:rPr>
          <w:b w:val="0"/>
          <w:i w:val="0"/>
        </w:rPr>
        <w:t>गुंडे का चेहरा डर के मारे सफेद पड गया,"मैं pay करूंगा! मैं pay करूंगा!"</w:t>
      </w:r>
      <w:r>
        <w:t xml:space="preserve"> </w:t>
      </w:r>
      <w:r>
        <w:rPr>
          <w:b w:val="0"/>
          <w:i w:val="0"/>
        </w:rPr>
        <w:t>आखिरकार, उन गुंडों को अपने दोस्तों को phone करना पडा और अपना credit max out करना पडा, तब जाकर मुश्किल से पांच लाख जमा हो पाए। जैसे ही पैसे transfer हुए, गुंडे भागने के लिए तैयार हो गए, लेकिन करन ने एक हाथ उठाकर उन्हें रोक दिया।</w:t>
      </w:r>
      <w:r>
        <w:t xml:space="preserve"> </w:t>
      </w:r>
      <w:r>
        <w:rPr>
          <w:b w:val="0"/>
          <w:i w:val="0"/>
        </w:rPr>
        <w:t>करन ने शांति से कहा,"एक बात और। हितेश मेहता को जाकर बता देना कि अगली बार अगर उसने या उसके किसी आदमी ने इस दुकान की तरफ देखा भी, तो मैं personally उसके पास आऊंगा।"</w:t>
      </w:r>
      <w:r>
        <w:t xml:space="preserve"> </w:t>
      </w:r>
      <w:r>
        <w:rPr>
          <w:b w:val="0"/>
          <w:i w:val="0"/>
        </w:rPr>
        <w:t>गुंडों ने जोर जोर से सिर हिलाया और जान बचाकर भागे।</w:t>
      </w:r>
      <w:r>
        <w:t xml:space="preserve"> </w:t>
      </w:r>
      <w:r>
        <w:rPr>
          <w:b w:val="0"/>
          <w:i w:val="0"/>
        </w:rPr>
        <w:t>"करन, आज के लिए बहुत बहुत शुक्रिया।"सना बोली, उसकी आंखों में करन के लिए शुक्रगुजारी साफ चमक रही थी। ये दूसरी बार था, जब उसने सना को बचाया था।</w:t>
      </w:r>
      <w:r>
        <w:t xml:space="preserve"> </w:t>
      </w:r>
      <w:r>
        <w:rPr>
          <w:b w:val="0"/>
          <w:i w:val="0"/>
        </w:rPr>
        <w:t>करन बस मुस्कुरा दिया,"कोई बात नहीं! Dont worry about it!"</w:t>
      </w:r>
    </w:p>
    <w:p>
      <w:r>
        <w:rPr>
          <w:b w:val="0"/>
          <w:i w:val="0"/>
        </w:rPr>
        <w:t>"बेटा, तुम्हारा बहुत बहुत शुक्रिया। तुम्हारा एहसान रहा हम पर।"रमा ने कहा, और पैसे करन के account में transfer करने की कोशिश करने लगीं,"मैं ये नहीं ले सकती।"</w:t>
      </w:r>
      <w:r>
        <w:t xml:space="preserve"> </w:t>
      </w:r>
      <w:r>
        <w:rPr>
          <w:b w:val="0"/>
          <w:i w:val="0"/>
        </w:rPr>
        <w:t>करन ने फौरन उन्हें हाथ हिलाकर मना कर दिया,"Mrs. अय्यर, ये पैसे आपके हैं। आप इन्हें deserve करती हैं।"</w:t>
      </w:r>
      <w:r>
        <w:t xml:space="preserve"> </w:t>
      </w:r>
      <w:r>
        <w:rPr>
          <w:b w:val="0"/>
          <w:i w:val="0"/>
        </w:rPr>
        <w:t>रमा ने जोर देने की कोशिश की, लेकिन करन अपनी बात पर अडा रहा। हारकर, वो बस उसे चेतावनी दे सकी,"बेटा, तुम्हें सावधान रहना होगा। वो लोग अच्छे नहीं हैं। आज जो हुआ उसके बाद, वो तुम्हारे पीछे आ सकते हैं।"</w:t>
      </w:r>
      <w:r>
        <w:t xml:space="preserve"> </w:t>
      </w:r>
      <w:r>
        <w:rPr>
          <w:b w:val="0"/>
          <w:i w:val="0"/>
        </w:rPr>
        <w:t>अंजाम के बारे में सोचकर सना का चेहरा उतर गया,"करन, I am so sorry! हमारी वजह से तुम मुसीबत में पड गए।"</w:t>
      </w:r>
      <w:r>
        <w:t xml:space="preserve"> </w:t>
      </w:r>
      <w:r>
        <w:rPr>
          <w:b w:val="0"/>
          <w:i w:val="0"/>
        </w:rPr>
        <w:t>करन बस हंस दिया,"Dont worry! वैसे भी, उस तरह के दो चार टपोरियों से मुझे कोई फर्क नहीं पडता।"</w:t>
      </w:r>
      <w:r>
        <w:t xml:space="preserve"> </w:t>
      </w:r>
      <w:r>
        <w:rPr>
          <w:b w:val="0"/>
          <w:i w:val="0"/>
        </w:rPr>
        <w:t>करन का आत्मविश्वास देखकर, मां बेटी ने इस बात को और नहीं बढाया। सना से थोडी और देर बात करने के बाद, उन्होंने एक दूसरे के number लिए, और करन जाने के लिए तैयार हो गया।</w:t>
      </w:r>
      <w:r>
        <w:t xml:space="preserve"> </w:t>
      </w:r>
      <w:r>
        <w:rPr>
          <w:b w:val="0"/>
          <w:i w:val="0"/>
        </w:rPr>
        <w:t>बाहर निकलने से पहले, करन ने कहा,"अगर वो लोग वापस आएं और कोई और परेशानी खडी करें, तो मुझे call करना।"</w:t>
      </w:r>
      <w:r>
        <w:t xml:space="preserve"> </w:t>
      </w:r>
      <w:r>
        <w:rPr>
          <w:b w:val="0"/>
          <w:i w:val="0"/>
        </w:rPr>
        <w:t>सना ने जोर से सिर हिलाया,"ठीक है। तुम भी अपना ख्याल रखना।"</w:t>
      </w:r>
      <w:r>
        <w:t xml:space="preserve"> </w:t>
      </w:r>
      <w:r>
        <w:rPr>
          <w:b w:val="0"/>
          <w:i w:val="0"/>
        </w:rPr>
        <w:t>वहां से निकलने के बाद, करन का phone बजा। उसने phone खोला तो देखा कि राजवीर का message था, उन clients की एक list जिन्होंने अपनी final payments नहीं की थीं। उसने दर्जन भर नामों पर नजर दौडाई। सबसे बडा बकाया व्हाइट वुल्फ सिक्योरिटी कंपनी का था, जिस पर पूरे पांच करोड रुपए का कर्ज था।</w:t>
      </w:r>
      <w:r>
        <w:t xml:space="preserve"> </w:t>
      </w:r>
      <w:r>
        <w:rPr>
          <w:b w:val="0"/>
          <w:i w:val="0"/>
        </w:rPr>
        <w:t>व्हाइट वुल्फ पढते ही करन के दिमाग में तुरंत शक पैदा हुआ,"White Wolf Security Company, इसका White Wolf Society से कोई Connection है क्या, जिसके गुंडों ने सना के रेस्टोरेंट में तोडफोड की थी।"</w:t>
      </w:r>
      <w:r>
        <w:t xml:space="preserve"> </w:t>
      </w:r>
      <w:r>
        <w:rPr>
          <w:b w:val="0"/>
          <w:i w:val="0"/>
        </w:rPr>
        <w:t>करन ने अपने phone पर एक quick search की, तो पता चला कि इस कंपनी की एक branch उसकी current location से ज्यादा दूर नहीं थी। उसने एड्रेस देखा, जो साउथ district के एक demolition एरिया में था।</w:t>
      </w:r>
      <w:r>
        <w:t xml:space="preserve"> </w:t>
      </w:r>
      <w:r>
        <w:rPr>
          <w:b w:val="0"/>
          <w:i w:val="0"/>
        </w:rPr>
        <w:t>करन ने तुरंत टैक्सी पकडी और उस जगह की तरफ चल दिया, ये सोचते हुए कि सिंघानिया Group का बकाया payments भी वसूल कर लेगा और आज ही उस हितेश मेहता को सबक भी सिखा देगा।</w:t>
      </w:r>
      <w:r>
        <w:t xml:space="preserve"> </w:t>
      </w:r>
      <w:r>
        <w:rPr>
          <w:b w:val="0"/>
          <w:i w:val="0"/>
        </w:rPr>
        <w:t>"ये लो बेटा, आ गए।"driver बोला। करन ने उसे पैसे दिए, और टैक्सी बाहर निकला।</w:t>
      </w:r>
      <w:r>
        <w:t xml:space="preserve"> </w:t>
      </w:r>
      <w:r>
        <w:rPr>
          <w:b w:val="0"/>
          <w:i w:val="0"/>
        </w:rPr>
        <w:t>करन ने फिर चारों ओर देखा। पूरा इलाका demolition के लिए चुना गया था। करन सडक के नीचे एक building की ओर बढ़ने लगा, तभी उसने एक लाल रंग की luxury car को किनारे पर आकर रुकते देखा।</w:t>
      </w:r>
      <w:r>
        <w:t xml:space="preserve"> </w:t>
      </w:r>
      <w:r>
        <w:rPr>
          <w:b w:val="0"/>
          <w:i w:val="0"/>
        </w:rPr>
        <w:t>दरवाजे खुले और दो औरतें बाहर निकलीं। एक ने काले रंग की leather jacket और sunglasses पहने हुए थे, और उसे देखकर साफ लग रहा था कि वो एक bodyguard है। करन ने उस पर एक सरसरी निगाह डाली, फिर उसकी नजरें उसकी साथी पर टिक गईं।</w:t>
      </w:r>
      <w:r>
        <w:t xml:space="preserve"> </w:t>
      </w:r>
      <w:r>
        <w:rPr>
          <w:b w:val="0"/>
          <w:i w:val="0"/>
        </w:rPr>
        <w:t>वो औरत बला की खूबसूरत थी, एक ऐसी खूबसूरती जो आन्या सिंघानिया को भी टक्कर दे सकती थी। उसने कोई makeup नहीं किया था, उसके नैन नक्श तीखे और नाजुक थे। उसकी skin flawless थी, और एक काले रंग का business suit उसके incredible figure को और भी निखार रहा था। लेकिन ये सिर्फ उसकी खूबसूरती नहीं थी, उसके अंदाज में एक शाही शान और नजाकत थी।</w:t>
      </w:r>
      <w:r>
        <w:t xml:space="preserve"> </w:t>
      </w:r>
      <w:r>
        <w:rPr>
          <w:b w:val="0"/>
          <w:i w:val="0"/>
        </w:rPr>
        <w:t>करन थोडा हैरान हुआ। ये दोनों औरतें आम नहीं थी, तो वो इस तरह की एक पुरानी, टूटी फूटी जगह पर क्या कर रही थीं? क्या वो दोनों भी व्हाइट वुल्फ सिक्योरिटी कंपनी के लिए यहां आई थीं?</w:t>
      </w:r>
    </w:p>
    <w:p>
      <w:r>
        <w:rPr>
          <w:b w:val="0"/>
          <w:i w:val="0"/>
        </w:rPr>
        <w:t>आखिर कौन थी ये रहस्यमयी खूबसूरत औरत, और यहां क्यों आई थी?</w:t>
      </w:r>
    </w:p>
    <w:p>
      <w:r>
        <w:rPr>
          <w:b w:val="0"/>
          <w:i w:val="0"/>
        </w:rPr>
        <w:t>क्या करन व्हाइट वुल्फ सिक्योरिटी कंपनी से पैसे वसूल कर पाएगा?</w:t>
      </w:r>
    </w:p>
    <w:p>
      <w:r>
        <w:rPr>
          <w:b w:val="0"/>
          <w:i w:val="0"/>
        </w:rPr>
        <w:t>क्या हितेश मेहता अब करन के पीछे पड जाएगा?</w:t>
      </w:r>
    </w:p>
    <w:p>
      <w:r>
        <w:rPr>
          <w:b w:val="0"/>
          <w:i w:val="0"/>
        </w:rPr>
        <w:t>आखिर क्या होगा हितेश मेहता का बदला?</w:t>
      </w:r>
    </w:p>
    <w:p>
      <w:r>
        <w:rPr>
          <w:b w:val="0"/>
          <w:i w:val="0"/>
        </w:rPr>
        <w:t>जानने के लिए सुनिए, Garud Warrior सिर्फ Pocket FM पर!</w:t>
      </w:r>
    </w:p>
    <w:p>
      <w:r>
        <w:br w:type="page"/>
      </w:r>
    </w:p>
    <w:p>
      <w:pPr>
        <w:pStyle w:val="Heading1"/>
      </w:pPr>
      <w:r>
        <w:t>Ep 11 - नियत खराब</w:t>
      </w:r>
    </w:p>
    <w:p>
      <w:r>
        <w:rPr>
          <w:b w:val="0"/>
          <w:i w:val="0"/>
        </w:rPr>
        <w:t>Show Name: Garud Warrior</w:t>
      </w:r>
    </w:p>
    <w:p>
      <w:r>
        <w:rPr>
          <w:b w:val="0"/>
          <w:i w:val="0"/>
        </w:rPr>
        <w:t>Writer Name: Virendra Kushwah</w:t>
      </w:r>
    </w:p>
    <w:p>
      <w:r>
        <w:rPr>
          <w:b w:val="0"/>
          <w:i w:val="0"/>
        </w:rPr>
        <w:t>Novel Chapter: 7-8</w:t>
      </w:r>
      <w:r>
        <w:t xml:space="preserve"> </w:t>
      </w:r>
      <w:r>
        <w:rPr>
          <w:b w:val="0"/>
          <w:i w:val="0"/>
        </w:rPr>
        <w:t>करन अपनी childhood crush सना के रेस्टोरेंट में था, जब वहां कुछ गुंडे घुस आए। गुंडों ने रेस्टोरेंट में तोडफोड की और सना को अपने साथ ले जाने की धमकी दी। करन ने अपनी गरुड शक्ति से उन्हें हराया, हफ्ता वसूला और सना की मां को वो पैसे दिए। वहां से निकलते ही करन को राजवीर से Debtors list मिली, जिसमें व्हाइट वुल्फ सिक्योरिटी कंपनी का नाम था। करन जैसे ही वहां पहुंचा, एक लग्जरी कार से अपनी बॉडीगार्ड के साथ एक रहस्यमयी खूबसूरत औरत उतरी।</w:t>
      </w:r>
      <w:r>
        <w:t xml:space="preserve"> </w:t>
      </w:r>
      <w:r>
        <w:rPr>
          <w:b w:val="0"/>
          <w:i w:val="0"/>
        </w:rPr>
        <w:t>करन थोडा हैरान हुआ। ये दोनों औरतें आम नहीं थी, तो वो इस तरह की एक पुरानी, टूटी फूटी जगह पर क्या कर रही थीं? क्या वो दोनों भी व्हाइट वुल्फ सिक्योरिटी कंपनी के लिए यहां आई थीं?</w:t>
      </w:r>
    </w:p>
    <w:p>
      <w:r>
        <w:rPr>
          <w:b w:val="0"/>
          <w:i w:val="0"/>
        </w:rPr>
        <w:t>"और घूरते रहे तो आंखें निकाल लूंगी।"एक ठंडी आवाज ने करन को चौंका दिया, और उसकी रीढ़ में एक सिहरन दौड गई। करन की आंखें सिकुड गईं। ये bodyguard दिखने से कहीं ज्यादा खतरनाक थी। उसे महसूस हुआ कि उस bodyguard के शरीर में कोई अलौकिक energy flow कर रही थी।</w:t>
      </w:r>
      <w:r>
        <w:t xml:space="preserve"> </w:t>
      </w:r>
      <w:r>
        <w:rPr>
          <w:b w:val="0"/>
          <w:i w:val="0"/>
        </w:rPr>
        <w:t>तभी उस खूबसूरत औरत ने शांत स्वर में कहा,"डायना, फालतू का झगडा मत करो। याद रखो हम यहां क्यों आए हैं।"</w:t>
      </w:r>
      <w:r>
        <w:t xml:space="preserve"> </w:t>
      </w:r>
      <w:r>
        <w:rPr>
          <w:b w:val="0"/>
          <w:i w:val="0"/>
        </w:rPr>
        <w:t>वो खूबसूरत औरत मुडी और building की ओर चल पडी, उसकी bodyguard डायना भी उसके पीछे पीछे चलने लगी।</w:t>
      </w:r>
      <w:r>
        <w:t xml:space="preserve"> </w:t>
      </w:r>
      <w:r>
        <w:rPr>
          <w:b w:val="0"/>
          <w:i w:val="0"/>
        </w:rPr>
        <w:t>और फिर करण भी उनके पीछे चलने लगा, क्योंकि उसे भी उसी बिल्डिंग में जाना था।</w:t>
      </w:r>
      <w:r>
        <w:t xml:space="preserve"> </w:t>
      </w:r>
      <w:r>
        <w:rPr>
          <w:b w:val="0"/>
          <w:i w:val="0"/>
        </w:rPr>
        <w:t>अचानक डायना पलटी और धमकी देते हुए बोली,"लडके, अगर हमारा पीछा करते रहे तो मैं तुम्हारी टांगें तोड दूंगी।"</w:t>
      </w:r>
      <w:r>
        <w:t xml:space="preserve"> </w:t>
      </w:r>
      <w:r>
        <w:rPr>
          <w:b w:val="0"/>
          <w:i w:val="0"/>
        </w:rPr>
        <w:t>उस खूबसूरत औरत ने भी हल्की सी त्योरियां चढा लीं।</w:t>
      </w:r>
      <w:r>
        <w:t xml:space="preserve"> </w:t>
      </w:r>
      <w:r>
        <w:rPr>
          <w:b w:val="0"/>
          <w:i w:val="0"/>
        </w:rPr>
        <w:t>करन को अब गुस्सा आ रहा था। उसने पलटकर जवाब दिया,"मैं तुम्हारा पीछा नहीं कर रहा हूं। मेरा भी यहां कोई काम हो सकता है?"</w:t>
      </w:r>
      <w:r>
        <w:t xml:space="preserve"> </w:t>
      </w:r>
      <w:r>
        <w:rPr>
          <w:b w:val="0"/>
          <w:i w:val="0"/>
        </w:rPr>
        <w:t>डायना का चेहरा और सख्त हो गया,"तुम्हारी जुबान कुछ ज्यादा ही चलती है, लडके। लगता है तुम मार खाने वाले काम कर रहे हो।"</w:t>
      </w:r>
      <w:r>
        <w:t xml:space="preserve"> </w:t>
      </w:r>
      <w:r>
        <w:rPr>
          <w:b w:val="0"/>
          <w:i w:val="0"/>
        </w:rPr>
        <w:t>डायना एक कदम आगे बढी, लेकिन खूबसूरत औरत ने उसे रोक दिया। तो वो बोली,"मैम, ये लडका हद से बाहर हो रहा है। मुझे इसे सबक सिखाने दीजिए।"</w:t>
      </w:r>
      <w:r>
        <w:t xml:space="preserve"> </w:t>
      </w:r>
      <w:r>
        <w:rPr>
          <w:b w:val="0"/>
          <w:i w:val="0"/>
        </w:rPr>
        <w:t>खूबसूरत औरत ने सिर हिलाया और करन को एक नई जिज्ञासा से देखा,"और तुम्हारा यहां क्या काम हो सकता है?"</w:t>
      </w:r>
      <w:r>
        <w:t xml:space="preserve"> </w:t>
      </w:r>
      <w:r>
        <w:rPr>
          <w:b w:val="0"/>
          <w:i w:val="0"/>
        </w:rPr>
        <w:t>करन ने उसे सच बता दिया,"मैं यहां एक कर्ज वसूलने आया हूं।"</w:t>
      </w:r>
      <w:r>
        <w:t xml:space="preserve"> </w:t>
      </w:r>
      <w:r>
        <w:rPr>
          <w:b w:val="0"/>
          <w:i w:val="0"/>
        </w:rPr>
        <w:t>ये सुनकर डायना जोर से हंस पडी,"तुम यहां कर्ज वसूलने आए हो? अकेले? हिम्मत तो है, लडके। तुम्हें पता भी है, ये कौन सी जगह है?"</w:t>
      </w:r>
      <w:r>
        <w:t xml:space="preserve"> </w:t>
      </w:r>
      <w:r>
        <w:rPr>
          <w:b w:val="0"/>
          <w:i w:val="0"/>
        </w:rPr>
        <w:t>करन ने उसे ऐसे देखा जैसे वो कोई बेवकूफ हो और फिर दरवाजे के ऊपर लगे sign की ओर इशारा किया,"पढ़ना नहीं आता क्या? साफ साफ लिखा है, व्हाइट वुल्फ सिक्योरिटी कंपनी।"</w:t>
      </w:r>
      <w:r>
        <w:t xml:space="preserve"> </w:t>
      </w:r>
      <w:r>
        <w:rPr>
          <w:b w:val="0"/>
          <w:i w:val="0"/>
        </w:rPr>
        <w:t>डायना का मुंह खुला का खुला रह गया, लेकिन उसके मुंह से कोई शब्द नहीं निकला। एक second बाद, जब उसे याद आया कि करन ने उसकी बेइज्जती की है, तो उसके चेहरे पर गुस्सा भर गया,"ओए छलिया, लगता है तू पिटना चाहता है!"</w:t>
      </w:r>
    </w:p>
    <w:p>
      <w:r>
        <w:rPr>
          <w:b w:val="0"/>
          <w:i w:val="0"/>
        </w:rPr>
        <w:t>"बस करो, डायना। हमें अपना मकसद नहीं भूलना चाहिए।"उस खूबसूरत औरत ने उसे मना किया।</w:t>
      </w:r>
      <w:r>
        <w:t xml:space="preserve"> </w:t>
      </w:r>
      <w:r>
        <w:rPr>
          <w:b w:val="0"/>
          <w:i w:val="0"/>
        </w:rPr>
        <w:t>फिर करन को आखिरी बार देखा,"ये वो जगह नहीं है जहां तुम होना चाहोगे। अगर मैं तुम्हारी जगह होती तो चली जाती।"</w:t>
      </w:r>
      <w:r>
        <w:t xml:space="preserve"> </w:t>
      </w:r>
      <w:r>
        <w:rPr>
          <w:b w:val="0"/>
          <w:i w:val="0"/>
        </w:rPr>
        <w:t>इतना कहकर वो मुडी और building के अंदर चली गई।</w:t>
      </w:r>
      <w:r>
        <w:t xml:space="preserve"> </w:t>
      </w:r>
      <w:r>
        <w:rPr>
          <w:b w:val="0"/>
          <w:i w:val="0"/>
        </w:rPr>
        <w:t>तब डायना ने करन को घूरकर देखा,"अगर तुम अपने हाथ पैर नहीं तुडवाना चाहते, तो यहां से दफा हो जाओ। अभी।"</w:t>
      </w:r>
      <w:r>
        <w:t xml:space="preserve"> </w:t>
      </w:r>
      <w:r>
        <w:rPr>
          <w:b w:val="0"/>
          <w:i w:val="0"/>
        </w:rPr>
        <w:t>करन ने उन दोनों को नजरअंदाज किया और उनके पीछे अंदर चला गया। दोनों औरतों ने उसे देखा, लेकिन कुछ और नहीं कहा, बस मन ही मन सोचा कि मरने वाले को भला कौन समझाए?</w:t>
      </w:r>
    </w:p>
    <w:p>
      <w:r>
        <w:rPr>
          <w:b w:val="0"/>
          <w:i w:val="0"/>
        </w:rPr>
        <w:t>जैसे ही वो तीनों lobby में दाखिल हुए, काले suit पहने दो तगडे आदमी उनका स्वागत करने के लिए आगे बढ़े।</w:t>
      </w:r>
      <w:r>
        <w:t xml:space="preserve"> </w:t>
      </w:r>
      <w:r>
        <w:rPr>
          <w:b w:val="0"/>
          <w:i w:val="0"/>
        </w:rPr>
        <w:t>उनमें से एक आदमी ने कहा,"Miss हीर कपूर, हमारे boss ऊपर आपका इंतजार कर रहे हैं।"</w:t>
      </w:r>
      <w:r>
        <w:t xml:space="preserve"> </w:t>
      </w:r>
      <w:r>
        <w:rPr>
          <w:b w:val="0"/>
          <w:i w:val="0"/>
        </w:rPr>
        <w:t>हीर कपूर, जो सिर्फ बाईस साल की थी पर रियल एस्टेट की एक बडी बिजनेसवुमन थी, उसने हल्का सा सिर हिलाया और कहा,"ठीक है, ले चलो ऊपर।"</w:t>
      </w:r>
      <w:r>
        <w:t xml:space="preserve"> </w:t>
      </w:r>
      <w:r>
        <w:rPr>
          <w:b w:val="0"/>
          <w:i w:val="0"/>
        </w:rPr>
        <w:t>दोनों आदमी आगे बढकर उन्हें ऊपर ले जाने लगे, और करन भी उस group के पीछे हो लिया। और क्योंकि वो हीर के साथ अंदर आया था, तो guards ने मान लिया कि वो उसी के साथ है और उससे कोई सवाल नहीं किया।</w:t>
      </w:r>
      <w:r>
        <w:t xml:space="preserve"> </w:t>
      </w:r>
      <w:r>
        <w:rPr>
          <w:b w:val="0"/>
          <w:i w:val="0"/>
        </w:rPr>
        <w:t>जल्द ही पूरा ग्रुप top floor के एक बेहद शानदार ऑफिस में आ पहुंचा। बाहर से देखने में तो बिल्डिंग टूटी फूटी लग रही थी, पर अंदर का नजारा बिल्कुल अलग था। दीवारों पर महंगी पेंटिंग्स लगी थीं और फर्नीचर इतना लग्जरी था कि किसी फाइव स्टार होटल को भी शर्मिंदा कर दे।</w:t>
      </w:r>
      <w:r>
        <w:t xml:space="preserve"> </w:t>
      </w:r>
      <w:r>
        <w:rPr>
          <w:b w:val="0"/>
          <w:i w:val="0"/>
        </w:rPr>
        <w:t>वहां एक विशाल desk के पीछे executive chair पर एक खतरनाक दिखने वाला गंजा आदमी बैठा था। उसका चेहरा डरावना था और आंखों में एक अजीब सी क्रूर चमक थी। ये गगन गिल था, White Wolf Security Company का branch manager, लेकिन असल में, वो व्हाइट वुल्फ सोसाइटी के चार hall masters में से एक था। White Wolf Security Company तो दिल्ली की दो सबसे बड़ी Underground ताकतों में से एक व्हाइट वुल्फ सोसाइटी के लिए बस एक दिखावा थी।</w:t>
      </w:r>
      <w:r>
        <w:t xml:space="preserve"> </w:t>
      </w:r>
      <w:r>
        <w:rPr>
          <w:b w:val="0"/>
          <w:i w:val="0"/>
        </w:rPr>
        <w:t>अचानक करण के गरुड सेंसेज एक्टिवेट हो गए। उसने महसूस किया, कि इस पूरी बिल्डिंग में कई फाइटर मौजूद हैं, जिनमें से कुछ सातवीं और आठवीं stage के महारथी हैं। करण ने अंदर ही अंदर एक गहरी सांस ली, क्योंकि उसे समझ आ गया था कि ये जगह उम्मीद से कहीं ज्यादा खतरनाक थी। यहां साधारण तरीके से काम नहीं बनने वाला था।</w:t>
      </w:r>
      <w:r>
        <w:t xml:space="preserve"> </w:t>
      </w:r>
      <w:r>
        <w:rPr>
          <w:b w:val="0"/>
          <w:i w:val="0"/>
        </w:rPr>
        <w:t>गगन ने बनावटी तमीज के साथ हीर कपूर का स्वागत किया और अपने चेहरे पर एक नकली मुस्कान चिपकाते हुए बोला,"अरे वाह, Miss कपूर, आपका यहां आना हमारे लिए सौभाग्य की बात है।"</w:t>
      </w:r>
      <w:r>
        <w:t xml:space="preserve"> </w:t>
      </w:r>
      <w:r>
        <w:rPr>
          <w:b w:val="0"/>
          <w:i w:val="0"/>
        </w:rPr>
        <w:t>गगन ने अपनी सेक्रेटरी को बुलाया और कहा,"Miss कपूर के लिए खास कहवा चाय बनाकर लाओ, जो हमारे खास मेहमानों के लिए ही मंगवाई गई है।"</w:t>
      </w:r>
      <w:r>
        <w:t xml:space="preserve"> </w:t>
      </w:r>
      <w:r>
        <w:rPr>
          <w:b w:val="0"/>
          <w:i w:val="0"/>
        </w:rPr>
        <w:t>हीर sofa पर बैठ गई और सीधे मुद्दे पर आई,"Manager गगन, मैं यहां demolition की शर्तों पर बात करने आई हूं।"</w:t>
      </w:r>
      <w:r>
        <w:t xml:space="preserve"> </w:t>
      </w:r>
      <w:r>
        <w:rPr>
          <w:b w:val="0"/>
          <w:i w:val="0"/>
        </w:rPr>
        <w:t>गगन ने परेशान होने का नाटक किया,"Miss कपूर, जैसा कि आप जानती हैं, हमने इस building में बहुत सारे resources लगाए हैं...!"</w:t>
      </w:r>
      <w:r>
        <w:t xml:space="preserve"> </w:t>
      </w:r>
      <w:r>
        <w:rPr>
          <w:b w:val="0"/>
          <w:i w:val="0"/>
        </w:rPr>
        <w:t>हीर ने उसकी बात काट दी,"Manager गगन, आप सीधे अपनी कीमत बताइए।"</w:t>
      </w:r>
      <w:r>
        <w:t xml:space="preserve"> </w:t>
      </w:r>
      <w:r>
        <w:rPr>
          <w:b w:val="0"/>
          <w:i w:val="0"/>
        </w:rPr>
        <w:t>गगन मुस्कुराया,"कितनी सीधी बात करती हैं, Miss कपूर। ठीक है, मैं भी बात को घुमाऊंगा नहीं।"</w:t>
      </w:r>
      <w:r>
        <w:t xml:space="preserve"> </w:t>
      </w:r>
      <w:r>
        <w:rPr>
          <w:b w:val="0"/>
          <w:i w:val="0"/>
        </w:rPr>
        <w:t>गगन ने अपनी पांच उंगलियां उठाईं,"आप हमें पांच सौ करोड दीजिए, और हम फौरन यहां से चले जाएंगे।"</w:t>
      </w:r>
      <w:r>
        <w:t xml:space="preserve"> </w:t>
      </w:r>
      <w:r>
        <w:rPr>
          <w:b w:val="0"/>
          <w:i w:val="0"/>
        </w:rPr>
        <w:t>डायना गुस्से से फट पडी,"पांच सौ करोड? मजाक कर रहे हो क्या? इससे अच्छा तो सीधे सीधे हमें लूट ही लो! हमने पता किया है, इस building को बनाने में ज्यादा से ज्यादा पचास करोड लगे होंगे, बस!"</w:t>
      </w:r>
      <w:r>
        <w:t xml:space="preserve"> </w:t>
      </w:r>
      <w:r>
        <w:rPr>
          <w:b w:val="0"/>
          <w:i w:val="0"/>
        </w:rPr>
        <w:t>गगन का चेहरा पत्थर की तरह सपाट था। उसने अपनी secretary के हाथ से चाय की केतली ली और खुद तीनों के लिए चाय डालने लगा,"आराम से, इतना stress लेने की जरूरत नहीं।"</w:t>
      </w:r>
      <w:r>
        <w:t xml:space="preserve"> </w:t>
      </w:r>
      <w:r>
        <w:rPr>
          <w:b w:val="0"/>
          <w:i w:val="0"/>
        </w:rPr>
        <w:t>गगन मंद मंद मुस्कुराया,"एक पुरानी कहावत है, कीमत लगाओ और चुकाओ!"</w:t>
      </w:r>
    </w:p>
    <w:p>
      <w:r>
        <w:rPr>
          <w:b w:val="0"/>
          <w:i w:val="0"/>
        </w:rPr>
        <w:t>"और कीमतें मोल भाव के लिए होती हैं।"हीर ने सपाट आवाज में कहा। वो मूर्ति की तरह शांत बैठी थी, अपने सामने रखे भाप निकलते कप को पूरी तरह ignore करते हुए।</w:t>
      </w:r>
      <w:r>
        <w:t xml:space="preserve"> </w:t>
      </w:r>
      <w:r>
        <w:rPr>
          <w:b w:val="0"/>
          <w:i w:val="0"/>
        </w:rPr>
        <w:t>गगन की आंखें सिकुड गईं,"अरे Miss कपूर, थोडी चाय तो पीजिए।"</w:t>
      </w:r>
      <w:r>
        <w:t xml:space="preserve"> </w:t>
      </w:r>
      <w:r>
        <w:rPr>
          <w:b w:val="0"/>
          <w:i w:val="0"/>
        </w:rPr>
        <w:t>लेकिन हीर टस से मस नहीं हुई।</w:t>
      </w:r>
      <w:r>
        <w:t xml:space="preserve"> </w:t>
      </w:r>
      <w:r>
        <w:rPr>
          <w:b w:val="0"/>
          <w:i w:val="0"/>
        </w:rPr>
        <w:t>गगन का मुंह बन गया,"अगर आप मुझे इतनी सी भी इज्जत नहीं दे सकतीं, तो आप बाहर का रास्ता देख सकती हैं।"</w:t>
      </w:r>
      <w:r>
        <w:t xml:space="preserve"> </w:t>
      </w:r>
      <w:r>
        <w:rPr>
          <w:b w:val="0"/>
          <w:i w:val="0"/>
        </w:rPr>
        <w:t>डायना का लहजा बर्फीला हो गया,"हद पार मत करो, गगन। तुम्हें सच में लगता है कि हम तुम्हारा कुछ नहीं बिगाड सकते?"</w:t>
      </w:r>
      <w:r>
        <w:t xml:space="preserve"> </w:t>
      </w:r>
      <w:r>
        <w:rPr>
          <w:b w:val="0"/>
          <w:i w:val="0"/>
        </w:rPr>
        <w:t>कुछ कहने से पहले गगन का चेहरा तमतमाया, फिर वो हंसा,"तुम बच्ची हो, और मैं दशकों से इस खेल में अपनी जान हथेली पर रखकर जी रहा हूं। तुम्हारी धमकियों का मुझ पर कोई असर नहीं होगा। या तो business की बात करो, या यहां से दफा हो जाओ।"</w:t>
      </w:r>
      <w:r>
        <w:t xml:space="preserve"> </w:t>
      </w:r>
      <w:r>
        <w:rPr>
          <w:b w:val="0"/>
          <w:i w:val="0"/>
        </w:rPr>
        <w:t>डायना की आंखों में एक खतरनाक चमक कौंधी। गगन के चेहरे से वो घिनौनी मुस्कान मिटा देना चाहती थी, लेकिन वो जानती थी कि वो लोग उसके इलाके में थे, इसलिए उसने खुद पर काबू कर लिया।</w:t>
      </w:r>
      <w:r>
        <w:t xml:space="preserve"> </w:t>
      </w:r>
      <w:r>
        <w:rPr>
          <w:b w:val="0"/>
          <w:i w:val="0"/>
        </w:rPr>
        <w:t>तब हीर ने शांत और साफ आवाज में बोलना शुरू किया,"Manager गगन, सीधे point पर आते हैं। आपकी bottom line क्या है?"</w:t>
      </w:r>
      <w:r>
        <w:t xml:space="preserve"> </w:t>
      </w:r>
      <w:r>
        <w:rPr>
          <w:b w:val="0"/>
          <w:i w:val="0"/>
        </w:rPr>
        <w:t>गगन sofa पर पीछे की ओर टेक लगाकर बैठ गया, और जानबूझकर उसे ignore करने लगा।</w:t>
      </w:r>
      <w:r>
        <w:t xml:space="preserve"> </w:t>
      </w:r>
      <w:r>
        <w:rPr>
          <w:b w:val="0"/>
          <w:i w:val="0"/>
        </w:rPr>
        <w:t>हीर की भौंहें तन गईं, उसकी आंखों में गुस्से की एक लहर दौड गयी। पर उसने खुद को संभाला, चाय का कप उठाया और एक नजाकत भरा घूंट लिया। फिर उसने ठंडे लहजे में पूछा,"क्या अब हम बात कर सकते हैं?"</w:t>
      </w:r>
      <w:r>
        <w:t xml:space="preserve"> </w:t>
      </w:r>
      <w:r>
        <w:rPr>
          <w:b w:val="0"/>
          <w:i w:val="0"/>
        </w:rPr>
        <w:t>गगन हंसा,"हाहा, ये हुई न बात। Miss कपूर, ऐसा नहीं है कि मैं आपके लिए मुश्किलें खडी करना चाहता हूं।"</w:t>
      </w:r>
    </w:p>
    <w:p>
      <w:r>
        <w:rPr>
          <w:b w:val="0"/>
          <w:i w:val="0"/>
        </w:rPr>
        <w:t>"देखिए Manager गगन, साफ साफ बात करते हैं।"हीर ने उसे बीच में ही काट दिया, उसकी आवाज अब तेज थी,"मुझे नहीं पता तुम्हें कैसे मालूम पडा कि मेरी family साउथ district develop करने का plan बना रही थी, और तुमने हमसे पहले यहां ये building खडी कर दी। लेकिन मैं तुम्हें सलाह दूंगी कि तुम समय रहते पीछे हट जाओ। ज्यादा लालच तुम्हारे लिए बहुत बुरा साबित होगा।"</w:t>
      </w:r>
      <w:r>
        <w:t xml:space="preserve"> </w:t>
      </w:r>
      <w:r>
        <w:rPr>
          <w:b w:val="0"/>
          <w:i w:val="0"/>
        </w:rPr>
        <w:t>करन, जो अब तक खामोश था, ये सब सुनकर हैरान रह गया और सोचने लगा,"कपूर family? क्या ये वही family है जिनके साथ मुझे भविष्य में deal करनी पड सकती है?"</w:t>
      </w:r>
      <w:r>
        <w:t xml:space="preserve"> </w:t>
      </w:r>
      <w:r>
        <w:rPr>
          <w:b w:val="0"/>
          <w:i w:val="0"/>
        </w:rPr>
        <w:t>वहीं हीर की बात पर गगन बस हंस दिया,"मैं कपूर family की power से अच्छी तरह वाकिफ हूं। तो ऐसा करते हैं आप मेरी एक शर्त मान लीजिए, और हम तुरंत यहां से चले जाएंगे।"</w:t>
      </w:r>
    </w:p>
    <w:p>
      <w:r>
        <w:rPr>
          <w:b w:val="0"/>
          <w:i w:val="0"/>
        </w:rPr>
        <w:t>"बताओ।"हीर ने कहा।</w:t>
      </w:r>
      <w:r>
        <w:t xml:space="preserve"> </w:t>
      </w:r>
      <w:r>
        <w:rPr>
          <w:b w:val="0"/>
          <w:i w:val="0"/>
        </w:rPr>
        <w:t>तो गगन की नजरें हीर के खूबसूरत जिस्म पर घूमने लगीं,"बहुत simple है। मेरे साथ एक रात गुजार लो।"</w:t>
      </w:r>
    </w:p>
    <w:p>
      <w:r>
        <w:rPr>
          <w:b w:val="0"/>
          <w:i w:val="0"/>
        </w:rPr>
        <w:t>"गगन! तू मौत को दावत दे रहा है!"डायना गुस्से से चिल्लाई और बिना एक पल सोचे उस पर झपट पडी।</w:t>
      </w:r>
      <w:r>
        <w:t xml:space="preserve"> </w:t>
      </w:r>
      <w:r>
        <w:rPr>
          <w:b w:val="0"/>
          <w:i w:val="0"/>
        </w:rPr>
        <w:t>हीर का खूबसूरत चेहरा गुस्से से किसी जमी हुई झील की तरह हो गया था।</w:t>
      </w:r>
      <w:r>
        <w:t xml:space="preserve"> </w:t>
      </w:r>
      <w:r>
        <w:rPr>
          <w:b w:val="0"/>
          <w:i w:val="0"/>
        </w:rPr>
        <w:t>लेकिन गगन पर इसका कोई असर नहीं हुआ। वो डायना के हमले का सामना करने के लिए खडा हो गया, और दोनों ने तुरंत एक दूसरे पर मुक्कों की बरसात शुरू कर दी। उनके हमलों में इतनी ताकत थी कि हवा में सनसनाहट पैदा हो रही थी, उनकी मुट्ठियों में गजब की ताकत थी।</w:t>
      </w:r>
      <w:r>
        <w:t xml:space="preserve"> </w:t>
      </w:r>
      <w:r>
        <w:rPr>
          <w:b w:val="0"/>
          <w:i w:val="0"/>
        </w:rPr>
        <w:t>करन ये सब देखकर चौंक गया था। वो देख सकता था कि वो दोनों ही Body Tempering के माहिर फाइटर थे, उनकी ताकत शायद सातवें या आठवें stage के आसपास थी। गगन early eighth stage पर था, जबकि डायना eighth stage के peak पर थी।</w:t>
      </w:r>
      <w:r>
        <w:t xml:space="preserve"> </w:t>
      </w:r>
      <w:r>
        <w:rPr>
          <w:b w:val="0"/>
          <w:i w:val="0"/>
        </w:rPr>
        <w:t>जैसे जैसे लडाई आगे बढी, डायना, जो थोडी ज्यादा ताकतवर थी, हावी होने लगी। फिर भी, गगन ज्यादा परेशान नहीं लग रहा था। उसने डायना की एक उडती हुई kick से खुद को बचाया, और दोनों के बीच कुछ दूरी बना ली। फिर, उसने अपनी हथेली से desk पर लगे एक लाल button को जोर से दबा दिया।</w:t>
      </w:r>
      <w:r>
        <w:t xml:space="preserve"> </w:t>
      </w:r>
      <w:r>
        <w:rPr>
          <w:b w:val="0"/>
          <w:i w:val="0"/>
        </w:rPr>
        <w:t>एक तेज, कान फाड देने वाला alarm पूरी building में गूंज उठा।</w:t>
      </w:r>
      <w:r>
        <w:t xml:space="preserve"> </w:t>
      </w:r>
      <w:r>
        <w:rPr>
          <w:b w:val="0"/>
          <w:i w:val="0"/>
        </w:rPr>
        <w:t>डायना के चेहरे का रंग उड गया। उसने फिर से गगन पर हमला किया, लेकिन उनकी skills इतनी बराबरी की थीं कि लडाई जल्दी खत्म नहीं हो सकती थी।</w:t>
      </w:r>
      <w:r>
        <w:t xml:space="preserve"> </w:t>
      </w:r>
      <w:r>
        <w:rPr>
          <w:b w:val="0"/>
          <w:i w:val="0"/>
        </w:rPr>
        <w:t>जल्द ही, काले suit पहने आदमियों का एक झुंड तूफान की तरह room में घुस आया। कुछ ने हीर और करन को घेर लिया, जबकि बाकी गगन की मदद के लिए दौड पडे। backup मिलते ही, गगन ने तेजी से पासा पलट दिया। एक minute से भी कम समय में, उसने एक जोरदार kick मारी जो डायना को सीधा जमीन पर ले आई। उसके मुंह के कोने से खून की एक धार बह निकली, उसे बुरी चोट लगी थी। कुछ आदमियों ने तुरंत उसे घेरकर दबोच लिया।</w:t>
      </w:r>
      <w:r>
        <w:t xml:space="preserve"> </w:t>
      </w:r>
      <w:r>
        <w:rPr>
          <w:b w:val="0"/>
          <w:i w:val="0"/>
        </w:rPr>
        <w:t>गगन वापस sofa पर बैठ गया, उसके चेहरे पर एक smug मुस्कान थी,"तो, Miss कपूर, अब आपका क्या ख्याल है?"</w:t>
      </w:r>
      <w:r>
        <w:t xml:space="preserve"> </w:t>
      </w:r>
      <w:r>
        <w:rPr>
          <w:b w:val="0"/>
          <w:i w:val="0"/>
        </w:rPr>
        <w:t>इस हालत में भी, हीर का चेहरा अब भी शांत था,"Manager गगन, तुम्हें बहुत ध्यान से सोचने की जरूरत है। जिस पल तुमने मुझ पर हाथ रखा, तुम्हें पूरे कपूर family के गुस्से का सामना करना पडेगा।"</w:t>
      </w:r>
      <w:r>
        <w:t xml:space="preserve"> </w:t>
      </w:r>
      <w:r>
        <w:rPr>
          <w:b w:val="0"/>
          <w:i w:val="0"/>
        </w:rPr>
        <w:t>गगन हिकारत से हंसा,"Miss कपूर, जरूरत से ज्यादा confidence अच्छी बात नहीं। क्या तुमने सच में सोचा था कि मैं, White Wolf Hall का head, बिना किसी ठोस वजह के तुम पर हाथ डालने की हिम्मत करूंगा?"</w:t>
      </w:r>
      <w:r>
        <w:t xml:space="preserve"> </w:t>
      </w:r>
      <w:r>
        <w:rPr>
          <w:b w:val="0"/>
          <w:i w:val="0"/>
        </w:rPr>
        <w:t>हीर की आंखें सिकुड गईं। और जैसे ही सारी कडियां जुड़ीं, उसका चेहरा serious हो गया,"कपूर family में कोई गद्दार है। कौन है तुम्हारे पीछे?"</w:t>
      </w:r>
      <w:r>
        <w:t xml:space="preserve"> </w:t>
      </w:r>
      <w:r>
        <w:rPr>
          <w:b w:val="0"/>
          <w:i w:val="0"/>
        </w:rPr>
        <w:t>गगन हंसा,"जितना सुना था, उतनी ही smart हैं आप। आपको ये जानने की जरूरत नहीं है कि कौन है, Miss कपूर। आपको बस cooperate करने की जरूरत है।"</w:t>
      </w:r>
      <w:r>
        <w:t xml:space="preserve"> </w:t>
      </w:r>
      <w:r>
        <w:rPr>
          <w:b w:val="0"/>
          <w:i w:val="0"/>
        </w:rPr>
        <w:t>हीर का चेहरा पत्थर की तरह सख्त था,"और अगर मैंने नहीं किया तो?"</w:t>
      </w:r>
      <w:r>
        <w:t xml:space="preserve"> </w:t>
      </w:r>
      <w:r>
        <w:rPr>
          <w:b w:val="0"/>
          <w:i w:val="0"/>
        </w:rPr>
        <w:t>जैसे ही हीर ने ये कहा, उसके शरीर से एक शक्तिशाली ऊर्जा की लहर निकली। room की हवा में तनाव इतना बढ़ गया कि वहां मौजूद हर किसी को सांस लेने में तकलीफ होने लगी। हीर के चारों ओर एक हल्की नीली रोशनी चमकने लगी, जैसे कोई अदृश्य आभा उसके शरीर से निकल रही हो।</w:t>
      </w:r>
      <w:r>
        <w:t xml:space="preserve"> </w:t>
      </w:r>
      <w:r>
        <w:rPr>
          <w:b w:val="0"/>
          <w:i w:val="0"/>
        </w:rPr>
        <w:t>गगन भौंचक्का रह गया,"Body Tempering का नौवाँ stage! ये कैसे possible है?"</w:t>
      </w:r>
      <w:r>
        <w:t xml:space="preserve"> </w:t>
      </w:r>
      <w:r>
        <w:rPr>
          <w:b w:val="0"/>
          <w:i w:val="0"/>
        </w:rPr>
        <w:t>हीर की आवाज में गर्व था,"कुछ भी impossible नहीं है। तुम्हें क्या लगता है, मैं सिर्फ एक bodyguard के साथ यहां आने की हिम्मत क्यों करती?"</w:t>
      </w:r>
      <w:r>
        <w:t xml:space="preserve"> </w:t>
      </w:r>
      <w:r>
        <w:rPr>
          <w:b w:val="0"/>
          <w:i w:val="0"/>
        </w:rPr>
        <w:t>गगन ने जल्दी से अपनी हैरानी छिपाई और एक गहरी सांस ली,"Impressive, जैसा कि कपूर family की लाडली से उम्मीद थी।"</w:t>
      </w:r>
      <w:r>
        <w:t xml:space="preserve"> </w:t>
      </w:r>
      <w:r>
        <w:rPr>
          <w:b w:val="0"/>
          <w:i w:val="0"/>
        </w:rPr>
        <w:t>गगन एक पल रुका, फिर उसके चेहरे पर एक शैतानी मुस्कान फैल गई,"लेकिन नौवें stage पर होने के बावजूद, आज तुम यहां से नहीं बच पाओगी।"</w:t>
      </w:r>
      <w:r>
        <w:t xml:space="preserve"> </w:t>
      </w:r>
      <w:r>
        <w:rPr>
          <w:b w:val="0"/>
          <w:i w:val="0"/>
        </w:rPr>
        <w:t>हीर हिकारत से हंसी और हमला करने ही वाली थी कि अचानक उसके चेहरे के भाव बदल गए। गर्मी की एक तेज लहर उसके पूरे शरीर में आग की तरह फैल गई। उसके गोरे गाल गहरे लाल हो गए, और उसके अंदर से एक अजीब सी बेचैनी उठी, जिसे वो काबू नहीं कर पा रही थी।</w:t>
      </w:r>
      <w:r>
        <w:t xml:space="preserve"> </w:t>
      </w:r>
      <w:r>
        <w:rPr>
          <w:b w:val="0"/>
          <w:i w:val="0"/>
        </w:rPr>
        <w:t>हीर के दिमाग में फौरन चाय का ख्याल आया। उसकी आवाज बर्फ की तरह ठंडी हो गई,"घटिया, नीच आदमी। तुमने मुझे drug दिया?"</w:t>
      </w:r>
      <w:r>
        <w:t xml:space="preserve"> </w:t>
      </w:r>
      <w:r>
        <w:rPr>
          <w:b w:val="0"/>
          <w:i w:val="0"/>
        </w:rPr>
        <w:t>क्या करन हीर को इस खतरनाक जाल से बचा पाएगा?</w:t>
      </w:r>
    </w:p>
    <w:p>
      <w:r>
        <w:rPr>
          <w:b w:val="0"/>
          <w:i w:val="0"/>
        </w:rPr>
        <w:t>कपूर परिवार में गद्दार कौन है, जिसने गगन को सब कुछ बता दिया?</w:t>
      </w:r>
    </w:p>
    <w:p>
      <w:r>
        <w:rPr>
          <w:b w:val="0"/>
          <w:i w:val="0"/>
        </w:rPr>
        <w:t>क्या करन व्हाइट वुल्फ सोसाइटी से पांच करोड का कर्ज वसूल कर पाएगा?</w:t>
      </w:r>
    </w:p>
    <w:p>
      <w:r>
        <w:rPr>
          <w:b w:val="0"/>
          <w:i w:val="0"/>
        </w:rPr>
        <w:t>जानने के लिए सुनिए, Garud Warrior सिर्फ Pocket FM पर!</w:t>
      </w:r>
    </w:p>
    <w:p>
      <w:r>
        <w:br w:type="page"/>
      </w:r>
    </w:p>
    <w:p>
      <w:pPr>
        <w:pStyle w:val="Heading1"/>
      </w:pPr>
      <w:r>
        <w:t>Ep 12 - गरुड का कहर</w:t>
      </w:r>
    </w:p>
    <w:p>
      <w:r>
        <w:rPr>
          <w:b w:val="0"/>
          <w:i w:val="0"/>
        </w:rPr>
        <w:t>Show Name: Garud Warrior</w:t>
      </w:r>
    </w:p>
    <w:p>
      <w:r>
        <w:rPr>
          <w:b w:val="0"/>
          <w:i w:val="0"/>
        </w:rPr>
        <w:t>Writer Name: Virendra Kushwah</w:t>
      </w:r>
    </w:p>
    <w:p>
      <w:r>
        <w:rPr>
          <w:b w:val="0"/>
          <w:i w:val="0"/>
        </w:rPr>
        <w:t>Novel Chapter: 8-9</w:t>
      </w:r>
      <w:r>
        <w:t xml:space="preserve"> </w:t>
      </w:r>
      <w:r>
        <w:rPr>
          <w:b w:val="0"/>
          <w:i w:val="0"/>
        </w:rPr>
        <w:t>करन व्हाइट वुल्फ सिक्योरिटी कंपनी पहुंचा, जहां वो कर्ज वसूलने गया था। वहां उसकी मुलाकात रहस्यमयी बिजनेसवुमन हीर कपूर और उसकी शक्तिशाली बॉडीगार्ड डायना से हुई। हीर demolition डील को फाइनल करने के लिए गगन गिल से मिलने आई थी। गगन ने उससे पांच सौ करोड रुपये मांगे, या बदले में एक रात। ये सुनकर डायना गुस्से से भर गई और गगन से भिड गई, लेकिन जल्द ही गगन के आदमियों ने आकर उसे हरा दिया।</w:t>
      </w:r>
      <w:r>
        <w:t xml:space="preserve"> </w:t>
      </w:r>
      <w:r>
        <w:rPr>
          <w:b w:val="0"/>
          <w:i w:val="0"/>
        </w:rPr>
        <w:t>हीर ने अपनी नौवें stage की Body Tempering पावर दिखाई। वो हमला करने ही वाली थी कि अचानक उसके चेहरे के भाव बदल गए।</w:t>
      </w:r>
      <w:r>
        <w:t xml:space="preserve"> </w:t>
      </w:r>
      <w:r>
        <w:rPr>
          <w:b w:val="0"/>
          <w:i w:val="0"/>
        </w:rPr>
        <w:t>हीर के दिमाग में फौरन चाय का ख्याल आया। उसकी आवाज बर्फ की तरह ठंडी हो गई,"घटिया, नीच आदमी। तुमने चाय में मुझे drug दिया?"</w:t>
      </w:r>
      <w:r>
        <w:t xml:space="preserve"> </w:t>
      </w:r>
      <w:r>
        <w:rPr>
          <w:b w:val="0"/>
          <w:i w:val="0"/>
        </w:rPr>
        <w:t>गगन जोर से हंसा,"Miss कपूर, जब आप बाहर की दुनिया में होती हैं, तो किसी भी अजनबी के हाथ से दी हुई चीज नहीं पीनी चाहिए।"</w:t>
      </w:r>
      <w:r>
        <w:t xml:space="preserve"> </w:t>
      </w:r>
      <w:r>
        <w:rPr>
          <w:b w:val="0"/>
          <w:i w:val="0"/>
        </w:rPr>
        <w:t>हीर का चेहरा पीला पड गया। वो अपने परिवार के नाम और अपनी नौवें stage की ताकत पर भरोसा कर रही थी। उसने गगन को कभी seriously लिया ही नहीं था और कभी ये भी नहीं सोचा था कि वो इतनी मामूली चाल में फंस जाएगी। उसने जल्दी से अपनी अंदरूनी ऊर्जा का इस्तेमाल करके drug के असर से लडने की कोशिश की, लेकिन सब बेकार था।</w:t>
      </w:r>
      <w:r>
        <w:t xml:space="preserve"> </w:t>
      </w:r>
      <w:r>
        <w:rPr>
          <w:b w:val="0"/>
          <w:i w:val="0"/>
        </w:rPr>
        <w:t>गगन हंसा, उसकी आंखों में तिरस्कार भरा हुआ था,"अपनी energy बर्बाद मत कीजिए, Miss कपूर। जो मैंने आपको दिया है वो जहर नहीं है, एक नशा है।"</w:t>
      </w:r>
      <w:r>
        <w:t xml:space="preserve"> </w:t>
      </w:r>
      <w:r>
        <w:rPr>
          <w:b w:val="0"/>
          <w:i w:val="0"/>
        </w:rPr>
        <w:t>हीर पर घबराहट हावी होने लगी, लेकिन उसने अपने चेहरे पर कोई भाव आने नहीं दिया,"कमीने। अगर तूने मुझे छूने की हिम्मत की, तो कपूर family तुम्हारी व्हाइट वुल्फ सोसाइटी को नक्शे से मिटा देगी।"</w:t>
      </w:r>
      <w:r>
        <w:t xml:space="preserve"> </w:t>
      </w:r>
      <w:r>
        <w:rPr>
          <w:b w:val="0"/>
          <w:i w:val="0"/>
        </w:rPr>
        <w:t>गगन पर इसका कोई असर नहीं हुआ,"आप ज्यादा सोच रही हैं, Miss कपूर। मैं आपको छूने की हिम्मत नहीं करूंगा।"</w:t>
      </w:r>
      <w:r>
        <w:t xml:space="preserve"> </w:t>
      </w:r>
      <w:r>
        <w:rPr>
          <w:b w:val="0"/>
          <w:i w:val="0"/>
        </w:rPr>
        <w:t>इससे पहले कि हीर राहत की एक सांस ले पाती, गगन की शैतानी मुस्कान लौट आई,"लेकिन मैं किसी ऐसे को जानता हूं, जो करेगा।"</w:t>
      </w:r>
      <w:r>
        <w:t xml:space="preserve"> </w:t>
      </w:r>
      <w:r>
        <w:rPr>
          <w:b w:val="0"/>
          <w:i w:val="0"/>
        </w:rPr>
        <w:t>जैसे ही गगन ने अपनी बात खत्म की, पास का एक दरवाजा खुला और दो लोग बाहर निकले, एक लंबा नौजवान जिसके चेहरे पर घमंड साफ झलक रहा था, और उसके साथ एक दुबला पतला, सफेद बालों वाला बूढा आदमी।</w:t>
      </w:r>
      <w:r>
        <w:t xml:space="preserve"> </w:t>
      </w:r>
      <w:r>
        <w:rPr>
          <w:b w:val="0"/>
          <w:i w:val="0"/>
        </w:rPr>
        <w:t>गगन चापलूसी भरे चेहरे के साथ तेजी से आगे बढा,"मिस्टर राजीव, plan बिना किसी गडबड के कामयाब रहा। क्या आप satisfied हैं?"</w:t>
      </w:r>
      <w:r>
        <w:t xml:space="preserve"> </w:t>
      </w:r>
      <w:r>
        <w:rPr>
          <w:b w:val="0"/>
          <w:i w:val="0"/>
        </w:rPr>
        <w:t>उस नौजवान ने हल्का सा सिर हिलाया, उसकी आंखें हीर को बिना किसी लाग लपेट के लालच और हवस से देख रही थीं।</w:t>
      </w:r>
      <w:r>
        <w:t xml:space="preserve"> </w:t>
      </w:r>
      <w:r>
        <w:rPr>
          <w:b w:val="0"/>
          <w:i w:val="0"/>
        </w:rPr>
        <w:t>हीर की आंखों की पुतलियां सिकुड गईं,"राजीव कौल, ये तुम हो"</w:t>
      </w:r>
      <w:r>
        <w:t xml:space="preserve"> </w:t>
      </w:r>
      <w:r>
        <w:rPr>
          <w:b w:val="0"/>
          <w:i w:val="0"/>
        </w:rPr>
        <w:t>राजीव मुस्कुराया,"हीर। मुझे देखकर हैरान हो गईं?"</w:t>
      </w:r>
      <w:r>
        <w:t xml:space="preserve"> </w:t>
      </w:r>
      <w:r>
        <w:rPr>
          <w:b w:val="0"/>
          <w:i w:val="0"/>
        </w:rPr>
        <w:t>हीर की आवाज में खंजर जैसी धार थी,"राजीव, अगर तुमने मुझे छुआ भी, तो मैं कसम खाती हूं, मैं तुम्हे मार डालूंगी।"</w:t>
      </w:r>
      <w:r>
        <w:t xml:space="preserve"> </w:t>
      </w:r>
      <w:r>
        <w:rPr>
          <w:b w:val="0"/>
          <w:i w:val="0"/>
        </w:rPr>
        <w:t>राजीव बस हंस दिया,"हीर, तुम्हें सच में लगता है कि मैं डरता हूं? आज रात के बाद, मैं तुम्हारे परिवार के पास शादी का प्रस्ताव लेकर जाऊंगा। और तुम्हारे पास मुझसे शादी करने के अलावा कोई चारा नहीं होगा।"</w:t>
      </w:r>
      <w:r>
        <w:t xml:space="preserve"> </w:t>
      </w:r>
      <w:r>
        <w:rPr>
          <w:b w:val="0"/>
          <w:i w:val="0"/>
        </w:rPr>
        <w:t>हीर ने ठंडे स्वर में जवाब दिया,"मेरे पापा कभी नहीं मानेंगे।"</w:t>
      </w:r>
      <w:r>
        <w:t xml:space="preserve"> </w:t>
      </w:r>
      <w:r>
        <w:rPr>
          <w:b w:val="0"/>
          <w:i w:val="0"/>
        </w:rPr>
        <w:t>राजीव एक दुष्ट हंसी हंसा,"वो शायद न मानें, लेकिन दूसरे लोग मान जाएंगे। तुम्हें अंदाजा भी नहीं है कि तुम्हारे परिवार में कितने लोग तुम्हें शादी करके विदा करने के लिए मरे जा रहे हैं।"</w:t>
      </w:r>
      <w:r>
        <w:t xml:space="preserve"> </w:t>
      </w:r>
      <w:r>
        <w:rPr>
          <w:b w:val="0"/>
          <w:i w:val="0"/>
        </w:rPr>
        <w:t>हीर जानती थी कि राजीव सच कह रहा है। उसका दिल डूब गया।</w:t>
      </w:r>
      <w:r>
        <w:t xml:space="preserve"> </w:t>
      </w:r>
      <w:r>
        <w:rPr>
          <w:b w:val="0"/>
          <w:i w:val="0"/>
        </w:rPr>
        <w:t>राजीव ने धीरे धीरे उसकी ओर बढ़ते हुए नरमी से कहा,"हीर, तुम जानती हो कि मैं तुम्हारे लिए क्या महसूस करता हूं। बस मेरे साथ चलो। मैं वादा करता हूं कि मैं तुम्हारा बहुत ख्याल रखूंगा।"</w:t>
      </w:r>
    </w:p>
    <w:p>
      <w:r>
        <w:rPr>
          <w:b w:val="0"/>
          <w:i w:val="0"/>
        </w:rPr>
        <w:t>"दूर हटो मुझसे!"हीर अचानक उछली, और सीधा राजीव के चेहरे पर एक घूंसा जड दिया।</w:t>
      </w:r>
      <w:r>
        <w:t xml:space="preserve"> </w:t>
      </w:r>
      <w:r>
        <w:rPr>
          <w:b w:val="0"/>
          <w:i w:val="0"/>
        </w:rPr>
        <w:t>तभी सफेद बालों वाला बूढा आदमी बिजली की तेजी से आगे बढा और उसके हमले को रोक दिया। हीर लडखडाकर पीछे हटी, उसके चेहरे पर पूरी तरह से मायूसी छाई हुई थी। वो बूढा आदमी भी Body Tempering के नौवें stage पर था।</w:t>
      </w:r>
      <w:r>
        <w:t xml:space="preserve"> </w:t>
      </w:r>
      <w:r>
        <w:rPr>
          <w:b w:val="0"/>
          <w:i w:val="0"/>
        </w:rPr>
        <w:t>राजीव का चेहरा गुस्से से भर गया,"जलाल, इसे बांध दो। देखते हैं जब मैं इसे अपने बिस्तर पर ले जाऊंगा, तब ये कितना मचलती है।"</w:t>
      </w:r>
      <w:r>
        <w:t xml:space="preserve"> </w:t>
      </w:r>
      <w:r>
        <w:rPr>
          <w:b w:val="0"/>
          <w:i w:val="0"/>
        </w:rPr>
        <w:t>सफेद बालों वाला बूढा आदमी हीर की ओर बढा। हीर की आंखें नाउम्मीदी से भर गईं। डायना, जो गुंडों की पकड में थी, दर्द और हताशा से चीखी,"मैम!"</w:t>
      </w:r>
      <w:r>
        <w:t xml:space="preserve"> </w:t>
      </w:r>
      <w:r>
        <w:rPr>
          <w:b w:val="0"/>
          <w:i w:val="0"/>
        </w:rPr>
        <w:t>ठीक उसी पल जब दोनों औरतों की सारी उम्मीदें दम तोडने ही वाली थीं, एक शांत आवाज ने कमरे में फैले तनाव को चीर दिया।</w:t>
      </w:r>
      <w:r>
        <w:t xml:space="preserve"> </w:t>
      </w:r>
      <w:r>
        <w:rPr>
          <w:b w:val="0"/>
          <w:i w:val="0"/>
        </w:rPr>
        <w:t>"इतने सारे मर्द एक अकेली औरत को परेशान कर रहे हो? शर्म नहीं आती तुम लोगों को?"कमरे में हर कोई उस आवाज की तरफ घूमा। करन दरवाजे पर खडा था, उसके चेहरे पर एक शांत लेकिन खतरनाक expression था। उसे देखकर डायना हैरान रह गई, जबकि हीर के दिल में उम्मीद की एक छोटी सी चिंगारी जल उठी।</w:t>
      </w:r>
      <w:r>
        <w:t xml:space="preserve"> </w:t>
      </w:r>
      <w:r>
        <w:rPr>
          <w:b w:val="0"/>
          <w:i w:val="0"/>
        </w:rPr>
        <w:t>हीर ने करन से अपनी कमजोर पडती आवाज में कहा,"अगर तुम मुझे यहां से निकाल सको, तो मैं तुम्हें इतना इनाम दूंगी कि तुम्हारी पूरी जिंदगी संवर जाएगी।"</w:t>
      </w:r>
      <w:r>
        <w:t xml:space="preserve"> </w:t>
      </w:r>
      <w:r>
        <w:rPr>
          <w:b w:val="0"/>
          <w:i w:val="0"/>
        </w:rPr>
        <w:t>इस वक्त हीर एक डूबते हुए इंसान की तरह थी, जो बचने के लिए किसी भी तिनके का सहारा लेने को तैयार थी।</w:t>
      </w:r>
      <w:r>
        <w:t xml:space="preserve"> </w:t>
      </w:r>
      <w:r>
        <w:rPr>
          <w:b w:val="0"/>
          <w:i w:val="0"/>
        </w:rPr>
        <w:t>गगन ने करन को घूरते हुए कहा,"अबे कौन है बे तू? ये व्हाइट वुल्फ सोसाइटी का मामला है। अपनी नाक मत घुसा।"</w:t>
      </w:r>
      <w:r>
        <w:t xml:space="preserve"> </w:t>
      </w:r>
      <w:r>
        <w:rPr>
          <w:b w:val="0"/>
          <w:i w:val="0"/>
        </w:rPr>
        <w:t>गगन को लगा था कि ये तीनों साथ हैं, पर अब साफ था कि वो गलत था।</w:t>
      </w:r>
      <w:r>
        <w:t xml:space="preserve"> </w:t>
      </w:r>
      <w:r>
        <w:rPr>
          <w:b w:val="0"/>
          <w:i w:val="0"/>
        </w:rPr>
        <w:t>करन ने ठंडी आवाज में जवाब दिया,"मैं कौन हूं, इससे कोई फर्क नहीं पडता। बस मुझे जो यहां दिख रहा है, वो पसंद नहीं आ रहा।"</w:t>
      </w:r>
      <w:r>
        <w:t xml:space="preserve"> </w:t>
      </w:r>
      <w:r>
        <w:rPr>
          <w:b w:val="0"/>
          <w:i w:val="0"/>
        </w:rPr>
        <w:t>तभी कमरे में किसी के धीरे धीरे ताली बजाने की आवाज गूंजी। राजीव ताली बजा रहा था और उसके होंठों पर एक टेढी मुस्कान थी,"वाह, हिम्मत तो है तुझमें। मेरे मामले में दखल दे रहा है।"</w:t>
      </w:r>
      <w:r>
        <w:t xml:space="preserve"> </w:t>
      </w:r>
      <w:r>
        <w:rPr>
          <w:b w:val="0"/>
          <w:i w:val="0"/>
        </w:rPr>
        <w:t>फिर अचानक राजीव की मुस्कान गायब हो गई और उसकी जगह एक खौफनाक गुस्से ने ले ली,"क्यों बे? Hero बनने का शौक चढा है? लडकी को बचाने आया है? समझता क्या है तू खुद को?"</w:t>
      </w:r>
      <w:r>
        <w:t xml:space="preserve"> </w:t>
      </w:r>
      <w:r>
        <w:rPr>
          <w:b w:val="0"/>
          <w:i w:val="0"/>
        </w:rPr>
        <w:t>राजीव ने फिर ताना मारा,"अगर जिंदा रहना है तो अभी इसी वक्त घुटनों पर आ जा। आज मेरा mood अच्छा है, तो सिर्फ तेरे पैर तोडूंगा। हाथ छोड दूंगा, बाद में सडक पर भीख मांगने के काम आएंगे।"</w:t>
      </w:r>
      <w:r>
        <w:t xml:space="preserve"> </w:t>
      </w:r>
      <w:r>
        <w:rPr>
          <w:b w:val="0"/>
          <w:i w:val="0"/>
        </w:rPr>
        <w:t>राजीव जोर से हंसा, उसकी आंखों में करन के लिए सिर्फ मजाक था।</w:t>
      </w:r>
      <w:r>
        <w:t xml:space="preserve"> </w:t>
      </w:r>
      <w:r>
        <w:rPr>
          <w:b w:val="0"/>
          <w:i w:val="0"/>
        </w:rPr>
        <w:t>गगन भी चिल्लाया,"घुटनों पर आकर मिस्टर राजीव का शुक्रिया अदा कर लडके, कि उन्होंने तुझ पर रहम किया!"</w:t>
      </w:r>
      <w:r>
        <w:t xml:space="preserve"> </w:t>
      </w:r>
      <w:r>
        <w:rPr>
          <w:b w:val="0"/>
          <w:i w:val="0"/>
        </w:rPr>
        <w:t>करन की आवाज में कोई बदलाव नहीं आया,"Idea अच्छा है। मैं भी तुम्हारे हाथ छोड दूंगा।"</w:t>
      </w:r>
      <w:r>
        <w:t xml:space="preserve"> </w:t>
      </w:r>
      <w:r>
        <w:rPr>
          <w:b w:val="0"/>
          <w:i w:val="0"/>
        </w:rPr>
        <w:t>राजीव का चेहरा फौरन काला पड गया। ये देखकर गगन दहाडा,"ओए पागल! तेरी हिम्मत कैसे हुई मिस्टर राजीव से जुबान लडाने की!"</w:t>
      </w:r>
      <w:r>
        <w:t xml:space="preserve"> </w:t>
      </w:r>
      <w:r>
        <w:rPr>
          <w:b w:val="0"/>
          <w:i w:val="0"/>
        </w:rPr>
        <w:t>गगन ने सीधा करन के चेहरे पर एक घूंसा जड दिया।</w:t>
      </w:r>
      <w:r>
        <w:t xml:space="preserve"> </w:t>
      </w:r>
      <w:r>
        <w:rPr>
          <w:b w:val="0"/>
          <w:i w:val="0"/>
        </w:rPr>
        <w:t>डायना चीख पडी,"संभलकर!"</w:t>
      </w:r>
      <w:r>
        <w:t xml:space="preserve"> </w:t>
      </w:r>
      <w:r>
        <w:rPr>
          <w:b w:val="0"/>
          <w:i w:val="0"/>
        </w:rPr>
        <w:t>हीर का दिल जोर जोर से धडक रहा था। करन उसकी आखिरी उम्मीद था। वो हार नहीं सकता था। वो मदद के लिए आगे बढ़ना चाहती थी, पर दवा का असर आखिरकार उस पर हावी हो रहा था, और उसकी आंखों के आगे धुंध छाने लगी थी।</w:t>
      </w:r>
      <w:r>
        <w:t xml:space="preserve"> </w:t>
      </w:r>
      <w:r>
        <w:rPr>
          <w:b w:val="0"/>
          <w:i w:val="0"/>
        </w:rPr>
        <w:t>करन अपनी जगह से हिला तक नहीं। उसने गगन के हमले का जवाब अपने एक घूंसे से दिया। हड्डियां टूटने की एक दिल दहला देने वाली आवाज आई। दोनों की मुट्ठियां टकराईं थीं। गगन हवा में पीछे की तरफ उडा और मुंह से खून थूकता हुआ जमीन पर जा गिरा। कमरे में मौजूद हर कोई सदमे में था। सिर्फ एक punch में उसने आठवें level के Body Tempering fighter को बुरी तरह घायल कर दिया था। इसका मतलब था कि करन कम से कम नौवें level का fighter था।</w:t>
      </w:r>
      <w:r>
        <w:t xml:space="preserve"> </w:t>
      </w:r>
      <w:r>
        <w:rPr>
          <w:b w:val="0"/>
          <w:i w:val="0"/>
        </w:rPr>
        <w:t>अपनी धुंधली नजरों से भी हीर की आंखें फैल गईं। इस बार जो उम्मीद उसे महसूस हो रही थी, वो असली थी।</w:t>
      </w:r>
      <w:r>
        <w:t xml:space="preserve"> </w:t>
      </w:r>
      <w:r>
        <w:rPr>
          <w:b w:val="0"/>
          <w:i w:val="0"/>
        </w:rPr>
        <w:t>राजीव हैरान तो था, पर डरा नहीं था। वो करन को ऊपर से नीचे तक तौल रहा था, उसकी आंखों में एक अजीब सी चमक थी,"Not bad, लडके। चल, तुझे एक chance देता हूं। मेरे लिए काम कर। मेरा कुत्ता बन जा।"</w:t>
      </w:r>
      <w:r>
        <w:t xml:space="preserve"> </w:t>
      </w:r>
      <w:r>
        <w:rPr>
          <w:b w:val="0"/>
          <w:i w:val="0"/>
        </w:rPr>
        <w:t>राजीव ने ये बात ऐसे कही, जैसे वो दुनिया का सबसे बडा सम्मान बख्श रहा हो। करन को लगभग हंसी आ गई। ये बेवकूफ खुद को समझता क्या है?</w:t>
      </w:r>
    </w:p>
    <w:p>
      <w:r>
        <w:rPr>
          <w:b w:val="0"/>
          <w:i w:val="0"/>
        </w:rPr>
        <w:t>करन ने सपाट आवाज में कहा,"निकल यहां से।"</w:t>
      </w:r>
      <w:r>
        <w:t xml:space="preserve"> </w:t>
      </w:r>
      <w:r>
        <w:rPr>
          <w:b w:val="0"/>
          <w:i w:val="0"/>
        </w:rPr>
        <w:t>राजीव गुस्से से पागल हो गया,"जलाल! इस साले के हाथ पैर तोड दे! इसे ऐसी हालत में पहुंचा दे कि ये पैदा होने पर पछताए।"</w:t>
      </w:r>
      <w:r>
        <w:t xml:space="preserve"> </w:t>
      </w:r>
      <w:r>
        <w:rPr>
          <w:b w:val="0"/>
          <w:i w:val="0"/>
        </w:rPr>
        <w:t>सफेद बालों वाला बूढा आदमी आगे बढा। उसकी तेज, बाज जैसी आंखें करन पर गड गईं, उसकी आवाज फटे हुए घंटे की तरह कर्कश और खुरदरी थी,"लडके, तुझे अभी हार मान लेनी चाहिए। एक बार मैंने हाथ चला दिया, तो तू मुझसे जान की भीख मांगेगा।"</w:t>
      </w:r>
      <w:r>
        <w:t xml:space="preserve"> </w:t>
      </w:r>
      <w:r>
        <w:rPr>
          <w:b w:val="0"/>
          <w:i w:val="0"/>
        </w:rPr>
        <w:t>करन ने एक शब्द नहीं कहा। उसने बस अपनी बीच की उंगली उठा दी।</w:t>
      </w:r>
      <w:r>
        <w:t xml:space="preserve"> </w:t>
      </w:r>
      <w:r>
        <w:rPr>
          <w:b w:val="0"/>
          <w:i w:val="0"/>
        </w:rPr>
        <w:t>जलाल गुर्राया,"तू मौत को दावत दे रहा है।"</w:t>
      </w:r>
      <w:r>
        <w:t xml:space="preserve"> </w:t>
      </w:r>
      <w:r>
        <w:rPr>
          <w:b w:val="0"/>
          <w:i w:val="0"/>
        </w:rPr>
        <w:t>जलाल की आंखें खंजर की तरह तेज हो गईं और वो पलक झपकते ही एक धुंधले साये की तरह करन पर झपटा। उसके शरीर से एक भयानक killing intent निकल रहा था, जो कमरे की हवा को भारी बना रहा था।</w:t>
      </w:r>
      <w:r>
        <w:t xml:space="preserve"> </w:t>
      </w:r>
      <w:r>
        <w:rPr>
          <w:b w:val="0"/>
          <w:i w:val="0"/>
        </w:rPr>
        <w:t>करन पर कोई असर नहीं हुआ। एक मामूली Body Tempering fighter, उसकी हिम्मत कैसे हुई उसके सामने जुबान चलाने की। उसने बडी आसानी से हमले से खुद को बचाया और उस बूढ़े आदमी जलाल की पसली पर हल्का सा थप्पड मार दिया। जलाल को वो हल्का सा थप्पड बहुत भारी पडा। वो एक तरफ हवा में उडा और एक धम्म की आवाज के साथ दीवार से जा टकराया। दीवार में एक बड़ा सा गड्ढा बन गया, और उसमें से धूल और मलबा गिरने लगा। बेहोश होने से पहले जलाल ने मुंह से खून का एक फव्वारा उगला।</w:t>
      </w:r>
      <w:r>
        <w:t xml:space="preserve"> </w:t>
      </w:r>
      <w:r>
        <w:rPr>
          <w:b w:val="0"/>
          <w:i w:val="0"/>
        </w:rPr>
        <w:t>अचानक कमरे में इतनी खामोशी छा गई कि सुई गिरने की आवाज भी सुनाई दे जाए। हर कोई जलाल की ताकत जानता था, एक नौवें level का Body Tempering fighter, लेकिन उसे सिर्फ एक ही वार में ढेर कर दिया गया था। करन आखिर किस level पर था? वो जरूर एक Grandfighter होगा!</w:t>
      </w:r>
    </w:p>
    <w:p>
      <w:r>
        <w:rPr>
          <w:b w:val="0"/>
          <w:i w:val="0"/>
        </w:rPr>
        <w:t>ये ख्याल आते ही पूरे कमरे में दहशत की लहर दौड गई। ये यकीन करना नामुमकिन था। वो इतना young था, इस उम्र में कोई Grandfighter हो, ऐसा तो किसी ने सुना भी नहीं था।</w:t>
      </w:r>
      <w:r>
        <w:t xml:space="preserve"> </w:t>
      </w:r>
      <w:r>
        <w:rPr>
          <w:b w:val="0"/>
          <w:i w:val="0"/>
        </w:rPr>
        <w:t>हीर हैरान तो थी, पर उससे कहीं ज्यादा खुश थी। वो जानती थी कि अब वो सुरक्षित है। उसके शरीर से सारा तनाव आखिरकार निकल गया, पर दवा ने उसकी चेतना के आखिरी कतरे को भी निगल लिया। उसका चेहरा सुर्ख लाल हो गया और उसके हाथ अपने कपड़ों को नोचने लगे, जिससे उसकी गोरी त्वचा दिखने लगी। उसके होंठों से हल्की, बेबस सिसकियां निकल रही थीं।</w:t>
      </w:r>
      <w:r>
        <w:t xml:space="preserve"> </w:t>
      </w:r>
      <w:r>
        <w:rPr>
          <w:b w:val="0"/>
          <w:i w:val="0"/>
        </w:rPr>
        <w:t>"मैम।"डायना ने फुसफुसाते हुए कहा। उसने गुंडों के सदमे का फायदा उठाकर खुद को छुडाया और लडखडाती हुई हीर को सहारा देने के लिए दौडी।</w:t>
      </w:r>
      <w:r>
        <w:t xml:space="preserve"> </w:t>
      </w:r>
      <w:r>
        <w:rPr>
          <w:b w:val="0"/>
          <w:i w:val="0"/>
        </w:rPr>
        <w:t>राजीव अपने सदमे से बाहर निकला। उसका चेहरा गुस्से से पूरी तरह बिगड चुका था,"कमीने! तेरी हिम्मत कैसे हुई मेरे आदमियों को हाथ लगाने की? तू मरेगा! सुन रहा है? तेरा पूरा खानदान इसकी कीमत चुकाएगा।"</w:t>
      </w:r>
      <w:r>
        <w:t xml:space="preserve"> </w:t>
      </w:r>
      <w:r>
        <w:rPr>
          <w:b w:val="0"/>
          <w:i w:val="0"/>
        </w:rPr>
        <w:t>करन की आंखों में एक ठंडी चमक कौंधी। एक धुंधले साये की तरह वो कमरे के दूसरे छोर पर पहुंचा, राजीव को उसकी गर्दन से पकडा और उसे हवा में उठा लिया।</w:t>
      </w:r>
      <w:r>
        <w:t xml:space="preserve"> </w:t>
      </w:r>
      <w:r>
        <w:rPr>
          <w:b w:val="0"/>
          <w:i w:val="0"/>
        </w:rPr>
        <w:t>"फिर से बोल।"करन ने बर्फीली फुसफुसाहट में कहा। उसकी आंखों में जान लेने का इरादा साफ दिख रहा था।</w:t>
      </w:r>
      <w:r>
        <w:t xml:space="preserve"> </w:t>
      </w:r>
      <w:r>
        <w:rPr>
          <w:b w:val="0"/>
          <w:i w:val="0"/>
        </w:rPr>
        <w:t>राजीव का चेहरा लाल हो गया, पर वो फिर भी हांफते हुए धमकी दे पाया,"लडके तुझे मरने का शौक है, तू कौल Family से पंगा नहीं ले सकता।"</w:t>
      </w:r>
      <w:r>
        <w:t xml:space="preserve"> </w:t>
      </w:r>
      <w:r>
        <w:rPr>
          <w:b w:val="0"/>
          <w:i w:val="0"/>
        </w:rPr>
        <w:t>करन ने कोई जवाब नहीं दिया। उसने बस अपनी पकड और मजबूत कर दी। राजीव का चेहरा गहरा बैंगनी हो गया, उसके माथे की नसें फूल गईं और वो सांस के लिए छटपटाते हुए करन के हाथ पर अपने नाखून गडाने लगा।</w:t>
      </w:r>
      <w:r>
        <w:t xml:space="preserve"> </w:t>
      </w:r>
      <w:r>
        <w:rPr>
          <w:b w:val="0"/>
          <w:i w:val="0"/>
        </w:rPr>
        <w:t>तभी, office का दरवाजा लात मारकर खोला गया। काले suit पहने आदमियों का एक हुजूम अंदर घुस आया। वो office में ऐसे भरे कि लगभग सौ लोगों की भीड ने उस जगह को पूरी तरह से जाम कर दिया।</w:t>
      </w:r>
      <w:r>
        <w:t xml:space="preserve"> </w:t>
      </w:r>
      <w:r>
        <w:rPr>
          <w:b w:val="0"/>
          <w:i w:val="0"/>
        </w:rPr>
        <w:t>"छोड, मिस्टर राजीव को अभी छोड!"गगन चिल्लाया। वो लडखडाकर वापस अपने पैरों पर खडा हुआ, उसका घमंड लौट आया था। उसने चुपके से अपने फोन से नीचे इंतजार कर रहे backup को बुला लिया था। इतने सारे लोग मिलकर एक आदमी को नहीं गिरा सकते, ये नामुमकिन था।</w:t>
      </w:r>
      <w:r>
        <w:t xml:space="preserve"> </w:t>
      </w:r>
      <w:r>
        <w:rPr>
          <w:b w:val="0"/>
          <w:i w:val="0"/>
        </w:rPr>
        <w:t>करन ने अपनी पकड ढीली कर दी, और राजीव जमीन पर ढेर हो गया। अपनी गर्दन के तेज दर्द को नजरअंदाज करते हुए, राजीव घिसटकर पीछे हटा और गगन के पीछे सुरक्षित खडे होने के बाद ही उसे चैन मिला।</w:t>
      </w:r>
      <w:r>
        <w:t xml:space="preserve"> </w:t>
      </w:r>
      <w:r>
        <w:rPr>
          <w:b w:val="0"/>
          <w:i w:val="0"/>
        </w:rPr>
        <w:t>राजीव की आंखें नफरत से जंगली हो रही थीं। वो चीखा,"तुम सब, पकड़ो इसे! इसके हाथ पैर तोड दो! मैं इसे जिंदा लंगडा बना दूंगा! इसे पता चलेगा कि मुझसे पंगा लेने का अंजाम क्या होता है!"</w:t>
      </w:r>
      <w:r>
        <w:t xml:space="preserve"> </w:t>
      </w:r>
      <w:r>
        <w:rPr>
          <w:b w:val="0"/>
          <w:i w:val="0"/>
        </w:rPr>
        <w:t>अपनी जिंदगी में राजीव कभी इतना जलील नहीं हुआ था।</w:t>
      </w:r>
      <w:r>
        <w:t xml:space="preserve"> </w:t>
      </w:r>
      <w:r>
        <w:rPr>
          <w:b w:val="0"/>
          <w:i w:val="0"/>
        </w:rPr>
        <w:t>"चिंता मत कीजिये, मिस्टर राजीव।"गगन ने कहा, उसका confidence लौट आया था।</w:t>
      </w:r>
      <w:r>
        <w:t xml:space="preserve"> </w:t>
      </w:r>
      <w:r>
        <w:rPr>
          <w:b w:val="0"/>
          <w:i w:val="0"/>
        </w:rPr>
        <w:t>गगन ने करन को एक जहरीली नजर से देखा,"ये लडका आज यहां से बचकर नहीं जाएगा।"</w:t>
      </w:r>
      <w:r>
        <w:t xml:space="preserve"> </w:t>
      </w:r>
      <w:r>
        <w:rPr>
          <w:b w:val="0"/>
          <w:i w:val="0"/>
        </w:rPr>
        <w:t>फिर उसने अपनी नजरें वापस करन पर टिका दीं,"लडके, तू ताकतवर है, ये तो मानना पडेगा। पर तू कितना भी strong क्यों न हो, एक अकेला आदमी पूरी army से नहीं लड सकता। तू तो आज मरेगा।"</w:t>
      </w:r>
      <w:r>
        <w:t xml:space="preserve"> </w:t>
      </w:r>
      <w:r>
        <w:rPr>
          <w:b w:val="0"/>
          <w:i w:val="0"/>
        </w:rPr>
        <w:t>क्या करन अकेला सौ गुंडों की आर्मी से लड पाएगा?</w:t>
      </w:r>
    </w:p>
    <w:p>
      <w:r>
        <w:rPr>
          <w:b w:val="0"/>
          <w:i w:val="0"/>
        </w:rPr>
        <w:t>क्या करन हीर को ड्रग के प्रभाव से बचा पाएगा?</w:t>
      </w:r>
    </w:p>
    <w:p>
      <w:r>
        <w:rPr>
          <w:b w:val="0"/>
          <w:i w:val="0"/>
        </w:rPr>
        <w:t>आखिर कौन शामिल है राजीव की साजिश में?</w:t>
      </w:r>
    </w:p>
    <w:p>
      <w:r>
        <w:rPr>
          <w:b w:val="0"/>
          <w:i w:val="0"/>
        </w:rPr>
        <w:t>जानने के लिए सुनिए, Garud Warrior सिर्फ Pocket FM पर!</w:t>
      </w:r>
    </w:p>
    <w:p>
      <w:r>
        <w:br w:type="page"/>
      </w:r>
    </w:p>
    <w:p>
      <w:pPr>
        <w:pStyle w:val="Heading1"/>
      </w:pPr>
      <w:r>
        <w:t>Ep 13 - खौफनाक मंजर</w:t>
      </w:r>
    </w:p>
    <w:p>
      <w:r>
        <w:rPr>
          <w:b w:val="0"/>
          <w:i w:val="0"/>
        </w:rPr>
        <w:t>Show Name: Garud Warrior</w:t>
      </w:r>
    </w:p>
    <w:p>
      <w:r>
        <w:rPr>
          <w:b w:val="0"/>
          <w:i w:val="0"/>
        </w:rPr>
        <w:t>Writer Name: Virendra Kushwah</w:t>
      </w:r>
    </w:p>
    <w:p>
      <w:r>
        <w:rPr>
          <w:b w:val="0"/>
          <w:i w:val="0"/>
        </w:rPr>
        <w:t>Novel Chapter: 9-10</w:t>
      </w:r>
      <w:r>
        <w:t xml:space="preserve"> </w:t>
      </w:r>
      <w:r>
        <w:rPr>
          <w:b w:val="0"/>
          <w:i w:val="0"/>
        </w:rPr>
        <w:t>हीर कपूर ने गगन गिल द्वारा ड्रग मिलाई गई चाय पी ली, जिससे उसका शरीर प्रभावित हो गया। गगन ने राजीव कौल के साथ मिलकर उसे ब्लैकमेल करने की कोशिश की। डायना ने गगन से लडाई की, पर गुंडों द्वारा पकड ली गई। करन ने सामने आकर जलाल को एक थप्पड से बेहोश कर दिया तथा राजीव को गर्दन से उठाकर अपमानित किया। गगन ने चुपचाप बैकअप बुला लिया और जल्द ही सौ गुंडों की भीड ने करन को घेर लिया।</w:t>
      </w:r>
      <w:r>
        <w:t xml:space="preserve"> </w:t>
      </w:r>
      <w:r>
        <w:rPr>
          <w:b w:val="0"/>
          <w:i w:val="0"/>
        </w:rPr>
        <w:t>गगन ने अपनी नजरें करन पर टिका दीं और उसे मारने की धमकी दी,"लडके, तू ताकतवर है, ये तो मानना पडेगा। पर तू कितना भी strong क्यों न हो, एक अकेला आदमी पूरी army से नहीं लड सकता। तू तो आज मरेगा। चाहे जो हो जाए, तू आज यहां से बचकर नहीं जा पाएगा।"</w:t>
      </w:r>
      <w:r>
        <w:t xml:space="preserve"> </w:t>
      </w:r>
      <w:r>
        <w:rPr>
          <w:b w:val="0"/>
          <w:i w:val="0"/>
        </w:rPr>
        <w:t>अगर करन जैसा दुश्मन बच निकला, तो वो फिर कभी चैन की नींद नहीं सो पाएगा। इसके अलावा, हीर को भी यहां से जाने नहीं दिया जा सकता था, वरना व्हाइट वुल्फ सोसाइटी बहुत बडी मुसीबत में पड जाता।</w:t>
      </w:r>
      <w:r>
        <w:t xml:space="preserve"> </w:t>
      </w:r>
      <w:r>
        <w:rPr>
          <w:b w:val="0"/>
          <w:i w:val="0"/>
        </w:rPr>
        <w:t>करन ने बस भौंहे उचकाई,"इतना confidence?"</w:t>
      </w:r>
      <w:r>
        <w:t xml:space="preserve"> </w:t>
      </w:r>
      <w:r>
        <w:rPr>
          <w:b w:val="0"/>
          <w:i w:val="0"/>
        </w:rPr>
        <w:t>गगन office की मेज के पीछे गया और दराज से एक pistol निकाल ली,"लडके, मेरे इतने सारे आदमी यहां हैं, और साथ में मेरा ये छोटा सा दोस्त, अब अगर तू फिर भी यहां से जिंदा निकल गया, तो मैं ये बंदूक खुद पर ही चला दूंगा।"</w:t>
      </w:r>
      <w:r>
        <w:t xml:space="preserve"> </w:t>
      </w:r>
      <w:r>
        <w:rPr>
          <w:b w:val="0"/>
          <w:i w:val="0"/>
        </w:rPr>
        <w:t>डायना का चेहरा पीला पड गया। Body Tempering का सबसे ऊंचा fighter भी गोली से नहीं बच सकता था। सिर्फ एक Grandfighter ही ऐसा कर सकता था। करन इतना young था, वो किसी भी हाल में Grandfighter नहीं हो सकता था। और अगर होता भी, तो बचने का सिर्फ एक chance था, गारंटी नहीं।</w:t>
      </w:r>
      <w:r>
        <w:t xml:space="preserve"> </w:t>
      </w:r>
      <w:r>
        <w:rPr>
          <w:b w:val="0"/>
          <w:i w:val="0"/>
        </w:rPr>
        <w:t>निराशा की एक नई लहर उस पर छा गई। क्या वो सच में आज यहां मरने वाले थे?</w:t>
      </w:r>
    </w:p>
    <w:p>
      <w:r>
        <w:rPr>
          <w:b w:val="0"/>
          <w:i w:val="0"/>
        </w:rPr>
        <w:t>गगन ने फिर कहा,"लडके अगर शरीफों की तरह पेश आएगा, तो शायद मैं तुझे सही सलामत छोड दूं!"</w:t>
      </w:r>
      <w:r>
        <w:t xml:space="preserve"> </w:t>
      </w:r>
      <w:r>
        <w:rPr>
          <w:b w:val="0"/>
          <w:i w:val="0"/>
        </w:rPr>
        <w:t>करन बस हल्का सा मुस्कुराया और उसे आगे बढने का इशारा किया,"आ जा, देख लूंगा। हिम्मत है तो लड।"</w:t>
      </w:r>
      <w:r>
        <w:t xml:space="preserve"> </w:t>
      </w:r>
      <w:r>
        <w:rPr>
          <w:b w:val="0"/>
          <w:i w:val="0"/>
        </w:rPr>
        <w:t>करन के इस जवाब ने कमरे में मौजूद सबको हैरान कर दिया। क्या ये लडका सच में मरना चाहता था?</w:t>
      </w:r>
    </w:p>
    <w:p>
      <w:r>
        <w:rPr>
          <w:b w:val="0"/>
          <w:i w:val="0"/>
        </w:rPr>
        <w:t>गगन का चेहरा गुस्से से तमतमा उठा,"घमंडी कहीं का! भाड में जा तू!"</w:t>
      </w:r>
      <w:r>
        <w:t xml:space="preserve"> </w:t>
      </w:r>
      <w:r>
        <w:rPr>
          <w:b w:val="0"/>
          <w:i w:val="0"/>
        </w:rPr>
        <w:t>गगन ने बिना एक पल गंवाए trigger दबा दिया। गोली की आवाज कमरे में गूंजी, और गोली हवा को चीरती हुई सीधे करन के सिर की तरफ बढी। लेकिन जो अगले पल हुआ, वो किसी ने सोचा भी नहीं था।</w:t>
      </w:r>
      <w:r>
        <w:t xml:space="preserve"> </w:t>
      </w:r>
      <w:r>
        <w:rPr>
          <w:b w:val="0"/>
          <w:i w:val="0"/>
        </w:rPr>
        <w:t>करन ने अपना हाथ उठाया, और दो उंगलियों के बीच गोली को ऐसे पकड लिया, जैसे वो कोई मक्खी पकड रहा हो। गोली उसकी उंगलियों के बीच घूम रही थी, और उससे धुआं निकल रहा था।</w:t>
      </w:r>
      <w:r>
        <w:t xml:space="preserve"> </w:t>
      </w:r>
      <w:r>
        <w:rPr>
          <w:b w:val="0"/>
          <w:i w:val="0"/>
        </w:rPr>
        <w:t>कमरे में सन्नाटा छा गया। किसी की भी बोलने की हिम्मत नहीं हो रही थी। ये impossible था! ऐसा कोई इंसान नहीं कर सकता था!</w:t>
      </w:r>
    </w:p>
    <w:p>
      <w:r>
        <w:rPr>
          <w:b w:val="0"/>
          <w:i w:val="0"/>
        </w:rPr>
        <w:t>गगन के हाथ से pistol गिर गई। उसका चेहरा सफेद पड गया और पैर कांपने लगे। उसे समझ आ गया था कि उसने किसी ऐसी चीज से पंगा ले लिया है, जो उसकी औकात से बहुत बाहर थी,"तुम, तुम कौन हो?"</w:t>
      </w:r>
      <w:r>
        <w:t xml:space="preserve"> </w:t>
      </w:r>
      <w:r>
        <w:rPr>
          <w:b w:val="0"/>
          <w:i w:val="0"/>
        </w:rPr>
        <w:t>करन ने जवाब नहीं दिया। उसने गोली को अपनी उंगलियों से छोडा, और वो एक धुंधली रोशनी की तरह हवा में उडी। गोली सीधे एक गुंडे के घुटने में जा धंसी, और उसकी हड्डी चकनाचूर हो गई। गुंडा दर्द से चीखता हुआ जमीन पर गिर गया।</w:t>
      </w:r>
      <w:r>
        <w:t xml:space="preserve"> </w:t>
      </w:r>
      <w:r>
        <w:rPr>
          <w:b w:val="0"/>
          <w:i w:val="0"/>
        </w:rPr>
        <w:t>भीड, जो हमला करने के लिए तैयार खडी थी, अपनी जगह पर जम गई।</w:t>
      </w:r>
      <w:r>
        <w:t xml:space="preserve"> </w:t>
      </w:r>
      <w:r>
        <w:rPr>
          <w:b w:val="0"/>
          <w:i w:val="0"/>
        </w:rPr>
        <w:t>"अगला कौन है?"करन ने पूछा।</w:t>
      </w:r>
      <w:r>
        <w:t xml:space="preserve"> </w:t>
      </w:r>
      <w:r>
        <w:rPr>
          <w:b w:val="0"/>
          <w:i w:val="0"/>
        </w:rPr>
        <w:t>लेकिन कोई भी आगे बढने की हिम्मत नहीं कर पाया। वो सब जानते थे कि ये कोई normal इंसान नहीं था। ये कोई demon था, कोई monster था।</w:t>
      </w:r>
      <w:r>
        <w:t xml:space="preserve"> </w:t>
      </w:r>
      <w:r>
        <w:rPr>
          <w:b w:val="0"/>
          <w:i w:val="0"/>
        </w:rPr>
        <w:t>राजीव पागलों की तरह चिल्लाया,"आगे बढ़ो! उसे पकडो! वो एक ही है! तुम सौ हो! डर किस बात का?जाओ! जो भी इसको गिराएगा, उसे पूरे एक करोड मिलेंगे!"</w:t>
      </w:r>
      <w:r>
        <w:t xml:space="preserve"> </w:t>
      </w:r>
      <w:r>
        <w:rPr>
          <w:b w:val="0"/>
          <w:i w:val="0"/>
        </w:rPr>
        <w:t>एक करोड किसी को भी दिलेर बनाने के लिए काफी थे। एक पहाड जैसा आदमी, जिसके हाथ में मीट काटने वाला एक बडा सा छुरा था, आगे बढा और दहाडा,"चलो भाइयो! एक साथ खत्म करते हैं इसे!"</w:t>
      </w:r>
      <w:r>
        <w:t xml:space="preserve"> </w:t>
      </w:r>
      <w:r>
        <w:rPr>
          <w:b w:val="0"/>
          <w:i w:val="0"/>
        </w:rPr>
        <w:t>गगन ने भी हिम्मत करके एक के बाद एक दो गोलियां और चलाईं, सीधा करन के सिर और सीने का निशाना लेते हुए। उसके पास कोई और चारा नहीं था। वो इस आदमी के साथ अपनी हद पार कर चुका था, अब या तो वो मरता, या करन।</w:t>
      </w:r>
      <w:r>
        <w:t xml:space="preserve"> </w:t>
      </w:r>
      <w:r>
        <w:rPr>
          <w:b w:val="0"/>
          <w:i w:val="0"/>
        </w:rPr>
        <w:t>करन ने बाकी दोनों गोलियां भी उछाल दीं। वो सीधे राजीव के दोनों घुटनों को चीरती हुई निकल गईं, और वो दर्द से चीख़ता हुआ जमीन पर ढेर हो गया।</w:t>
      </w:r>
      <w:r>
        <w:t xml:space="preserve"> </w:t>
      </w:r>
      <w:r>
        <w:rPr>
          <w:b w:val="0"/>
          <w:i w:val="0"/>
        </w:rPr>
        <w:t>कमरे में मौत जैसा सन्नाटा छा गया। सब धीरे धीरे पीछे हटने लगे, किसी की हिलने की भी हिम्मत नहीं हो रही थी। उन्होंने देखा था कि करन ने क्या किया था। वो जानते थे कि अगर वो आगे बढ़े, तो मौत उनका इंतजार कर रही थी।</w:t>
      </w:r>
      <w:r>
        <w:t xml:space="preserve"> </w:t>
      </w:r>
      <w:r>
        <w:rPr>
          <w:b w:val="0"/>
          <w:i w:val="0"/>
        </w:rPr>
        <w:t>राजीव दर्द से तडपते हुए चिल्लाया,"आह! कमीने। तू इसके लिए बहुत पछताएगा। मैं कसम खाता हूं, तेरे पूरे खानदान को मार डालूंगा।"</w:t>
      </w:r>
      <w:r>
        <w:t xml:space="preserve"> </w:t>
      </w:r>
      <w:r>
        <w:rPr>
          <w:b w:val="0"/>
          <w:i w:val="0"/>
        </w:rPr>
        <w:t>दर्द और अपनी बर्बाद टांगों को देखकर राजीव पागल हो रहा था।</w:t>
      </w:r>
      <w:r>
        <w:t xml:space="preserve"> </w:t>
      </w:r>
      <w:r>
        <w:rPr>
          <w:b w:val="0"/>
          <w:i w:val="0"/>
        </w:rPr>
        <w:t>करन का चेहरा एकदम सख्त पड गया,"तुझे सच में लगता है कि मैं तुझे मारने से डरता हूं।"</w:t>
      </w:r>
      <w:r>
        <w:t xml:space="preserve"> </w:t>
      </w:r>
      <w:r>
        <w:rPr>
          <w:b w:val="0"/>
          <w:i w:val="0"/>
        </w:rPr>
        <w:t>करन ने अब तक किसी को इसलिए नहीं मारा था, क्योंकि वो यहां नया था और ज्यादा Attention नहीं चाहता था।</w:t>
      </w:r>
      <w:r>
        <w:t xml:space="preserve"> </w:t>
      </w:r>
      <w:r>
        <w:rPr>
          <w:b w:val="0"/>
          <w:i w:val="0"/>
        </w:rPr>
        <w:t>राजीव पागल की तरह हंसने लगा,"हिम्मत है तो कर ना। है दम। मार मुझे। अगर मैं मरा, तो तेरा पूरा खानदान मेरे साथ मरेगा।"</w:t>
      </w:r>
      <w:r>
        <w:t xml:space="preserve"> </w:t>
      </w:r>
      <w:r>
        <w:rPr>
          <w:b w:val="0"/>
          <w:i w:val="0"/>
        </w:rPr>
        <w:t>करन का चेहरा बर्फ की तरह ठंडा हो गया। उसने गगन की तरफ देखा, जो उसकी नजर पडते ही कांप उठा,"ब... Boss आपको कुछ चाहिए।"</w:t>
      </w:r>
      <w:r>
        <w:t xml:space="preserve"> </w:t>
      </w:r>
      <w:r>
        <w:rPr>
          <w:b w:val="0"/>
          <w:i w:val="0"/>
        </w:rPr>
        <w:t>करन ने पूछा,"जिंदा रहना चाहता है।"</w:t>
      </w:r>
      <w:r>
        <w:t xml:space="preserve"> </w:t>
      </w:r>
      <w:r>
        <w:rPr>
          <w:b w:val="0"/>
          <w:i w:val="0"/>
        </w:rPr>
        <w:t>गगन ने पागलों की तरह सिर हिलाया, तो करन ने जमीन पर पडे मीट वाले छुरे की तरफ इशारा किया,"जा, उसके दोनों हाथ काट दे।"</w:t>
      </w:r>
      <w:r>
        <w:t xml:space="preserve"> </w:t>
      </w:r>
      <w:r>
        <w:rPr>
          <w:b w:val="0"/>
          <w:i w:val="0"/>
        </w:rPr>
        <w:t>अब जब राजीव खुद मौत को दावत दे रहा था, तो करन उसकी ये ख्वाहिश पूरी करने के लिए पूरी तरह तैयार था।</w:t>
      </w:r>
      <w:r>
        <w:t xml:space="preserve"> </w:t>
      </w:r>
      <w:r>
        <w:rPr>
          <w:b w:val="0"/>
          <w:i w:val="0"/>
        </w:rPr>
        <w:t>लेकिन गगन का चेहरा सफेद पड गया। कपूर Family से पंगा लेना एक बात थी, लेकिन कौल Family? ये तो मौत का फरमान था। कौल Family का Underworld में बहुत गहरा दखल था, वो White Wolf Society के Level पर थे, लेकिन कपूर Family से कहीं ज्यादा बेरहम।</w:t>
      </w:r>
      <w:r>
        <w:t xml:space="preserve"> </w:t>
      </w:r>
      <w:r>
        <w:rPr>
          <w:b w:val="0"/>
          <w:i w:val="0"/>
        </w:rPr>
        <w:t>गगन घबराया,"Boss, मैं..."</w:t>
      </w:r>
      <w:r>
        <w:t xml:space="preserve"> </w:t>
      </w:r>
      <w:r>
        <w:rPr>
          <w:b w:val="0"/>
          <w:i w:val="0"/>
        </w:rPr>
        <w:t>करन ने शांति से कहा,"तू ना कह सकता है, लेकिन फिर तू मरेगा।"</w:t>
      </w:r>
      <w:r>
        <w:t xml:space="preserve"> </w:t>
      </w:r>
      <w:r>
        <w:rPr>
          <w:b w:val="0"/>
          <w:i w:val="0"/>
        </w:rPr>
        <w:t>गगन कांपता हुआ अपनी जगह जम गया, उसका दिमाग घूम रहा था। वो करे तो क्या करे?</w:t>
      </w:r>
    </w:p>
    <w:p>
      <w:r>
        <w:rPr>
          <w:b w:val="0"/>
          <w:i w:val="0"/>
        </w:rPr>
        <w:t>तभी राजीव का पागलपन भरा ठहाका कमरे में गूंज उठा,"हाहाहा। देख इस डरपोक को। तू इसे सौ रीढ की हड्डियां भी दे देगा न, तब भी इसकी मुझे छूने की हिम्मत नहीं होगी।"</w:t>
      </w:r>
      <w:r>
        <w:t xml:space="preserve"> </w:t>
      </w:r>
      <w:r>
        <w:rPr>
          <w:b w:val="0"/>
          <w:i w:val="0"/>
        </w:rPr>
        <w:t>ये सुनते ही गगन के अंदर गुस्सा उबल पडा। अगर ये अमीरजादा ही न होता तो ये सब होता ही नहीं। और ऊपर से ये बेइज्जती? ये गगन की बर्दाश्त के बाहर थी। उसका चेहरा सख्त हो गया। उसने जमीन से छुरा उठाया और राजीव की तरफ बढने लगा।</w:t>
      </w:r>
      <w:r>
        <w:t xml:space="preserve"> </w:t>
      </w:r>
      <w:r>
        <w:rPr>
          <w:b w:val="0"/>
          <w:i w:val="0"/>
        </w:rPr>
        <w:t>दो तेज वारों ने राजीव के दोनों हाथ काट दिए। खून की पिचकारी सीधा गगन के चेहरे पर पडी,"बहुत बडा तोप समझता है खुद को। कौल Family के बिना तू कुछ भी नहीं है।"</w:t>
      </w:r>
      <w:r>
        <w:t xml:space="preserve"> </w:t>
      </w:r>
      <w:r>
        <w:rPr>
          <w:b w:val="0"/>
          <w:i w:val="0"/>
        </w:rPr>
        <w:t>राजीव चीखा, उसकी आंखों में सिर्फ नफरत जल रही थी,"तुम, तुम सब अब मरोगे।"</w:t>
      </w:r>
      <w:r>
        <w:t xml:space="preserve"> </w:t>
      </w:r>
      <w:r>
        <w:rPr>
          <w:b w:val="0"/>
          <w:i w:val="0"/>
        </w:rPr>
        <w:t>गगन ने उसे नजरअंदाज किया और भागकर करन के पास आया और उसके पैरों में गिर गया,"Boss आप Satisfied हैं।"</w:t>
      </w:r>
      <w:r>
        <w:t xml:space="preserve"> </w:t>
      </w:r>
      <w:r>
        <w:rPr>
          <w:b w:val="0"/>
          <w:i w:val="0"/>
        </w:rPr>
        <w:t>करन ने लगभग न के बराबर सिर हिलाया। उसकी नजरें दूसरे गुंडों पर गईं,"अब तुम्हारी बारी, तुम में से हर कोई इसे एक एक कट मारेगा।"</w:t>
      </w:r>
      <w:r>
        <w:t xml:space="preserve"> </w:t>
      </w:r>
      <w:r>
        <w:rPr>
          <w:b w:val="0"/>
          <w:i w:val="0"/>
        </w:rPr>
        <w:t>गुंडों ने घबराई हुई नजरों से एक दूसरे को देखा। एक दिल दहला देने वाले पल के लिए कोई नहीं हिला।</w:t>
      </w:r>
      <w:r>
        <w:t xml:space="preserve"> </w:t>
      </w:r>
      <w:r>
        <w:rPr>
          <w:b w:val="0"/>
          <w:i w:val="0"/>
        </w:rPr>
        <w:t>करन ने एक गहरी सांस ली,"अब क्योंकि तुम लोग आगे नहीं बढ रहे, तो मैं ही तुम्हारे पास आता हूं।"</w:t>
      </w:r>
      <w:r>
        <w:t xml:space="preserve"> </w:t>
      </w:r>
      <w:r>
        <w:rPr>
          <w:b w:val="0"/>
          <w:i w:val="0"/>
        </w:rPr>
        <w:t>और फिर, करन ने attack किया। वो एक काली छाया की तरह move कर रहा था, इतनी तेजी से कि आंखें उसे follow नहीं कर पा रही थीं।</w:t>
      </w:r>
      <w:r>
        <w:t xml:space="preserve"> </w:t>
      </w:r>
      <w:r>
        <w:rPr>
          <w:b w:val="0"/>
          <w:i w:val="0"/>
        </w:rPr>
        <w:t>हर वार के साथ गुंडे चीखने चिल्लाने लगे, तभी गगन ने कहा,"बहरों की औलादो। सुना नहीं Boss ने क्या कहा।"</w:t>
      </w:r>
      <w:r>
        <w:t xml:space="preserve"> </w:t>
      </w:r>
      <w:r>
        <w:rPr>
          <w:b w:val="0"/>
          <w:i w:val="0"/>
        </w:rPr>
        <w:t>गुंडे गिडगिडाने लगे और एक एक करके आगे बढे और हर एक ने राजीव के शरीर पर अपना एक एक कट लगाया। यहां तक कि वो विशाल आदमी भी, जिसका घुटना चकनाचूर हो गया था, जमीन पर घिसटता हुआ आया और उसने सबसे गहरा वार किया। वो अपनी बर्बाद टांग के लिए राजीव को ही जिम्मेदार ठहरा रहा था।</w:t>
      </w:r>
      <w:r>
        <w:t xml:space="preserve"> </w:t>
      </w:r>
      <w:r>
        <w:rPr>
          <w:b w:val="0"/>
          <w:i w:val="0"/>
        </w:rPr>
        <w:t>राजीव का चेहरा पूरी तरह से डर से भरा हुआ था,"मुझे मत मारो! Please! मैं तुम्हें जो चाहो दे दूंगा!"</w:t>
      </w:r>
      <w:r>
        <w:t xml:space="preserve"> </w:t>
      </w:r>
      <w:r>
        <w:rPr>
          <w:b w:val="0"/>
          <w:i w:val="0"/>
        </w:rPr>
        <w:t>अपनी आखिरी सांस तक, राजीव की आंखें अविश्वास से फटी हुई थीं। वो सोच भी नहीं सकता था कि करन सच में उसे मरवा देगा और वो भी टुकडे टुकडे करके, इतने दर्दनाक तरीके से।</w:t>
      </w:r>
      <w:r>
        <w:t xml:space="preserve"> </w:t>
      </w:r>
      <w:r>
        <w:rPr>
          <w:b w:val="0"/>
          <w:i w:val="0"/>
        </w:rPr>
        <w:t>तभी, वो बूढा आदमी जिसे बेहोश कर दिया गया था, होश में आने लगा। उसकी आंखें धीरे धीरे खुलीं और सीधी राजीव की कटी फटी लाश पर पडीं। उसके चेहरे पर खौफ छा गया। बिना एक भी आवाज किए, वो उठा और दरवाजे की तरफ भागा।</w:t>
      </w:r>
      <w:r>
        <w:t xml:space="preserve"> </w:t>
      </w:r>
      <w:r>
        <w:rPr>
          <w:b w:val="0"/>
          <w:i w:val="0"/>
        </w:rPr>
        <w:t>करन उसे भागने नहीं देने वाला था। उसने पास की मेज से एक चाय का कप उठाया और फेंक दिया। कप हवा में उडा और उस बूढे आदमी के सिर के पिछले हिस्से से टकराकर चकनाचूर हो गया। और उस बूढे का सिर एक पके हुए तरबूज की तरह फट गया। वो तुरंत वहीं ढेर हो गया।</w:t>
      </w:r>
      <w:r>
        <w:t xml:space="preserve"> </w:t>
      </w:r>
      <w:r>
        <w:rPr>
          <w:b w:val="0"/>
          <w:i w:val="0"/>
        </w:rPr>
        <w:t>करन ने गगन की तरफ देखकर एक मुस्कान दी,"गगन, मेरे भाई। Cleanup कैसे करना है, ये तो तू जानता ही होगा, है न?"</w:t>
      </w:r>
      <w:r>
        <w:t xml:space="preserve"> </w:t>
      </w:r>
      <w:r>
        <w:rPr>
          <w:b w:val="0"/>
          <w:i w:val="0"/>
        </w:rPr>
        <w:t>गगन ने सिर हिलाया,"आप फिक्र मत करो, boss! यहां की एक भी बात बाहर नहीं जाएगी।"</w:t>
      </w:r>
      <w:r>
        <w:t xml:space="preserve"> </w:t>
      </w:r>
      <w:r>
        <w:rPr>
          <w:b w:val="0"/>
          <w:i w:val="0"/>
        </w:rPr>
        <w:t>वो मजाक नहीं कर रहा था। कमरे में मौजूद हर आदमी के हाथ अब खून से रंगे थे। अगर कौल Family को कभी पता चला, तो उनमें से कोई भी अगला दिन देखने के लिए जिंदा नहीं बचेगा।</w:t>
      </w:r>
      <w:r>
        <w:t xml:space="preserve"> </w:t>
      </w:r>
      <w:r>
        <w:rPr>
          <w:b w:val="0"/>
          <w:i w:val="0"/>
        </w:rPr>
        <w:t>करन ने सिर हिलाया,"ठीक है, चलो। बाहर जाते हुए Bodies का इंतजाम कर देना।"</w:t>
      </w:r>
      <w:r>
        <w:t xml:space="preserve"> </w:t>
      </w:r>
      <w:r>
        <w:rPr>
          <w:b w:val="0"/>
          <w:i w:val="0"/>
        </w:rPr>
        <w:t>गगन ने एक Second भी नहीं लगाया और तुरंत अपने आदमियों को ऑफिस से लाशें बाहर निकालने का हुक्म दे दिया।</w:t>
      </w:r>
      <w:r>
        <w:t xml:space="preserve"> </w:t>
      </w:r>
      <w:r>
        <w:rPr>
          <w:b w:val="0"/>
          <w:i w:val="0"/>
        </w:rPr>
        <w:t>करन, हीर के पास गया। उसका चेहरा सुर्ख लाल था, उसकी आंखें ड्रग के असर से धुंधली और नशे में थीं, और इस हालत में भी, वो बेहद खूबसूरत लग रही थी।</w:t>
      </w:r>
      <w:r>
        <w:t xml:space="preserve"> </w:t>
      </w:r>
      <w:r>
        <w:rPr>
          <w:b w:val="0"/>
          <w:i w:val="0"/>
        </w:rPr>
        <w:t>करन ने डायना से कहा,"इसे Sofa पर लिटा दो।"</w:t>
      </w:r>
      <w:r>
        <w:t xml:space="preserve"> </w:t>
      </w:r>
      <w:r>
        <w:rPr>
          <w:b w:val="0"/>
          <w:i w:val="0"/>
        </w:rPr>
        <w:t>डायना शक भरी नजरों से उसे देखने लगी,"तुम करना क्या चाह रहे हो?"</w:t>
      </w:r>
      <w:r>
        <w:t xml:space="preserve"> </w:t>
      </w:r>
      <w:r>
        <w:rPr>
          <w:b w:val="0"/>
          <w:i w:val="0"/>
        </w:rPr>
        <w:t>करन ने आंखें घुमाईं,"मैं उसके शरीर को check करने जा रहा हूं। और क्या करूंगा?"</w:t>
      </w:r>
      <w:r>
        <w:t xml:space="preserve"> </w:t>
      </w:r>
      <w:r>
        <w:rPr>
          <w:b w:val="0"/>
          <w:i w:val="0"/>
        </w:rPr>
        <w:t>डायना का सारा आभार हवा हो गया। अब उसे सिर्फ एक शिकारी दिख रहा था जो मौके का फायदा उठाने की कोशिश कर रहा था,"तुम, तुम बाहर निकलो! जब तक मैं यहां हूं, तुम उसे हाथ भी नहीं लगा सकते!"</w:t>
      </w:r>
      <w:r>
        <w:t xml:space="preserve"> </w:t>
      </w:r>
      <w:r>
        <w:rPr>
          <w:b w:val="0"/>
          <w:i w:val="0"/>
        </w:rPr>
        <w:t>करन एक पल के लिए अवाक रह गया,"मैं उसके शरीर से ड्रग निकालने की बात कर रहा हूं। तुमने क्या सोचा?"</w:t>
      </w:r>
      <w:r>
        <w:t xml:space="preserve"> </w:t>
      </w:r>
      <w:r>
        <w:rPr>
          <w:b w:val="0"/>
          <w:i w:val="0"/>
        </w:rPr>
        <w:t>डायना का चेहरा गुस्से और शर्म से चुकंदर की तरह लाल हो गया। उसने फुफकारते हुए कहा,"तो, तो तुम्हें साफ साफ बोलना चाहिए था।"</w:t>
      </w:r>
      <w:r>
        <w:t xml:space="preserve"> </w:t>
      </w:r>
      <w:r>
        <w:rPr>
          <w:b w:val="0"/>
          <w:i w:val="0"/>
        </w:rPr>
        <w:t>हीर को एक बहुत powerful ड्रग दिया गया था। तो करन ऐसी चीज का असर कैसे खत्म कर सकता था?</w:t>
      </w:r>
    </w:p>
    <w:p>
      <w:r>
        <w:rPr>
          <w:b w:val="0"/>
          <w:i w:val="0"/>
        </w:rPr>
        <w:t>ये सोचकर डायना ने बर्फीली आवाज में चेतावनी दी,"कुछ भी गलत करने की कोशिश मत करना, वरना मैं तुम्हें अपने हाथों से मार दूंगी।"</w:t>
      </w:r>
      <w:r>
        <w:t xml:space="preserve"> </w:t>
      </w:r>
      <w:r>
        <w:rPr>
          <w:b w:val="0"/>
          <w:i w:val="0"/>
        </w:rPr>
        <w:t>करन ने उसे पूरी तरह नजरअंदाज कर दिया। उसने तेजी से हीर के शरीर पर कई pressure points दबाए, जिससे उसकी छटपटाहट तुरंत रुक गई। उसे बैठने में मदद करने के बाद, उसने अपनी हथेलियों को उसकी हथेलियों पर रखा और अपने परम प्राण को उसके शरीर में भेजना शुरू कर दिया।</w:t>
      </w:r>
      <w:r>
        <w:t xml:space="preserve"> </w:t>
      </w:r>
      <w:r>
        <w:rPr>
          <w:b w:val="0"/>
          <w:i w:val="0"/>
        </w:rPr>
        <w:t>एक अलौकिक नीली रोशनी करन के हाथों से निकली और हीर के शरीर में प्रवेश करने लगी। हीर का चेहरा धीरे धीरे शांत होने लगा, और उसकी सांसें normal हो गईं।</w:t>
      </w:r>
      <w:r>
        <w:t xml:space="preserve"> </w:t>
      </w:r>
      <w:r>
        <w:rPr>
          <w:b w:val="0"/>
          <w:i w:val="0"/>
        </w:rPr>
        <w:t>तभी अचानक करन की आंखें concentration में सिकुड गईं,"ये, ये क्या है?"</w:t>
      </w:r>
      <w:r>
        <w:t xml:space="preserve"> </w:t>
      </w:r>
      <w:r>
        <w:rPr>
          <w:b w:val="0"/>
          <w:i w:val="0"/>
        </w:rPr>
        <w:t>जैसे ही करन ने अपनी energy से उसके शरीर की जांच की, उसे एहसास हुआ कि हीर का शरीर बहुत खास था, एक दुर्लभ स्थिति जिसे Lunar Body यानी चंद्र काया कहते हैं, जो उसे moon की energy को सोखकर अपना बनाने की इजाजत देती थी।</w:t>
      </w:r>
    </w:p>
    <w:p>
      <w:r>
        <w:rPr>
          <w:b w:val="0"/>
          <w:i w:val="0"/>
        </w:rPr>
        <w:t>Lunar Body वाले लोग लाखों में एक होते हैं। और अगर करन हीर के साथ साधना करे, तो उसकी power कई गुना बढ सकती थी।</w:t>
      </w:r>
      <w:r>
        <w:t xml:space="preserve"> </w:t>
      </w:r>
      <w:r>
        <w:rPr>
          <w:b w:val="0"/>
          <w:i w:val="0"/>
        </w:rPr>
        <w:t>हीर की इस खास Lunar Body का राज क्या था?</w:t>
      </w:r>
    </w:p>
    <w:p>
      <w:r>
        <w:rPr>
          <w:b w:val="0"/>
          <w:i w:val="0"/>
        </w:rPr>
        <w:t>राजीव की इतनी दर्दनाक मौत के बाद, कौल Family अब क्या करेगी?</w:t>
      </w:r>
    </w:p>
    <w:p>
      <w:r>
        <w:rPr>
          <w:b w:val="0"/>
          <w:i w:val="0"/>
        </w:rPr>
        <w:t>क्या करन ने हीर को सिर्फ इसलिए बचाया ताकि वो उसे अपने किसी मकसद के लिए इस्तेमाल कर सके?</w:t>
      </w:r>
    </w:p>
    <w:p>
      <w:r>
        <w:rPr>
          <w:b w:val="0"/>
          <w:i w:val="0"/>
        </w:rPr>
        <w:t>जानने के लिए सुनिए, Garud Warrior सिर्फ Pocket FM पर!</w:t>
      </w:r>
    </w:p>
    <w:p>
      <w:r>
        <w:br w:type="page"/>
      </w:r>
    </w:p>
    <w:p>
      <w:pPr>
        <w:pStyle w:val="Heading1"/>
      </w:pPr>
      <w:r>
        <w:t>Ep 14 - दोस्ती की शुरुआत</w:t>
      </w:r>
    </w:p>
    <w:p>
      <w:r>
        <w:rPr>
          <w:b w:val="0"/>
          <w:i w:val="0"/>
        </w:rPr>
        <w:t>Show Name: Garud Warrior</w:t>
      </w:r>
    </w:p>
    <w:p>
      <w:r>
        <w:rPr>
          <w:b w:val="0"/>
          <w:i w:val="0"/>
        </w:rPr>
        <w:t>Writer Name: Virendra Kushwah</w:t>
      </w:r>
    </w:p>
    <w:p>
      <w:r>
        <w:rPr>
          <w:b w:val="0"/>
          <w:i w:val="0"/>
        </w:rPr>
        <w:t>Novel Chapter: 10-11</w:t>
      </w:r>
      <w:r>
        <w:t xml:space="preserve"> </w:t>
      </w:r>
      <w:r>
        <w:rPr>
          <w:b w:val="0"/>
          <w:i w:val="0"/>
        </w:rPr>
        <w:t>गगन गिल ने हीर को ड्रग दी गई चाय पिलाई, तब राजीव ने उसे ब्लैकमेल करने की कोशिश की। डायना ने गगन से लडाई की, पर गुंडों द्वारा पकड ली गई। करन ने जलाल को एक थप्पड से बेहोश किया और राजीव को गर्दन से उठाकर अपमानित किया। करन ने गोली को दो उंगलियों से पकड लिया और राजीव के दोनों हाथ कटवा दिए। राजीव दर्द से तडपता हुआ मरा। करन ने हीर के शरीर में परम प्राण भेजकर ड्रग निकाला और उसकी Lunar Body का पता लगाया।</w:t>
      </w:r>
    </w:p>
    <w:p>
      <w:r>
        <w:rPr>
          <w:b w:val="0"/>
          <w:i w:val="0"/>
        </w:rPr>
        <w:t>Lunar Body वाले लोग लाखों में एक होते हैं। और अगर करन हीर के साथ साधना करे, तो उसकी power कई गुना बढ सकती थी।</w:t>
      </w:r>
      <w:r>
        <w:t xml:space="preserve"> </w:t>
      </w:r>
      <w:r>
        <w:rPr>
          <w:b w:val="0"/>
          <w:i w:val="0"/>
        </w:rPr>
        <w:t>जैसे ही करन की परम प्राण की शक्ति हीर के शरीर में घूमी, उसके शरीर में मौजूद ड्रग पसीने के रूप में उसकी त्वचा पर मोतियों की तरह जमा होने लगा। बीस मिनट से ज्यादा समय के बाद, नशा उतर गया, और हीर आखिरकार अपने होश में आ गई।</w:t>
      </w:r>
      <w:r>
        <w:t xml:space="preserve"> </w:t>
      </w:r>
      <w:r>
        <w:rPr>
          <w:b w:val="0"/>
          <w:i w:val="0"/>
        </w:rPr>
        <w:t>करन पीछे हटा, उसके चेहरे पर एक छोटी सी मुस्कान थी,"Miss कपूर। अब कैसा लग रहा है आपको?"</w:t>
      </w:r>
      <w:r>
        <w:t xml:space="preserve"> </w:t>
      </w:r>
      <w:r>
        <w:rPr>
          <w:b w:val="0"/>
          <w:i w:val="0"/>
        </w:rPr>
        <w:t>हीर ने अपनी आंखें खोलीं। एक पल के लिए, वो confused लगी, फिर उसे सब कुछ याद आ गया। उसने जल्दी से अपने आप को check किया, उसके कपडे अभी भी intact थे, पर भीगे हुए थे। अब हीर को कोई अजीब feeling नहीं हो रही थी।</w:t>
      </w:r>
      <w:r>
        <w:t xml:space="preserve"> </w:t>
      </w:r>
      <w:r>
        <w:rPr>
          <w:b w:val="0"/>
          <w:i w:val="0"/>
        </w:rPr>
        <w:t>"बहुत बेहतर। तुम्हारा बहुत बहुत शुक्रिया।"हीर ने कहा, उसकी आवाज में आभार था, और उसकी आंखों में जिज्ञासा की चिंगारी, वो तुरंत बोली,"माफ कीजिए, मैंने तुम्हारा नाम नहीं पूछा।"</w:t>
      </w:r>
    </w:p>
    <w:p>
      <w:r>
        <w:rPr>
          <w:b w:val="0"/>
          <w:i w:val="0"/>
        </w:rPr>
        <w:t>"करन।"करन ने जवाब दिया, उसकी आंखें हीर पर टिकी हुई थीं।</w:t>
      </w:r>
      <w:r>
        <w:t xml:space="preserve"> </w:t>
      </w:r>
      <w:r>
        <w:rPr>
          <w:b w:val="0"/>
          <w:i w:val="0"/>
        </w:rPr>
        <w:t>हीर के कपडे भीगे हुए थे, जो उसके शरीर के हर curve से चिपके हुए थे। उसकी collarbone की चिकनी त्वचा और chest के बीच की लकीर दिखाई दे रही थी, जहां पसीने की एक बूंद नीचे की ओर रास्ता बना रही थी। ये एक बहुत ही attractive नजारा था।</w:t>
      </w:r>
      <w:r>
        <w:t xml:space="preserve"> </w:t>
      </w:r>
      <w:r>
        <w:rPr>
          <w:b w:val="0"/>
          <w:i w:val="0"/>
        </w:rPr>
        <w:t>"ओए hero, क्या घूर रहा है?"डायना चिल्लाई।</w:t>
      </w:r>
      <w:r>
        <w:t xml:space="preserve"> </w:t>
      </w:r>
      <w:r>
        <w:rPr>
          <w:b w:val="0"/>
          <w:i w:val="0"/>
        </w:rPr>
        <w:t>हीर ने उसकी नजर का पीछा किया, और अपना हाल देखते ही उसका चेहरा तुरंत सुर्ख लाल हो गया। उसने जल्दी से खुद को ढका और मुंह फेर लिया।</w:t>
      </w:r>
      <w:r>
        <w:t xml:space="preserve"> </w:t>
      </w:r>
      <w:r>
        <w:rPr>
          <w:b w:val="0"/>
          <w:i w:val="0"/>
        </w:rPr>
        <w:t>डायना ने करन को घूरकर देखा, फिर अपना कोट उतारकर हीर के कांपते कंधों पर डाल दिया।</w:t>
      </w:r>
      <w:r>
        <w:t xml:space="preserve"> </w:t>
      </w:r>
      <w:r>
        <w:rPr>
          <w:b w:val="0"/>
          <w:i w:val="0"/>
        </w:rPr>
        <w:t>हीर ने खुद को संभाला, उसकी घबराई हुई हालत में भी एक शाही अंदाज वापस आ गया था, और वो करन की तरफ मुडी। उसकी आवाज अब serious थी,"मिस्टर करन, तुमने मेरी जान बचाई है। मैं ये कर्ज कभी नहीं भूलूंगी।"</w:t>
      </w:r>
      <w:r>
        <w:t xml:space="preserve"> </w:t>
      </w:r>
      <w:r>
        <w:rPr>
          <w:b w:val="0"/>
          <w:i w:val="0"/>
        </w:rPr>
        <w:t>करन ने सिर हिलाया,"Please, Miss कपूर, मुझे करन बुलाइए। मिस्टर करन सुनने में थोडा ज्यादा Formal लगता है।"</w:t>
      </w:r>
    </w:p>
    <w:p>
      <w:r>
        <w:rPr>
          <w:b w:val="0"/>
          <w:i w:val="0"/>
        </w:rPr>
        <w:t>"तुमने मेरी जान बचाई है मिस्टर करन, मैं इतनी Informal नहीं हो सकती।"हीर ने हल्का सा सिर हिलाते हुए जवाब दिया।</w:t>
      </w:r>
      <w:r>
        <w:t xml:space="preserve"> </w:t>
      </w:r>
      <w:r>
        <w:rPr>
          <w:b w:val="0"/>
          <w:i w:val="0"/>
        </w:rPr>
        <w:t>फिर करन का मायूस चेहरा देखकर, वो एक पल के लिए रुकी,"ऐसा करते हैं आज से तुम मेरे दोस्त हो, अगर तुम्हे कोई परेशानी न हो तो?"</w:t>
      </w:r>
      <w:r>
        <w:t xml:space="preserve"> </w:t>
      </w:r>
      <w:r>
        <w:rPr>
          <w:b w:val="0"/>
          <w:i w:val="0"/>
        </w:rPr>
        <w:t>करन की आंखें चमक उठीं। उसे समझ आ गया था कि हीर क्या कर रही थी। वो उसकी तरफ दोस्ती का हाथ बढाकर उसे protection दे रही थी। और साथ ही, वो करन की ताकत को भी अपने काम के लिए इस्तेमाल कर सकती थी।</w:t>
      </w:r>
      <w:r>
        <w:t xml:space="preserve"> </w:t>
      </w:r>
      <w:r>
        <w:rPr>
          <w:b w:val="0"/>
          <w:i w:val="0"/>
        </w:rPr>
        <w:t>लेकिन करन को भी इससे फायदा था। हीर एक powerful family से थी, और उसकी Lunar Body करन की साधना के लिए perfect थी। जो उसे और powerful बना सकती थी। ये एक mutual benefit का arrangement था।</w:t>
      </w:r>
      <w:r>
        <w:t xml:space="preserve"> </w:t>
      </w:r>
      <w:r>
        <w:rPr>
          <w:b w:val="0"/>
          <w:i w:val="0"/>
        </w:rPr>
        <w:t>करन ने मुस्कुराते हुए कहा,"That Sounds Good, मुझे कोई परेशानी नहीं है, Miss कपूर।"</w:t>
      </w:r>
      <w:r>
        <w:t xml:space="preserve"> </w:t>
      </w:r>
      <w:r>
        <w:rPr>
          <w:b w:val="0"/>
          <w:i w:val="0"/>
        </w:rPr>
        <w:t>हीर के चेहरे पर भी एक genuine smile आई,"अच्छा। तो अब से, तुम मुझे सिर्फ हीर कहकर बुला सकते हो।"</w:t>
      </w:r>
      <w:r>
        <w:t xml:space="preserve"> </w:t>
      </w:r>
      <w:r>
        <w:rPr>
          <w:b w:val="0"/>
          <w:i w:val="0"/>
        </w:rPr>
        <w:t>करन बस मुस्कुरा दिया। डायना अभी भी confused थी, ये पहली बार था जब उसने अपनी Boss को किसी आदमी के साथ इतनी गर्मजोशी से पेश आते देखा था। लेकिन उसने कुछ नहीं कहा। अगर उसकी boss ने ये decision लिया है, तो जरूर कोई अच्छी वजह रही होगी।</w:t>
      </w:r>
      <w:r>
        <w:t xml:space="preserve"> </w:t>
      </w:r>
      <w:r>
        <w:rPr>
          <w:b w:val="0"/>
          <w:i w:val="0"/>
        </w:rPr>
        <w:t>तभी हीर ने डायना को इशारे से कुछ कहा और डायना उस गंजे आदमी, गगन गिल, को अंदर ले आई।</w:t>
      </w:r>
      <w:r>
        <w:t xml:space="preserve"> </w:t>
      </w:r>
      <w:r>
        <w:rPr>
          <w:b w:val="0"/>
          <w:i w:val="0"/>
        </w:rPr>
        <w:t>करन ने धमकाते हुए गगन को पकडा और उससे पूछा,"बताओ तुमने Miss कपूर के साथ क्या करने का plan बनाया था?"</w:t>
      </w:r>
      <w:r>
        <w:t xml:space="preserve"> </w:t>
      </w:r>
      <w:r>
        <w:rPr>
          <w:b w:val="0"/>
          <w:i w:val="0"/>
        </w:rPr>
        <w:t>डर के मारे गगन की हालत पतली हो गई,"ये सब राजीव कौल का किया धरा है। उस कमीने ने हमें ये सब करने पर मजबूर किया। हमारे पास कोई और Choice नहीं थी। Please, मुझ पर रहम कीजिए!"</w:t>
      </w:r>
      <w:r>
        <w:t xml:space="preserve"> </w:t>
      </w:r>
      <w:r>
        <w:rPr>
          <w:b w:val="0"/>
          <w:i w:val="0"/>
        </w:rPr>
        <w:t>तभी हीर बोली, उसकी आवाज किसी बर्फीले तूफान की तरह ठंडी हो गई,"मुझे बताओ। कपूर Family में गद्दार कौन है?"</w:t>
      </w:r>
      <w:r>
        <w:t xml:space="preserve"> </w:t>
      </w:r>
      <w:r>
        <w:rPr>
          <w:b w:val="0"/>
          <w:i w:val="0"/>
        </w:rPr>
        <w:t>गगन के चेहरे का रंग उड गया। वो कुछ भी छिपाने की हिम्मत नहीं कर सकता था,"वो, वो आकाश कपूर है।"</w:t>
      </w:r>
      <w:r>
        <w:t xml:space="preserve"> </w:t>
      </w:r>
      <w:r>
        <w:rPr>
          <w:b w:val="0"/>
          <w:i w:val="0"/>
        </w:rPr>
        <w:t>हीर के चेहरे पर अंधेरा छा गया,"मुझे पता था कि ये वही है।"</w:t>
      </w:r>
      <w:r>
        <w:t xml:space="preserve"> </w:t>
      </w:r>
      <w:r>
        <w:rPr>
          <w:b w:val="0"/>
          <w:i w:val="0"/>
        </w:rPr>
        <w:t>हीर ने आगे कहा"मैं तुम्हें इस बार छोड रही हूं, सिर्फ इस एक बार! तुम्हारे पास एक हफ्ते का वक्त है अपने लोगों को यहां से बाहर निकालने के लिए।"</w:t>
      </w:r>
      <w:r>
        <w:t xml:space="preserve"> </w:t>
      </w:r>
      <w:r>
        <w:rPr>
          <w:b w:val="0"/>
          <w:i w:val="0"/>
        </w:rPr>
        <w:t>तभी करन ने एक लंबी सांस ली, और गगन से कहा,"और अगर तुमने दोबारा कोई गडबड की, तो मैं White Wolf Society को नक्शे से मिटा दूंगा।"</w:t>
      </w:r>
      <w:r>
        <w:t xml:space="preserve"> </w:t>
      </w:r>
      <w:r>
        <w:rPr>
          <w:b w:val="0"/>
          <w:i w:val="0"/>
        </w:rPr>
        <w:t>गगन ने घबराकर जोर जोर से सिर हिलाया,"जी boss! दोबारा ऐसा नहीं होगा, अब से मैं आपकी हर बात मानूंगा!"</w:t>
      </w:r>
    </w:p>
    <w:p>
      <w:r>
        <w:rPr>
          <w:b w:val="0"/>
          <w:i w:val="0"/>
        </w:rPr>
        <w:t>"चलो करन, उसे सबक मिल चुका है।"हीर ने करन को अपने साथ आने का इशारा करते हुए कहा।</w:t>
      </w:r>
      <w:r>
        <w:t xml:space="preserve"> </w:t>
      </w:r>
      <w:r>
        <w:rPr>
          <w:b w:val="0"/>
          <w:i w:val="0"/>
        </w:rPr>
        <w:t>"एक Second रुको!"करन ने हाथ उठाकर कहा।</w:t>
      </w:r>
      <w:r>
        <w:t xml:space="preserve"> </w:t>
      </w:r>
      <w:r>
        <w:rPr>
          <w:b w:val="0"/>
          <w:i w:val="0"/>
        </w:rPr>
        <w:t>और फिर वो गगन की तरफ मुडा,"अच्छा गगन, उन पैसों का क्या जो तुम्हें सिंघानिया family को चुकाने हैं।"</w:t>
      </w:r>
      <w:r>
        <w:t xml:space="preserve"> </w:t>
      </w:r>
      <w:r>
        <w:rPr>
          <w:b w:val="0"/>
          <w:i w:val="0"/>
        </w:rPr>
        <w:t>गगन जैसे जम सा गया। क्या ये आदमी इस वक्त कर्ज वसूलने की कोशिश कर रहा था। उसे अंदाजा ही नहीं था कि सिंघानिया Family के पास इतना खतरनाक आदमी भी हो सकता है।</w:t>
      </w:r>
      <w:r>
        <w:t xml:space="preserve"> </w:t>
      </w:r>
      <w:r>
        <w:rPr>
          <w:b w:val="0"/>
          <w:i w:val="0"/>
        </w:rPr>
        <w:t>बिना एक पल की भी देरी किए, गगन ने घबराते हुए अपना लैपटॉप खोला और बताया,"Boss, कर्ज करीब चार करोड पांच लाख अठासी हजार का था। देखिए, मैं इसे बढाकर पूरे पांच करोड कर देता हूं।"</w:t>
      </w:r>
      <w:r>
        <w:t xml:space="preserve"> </w:t>
      </w:r>
      <w:r>
        <w:rPr>
          <w:b w:val="0"/>
          <w:i w:val="0"/>
        </w:rPr>
        <w:t>करन का चेहरा सख्त हो गया,"पांच करोड। क्या मैं कोई भिखारी हूं। तुमने इतने लंबे समय से वो पैसा नहीं चुकाया है। क्या तुम्हें नहीं लगता कि उस पर Interest भी लगा होगा।"</w:t>
      </w:r>
      <w:r>
        <w:t xml:space="preserve"> </w:t>
      </w:r>
      <w:r>
        <w:rPr>
          <w:b w:val="0"/>
          <w:i w:val="0"/>
        </w:rPr>
        <w:t>गगन में बहस करने की हिम्मत नहीं थी। वो हकलाया,"Boss, आप, आप बस अपनी कीमत बताइए।"</w:t>
      </w:r>
      <w:r>
        <w:t xml:space="preserve"> </w:t>
      </w:r>
      <w:r>
        <w:rPr>
          <w:b w:val="0"/>
          <w:i w:val="0"/>
        </w:rPr>
        <w:t>करन ने पांच उंगलियां उठाईं,"पचास करोड।"</w:t>
      </w:r>
      <w:r>
        <w:t xml:space="preserve"> </w:t>
      </w:r>
      <w:r>
        <w:rPr>
          <w:b w:val="0"/>
          <w:i w:val="0"/>
        </w:rPr>
        <w:t>गगन को लगा जैसे उसे दिल का दौरा पड जाएगा। ब्याज मूलधन का लगभग दस गुना। दिन दहाडे लूट? ये तो किसी महागुंडे से भी बदतर था। वो मन ही मन सोचने लगा कि यहां असली गुंडा कौन है।</w:t>
      </w:r>
      <w:r>
        <w:t xml:space="preserve"> </w:t>
      </w:r>
      <w:r>
        <w:rPr>
          <w:b w:val="0"/>
          <w:i w:val="0"/>
        </w:rPr>
        <w:t>करन ने एक भौं उठाई,"तुम्हें कोई Problem है?"</w:t>
      </w:r>
      <w:r>
        <w:t xml:space="preserve"> </w:t>
      </w:r>
      <w:r>
        <w:rPr>
          <w:b w:val="0"/>
          <w:i w:val="0"/>
        </w:rPr>
        <w:t>गगन ने जोर जोर से अपना सिर हिलाया,"नहीं, नहीं, बिल्कुल नहीं। मैं दूंगा। मैं अभी दे दूंगा।"</w:t>
      </w:r>
      <w:r>
        <w:t xml:space="preserve"> </w:t>
      </w:r>
      <w:r>
        <w:rPr>
          <w:b w:val="0"/>
          <w:i w:val="0"/>
        </w:rPr>
        <w:t>गगन बस किसी भी तरह इस खौफनाक आदमी से छुटकारा पाना चाहता था।</w:t>
      </w:r>
      <w:r>
        <w:t xml:space="preserve"> </w:t>
      </w:r>
      <w:r>
        <w:rPr>
          <w:b w:val="0"/>
          <w:i w:val="0"/>
        </w:rPr>
        <w:t>करन ने सिर हिलाया,"पांच करोड सिंघानिया Group के Finance Department में Transfer करो। बाकी मेरे पास।"</w:t>
      </w:r>
      <w:r>
        <w:t xml:space="preserve"> </w:t>
      </w:r>
      <w:r>
        <w:rPr>
          <w:b w:val="0"/>
          <w:i w:val="0"/>
        </w:rPr>
        <w:t>गगन मन ही मन जल उठा। तो ये अपनी जेबें भर रहा था। ये दिन दहाडे डकैती थी, पर वो कर भी क्या सकता था। ये आदमी एक राक्षस था।</w:t>
      </w:r>
      <w:r>
        <w:t xml:space="preserve"> </w:t>
      </w:r>
      <w:r>
        <w:rPr>
          <w:b w:val="0"/>
          <w:i w:val="0"/>
        </w:rPr>
        <w:t>जैसे ही पैसे Transfers पूरे हुए, करन और वो दोनों औरतें नीचे चली गईं।</w:t>
      </w:r>
      <w:r>
        <w:t xml:space="preserve"> </w:t>
      </w:r>
      <w:r>
        <w:rPr>
          <w:b w:val="0"/>
          <w:i w:val="0"/>
        </w:rPr>
        <w:t>बाहर, हीर की luxury car इंतजार कर रही थी। हीर बोली,"करन, मैं तुम्हारा जितना शुक्रिया अदा करूं कम है। मैं तुम्हारे सम्मान में तुम्हें dinner पर invite करना चाहूंगी। क्या तुम चलोगे?"</w:t>
      </w:r>
      <w:r>
        <w:t xml:space="preserve"> </w:t>
      </w:r>
      <w:r>
        <w:rPr>
          <w:b w:val="0"/>
          <w:i w:val="0"/>
        </w:rPr>
        <w:t>करन का इरादा तो वहां से निकलने का था, लेकिन वो हीर के invitationको ठुकरा नहीं सकता था। हीर के साथ relationship build करना भी जरूरी था। इसलिए उसने हां कर दी, और वो लक्जरी कार की शानदार लेदर सीट पर बैठ गया।</w:t>
      </w:r>
      <w:r>
        <w:t xml:space="preserve"> </w:t>
      </w:r>
      <w:r>
        <w:rPr>
          <w:b w:val="0"/>
          <w:i w:val="0"/>
        </w:rPr>
        <w:t>कुछ देर बाद, हीर की luxury car दिल्ली की सडकों पर चुपचाप दौड रही थी। हीर पीछे की seat पर बैठी थी, उसकी आंखों में एक नई चमक थी। बगल में, करन बैठा था, वो खिडकी से बाहर देख रहा था।</w:t>
      </w:r>
      <w:r>
        <w:t xml:space="preserve"> </w:t>
      </w:r>
      <w:r>
        <w:rPr>
          <w:b w:val="0"/>
          <w:i w:val="0"/>
        </w:rPr>
        <w:t>हीर ने आखिरकार खामोशी तोडी, उसने पूछा,"करन क्या तुम दिल्ली से हो?"</w:t>
      </w:r>
      <w:r>
        <w:t xml:space="preserve"> </w:t>
      </w:r>
      <w:r>
        <w:rPr>
          <w:b w:val="0"/>
          <w:i w:val="0"/>
        </w:rPr>
        <w:t>हीर की करन को लेकर Curiosity बढ गई थी। उसने शहर आने से पहले यहां के हर बडे खिलाडी के बारे में पढा था, पर करन जैसे किसी शख्स का नाम कभी नहीं सुना था। वो जरूर शहर के बाहर से आया था।</w:t>
      </w:r>
      <w:r>
        <w:t xml:space="preserve"> </w:t>
      </w:r>
      <w:r>
        <w:rPr>
          <w:b w:val="0"/>
          <w:i w:val="0"/>
        </w:rPr>
        <w:t>करन ने बस हां में सिर हिला दिया। हीर ने फिर कहा,"तुम सच में बहुत खास हो, करन। मैंने पहले कभी किसी को इस तरह लडते नहीं देखा।"</w:t>
      </w:r>
      <w:r>
        <w:t xml:space="preserve"> </w:t>
      </w:r>
      <w:r>
        <w:rPr>
          <w:b w:val="0"/>
          <w:i w:val="0"/>
        </w:rPr>
        <w:t>करन ने मुस्कुराते हुए कहा,"बस थोडी बहुत training है।"</w:t>
      </w:r>
      <w:r>
        <w:t xml:space="preserve"> </w:t>
      </w:r>
      <w:r>
        <w:rPr>
          <w:b w:val="0"/>
          <w:i w:val="0"/>
        </w:rPr>
        <w:t>हीर ने सिर हिलाया,"थोडी बहुत नहीं, बहुत ज्यादा। तुमने जलाल को एक ही वार में हरा दिया। वो नौवें stage का Body Tempering fighter था। इसका मतलब तुम, तुम Grandfighter हो?"</w:t>
      </w:r>
      <w:r>
        <w:t xml:space="preserve"> </w:t>
      </w:r>
      <w:r>
        <w:rPr>
          <w:b w:val="0"/>
          <w:i w:val="0"/>
        </w:rPr>
        <w:t>करन ने कुछ नहीं कहा, जो हीर के लिए अपने आप में एक जवाब था।</w:t>
      </w:r>
      <w:r>
        <w:t xml:space="preserve"> </w:t>
      </w:r>
      <w:r>
        <w:rPr>
          <w:b w:val="0"/>
          <w:i w:val="0"/>
        </w:rPr>
        <w:t>हीर ने धीरे से कहा,"Amazing! इतनी कम उम्र में Grandfighter बनना, ये तो incredible है।"</w:t>
      </w:r>
      <w:r>
        <w:t xml:space="preserve"> </w:t>
      </w:r>
      <w:r>
        <w:rPr>
          <w:b w:val="0"/>
          <w:i w:val="0"/>
        </w:rPr>
        <w:t>डायना, जो गाडी चला रही थी, वो भी चौंक गई। Grandfighter? ये तो impossible था! लेकिन उसने खुद अपनी आंखों से देखा था कि करन ने क्या किया था।</w:t>
      </w:r>
      <w:r>
        <w:t xml:space="preserve"> </w:t>
      </w:r>
      <w:r>
        <w:rPr>
          <w:b w:val="0"/>
          <w:i w:val="0"/>
        </w:rPr>
        <w:t>हीर ने फिर कहा,"करन। मुझे तुमसे कुछ पूछना है।"</w:t>
      </w:r>
      <w:r>
        <w:t xml:space="preserve"> </w:t>
      </w:r>
      <w:r>
        <w:rPr>
          <w:b w:val="0"/>
          <w:i w:val="0"/>
        </w:rPr>
        <w:t>करन ने सिर हिलाया,"पूछिए।"</w:t>
      </w:r>
      <w:r>
        <w:t xml:space="preserve"> </w:t>
      </w:r>
      <w:r>
        <w:rPr>
          <w:b w:val="0"/>
          <w:i w:val="0"/>
        </w:rPr>
        <w:t>हीर बोली,"तुमने मुझे क्यों बचाया? तुम्हें मेरे बारे में कुछ नहीं पता था। फिर भी तुमने अपनी जान खतरे में डाली।"</w:t>
      </w:r>
      <w:r>
        <w:t xml:space="preserve"> </w:t>
      </w:r>
      <w:r>
        <w:rPr>
          <w:b w:val="0"/>
          <w:i w:val="0"/>
        </w:rPr>
        <w:t>करन ने एक पल सोचा, फिर कहा,"मुझे बुरी चीजें पसंद नहीं हैं। जब मैं देखता हूं कि कोई कमजोर पर जुल्म कर रहा है, तो मैं चुप नहीं रह सकता।"</w:t>
      </w:r>
      <w:r>
        <w:t xml:space="preserve"> </w:t>
      </w:r>
      <w:r>
        <w:rPr>
          <w:b w:val="0"/>
          <w:i w:val="0"/>
        </w:rPr>
        <w:t>हीर के होंठों पर एक मुस्कान आई,"कमजोर? मैं ninth stage Body Tempering fighter हूं। शायद ही कोई मुझे कमजोर कहे।"</w:t>
      </w:r>
    </w:p>
    <w:p>
      <w:r>
        <w:rPr>
          <w:b w:val="0"/>
          <w:i w:val="0"/>
        </w:rPr>
        <w:t>"लेकिन उस वक्त, आप कमजोर थीं।"करन ने simply कहा।</w:t>
      </w:r>
      <w:r>
        <w:t xml:space="preserve"> </w:t>
      </w:r>
      <w:r>
        <w:rPr>
          <w:b w:val="0"/>
          <w:i w:val="0"/>
        </w:rPr>
        <w:t>हीर कुछ नहीं कह सकी। करन सही कह रहा था। उस वक्त, drug की वजह से, वो सच में helpless थी।</w:t>
      </w:r>
      <w:r>
        <w:t xml:space="preserve"> </w:t>
      </w:r>
      <w:r>
        <w:rPr>
          <w:b w:val="0"/>
          <w:i w:val="0"/>
        </w:rPr>
        <w:t>इसी तरह बातें करते हुए luxury car उन्हें लेकर एक Exclusive Restaurant, Delhi Pavilion पहुंची, दिल्ली के सबसे expensive restaurants में से एक।</w:t>
      </w:r>
      <w:r>
        <w:t xml:space="preserve"> </w:t>
      </w:r>
      <w:r>
        <w:rPr>
          <w:b w:val="0"/>
          <w:i w:val="0"/>
        </w:rPr>
        <w:t>जैसे ही तीनों car से बाहर निकले, एक waiter उनका स्वागत करने दौडा,"Welcome, मैडम। क्या आपने reservation किया है?"</w:t>
      </w:r>
    </w:p>
    <w:p>
      <w:r>
        <w:rPr>
          <w:b w:val="0"/>
          <w:i w:val="0"/>
        </w:rPr>
        <w:t>"हां, Royal Suite के लिए।"डायना ने कहा।</w:t>
      </w:r>
    </w:p>
    <w:p>
      <w:r>
        <w:rPr>
          <w:b w:val="0"/>
          <w:i w:val="0"/>
        </w:rPr>
        <w:t>Waiter की आंखें एक पल के लिए चौडी हुईं। Royal Suite, Delhi Pavilion का सबसे expensive private room था।</w:t>
      </w:r>
      <w:r>
        <w:t xml:space="preserve"> </w:t>
      </w:r>
      <w:r>
        <w:rPr>
          <w:b w:val="0"/>
          <w:i w:val="0"/>
        </w:rPr>
        <w:t>"Of course, please इस तरफ आइए।"waiter ने कहा और तीनों उसके पीछे चल दिए।</w:t>
      </w:r>
      <w:r>
        <w:t xml:space="preserve"> </w:t>
      </w:r>
      <w:r>
        <w:rPr>
          <w:b w:val="0"/>
          <w:i w:val="0"/>
        </w:rPr>
        <w:t>जैसे ही वो सीढ़ियां चढ रहे थे, नीचे से कुछ लोगों की आवाजें आईं।</w:t>
      </w:r>
      <w:r>
        <w:t xml:space="preserve"> </w:t>
      </w:r>
      <w:r>
        <w:rPr>
          <w:b w:val="0"/>
          <w:i w:val="0"/>
        </w:rPr>
        <w:t>"तनुज भाई, आज का plan क्या है?"</w:t>
      </w:r>
    </w:p>
    <w:p>
      <w:r>
        <w:rPr>
          <w:b w:val="0"/>
          <w:i w:val="0"/>
        </w:rPr>
        <w:t>"बस यार, कुछ drinks और मस्ती, और क्या?"</w:t>
      </w:r>
      <w:r>
        <w:t xml:space="preserve"> </w:t>
      </w:r>
      <w:r>
        <w:rPr>
          <w:b w:val="0"/>
          <w:i w:val="0"/>
        </w:rPr>
        <w:t>करन ने उन आवाजों को ignore किया और आगे बढता रहा। लेकिन जल्द ही, उन्हीं लोगों ने उन्हें overtake कर लिया।</w:t>
      </w:r>
      <w:r>
        <w:t xml:space="preserve"> </w:t>
      </w:r>
      <w:r>
        <w:rPr>
          <w:b w:val="0"/>
          <w:i w:val="0"/>
        </w:rPr>
        <w:t>वो चार लोगों का एक group था, दो लडके और दो लडकियां। सबने expensive कपडे पहने हुए थे और उनके चेहरों पर घमंड साफ दिख रहा था।</w:t>
      </w:r>
    </w:p>
    <w:p>
      <w:r>
        <w:rPr>
          <w:b w:val="0"/>
          <w:i w:val="0"/>
        </w:rPr>
        <w:t>Manager मोहन गिल, जिसकी पारखी नजरें हमेशा पैसे वालों को ढूंढ लेती थीं, फौरन उनकी तरफ भागा,"तनुज साहब Welcome Welcome आज कैसे आना हुआ?"</w:t>
      </w:r>
    </w:p>
    <w:p>
      <w:r>
        <w:rPr>
          <w:b w:val="0"/>
          <w:i w:val="0"/>
        </w:rPr>
        <w:t>Group को Lead कर रहे नौजवान ने लापरवाही से हाथ हिलाया,"मैं कुछ Important Guests को Host कर रहा हूं। हमें Royal Suite चाहिए। हम आज वहीं बैठेंगे।"</w:t>
      </w:r>
      <w:r>
        <w:t xml:space="preserve"> </w:t>
      </w:r>
      <w:r>
        <w:rPr>
          <w:b w:val="0"/>
          <w:i w:val="0"/>
        </w:rPr>
        <w:t>मोहन का चेहरा खिल गया,"Of Course, तनुज साहब। इस तरफ आइए।"</w:t>
      </w:r>
      <w:r>
        <w:t xml:space="preserve"> </w:t>
      </w:r>
      <w:r>
        <w:rPr>
          <w:b w:val="0"/>
          <w:i w:val="0"/>
        </w:rPr>
        <w:t>लेकिन जिस waiter ने अभी अभी करन की पार्टी को बिठाया था, वो घबरा गया। उसने जल्दी से Manager को किनारे खींचा और फुसफुसाया"Manager गिल, Royal Suite पहले से occupied है। वो लोग अभी अभी ऊपर गए हैं।"</w:t>
      </w:r>
      <w:r>
        <w:t xml:space="preserve"> </w:t>
      </w:r>
      <w:r>
        <w:rPr>
          <w:b w:val="0"/>
          <w:i w:val="0"/>
        </w:rPr>
        <w:t>मोहन ने त्योरियां चढाईं,"कौन हैं वो?"</w:t>
      </w:r>
    </w:p>
    <w:p>
      <w:r>
        <w:rPr>
          <w:b w:val="0"/>
          <w:i w:val="0"/>
        </w:rPr>
        <w:t>Waiter ने सिर हिलाया,"मैं उन्हें नहीं जानता। उन्होंने online booking की है।"</w:t>
      </w:r>
      <w:r>
        <w:t xml:space="preserve"> </w:t>
      </w:r>
      <w:r>
        <w:rPr>
          <w:b w:val="0"/>
          <w:i w:val="0"/>
        </w:rPr>
        <w:t>उन्हें फुसफुसाते देख तनुज का चेहरा बिगड गया,"गिल, कोई problem है क्या?"</w:t>
      </w:r>
      <w:r>
        <w:t xml:space="preserve"> </w:t>
      </w:r>
      <w:r>
        <w:rPr>
          <w:b w:val="0"/>
          <w:i w:val="0"/>
        </w:rPr>
        <w:t>मोहन ने जल्दी से बात संभाली,"तनुज साहब, लगता है कोई छोटी सी गडबड हो गई है। Royal Suite पहले से book हो गया था। Please, बस एक minute इंतजार कीजिए, मैं जरा दूसरी party से बात करके आता हूं।"</w:t>
      </w:r>
      <w:r>
        <w:t xml:space="preserve"> </w:t>
      </w:r>
      <w:r>
        <w:rPr>
          <w:b w:val="0"/>
          <w:i w:val="0"/>
        </w:rPr>
        <w:t>तनुज ने ठंडे अंदाज में कहा,"हम तुम्हारे साथ चलेंगे।"</w:t>
      </w:r>
      <w:r>
        <w:t xml:space="preserve"> </w:t>
      </w:r>
      <w:r>
        <w:rPr>
          <w:b w:val="0"/>
          <w:i w:val="0"/>
        </w:rPr>
        <w:t>और फिर Group सीढ़ियां चढकर सबसे ऊपर वाले luxurious private room तक पहुंचा।</w:t>
      </w:r>
      <w:r>
        <w:t xml:space="preserve"> </w:t>
      </w:r>
      <w:r>
        <w:rPr>
          <w:b w:val="0"/>
          <w:i w:val="0"/>
        </w:rPr>
        <w:t>"तनुज साहब, आप बस यहीं इंतजार करें।"मोहन ने कहा, और फिर दरवाजा खटखटाया।</w:t>
      </w:r>
      <w:r>
        <w:t xml:space="preserve"> </w:t>
      </w:r>
      <w:r>
        <w:rPr>
          <w:b w:val="0"/>
          <w:i w:val="0"/>
        </w:rPr>
        <w:t>हीर, जो अभी अभी अपनी सीट पर बैठी ही थी, इस दखलअंदाजी से नाराज हो गई,"क्या बात है?"</w:t>
      </w:r>
      <w:r>
        <w:t xml:space="preserve"> </w:t>
      </w:r>
      <w:r>
        <w:rPr>
          <w:b w:val="0"/>
          <w:i w:val="0"/>
        </w:rPr>
        <w:t>तभी मोहन दरवाजा धकेल कर अंदर आ गया,"Excuse me, मैडम। मुझे आपसे कुछ बात करनी है।"</w:t>
      </w:r>
      <w:r>
        <w:t xml:space="preserve"> </w:t>
      </w:r>
      <w:r>
        <w:rPr>
          <w:b w:val="0"/>
          <w:i w:val="0"/>
        </w:rPr>
        <w:t>क्या Royal Suite के लिए करन से टकराएगी तनुज और उसकी पार्टी?</w:t>
      </w:r>
    </w:p>
    <w:p>
      <w:r>
        <w:rPr>
          <w:b w:val="0"/>
          <w:i w:val="0"/>
        </w:rPr>
        <w:t>हीर की Lunar Body करन की शक्ति को कैसे प्रभावित करेगी?</w:t>
      </w:r>
    </w:p>
    <w:p>
      <w:r>
        <w:rPr>
          <w:b w:val="0"/>
          <w:i w:val="0"/>
        </w:rPr>
        <w:t>क्या करन और हीर की ये नई दोस्ती मजबूत होगी?</w:t>
      </w:r>
    </w:p>
    <w:p>
      <w:r>
        <w:rPr>
          <w:b w:val="0"/>
          <w:i w:val="0"/>
        </w:rPr>
        <w:t>क्या गगन गिल ने सच में सबक सीख लिया था?</w:t>
      </w:r>
    </w:p>
    <w:p>
      <w:r>
        <w:rPr>
          <w:b w:val="0"/>
          <w:i w:val="0"/>
        </w:rPr>
        <w:t>जानने के लिए सुनिए, Garud Warrior सिर्फ Pocket FM पर!</w:t>
      </w:r>
    </w:p>
    <w:p>
      <w:r>
        <w:br w:type="page"/>
      </w:r>
    </w:p>
    <w:p>
      <w:pPr>
        <w:pStyle w:val="Heading1"/>
      </w:pPr>
      <w:r>
        <w:t>Ep 15 - अमीरजादे</w:t>
      </w:r>
    </w:p>
    <w:p>
      <w:r>
        <w:rPr>
          <w:b w:val="0"/>
          <w:i w:val="0"/>
        </w:rPr>
        <w:t>Show Name: Garud Warrior</w:t>
      </w:r>
    </w:p>
    <w:p>
      <w:r>
        <w:rPr>
          <w:b w:val="0"/>
          <w:i w:val="0"/>
        </w:rPr>
        <w:t>Writer Name: Virendra Kushwah</w:t>
      </w:r>
    </w:p>
    <w:p>
      <w:r>
        <w:rPr>
          <w:b w:val="0"/>
          <w:i w:val="0"/>
        </w:rPr>
        <w:t>Novel Chapter: 11-12</w:t>
      </w:r>
      <w:r>
        <w:t xml:space="preserve"> </w:t>
      </w:r>
      <w:r>
        <w:rPr>
          <w:b w:val="0"/>
          <w:i w:val="0"/>
        </w:rPr>
        <w:t>करन ने अपनी परम प्राण की शक्ति से हीर के शरीर से ड्रग निकाला और उसकी दुर्लभ Lunar Body का पता लगाया। हीर ने करन को दोस्त मानकर सम्मान दिया और उसे dinner पर invite किया। उसने Delhi Pavilion restaurant में dinner के लिए Royal Suite बुक किया। वहां एक अमीरजादे तनुज ने आकर Royal Suite पर दावा किया, जिससे Manager मोहन ने करन और हीर के dinner में हस्तक्षेप किया।</w:t>
      </w:r>
      <w:r>
        <w:t xml:space="preserve"> </w:t>
      </w:r>
      <w:r>
        <w:rPr>
          <w:b w:val="0"/>
          <w:i w:val="0"/>
        </w:rPr>
        <w:t>मोहन दरवाजा धकेल कर अंदर आ गया था,"Excuse me, मैडम। मुझे आपसे कुछ बात करनी है।"</w:t>
      </w:r>
      <w:r>
        <w:t xml:space="preserve"> </w:t>
      </w:r>
      <w:r>
        <w:rPr>
          <w:b w:val="0"/>
          <w:i w:val="0"/>
        </w:rPr>
        <w:t>हीर का चेहरा serious हो गया,"कहिए?"</w:t>
      </w:r>
      <w:r>
        <w:t xml:space="preserve"> </w:t>
      </w:r>
      <w:r>
        <w:rPr>
          <w:b w:val="0"/>
          <w:i w:val="0"/>
        </w:rPr>
        <w:t>मोहन ने चेहरे पर एक Polite मुस्कान चिपकाई और कहा,"दखल देने के लिए माफी चाहता हूं। Actually, मैडम हमारे कुछ और बहुत खास मेहमान हैं, जो इस suite को इस्तेमाल करना चाहते हैं। मैं सोच रहा था कि क्या आप Room बदलने के लिए मान जाएंगी?"</w:t>
      </w:r>
      <w:r>
        <w:t xml:space="preserve"> </w:t>
      </w:r>
      <w:r>
        <w:rPr>
          <w:b w:val="0"/>
          <w:i w:val="0"/>
        </w:rPr>
        <w:t>हीर का चेहरा ठंडा पड गया, उसने सीधे मना किया,"नहीं।"</w:t>
      </w:r>
      <w:r>
        <w:t xml:space="preserve"> </w:t>
      </w:r>
      <w:r>
        <w:rPr>
          <w:b w:val="0"/>
          <w:i w:val="0"/>
        </w:rPr>
        <w:t>मोहन की Professional मुस्कान गायब हो गई। उसे इतने सीधे इनकार की उम्मीद नहीं थी। उसने एक दोस्ताना लहजा अपनाने की कोशिश करते हुए फिर कहा,"Please, मैडम। बाहर जो सज्जन हैं, वो तनुज सिन्हा हैं, सिन्हा family से। They are very important! मैं उम्मीद कर रहा था कि आप थोडी Flexible हो सकती हैं।"</w:t>
      </w:r>
      <w:r>
        <w:t xml:space="preserve"> </w:t>
      </w:r>
      <w:r>
        <w:rPr>
          <w:b w:val="0"/>
          <w:i w:val="0"/>
        </w:rPr>
        <w:t>हीर ने उसे बीच में काट दिया,"मुझे सिन्हा family से फर्क नहीं पडता। हमने पहले booking की है। हम यहीं बैठेंगे।"</w:t>
      </w:r>
      <w:r>
        <w:t xml:space="preserve"> </w:t>
      </w:r>
      <w:r>
        <w:rPr>
          <w:b w:val="0"/>
          <w:i w:val="0"/>
        </w:rPr>
        <w:t>मोहन का विनम्र मुखौटा आखिरकार टूट गया,"ठीक है। फिर मत कहना कि मैंने तुम्हें चेतावनी नहीं दी थी।"</w:t>
      </w:r>
      <w:r>
        <w:t xml:space="preserve"> </w:t>
      </w:r>
      <w:r>
        <w:rPr>
          <w:b w:val="0"/>
          <w:i w:val="0"/>
        </w:rPr>
        <w:t>ये सुनते ही डायना ने मेज पर हाथ पटका,"तुमने सुना नहीं? बाहर निकलो। अभी। वरना मैं इस पूरे restaurant को बंद करवा दूंगी।"</w:t>
      </w:r>
      <w:r>
        <w:t xml:space="preserve"> </w:t>
      </w:r>
      <w:r>
        <w:rPr>
          <w:b w:val="0"/>
          <w:i w:val="0"/>
        </w:rPr>
        <w:t>ये तीनों दिखने में भले ही अमीर लग रहे थे, लेकिन वो तनुज सिन्हा का मुकाबला नहीं कर सकते थे। मोहन दिल्ली के हर बडे आदमी को जानता था, और ये तीनों उसकी लिस्ट में नहीं थे।</w:t>
      </w:r>
      <w:r>
        <w:t xml:space="preserve"> </w:t>
      </w:r>
      <w:r>
        <w:rPr>
          <w:b w:val="0"/>
          <w:i w:val="0"/>
        </w:rPr>
        <w:t>मोहन गुस्से में लाल चेहरा लिए कमरे से बाहर निकला। बाहर, तनुज और उसके दोस्त इंतजार कर रहे थे।</w:t>
      </w:r>
      <w:r>
        <w:t xml:space="preserve"> </w:t>
      </w:r>
      <w:r>
        <w:rPr>
          <w:b w:val="0"/>
          <w:i w:val="0"/>
        </w:rPr>
        <w:t>मोहन बोला,"तनुज साहब, मैंने उनसे बात करने की कोशिश की, लेकिन वो मान नहीं रहे हैं।"</w:t>
      </w:r>
      <w:r>
        <w:t xml:space="preserve"> </w:t>
      </w:r>
      <w:r>
        <w:rPr>
          <w:b w:val="0"/>
          <w:i w:val="0"/>
        </w:rPr>
        <w:t>तनुज के साथ आया एक सांवला लडका, राघव अरोडा, उसने तंज कसा,"हे, लगता है ये शहर उतना भी तुम्हारे control में नहीं है, तनुज।"</w:t>
      </w:r>
      <w:r>
        <w:t xml:space="preserve"> </w:t>
      </w:r>
      <w:r>
        <w:rPr>
          <w:b w:val="0"/>
          <w:i w:val="0"/>
        </w:rPr>
        <w:t>तनुज का चेहरा गंभीर हो गया,"मैं देखना चाहूंगा कि इस शहर में कौन इतना बेवकूफ है, जो मेरी insult करने की हिम्मत करे।"</w:t>
      </w:r>
      <w:r>
        <w:t xml:space="preserve"> </w:t>
      </w:r>
      <w:r>
        <w:rPr>
          <w:b w:val="0"/>
          <w:i w:val="0"/>
        </w:rPr>
        <w:t>तनुज ने दरवाजा धकेला और अंदर घुस गया। उसकी नजरें मेज पर बैठे तीन लोगों पर घूमीं। जब उसकी नजर हीर पर पडी, तो उसकी आंखें चमक उठीं। इतनी खूबसूरत औरत! फिर उसकी नजर करन पर पडी, और उसके होंठों पर एक घिनौनी मुस्कान तैर गई।</w:t>
      </w:r>
      <w:r>
        <w:t xml:space="preserve"> </w:t>
      </w:r>
      <w:r>
        <w:rPr>
          <w:b w:val="0"/>
          <w:i w:val="0"/>
        </w:rPr>
        <w:t>तनुज ने मजाक उडाते हुए कहा,"अच्छा, अच्छा। मैं सोच ही रहा था कि कौन हो सकता है। अरे, ये तो सिंघानिया family का मशहूर घर जमाई है। लगता है अमीर घर में शादी करके तेरा पेट नहीं भरा? अब दूसरी औरतों के साथ घूम कर अपनी बीवी को धोखा दे रहा है?"</w:t>
      </w:r>
      <w:r>
        <w:t xml:space="preserve"> </w:t>
      </w:r>
      <w:r>
        <w:rPr>
          <w:b w:val="0"/>
          <w:i w:val="0"/>
        </w:rPr>
        <w:t>करन का चेहरा सख्त हो गया,"तुम्हें इससे कोई मतलब नहीं होना चाहिए।"</w:t>
      </w:r>
      <w:r>
        <w:t xml:space="preserve"> </w:t>
      </w:r>
      <w:r>
        <w:rPr>
          <w:b w:val="0"/>
          <w:i w:val="0"/>
        </w:rPr>
        <w:t>तनुज का चेहरा एक पल के लिए बदला, लेकिन उसने जल्दी से एक और मजाकिया हंसी के साथ खुद को संभाल लिया,"ओह, मैं समझ गया। तुझ जैसा Loser तो आन्या सिंघानिया के bed के पास भी नहीं फटक सकता, इसलिए तुझे कहीं और मुंह मारना पड रहा है। सही बात है। अगर तेरी किस्मत अच्छी न होती, तो तुझ जैसा मामूली आदमी आन्या सिंघानिया के आसपास की हवा में सांस भी नहीं ले पाता, शादी करना तो दूर की बात है।"</w:t>
      </w:r>
      <w:r>
        <w:t xml:space="preserve"> </w:t>
      </w:r>
      <w:r>
        <w:rPr>
          <w:b w:val="0"/>
          <w:i w:val="0"/>
        </w:rPr>
        <w:t>अपना भाषण खत्म करके, तनुज ने अपनी गंदी नजरें हीर की तरफ घुमाईं,"Sweetheart, ये आदमी एक number का बेकार और useless है। ये तो जेल भी जा चुका है। तुम एक criminal के धोखे में मत आओ।"</w:t>
      </w:r>
      <w:r>
        <w:t xml:space="preserve"> </w:t>
      </w:r>
      <w:r>
        <w:rPr>
          <w:b w:val="0"/>
          <w:i w:val="0"/>
        </w:rPr>
        <w:t>हीर की आवाज बेहद ठंडी थी,"मुझे किसके साथ रहना है और किसके साथ नहीं, ये बताने की जरूरत तुम्हें नहीं है।"</w:t>
      </w:r>
      <w:r>
        <w:t xml:space="preserve"> </w:t>
      </w:r>
      <w:r>
        <w:rPr>
          <w:b w:val="0"/>
          <w:i w:val="0"/>
        </w:rPr>
        <w:t>तनुज ने अपने होठों पर जीभ फेरते हुए कहा,"ओहो, attitude तो देखो। तुम जैसी खूबसूरत औरत इस पर बर्बाद हो रही है। तुम्हें मेरे जैसे असली मर्द के साथ होना चाहिए।"</w:t>
      </w:r>
      <w:r>
        <w:t xml:space="preserve"> </w:t>
      </w:r>
      <w:r>
        <w:rPr>
          <w:b w:val="0"/>
          <w:i w:val="0"/>
        </w:rPr>
        <w:t>तनुज के बाकी दोस्त भी अब कमरे में आ चुके थे। राघव ने हीर को देखकर सीटी मारी,"तनुज, ये कौन है भाई? introduction तो करा।"</w:t>
      </w:r>
      <w:r>
        <w:t xml:space="preserve"> </w:t>
      </w:r>
      <w:r>
        <w:rPr>
          <w:b w:val="0"/>
          <w:i w:val="0"/>
        </w:rPr>
        <w:t>तनुज मुस्कुराया,"शायद कोई wannabe influencer होगी। अगर ये इस loser के साथ घूम रही है, तो कोई बडी हस्ती नहीं हो सकती।"</w:t>
      </w:r>
      <w:r>
        <w:t xml:space="preserve"> </w:t>
      </w:r>
      <w:r>
        <w:rPr>
          <w:b w:val="0"/>
          <w:i w:val="0"/>
        </w:rPr>
        <w:t>फिर उसने करन की तरफ अंगूठा दिखाया,"ये आदमी? ये सिंघानिया family का वो घर जमाई है जिस पर पूरा शहर हंस रहा है।"</w:t>
      </w:r>
      <w:r>
        <w:t xml:space="preserve"> </w:t>
      </w:r>
      <w:r>
        <w:rPr>
          <w:b w:val="0"/>
          <w:i w:val="0"/>
        </w:rPr>
        <w:t>राघव ने करन को नफरत भरी निगाहों से देखा, फिर अपनी भूखी नजरें वापस हीर पर टिका दीं,"Hey, beautiful इस loser को छोडो और मेरी girlfriend बन जाओ। मैं तुम्हें हर महीने एक करोड दूंगा।"</w:t>
      </w:r>
      <w:r>
        <w:t xml:space="preserve"> </w:t>
      </w:r>
      <w:r>
        <w:rPr>
          <w:b w:val="0"/>
          <w:i w:val="0"/>
        </w:rPr>
        <w:t>करन अब तक चुपचाप बैठा था, लेकिन अब उसकी आंखों में एक खतरनाक चमक आ गई। हीर ने उसके हाथ पर अपना हाथ रख दिया,"Relax, करन। मैं handle कर लूंगी।"</w:t>
      </w:r>
      <w:r>
        <w:t xml:space="preserve"> </w:t>
      </w:r>
      <w:r>
        <w:rPr>
          <w:b w:val="0"/>
          <w:i w:val="0"/>
        </w:rPr>
        <w:t>लेकिन डायना का patience खत्म हो चुका था। वो table से उठी और राघव की तरफ बढी। इससे पहले कि कोई समझ पाता, उसने राघव के मुंह पर इतनी जोर से थप्पड मारा कि उसका सिर एक झटके से घूम गया।</w:t>
      </w:r>
      <w:r>
        <w:t xml:space="preserve"> </w:t>
      </w:r>
      <w:r>
        <w:rPr>
          <w:b w:val="0"/>
          <w:i w:val="0"/>
        </w:rPr>
        <w:t>डायना बोली,"घटिया आदमी। तेरी हिम्मत कैसे हुई उनसे इस तरह बात करने की?"</w:t>
      </w:r>
      <w:r>
        <w:t xml:space="preserve"> </w:t>
      </w:r>
      <w:r>
        <w:rPr>
          <w:b w:val="0"/>
          <w:i w:val="0"/>
        </w:rPr>
        <w:t>राघव संभलकर खडा हुआ, उसके मुंह से खून बह रहा था,"तूने, तूने मुझे मारा?"</w:t>
      </w:r>
      <w:r>
        <w:t xml:space="preserve"> </w:t>
      </w:r>
      <w:r>
        <w:rPr>
          <w:b w:val="0"/>
          <w:i w:val="0"/>
        </w:rPr>
        <w:t>तनुज और बाकी लोग shock में थे। एक second के लिए, कोई कुछ नहीं बोला।</w:t>
      </w:r>
      <w:r>
        <w:t xml:space="preserve"> </w:t>
      </w:r>
      <w:r>
        <w:rPr>
          <w:b w:val="0"/>
          <w:i w:val="0"/>
        </w:rPr>
        <w:t>फिर तनुज का चेहरा गुस्से से लाल हो गया,"ये क्या बदतमीजी है? तूने उस पर हाथ उठाया? तुझे अंदाजा भी है कि तूने अभी किसको मारा है?"</w:t>
      </w:r>
      <w:r>
        <w:t xml:space="preserve"> </w:t>
      </w:r>
      <w:r>
        <w:rPr>
          <w:b w:val="0"/>
          <w:i w:val="0"/>
        </w:rPr>
        <w:t>तनुज के साथ आई दोनों लडकियां भागकर राघव को उठाने पहुंचीं,"राघव, तुम ठीक हो?"</w:t>
      </w:r>
      <w:r>
        <w:t xml:space="preserve"> </w:t>
      </w:r>
      <w:r>
        <w:rPr>
          <w:b w:val="0"/>
          <w:i w:val="0"/>
        </w:rPr>
        <w:t>राघव ने खून और कुछ टूटे हुए दांतों के साथ carpet पर थूका। उसकी आंखों में जहर उतर आया था,"मैं तुझे ऐसी हालत में पहुंचा दूंगा कि तू पैदा होने पर पछताएगी।"</w:t>
      </w:r>
      <w:r>
        <w:t xml:space="preserve"> </w:t>
      </w:r>
      <w:r>
        <w:rPr>
          <w:b w:val="0"/>
          <w:i w:val="0"/>
        </w:rPr>
        <w:t>डायना के चेहरे पर बर्फीली शांति थी। उसने एक जोरदार किक मारी, जिससे राघव हवा में उडता हुआ पीछे की तरफ गया। वो सीधा दीवार से जाकर टकराया और हड्डियों के टूटने की एक दिल दहला देने वाली आवाज आई। टक्कर इतनी जोरदार थी कि उसकी छाती अंदर धंस गई थी और कई पसलियां टूट चुकी थीं।</w:t>
      </w:r>
      <w:r>
        <w:t xml:space="preserve"> </w:t>
      </w:r>
      <w:r>
        <w:rPr>
          <w:b w:val="0"/>
          <w:i w:val="0"/>
        </w:rPr>
        <w:t>तनुज गुस्से से कांप रहा था,"तेरी तो! तूने उसे फिर से मारा?"</w:t>
      </w:r>
      <w:r>
        <w:t xml:space="preserve"> </w:t>
      </w:r>
      <w:r>
        <w:rPr>
          <w:b w:val="0"/>
          <w:i w:val="0"/>
        </w:rPr>
        <w:t>तनुज के चेहरे का भाव अब पूरी तरह बदल चुका था,"Manager गिल, Security को बुलाओ, अभी!"</w:t>
      </w:r>
      <w:r>
        <w:t xml:space="preserve"> </w:t>
      </w:r>
      <w:r>
        <w:rPr>
          <w:b w:val="0"/>
          <w:i w:val="0"/>
        </w:rPr>
        <w:t>मोहन ने एक पल भी नहीं गंवाया और तुरंत अपना Phone निकालकर Call करने लगा।</w:t>
      </w:r>
      <w:r>
        <w:t xml:space="preserve"> </w:t>
      </w:r>
      <w:r>
        <w:rPr>
          <w:b w:val="0"/>
          <w:i w:val="0"/>
        </w:rPr>
        <w:t>तनुज फिर से राघव के पास भागा,"राघव, फिक्र मत कर मैं इन लोगों को इसकी कीमत चुकाने पर मजबूर कर दूंगा।"</w:t>
      </w:r>
      <w:r>
        <w:t xml:space="preserve"> </w:t>
      </w:r>
      <w:r>
        <w:rPr>
          <w:b w:val="0"/>
          <w:i w:val="0"/>
        </w:rPr>
        <w:t>दर्द से अपने दांत पीसते हुए, राघव गुर्राया,"मुझे वो जिंदा नहीं चाहिए। और वो दोनों? उन्हें भी इसकी कीमत चुकानी होगी।"</w:t>
      </w:r>
    </w:p>
    <w:p>
      <w:r>
        <w:rPr>
          <w:b w:val="0"/>
          <w:i w:val="0"/>
        </w:rPr>
        <w:t>"फिक्र मत कर, राघव। आज रात यहां से कोई भी जिंदा बचकर नहीं जाएगा।"तनुज ने उसे यकीन दिलाया।</w:t>
      </w:r>
      <w:r>
        <w:t xml:space="preserve"> </w:t>
      </w:r>
      <w:r>
        <w:rPr>
          <w:b w:val="0"/>
          <w:i w:val="0"/>
        </w:rPr>
        <w:t>और फिर करन और उसके साथियों पर नफरत भरी निगाह डाली,"तुम्हारा खेल अब खत्म। अब तुम्हें सिंघानिया Family भी नहीं बचा सकती।"</w:t>
      </w:r>
      <w:r>
        <w:t xml:space="preserve"> </w:t>
      </w:r>
      <w:r>
        <w:rPr>
          <w:b w:val="0"/>
          <w:i w:val="0"/>
        </w:rPr>
        <w:t>तनुज अपनी छाती फुलाकर बोलने लगा,"सुन लो, राघव, अरोडा Family से है। वो लोग सिंघानिया Family जितने ही Powerful हैं। तुम लोगों ने गलत लोगों से पंगा लिया है। अब जेल में सडने के लिए तैयार हो जाओ।"</w:t>
      </w:r>
      <w:r>
        <w:t xml:space="preserve"> </w:t>
      </w:r>
      <w:r>
        <w:rPr>
          <w:b w:val="0"/>
          <w:i w:val="0"/>
        </w:rPr>
        <w:t>तनुज को उम्मीद थी कि उनके चेहरों पर डर की एक लकीर तो जरूर दिखेगी, लेकिन करन, हीर और डायना पर कोई असर नहीं पडा। वो बिल्कुल शांत थे। तनुज हैरानी से उन्हें देखने लगा।</w:t>
      </w:r>
      <w:r>
        <w:t xml:space="preserve"> </w:t>
      </w:r>
      <w:r>
        <w:rPr>
          <w:b w:val="0"/>
          <w:i w:val="0"/>
        </w:rPr>
        <w:t>तभी, Security Guards की एक Team अंदर घुस आई। मोहन चिल्लाया,"पकड लो इन सबको!"</w:t>
      </w:r>
    </w:p>
    <w:p>
      <w:r>
        <w:rPr>
          <w:b w:val="0"/>
          <w:i w:val="0"/>
        </w:rPr>
        <w:t>Security guards आगे बढ़े, लेकिन तभी हीर की ठंडी आवाज गूंजी,"हिम्मत है तो कोशिश करके दिखाओ।"</w:t>
      </w:r>
      <w:r>
        <w:t xml:space="preserve"> </w:t>
      </w:r>
      <w:r>
        <w:rPr>
          <w:b w:val="0"/>
          <w:i w:val="0"/>
        </w:rPr>
        <w:t>हीर के शब्दों के साथ, कमरे में अचानक एक भारी pressure छा गया। Guards अपनी जगह पर जम गए, जैसे कोई invisible force उन्हें रोक रही हो।</w:t>
      </w:r>
      <w:r>
        <w:t xml:space="preserve"> </w:t>
      </w:r>
      <w:r>
        <w:rPr>
          <w:b w:val="0"/>
          <w:i w:val="0"/>
        </w:rPr>
        <w:t>मोहन फिर चिल्लाया,"डर किस बात का रहे हो? जाओ! कुछ भी होता है तो responsibility मेरी है!"</w:t>
      </w:r>
      <w:r>
        <w:t xml:space="preserve"> </w:t>
      </w:r>
      <w:r>
        <w:rPr>
          <w:b w:val="0"/>
          <w:i w:val="0"/>
        </w:rPr>
        <w:t>हीर ने ताना मारा,"तुम्हारी Responsibility? तुम तो बस एक Floor Manager हो। तुम कब से यहां के फैसले लेने लगे?"</w:t>
      </w:r>
      <w:r>
        <w:t xml:space="preserve"> </w:t>
      </w:r>
      <w:r>
        <w:rPr>
          <w:b w:val="0"/>
          <w:i w:val="0"/>
        </w:rPr>
        <w:t>मोहन का चेहरा तमतमा गया,"मैं फैसले लेता हूं या नहीं, ये तुम्हें अभी पता चल जाएगा।"</w:t>
      </w:r>
      <w:r>
        <w:t xml:space="preserve"> </w:t>
      </w:r>
      <w:r>
        <w:rPr>
          <w:b w:val="0"/>
          <w:i w:val="0"/>
        </w:rPr>
        <w:t>मोहन फिर Guards की तरफ मुडा,"पकडो उन्हें। मैं अपने Cousin से कहकर तुम सबका Bonus Double करवा दूंगा।"</w:t>
      </w:r>
      <w:r>
        <w:t xml:space="preserve"> </w:t>
      </w:r>
      <w:r>
        <w:rPr>
          <w:b w:val="0"/>
          <w:i w:val="0"/>
        </w:rPr>
        <w:t>मोहन का Cousin, Delhi Pavilion का General Manager था। उसके लिए Double Bonus देना कोई बडी बात नहीं थी।</w:t>
      </w:r>
    </w:p>
    <w:p>
      <w:r>
        <w:rPr>
          <w:b w:val="0"/>
          <w:i w:val="0"/>
        </w:rPr>
        <w:t>Guards ने फिर से आगे बढ़ने की कोशिश की, लेकिन हीर के शरीर से निकल रही energy ने उन्हें हिलने नहीं दिया।</w:t>
      </w:r>
      <w:r>
        <w:t xml:space="preserve"> </w:t>
      </w:r>
      <w:r>
        <w:rPr>
          <w:b w:val="0"/>
          <w:i w:val="0"/>
        </w:rPr>
        <w:t>तनुज ने आखिरकार Situation को समझते हुए कहा,"तो, तुम्हें लडना भी आता है, तभी इतना घमंड दिखा रही हो। लेकिन तुम लड भी सकती हो, तो भी आज यहां से बचकर नहीं जा पाओगी।"</w:t>
      </w:r>
      <w:r>
        <w:t xml:space="preserve"> </w:t>
      </w:r>
      <w:r>
        <w:rPr>
          <w:b w:val="0"/>
          <w:i w:val="0"/>
        </w:rPr>
        <w:t>मोहन ने बात आगे बढ़ाई,"हां। आज तक Delhi Pavilion में इतना बडा बखेडा खडा करने की हिम्मत किसी ने नहीं की। बस तुम लोग इंतजार करो।"</w:t>
      </w:r>
      <w:r>
        <w:t xml:space="preserve"> </w:t>
      </w:r>
      <w:r>
        <w:rPr>
          <w:b w:val="0"/>
          <w:i w:val="0"/>
        </w:rPr>
        <w:t>मोहन ने अपना Phone निकाला और एक और Call मिला दी।</w:t>
      </w:r>
      <w:r>
        <w:t xml:space="preserve"> </w:t>
      </w:r>
      <w:r>
        <w:rPr>
          <w:b w:val="0"/>
          <w:i w:val="0"/>
        </w:rPr>
        <w:t>एक मिनट बाद ही, एक अधेड उम्र का आदमी तेज कदमों से Private Room में दाखिल हुआ। ये लक्षित था, Delhi Pavilion का General Manager, उसने अपनी भारी आवाज में पूछा,"यहां क्या हो रहा है?"</w:t>
      </w:r>
      <w:r>
        <w:t xml:space="preserve"> </w:t>
      </w:r>
      <w:r>
        <w:rPr>
          <w:b w:val="0"/>
          <w:i w:val="0"/>
        </w:rPr>
        <w:t>मोहन ने तुरंत अपनी कहानी गढनी शुरू कर दी,"लक्षित, इन लोगों ने न सिर्फ मिस्टर सिन्हा का Reserved Room हडपा, बल्कि उनके मेहमान के साथ मारपीट भी की।"</w:t>
      </w:r>
      <w:r>
        <w:t xml:space="preserve"> </w:t>
      </w:r>
      <w:r>
        <w:rPr>
          <w:b w:val="0"/>
          <w:i w:val="0"/>
        </w:rPr>
        <w:t>मोहन ने जानबूझकर तनुज और राघव की हैसियत पर जोर दिया। जिसे सुनते ही लक्षित के चेहरे के भाव सख्त हो गए। वो पहले तनुज की तरफ एक नरम मुस्कान के साथ मुडा,"मिस्टर सिन्हा, आप बिल्कुल फिक्र न करें। मैं इसे Handle कर लूंगा।"</w:t>
      </w:r>
      <w:r>
        <w:t xml:space="preserve"> </w:t>
      </w:r>
      <w:r>
        <w:rPr>
          <w:b w:val="0"/>
          <w:i w:val="0"/>
        </w:rPr>
        <w:t>फिर वो करन और बाकी लोगों की तरफ घूमा, और उसकी नजरें करन पर जाकर टिक गईं। उसने सिंघानिया Family के घर जमाई के बारे में अफवाहें सुनी थीं,"करन मल्होत्रा। एक मुफ्तखोर, घर जमाई, और तुम मेरे Delhi Pavilion में हंगामा करने की हिम्मत कर रहे हो? बहुत दम आ गया है तुम में।"</w:t>
      </w:r>
      <w:r>
        <w:t xml:space="preserve"> </w:t>
      </w:r>
      <w:r>
        <w:rPr>
          <w:b w:val="0"/>
          <w:i w:val="0"/>
        </w:rPr>
        <w:t>करन अब इस सबसे तंग आ चुका था। हर कोई यही सोचता था कि वो उसे जब चाहे रौंद सकता है। क्या वो सच में इतना कमजोर दिखता था?</w:t>
      </w:r>
    </w:p>
    <w:p>
      <w:r>
        <w:rPr>
          <w:b w:val="0"/>
          <w:i w:val="0"/>
        </w:rPr>
        <w:t>करन ने कहा,"तुमने ये जानने की कोशिश भी नहीं की कि हुआ क्या है, और पहले ही मुझे दोषी मान लिया?"</w:t>
      </w:r>
      <w:r>
        <w:t xml:space="preserve"> </w:t>
      </w:r>
      <w:r>
        <w:rPr>
          <w:b w:val="0"/>
          <w:i w:val="0"/>
        </w:rPr>
        <w:t>लक्षित बोला,"तुम एक घर जमाई हो जिसका criminal Record है। ये तुम्हारे Character के बारे में मुझे सब कुछ बताता है। इसमें Investigate करने जैसा क्या है?"</w:t>
      </w:r>
      <w:r>
        <w:t xml:space="preserve"> </w:t>
      </w:r>
      <w:r>
        <w:rPr>
          <w:b w:val="0"/>
          <w:i w:val="0"/>
        </w:rPr>
        <w:t>हीर की आंखों में एक पल के लिए हैरानी चमकी। करन की काबिलियत देखते हुए, वो एक बदनाम घर जमाई कैसे बन गया?</w:t>
      </w:r>
    </w:p>
    <w:p>
      <w:r>
        <w:rPr>
          <w:b w:val="0"/>
          <w:i w:val="0"/>
        </w:rPr>
        <w:t>करन ने बहस करना बेकार समझा, उसनेकहा,"मेरी सलाह मानो तो यहां से चले जाओ, इससे पहले कि तुम अपने सिर पर कोई बडी मुसीबत मोल ले लो।"</w:t>
      </w:r>
      <w:r>
        <w:t xml:space="preserve"> </w:t>
      </w:r>
      <w:r>
        <w:rPr>
          <w:b w:val="0"/>
          <w:i w:val="0"/>
        </w:rPr>
        <w:t>लक्षित ने हाथ झटकते हुए कहा,"एक बेकार सा घर जमाई बडी बडी बातें कर रहा है। तुम सच में अपने आपको बहुत कुछ समझने लगे हो! मिस्टर सिन्हा से माफी मांगो, वरना तुम्हें ऐसे अंजाम भुगतने पडेंगे जिनकी तुम कल्पना भी नहीं कर सकते।"</w:t>
      </w:r>
      <w:r>
        <w:t xml:space="preserve"> </w:t>
      </w:r>
      <w:r>
        <w:rPr>
          <w:b w:val="0"/>
          <w:i w:val="0"/>
        </w:rPr>
        <w:t>मोहन ने बगल से आवाज लगाई,"तुम्हें घुटनों पर बैठकर माफी मांगनी होगी। और फिर, तुम उस औरत को मिस्टर सिन्हा और उनके दोस्तों के साथ रात गुजारने के लिए कहोगे। तब जाकर तुम्हारी माफी में कुछ Sincerity दिखेगी।"</w:t>
      </w:r>
      <w:r>
        <w:t xml:space="preserve"> </w:t>
      </w:r>
      <w:r>
        <w:rPr>
          <w:b w:val="0"/>
          <w:i w:val="0"/>
        </w:rPr>
        <w:t>तनुज ने घिनौनी हंसी के साथ कहा,"एक रात से काम नहीं चलेगा। इसे एक महीने के लिए कर दो।"</w:t>
      </w:r>
      <w:r>
        <w:t xml:space="preserve"> </w:t>
      </w:r>
      <w:r>
        <w:rPr>
          <w:b w:val="0"/>
          <w:i w:val="0"/>
        </w:rPr>
        <w:t>लक्षित ने सहमति में सिर हिलाया,"चलो, शुरू हो जाओ। माफी मांगो। वरना आज रात तुम में से कोई भी Delhi Pavilion से बाहर नहीं जा पाएगा।"</w:t>
      </w:r>
      <w:r>
        <w:t xml:space="preserve"> </w:t>
      </w:r>
      <w:r>
        <w:rPr>
          <w:b w:val="0"/>
          <w:i w:val="0"/>
        </w:rPr>
        <w:t>वो तीनों आपस में ऐसे बातें कर रहे थे, जैसे करन, हीर और डायना उस कमरे में मौजूद ही न हों।</w:t>
      </w:r>
      <w:r>
        <w:t xml:space="preserve"> </w:t>
      </w:r>
      <w:r>
        <w:rPr>
          <w:b w:val="0"/>
          <w:i w:val="0"/>
        </w:rPr>
        <w:t>हीर की एक ठंडी, बेजान हंसी कमरे में गूंजी,"वाह, क्या Power Trip चल रहा है तुम लोगों का। मुझे नहीं पता था कि चेतन कपूर ने इतने काबिल आदमी रखे हुए हैं।"</w:t>
      </w:r>
    </w:p>
    <w:p>
      <w:r>
        <w:rPr>
          <w:b w:val="0"/>
          <w:i w:val="0"/>
        </w:rPr>
        <w:t>Delhi Pavilion असल में कपूर Family की ही Property थी, हालांकि इसके मालिक, चेतन, कपूर Family की एक दूर की Branch से थे। इसी दूर के Connection की वजह से लक्षित भी इतना घमंड दिखा रहा था।</w:t>
      </w:r>
      <w:r>
        <w:t xml:space="preserve"> </w:t>
      </w:r>
      <w:r>
        <w:rPr>
          <w:b w:val="0"/>
          <w:i w:val="0"/>
        </w:rPr>
        <w:t>लक्षित की भौंहें तन गईं,"तुम होती कौन हो हमारे Boss का नाम लेने वाली?"</w:t>
      </w:r>
      <w:r>
        <w:t xml:space="preserve"> </w:t>
      </w:r>
      <w:r>
        <w:rPr>
          <w:b w:val="0"/>
          <w:i w:val="0"/>
        </w:rPr>
        <w:t>लक्षित को एक पल के लिए शक हुआ, कि शायद ये औरत कोई बडी हस्ती हो। लेकिन उसे दिल्ली शहर की किसी भी जानी मानी हस्ती में इसका चेहरा याद नहीं आया।</w:t>
      </w:r>
      <w:r>
        <w:t xml:space="preserve"> </w:t>
      </w:r>
      <w:r>
        <w:rPr>
          <w:b w:val="0"/>
          <w:i w:val="0"/>
        </w:rPr>
        <w:t>तनुज ने मजाक उडाया,"Manager गिल, अपना Time Waste मत करो। इसके क्या बडे Connections हो सकते हैं?"</w:t>
      </w:r>
      <w:r>
        <w:t xml:space="preserve"> </w:t>
      </w:r>
      <w:r>
        <w:rPr>
          <w:b w:val="0"/>
          <w:i w:val="0"/>
        </w:rPr>
        <w:t>लक्षित भी इस बात से सहमत था। लेकिन इससे पहले कि वो कुछ और बोलता, हीर ने शांति से कहा,"तुम उन्हें Phone करके पूछ क्यों नहीं लेते?"</w:t>
      </w:r>
      <w:r>
        <w:t xml:space="preserve"> </w:t>
      </w:r>
      <w:r>
        <w:rPr>
          <w:b w:val="0"/>
          <w:i w:val="0"/>
        </w:rPr>
        <w:t>मोहन चिल्लाया,"तुम अपने आप को समझती क्या हो? हमारे Boss कोई ऐसे वैसे आदमी नहीं हैं जिन्हें तुम जब चाहे बुला लो।"</w:t>
      </w:r>
      <w:r>
        <w:t xml:space="preserve"> </w:t>
      </w:r>
      <w:r>
        <w:rPr>
          <w:b w:val="0"/>
          <w:i w:val="0"/>
        </w:rPr>
        <w:t>हीर ने उन पर और शब्द बर्बाद करना ठीक नहीं समझा। उसने अपना Phone निकाला और एक नंबर Dial किया। जब Call Connect हुई, तो उसने ठंडे लहजे में कहा,"मैं Delhi Pavilion के Royal Suite में हूं। तुम्हारे पास तीस मिनट हैं यहां पहुंचने के लिए। अगर नहीं पहुंचे, तो निकल जाना।"</w:t>
      </w:r>
      <w:r>
        <w:t xml:space="preserve"> </w:t>
      </w:r>
      <w:r>
        <w:rPr>
          <w:b w:val="0"/>
          <w:i w:val="0"/>
        </w:rPr>
        <w:t>लक्षित का शक अब और भी गहरा हो गया। क्या वो सच में उसके Boss को जानती थी?</w:t>
      </w:r>
    </w:p>
    <w:p>
      <w:r>
        <w:rPr>
          <w:b w:val="0"/>
          <w:i w:val="0"/>
        </w:rPr>
        <w:t>मोहन ने ताना कसा,"वाह, तुम्हें नाटक करना तो खूब आता है।"</w:t>
      </w:r>
      <w:r>
        <w:t xml:space="preserve"> </w:t>
      </w:r>
      <w:r>
        <w:rPr>
          <w:b w:val="0"/>
          <w:i w:val="0"/>
        </w:rPr>
        <w:t>तनुज तो और भी बेपरवाह था,"Miss, मुझे फर्क नहीं पडता कि तुम Delhi Pavilion के मालिक को जानती हो या नहीं। माफी तो तुम्हें आज मांगनी ही पड़ेगी। सिन्हा परिवार से कोई मजाक नहीं कर सकता।"</w:t>
      </w:r>
      <w:r>
        <w:t xml:space="preserve"> </w:t>
      </w:r>
      <w:r>
        <w:rPr>
          <w:b w:val="0"/>
          <w:i w:val="0"/>
        </w:rPr>
        <w:t>हीर ने शांत भाव से जवाब दिया,"सिन्हा परिवार। समझ गई। मैं इसे याद रखूंगी।"</w:t>
      </w:r>
      <w:r>
        <w:t xml:space="preserve"> </w:t>
      </w:r>
      <w:r>
        <w:rPr>
          <w:b w:val="0"/>
          <w:i w:val="0"/>
        </w:rPr>
        <w:t>हीर का अटूट आत्मविश्वास देखकर, लक्षित ने अपनी किस्मत ज्यादा आजमाने का फैसला नहीं किया। उसने इंतजार करने और देखने का मन बना लिया।</w:t>
      </w:r>
      <w:r>
        <w:t xml:space="preserve"> </w:t>
      </w:r>
      <w:r>
        <w:rPr>
          <w:b w:val="0"/>
          <w:i w:val="0"/>
        </w:rPr>
        <w:t>अभी बीस मिनट भी नहीं हुए थे कि तीस पैंतीस साल का एक आदमी हांफता हुआ कमरे में दाखिल हुआ।</w:t>
      </w:r>
      <w:r>
        <w:t xml:space="preserve"> </w:t>
      </w:r>
      <w:r>
        <w:rPr>
          <w:b w:val="0"/>
          <w:i w:val="0"/>
        </w:rPr>
        <w:t>लक्षित का चेहरा उतर गया। उसे बहुत बुरी Feeling आ रही थी। उसने जबरदस्ती मुस्कुराते हुए आगे बढकर पूछा,"Boss! आप यहां कैसे?"</w:t>
      </w:r>
      <w:r>
        <w:t xml:space="preserve"> </w:t>
      </w:r>
      <w:r>
        <w:rPr>
          <w:b w:val="0"/>
          <w:i w:val="0"/>
        </w:rPr>
        <w:t>लेकिन चेतन कपूर उसे नजरअंदाज करते हुए सीधा हीर के पास गया, और लगभग झुकते हुए बोला,"Miss आपने मुझे बताया क्यों नहीं कि आप आ रही हैं? मैं खुद आपके इंतजार में दरवाजे पर खडा होता।"</w:t>
      </w:r>
      <w:r>
        <w:t xml:space="preserve"> </w:t>
      </w:r>
      <w:r>
        <w:rPr>
          <w:b w:val="0"/>
          <w:i w:val="0"/>
        </w:rPr>
        <w:t>ये देखकर लक्षित और मोहन का चेहरा सफेद पड गया। उनका boss इस औरत के सामने झुक रहा था? ये थी कौन?</w:t>
      </w:r>
    </w:p>
    <w:p>
      <w:r>
        <w:rPr>
          <w:b w:val="0"/>
          <w:i w:val="0"/>
        </w:rPr>
        <w:t>क्या चेतन कपूर अपने Managers को उनकी औकात दिखाएगा?</w:t>
      </w:r>
    </w:p>
    <w:p>
      <w:r>
        <w:rPr>
          <w:b w:val="0"/>
          <w:i w:val="0"/>
        </w:rPr>
        <w:t>क्या होगा करन के खिलाफ तनुज और राघव का अगला कदम?</w:t>
      </w:r>
    </w:p>
    <w:p>
      <w:r>
        <w:rPr>
          <w:b w:val="0"/>
          <w:i w:val="0"/>
        </w:rPr>
        <w:t>क्या करन और हीर की दोस्ती अब और मजबूत होगी?</w:t>
      </w:r>
    </w:p>
    <w:p>
      <w:r>
        <w:rPr>
          <w:b w:val="0"/>
          <w:i w:val="0"/>
        </w:rPr>
        <w:t>क्या सिन्हा परिवार, सिंघानिया Family से टकराएगा?</w:t>
      </w:r>
    </w:p>
    <w:p>
      <w:r>
        <w:rPr>
          <w:b w:val="0"/>
          <w:i w:val="0"/>
        </w:rPr>
        <w:t>जानने के लिए सुनिए, Garud Warrior सिर्फ Pocket FM पर!</w:t>
      </w:r>
    </w:p>
    <w:p>
      <w:r>
        <w:br w:type="page"/>
      </w:r>
    </w:p>
    <w:p>
      <w:pPr>
        <w:pStyle w:val="Heading1"/>
      </w:pPr>
      <w:r>
        <w:t>Ep 16 - मददगार</w:t>
      </w:r>
    </w:p>
    <w:p>
      <w:r>
        <w:rPr>
          <w:b w:val="0"/>
          <w:i w:val="0"/>
        </w:rPr>
        <w:t>Show Name: Garud Warrior</w:t>
      </w:r>
    </w:p>
    <w:p>
      <w:r>
        <w:rPr>
          <w:b w:val="0"/>
          <w:i w:val="0"/>
        </w:rPr>
        <w:t>Writer Name: Virendra Kushwah</w:t>
      </w:r>
    </w:p>
    <w:p>
      <w:r>
        <w:rPr>
          <w:b w:val="0"/>
          <w:i w:val="0"/>
        </w:rPr>
        <w:t>Novel Chapter: 13-14</w:t>
      </w:r>
      <w:r>
        <w:t xml:space="preserve"> </w:t>
      </w:r>
      <w:r>
        <w:rPr>
          <w:b w:val="0"/>
          <w:i w:val="0"/>
        </w:rPr>
        <w:t>तनुज ने Royal Suite पर दावा किया, फिर उसने और उसके दोस्त राघव ने करन और हीर को अपमानित करने की कोशिश की। डायना ने गुस्से में आकर राघव को थप्पड मारा। तब तनुज ने सिन्हा और अरोडा family की ताकत दिखाई। मैनेजर मोहन गिल ने अपने cousin लक्षित को बुलाया और हीर ने Delhi Pavilion के boss चेतन कपूर को। चेतन कपूर ने हीर का स्वागत किया, जिससे लक्षित और मोहन सदमे में पड गए।</w:t>
      </w:r>
      <w:r>
        <w:t xml:space="preserve"> </w:t>
      </w:r>
      <w:r>
        <w:rPr>
          <w:b w:val="0"/>
          <w:i w:val="0"/>
        </w:rPr>
        <w:t>तनुज और राघव भी shock में थे। चेतन दिल्ली के सबसे powerful business families में से एक से था। और वो इस औरत के सामने इतना विनम्र था?</w:t>
      </w:r>
    </w:p>
    <w:p>
      <w:r>
        <w:rPr>
          <w:b w:val="0"/>
          <w:i w:val="0"/>
        </w:rPr>
        <w:t>लेकिन चेतन सबको नजरअंदाज करते हुए सीधा हीर के पास गया, और लगभग झुकते हुए बोला,"Miss आपने मुझे बताया क्यों नहीं कि आप आ रही हैं? मैं खुद आपके इंतजार में दरवाजे पर खडा होता। ये तो मेरा सौभाग्य है कि आप यहां आईं।"</w:t>
      </w:r>
      <w:r>
        <w:t xml:space="preserve"> </w:t>
      </w:r>
      <w:r>
        <w:rPr>
          <w:b w:val="0"/>
          <w:i w:val="0"/>
        </w:rPr>
        <w:t>हीर ने ताना मारते हुए कहा,"मुझमें Delhi Pavilion के boss को परेशान करने की हिम्मत नहीं है।"</w:t>
      </w:r>
      <w:r>
        <w:t xml:space="preserve"> </w:t>
      </w:r>
      <w:r>
        <w:rPr>
          <w:b w:val="0"/>
          <w:i w:val="0"/>
        </w:rPr>
        <w:t>चेतन का दिल धडक उठा। उसे लगा कि कुछ गडबड है। उसने जबरदस्ती मुस्कान चेहरे पर लाई और कहा,"Miss क्या हुआ? मुझे शर्मिंदा मत कीजिए, आप तो जानती हैं कपूर family की मदद के बिना मैं आज इस मुकाम पर नहीं पहुंच पाता?"</w:t>
      </w:r>
      <w:r>
        <w:t xml:space="preserve"> </w:t>
      </w:r>
      <w:r>
        <w:rPr>
          <w:b w:val="0"/>
          <w:i w:val="0"/>
        </w:rPr>
        <w:t>हीर ने ठंडे लहजे में कहा,"ये जानकर अच्छा लगा। लेकिन मिस्टर चेतन ध्यान रखो, कपूर family की इज्जत को ठेस न पहुंचे।"</w:t>
      </w:r>
      <w:r>
        <w:t xml:space="preserve"> </w:t>
      </w:r>
      <w:r>
        <w:rPr>
          <w:b w:val="0"/>
          <w:i w:val="0"/>
        </w:rPr>
        <w:t>चेतन ने जल्दी से सिर हिलाया। फिर लक्षित की तरफ मुडकर सख्त आवाज में बोला,"बोलो, क्या हुआ था?"</w:t>
      </w:r>
      <w:r>
        <w:t xml:space="preserve"> </w:t>
      </w:r>
      <w:r>
        <w:rPr>
          <w:b w:val="0"/>
          <w:i w:val="0"/>
        </w:rPr>
        <w:t>लक्षित कांप रहा था,"Boss, मुझे नहीं पता ये कौन हैं?"</w:t>
      </w:r>
      <w:r>
        <w:t xml:space="preserve"> </w:t>
      </w:r>
      <w:r>
        <w:rPr>
          <w:b w:val="0"/>
          <w:i w:val="0"/>
        </w:rPr>
        <w:t>चेतन ने बीच में काटते हुए सख्ती से कहा,"बकवास बंद करो, सच बताओ।"</w:t>
      </w:r>
      <w:r>
        <w:t xml:space="preserve"> </w:t>
      </w:r>
      <w:r>
        <w:rPr>
          <w:b w:val="0"/>
          <w:i w:val="0"/>
        </w:rPr>
        <w:t>लक्षित का शरीर फिर कांपा, लेकिन वो सच बोलने की हिम्मत नहीं जुटा पा रहा था। चेतन का चेहरा और गंभीर हो गया। उसने Security guards की तरफ देखा,"तुम बताओ।"</w:t>
      </w:r>
    </w:p>
    <w:p>
      <w:r>
        <w:rPr>
          <w:b w:val="0"/>
          <w:i w:val="0"/>
        </w:rPr>
        <w:t>Security guards ने कुछ छिपाने की हिम्मत नहीं की और पूरी घटना सच सच बता दी। सब कुछ सुनते ही चेतन लगभग डगमगा गया। उसने लक्षित और बाकी लोगों को घूरते हुए कहा,"तुम लोगों की हिम्मत कैसे हुई Miss कपूर के साथ बदतमीजी करने की?"</w:t>
      </w:r>
      <w:r>
        <w:t xml:space="preserve"> </w:t>
      </w:r>
      <w:r>
        <w:rPr>
          <w:b w:val="0"/>
          <w:i w:val="0"/>
        </w:rPr>
        <w:t>लक्षित का चेहरा बिल्कुल सफेद पड गया,"Boss, मैं गलत था। मुझे सच में नहीं पता था कि वो Miss कपूर हैं।"</w:t>
      </w:r>
      <w:r>
        <w:t xml:space="preserve"> </w:t>
      </w:r>
      <w:r>
        <w:rPr>
          <w:b w:val="0"/>
          <w:i w:val="0"/>
        </w:rPr>
        <w:t>मोहन ने भी सिर झुका लिया और एक शब्द भी नहीं बोला। तनुज सिन्हा और राघव अरोडा की आंखों में भी डर था। उन्होंने अब हीर कपूर की असली पहचान समझ ली थी।</w:t>
      </w:r>
      <w:r>
        <w:t xml:space="preserve"> </w:t>
      </w:r>
      <w:r>
        <w:rPr>
          <w:b w:val="0"/>
          <w:i w:val="0"/>
        </w:rPr>
        <w:t>चेतन सिर्फ एक ही शख्स को Miss कहता था, कपूर family की इकलौती वारिस, हीर कपूर को। सिर्फ सिन्हा और अरोडा family ही नहीं, दिल्ली के तीन पुराने खानदान को जोडकर भी कपूर family के सामने कोई टक्कर नहीं ले सकता था।</w:t>
      </w:r>
      <w:r>
        <w:t xml:space="preserve"> </w:t>
      </w:r>
      <w:r>
        <w:rPr>
          <w:b w:val="0"/>
          <w:i w:val="0"/>
        </w:rPr>
        <w:t>चेतन का चेहरा उदास हो गया,"तुरंत बाहर निकलो। Delhi Pavilion को ऐसे लोगों की जरूरत नहीं जो दूसरों को छोटा समझें।"</w:t>
      </w:r>
      <w:r>
        <w:t xml:space="preserve"> </w:t>
      </w:r>
      <w:r>
        <w:rPr>
          <w:b w:val="0"/>
          <w:i w:val="0"/>
        </w:rPr>
        <w:t>मोहन घुटनों पर गिर गया,"Sir, please! मुझे माफ कर दीजिए! मैं नहीं जानता था?"</w:t>
      </w:r>
    </w:p>
    <w:p>
      <w:r>
        <w:rPr>
          <w:b w:val="0"/>
          <w:i w:val="0"/>
        </w:rPr>
        <w:t>"बाहर निकलो।"चेतन ने ठंडे स्वर में कहा। और फिर Security guards ने मोहन और लक्षित को बाहर खींच लिया।</w:t>
      </w:r>
      <w:r>
        <w:t xml:space="preserve"> </w:t>
      </w:r>
      <w:r>
        <w:rPr>
          <w:b w:val="0"/>
          <w:i w:val="0"/>
        </w:rPr>
        <w:t>चेतन तनुज की तरफ मुडा,"और तुम?"</w:t>
      </w:r>
      <w:r>
        <w:t xml:space="preserve"> </w:t>
      </w:r>
      <w:r>
        <w:rPr>
          <w:b w:val="0"/>
          <w:i w:val="0"/>
        </w:rPr>
        <w:t>तनुज का confidence अब पूरी तरह से टूट चुका था,"मैं, मैं सिर्फ?"</w:t>
      </w:r>
      <w:r>
        <w:t xml:space="preserve"> </w:t>
      </w:r>
      <w:r>
        <w:rPr>
          <w:b w:val="0"/>
          <w:i w:val="0"/>
        </w:rPr>
        <w:t>चेतन ने उसकी बात काटते हुए कहा,"तुमने Miss कपूर और उनके guests को insult किया। मेरे restaurant में। सिन्हा family से हो या किसी भी family से, मुझे फर्क नहीं पडता। तुम्हें भी बाहर निकलना होगा।"</w:t>
      </w:r>
    </w:p>
    <w:p>
      <w:r>
        <w:rPr>
          <w:b w:val="0"/>
          <w:i w:val="0"/>
        </w:rPr>
        <w:t>"लेकिन?"</w:t>
      </w:r>
    </w:p>
    <w:p>
      <w:r>
        <w:rPr>
          <w:b w:val="0"/>
          <w:i w:val="0"/>
        </w:rPr>
        <w:t>"निकलो।"</w:t>
      </w:r>
      <w:r>
        <w:t xml:space="preserve"> </w:t>
      </w:r>
      <w:r>
        <w:rPr>
          <w:b w:val="0"/>
          <w:i w:val="0"/>
        </w:rPr>
        <w:t>चेतन ने Security guards की तरफ देखा और guards ने तनुज, राघव और बाकी दोनों लडकियों को भी बाहर निकाल दिया। राघव जाते जाते भी घूरता रहा, उसकी आंखों में नफरत और बदले की आग थी।</w:t>
      </w:r>
      <w:r>
        <w:t xml:space="preserve"> </w:t>
      </w:r>
      <w:r>
        <w:rPr>
          <w:b w:val="0"/>
          <w:i w:val="0"/>
        </w:rPr>
        <w:t>जब सब चले गए, तो चेतन ने फिर से हीर की तरफ देखा,"Miss, मुझे सच में बहुत माफी चाहिए। ये मेरी गलती थी।"</w:t>
      </w:r>
      <w:r>
        <w:t xml:space="preserve"> </w:t>
      </w:r>
      <w:r>
        <w:rPr>
          <w:b w:val="0"/>
          <w:i w:val="0"/>
        </w:rPr>
        <w:t>हीर ने हाथ हिलाया,"It's okay, मिस्टर चेतन। ये आपकी गलती नहीं थी।"</w:t>
      </w:r>
      <w:r>
        <w:t xml:space="preserve"> </w:t>
      </w:r>
      <w:r>
        <w:rPr>
          <w:b w:val="0"/>
          <w:i w:val="0"/>
        </w:rPr>
        <w:t>चेतन बोला,"फिर भी, आज का पूरा bill मेरी तरफ से है। और please, अगली बार जब भी आप आएं, मुझे पहले बता दें। मैं personally सुनिश्चित करूंगा कि सब कुछ perfect हो।"</w:t>
      </w:r>
      <w:r>
        <w:t xml:space="preserve"> </w:t>
      </w:r>
      <w:r>
        <w:rPr>
          <w:b w:val="0"/>
          <w:i w:val="0"/>
        </w:rPr>
        <w:t>हीर मुस्कुराई,"Thank you, मिस्टर चेतन।"</w:t>
      </w:r>
      <w:r>
        <w:t xml:space="preserve"> </w:t>
      </w:r>
      <w:r>
        <w:rPr>
          <w:b w:val="0"/>
          <w:i w:val="0"/>
        </w:rPr>
        <w:t>चेतन एक बार फिर झुका और कमरे से बाहर चला गया। जैसे ही वो गया, डायना ने एक लंबी सांस ली,"ये तो drama हो गया।"</w:t>
      </w:r>
      <w:r>
        <w:t xml:space="preserve"> </w:t>
      </w:r>
      <w:r>
        <w:rPr>
          <w:b w:val="0"/>
          <w:i w:val="0"/>
        </w:rPr>
        <w:t>हीर बोली,"हां। लेकिन कम से कम अब हम शांति से खा सकते हैं।"</w:t>
      </w:r>
      <w:r>
        <w:t xml:space="preserve"> </w:t>
      </w:r>
      <w:r>
        <w:rPr>
          <w:b w:val="0"/>
          <w:i w:val="0"/>
        </w:rPr>
        <w:t>करन, जो अब तक चुप था, वो बोला,"हीर, वो लोग जो कह रहे थे?"</w:t>
      </w:r>
      <w:r>
        <w:t xml:space="preserve"> </w:t>
      </w:r>
      <w:r>
        <w:rPr>
          <w:b w:val="0"/>
          <w:i w:val="0"/>
        </w:rPr>
        <w:t>हीर ने उसे बीच में काट दिया,"परवाह मत करो। वो बस jealous हैं। तुम एक अच्छे इंसान हो, करन। और वो लोग बस अमीर बिगडे हुए बच्चे हैं।"</w:t>
      </w:r>
      <w:r>
        <w:t xml:space="preserve"> </w:t>
      </w:r>
      <w:r>
        <w:rPr>
          <w:b w:val="0"/>
          <w:i w:val="0"/>
        </w:rPr>
        <w:t>करन ने धीरे से कहा,"लेकिन उन्होंने जो कहा, वो सच है। मैं सच में एक घर जमाई हूं। और मैं जेल में भी रह चुका हूं।"</w:t>
      </w:r>
      <w:r>
        <w:t xml:space="preserve"> </w:t>
      </w:r>
      <w:r>
        <w:rPr>
          <w:b w:val="0"/>
          <w:i w:val="0"/>
        </w:rPr>
        <w:t>हीर ने उसकी आंखों में देखा,"करन, मैं तुम्हारे past को नहीं जानती। और honestly, मुझे फर्क भी नहीं पडता। तुमने आज मेरी जान बचाई। तुम एक hero हो। बाकी कुछ भी मायने नहीं रखता।"</w:t>
      </w:r>
      <w:r>
        <w:t xml:space="preserve"> </w:t>
      </w:r>
      <w:r>
        <w:rPr>
          <w:b w:val="0"/>
          <w:i w:val="0"/>
        </w:rPr>
        <w:t>करन के चेहरे पर एक grateful smile आ गई,"Thank you, हीर।"</w:t>
      </w:r>
      <w:r>
        <w:t xml:space="preserve"> </w:t>
      </w:r>
      <w:r>
        <w:rPr>
          <w:b w:val="0"/>
          <w:i w:val="0"/>
        </w:rPr>
        <w:t>हीर ने फिर menu उठाते हुए कहा,"अब। चलो खाना order करते हैं। मैं बहुत भूखी हूं।"</w:t>
      </w:r>
    </w:p>
    <w:p>
      <w:r>
        <w:rPr>
          <w:b w:val="0"/>
          <w:i w:val="0"/>
        </w:rPr>
        <w:t>Dinner शानदार रहा। हीर ने सबसे अच्छे dishes order किए, और तीनों ने आराम से खाना खाया। खाना लगभग एक घंटे से ज्यादा चला। इस दौरान दोनों हंसते बातें करते रहे और उनका रिश्ता और मजबूत हो गया। करन को ये सब थोडा overwhelming लग रहा था, इतना expensive खाना, इतनी luxury, लेकिन उसने खुद को comfortable रखने की कोशिश की।</w:t>
      </w:r>
      <w:r>
        <w:t xml:space="preserve"> </w:t>
      </w:r>
      <w:r>
        <w:rPr>
          <w:b w:val="0"/>
          <w:i w:val="0"/>
        </w:rPr>
        <w:t>खाने खत्म करते ही करन ने कहा,"हीर, इस मेहमाननवाजी के लिए थैंक यू। अब मैं भी तुम्हे एक छोटा सा गिफ्ट देना चाहता हूं। अपना नंबर दो।"</w:t>
      </w:r>
      <w:r>
        <w:t xml:space="preserve"> </w:t>
      </w:r>
      <w:r>
        <w:rPr>
          <w:b w:val="0"/>
          <w:i w:val="0"/>
        </w:rPr>
        <w:t>हीर ने उत्सुक होकर पूछा,"कौन सा गिफ्ट?"</w:t>
      </w:r>
      <w:r>
        <w:t xml:space="preserve"> </w:t>
      </w:r>
      <w:r>
        <w:rPr>
          <w:b w:val="0"/>
          <w:i w:val="0"/>
        </w:rPr>
        <w:t>करन ने रहस्यमयी मुस्कान के साथ कहा,"एक मिनट में पता चल जाएगा, नंबर तो दो।"</w:t>
      </w:r>
      <w:r>
        <w:t xml:space="preserve"> </w:t>
      </w:r>
      <w:r>
        <w:rPr>
          <w:b w:val="0"/>
          <w:i w:val="0"/>
        </w:rPr>
        <w:t>हीर ने करन को नंबर बताया औरकरन ने उसे save कर लिया, और फिर उसके बाद करन ने जल्दी से एक पैराग्राफ टाइप करके हीर को भेज दिया। हीर ने देखा तो उसकी उत्सुकता और बढ गई।</w:t>
      </w:r>
      <w:r>
        <w:t xml:space="preserve"> </w:t>
      </w:r>
      <w:r>
        <w:rPr>
          <w:b w:val="0"/>
          <w:i w:val="0"/>
        </w:rPr>
        <w:t>करन ने उसे कुछ जडी बूटियों के नाम भेजे थे। हीर थोडी हैरान रह गई। उसने पूछा,"क्या ये कोई prescription है?"</w:t>
      </w:r>
      <w:r>
        <w:t xml:space="preserve"> </w:t>
      </w:r>
      <w:r>
        <w:rPr>
          <w:b w:val="0"/>
          <w:i w:val="0"/>
        </w:rPr>
        <w:t>करन ने मुस्कुराकर सिर हिलाया,"हीर, बस इस prescription के हिसाब से दवाएं लो और हर्बल बाथ करो। ज्यादा से ज्यादा चार पांच कोर्स के बाद तुम्हारी hidden illness पूरी तरह ठीक हो जाएगी।"</w:t>
      </w:r>
      <w:r>
        <w:t xml:space="preserve"> </w:t>
      </w:r>
      <w:r>
        <w:rPr>
          <w:b w:val="0"/>
          <w:i w:val="0"/>
        </w:rPr>
        <w:t>हीर ने अपनी खूबसूरत आंखें फैलाकर लगभग चिल्लाते हुए कहा,"तुम्हें कैसे पता कि मुझे hidden illness है?"</w:t>
      </w:r>
      <w:r>
        <w:t xml:space="preserve"> </w:t>
      </w:r>
      <w:r>
        <w:rPr>
          <w:b w:val="0"/>
          <w:i w:val="0"/>
        </w:rPr>
        <w:t>डायना भी हैरान रह गई। ये बात हीर के अलावा सिर्फ वही जानती थीं। कपूर family के बाकी लोगों को भी नहीं पता था ये।</w:t>
      </w:r>
      <w:r>
        <w:t xml:space="preserve"> </w:t>
      </w:r>
      <w:r>
        <w:rPr>
          <w:b w:val="0"/>
          <w:i w:val="0"/>
        </w:rPr>
        <w:t>करन ने हल्के से मुस्कुराकर कहा,"मैं देख सकता हूं।"</w:t>
      </w:r>
      <w:r>
        <w:t xml:space="preserve"> </w:t>
      </w:r>
      <w:r>
        <w:rPr>
          <w:b w:val="0"/>
          <w:i w:val="0"/>
        </w:rPr>
        <w:t>हीर दंग रह गई। prescription के बारे में सोचकर उसे कुछ समझ आया और वो हैरानी से बोली,"क्या तुम्हारे पास जादुई medical skills हैं?"</w:t>
      </w:r>
      <w:r>
        <w:t xml:space="preserve"> </w:t>
      </w:r>
      <w:r>
        <w:rPr>
          <w:b w:val="0"/>
          <w:i w:val="0"/>
        </w:rPr>
        <w:t>करन ने धीरे से कहा,"थोडा बहुत।"</w:t>
      </w:r>
      <w:r>
        <w:t xml:space="preserve"> </w:t>
      </w:r>
      <w:r>
        <w:rPr>
          <w:b w:val="0"/>
          <w:i w:val="0"/>
        </w:rPr>
        <w:t>हीर समझ गई कि करन सच छुपा रहा था। एक नजर में बीमारी पकड लेना, वाकई करन की medical skills आम नहीं थी। अपनी hidden illness ठीक करने के लिए हीर ने चुपके से कई बडे doctors और Medicine Expert से संपर्क किया था, लेकिन कोई फायदा नहीं हुआ। और करन बस यूं ही उसे इलाज बता दिया! वो करन की और आभारी हो गई।</w:t>
      </w:r>
      <w:r>
        <w:t xml:space="preserve"> </w:t>
      </w:r>
      <w:r>
        <w:rPr>
          <w:b w:val="0"/>
          <w:i w:val="0"/>
        </w:rPr>
        <w:t>अचानक हीर को कुछ याद आया और वो मुस्कुराकर बोली,"करन, क्या मैं तुमसे एक फेवर मांग सकती हूं?"</w:t>
      </w:r>
      <w:r>
        <w:t xml:space="preserve"> </w:t>
      </w:r>
      <w:r>
        <w:rPr>
          <w:b w:val="0"/>
          <w:i w:val="0"/>
        </w:rPr>
        <w:t>करन ने सीधे कहा,"बताओ।"</w:t>
      </w:r>
      <w:r>
        <w:t xml:space="preserve"> </w:t>
      </w:r>
      <w:r>
        <w:rPr>
          <w:b w:val="0"/>
          <w:i w:val="0"/>
        </w:rPr>
        <w:t>हीर बोली,"मेरी एक friend को serious बीमारी है। उन्होंने हर जगह इलाज कराया, लेकिन कुछ नहीं हुआ। क्या तुम उनकी जांच कर सकते हो?"</w:t>
      </w:r>
    </w:p>
    <w:p>
      <w:r>
        <w:rPr>
          <w:b w:val="0"/>
          <w:i w:val="0"/>
        </w:rPr>
        <w:t>"हां जरूर, बताओ कब चलें?"करन ने बिना सोचे हामी भर दी।</w:t>
      </w:r>
      <w:r>
        <w:t xml:space="preserve"> </w:t>
      </w:r>
      <w:r>
        <w:rPr>
          <w:b w:val="0"/>
          <w:i w:val="0"/>
        </w:rPr>
        <w:t>हीर खडी हुई और बोली,"चलो अभी चलते हैं।"</w:t>
      </w:r>
      <w:r>
        <w:t xml:space="preserve"> </w:t>
      </w:r>
      <w:r>
        <w:rPr>
          <w:b w:val="0"/>
          <w:i w:val="0"/>
        </w:rPr>
        <w:t>हीर के इतना कहते ही, तीनों Royal Suite से निकले। बाहर चेतन इंतजार कर रहा था,"Miss, ये वो VIP card है, जिसकी आपने मांग की थी।"</w:t>
      </w:r>
      <w:r>
        <w:t xml:space="preserve"> </w:t>
      </w:r>
      <w:r>
        <w:rPr>
          <w:b w:val="0"/>
          <w:i w:val="0"/>
        </w:rPr>
        <w:t>हीर ने card लिया और उसे ऐसे ही करन को दे दिया,"करन, ये Delhi Pavilion का VIP card है। तुम कभी भी यहां आ सकते हो, एक पैसा भी नहीं लगेगा।"</w:t>
      </w:r>
      <w:r>
        <w:t xml:space="preserve"> </w:t>
      </w:r>
      <w:r>
        <w:rPr>
          <w:b w:val="0"/>
          <w:i w:val="0"/>
        </w:rPr>
        <w:t>करन ने card लेने से साफ मना किया, लेकिन हीर ने दोस्ती का वास्ता देकर करन को card थमा दिया। पास खडे चेतन के मन में हैरानी थी। हीर कपूर के दिल में करन की जगह बहुत बडी थी। ये सोचकर उसने करन का चेहरा याद रख लिया।</w:t>
      </w:r>
      <w:r>
        <w:t xml:space="preserve"> </w:t>
      </w:r>
      <w:r>
        <w:rPr>
          <w:b w:val="0"/>
          <w:i w:val="0"/>
        </w:rPr>
        <w:t>और फिर तीनों Delhi Pavilion से निकले और जल्दी ही एक शानदार और elegant manor के बाहर पहुंच गए। गेट पर कई लंबे कद के black suited security guards खडे थे। उनके चेहरे सख्त थे, माथे की नसें निकली हुई थीं। साफ था कि इस manor में रहने वाले लोग आम नहीं थे।</w:t>
      </w:r>
      <w:r>
        <w:t xml:space="preserve"> </w:t>
      </w:r>
      <w:r>
        <w:rPr>
          <w:b w:val="0"/>
          <w:i w:val="0"/>
        </w:rPr>
        <w:t>एक butler manor से बाहर निकला और car की तरफ तेजी से आया,"Miss कपूर, मैडम गेस्ट्स का स्वागत कर रही हैं। मैं आपको लेने आया हूं।"</w:t>
      </w:r>
      <w:r>
        <w:t xml:space="preserve"> </w:t>
      </w:r>
      <w:r>
        <w:rPr>
          <w:b w:val="0"/>
          <w:i w:val="0"/>
        </w:rPr>
        <w:t>हीर ने हल्का सिर हिलाया, फिर डायना से car पार्क करने को कहा और करन के साथ butler के पीछे manor में घुस गई।</w:t>
      </w:r>
      <w:r>
        <w:t xml:space="preserve"> </w:t>
      </w:r>
      <w:r>
        <w:rPr>
          <w:b w:val="0"/>
          <w:i w:val="0"/>
        </w:rPr>
        <w:t>आगे बढते हुए करन ने पूछा,"हीर ये किसका घर है?"</w:t>
      </w:r>
      <w:r>
        <w:t xml:space="preserve"> </w:t>
      </w:r>
      <w:r>
        <w:rPr>
          <w:b w:val="0"/>
          <w:i w:val="0"/>
        </w:rPr>
        <w:t>हीर मुस्कुराई,"ये Mayor हिमांशु चौहान का घर है। उनकी wife मेरी friend है। आज कुछ doctors और healers को बुलाया गया है उन्हें देखने के लिए, इसलिए भी मैं तुम्हे अभी ही जहां लेकर आ गई!"</w:t>
      </w:r>
    </w:p>
    <w:p>
      <w:r>
        <w:rPr>
          <w:b w:val="0"/>
          <w:i w:val="0"/>
        </w:rPr>
        <w:t>"ठीक है, हीर। मैं पूरी कोशिश करूंगा।"</w:t>
      </w:r>
      <w:r>
        <w:t xml:space="preserve"> </w:t>
      </w:r>
      <w:r>
        <w:rPr>
          <w:b w:val="0"/>
          <w:i w:val="0"/>
        </w:rPr>
        <w:t>जल्द वो दोनों Mansion में पहुंचे। अंदर चार आदमी और एक औरत थी। औरत का चेहरा मुरझाया हुआ था, आंखें बेजान थीं, पूरा शरीर कमजोर लग रहा था। ऐसा लगता था कि वो ज्यादा दिन नहीं जीएगी। बीमारी के बावजूद औरत ने अच्छे कपडे पहने थे और उसमें एक शानदार aura झलक रहा था। ये देखना मुश्किल नहीं था कि बीमारी से पहले वो जरूर कमाल की खूबसूरत रही होगी।</w:t>
      </w:r>
      <w:r>
        <w:t xml:space="preserve"> </w:t>
      </w:r>
      <w:r>
        <w:rPr>
          <w:b w:val="0"/>
          <w:i w:val="0"/>
        </w:rPr>
        <w:t>औरत के पास एक gentle और cultured middle aged आदमी बैठा था, वो था उसका पति हिमांशु चौहान। उन दोनों के सामने तीन लोग बैठे थे, एक ऊंची नाक वाला विदेशी doctor, चश्मे वाला गंजा आदमी, और सफेद बालों वाला बूढा आदमी।</w:t>
      </w:r>
      <w:r>
        <w:t xml:space="preserve"> </w:t>
      </w:r>
      <w:r>
        <w:rPr>
          <w:b w:val="0"/>
          <w:i w:val="0"/>
        </w:rPr>
        <w:t>आवाज सुनकर पांचों ने उत्सुक होकर देखा।</w:t>
      </w:r>
      <w:r>
        <w:t xml:space="preserve"> </w:t>
      </w:r>
      <w:r>
        <w:rPr>
          <w:b w:val="0"/>
          <w:i w:val="0"/>
        </w:rPr>
        <w:t>"हीर, तुम आ गईं। आओ बैठो।"हीर को देखकर औरत बहुत खुश हुई और ग्रीट करने के लिए उठने लगी। लेकिन कमजोरी की वजह से उठते ही वो डगमगा गई और लगभग गिरने वाली थी।</w:t>
      </w:r>
      <w:r>
        <w:t xml:space="preserve"> </w:t>
      </w:r>
      <w:r>
        <w:rPr>
          <w:b w:val="0"/>
          <w:i w:val="0"/>
        </w:rPr>
        <w:t>हिमांशु ने जल्दी से उसे सहारा दिया,"इरा, तुम कमजोर हो। बैठ जाओ।"</w:t>
      </w:r>
      <w:r>
        <w:t xml:space="preserve"> </w:t>
      </w:r>
      <w:r>
        <w:rPr>
          <w:b w:val="0"/>
          <w:i w:val="0"/>
        </w:rPr>
        <w:t>हीर अपनी दोस्त को इस तरह देख नहीं पा रही थीं। वो एक कदम आगे बढीं और उसका हाथ थामने की कोशिश की,"इरा, Please, इतना Formal होने की जरूरत नहीं है।"</w:t>
      </w:r>
      <w:r>
        <w:t xml:space="preserve"> </w:t>
      </w:r>
      <w:r>
        <w:rPr>
          <w:b w:val="0"/>
          <w:i w:val="0"/>
        </w:rPr>
        <w:t>इरा चौहान के चेहरे पर एक दर्द भरी शिकन आ गई। उसकी आवाज कमजोर थी, जैसे दूर से आ रही हो,"हीर, I Am So Sorry, मेरी हालत बस बिगडती जा रही है। मुझे डर है मेरे पास ज्यादा वक्त नहीं है।"</w:t>
      </w:r>
      <w:r>
        <w:t xml:space="preserve"> </w:t>
      </w:r>
      <w:r>
        <w:rPr>
          <w:b w:val="0"/>
          <w:i w:val="0"/>
        </w:rPr>
        <w:t>ये सुनते ही हीर घबराकर उसे संभालने के लिए आगे बढीं,"इरा, Relax करने की कोशिश करो। तुम Strong हो। तुम इससे बाहर निकल आओगी।"</w:t>
      </w:r>
      <w:r>
        <w:t xml:space="preserve"> </w:t>
      </w:r>
      <w:r>
        <w:rPr>
          <w:b w:val="0"/>
          <w:i w:val="0"/>
        </w:rPr>
        <w:t>इरा की धुंधली नजरें करन पर जाकर टिक गईं। उसकी आंखों में शक साफ दिख रहा था।"हीर, क्या ये वही Doctor है, जिसके बारे में तुम कुछ देर पहले फोन पर बता रही थीं?"</w:t>
      </w:r>
      <w:r>
        <w:t xml:space="preserve"> </w:t>
      </w:r>
      <w:r>
        <w:rPr>
          <w:b w:val="0"/>
          <w:i w:val="0"/>
        </w:rPr>
        <w:t>हीर ने किसी तरह मुस्कुराते हुए सिर हिलाया,"इरा, मेरा दोस्त एक Incredible Doctor है। मुझे पता है वो तुम्हें ठीक कर सकता है।"</w:t>
      </w:r>
      <w:r>
        <w:t xml:space="preserve"> </w:t>
      </w:r>
      <w:r>
        <w:rPr>
          <w:b w:val="0"/>
          <w:i w:val="0"/>
        </w:rPr>
        <w:t>ये सुनते ही हिमांशु चौहान के माथे पर बल पड गए। उसके चेहरे पर शक साफ झलक रहा था।</w:t>
      </w:r>
      <w:r>
        <w:t xml:space="preserve"> </w:t>
      </w:r>
      <w:r>
        <w:rPr>
          <w:b w:val="0"/>
          <w:i w:val="0"/>
        </w:rPr>
        <w:t>हिमांशु के बगल में खडे गंजे आदमी ने, जो माहौल भांपने में माहिर था, तुरंत ताना कसा,"ये कुछ ज्यादा बडी बात नहीं हो गई?"</w:t>
      </w:r>
      <w:r>
        <w:t xml:space="preserve"> </w:t>
      </w:r>
      <w:r>
        <w:rPr>
          <w:b w:val="0"/>
          <w:i w:val="0"/>
        </w:rPr>
        <w:t>हीर का सिर उस आवाज की तरफ घूमा, और उसकी नजरें उस गंजे आदमी पर टिक गईं।</w:t>
      </w:r>
      <w:r>
        <w:t xml:space="preserve"> </w:t>
      </w:r>
      <w:r>
        <w:rPr>
          <w:b w:val="0"/>
          <w:i w:val="0"/>
        </w:rPr>
        <w:t>करन ने भी उधर देखा और सफेद बालों वाले बुजुर्ग को देखकर हैरान रह गया। वो doctor ललित गिल था, सिंघानिया Estate में उससे टकराने वाला Medicine Expert! ललित भी अपनी पारखी नजरों से करन को ही तौल रहा था, उसकी आंखों में एक अजीब सी Curiosity थी।</w:t>
      </w:r>
      <w:r>
        <w:t xml:space="preserve"> </w:t>
      </w:r>
      <w:r>
        <w:rPr>
          <w:b w:val="0"/>
          <w:i w:val="0"/>
        </w:rPr>
        <w:t>करन ने बस हल्का सा सिर हिलाकर उसे Acknowledge किया और फिर उस गंजे आदमी की तरफ मुडकर अपनी एक भौंह उठाई,"आपको कोई Problem है?"</w:t>
      </w:r>
      <w:r>
        <w:t xml:space="preserve"> </w:t>
      </w:r>
      <w:r>
        <w:rPr>
          <w:b w:val="0"/>
          <w:i w:val="0"/>
        </w:rPr>
        <w:t>वो गंजा आदमी तुरंत Serious हो गया,"बेटा, तुम तो देखने में ऐसे लगते हो जैसे तुम्हारा College भी पूरा नहीं हुआ है। तुम्हें क्या लगता है, तुम लोगों का इलाज कर सकते हो?"</w:t>
      </w:r>
      <w:r>
        <w:t xml:space="preserve"> </w:t>
      </w:r>
      <w:r>
        <w:rPr>
          <w:b w:val="0"/>
          <w:i w:val="0"/>
        </w:rPr>
        <w:t>फिर उस गंजे आदमी ने किसी नेता की तरह उपदेश देने वाले अंदाज में कहा,"तुम जैसे नौजवानों को जमीन पर रहना सीखना चाहिए। ज्यादा हवा में मत उडो, वरना तुम लोगों को सिर्फ चोट पहुंचाओगे और खुद को भी।"</w:t>
      </w:r>
      <w:r>
        <w:t xml:space="preserve"> </w:t>
      </w:r>
      <w:r>
        <w:rPr>
          <w:b w:val="0"/>
          <w:i w:val="0"/>
        </w:rPr>
        <w:t>करन के पास शब्द नहीं थे। ये आदमी ऐसे बर्ताव कर रहा था जैसे कोई घमंडी अफसर Inspection Tour पर आया हो।</w:t>
      </w:r>
      <w:r>
        <w:t xml:space="preserve"> </w:t>
      </w:r>
      <w:r>
        <w:rPr>
          <w:b w:val="0"/>
          <w:i w:val="0"/>
        </w:rPr>
        <w:t>"मतलब?"</w:t>
      </w:r>
      <w:r>
        <w:t xml:space="preserve"> </w:t>
      </w:r>
      <w:r>
        <w:rPr>
          <w:b w:val="0"/>
          <w:i w:val="0"/>
        </w:rPr>
        <w:t>करन के सिर्फ एक शब्द के इस जवाब ने उस गंजे आदमी का चेहरा सफेद कर दिया। वो गुस्से से बोला,"तुम्हारी हिम्मत कैसे हुई! Mayor साहब के सामने इस तरह बात करने की जुर्रत कर रहे हो?"</w:t>
      </w:r>
      <w:r>
        <w:t xml:space="preserve"> </w:t>
      </w:r>
      <w:r>
        <w:rPr>
          <w:b w:val="0"/>
          <w:i w:val="0"/>
        </w:rPr>
        <w:t>हीर की आवाज बर्फ की तरह ठंडी हो गई,"Shut Up अगर एक लफ्ज भी Disrespect का बोला, तो मुझसे बुरा कोई नहीं होगा।"</w:t>
      </w:r>
      <w:r>
        <w:t xml:space="preserve"> </w:t>
      </w:r>
      <w:r>
        <w:rPr>
          <w:b w:val="0"/>
          <w:i w:val="0"/>
        </w:rPr>
        <w:t>बढते हुए Tension को देखकर, Mayor हिमांशु चौहान बीच बचाव करने आ गए,"Gentlemen. आप दोनों मेरे मेहमान हैं। चलिए एक छोटी सी बात पर अपनी दोपहर खराब नहीं करते।"</w:t>
      </w:r>
    </w:p>
    <w:p>
      <w:r>
        <w:rPr>
          <w:b w:val="0"/>
          <w:i w:val="0"/>
        </w:rPr>
        <w:t>"Mayor साहब की खातिर, मैं इसे जाने देता हूं!"उस गंजे आदमी ने ऐसे कहा जैसे वो कोई बहुत बडा दिल दिखा रहा हो।</w:t>
      </w:r>
      <w:r>
        <w:t xml:space="preserve"> </w:t>
      </w:r>
      <w:r>
        <w:rPr>
          <w:b w:val="0"/>
          <w:i w:val="0"/>
        </w:rPr>
        <w:t>न तो करन ने और न ही हीर ने उसकी तरफ देखा। हीर करन को इरा के पास ले जाने ही वाली थी।</w:t>
      </w:r>
      <w:r>
        <w:t xml:space="preserve"> </w:t>
      </w:r>
      <w:r>
        <w:rPr>
          <w:b w:val="0"/>
          <w:i w:val="0"/>
        </w:rPr>
        <w:t>तभी हिमांशु चौहान फिर से बोल पडे,"Miss कपूर! हम Appreciate करते हैं कि आप मदद करना चाहती हैं, लेकिन यहां Medicine Expert doctor ललित जी और Doctor George मौजूद हैं। मुझे नहीं लगता कि हमें इस नौजवान की मदद की जरूरत पडेगी।"</w:t>
      </w:r>
      <w:r>
        <w:t xml:space="preserve"> </w:t>
      </w:r>
      <w:r>
        <w:rPr>
          <w:b w:val="0"/>
          <w:i w:val="0"/>
        </w:rPr>
        <w:t>क्या करन मेयर हिमांशु चौहान के विरोध के बावजूद इरा चौहान का इलाज करेगा?</w:t>
      </w:r>
    </w:p>
    <w:p>
      <w:r>
        <w:rPr>
          <w:b w:val="0"/>
          <w:i w:val="0"/>
        </w:rPr>
        <w:t>क्या डॉक्टर ललित गिल, करन का साथ देगा या उसके खिलाफ खडा होगा?</w:t>
      </w:r>
    </w:p>
    <w:p>
      <w:r>
        <w:rPr>
          <w:b w:val="0"/>
          <w:i w:val="0"/>
        </w:rPr>
        <w:t>क्या नई मुसीबत लाएगी राघव की आंखों में जल रही बदले की आग?</w:t>
      </w:r>
    </w:p>
    <w:p>
      <w:r>
        <w:rPr>
          <w:b w:val="0"/>
          <w:i w:val="0"/>
        </w:rPr>
        <w:t>क्या इरा की बीमारी के पीछे कोई गहरा राज छिपा था?</w:t>
      </w:r>
    </w:p>
    <w:p>
      <w:r>
        <w:rPr>
          <w:b w:val="0"/>
          <w:i w:val="0"/>
        </w:rPr>
        <w:t>जानने के लिए सुनिए, Garud Warrior सिर्फ Pocket FM पर!</w:t>
      </w:r>
    </w:p>
    <w:p>
      <w:r>
        <w:br w:type="page"/>
      </w:r>
    </w:p>
    <w:p>
      <w:pPr>
        <w:pStyle w:val="Heading1"/>
      </w:pPr>
      <w:r>
        <w:t>Ep 17 - काला कृमि</w:t>
      </w:r>
    </w:p>
    <w:p>
      <w:r>
        <w:rPr>
          <w:b w:val="0"/>
          <w:i w:val="0"/>
        </w:rPr>
        <w:t>Show Name: Garud Warrior</w:t>
      </w:r>
    </w:p>
    <w:p>
      <w:r>
        <w:rPr>
          <w:b w:val="0"/>
          <w:i w:val="0"/>
        </w:rPr>
        <w:t>Writer Name: Virendra Kushwah</w:t>
      </w:r>
    </w:p>
    <w:p>
      <w:r>
        <w:rPr>
          <w:b w:val="0"/>
          <w:i w:val="0"/>
        </w:rPr>
        <w:t>Novel Chapter: 14-15</w:t>
      </w:r>
      <w:r>
        <w:t xml:space="preserve"> </w:t>
      </w:r>
      <w:r>
        <w:rPr>
          <w:b w:val="0"/>
          <w:i w:val="0"/>
        </w:rPr>
        <w:t>तनुज और राघव ने हीर और करन का अपमान करने की कोशिश की, लेकिन होटल के मालिक चेतन कपूर ने हीर की असली पहचान उजागर कर सबको चौंका दिया। हीर के अपमान के बदले चेतन ने उन सभी को बाहर निकाल दिया। बाद में, करन ने अपनी रहस्यमयी मेडिकल स्किल्स से हीर की Hidden Illness का इलाज बताया। हीर, करन को अपनी friend इरा के इलाज के लिए उसके घर ले गई, जहां करन का सामना घमंडी डॉक्टरों से हुआ।</w:t>
      </w:r>
      <w:r>
        <w:t xml:space="preserve"> </w:t>
      </w:r>
      <w:r>
        <w:rPr>
          <w:b w:val="0"/>
          <w:i w:val="0"/>
        </w:rPr>
        <w:t>हीर सबको नजरअंदाज कर करन को इरा के पास ले जाने लगी, तभी इरा के पति मेयर हिमांशु चौहान बोले,"Miss कपूर! हम Appreciate करते हैं कि आप मदद करना चाहती हैं, लेकिन यहां Medicine Expert doctor ललित जी और Doctor George मौजूद हैं। मुझे नहीं लगता कि हमें इस नौजवान की मदद की जरूरत पडेगी।"</w:t>
      </w:r>
      <w:r>
        <w:t xml:space="preserve"> </w:t>
      </w:r>
      <w:r>
        <w:rPr>
          <w:b w:val="0"/>
          <w:i w:val="0"/>
        </w:rPr>
        <w:t>हीर के चेहरे पर नाराजगी छा गई और वो कुछ कहने के लिए मुंह खोलने ही वाली थीं, लेकिन करन ने उसके हाथ पर अपना हाथ रख दिया,"हीर It's Okay! मैं अभी सिर्फ देखने के लिए यहां हूं।"</w:t>
      </w:r>
      <w:r>
        <w:t xml:space="preserve"> </w:t>
      </w:r>
      <w:r>
        <w:rPr>
          <w:b w:val="0"/>
          <w:i w:val="0"/>
        </w:rPr>
        <w:t>हिमांशु चौहान, ललित की ओर मुडे,"doctor ललित जी, क्या आपको लगता है कि आपके पास इरा की बीमारी का कोई इलाज है?"</w:t>
      </w:r>
      <w:r>
        <w:t xml:space="preserve"> </w:t>
      </w:r>
      <w:r>
        <w:rPr>
          <w:b w:val="0"/>
          <w:i w:val="0"/>
        </w:rPr>
        <w:t>वहां मौजूद सभी लोगों में से हिमांशु को सबसे ज्यादा भरोसा ललित पर ही था।</w:t>
      </w:r>
      <w:r>
        <w:t xml:space="preserve"> </w:t>
      </w:r>
      <w:r>
        <w:rPr>
          <w:b w:val="0"/>
          <w:i w:val="0"/>
        </w:rPr>
        <w:t>"कुछ भी पक्का कहने से पहले मुझे उनकी जांच करनी होगी!"doctor ललित ने कोई वादा न करते हुए कहा। वो आगे बढे और नब्ज जांचने के लिए धीरे से इरा की कलाई पकड ली।</w:t>
      </w:r>
      <w:r>
        <w:t xml:space="preserve"> </w:t>
      </w:r>
      <w:r>
        <w:rPr>
          <w:b w:val="0"/>
          <w:i w:val="0"/>
        </w:rPr>
        <w:t>हिमांशु सांस रोके उन्हें देखते रहा। उसकी बेचैनी साफ महसूस हो रही थी।</w:t>
      </w:r>
      <w:r>
        <w:t xml:space="preserve"> </w:t>
      </w:r>
      <w:r>
        <w:rPr>
          <w:b w:val="0"/>
          <w:i w:val="0"/>
        </w:rPr>
        <w:t>वहीं खडा ऊंची नाक वाला विदेशी Doctor George, नफरत भरी नजरों से ये सब देख रहा था और English में बुदबुदाए जा रहा था,"What Is This, The Dark Ages? कौन आज भी इस Traditional Medicine की बकवास में Believe करता है?"</w:t>
      </w:r>
      <w:r>
        <w:t xml:space="preserve"> </w:t>
      </w:r>
      <w:r>
        <w:rPr>
          <w:b w:val="0"/>
          <w:i w:val="0"/>
        </w:rPr>
        <w:t>गंजा आदमी तुरंत उसकी हां में हां मिलाने लगा,"Doctor George सही कह रहे हैं। ये जडी बूटियों वाली Medicine बस हाथ की सफाई है। असली बीमारी के लिए Modern Science की जरूरत पडती है।"</w:t>
      </w:r>
      <w:r>
        <w:t xml:space="preserve"> </w:t>
      </w:r>
      <w:r>
        <w:rPr>
          <w:b w:val="0"/>
          <w:i w:val="0"/>
        </w:rPr>
        <w:t>कुछ देर बाद, ललित ने इरा की कलाई छोड दी। हिमांशु तुरंत उनके पास पहुंचा,"doctor ललित जी, कैसी है वो?"</w:t>
      </w:r>
      <w:r>
        <w:t xml:space="preserve"> </w:t>
      </w:r>
      <w:r>
        <w:rPr>
          <w:b w:val="0"/>
          <w:i w:val="0"/>
        </w:rPr>
        <w:t>ललित की भौंहें सिकुड गईं,"ये अजीब है। इनकी नब्ज Heart Failure की तरफ इशारा कर रही है, लेकिन मैं इसकी जड नहीं पकड पा रहा हूं।"</w:t>
      </w:r>
      <w:r>
        <w:t xml:space="preserve"> </w:t>
      </w:r>
      <w:r>
        <w:rPr>
          <w:b w:val="0"/>
          <w:i w:val="0"/>
        </w:rPr>
        <w:t>इरा सिर्फ तीस साल की थी। बिना किसी दूसरे कारण के उसे Heart Failure होना नामुमकिन था, इसलिए ललित ने पूछा,"मिसेज चौहान, क्या आपको पहले कभी Heart की कोई Problem रही है? या आपके परिवार में इसकी कोई History है?"</w:t>
      </w:r>
      <w:r>
        <w:t xml:space="preserve"> </w:t>
      </w:r>
      <w:r>
        <w:rPr>
          <w:b w:val="0"/>
          <w:i w:val="0"/>
        </w:rPr>
        <w:t>इरा के बोलने से पहले ही हिमांशु ने सिर हिलाया,"नहीं। इरा हमेशा से Healthy रही है, और दोनों तरफ के परिवारों में कोई Hereditary बीमारी नहीं है।"</w:t>
      </w:r>
      <w:r>
        <w:t xml:space="preserve"> </w:t>
      </w:r>
      <w:r>
        <w:rPr>
          <w:b w:val="0"/>
          <w:i w:val="0"/>
        </w:rPr>
        <w:t>ललित की चिंता और गहरी हो गई। एक पल सोचने के बाद, उसने कहा,"मिसेज चौहान की हालत बहुत ही Unusual है। मैं ज्यादा से ज्यादा Heart Failure की Speed को Slow कर सकता हूं। मुझे डर है, इसका पूरा इलाज मेरे बस से बाहर है।"</w:t>
      </w:r>
      <w:r>
        <w:t xml:space="preserve"> </w:t>
      </w:r>
      <w:r>
        <w:rPr>
          <w:b w:val="0"/>
          <w:i w:val="0"/>
        </w:rPr>
        <w:t>ये सुनते ही हिमांशु चौहान का चेहरा पीला पड गया, और उसके चेहरे पर गहरी निराशा छा गई। अगर Medicine Expert ललित भी लाचार हैं, तो क्या अब उनके पास इंतजार करने के सिवा कोई रास्ता नहीं बचा।</w:t>
      </w:r>
      <w:r>
        <w:t xml:space="preserve"> </w:t>
      </w:r>
      <w:r>
        <w:rPr>
          <w:b w:val="0"/>
          <w:i w:val="0"/>
        </w:rPr>
        <w:t>तभी वो गंजा आदमी आगे आया,"Mayor साहब, क्यों न हम Doctor George को एक बार देखने दें? वो foreign के Heart Transplants के सबसे बडे Authority हैं, और अनगिनत Successful Cases हैं उनके नाम।"</w:t>
      </w:r>
      <w:r>
        <w:t xml:space="preserve"> </w:t>
      </w:r>
      <w:r>
        <w:rPr>
          <w:b w:val="0"/>
          <w:i w:val="0"/>
        </w:rPr>
        <w:t>हिमांशु सोच में पड गया। Heart Transplant एक बहुत बडा Risk था। अगर कुछ भी गलत हुआ, तो इरा की जान चली जाएगी। वो ये जुआ खेलने की हिम्मत नहीं जुटा पा रहा था।</w:t>
      </w:r>
      <w:r>
        <w:t xml:space="preserve"> </w:t>
      </w:r>
      <w:r>
        <w:rPr>
          <w:b w:val="0"/>
          <w:i w:val="0"/>
        </w:rPr>
        <w:t>तभी Doctor George ने भारी Accent वाली English में कहा,"मिस्टर चौहान, मेरा Schedule तीन दिन में यहां से निकलने का है। आपको अपना Decision जल्दी करना होगा। अगर आपने और इंतजार किया, तो शायद मैं भी Successful Outcome की Guarantee न दे पाऊं। मैं जानता हूं कि आप इस जडी बूटी वाले Expert से सलाह लेना चाहते हैं, But Traditional Medicine Is Nothing but Smoke and Mirrors! अगर आपने अपनी उम्मीद उस पर टिकाई, तो आप मिसेज चौहान के जीने का इकलौता Chance गंवा देंगे।"</w:t>
      </w:r>
      <w:r>
        <w:t xml:space="preserve"> </w:t>
      </w:r>
      <w:r>
        <w:rPr>
          <w:b w:val="0"/>
          <w:i w:val="0"/>
        </w:rPr>
        <w:t>जैसे ही ये शब्द उसके मुंह से निकले, ललित और करन दोनों ने उसे घूरकर देखा।</w:t>
      </w:r>
      <w:r>
        <w:t xml:space="preserve"> </w:t>
      </w:r>
      <w:r>
        <w:rPr>
          <w:b w:val="0"/>
          <w:i w:val="0"/>
        </w:rPr>
        <w:t>ललित का चेहरा तमतमा गया,"Sir, हमारा ये इलाज का तरीका हजारों साल पुराना और बहुत गहरा Science है। आप इसे इतनी आसानी से खारिज कैसे कर सकते हैं?"</w:t>
      </w:r>
    </w:p>
    <w:p>
      <w:r>
        <w:rPr>
          <w:b w:val="0"/>
          <w:i w:val="0"/>
        </w:rPr>
        <w:t>Doctor George की आंखों में तिरस्कार भरा हुआ था,"गहरा Science? What A Load Of Crap! अगर ये इतना ही Great है, तो आप मिसेज चौहान को ठीक क्यों नहीं कर पा रहे?"</w:t>
      </w:r>
      <w:r>
        <w:t xml:space="preserve"> </w:t>
      </w:r>
      <w:r>
        <w:rPr>
          <w:b w:val="0"/>
          <w:i w:val="0"/>
        </w:rPr>
        <w:t>ललित निशब्द हो गया। फिर एक लंबी खामोशी के बाद, उसने कहा,"ये मेरी काबिलियत की कमी है, हमारे इलाज के तरीके की नहीं।"</w:t>
      </w:r>
      <w:r>
        <w:t xml:space="preserve"> </w:t>
      </w:r>
      <w:r>
        <w:rPr>
          <w:b w:val="0"/>
          <w:i w:val="0"/>
        </w:rPr>
        <w:t>गंजा आदमी हंसा,"अरे छोडिए भी, Expert जी। बहाने बनाना बंद कीजिए। आजकल के ज्यादातर Traditional Medicine Expert सिर्फ धोखेबाज होते हैं। बहुत कम ही किसी का इलाज कर पाते हैं। ये पूरी Practice शायद जल्द ही खत्म हो जाएगी।"</w:t>
      </w:r>
    </w:p>
    <w:p>
      <w:r>
        <w:rPr>
          <w:b w:val="0"/>
          <w:i w:val="0"/>
        </w:rPr>
        <w:t>"तुम!"ललित की आंखें गुस्से से फैल गईं। एक विदेशी Doctor का उनकी Tradition का मजाक उडाना एक बात थी, पर अपने ही देश के आदमी का अपनी Heritage को नीचा दिखाना बर्दाश्त से बाहर था।</w:t>
      </w:r>
      <w:r>
        <w:t xml:space="preserve"> </w:t>
      </w:r>
      <w:r>
        <w:rPr>
          <w:b w:val="0"/>
          <w:i w:val="0"/>
        </w:rPr>
        <w:t>करन, जो अब तक चुपचाप खडा था, अब बर्दाश्त नहीं कर पाया,"आपको हमारी medicine की बुराई करने का हक किसने दिया?"</w:t>
      </w:r>
      <w:r>
        <w:t xml:space="preserve"> </w:t>
      </w:r>
      <w:r>
        <w:rPr>
          <w:b w:val="0"/>
          <w:i w:val="0"/>
        </w:rPr>
        <w:t>करन ने अचानक बीच में टोका। उसकी आवाज तेज और नफरत से भरी थी। सब लोगों की नजरें करन पर घूम गईं।</w:t>
      </w:r>
      <w:r>
        <w:t xml:space="preserve"> </w:t>
      </w:r>
      <w:r>
        <w:rPr>
          <w:b w:val="0"/>
          <w:i w:val="0"/>
        </w:rPr>
        <w:t>गंजे आदमी का चेहरा बिगड गया,"नौजवान, तुमने अभी क्या कहा?"</w:t>
      </w:r>
      <w:r>
        <w:t xml:space="preserve"> </w:t>
      </w:r>
      <w:r>
        <w:rPr>
          <w:b w:val="0"/>
          <w:i w:val="0"/>
        </w:rPr>
        <w:t>करन का लहजा खतरनाक हद तक शांत था,"मैंने कहा कि आप एक Disgrace हैं। एक बाहर के Doctor की चापलूसी कर रहे हैं और अपनी ही Heritage को कचरा बता रहे हैं। आप जैसे लोगों की वजह से ही हमारी Traditions मर रही हैं।"</w:t>
      </w:r>
    </w:p>
    <w:p>
      <w:r>
        <w:rPr>
          <w:b w:val="0"/>
          <w:i w:val="0"/>
        </w:rPr>
        <w:t>"तुम, तुम?"गंजा आदमी गुस्से से कांपने लगा, उसकी छोटी छोटी आंखें करन को ऐसे घूर रही थीं जैसे उसे चीर डालेंगी।</w:t>
      </w:r>
    </w:p>
    <w:p>
      <w:r>
        <w:rPr>
          <w:b w:val="0"/>
          <w:i w:val="0"/>
        </w:rPr>
        <w:t>Doctor George ने हल्के से कहा,"So, Young Man, तो क्या मैं समझूं कि तुम भी इस Traditional Medicine के Practitioner हो?"</w:t>
      </w:r>
      <w:r>
        <w:t xml:space="preserve"> </w:t>
      </w:r>
      <w:r>
        <w:rPr>
          <w:b w:val="0"/>
          <w:i w:val="0"/>
        </w:rPr>
        <w:t>करन ने कहा,"हां और मैं आपको बता दूं कि traditional medicine modern science से कहीं ज्यादा powerful है।"</w:t>
      </w:r>
    </w:p>
    <w:p>
      <w:r>
        <w:rPr>
          <w:b w:val="0"/>
          <w:i w:val="0"/>
        </w:rPr>
        <w:t>Doctor George ने मजाक उडाया,"Oh really? तो फिर बताओ, क्या तुम मिसेज चौहान को ठीक कर सकते हो?"</w:t>
      </w:r>
      <w:r>
        <w:t xml:space="preserve"> </w:t>
      </w:r>
      <w:r>
        <w:rPr>
          <w:b w:val="0"/>
          <w:i w:val="0"/>
        </w:rPr>
        <w:t>करन ने सिर हिलाया, उसकी आंखों में गर्व की एक चमक थी,"मैं कोई Expert नहीं हूं, लेकिन एक दो बातें जानता हूं। तो मुझे मिसेज चौहान की बीमारी का इलाज करने में कोई Problem नहीं होनी चाहिए।"</w:t>
      </w:r>
      <w:r>
        <w:t xml:space="preserve"> </w:t>
      </w:r>
      <w:r>
        <w:rPr>
          <w:b w:val="0"/>
          <w:i w:val="0"/>
        </w:rPr>
        <w:t>करन ने इरा की तरफ देखा। उसने अपनी गरुड senses का इस्तेमाल करके उसकी condition analyze की। और फिर, उसे समझ आ गया कि problem क्या थी।</w:t>
      </w:r>
      <w:r>
        <w:t xml:space="preserve"> </w:t>
      </w:r>
      <w:r>
        <w:rPr>
          <w:b w:val="0"/>
          <w:i w:val="0"/>
        </w:rPr>
        <w:t>करन ने confidently कहा,"हां मैं मिसेज चौहान को ठीक कर सकता हूं।"</w:t>
      </w:r>
      <w:r>
        <w:t xml:space="preserve"> </w:t>
      </w:r>
      <w:r>
        <w:rPr>
          <w:b w:val="0"/>
          <w:i w:val="0"/>
        </w:rPr>
        <w:t>कमरे में एक पल को सन्नाटा छा गया। फिर, गंजा आदमी ज़ोर से हंसने लगा,"बडी बडी बातें! उम्मीद है बाद में अपनी बात से मुकरोगे नहीं।"</w:t>
      </w:r>
      <w:r>
        <w:t xml:space="preserve"> </w:t>
      </w:r>
      <w:r>
        <w:rPr>
          <w:b w:val="0"/>
          <w:i w:val="0"/>
        </w:rPr>
        <w:t>हिमांशु चौहान के चेहरे पर अब हल्की नाराजगी आ गई, और यहां तक कि ललित ने भी माथे पर बल डाल लिया। करन बहुत छोटा था। Modern Medicine में Expert बनना एक बात थी, लेकिन Traditional Medicine के लिए पूरी जिंदगी की Study लगती है।</w:t>
      </w:r>
    </w:p>
    <w:p>
      <w:r>
        <w:rPr>
          <w:b w:val="0"/>
          <w:i w:val="0"/>
        </w:rPr>
        <w:t>Doctor George हंसा,"Is That So? अगर ऐसा है तो फिर, क्यों न तुम हमें एक Demonstration दो? हम सब देखते हैं कि ये Traditional Medicine उतनी ही Powerful है जितना तुम Claim कर रहे हो।"</w:t>
      </w:r>
    </w:p>
    <w:p>
      <w:r>
        <w:rPr>
          <w:b w:val="0"/>
          <w:i w:val="0"/>
        </w:rPr>
        <w:t>"तो फिर ध्यान से देखना।"करन ने एक गहरी सांस लेते हुए जवाब दिया और हिमांशु चौहान की ओर मुडा। वो जितना भी Confident था, उसे अभी भी पति की इजाजत की जरूरत थी।</w:t>
      </w:r>
      <w:r>
        <w:t xml:space="preserve"> </w:t>
      </w:r>
      <w:r>
        <w:rPr>
          <w:b w:val="0"/>
          <w:i w:val="0"/>
        </w:rPr>
        <w:t>हिमांशु चौहान Polite थे, लेकिन उनके लहजे में एक Firmness थी,"नौजवान, मैं आपका Offer समझता हूं, लेकिन मेरी पत्नी किसी भी Experiment के लिए अभी बहुत Weak है। बेहतर होगा कि Doctor ललित जी अभी के लिए कुछ दवा लिख दें और हम उन्हें आराम करने दें।"</w:t>
      </w:r>
      <w:r>
        <w:t xml:space="preserve"> </w:t>
      </w:r>
      <w:r>
        <w:rPr>
          <w:b w:val="0"/>
          <w:i w:val="0"/>
        </w:rPr>
        <w:t>हिमांशु चौहान के लफ्जों में शराफत थी, लेकिन इनकार शीशे की तरह साफ था। वो बडी मुश्किल से अपना गुस्सा काबू में रखे हुए थे। अगर हीर की खातिरदारी का सवाल न होता, तो वो कब का इन दोनों को दरवाजा दिखा चुके होते।</w:t>
      </w:r>
      <w:r>
        <w:t xml:space="preserve"> </w:t>
      </w:r>
      <w:r>
        <w:rPr>
          <w:b w:val="0"/>
          <w:i w:val="0"/>
        </w:rPr>
        <w:t>वो गंजा आदमी तंज कसते हुए बोला,"समझते क्या हो खुद को लडके? तुम ऐसे ही मुंह उठाकर चले आए और उम्मीद करते हो कि मिसेज चौहान को ठीक कर दोगे।"</w:t>
      </w:r>
      <w:r>
        <w:t xml:space="preserve"> </w:t>
      </w:r>
      <w:r>
        <w:rPr>
          <w:b w:val="0"/>
          <w:i w:val="0"/>
        </w:rPr>
        <w:t>करन ने कहा,"देखिए, अगर मिस्टर चौहान को मुझ पर यकीन नहीं है, तो कोई बात नहीं। चलो हीर, यहां से चलते हैं।"</w:t>
      </w:r>
      <w:r>
        <w:t xml:space="preserve"> </w:t>
      </w:r>
      <w:r>
        <w:rPr>
          <w:b w:val="0"/>
          <w:i w:val="0"/>
        </w:rPr>
        <w:t>वैद्यराज का शागिर्द होने के नाते, वो किसी की मदद करने के लिए गिडगिडाने वाला नहीं था।</w:t>
      </w:r>
      <w:r>
        <w:t xml:space="preserve"> </w:t>
      </w:r>
      <w:r>
        <w:rPr>
          <w:b w:val="0"/>
          <w:i w:val="0"/>
        </w:rPr>
        <w:t>लेकिन हीर का चेहरा उतर गया। वो करन को यहां बहुत अच्छी नीयत से लेकर आई थी, और ये लोग एहसान तो मान नहीं रहे थे, बल्कि उसके साथ एक मुजरिम जैसा बर्ताव कर रहे थे। फिर भी, वो अपनी दोस्त, इरा, को इतनी कम उम्र में मरते हुए देखने का खयाल भी बरदाश्त नहीं कर सकती थी।</w:t>
      </w:r>
      <w:r>
        <w:t xml:space="preserve"> </w:t>
      </w:r>
      <w:r>
        <w:rPr>
          <w:b w:val="0"/>
          <w:i w:val="0"/>
        </w:rPr>
        <w:t>हीर ने इरा को मनाते हुए कहा, उसकी आवाज में विनती थी,"इरा, करन की Medical Skills सच में Incredible हैं! तुम्हें कम से कम उसे एक बार देखने तो देना चाहिए।Please, मेरे लिए।"</w:t>
      </w:r>
      <w:r>
        <w:t xml:space="preserve"> </w:t>
      </w:r>
      <w:r>
        <w:rPr>
          <w:b w:val="0"/>
          <w:i w:val="0"/>
        </w:rPr>
        <w:t>इरा ने कमजोरी से सिर हिलाया और अपने पति की तरफ मुडी,"हिमांशु, हीर बस मदद करने की कोशिश कर रही है। इसे एक बार देखने दो ना।"</w:t>
      </w:r>
    </w:p>
    <w:p>
      <w:r>
        <w:rPr>
          <w:b w:val="0"/>
          <w:i w:val="0"/>
        </w:rPr>
        <w:t>Doctor George, वो विदेशी Doctor, बीच में बोल पडा,"मिस्टर चौहान, आप चाहें तो इसे एक Chance दे सकते हैं। इससे मुझे भी तो देखने को मिलेगा कि इस Traditional Medicine में ऐसा क्या Amazing है।"</w:t>
      </w:r>
    </w:p>
    <w:p>
      <w:r>
        <w:rPr>
          <w:b w:val="0"/>
          <w:i w:val="0"/>
        </w:rPr>
        <w:t>George की आवाज में मजाक साफ था।</w:t>
      </w:r>
      <w:r>
        <w:t xml:space="preserve"> </w:t>
      </w:r>
      <w:r>
        <w:rPr>
          <w:b w:val="0"/>
          <w:i w:val="0"/>
        </w:rPr>
        <w:t>जब सबने दबाव डाला, तो हिमांशु मना नहीं कर पाया। उसने बेमन से सिर हिलाया, फिर करन की आंखों में गहराई से देखते हुए कहा,"नौजवान, मैं समझता हूं कि तुम अपनी Traditional medicine को लेकर बहुत passionate हो, लेकिन किसी मरीज का इलाज करना कोई game नहीं है। बस वही करना, जो तुम कर सकते हो। उससे ज्यादा कुछ नहीं।"</w:t>
      </w:r>
      <w:r>
        <w:t xml:space="preserve"> </w:t>
      </w:r>
      <w:r>
        <w:rPr>
          <w:b w:val="0"/>
          <w:i w:val="0"/>
        </w:rPr>
        <w:t>हिमांशु साफ तौर पर डरा हुआ था कि कहीं करन कोई उल्टा सीधा करतब न कर बैठे और उसकी पत्नी की हालत और न बिगाड दे।</w:t>
      </w:r>
      <w:r>
        <w:t xml:space="preserve"> </w:t>
      </w:r>
      <w:r>
        <w:rPr>
          <w:b w:val="0"/>
          <w:i w:val="0"/>
        </w:rPr>
        <w:t>करन ने promise किया,"कुछ गलत नहीं होगा। मैं वादा करता हूं।"</w:t>
      </w:r>
    </w:p>
    <w:p>
      <w:r>
        <w:rPr>
          <w:b w:val="0"/>
          <w:i w:val="0"/>
        </w:rPr>
        <w:t>Doctor George ने घमंड से कहा,"देखते हैं कि ये क्या कर सकता है?"</w:t>
      </w:r>
      <w:r>
        <w:t xml:space="preserve"> </w:t>
      </w:r>
      <w:r>
        <w:rPr>
          <w:b w:val="0"/>
          <w:i w:val="0"/>
        </w:rPr>
        <w:t>गंजा आदमी भी हंसा,"हां, हां। देखते हैं कि इसमें सच में कोई talent है या बस लंबी लंबी फेंक रहा है।"</w:t>
      </w:r>
      <w:r>
        <w:t xml:space="preserve"> </w:t>
      </w:r>
      <w:r>
        <w:rPr>
          <w:b w:val="0"/>
          <w:i w:val="0"/>
        </w:rPr>
        <w:t>करन ने जवाब देना जरूरी नहीं समझा। वो तो बस तीन वजहों से रुका था। एक हीर की खातिर, दूसरा एक मासूम की जान बचाने के लिए और तीसरा इस विदेशी Doctor George को असली Traditional Medicine की ताकत दिखाकर जो सुकून मिलने वाला था, उसके लिए। वरना वो कब का निकल गया होता।</w:t>
      </w:r>
      <w:r>
        <w:t xml:space="preserve"> </w:t>
      </w:r>
      <w:r>
        <w:rPr>
          <w:b w:val="0"/>
          <w:i w:val="0"/>
        </w:rPr>
        <w:t>करन ने उन सबको ignore किया, और इरा के पास जाकर कहा,"मिसेज चौहान, मुझे आपकी pulse check करनी होगी।"</w:t>
      </w:r>
      <w:r>
        <w:t xml:space="preserve"> </w:t>
      </w:r>
      <w:r>
        <w:rPr>
          <w:b w:val="0"/>
          <w:i w:val="0"/>
        </w:rPr>
        <w:t>इरा ने अपना हाथ आगे बढाया। करन ने धीरे से उसकी कलाई पकडी और अपनी गरुड senses का use किया।</w:t>
      </w:r>
      <w:r>
        <w:t xml:space="preserve"> </w:t>
      </w:r>
      <w:r>
        <w:rPr>
          <w:b w:val="0"/>
          <w:i w:val="0"/>
        </w:rPr>
        <w:t>करन की उंगलियां हल्के से इरा की त्वचा को छूईं, और उसने अपनी परम प्राण की एक धारा उसके शरीर में प्रवाहित की। एक पल के बाद, वो बोला,"मिसेज चौहान की condition असल में ठीक करना बहुत आसान है। हमें बस उनके दिल से काला कृमि बाहर निकालना होगा।"</w:t>
      </w:r>
      <w:r>
        <w:t xml:space="preserve"> </w:t>
      </w:r>
      <w:r>
        <w:rPr>
          <w:b w:val="0"/>
          <w:i w:val="0"/>
        </w:rPr>
        <w:t>असल में, उसने अपनी आध्यात्मिक शक्तियों का इस्तेमाल करके उस कीडे को पहले ही देख लिया था। नब्ज पकडना तो बस एक दिखावा था, ताकि ये सब कुछ ज्यादा ही जादुई न लगे।</w:t>
      </w:r>
      <w:r>
        <w:t xml:space="preserve"> </w:t>
      </w:r>
      <w:r>
        <w:rPr>
          <w:b w:val="0"/>
          <w:i w:val="0"/>
        </w:rPr>
        <w:t>लेकिन जैसे ही काला कृमि शब्द उसके मुंह से निकले, कमरे में एक अजीब सी खामोशी छा गई। हीर सन्न रह गई, उसकी सांस गले में अटक गई, जबकि ललित की आंखों में एक शक भरी चमक आ गई। वो गंजा आदमी और Doctor George तो खुलेआम मजाक उडाने लगे।</w:t>
      </w:r>
      <w:r>
        <w:t xml:space="preserve"> </w:t>
      </w:r>
      <w:r>
        <w:rPr>
          <w:b w:val="0"/>
          <w:i w:val="0"/>
        </w:rPr>
        <w:t>गंजा आदमी ठहाका मारकर हंसा,"हाहाहा, लडके, मैंने सही सुना? काला कृमि? ये क्या कोई fantasy movie चल रही है? अगला क्या बोलोगे, गरुड है अंदर?"</w:t>
      </w:r>
    </w:p>
    <w:p>
      <w:r>
        <w:rPr>
          <w:b w:val="0"/>
          <w:i w:val="0"/>
        </w:rPr>
        <w:t>Doctor George के होंठ तिरस्कार से टेढ़े हो गए,"तो ये सच है, ये Traditional medicine का पूरा चक्कर ही एक scam है। मैं तो पहले से जानता था।"</w:t>
      </w:r>
      <w:r>
        <w:t xml:space="preserve"> </w:t>
      </w:r>
      <w:r>
        <w:rPr>
          <w:b w:val="0"/>
          <w:i w:val="0"/>
        </w:rPr>
        <w:t>हिमांशु का चेहरा पत्थर जैसा सख्त हो गया,"Miss कपूर, मैं इरा के लिए आपकी फिक्र समझता हूं, लेकिन शायद अगली बार आपको थोडा ज्यादा सावधान रहना चाहिए कि आप किसे अपने साथ लाती हैं। आप ऐसे ही सडक से किसी को भी उठाकर यहां नहीं ला सकतीं।"</w:t>
      </w:r>
      <w:r>
        <w:t xml:space="preserve"> </w:t>
      </w:r>
      <w:r>
        <w:rPr>
          <w:b w:val="0"/>
          <w:i w:val="0"/>
        </w:rPr>
        <w:t>हिमांशु का लहजा चुभने वाला था, लेकिन हीर कुछ कह नहीं सकी। उसने बस सवाल भरी नजरों से करन की तरफ देखा, जैसे पूछ रही हो कि क्या सच में ऐसा है?</w:t>
      </w:r>
    </w:p>
    <w:p>
      <w:r>
        <w:rPr>
          <w:b w:val="0"/>
          <w:i w:val="0"/>
        </w:rPr>
        <w:t>आखिर क्या था ये काला कृमि?</w:t>
      </w:r>
    </w:p>
    <w:p>
      <w:r>
        <w:rPr>
          <w:b w:val="0"/>
          <w:i w:val="0"/>
        </w:rPr>
        <w:t>क्या करन काला कृमि की मौजूदगी को साबित कर पाएगा?</w:t>
      </w:r>
    </w:p>
    <w:p>
      <w:r>
        <w:rPr>
          <w:b w:val="0"/>
          <w:i w:val="0"/>
        </w:rPr>
        <w:t>क्या काला कृमि इरा के खिलाफ रचा गया कोई तांत्रिक हमला था?</w:t>
      </w:r>
    </w:p>
    <w:p>
      <w:r>
        <w:rPr>
          <w:b w:val="0"/>
          <w:i w:val="0"/>
        </w:rPr>
        <w:t>हीर का करन पर भरोसा क्या इस अपमानजनक स्थिति के बाद भी कायम रहेगा?</w:t>
      </w:r>
    </w:p>
    <w:p>
      <w:r>
        <w:rPr>
          <w:b w:val="0"/>
          <w:i w:val="0"/>
        </w:rPr>
        <w:t>जानने के लिए सुनिए, Garud Warrior सिर्फ Pocket FM पर!</w:t>
      </w:r>
    </w:p>
    <w:p>
      <w:r>
        <w:br w:type="page"/>
      </w:r>
    </w:p>
    <w:p>
      <w:pPr>
        <w:pStyle w:val="Heading1"/>
      </w:pPr>
      <w:r>
        <w:t>Ep 18 - अरुण अग्नि विद्या</w:t>
      </w:r>
    </w:p>
    <w:p>
      <w:r>
        <w:rPr>
          <w:b w:val="0"/>
          <w:i w:val="0"/>
        </w:rPr>
        <w:t>Show Name: Garud Warrior</w:t>
      </w:r>
    </w:p>
    <w:p>
      <w:r>
        <w:rPr>
          <w:b w:val="0"/>
          <w:i w:val="0"/>
        </w:rPr>
        <w:t>Writer Name: Virendra Kushwah</w:t>
      </w:r>
    </w:p>
    <w:p>
      <w:r>
        <w:rPr>
          <w:b w:val="0"/>
          <w:i w:val="0"/>
        </w:rPr>
        <w:t>Novel Chapter: 15-16</w:t>
      </w:r>
    </w:p>
    <w:p>
      <w:r>
        <w:rPr>
          <w:b w:val="0"/>
          <w:i w:val="0"/>
        </w:rPr>
        <w:t>Mayor के घर पर विदेशी Doctor George और एक गंजे आदमी ने Traditional medicine का अपमान किया। और जब Doctor ललित भी इरा की रहस्यमयी बीमारी का कारण नहीं ढूंढ पाए, तब करन ने चुनौती स्वीकार की। अपनी गरुड सेंस से जांच कर करन ने दावा किया कि इरा के दिल में एक काला कृमि है। इस दावे पर Mayor और डॉक्टरों ने उसका मजाक उडाया, जिससे हीर भी असमंजस में पड गई।</w:t>
      </w:r>
      <w:r>
        <w:t xml:space="preserve"> </w:t>
      </w:r>
      <w:r>
        <w:rPr>
          <w:b w:val="0"/>
          <w:i w:val="0"/>
        </w:rPr>
        <w:t>हीर ने सवाल भरी नजरों से करन की तरफ देखा, करन ने एकदम serious होकर समझाया, उसकी आवाज में कोई हिचकिचाहट नहीं थी,"हीर, तुम्हारी दोस्त को Heart Eater Worm का जहर दिया गया है। काला कृमि अभी सुस्त पडा है, लेकिन वो उनके दिल में मौजूद आत्म शक्ति और खून को खाकर जिंदा है, जिससे दिल को बहुत ज्यादा damage हो रहा है। हमें उसे मारना होगा, और जल्दी। अगर वो कीडा जाग गया, तो वो मर जाएंगी।"</w:t>
      </w:r>
      <w:r>
        <w:t xml:space="preserve"> </w:t>
      </w:r>
      <w:r>
        <w:rPr>
          <w:b w:val="0"/>
          <w:i w:val="0"/>
        </w:rPr>
        <w:t>वो गंजा आदमी चीखा, उसकी आवाज पूरे कमरे में गूंजी,"बकवास! लडके, तुम एक modern जमाने के आदमी होकर काला कृमि जैसी वाहियात बातें कैसे कर सकते हो?"</w:t>
      </w:r>
      <w:r>
        <w:t xml:space="preserve"> </w:t>
      </w:r>
      <w:r>
        <w:rPr>
          <w:b w:val="0"/>
          <w:i w:val="0"/>
        </w:rPr>
        <w:t>वो मेयर की तरफ मुडा,"मेयर साहब, मुझे लगता है इस लडके की नीयत ठीक नहीं है। ये मिसेज चौहान को नुकसान पहुंचाने की कोशिश कर सकता है। हमें इसे arrest करवा देना चाहिए।"</w:t>
      </w:r>
      <w:r>
        <w:t xml:space="preserve"> </w:t>
      </w:r>
      <w:r>
        <w:rPr>
          <w:b w:val="0"/>
          <w:i w:val="0"/>
        </w:rPr>
        <w:t>इससे पहले कि हिमांशु कोई जवाब देता, ललित बोल पडा, उसकी आवाज गंभीर और भारी थी,"ये लडका बकवास नहीं कर रहा है। काला कृमि सच में होते हैं।"</w:t>
      </w:r>
      <w:r>
        <w:t xml:space="preserve"> </w:t>
      </w:r>
      <w:r>
        <w:rPr>
          <w:b w:val="0"/>
          <w:i w:val="0"/>
        </w:rPr>
        <w:t>हिमांशु की आंखें चौंककर झपकीं। ललित एक माना हुआ Medicine Expert था, एक ऐसा आदमी जो यूं ही हवा में बातें नहीं करता था,"Doctor ललित, आप serious हैं?"</w:t>
      </w:r>
      <w:r>
        <w:t xml:space="preserve"> </w:t>
      </w:r>
      <w:r>
        <w:rPr>
          <w:b w:val="0"/>
          <w:i w:val="0"/>
        </w:rPr>
        <w:t>ललित ने गंभीरता से सिर हिलाया, उसके चेहरे पर किसी पुरानी याद की परछाई आई,"मैंने अपनी आंखों से एक बार काला कृमि देखा है। वो सच में होते हैं।"</w:t>
      </w:r>
      <w:r>
        <w:t xml:space="preserve"> </w:t>
      </w:r>
      <w:r>
        <w:rPr>
          <w:b w:val="0"/>
          <w:i w:val="0"/>
        </w:rPr>
        <w:t>ललित एक पल के लिए रुका, उसकी अपनी आंखों में शक की एक लहर दौड गई,"लेकिन काला कृमि तो महुआ तराई नाम की जगह में ही मिलते हैं। दिल्ली तो वहां से मीलों दूर है, तो मिसेज चौहान को इसका जहर कैसे लग सकता है?"</w:t>
      </w:r>
      <w:r>
        <w:t xml:space="preserve"> </w:t>
      </w:r>
      <w:r>
        <w:rPr>
          <w:b w:val="0"/>
          <w:i w:val="0"/>
        </w:rPr>
        <w:t>फिर उसने मेयर की तरफ देखा,"मेयर साहब, क्या आपकी पत्नी हाल फिलहाल में महुआ तराई गई थीं?"</w:t>
      </w:r>
      <w:r>
        <w:t xml:space="preserve"> </w:t>
      </w:r>
      <w:r>
        <w:rPr>
          <w:b w:val="0"/>
          <w:i w:val="0"/>
        </w:rPr>
        <w:t>हिमांशु ने जोर से सिर हिलाया,"इरा ने आज तक महुआ तराई में कदम भी नहीं रखा। हम कभी उस इलाके में गए ही नहीं।"</w:t>
      </w:r>
      <w:r>
        <w:t xml:space="preserve"> </w:t>
      </w:r>
      <w:r>
        <w:rPr>
          <w:b w:val="0"/>
          <w:i w:val="0"/>
        </w:rPr>
        <w:t>हिमांशु घूमकर वापस करन की तरफ आया, उसकी आवाज अब हताशा से भरी हुई थी,"नौजवान, क्या इरा को सच में इस Heart Eater Worm का जहर दिया गया है?"</w:t>
      </w:r>
      <w:r>
        <w:t xml:space="preserve"> </w:t>
      </w:r>
      <w:r>
        <w:rPr>
          <w:b w:val="0"/>
          <w:i w:val="0"/>
        </w:rPr>
        <w:t>वो करन पर यकीन नहीं करना चाहता था, लेकिन ललित की बात को नजरअंदाज करने का risk भी नहीं ले सकता था।</w:t>
      </w:r>
      <w:r>
        <w:t xml:space="preserve"> </w:t>
      </w:r>
      <w:r>
        <w:rPr>
          <w:b w:val="0"/>
          <w:i w:val="0"/>
        </w:rPr>
        <w:t>करन ने उसे हैरानी भरी नजरों से देखा, जैसे सवाल ही बेमानी हो,"आपसे झूठ बोलकर मुझे क्या हासिल होगा? मैं यहां पैसों के लिए नहीं आया।"</w:t>
      </w:r>
      <w:r>
        <w:t xml:space="preserve"> </w:t>
      </w:r>
      <w:r>
        <w:rPr>
          <w:b w:val="0"/>
          <w:i w:val="0"/>
        </w:rPr>
        <w:t>हिमांशु का चेहरा तन गया। वो गंजा आदमी फौरन चिल्लाया,"बदतमीज! मेयर साहब से ऐसे बात करने की तेरी हिम्मत कैसे हुई!"</w:t>
      </w:r>
    </w:p>
    <w:p>
      <w:r>
        <w:rPr>
          <w:b w:val="0"/>
          <w:i w:val="0"/>
        </w:rPr>
        <w:t>"तुम, चुप रहो।"हिमांशु ने उसे घूरते हुए डांटा, उसकी आवाज में एक ठंडा गुस्सा था।</w:t>
      </w:r>
      <w:r>
        <w:t xml:space="preserve"> </w:t>
      </w:r>
      <w:r>
        <w:rPr>
          <w:b w:val="0"/>
          <w:i w:val="0"/>
        </w:rPr>
        <w:t>हिमांशु ने जबरदस्ती मुस्कुराने की कोशिश की और वापस करन की तरफ देखा,"नौजवान, मैं, मुझसे गलती हो गई। Please!"</w:t>
      </w:r>
      <w:r>
        <w:t xml:space="preserve"> </w:t>
      </w:r>
      <w:r>
        <w:rPr>
          <w:b w:val="0"/>
          <w:i w:val="0"/>
        </w:rPr>
        <w:t>हिमांशु का गला रुंध गया, आंखों में आंसू चमक उठे,"मैं उम्मीद करता हूं कि तुम इरा को बचा लोगे। वो मेरी जिंदगी है।"</w:t>
      </w:r>
      <w:r>
        <w:t xml:space="preserve"> </w:t>
      </w:r>
      <w:r>
        <w:rPr>
          <w:b w:val="0"/>
          <w:i w:val="0"/>
        </w:rPr>
        <w:t>आखिरकार हिमांशु को समझ आ गया था। अगर करन एक ऐसे काला कृमि को पहचान सकता था जिसे ललित जैसा उस्ताद भी नहीं देख पाया, तो ये लडका यकीनन कोई पहुंचा हुआ शख्स था।</w:t>
      </w:r>
      <w:r>
        <w:t xml:space="preserve"> </w:t>
      </w:r>
      <w:r>
        <w:rPr>
          <w:b w:val="0"/>
          <w:i w:val="0"/>
        </w:rPr>
        <w:t>करन ने एक गहरी सांस छोडी और ललित की ओर मुडा,"Sir, क्या आपके पास चांदी की सुइयों का set होगा?"</w:t>
      </w:r>
      <w:r>
        <w:t xml:space="preserve"> </w:t>
      </w:r>
      <w:r>
        <w:rPr>
          <w:b w:val="0"/>
          <w:i w:val="0"/>
        </w:rPr>
        <w:t>ललित ने सिर हिलाया और फौरन एक लकडी की डिब्बी निकाली, जिस पर नक्काशी थी।</w:t>
      </w:r>
      <w:r>
        <w:t xml:space="preserve"> </w:t>
      </w:r>
      <w:r>
        <w:rPr>
          <w:b w:val="0"/>
          <w:i w:val="0"/>
        </w:rPr>
        <w:t>गंजा आदमी फिर से बोल पडा, अपनी आवाज ऊंची करते हुए,"मेयर साहब, ये लडका खुद को Traditional medicine का डॉक्टर बताता है और अपनी सुइयां तक साथ नहीं रखता! ये fraud है, मैं बता रहा हूं। आप इस पर भरोसा नहीं कर सकते!"</w:t>
      </w:r>
      <w:r>
        <w:t xml:space="preserve"> </w:t>
      </w:r>
      <w:r>
        <w:rPr>
          <w:b w:val="0"/>
          <w:i w:val="0"/>
        </w:rPr>
        <w:t>करन की आंखें सिकुड गईं, एक खतरनाक चमक उनमें आ गई। ये आदमी बस चुप होना जानता ही नहीं था। क्या उसे सच में लगता था कि वो अपनी बकवास करके बच निकलेगा?</w:t>
      </w:r>
    </w:p>
    <w:p>
      <w:r>
        <w:rPr>
          <w:b w:val="0"/>
          <w:i w:val="0"/>
        </w:rPr>
        <w:t>"ऐ भाई। तू तब से बहुत बडी बडी बातें कर रहा है। अगर मैंने मिसेज चौहान को ठीक कर दिया, तो तू क्या करेगा?"</w:t>
      </w:r>
      <w:r>
        <w:t xml:space="preserve"> </w:t>
      </w:r>
      <w:r>
        <w:rPr>
          <w:b w:val="0"/>
          <w:i w:val="0"/>
        </w:rPr>
        <w:t>गंजा आदमी हंसा,"अगर तूने उन्हें ठीक कर दिया, तो मैं घुटनों पर बैठकर तुझे नमन करूंगा। सबके सामने।"</w:t>
      </w:r>
      <w:r>
        <w:t xml:space="preserve"> </w:t>
      </w:r>
      <w:r>
        <w:rPr>
          <w:b w:val="0"/>
          <w:i w:val="0"/>
        </w:rPr>
        <w:t>करन मुस्कुराया, एक ठंडी, आत्मविश्वास से भरी मुस्कान,"ठीक है। ये तेरे शब्द हैं, मेरे नहीं।"</w:t>
      </w:r>
      <w:r>
        <w:t xml:space="preserve"> </w:t>
      </w:r>
      <w:r>
        <w:rPr>
          <w:b w:val="0"/>
          <w:i w:val="0"/>
        </w:rPr>
        <w:t>उस आत्मविश्वास भरी मुस्कान ने गंजे आदमी के दिल में घबराहट की एक लहर दौडा दी। उसने घबराकर मदद के लिए Doctor George की तरफ देखा।</w:t>
      </w:r>
    </w:p>
    <w:p>
      <w:r>
        <w:rPr>
          <w:b w:val="0"/>
          <w:i w:val="0"/>
        </w:rPr>
        <w:t>Doctor George ने अपने हाथ सीने पर बांधते हुए ठंडे अंदाज में कहा,"Dont worry, मिसेज चौहान के दिल को severe damage हुआ है। इसका एकमात्र viable solution heart transplant है।"</w:t>
      </w:r>
    </w:p>
    <w:p>
      <w:r>
        <w:rPr>
          <w:b w:val="0"/>
          <w:i w:val="0"/>
        </w:rPr>
        <w:t>George करन को मजाक उडाती नजरों से देख रहा था, जैसे उसकी नाकामी देखने के लिए बेचैन हो।</w:t>
      </w:r>
      <w:r>
        <w:t xml:space="preserve"> </w:t>
      </w:r>
      <w:r>
        <w:rPr>
          <w:b w:val="0"/>
          <w:i w:val="0"/>
        </w:rPr>
        <w:t>करन ने उन सबको नजरअंदाज किया और इरा के पास चला गया, और उसे एक तसल्ली भरी मुस्कान दी,"Maam, इसमें थोडा दर्द होगा। Please, बस हिम्मत बनाए रखिएगा।"</w:t>
      </w:r>
      <w:r>
        <w:t xml:space="preserve"> </w:t>
      </w:r>
      <w:r>
        <w:rPr>
          <w:b w:val="0"/>
          <w:i w:val="0"/>
        </w:rPr>
        <w:t>इरा ने बदले में एक कमजोर मुस्कान दी, उसकी आंखों में विश्वास था,"कोई बात नहीं। तुम शुरू करो। मैं तैयार हूं।"</w:t>
      </w:r>
      <w:r>
        <w:t xml:space="preserve"> </w:t>
      </w:r>
      <w:r>
        <w:rPr>
          <w:b w:val="0"/>
          <w:i w:val="0"/>
        </w:rPr>
        <w:t>करन ने डिब्बी खोली और कई चांदी की सुइयां निकालीं, जो रोशनी में चमक उठीं। अपनी कलाई के बस कुछ झटकों से, वो सुइयां हवा में उड़ीं और इरा के दिल के चारों ओर acupuncture points में जाकर धंस गईं। सबने बस एक धुंधला सा मंजर देखा। जब तक उनकी आंखें दोबारा focus कर पातीं, सुइयां अपनी अपनी जगह पर एकदम perfect तरीके से लग चुकी थीं।</w:t>
      </w:r>
      <w:r>
        <w:t xml:space="preserve"> </w:t>
      </w:r>
      <w:r>
        <w:rPr>
          <w:b w:val="0"/>
          <w:i w:val="0"/>
        </w:rPr>
        <w:t>ललित की आंखें फटी की फटी रह गईं, उसकी सांस गले में अटक गई। बस उस एक हरकत से, वो जान गया था कि इस लडके की काबिलियत उसकी अपनी काबिलियत से कोसों आगे थी। उसके हाथ कांप उठे।</w:t>
      </w:r>
      <w:r>
        <w:t xml:space="preserve"> </w:t>
      </w:r>
      <w:r>
        <w:rPr>
          <w:b w:val="0"/>
          <w:i w:val="0"/>
        </w:rPr>
        <w:t>परम प्राण की एक अदृश्य धारा करन की उंगलियों से सुइयों के सिरों तक बहने लगी, जैसे कोई नदी बह रही हो। उसने अपनी उंगलियों को धीरे धीरे हिलाया, और सुइयां कांपने लगीं। जैसे जैसे seconds बीतते गए, वो धीरे धीरे लाल होकर चमकने लगीं, जिससे एक झुलसाने वाली गर्मी निकलने लगी। कमरे में तापमान बढ़ने लगा।</w:t>
      </w:r>
      <w:r>
        <w:t xml:space="preserve"> </w:t>
      </w:r>
      <w:r>
        <w:rPr>
          <w:b w:val="0"/>
          <w:i w:val="0"/>
        </w:rPr>
        <w:t>इरा का चेहरा दर्द से बिगड गया, और उसके माथे पर पसीने की बूंदें उभर आईं। हिमांशु हाथ मलता हुआ देख रहा था, लेकिन एक आवाज निकालने की हिम्मत नहीं कर पा रहा था। हीर की आंखें सदमे से चौडी थीं। यहां तक कि वो घमंडी Doctor George और बडबोला गंजा आदमी भी अपना मुंह खोले खडे थे, उनकी आंखों में अविश्वास भरा था।</w:t>
      </w:r>
      <w:r>
        <w:t xml:space="preserve"> </w:t>
      </w:r>
      <w:r>
        <w:rPr>
          <w:b w:val="0"/>
          <w:i w:val="0"/>
        </w:rPr>
        <w:t>एक हल्की पॉप की आवाज के साथ, चांदी की सुइयों के सिरों पर नन्हीं नन्हीं लपटें खिल उठीं। वो आग की लकीरों में बदल गईं जो सुइयों से नीचे उतरकर इरा के शरीर में समाने लगीं। कमरे में एक अजीब सी रोशनी फैल गई।</w:t>
      </w:r>
      <w:r>
        <w:t xml:space="preserve"> </w:t>
      </w:r>
      <w:r>
        <w:rPr>
          <w:b w:val="0"/>
          <w:i w:val="0"/>
        </w:rPr>
        <w:t>"अरुण अग्नि विद्या! क्या ये, क्या ये सच में अरुण अग्नि विद्या है?"ललित चीख पडा, उसकी आवाज में अविश्वास और हैरत का मिला जुला भाव था। उसके हाथ कांप रहे थे।</w:t>
      </w:r>
      <w:r>
        <w:t xml:space="preserve"> </w:t>
      </w:r>
      <w:r>
        <w:rPr>
          <w:b w:val="0"/>
          <w:i w:val="0"/>
        </w:rPr>
        <w:t>बाकी लोगों ने उसकी तरफ देखा, लेकिन ललित ने ध्यान नहीं दिया, उसकी आंखें करन पर टिकी थीं। इसमें कोई हैरत की बात नहीं थी कि वो इतना दंग था। अरुण अग्नि विद्या खुद वैद्यराज द्वारा बनाई गई एक नायाब technique थी। अब उसके मन में कोई शक नहीं था, ये नौजवान उस रहस्यमयी गुरूजी से गहराई से जुडा हुआ था।</w:t>
      </w:r>
      <w:r>
        <w:t xml:space="preserve"> </w:t>
      </w:r>
      <w:r>
        <w:rPr>
          <w:b w:val="0"/>
          <w:i w:val="0"/>
        </w:rPr>
        <w:t>अचानक, उसे आन्या सिंघानिया की याद आई। उसने सुना था कि उसके परिवार द्वारा एक नया दामाद लाने के ठीक बाद वो चमत्कार की तरह ठीक हो गई थी। उस समय ये बात समझ में नहीं आई थी, लेकिन अब, सब कुछ साफ हो गया था। करन ने ही उसे बचाया होगा।</w:t>
      </w:r>
      <w:r>
        <w:t xml:space="preserve"> </w:t>
      </w:r>
      <w:r>
        <w:rPr>
          <w:b w:val="0"/>
          <w:i w:val="0"/>
        </w:rPr>
        <w:t>"आह!"इरा दर्द से चीख उठी, उसका चेहरा तडप से ऐंठ गया। उसका शरीर bed पर कांपने लगा।</w:t>
      </w:r>
      <w:r>
        <w:t xml:space="preserve"> </w:t>
      </w:r>
      <w:r>
        <w:rPr>
          <w:b w:val="0"/>
          <w:i w:val="0"/>
        </w:rPr>
        <w:t>करन की आंखें बंद थीं, पूरी concentration के साथ। उसके माथे पर भी पसीने की बूंदें आ गई थीं। फिर अचानक, उसकी आंखें खुलीं और वो चिल्लाया,"बाहर निकलो!"</w:t>
      </w:r>
      <w:r>
        <w:t xml:space="preserve"> </w:t>
      </w:r>
      <w:r>
        <w:rPr>
          <w:b w:val="0"/>
          <w:i w:val="0"/>
        </w:rPr>
        <w:t>इरा चौहान की सांसें तेजी से चल रही थीं। उसकी Dress के अंदर कुछ तो था जो बहुत बुरी तरह से छटपटा रहा था। ये भयानक नजारा देखकर वहां मौजूद हर किसी के रोंगटे खडे हो गए थे।</w:t>
      </w:r>
      <w:r>
        <w:t xml:space="preserve"> </w:t>
      </w:r>
      <w:r>
        <w:rPr>
          <w:b w:val="0"/>
          <w:i w:val="0"/>
        </w:rPr>
        <w:t>चर्र की एक तेज आवाज आई और उसके सीने पर Dress का कपडा फट गया। अंदर से एक गहरी लाल रंग की परछाई बाहर निकलकर भागने की कोशिश करने लगी।</w:t>
      </w:r>
      <w:r>
        <w:t xml:space="preserve"> </w:t>
      </w:r>
      <w:r>
        <w:rPr>
          <w:b w:val="0"/>
          <w:i w:val="0"/>
        </w:rPr>
        <w:t>"तू कहीं नहीं जा रहा।"करन का हाथ तेजी से ऊपर उठा। उसने अपनी कलाई को एक झटके से घुमाया और एक चांदी की सुई हवा को चीरती हुई उस लाल परछाई में जा लगी, और उसे दीवार पर Pin कर दिया।</w:t>
      </w:r>
      <w:r>
        <w:t xml:space="preserve"> </w:t>
      </w:r>
      <w:r>
        <w:rPr>
          <w:b w:val="0"/>
          <w:i w:val="0"/>
        </w:rPr>
        <w:t>कमरे में जैसे सब अचानक होश में आ गए। सबकी आंखें दीवार पर फडफडाती उस चीज पर टिकी थीं। वो खून जैसे लाल रंग का एक कीडा था। देखने में बेहद खतरनाक और अजीबोगरीब घुमावदार Pattern से ढका हुआ, वो कीडा बिल्कुल ही अजीब था।</w:t>
      </w:r>
      <w:r>
        <w:t xml:space="preserve"> </w:t>
      </w:r>
      <w:r>
        <w:rPr>
          <w:b w:val="0"/>
          <w:i w:val="0"/>
        </w:rPr>
        <w:t>कमरे में मौजूद कुछ लोगों ने मुश्किल से अपना थूक निगला, उनके गले अचानक सूख गए थे। उन्होंने अभी अभी अपनी आंखों से एक असली काला कृमि देखा था।</w:t>
      </w:r>
      <w:r>
        <w:t xml:space="preserve"> </w:t>
      </w:r>
      <w:r>
        <w:rPr>
          <w:b w:val="0"/>
          <w:i w:val="0"/>
        </w:rPr>
        <w:t>हैरान खडी भीड को Ignore करते हुए, करन ने एक और चांदी की सुई उठाई और बडी सफाई से इरा के सीने पर लगे घाव को बंद कर दिया। उसी वक़्त, उसने अपनी जीवन शक्ति का इस्तेमाल करके इरा के कमजोर शरीर को ताक़त दी। धीरे धीरे इरा के पीले पडे गालों पर हल्की सी रौनक लौटने लगी।</w:t>
      </w:r>
      <w:r>
        <w:t xml:space="preserve"> </w:t>
      </w:r>
      <w:r>
        <w:rPr>
          <w:b w:val="0"/>
          <w:i w:val="0"/>
        </w:rPr>
        <w:t>हिमांशु दौडकर उसके पास पहुंचा,"इरा, अब कैसा लग रहा है?"</w:t>
      </w:r>
    </w:p>
    <w:p>
      <w:r>
        <w:rPr>
          <w:b w:val="0"/>
          <w:i w:val="0"/>
        </w:rPr>
        <w:t>"बहुत Better!"इरा के चेहरे पर एक राहत भरी मुस्कान आ गई।</w:t>
      </w:r>
      <w:r>
        <w:t xml:space="preserve"> </w:t>
      </w:r>
      <w:r>
        <w:rPr>
          <w:b w:val="0"/>
          <w:i w:val="0"/>
        </w:rPr>
        <w:t>वो करन की तरफ मुडी,"Doctor करन, शुक्रिया। मुझे बचाने के लिए आपका बहुत बहुत शुक्रिया।"</w:t>
      </w:r>
      <w:r>
        <w:t xml:space="preserve"> </w:t>
      </w:r>
      <w:r>
        <w:rPr>
          <w:b w:val="0"/>
          <w:i w:val="0"/>
        </w:rPr>
        <w:t>करन ने बस हाथ हिला दिया,"कोई बात नहीं।"</w:t>
      </w:r>
      <w:r>
        <w:t xml:space="preserve"> </w:t>
      </w:r>
      <w:r>
        <w:rPr>
          <w:b w:val="0"/>
          <w:i w:val="0"/>
        </w:rPr>
        <w:t>एक पल बाद, करन ने सुई निकाली और हिमांशु से कहा,"Pen और Paper!"</w:t>
      </w:r>
      <w:r>
        <w:t xml:space="preserve"> </w:t>
      </w:r>
      <w:r>
        <w:rPr>
          <w:b w:val="0"/>
          <w:i w:val="0"/>
        </w:rPr>
        <w:t>फिर उसने तेजी से एक कुछ लिख दिया,"ये दवाइयां ले आइएगा। तीन चार बार Treatment के बाद, मिसेज चौहान पहले की तरह बिल्कुल ठीक हो जाएंगी।"</w:t>
      </w:r>
      <w:r>
        <w:t xml:space="preserve"> </w:t>
      </w:r>
      <w:r>
        <w:rPr>
          <w:b w:val="0"/>
          <w:i w:val="0"/>
        </w:rPr>
        <w:t>हिमांशु ने उस कागज को ऐसे लिया जैसे वो कोई अनमोल ख़जाना हो, और करन का बार बार शुक्रिया अदा करने लगा,"Doctor करन, आपकी Help के लिए बहुत बहुत शुक्रिया। मैं पहले आपके साथ बहुत बदतमीजी से पेश आया। मुझे सच में बहुत अफसोस है।"</w:t>
      </w:r>
      <w:r>
        <w:t xml:space="preserve"> </w:t>
      </w:r>
      <w:r>
        <w:rPr>
          <w:b w:val="0"/>
          <w:i w:val="0"/>
        </w:rPr>
        <w:t>हिमांशु का रवैया पूरी तरह से One Eighty Degree घूम चुका था,"अगर आपको चौहान Family से कभी भी किसी चीज की जरूरत पडे, तो आप बस एक बार बोलिएगा।"</w:t>
      </w:r>
      <w:r>
        <w:t xml:space="preserve"> </w:t>
      </w:r>
      <w:r>
        <w:rPr>
          <w:b w:val="0"/>
          <w:i w:val="0"/>
        </w:rPr>
        <w:t>करन ने शांति से कहा,"आप बहुत दरियादिल हैं, मिस्टर चौहान, बस अगली बार किसी किताब को उसके Cover से Judge मत करिएगा।"</w:t>
      </w:r>
      <w:r>
        <w:t xml:space="preserve"> </w:t>
      </w:r>
      <w:r>
        <w:rPr>
          <w:b w:val="0"/>
          <w:i w:val="0"/>
        </w:rPr>
        <w:t>हिमांशु ने शर्म से लाल चेहरे के साथ सिर हिलाया और Promise किया कि वो ऐसा नहीं करेगा।</w:t>
      </w:r>
      <w:r>
        <w:t xml:space="preserve"> </w:t>
      </w:r>
      <w:r>
        <w:rPr>
          <w:b w:val="0"/>
          <w:i w:val="0"/>
        </w:rPr>
        <w:t>हीर कपूर मुस्कुराई,"करन, मुझे अंदाजा नहीं था कि तुम्हारी Skills इतनी Incredible हैं।"</w:t>
      </w:r>
      <w:r>
        <w:t xml:space="preserve"> </w:t>
      </w:r>
      <w:r>
        <w:rPr>
          <w:b w:val="0"/>
          <w:i w:val="0"/>
        </w:rPr>
        <w:t>हीर को शक तो था, लेकिन अपनी आंखों से उसकी काबिलियत देखना अभी भी एक बडा Shock था।</w:t>
      </w:r>
      <w:r>
        <w:t xml:space="preserve"> </w:t>
      </w:r>
      <w:r>
        <w:rPr>
          <w:b w:val="0"/>
          <w:i w:val="0"/>
        </w:rPr>
        <w:t>करन ने बस कंधे उचका दिए,"ये बस कुछ पुराने नुस्खे हैं। कुछ खास नहीं।"</w:t>
      </w:r>
    </w:p>
    <w:p>
      <w:r>
        <w:rPr>
          <w:b w:val="0"/>
          <w:i w:val="0"/>
        </w:rPr>
        <w:t>"ऐसी बात नहीं है, दोस्त तुम बहुत ज्यादा Humble बन रहे हो!"ललित ने खुली तारीफ के साथ कहा।</w:t>
      </w:r>
      <w:r>
        <w:t xml:space="preserve"> </w:t>
      </w:r>
      <w:r>
        <w:rPr>
          <w:b w:val="0"/>
          <w:i w:val="0"/>
        </w:rPr>
        <w:t>फिर आगे बोला,"अरुण अग्नि विद्या कोई छोटी मोटी चीज नहीं है। मैंने कभी नहीं सोचा था कि मैं इतनी कम उम्र में किसी ऐसे शख्स को देखूंगा जिसे वैद्यराज की सच्ची सीख विरासत में मिली हो।"</w:t>
      </w:r>
      <w:r>
        <w:t xml:space="preserve"> </w:t>
      </w:r>
      <w:r>
        <w:rPr>
          <w:b w:val="0"/>
          <w:i w:val="0"/>
        </w:rPr>
        <w:t>ललित की आवाज में एक तरह की जांच थी, वो करन का उस महान हस्ती से Connection जानना चाह रहा था।</w:t>
      </w:r>
      <w:r>
        <w:t xml:space="preserve"> </w:t>
      </w:r>
      <w:r>
        <w:rPr>
          <w:b w:val="0"/>
          <w:i w:val="0"/>
        </w:rPr>
        <w:t>करन ने बस चांदी की सुइयां उसे वापस थमा दीं"आपकी सुइयों के लिए शुक्रिया, Doctor गिल।"</w:t>
      </w:r>
      <w:r>
        <w:t xml:space="preserve"> </w:t>
      </w:r>
      <w:r>
        <w:rPr>
          <w:b w:val="0"/>
          <w:i w:val="0"/>
        </w:rPr>
        <w:t>जब करन ने बात नहीं बढाई, तो ललित को थोडी Disappointment हुई। फिर भी, उसे अब पहले से कहीं ज्यादा यकीन हो गया था कि इस लडके का वैद्यराज के साथ कोई गहरा रिश्ता था।</w:t>
      </w:r>
      <w:r>
        <w:t xml:space="preserve"> </w:t>
      </w:r>
      <w:r>
        <w:rPr>
          <w:b w:val="0"/>
          <w:i w:val="0"/>
        </w:rPr>
        <w:t>"मेरे दोस्त, ये तो बस चांदी की सुइयों का एक Set है। Please, मैं चाहता हूं कि ये तुम रखो!"ललित ने सुइयां वापस लेने के लिए कोई हरकत ना करते हुए कहा।</w:t>
      </w:r>
      <w:r>
        <w:t xml:space="preserve"> </w:t>
      </w:r>
      <w:r>
        <w:rPr>
          <w:b w:val="0"/>
          <w:i w:val="0"/>
        </w:rPr>
        <w:t>करन एक पल के लिए रुका। उसके हाथ में मौजूद सुइयां साफ तौर पर बहुत खास थीं, और ये आदमी उसे बस यूं ही दे रहा था।</w:t>
      </w:r>
      <w:r>
        <w:t xml:space="preserve"> </w:t>
      </w:r>
      <w:r>
        <w:rPr>
          <w:b w:val="0"/>
          <w:i w:val="0"/>
        </w:rPr>
        <w:t>ये समझते हुए कि ललित उससे एक Connection बनाना चाह रहा था, करन ने मना नहीं किया,"अगर ऐसी बात है, तो शुक्रिया, Doctor गिल। अगर आपको कभी मेरी Help की जरूरत पडे, तो बस एक बार कह देना।"</w:t>
      </w:r>
      <w:r>
        <w:t xml:space="preserve"> </w:t>
      </w:r>
      <w:r>
        <w:rPr>
          <w:b w:val="0"/>
          <w:i w:val="0"/>
        </w:rPr>
        <w:t>ललित यही सुनना चाहता था। उसने तुरंत अपना Phone निकाला और करन के साथ Number Exchange कर लिया।</w:t>
      </w:r>
      <w:r>
        <w:t xml:space="preserve"> </w:t>
      </w:r>
      <w:r>
        <w:rPr>
          <w:b w:val="0"/>
          <w:i w:val="0"/>
        </w:rPr>
        <w:t>तब करन की नजर उस गंजे आदमी पर पडी जो चुपचाप कमरे से खिसकने की कोशिश कर रहा था। करन ने पुकारा,"अरे, एक Second रुकिए। आपको क्या लगा, आप कहां जा रहे हैं?"</w:t>
      </w:r>
      <w:r>
        <w:t xml:space="preserve"> </w:t>
      </w:r>
      <w:r>
        <w:rPr>
          <w:b w:val="0"/>
          <w:i w:val="0"/>
        </w:rPr>
        <w:t>वो गंजा आदमी मुडा, और अपने मोटे चेहरे पर एक जबरदस्ती की मुस्कान लाया,"त, तुम्हें कुछ चाहिए क्या?"</w:t>
      </w:r>
      <w:r>
        <w:t xml:space="preserve"> </w:t>
      </w:r>
      <w:r>
        <w:rPr>
          <w:b w:val="0"/>
          <w:i w:val="0"/>
        </w:rPr>
        <w:t>करन ने एक Eyebrow उठाई और कहा,"आप भूल तो नहीं रहे कि आपने पहले क्या कहा था?"</w:t>
      </w:r>
      <w:r>
        <w:t xml:space="preserve"> </w:t>
      </w:r>
      <w:r>
        <w:rPr>
          <w:b w:val="0"/>
          <w:i w:val="0"/>
        </w:rPr>
        <w:t>क्या अपनी बेइज्जती के बाद, करन इतनी आसानी से उस गंजे आदमी को जाने देगा?</w:t>
      </w:r>
    </w:p>
    <w:p>
      <w:r>
        <w:rPr>
          <w:b w:val="0"/>
          <w:i w:val="0"/>
        </w:rPr>
        <w:t>क्या वो गंजा आदमी अपनी शर्त पूरी करेगा, या वो करन के खिलाफ कोई नई साजिश रचेगा?</w:t>
      </w:r>
    </w:p>
    <w:p>
      <w:r>
        <w:rPr>
          <w:b w:val="0"/>
          <w:i w:val="0"/>
        </w:rPr>
        <w:t>अगर इरा कभी महुआ तराई नहीं गईं, तो ये Heart Eater Worm जहर किसने और कैसे दिया?</w:t>
      </w:r>
    </w:p>
    <w:p>
      <w:r>
        <w:rPr>
          <w:b w:val="0"/>
          <w:i w:val="0"/>
        </w:rPr>
        <w:t>जानने के लिए सुनिए, Garud Warrior सिर्फ Pocket FM पर!</w:t>
      </w:r>
    </w:p>
    <w:p>
      <w:r>
        <w:br w:type="page"/>
      </w:r>
    </w:p>
    <w:p>
      <w:pPr>
        <w:pStyle w:val="Heading1"/>
      </w:pPr>
      <w:r>
        <w:t>Ep 19 - खतरे में जान</w:t>
      </w:r>
    </w:p>
    <w:p>
      <w:r>
        <w:rPr>
          <w:b w:val="0"/>
          <w:i w:val="0"/>
        </w:rPr>
        <w:t>Show Name: Garud Warrior</w:t>
      </w:r>
    </w:p>
    <w:p>
      <w:r>
        <w:rPr>
          <w:b w:val="0"/>
          <w:i w:val="0"/>
        </w:rPr>
        <w:t>Writer Name: Virendra Kushwah</w:t>
      </w:r>
    </w:p>
    <w:p>
      <w:r>
        <w:rPr>
          <w:b w:val="0"/>
          <w:i w:val="0"/>
        </w:rPr>
        <w:t>Novel Chapter: 16-17</w:t>
      </w:r>
      <w:r>
        <w:t xml:space="preserve"> </w:t>
      </w:r>
      <w:r>
        <w:rPr>
          <w:b w:val="0"/>
          <w:i w:val="0"/>
        </w:rPr>
        <w:t>करन ने खुलासा किया कि इरा चौहान को Heart Eater Worm का जहर दिया गया था। डॉक्टर ललित के समर्थन के बाद, हिमांशु ने करन को इलाज की अनुमति दी। करन ने अरुण अग्नि विद्या और चांदी की सुइयों का उपयोग कर इरा के दिल से एक लाल काला कृमि बाहर निकाला। इस चमत्कारिक इलाज के बाद मेयर और ललित करन के मुरीद हो गए, तभी करन ने भागने की कोशिश कर रहे उस अहंकारी गंजे आदमी को उसकी शर्त याद दिलाई।</w:t>
      </w:r>
      <w:r>
        <w:t xml:space="preserve"> </w:t>
      </w:r>
      <w:r>
        <w:rPr>
          <w:b w:val="0"/>
          <w:i w:val="0"/>
        </w:rPr>
        <w:t>करन ने एक Eyebrow उठाई और कहा,"आप भूल तो नहीं रहे कि आपने पहले क्या कहा था?"</w:t>
      </w:r>
      <w:r>
        <w:t xml:space="preserve"> </w:t>
      </w:r>
      <w:r>
        <w:rPr>
          <w:b w:val="0"/>
          <w:i w:val="0"/>
        </w:rPr>
        <w:t>गंजे आदमी के चेहरे का रंग उड गया,"देखो बच्चे, मैं बस यूं ही बकवास कर रहा था। तुमने उसे Seriously तो नहीं ले लिया, है ना?"</w:t>
      </w:r>
      <w:r>
        <w:t xml:space="preserve"> </w:t>
      </w:r>
      <w:r>
        <w:rPr>
          <w:b w:val="0"/>
          <w:i w:val="0"/>
        </w:rPr>
        <w:t>करन ने अपना कान खुजाते हुए कहा,"Funny Thing Is, मैं चीजों को बहुत Seriously लेता हूं, तो क्या इरादा है?"</w:t>
      </w:r>
      <w:r>
        <w:t xml:space="preserve"> </w:t>
      </w:r>
      <w:r>
        <w:rPr>
          <w:b w:val="0"/>
          <w:i w:val="0"/>
        </w:rPr>
        <w:t>गंजे आदमी कांप उठा। उसने एक गहरी सांस ली,"सुनो बच्चे, तुम्हें सीखना चाहिए कि बातों को कब जाने देना है। अपनी किस्मत को ज्यादा आजमाना किसी के लिए अच्छा नहीं होता।"</w:t>
      </w:r>
      <w:r>
        <w:t xml:space="preserve"> </w:t>
      </w:r>
      <w:r>
        <w:rPr>
          <w:b w:val="0"/>
          <w:i w:val="0"/>
        </w:rPr>
        <w:t>फिर उसने अपनी छाती फुलाई और कहा,"मैं यश महाजन हूं। General Hospital का Director! तुम्हें कुछ भी चाहिए हो, बस एक बार कहना।"</w:t>
      </w:r>
      <w:r>
        <w:t xml:space="preserve"> </w:t>
      </w:r>
      <w:r>
        <w:rPr>
          <w:b w:val="0"/>
          <w:i w:val="0"/>
        </w:rPr>
        <w:t>करन की आंखें सिकुड गईं,"तुम मुझे धमकी दे रहे हो? तुम्हें क्या लगता है, एक Hospital का Director होना मुझे Impress कर देगा?"</w:t>
      </w:r>
      <w:r>
        <w:t xml:space="preserve"> </w:t>
      </w:r>
      <w:r>
        <w:rPr>
          <w:b w:val="0"/>
          <w:i w:val="0"/>
        </w:rPr>
        <w:t>यश का चेहरा बिगड गया। उसने जवाब देने के लिए मुंह खोला, लेकिन हिमांशु ने उसे बीच में ही टोक दिया,"Director महाजन, जो शर्त थी, वो शर्त थी।"</w:t>
      </w:r>
      <w:r>
        <w:t xml:space="preserve"> </w:t>
      </w:r>
      <w:r>
        <w:rPr>
          <w:b w:val="0"/>
          <w:i w:val="0"/>
        </w:rPr>
        <w:t>यश की सारी हेकडी निकल गई। दांत पीसते हुए, वो घुटने पर नीचे झुका, मुंह में ही बुदबुदाया, और फिर फुर्ती से उठकर कमरे से बाहर भाग गया।</w:t>
      </w:r>
      <w:r>
        <w:t xml:space="preserve"> </w:t>
      </w:r>
      <w:r>
        <w:rPr>
          <w:b w:val="0"/>
          <w:i w:val="0"/>
        </w:rPr>
        <w:t>इस बीच, Doctor George अभी भी उस लाल काला कृमि को घूर रहा था, उसे बहुत ध्यान से देख रहा था। उसने अपनी जिंदगी में पहली बार उसे असलियत में देखा था, और वो पूरी तरह से हैरान था।</w:t>
      </w:r>
      <w:r>
        <w:t xml:space="preserve"> </w:t>
      </w:r>
      <w:r>
        <w:rPr>
          <w:b w:val="0"/>
          <w:i w:val="0"/>
        </w:rPr>
        <w:t>करन उसके पास गया और दीवार से अपनी सुई निकाली,"तो, Doctor, क्या खयाल है? हमारी देसी Medicine आपकी Modern Techniques के सामने टिक रही है?"</w:t>
      </w:r>
    </w:p>
    <w:p>
      <w:r>
        <w:rPr>
          <w:b w:val="0"/>
          <w:i w:val="0"/>
        </w:rPr>
        <w:t>Doctor George जैसे होश में आया और Excitement से सिर हिलाया,"ये Unbelievable है। उसके अंदर सच में एक कीडा था। मेरे Instruments ने उसे ऊपर से नीचे तक Scan किया और कुछ भी नहीं मिला।"</w:t>
      </w:r>
      <w:r>
        <w:t xml:space="preserve"> </w:t>
      </w:r>
      <w:r>
        <w:rPr>
          <w:b w:val="0"/>
          <w:i w:val="0"/>
        </w:rPr>
        <w:t>करन मुस्कुराया,Heart Eater Worm अपने Host के खून और मांस के साथ जुड जाता है। जाहिर है कोई भी Instrument इसका पता नहीं लगा सकता।"</w:t>
      </w:r>
      <w:r>
        <w:rPr>
          <w:b w:val="0"/>
          <w:i w:val="0"/>
        </w:rPr>
        <w:t>George ने उम्मीद भरी आंखों से करन से पूछा,"Sir, क्या आप मुझे अपना चेला बना लेंगे?"</w:t>
      </w:r>
      <w:r>
        <w:rPr>
          <w:b w:val="0"/>
          <w:i w:val="0"/>
        </w:rPr>
        <w:t>ऐसा चमत्कार देखने के बाद, उस पर देसी इलाज का जुनून सवार हो गया था। करन ने सिर हिलाया और कुछ कहने ही वाला था।</w:t>
      </w:r>
      <w:r>
        <w:t xml:space="preserve"> </w:t>
      </w:r>
      <w:r>
        <w:rPr>
          <w:b w:val="0"/>
          <w:i w:val="0"/>
        </w:rPr>
        <w:t>लेकिन तभी, एक धम्म की आवाज आई और George घुटनों के बल नीचे बैठ गया,"मुझे घुटने टेकने हैं, है ना? मैंने इसके बारे में पढा है। ये यहां का Custom है। चेला बनने के लिए, गुरु के सामने घुटने टेककर प्रणाम करना होता है।"</w:t>
      </w:r>
      <w:r>
        <w:rPr>
          <w:b w:val="0"/>
          <w:i w:val="0"/>
        </w:rPr>
        <w:t>ये कहकर, वो सचमुच अपना सिर जमीन की ओर झुकाने लगा।</w:t>
      </w:r>
      <w:r>
        <w:t xml:space="preserve"> </w:t>
      </w:r>
      <w:r>
        <w:rPr>
          <w:b w:val="0"/>
          <w:i w:val="0"/>
        </w:rPr>
        <w:t>करन ने झट से उसका हाथ पकड लिया,"अरे, अरे, ये मत करो। मैं चेले नहीं बना रहा।"</w:t>
      </w:r>
      <w:r>
        <w:rPr>
          <w:b w:val="0"/>
          <w:i w:val="0"/>
        </w:rPr>
        <w:t>करन हैरान रह गया। ये आदमी तो कुछ ज्यादा ही Intense था।</w:t>
      </w:r>
      <w:r>
        <w:t xml:space="preserve"> </w:t>
      </w:r>
      <w:r>
        <w:rPr>
          <w:b w:val="0"/>
          <w:i w:val="0"/>
        </w:rPr>
        <w:t>George जब उठकर गया तो उसके चेहरे पर निराशा साफ दिख रही थी। ललित भी ज्यादा देर नहीं रुका और कुछ देर बाद चला गया।</w:t>
      </w:r>
      <w:r>
        <w:t xml:space="preserve"> </w:t>
      </w:r>
      <w:r>
        <w:rPr>
          <w:b w:val="0"/>
          <w:i w:val="0"/>
        </w:rPr>
        <w:t>करन ने हीर की ओर देखा, वो भी जाने के लिए तैयार था। देर हो रही थी और उसे घर लौटना था।</w:t>
      </w:r>
      <w:r>
        <w:t xml:space="preserve"> </w:t>
      </w:r>
      <w:r>
        <w:rPr>
          <w:b w:val="0"/>
          <w:i w:val="0"/>
        </w:rPr>
        <w:t>हिमांशु फुर्ती से बीच में आ गया,"Doctor करन, आपने बहुत मेहनत की। Please, जाने से पहले हमें Dinner पर आपको Host करने का मौका दें।"</w:t>
      </w:r>
      <w:r>
        <w:rPr>
          <w:b w:val="0"/>
          <w:i w:val="0"/>
        </w:rPr>
        <w:t>ये देखकर कि करन मना करने वाला है, इरा भी बोल पडी,"Please रुक जाइए, Doctor! हमें आपको ठीक से Thank You कहने का मौका भी नहीं मिला।"</w:t>
      </w:r>
      <w:r>
        <w:rPr>
          <w:b w:val="0"/>
          <w:i w:val="0"/>
        </w:rPr>
        <w:t>करन और हीर Delhi Pavilion restaurant से dinner करके सीधे जहां आए थे, करन उनका दिल नहीं दुखाना चाहता था, वो बोला,"Dinner हम कर चुके हैं, लेकिन आपकी खुशी और आपको कंपनी देने के लिए हम आपके साथ बस बैठ सकते हैं।"</w:t>
      </w:r>
      <w:r>
        <w:rPr>
          <w:b w:val="0"/>
          <w:i w:val="0"/>
        </w:rPr>
        <w:t>हिमांशु तुरंत मान गया। उनका Dinner एक घंटे से ज्यादा चला।</w:t>
      </w:r>
      <w:r>
        <w:rPr>
          <w:b w:val="0"/>
          <w:i w:val="0"/>
        </w:rPr>
        <w:t>"Doctor करन, मैं पहले आपके साथ बहुत गलत था। मैं माफी के तौर पर एक Toast करना चाहूंगा!"हिमांशु ने खुद करन के लिए Wine का एक Glass भरते हुए कहा।</w:t>
      </w:r>
      <w:r>
        <w:t xml:space="preserve"> </w:t>
      </w:r>
      <w:r>
        <w:rPr>
          <w:b w:val="0"/>
          <w:i w:val="0"/>
        </w:rPr>
        <w:t>करन ने हाथ से इशारा करके मना कर दिया,"ये सब बीती बात हो गई, मिस्टर चौहान। भूल जाइए।"</w:t>
      </w:r>
      <w:r>
        <w:rPr>
          <w:b w:val="0"/>
          <w:i w:val="0"/>
        </w:rPr>
        <w:t>करन के इतनी आसानी से बात को टाल देने से हिमांशु को और भी शर्मिंदगी महसूस हुई।</w:t>
      </w:r>
      <w:r>
        <w:t xml:space="preserve"> </w:t>
      </w:r>
      <w:r>
        <w:rPr>
          <w:b w:val="0"/>
          <w:i w:val="0"/>
        </w:rPr>
        <w:t>हीर मुस्कुराई,"अब सब ठीक है। चलिए, अब हम चलते हैं!"</w:t>
      </w:r>
      <w:r>
        <w:rPr>
          <w:b w:val="0"/>
          <w:i w:val="0"/>
        </w:rPr>
        <w:t>जैसे ही वो जाने की तैयारी कर रहे थे, इरा ने करन को एक Gold Card दिया,"Doctor करन, ये गरुड Gold Card है। इससे आप Delhi Commerce Board के किसी भी Establishment में Unlimited Credit का इस्तेमाल कर सकते हैं। ये हमारी तरफ से शुक्रिया का एक छोटा सा Gift है। Please, इसे रख लीजिए।"</w:t>
      </w:r>
      <w:r>
        <w:rPr>
          <w:b w:val="0"/>
          <w:i w:val="0"/>
        </w:rPr>
        <w:t>करन ने मना किया, लेकिन थोडी न नुकुर के बाद उसने वो Card लिया, Casually उसे अपनी जेब में डाला, और हीर के साथ चौहान Mansion से निकल गया।</w:t>
      </w:r>
      <w:r>
        <w:t xml:space="preserve"> </w:t>
      </w:r>
      <w:r>
        <w:rPr>
          <w:b w:val="0"/>
          <w:i w:val="0"/>
        </w:rPr>
        <w:t>जब वो बाहर निकले तो रात हो चुकी थी।</w:t>
      </w:r>
      <w:r>
        <w:t xml:space="preserve"> </w:t>
      </w:r>
      <w:r>
        <w:rPr>
          <w:b w:val="0"/>
          <w:i w:val="0"/>
        </w:rPr>
        <w:t>करन ने कहा,"चलो हीर, मैं निकलता हूं!"</w:t>
      </w:r>
      <w:r>
        <w:rPr>
          <w:b w:val="0"/>
          <w:i w:val="0"/>
        </w:rPr>
        <w:t>हीर ने उसे Ride Offer की, लेकिन करन ने मना कर दिया। वो सिंघानिया Estate वापस जा रहा था और अगर मीरा सिंघानिया और उसकी Family ने उसे किसी के साथ Drop होते देख लिया तो वो सवालों के जवाब देने के Mood में नहीं था।</w:t>
      </w:r>
      <w:r>
        <w:t xml:space="preserve"> </w:t>
      </w:r>
      <w:r>
        <w:rPr>
          <w:b w:val="0"/>
          <w:i w:val="0"/>
        </w:rPr>
        <w:t>करन ने एक Taxi रोकी और सिंघानिया Estate की ओर बढ गया। आधे रास्ते में, उसका Phone Vibrate हुआ। उसने Screen पर देखा, एक Unknown Number था, और ये अंदाजा लगाते हुए कि ये विक्रम मल्होत्रा होगा, उसने Call काट दी।</w:t>
      </w:r>
      <w:r>
        <w:t xml:space="preserve"> </w:t>
      </w:r>
      <w:r>
        <w:rPr>
          <w:b w:val="0"/>
          <w:i w:val="0"/>
        </w:rPr>
        <w:t>लगभग तुरंत ही Phone फिर से Vibrate हुआ। करन ने झुंझलाकर Phone उठाया।</w:t>
      </w:r>
      <w:r>
        <w:t xml:space="preserve"> </w:t>
      </w:r>
      <w:r>
        <w:rPr>
          <w:b w:val="0"/>
          <w:i w:val="0"/>
        </w:rPr>
        <w:t>सामने से आवाज आई,"ओए लडके। अपनी Girlfriend को दोबारा देखना चाहता है, तो फौरन Royal Nightclub आ। अभी के अभी।"</w:t>
      </w:r>
      <w:r>
        <w:rPr>
          <w:b w:val="0"/>
          <w:i w:val="0"/>
        </w:rPr>
        <w:t>आवाज घिनौनी तरह से जानी पहचानी थी, ये वही लाल बालों वाला गुंडा था, जिससे करन सुबह भिडा था।</w:t>
      </w:r>
      <w:r>
        <w:t xml:space="preserve"> </w:t>
      </w:r>
      <w:r>
        <w:rPr>
          <w:b w:val="0"/>
          <w:i w:val="0"/>
        </w:rPr>
        <w:t>अगली आवाज सना अय्यर की थी, लेकिन उसकी बात बीच में ही कट गई,"करन, मत आना। ये लोग?"</w:t>
      </w:r>
      <w:r>
        <w:rPr>
          <w:b w:val="0"/>
          <w:i w:val="0"/>
        </w:rPr>
        <w:t>सना की आवाज अचानक दबा दी गई, जैसे किसी ने उसके मुंह पर हाथ रख दिया हो।</w:t>
      </w:r>
      <w:r>
        <w:t xml:space="preserve"> </w:t>
      </w:r>
      <w:r>
        <w:rPr>
          <w:b w:val="0"/>
          <w:i w:val="0"/>
        </w:rPr>
        <w:t>करन का चेहरा सख्त हो गया। साथ ही उसकी आवाज बर्फीली और शांत हो गई,"अगर उसे एक खरोंच भी आई, तो तुम लोग इतना पछताओगे कि..."</w:t>
      </w:r>
      <w:r>
        <w:rPr>
          <w:b w:val="0"/>
          <w:i w:val="0"/>
        </w:rPr>
        <w:t>"जल्दी कर, लडके!"उस गुंडे ने ताना मारा, और फिर एक ठंडी हंसी के साथ Line Cut गई।</w:t>
      </w:r>
      <w:r>
        <w:t xml:space="preserve"> </w:t>
      </w:r>
      <w:r>
        <w:rPr>
          <w:b w:val="0"/>
          <w:i w:val="0"/>
        </w:rPr>
        <w:t>करन की आंखों में एक खतरनाक चमक उभरी। वो आगे की ओर झुका। उसकी आवाज में Tension था,"Driver, Plan Change! मुझे Royal Nightclub ले चलो। अभी।"</w:t>
      </w:r>
      <w:r>
        <w:rPr>
          <w:b w:val="0"/>
          <w:i w:val="0"/>
        </w:rPr>
        <w:t>Taxi शहर की सडकों को चीरती हुई तेजी से आगे बढ़ रही थी। करन की मुट्ठियां कसी हुई थीं, उसकी आंखों में एक ठंडा गुस्सा जल रहा था। Driver उसके चेहरे को rear-view mirror में देख रहा था और घबराहट महसूस कर रहा था। इस लडके से एक खतरनाक aura निकल रहा था जो हवा को भारी बना रहा था।</w:t>
      </w:r>
      <w:r>
        <w:t xml:space="preserve"> </w:t>
      </w:r>
      <w:r>
        <w:rPr>
          <w:b w:val="0"/>
          <w:i w:val="0"/>
        </w:rPr>
        <w:t>दूसरी तरफ, लाल बालों वाला गुंडा Phone पर बात खत्म करके पास खडे, सांवले रंग के एक मजबूत आदमी की तरफ मुडा,"हितेश, वो लडका रास्ते में है।"</w:t>
      </w:r>
      <w:r>
        <w:rPr>
          <w:b w:val="0"/>
          <w:i w:val="0"/>
        </w:rPr>
        <w:t>वो आदमी, हितेश मेहता, South District में White Wolf Society का एक छोटा मोटा लीडर था। एक भडकीले कपडे पहने औरत लगभग उसके ऊपर लेटी हुई थी। हितेश का बडा सा हाथ उस औरत के जिस्म पर बेपरवाही से घूम रहा था और उसकी छोटी आंखों में एक ठंडी चमक थी।</w:t>
      </w:r>
      <w:r>
        <w:t xml:space="preserve"> </w:t>
      </w:r>
      <w:r>
        <w:rPr>
          <w:b w:val="0"/>
          <w:i w:val="0"/>
        </w:rPr>
        <w:t>वो बोला,"बंदों को Ready कर। देखते हैं इस लडके में उतना दम है भी या नहीं, जितना तू बोल रहा है।"</w:t>
      </w:r>
      <w:r>
        <w:rPr>
          <w:b w:val="0"/>
          <w:i w:val="0"/>
        </w:rPr>
        <w:t>जब हितेश को पता चला कि आज सुबह क्या हुआ था, तो उसका खून खौल उठा था। उसने फौरन सना को उठवा लिया, ताकि करन को मजबूरन यहां आना ही पडे।</w:t>
      </w:r>
      <w:r>
        <w:t xml:space="preserve"> </w:t>
      </w:r>
      <w:r>
        <w:rPr>
          <w:b w:val="0"/>
          <w:i w:val="0"/>
        </w:rPr>
        <w:t>लाल बालों वाला गुंडा उठा और Room से बाहर चला गया।</w:t>
      </w:r>
      <w:r>
        <w:t xml:space="preserve"> </w:t>
      </w:r>
      <w:r>
        <w:rPr>
          <w:b w:val="0"/>
          <w:i w:val="0"/>
        </w:rPr>
        <w:t>हितेश का ध्यान अब सना पर गया, जो रस्सियों से बंधी पास के सोफे पर पडी थी। वो मुस्कुराया,"Hey Beautiful, अगर प्यार से पेश आओगी, तो शायद बाद में तुम्हारे Boyfriend पर थोडा रहम कर दूं।"</w:t>
      </w:r>
      <w:r>
        <w:rPr>
          <w:b w:val="0"/>
          <w:i w:val="0"/>
        </w:rPr>
        <w:t>सना की आंखों में नफरत भर आई। उसने दांत भींचते हुए कहा,"दूर रह मुझसे। तुझ जैसे जंगली के हाथ लगाने से अच्छा है कि मैं मर जाऊं।"</w:t>
      </w:r>
      <w:r>
        <w:rPr>
          <w:b w:val="0"/>
          <w:i w:val="0"/>
        </w:rPr>
        <w:t>अचानक एक जोरदार थप्पड की आवाज गूंजी, हितेश के बगल में बैठी औरत ने सना के चेहरे पर एक जोरदार थप्पड जड दिया था। सना के गोरे गाल पर फौरन एक लाल निशान उभर आया।</w:t>
      </w:r>
      <w:r>
        <w:t xml:space="preserve"> </w:t>
      </w:r>
      <w:r>
        <w:rPr>
          <w:b w:val="0"/>
          <w:i w:val="0"/>
        </w:rPr>
        <w:t>वो औरत जहरीले अंदाज में बोली,"चुप कर लडकी, हितेश तुझे चाहता है, इसे एक Compliment समझ। ज्यादा सीधी सादी बनने का Drama मत कर।"</w:t>
      </w:r>
      <w:r>
        <w:rPr>
          <w:b w:val="0"/>
          <w:i w:val="0"/>
        </w:rPr>
        <w:t>उसने सना को नफरत से देखा और फिर एक शातिर मुस्कान के साथ हितेश की तरफ मुडी,"हितेश, ये लडकी बस Drama कर रही है। तुम्हें तो इसे यहीं, इसी वक्त, उस लडके के सामने अपना बनाना चाहिए।"</w:t>
      </w:r>
      <w:r>
        <w:rPr>
          <w:b w:val="0"/>
          <w:i w:val="0"/>
        </w:rPr>
        <w:t>हितेश ने उस औरत के कंधे पर थपकी दी और हंसा,"हां, Idea तो अच्छा है। तुम्हारा दिमाग तेज है।"</w:t>
      </w:r>
      <w:r>
        <w:rPr>
          <w:b w:val="0"/>
          <w:i w:val="0"/>
        </w:rPr>
        <w:t>औरत ने एक कातिलाना मुस्कान दी और हितेश की बांहों में सिमट गई, सना के चेहरे पर खौफ छा गया, उसकी आंखें नाउम्मीदी से भर गईं।</w:t>
      </w:r>
      <w:r>
        <w:t xml:space="preserve"> </w:t>
      </w:r>
      <w:r>
        <w:rPr>
          <w:b w:val="0"/>
          <w:i w:val="0"/>
        </w:rPr>
        <w:t>हितेश ने सना को घूरते हुए सिर हिलाया,"देखो, Beautiful, इस बारे में सोच लो। मुझे जबरदस्ती पसंद नहीं, इसलिए मुझे Force मत करो।"</w:t>
      </w:r>
      <w:r>
        <w:rPr>
          <w:b w:val="0"/>
          <w:i w:val="0"/>
        </w:rPr>
        <w:t>सना ने अपनी आंखें कसकर बंद कर लीं, उसका इरादा और मजबूत हो गया। अगर करन उसे नहीं बचा सका, तो वो अपनी जबान काटकर जान दे देगी, लेकिन इस हैवान को खुद को छूने नहीं देगी।</w:t>
      </w:r>
      <w:r>
        <w:t xml:space="preserve"> </w:t>
      </w:r>
      <w:r>
        <w:rPr>
          <w:b w:val="0"/>
          <w:i w:val="0"/>
        </w:rPr>
        <w:t>तभी उस भडकीली औरत ने पास खडे एक गुंडे को Order दिया,"इसको वो नया वाला ड्रग दो जो अभी आया है।"</w:t>
      </w:r>
      <w:r>
        <w:rPr>
          <w:b w:val="0"/>
          <w:i w:val="0"/>
        </w:rPr>
        <w:t>गुंडे ने एक नीली गोली निकाली और सना की तरफ बढा। वो पागलों की तरह छटपटाने लगी, पर सब बेकार था। जैसे ही गोली उसके गले से नीचे उतारी गई, उसे शरीर में तेज गर्मी फैलती महसूस हुई।</w:t>
      </w:r>
      <w:r>
        <w:t xml:space="preserve"> </w:t>
      </w:r>
      <w:r>
        <w:rPr>
          <w:b w:val="0"/>
          <w:i w:val="0"/>
        </w:rPr>
        <w:t>हितेश ये सब देख रहा था, उसकी सांसें भारी हो रही थीं। उसने उस औरत को खुद से दूर धकेला।</w:t>
      </w:r>
      <w:r>
        <w:t xml:space="preserve"> </w:t>
      </w:r>
      <w:r>
        <w:rPr>
          <w:b w:val="0"/>
          <w:i w:val="0"/>
        </w:rPr>
        <w:t>फिर जैसे ही हितेश सना पर झपटने वाला था, VIP Lounge का दरवाजा एक झटके से खुला और एक गुंडा लडखडाता हुआ अंदर आया।</w:t>
      </w:r>
      <w:r>
        <w:t xml:space="preserve"> </w:t>
      </w:r>
      <w:r>
        <w:rPr>
          <w:b w:val="0"/>
          <w:i w:val="0"/>
        </w:rPr>
        <w:t>हितेश का चेहरा गुस्से से बिगड गया,"बाहर निकल। किसने कहा तुझे अंदर आने के लिए।"</w:t>
      </w:r>
      <w:r>
        <w:rPr>
          <w:b w:val="0"/>
          <w:i w:val="0"/>
        </w:rPr>
        <w:t>गुंडा कांपते हुए हकलाया,"हितेश, गगन गिल यहां है।"</w:t>
      </w:r>
      <w:r>
        <w:rPr>
          <w:b w:val="0"/>
          <w:i w:val="0"/>
        </w:rPr>
        <w:t>हितेश के चेहरे का रंग उड गया"अच्छा कहां है वो। मुझे उसके पास ले चल। अभी।"</w:t>
      </w:r>
      <w:r>
        <w:rPr>
          <w:b w:val="0"/>
          <w:i w:val="0"/>
        </w:rPr>
        <w:t>फिर उसने सना की तरफ इशारा किया, और औरत को Order दिया,"इस पर नजर रखना!"</w:t>
      </w:r>
      <w:r>
        <w:rPr>
          <w:b w:val="0"/>
          <w:i w:val="0"/>
        </w:rPr>
        <w:t>फिर तेजी से गुंडे के पीछे Room से बाहर भागा।</w:t>
      </w:r>
      <w:r>
        <w:t xml:space="preserve"> </w:t>
      </w:r>
      <w:r>
        <w:rPr>
          <w:b w:val="0"/>
          <w:i w:val="0"/>
        </w:rPr>
        <w:t>जल्द ही, वो दोनों First Floor के Dance Floor पर पहुंच गए, जहां जमीन कानफाडू Bass से कांप रही थी। बीचो बीच बने Stage पर लोगों का एक समंदर धीमी धुन पर थिरक रहा था। Stage के चारों तरफ बने Booths में लोग शराब पी रहे थे और नजारों का मजा ले रहे थे।</w:t>
      </w:r>
      <w:r>
        <w:t xml:space="preserve"> </w:t>
      </w:r>
      <w:r>
        <w:rPr>
          <w:b w:val="0"/>
          <w:i w:val="0"/>
        </w:rPr>
        <w:t>गुंडा उसे एक Booth की ओर ले गया जहां एक गंजा आदमी अपने साथियों के साथ Shots लगा रहा था, उसकी नजरें कभी कभी Stage पर नाचने वालों पर चली जाती थीं। ये कोई और नहीं, गगन गिल था। वो सुबह वाले Incident से अभी भी Tension में था और थोडा Unwind करने यहां आया था।</w:t>
      </w:r>
      <w:r>
        <w:t xml:space="preserve"> </w:t>
      </w:r>
      <w:r>
        <w:rPr>
          <w:b w:val="0"/>
          <w:i w:val="0"/>
        </w:rPr>
        <w:t>हितेश ने चापलूसी भरी मुस्कान के साथ पास जाकर कहा,"गगन भाई, यार आपने एक Phone तो किया होता। मैं तो आपके लिए Red Carpet बिछवा देता।"</w:t>
      </w:r>
      <w:r>
        <w:rPr>
          <w:b w:val="0"/>
          <w:i w:val="0"/>
        </w:rPr>
        <w:t>गगन ने बेपरवाही से हाथ हिलाया,"मैं बस यहां Unwind करने आया हूं। जा, तू अपना काम देख।"</w:t>
      </w:r>
      <w:r>
        <w:rPr>
          <w:b w:val="0"/>
          <w:i w:val="0"/>
        </w:rPr>
        <w:t>हितेश की वहां से जाने की हिम्मत नहीं हुई,"गगन भाई, मेरा कोई काम नहीं है। मैं यहीं रुकता हूं, आपको Company देता हूं।"</w:t>
      </w:r>
      <w:r>
        <w:rPr>
          <w:b w:val="0"/>
          <w:i w:val="0"/>
        </w:rPr>
        <w:t>हितेश बैठने ही वाला था कि गगन ने उसे घूरकर देखा,"निकल यहां से। मेरा मूड खराब कर रहा है।"</w:t>
      </w:r>
      <w:r>
        <w:rPr>
          <w:b w:val="0"/>
          <w:i w:val="0"/>
        </w:rPr>
        <w:t>हितेश ने जल्दी से सिर हिलाया और पीछे हट गया। वो White Wolf Society में बस एक छोटा मोटा गुंडा था, वो गगन के रुतबे के आस पास भी नहीं था।</w:t>
      </w:r>
      <w:r>
        <w:t xml:space="preserve"> </w:t>
      </w:r>
      <w:r>
        <w:rPr>
          <w:b w:val="0"/>
          <w:i w:val="0"/>
        </w:rPr>
        <w:t>इसी बीच, करन Royal Nightclub पहुंच चुका था, उसने Taxi Driver को नोटों की एक गड्डी थमाई और और taxi से बाहर कूद गया। Royal Nightclub का बडा सा entrance उसके सामने था, जहां से loud music और रंगीन lights बाहर आ रही थीं। कुछ नशे में धुत लोग बाहर लडखडा रहे थे।</w:t>
      </w:r>
      <w:r>
        <w:t xml:space="preserve"> </w:t>
      </w:r>
      <w:r>
        <w:rPr>
          <w:b w:val="0"/>
          <w:i w:val="0"/>
        </w:rPr>
        <w:t>जैसे ही वो दरवाजे पर पहुंचा, पीले बालों वाला वही जाना पहचाना गुंडा उसके रास्ते में आ खडा हुआ,"तो आ ही गया तू।मैं सोच रहा था कि तू डरकर भाग जाएगा।"</w:t>
      </w:r>
      <w:r>
        <w:rPr>
          <w:b w:val="0"/>
          <w:i w:val="0"/>
        </w:rPr>
        <w:t>करन की आवाज बर्फीली थी, उसमें कोई emotion नहीं था,"बकवास बंद कर। मुझे उसके पास ले चल।"</w:t>
      </w:r>
      <w:r>
        <w:rPr>
          <w:b w:val="0"/>
          <w:i w:val="0"/>
        </w:rPr>
        <w:t>करन की आंखे पीली रोशनी से चमक रही थीं और उस सर्द नजर से गुंडे की रीढ में एक सिहरन दौड गई। उसने एक और शब्द कहने की हिम्मत नहीं की और चुपचाप आगे बढने लगा।</w:t>
      </w:r>
      <w:r>
        <w:t xml:space="preserve"> </w:t>
      </w:r>
      <w:r>
        <w:rPr>
          <w:b w:val="0"/>
          <w:i w:val="0"/>
        </w:rPr>
        <w:t>क्या करन समय रहते सना तक पहुंच पाएगा?</w:t>
      </w:r>
      <w:r>
        <w:t xml:space="preserve"> </w:t>
      </w:r>
      <w:r>
        <w:rPr>
          <w:b w:val="0"/>
          <w:i w:val="0"/>
        </w:rPr>
        <w:t>करन को फंसाने के पीछे उन हितेश का क्या plan था?</w:t>
      </w:r>
      <w:r>
        <w:t xml:space="preserve"> </w:t>
      </w:r>
      <w:r>
        <w:rPr>
          <w:b w:val="0"/>
          <w:i w:val="0"/>
        </w:rPr>
        <w:t>गगन गिल की मौजूदगी इस लडाई को क्या नया मोड देगी?</w:t>
      </w:r>
      <w:r>
        <w:t xml:space="preserve"> </w:t>
      </w:r>
      <w:r>
        <w:rPr>
          <w:b w:val="0"/>
          <w:i w:val="0"/>
        </w:rPr>
        <w:t>क्या गगन करन का साथ देगा या उसके खिलाफ खडा होगा?</w:t>
      </w:r>
      <w:r>
        <w:t xml:space="preserve"> </w:t>
      </w:r>
      <w:r>
        <w:rPr>
          <w:b w:val="0"/>
          <w:i w:val="0"/>
        </w:rPr>
        <w:t>जानने के लिए सुनिए, Garud Warrior सिर्फ Pocket FM पर!</w:t>
      </w:r>
    </w:p>
    <w:p>
      <w:r>
        <w:br w:type="page"/>
      </w:r>
    </w:p>
    <w:p>
      <w:pPr>
        <w:pStyle w:val="Heading1"/>
      </w:pPr>
      <w:r>
        <w:t>Ep 20 - करन का प्रकोप</w:t>
      </w:r>
    </w:p>
    <w:p>
      <w:r>
        <w:rPr>
          <w:b w:val="0"/>
          <w:i w:val="0"/>
        </w:rPr>
        <w:t>Show Name: Garud Warrior</w:t>
      </w:r>
    </w:p>
    <w:p>
      <w:r>
        <w:rPr>
          <w:b w:val="0"/>
          <w:i w:val="0"/>
        </w:rPr>
        <w:t>Writer Name: Virendra Kushwah</w:t>
      </w:r>
    </w:p>
    <w:p>
      <w:r>
        <w:rPr>
          <w:b w:val="0"/>
          <w:i w:val="0"/>
        </w:rPr>
        <w:t>Novel Chapter: 17-18</w:t>
      </w:r>
      <w:r>
        <w:t xml:space="preserve"> </w:t>
      </w:r>
      <w:r>
        <w:rPr>
          <w:b w:val="0"/>
          <w:i w:val="0"/>
        </w:rPr>
        <w:t>करन ने यश महाजन को उसकी शर्त पूरी करने पर मजबूर किया और mayor की wife इरा से उपहार में गरुड Gold Card पाया। घर लौटते समय उसे सना के Kidnapping की खबर मिली। White Wolf Society के गुंडे हितेश मेहता ने सना को Royal Nightclub में कैद कर उसे नशीली दवा दी थी। करन गुस्से में Royal Nightclub पहुंचा, और सना को बचाने के लिए मौत के मुंह में उतर गया।</w:t>
      </w:r>
      <w:r>
        <w:t xml:space="preserve"> </w:t>
      </w:r>
      <w:r>
        <w:rPr>
          <w:b w:val="0"/>
          <w:i w:val="0"/>
        </w:rPr>
        <w:t>तभी पीले बालों वाला गुंडा उसके रास्ते में आ खडा हुआ,"तो आ ही गया तू।मैं सोच रहा था कि तू डरकर भाग जाएगा।"</w:t>
      </w:r>
    </w:p>
    <w:p>
      <w:r>
        <w:rPr>
          <w:b w:val="0"/>
          <w:i w:val="0"/>
        </w:rPr>
        <w:t>"बकवास बंद कर। मुझे उसके पास ले चल।"करन की आंखे पीली रोशनी से चमक रही थीं और उस सर्द नजर से गुंडे की रीढ में एक सिहरन दौड गई। उसने एक और शब्द कहने की हिम्मत नहीं की और चुपचाप आगे बढने लगा। दोनों धडकते हुए Dance Floor को पार करके सीधे सीढियों की ओर बढ गए।</w:t>
      </w:r>
      <w:r>
        <w:t xml:space="preserve"> </w:t>
      </w:r>
      <w:r>
        <w:rPr>
          <w:b w:val="0"/>
          <w:i w:val="0"/>
        </w:rPr>
        <w:t>तभी गगन गिल के Booth में, मोंगा नाम के एक गुंडे ने अपनी आंखें सिकोडीं, फिर उन्हें मला, और सीढियों पर गायब होती उन दो परछाइयों को घूरने लगा। उसे पक्का यकीन था कि उसने उनमें से एक की पीठ पहचानी है और ये पीठ बिलकुल उसी कमीने की तरह लग रही थी, जिसने सुबह सारा बखेडा खडा किया था।</w:t>
      </w:r>
      <w:r>
        <w:t xml:space="preserve"> </w:t>
      </w:r>
      <w:r>
        <w:rPr>
          <w:b w:val="0"/>
          <w:i w:val="0"/>
        </w:rPr>
        <w:t>"मोंगा, तुझे क्या हुआ?"गगन ने उसे तिरछी नजर से देखते हुए पूछा।</w:t>
      </w:r>
      <w:r>
        <w:t xml:space="preserve"> </w:t>
      </w:r>
      <w:r>
        <w:rPr>
          <w:b w:val="0"/>
          <w:i w:val="0"/>
        </w:rPr>
        <w:t>मोंगा जैसे हकीकत में लौटा और एक कमजोर सी मुस्कान दी। शायद वो बस यूं ही घबरा रहा था। क्या Chance था कि वो लडका यहीं, इसी जगह पर आ जाएगा। उसने जल्दी से अपना सिर हिलाया, ये जताते हुए कि सब ठीक है।</w:t>
      </w:r>
      <w:r>
        <w:t xml:space="preserve"> </w:t>
      </w:r>
      <w:r>
        <w:rPr>
          <w:b w:val="0"/>
          <w:i w:val="0"/>
        </w:rPr>
        <w:t>ऊपर वाले Floor के VIP Lounge में हितेश ने वापस अंदर आते ही सबसे पहले सना को देखा। उसका चेहरा लाल था, Skin पर पसीने की एक परत थी। हितेश की आंखों में हवस चमक उठी, और वो उस पर झपटने ही वाला था।</w:t>
      </w:r>
      <w:r>
        <w:t xml:space="preserve"> </w:t>
      </w:r>
      <w:r>
        <w:rPr>
          <w:b w:val="0"/>
          <w:i w:val="0"/>
        </w:rPr>
        <w:t>लेकिन तभी लाल बालों वाला गुंडा अंदर भागा,"हितेश, वो लडका आ गया है।"</w:t>
      </w:r>
      <w:r>
        <w:t xml:space="preserve"> </w:t>
      </w:r>
      <w:r>
        <w:rPr>
          <w:b w:val="0"/>
          <w:i w:val="0"/>
        </w:rPr>
        <w:t>हितेश को गुस्सा आ गया। ये दूसरी बार था जब उसे बीच में रोका गया था। लेकिन आगे क्या होने वाला है, ये सोचकर उसका गुस्सा एक घटिया सी उम्मीद में बदल गया,"बंदे Ready हैं।"</w:t>
      </w:r>
      <w:r>
        <w:t xml:space="preserve"> </w:t>
      </w:r>
      <w:r>
        <w:rPr>
          <w:b w:val="0"/>
          <w:i w:val="0"/>
        </w:rPr>
        <w:t>लाल बालों वाले गुंडे ने सिर हिलाया,"सब अपनी अपनी Position पर हैं। बगल वाले Room में कई दर्जन लडके हैं। बस एक इशारा दो, और हम उस पर टूट पडेंगे।"</w:t>
      </w:r>
      <w:r>
        <w:t xml:space="preserve"> </w:t>
      </w:r>
      <w:r>
        <w:rPr>
          <w:b w:val="0"/>
          <w:i w:val="0"/>
        </w:rPr>
        <w:t>तभी VIP Lounge का दरवाजा खुला, और पीले बालों वाला गुंडा करन को अंदर ले आया।</w:t>
      </w:r>
      <w:r>
        <w:t xml:space="preserve"> </w:t>
      </w:r>
      <w:r>
        <w:rPr>
          <w:b w:val="0"/>
          <w:i w:val="0"/>
        </w:rPr>
        <w:t>करन को देखते ही सना की धुंधली आंखों में उम्मीद की एक किरण लौटी। उसने उठकर उसकी ओर भागने की कोशिश की, लेकिन बगल में बैठी औरत ने उसे थप्पड मारकर वापस सोफे पर गिरा दिया,"कहां चली? चुपचाप यहीं बैठ।"</w:t>
      </w:r>
      <w:r>
        <w:t xml:space="preserve"> </w:t>
      </w:r>
      <w:r>
        <w:rPr>
          <w:b w:val="0"/>
          <w:i w:val="0"/>
        </w:rPr>
        <w:t>करन के माथे पर एक नस फडक उठी। उसकी आंखों में सिवाय गुस्से के और कुछ नहीं था। लेकिन वो औरत डरी नहीं। बल्कि, उसने ताना मारा,"ओह, इससे तुझे गुस्सा आ रहा है। Don't Worry! ये तो बस Appetizer है। Main Course तो अभी बाकी है।"</w:t>
      </w:r>
      <w:r>
        <w:t xml:space="preserve"> </w:t>
      </w:r>
      <w:r>
        <w:rPr>
          <w:b w:val="0"/>
          <w:i w:val="0"/>
        </w:rPr>
        <w:t>करन ने एक शब्द भी नहीं कहा। वो बस सना की तरफ बढता चला गया।</w:t>
      </w:r>
      <w:r>
        <w:t xml:space="preserve"> </w:t>
      </w:r>
      <w:r>
        <w:rPr>
          <w:b w:val="0"/>
          <w:i w:val="0"/>
        </w:rPr>
        <w:t>ये देखकर हितेश का चेहरा सख्त हो गया,"ऐ लडके। वहीं रुक जा। एक कदम और आगे बढाया तो तेरी टांगें तोड दूंगा।"</w:t>
      </w:r>
      <w:r>
        <w:t xml:space="preserve"> </w:t>
      </w:r>
      <w:r>
        <w:rPr>
          <w:b w:val="0"/>
          <w:i w:val="0"/>
        </w:rPr>
        <w:t>करन ने उसे Ignore किया और चलता रहा।</w:t>
      </w:r>
      <w:r>
        <w:t xml:space="preserve"> </w:t>
      </w:r>
      <w:r>
        <w:rPr>
          <w:b w:val="0"/>
          <w:i w:val="0"/>
        </w:rPr>
        <w:t>हितेश का चेहरा बिगड गया। उसका एक गुंडा फौरन आगे बढा और चिल्लाया,"ओए, बहरा है क्या। सुना नहीं हितेश भाई तुझसे बात कर रहे हैं।"</w:t>
      </w:r>
      <w:r>
        <w:t xml:space="preserve"> </w:t>
      </w:r>
      <w:r>
        <w:rPr>
          <w:b w:val="0"/>
          <w:i w:val="0"/>
        </w:rPr>
        <w:t>करन ने उसे एक उलटे हाथ का तमाचा जड दिया, जिससे वो आदमी उडता हुआ Room के दूसरे कोने में जा गिरा।</w:t>
      </w:r>
      <w:r>
        <w:t xml:space="preserve"> </w:t>
      </w:r>
      <w:r>
        <w:rPr>
          <w:b w:val="0"/>
          <w:i w:val="0"/>
        </w:rPr>
        <w:t>हितेश की आंखें सर्द हो गईं, उसका चेहरा खतरनाक रूप से सख्त पड गया। लाल बालों वाले गुंडे ने फौरन अपनी Belt से Walkie Talkie निकाली और Backup के लिए Call कर दिया।</w:t>
      </w:r>
      <w:r>
        <w:t xml:space="preserve"> </w:t>
      </w:r>
      <w:r>
        <w:rPr>
          <w:b w:val="0"/>
          <w:i w:val="0"/>
        </w:rPr>
        <w:t>कुछ ही Seconds में, Pipe और Bat लिए गुंडों की एक भीड VIP Lounge में घुस आई और करन को चारों तरफ से घेर लिया।</w:t>
      </w:r>
      <w:r>
        <w:t xml:space="preserve"> </w:t>
      </w:r>
      <w:r>
        <w:rPr>
          <w:b w:val="0"/>
          <w:i w:val="0"/>
        </w:rPr>
        <w:t>हितेश खडा हुआ, उसके होंठों पर एक घिनौनी मुस्कान तैर गई,"साले टपोरी। तो तुझमें बहुत दम है, हां। लेकिन इस दम का क्या फायदा। ये दुनिया जिस्म की ताकत से नहीं चलती। ये चलती है Setting से। Power से।"</w:t>
      </w:r>
    </w:p>
    <w:p>
      <w:r>
        <w:rPr>
          <w:b w:val="0"/>
          <w:i w:val="0"/>
        </w:rPr>
        <w:t>"मैं White Wolf Society से हूं। मेरे पीछे दर्जनों लडके खडे हैं। मेरे Connections हैं। मेरे पास Power है। तुझ जैसा सडक छाप क्या सोचता है कि तू मुझे हाथ भी लगा पाएगा।"</w:t>
      </w:r>
      <w:r>
        <w:t xml:space="preserve"> </w:t>
      </w:r>
      <w:r>
        <w:rPr>
          <w:b w:val="0"/>
          <w:i w:val="0"/>
        </w:rPr>
        <w:t>हितेश के चेहरे से घमंड टपक रहा था। उसने करन को दोबारा देखने लायक भी नहीं समझा,"सुन बे, तुझे एक Last Chance देता हूं। घुटनों पर बैठ जा और चुपचाप देख कि मैं इस लडकी के साथ कैसे मजे करता हूं। अगर तेरी किस्मत अच्छी रही और मेरा Mood ठीक रहा, तो शायद मैं तुझे यहां से जिंदा भी जाने दूं।"</w:t>
      </w:r>
      <w:r>
        <w:t xml:space="preserve"> </w:t>
      </w:r>
      <w:r>
        <w:rPr>
          <w:b w:val="0"/>
          <w:i w:val="0"/>
        </w:rPr>
        <w:t>करन के चेहरे पर एक धीमी, ठंडी मुस्कान फैली और उसके दूध जैसे सफेद दांत चमक उठे,"तुम्हें पता है, आज सुबह मैं बिल्कुल तुम्हारे जैसे ही एक घमंडी आदमी से मिला था। वो अब Hell की One Way Trip पर जा चुका है।"</w:t>
      </w:r>
      <w:r>
        <w:t xml:space="preserve"> </w:t>
      </w:r>
      <w:r>
        <w:rPr>
          <w:b w:val="0"/>
          <w:i w:val="0"/>
        </w:rPr>
        <w:t>हितेश गुस्से से चीखा,"तू मौत को दावत दे रहा है! पकडो इसे। इसके हाथ पैर तोड दो।"</w:t>
      </w:r>
      <w:r>
        <w:t xml:space="preserve"> </w:t>
      </w:r>
      <w:r>
        <w:rPr>
          <w:b w:val="0"/>
          <w:i w:val="0"/>
        </w:rPr>
        <w:t>हितेश के गुंडे एक साथ आगे बढ़े, उनके हथियार सीधे करन की तरफ थे। सना बुरी तरह डरी हुई थी, और मन ही मन बस उसकी सलामती की दुआ कर रही थी।</w:t>
      </w:r>
      <w:r>
        <w:t xml:space="preserve"> </w:t>
      </w:r>
      <w:r>
        <w:rPr>
          <w:b w:val="0"/>
          <w:i w:val="0"/>
        </w:rPr>
        <w:t>पलक झपकते ही करन का हाथ बिजली की तेज से आगे बढा और उसने एक हमलावर के हाथ से iron pipe छीन लिया। अपनी कलाई के एक हल्के झटके से, उसने कई गुंडों को लडखडाते हुए पीछे धकेल दिया। वो हमलों की बौछार के बीच ऐसे बचकर निकल रहा था जैसे हवा में तैर रहा हो, और उसके अपने वार इतने तेज थे कि धुंधले नजर आ रहे थे। उसका हर एक वार एक और गुंडे को हवा में उडा रहा था।</w:t>
      </w:r>
      <w:r>
        <w:t xml:space="preserve"> </w:t>
      </w:r>
      <w:r>
        <w:rPr>
          <w:b w:val="0"/>
          <w:i w:val="0"/>
        </w:rPr>
        <w:t>एक गुंडा baseball bat लेकर उसके सिर पर वार करने आया, लेकिन करन ने pipe से उसकी bat को block किया और फिर एक kick से उसकी छाती पर मारा। वो गुंडा उडकर दीवार से टकराया और बेहोश हो गया।</w:t>
      </w:r>
      <w:r>
        <w:t xml:space="preserve"> </w:t>
      </w:r>
      <w:r>
        <w:rPr>
          <w:b w:val="0"/>
          <w:i w:val="0"/>
        </w:rPr>
        <w:t>बस कुछ ही पलों में, दर्जनों गुंडे दर्द से कराहते हुए फर्श पर पडे थे। उनकी चीखों से हवा भर गई और उनके नीचे जमीन पर खून का तालाब बनने लगा। कुछ की हड्डियां टूटी हुई थीं, कुछ के दांत बाहर निकल गए थे।</w:t>
      </w:r>
      <w:r>
        <w:t xml:space="preserve"> </w:t>
      </w:r>
      <w:r>
        <w:rPr>
          <w:b w:val="0"/>
          <w:i w:val="0"/>
        </w:rPr>
        <w:t>लाल बालों वाले गुंडे ने डर के मारे अपना थूक निगला। उसकी आंखें खौफ से चौडी हो गई थीं। वो जानता था कि करन लड सकता है, पर उसने कभी सोचा भी नहीं था कि वो एक राक्षस है।</w:t>
      </w:r>
      <w:r>
        <w:t xml:space="preserve"> </w:t>
      </w:r>
      <w:r>
        <w:rPr>
          <w:b w:val="0"/>
          <w:i w:val="0"/>
        </w:rPr>
        <w:t>यहां तक कि हितेश भी हैरान रह गया था। White Wolf Society का एक Key Player होने के नाते, उसने अपनी जिंदगी में एक से बढकर एक फाइटर देखे थे। पर ये? ये कुछ और ही था।</w:t>
      </w:r>
      <w:r>
        <w:t xml:space="preserve"> </w:t>
      </w:r>
      <w:r>
        <w:rPr>
          <w:b w:val="0"/>
          <w:i w:val="0"/>
        </w:rPr>
        <w:t>करन की Skills सिर्फ अच्छी नहीं थीं। वो एक असली warrior के सधे हुए, घातक दांव पेंच थे, जिनके पीछे एक डरावनी ताकत थी।</w:t>
      </w:r>
      <w:r>
        <w:t xml:space="preserve"> </w:t>
      </w:r>
      <w:r>
        <w:rPr>
          <w:b w:val="0"/>
          <w:i w:val="0"/>
        </w:rPr>
        <w:t>हितेश ने एक गहरी सांस ली, और अपने Shock को एक जबरदस्ती की मुस्कान के पीछे छिपाने की कोशिश की,"लडके, तुझमें तो Serious Skills हैं। एक काम कर, मेरे लिए काम कर। White Wolf Society Join कर ले।मैं तुझे squad leader बना दूंगा।"</w:t>
      </w:r>
    </w:p>
    <w:p>
      <w:r>
        <w:rPr>
          <w:b w:val="0"/>
          <w:i w:val="0"/>
        </w:rPr>
        <w:t>"White Wolf Society मुझे Deserve नहीं करता!"करन ने कहा। उसकी आवाज बिल्कुल शांत थी, जैसे वो बस एक मामूली सच बता रहा हो।</w:t>
      </w:r>
      <w:r>
        <w:t xml:space="preserve"> </w:t>
      </w:r>
      <w:r>
        <w:rPr>
          <w:b w:val="0"/>
          <w:i w:val="0"/>
        </w:rPr>
        <w:t>हितेश हंसा, लेकिन उसकी आंखों में गुस्सा जल रहा था,"घमंडी साला!"</w:t>
      </w:r>
      <w:r>
        <w:t xml:space="preserve"> </w:t>
      </w:r>
      <w:r>
        <w:rPr>
          <w:b w:val="0"/>
          <w:i w:val="0"/>
        </w:rPr>
        <w:t>हितेश ने अपनी शर्ट फाडकर फेंक दी, जिससे उसका मजबूत, घावों से भरा शरीर सामने आ गया,"तुझे क्या लगता है, थोडी सी Skill से तू अजेय हो गया। मैं तुझे एक बात बताता हूं, ये दुनिया तेरी सोच से कहीं ज्यादा बडी है।"</w:t>
      </w:r>
      <w:r>
        <w:t xml:space="preserve"> </w:t>
      </w:r>
      <w:r>
        <w:rPr>
          <w:b w:val="0"/>
          <w:i w:val="0"/>
        </w:rPr>
        <w:t>इसी के साथ, हितेश ने फर्श से एक गंडासा उठाया और करन पर झपट पडा। धारदार ब्लेड हवा को चीरता हुआ सीधे करन के चेहरे की तरफ आया। White Wolf Society में एक Squad Leader होने के नाते, उसके नीचे दर्जनों आदमी काम करते थे और वो Body Tempering के पांचवें लेवल का Master था।</w:t>
      </w:r>
      <w:r>
        <w:t xml:space="preserve"> </w:t>
      </w:r>
      <w:r>
        <w:rPr>
          <w:b w:val="0"/>
          <w:i w:val="0"/>
        </w:rPr>
        <w:t>इससे पहले कि कोई कुछ समझ पाता, स्टील की एक ठंडी चमक कौंधी और हितेश का गंडासे वाला हाथ कलाई से कटकर अलग हो गया।</w:t>
      </w:r>
      <w:r>
        <w:t xml:space="preserve"> </w:t>
      </w:r>
      <w:r>
        <w:rPr>
          <w:b w:val="0"/>
          <w:i w:val="0"/>
        </w:rPr>
        <w:t>"आआआ।"हितेश के मुंह से दिल दहला देने वाली चीख निकली। वो खून से फव्वारे की तरह बह रहे अपने ठूंठ को पकडकर जमीन पर गिर गया, उसका चेहरा खौफ से सफेद पड चुका था।</w:t>
      </w:r>
      <w:r>
        <w:t xml:space="preserve"> </w:t>
      </w:r>
      <w:r>
        <w:rPr>
          <w:b w:val="0"/>
          <w:i w:val="0"/>
        </w:rPr>
        <w:t>करन ने खून से सना iron pipe जमीन पर फेंक दिया। उसकी आवाज में कोई भाव नहीं था,"तुम सही थे। ये दुनिया तुम्हारी कल्पना से कहीं ज्यादा बडी है।"</w:t>
      </w:r>
      <w:r>
        <w:t xml:space="preserve"> </w:t>
      </w:r>
      <w:r>
        <w:rPr>
          <w:b w:val="0"/>
          <w:i w:val="0"/>
        </w:rPr>
        <w:t>हितेश की आंखों में शर्म और गुस्सा एक साथ जल रहा था। जैसे ही करन उसकी तरफ बढा, उसने मजबूत दिखने की कोशिश की, लेकिन उसकी आवाज एक कमजोर फुसफुसाहट में बदल गई,"क, क्या करोगे तुम। मैं, मैं White Wolf Society से हूं।"</w:t>
      </w:r>
      <w:r>
        <w:t xml:space="preserve"> </w:t>
      </w:r>
      <w:r>
        <w:rPr>
          <w:b w:val="0"/>
          <w:i w:val="0"/>
        </w:rPr>
        <w:t>एक चटाक की जोरदार आवाज आई। करन का हाथ हितेश के चेहरे पर इतनी जोर से पडा कि वो अपनी ही जगह पर घूम गया।</w:t>
      </w:r>
      <w:r>
        <w:t xml:space="preserve"> </w:t>
      </w:r>
      <w:r>
        <w:rPr>
          <w:b w:val="0"/>
          <w:i w:val="0"/>
        </w:rPr>
        <w:t>करन ने मजाक उडाते हुए कहा,"White Wolf Society, तुम्हें लगता है कि इससे मुझे कोई फर्क पडता है।"</w:t>
      </w:r>
      <w:r>
        <w:t xml:space="preserve"> </w:t>
      </w:r>
      <w:r>
        <w:rPr>
          <w:b w:val="0"/>
          <w:i w:val="0"/>
        </w:rPr>
        <w:t>हितेश ने मुंह से खून का एक घूंट थूका,"अगर तुझमें हिम्मत है तो यहीं रुक। मैं Backup बुला रहा हूं।"</w:t>
      </w:r>
    </w:p>
    <w:p>
      <w:r>
        <w:rPr>
          <w:b w:val="0"/>
          <w:i w:val="0"/>
        </w:rPr>
        <w:t>"बुला लो!"करन ने कहा, और उसकी तरफ पीठ करके सना के पास चला गया।</w:t>
      </w:r>
      <w:r>
        <w:t xml:space="preserve"> </w:t>
      </w:r>
      <w:r>
        <w:rPr>
          <w:b w:val="0"/>
          <w:i w:val="0"/>
        </w:rPr>
        <w:t>हितेश लाल बालों वाले गुंडे पर चीखा,"जल्दी कर। नीचे जा और गगन को ढूंढ।"</w:t>
      </w:r>
      <w:r>
        <w:t xml:space="preserve"> </w:t>
      </w:r>
      <w:r>
        <w:rPr>
          <w:b w:val="0"/>
          <w:i w:val="0"/>
        </w:rPr>
        <w:t>गुंडे को दोबारा कहने की जरूरत नहीं पडी। वो तुरंत मुडा और Lounge से बाहर भाग गया।</w:t>
      </w:r>
      <w:r>
        <w:t xml:space="preserve"> </w:t>
      </w:r>
      <w:r>
        <w:rPr>
          <w:b w:val="0"/>
          <w:i w:val="0"/>
        </w:rPr>
        <w:t>हितेश के साथ जो औरत चिपकी हुई थी, करन को पास आते देख उसका चेहरा पीला पड गया और वो घबराकर दूर हट गई।</w:t>
      </w:r>
      <w:r>
        <w:t xml:space="preserve"> </w:t>
      </w:r>
      <w:r>
        <w:rPr>
          <w:b w:val="0"/>
          <w:i w:val="0"/>
        </w:rPr>
        <w:t>"करन!"सना फुसफुसाई। वो लडखडाते हुए उठी और खुद को करन की बांहों में फेंक दिया, उसका पूरा शरीर कांप रहा था।</w:t>
      </w:r>
      <w:r>
        <w:t xml:space="preserve"> </w:t>
      </w:r>
      <w:r>
        <w:rPr>
          <w:b w:val="0"/>
          <w:i w:val="0"/>
        </w:rPr>
        <w:t>करन ने उसे कसकर पकड लिया। उसकी गर्माहट और मीठी खुशबू ने एक पल के लिए करन का सिर घुमा दिया। एक गहरी सांस लेकर, उसने उस एहसास को परे धकेला और अपनी सारी Inner Energy को सना के शरीर में भेजना शुरू कर दिया, ताकि उसके शरीर में मौजूद ड्रग का असर खत्म हो सके।</w:t>
      </w:r>
      <w:r>
        <w:t xml:space="preserve"> </w:t>
      </w:r>
      <w:r>
        <w:rPr>
          <w:b w:val="0"/>
          <w:i w:val="0"/>
        </w:rPr>
        <w:t>सना का दिमाग लगभग तुरंत साफ हो गया। वो करन से लिपट गई, और राहत के आंसू उसके गालों पर बहने लगे,"करन, मुझे बचाने के लिए तुम्हारा शुक्रिया!"</w:t>
      </w:r>
      <w:r>
        <w:t xml:space="preserve"> </w:t>
      </w:r>
      <w:r>
        <w:rPr>
          <w:b w:val="0"/>
          <w:i w:val="0"/>
        </w:rPr>
        <w:t>सना सिसकने लगी। जो भयानक हादसा होते होते रह गया था, उसका पूरा खौफ अब जाकर उस पर हावी हो रहा था।</w:t>
      </w:r>
      <w:r>
        <w:t xml:space="preserve"> </w:t>
      </w:r>
      <w:r>
        <w:rPr>
          <w:b w:val="0"/>
          <w:i w:val="0"/>
        </w:rPr>
        <w:t>करन ने धीरे से अपनी उंगलियां उसके गाल पर पडे लाल निशान पर फेरीं। उसकी आंखों में एक ठंडी, कातिलाना चमक थी,"सना, दर्द हो रहा है। मैं उन्हें इसकी सजा दूंगा।"</w:t>
      </w:r>
      <w:r>
        <w:t xml:space="preserve"> </w:t>
      </w:r>
      <w:r>
        <w:rPr>
          <w:b w:val="0"/>
          <w:i w:val="0"/>
        </w:rPr>
        <w:t>दूसरी औरत डर के मारे फर्श पर गिर पडी। जब करन की नजर उस पर पडी, तो वो तुरंत गिडगिडाने लगी,"Boss, मुझसे गलती हो गई। मुझे माफ कर दो, Please मुझे जाने दो।"</w:t>
      </w:r>
    </w:p>
    <w:p>
      <w:r>
        <w:rPr>
          <w:b w:val="0"/>
          <w:i w:val="0"/>
        </w:rPr>
        <w:t>"खुद को थप्पड मारना शुरू करो, और तब तक मत रुकना जब तक मैं न कहूं।"करन का लहजा बर्फीला था, उसमें दया का कोई अंश नहीं था।</w:t>
      </w:r>
      <w:r>
        <w:t xml:space="preserve"> </w:t>
      </w:r>
      <w:r>
        <w:rPr>
          <w:b w:val="0"/>
          <w:i w:val="0"/>
        </w:rPr>
        <w:t>उस औरत की हिम्मत नहीं हुई कि वो एक पल भी सोचे। उसके हाथ अपने ही चेहरे पर पडने लगे, और वो तब तक खुद को थप्पड मारती रही जब तक उसके गाल लाल और सूज नहीं गए।</w:t>
      </w:r>
      <w:r>
        <w:t xml:space="preserve"> </w:t>
      </w:r>
      <w:r>
        <w:rPr>
          <w:b w:val="0"/>
          <w:i w:val="0"/>
        </w:rPr>
        <w:t>इसी बीच, लाल बालों वाला गुंडा भागते हुए First Floor पर पहुंचा और गगन गिल को ढूंढा,"गगन भाई, Problem हो गई है। बहुत बडी।"</w:t>
      </w:r>
      <w:r>
        <w:t xml:space="preserve"> </w:t>
      </w:r>
      <w:r>
        <w:rPr>
          <w:b w:val="0"/>
          <w:i w:val="0"/>
        </w:rPr>
        <w:t>गगन अपने गुर्गों के साथ बैठा Chill कर रहा था। उसने चिढकर ऊपर देखा,"दफा हो जा। मुझे परेशान मत कर।"</w:t>
      </w:r>
      <w:r>
        <w:t xml:space="preserve"> </w:t>
      </w:r>
      <w:r>
        <w:rPr>
          <w:b w:val="0"/>
          <w:i w:val="0"/>
        </w:rPr>
        <w:t>लाल बालों वाला गुंडा कांप रहा था, लेकिन अपनी जगह पर खडा रहा, उसके मुंह से जबरदस्ती शब्द बाहर निकाले,"गगन भाई, ऊपर कोई लडका हंगामा कर रहा है। उसने पूरी Crew को निपटा दिया और हितेश का हाथ काट दिया।"</w:t>
      </w:r>
      <w:r>
        <w:t xml:space="preserve"> </w:t>
      </w:r>
      <w:r>
        <w:rPr>
          <w:b w:val="0"/>
          <w:i w:val="0"/>
        </w:rPr>
        <w:t>गगन की आंखें सिकुड गईं, उनमें एक खतरनाक चमक कौंधी,"किसी की इतनी हिम्मत कि मेरे इलाके में आकर Trouble Create करे।"</w:t>
      </w:r>
      <w:r>
        <w:t xml:space="preserve"> </w:t>
      </w:r>
      <w:r>
        <w:rPr>
          <w:b w:val="0"/>
          <w:i w:val="0"/>
        </w:rPr>
        <w:t>गगन पहले से ही खराब Mood में था, और ये सुनकर कि कोई Royal Nightclub में बखेडा खडा कर रहा है, उसका दबा हुआ गुस्सा आखिरकार फट पडा।</w:t>
      </w:r>
      <w:r>
        <w:t xml:space="preserve"> </w:t>
      </w:r>
      <w:r>
        <w:rPr>
          <w:b w:val="0"/>
          <w:i w:val="0"/>
        </w:rPr>
        <w:t>गगन के कई गुर्गे खडे हो गए। उनमें से एक, मोंगा, कुछ जादा ही शातिर दिख रहा था,"लगता है लोग भूल गए हैं कि ये शहर कौन चलाता है। लाल बाल वाले, रास्ता दिखा। मैं भी तो देखूं किसको मरने का शौक चढा है।"</w:t>
      </w:r>
      <w:r>
        <w:t xml:space="preserve"> </w:t>
      </w:r>
      <w:r>
        <w:rPr>
          <w:b w:val="0"/>
          <w:i w:val="0"/>
        </w:rPr>
        <w:t>लाल बालों वाला गुंडा जल्दी से उन्हें ऊपर ले गया। जब वो Top Floor पर पहुंचे, तो उसने बूथ का Door धक्का देकर खोला,"गगन भाई, वो लडका यहीं अंदर है।"</w:t>
      </w:r>
    </w:p>
    <w:p>
      <w:r>
        <w:rPr>
          <w:b w:val="0"/>
          <w:i w:val="0"/>
        </w:rPr>
        <w:t>"भाइयों, इसे मैं देखता हूं!"मोंगा गुर्राया और सबसे पहले अंदर घुसा। उसकी नजरें कमरे में घूमीं, लेकिन जब वो करन पर पडी, तो खुली की खुली रह गईं। उसने अपनी आंखें मलीं, उसे लगा कि वो कोई धोखा खा रहा है। पर जब उसने दोबारा देखा, तो वो वही चेहरा था, साक्षात यमराज के रूप में!</w:t>
      </w:r>
    </w:p>
    <w:p>
      <w:r>
        <w:rPr>
          <w:b w:val="0"/>
          <w:i w:val="0"/>
        </w:rPr>
        <w:t>आखिर क्या कहर ढाएगा करन का प्रकोप?</w:t>
      </w:r>
    </w:p>
    <w:p>
      <w:r>
        <w:rPr>
          <w:b w:val="0"/>
          <w:i w:val="0"/>
        </w:rPr>
        <w:t>क्या नया खतरा लाएगा हितेश का कटा हाथ?</w:t>
      </w:r>
    </w:p>
    <w:p>
      <w:r>
        <w:rPr>
          <w:b w:val="0"/>
          <w:i w:val="0"/>
        </w:rPr>
        <w:t>गगन और मोंगा, करन के खौफ से कहां तक भाग पाएंगे?</w:t>
      </w:r>
    </w:p>
    <w:p>
      <w:r>
        <w:rPr>
          <w:b w:val="0"/>
          <w:i w:val="0"/>
        </w:rPr>
        <w:t>जानने के लिए सुनिए, Garud Warrior सिर्फ Pocket FM पर!</w:t>
      </w:r>
    </w:p>
    <w:p>
      <w:r>
        <w:br w:type="page"/>
      </w:r>
    </w:p>
    <w:p>
      <w:pPr>
        <w:pStyle w:val="Heading1"/>
      </w:pPr>
      <w:r>
        <w:t>Ep 21 - साक्षात यमराज</w:t>
      </w:r>
    </w:p>
    <w:p>
      <w:r>
        <w:rPr>
          <w:b w:val="0"/>
          <w:i w:val="0"/>
        </w:rPr>
        <w:t>Show Name: Garud Warrior</w:t>
      </w:r>
    </w:p>
    <w:p>
      <w:r>
        <w:rPr>
          <w:b w:val="0"/>
          <w:i w:val="0"/>
        </w:rPr>
        <w:t>Writer Name: Virendra Kushwah</w:t>
      </w:r>
    </w:p>
    <w:p>
      <w:r>
        <w:rPr>
          <w:b w:val="0"/>
          <w:i w:val="0"/>
        </w:rPr>
        <w:t>Novel Chapter: 18-19</w:t>
      </w:r>
      <w:r>
        <w:t xml:space="preserve"> </w:t>
      </w:r>
      <w:r>
        <w:rPr>
          <w:b w:val="0"/>
          <w:i w:val="0"/>
        </w:rPr>
        <w:t>करन ने Royal Nightclub के VIP Lounge में अकेले ही दर्जनों गुंडों को धूल चटा दी। उसने अपनी अद्भुत fight का प्रदर्शन करते हुए White Wolf Society के Squad Leader हितेश का हाथ काट दिया और सना को सुरक्षित बचाया। जब हितेश ने गगन और मोंगा को Backup के लिए बुलाया, तो करन का चेहरा देखते ही मोंगा डर के मारे वहीं जम गया।</w:t>
      </w:r>
      <w:r>
        <w:t xml:space="preserve"> </w:t>
      </w:r>
      <w:r>
        <w:rPr>
          <w:b w:val="0"/>
          <w:i w:val="0"/>
        </w:rPr>
        <w:t>मोंगा ने मुश्किल से थूक निगला। एक गहरा, डर उसकी आंखों में उतर आया। धीमी रोशनी में, किसी और ने उसके चेहरे के भावों पर ध्यान नहीं दिया।</w:t>
      </w:r>
      <w:r>
        <w:t xml:space="preserve"> </w:t>
      </w:r>
      <w:r>
        <w:rPr>
          <w:b w:val="0"/>
          <w:i w:val="0"/>
        </w:rPr>
        <w:t>तभी हितेश चिल्लाया और लडखडाता हुआ उसकी ओर बढा,"मोंगा, मेरी मदद कर।"</w:t>
      </w:r>
      <w:r>
        <w:t xml:space="preserve"> </w:t>
      </w:r>
      <w:r>
        <w:rPr>
          <w:b w:val="0"/>
          <w:i w:val="0"/>
        </w:rPr>
        <w:t>इससे पहले कि वो अपनी बात पूरी कर पाता, मोंगा एडी पर घूमा और सीधे कमरे से बाहर चला गया।</w:t>
      </w:r>
      <w:r>
        <w:t xml:space="preserve"> </w:t>
      </w:r>
      <w:r>
        <w:rPr>
          <w:b w:val="0"/>
          <w:i w:val="0"/>
        </w:rPr>
        <w:t>ये देखकर हितेश बौखला गया,"मोंगा, कहां जा रहा है तू?"</w:t>
      </w:r>
      <w:r>
        <w:t xml:space="preserve"> </w:t>
      </w:r>
      <w:r>
        <w:rPr>
          <w:b w:val="0"/>
          <w:i w:val="0"/>
        </w:rPr>
        <w:t>मोंगा ने पीछे मुडकर भी नहीं देखा और वहां से निकल गया।</w:t>
      </w:r>
      <w:r>
        <w:t xml:space="preserve"> </w:t>
      </w:r>
      <w:r>
        <w:rPr>
          <w:b w:val="0"/>
          <w:i w:val="0"/>
        </w:rPr>
        <w:t>मोंगा को इतनी जल्दी बाहर निकलते देख, दूसरे गुंडों में से एक हैरान होकर बोला,"मोंगा, क्या हुआ? इतनी जल्दी वापस क्यों आ गया?"</w:t>
      </w:r>
      <w:r>
        <w:t xml:space="preserve"> </w:t>
      </w:r>
      <w:r>
        <w:rPr>
          <w:b w:val="0"/>
          <w:i w:val="0"/>
        </w:rPr>
        <w:t>मोंगा का चेहरा गंभीर था, वो तुरंत बोला,"गलत Room है। और मुझे अभी अभी याद आया कि मम्मी ने दूध लाने को कहा था। मुझे निकलना होगा।"</w:t>
      </w:r>
      <w:r>
        <w:t xml:space="preserve"> </w:t>
      </w:r>
      <w:r>
        <w:rPr>
          <w:b w:val="0"/>
          <w:i w:val="0"/>
        </w:rPr>
        <w:t>ये सुनते ही गगन ने भौहें चढाई, और जिस गुंडे ने सवाल पूछा था वो चिढ गया,"मोंगा, पी रखी है क्या? ये लाल बाल हमें सीधे इसी Door तक लाया है। गलत Room कैसे हो सकता है?"</w:t>
      </w:r>
      <w:r>
        <w:t xml:space="preserve"> </w:t>
      </w:r>
      <w:r>
        <w:rPr>
          <w:b w:val="0"/>
          <w:i w:val="0"/>
        </w:rPr>
        <w:t>इतना कहकर वो गुंडा खुद बूथ के अंदर गया, पर एक सेकंड बाद ही लडखडाता हुआ बाहर आ गया। उसका चेहरा सफेद हो गया था। वो बडबडाया,"मोंगा सही कह रहा है, ये गलत Room है! चल मोंगा, मेरी मम्मी भी भूखी होंगी। मुझे भी खाना लेकर घर जाना है। अभी के अभी।"</w:t>
      </w:r>
      <w:r>
        <w:t xml:space="preserve"> </w:t>
      </w:r>
      <w:r>
        <w:rPr>
          <w:b w:val="0"/>
          <w:i w:val="0"/>
        </w:rPr>
        <w:t>लाल बालों वाला गुंडा पूरी तरह Confused था,"तुम दोनों क्या बात कर रहे हो। वो आदमी वहीं अंदर है।"</w:t>
      </w:r>
      <w:r>
        <w:t xml:space="preserve"> </w:t>
      </w:r>
      <w:r>
        <w:rPr>
          <w:b w:val="0"/>
          <w:i w:val="0"/>
        </w:rPr>
        <w:t>तभी, हितेश अपना हाथ पकडे हुए लडखडाता हुआ बाहर निकला। जब उसने गगन को देखा, तो वो रो पडा,"गगन भाई, मेरा हाथ देखो। आपको मेरे लिए कुछ करना होगा।"</w:t>
      </w:r>
      <w:r>
        <w:t xml:space="preserve"> </w:t>
      </w:r>
      <w:r>
        <w:rPr>
          <w:b w:val="0"/>
          <w:i w:val="0"/>
        </w:rPr>
        <w:t>गगन ने अपनी त्योरी चढाई, लेकिन जैसे ही वो कुछ कहने वाला था, मोंगा आगे बढा और हितेश की छाती पर एक जोरदार लात मारी, जिससे वो जमीन पर जा गिरा।</w:t>
      </w:r>
      <w:r>
        <w:t xml:space="preserve"> </w:t>
      </w:r>
      <w:r>
        <w:rPr>
          <w:b w:val="0"/>
          <w:i w:val="0"/>
        </w:rPr>
        <w:t>मोंगा दहाडा,"अबे बेवकूफ साले, अंधा हो गया है क्या? तुझे अंदाजा भी है कि तूने अभी किससे पंगा लिया है?"</w:t>
      </w:r>
      <w:r>
        <w:t xml:space="preserve"> </w:t>
      </w:r>
      <w:r>
        <w:rPr>
          <w:b w:val="0"/>
          <w:i w:val="0"/>
        </w:rPr>
        <w:t>दूसरा गुंडा भी बोल पडा,"हां, मोंगा, एक और मार। ऐसे गधे को तो मार मार कर ही खत्म कर देना चाहिए।"</w:t>
      </w:r>
      <w:r>
        <w:t xml:space="preserve"> </w:t>
      </w:r>
      <w:r>
        <w:rPr>
          <w:b w:val="0"/>
          <w:i w:val="0"/>
        </w:rPr>
        <w:t>तभी गगन चिल्लाया,"रुक जाओ, मोंगा, ये क्या बकवास कर रहा है तू?"</w:t>
      </w:r>
      <w:r>
        <w:t xml:space="preserve"> </w:t>
      </w:r>
      <w:r>
        <w:rPr>
          <w:b w:val="0"/>
          <w:i w:val="0"/>
        </w:rPr>
        <w:t>मोंगा गगन की तरफ घूमा, उसका खुद का चेहरा खौफ से भरा हुआ था, वो बोला,"Boss, अंदर वो है। यमराज।"</w:t>
      </w:r>
      <w:r>
        <w:t xml:space="preserve"> </w:t>
      </w:r>
      <w:r>
        <w:rPr>
          <w:b w:val="0"/>
          <w:i w:val="0"/>
        </w:rPr>
        <w:t>ये सुनते ही गगन का दिमाग पूरी तरह घूम गया था। अभी दोपहर में ही तो उस सिरदर्द से पीछा छुडाया था, और अब आज रात वो फिर से उसके सामने था। और हालात को और बिगाडने के लिए, ऐसा लग रहा था कि उसके अपने ही आदमियों ने उसे गुस्सा दिलाया था।</w:t>
      </w:r>
      <w:r>
        <w:t xml:space="preserve"> </w:t>
      </w:r>
      <w:r>
        <w:rPr>
          <w:b w:val="0"/>
          <w:i w:val="0"/>
        </w:rPr>
        <w:t>ये खयाल आते ही गगन के अंदर गुस्से की एक लहर दौड गई, वो तेजी से आगे बढा और हितेश को एक जोरदार लात मारी, जो अभी उठने की कोशिश ही कर रहा था,"अबे गधे! तू किसी से भी पंगा ले लेगा, है ना?"</w:t>
      </w:r>
      <w:r>
        <w:t xml:space="preserve"> </w:t>
      </w:r>
      <w:r>
        <w:rPr>
          <w:b w:val="0"/>
          <w:i w:val="0"/>
        </w:rPr>
        <w:t>किनारे खडा लाल बालों वाला गुंडा ये देखकर हैरान रह गया। ये लोग अपने ही आदमी को क्यों पीट रहे थे?</w:t>
      </w:r>
    </w:p>
    <w:p>
      <w:r>
        <w:rPr>
          <w:b w:val="0"/>
          <w:i w:val="0"/>
        </w:rPr>
        <w:t>गगन ने एक पल भी बर्बाद नहीं किया और धीरे से VIP Room में घुस गया। जैसा उसे शक था, करन वहां सोफे पर ऐसे बैठा था, जैसे वो उस जगह का मालिक हो। गगन की नजरें तबाह हो चुके Room पर घूमीं और उसकी आंख फडकने लगी।</w:t>
      </w:r>
      <w:r>
        <w:t xml:space="preserve"> </w:t>
      </w:r>
      <w:r>
        <w:rPr>
          <w:b w:val="0"/>
          <w:i w:val="0"/>
        </w:rPr>
        <w:t>वो बोला,"Boss, क्या Coincidence है?"</w:t>
      </w:r>
      <w:r>
        <w:t xml:space="preserve"> </w:t>
      </w:r>
      <w:r>
        <w:rPr>
          <w:b w:val="0"/>
          <w:i w:val="0"/>
        </w:rPr>
        <w:t>गगन को देखकर करन के होठों पर एक तिरछी मुस्कान तैर गई,"हां, Coincidence तो है। ऐसा लगता है कि मैं जहां भी जाता हूं, White Wolf Society के बदतमीज लोग मेरा पीछा नहीं छोडते। अब तुम्ही बताओ मैं क्या करूं?"</w:t>
      </w:r>
      <w:r>
        <w:t xml:space="preserve"> </w:t>
      </w:r>
      <w:r>
        <w:rPr>
          <w:b w:val="0"/>
          <w:i w:val="0"/>
        </w:rPr>
        <w:t>ये सुनते ही गगन की रीढ में एक सिहरन दौड गई। वो मक्खन लगाने के लिए फौरन आगे बढा,"Boss, मैं कसम खाता हूं, मुझे इस सब के बारे में कुछ नहीं पता था। ये सब उस बेवकूफ हितेश की वजह से हुआ है।"</w:t>
      </w:r>
      <w:r>
        <w:t xml:space="preserve"> </w:t>
      </w:r>
      <w:r>
        <w:rPr>
          <w:b w:val="0"/>
          <w:i w:val="0"/>
        </w:rPr>
        <w:t>फिर उसने जल्दी से कहा,"Boss, आप बस हुक्म दीजिये। आप जो चाहेंगे, वो हो जाएगा।"</w:t>
      </w:r>
      <w:r>
        <w:t xml:space="preserve"> </w:t>
      </w:r>
      <w:r>
        <w:rPr>
          <w:b w:val="0"/>
          <w:i w:val="0"/>
        </w:rPr>
        <w:t>दरवाजे के पास खडे हितेश ने जब ये सुना तो उसका चेहरा पीला पड गया। उसे आखिरकार समझ आ गया था कि उसने एक बहुत ही गलत आदमी से पंगा ले लिया था।</w:t>
      </w:r>
      <w:r>
        <w:t xml:space="preserve"> </w:t>
      </w:r>
      <w:r>
        <w:rPr>
          <w:b w:val="0"/>
          <w:i w:val="0"/>
        </w:rPr>
        <w:t>करन ने साफ लहजे में कहा,"मैं इसकी शक्ल दोबारा नहीं देखना चाहता।"</w:t>
      </w:r>
      <w:r>
        <w:t xml:space="preserve"> </w:t>
      </w:r>
      <w:r>
        <w:rPr>
          <w:b w:val="0"/>
          <w:i w:val="0"/>
        </w:rPr>
        <w:t>गगन ने पागलों की तरह सिर हिलाया, और कहा,"फिक्र मत कीजिये, boss। आज रात के बाद, ये हमेशा के लिए गायब हो जाएगा।"</w:t>
      </w:r>
      <w:r>
        <w:t xml:space="preserve"> </w:t>
      </w:r>
      <w:r>
        <w:rPr>
          <w:b w:val="0"/>
          <w:i w:val="0"/>
        </w:rPr>
        <w:t>ये सुनते ही हितेश का खून ठंडा पड गया। वो एक भारी धम्म की आवाज के साथ घुटनों के बल गिर पडा,"Please, मुझे बख्श दीजिये! Please! मेरी गलती थी, मैं एक नंबर का गधा हूं! मुझे नहीं पता था कि आप कौन हैं? मुझे उम्मीद है कि आप?"</w:t>
      </w:r>
      <w:r>
        <w:t xml:space="preserve"> </w:t>
      </w:r>
      <w:r>
        <w:rPr>
          <w:b w:val="0"/>
          <w:i w:val="0"/>
        </w:rPr>
        <w:t>गगन का चेहरा पत्थर का हो गया,"ये बहुत शोर कर रहा है। इसे मेरी नजरों से दूर ले जाओ।"</w:t>
      </w:r>
      <w:r>
        <w:t xml:space="preserve"> </w:t>
      </w:r>
      <w:r>
        <w:rPr>
          <w:b w:val="0"/>
          <w:i w:val="0"/>
        </w:rPr>
        <w:t>आर्डर सुनते ही मोंगा और दूसरे लोग फौरन हरकत में आए और हितेश को घसीटते हुए कमरे से बाहर ले गए। उसकी चीखें धीरे धीरे दूर होती गईं।</w:t>
      </w:r>
      <w:r>
        <w:t xml:space="preserve"> </w:t>
      </w:r>
      <w:r>
        <w:rPr>
          <w:b w:val="0"/>
          <w:i w:val="0"/>
        </w:rPr>
        <w:t>गगन ने जमीन पर कराह रहे दूसरे आदमियों की तरफ इशारा किया,"Boss बताइए, आप क्या चाहते हैं कि हम इन लोगों का क्या करें?"</w:t>
      </w:r>
      <w:r>
        <w:t xml:space="preserve"> </w:t>
      </w:r>
      <w:r>
        <w:rPr>
          <w:b w:val="0"/>
          <w:i w:val="0"/>
        </w:rPr>
        <w:t>दूसरे गुंडे ये सोचकर डर गए कि कहीं उनका भी हश्र हितेश जैसा न हो।</w:t>
      </w:r>
      <w:r>
        <w:t xml:space="preserve"> </w:t>
      </w:r>
      <w:r>
        <w:rPr>
          <w:b w:val="0"/>
          <w:i w:val="0"/>
        </w:rPr>
        <w:t>करन ने बेपरवाही से हाथ हिलाया,"इनका हिसाब मैंने कर दिया है। अब दफा हो जाओ।"</w:t>
      </w:r>
      <w:r>
        <w:t xml:space="preserve"> </w:t>
      </w:r>
      <w:r>
        <w:rPr>
          <w:b w:val="0"/>
          <w:i w:val="0"/>
        </w:rPr>
        <w:t>गगन ने मन ही मन राहत की सांस ली और फौरन चिल्लाया,"अपने पैरों पर खडे हो जाओ और Boss को Thank You बोलो!"</w:t>
      </w:r>
      <w:r>
        <w:t xml:space="preserve"> </w:t>
      </w:r>
      <w:r>
        <w:rPr>
          <w:b w:val="0"/>
          <w:i w:val="0"/>
        </w:rPr>
        <w:t>उन आदमियों ने एक पल भी गंवाने की हिम्मत नहीं की। उन्होंने दर्द को सहते हुए, लडखडाकर उठने की कोशिश की, एक थकी हुई आवाज में करन को धन्यवाद दिया, और फिर VIP Room से बाहर भाग गए।</w:t>
      </w:r>
      <w:r>
        <w:t xml:space="preserve"> </w:t>
      </w:r>
      <w:r>
        <w:rPr>
          <w:b w:val="0"/>
          <w:i w:val="0"/>
        </w:rPr>
        <w:t>आखिर में, बस वो औरत बची थी, जिसका चेहरा थप्पड से सूजा हुआ और लाल था।</w:t>
      </w:r>
      <w:r>
        <w:t xml:space="preserve"> </w:t>
      </w:r>
      <w:r>
        <w:rPr>
          <w:b w:val="0"/>
          <w:i w:val="0"/>
        </w:rPr>
        <w:t>करन ने हाथ उठाकर उसे रुकने का इशारा, और कहा,"तुम जा सकती हो। आगे से बेहतर फैसले लेने की कोशिश करना।"</w:t>
      </w:r>
      <w:r>
        <w:t xml:space="preserve"> </w:t>
      </w:r>
      <w:r>
        <w:rPr>
          <w:b w:val="0"/>
          <w:i w:val="0"/>
        </w:rPr>
        <w:t>औरत ने जल्दी से उसे धन्यवाद दिया और लडखडाते हुए कमरे से बाहर निकल गई।</w:t>
      </w:r>
      <w:r>
        <w:t xml:space="preserve"> </w:t>
      </w:r>
      <w:r>
        <w:rPr>
          <w:b w:val="0"/>
          <w:i w:val="0"/>
        </w:rPr>
        <w:t>सना हैरत में थी। करन के पास जो Power थी, वो यकीन से परे थी। ये गुंडे, जो बाकी सबके सामने इतने मजबूत और Arrogant बन रहे थे, उसके सामने भीगी बिल्ली बन गए थे।</w:t>
      </w:r>
      <w:r>
        <w:t xml:space="preserve"> </w:t>
      </w:r>
      <w:r>
        <w:rPr>
          <w:b w:val="0"/>
          <w:i w:val="0"/>
        </w:rPr>
        <w:t>गगन ने सावधानी से पूछा,"Boss, तो आज रात के बारे में, सब ठीक है?"</w:t>
      </w:r>
      <w:r>
        <w:t xml:space="preserve"> </w:t>
      </w:r>
      <w:r>
        <w:rPr>
          <w:b w:val="0"/>
          <w:i w:val="0"/>
        </w:rPr>
        <w:t>करन ने ठंडे अंदाज में कहा,"तुमने मामला संभाल लिया, तो हम इसे बराबर मान लेते हैं। लेकिन एक बात साफ कर दूं। अगली बार नहीं होगा। वरना मुझे तुम्हारा पूरा Business टुकडे टुकडे करने में कोई Problem नहीं होगी।"</w:t>
      </w:r>
      <w:r>
        <w:t xml:space="preserve"> </w:t>
      </w:r>
      <w:r>
        <w:rPr>
          <w:b w:val="0"/>
          <w:i w:val="0"/>
        </w:rPr>
        <w:t>गगन बार बार सिर हिलाता रहा,"फिक्र मत कीजिये, boss। ऐसा दोबारा कभी नहीं होगा।"</w:t>
      </w:r>
      <w:r>
        <w:t xml:space="preserve"> </w:t>
      </w:r>
      <w:r>
        <w:rPr>
          <w:b w:val="0"/>
          <w:i w:val="0"/>
        </w:rPr>
        <w:t>करन ने एक हूं की आवाज निकाली, फिर खडा हुआ और सना को साथ लेकर वहां से निकलने लगा।</w:t>
      </w:r>
      <w:r>
        <w:t xml:space="preserve"> </w:t>
      </w:r>
      <w:r>
        <w:rPr>
          <w:b w:val="0"/>
          <w:i w:val="0"/>
        </w:rPr>
        <w:t>जब तक वो पूरी तरह से नजरों से गायब नहीं हो गए, तब तक गगन के तने हुए Muscles को आराम नहीं मिला। उसकी कमीज पसीने से भीग चुकी थी। उसे ऐसा लगा जैसे वो अभी अभी किसी तोप के गोले से बचा हो।</w:t>
      </w:r>
      <w:r>
        <w:t xml:space="preserve"> </w:t>
      </w:r>
      <w:r>
        <w:rPr>
          <w:b w:val="0"/>
          <w:i w:val="0"/>
        </w:rPr>
        <w:t>मोंगा और बाकी लोग वापस अंदर आए। उनमें से एक ने पूछा,"Boss, वो आदमी, उसने आपको ज्यादा परेशान तो नहीं किया?"</w:t>
      </w:r>
    </w:p>
    <w:p>
      <w:r>
        <w:rPr>
          <w:b w:val="0"/>
          <w:i w:val="0"/>
        </w:rPr>
        <w:t>"नहीं, वो चला गया!"गगन ने सोफे पर धंसते हुए एक आह भरी। फिर पास रखा wine का glass उठाया और एक बडा घूंट पिया।</w:t>
      </w:r>
      <w:r>
        <w:t xml:space="preserve"> </w:t>
      </w:r>
      <w:r>
        <w:rPr>
          <w:b w:val="0"/>
          <w:i w:val="0"/>
        </w:rPr>
        <w:t>"Boss, वो लडका कुछ ज्यादा ही Arrogant है। हम उसे इस तरह अपनी बेइज्जती करके जाने नहीं दे सकते!"एक आदमी ने कहा, उसकी आंखों से गुस्सा झलक रहा था।</w:t>
      </w:r>
      <w:r>
        <w:t xml:space="preserve"> </w:t>
      </w:r>
      <w:r>
        <w:rPr>
          <w:b w:val="0"/>
          <w:i w:val="0"/>
        </w:rPr>
        <w:t>मोंगा ने उस आदमी को घूरकर देखा और कहा,"बलदेव, क्या तू अभी भी उसके पीछे जाना चाहता है?"</w:t>
      </w:r>
    </w:p>
    <w:p>
      <w:r>
        <w:rPr>
          <w:b w:val="0"/>
          <w:i w:val="0"/>
        </w:rPr>
        <w:t>"मैं?"बलदेव के पास कहने को शब्द नहीं थे।</w:t>
      </w:r>
      <w:r>
        <w:t xml:space="preserve"> </w:t>
      </w:r>
      <w:r>
        <w:rPr>
          <w:b w:val="0"/>
          <w:i w:val="0"/>
        </w:rPr>
        <w:t>एक लंबी खामोशी के बाद, आखिरकार उसने कहा,"लेकिन हम इसे ऐसे ही जाने नहीं दे सकते।"</w:t>
      </w:r>
      <w:r>
        <w:t xml:space="preserve"> </w:t>
      </w:r>
      <w:r>
        <w:rPr>
          <w:b w:val="0"/>
          <w:i w:val="0"/>
        </w:rPr>
        <w:t>गगन ने फिर एक आह भरी और कहा,"हमारे पास और चारा ही क्या है? वो लडका बिना किसी शक के एक Grandfighter है। इतनी कम उम्र का Grandfighter, उसके लिए तो आसमान ही हद है। और White Wolf Society अभी जिस हाल में है, एक जवान Grandfighter से दुश्मनी मोल लेना हमारी सबसे बडी बेवकूफी होगी।"</w:t>
      </w:r>
      <w:r>
        <w:t xml:space="preserve"> </w:t>
      </w:r>
      <w:r>
        <w:rPr>
          <w:b w:val="0"/>
          <w:i w:val="0"/>
        </w:rPr>
        <w:t>ये सुनकर, बाकी लोग भी मायूसी में सिर हिलाने के अलावा कुछ नहीं कर सके।</w:t>
      </w:r>
      <w:r>
        <w:t xml:space="preserve"> </w:t>
      </w:r>
      <w:r>
        <w:rPr>
          <w:b w:val="0"/>
          <w:i w:val="0"/>
        </w:rPr>
        <w:t>उधर, करन सना को नाइट क्लब से बाहर ले आया। ठंडी रात की हवा चल रही थी, जो उन दोनों के गर्म चेहरों को सुकून दे रही थी। करन अभी टैक्सी बुलाने ही वाला था कि अचानक, सडक पर एक गूंज उठी जब एक लाल रंग की sports car उनकी तरफ तेजी से बढी।</w:t>
      </w:r>
    </w:p>
    <w:p>
      <w:r>
        <w:rPr>
          <w:b w:val="0"/>
          <w:i w:val="0"/>
        </w:rPr>
        <w:t>Car क्लब के दरवाजे पर एक तेज आवाज के साथ रुकी, उसके आकर्षक Scissor Doors ऊपर की तरफ खुल गए। इस नजारे ने फौरन आने जाने वालों का ध्यान खींच लिया, जिन्होंने तस्वीरें लेने के लिए अपने Phone निकाल लिए। कुछ जवान लडकियों की आंखें तो चमक उठी थीं।</w:t>
      </w:r>
      <w:r>
        <w:t xml:space="preserve"> </w:t>
      </w:r>
      <w:r>
        <w:rPr>
          <w:b w:val="0"/>
          <w:i w:val="0"/>
        </w:rPr>
        <w:t>तभी एक नौजवान, जो महंगे कपडे पहने हुए था, car से बाहर निकला और उसने फौरन करन को देख लिया।</w:t>
      </w:r>
      <w:r>
        <w:t xml:space="preserve"> </w:t>
      </w:r>
      <w:r>
        <w:rPr>
          <w:b w:val="0"/>
          <w:i w:val="0"/>
        </w:rPr>
        <w:t>करन को देखते ही वो बोला,"वाह, वाह, देखो तो कौन है, मेरा प्यारा भाई, करन।"</w:t>
      </w:r>
      <w:r>
        <w:t xml:space="preserve"> </w:t>
      </w:r>
      <w:r>
        <w:rPr>
          <w:b w:val="0"/>
          <w:i w:val="0"/>
        </w:rPr>
        <w:t>ये नौजवान कोई और नहीं, बल्कि विक्रम मल्होत्रा का दूसरा बेटा, रोहन मल्होत्रा था। वो एक घमंडी मुस्कान के साथ आगे बढा। और जब उसकी नजरें सना पर पडीं, तो उसके चेहरे पर हैरानी की एक झलक आई। क्या Coincidence था। वो अभी अभी जिस लड़की को उठवाने के लिए किसी को भेजने वाला था, और वो यहां खडी थी।</w:t>
      </w:r>
      <w:r>
        <w:t xml:space="preserve"> </w:t>
      </w:r>
      <w:r>
        <w:rPr>
          <w:b w:val="0"/>
          <w:i w:val="0"/>
        </w:rPr>
        <w:t>करन ने रोहन को अनदेखा किया और जाने के लिए मुडा। उसे जाते देख रोहन ने टोका,"वहीं रुक जाओ।"</w:t>
      </w:r>
      <w:r>
        <w:t xml:space="preserve"> </w:t>
      </w:r>
      <w:r>
        <w:rPr>
          <w:b w:val="0"/>
          <w:i w:val="0"/>
        </w:rPr>
        <w:t>करन वापस मुडा, उसकी भौंहें तन गईं,"क्या है?"</w:t>
      </w:r>
      <w:r>
        <w:t xml:space="preserve"> </w:t>
      </w:r>
      <w:r>
        <w:rPr>
          <w:b w:val="0"/>
          <w:i w:val="0"/>
        </w:rPr>
        <w:t>रोहन बोला,"करन, सिर्फ इसलिए कि तुमने सिंघानिया परिवार में शादी कर ली है, इसका मतलब ये नहीं है कि तुम भूल जाओ कि तुम कौन हो? और तुम शादी के फौरन बाद ही दूसरी लडकियों के पीछे घूम रहे हो? सिंघानिया परिवार ये बर्दाश्त नहीं करेगा।"</w:t>
      </w:r>
      <w:r>
        <w:t xml:space="preserve"> </w:t>
      </w:r>
      <w:r>
        <w:rPr>
          <w:b w:val="0"/>
          <w:i w:val="0"/>
        </w:rPr>
        <w:t>रोहन ने आगे कहा, उसका लहजा ताने से भरा था,"अगर तुम्हें बर्बाद होना है, तो शौक से हो। लेकिन मल्होत्रा Family को अपने साथ नीचे खींचने की हिम्मत मत करना! सिंघानिया Estate निकल जाओ। इस लडकी को मैं देख लूंगा। और हां, डैड आन्या सिंघानिया से मिलना चाहते हैं। तुम जानते हो तुम्हें क्या करना है, है ना?"</w:t>
      </w:r>
      <w:r>
        <w:t xml:space="preserve"> </w:t>
      </w:r>
      <w:r>
        <w:rPr>
          <w:b w:val="0"/>
          <w:i w:val="0"/>
        </w:rPr>
        <w:t>करन का चेहरा भावहीन था, लेकिन उसकी आवाज में एक ठंडा गुस्सा था,"क्या तुम मुझे Orders दे रहे हो? जाओ, जाकर अपने डैड से कह देना कि मेरा मल्होत्रा Family से अब कोई लेना देना नहीं है। उनसे कहना कि मुझे ढूंढना बंद कर दे।"</w:t>
      </w:r>
      <w:r>
        <w:t xml:space="preserve"> </w:t>
      </w:r>
      <w:r>
        <w:rPr>
          <w:b w:val="0"/>
          <w:i w:val="0"/>
        </w:rPr>
        <w:t>ये सुनते ही रोहन का चेहरा पीला पड गया, और उसकी आवाज ऊंची हो गई,"कमीने! mom सही कहती थीं। अब जब तुम्हें लगता है कि सिंघानिया परिवार तुम्हारे साथ है, तो तुम्हारे पर निकल आए हैं।"</w:t>
      </w:r>
      <w:r>
        <w:t xml:space="preserve"> </w:t>
      </w:r>
      <w:r>
        <w:rPr>
          <w:b w:val="0"/>
          <w:i w:val="0"/>
        </w:rPr>
        <w:t>फिर रोहन ने एक मजाकिया अंदाज अपनाया, और कहा,"तुम कुछ ज्यादा ही आगे बढ रहे हो। तुम बस एक घर जमाई हो। क्या तुम्हें सच में लगता है कि सिंघानिया परिवार तुम्हारी परवाह करता है? अगर तुम अपनी भलाई चाहते हो, तो मेरी बात पर ध्यान दो और मल्होत्रा Family के फायदों का ध्यान रखना शुरू कर दो। वरना?"</w:t>
      </w:r>
      <w:r>
        <w:t xml:space="preserve"> </w:t>
      </w:r>
      <w:r>
        <w:rPr>
          <w:b w:val="0"/>
          <w:i w:val="0"/>
        </w:rPr>
        <w:t>करन ने उसे ठंडे अंदाज में बीच में ही काट दिया,"वरना क्या?"</w:t>
      </w:r>
      <w:r>
        <w:t xml:space="preserve"> </w:t>
      </w:r>
      <w:r>
        <w:rPr>
          <w:b w:val="0"/>
          <w:i w:val="0"/>
        </w:rPr>
        <w:t>रोहन मुस्कुराया और बोला,"वरना तुम्हें पता चलेगा कि मल्होत्रा Family के पास ऐसे Resources हैं, जिनकी तुम कल्पना भी नहीं कर सकते।"</w:t>
      </w:r>
      <w:r>
        <w:t xml:space="preserve"> </w:t>
      </w:r>
      <w:r>
        <w:rPr>
          <w:b w:val="0"/>
          <w:i w:val="0"/>
        </w:rPr>
        <w:t>करन ने जवाब दिया, उसकी आवाज धीमी और खतरनाक थी,"बेहतर होगा कि तुम कोई भी उल्टी सीधी हरकत करने की सोचना भी मत, वरना तुम्हें पता चलेगा कि मेरे पास ऐसे तरीके हैं, जिनकी मल्होत्रा Family कल्पना भी नहीं कर सकता।"</w:t>
      </w:r>
      <w:r>
        <w:t xml:space="preserve"> </w:t>
      </w:r>
      <w:r>
        <w:rPr>
          <w:b w:val="0"/>
          <w:i w:val="0"/>
        </w:rPr>
        <w:t>ये कहते ही रोहन को वहीं छोडकर, करन मुडा और सना के साथ चला गया।</w:t>
      </w:r>
      <w:r>
        <w:t xml:space="preserve"> </w:t>
      </w:r>
      <w:r>
        <w:rPr>
          <w:b w:val="0"/>
          <w:i w:val="0"/>
        </w:rPr>
        <w:t>रोहन का चेहरा गुस्से से तमतमा रहा था,"घमंडी कहीं का। तुझे अपनी भलाई समझ नहीं आती। लगता है मुझे तुझे सबक सिखाना ही पडेगा। तुझे सच में लगता है कि सिंघानिया Family में शादी करके तू powerful हो गया है।"</w:t>
      </w:r>
      <w:r>
        <w:t xml:space="preserve"> </w:t>
      </w:r>
      <w:r>
        <w:rPr>
          <w:b w:val="0"/>
          <w:i w:val="0"/>
        </w:rPr>
        <w:t>और फिर जैसे ही रोहन की नजर सना के खूबसूरत फिगर पर पडी, उसके चेहरे पर एक वहशी चमक आ गई,"एक बार ये मेरे पास आ गई, तब मैं तेरे चेहरे के Expressions देखने का इंतजार करूंगा।"</w:t>
      </w:r>
      <w:r>
        <w:t xml:space="preserve"> </w:t>
      </w:r>
      <w:r>
        <w:rPr>
          <w:b w:val="0"/>
          <w:i w:val="0"/>
        </w:rPr>
        <w:t>क्या रोहन और मल्होत्रा परिवार, करन से भिडेगा?</w:t>
      </w:r>
    </w:p>
    <w:p>
      <w:r>
        <w:rPr>
          <w:b w:val="0"/>
          <w:i w:val="0"/>
        </w:rPr>
        <w:t>क्या रोहन वाकई सना को नुकसान पहुंचाने वाला था?</w:t>
      </w:r>
    </w:p>
    <w:p>
      <w:r>
        <w:rPr>
          <w:b w:val="0"/>
          <w:i w:val="0"/>
        </w:rPr>
        <w:t>और क्या करन, सना को इस नए खतरे से बचा पाएगा?</w:t>
      </w:r>
    </w:p>
    <w:p>
      <w:r>
        <w:rPr>
          <w:b w:val="0"/>
          <w:i w:val="0"/>
        </w:rPr>
        <w:t>जानने के लिए सुनिए, Garud Warrior सिर्फ Pocket FM पर!</w:t>
      </w:r>
    </w:p>
    <w:p>
      <w:r>
        <w:br w:type="page"/>
      </w:r>
    </w:p>
    <w:p>
      <w:pPr>
        <w:pStyle w:val="Heading1"/>
      </w:pPr>
      <w:r>
        <w:t>Ep 22 - अंधा घमंड</w:t>
      </w:r>
    </w:p>
    <w:p>
      <w:r>
        <w:rPr>
          <w:b w:val="0"/>
          <w:i w:val="0"/>
        </w:rPr>
        <w:t>Show Name: Garud Warrior</w:t>
      </w:r>
    </w:p>
    <w:p>
      <w:r>
        <w:rPr>
          <w:b w:val="0"/>
          <w:i w:val="0"/>
        </w:rPr>
        <w:t>Writer Name: Virendra Kushwah</w:t>
      </w:r>
    </w:p>
    <w:p>
      <w:r>
        <w:rPr>
          <w:b w:val="0"/>
          <w:i w:val="0"/>
        </w:rPr>
        <w:t>Novel Chapter: 19-20</w:t>
      </w:r>
      <w:r>
        <w:t xml:space="preserve"> </w:t>
      </w:r>
      <w:r>
        <w:rPr>
          <w:b w:val="0"/>
          <w:i w:val="0"/>
        </w:rPr>
        <w:t>करन ने Royal Nightclub में हितेश और उसके गुंडों से सना को बचाकर अपनी धाक जमा दी थी। मोंगा और गगन ने करन को देखते ही अपने सुर बदल लिए और उसकी सुरक्षा के लिए अपने ही आदमी हितेश को बुरी तरह पीटकर गायब कर दिया। क्लब से बाहर निकलते ही करन का सामना अपने घमंडी भाई रोहन से हुआ, जिसने उसे सिंघानिया परिवार का घर जमाई कहकर नीचा दिखाने की कोशिश की और सना पर बुरी नजर डाली।</w:t>
      </w:r>
      <w:r>
        <w:t xml:space="preserve"> </w:t>
      </w:r>
      <w:r>
        <w:rPr>
          <w:b w:val="0"/>
          <w:i w:val="0"/>
        </w:rPr>
        <w:t>करन और सना के वहां से जाते ही रोहन क्लब के अंदर गया और दरवाजे पर खडे होस्ट से बोला,"मुझे अपने Boss के पास ले चलो।"</w:t>
      </w:r>
    </w:p>
    <w:p>
      <w:r>
        <w:rPr>
          <w:b w:val="0"/>
          <w:i w:val="0"/>
        </w:rPr>
        <w:t>"Of Course, मिस्टर मल्होत्रा। इस तरफ आइये।"होस्ट उसे फौरन ऊपर ले गया।</w:t>
      </w:r>
      <w:r>
        <w:t xml:space="preserve"> </w:t>
      </w:r>
      <w:r>
        <w:rPr>
          <w:b w:val="0"/>
          <w:i w:val="0"/>
        </w:rPr>
        <w:t>दोनों top floor पर Boss के office पहुंचे और देखा कि लाल बालों वाला गुंडा दरवाजे पहरा दे रहा था।</w:t>
      </w:r>
      <w:r>
        <w:t xml:space="preserve"> </w:t>
      </w:r>
      <w:r>
        <w:rPr>
          <w:b w:val="0"/>
          <w:i w:val="0"/>
        </w:rPr>
        <w:t>होस्ट ने उस लाल बालों वाले गुंडे से कहा,"नभ, मिस्टर मल्होत्रा, हितेश से मिलने आए हैं।"</w:t>
      </w:r>
      <w:r>
        <w:t xml:space="preserve"> </w:t>
      </w:r>
      <w:r>
        <w:rPr>
          <w:b w:val="0"/>
          <w:i w:val="0"/>
        </w:rPr>
        <w:t>लाल बालों वाले गुंडे, नभ ने रोहन को पहचान लिया और चेहरे पर मुस्कान चिपका ली,"मिस्टर मल्होत्रा। हितेश आज रात नहीं है। आप किसी और दिन आ जाएं?"</w:t>
      </w:r>
      <w:r>
        <w:t xml:space="preserve"> </w:t>
      </w:r>
      <w:r>
        <w:rPr>
          <w:b w:val="0"/>
          <w:i w:val="0"/>
        </w:rPr>
        <w:t>रोहन ने भौंहें सिकोड़ीं,"वो कहां है? मुझे उससे कुछ जरूरी बात करनी है।"</w:t>
      </w:r>
      <w:r>
        <w:t xml:space="preserve"> </w:t>
      </w:r>
      <w:r>
        <w:rPr>
          <w:b w:val="0"/>
          <w:i w:val="0"/>
        </w:rPr>
        <w:t>नभ साफ तौर पर कोई बहाना बनाने की कोशिश कर रहा था कि तभी office के अंदर से एक आवाज आई,"बाहर कौन है?"</w:t>
      </w:r>
      <w:r>
        <w:t xml:space="preserve"> </w:t>
      </w:r>
      <w:r>
        <w:rPr>
          <w:b w:val="0"/>
          <w:i w:val="0"/>
        </w:rPr>
        <w:t>आवाज सुनते ही रोहन चिढ गया,"तुम्हारा मतलब क्या है, वो नहीं है? कोई तो है अंदर।"</w:t>
      </w:r>
      <w:r>
        <w:t xml:space="preserve"> </w:t>
      </w:r>
      <w:r>
        <w:rPr>
          <w:b w:val="0"/>
          <w:i w:val="0"/>
        </w:rPr>
        <w:t>इतना कहकर, रोहन ने दरवाजे को धक्का देकर खोला और अंदर चला गया। office के अंदर गगन और उसके आदमी बैठे थे, जो VIP Room की तबाही के बाद यहां आ गए थे।</w:t>
      </w:r>
      <w:r>
        <w:t xml:space="preserve"> </w:t>
      </w:r>
      <w:r>
        <w:rPr>
          <w:b w:val="0"/>
          <w:i w:val="0"/>
        </w:rPr>
        <w:t>नभ रोहन के पीछे पीछे आया और समझाया,"गगन, ये मिस्टर मल्होत्रा हैं। कह रहे हैं कि वो हितेश को ढूंढ रहे हैं।"</w:t>
      </w:r>
      <w:r>
        <w:t xml:space="preserve"> </w:t>
      </w:r>
      <w:r>
        <w:rPr>
          <w:b w:val="0"/>
          <w:i w:val="0"/>
        </w:rPr>
        <w:t>गगन ने रोहन पर एक नजर डाली और साफ आवाज में कहा,"किस बारे में? तुम मुझे बता सकते हो।"</w:t>
      </w:r>
      <w:r>
        <w:t xml:space="preserve"> </w:t>
      </w:r>
      <w:r>
        <w:rPr>
          <w:b w:val="0"/>
          <w:i w:val="0"/>
        </w:rPr>
        <w:t>रोहन ने भौंहें सिकोड़ीं, उसे गगन का लहजा पसंद नहीं आया। तब नभ ने जल्दी से उसे समझाया,"मिस्टर मल्होत्रा, ये गगन है। ये हितेश के Boss हैं।"</w:t>
      </w:r>
      <w:r>
        <w:t xml:space="preserve"> </w:t>
      </w:r>
      <w:r>
        <w:rPr>
          <w:b w:val="0"/>
          <w:i w:val="0"/>
        </w:rPr>
        <w:t>ये सुनते ही रोहन की आंखें फैल गईं। हितेश White Wolf Society का एक Main मेंबर था। और इस आदमी का उसका Boss होना, मतलब ये कोई बडा आदमी था।</w:t>
      </w:r>
      <w:r>
        <w:t xml:space="preserve"> </w:t>
      </w:r>
      <w:r>
        <w:rPr>
          <w:b w:val="0"/>
          <w:i w:val="0"/>
        </w:rPr>
        <w:t>रोहन का Expression फौरन एक मुस्कान में बदल गया,"तो आप मिस्टर गगन गिल हैं। आपसे मिलकर बहुत खुशी हुई।"</w:t>
      </w:r>
      <w:r>
        <w:t xml:space="preserve"> </w:t>
      </w:r>
      <w:r>
        <w:rPr>
          <w:b w:val="0"/>
          <w:i w:val="0"/>
        </w:rPr>
        <w:t>मोंगा ने फौरन उसे डांटा,"बकवास बंद कर। मुद्दे पर आ।"</w:t>
      </w:r>
      <w:r>
        <w:t xml:space="preserve"> </w:t>
      </w:r>
      <w:r>
        <w:rPr>
          <w:b w:val="0"/>
          <w:i w:val="0"/>
        </w:rPr>
        <w:t>हालांकि रोहन को चिढ हुई, पर उसने इसे जाहिर करने की हिम्मत नहीं की और सीधे मुद्दे पर आ गया,"मेरे पास आप लोगों के लिए एक Business Proposition है।"</w:t>
      </w:r>
      <w:r>
        <w:t xml:space="preserve"> </w:t>
      </w:r>
      <w:r>
        <w:rPr>
          <w:b w:val="0"/>
          <w:i w:val="0"/>
        </w:rPr>
        <w:t>गगन ने एक भौंहे उठाई, और पूछा,"किस तरह का Proposition?"</w:t>
      </w:r>
      <w:r>
        <w:t xml:space="preserve"> </w:t>
      </w:r>
      <w:r>
        <w:rPr>
          <w:b w:val="0"/>
          <w:i w:val="0"/>
        </w:rPr>
        <w:t>रोहन बोला,"किसी को उठाने में मेरी मदद करो। काम हो जाने पर दो लाख मिलेंगे।"</w:t>
      </w:r>
      <w:r>
        <w:t xml:space="preserve"> </w:t>
      </w:r>
      <w:r>
        <w:rPr>
          <w:b w:val="0"/>
          <w:i w:val="0"/>
        </w:rPr>
        <w:t>मोंगा हंसा,"दो लाख? क्या हमें भिखारी समझा है?"</w:t>
      </w:r>
      <w:r>
        <w:t xml:space="preserve"> </w:t>
      </w:r>
      <w:r>
        <w:rPr>
          <w:b w:val="0"/>
          <w:i w:val="0"/>
        </w:rPr>
        <w:t>रोहन का मुंह टेढा हो गया। उसने दांत पीसे और कहा,"पांच लाख। मैं तुम्हें पांच लाख दूंगा।"</w:t>
      </w:r>
      <w:r>
        <w:t xml:space="preserve"> </w:t>
      </w:r>
      <w:r>
        <w:rPr>
          <w:b w:val="0"/>
          <w:i w:val="0"/>
        </w:rPr>
        <w:t>मोंगा ने सिर हिलाते हुए कहा,"अब हुई ना बात, पर Depends करता है कि उठाना किसे है?"</w:t>
      </w:r>
    </w:p>
    <w:p>
      <w:r>
        <w:rPr>
          <w:b w:val="0"/>
          <w:i w:val="0"/>
        </w:rPr>
        <w:t>"चिंता मत करो, बस एक Student है!"रोहन ने अपना Phone निकालते हुए कहा।</w:t>
      </w:r>
      <w:r>
        <w:t xml:space="preserve"> </w:t>
      </w:r>
      <w:r>
        <w:rPr>
          <w:b w:val="0"/>
          <w:i w:val="0"/>
        </w:rPr>
        <w:t>फिर उसने अपनी गैलरी में से एक तस्वीर निकाली और पूरे आत्मविश्वास के साथ बोला,"इसका नाम सना अय्यर है। Delhi University की Student है। इसका परिवार एक नूडल की दुकान चलाता है, तो वो कोई बडी हस्ती नहीं है।"</w:t>
      </w:r>
      <w:r>
        <w:t xml:space="preserve"> </w:t>
      </w:r>
      <w:r>
        <w:rPr>
          <w:b w:val="0"/>
          <w:i w:val="0"/>
        </w:rPr>
        <w:t>गगन और उसके आदमियों ने तस्वीर को घूरा, फिर एक दूसरे से नजरें मिलाईं। और फिर उन सबके दिमाग में गुस्से में एक ही बात आई। उन्होंने अभी अभी उस शैतान से अपना पीछा छुडाया था, और अब ये जोकर चाहता था कि वो उसी की दोस्त को किडनैप करें? क्या ये उन सबको मरवाने चाह रहा था?</w:t>
      </w:r>
    </w:p>
    <w:p>
      <w:r>
        <w:rPr>
          <w:b w:val="0"/>
          <w:i w:val="0"/>
        </w:rPr>
        <w:t>रोहन उस private room के अचानक बदले बर्फीले माहौल से पूरी तरह बेखबर था। वो मुस्कुराया और बोला,"तो, क्या कहते हो दोस्तों? Easy Money है, है ना?"</w:t>
      </w:r>
      <w:r>
        <w:t xml:space="preserve"> </w:t>
      </w:r>
      <w:r>
        <w:rPr>
          <w:b w:val="0"/>
          <w:i w:val="0"/>
        </w:rPr>
        <w:t>रोहन के ये कहते ही उन लोगों के चेहरे देखने लायक थे।</w:t>
      </w:r>
      <w:r>
        <w:t xml:space="preserve"> </w:t>
      </w:r>
      <w:r>
        <w:rPr>
          <w:b w:val="0"/>
          <w:i w:val="0"/>
        </w:rPr>
        <w:t>गगन की आंखों में एक खतरनाक चमक आ गई, उसने धीरे से अपना glass नीचे रखा,"तुम्हें पता है, तुमने मुझे एक बहुत Interesting Proposition दी है।"</w:t>
      </w:r>
      <w:r>
        <w:t xml:space="preserve"> </w:t>
      </w:r>
      <w:r>
        <w:rPr>
          <w:b w:val="0"/>
          <w:i w:val="0"/>
        </w:rPr>
        <w:t>रोहन की मुस्कान चौडी हो गई,"तो आप मान गए?"</w:t>
      </w:r>
    </w:p>
    <w:p>
      <w:r>
        <w:rPr>
          <w:b w:val="0"/>
          <w:i w:val="0"/>
        </w:rPr>
        <w:t>"हां।"गगन ने कहा, और फिर अचानक उसका हाथ उठा और रोहन के चेहरे पर एक जोरदार थप्पड पडा।</w:t>
      </w:r>
      <w:r>
        <w:t xml:space="preserve"> </w:t>
      </w:r>
      <w:r>
        <w:rPr>
          <w:b w:val="0"/>
          <w:i w:val="0"/>
        </w:rPr>
        <w:t>रोहन लडखडाकर पीछे गिरा, उसकी आंखों में हैरानी थी,"तुमने, तुमने मुझे मारा?"</w:t>
      </w:r>
      <w:r>
        <w:t xml:space="preserve"> </w:t>
      </w:r>
      <w:r>
        <w:rPr>
          <w:b w:val="0"/>
          <w:i w:val="0"/>
        </w:rPr>
        <w:t>तभी मोंगा उठा और रोहन की तरफ बढा,"बस एक थप्पड? जबकि तू हमें मरवाना चाहता है, साले?"</w:t>
      </w:r>
      <w:r>
        <w:t xml:space="preserve"> </w:t>
      </w:r>
      <w:r>
        <w:rPr>
          <w:b w:val="0"/>
          <w:i w:val="0"/>
        </w:rPr>
        <w:t>मोंगा ने रोहन के पेट में एक घूंसा मारा, जिससे वो दोहरा हो गया।</w:t>
      </w:r>
      <w:r>
        <w:t xml:space="preserve"> </w:t>
      </w:r>
      <w:r>
        <w:rPr>
          <w:b w:val="0"/>
          <w:i w:val="0"/>
        </w:rPr>
        <w:t>रोहन चिल्लाया,"रुको, रुको! मैंने क्या किया?"</w:t>
      </w:r>
      <w:r>
        <w:t xml:space="preserve"> </w:t>
      </w:r>
      <w:r>
        <w:rPr>
          <w:b w:val="0"/>
          <w:i w:val="0"/>
        </w:rPr>
        <w:t>तभी बाकी गुंडे भी खडे हो गए और रोहन को घेर लिया। और फिर एक के बाद एक, उन्होंने रोहन को मुक्के और लातें मारना शुरू कर दिया।</w:t>
      </w:r>
      <w:r>
        <w:t xml:space="preserve"> </w:t>
      </w:r>
      <w:r>
        <w:rPr>
          <w:b w:val="0"/>
          <w:i w:val="0"/>
        </w:rPr>
        <w:t>"साले, तू जानता है वो लडकी किसकी दोस्त है?"एक गुंडा चिल्लाया।</w:t>
      </w:r>
      <w:r>
        <w:t xml:space="preserve"> </w:t>
      </w:r>
      <w:r>
        <w:rPr>
          <w:b w:val="0"/>
          <w:i w:val="0"/>
        </w:rPr>
        <w:t>तो दूसरा बोला,"वो हमारी मालकिन है!"</w:t>
      </w:r>
      <w:r>
        <w:t xml:space="preserve"> </w:t>
      </w:r>
      <w:r>
        <w:rPr>
          <w:b w:val="0"/>
          <w:i w:val="0"/>
        </w:rPr>
        <w:t>तीसरे ने कहा,"तू हमें उसे kidnap करने के लिए कह रहा है? तू पागल है क्या?"</w:t>
      </w:r>
      <w:r>
        <w:t xml:space="preserve"> </w:t>
      </w:r>
      <w:r>
        <w:rPr>
          <w:b w:val="0"/>
          <w:i w:val="0"/>
        </w:rPr>
        <w:t>देखते ही देखते रोहन की चीखें office में गूंज उठीं थीं, लेकिन किसी ने भी रहम नहीं दिखाया। करीब दस मिनिट तक उसे पीटा गया, जब तक कि उसका पूरा शरीर नील और खून से न भर गया।</w:t>
      </w:r>
      <w:r>
        <w:t xml:space="preserve"> </w:t>
      </w:r>
      <w:r>
        <w:rPr>
          <w:b w:val="0"/>
          <w:i w:val="0"/>
        </w:rPr>
        <w:t>आखिरकार, गगन ने हाथ उठाया,"बस। इसे बाहर फेंक दो।"</w:t>
      </w:r>
      <w:r>
        <w:t xml:space="preserve"> </w:t>
      </w:r>
      <w:r>
        <w:rPr>
          <w:b w:val="0"/>
          <w:i w:val="0"/>
        </w:rPr>
        <w:t>गुंडों ने रोहन को उठाया और उसे सीढ़ियों से नीचे फेंक दिया। वो लुढ़कता हुआ dance floor पर जा गिरा, जहां लोगों ने उसे देखा और दूर हट गए।</w:t>
      </w:r>
      <w:r>
        <w:t xml:space="preserve"> </w:t>
      </w:r>
      <w:r>
        <w:rPr>
          <w:b w:val="0"/>
          <w:i w:val="0"/>
        </w:rPr>
        <w:t>रोहन किसी तरह अपनी car तक पहुंचा, अंदर गिरा, और वहां से भाग गया।</w:t>
      </w:r>
      <w:r>
        <w:t xml:space="preserve"> </w:t>
      </w:r>
      <w:r>
        <w:rPr>
          <w:b w:val="0"/>
          <w:i w:val="0"/>
        </w:rPr>
        <w:t>इधर, नाइट क्लब से निकलने के बाद करन सना को एक mall में ले गया। सना को नए कपड़ों की जरूरत थी, उसके कपडे फटे हुए थे, और वो ऐसे वापस नहीं जा सकती थी। नहीं तो, उसकी मां रमा, घबरा जाती और न जाने क्या क्या सोच लेती। करन और सना दोनों ही ये नहीं चाहते थे कि कोई गलतफहमी हो।</w:t>
      </w:r>
      <w:r>
        <w:t xml:space="preserve"> </w:t>
      </w:r>
      <w:r>
        <w:rPr>
          <w:b w:val="0"/>
          <w:i w:val="0"/>
        </w:rPr>
        <w:t>दोनों ने एक साथ mall के एक शानदार दिखने वाले boutique में कदम रखा। तभी एक young female sales assistant ने गर्मजोशी से उनका स्वागत किया,"Welcome Maam, Welcome Sir! हमारा नया collection अभी अभी आया है। आप आराम से देखिए और अगर कुछ try करना हो तो मुझे बताइएगा।"</w:t>
      </w:r>
      <w:r>
        <w:t xml:space="preserve"> </w:t>
      </w:r>
      <w:r>
        <w:rPr>
          <w:b w:val="0"/>
          <w:i w:val="0"/>
        </w:rPr>
        <w:t>करन ने सना की तरफ इशारा करते हुए बडे आराम से sales assistant से पूछा,"क्या तुम इसके लिए कुछ कपडे निकाल सकती हो?"</w:t>
      </w:r>
    </w:p>
    <w:p>
      <w:r>
        <w:rPr>
          <w:b w:val="0"/>
          <w:i w:val="0"/>
        </w:rPr>
        <w:t>Sales assistant ने सना को ऊपर से नीचे तक देखा, उसकी आंखों में एक पल के लिए हैरानी चमकी। वो गई और एक मिनट बाद, एक purple रंग की dress लेकर लौटी,"ये purple dress आपकी girlfriend पर बहुत अच्छी लगेगी। ये उनकी vibe से एकदम match करती है।"</w:t>
      </w:r>
      <w:r>
        <w:t xml:space="preserve"> </w:t>
      </w:r>
      <w:r>
        <w:rPr>
          <w:b w:val="0"/>
          <w:i w:val="0"/>
        </w:rPr>
        <w:t>सना के गाल शर्म से लाल हो गए। जब करन ने girlfriend वाली बात पर उसे टोका नहीं, तो उसके दिल में खुशी की एक लहर दौड गई। उसने dress हाथ में ली, कपडा बहुत मुलायम था। dress वाकई खूबसूरत थी। लेकिन जैसे ही उसकी नजर price tag पर पडी, उसका दिल बैठ गया। ढाई तीन लाख रुपये। सिर्फ एक dress के लिए।</w:t>
      </w:r>
      <w:r>
        <w:t xml:space="preserve"> </w:t>
      </w:r>
      <w:r>
        <w:rPr>
          <w:b w:val="0"/>
          <w:i w:val="0"/>
        </w:rPr>
        <w:t>सना बोली,"करन, मैं, मुझे ये dresses पहनना उतना पसंद नहीं है। शायद हमें कहीं और देखना चाहिए?"</w:t>
      </w:r>
      <w:r>
        <w:t xml:space="preserve"> </w:t>
      </w:r>
      <w:r>
        <w:rPr>
          <w:b w:val="0"/>
          <w:i w:val="0"/>
        </w:rPr>
        <w:t>करन उसकी घबराहट समझ गया। वो बस मुस्कुराया,"price की चिंता मत करो। बस जाकर try करो।"</w:t>
      </w:r>
    </w:p>
    <w:p>
      <w:r>
        <w:rPr>
          <w:b w:val="0"/>
          <w:i w:val="0"/>
        </w:rPr>
        <w:t>"लेकिन?"सना हिचकिचाई।</w:t>
      </w:r>
      <w:r>
        <w:t xml:space="preserve"> </w:t>
      </w:r>
      <w:r>
        <w:rPr>
          <w:b w:val="0"/>
          <w:i w:val="0"/>
        </w:rPr>
        <w:t>"कोई लेकिन नहीं!"करन का लहजा मजबूत था, पर उसमें नरमी भी थी, उसने जोर दिया,"जाओ।"</w:t>
      </w:r>
      <w:r>
        <w:t xml:space="preserve"> </w:t>
      </w:r>
      <w:r>
        <w:rPr>
          <w:b w:val="0"/>
          <w:i w:val="0"/>
        </w:rPr>
        <w:t>ये देखकर sales assistant ने एक सपनों भरी आह भरी,"Wow, boyfriend हो तो ऐसा।"</w:t>
      </w:r>
      <w:r>
        <w:t xml:space="preserve"> </w:t>
      </w:r>
      <w:r>
        <w:rPr>
          <w:b w:val="0"/>
          <w:i w:val="0"/>
        </w:rPr>
        <w:t>सना का चेहरा और भी लाल हो गया, पर इस बार उसने कोई बहस नहीं की और dressing room की तरफ बढ गई।</w:t>
      </w:r>
      <w:r>
        <w:t xml:space="preserve"> </w:t>
      </w:r>
      <w:r>
        <w:rPr>
          <w:b w:val="0"/>
          <w:i w:val="0"/>
        </w:rPr>
        <w:t>तभी एक तीखी, नफरत भरी आवाज हवा में गूंज गई,"अरे वाह, देखो तो कौन है! सना अय्यर। जिसके घरवाले एक छोटी सी नूडल्स की दुकान चलाते हैं, वो इस जगह पर क्या कर रही है?"</w:t>
      </w:r>
      <w:r>
        <w:t xml:space="preserve"> </w:t>
      </w:r>
      <w:r>
        <w:rPr>
          <w:b w:val="0"/>
          <w:i w:val="0"/>
        </w:rPr>
        <w:t>करन ने गुस्से से उस तरफ देखा। स्टोर के पीछे से भारी मेकअप में लिपटी एक औरत बाहर निकल रही थी।</w:t>
      </w:r>
    </w:p>
    <w:p>
      <w:r>
        <w:rPr>
          <w:b w:val="0"/>
          <w:i w:val="0"/>
        </w:rPr>
        <w:t>Sales assistant एकदम सहम गई और धीरे से बुदबुदाई,"Managerवंदना?"</w:t>
      </w:r>
    </w:p>
    <w:p>
      <w:r>
        <w:rPr>
          <w:b w:val="0"/>
          <w:i w:val="0"/>
        </w:rPr>
        <w:t>Manager, वंदना मेहता, उसके चेहरे पर नफरत और घिन साफ दिख रही थी, वो sales assistant से बोली,"हर्षिता महाजन, मुझे तुम्हें कितनी बार बताना पडेगा? ये कोई धर्मशाला नहीं है। ये कपडे बहुत महंगे हैं। हर कोई इन्हें try नहीं कर सकता। अगर इसने इसे गंदा कर दिया, तो क्या तुम इसके पैसे भरोगी?"</w:t>
      </w:r>
      <w:r>
        <w:t xml:space="preserve"> </w:t>
      </w:r>
      <w:r>
        <w:rPr>
          <w:b w:val="0"/>
          <w:i w:val="0"/>
        </w:rPr>
        <w:t>हर्षिता डर के मारे सिकुड गई और जमीन को घूरने लगी। उसकी कुछ भी कहने की हिम्मत नहीं हुई।</w:t>
      </w:r>
    </w:p>
    <w:p>
      <w:r>
        <w:rPr>
          <w:b w:val="0"/>
          <w:i w:val="0"/>
        </w:rPr>
        <w:t>Manager वंदना ने अपनी घृणा भरी नजरें सना पर टिका दीं, और बोली,"तुम अपने घर के हालात जानती हो, सना। मुझे यकीन नहीं हो रहा कि तुम्हारी हिम्मत कैसे हुई यहां आकर ये अमीरों वाले चोचले करने की। अगर इस पर एक छोटा सा दाग भी लग गया तो क्या तुम इसके पैसे दे पाओगी?"</w:t>
      </w:r>
      <w:r>
        <w:t xml:space="preserve"> </w:t>
      </w:r>
      <w:r>
        <w:rPr>
          <w:b w:val="0"/>
          <w:i w:val="0"/>
        </w:rPr>
        <w:t>शर्मिंदगी से सना का चेहरा जलने लगा। उसे लगा जैसे जमीन फट जाए और वो उसमें समा जाए।</w:t>
      </w:r>
      <w:r>
        <w:t xml:space="preserve"> </w:t>
      </w:r>
      <w:r>
        <w:rPr>
          <w:b w:val="0"/>
          <w:i w:val="0"/>
        </w:rPr>
        <w:t>करन ने सना के कंधे पर तसल्ली देने के लिए हाथ रखा, और फिर वंदना पर एक बर्फीली नजर डाली। करन की आवाज धीमी और साफ थी,"इससे माफी मांगो।"</w:t>
      </w:r>
      <w:r>
        <w:t xml:space="preserve"> </w:t>
      </w:r>
      <w:r>
        <w:rPr>
          <w:b w:val="0"/>
          <w:i w:val="0"/>
        </w:rPr>
        <w:t>वंदना हंसी,"माफी? इससे? मजाक कर रहे हो क्या?"</w:t>
      </w:r>
      <w:r>
        <w:t xml:space="preserve"> </w:t>
      </w:r>
      <w:r>
        <w:rPr>
          <w:b w:val="0"/>
          <w:i w:val="0"/>
        </w:rPr>
        <w:t>वंदना ने करन को ऊपर से नीचे तक तिरस्कार भरी नजरों से देखा,"seriously, सना? ये है तुम्हारा boyfriend? ये तो बिलकुल कंगला लगता है। तुम्हारी पसंद तो दिन ब दिन और घटिया होती जा रही है।"</w:t>
      </w:r>
      <w:r>
        <w:t xml:space="preserve"> </w:t>
      </w:r>
      <w:r>
        <w:rPr>
          <w:b w:val="0"/>
          <w:i w:val="0"/>
        </w:rPr>
        <w:t>सना भडक उठी,"वंदना, अपनी हद में रहो, तुम्हें इस सबसे कोई लेना देना नहीं है।"</w:t>
      </w:r>
      <w:r>
        <w:t xml:space="preserve"> </w:t>
      </w:r>
      <w:r>
        <w:rPr>
          <w:b w:val="0"/>
          <w:i w:val="0"/>
        </w:rPr>
        <w:t>वंदना ने मुंह बनाया,"मुझे तुम्हारे मामले में कोई दिलचस्पी नहीं है। अब निकलो यहां से। तुम लोग इस पूरे store का माहौल खराब कर रहे हो।"</w:t>
      </w:r>
      <w:r>
        <w:t xml:space="preserve"> </w:t>
      </w:r>
      <w:r>
        <w:rPr>
          <w:b w:val="0"/>
          <w:i w:val="0"/>
        </w:rPr>
        <w:t>गुस्से में होने के बावजूद, सना जानती थी कि वंदना कितनी गिरी हुई हो सकती है। उसने करन की बांह खींची। यहां बहस करना बेकार था।</w:t>
      </w:r>
      <w:r>
        <w:t xml:space="preserve"> </w:t>
      </w:r>
      <w:r>
        <w:rPr>
          <w:b w:val="0"/>
          <w:i w:val="0"/>
        </w:rPr>
        <w:t>लेकिन करन एक इंच भी नहीं हिला,"रुको, इसने अभी तक माफी नहीं मांगी है।"</w:t>
      </w:r>
      <w:r>
        <w:t xml:space="preserve"> </w:t>
      </w:r>
      <w:r>
        <w:rPr>
          <w:b w:val="0"/>
          <w:i w:val="0"/>
        </w:rPr>
        <w:t>करन की नजरें वंदना पर जमी हुई थीं, वो फिर बोला,"last chance! तुम माफी मांग रही हो या नहीं?"</w:t>
      </w:r>
      <w:r>
        <w:t xml:space="preserve"> </w:t>
      </w:r>
      <w:r>
        <w:rPr>
          <w:b w:val="0"/>
          <w:i w:val="0"/>
        </w:rPr>
        <w:t>वंदना ने अपनी बांहें सीने पर बांध लीं और ठुड्डी बाहर निकालकर बोली,"सपनों में भी नहीं loser, मैं माफी नहीं मांग रही। तुम क्या कर लोगे, हां?"</w:t>
      </w:r>
      <w:r>
        <w:t xml:space="preserve"> </w:t>
      </w:r>
      <w:r>
        <w:rPr>
          <w:b w:val="0"/>
          <w:i w:val="0"/>
        </w:rPr>
        <w:t>तभी एक जोरदार थप्पड की गूंज उठी। करन ने अपना हाथ नीचे किया, उसके चेहरे पर कोई भाव नहीं था। उसकी आवाज खतरनाक रूप से धीमी थी,"ये, मैं ये कर सकता हूं।"</w:t>
      </w:r>
      <w:r>
        <w:t xml:space="preserve"> </w:t>
      </w:r>
      <w:r>
        <w:rPr>
          <w:b w:val="0"/>
          <w:i w:val="0"/>
        </w:rPr>
        <w:t>हक्की बक्की वंदना का हाथ अपने झनझनाते गाल पर चला गया। एक पल बाद, उसका सदमा गुस्से में बदल गया,"कमीने! तेरी हिम्मत कैसे हुई मुझे मारने की! आज तो तू गया।"</w:t>
      </w:r>
      <w:r>
        <w:t xml:space="preserve"> </w:t>
      </w:r>
      <w:r>
        <w:rPr>
          <w:b w:val="0"/>
          <w:i w:val="0"/>
        </w:rPr>
        <w:t>आग उगलती आंखों से उसने अपना phone निकाला और screen पर तेजी से उंगलियां चलाने लगी। जैसे ही call connect हुई, वो घडियाली आंसू बहाने लगी,"तुषार, store में एक घटिया आदमी बखेडा खडा कर रहा है! उसने मुझे मारा! तुम्हें अभी यहां आना होगा!"</w:t>
      </w:r>
      <w:r>
        <w:t xml:space="preserve"> </w:t>
      </w:r>
      <w:r>
        <w:rPr>
          <w:b w:val="0"/>
          <w:i w:val="0"/>
        </w:rPr>
        <w:t>ऐसा कहकर वो सुबकने लगी।</w:t>
      </w:r>
      <w:r>
        <w:t xml:space="preserve"> </w:t>
      </w:r>
      <w:r>
        <w:rPr>
          <w:b w:val="0"/>
          <w:i w:val="0"/>
        </w:rPr>
        <w:t>"मैं रास्ते में हूं!"phone के दूसरी तरफ से एक ठंडी मर्दाना आवाज आई और call अचानक कट गई।</w:t>
      </w:r>
      <w:r>
        <w:t xml:space="preserve"> </w:t>
      </w:r>
      <w:r>
        <w:rPr>
          <w:b w:val="0"/>
          <w:i w:val="0"/>
        </w:rPr>
        <w:t>वंदना ने अपना phone बंद किया, उसके चेहरे पर बदला लेने वाली खुशी साफ दिख रही थी। वो धीरे से बोली,"अब तू गया बेटा, बस इंतजार कर जब तक तुषार यहां नहीं आ जाता।"</w:t>
      </w:r>
      <w:r>
        <w:t xml:space="preserve"> </w:t>
      </w:r>
      <w:r>
        <w:rPr>
          <w:b w:val="0"/>
          <w:i w:val="0"/>
        </w:rPr>
        <w:t>करन ने वंदना को पूरी तरह ignore कर दिया और अपना ध्यान उस डरी हुई sales assistant की तरफ मोडा,"हर्षिता, right? जाओ सना के लिए कुछ और outfits लेकर आओ।"</w:t>
      </w:r>
      <w:r>
        <w:t xml:space="preserve"> </w:t>
      </w:r>
      <w:r>
        <w:rPr>
          <w:b w:val="0"/>
          <w:i w:val="0"/>
        </w:rPr>
        <w:t>हर्षिता अपनी जगह जम गई, वो घबराहट में अपनी गुस्से में भरी manager और करन के बीच देख रही थी।</w:t>
      </w:r>
      <w:r>
        <w:t xml:space="preserve"> </w:t>
      </w:r>
      <w:r>
        <w:rPr>
          <w:b w:val="0"/>
          <w:i w:val="0"/>
        </w:rPr>
        <w:t>करन ने शांत और स्थिर आवाज में कहा,"Its okay, मैं सब संभाल लूंगा। कोई तुम्हें कुछ नहीं कहेगा।"</w:t>
      </w:r>
      <w:r>
        <w:t xml:space="preserve"> </w:t>
      </w:r>
      <w:r>
        <w:rPr>
          <w:b w:val="0"/>
          <w:i w:val="0"/>
        </w:rPr>
        <w:t>हर्षिता ने हिचकिचाते हुए सिर हिलाया और भाग गई। उसने मन बना लिया था, अगर मामला बिगडा, तो वो वैसे भी ये नौकरी छोड देगी।</w:t>
      </w:r>
      <w:r>
        <w:t xml:space="preserve"> </w:t>
      </w:r>
      <w:r>
        <w:rPr>
          <w:b w:val="0"/>
          <w:i w:val="0"/>
        </w:rPr>
        <w:t>एक मिनट बाद, हर्षिता कपडों का ढेर लेकर लौटी और सना को fitting room में ले जाने लगी। सना ने मना करने की कोशिश की, लेकिन करन ने उसे धीरे से आगे बढा दिया,"जाओ।"</w:t>
      </w:r>
      <w:r>
        <w:t xml:space="preserve"> </w:t>
      </w:r>
      <w:r>
        <w:rPr>
          <w:b w:val="0"/>
          <w:i w:val="0"/>
        </w:rPr>
        <w:t>वंदना उन्हें एक कुटिल मुस्कान के साथ जाते हुए देखती रही। सना जितने ज्यादा कपडे try करेगी, वो उन्हें उतना ही बडा bill थमा सकेगी।</w:t>
      </w:r>
      <w:r>
        <w:t xml:space="preserve"> </w:t>
      </w:r>
      <w:r>
        <w:rPr>
          <w:b w:val="0"/>
          <w:i w:val="0"/>
        </w:rPr>
        <w:t>कुछ पलों बाद, fitting room का दरवाजा खुला। सना बाहर निकली, और उसे देखकर करन की सांसें अटक गईं। वो purple dress उसके चारों ओर ऐसे लहरा रही थी, जैसे वो कोई अप्सरा हो। उसकी आंखें चमक रही थीं और उसके गालों पर हल्की सी लाली थी। वो बेहद खूबसूरत लग रही थी।</w:t>
      </w:r>
      <w:r>
        <w:t xml:space="preserve"> </w:t>
      </w:r>
      <w:r>
        <w:rPr>
          <w:b w:val="0"/>
          <w:i w:val="0"/>
        </w:rPr>
        <w:t>सना ने उम्मीद भरी नजरों से पूछा,"तो? कैसी लग रही हूं?"</w:t>
      </w:r>
      <w:r>
        <w:t xml:space="preserve"> </w:t>
      </w:r>
      <w:r>
        <w:rPr>
          <w:b w:val="0"/>
          <w:i w:val="0"/>
        </w:rPr>
        <w:t>करन ने बिना एक पल सोचे कहा,"बहुत खूबसूरत, लग रहा है जैसे तुम सीधे जन्नत से उतरी हो।"</w:t>
      </w:r>
      <w:r>
        <w:t xml:space="preserve"> </w:t>
      </w:r>
      <w:r>
        <w:rPr>
          <w:b w:val="0"/>
          <w:i w:val="0"/>
        </w:rPr>
        <w:t>एक मुस्कान जिसे सना रोक नहीं सकी, उसके चेहरे पर फैल गई, जिससे उसकी आंखों के कोने सिकुड गए। वो वापस fitting room में चली गई, कुछ मिनटों बाद एक और outfit में निकली, और फिर एक और। हर एक outfit पहले से बेहतर लग रहा था।</w:t>
      </w:r>
      <w:r>
        <w:t xml:space="preserve"> </w:t>
      </w:r>
      <w:r>
        <w:rPr>
          <w:b w:val="0"/>
          <w:i w:val="0"/>
        </w:rPr>
        <w:t>तभी, store का दरवाजा एक झटके से खुला। security guards की एक team के साथ एक लंबा नौजवान अंदर घुसा, जिसे देखकर वंदना का चेहरा खिल उठा और वो भागकर उसके पास पहुंची,"तुषार, तुम आ गए!"</w:t>
      </w:r>
      <w:r>
        <w:t xml:space="preserve"> </w:t>
      </w:r>
      <w:r>
        <w:rPr>
          <w:b w:val="0"/>
          <w:i w:val="0"/>
        </w:rPr>
        <w:t>वंदना अपने गाल पर कांपती उंगली रखते हुए, करन की तरफ देखकर चिल्लाई,"तुषार इसने मुझे मारा!"</w:t>
      </w:r>
      <w:r>
        <w:t xml:space="preserve"> </w:t>
      </w:r>
      <w:r>
        <w:rPr>
          <w:b w:val="0"/>
          <w:i w:val="0"/>
        </w:rPr>
        <w:t>तुषार का चेहरा तुरंत सख्त हो गया। उसके चेहरे पर गुस्सा साफ दिख रहा था,"बताओ क्या हुआ था?"</w:t>
      </w:r>
      <w:r>
        <w:t xml:space="preserve"> </w:t>
      </w:r>
      <w:r>
        <w:rPr>
          <w:b w:val="0"/>
          <w:i w:val="0"/>
        </w:rPr>
        <w:t>कौन था तुषार और कितना खतरनाक था?</w:t>
      </w:r>
    </w:p>
    <w:p>
      <w:r>
        <w:rPr>
          <w:b w:val="0"/>
          <w:i w:val="0"/>
        </w:rPr>
        <w:t>क्या करन तुषार को भी अपनी असली ताकत का जलवा दिखाएगा?</w:t>
      </w:r>
    </w:p>
    <w:p>
      <w:r>
        <w:rPr>
          <w:b w:val="0"/>
          <w:i w:val="0"/>
        </w:rPr>
        <w:t>क्या सना को अब समझ आने लगेगा कि करन एक मामूली इंसान नहीं रहा?</w:t>
      </w:r>
    </w:p>
    <w:p>
      <w:r>
        <w:rPr>
          <w:b w:val="0"/>
          <w:i w:val="0"/>
        </w:rPr>
        <w:t>जानने के लिए सुनिए, Garud Warrior सिर्फ Pocket FM पर!</w:t>
      </w:r>
    </w:p>
    <w:p>
      <w:r>
        <w:br w:type="page"/>
      </w:r>
    </w:p>
    <w:p>
      <w:pPr>
        <w:pStyle w:val="Heading1"/>
      </w:pPr>
      <w:r>
        <w:t>Ep 23 - गरुड का रुतबा</w:t>
      </w:r>
    </w:p>
    <w:p>
      <w:r>
        <w:rPr>
          <w:b w:val="0"/>
          <w:i w:val="0"/>
        </w:rPr>
        <w:t>Show Name: Garud Warrior</w:t>
      </w:r>
    </w:p>
    <w:p>
      <w:r>
        <w:rPr>
          <w:b w:val="0"/>
          <w:i w:val="0"/>
        </w:rPr>
        <w:t>Writer Name: Virendra Kushwah</w:t>
      </w:r>
    </w:p>
    <w:p>
      <w:r>
        <w:rPr>
          <w:b w:val="0"/>
          <w:i w:val="0"/>
        </w:rPr>
        <w:t>Novel Chapter: 20-21</w:t>
      </w:r>
      <w:r>
        <w:t xml:space="preserve"> </w:t>
      </w:r>
      <w:r>
        <w:rPr>
          <w:b w:val="0"/>
          <w:i w:val="0"/>
        </w:rPr>
        <w:t>रोहन ने सना को kidnap करने के लिए गगन को पांच लाख का offer दिया, लेकिन करन के खौफ से गगन ने रोहन को ही बुरी तरह पिटवाकर बाहर फिकवा दिया। दूसरी तरफ, करन सना को shopping mall ले गया, जहां बदतमीज manager वंदना ने सना की गरीबी का मजाक उडाया। करन ने वंदना को थप्पड जड दिया, और फिर वंदना ने अपने boyfriend तुषार को बदला लेने के लिए बुला लिया।</w:t>
      </w:r>
      <w:r>
        <w:t xml:space="preserve"> </w:t>
      </w:r>
      <w:r>
        <w:rPr>
          <w:b w:val="0"/>
          <w:i w:val="0"/>
        </w:rPr>
        <w:t>तुषार के आते ही वंदना भागकर उसके पास गई और अपने गाल पर कांपती उंगली रखते हुए, करन की तरफ देखकर चिल्लाई,"तुषार इसने मुझे मारा!"</w:t>
      </w:r>
      <w:r>
        <w:t xml:space="preserve"> </w:t>
      </w:r>
      <w:r>
        <w:rPr>
          <w:b w:val="0"/>
          <w:i w:val="0"/>
        </w:rPr>
        <w:t>तुषार का चेहरा तुरंत सख्त हो गया। उसके चेहरे पर गुस्सा साफ दिख रहा था,"बताओ क्या हुआ था?"</w:t>
      </w:r>
      <w:r>
        <w:t xml:space="preserve"> </w:t>
      </w:r>
      <w:r>
        <w:rPr>
          <w:b w:val="0"/>
          <w:i w:val="0"/>
        </w:rPr>
        <w:t>वंदना ने कहानी को बढा चढाकर सुनाना शुरू कर दिया, जिसमें उसने खुद को पीडित और करन को एक हिंसक पागल के रूप में पेश किया।</w:t>
      </w:r>
      <w:r>
        <w:t xml:space="preserve"> </w:t>
      </w:r>
      <w:r>
        <w:rPr>
          <w:b w:val="0"/>
          <w:i w:val="0"/>
        </w:rPr>
        <w:t>तुषार ने उसकी बांह थपथपाते हुए कहा,"चिंता मत करो, मैं इसे संभालता हूं।"</w:t>
      </w:r>
      <w:r>
        <w:t xml:space="preserve"> </w:t>
      </w:r>
      <w:r>
        <w:rPr>
          <w:b w:val="0"/>
          <w:i w:val="0"/>
        </w:rPr>
        <w:t>तुषार की नजर करन पर पडी, और उसके चेहरे पर एक धीमी, कुटिल मुस्कान फैल गई,"वाह, वाह, वाह। मैं सोच ही रहा था कि मेरे mall में बखेडा खडा करने की हिम्मत किसकी हुई? ये तो मशहूर, सिंघानिया family के घर जमाई हैं।"</w:t>
      </w:r>
      <w:r>
        <w:t xml:space="preserve"> </w:t>
      </w:r>
      <w:r>
        <w:rPr>
          <w:b w:val="0"/>
          <w:i w:val="0"/>
        </w:rPr>
        <w:t>वंदना ने पलकें झपकाईं,"तुषार, तुम इस आदमी को जानते हो?"</w:t>
      </w:r>
      <w:r>
        <w:t xml:space="preserve"> </w:t>
      </w:r>
      <w:r>
        <w:rPr>
          <w:b w:val="0"/>
          <w:i w:val="0"/>
        </w:rPr>
        <w:t>तुषार ने सिर हिलाया,"ये करन मल्होत्रा है। पूरे दिल्ली में इसी के चर्चे हैं। सिंघानिया family का नाकारा घर जमाई है ये।"</w:t>
      </w:r>
      <w:r>
        <w:t xml:space="preserve"> </w:t>
      </w:r>
      <w:r>
        <w:rPr>
          <w:b w:val="0"/>
          <w:i w:val="0"/>
        </w:rPr>
        <w:t>करन की एक तस्वीर हफ्तों से उनके circles में घूम रही थी, इसीलिए तुषार ने उसे तुरंत पहचान लिया था।</w:t>
      </w:r>
      <w:r>
        <w:t xml:space="preserve"> </w:t>
      </w:r>
      <w:r>
        <w:rPr>
          <w:b w:val="0"/>
          <w:i w:val="0"/>
        </w:rPr>
        <w:t>वंदना का मुंह खुला का खुला रह गया। उसने कभी सोचा भी नहीं था कि ये आदमी सिंघानिया family से जुडा होगा। तभी वो इतना अकड रहा था।</w:t>
      </w:r>
      <w:r>
        <w:t xml:space="preserve"> </w:t>
      </w:r>
      <w:r>
        <w:rPr>
          <w:b w:val="0"/>
          <w:i w:val="0"/>
        </w:rPr>
        <w:t>"तुषार, शायद हमें?"वंदना की आवाज लडखडाने लगी। सिंघानिया family से कोई पंगा नहीं लेता था।</w:t>
      </w:r>
      <w:r>
        <w:t xml:space="preserve"> </w:t>
      </w:r>
      <w:r>
        <w:rPr>
          <w:b w:val="0"/>
          <w:i w:val="0"/>
        </w:rPr>
        <w:t>तुषार ने हाथ हिलाकर उसे चुप करा दिया,"relax, वो बस एक पालतू आदमी है। सिंघानिया परिवार एक घर जमाई के लिए Delhi commerce board से अपने रिश्ते खराब नहीं करेगा।"</w:t>
      </w:r>
      <w:r>
        <w:t xml:space="preserve"> </w:t>
      </w:r>
      <w:r>
        <w:rPr>
          <w:b w:val="0"/>
          <w:i w:val="0"/>
        </w:rPr>
        <w:t>तुषार का बाप इस shopping mall का general manager था, ये mall Delhi commerce board की property थी। एक mall का general manager सुनने में भले ही छोटा लगे, लेकिन इस पद की वजह से उसके बाप का रुतबा सिंघानिया family के बराबर का था।</w:t>
      </w:r>
      <w:r>
        <w:t xml:space="preserve"> </w:t>
      </w:r>
      <w:r>
        <w:rPr>
          <w:b w:val="0"/>
          <w:i w:val="0"/>
        </w:rPr>
        <w:t>तुषार की बात सुनकर वंदना के कंधे तुरंत relax हो गए थे।</w:t>
      </w:r>
      <w:r>
        <w:t xml:space="preserve"> </w:t>
      </w:r>
      <w:r>
        <w:rPr>
          <w:b w:val="0"/>
          <w:i w:val="0"/>
        </w:rPr>
        <w:t>तभी सना fitting room से बाहर निकली। उसे देखकर तुषार की आंखें चौडी हो गईं, उसकी नजर में एक शिकारी चमक आ गई। उसने सोचा,"damn, ये तो बला की खूबसूरत है।"</w:t>
      </w:r>
      <w:r>
        <w:t xml:space="preserve"> </w:t>
      </w:r>
      <w:r>
        <w:rPr>
          <w:b w:val="0"/>
          <w:i w:val="0"/>
        </w:rPr>
        <w:t>सना तनाव महसूस करते हुए करन के पास आकर खडी हो गई,"मुझे लगता है मैंने काफी कपडे try कर लिए हैं।"</w:t>
      </w:r>
      <w:r>
        <w:t xml:space="preserve"> </w:t>
      </w:r>
      <w:r>
        <w:rPr>
          <w:b w:val="0"/>
          <w:i w:val="0"/>
        </w:rPr>
        <w:t>करन ने सिर हिलाया, फिर हर्षिता की ओर देखा,"हम सब कुछ ले रहे हैं।"</w:t>
      </w:r>
      <w:r>
        <w:t xml:space="preserve"> </w:t>
      </w:r>
      <w:r>
        <w:rPr>
          <w:b w:val="0"/>
          <w:i w:val="0"/>
        </w:rPr>
        <w:t>सना का सिर झटके से उसकी ओर घूमा,"करन, नहीं! बस एक काफी है। ये सब खरीदना बहुत ज्यादा हो जाएगा!"</w:t>
      </w:r>
      <w:r>
        <w:t xml:space="preserve"> </w:t>
      </w:r>
      <w:r>
        <w:rPr>
          <w:b w:val="0"/>
          <w:i w:val="0"/>
        </w:rPr>
        <w:t>करन ने बस लापरवाही से हाथ हिलाया,"कोई बात नहीं। बस कुछ लाख की तो बात है। not a big deal!"</w:t>
      </w:r>
      <w:r>
        <w:t xml:space="preserve"> </w:t>
      </w:r>
      <w:r>
        <w:rPr>
          <w:b w:val="0"/>
          <w:i w:val="0"/>
        </w:rPr>
        <w:t>ये सुनकर तुषार जोर से हंसा,"सुनो तो जरा इसे, ये ऐसे act कर रहा है जैसे सच में सिंघानिया family का वारिस हो।"</w:t>
      </w:r>
      <w:r>
        <w:t xml:space="preserve"> </w:t>
      </w:r>
      <w:r>
        <w:rPr>
          <w:b w:val="0"/>
          <w:i w:val="0"/>
        </w:rPr>
        <w:t>करन की नजरें बर्फीली हो गईं। वो बोला,"दूर रहो।"</w:t>
      </w:r>
      <w:r>
        <w:t xml:space="preserve"> </w:t>
      </w:r>
      <w:r>
        <w:rPr>
          <w:b w:val="0"/>
          <w:i w:val="0"/>
        </w:rPr>
        <w:t>तुषार की मुस्कान गायब हो गई। वो करन को नीची नजर से देखते हुए गुर्राया,"ज्यादा अकड मत, मैं जानता हूं तू कौन है, तू बस एक जोंक है, और कुछ नहीं। एक ऐसा परजीवी जो एक असली वारिस के सामने कुछ भी नहीं है। लेकिन, सिंघानिया family की खातिर, मैं तुझे एक मौका देता हूं। घुटनों पर बैठ और वंदना से माफी मांग। फिर, इस लडकी को मेरे पास छोड दे। अगर तूने ऐसा किया, तो मैं शायद तुझे यहां से जाने दूं।"</w:t>
      </w:r>
      <w:r>
        <w:t xml:space="preserve"> </w:t>
      </w:r>
      <w:r>
        <w:rPr>
          <w:b w:val="0"/>
          <w:i w:val="0"/>
        </w:rPr>
        <w:t>अचानकवंदना की आंखों में जलन की एक लकीर कौंध गई, जब उसने देखा कि तुषार किस तरह सना को देख रहा था। ये high school वाली बात फिर से हो रही थी। वो बडी मुश्किल से एक अमीर boyfriend बनाती, और फिर सना बस कहीं दिख जाती, और अचानक वो लडका वंदना को छोडकर उसके पीछे पड जाता। यही उसकी जिंदगी की कहानी थी, और यही वजह थी कि सना को देखते ही वंदना उस पर टूट पडी थी।</w:t>
      </w:r>
      <w:r>
        <w:t xml:space="preserve"> </w:t>
      </w:r>
      <w:r>
        <w:rPr>
          <w:b w:val="0"/>
          <w:i w:val="0"/>
        </w:rPr>
        <w:t>लेकिन वंदना ने अपनी कडवाहट निगल ली। वो अपनी जगह जानती थी, वो तुषार के लिए बस कुछ वक्त का खिलौना थी। तो, एक अच्छी girlfriend का नाटक करते हुए, उसने एक बनावटी मीठी मुस्कान दी,"सना, ये तुम्हारे लिए बहुत बडा सम्मान है। तुषार ने तुम में दिलचस्पी दिखाई है। इधर आ जाओ। अगर तुमने अपने पत्ते सही खेले, तो तुम्हारी जिंदगी set हो जाएगी।"</w:t>
      </w:r>
      <w:r>
        <w:t xml:space="preserve"> </w:t>
      </w:r>
      <w:r>
        <w:rPr>
          <w:b w:val="0"/>
          <w:i w:val="0"/>
        </w:rPr>
        <w:t>सना कांप रही थी, और उसने अपनी मुट्ठियां भींच ली थीं। आखिर ये लोग उसे समझते क्या थे।</w:t>
      </w:r>
      <w:r>
        <w:t xml:space="preserve"> </w:t>
      </w:r>
      <w:r>
        <w:rPr>
          <w:b w:val="0"/>
          <w:i w:val="0"/>
        </w:rPr>
        <w:t>करन ने धीरे से उसका कंधा दबाया और कहा,"उनकी बातें मत सुनो। ये बस दो जोकर हैं।"</w:t>
      </w:r>
      <w:r>
        <w:t xml:space="preserve"> </w:t>
      </w:r>
      <w:r>
        <w:rPr>
          <w:b w:val="0"/>
          <w:i w:val="0"/>
        </w:rPr>
        <w:t>ये सुनते ही तुषार का चेहरा गुस्से से चुकंदर की तरह लाल हो गया,"क्या कहा तूने?जोकर? तू मुसीबत मोल ले रहा है।"</w:t>
      </w:r>
      <w:r>
        <w:t xml:space="preserve"> </w:t>
      </w:r>
      <w:r>
        <w:rPr>
          <w:b w:val="0"/>
          <w:i w:val="0"/>
        </w:rPr>
        <w:t>तुषार ने security guards की तरफ देखा और करन की ओर उंगली उठाई,"पकडो इसे। इस जोंक को बाहर निकालो।"</w:t>
      </w:r>
    </w:p>
    <w:p>
      <w:r>
        <w:rPr>
          <w:b w:val="0"/>
          <w:i w:val="0"/>
        </w:rPr>
        <w:t>Order सुनते ही security guards की एक team तुरंत करन को घेरने के लिए आगे बढ गई। लेकिन करन ने कुछ ही पलों में उन सबको जमीन पर ढेर कर दिया।</w:t>
      </w:r>
      <w:r>
        <w:t xml:space="preserve"> </w:t>
      </w:r>
      <w:r>
        <w:rPr>
          <w:b w:val="0"/>
          <w:i w:val="0"/>
        </w:rPr>
        <w:t>तुषार गुस्से से गुर्राया,"अबे ओ, समझता क्या है तू खुद को? तुझे अंदाजा भी है, Delhi Commerce Board के इस Shopping Mall में पंगा लेने वालों का क्या हश्र होता है?"</w:t>
      </w:r>
      <w:r>
        <w:t xml:space="preserve"> </w:t>
      </w:r>
      <w:r>
        <w:rPr>
          <w:b w:val="0"/>
          <w:i w:val="0"/>
        </w:rPr>
        <w:t>ये सुनते ही सना के चेहरे का रंग उड गया। ये Mall Delhi Commerce Board चलाता था। उसने उनके बारे में सुना था, दिल्ली में उनका बहुत बडा नाम और दबदबा था।</w:t>
      </w:r>
      <w:r>
        <w:t xml:space="preserve"> </w:t>
      </w:r>
      <w:r>
        <w:rPr>
          <w:b w:val="0"/>
          <w:i w:val="0"/>
        </w:rPr>
        <w:t>सना ने तुरंत जवाब दिया,"ये झूठ है! हमने कोई पंगा नहीं लिया। हम तो बस कपडे खरीदने की कोशिश कर रहे थे, जब वंदना ने ये सब शुरू किया। बिना सोचे समझे तुमने यहां तमाशा खडा कर दिया है! असली बदतमीजी तो तुम कर रहे हो, और मैं इसकी Complaint करूंगी।"</w:t>
      </w:r>
      <w:r>
        <w:t xml:space="preserve"> </w:t>
      </w:r>
      <w:r>
        <w:rPr>
          <w:b w:val="0"/>
          <w:i w:val="0"/>
        </w:rPr>
        <w:t>वंदना ने ताना मारा,"तो क्या हो गया अगर मैं तुझसे पंगा ले रही हूं, सना? तुषार के पापा इस पूरे Mall के General Manager हैं। तुझे क्या लगता है तेरी छोटी मोटी Complaint से कुछ होगा?"</w:t>
      </w:r>
      <w:r>
        <w:t xml:space="preserve"> </w:t>
      </w:r>
      <w:r>
        <w:rPr>
          <w:b w:val="0"/>
          <w:i w:val="0"/>
        </w:rPr>
        <w:t>फिर वंदना ने चारों तरफ इतराते हुए इशारा किया, और कहा,"वैसे भी, जरा अपने आस पास देख। यहां हर कोई हमारी Side है। कौन यकीन करेगा तेरी बात पर?"</w:t>
      </w:r>
      <w:r>
        <w:t xml:space="preserve"> </w:t>
      </w:r>
      <w:r>
        <w:rPr>
          <w:b w:val="0"/>
          <w:i w:val="0"/>
        </w:rPr>
        <w:t>तुषार ने सीना फुलाकर कहा,"वंदना सही कह रही है। अगर मामला ज्यादा बिगडा, तो नुकसान सिर्फ तुम्हारा होगा।"</w:t>
      </w:r>
      <w:r>
        <w:t xml:space="preserve"> </w:t>
      </w:r>
      <w:r>
        <w:rPr>
          <w:b w:val="0"/>
          <w:i w:val="0"/>
        </w:rPr>
        <w:t>सना ने कहा, उसकी आवाज गुस्से से कांप रही थी,"तुम लोग बस Bully करना जानते हो और कुछ नहीं।"</w:t>
      </w:r>
      <w:r>
        <w:t xml:space="preserve"> </w:t>
      </w:r>
      <w:r>
        <w:rPr>
          <w:b w:val="0"/>
          <w:i w:val="0"/>
        </w:rPr>
        <w:t>तुषार ने अकडकर जवाब दिया,"तो? क्या कर लेगी तू? तुम जैसे लोग, जिनके पास कोई Power नहीं होती, Bully होने के ही लायक होते हैं।"</w:t>
      </w:r>
      <w:r>
        <w:t xml:space="preserve"> </w:t>
      </w:r>
      <w:r>
        <w:rPr>
          <w:b w:val="0"/>
          <w:i w:val="0"/>
        </w:rPr>
        <w:t>फिरउसने करन की तरफ इशारा किया,"इसने Security Officers पर हाथ उठाया है। मेरा बस एक Phone जाएगा, और ये सालों के लिए अंदर हो जाएगा। तो अगर तुम नहीं चाहती कि इसके साथ कुछ भी हो, तो चुपचाप मेरे साथ चलो।"</w:t>
      </w:r>
      <w:r>
        <w:t xml:space="preserve"> </w:t>
      </w:r>
      <w:r>
        <w:rPr>
          <w:b w:val="0"/>
          <w:i w:val="0"/>
        </w:rPr>
        <w:t>ये सुनते ही सना के होश उड गए। करन एक अच्छा Fighter था, हां, लेकिन Police के सामने उसकी एक नहीं चलती। और ये Mall Delhi Commerce Board का था। अगर उन्होंने Charge लगाने का फैसला कर लिया, तो करन को Arrest होने से कोई नहीं बचा सकता था।</w:t>
      </w:r>
      <w:r>
        <w:t xml:space="preserve"> </w:t>
      </w:r>
      <w:r>
        <w:rPr>
          <w:b w:val="0"/>
          <w:i w:val="0"/>
        </w:rPr>
        <w:t>करन ने सना के चेहरे के भाव पढ लिए, उसने दिलासा देते हुए कहा,"फिक्र मत करो सना, मैं यहां हूं। कुछ नहीं होगा।"</w:t>
      </w:r>
      <w:r>
        <w:t xml:space="preserve"> </w:t>
      </w:r>
      <w:r>
        <w:rPr>
          <w:b w:val="0"/>
          <w:i w:val="0"/>
        </w:rPr>
        <w:t>फिर वो तुषार की तरफ मुडा, उसकी आंखें किसी शिकारी की तरह सिकुड गईं,"तो दूसरों पर अपनी Power का रौब झाडने में बडा मजा आता है, है न?"</w:t>
      </w:r>
      <w:r>
        <w:t xml:space="preserve"> </w:t>
      </w:r>
      <w:r>
        <w:rPr>
          <w:b w:val="0"/>
          <w:i w:val="0"/>
        </w:rPr>
        <w:t>तुषार ने एक भौंहे उचकाई,"हां, तो? क्या कर लेगा तू? तू तो एक फटेहाल कंगला है।"</w:t>
      </w:r>
    </w:p>
    <w:p>
      <w:r>
        <w:rPr>
          <w:b w:val="0"/>
          <w:i w:val="0"/>
        </w:rPr>
        <w:t>"तुझे इतना यकीन कैसे है?"करन के होंठों पर एक हल्की, पर खतरनाक मुस्कान तैर गई। उसने फिर कहा,"जब तुझे Power के दम पर दूसरों को Bully करना इतना ही पसंद है, तो मैंने सोचा कि अब वक्त आ गया है कि तुझे अपनी ही Medicine का Taste चखाया जाए।"</w:t>
      </w:r>
      <w:r>
        <w:t xml:space="preserve"> </w:t>
      </w:r>
      <w:r>
        <w:rPr>
          <w:b w:val="0"/>
          <w:i w:val="0"/>
        </w:rPr>
        <w:t>तुषार जोर से हंस पडा,"हा! मैंने सही सुना? तू मुझे Bully करेगा? तू और तेरी कौन सी Army? मुझे नहीं पता ये Confidence तुझे कहां से मिल रहा है, पर सिंघानिया Family से तो बिल्कुल नहीं। सच तो ये है कि सिंघानिया Family तुझ जैसे घर जमाई के लिए अपनी गर्दन नहीं फंसाएगा। और अगर उन्होंने ऐसा किया भी, तो Delhi Commerce Board उनके आगे जवाबदेह नहीं है।"</w:t>
      </w:r>
      <w:r>
        <w:t xml:space="preserve"> </w:t>
      </w:r>
      <w:r>
        <w:rPr>
          <w:b w:val="0"/>
          <w:i w:val="0"/>
        </w:rPr>
        <w:t>करन ने एक शब्द भी नहीं कहा। उसने बस अपनी जेब से एक सोने का Card निकाला और उसे हवा में तुषार की तरफ उछाल दिया,"अच्छा? तो जरा इस पर एक नजर डाल।"</w:t>
      </w:r>
      <w:r>
        <w:t xml:space="preserve"> </w:t>
      </w:r>
      <w:r>
        <w:rPr>
          <w:b w:val="0"/>
          <w:i w:val="0"/>
        </w:rPr>
        <w:t>तुषार ने झपट्टा मारकर उसे हवा में ही पकड लिया। Card पर नजर पडते ही उसकी आंखें फटी की फटी रह गईं। अगर वो गलत नहीं था, तो उसके हाथ में जो सोने का Card था, वो Delhi Commerce Board का सबसे ऊंचा Membership Card था, The गरुड Gold Card!</w:t>
      </w:r>
    </w:p>
    <w:p>
      <w:r>
        <w:rPr>
          <w:b w:val="0"/>
          <w:i w:val="0"/>
        </w:rPr>
        <w:t>ये Card जिसके पास होता, उसे Board के किसी भी Establishment में Unlimited Credit मिलता था। अफवाह थी कि ऐसे सिर्फ एक दर्जन Card ही बने थे, और वो बहुत बडी बडी तोपों के पास थे। तुषार को इसके बारे में सिर्फ इसलिए पता था, क्योंकि उसके पापा ने उसे एक सख्त चेतावनी दी थी, अगर उसने कभी भी ये Card देखा, तो चाहे कुछ भी हो जाए, Card वाले शख्स से कोई पंगा नहीं लेना है।</w:t>
      </w:r>
      <w:r>
        <w:t xml:space="preserve"> </w:t>
      </w:r>
      <w:r>
        <w:rPr>
          <w:b w:val="0"/>
          <w:i w:val="0"/>
        </w:rPr>
        <w:t>तुषार ने उस वक्त इस बात को हल्के में ले लिया था, ये सोचकर कि वो कभी इतने Important आदमी से मिलेगा ही नहीं। लेकिन अब, वो न सिर्फ ऐसे एक आदमी से मिला था, बल्कि उसे परेशान करने में सारी हदें पार कर चुका था।</w:t>
      </w:r>
      <w:r>
        <w:t xml:space="preserve"> </w:t>
      </w:r>
      <w:r>
        <w:rPr>
          <w:b w:val="0"/>
          <w:i w:val="0"/>
        </w:rPr>
        <w:t>तुषार के चेहरे का उतरा हुआ भाव देखकर, वंदना ने धीरे से पूछा,"तुषार, क्या हुआ?"</w:t>
      </w:r>
      <w:r>
        <w:t xml:space="preserve"> </w:t>
      </w:r>
      <w:r>
        <w:rPr>
          <w:b w:val="0"/>
          <w:i w:val="0"/>
        </w:rPr>
        <w:t>तुषार जैसे होश में आया। उसने हैरानी और अविश्वास से करन को देखा,"तुम्हारे पास ये गरुड Gold Card कैसे आया?"</w:t>
      </w:r>
      <w:r>
        <w:t xml:space="preserve"> </w:t>
      </w:r>
      <w:r>
        <w:rPr>
          <w:b w:val="0"/>
          <w:i w:val="0"/>
        </w:rPr>
        <w:t>करन ने उसके सवाल को नजरअंदाज कर दिया,"तुम्हें उसकी चिंता करने की जरूरत नहीं है!"</w:t>
      </w:r>
      <w:r>
        <w:t xml:space="preserve"> </w:t>
      </w:r>
      <w:r>
        <w:rPr>
          <w:b w:val="0"/>
          <w:i w:val="0"/>
        </w:rPr>
        <w:t>फिर करन ने बडे आराम से कहा,"मैं तो बस पूछ रहा हूं, इस Card के साथ, क्या मैं तुम्हें Bully कर सकता हूं?"</w:t>
      </w:r>
      <w:r>
        <w:t xml:space="preserve"> </w:t>
      </w:r>
      <w:r>
        <w:rPr>
          <w:b w:val="0"/>
          <w:i w:val="0"/>
        </w:rPr>
        <w:t>चौहान Mansion से निकलने से पहले, हीर ने उसे इस Card के बारे में सब कुछ बता दिया था। करन इसे इस्तेमाल करने के Mood में नहीं था, लेकिन तुषार की अकड उसे बुरी तरह चुभ रही थी। तो उसका मुंह बंद कराने का ये सबसे सही तरीका था।</w:t>
      </w:r>
      <w:r>
        <w:t xml:space="preserve"> </w:t>
      </w:r>
      <w:r>
        <w:rPr>
          <w:b w:val="0"/>
          <w:i w:val="0"/>
        </w:rPr>
        <w:t>तुषार की बोलती बंद हो गई थी। इस Card के साथ, वो तो क्या, इस Mall में उसके पापा भी करन के खिलाफ एक शब्द कहने की हिम्मत नहीं करते।</w:t>
      </w:r>
      <w:r>
        <w:t xml:space="preserve"> </w:t>
      </w:r>
      <w:r>
        <w:rPr>
          <w:b w:val="0"/>
          <w:i w:val="0"/>
        </w:rPr>
        <w:t>वंदना हैरान थी, उसने पूछा,"तुषार? ये गरुड Gold Card क्या होता है?"</w:t>
      </w:r>
      <w:r>
        <w:t xml:space="preserve"> </w:t>
      </w:r>
      <w:r>
        <w:rPr>
          <w:b w:val="0"/>
          <w:i w:val="0"/>
        </w:rPr>
        <w:t>तुषार ने दुखी मन से उसे सब कुछ समझाया। जब वंदना ने सुना, तो उसका मुंह खुला का खुला रह गया। उसे यकीन नहीं हो रहा था कि जिस फटेहाल आदमी का वो मजाक उडा रही थी, उसके हाथ में गरुड Gold Card था।</w:t>
      </w:r>
      <w:r>
        <w:t xml:space="preserve"> </w:t>
      </w:r>
      <w:r>
        <w:rPr>
          <w:b w:val="0"/>
          <w:i w:val="0"/>
        </w:rPr>
        <w:t>वंदना की आवाज कांप रही थी, उसकी आंखों में डर और हैरानी साफ दिख रही थी,"लेकिन वो तो सिंघानिया Family का एक बेकार सा घर जमाई है! उसके पास ऐसी चीज कैसे हो सकती है?"</w:t>
      </w:r>
      <w:r>
        <w:t xml:space="preserve"> </w:t>
      </w:r>
      <w:r>
        <w:rPr>
          <w:b w:val="0"/>
          <w:i w:val="0"/>
        </w:rPr>
        <w:t>यही बात तुषार को भी परेशान कर रही थी। सिंघानिया Family का घर जमाई, करन मल्होत्रा, उसके पास गरुड Gold Card कैसे हो सकता था? करन को तो छोडो, आन्या, जो उस परिवार की लाडली बेटी थी, शायद वो भी ये Card हासिल नहीं कर सकती थी।</w:t>
      </w:r>
      <w:r>
        <w:t xml:space="preserve"> </w:t>
      </w:r>
      <w:r>
        <w:rPr>
          <w:b w:val="0"/>
          <w:i w:val="0"/>
        </w:rPr>
        <w:t>वंदना ने फुसफुसा कर पूछा,"तुषार, तुम्हें लगता है कि उसे ये कहीं से मिला होगा?"</w:t>
      </w:r>
      <w:r>
        <w:t xml:space="preserve"> </w:t>
      </w:r>
      <w:r>
        <w:rPr>
          <w:b w:val="0"/>
          <w:i w:val="0"/>
        </w:rPr>
        <w:t>तुषार की आंखों में एक चमक आ गई। हां, यही हुआ होगा। तसल्ली करने के लिए, उसने फौरन Card की एक Photo खींची और अपने पापा को Text कर दी, और फिर उन्हें Phone करके Card Holder का नाम पता करने को कहा।</w:t>
      </w:r>
      <w:r>
        <w:t xml:space="preserve"> </w:t>
      </w:r>
      <w:r>
        <w:rPr>
          <w:b w:val="0"/>
          <w:i w:val="0"/>
        </w:rPr>
        <w:t>तुषार के पापा, समर अरोडा, अपने Top Floor Office में अपनी Secretary के साथ थे जब Text आया। उसने तस्वीर को घूरकर देखा और दंग रह गया। एक गरुड Gold Card, यहां, उनके Mall में। ये बहुत बडी बात थी। अपने बेटे से धीमी आवाज में Phone पर बात करने के बाद, समर ने एक सेकंड भी बर्बाद नहीं किया। उसने फौरन Delhi Commerce Board के Internal Network पर Log In किया ताकि Card की जानकारी निकाल सके।</w:t>
      </w:r>
      <w:r>
        <w:t xml:space="preserve"> </w:t>
      </w:r>
      <w:r>
        <w:rPr>
          <w:b w:val="0"/>
          <w:i w:val="0"/>
        </w:rPr>
        <w:t>और Result तुरंत सामने आ गया। Card Holder, इरा चौहान।</w:t>
      </w:r>
      <w:r>
        <w:t xml:space="preserve"> </w:t>
      </w:r>
      <w:r>
        <w:rPr>
          <w:b w:val="0"/>
          <w:i w:val="0"/>
        </w:rPr>
        <w:t>समर की सांस अटक गई। Board का एक Mid Level Member होने के नाते, समर आम लोगों से ज्यादा उसे जानता था। इरा सिर्फ Mayor की पत्नी नहीं थी, वो जयपुर के मशहूर चौहान घराने से थी। चौहान घराना जयपुर का सबसे बडा खानदान था, जिसका Military, Government और Business में गहरा दबदबा था। असल में, Delhi Commerce Board की नींव चौहान घराने के तीसरे बेटे और जयपुर के दूसरे बडे परिवारों के वारिसों ने रखी थी।</w:t>
      </w:r>
      <w:r>
        <w:t xml:space="preserve"> </w:t>
      </w:r>
      <w:r>
        <w:rPr>
          <w:b w:val="0"/>
          <w:i w:val="0"/>
        </w:rPr>
        <w:t>समर तुरंत एक Conclusion पर पहुंचा, ये Card या तो चोरी का है या उसे कहीं से मिला है। आखिर, सिंघानिया Family का एक घर जमाई, इरा चौहान जैसी Important शख्सियत को कैसे जान सकता था? उस घर जमाई को तो छोडो, खुद आन्या भी शायद इतने बडे Connection का दावा नहीं कर सकती थी।</w:t>
      </w:r>
      <w:r>
        <w:t xml:space="preserve"> </w:t>
      </w:r>
      <w:r>
        <w:rPr>
          <w:b w:val="0"/>
          <w:i w:val="0"/>
        </w:rPr>
        <w:t>समर ने तुरंत अपने बेटे तुषार को वापस Phone किया,"तुषार उसे रोके रखो। मैं नीचे आ रहा हूं।"</w:t>
      </w:r>
      <w:r>
        <w:t xml:space="preserve"> </w:t>
      </w:r>
      <w:r>
        <w:rPr>
          <w:b w:val="0"/>
          <w:i w:val="0"/>
        </w:rPr>
        <w:t>तुषार ने राहत की एक लंबी सांस ली। उसके पापा के शब्दों ने उसे जबरदस्त Confidence दिया था। उसे करन का Criminal Record भी याद आया और सारी कडियां जुड गईं। अब वो फिर से तैयार था करन से उलझने।</w:t>
      </w:r>
      <w:r>
        <w:t xml:space="preserve"> </w:t>
      </w:r>
      <w:r>
        <w:rPr>
          <w:b w:val="0"/>
          <w:i w:val="0"/>
        </w:rPr>
        <w:t>क्या करन अब तुषार और समर अरोडा की बर्बादी की वजह बनेगा?</w:t>
      </w:r>
    </w:p>
    <w:p>
      <w:r>
        <w:rPr>
          <w:b w:val="0"/>
          <w:i w:val="0"/>
        </w:rPr>
        <w:t>क्या समर, करन पर चोरी का इल्जाम लगाकर उसे पुलिस के हवाले कर देगा?</w:t>
      </w:r>
    </w:p>
    <w:p>
      <w:r>
        <w:rPr>
          <w:b w:val="0"/>
          <w:i w:val="0"/>
        </w:rPr>
        <w:t>क्या करन, अपनी गरुड पावर इस्तेमाल करके अरोडा बाप बेटे का गुरूर मिट्टी में मिला देगा?</w:t>
      </w:r>
    </w:p>
    <w:p>
      <w:r>
        <w:rPr>
          <w:b w:val="0"/>
          <w:i w:val="0"/>
        </w:rPr>
        <w:t>जानने के लिए सुनिए, Garud Warrior सिर्फ Pocket FM पर!</w:t>
      </w:r>
    </w:p>
    <w:p>
      <w:r>
        <w:br w:type="page"/>
      </w:r>
    </w:p>
    <w:p>
      <w:pPr>
        <w:pStyle w:val="Heading1"/>
      </w:pPr>
      <w:r>
        <w:t>Ep 24 - टेबल्स टर्न</w:t>
      </w:r>
    </w:p>
    <w:p>
      <w:r>
        <w:rPr>
          <w:b w:val="0"/>
          <w:i w:val="0"/>
        </w:rPr>
        <w:t>Show Name: Garud Warrior</w:t>
      </w:r>
    </w:p>
    <w:p>
      <w:r>
        <w:rPr>
          <w:b w:val="0"/>
          <w:i w:val="0"/>
        </w:rPr>
        <w:t>Writer Name: Virendra Kushwah</w:t>
      </w:r>
    </w:p>
    <w:p>
      <w:r>
        <w:rPr>
          <w:b w:val="0"/>
          <w:i w:val="0"/>
        </w:rPr>
        <w:t>Novel Chapter: 21-22</w:t>
      </w:r>
      <w:r>
        <w:t xml:space="preserve"> </w:t>
      </w:r>
      <w:r>
        <w:rPr>
          <w:b w:val="0"/>
          <w:i w:val="0"/>
        </w:rPr>
        <w:t>तुषार ने Security guards से करन को mall से बाहर निकलवाना चाहा, तो करन ने सबको धूल चटा दी। फिर जब उसने करन को अपमानित किया और सना पर गंदी नजर डाली। तो उसे उसकी औकात दिखाने के लिए करन ने निकाला अपना हुकुम का इक्का, गरुड गोल्ड कार्ड, जिसे देखकर तुषार के होश उड गए। और जब तुषार के पापा समर अरोड़ा ने पता लगाया कि वो कार्ड mayor की wife इरा चौहान का है, तो उन्हें लगा कि करन ने इसे चुराया था।</w:t>
      </w:r>
      <w:r>
        <w:t xml:space="preserve"> </w:t>
      </w:r>
      <w:r>
        <w:rPr>
          <w:b w:val="0"/>
          <w:i w:val="0"/>
        </w:rPr>
        <w:t>समर अरोड़ा के शब्दों ने तुषार को जबरदस्त Confidence दिया था। अब वो फिर से तैयार था करन से उलझने।</w:t>
      </w:r>
      <w:r>
        <w:t xml:space="preserve"> </w:t>
      </w:r>
      <w:r>
        <w:rPr>
          <w:b w:val="0"/>
          <w:i w:val="0"/>
        </w:rPr>
        <w:t>"Loser, अब बोलना शुरू कर, ये Card तुम्हें कहां से मिला?"तुषार की आवाज एक Cop जैसी हो गई थी, जो किसी मुजरिम से पूछताछ कर रहा हो।</w:t>
      </w:r>
      <w:r>
        <w:t xml:space="preserve"> </w:t>
      </w:r>
      <w:r>
        <w:rPr>
          <w:b w:val="0"/>
          <w:i w:val="0"/>
        </w:rPr>
        <w:t>करन ने कुछ भी छिपाने की जहमत नहीं उठाई। उसने शांति से कहा,"ये मुझे किसी ने दिया है!"</w:t>
      </w:r>
      <w:r>
        <w:t xml:space="preserve"> </w:t>
      </w:r>
      <w:r>
        <w:rPr>
          <w:b w:val="0"/>
          <w:i w:val="0"/>
        </w:rPr>
        <w:t>तुषार ने ताना मारा,"किसी ने दिया है? बडी हिम्मत है तेरी। तुझे अंदाजा भी है कि ये Card किसका है? ये Card Mayor की पत्नी का है। सिंघानिया Family पर पलने वाला एक मामूली सा कीडा उन्हें कैसे जान सकता है? फिर उन्हें गरुड Gold Card देने के लिए मनाना तो दूर की बात है।"</w:t>
      </w:r>
      <w:r>
        <w:t xml:space="preserve"> </w:t>
      </w:r>
      <w:r>
        <w:rPr>
          <w:b w:val="0"/>
          <w:i w:val="0"/>
        </w:rPr>
        <w:t>ये खुलासा सुनकर तीनों औरतें चौंक गईं। उन्होंने कभी सोचा भी नहीं था कि एक मामूली सा Card Mayor की पत्नी जैसी ताकतवर हस्ती से जुडा हो सकता है।</w:t>
      </w:r>
      <w:r>
        <w:t xml:space="preserve"> </w:t>
      </w:r>
      <w:r>
        <w:rPr>
          <w:b w:val="0"/>
          <w:i w:val="0"/>
        </w:rPr>
        <w:t>वंदना ने सना को मजाक उडाते हुए देखा,"वाह, सना। मर्दों में तुम्हारी पसंद तो वाकई कमाल की है। पता चला कि तुम एक मामूली चोर के प्यार में पड गई हो। और हिम्मत तो है लडके में, मानना पडेगा। चोरी भी की तो किससे, Mayor की पत्नी से।"</w:t>
      </w:r>
    </w:p>
    <w:p>
      <w:r>
        <w:rPr>
          <w:b w:val="0"/>
          <w:i w:val="0"/>
        </w:rPr>
        <w:t>"ये झूठ है!"सना ने जोर से चिल्लाकर कहा, उसकी आवाज में पूरा यकीन था,"करन कभी चोरी नहीं कर सकता!"</w:t>
      </w:r>
      <w:r>
        <w:t xml:space="preserve"> </w:t>
      </w:r>
      <w:r>
        <w:rPr>
          <w:b w:val="0"/>
          <w:i w:val="0"/>
        </w:rPr>
        <w:t>तभी समर अरोडा भी वहां आ पहुंचा, उसे गुस्से में वहां पहुंचने में ज्यादा देर नहीं लगी। दुकान में घुसते ही वो चिल्लाया,"तुषार, कहां है वो? कहां है वो लडका?"</w:t>
      </w:r>
      <w:r>
        <w:t xml:space="preserve"> </w:t>
      </w:r>
      <w:r>
        <w:rPr>
          <w:b w:val="0"/>
          <w:i w:val="0"/>
        </w:rPr>
        <w:t>तुषार ने कांपती उंगली से करन की तरफ इशारा किया,"वो रहा, पापा। वही है वो।"</w:t>
      </w:r>
      <w:r>
        <w:t xml:space="preserve"> </w:t>
      </w:r>
      <w:r>
        <w:rPr>
          <w:b w:val="0"/>
          <w:i w:val="0"/>
        </w:rPr>
        <w:t>समर की नजरें सीधे करन पर जाकर टिक गईं। उसके सस्ते कपडे और Careless Attitude को देखकर समर को यकीन हो गया कि उसका शक सही था,"ठीक है लडके, अब सीधे सीधे बता। तूने वो गरुड Gold Card कहां से चुराया?"</w:t>
      </w:r>
      <w:r>
        <w:t xml:space="preserve"> </w:t>
      </w:r>
      <w:r>
        <w:rPr>
          <w:b w:val="0"/>
          <w:i w:val="0"/>
        </w:rPr>
        <w:t>करन के चेहरे पर Boredom साफ दिख रहा था। उसने बस इतना कहा,"ये एक Gift था।"</w:t>
      </w:r>
      <w:r>
        <w:t xml:space="preserve"> </w:t>
      </w:r>
      <w:r>
        <w:rPr>
          <w:b w:val="0"/>
          <w:i w:val="0"/>
        </w:rPr>
        <w:t>समर जोर से हंसा,"बकवास! तुझे अंदाजा भी है कि Mayor की बीवी कौन है? वो तुझ जैसे फालतू के दामाद को गरुड Gold Card जैसी कीमती चीज क्यों देंगी?"</w:t>
      </w:r>
      <w:r>
        <w:t xml:space="preserve"> </w:t>
      </w:r>
      <w:r>
        <w:rPr>
          <w:b w:val="0"/>
          <w:i w:val="0"/>
        </w:rPr>
        <w:t>समर की आवाज में धमकी थी। वो फिर बोला,"सच उगल दे, और शायद, सिर्फ शायद, मैं सिंघानिया Family की खातिर तुझे आसानी से छोड दूं।"</w:t>
      </w:r>
      <w:r>
        <w:t xml:space="preserve"> </w:t>
      </w:r>
      <w:r>
        <w:rPr>
          <w:b w:val="0"/>
          <w:i w:val="0"/>
        </w:rPr>
        <w:t>करन की आवाज एकदम Flat थी,वो बोला,"मुझे जरूरत नहीं है कि आप मुझे आसानी से छोडें, और यकीन मानिए, आप भी आसानी से नहीं छूटने वाले।"</w:t>
      </w:r>
      <w:r>
        <w:t xml:space="preserve"> </w:t>
      </w:r>
      <w:r>
        <w:rPr>
          <w:b w:val="0"/>
          <w:i w:val="0"/>
        </w:rPr>
        <w:t>ये सुनकर बाप बेटे जोर से हंस पडे। तुषार ने ताना मारा,"कितना Arrogant Loser है। पिटने वाला है, लेकिन अकड अभी भी नहीं गई।"</w:t>
      </w:r>
      <w:r>
        <w:t xml:space="preserve"> </w:t>
      </w:r>
      <w:r>
        <w:rPr>
          <w:b w:val="0"/>
          <w:i w:val="0"/>
        </w:rPr>
        <w:t>समर की आवाज अब बर्फीली हो गई थी। वो आगे बोला,"अगर तुझे मरने का इतना ही शौक है, तो मैं खुशी खुशी तेरी ये इच्छा पूरी करूंगा।"</w:t>
      </w:r>
      <w:r>
        <w:t xml:space="preserve"> </w:t>
      </w:r>
      <w:r>
        <w:rPr>
          <w:b w:val="0"/>
          <w:i w:val="0"/>
        </w:rPr>
        <w:t>इतना कहते ही समर ने अपना Phone निकाला, अपने Boss को Call करने के लिए। उसे पता था कि एक बार ये बात बाहर आ गई, तो सिंघानिया परिवार भी इस लडके को नहीं बचा पाएगा।</w:t>
      </w:r>
      <w:r>
        <w:t xml:space="preserve"> </w:t>
      </w:r>
      <w:r>
        <w:rPr>
          <w:b w:val="0"/>
          <w:i w:val="0"/>
        </w:rPr>
        <w:t>लेकिन करन पर इसका कोई असर नहीं हुआ। उसने बस सना को खींचकर पास पडी एक कुर्सी पर बिठाया और खुद भी बैठ गया। वो बस ये देखना चाहता था कि ये दोनों बाप बेटे, ये Jokers आखिर किस हद तक जा सकते हैं।</w:t>
      </w:r>
      <w:r>
        <w:t xml:space="preserve"> </w:t>
      </w:r>
      <w:r>
        <w:rPr>
          <w:b w:val="0"/>
          <w:i w:val="0"/>
        </w:rPr>
        <w:t>उसी वक्त, चौहान Mansion में, इरा चौहान अपनी दोस्त, खूबसूरत जारा खन्ना के साथ बैठी बातें कर रही थी। उनके पास ही सोने के Frame का चश्मा पहने एक Secretary खडी थी।</w:t>
      </w:r>
      <w:r>
        <w:t xml:space="preserve"> </w:t>
      </w:r>
      <w:r>
        <w:rPr>
          <w:b w:val="0"/>
          <w:i w:val="0"/>
        </w:rPr>
        <w:t>इरा ने पूछा,"जारा, तू अचानक दिल्ली कैसे आ गई?"</w:t>
      </w:r>
      <w:r>
        <w:t xml:space="preserve"> </w:t>
      </w:r>
      <w:r>
        <w:rPr>
          <w:b w:val="0"/>
          <w:i w:val="0"/>
        </w:rPr>
        <w:t>जारा मुस्कुराई, और बोली,"तेरी याद आ रही थी!"</w:t>
      </w:r>
      <w:r>
        <w:t xml:space="preserve"> </w:t>
      </w:r>
      <w:r>
        <w:rPr>
          <w:b w:val="0"/>
          <w:i w:val="0"/>
        </w:rPr>
        <w:t>इरा भी मुस्कुरा दी,"अरे, चल, मैं शर्त लगा सकती हूं कि तू यहां हीर कपूर के लिए आई है।"</w:t>
      </w:r>
    </w:p>
    <w:p>
      <w:r>
        <w:rPr>
          <w:b w:val="0"/>
          <w:i w:val="0"/>
        </w:rPr>
        <w:t>"पकड लिया तूने!"जारा ने हैरान होने का नाटक किया, लेकिन फिर उसका चेहरा Serious हो गया।वो आगे बोली,"तू सही है, इरा। मैंने सुना है कि जयपुर की हीर कपूर को दस अरब का एक बडा Project मिला है। मैं उसे यूं ही खुद से आगे नहीं निकलने दे सकती।"</w:t>
      </w:r>
      <w:r>
        <w:t xml:space="preserve"> </w:t>
      </w:r>
      <w:r>
        <w:rPr>
          <w:b w:val="0"/>
          <w:i w:val="0"/>
        </w:rPr>
        <w:t>इरा ने अपनी आंखें घुमाईं और कहा,"तुझे हमेशा इतना Competitive होना जरूरी है क्या?"</w:t>
      </w:r>
      <w:r>
        <w:t xml:space="preserve"> </w:t>
      </w:r>
      <w:r>
        <w:rPr>
          <w:b w:val="0"/>
          <w:i w:val="0"/>
        </w:rPr>
        <w:t>तभी एक Phone बजा। जारा के माथे पर लकीरें उभर आईं और उसकी Secretary का चेहरा भी कस गया। उसने फौरन अपना Phone निकाला।</w:t>
      </w:r>
      <w:r>
        <w:t xml:space="preserve"> </w:t>
      </w:r>
      <w:r>
        <w:rPr>
          <w:b w:val="0"/>
          <w:i w:val="0"/>
        </w:rPr>
        <w:t>जारा ने पूछा,"किसका Phone है?"</w:t>
      </w:r>
    </w:p>
    <w:p>
      <w:r>
        <w:rPr>
          <w:b w:val="0"/>
          <w:i w:val="0"/>
        </w:rPr>
        <w:t>Secretary ने तुरंत जवाब दिया,"समर अरोडा का। साउथ डिस्ट्रिक्ट में Shopping Mall का General Manager है।"</w:t>
      </w:r>
      <w:r>
        <w:t xml:space="preserve"> </w:t>
      </w:r>
      <w:r>
        <w:rPr>
          <w:b w:val="0"/>
          <w:i w:val="0"/>
        </w:rPr>
        <w:t>जारा बोली,"पता करो क्या चाहिए उसे।"</w:t>
      </w:r>
    </w:p>
    <w:p>
      <w:r>
        <w:rPr>
          <w:b w:val="0"/>
          <w:i w:val="0"/>
        </w:rPr>
        <w:t>Secretary ने Call उठाया। जैसे ही समर ने जल्दी जल्दी पूरी Situation बताई, Secretary की भौंहें हैरानी से तन गईं। उसने शांत आवाज में समर से कहा,"आप चिंता मत कीजिए। मैं इस Matter को देखती हूं।"</w:t>
      </w:r>
    </w:p>
    <w:p>
      <w:r>
        <w:rPr>
          <w:b w:val="0"/>
          <w:i w:val="0"/>
        </w:rPr>
        <w:t>Phone रखने के बाद, उसने पूरी बात जारा को बताई। जारा हैरान होकर इरा की तरफ मुडी,"इरा, क्या तूने किसी को गरुड Gold Card दिया है?"</w:t>
      </w:r>
      <w:r>
        <w:t xml:space="preserve"> </w:t>
      </w:r>
      <w:r>
        <w:rPr>
          <w:b w:val="0"/>
          <w:i w:val="0"/>
        </w:rPr>
        <w:t>इरा के दिमाग में फौरन करन का खयाल आया और उसका चेहरा सख्त हो गया,"जारा, लगता है तेरे Management में कोई Leak है। तेरा एक Mall Manager मेरे दोस्त को परेशान करने की हिम्मत कर रहा है?"</w:t>
      </w:r>
      <w:r>
        <w:t xml:space="preserve"> </w:t>
      </w:r>
      <w:r>
        <w:rPr>
          <w:b w:val="0"/>
          <w:i w:val="0"/>
        </w:rPr>
        <w:t>जारा की आंखें चौडी हो गईं। इरा का लहजा साफ बता रहा था कि ये दोस्त कोई बहुत Important इंसान था।</w:t>
      </w:r>
      <w:r>
        <w:t xml:space="preserve"> </w:t>
      </w:r>
      <w:r>
        <w:rPr>
          <w:b w:val="0"/>
          <w:i w:val="0"/>
        </w:rPr>
        <w:t>"इरा, तू चिंता मत कर। मैं तुझे इस बात का जवाब दिलवाती हूं!"जारा ने खडे होते हुए कहा। वो इस मामले को खुद Handle करने जा रही थी।</w:t>
      </w:r>
      <w:r>
        <w:t xml:space="preserve"> </w:t>
      </w:r>
      <w:r>
        <w:rPr>
          <w:b w:val="0"/>
          <w:i w:val="0"/>
        </w:rPr>
        <w:t>तभी इरा भी खडी हो गई,"मैं भी तेरे साथ चल रही हूं।"</w:t>
      </w:r>
      <w:r>
        <w:t xml:space="preserve"> </w:t>
      </w:r>
      <w:r>
        <w:rPr>
          <w:b w:val="0"/>
          <w:i w:val="0"/>
        </w:rPr>
        <w:t>जारा एक पल के लिए हैरान हुई, फिर उसने सिर हिलाया,"ठीक है। चलो चलते हैं।"</w:t>
      </w:r>
      <w:r>
        <w:t xml:space="preserve"> </w:t>
      </w:r>
      <w:r>
        <w:rPr>
          <w:b w:val="0"/>
          <w:i w:val="0"/>
        </w:rPr>
        <w:t>उधर Mall में, समर अरोडा को Secretary नैना का Phone वापस आया। उसे ये सुनकर हैरानी हुई कि वो खुद यहां आ रही है, लेकिन फिर उसे याद आया कि इरा चौहान कौन थी, और सारी बात समझ आ गई।</w:t>
      </w:r>
      <w:r>
        <w:t xml:space="preserve"> </w:t>
      </w:r>
      <w:r>
        <w:rPr>
          <w:b w:val="0"/>
          <w:i w:val="0"/>
        </w:rPr>
        <w:t>समर ने घमंड भरी नजरों से करन को घूरते हुए कहा,"लडके, मेरे Boss की Secretary खुद यहां आ रही है। अब तू सीधा जेल जाएगा!"</w:t>
      </w:r>
      <w:r>
        <w:t xml:space="preserve"> </w:t>
      </w:r>
      <w:r>
        <w:rPr>
          <w:b w:val="0"/>
          <w:i w:val="0"/>
        </w:rPr>
        <w:t>तुषार ने भी अपने बाप की बात में हां मिलाई,"हां Loser, अब तो तू सोच भी नहीं सकता क्या क्या हाल होगा।"</w:t>
      </w:r>
      <w:r>
        <w:t xml:space="preserve"> </w:t>
      </w:r>
      <w:r>
        <w:rPr>
          <w:b w:val="0"/>
          <w:i w:val="0"/>
        </w:rPr>
        <w:t>वो खुशी से उछल रहा था, जैसे उसने खुद ये युद्ध जीत लिया हो।</w:t>
      </w:r>
      <w:r>
        <w:t xml:space="preserve"> </w:t>
      </w:r>
      <w:r>
        <w:rPr>
          <w:b w:val="0"/>
          <w:i w:val="0"/>
        </w:rPr>
        <w:t>वंदना भी अपनी हंसी रोक नहीं पा रही थी,"सना, देखो तो, तुम्हारा दोस्त अब किस हाल में है। बेचारा डूब गया।"</w:t>
      </w:r>
      <w:r>
        <w:t xml:space="preserve"> </w:t>
      </w:r>
      <w:r>
        <w:rPr>
          <w:b w:val="0"/>
          <w:i w:val="0"/>
        </w:rPr>
        <w:t>सना के चेहरे पर एक चिंता की लकीर उभर आई, लेकिन करन ने बस एक कंधा उचकाया और कुर्सी पर थोडा और comfortable होकर बैठ गया। उसके चेहरे पर न कोई tension थी, न कोई डर। जैसे ये सब कुछ उसके लिए एक मामूली सा मजाक हो।</w:t>
      </w:r>
      <w:r>
        <w:t xml:space="preserve"> </w:t>
      </w:r>
      <w:r>
        <w:rPr>
          <w:b w:val="0"/>
          <w:i w:val="0"/>
        </w:rPr>
        <w:t>समर ने करन की इस बेपरवाही को देखा और अपना सिर हिलाया,"तुझे अब भी कोई फिक्र नहीं है, लडके। Fine, जो होना है होने दे।"</w:t>
      </w:r>
      <w:r>
        <w:t xml:space="preserve"> </w:t>
      </w:r>
      <w:r>
        <w:rPr>
          <w:b w:val="0"/>
          <w:i w:val="0"/>
        </w:rPr>
        <w:t>हर्षिता दूर कोने में खडी, सारा नाटक देख रही थी। उसे लग रहा था जैसे उसके पेट में पत्थर रखे हों। उसने करन पर भरोसा किया था, और अब लग रहा था कि उसने गलती की थी।</w:t>
      </w:r>
      <w:r>
        <w:t xml:space="preserve"> </w:t>
      </w:r>
      <w:r>
        <w:rPr>
          <w:b w:val="0"/>
          <w:i w:val="0"/>
        </w:rPr>
        <w:t>करन पूरी तरह से बेफिक्र था, वो बस इतना बोला,"मैं इंतजार कर रहा हूं।"</w:t>
      </w:r>
      <w:r>
        <w:t xml:space="preserve"> </w:t>
      </w:r>
      <w:r>
        <w:rPr>
          <w:b w:val="0"/>
          <w:i w:val="0"/>
        </w:rPr>
        <w:t>सना के पेट में चिंता की एक गांठ सी बन गई, जबकि करन का चेहरा Confidence भरा था, जो उसे भी महसूस हो रहा था। वो चाहकर भी परेशान नहीं हो पा रही थी। जब से वो दोनों दोबारा मिले थे, करन के अंदर एक अजीब सा Confidence था। अब तक ऐसा कुछ भी नहीं हुआ था जिसे वो संभाल न सका हो।</w:t>
      </w:r>
      <w:r>
        <w:t xml:space="preserve"> </w:t>
      </w:r>
      <w:r>
        <w:rPr>
          <w:b w:val="0"/>
          <w:i w:val="0"/>
        </w:rPr>
        <w:t>करीब आधे घंटे बाद, तीन बेहद Impressive औरतें दुकान के अंदर आईं। समर उन्हें Receive करने के लिए दौडा, लेकिन जारा खन्ना और इरा चौहान को देखकर वो वहीं जम गया। Mayor की पत्नी यहां खुद। और वो जारा खन्ना, दिल्ली Commerce Board की Director और जयपुर के Powerful खन्ना परिवार की मेंबर।</w:t>
      </w:r>
      <w:r>
        <w:t xml:space="preserve"> </w:t>
      </w:r>
      <w:r>
        <w:rPr>
          <w:b w:val="0"/>
          <w:i w:val="0"/>
        </w:rPr>
        <w:t>समर के बदन में एक सिहरन दौड गई। वो लोग इस मामले को बहुत Seriously ले रहे थे। वो मन ही मन इस काम के लिए मिलने वाले मोटे Bonus के सपने देखने लगा।</w:t>
      </w:r>
      <w:r>
        <w:t xml:space="preserve"> </w:t>
      </w:r>
      <w:r>
        <w:rPr>
          <w:b w:val="0"/>
          <w:i w:val="0"/>
        </w:rPr>
        <w:t>"Director खन्ना! मिसेज चौहान! अगर मुझे पता होता कि आप लोग आ रही हैं, तो मैं?"वो मक्खन लगा ही रहा था कि तीनों औरतें उसे Ignore करती हुई सीधे आगे बढ गईं और करन के सामने जाकर रुकीं।</w:t>
      </w:r>
      <w:r>
        <w:t xml:space="preserve"> </w:t>
      </w:r>
      <w:r>
        <w:rPr>
          <w:b w:val="0"/>
          <w:i w:val="0"/>
        </w:rPr>
        <w:t>"Doctor करन, मुझे बहुत अफसोस है! मुझे आने में देर हो गई। आपको ये सब झेलना पडा।"इरा ने कहा, उसके चेहरे पर पछतावा साफ था।</w:t>
      </w:r>
      <w:r>
        <w:t xml:space="preserve"> </w:t>
      </w:r>
      <w:r>
        <w:rPr>
          <w:b w:val="0"/>
          <w:i w:val="0"/>
        </w:rPr>
        <w:t>समर और उसके आदमियों के होश उड गए। जैसे किसी ने उनके पैरों के नीचे से जमीन खींच ली हो। Mayor की पत्नी इस मामूली से दिखने वाले लडके से माफी मांग रही थी।</w:t>
      </w:r>
      <w:r>
        <w:t xml:space="preserve"> </w:t>
      </w:r>
      <w:r>
        <w:rPr>
          <w:b w:val="0"/>
          <w:i w:val="0"/>
        </w:rPr>
        <w:t>वंदना मेहता और तुषार अरोडा के तो चेहरे का रंग ही उड गया था। उन्हें समझ आ गया था कि उन्होंने बहुत बडी गलती कर दी है।</w:t>
      </w:r>
      <w:r>
        <w:t xml:space="preserve"> </w:t>
      </w:r>
      <w:r>
        <w:rPr>
          <w:b w:val="0"/>
          <w:i w:val="0"/>
        </w:rPr>
        <w:t>करन हल्की सी मुस्कान के साथ बोला,"आप बहुत Kind हैं, मिसेज चौहान। ये आपकी गलती नहीं है। अगर किसी को Blame करना ही है, तो इस Shopping Mall की मालकिन को कीजिए। ऐसा लगता है कि उनका Peoples Judgement बहुत खराब है और वो रास्ते में मिले किसी भी कूडे कचरे को Job पर रख लेती हैं।"</w:t>
      </w:r>
      <w:r>
        <w:t xml:space="preserve"> </w:t>
      </w:r>
      <w:r>
        <w:rPr>
          <w:b w:val="0"/>
          <w:i w:val="0"/>
        </w:rPr>
        <w:t>ये सुनते ही जारा का चेहरा तमतमा गया। वो सीधे सीधे उसकी बात कर रहा था। ये तंज उसे चुभा, लेकिन इरा की खातिर वो चुप रही।</w:t>
      </w:r>
      <w:r>
        <w:t xml:space="preserve"> </w:t>
      </w:r>
      <w:r>
        <w:rPr>
          <w:b w:val="0"/>
          <w:i w:val="0"/>
        </w:rPr>
        <w:t>इरा ने सिर हिलाते हुए कहा,"आप सही कह रहे हैं Doctor करन, चिंता मत कीजिए, आपको आपका जवाब मिलेगा।"</w:t>
      </w:r>
      <w:r>
        <w:t xml:space="preserve"> </w:t>
      </w:r>
      <w:r>
        <w:rPr>
          <w:b w:val="0"/>
          <w:i w:val="0"/>
        </w:rPr>
        <w:t>फिर इरा ने अपनी नजरें जारा पर टिका दीं। जारा ने सख्ती से सिर हिलाया, और उसकी बर्फीली आंखें समर पर जा टिकीं। उसकी आवाज में हुक्म था,"Explain करो। अभी।"</w:t>
      </w:r>
      <w:r>
        <w:t xml:space="preserve"> </w:t>
      </w:r>
      <w:r>
        <w:rPr>
          <w:b w:val="0"/>
          <w:i w:val="0"/>
        </w:rPr>
        <w:t>समर को असल में पूरी कहानी पता ही नहीं थी। उसने गुस्से से तुषार की तरफ देखा, लेकिन उसका बेटा बस जमीन को घूरता रहा, मुंह खोलने से इनकार करते हुए। वो दोनों जानते थे कि वो पूरी तरह से गलत थे और उन्होंने अपनी Power का गलत इस्तेमाल किया था। अब इरा चौहान के सामने सच बताने की हिम्मत उनमें नहीं थी।</w:t>
      </w:r>
      <w:r>
        <w:t xml:space="preserve"> </w:t>
      </w:r>
      <w:r>
        <w:rPr>
          <w:b w:val="0"/>
          <w:i w:val="0"/>
        </w:rPr>
        <w:t>"हे, मुझे बताने दीजिए!"करन ने एक Sarcastic मुस्कान के साथ कहा, और शांति से वो सब कुछ सुना दिया जो हुआ था।</w:t>
      </w:r>
      <w:r>
        <w:t xml:space="preserve"> </w:t>
      </w:r>
      <w:r>
        <w:rPr>
          <w:b w:val="0"/>
          <w:i w:val="0"/>
        </w:rPr>
        <w:t>जब तक करन ने अपनी बात खत्म की, समर का चेहरा डर से सफेद पड चुका था और उसके माथे से ठंडा पसीना टपक रहा था। वो अचानक मुडा और तुषार को एक जोरदार लात मारी, जिससे वो लडखडाकर जमीन पर गिर पडा,"कमीने! सिर्फ मुसीबत खडी करता है! जान से मार दूंगा तुझे!"</w:t>
      </w:r>
      <w:r>
        <w:t xml:space="preserve"> </w:t>
      </w:r>
      <w:r>
        <w:rPr>
          <w:b w:val="0"/>
          <w:i w:val="0"/>
        </w:rPr>
        <w:t>तुषार दर्द से सिकुड गया और मदद के लिए चिल्लाने लगा, जबकि वंदना कांपती हुई ये सब देख रही थी।</w:t>
      </w:r>
      <w:r>
        <w:t xml:space="preserve"> </w:t>
      </w:r>
      <w:r>
        <w:rPr>
          <w:b w:val="0"/>
          <w:i w:val="0"/>
        </w:rPr>
        <w:t>समर उसे तब तक लातें मारता रहा जब तक तुषार के शरीर पर नील नहीं पड गए और वो दर्द से कराहने नहीं लगा। फिर वो घिसटता हुआ वापस जारा के पास आया और सिर झुका लिया।</w:t>
      </w:r>
      <w:r>
        <w:t xml:space="preserve"> </w:t>
      </w:r>
      <w:r>
        <w:rPr>
          <w:b w:val="0"/>
          <w:i w:val="0"/>
        </w:rPr>
        <w:t>समर गिडगिडाने लगा,"Director खन्ना, ये मेरी गलती है। मैं एक बाप होने में Fail हो गया। इसी ने इन साहब की Insult की है, और मैं सच में बहुत शर्मिंदा हूं।"</w:t>
      </w:r>
      <w:r>
        <w:t xml:space="preserve"> </w:t>
      </w:r>
      <w:r>
        <w:rPr>
          <w:b w:val="0"/>
          <w:i w:val="0"/>
        </w:rPr>
        <w:t>फिर वो मुडा और करन के सामने गहराई से झुका, उसका सारा घमंड हवा हो चुका था।</w:t>
      </w:r>
      <w:r>
        <w:t xml:space="preserve"> </w:t>
      </w:r>
      <w:r>
        <w:rPr>
          <w:b w:val="0"/>
          <w:i w:val="0"/>
        </w:rPr>
        <w:t>लेकिन जारा की आवाज में कोई नरमी नहीं थी, वो बोली,"समर, हमारे पुराने Connection की वजह से, मैं बाकी Issues को जाने दे रही हूं। तुम कल अपना Resignation दे देना।"</w:t>
      </w:r>
      <w:r>
        <w:t xml:space="preserve"> </w:t>
      </w:r>
      <w:r>
        <w:rPr>
          <w:b w:val="0"/>
          <w:i w:val="0"/>
        </w:rPr>
        <w:t>ये सुनते ही समर की आंखों के आगे अंधेरा छा गया और वो लडखडा गया,"Director खन्ना, Please! मुझ पर रहम कीजिए! मैंने अपनी जिंदगी के कई साल इस Company को दिए हैं! आप मुझे ऐसे बाहर नहीं फेंक सकतीं!"</w:t>
      </w:r>
      <w:r>
        <w:t xml:space="preserve"> </w:t>
      </w:r>
      <w:r>
        <w:rPr>
          <w:b w:val="0"/>
          <w:i w:val="0"/>
        </w:rPr>
        <w:t>जारा के चेहरे के भाव नहीं बदले,"मैं अपनी बात Repeat नहीं करती।"</w:t>
      </w:r>
      <w:r>
        <w:t xml:space="preserve"> </w:t>
      </w:r>
      <w:r>
        <w:rPr>
          <w:b w:val="0"/>
          <w:i w:val="0"/>
        </w:rPr>
        <w:t>एक अनजाना बोझ समर पर आ पडा और उसका दिल बैठ गया। वो अच्छी तरह जानता था कि जारा क्या कर सकती है और उसने अपनी किस्मत आजमाने की हिम्मत नहीं की। हारकर, वो मुडा और निराशा से भरे चेहरे के साथ चला गया, उसने फर्श पर पडे अपने बेटे की तरफ एक नजर भी नहीं डाली।</w:t>
      </w:r>
      <w:r>
        <w:t xml:space="preserve"> </w:t>
      </w:r>
      <w:r>
        <w:rPr>
          <w:b w:val="0"/>
          <w:i w:val="0"/>
        </w:rPr>
        <w:t>तुषार लडखडाकर उठा और भागने की कोशिश करने लगा।</w:t>
      </w:r>
      <w:r>
        <w:t xml:space="preserve"> </w:t>
      </w:r>
      <w:r>
        <w:rPr>
          <w:b w:val="0"/>
          <w:i w:val="0"/>
        </w:rPr>
        <w:t>तभी करन की आवाज आई,"रुको।"</w:t>
      </w:r>
      <w:r>
        <w:t xml:space="preserve"> </w:t>
      </w:r>
      <w:r>
        <w:rPr>
          <w:b w:val="0"/>
          <w:i w:val="0"/>
        </w:rPr>
        <w:t>तुषार वहीं जम गया, उसके शरीर की हर एक मांसपेशी कांप रही थी। वो धीरे धीरे मुडा, उसका चेहरा डर से भीगा हुआ था,"और, और क्या चाहते हो तुम?"</w:t>
      </w:r>
      <w:r>
        <w:t xml:space="preserve"> </w:t>
      </w:r>
      <w:r>
        <w:rPr>
          <w:b w:val="0"/>
          <w:i w:val="0"/>
        </w:rPr>
        <w:t>करन के होठों पर एक शरारती मुस्कान आई,"तो, अब बता, जब Tables Turn होते हैं, तो कैसा लगता है?"</w:t>
      </w:r>
      <w:r>
        <w:t xml:space="preserve"> </w:t>
      </w:r>
      <w:r>
        <w:rPr>
          <w:b w:val="0"/>
          <w:i w:val="0"/>
        </w:rPr>
        <w:t>अब कौन सी सजा देगा करन तुषार को, जिसे वो जिंदगी भर याद रख सके?</w:t>
      </w:r>
    </w:p>
    <w:p>
      <w:r>
        <w:rPr>
          <w:b w:val="0"/>
          <w:i w:val="0"/>
        </w:rPr>
        <w:t>क्या समर और तुषार अब करन को खत्म करने का खूनी रास्ता अपनाएंगे?</w:t>
      </w:r>
    </w:p>
    <w:p>
      <w:r>
        <w:rPr>
          <w:b w:val="0"/>
          <w:i w:val="0"/>
        </w:rPr>
        <w:t>क्या समर और तुषार अपनी इस बेइज्जती का बदला ले भी पाएंगे?</w:t>
      </w:r>
    </w:p>
    <w:p>
      <w:r>
        <w:rPr>
          <w:b w:val="0"/>
          <w:i w:val="0"/>
        </w:rPr>
        <w:t>करन के पीछे आखिर कौन सी बडी ताकत खडी थी?</w:t>
      </w:r>
    </w:p>
    <w:p>
      <w:r>
        <w:rPr>
          <w:b w:val="0"/>
          <w:i w:val="0"/>
        </w:rPr>
        <w:t>जानने के लिए सुनिए, Garud Warrior सिर्फ Pocket FM पर!</w:t>
      </w:r>
    </w:p>
    <w:p>
      <w:r>
        <w:br w:type="page"/>
      </w:r>
    </w:p>
    <w:p>
      <w:pPr>
        <w:pStyle w:val="Heading1"/>
      </w:pPr>
      <w:r>
        <w:t>Ep 25 - करवट बदलती किस्मत</w:t>
      </w:r>
    </w:p>
    <w:p>
      <w:r>
        <w:rPr>
          <w:b w:val="0"/>
          <w:i w:val="0"/>
        </w:rPr>
        <w:t>Show Name: Garud Warrior</w:t>
      </w:r>
    </w:p>
    <w:p>
      <w:r>
        <w:rPr>
          <w:b w:val="0"/>
          <w:i w:val="0"/>
        </w:rPr>
        <w:t>Writer Name: Virendra Kushwah</w:t>
      </w:r>
    </w:p>
    <w:p>
      <w:r>
        <w:rPr>
          <w:b w:val="0"/>
          <w:i w:val="0"/>
        </w:rPr>
        <w:t>Novel Chapter: 23</w:t>
      </w:r>
      <w:r>
        <w:t xml:space="preserve"> </w:t>
      </w:r>
      <w:r>
        <w:rPr>
          <w:b w:val="0"/>
          <w:i w:val="0"/>
        </w:rPr>
        <w:t>समर अरोडा ने करन पर गरुड Gold Card की चोरी का इल्जाम लगाकर अपनी boss जारा खन्ना और इरा चौहान को बुला लिया। लेकिन जब मेयर की पत्नी इरा ने खुद करन से माफी मांगी, तो अरोडा बाप बेटे के पैरों तले जमीन खिसक गई। जारा ने फौरन समर को उसके पद से हटाकर सडक पर ला दिया। और जिस पावर के दम पर तुषार उछल रहा था, करन ने उसे उसी पावर से मिट्टी में मिला दिया था।</w:t>
      </w:r>
      <w:r>
        <w:t xml:space="preserve"> </w:t>
      </w:r>
      <w:r>
        <w:rPr>
          <w:b w:val="0"/>
          <w:i w:val="0"/>
        </w:rPr>
        <w:t>तुषार का चेहरा शर्मिंदगी और गुस्से से तमतमा रहा था। उसके अंदर बेइज्जती की आग जल रही थी, लेकिन वो बस सिर झुकाए खडा रहा। उसकी हिम्मत नहीं थी कि वो एक लफ्ज भी बोल सके। इन लोगों से उलझना मतलब अपनी शामत को दावत देना था।</w:t>
      </w:r>
      <w:r>
        <w:t xml:space="preserve"> </w:t>
      </w:r>
      <w:r>
        <w:rPr>
          <w:b w:val="0"/>
          <w:i w:val="0"/>
        </w:rPr>
        <w:t>करन इस पूरे तमाशे से Bore हो चुका था। उसने बस हाथ हिलाकर कहा,"निकल जाओ यहां से। और एक बात याद रखना। जो जैसा करता है, वैसा भरता है।"</w:t>
      </w:r>
      <w:r>
        <w:t xml:space="preserve"> </w:t>
      </w:r>
      <w:r>
        <w:rPr>
          <w:b w:val="0"/>
          <w:i w:val="0"/>
        </w:rPr>
        <w:t>तुषार ने पलटकर जवाब देने की हिम्मत नहीं की। वो बस चुपचाप मुडा और तेजी से वहां से निकल गया।</w:t>
      </w:r>
      <w:r>
        <w:t xml:space="preserve"> </w:t>
      </w:r>
      <w:r>
        <w:rPr>
          <w:b w:val="0"/>
          <w:i w:val="0"/>
        </w:rPr>
        <w:t>"तुषार, मेरे लिए रुको!"वंदना उसके पीछे भागते हुए चिल्लाई।</w:t>
      </w:r>
      <w:r>
        <w:t xml:space="preserve"> </w:t>
      </w:r>
      <w:r>
        <w:rPr>
          <w:b w:val="0"/>
          <w:i w:val="0"/>
        </w:rPr>
        <w:t>लेकिन तुषार ने गुस्से में उसे एक झटके से दूर धकेल दिया,"सब तेरी वजह से हुआ है! दूर रह मुझसे!"</w:t>
      </w:r>
      <w:r>
        <w:t xml:space="preserve"> </w:t>
      </w:r>
      <w:r>
        <w:rPr>
          <w:b w:val="0"/>
          <w:i w:val="0"/>
        </w:rPr>
        <w:t>तुषार की आंखों में खून उतर आया था, जैसे वो उसे जान से मार देगा। अगर वंदना न होती, तो वो कभी करन से पंगा लेता ही नहीं।</w:t>
      </w:r>
      <w:r>
        <w:t xml:space="preserve"> </w:t>
      </w:r>
      <w:r>
        <w:rPr>
          <w:b w:val="0"/>
          <w:i w:val="0"/>
        </w:rPr>
        <w:t>वंदना को अपनी गलती पर बहुत पछतावा हुआ, लेकिन अब बहुत देर हो चुकी थी। जारा खन्ना ने उसे भी उसी वक्त नौकरी से निकाल दिया।</w:t>
      </w:r>
      <w:r>
        <w:t xml:space="preserve"> </w:t>
      </w:r>
      <w:r>
        <w:rPr>
          <w:b w:val="0"/>
          <w:i w:val="0"/>
        </w:rPr>
        <w:t>फिर जारा ने इरा चौहान की तरफ मुडकर पूछा,"तो, इरा। अब तुम खुश हो?"</w:t>
      </w:r>
      <w:r>
        <w:t xml:space="preserve"> </w:t>
      </w:r>
      <w:r>
        <w:rPr>
          <w:b w:val="0"/>
          <w:i w:val="0"/>
        </w:rPr>
        <w:t>इरा ने एक नजर करन की तरफ देखा, जिसने हल्के से सिर हिलाकर हामी भरी, और जारा से कहा,"आपकी Help के लिए Thanks, मिसेज खन्ना।"</w:t>
      </w:r>
      <w:r>
        <w:t xml:space="preserve"> </w:t>
      </w:r>
      <w:r>
        <w:rPr>
          <w:b w:val="0"/>
          <w:i w:val="0"/>
        </w:rPr>
        <w:t>जारा ने हाथ हिलाकर बात टाल दी,"अरे, ये कुछ भी नहीं था, Doctor करन। Please, इसका जिक्र भी मत कीजिए।"</w:t>
      </w:r>
      <w:r>
        <w:t xml:space="preserve"> </w:t>
      </w:r>
      <w:r>
        <w:rPr>
          <w:b w:val="0"/>
          <w:i w:val="0"/>
        </w:rPr>
        <w:t>करन ने सिर हिलाया और हर्षिता को कपडे Pack करने के लिए कहा। उसने गरुड Gold Card से Payment की। हर्षिता फौरन काम पर लग गई और एक Minute बाद ही Shopping के कई बडे बडे Bags लेकर लौटी। सना ने Bags पकडे और उसका बार बार शुक्रिया अदा किया।</w:t>
      </w:r>
      <w:r>
        <w:t xml:space="preserve"> </w:t>
      </w:r>
      <w:r>
        <w:rPr>
          <w:b w:val="0"/>
          <w:i w:val="0"/>
        </w:rPr>
        <w:t>हर्षिता के चेहरे पर सिर्फ इज्जत के भाव थे,"You are Welcome, Maam! ये तो मेरा फर्ज था।"</w:t>
      </w:r>
      <w:r>
        <w:t xml:space="preserve"> </w:t>
      </w:r>
      <w:r>
        <w:rPr>
          <w:b w:val="0"/>
          <w:i w:val="0"/>
        </w:rPr>
        <w:t>जारा ने अचानक उससे पूछा,"तुम्हारा नाम क्या है?"</w:t>
      </w:r>
      <w:r>
        <w:t xml:space="preserve"> </w:t>
      </w:r>
      <w:r>
        <w:rPr>
          <w:b w:val="0"/>
          <w:i w:val="0"/>
        </w:rPr>
        <w:t>हर्षिता चौंक गई लेकिन उसने अदब से जवाब दिया,"मेरा नाम हर्षिता महाजन है, Maam!"</w:t>
      </w:r>
      <w:r>
        <w:t xml:space="preserve"> </w:t>
      </w:r>
      <w:r>
        <w:rPr>
          <w:b w:val="0"/>
          <w:i w:val="0"/>
        </w:rPr>
        <w:t>जारा के चेहरे पर एक हल्की मुस्कान आई,"तुमने ये Situation बहुत अच्छे से Handle की। आज से, तुम इस Store की Manager हो।"</w:t>
      </w:r>
      <w:r>
        <w:t xml:space="preserve"> </w:t>
      </w:r>
      <w:r>
        <w:rPr>
          <w:b w:val="0"/>
          <w:i w:val="0"/>
        </w:rPr>
        <w:t>हर्षिता बस वहीं सन्न खडी रह गई,"क्या? मैं, मैं manager?"</w:t>
      </w:r>
      <w:r>
        <w:t xml:space="preserve"> </w:t>
      </w:r>
      <w:r>
        <w:rPr>
          <w:b w:val="0"/>
          <w:i w:val="0"/>
        </w:rPr>
        <w:t>जारा ने कहा,"हां। तुमने सही काम किया, हमें ऐसे ही लोगों की जरूरत है।"</w:t>
      </w:r>
      <w:r>
        <w:t xml:space="preserve"> </w:t>
      </w:r>
      <w:r>
        <w:rPr>
          <w:b w:val="0"/>
          <w:i w:val="0"/>
        </w:rPr>
        <w:t>हर्षिता की आंखों में खुशी के आंसू आ गए, और जब कुछ Second बाद उसे अहसास हुआ, तो वो अपनी खुशी छिपा नहीं पाई,"Thank You, Maam! मुझे ये Opportunity देने के लिए आपका बहुत बहुत शुक्रिया।"</w:t>
      </w:r>
    </w:p>
    <w:p>
      <w:r>
        <w:rPr>
          <w:b w:val="0"/>
          <w:i w:val="0"/>
        </w:rPr>
        <w:t>"हमेशा अच्छा काम करना!"जारा ने उसे हिम्मत दी। फिर, वो सब Store से बाहर निकल गए।</w:t>
      </w:r>
      <w:r>
        <w:t xml:space="preserve"> </w:t>
      </w:r>
      <w:r>
        <w:rPr>
          <w:b w:val="0"/>
          <w:i w:val="0"/>
        </w:rPr>
        <w:t>बाहर निकलते ही इरा ने करन से पूछा,"Doctor करन, अब आप कहां जा रहे हैं? क्या आपको Ride चाहिए?"</w:t>
      </w:r>
      <w:r>
        <w:t xml:space="preserve"> </w:t>
      </w:r>
      <w:r>
        <w:rPr>
          <w:b w:val="0"/>
          <w:i w:val="0"/>
        </w:rPr>
        <w:t>इरा के सम्मान में करन ने मना नहीं किया,"हां, Thank You।"</w:t>
      </w:r>
      <w:r>
        <w:t xml:space="preserve"> </w:t>
      </w:r>
      <w:r>
        <w:rPr>
          <w:b w:val="0"/>
          <w:i w:val="0"/>
        </w:rPr>
        <w:t>पूरी Team Underground Garage में गई और एक काली, Super Luxury Car में बैठ गई। कार चुपचाप Garage से बाहर निकली और सना के घर की तरफ बढ गई।</w:t>
      </w:r>
      <w:r>
        <w:t xml:space="preserve"> </w:t>
      </w:r>
      <w:r>
        <w:rPr>
          <w:b w:val="0"/>
          <w:i w:val="0"/>
        </w:rPr>
        <w:t>सफर खामोशी में गुजर रहा था। करन असल में सिर्फ इरा को जानता था, और उसे भी ठीक से नहीं। बात करने के लिए ज्यादा कुछ था नहीं। वो पीछे Seat पर टिककर बैठ गया और अपनी आंखें बंद कर लीं। सना भी चुप रही, इस डर से कि कहीं उसके मुंह से कुछ गलत न निकल जाए। इरा करन से बात करना चाहती थी, लेकिन उसे आंखें बंद किए देखकर वो उसे Disturb नहीं करना चाहती थी।</w:t>
      </w:r>
      <w:r>
        <w:t xml:space="preserve"> </w:t>
      </w:r>
      <w:r>
        <w:rPr>
          <w:b w:val="0"/>
          <w:i w:val="0"/>
        </w:rPr>
        <w:t>कुछ मिनटों के बाद, Passenger Seat पर बैठी जारा ने आखिरकार चुप्पी तोडी। उसने सिर घुमाकर करन से पूछा,"तो, मैंने सुना है तुम कोई चमत्कारी Doctor हो?"</w:t>
      </w:r>
      <w:r>
        <w:t xml:space="preserve"> </w:t>
      </w:r>
      <w:r>
        <w:rPr>
          <w:b w:val="0"/>
          <w:i w:val="0"/>
        </w:rPr>
        <w:t>जारा की आंखों में शक साफ झलक रहा था। रास्ते में आते हुए, वो ये जानने के लिए बेचैन थी कि इरा ने गरुड Gold Card आखिर दिया किसे है। इरा ने जब उसे काला कृमि जैसी अजीब बातें बताईं, तो जारा को यकीन तो नहीं हुआ, पर उसने इरा से सीधे सवाल करने की हिम्मत नहीं की। लेकिन अब करन को देखकर, जो इतना जवान लग रहा था, उसे यकीन करना और भी मुश्किल हो रहा था कि करन के पास कोई असली Medical Skill हो सकती है।</w:t>
      </w:r>
      <w:r>
        <w:t xml:space="preserve"> </w:t>
      </w:r>
      <w:r>
        <w:rPr>
          <w:b w:val="0"/>
          <w:i w:val="0"/>
        </w:rPr>
        <w:t>करन ने अपनी आंखें खोलीं, उसके चेहरे पर शक के भाव को पढा, और शांति से मुस्कुराया,"मैं इतना बडा तो नहीं हूं। बस एक दो चीजें जानता हूं।"</w:t>
      </w:r>
    </w:p>
    <w:p>
      <w:r>
        <w:rPr>
          <w:b w:val="0"/>
          <w:i w:val="0"/>
        </w:rPr>
        <w:t>"जैसे कि?"जारा ने शक करते हुए पूछा।</w:t>
      </w:r>
      <w:r>
        <w:t xml:space="preserve"> </w:t>
      </w:r>
      <w:r>
        <w:rPr>
          <w:b w:val="0"/>
          <w:i w:val="0"/>
        </w:rPr>
        <w:t>करन ने अपनी नजरें बिना हटाए बोलना जारी रखा,"मैं देख सकता हूं कि आप कुछ Hormonal Imbalance से जूझ रही हैं।"</w:t>
      </w:r>
      <w:r>
        <w:t xml:space="preserve"> </w:t>
      </w:r>
      <w:r>
        <w:rPr>
          <w:b w:val="0"/>
          <w:i w:val="0"/>
        </w:rPr>
        <w:t>जैसे ही ये शब्द करन के मुंह से निकले, Car में एक सन्नाटा छा गया। जारा का चेहरा लाल हो गया, पर वो कुछ बोली नहीं।</w:t>
      </w:r>
      <w:r>
        <w:t xml:space="preserve"> </w:t>
      </w:r>
      <w:r>
        <w:rPr>
          <w:b w:val="0"/>
          <w:i w:val="0"/>
        </w:rPr>
        <w:t>वहीं सना का तो मुंह खुला का खुला रह गया था। वो करन को हैरानी से घूर रही थी। वो लड सकता था, मेयर की पत्नी से उसकी अच्छी जान पहचान थी, और अब उसके पास ये लगभग जादुई Medical समझ भी थी। ये आदमी एक के बाद एक राज खोलता जा रहा था।</w:t>
      </w:r>
      <w:r>
        <w:t xml:space="preserve"> </w:t>
      </w:r>
      <w:r>
        <w:rPr>
          <w:b w:val="0"/>
          <w:i w:val="0"/>
        </w:rPr>
        <w:t>और फिर ऐसे ही बातें करते हुए जल्द ही Car सना की कॉलोनी के बाहर पहुंच गई।</w:t>
      </w:r>
      <w:r>
        <w:t xml:space="preserve"> </w:t>
      </w:r>
      <w:r>
        <w:rPr>
          <w:b w:val="0"/>
          <w:i w:val="0"/>
        </w:rPr>
        <w:t>"मिसेज चौहान, एक बार फिर शुक्रिया। अगर आपको कभी भी किसी चीज की जरूरत हो, तो मुझे बेझिझक Call कीजिएगा!"करन ने Car से उतरते हुए इरा को धन्यवाद दिया।</w:t>
      </w:r>
      <w:r>
        <w:t xml:space="preserve"> </w:t>
      </w:r>
      <w:r>
        <w:rPr>
          <w:b w:val="0"/>
          <w:i w:val="0"/>
        </w:rPr>
        <w:t>इरा ने हाथ हिलाते हुए जवाब दिया,"ये तो मेरी खुशकिस्मती है, Doctor करन!"</w:t>
      </w:r>
      <w:r>
        <w:t xml:space="preserve"> </w:t>
      </w:r>
      <w:r>
        <w:rPr>
          <w:b w:val="0"/>
          <w:i w:val="0"/>
        </w:rPr>
        <w:t>इरा की आंखों में जीत की एक चमक थी। करन का वादा ही वो चीज थी जिसकी वो आज रात उम्मीद कर रही थी।</w:t>
      </w:r>
    </w:p>
    <w:p>
      <w:r>
        <w:rPr>
          <w:b w:val="0"/>
          <w:i w:val="0"/>
        </w:rPr>
        <w:t>Car को दूर जाते देख, करन सना के साथ सामने दिख रहे एक पुराने से घर की तरफ चल पडा।</w:t>
      </w:r>
      <w:r>
        <w:t xml:space="preserve"> </w:t>
      </w:r>
      <w:r>
        <w:rPr>
          <w:b w:val="0"/>
          <w:i w:val="0"/>
        </w:rPr>
        <w:t>"मेरा घर आ गया। करन, आज जो कुछ भी हुआ, उसके लिए Thank You!"सना ने नम आंखों से कहा। जो कुछ भी हुआ था उसके बारे में सोचकर, उसे अभी भी सब एक सपने जैसा लग रहा था।</w:t>
      </w:r>
      <w:r>
        <w:t xml:space="preserve"> </w:t>
      </w:r>
      <w:r>
        <w:rPr>
          <w:b w:val="0"/>
          <w:i w:val="0"/>
        </w:rPr>
        <w:t>करन ने हाथ हिलाकर कहा,"मुझे Thank You मत कहो। हम पुराने दोस्त हैं, अब तुम्हें अंदर जाना चाहिए, तुम्हारी मां परेशान हो रही होंगी।"</w:t>
      </w:r>
      <w:r>
        <w:t xml:space="preserve"> </w:t>
      </w:r>
      <w:r>
        <w:rPr>
          <w:b w:val="0"/>
          <w:i w:val="0"/>
        </w:rPr>
        <w:t>सना ने सिर हिलाया और हिचकिचाते हुए अंदर जाने लगी। करन तब तक उसे देखता रहा जब तक वो नजरों से ओझल नहीं हो गई, फिर वो मुडा और वहां से चला गया। कॉलोनी से बाहर निकलकर, उसने एक Taxi रोकी और सीधे सिंघानिया Estate की तरफ चला गया।</w:t>
      </w:r>
      <w:r>
        <w:t xml:space="preserve"> </w:t>
      </w:r>
      <w:r>
        <w:rPr>
          <w:b w:val="0"/>
          <w:i w:val="0"/>
        </w:rPr>
        <w:t>उधर, सना जब घर पहुंची तो उसने देखा कि उसकी मां, रमा अय्यर, ने पहले ही Dinner तैयार कर लिया था। जब रमा ने अपनी बेटी के हाथ में Designer Bags का ढेर देखा, तो उसका चेहरा शक से भर गया,"ये सब तुम्हें किसने खरीदकर दिया?"</w:t>
      </w:r>
      <w:r>
        <w:t xml:space="preserve"> </w:t>
      </w:r>
      <w:r>
        <w:rPr>
          <w:b w:val="0"/>
          <w:i w:val="0"/>
        </w:rPr>
        <w:t>अपनी मां की आवाज में तेजी को महसूस करते हुए, सना ने जल्दी से पूरी कहानी बता दी, और आखिर में बोली,"मां, आज अगर करन न होता, तो मैं, मुझे नहीं पता कि मैं घर भी पहुंच पाती या नहीं?"</w:t>
      </w:r>
      <w:r>
        <w:t xml:space="preserve"> </w:t>
      </w:r>
      <w:r>
        <w:rPr>
          <w:b w:val="0"/>
          <w:i w:val="0"/>
        </w:rPr>
        <w:t>लेकिन शुक्रगुजार होने के बजाय, रमा का चेहरा थोडा गुस्से से भर गया,"तुमने बताया नहीं था कि करन शादीशुदा है? माना कि वो अच्छा लड़का है, पर कहीं ये सब उसने तुम्हें फंसाने के लिए?"</w:t>
      </w:r>
      <w:r>
        <w:t xml:space="preserve"> </w:t>
      </w:r>
      <w:r>
        <w:rPr>
          <w:b w:val="0"/>
          <w:i w:val="0"/>
        </w:rPr>
        <w:t>सना ने तुरंत अपनी मां की बात काटी, एक पल के लिए उसे गुस्सा आ गया,"मां, आप बिना सोचे समझे कुछ भी मत बोलिए! करन ऐसा नहीं है।"</w:t>
      </w:r>
      <w:r>
        <w:t xml:space="preserve"> </w:t>
      </w:r>
      <w:r>
        <w:rPr>
          <w:b w:val="0"/>
          <w:i w:val="0"/>
        </w:rPr>
        <w:t>रमा ने सीरियस होकर कहा,"बेटा, जिंदगी में हमें कई धोखे मिले हैं, समझ नहीं आता कौन भरोसे के लायक है, और कौन नहीं? और जो दिखता है, वो हमेशा सच नहीं होता। जो भी हो, मैं चाहती हूं कि तुम अब उससे थोडा दूर रहो।"</w:t>
      </w:r>
    </w:p>
    <w:p>
      <w:r>
        <w:rPr>
          <w:b w:val="0"/>
          <w:i w:val="0"/>
        </w:rPr>
        <w:t>"मां, उसने हमारी जान बचाई है! आप उसके बारे में ऐसा कैसे कह सकती हैं?"सना दुखी हो गई और उदास चेहरा लिए अपने Room में चली गई।</w:t>
      </w:r>
      <w:r>
        <w:t xml:space="preserve"> </w:t>
      </w:r>
      <w:r>
        <w:rPr>
          <w:b w:val="0"/>
          <w:i w:val="0"/>
        </w:rPr>
        <w:t>शहर के दूसरी तरफ, सिंघानिया Estate तक Taxi का सफर आधे घंटे से ज्यादा का था। जैसे ही करन ने Door के अंदर कदम रखा, उसका सामना राजवीर सिंघानिया के गुस्से से हुआ।</w:t>
      </w:r>
      <w:r>
        <w:t xml:space="preserve"> </w:t>
      </w:r>
      <w:r>
        <w:rPr>
          <w:b w:val="0"/>
          <w:i w:val="0"/>
        </w:rPr>
        <w:t>राजवीर बोला,"लो, आ गए जनाब। तुम्हें अंदाजा भी है कि क्या वक्त हो रहा है? तुम्हारी अभी अभी शादी हुई है और तुम ये सब हरकतें कर रहे हो। आगे क्या, घर आना ही छोड दोगे?"</w:t>
      </w:r>
      <w:r>
        <w:t xml:space="preserve"> </w:t>
      </w:r>
      <w:r>
        <w:rPr>
          <w:b w:val="0"/>
          <w:i w:val="0"/>
        </w:rPr>
        <w:t>मीरा ने बीच में टोकते हुए अपने पति को घूरा,"बस कीजिए, राजवीर!"</w:t>
      </w:r>
      <w:r>
        <w:t xml:space="preserve"> </w:t>
      </w:r>
      <w:r>
        <w:rPr>
          <w:b w:val="0"/>
          <w:i w:val="0"/>
        </w:rPr>
        <w:t>और फिर करन की तरफ एक प्यारी मुस्कान के साथ मुडी,"करन, तुम कमाल के हो। White Wolf Security Company सालों से हमारे पैसे दबाए बैठी थी। हमने उस कर्ज के पीछे इतने लोग भेजे, और कोई भी वसूल नहीं कर पाया। तुम एक बार गए, और काम हो गया।"</w:t>
      </w:r>
      <w:r>
        <w:t xml:space="preserve"> </w:t>
      </w:r>
      <w:r>
        <w:rPr>
          <w:b w:val="0"/>
          <w:i w:val="0"/>
        </w:rPr>
        <w:t>जब मीरा ने Financial Report सुनी थी, तो मीरा को यकीन ही नहीं हुआ। White Wolf Security Company के उन गुंडों ने न सिर्फ मूल रकम चुकाई थी, बल्कि हजारों का ब्याज भी दिया था।</w:t>
      </w:r>
      <w:r>
        <w:t xml:space="preserve"> </w:t>
      </w:r>
      <w:r>
        <w:rPr>
          <w:b w:val="0"/>
          <w:i w:val="0"/>
        </w:rPr>
        <w:t>करन ने बस कंधे उचका दिए, और विनम्रता दिखाते हुए बोला,"मां, आप मुझे ज्यादा Credit दे रही हैं। मैं बस Lucky था।"</w:t>
      </w:r>
      <w:r>
        <w:t xml:space="preserve"> </w:t>
      </w:r>
      <w:r>
        <w:rPr>
          <w:b w:val="0"/>
          <w:i w:val="0"/>
        </w:rPr>
        <w:t>मीरा मुस्कुराई,"इतने सारे लोग Fail हुए, ये सिर्फ Luck नहीं हो सकता।"</w:t>
      </w:r>
      <w:r>
        <w:t xml:space="preserve"> </w:t>
      </w:r>
      <w:r>
        <w:rPr>
          <w:b w:val="0"/>
          <w:i w:val="0"/>
        </w:rPr>
        <w:t>तब राजवीर ने मजाक उडाते हुए कहा,"मुझे तो लगता है कि ये बस Lucky था। वो शायद वैसे भी पैसे चुकाने वाले थे, और ये लडका बस सही वक्त पर वहां पहुंच गया।"</w:t>
      </w:r>
      <w:r>
        <w:t xml:space="preserve"> </w:t>
      </w:r>
      <w:r>
        <w:rPr>
          <w:b w:val="0"/>
          <w:i w:val="0"/>
        </w:rPr>
        <w:t>मीरा ने उसकी बात को नजरअंदाज किया और करन से चिंता से पूछा,"बेटा, तुमने कुछ खाया? मैं उर्मी से कुछ बनवाती हूं।"</w:t>
      </w:r>
      <w:r>
        <w:t xml:space="preserve"> </w:t>
      </w:r>
      <w:r>
        <w:rPr>
          <w:b w:val="0"/>
          <w:i w:val="0"/>
        </w:rPr>
        <w:t>करन ने मना करते हुए कहा,"नहीं, आप परेशान मत होइए, मां! मैंने पहले ही खा लिया है!"</w:t>
      </w:r>
      <w:r>
        <w:t xml:space="preserve"> </w:t>
      </w:r>
      <w:r>
        <w:rPr>
          <w:b w:val="0"/>
          <w:i w:val="0"/>
        </w:rPr>
        <w:t>जब वो बात कर रहे थे, तभी आन्या बाहर से अंदर आई।</w:t>
      </w:r>
      <w:r>
        <w:t xml:space="preserve"> </w:t>
      </w:r>
      <w:r>
        <w:rPr>
          <w:b w:val="0"/>
          <w:i w:val="0"/>
        </w:rPr>
        <w:t>राजवीर फौरन उसके पास गया, उसकी आवाज में चिंता भरी थी,"आन्या, तुम अभी अभी कोमा से बाहर आई हो। तुम्हारा शरीर पूरी तरह से ठीक नहीं हुआ है। तुम इस तरह खुद को काम में नहीं झोंक सकती, तुम्हें अपना ख्याल रखना होगा।"</w:t>
      </w:r>
      <w:r>
        <w:t xml:space="preserve"> </w:t>
      </w:r>
      <w:r>
        <w:rPr>
          <w:b w:val="0"/>
          <w:i w:val="0"/>
        </w:rPr>
        <w:t>जिस तरह राजवीर ने अभी अभी करन से बात की थी और अब आन्या से, दोनों में जमीन आसमान का फर्क था।</w:t>
      </w:r>
      <w:r>
        <w:t xml:space="preserve"> </w:t>
      </w:r>
      <w:r>
        <w:rPr>
          <w:b w:val="0"/>
          <w:i w:val="0"/>
        </w:rPr>
        <w:t>मीरा भी पास आ गई, उसके चेहरे पर चिंता की लकीरें थीं,"हांआन्या, तुम्हारे पापा सही कह रहे हैं!"</w:t>
      </w:r>
      <w:r>
        <w:t xml:space="preserve"> </w:t>
      </w:r>
      <w:r>
        <w:rPr>
          <w:b w:val="0"/>
          <w:i w:val="0"/>
        </w:rPr>
        <w:t>आन्या की भौंहें तन गईं। वो बोली,"लेकिन Company की Situation सही नहीं है, मैं ऐसे हमें बर्बाद होते हुए नहीं देख सकती! प्रथम कुल, यानि Main Branch ने लगभग पूरी Company पर कब्जा कर लिया है। उन्होंने जयपुर वाली Deal हमारे हाथ से छीन ली है। अगर हम उसे वापस पाना चाहते हैं, तो ये एक बहुत मुश्किल लडाई होगी।"</w:t>
      </w:r>
      <w:r>
        <w:t xml:space="preserve"> </w:t>
      </w:r>
      <w:r>
        <w:rPr>
          <w:b w:val="0"/>
          <w:i w:val="0"/>
        </w:rPr>
        <w:t>आन्या पिछले कुछ दिनों से कपूर Family से दोबारा संपर्क करने की कोशिश कर रही थी, लेकिन कोई खास सफलता नहीं मिली थी। जयपुर जैसे परिवार के साथ Partnership करने के लिए, ताकत और काबिलियत की जरूरत थी। एक साल पहले, उसने अपनी प्रतिभा के दम पर ये Deal हासिल की थी, जिसे सिंघानिया Group की बडी पूंजी का सहारा मिला था। अब जब Main Branch ग्रुप के ज्यादातर हिस्से को Control कर रही थी, तो उसके पास काम करने के लिए ज्यादा पूंजी नहीं थी। अकेले दम पर जयपुर के साथ Deal हासिल करने की कोशिश करना लगभग नामुमकिन था।</w:t>
      </w:r>
      <w:r>
        <w:t xml:space="preserve"> </w:t>
      </w:r>
      <w:r>
        <w:rPr>
          <w:b w:val="0"/>
          <w:i w:val="0"/>
        </w:rPr>
        <w:t>हां, अगर वो सिंघानिया Group में CEO की Position हासिल कर पाती, तो बात और थी, लेकिन अब वो भी उतना ही उसकी पहुंच से बाहर लग रहा था।</w:t>
      </w:r>
      <w:r>
        <w:t xml:space="preserve"> </w:t>
      </w:r>
      <w:r>
        <w:rPr>
          <w:b w:val="0"/>
          <w:i w:val="0"/>
        </w:rPr>
        <w:t>आन्या की बातें सुनकर राजवीर और मीरा के चेहरे उतर गए।</w:t>
      </w:r>
      <w:r>
        <w:t xml:space="preserve"> </w:t>
      </w:r>
      <w:r>
        <w:rPr>
          <w:b w:val="0"/>
          <w:i w:val="0"/>
        </w:rPr>
        <w:t>मीरा ने एक पल सोचा और कहा,"आन्या, तुम्हारे दादाजी ने हमेशा Main Branch का ही पक्ष लिया है। शायद, शायद हमें इसे जाने देना चाहिए?"</w:t>
      </w:r>
      <w:r>
        <w:t xml:space="preserve"> </w:t>
      </w:r>
      <w:r>
        <w:rPr>
          <w:b w:val="0"/>
          <w:i w:val="0"/>
        </w:rPr>
        <w:t>आन्या का चेहरा उदासी से भर गया, जिसे देखकर मीरा फिर बोली,"आन्या, हम अपने Shares बेचकर Indian pharmaceutical company पर Focus कर सकते हैं।"</w:t>
      </w:r>
    </w:p>
    <w:p>
      <w:r>
        <w:rPr>
          <w:b w:val="0"/>
          <w:i w:val="0"/>
        </w:rPr>
        <w:t>Indian pharmaceutical, वो कंपनी जिसे राजवीर और मीरा ने अपनी मेहनत से बनाया था, सिंघानिया Group के पैमाने की तो नहीं थी, लेकिन फिर भी कई सौ करोड की थी। आन्या की काबिलियत के साथ, वो उसे आसमान पर पहुंचा सकते थे।</w:t>
      </w:r>
      <w:r>
        <w:t xml:space="preserve"> </w:t>
      </w:r>
      <w:r>
        <w:rPr>
          <w:b w:val="0"/>
          <w:i w:val="0"/>
        </w:rPr>
        <w:t>आन्या ने अपना सिर हिलाया, उसकी आवाज में दृढ संकल्प था,"नहीं। जो मेरा है, मैं उसे वापस लेकर रहूंगी।"</w:t>
      </w:r>
      <w:r>
        <w:t xml:space="preserve"> </w:t>
      </w:r>
      <w:r>
        <w:rPr>
          <w:b w:val="0"/>
          <w:i w:val="0"/>
        </w:rPr>
        <w:t>क्या आन्या सिंघानिया अपनी Company को वापस जीत पाएगी?</w:t>
      </w:r>
    </w:p>
    <w:p>
      <w:r>
        <w:rPr>
          <w:b w:val="0"/>
          <w:i w:val="0"/>
        </w:rPr>
        <w:t>क्या करन, कपूर Family से अपनी पहचान का इस्तेमाल कर आन्या की डूबती नैया पार लगाएगा?</w:t>
      </w:r>
    </w:p>
    <w:p>
      <w:r>
        <w:rPr>
          <w:b w:val="0"/>
          <w:i w:val="0"/>
        </w:rPr>
        <w:t>आखिर कब तक करन की हर कामयाबी को सिर्फ लक कहकर राजवीर नकारता रहेगा?</w:t>
      </w:r>
    </w:p>
    <w:p>
      <w:r>
        <w:rPr>
          <w:b w:val="0"/>
          <w:i w:val="0"/>
        </w:rPr>
        <w:t>क्या करन और सना के रिश्ते में, सना की मां रमा के संदेह की वजह से दरार आ जाएगी?</w:t>
      </w:r>
    </w:p>
    <w:p>
      <w:r>
        <w:rPr>
          <w:b w:val="0"/>
          <w:i w:val="0"/>
        </w:rPr>
        <w:t>जानने के लिए सुनिए, Garud Warrior सिर्फ Pocket FM पर!</w:t>
      </w:r>
    </w:p>
    <w:p>
      <w:r>
        <w:br w:type="page"/>
      </w:r>
    </w:p>
    <w:p>
      <w:pPr>
        <w:pStyle w:val="Heading1"/>
      </w:pPr>
      <w:r>
        <w:t>Ep 26 - शतरंज के मोहरे</w:t>
      </w:r>
    </w:p>
    <w:p>
      <w:r>
        <w:rPr>
          <w:b w:val="0"/>
          <w:i w:val="0"/>
        </w:rPr>
        <w:t>Show Name: Garud Warrior</w:t>
      </w:r>
    </w:p>
    <w:p>
      <w:r>
        <w:rPr>
          <w:b w:val="0"/>
          <w:i w:val="0"/>
        </w:rPr>
        <w:t>Writer Name: Virendra Kushwah</w:t>
      </w:r>
    </w:p>
    <w:p>
      <w:r>
        <w:rPr>
          <w:b w:val="0"/>
          <w:i w:val="0"/>
        </w:rPr>
        <w:t>Novel Chapter: 24-25</w:t>
      </w:r>
      <w:r>
        <w:t xml:space="preserve"> </w:t>
      </w:r>
      <w:r>
        <w:rPr>
          <w:b w:val="0"/>
          <w:i w:val="0"/>
        </w:rPr>
        <w:t>करन ने mall का drama खत्म कर हर्षिता को manager बनवाया और जारा खन्ना को अपनी skills की एक झलक दिखाकर सन्न कर दिया। सना के घर पहुंचते ही उसकी मां रमा ने करन पर शक जताया, वहीं सिंघानिया Estate में मीरा ने करन की White Wolf Security Company से बकाया वसूली की तारीफ की। तभी आन्या वहां आई, जो अपनी छिनती हुई company और जयपुर वाली deal को लेकर गहरे तनाव में थी।</w:t>
      </w:r>
      <w:r>
        <w:t xml:space="preserve"> </w:t>
      </w:r>
      <w:r>
        <w:rPr>
          <w:b w:val="0"/>
          <w:i w:val="0"/>
        </w:rPr>
        <w:t>आन्या का उदास चेहरा देखकर मीरा उससे बोली,"आन्या, शायद हमें उस deal को जाने देना चाहिए! हम अपने Shares बेचकर Indian pharmaceutical company पर Focus कर सकते हैं।"</w:t>
      </w:r>
      <w:r>
        <w:t xml:space="preserve"> </w:t>
      </w:r>
      <w:r>
        <w:rPr>
          <w:b w:val="0"/>
          <w:i w:val="0"/>
        </w:rPr>
        <w:t>आन्या ने अपना सिर हिलाया, और दृढ आवाज में कहा,"नहीं। जो मेरा है, मैं उसे वापस लेकर रहूंगी।"</w:t>
      </w:r>
      <w:r>
        <w:t xml:space="preserve"> </w:t>
      </w:r>
      <w:r>
        <w:rPr>
          <w:b w:val="0"/>
          <w:i w:val="0"/>
        </w:rPr>
        <w:t>मीरा जानती थी कि उनकी बेटी आन्या काफी जिद्दी है, इसलिए उन्होंने उस पर और दबाव नहीं डाला। इसके बजाय, उन्होंने बस उसे थोडा सावधान रहने को कहा,"बस ज्यादा Stress मत लेना, ठीक है? अपना खयाल रखना।"</w:t>
      </w:r>
      <w:r>
        <w:t xml:space="preserve"> </w:t>
      </w:r>
      <w:r>
        <w:rPr>
          <w:b w:val="0"/>
          <w:i w:val="0"/>
        </w:rPr>
        <w:t>आन्या ने हल्का सा सिर हिलाया और सीढियों से ऊपर चली गई। उसके जाने के बाद, राजवीर ने अपने दामाद करन को नाराजगी भरी नजरों से घूरा,"तुम उसके पति हो। क्या तुम्हें नहीं लगता कि तुम्हें उसका बोझ कम करने में मदद करनी चाहिए?"</w:t>
      </w:r>
      <w:r>
        <w:t xml:space="preserve"> </w:t>
      </w:r>
      <w:r>
        <w:rPr>
          <w:b w:val="0"/>
          <w:i w:val="0"/>
        </w:rPr>
        <w:t>करन के पास कहने को शब्द नहीं थे। उसके ससुर सच में उसके पीछे ही पड गए थे।</w:t>
      </w:r>
      <w:r>
        <w:t xml:space="preserve"> </w:t>
      </w:r>
      <w:r>
        <w:rPr>
          <w:b w:val="0"/>
          <w:i w:val="0"/>
        </w:rPr>
        <w:t>करन ने फिर कुछ सोचकर कहा,"आप चिंता मत कीजिए, कपूर Family जल्द ही आन्या से खुद Contact करेगी।"</w:t>
      </w:r>
      <w:r>
        <w:t xml:space="preserve"> </w:t>
      </w:r>
      <w:r>
        <w:rPr>
          <w:b w:val="0"/>
          <w:i w:val="0"/>
        </w:rPr>
        <w:t>और इतना कहकर, वो भी सीढियों से ऊपर चला गया।</w:t>
      </w:r>
      <w:r>
        <w:t xml:space="preserve"> </w:t>
      </w:r>
      <w:r>
        <w:rPr>
          <w:b w:val="0"/>
          <w:i w:val="0"/>
        </w:rPr>
        <w:t>राजवीर, मीरा के बगल में सोफे पर बैठ गया, उसके चेहरे पर एक गुस्सा था,"देखा? लडका सिर्फ बातें बनाता है।"</w:t>
      </w:r>
      <w:r>
        <w:t xml:space="preserve"> </w:t>
      </w:r>
      <w:r>
        <w:rPr>
          <w:b w:val="0"/>
          <w:i w:val="0"/>
        </w:rPr>
        <w:t>मीरा ने चिढकर जवाब दिया,"अरे, उसे थोडा तो बख्श दीजिए, क्या उसने आज White Wolf Society से वो बकाया Payment वसूल नहीं किया?"</w:t>
      </w:r>
      <w:r>
        <w:t xml:space="preserve"> </w:t>
      </w:r>
      <w:r>
        <w:rPr>
          <w:b w:val="0"/>
          <w:i w:val="0"/>
        </w:rPr>
        <w:t>मीरा ने फिर आगे कहा,"शायद करन सिर्फ हवा में बातें नहीं कर रहा। हो सकता है कपूर Family सच में कुछ दिनों में आन्या से बात करे।"</w:t>
      </w:r>
      <w:r>
        <w:t xml:space="preserve"> </w:t>
      </w:r>
      <w:r>
        <w:rPr>
          <w:b w:val="0"/>
          <w:i w:val="0"/>
        </w:rPr>
        <w:t>राजवीर की आंखें चौडी हो गईं, "तुम सच में उसकी बकवास पर यकीन कर रही हो?"</w:t>
      </w:r>
    </w:p>
    <w:p>
      <w:r>
        <w:rPr>
          <w:b w:val="0"/>
          <w:i w:val="0"/>
        </w:rPr>
        <w:t>"और मैं अपने दामाद पर यकीन क्यों न करूं?"मीरा ने आंखें घुमाईं और दूसरी तरफ देखने लगीं।</w:t>
      </w:r>
      <w:r>
        <w:t xml:space="preserve"> </w:t>
      </w:r>
      <w:r>
        <w:rPr>
          <w:b w:val="0"/>
          <w:i w:val="0"/>
        </w:rPr>
        <w:t>दूसरी तरफ, करन जब कमरे में पहुंचा, तो उसे आन्या कहीं नहीं दिखी और उसने अंदाजा लगाया कि वो शायद Terrace पर होगी। उसने अपने कपडे उठाए और तेजी से Bathroom में घुस गया।</w:t>
      </w:r>
    </w:p>
    <w:p>
      <w:r>
        <w:rPr>
          <w:b w:val="0"/>
          <w:i w:val="0"/>
        </w:rPr>
        <w:t>Terrace पर, आन्या एक पल के लिए कुछ सोचती रही, और फिर उसने एक Call मिलाया। Line लगभग तुरंत जुड गई, और दूसरी तरफ से एक ठंडी, सधी हुई औरत की आवाज आई,"देखो तो जरा, आखिरकार किसी को Call करने का वक्त मिल ही गया।"</w:t>
      </w:r>
      <w:r>
        <w:t xml:space="preserve"> </w:t>
      </w:r>
      <w:r>
        <w:rPr>
          <w:b w:val="0"/>
          <w:i w:val="0"/>
        </w:rPr>
        <w:t>उस मजाकिया लहजे को सुनकर आन्या का चेहरा बिगड गया, "बस मुझे ये बताओ कि चल क्या रहा है।"</w:t>
      </w:r>
      <w:r>
        <w:t xml:space="preserve"> </w:t>
      </w:r>
      <w:r>
        <w:rPr>
          <w:b w:val="0"/>
          <w:i w:val="0"/>
        </w:rPr>
        <w:t>आन्या ने एक पल रुककर गहरी सांस ली, फिर कहा, "जिस एक साल मैं Coma में थी, मेरे Plan का हिस्सा बदल गया है। कपूर Family के साथ Partnership के लिए शायद तुम्हारी तरफ से एक छोटा सा Push चाहिए होगा, बडी दी।"</w:t>
      </w:r>
    </w:p>
    <w:p>
      <w:r>
        <w:rPr>
          <w:b w:val="0"/>
          <w:i w:val="0"/>
        </w:rPr>
        <w:t>"तुम, और मुझसे मदद मांग रही हो? वाह, ये तो पहली बार हुआ है!"दूसरी तरफ से आवाज ने छेडा, फिर उसका लहजा एकदम Serious हो गया,"मैं संभाल लूंगी। लेकिन एक बात साफ कर दूं। इस बार और कोई गलती नहीं होनी चाहिए। हमें वो जगह ढूंढनी ही होगी, और जल्द ही।"</w:t>
      </w:r>
    </w:p>
    <w:p>
      <w:r>
        <w:rPr>
          <w:b w:val="0"/>
          <w:i w:val="0"/>
        </w:rPr>
        <w:t>"चिंता मत करो!"आन्या ने उसे यकीन दिलाया, उसकी आंखों में एक ठंडी चमक थी।</w:t>
      </w:r>
      <w:r>
        <w:t xml:space="preserve"> </w:t>
      </w:r>
      <w:r>
        <w:rPr>
          <w:b w:val="0"/>
          <w:i w:val="0"/>
        </w:rPr>
        <w:t>वो आगे बोली,"मैं एक ही गलती दो बार नहीं दोहराती।"</w:t>
      </w:r>
      <w:r>
        <w:t xml:space="preserve"> </w:t>
      </w:r>
      <w:r>
        <w:rPr>
          <w:b w:val="0"/>
          <w:i w:val="0"/>
        </w:rPr>
        <w:t>दूसरी तरफ से आवाज ने जवाब दिया,"Good, वैसे, हमारे Mentor को Stygian Gloom का Antidote मिल गया है। मैं कुछ दिनों में किसी से भिजवा दूंगी।"</w:t>
      </w:r>
      <w:r>
        <w:t xml:space="preserve"> </w:t>
      </w:r>
      <w:r>
        <w:rPr>
          <w:b w:val="0"/>
          <w:i w:val="0"/>
        </w:rPr>
        <w:t>आन्या ने हां कहकर Phone काटा और नीचे चली गई।</w:t>
      </w:r>
      <w:r>
        <w:t xml:space="preserve"> </w:t>
      </w:r>
      <w:r>
        <w:rPr>
          <w:b w:val="0"/>
          <w:i w:val="0"/>
        </w:rPr>
        <w:t>जब वो अपने Room में दाखिल हुई, तो उसने देखा कि करन पहले ही फर्श पर सो चुका था। ये देखकर कि करन उससे दूरी बनाए हुए है, उसके चेहरे पर एक पल के लिए तसल्ली की झलक आई। उन दोनों के बीच एक Understanding थी, वो एक Room Share कर सकते थे, लेकिन सोएंगे अलग अलग।</w:t>
      </w:r>
      <w:r>
        <w:t xml:space="preserve"> </w:t>
      </w:r>
      <w:r>
        <w:rPr>
          <w:b w:val="0"/>
          <w:i w:val="0"/>
        </w:rPr>
        <w:t>"काफी देर हो गई है। तुम्हें सो जाना चाहिए, ज्यादा देर तक मत जागो!"करन ने अचानक कहा, उसकी आंखें चिंता से भरी थीं।</w:t>
      </w:r>
      <w:r>
        <w:t xml:space="preserve"> </w:t>
      </w:r>
      <w:r>
        <w:rPr>
          <w:b w:val="0"/>
          <w:i w:val="0"/>
        </w:rPr>
        <w:t>"मुझे अपनी wife समझने की भूल मत करो और वो याद रखो, जो agreement हमारे बीच हुआ है!"आन्या ने करन को घूरते हुए पलटकर जवाब दिया और सीधे Bathroom में चली गई।</w:t>
      </w:r>
      <w:r>
        <w:t xml:space="preserve"> </w:t>
      </w:r>
      <w:r>
        <w:rPr>
          <w:b w:val="0"/>
          <w:i w:val="0"/>
        </w:rPr>
        <w:t>आन्या के खूबसूरत साये को ओझल होते देख, करन अपनी मुस्कुराहट रोक नहीं पाया। वो सच में कुछ अलग ही थी, उसने सोचा। एक दिन, वो उसका दिल जीत ही लेगा।</w:t>
      </w:r>
      <w:r>
        <w:t xml:space="preserve"> </w:t>
      </w:r>
      <w:r>
        <w:rPr>
          <w:b w:val="0"/>
          <w:i w:val="0"/>
        </w:rPr>
        <w:t>इसी बीच, एक Private Hospital में, विक्रम मल्होत्रा और मल्होत्रा Family के बाकी लोग एक Bed के चारों ओर जमा थे, जहां रोहन पट्टियों में लिपटा हुआ लेटा था।</w:t>
      </w:r>
      <w:r>
        <w:t xml:space="preserve"> </w:t>
      </w:r>
      <w:r>
        <w:rPr>
          <w:b w:val="0"/>
          <w:i w:val="0"/>
        </w:rPr>
        <w:t>उसे ऐसे देखकर शीला का दिल टूट गया था, "रोहन, बेटा, ये क्या हुआ? किसकी हिम्मत हुई तुम्हारे साथ ऐसा करने की?"</w:t>
      </w:r>
      <w:r>
        <w:t xml:space="preserve"> </w:t>
      </w:r>
      <w:r>
        <w:rPr>
          <w:b w:val="0"/>
          <w:i w:val="0"/>
        </w:rPr>
        <w:t>विक्रम और यशवंत गुस्से से उबल रहे थे। उनकी आंखों में खून उतर आया था।</w:t>
      </w:r>
      <w:r>
        <w:t xml:space="preserve"> </w:t>
      </w:r>
      <w:r>
        <w:rPr>
          <w:b w:val="0"/>
          <w:i w:val="0"/>
        </w:rPr>
        <w:t>विक्रम ने कहा,"रोहन, तुम मुझे अभी बताओ, जो भी मल्होत्रा Family से पंगा लेगा, उसे इसकी भारी कीमत चुकानी होगी।"</w:t>
      </w:r>
      <w:r>
        <w:t xml:space="preserve"> </w:t>
      </w:r>
      <w:r>
        <w:rPr>
          <w:b w:val="0"/>
          <w:i w:val="0"/>
        </w:rPr>
        <w:t>विक्रम गुस्से से पागल हो रहा था। किसी की हिम्मत कैसे हुई उसके बेटे के साथ ऐसा करने की। ये उसके और पूरे मल्होत्रा Family के मुंह पर एक तमाचा था।</w:t>
      </w:r>
      <w:r>
        <w:t xml:space="preserve"> </w:t>
      </w:r>
      <w:r>
        <w:rPr>
          <w:b w:val="0"/>
          <w:i w:val="0"/>
        </w:rPr>
        <w:t>रोहन की आवाज कमजोर थी, लेकिन वो फिर भी बोला, "वो, वो White Wolf Society के लोग थे।"</w:t>
      </w:r>
      <w:r>
        <w:t xml:space="preserve"> </w:t>
      </w:r>
      <w:r>
        <w:rPr>
          <w:b w:val="0"/>
          <w:i w:val="0"/>
        </w:rPr>
        <w:t>ये सुनते ही मल्होत्रा Family के लोगों के चेहरों से गुस्सा गायब हो गया, और उसकी जगह एक तनाव भरी खामोशी ने ले ली।</w:t>
      </w:r>
      <w:r>
        <w:t xml:space="preserve"> </w:t>
      </w:r>
      <w:r>
        <w:rPr>
          <w:b w:val="0"/>
          <w:i w:val="0"/>
        </w:rPr>
        <w:t>यशवंत की आंखों में डर चमक उठा, वो बोला,"रोहन, तुम White Wolf Society के चक्कर में कैसे फंस गए?"</w:t>
      </w:r>
      <w:r>
        <w:t xml:space="preserve"> </w:t>
      </w:r>
      <w:r>
        <w:rPr>
          <w:b w:val="0"/>
          <w:i w:val="0"/>
        </w:rPr>
        <w:t>विक्रम ने भी पूछा, "हां, आखिर हुआ क्या था? तुमने उन जानवरों को उकसाने के लिए क्या किया?"</w:t>
      </w:r>
      <w:r>
        <w:t xml:space="preserve"> </w:t>
      </w:r>
      <w:r>
        <w:rPr>
          <w:b w:val="0"/>
          <w:i w:val="0"/>
        </w:rPr>
        <w:t>उनका इतना डरना लाजमी था। White Wolf Society कोई ऐसी टोली नहीं थी, जिससे कोई भिडना चाहे।</w:t>
      </w:r>
      <w:r>
        <w:t xml:space="preserve"> </w:t>
      </w:r>
      <w:r>
        <w:rPr>
          <w:b w:val="0"/>
          <w:i w:val="0"/>
        </w:rPr>
        <w:t>दिल्ली शहर में एक कहावत थी। एक गेट, दो सोसायटी, तीन खानदान, चार परिवार। और यहां ताकत का खेल सबको पता था।</w:t>
      </w:r>
      <w:r>
        <w:t xml:space="preserve"> </w:t>
      </w:r>
      <w:r>
        <w:rPr>
          <w:b w:val="0"/>
          <w:i w:val="0"/>
        </w:rPr>
        <w:t>एक गेट का मतलब था, दिल्ली की असली ताकत, चौहान घराना, शहर के बेताज बादशाह। अफवाह थी कि चौहान घराने के मुखिया Military के कोई बहुत बडे अफसर थे। भले ही वो Retired हो चुके थे, लेकिन उनके पुराने Connections अभी भी कायम थे, और उनकी नई पीढी में भी एक से बढकर एक धुरंधर थे। इसी वजह से, बहुत कम लोग चौहान घराने से उलझने की हिम्मत करते थे।</w:t>
      </w:r>
      <w:r>
        <w:t xml:space="preserve"> </w:t>
      </w:r>
      <w:r>
        <w:rPr>
          <w:b w:val="0"/>
          <w:i w:val="0"/>
        </w:rPr>
        <w:t>दो सोसायटी थीं, White Wolf Society और Black Tiger Society!</w:t>
      </w:r>
    </w:p>
    <w:p>
      <w:r>
        <w:rPr>
          <w:b w:val="0"/>
          <w:i w:val="0"/>
        </w:rPr>
        <w:t>तीन खानदान थे, सिंघानिया Family, मेहता Family और गिल Family, तीन ऐसे पुराने खानदान जिनका इतिहास सौ साल से भी ज्यादा पुराना था।</w:t>
      </w:r>
      <w:r>
        <w:t xml:space="preserve"> </w:t>
      </w:r>
      <w:r>
        <w:rPr>
          <w:b w:val="0"/>
          <w:i w:val="0"/>
        </w:rPr>
        <w:t>और आखिर में, चार परिवार थे, वशिष्ठ Family, सिन्हा Family, वर्मा Family और मल्होत्रा Family!</w:t>
      </w:r>
    </w:p>
    <w:p>
      <w:r>
        <w:rPr>
          <w:b w:val="0"/>
          <w:i w:val="0"/>
        </w:rPr>
        <w:t>मल्होत्रा Family उन चार परिवारों में से एक थी, लेकिन वो List में सबसे नीचे थे, White Wolf Society के मुकाबले में तो वो कहीं भी नहीं टिकते थे।</w:t>
      </w:r>
    </w:p>
    <w:p>
      <w:r>
        <w:rPr>
          <w:b w:val="0"/>
          <w:i w:val="0"/>
        </w:rPr>
        <w:t>White Wolf Society दिल्ली की दो सबसे बडी Underground ताकतों में से एक था। शायद उनके पास मल्होत्रा Family जितना पैसा न हो, लेकिन Connections, पहुंच और ताकत के मामले में, मल्होत्रा Family उनकी बराबरी भी नहीं कर सकती थी। कहा जाता था कि White Wolf Society के चारों Hall Masters अपनी Fighting Skills में माहिर थे, इंसानियत की हदों के पार। और Deputy Leader और Leader खुद तो Grandfighter Level के थे।</w:t>
      </w:r>
      <w:r>
        <w:t xml:space="preserve"> </w:t>
      </w:r>
      <w:r>
        <w:rPr>
          <w:b w:val="0"/>
          <w:i w:val="0"/>
        </w:rPr>
        <w:t>मल्होत्रा Family, चार परिवारों में से एक होने के नाते, Trained Fighters के बारे में जानता था, उन्होंने अपने गंदे काम निपटाने के लिए कईयों को नौकरी पर रखा हुआ था। ये तय था कि दूसरे ताकतवर परिवार भी ऐसा ही करते होंगे। और ये कहना कोई बडी बात नहीं थी कि अगर White Wolf Society सिर्फ अपने Hall Masters में से किसी एक को भी भेज दे, तो पूरा मल्होत्रा परिवार खतरे में आ जाता।</w:t>
      </w:r>
      <w:r>
        <w:t xml:space="preserve"> </w:t>
      </w:r>
      <w:r>
        <w:rPr>
          <w:b w:val="0"/>
          <w:i w:val="0"/>
        </w:rPr>
        <w:t>रोहन ने बिना कुछ छिपाए, कमजोर आवाज में पूरी कहानी बताई। जब उसने अपनी बात खत्म की, तो सब हैरान रह गए।</w:t>
      </w:r>
      <w:r>
        <w:t xml:space="preserve"> </w:t>
      </w:r>
      <w:r>
        <w:rPr>
          <w:b w:val="0"/>
          <w:i w:val="0"/>
        </w:rPr>
        <w:t>यशवंत ने पूछा, "ये कैसे Possible है? White Wolf Society किसी लडकी के लिए इस मामले में कूद पडा?"</w:t>
      </w:r>
      <w:r>
        <w:t xml:space="preserve"> </w:t>
      </w:r>
      <w:r>
        <w:rPr>
          <w:b w:val="0"/>
          <w:i w:val="0"/>
        </w:rPr>
        <w:t>रोहन ने कडवाहट से सिर हिलाया, "वो लोग, वो उसे अपनी मालकिन कह रहे थे। मुझे लगता है वो White Wolf Society के किसी बडे आदमी की बीवी है।"</w:t>
      </w:r>
    </w:p>
    <w:p>
      <w:r>
        <w:rPr>
          <w:b w:val="0"/>
          <w:i w:val="0"/>
        </w:rPr>
        <w:t>White Wolf Society के गुंडों ने रोहन को पीटते समय साफ साफ कहा था कि, सना अय्यर उनकी मालकिन थी। और उसे चेतावनी भी दी गई थी कि वो उससे हमेशा के लिए दूर रहे, वरना अगली बार, वो उसे जान से मार देंगे।</w:t>
      </w:r>
      <w:r>
        <w:t xml:space="preserve"> </w:t>
      </w:r>
      <w:r>
        <w:rPr>
          <w:b w:val="0"/>
          <w:i w:val="0"/>
        </w:rPr>
        <w:t>ये सुनते ही विक्रम, शीला और यशवंत, तीनों के होश उड गए थे। वो सोच भी नहीं सकते थे कि बिना किसी Connection वाली एक नौजवान लडकी का White Wolf Society से कोई लेना देना हो सकता है। वजह जानने के बाद, हालांकि, उन सबने राहत की सांस ली। रोहन की चोटें जितनी भी बुरी थीं, कम से कम White Wolf Society पूरे मल्होत्रा Family के पीछे नहीं पड रहा था।</w:t>
      </w:r>
      <w:r>
        <w:t xml:space="preserve"> </w:t>
      </w:r>
      <w:r>
        <w:rPr>
          <w:b w:val="0"/>
          <w:i w:val="0"/>
        </w:rPr>
        <w:t>उन्होंने एक दूसरे की तरफ देखा, तब यशवंत ने पूछा, "डैड, लगता है उस लडकी को इस्तेमाल करके करन को धमकाने का Plan तो खत्म हो गया। अब हमारा अगला Move क्या है?"</w:t>
      </w:r>
      <w:r>
        <w:t xml:space="preserve"> </w:t>
      </w:r>
      <w:r>
        <w:rPr>
          <w:b w:val="0"/>
          <w:i w:val="0"/>
        </w:rPr>
        <w:t>विक्रम का चेहरा अंधेरे में डूबा हुआ था। उसने ठंडे लहजे में कहा, "अगर वो इसी तरह खेलना चाहता है, तो फिर हम अपने उस बागी बेटे को ताकत से संभालेंगे।"</w:t>
      </w:r>
      <w:r>
        <w:t xml:space="preserve"> </w:t>
      </w:r>
      <w:r>
        <w:rPr>
          <w:b w:val="0"/>
          <w:i w:val="0"/>
        </w:rPr>
        <w:t>अगले दिन, नाश्ते के बाद, करन अपनी वसूली जारी रखने के लिए बाहर निकल गया। रास्ते में, उसने हीर कपूर को Phone किया।</w:t>
      </w:r>
    </w:p>
    <w:p>
      <w:r>
        <w:rPr>
          <w:b w:val="0"/>
          <w:i w:val="0"/>
        </w:rPr>
        <w:t>Phone पर एक अलसाई हुई, दिलकश आवाज गूंजी,"अरे वाह, इतनी सुबह सुबह Call किया? मेरी याद आ रही थी क्या?"</w:t>
      </w:r>
      <w:r>
        <w:t xml:space="preserve"> </w:t>
      </w:r>
      <w:r>
        <w:rPr>
          <w:b w:val="0"/>
          <w:i w:val="0"/>
        </w:rPr>
        <w:t>करन ने सीधे सीधे कहा,"हीर, मुझे तुमसे एक Favor चाहिए।"</w:t>
      </w:r>
      <w:r>
        <w:t xml:space="preserve"> </w:t>
      </w:r>
      <w:r>
        <w:rPr>
          <w:b w:val="0"/>
          <w:i w:val="0"/>
        </w:rPr>
        <w:t>करन का लहजा सुनकर हीर सीरियस हो गई और बोली,"अच्छा? क्या बात है करन? अगर मैं मदद कर सकती हूं, तो जरूर करूंगी।"</w:t>
      </w:r>
      <w:r>
        <w:t xml:space="preserve"> </w:t>
      </w:r>
      <w:r>
        <w:rPr>
          <w:b w:val="0"/>
          <w:i w:val="0"/>
        </w:rPr>
        <w:t>और फिर करन ने हीर को आन्या की Situation के बारे में बताया। जब उसने बात खत्म की, तो वो जवाब का इंतजार करने लगा, लेकिन Phone के दूसरे सिरे पर एक लंबी खामोशी छा गई।</w:t>
      </w:r>
      <w:r>
        <w:t xml:space="preserve"> </w:t>
      </w:r>
      <w:r>
        <w:rPr>
          <w:b w:val="0"/>
          <w:i w:val="0"/>
        </w:rPr>
        <w:t>करन ने माथे पर बल डालकर कहा,"हीर, अगर तुम इस मामले में मेरी मदद कर सको, तो मुझ पर तुम्हारा एक बडा एहसान होगा।"</w:t>
      </w:r>
      <w:r>
        <w:t xml:space="preserve"> </w:t>
      </w:r>
      <w:r>
        <w:rPr>
          <w:b w:val="0"/>
          <w:i w:val="0"/>
        </w:rPr>
        <w:t>आखिरकार, हीर की आवाज लौटी, "करन, तुम कुछ ज्यादा ही Serious हो रहे हो। ये एक छोटा सा Favor है। मुझे बदले में कुछ नहीं चाहिए।"</w:t>
      </w:r>
      <w:r>
        <w:t xml:space="preserve"> </w:t>
      </w:r>
      <w:r>
        <w:rPr>
          <w:b w:val="0"/>
          <w:i w:val="0"/>
        </w:rPr>
        <w:t>ये सुनते ही करन के चेहरे पर मुस्कान आ गई, वो हीर का बहुत शुक्रगुजार था, "अगर ऐसा है, तो शुक्रिया, हीर।"</w:t>
      </w:r>
    </w:p>
    <w:p>
      <w:r>
        <w:rPr>
          <w:b w:val="0"/>
          <w:i w:val="0"/>
        </w:rPr>
        <w:t>"मुझसे इतनी Formality मत करो, करन!"हीर ने कहा, उसकी आवाज में एक चुलबुली नाराजगी थी।</w:t>
      </w:r>
      <w:r>
        <w:t xml:space="preserve"> </w:t>
      </w:r>
      <w:r>
        <w:rPr>
          <w:b w:val="0"/>
          <w:i w:val="0"/>
        </w:rPr>
        <w:t>वो आगे बोली,"Honestly, मुझे तुम्हारी उस आन्या सिंघानिया से थोडी Jealousy हो रही है। वो बहुत Lucky है, जिसे तुम जैसा पति मिला।"</w:t>
      </w:r>
      <w:r>
        <w:t xml:space="preserve"> </w:t>
      </w:r>
      <w:r>
        <w:rPr>
          <w:b w:val="0"/>
          <w:i w:val="0"/>
        </w:rPr>
        <w:t>करन ने आखिरी लाइन में एक साफ नाराजगी का एहसास किया और वो एक पल के लिए रुक गया। वो नाराज क्यों होगी? क्या वो उसके लिए Feelings रखती है? करन ने एक पल सोचा और फिर तुरंत इस खयाल को भी झटक दिया। नामुमकिन। वो कल ही तो मिले थे।</w:t>
      </w:r>
    </w:p>
    <w:p>
      <w:r>
        <w:rPr>
          <w:b w:val="0"/>
          <w:i w:val="0"/>
        </w:rPr>
        <w:t>Phone के दूसरे सिरे पर, हीर ने Phone रख दिया, उसके होंठों पर एक सब कुछ जानने वाली मुस्कान खेल रही थी, वो खुद से बडबडाई,"ये आन्या सिंघानिया, जितनी दिखती है, उससे कहीं ज्यादा Interesting है! ना सिर्फ उसने मेरे दोस्त को अपनी उंगलियों पर नचा रखा है, बल्कि उसने चौहान घराना को भी इसमें शामिल कर लिया है।"</w:t>
      </w:r>
      <w:r>
        <w:t xml:space="preserve"> </w:t>
      </w:r>
      <w:r>
        <w:rPr>
          <w:b w:val="0"/>
          <w:i w:val="0"/>
        </w:rPr>
        <w:t>इधर, हीर से बात खत्म करने के बाद, करन अपने आखिरी कुछ payments वसूलने में busy रहा। उसे कुछ मुश्किल customers से निपटना पडा, लेकिन आखिर में उसने एक एक पाई वसूल कर ही ली।</w:t>
      </w:r>
      <w:r>
        <w:t xml:space="preserve"> </w:t>
      </w:r>
      <w:r>
        <w:rPr>
          <w:b w:val="0"/>
          <w:i w:val="0"/>
        </w:rPr>
        <w:t>"बस एक और, फिर आज का काम खत्म।"ये सोचते हुएकरन एक clinic की तरफ बढा। वो एक अच्छी दिखने वाली जगह थी, जहां देसी इलाज और modern medicine का मेल नजर आ रहा था।</w:t>
      </w:r>
      <w:r>
        <w:t xml:space="preserve"> </w:t>
      </w:r>
      <w:r>
        <w:rPr>
          <w:b w:val="0"/>
          <w:i w:val="0"/>
        </w:rPr>
        <w:t>जैसे ही करन अंदर दाखिल हुआ, हवा में जडी बूटियों की हल्की हल्की महक घुल गई। उसने कमरे में नजर दौडाई, लेकिन उसे एक भी patient दिखाई नहीं दिया। उसने हैरानी से सोचा,"इतनी बडी और अच्छी तरह से सजी हुई जगह इतनी खाली तो नहीं होनी चाहिए।"</w:t>
      </w:r>
      <w:r>
        <w:t xml:space="preserve"> </w:t>
      </w:r>
      <w:r>
        <w:rPr>
          <w:b w:val="0"/>
          <w:i w:val="0"/>
        </w:rPr>
        <w:t>तभीकाउंटर के पीछे से निकलकर एक नौजवान nurse ने पूछा,"Sir, मैं आपकी क्या मदद कर सकती हूं? क्या आप doctor से मिलने आए हैं या कोई prescription लेने?"</w:t>
      </w:r>
      <w:r>
        <w:t xml:space="preserve"> </w:t>
      </w:r>
      <w:r>
        <w:rPr>
          <w:b w:val="0"/>
          <w:i w:val="0"/>
        </w:rPr>
        <w:t>करन ने सिर हिलाया,"दोनों में से कुछ नहीं। मैं यहां के मालिक से मिलने आया हूं।"</w:t>
      </w:r>
      <w:r>
        <w:t xml:space="preserve"> </w:t>
      </w:r>
      <w:r>
        <w:rPr>
          <w:b w:val="0"/>
          <w:i w:val="0"/>
        </w:rPr>
        <w:t>nurse के चेहरे पर थोडी निराशा दिखी, लेकिन वो polite बनी रही,"वो पीछे वाले room में हैं। बस एक मिनट रुकिए, मैं उन्हें बुलाकर लाती हूं।"</w:t>
      </w:r>
      <w:r>
        <w:t xml:space="preserve"> </w:t>
      </w:r>
      <w:r>
        <w:rPr>
          <w:b w:val="0"/>
          <w:i w:val="0"/>
        </w:rPr>
        <w:t>तभी, पीछे के कमरे से एक आवाज आई,"जिया, कौन है?"</w:t>
      </w:r>
      <w:r>
        <w:t xml:space="preserve"> </w:t>
      </w:r>
      <w:r>
        <w:rPr>
          <w:b w:val="0"/>
          <w:i w:val="0"/>
        </w:rPr>
        <w:t>और फिर एक बीस इक्कीस साल का एक नौजवान, सफेद coat पहने हुए बाहर निकला।</w:t>
      </w:r>
      <w:r>
        <w:t xml:space="preserve"> </w:t>
      </w:r>
      <w:r>
        <w:rPr>
          <w:b w:val="0"/>
          <w:i w:val="0"/>
        </w:rPr>
        <w:t>nurse ने कहा,"Boss, ये gentleman कह रहे हैं कि वो आपसे मिलने आए हैं।"</w:t>
      </w:r>
      <w:r>
        <w:t xml:space="preserve"> </w:t>
      </w:r>
      <w:r>
        <w:rPr>
          <w:b w:val="0"/>
          <w:i w:val="0"/>
        </w:rPr>
        <w:t>उस नौजवान ने करन की तरफ देखा, और करन ने पलटकर उसे। दोनों के बीच एक जानी पहचानी सी चमक उभरी, वैसी अजीब सी feeling जो तब होती है, जब आप जानते हैं कि आप किसी से पहले मिल चुके हैं, पर याद नहीं कर पाते कि कहां?</w:t>
      </w:r>
    </w:p>
    <w:p>
      <w:r>
        <w:rPr>
          <w:b w:val="0"/>
          <w:i w:val="0"/>
        </w:rPr>
        <w:t>कौन था ये नौजवान, जिसे देखकर करन को एक जानी पहचानी अजीब सी feeling हुई?</w:t>
      </w:r>
    </w:p>
    <w:p>
      <w:r>
        <w:rPr>
          <w:b w:val="0"/>
          <w:i w:val="0"/>
        </w:rPr>
        <w:t>किस खुफिया जगह की तलाश में थीं, आन्या और उसकी वो रहस्यमयी बडी दी?</w:t>
      </w:r>
    </w:p>
    <w:p>
      <w:r>
        <w:rPr>
          <w:b w:val="0"/>
          <w:i w:val="0"/>
        </w:rPr>
        <w:t>क्या मल्होत्रा परिवार, करन की असली पावर से टकरा पाएंगे?</w:t>
      </w:r>
    </w:p>
    <w:p>
      <w:r>
        <w:rPr>
          <w:b w:val="0"/>
          <w:i w:val="0"/>
        </w:rPr>
        <w:t>क्या हीर की मदद करन के लिए एक नया जाल बन गई?</w:t>
      </w:r>
    </w:p>
    <w:p>
      <w:r>
        <w:rPr>
          <w:b w:val="0"/>
          <w:i w:val="0"/>
        </w:rPr>
        <w:t>जानने के लिए सुनिए, Garud Warrior सिर्फ Pocket FM पर!</w:t>
      </w:r>
    </w:p>
    <w:p>
      <w:r>
        <w:br w:type="page"/>
      </w:r>
    </w:p>
    <w:p>
      <w:pPr>
        <w:pStyle w:val="Heading1"/>
      </w:pPr>
      <w:r>
        <w:t>Ep 27 - दोस्त पर हमला</w:t>
      </w:r>
    </w:p>
    <w:p>
      <w:r>
        <w:rPr>
          <w:b w:val="0"/>
          <w:i w:val="0"/>
        </w:rPr>
        <w:t>Show Name: Garud Warrior</w:t>
      </w:r>
    </w:p>
    <w:p>
      <w:r>
        <w:rPr>
          <w:b w:val="0"/>
          <w:i w:val="0"/>
        </w:rPr>
        <w:t>Writer Name: Virendra Kushwah</w:t>
      </w:r>
    </w:p>
    <w:p>
      <w:r>
        <w:rPr>
          <w:b w:val="0"/>
          <w:i w:val="0"/>
        </w:rPr>
        <w:t>Novel Chapter: 25-26</w:t>
      </w:r>
      <w:r>
        <w:t xml:space="preserve"> </w:t>
      </w:r>
      <w:r>
        <w:rPr>
          <w:b w:val="0"/>
          <w:i w:val="0"/>
        </w:rPr>
        <w:t>आन्या ने अपनी रहस्यमयी बडी दी की मदद से जयपुर वाली deal को वापस पाने का गुप्त plan शुरू किया, जबकि करन ने हीर कपूर से आन्या के लिए एक favor मांगा। दूसरी तरफ, मल्होत्रा परिवार को पता चला कि रोहन की पिटाई White Wolf Society ने की, जिससे वो खौफ में पड गए। वहीं करन एक खाली क्लिनिक में एक रहस्यमयी नौजवान से मिला, जिसे देखकर उसे एक अजीब सा अहसास हुआ।</w:t>
      </w:r>
      <w:r>
        <w:t xml:space="preserve"> </w:t>
      </w:r>
      <w:r>
        <w:rPr>
          <w:b w:val="0"/>
          <w:i w:val="0"/>
        </w:rPr>
        <w:t>करन और उस नौजवान के बीच एक जानी पहचानी सी चमक उभरी, वैसी अजीब सी feeling जो तब होती है, जब आप जानते हैं कि आप किसी से पहले मिल चुके हैं, पर याद नहीं कर पाते कि कहां?</w:t>
      </w:r>
    </w:p>
    <w:p>
      <w:r>
        <w:rPr>
          <w:b w:val="0"/>
          <w:i w:val="0"/>
        </w:rPr>
        <w:t>करन ने एक पल के लिए अपना दिमाग दौडाया और फिर अंदाजा लगाया,"तुम, तुम विवान महाजन हो?"</w:t>
      </w:r>
      <w:r>
        <w:t xml:space="preserve"> </w:t>
      </w:r>
      <w:r>
        <w:rPr>
          <w:b w:val="0"/>
          <w:i w:val="0"/>
        </w:rPr>
        <w:t>उस जानी पहचानी आवाज से अपना नाम सुनते ही विवान की आंखें चमक उठीं, जिससे उसका शक यकीन में बदल गया,"करन? करन मल्होत्रा, तुम हो?"</w:t>
      </w:r>
      <w:r>
        <w:t xml:space="preserve"> </w:t>
      </w:r>
      <w:r>
        <w:rPr>
          <w:b w:val="0"/>
          <w:i w:val="0"/>
        </w:rPr>
        <w:t>करन मुस्कुराया और सिर हिलाया,"मैं ही हूं। बहुत time हो गया।"</w:t>
      </w:r>
    </w:p>
    <w:p>
      <w:r>
        <w:rPr>
          <w:b w:val="0"/>
          <w:i w:val="0"/>
        </w:rPr>
        <w:t>"हां यार, पूरे चार साल हो गए। तू तो कितना लंबा हो गया है!"विवान ने अपनी बाहें फैलाते हुए कहा और करन को जोर से गले लगा लिया।</w:t>
      </w:r>
      <w:r>
        <w:t xml:space="preserve"> </w:t>
      </w:r>
      <w:r>
        <w:rPr>
          <w:b w:val="0"/>
          <w:i w:val="0"/>
        </w:rPr>
        <w:t>करन ने भी उसे उतनी ही कसकर गले लगाते हुए जवाब दिया,"हां, और तू भी यार!"</w:t>
      </w:r>
      <w:r>
        <w:t xml:space="preserve"> </w:t>
      </w:r>
      <w:r>
        <w:rPr>
          <w:b w:val="0"/>
          <w:i w:val="0"/>
        </w:rPr>
        <w:t>करन और विवान school में दोनों सगे भाइयों जैसे थे।</w:t>
      </w:r>
      <w:r>
        <w:t xml:space="preserve"> </w:t>
      </w:r>
      <w:r>
        <w:rPr>
          <w:b w:val="0"/>
          <w:i w:val="0"/>
        </w:rPr>
        <w:t>विवान ने बेसब्र होकर पूछा,"इतने साल कहां था तू? school से ऐसे अचानक गायब क्यों हो गया था?"</w:t>
      </w:r>
    </w:p>
    <w:p>
      <w:r>
        <w:rPr>
          <w:b w:val="0"/>
          <w:i w:val="0"/>
        </w:rPr>
        <w:t>"एक लंबी कहानी है। कुछ झमेला हो गया था, और मुझे कुछ वक्त के लिए दिल्ली से बाहर जाना पडा!"करन ने गोलमोल जवाब दिया, ये बताए बिना कि उसने किसी और का इल्जाम अपने सिर ले लिया था।</w:t>
      </w:r>
      <w:r>
        <w:t xml:space="preserve"> </w:t>
      </w:r>
      <w:r>
        <w:rPr>
          <w:b w:val="0"/>
          <w:i w:val="0"/>
        </w:rPr>
        <w:t>विवान समझ गया कि वो इस बारे में बात नहीं करना चाहता, इसलिए उसने जोर नहीं दिया और बस उसे एक तरफ ले जाकर पुरानी बातें करने लगा।</w:t>
      </w:r>
      <w:r>
        <w:t xml:space="preserve"> </w:t>
      </w:r>
      <w:r>
        <w:rPr>
          <w:b w:val="0"/>
          <w:i w:val="0"/>
        </w:rPr>
        <w:t>थोडी देर गपशप के बाद, विवान ने आखिर पूछ ही लिया,"तो बता, यहां कैसे आना हुआ?"</w:t>
      </w:r>
      <w:r>
        <w:t xml:space="preserve"> </w:t>
      </w:r>
      <w:r>
        <w:rPr>
          <w:b w:val="0"/>
          <w:i w:val="0"/>
        </w:rPr>
        <w:t>करन थोडा हिचकिचाया, उसे अचानक ये कहना मुश्किल लग रहा था।</w:t>
      </w:r>
      <w:r>
        <w:t xml:space="preserve"> </w:t>
      </w:r>
      <w:r>
        <w:rPr>
          <w:b w:val="0"/>
          <w:i w:val="0"/>
        </w:rPr>
        <w:t>विवान ने उसे कोहनी मारी,"अरे, बोल भी दे अब। इतना mystery क्यों बना रहा है?"</w:t>
      </w:r>
      <w:r>
        <w:t xml:space="preserve"> </w:t>
      </w:r>
      <w:r>
        <w:rPr>
          <w:b w:val="0"/>
          <w:i w:val="0"/>
        </w:rPr>
        <w:t>करन ने एक गहरी सांस ली और आखिर मान गया,"Actually, मैं यहां Indian pharmaceutical company के लिए एक कर्ज वसूलने आया हूं।"</w:t>
      </w:r>
      <w:r>
        <w:t xml:space="preserve"> </w:t>
      </w:r>
      <w:r>
        <w:rPr>
          <w:b w:val="0"/>
          <w:i w:val="0"/>
        </w:rPr>
        <w:t>ये सुनते ही विवान के चेहरे का रंग उड गया, और उसकी आंखों में शर्मिंदगी की एक झलक दौड गई।</w:t>
      </w:r>
      <w:r>
        <w:t xml:space="preserve"> </w:t>
      </w:r>
      <w:r>
        <w:rPr>
          <w:b w:val="0"/>
          <w:i w:val="0"/>
        </w:rPr>
        <w:t>करन ने फौरन अपने हाथ ऊपर उठाए,"अरे यार, मुझे बिल्कुल अंदाजा नहीं था कि ये तू है। देख, हर किसी की life में बुरा दौर आता है। अगर cash की तंगी है, तो जब तेरे पास पैसे हों तब चुका देना। कोई बडी बात नहीं है।"</w:t>
      </w:r>
      <w:r>
        <w:t xml:space="preserve"> </w:t>
      </w:r>
      <w:r>
        <w:rPr>
          <w:b w:val="0"/>
          <w:i w:val="0"/>
        </w:rPr>
        <w:t>विवान ने एक फीकी मुस्कान दी,"आजकल हालात थोडे मुश्किल हैं, लेकिन कर्ज तो कर्ज है। फिक्र मत कर, मैं जल्द से जल्द तुझे पैसे पहुंचाने का कोई न कोई रास्ता निकाल लूंगा।"</w:t>
      </w:r>
      <w:r>
        <w:t xml:space="preserve"> </w:t>
      </w:r>
      <w:r>
        <w:rPr>
          <w:b w:val="0"/>
          <w:i w:val="0"/>
        </w:rPr>
        <w:t>करन ने हैरानी से पूछा,"चल क्या रहा है? मुझे बता। शायद मैं तेरी कोई मदद कर सकूं।"</w:t>
      </w:r>
      <w:r>
        <w:t xml:space="preserve"> </w:t>
      </w:r>
      <w:r>
        <w:rPr>
          <w:b w:val="0"/>
          <w:i w:val="0"/>
        </w:rPr>
        <w:t>विवान खुद को रोक नहीं पाया, वो बोला,"कुछ वक्त पहले, एक patient को prescription से बुरा reaction हो गया था। मुझे हर्जाना भरने के लिए कुछ सूदखोरों से उधार लेना पडा। मैंने सोचा था कि मैं अगले कुछ महीनों में clinic की कमाई से उन्हें चुका दूंगा।"</w:t>
      </w:r>
      <w:r>
        <w:t xml:space="preserve"> </w:t>
      </w:r>
      <w:r>
        <w:rPr>
          <w:b w:val="0"/>
          <w:i w:val="0"/>
        </w:rPr>
        <w:t>इतना कहकर विवान ने एक गहरी सांस छोडी और बताया,"लेकिन उस घटना के बाद से, business एकदम ठप हो गया है। अब तो ये जगह बिल्कुल वीरान रहती है।"</w:t>
      </w:r>
      <w:r>
        <w:t xml:space="preserve"> </w:t>
      </w:r>
      <w:r>
        <w:rPr>
          <w:b w:val="0"/>
          <w:i w:val="0"/>
        </w:rPr>
        <w:t>करन कुछ कहने ही वाला था कि तभी कुछ बदमाश जैसे दिखने वाले लोग जबरदस्ती clinic में घुस आए।</w:t>
      </w:r>
      <w:r>
        <w:t xml:space="preserve"> </w:t>
      </w:r>
      <w:r>
        <w:rPr>
          <w:b w:val="0"/>
          <w:i w:val="0"/>
        </w:rPr>
        <w:t>उनका leader, एक भडकीली फूलों वाली shirt पहने हुए, अकडकर आगे बढ़ा,"महाजन। payment का दिन आ गया। या तो पैसे दे, या फिर हम ये पूरा कबाडखाना तेरे हाथ से ले रहे हैं।"</w:t>
      </w:r>
      <w:r>
        <w:t xml:space="preserve"> </w:t>
      </w:r>
      <w:r>
        <w:rPr>
          <w:b w:val="0"/>
          <w:i w:val="0"/>
        </w:rPr>
        <w:t>वो आदमी करीब तीस पैंतीस साल का लग रहा था। उसकी बांहों पर गरुड और tiger के बेढंगे tattoo बने थे, और गले में एक मोटी सोने की chain लगभग उसका गला घोंट रही थी। उसकी वेशभूषा चीख चीखकर कह रही थी कि वो एक गुंडा है।</w:t>
      </w:r>
      <w:r>
        <w:t xml:space="preserve"> </w:t>
      </w:r>
      <w:r>
        <w:rPr>
          <w:b w:val="0"/>
          <w:i w:val="0"/>
        </w:rPr>
        <w:t>विवान का चेहरा पीला पड गया। वो खडा हुआ और गुस्से में बोला,"मेरे पास अभी भी तीन दिन का टाइम हैं।"</w:t>
      </w:r>
      <w:r>
        <w:t xml:space="preserve"> </w:t>
      </w:r>
      <w:r>
        <w:rPr>
          <w:b w:val="0"/>
          <w:i w:val="0"/>
        </w:rPr>
        <w:t>फूलों वाली shirt वाले आदमी ने उसका मजाक उडाते हुए कहा,"खुद को बेवकूफ मत बना, महाजन। तू तीन दिन में एक लाख रुपए भी नहीं जुटा सकता। अगर जुटा सकता, तो अब तक हमें चुका चुका होता। बस इस clinic के कागजात पर sign कर दे, और हम हिसाब बराबर कर लेंगे।"</w:t>
      </w:r>
      <w:r>
        <w:t xml:space="preserve"> </w:t>
      </w:r>
      <w:r>
        <w:rPr>
          <w:b w:val="0"/>
          <w:i w:val="0"/>
        </w:rPr>
        <w:t>विवान की आंखों में नाउम्मीदी छा गई, लेकिन वो अपनी जगह पर डटा रहा,"ये clinic मेरे पापा ने मुझे दिया था। तुम इसे मुझसे नहीं छीन सकते।"</w:t>
      </w:r>
    </w:p>
    <w:p>
      <w:r>
        <w:rPr>
          <w:b w:val="0"/>
          <w:i w:val="0"/>
        </w:rPr>
        <w:t>"हे, मुझे नहीं लगता कि फैसला करने की हालत में तू है!"इतना कहकर उस आदमी ने अपने साथियों को हाथ से इशारा करते हुए कहा,"इस छोकरे को सबक सिखाओ।"</w:t>
      </w:r>
      <w:r>
        <w:t xml:space="preserve"> </w:t>
      </w:r>
      <w:r>
        <w:rPr>
          <w:b w:val="0"/>
          <w:i w:val="0"/>
        </w:rPr>
        <w:t>ये सुनते हीउसके दो गुंडे अपनी उंगलियां चटकाते हुए विवान की तरफ बढ़े। nurse जिया इतनी डर गई थी कि वो काउंटर के पीछे छिप गई। विवान के माथे पर पसीने की बूंदें उभर आईं। वो डरा हुआ था, लेकिन पीछे नहीं हटा।</w:t>
      </w:r>
      <w:r>
        <w:t xml:space="preserve"> </w:t>
      </w:r>
      <w:r>
        <w:rPr>
          <w:b w:val="0"/>
          <w:i w:val="0"/>
        </w:rPr>
        <w:t>तभी एक गुंडे ने मुस्कुराते हुए कहा,"तूने तेंदुआ से उधार लिया और तुझे लगा कि तू यूं ही बचकर निकल जाएगा!"</w:t>
      </w:r>
      <w:r>
        <w:t xml:space="preserve"> </w:t>
      </w:r>
      <w:r>
        <w:rPr>
          <w:b w:val="0"/>
          <w:i w:val="0"/>
        </w:rPr>
        <w:t>फिर उसने अपना पत्थर जैसा भारी मुक्का तानकर सीधा विवान के चेहरे पर निशाना साधा,"चल, तुझे थोडा सीधा करते हैं।"</w:t>
      </w:r>
      <w:r>
        <w:t xml:space="preserve"> </w:t>
      </w:r>
      <w:r>
        <w:rPr>
          <w:b w:val="0"/>
          <w:i w:val="0"/>
        </w:rPr>
        <w:t>विवान कांप रहा था। वो बचना चाहता था, लेकिन उसके पैर जैसे जमीन से चिपक गए थे।</w:t>
      </w:r>
      <w:r>
        <w:t xml:space="preserve"> </w:t>
      </w:r>
      <w:r>
        <w:rPr>
          <w:b w:val="0"/>
          <w:i w:val="0"/>
        </w:rPr>
        <w:t>लेकिन इससे पहले कि वो घूंसे विवान तक पहुंच पाते, करन उन दोनों के बीच आ गया और उसने दोनों मुक्कों को अपने हाथों में ऐसे पकड लिया जैसे कुछ हुआ ही न हो।</w:t>
      </w:r>
      <w:r>
        <w:t xml:space="preserve"> </w:t>
      </w:r>
      <w:r>
        <w:rPr>
          <w:b w:val="0"/>
          <w:i w:val="0"/>
        </w:rPr>
        <w:t>"तू कौन है बे, छोकरे। हमारे काम में अपनी नाक क्यों घुसा रहा है?"एक गुंडा चिल्लाया।</w:t>
      </w:r>
      <w:r>
        <w:t xml:space="preserve"> </w:t>
      </w:r>
      <w:r>
        <w:rPr>
          <w:b w:val="0"/>
          <w:i w:val="0"/>
        </w:rPr>
        <w:t>करन ने बस उनकी मुट्ठियां भींच दीं। अपनी कलाइयों को एक मामूली सा मोड देते ही उसने एक आदमी को हवा में उछाल दिया। दूसरा भी एक पल बाद उसके पीछे पीछे उडता हुआ गया।</w:t>
      </w:r>
      <w:r>
        <w:t xml:space="preserve"> </w:t>
      </w:r>
      <w:r>
        <w:rPr>
          <w:b w:val="0"/>
          <w:i w:val="0"/>
        </w:rPr>
        <w:t>कमरे में सन्नाटा छा गया। दो आदमी, दोनों का वजन सौ किलो से ज्यादा होगा, चिथड़ों की तरह एक तरफ फेंक दिए गए थे।</w:t>
      </w:r>
      <w:r>
        <w:t xml:space="preserve"> </w:t>
      </w:r>
      <w:r>
        <w:rPr>
          <w:b w:val="0"/>
          <w:i w:val="0"/>
        </w:rPr>
        <w:t>विवान का मुंह खुला का खुला रह गया। चार साल में करन इतना strong हो गया था।</w:t>
      </w:r>
      <w:r>
        <w:t xml:space="preserve"> </w:t>
      </w:r>
      <w:r>
        <w:rPr>
          <w:b w:val="0"/>
          <w:i w:val="0"/>
        </w:rPr>
        <w:t>तभी फूलों वाली shirt वाला आदमी सदमे से बाहर निकला, उसका चेहरा गुस्से से लाल हो गया,"कमीने। तुझे लगता है तू मेरे आदमियों को हाथ लगा सकता है। तुझे मरने का शौक है क्या? पकडो इसे। इसकी टांगें तोड दो।"</w:t>
      </w:r>
      <w:r>
        <w:t xml:space="preserve"> </w:t>
      </w:r>
      <w:r>
        <w:rPr>
          <w:b w:val="0"/>
          <w:i w:val="0"/>
        </w:rPr>
        <w:t>बाकी के गुंडे एक साथ करन पर झपट पडे।</w:t>
      </w:r>
      <w:r>
        <w:t xml:space="preserve"> </w:t>
      </w:r>
      <w:r>
        <w:rPr>
          <w:b w:val="0"/>
          <w:i w:val="0"/>
        </w:rPr>
        <w:t>"करन, संभल के!"विवान मदद के लिए आगे बढते हुए चिल्लाया, लेकिन अगले ही पल जो नजारा उसने देखा, उससे उसकी बोलती बंद हो गई।</w:t>
      </w:r>
      <w:r>
        <w:t xml:space="preserve"> </w:t>
      </w:r>
      <w:r>
        <w:rPr>
          <w:b w:val="0"/>
          <w:i w:val="0"/>
        </w:rPr>
        <w:t>वो बस देखता रह गया कि करन के हाथ धुंधले पड गए थे। वारों की एक बौछार हुई, और हर एक वार के साथ एक और गुंडा जमीन पर गिर रहा था। एक मिनट से भी कम समय में, पूरी टोली जमीन पर पडी कराह रही थी।</w:t>
      </w:r>
      <w:r>
        <w:t xml:space="preserve"> </w:t>
      </w:r>
      <w:r>
        <w:rPr>
          <w:b w:val="0"/>
          <w:i w:val="0"/>
        </w:rPr>
        <w:t>फूलों वाली shirt वाले आदमी का जबडा लटक गया, उसकी आंखें अविश्वास से चौडी हो गईं।</w:t>
      </w:r>
      <w:r>
        <w:t xml:space="preserve"> </w:t>
      </w:r>
      <w:r>
        <w:rPr>
          <w:b w:val="0"/>
          <w:i w:val="0"/>
        </w:rPr>
        <w:t>करन ने उसकी तरफ उंगली से इशारा किया,"तू। तू यहां आ। हमें बात करनी है।"</w:t>
      </w:r>
      <w:r>
        <w:t xml:space="preserve"> </w:t>
      </w:r>
      <w:r>
        <w:rPr>
          <w:b w:val="0"/>
          <w:i w:val="0"/>
        </w:rPr>
        <w:t>वो आदमी होश में आया, उसकी आंखों में खौफ साफ झलक रहा था,"कौन है तू। हम तेंदुआ के लिए काम करते हैं। हमसे उलझने का मतलब है उससे उलझना।"</w:t>
      </w:r>
    </w:p>
    <w:p>
      <w:r>
        <w:rPr>
          <w:b w:val="0"/>
          <w:i w:val="0"/>
        </w:rPr>
        <w:t>"चुप!"करन ने कहा, उसकी आवाज धीमी थी लेकिन उसमें एक अजीब सा वजन था।</w:t>
      </w:r>
      <w:r>
        <w:t xml:space="preserve"> </w:t>
      </w:r>
      <w:r>
        <w:rPr>
          <w:b w:val="0"/>
          <w:i w:val="0"/>
        </w:rPr>
        <w:t>फूलों वाली shirt वाला आदमी चीख पडा। उसने अपना सिर पकड लिया जैसे उसके दिमाग में तेज दर्द की लहर दौड गई हो। उसके पैर कांप गए, और वो घुटनों के बल जमीन पर गिर पडा।</w:t>
      </w:r>
      <w:r>
        <w:t xml:space="preserve"> </w:t>
      </w:r>
      <w:r>
        <w:rPr>
          <w:b w:val="0"/>
          <w:i w:val="0"/>
        </w:rPr>
        <w:t>करन टहलते हुए उसके पास गया और उसे नीचे देखते हुए बोला,"बोलना शुरू कर। मुझे लग रहा है कि इस कहानी में और भी बहुत कुछ है।"</w:t>
      </w:r>
      <w:r>
        <w:t xml:space="preserve"> </w:t>
      </w:r>
      <w:r>
        <w:rPr>
          <w:b w:val="0"/>
          <w:i w:val="0"/>
        </w:rPr>
        <w:t>डरे हुए उस आदमी ने सब कुछ उगल दिया। और तब पता चला कि जिस patient को बुरा reaction हुआ था, वो सब एक सोची समझी साजिश थी। उन्होंने ये सब इसलिए किया था ताकि विवान उनसे उधार लेने पर मजबूर हो जाए, और उन्हें clinic पर कब्जा करने का मौका मिल जाए।</w:t>
      </w:r>
      <w:r>
        <w:t xml:space="preserve"> </w:t>
      </w:r>
      <w:r>
        <w:rPr>
          <w:b w:val="0"/>
          <w:i w:val="0"/>
        </w:rPr>
        <w:t>इस सारी मुसीबत की वजह, इस पूरी street को गिराया जाना था, और ये property जल्द ही करोडों की होने वाली थी।</w:t>
      </w:r>
      <w:r>
        <w:t xml:space="preserve"> </w:t>
      </w:r>
      <w:r>
        <w:rPr>
          <w:b w:val="0"/>
          <w:i w:val="0"/>
        </w:rPr>
        <w:t>ये सब सुनकर विवान का चेहरा सदमे से बदलकर गुस्से से लाल हो गया,"कमीनों। मुझे पता था कि मेरा prescription सही था। तुम लोग शुरू से ही ये खेल खेल रहे थे।"</w:t>
      </w:r>
      <w:r>
        <w:t xml:space="preserve"> </w:t>
      </w:r>
      <w:r>
        <w:rPr>
          <w:b w:val="0"/>
          <w:i w:val="0"/>
        </w:rPr>
        <w:t>विवान आगे बढ़ा और उस आदमी पर घूंसे और लातों की बरसात कर दी, अपनी सारी दबी हुई frustration बाहर निकालते हुए। इस पूरे मामले ने उसे एक doctor के तौर पर अपनी काबिलियत पर शक करने पर मजबूर कर दिया था।</w:t>
      </w:r>
      <w:r>
        <w:t xml:space="preserve"> </w:t>
      </w:r>
      <w:r>
        <w:rPr>
          <w:b w:val="0"/>
          <w:i w:val="0"/>
        </w:rPr>
        <w:t>करन ने उसे अपना गुस्सा निकालने दिया, फिर धीरे से उसे पीछे खींच लिया।</w:t>
      </w:r>
      <w:r>
        <w:t xml:space="preserve"> </w:t>
      </w:r>
      <w:r>
        <w:rPr>
          <w:b w:val="0"/>
          <w:i w:val="0"/>
        </w:rPr>
        <w:t>फिर करन जमीन पर पडे सूजे हुए चेहरे वाले गुंडे की ओर मुडा,"तेंदुआ को phone लगा। उसे बोल कि अपनी जमीन से उखडी हुई तशरीफ उठाकर फौरन यहां पहुंचे। अभी।"</w:t>
      </w:r>
      <w:r>
        <w:t xml:space="preserve"> </w:t>
      </w:r>
      <w:r>
        <w:rPr>
          <w:b w:val="0"/>
          <w:i w:val="0"/>
        </w:rPr>
        <w:t>वो आदमी घबराकर phone मिलाने लगा।</w:t>
      </w:r>
      <w:r>
        <w:t xml:space="preserve"> </w:t>
      </w:r>
      <w:r>
        <w:rPr>
          <w:b w:val="0"/>
          <w:i w:val="0"/>
        </w:rPr>
        <w:t>विवान के चेहरे पर चिंता की लकीरें उभर आईं,"करन, सुन। मैंने तेंदुआ के बारे में कहानियां सुनी हैं। वो बहुत बडी चीज है। कहते हैं वशिष्ठ family से उसके ताल्लुकात हैं। क्या हमें police को नहीं बुलाना चाहिए।"</w:t>
      </w:r>
      <w:r>
        <w:t xml:space="preserve"> </w:t>
      </w:r>
      <w:r>
        <w:rPr>
          <w:b w:val="0"/>
          <w:i w:val="0"/>
        </w:rPr>
        <w:t>करन ने सिर हिलाते हुए कहा,"छोड ना। उसमें मजा कहां है।"</w:t>
      </w:r>
      <w:r>
        <w:t xml:space="preserve"> </w:t>
      </w:r>
      <w:r>
        <w:rPr>
          <w:b w:val="0"/>
          <w:i w:val="0"/>
        </w:rPr>
        <w:t>ये सुनकरविवान, करन को देखता रह गया।</w:t>
      </w:r>
      <w:r>
        <w:t xml:space="preserve"> </w:t>
      </w:r>
      <w:r>
        <w:rPr>
          <w:b w:val="0"/>
          <w:i w:val="0"/>
        </w:rPr>
        <w:t>और फिर थोडी देर बाद, गाडियों का एक काफिला Clinic के बाहर आकर रुका। उनमें से लक्ष्य मेहता और उसके आदमी बाहर निकले। लक्ष्य एक अधेड उम्र का, सांवले रंग का आदमी था जिसके गाल भारी थे। उसका चेहरा ऐसा था जिसे देखकर ही लगे कि इससे पंगा लेना मतलब मौत को दावत देना है, तभी तो वो तेंदुआ के नाम से मशहूर था।</w:t>
      </w:r>
      <w:r>
        <w:t xml:space="preserve"> </w:t>
      </w:r>
      <w:r>
        <w:rPr>
          <w:b w:val="0"/>
          <w:i w:val="0"/>
        </w:rPr>
        <w:t>दर्द से कराहते हुए फूलों वाली shirt वाले आदमी ने कहा,"लक्ष्य भाई, आखिरकार आप आ ही गए। ये आदमी, विवान। इसने न सिर्फ हमें Payment देने से मना किया, बल्कि किसी को हमारी पिटाई करने के लिए Hire भी कर लिया।"</w:t>
      </w:r>
      <w:r>
        <w:t xml:space="preserve"> </w:t>
      </w:r>
      <w:r>
        <w:rPr>
          <w:b w:val="0"/>
          <w:i w:val="0"/>
        </w:rPr>
        <w:t>लक्ष्य ने अपने हाथ पीछे बांधते हुए नफरत से कहा,"निकम्मों की फौज। तुम लोगों से एक अकेला लडका नहीं संभला। किस बात का पैसा देता हूं मैं तुम्हें।"</w:t>
      </w:r>
      <w:r>
        <w:t xml:space="preserve"> </w:t>
      </w:r>
      <w:r>
        <w:rPr>
          <w:b w:val="0"/>
          <w:i w:val="0"/>
        </w:rPr>
        <w:t>लक्ष्य की गहरी नजरें करन और दूसरे आदमी पर टिकी थीं।</w:t>
      </w:r>
      <w:r>
        <w:t xml:space="preserve"> </w:t>
      </w:r>
      <w:r>
        <w:rPr>
          <w:b w:val="0"/>
          <w:i w:val="0"/>
        </w:rPr>
        <w:t>लक्ष्य ने ताना मारा,"तेरी तो मरने की ख्वाहिश है लडके, इसीलिए तूने मेरे आदमियों पर हाथ उठाया।"</w:t>
      </w:r>
      <w:r>
        <w:t xml:space="preserve"> </w:t>
      </w:r>
      <w:r>
        <w:rPr>
          <w:b w:val="0"/>
          <w:i w:val="0"/>
        </w:rPr>
        <w:t>विवान ने जबरदस्ती मुस्कुराने की कोशिश की,"लक्ष्य, आज के बारे में?"</w:t>
      </w:r>
      <w:r>
        <w:t xml:space="preserve"> </w:t>
      </w:r>
      <w:r>
        <w:rPr>
          <w:b w:val="0"/>
          <w:i w:val="0"/>
        </w:rPr>
        <w:t>लक्ष्य ने उसकी बात बीच में ही काट दी,"बकवास बंद कर। Clinic मेरे हवाले कर और मेरे आदमियों का Medical Bill चुका। मैं ज्यादा कुछ नहीं मांग रहा। हर एक को दस हजार। और जिस लडके ने हाथ उठाया है, वो घुटनों पर बैठकर माफी मांगेगा। वरना, आज यहां से कोई भी जिंदा बाहर नहीं जाएगा।"</w:t>
      </w:r>
      <w:r>
        <w:t xml:space="preserve"> </w:t>
      </w:r>
      <w:r>
        <w:rPr>
          <w:b w:val="0"/>
          <w:i w:val="0"/>
        </w:rPr>
        <w:t>उसने ऐसे बात खत्म की जैसे करन और विवान उसकी नजरों में दो कीडे हों, जिन्हें वो जब चाहे मसल सकता था।</w:t>
      </w:r>
      <w:r>
        <w:t xml:space="preserve"> </w:t>
      </w:r>
      <w:r>
        <w:rPr>
          <w:b w:val="0"/>
          <w:i w:val="0"/>
        </w:rPr>
        <w:t>विवान का चेहरा चिंता से पीला पड गया था। करन ने उसके कंधे पर हाथ रखते हुए कहा,"Tension मत लो, मैं सब संभाल लूंगा।"</w:t>
      </w:r>
      <w:r>
        <w:t xml:space="preserve"> </w:t>
      </w:r>
      <w:r>
        <w:rPr>
          <w:b w:val="0"/>
          <w:i w:val="0"/>
        </w:rPr>
        <w:t>विवान ने उसे हैरानी और एहसान भरी नजरों से देखा। वो कुछ कहना चाहता था, पर उसके मुंह से शब्द ही नहीं निकले। आखिरकार उसने बस इतना कहा,"Thank You दोस्त!"</w:t>
      </w:r>
      <w:r>
        <w:t xml:space="preserve"> </w:t>
      </w:r>
      <w:r>
        <w:rPr>
          <w:b w:val="0"/>
          <w:i w:val="0"/>
        </w:rPr>
        <w:t>करन ने फिर लक्ष्य की तरफ देखा और बेपरवाही से पूछा,"तो तुम्हें लगता है कि तुम बहुत बडी तोप हो, हैं।"</w:t>
      </w:r>
    </w:p>
    <w:p>
      <w:r>
        <w:rPr>
          <w:b w:val="0"/>
          <w:i w:val="0"/>
        </w:rPr>
        <w:t>"हां, क्या तुझे कोई Problem है इससे।"लक्ष्य ने एक भौं ऊपर उठाते हुए कहा, उसके होंठों पर एक घिनौनी मुस्कान थी।</w:t>
      </w:r>
      <w:r>
        <w:t xml:space="preserve"> </w:t>
      </w:r>
      <w:r>
        <w:rPr>
          <w:b w:val="0"/>
          <w:i w:val="0"/>
        </w:rPr>
        <w:t>वो फिर बोला,"सुन बे लडके, सिर्फ इसलिए अकड मत दिखा कि तू एक दो मुक्के चला सकता है। मेरे लिए, तू कुछ भी नहीं है।"</w:t>
      </w:r>
      <w:r>
        <w:t xml:space="preserve"> </w:t>
      </w:r>
      <w:r>
        <w:rPr>
          <w:b w:val="0"/>
          <w:i w:val="0"/>
        </w:rPr>
        <w:t>करन की आंखें सिकुड गईं, वो बोला,"हां, अकड तो है तुझमें। पसंद आई मुझे।"</w:t>
      </w:r>
      <w:r>
        <w:t xml:space="preserve"> </w:t>
      </w:r>
      <w:r>
        <w:rPr>
          <w:b w:val="0"/>
          <w:i w:val="0"/>
        </w:rPr>
        <w:t>और फिर, करन का हाथ बिजली की तेजी से आगे बढा। एक जोरदार थप्पड की आवाज पूरे Clinic में गूंज उठी। लक्ष्य, जो इस हमले के लिए बिल्कुल भी तैयार नहीं था, थप्पड के जोर से आधा घूम गया।</w:t>
      </w:r>
      <w:r>
        <w:t xml:space="preserve"> </w:t>
      </w:r>
      <w:r>
        <w:rPr>
          <w:b w:val="0"/>
          <w:i w:val="0"/>
        </w:rPr>
        <w:t>"लक्ष्य भाई।"उसके आदमी चिल्लाए और एक साथ करन पर टूट पडे।</w:t>
      </w:r>
      <w:r>
        <w:t xml:space="preserve"> </w:t>
      </w:r>
      <w:r>
        <w:rPr>
          <w:b w:val="0"/>
          <w:i w:val="0"/>
        </w:rPr>
        <w:t>लेकिन करन भी पीछे नहीं हटा। वो किसी धुंध की तरह उनके बीच घूमा। अगले ही पल हवा में सिर्फ हड्डियों के टूटने और मुक्के लगने की धमक सुनाई दे रही थी। एक एक करके, उसके दसों गुंडे कराहते हुए जमीन पर ढेर हो गए।</w:t>
      </w:r>
      <w:r>
        <w:t xml:space="preserve"> </w:t>
      </w:r>
      <w:r>
        <w:rPr>
          <w:b w:val="0"/>
          <w:i w:val="0"/>
        </w:rPr>
        <w:t>लक्ष्य, जो अब तक संभला था, बस मुंह खोले ये सब देखता रह गया। उसे कुछ सेकंड लगे ये समझने में कि अभी अभी हुआ क्या था?</w:t>
      </w:r>
    </w:p>
    <w:p>
      <w:r>
        <w:rPr>
          <w:b w:val="0"/>
          <w:i w:val="0"/>
        </w:rPr>
        <w:t>लक्ष्य ने करन को घूरा, उसके गाल गुस्से और दर्द से लाल हो रहे थे, वो बोला,"तू, तू तो बहुत टेडी चीज निकला। तुझे अंदाजा भी है कि मैं किसके लिए काम करता हूं?"</w:t>
      </w:r>
      <w:r>
        <w:t xml:space="preserve"> </w:t>
      </w:r>
      <w:r>
        <w:rPr>
          <w:b w:val="0"/>
          <w:i w:val="0"/>
        </w:rPr>
        <w:t>करन ने Curious होने का नाटक किया,"और वो कौन है?"</w:t>
      </w:r>
      <w:r>
        <w:t xml:space="preserve"> </w:t>
      </w:r>
      <w:r>
        <w:rPr>
          <w:b w:val="0"/>
          <w:i w:val="0"/>
        </w:rPr>
        <w:t>लक्ष्य ने अपनी छाती चौडी की और कहा,"ध्यान से सुन। मैं तरुन वशिष्ठ को Report करता हूं, वशिष्ठ Family के। सुना है न उनका नाम। दिल्ली के चार बडे परिवारों में से एक। तुझे कुचलना मेरे लिए एक चींटी को मसलने जैसा होगा। अब, अगर अपनी भलाई चाहता है, तो Clinic मेरे हवाले कर, घुटनों पर बैठ और माफी मांग।"</w:t>
      </w:r>
      <w:r>
        <w:t xml:space="preserve"> </w:t>
      </w:r>
      <w:r>
        <w:rPr>
          <w:b w:val="0"/>
          <w:i w:val="0"/>
        </w:rPr>
        <w:t>क्या करन वशिष्ठ Family से दुश्मनी मोल लेगा?</w:t>
      </w:r>
    </w:p>
    <w:p>
      <w:r>
        <w:rPr>
          <w:b w:val="0"/>
          <w:i w:val="0"/>
        </w:rPr>
        <w:t>आखिर किस तरह का बदला लेगी वशिष्ठ Family करन से?</w:t>
      </w:r>
    </w:p>
    <w:p>
      <w:r>
        <w:rPr>
          <w:b w:val="0"/>
          <w:i w:val="0"/>
        </w:rPr>
        <w:t>क्या करण की ताकत तेंदुआ और उसके गुंडों को पूरी तरह कुचल पाएगी?</w:t>
      </w:r>
    </w:p>
    <w:p>
      <w:r>
        <w:rPr>
          <w:b w:val="0"/>
          <w:i w:val="0"/>
        </w:rPr>
        <w:t>कैसे बचेगा विवान का Clinic साजिश से, क्या वशिष्ठ Family इसे हडप लेगी?</w:t>
      </w:r>
    </w:p>
    <w:p>
      <w:r>
        <w:rPr>
          <w:b w:val="0"/>
          <w:i w:val="0"/>
        </w:rPr>
        <w:t>जानने के लिए सुनिए, Garud Warrior सिर्फ Pocket FM पर!</w:t>
      </w:r>
    </w:p>
    <w:p>
      <w:r>
        <w:br w:type="page"/>
      </w:r>
    </w:p>
    <w:p>
      <w:pPr>
        <w:pStyle w:val="Heading1"/>
      </w:pPr>
      <w:r>
        <w:t>Ep 28 - उधार का खेल</w:t>
      </w:r>
    </w:p>
    <w:p>
      <w:r>
        <w:rPr>
          <w:b w:val="0"/>
          <w:i w:val="0"/>
        </w:rPr>
        <w:t>Show Name: Garud Warrior</w:t>
      </w:r>
    </w:p>
    <w:p>
      <w:r>
        <w:rPr>
          <w:b w:val="0"/>
          <w:i w:val="0"/>
        </w:rPr>
        <w:t>Writer Name: Virendra Kushwah</w:t>
      </w:r>
    </w:p>
    <w:p>
      <w:r>
        <w:rPr>
          <w:b w:val="0"/>
          <w:i w:val="0"/>
        </w:rPr>
        <w:t>Novel Chapter: 26-27</w:t>
      </w:r>
      <w:r>
        <w:t xml:space="preserve"> </w:t>
      </w:r>
      <w:r>
        <w:rPr>
          <w:b w:val="0"/>
          <w:i w:val="0"/>
        </w:rPr>
        <w:t>करन की मुलाकात उसके पुराने school के दोस्त विवान महाजन से हुई, जिसका clinic हडपने के लिए तेंदुआ उर्फ लक्ष्य मेहता ने एक सोची समझी साजिश रची थी। करन ने अकेले ही लक्ष्य के सभी गुंडों को धूल चटा दी और लक्ष्य को सरेआम थप्पड जड दिया। लक्ष्य ने दिल्ली की ताकतवर वशिष्ठ Family का नाम लेकर करन को डराने की कोशिश की।</w:t>
      </w:r>
      <w:r>
        <w:t xml:space="preserve"> </w:t>
      </w:r>
      <w:r>
        <w:rPr>
          <w:b w:val="0"/>
          <w:i w:val="0"/>
        </w:rPr>
        <w:t>लक्ष्य अपनी छाती चौडी करके बोला,"मैं तरुन वशिष्ठ को Report करता हूं, वशिष्ठ Family के। सुना है न उनका नाम। दिल्ली के चार बडे परिवारों में से एक। तुझे कुचलना मेरे लिए एक चींटी को मसलने जैसा होगा। अब, अगर अपनी भलाई चाहता है, तो Clinic मेरे हवाले कर, घुटनों पर बैठ और माफी मांग।"</w:t>
      </w:r>
      <w:r>
        <w:t xml:space="preserve"> </w:t>
      </w:r>
      <w:r>
        <w:rPr>
          <w:b w:val="0"/>
          <w:i w:val="0"/>
        </w:rPr>
        <w:t>लक्ष्य ने अपनी ठोडी ऊपर उठाई, करन को नीची नजरों से देखते हुए, जैसे उसे करन की आंखों में डर देखने की उम्मीद हो। लेकिन करन पर इसका कोई असर नहीं हुआ, जैसे वशिष्ठ Family का नाम उसके लिए बस एक मामूली शोर हो।</w:t>
      </w:r>
      <w:r>
        <w:t xml:space="preserve"> </w:t>
      </w:r>
      <w:r>
        <w:rPr>
          <w:b w:val="0"/>
          <w:i w:val="0"/>
        </w:rPr>
        <w:t>"लडके, बेहतर होगा कि तू सोच समझकर फैसला ले। एक बार तरुन वशिष्ठ को इस बारे में पता चल गया तो?"लक्ष्य एक और धमकी देने ही वाला था, लेकिन जैसे ही करन ने अपना हाथ उठाया, लक्ष्य डर के मारे सिर झुकाकर पीछे हट गया।</w:t>
      </w:r>
      <w:r>
        <w:t xml:space="preserve"> </w:t>
      </w:r>
      <w:r>
        <w:rPr>
          <w:b w:val="0"/>
          <w:i w:val="0"/>
        </w:rPr>
        <w:t>"अरे, अरे, भाई, चलो बात करते हैं। हम बात कर सकते हैं। माहौल बिगाडने की कोई जरूरत नहीं है।"लक्ष्य के चेहरे पर एक चापलूसी भरी मुस्कान आ गई, उसका पूरा Attitude one eighty degree घूम गया था। उसके पास कोई और चारा भी नहीं था। वो समझ गया था कि ये लडका गर्म दिमाग का है, और इसे और उकसाने का मतलब सिर्फ और मार खाना होगा।</w:t>
      </w:r>
      <w:r>
        <w:t xml:space="preserve"> </w:t>
      </w:r>
      <w:r>
        <w:rPr>
          <w:b w:val="0"/>
          <w:i w:val="0"/>
        </w:rPr>
        <w:t>करन ने शांति से पूछा,"मेरे दोस्त पर तुम्हारा कितना कर्ज है।"</w:t>
      </w:r>
      <w:r>
        <w:t xml:space="preserve"> </w:t>
      </w:r>
      <w:r>
        <w:rPr>
          <w:b w:val="0"/>
          <w:i w:val="0"/>
        </w:rPr>
        <w:t>लक्ष्य ने जल्दी से जवाब दिया,"Principal पचास हजार है। Interest के साथ, लगभग एक लाख हो जाता है। लेकिन आपके लिए, भाई, Interest छोडो। बस Principal दे दो।"</w:t>
      </w:r>
      <w:r>
        <w:t xml:space="preserve"> </w:t>
      </w:r>
      <w:r>
        <w:rPr>
          <w:b w:val="0"/>
          <w:i w:val="0"/>
        </w:rPr>
        <w:t>करन ने उसे घूरा,"क्या बकवास कर रहे हो। मेरा दोस्त कोई भागा नहीं जा रहा है। उसने Loan लिया है, और वो अपना पूरा कर्ज चुकाएगा, Interest के साथ।"</w:t>
      </w:r>
      <w:r>
        <w:t xml:space="preserve"> </w:t>
      </w:r>
      <w:r>
        <w:rPr>
          <w:b w:val="0"/>
          <w:i w:val="0"/>
        </w:rPr>
        <w:t>इस बात पर न सिर्फ लक्ष्य, बल्कि विवान भी उसे हैरानी से देखने लगा। भला कौन इस तरह से किसी की मदद करता है।</w:t>
      </w:r>
      <w:r>
        <w:t xml:space="preserve"> </w:t>
      </w:r>
      <w:r>
        <w:rPr>
          <w:b w:val="0"/>
          <w:i w:val="0"/>
        </w:rPr>
        <w:t>लक्ष्य ने जल्दी से सिर हिलाया,"ठीक है, ठीक है, भाई जैसा आप कहें।"</w:t>
      </w:r>
      <w:r>
        <w:t xml:space="preserve"> </w:t>
      </w:r>
      <w:r>
        <w:rPr>
          <w:b w:val="0"/>
          <w:i w:val="0"/>
        </w:rPr>
        <w:t>लक्ष्य को समझ नहीं आ रहा था कि करन क्या करने वाला था, लेकिन वो ज्यादा पैसा मिलने पर बहस करने वाला नहीं था।</w:t>
      </w:r>
      <w:r>
        <w:t xml:space="preserve"> </w:t>
      </w:r>
      <w:r>
        <w:rPr>
          <w:b w:val="0"/>
          <w:i w:val="0"/>
        </w:rPr>
        <w:t>फिर करन ने पूछा,"सुना है तुम Loans के Business में हो। Actually, मुझे भी पैसों की थोडी जरूरत है। उम्मीद है तुम मुझे एक Loan दे सकते हो।"</w:t>
      </w:r>
      <w:r>
        <w:t xml:space="preserve"> </w:t>
      </w:r>
      <w:r>
        <w:rPr>
          <w:b w:val="0"/>
          <w:i w:val="0"/>
        </w:rPr>
        <w:t>लक्ष्य Confusion में पड गया, लेकिन फिर भी सिर हिलाया,"Of Course, कोई Problem नहीं। आपको कितना चाहिए।"</w:t>
      </w:r>
      <w:r>
        <w:t xml:space="preserve"> </w:t>
      </w:r>
      <w:r>
        <w:rPr>
          <w:b w:val="0"/>
          <w:i w:val="0"/>
        </w:rPr>
        <w:t>करन ने दो उंगलियां उठाईं,"ज्यादा नहीं। बस बीस लाख।"</w:t>
      </w:r>
      <w:r>
        <w:t xml:space="preserve"> </w:t>
      </w:r>
      <w:r>
        <w:rPr>
          <w:b w:val="0"/>
          <w:i w:val="0"/>
        </w:rPr>
        <w:t>लक्ष्य का चेहरा उतर गया। बीस लाख एक बडी रकम थी।</w:t>
      </w:r>
      <w:r>
        <w:t xml:space="preserve"> </w:t>
      </w:r>
      <w:r>
        <w:rPr>
          <w:b w:val="0"/>
          <w:i w:val="0"/>
        </w:rPr>
        <w:t>करन ने पूछा,"क्या कम है?"</w:t>
      </w:r>
      <w:r>
        <w:t xml:space="preserve"> </w:t>
      </w:r>
      <w:r>
        <w:rPr>
          <w:b w:val="0"/>
          <w:i w:val="0"/>
        </w:rPr>
        <w:t>लक्ष्य ने सिर हिलाया। तो करन ने कुछ नंबर तेजी से बोले,"ये Account है। पैसे Transfer करो। अभी।"</w:t>
      </w:r>
      <w:r>
        <w:t xml:space="preserve"> </w:t>
      </w:r>
      <w:r>
        <w:rPr>
          <w:b w:val="0"/>
          <w:i w:val="0"/>
        </w:rPr>
        <w:t>लक्ष्य हिचकिचाया,"भाई, पहले कुछ Paperwork तो Sign करना होगा।"</w:t>
      </w:r>
      <w:r>
        <w:t xml:space="preserve"> </w:t>
      </w:r>
      <w:r>
        <w:rPr>
          <w:b w:val="0"/>
          <w:i w:val="0"/>
        </w:rPr>
        <w:t>जब करन ने हां में सिर हिलाया, तो लक्ष्य ने तुरंत एक Contract निकाला। करन ने उसे लिया और उस पर शान से अपना नाम लिख दिया।</w:t>
      </w:r>
      <w:r>
        <w:t xml:space="preserve"> </w:t>
      </w:r>
      <w:r>
        <w:rPr>
          <w:b w:val="0"/>
          <w:i w:val="0"/>
        </w:rPr>
        <w:t>फिर बोला,"Transfer करो।"</w:t>
      </w:r>
      <w:r>
        <w:t xml:space="preserve"> </w:t>
      </w:r>
      <w:r>
        <w:rPr>
          <w:b w:val="0"/>
          <w:i w:val="0"/>
        </w:rPr>
        <w:t>इस बार लक्ष्य ने दोबारा हिचकिचाने की हिम्मत नहीं की और अपने एक आदमी को Transfer करने के लिए कहा।</w:t>
      </w:r>
      <w:r>
        <w:t xml:space="preserve"> </w:t>
      </w:r>
      <w:r>
        <w:rPr>
          <w:b w:val="0"/>
          <w:i w:val="0"/>
        </w:rPr>
        <w:t>एक पल बाद, करन के फोन पर Transfer Confirmation का Message आया। फिर उसने कहा,"मेरे दोस्त पर तुम्हारा एक लाख का कर्जा है, है न। मैं उसे अभी चुका देता हूं।"</w:t>
      </w:r>
      <w:r>
        <w:t xml:space="preserve"> </w:t>
      </w:r>
      <w:r>
        <w:rPr>
          <w:b w:val="0"/>
          <w:i w:val="0"/>
        </w:rPr>
        <w:t>ऐसा कहकर करन ने लक्ष्य का Account Number लिया, एक लाख रुपये उसे वापस भेज दिए, और फिर Loan Contract के टुकडे टुकडे कर दिए।</w:t>
      </w:r>
      <w:r>
        <w:t xml:space="preserve"> </w:t>
      </w:r>
      <w:r>
        <w:rPr>
          <w:b w:val="0"/>
          <w:i w:val="0"/>
        </w:rPr>
        <w:t>लक्ष्य हैरान रह गया। ये लडका उसे चुकाने के लिए उसी के पैसे Use कर रहा था। ये क्या खेल था।</w:t>
      </w:r>
      <w:r>
        <w:t xml:space="preserve"> </w:t>
      </w:r>
      <w:r>
        <w:rPr>
          <w:b w:val="0"/>
          <w:i w:val="0"/>
        </w:rPr>
        <w:t>करन ने ठंडेपन से कहा,"कर्ज चुक गया है। मेरे दोस्त के आसपास दोबारा मत दिखना। वरना, तुम जानते हो कि आगे क्या होगा?"</w:t>
      </w:r>
      <w:r>
        <w:t xml:space="preserve"> </w:t>
      </w:r>
      <w:r>
        <w:rPr>
          <w:b w:val="0"/>
          <w:i w:val="0"/>
        </w:rPr>
        <w:t>लक्ष्य कांप गया और जल्दी से वादा किया कि वो दोबारा ऐसी हिम्मत नहीं करेगा।</w:t>
      </w:r>
      <w:r>
        <w:t xml:space="preserve"> </w:t>
      </w:r>
      <w:r>
        <w:rPr>
          <w:b w:val="0"/>
          <w:i w:val="0"/>
        </w:rPr>
        <w:t>करन बोला,"निकल जाओ।"</w:t>
      </w:r>
      <w:r>
        <w:t xml:space="preserve"> </w:t>
      </w:r>
      <w:r>
        <w:rPr>
          <w:b w:val="0"/>
          <w:i w:val="0"/>
        </w:rPr>
        <w:t>जैसे किसी को आखिरी पल में फांसी से माफी मिल गई हो, लक्ष्य अपने कराहते हुए गुंडों को उठाने और वहां से भागने में लग गया। जैसे ही वो दरवाजे पर पहुंचे, उनके पीछे से एक आवाज आई।</w:t>
      </w:r>
      <w:r>
        <w:t xml:space="preserve"> </w:t>
      </w:r>
      <w:r>
        <w:rPr>
          <w:b w:val="0"/>
          <w:i w:val="0"/>
        </w:rPr>
        <w:t>"वैसे, मेरा नाम करन मल्होत्रा है। दिल्ली की मल्होत्रा Family से। वसूली के लिए हवेली पर कभी भी आ सकते हो। अगर उससे काम न चले, तो तुम मुझ पर Case भी कर सकते हो।"</w:t>
      </w:r>
      <w:r>
        <w:t xml:space="preserve"> </w:t>
      </w:r>
      <w:r>
        <w:rPr>
          <w:b w:val="0"/>
          <w:i w:val="0"/>
        </w:rPr>
        <w:t>लक्ष्य लडखडाया, और लगभग अपने ही पैरों में उलझकर गिर पडा। अब उसे सब समझ आ गया था। करन पैसे उधार नहीं ले रहा था, वो तो सरेआम डकैती कर रहा था। मल्होत्रा Family से पैसे वसूलने जाना। क्या मजाक है। मल्होत्रा Family शायद वशिष्ठ Family जितना बडा न हो, पर फिर भी उसकी पहुंच से बहुत बाहर था। और उस पर Case करना तो और भी ज्यादा हास्यास्पद था। एक Loan Shark का Contract Court में एक Second भी नहीं टिकता।</w:t>
      </w:r>
      <w:r>
        <w:t xml:space="preserve"> </w:t>
      </w:r>
      <w:r>
        <w:rPr>
          <w:b w:val="0"/>
          <w:i w:val="0"/>
        </w:rPr>
        <w:t>विवान को तो यकीन ही नहीं हो रहा था। लक्ष्य, जो आदमी कुछ देर पहले इतना घमंडी और डरावना लग रहा था, वो दुम दबाकर भाग गया था। जब उसका सदमा कुछ कम हुआ, तो वो करन को Thank You कहने के लिए दौडा,"करन, Thank You! Seriously, अगर तुम नहीं होते, तो मैं ये Clinic पक्का खो देता।"</w:t>
      </w:r>
    </w:p>
    <w:p>
      <w:r>
        <w:rPr>
          <w:b w:val="0"/>
          <w:i w:val="0"/>
        </w:rPr>
        <w:t>"कोई बात नहीं। Tension मत लो।"करन ने हाथ हिलाकर बात टाल दी, फिर अपना फोन निकाला, विवान को एक Messaging App पर Add किया, और उसे दस लाख रुपये Transfer कर दिए।</w:t>
      </w:r>
      <w:r>
        <w:t xml:space="preserve"> </w:t>
      </w:r>
      <w:r>
        <w:rPr>
          <w:b w:val="0"/>
          <w:i w:val="0"/>
        </w:rPr>
        <w:t>विवान चौंक गया,"करन, ये तुम क्या कर रहे हो।"</w:t>
      </w:r>
      <w:r>
        <w:t xml:space="preserve"> </w:t>
      </w:r>
      <w:r>
        <w:rPr>
          <w:b w:val="0"/>
          <w:i w:val="0"/>
        </w:rPr>
        <w:t>करन ने एक छोटी सी मुस्कान के साथ कहा,"तुमने बहुत कुछ झेला है। अभी के लिए ये रख लो। जब तुम्हारे हालात ठीक हो जाएं, तब लौटा देना।"</w:t>
      </w:r>
      <w:r>
        <w:t xml:space="preserve"> </w:t>
      </w:r>
      <w:r>
        <w:rPr>
          <w:b w:val="0"/>
          <w:i w:val="0"/>
        </w:rPr>
        <w:t>विवान की आंखें भर आईं। वो लगभग रोने ही वाला था।</w:t>
      </w:r>
      <w:r>
        <w:t xml:space="preserve"> </w:t>
      </w:r>
      <w:r>
        <w:rPr>
          <w:b w:val="0"/>
          <w:i w:val="0"/>
        </w:rPr>
        <w:t>करन ने नाराज होने का नाटक करते हुए कहा,"Come On, एक मर्द होकर रो रहा है।"</w:t>
      </w:r>
      <w:r>
        <w:t xml:space="preserve"> </w:t>
      </w:r>
      <w:r>
        <w:rPr>
          <w:b w:val="0"/>
          <w:i w:val="0"/>
        </w:rPr>
        <w:t>विवान अपने आंसुओं के बीच हंस पडा। वो नर्स की ओर मुडा,"जिया सहगल, तुम आज दोपहर की बाकी छुट्टी ले सकती हो।"</w:t>
      </w:r>
      <w:r>
        <w:t xml:space="preserve"> </w:t>
      </w:r>
      <w:r>
        <w:rPr>
          <w:b w:val="0"/>
          <w:i w:val="0"/>
        </w:rPr>
        <w:t>इसके बाद करन और विवान दोनों Clinic से निकले और पास के एक ढाबे में चले गए। उन्होंने कुछ खाया और घंटों तक बातें कीं, और आखिरकार तीन बजे के बाद अलग हो गए।</w:t>
      </w:r>
      <w:r>
        <w:t xml:space="preserve"> </w:t>
      </w:r>
      <w:r>
        <w:rPr>
          <w:b w:val="0"/>
          <w:i w:val="0"/>
        </w:rPr>
        <w:t>जब करन सिंघानिया Estate वापस आया, तो उसने देखा कि राजवीर और मीरा एक मेहमान की खातिरदारी कर रहे थे। वो नौजवान एक शानदार Suit में था, हाथ में एक महंगी घडी और पैरों में चमकते हुए Custom Made चमडे के जूते थे। उसे देखकर ही लग रहा था कि वो कोई बडा Corporate Hotshot है।</w:t>
      </w:r>
      <w:r>
        <w:t xml:space="preserve"> </w:t>
      </w:r>
      <w:r>
        <w:rPr>
          <w:b w:val="0"/>
          <w:i w:val="0"/>
        </w:rPr>
        <w:t>उस आदमी ने करन को ऊपर से नीचे तक देखा, उसकी नजरें करन के साधारण कपडों पर टिक गईं। उसके चेहरे पर एक पल के लिए नफरत की एक झलक आई।</w:t>
      </w:r>
      <w:r>
        <w:t xml:space="preserve"> </w:t>
      </w:r>
      <w:r>
        <w:rPr>
          <w:b w:val="0"/>
          <w:i w:val="0"/>
        </w:rPr>
        <w:t>करन को गुस्सा आया। उसे उस आदमी का Attitude पसंद नहीं आया। उसने मीरा से पूछा,"मां, ये कौन है?"</w:t>
      </w:r>
      <w:r>
        <w:t xml:space="preserve"> </w:t>
      </w:r>
      <w:r>
        <w:rPr>
          <w:b w:val="0"/>
          <w:i w:val="0"/>
        </w:rPr>
        <w:t>मीरा ने Introduce कराया,"ये गिरीश परमार हैं। ये और आन्या एक साथ School में पढते थे।"</w:t>
      </w:r>
      <w:r>
        <w:t xml:space="preserve"> </w:t>
      </w:r>
      <w:r>
        <w:rPr>
          <w:b w:val="0"/>
          <w:i w:val="0"/>
        </w:rPr>
        <w:t>करन ने बस कहा,"Oh!"</w:t>
      </w:r>
      <w:r>
        <w:t xml:space="preserve"> </w:t>
      </w:r>
      <w:r>
        <w:rPr>
          <w:b w:val="0"/>
          <w:i w:val="0"/>
        </w:rPr>
        <w:t>गिरीश खडा हुआ, उसके चेहरे पर एक सधी हुई मुस्कान थी,"तो आप आन्या के पति हैं। आपमें जरूर कुछ खास होगा जो उन्होंने आपको चुना। आप करते क्या हैं, By The Way!"</w:t>
      </w:r>
      <w:r>
        <w:t xml:space="preserve"> </w:t>
      </w:r>
      <w:r>
        <w:rPr>
          <w:b w:val="0"/>
          <w:i w:val="0"/>
        </w:rPr>
        <w:t>गिरीश की आंखों में तैरती बेशर्म हंसी देखकर करन की आंखें भी सिकुड गईं। उसने सपाट लहजे में कहा,"मैं अभी Job ढूंढ रहा हूं।"</w:t>
      </w:r>
      <w:r>
        <w:t xml:space="preserve"> </w:t>
      </w:r>
      <w:r>
        <w:rPr>
          <w:b w:val="0"/>
          <w:i w:val="0"/>
        </w:rPr>
        <w:t>गिरीश ने हैरान होने का नाटक किया,"Seriously? आन्या दिल्ली की सबसे High Profile लडकी है, और तुम, उसके पति, तुम्हारे पास कोई Job तक नहीं है?"</w:t>
      </w:r>
      <w:r>
        <w:t xml:space="preserve"> </w:t>
      </w:r>
      <w:r>
        <w:rPr>
          <w:b w:val="0"/>
          <w:i w:val="0"/>
        </w:rPr>
        <w:t>गिरीश थोडा आगे झुका। उसकी आवाज में झूठी हमदर्दी टपक रही थी,"तो मतलब तुम बस उसके पैसों पर जी रहे हो? देखो Man, मैं तुम्हें ये नहीं बता रहा कि अपनी जिंदगी कैसे जीनी है, पर एक आदमी में थोडी Self Respect तो होनी चाहिए। कुछ करने का जज्बा। तुम एक औरत को खुद का खर्च उठाने कैसे दे सकते हो?"</w:t>
      </w:r>
      <w:r>
        <w:t xml:space="preserve"> </w:t>
      </w:r>
      <w:r>
        <w:rPr>
          <w:b w:val="0"/>
          <w:i w:val="0"/>
        </w:rPr>
        <w:t>ये नीचा दिखाने वाला लहजा करन के सब्र का आखिरी धागा भी तोडने लगा था। उसने बिना एक पल गंवाए पलटकर जवाब दिया,"अपने काम से काम रखो।"</w:t>
      </w:r>
      <w:r>
        <w:t xml:space="preserve"> </w:t>
      </w:r>
      <w:r>
        <w:rPr>
          <w:b w:val="0"/>
          <w:i w:val="0"/>
        </w:rPr>
        <w:t>गिरीश की मुस्कान गायब हो गई। ये देखकर उसके बगल में खडा राजवीर फट पडा,"करन, जबान संभाल कर बात करो!"</w:t>
      </w:r>
      <w:r>
        <w:t xml:space="preserve"> </w:t>
      </w:r>
      <w:r>
        <w:rPr>
          <w:b w:val="0"/>
          <w:i w:val="0"/>
        </w:rPr>
        <w:t>वहीं मीरा को यकीन नहीं हो रहा था कि गिरीश में इतनी हिम्मत थी कि घर में घुसते ही उनके दामाद की बेइज्जती करने लगा।</w:t>
      </w:r>
      <w:r>
        <w:t xml:space="preserve"> </w:t>
      </w:r>
      <w:r>
        <w:rPr>
          <w:b w:val="0"/>
          <w:i w:val="0"/>
        </w:rPr>
        <w:t>मीरा कुछ कहने ही वाली थी, कि तभी करन बोल पडा,"मैंने कुछ गलत नहीं कहा। वो यहां मेहमान है। मेरी जिंदगी से उसका कोई लेना देना नहीं है।"</w:t>
      </w:r>
      <w:r>
        <w:t xml:space="preserve"> </w:t>
      </w:r>
      <w:r>
        <w:rPr>
          <w:b w:val="0"/>
          <w:i w:val="0"/>
        </w:rPr>
        <w:t>राजवीर ने ताना मारा,"गिरीश सही कह रहा है, और जब कोई तुम्हें आईना दिखा रहा है, तो Attitude दिखा रहे हो?"</w:t>
      </w:r>
      <w:r>
        <w:t xml:space="preserve"> </w:t>
      </w:r>
      <w:r>
        <w:rPr>
          <w:b w:val="0"/>
          <w:i w:val="0"/>
        </w:rPr>
        <w:t>गिरीश बीच बचाव करने का नाटक करते हुए बोला,"Uncle, My Apologies! मैं तो बस इसे थोडा Push करने की कोशिश कर रहा था। आखिर, आन्या का पति होने के नाते, वो बाहर जाकर उसकी और सिंघानिया Family की बेइज्जती तो नहीं कर सकता। पर मुझे उम्मीद नहीं थी कि? खैर?"</w:t>
      </w:r>
      <w:r>
        <w:t xml:space="preserve"> </w:t>
      </w:r>
      <w:r>
        <w:rPr>
          <w:b w:val="0"/>
          <w:i w:val="0"/>
        </w:rPr>
        <w:t>राजवीर का चेहरा शर्म से लाल हो गया। ये सोचकर ही उसके पेट में मरोड उठने लगी थी कि उनकी इतनी काबिल बेटी और वो इस निकम्मे के पल्ले पड गई थी।</w:t>
      </w:r>
      <w:r>
        <w:t xml:space="preserve"> </w:t>
      </w:r>
      <w:r>
        <w:rPr>
          <w:b w:val="0"/>
          <w:i w:val="0"/>
        </w:rPr>
        <w:t>राजवीर ने ठंडी सांस भरी,"ये एक Lost Cause है, गिरीश, इसके जैसा आदमी तुम्हारी बराबरी कभी नहीं कर सकता।"</w:t>
      </w:r>
      <w:r>
        <w:t xml:space="preserve"> </w:t>
      </w:r>
      <w:r>
        <w:rPr>
          <w:b w:val="0"/>
          <w:i w:val="0"/>
        </w:rPr>
        <w:t>तभी आन्या अंदर आई, उसे देखकर गिरीश की आंखें चमक उठीं और वो फौरन उसके पास चला गया,"आन्या। बहुत वक्त हो गया।"</w:t>
      </w:r>
      <w:r>
        <w:t xml:space="preserve"> </w:t>
      </w:r>
      <w:r>
        <w:rPr>
          <w:b w:val="0"/>
          <w:i w:val="0"/>
        </w:rPr>
        <w:t>आन्या के चेहरे पर हैरानी की एक लहर दौडी, फिर उसने सिर हिलाया,"हां, काफी वक्त हो गया। मैंने सुना था तुम पढने के लिए विदेश गए थे। वापस कब आए?"</w:t>
      </w:r>
    </w:p>
    <w:p>
      <w:r>
        <w:rPr>
          <w:b w:val="0"/>
          <w:i w:val="0"/>
        </w:rPr>
        <w:t>"बस अभी आया हूं। मैंने सुना कि तुम ठीक हो गई हो, तो सीधे यहीं चला आया!"गिरीश मुस्कुराया।</w:t>
      </w:r>
      <w:r>
        <w:t xml:space="preserve"> </w:t>
      </w:r>
      <w:r>
        <w:rPr>
          <w:b w:val="0"/>
          <w:i w:val="0"/>
        </w:rPr>
        <w:t>फिर आगे बोला,"आन्या, मैंने Delhi Pavilion में एक Table बुक किया है। चलो, साथ बैठकर dinner करते हैं।"</w:t>
      </w:r>
      <w:r>
        <w:t xml:space="preserve"> </w:t>
      </w:r>
      <w:r>
        <w:rPr>
          <w:b w:val="0"/>
          <w:i w:val="0"/>
        </w:rPr>
        <w:t>आन्या मना करने वाली थी, लेकिन राजवीर बीच में बोल पडा,"आन्या, गिरीश आज सुबह ही दिल्ली लौटा है और सीधे तुमसे मिलने आया है। तुम उसे ऐसे मना नहीं कर सकती।"</w:t>
      </w:r>
      <w:r>
        <w:t xml:space="preserve"> </w:t>
      </w:r>
      <w:r>
        <w:rPr>
          <w:b w:val="0"/>
          <w:i w:val="0"/>
        </w:rPr>
        <w:t>आन्या की हिचकिचाहट देखकर गिरीश ने बात आगे बढाई,"आन्या, तुम्हारे पापा ने बताया कि तुम कपूर Family वाली Deal में फंसी हुई हो। बाद में मुझे उसके बारे में बताना, शायद मैं तुम्हारी मदद कर सकूं।"</w:t>
      </w:r>
      <w:r>
        <w:t xml:space="preserve"> </w:t>
      </w:r>
      <w:r>
        <w:rPr>
          <w:b w:val="0"/>
          <w:i w:val="0"/>
        </w:rPr>
        <w:t>ये सुनकर राजवीर की आंखें चमक उठीं,"आन्या, तुम्हें इतना अच्छा Offer ठुकराना नहीं चाहिए।"</w:t>
      </w:r>
      <w:r>
        <w:t xml:space="preserve"> </w:t>
      </w:r>
      <w:r>
        <w:rPr>
          <w:b w:val="0"/>
          <w:i w:val="0"/>
        </w:rPr>
        <w:t>खुद को घिरा हुआ महसूस कर, आन्या ने आखिरकार सिर हिला दिया और कपडे बदलने ऊपर चली गई।</w:t>
      </w:r>
      <w:r>
        <w:t xml:space="preserve"> </w:t>
      </w:r>
      <w:r>
        <w:rPr>
          <w:b w:val="0"/>
          <w:i w:val="0"/>
        </w:rPr>
        <w:t>राजवीर ने करन को घूरकर देखा,"तुम नहीं जा रहे हो। यहीं रुको।"</w:t>
      </w:r>
      <w:r>
        <w:t xml:space="preserve"> </w:t>
      </w:r>
      <w:r>
        <w:rPr>
          <w:b w:val="0"/>
          <w:i w:val="0"/>
        </w:rPr>
        <w:t>राजवीर समझ गया था कि गिरीश क्या करने की सोच रहा था? और उसका करन को रास्ते में आने देने का कोई इरादा नहीं था।</w:t>
      </w:r>
      <w:r>
        <w:t xml:space="preserve"> </w:t>
      </w:r>
      <w:r>
        <w:rPr>
          <w:b w:val="0"/>
          <w:i w:val="0"/>
        </w:rPr>
        <w:t>तभी मीरा ने नाराजगी भरी तेज आवाज में कहा,"करन क्यों नहीं जा सकता? करन, तुम साथ चल रहे हो। जाओ और कपडे बदलो।"</w:t>
      </w:r>
      <w:r>
        <w:t xml:space="preserve"> </w:t>
      </w:r>
      <w:r>
        <w:rPr>
          <w:b w:val="0"/>
          <w:i w:val="0"/>
        </w:rPr>
        <w:t>राजवीर का चेहरा तमतमा गया,"हम वहां Business की बातें करने जा रहे हैं। इस लडके को Business का B भी नहीं पता। ये बस वहां फालतू में रहेगा।"</w:t>
      </w:r>
      <w:r>
        <w:t xml:space="preserve"> </w:t>
      </w:r>
      <w:r>
        <w:rPr>
          <w:b w:val="0"/>
          <w:i w:val="0"/>
        </w:rPr>
        <w:t>मीरा कुछ जवाब देने ही वाली थीं, पर अचानक गिरीश बोल पडा,"Uncle, कोई बात नहीं। इसे भी साथ आने दीजिए।"</w:t>
      </w:r>
      <w:r>
        <w:t xml:space="preserve"> </w:t>
      </w:r>
      <w:r>
        <w:rPr>
          <w:b w:val="0"/>
          <w:i w:val="0"/>
        </w:rPr>
        <w:t>गिरीश के होंठों पर एक कुटिल मुस्कान तैर गई। अगर करन साथ नहीं आया, तो वो बाद में उसे उसकी जगह कैसे दिखाएगा।</w:t>
      </w:r>
      <w:r>
        <w:t xml:space="preserve"> </w:t>
      </w:r>
      <w:r>
        <w:rPr>
          <w:b w:val="0"/>
          <w:i w:val="0"/>
        </w:rPr>
        <w:t>राजवीर का लहजा एक झटके में बदल गया,"ठीक है फिर। जैसा तुम कहो!"</w:t>
      </w:r>
      <w:r>
        <w:t xml:space="preserve"> </w:t>
      </w:r>
      <w:r>
        <w:rPr>
          <w:b w:val="0"/>
          <w:i w:val="0"/>
        </w:rPr>
        <w:t>फिर उसने करन की तरफ मुडकर हुक्म दिया,"खडे क्या हो? जल्दी जाओ और कपडे बदलो।"</w:t>
      </w:r>
      <w:r>
        <w:t xml:space="preserve"> </w:t>
      </w:r>
      <w:r>
        <w:rPr>
          <w:b w:val="0"/>
          <w:i w:val="0"/>
        </w:rPr>
        <w:t>करन का मन हुआ कि अभी मना कर दे, पर वो मीरा की तरफ देखकर रुक गया। वो ऊपर गया, जल्दी से कपडे बदले और तुरंत नीचे आ गया। लेकिन जब राजवीर ने देखा कि उसने क्या पहना है, तो उसका चेहरा घिन से भर गया।</w:t>
      </w:r>
      <w:r>
        <w:t xml:space="preserve"> </w:t>
      </w:r>
      <w:r>
        <w:rPr>
          <w:b w:val="0"/>
          <w:i w:val="0"/>
        </w:rPr>
        <w:t>करन ने एक Casual T Shirt, Shorts और पैरों में Flip Flops पहने हुए थे। वो इससे ज्यादा Relaxed नहीं दिख सकता था।</w:t>
      </w:r>
      <w:r>
        <w:t xml:space="preserve"> </w:t>
      </w:r>
      <w:r>
        <w:rPr>
          <w:b w:val="0"/>
          <w:i w:val="0"/>
        </w:rPr>
        <w:t>राजवीर गुस्से से बोला,"मजाक कर रहे हो क्या? तुम ये पहनकर जाओगे? तुम्हें शर्म हो न हो, लेकिन सिंघानिया Family की एक Reputation है।"</w:t>
      </w:r>
      <w:r>
        <w:t xml:space="preserve"> </w:t>
      </w:r>
      <w:r>
        <w:rPr>
          <w:b w:val="0"/>
          <w:i w:val="0"/>
        </w:rPr>
        <w:t>करन बोला,"बाहर गर्मी है, और ये आरामदायक है। वैसे भी, हम कोई Blind Date पर तो जा नहीं रहे। मुझे किसे Impress करना है?"</w:t>
      </w:r>
      <w:r>
        <w:t xml:space="preserve"> </w:t>
      </w:r>
      <w:r>
        <w:rPr>
          <w:b w:val="0"/>
          <w:i w:val="0"/>
        </w:rPr>
        <w:t>करन किसी ऐसे जोकर के लिए क्यों तैयार होगा, जो साफ साफ उसकी पत्नी को उससे छीनने की कोशिश कर रहा था।</w:t>
      </w:r>
      <w:r>
        <w:t xml:space="preserve"> </w:t>
      </w:r>
      <w:r>
        <w:rPr>
          <w:b w:val="0"/>
          <w:i w:val="0"/>
        </w:rPr>
        <w:t>राजवीर का चेहरा गुस्से से पीला पड गया। वो उसे फिर से डांटने ही वाला था, लेकिन मीरा बीच में बोल पडी,"करन सही कह रहा है। ये कोई Formal Dinner तो है नहीं, इतने तैयार होने की क्या जरूरत है?"</w:t>
      </w:r>
    </w:p>
    <w:p>
      <w:r>
        <w:rPr>
          <w:b w:val="0"/>
          <w:i w:val="0"/>
        </w:rPr>
        <w:t>"तुम?"राजवीर ने मीरा को घूरा, लेकिन जानता था कि ये बहस वो हार जाएगा। उसने बस करन को एक जहरीली नजर से घूरकर तसल्ली कर ली।</w:t>
      </w:r>
      <w:r>
        <w:t xml:space="preserve"> </w:t>
      </w:r>
      <w:r>
        <w:rPr>
          <w:b w:val="0"/>
          <w:i w:val="0"/>
        </w:rPr>
        <w:t>कुछ पलों बाद, आन्या सीढियों से नीचे उतरी। उसने एक बेहद खूबसूरत लाल रंग की Dress पहनी थी, जो उसके Graceful Figure से चिपकी हुई थी, और उसके लंबे बाल नर्म लहरों में उसके कंधों पर बिखरे हुए थे। वो सिर्फ खूबसूरत ही नहीं, Powerful भी दिख रही थी। उसके चलने के अंदाज में एक शाही आत्मविश्वास था।</w:t>
      </w:r>
      <w:r>
        <w:t xml:space="preserve"> </w:t>
      </w:r>
      <w:r>
        <w:rPr>
          <w:b w:val="0"/>
          <w:i w:val="0"/>
        </w:rPr>
        <w:t>गिरीश की आंखें उस पर जम गई थीं। उसने उसी पल खुद से वादा किया कि वो आन्या को अपना बनाकर रहेगा। जहां तक करन की बात थी, वो बस एक मामूली सी रुकावट था, और कुछ नहीं।</w:t>
      </w:r>
      <w:r>
        <w:t xml:space="preserve"> </w:t>
      </w:r>
      <w:r>
        <w:rPr>
          <w:b w:val="0"/>
          <w:i w:val="0"/>
        </w:rPr>
        <w:t>कौन सी चाल चलेगा गिरीश आन्या को अपना बनाने के लिए?</w:t>
      </w:r>
    </w:p>
    <w:p>
      <w:r>
        <w:rPr>
          <w:b w:val="0"/>
          <w:i w:val="0"/>
        </w:rPr>
        <w:t>क्या करन का चुप रहना गिरीश के प्लान को नाकाम कर देगा?</w:t>
      </w:r>
    </w:p>
    <w:p>
      <w:r>
        <w:rPr>
          <w:b w:val="0"/>
          <w:i w:val="0"/>
        </w:rPr>
        <w:t>क्या गिरीश करन को जलील करने में कामयाब होगा?</w:t>
      </w:r>
    </w:p>
    <w:p>
      <w:r>
        <w:rPr>
          <w:b w:val="0"/>
          <w:i w:val="0"/>
        </w:rPr>
        <w:t>कैसे वशिष्ठ Family लक्ष्य की हार का बदला लेगी करन से?</w:t>
      </w:r>
    </w:p>
    <w:p>
      <w:r>
        <w:rPr>
          <w:b w:val="0"/>
          <w:i w:val="0"/>
        </w:rPr>
        <w:t>जानने के लिए सुनिए, Garud Warrior सिर्फ Pocket FM पर!</w:t>
      </w:r>
    </w:p>
    <w:p>
      <w:r>
        <w:br w:type="page"/>
      </w:r>
    </w:p>
    <w:p>
      <w:pPr>
        <w:pStyle w:val="Heading1"/>
      </w:pPr>
      <w:r>
        <w:t>Ep 29 - उल्टा दांव</w:t>
      </w:r>
    </w:p>
    <w:p>
      <w:r>
        <w:rPr>
          <w:b w:val="0"/>
          <w:i w:val="0"/>
        </w:rPr>
        <w:t>Show Name: Garud Warrior</w:t>
      </w:r>
    </w:p>
    <w:p>
      <w:r>
        <w:rPr>
          <w:b w:val="0"/>
          <w:i w:val="0"/>
        </w:rPr>
        <w:t>Writer Name: Virendra Kushwah</w:t>
      </w:r>
    </w:p>
    <w:p>
      <w:r>
        <w:rPr>
          <w:b w:val="0"/>
          <w:i w:val="0"/>
        </w:rPr>
        <w:t>Novel Chapter: 27-28</w:t>
      </w:r>
      <w:r>
        <w:t xml:space="preserve"> </w:t>
      </w:r>
      <w:r>
        <w:rPr>
          <w:b w:val="0"/>
          <w:i w:val="0"/>
        </w:rPr>
        <w:t>करन ने लक्ष्य उर्फ तेंदुआ को उसी की भाषा में सबक सिखाया और विवान का कर्ज चुकाने के लिए लक्ष्य से ही बीस लाख का लोन लेकर उसे ठग लिया। विवान की मदद करने के बाद जब करन घर लौटा, तो उसका सामना आन्या के पुराने दोस्त गिरीश परमार से हुआ। गिरीश ने करन का मजाक उडाया, जिसमें राजवीर ने भी उसका साथ दिया, वहीं मीरा ने करन को डिनर पर साथ ले जाने पर जोर दिया।</w:t>
      </w:r>
      <w:r>
        <w:t xml:space="preserve"> </w:t>
      </w:r>
      <w:r>
        <w:rPr>
          <w:b w:val="0"/>
          <w:i w:val="0"/>
        </w:rPr>
        <w:t>आन्या जब तैयार होकर आई, तो गिरीश की आंखें उस पर जम गई। उसने उसी पल खुद से वादा किया कि वो आन्या को अपना बनाकर रहेगा। जहां तक करन की बात थी, तो वो बस एक मामूली सी रुकावट था, और कुछ नहीं।</w:t>
      </w:r>
      <w:r>
        <w:t xml:space="preserve"> </w:t>
      </w:r>
      <w:r>
        <w:rPr>
          <w:b w:val="0"/>
          <w:i w:val="0"/>
        </w:rPr>
        <w:t>करन ने गिरीश की आंखों में छिपे उस हक जताने वाले इरादे को भांप लिया और उसे बिलकुल फर्क नहीं पडा। करन के लिए गिरीश अपनी Energy Waste करने लायक ही नहीं था। गिरीश सिर्फ एक जोकर था, एक ऐसी बाधा, जिसे वो बिना सोचे समझे कुचल सकता था।</w:t>
      </w:r>
      <w:r>
        <w:t xml:space="preserve"> </w:t>
      </w:r>
      <w:r>
        <w:rPr>
          <w:b w:val="0"/>
          <w:i w:val="0"/>
        </w:rPr>
        <w:t>सब लोग घर से निकले और गिरीश की Luxury Car में बैठ गए। Car, Gated Community से बाहर निकली और Downtown की तरफ बढ चली। कुछ ही देर में वो Delhi Pavilion के सामने थे।</w:t>
      </w:r>
    </w:p>
    <w:p>
      <w:r>
        <w:rPr>
          <w:b w:val="0"/>
          <w:i w:val="0"/>
        </w:rPr>
        <w:t>South District वाले Delhi Pavilion के मुकाबले, Downtown का Delhi Pavilion कहीं ज्यादा बडा और आलीशान था।</w:t>
      </w:r>
      <w:r>
        <w:t xml:space="preserve"> </w:t>
      </w:r>
      <w:r>
        <w:rPr>
          <w:b w:val="0"/>
          <w:i w:val="0"/>
        </w:rPr>
        <w:t>अंदर कदम रखते ही एक होस्टेस ने उनका स्वागत किया,"Good Evening! क्या आपकी Reservation है?"</w:t>
      </w:r>
      <w:r>
        <w:t xml:space="preserve"> </w:t>
      </w:r>
      <w:r>
        <w:rPr>
          <w:b w:val="0"/>
          <w:i w:val="0"/>
        </w:rPr>
        <w:t>गिरीश ने हल्का सा सिर हिलाया और अपने Phone पर Confirmation दिखाया,"King Suite!"</w:t>
      </w:r>
      <w:r>
        <w:t xml:space="preserve"> </w:t>
      </w:r>
      <w:r>
        <w:rPr>
          <w:b w:val="0"/>
          <w:i w:val="0"/>
        </w:rPr>
        <w:t>एक छोटी सी जांच के बाद, होस्टेस ने उन्हें पीछे आने का इशारा किया,"Please, इस तरफ आइए।"</w:t>
      </w:r>
      <w:r>
        <w:t xml:space="preserve"> </w:t>
      </w:r>
      <w:r>
        <w:rPr>
          <w:b w:val="0"/>
          <w:i w:val="0"/>
        </w:rPr>
        <w:t>जल्द ही, वो Top floor पर एक आलीशान Private suite में पहुंच गए। कमरा बेहद शानदार था, जिसमें जमीन से लेकर छत तक बडी बडी खिडकियां थीं, जहां से पूरे शहर का नजारा दिख रहा था।</w:t>
      </w:r>
      <w:r>
        <w:t xml:space="preserve"> </w:t>
      </w:r>
      <w:r>
        <w:rPr>
          <w:b w:val="0"/>
          <w:i w:val="0"/>
        </w:rPr>
        <w:t>शाम ढलने वाली थी। सूरज एक आग के गोले की तरह डूब रहा था। उसकी सुनहरी लाल रोशनी पूरे शहर पर फैल रही थी।</w:t>
      </w:r>
      <w:r>
        <w:t xml:space="preserve"> </w:t>
      </w:r>
      <w:r>
        <w:rPr>
          <w:b w:val="0"/>
          <w:i w:val="0"/>
        </w:rPr>
        <w:t>राजवीर को देखकर साफ लग रहा था कि वो बहुत Impressed है। वो इस King Suite में आखिरी बार एक साल पहले आए थे, जब आन्या ने जयपुर वाली Deal पक्की की थी और परिवार जश्न मनाने आया था।</w:t>
      </w:r>
      <w:r>
        <w:t xml:space="preserve"> </w:t>
      </w:r>
      <w:r>
        <w:rPr>
          <w:b w:val="0"/>
          <w:i w:val="0"/>
        </w:rPr>
        <w:t>मीरा के होंठों पर भी एक छोटी सी मुस्कान थी। आन्या बहुत शांत थी, वो बस खिडकी के पास बैठकर चुपचाप नजारे को देख रही थी।</w:t>
      </w:r>
      <w:r>
        <w:t xml:space="preserve"> </w:t>
      </w:r>
      <w:r>
        <w:rPr>
          <w:b w:val="0"/>
          <w:i w:val="0"/>
        </w:rPr>
        <w:t>गिरीश ने गर्मजोशी से कहा,"Uncle, Aunty, Please, बैठिए!"</w:t>
      </w:r>
      <w:r>
        <w:t xml:space="preserve"> </w:t>
      </w:r>
      <w:r>
        <w:rPr>
          <w:b w:val="0"/>
          <w:i w:val="0"/>
        </w:rPr>
        <w:t>फिर एक कुटिल मुस्कान के साथ करन की ओर मुडा,"करन, खिडकी वाली सीट तुम्हारी है। यहां से View बहुत शानदार है। तुमने शायद ही कभी ऐसा कुछ देखा होगा, तो तुम्हें अच्छे से देखना चाहिए। इसे अपनी आंखों में भर लो। शायद ये तुम्हारी जिंदगी का पहला और आखिरी मौका हो।"</w:t>
      </w:r>
      <w:r>
        <w:t xml:space="preserve"> </w:t>
      </w:r>
      <w:r>
        <w:rPr>
          <w:b w:val="0"/>
          <w:i w:val="0"/>
        </w:rPr>
        <w:t>गिरीश का लहजा मजाक उडाने वाला था, वो करन को सबके सामने जलील करना चाहता था।</w:t>
      </w:r>
      <w:r>
        <w:t xml:space="preserve"> </w:t>
      </w:r>
      <w:r>
        <w:rPr>
          <w:b w:val="0"/>
          <w:i w:val="0"/>
        </w:rPr>
        <w:t>करन पर कोई असर नहीं हुआ। उसने बेपरवाही से कहा,"No Thanks, ये सिर्फ कुछ इमारतें ही तो हैं। एक देख लो या सब, एक ही बात है। वैसे भी, ऐसी जगह मैं जब चाहूं, यहां Table ले सकता हूं।"</w:t>
      </w:r>
      <w:r>
        <w:t xml:space="preserve"> </w:t>
      </w:r>
      <w:r>
        <w:rPr>
          <w:b w:val="0"/>
          <w:i w:val="0"/>
        </w:rPr>
        <w:t>ये सुनते हीराजवीर भडक गया,"बकवास! तुम्हें क्या पता? ये King Suite है! इसकी Booking Fee ही हजारो रूपए है, और यहां Reservation मिलना लगभग नामुमकिन है! यहां एक Dinner का खर्च कम से कम एक लाख आता है! यहां सिर्फ शहर के सबसे बडे लोग खाना खाते हैं। और तुम? तुम इतनी बडी बडी बातें करने की हिम्मत कर रहे हो? तुम्हें बिलकुल शर्म नहीं है।"</w:t>
      </w:r>
      <w:r>
        <w:t xml:space="preserve"> </w:t>
      </w:r>
      <w:r>
        <w:rPr>
          <w:b w:val="0"/>
          <w:i w:val="0"/>
        </w:rPr>
        <w:t>मीरा को भी लगा कि करन कुछ घमंड दिखा रहा था। वहीं आन्या की आंखों में नाराजगी की एक हल्की सी झलक थी। डींगें हांकने वाले लोगों को वो बर्दाश्त नहीं कर सकती थी।</w:t>
      </w:r>
      <w:r>
        <w:t xml:space="preserve"> </w:t>
      </w:r>
      <w:r>
        <w:rPr>
          <w:b w:val="0"/>
          <w:i w:val="0"/>
        </w:rPr>
        <w:t>करन ने बस कंधे उचका दिए,"मैं तो बस सच कह रहा हूं। इसमें शर्मिंदा होने वाली क्या बात है? King Suite तो छोडो, Royal Suite भी कोई बडी बात नहीं है।"</w:t>
      </w:r>
      <w:r>
        <w:t xml:space="preserve"> </w:t>
      </w:r>
      <w:r>
        <w:rPr>
          <w:b w:val="0"/>
          <w:i w:val="0"/>
        </w:rPr>
        <w:t>जैसे ही ये शब्द करन के मुंह से निकले, Dinner Table पर माहौल एकदम बदल गया। राजवीर का चेहरा नफरत से सिकुड गया। आन्या की भौंहों के बीच एक हल्की सी शिकन उभर आई। यहां तक कि मीरा भी निराश लग रही थी, जबकि वो तो Usually करन का ही Side लेती थी।</w:t>
      </w:r>
      <w:r>
        <w:t xml:space="preserve"> </w:t>
      </w:r>
      <w:r>
        <w:rPr>
          <w:b w:val="0"/>
          <w:i w:val="0"/>
        </w:rPr>
        <w:t>गिरीश के चेहरे पर एक Taunt वाली Smile आ गई,"ओह, अच्छा? तो तुम Royal Suite में गए हो, करन?"</w:t>
      </w:r>
      <w:r>
        <w:t xml:space="preserve"> </w:t>
      </w:r>
      <w:r>
        <w:rPr>
          <w:b w:val="0"/>
          <w:i w:val="0"/>
        </w:rPr>
        <w:t>करन ने सिर हिलाया,"हां, एक दो दिन पहले ही गया था। ठीक ठाक ही था।"</w:t>
      </w:r>
      <w:r>
        <w:t xml:space="preserve"> </w:t>
      </w:r>
      <w:r>
        <w:rPr>
          <w:b w:val="0"/>
          <w:i w:val="0"/>
        </w:rPr>
        <w:t>गिरीश ने अपनी आंखें चौडी करते हुए हैरानी का नाटक किया,"अरे, सच में? मैं तो हमेशा से जानना चाहता था कि वो Royal Suite आखिर है कैसा। बताओ न, करन। जरा हमें भी तो ज्ञान दो।"</w:t>
      </w:r>
      <w:r>
        <w:t xml:space="preserve"> </w:t>
      </w:r>
      <w:r>
        <w:rPr>
          <w:b w:val="0"/>
          <w:i w:val="0"/>
        </w:rPr>
        <w:t>करन ने कहा,"बस एक Room है, ऐसा कुछ खास नहीं।"</w:t>
      </w:r>
      <w:r>
        <w:t xml:space="preserve"> </w:t>
      </w:r>
      <w:r>
        <w:rPr>
          <w:b w:val="0"/>
          <w:i w:val="0"/>
        </w:rPr>
        <w:t>गिरीश अपनी हंसी दबाते हुए धीरे धीरे सिर हिलाने लगा,"सही है, सही है। तुम तो कुछ ज्यादा ही Cool हो, करन। Royal Suite भी तुम्हें Impress नहीं कर पाया। तुम सच में दिल्ली के मशहूर सिंघानिया Family के दामाद हो। मैं तुम्हारे सामने कुछ भी नहीं।"</w:t>
      </w:r>
      <w:r>
        <w:t xml:space="preserve"> </w:t>
      </w:r>
      <w:r>
        <w:rPr>
          <w:b w:val="0"/>
          <w:i w:val="0"/>
        </w:rPr>
        <w:t>करन ने एक भौंह चढाई, वो गिरीश का ताना समझ गया था। जैसे ही वो कुछ पलटकर जवाब देने वाला था, एक तीखी आवाज हवा में गूंजी।</w:t>
      </w:r>
      <w:r>
        <w:t xml:space="preserve"> </w:t>
      </w:r>
      <w:r>
        <w:rPr>
          <w:b w:val="0"/>
          <w:i w:val="0"/>
        </w:rPr>
        <w:t>"बस करो! तुम्हें कोई अक्ल है या नहीं? बकवास करते हुए तुम्हें शर्म नहीं आती?"राजवीर की आंखें गुस्से से लाल थीं। ये लडका उनके लिए चलता फिरता सिरदर्द बन गया था।</w:t>
      </w:r>
      <w:r>
        <w:t xml:space="preserve"> </w:t>
      </w:r>
      <w:r>
        <w:rPr>
          <w:b w:val="0"/>
          <w:i w:val="0"/>
        </w:rPr>
        <w:t>"सर, मैं Seriously कह रहा हूं!"करन ने जोर देते हुए कहा, उसके चेहरे पर सच्चाई थी।</w:t>
      </w:r>
      <w:r>
        <w:t xml:space="preserve"> </w:t>
      </w:r>
      <w:r>
        <w:rPr>
          <w:b w:val="0"/>
          <w:i w:val="0"/>
        </w:rPr>
        <w:t>लेकिन इससे पहले कि वो कुछ और समझा पाता, आन्या ने उसकी बात काट दी,"अगर तुम वहां नहीं गए, तो नहीं गए! इसमें कोई शर्म की बात नहीं है। लेकिन दूसरों से खुद को बेहतर दिखाने की कोशिश में, तुम खुद अपना मजाक बनवा रहे हो।"</w:t>
      </w:r>
      <w:r>
        <w:t xml:space="preserve"> </w:t>
      </w:r>
      <w:r>
        <w:rPr>
          <w:b w:val="0"/>
          <w:i w:val="0"/>
        </w:rPr>
        <w:t>आन्या की आवाज शांत थी, लेकिन हर शब्द शीशे की तरह चुभ रहा था। करन ने उसकी बर्फीली आंखों में देखा और महसूस किया कि उसके अंदर कुछ टूट गया है। करन में अब बहस करने की हिम्मत ही नहीं बची थी।</w:t>
      </w:r>
      <w:r>
        <w:t xml:space="preserve"> </w:t>
      </w:r>
      <w:r>
        <w:rPr>
          <w:b w:val="0"/>
          <w:i w:val="0"/>
        </w:rPr>
        <w:t>माहौल की भारी खामोशी को महसूस करते हुए, गिरीश मामला शांत करने के लिए बीच में कूद पडा,"आन्या, करन शायद थोडा Overwhelmed हो गया है। वो पहली बार ऐसी जगह पर आया है न, तो जोश जोश में कुछ ज्यादा ही बोल गया। तुम जानती हो न, वो अपनी Situation को लेकर थोडा Sensitive है। हमें उसे थोडी ढील देनी चाहिए। चलो, इस बात को यहीं खत्म करते हैं।"</w:t>
      </w:r>
      <w:r>
        <w:t xml:space="preserve"> </w:t>
      </w:r>
      <w:r>
        <w:rPr>
          <w:b w:val="0"/>
          <w:i w:val="0"/>
        </w:rPr>
        <w:t>गिरीश के शब्द हमदर्दी के दिखावे में लिपटे हुए थे, जो असल में करन को एक बेचारा और चिडचिडा साबित कर रहे थे। मीरा को ये ताना बुरा लगा, लेकिन उसे समझ नहीं आया कि क्या कहे। करन के आज के बर्ताव ने उसे सच में निराश किया था।</w:t>
      </w:r>
      <w:r>
        <w:t xml:space="preserve"> </w:t>
      </w:r>
      <w:r>
        <w:rPr>
          <w:b w:val="0"/>
          <w:i w:val="0"/>
        </w:rPr>
        <w:t>"अंकल, आंटी, चलिए कुछ Order करते हैं!"गिरीश ने menu राजवीर की ओर बढाते हुए कहा।</w:t>
      </w:r>
      <w:r>
        <w:t xml:space="preserve"> </w:t>
      </w:r>
      <w:r>
        <w:rPr>
          <w:b w:val="0"/>
          <w:i w:val="0"/>
        </w:rPr>
        <w:t>और फिर बडे अदब से पूछा,"अंकल, मुझे पता नहीं कि आप wine पीते हैं या नहीं। अगर नहीं, तो हम कुछ और मंगवा सकते हैं।"</w:t>
      </w:r>
      <w:r>
        <w:t xml:space="preserve"> </w:t>
      </w:r>
      <w:r>
        <w:rPr>
          <w:b w:val="0"/>
          <w:i w:val="0"/>
        </w:rPr>
        <w:t>राजवीर का चेहरा खिल उठा, उसके चेहरे पर इतनी बडी मुस्कान थी, मानो गिरीश पहले से ही उनका दामाद हो,"मैं ज्यादा नहीं पीता, पर आज चलेगा!"</w:t>
      </w:r>
    </w:p>
    <w:p>
      <w:r>
        <w:rPr>
          <w:b w:val="0"/>
          <w:i w:val="0"/>
        </w:rPr>
        <w:t>"Of Course, अंकल!"गिरीश ने कहा और वेटर को इशारे से बुलाया।</w:t>
      </w:r>
      <w:r>
        <w:t xml:space="preserve"> </w:t>
      </w:r>
      <w:r>
        <w:rPr>
          <w:b w:val="0"/>
          <w:i w:val="0"/>
        </w:rPr>
        <w:t>और फिरवोकरन की ओर मुडा, उसका लहजा Arrogance से भरा हुआ था,"चलो करन, तुम भी जो चाहो Order करो। ऐसा मौका बार बार नहीं मिलता। शर्माओ मत।"</w:t>
      </w:r>
      <w:r>
        <w:t xml:space="preserve"> </w:t>
      </w:r>
      <w:r>
        <w:rPr>
          <w:b w:val="0"/>
          <w:i w:val="0"/>
        </w:rPr>
        <w:t>करन की आंखें चमक उठीं,"सच में?"</w:t>
      </w:r>
    </w:p>
    <w:p>
      <w:r>
        <w:rPr>
          <w:b w:val="0"/>
          <w:i w:val="0"/>
        </w:rPr>
        <w:t>"Of Course!"गिरीश ने सिर हिलाया, उसके होंठों पर एक Cunning Smile थी। वो ये सोचकर मजे ले रहा था कि करन किसी अनाडी की तरह बर्ताव कर रहा है, जिसने कभी इतना Fancy Menu नहीं देखा हो।</w:t>
      </w:r>
      <w:r>
        <w:t xml:space="preserve"> </w:t>
      </w:r>
      <w:r>
        <w:rPr>
          <w:b w:val="0"/>
          <w:i w:val="0"/>
        </w:rPr>
        <w:t>आन्या और राजवीर ने एक दूसरे को देखा और चुपचाप मुंह बना लिया, पर वो कुछ बोल नहीं पाए। मीरा ने करन को चेतावनी भरी नजरों से घूरा, मानो चुपचाप कह रही हों कि वो अपना मजाक न बनवाए।</w:t>
      </w:r>
      <w:r>
        <w:t xml:space="preserve"> </w:t>
      </w:r>
      <w:r>
        <w:rPr>
          <w:b w:val="0"/>
          <w:i w:val="0"/>
        </w:rPr>
        <w:t>करन ने अनजान बनने का नाटक किया और वेटर की ओर मुडा,"तो, आपके पास सबसे महंगी Wine कौन सी है?"</w:t>
      </w:r>
      <w:r>
        <w:t xml:space="preserve"> </w:t>
      </w:r>
      <w:r>
        <w:rPr>
          <w:b w:val="0"/>
          <w:i w:val="0"/>
        </w:rPr>
        <w:t>वेटर विनम्रता से मुस्कुराया,"Sir, हमारे पास बहुत ही Rare Wines हैं, जैसे एक Vintage, एक पचास साल पुरानी Single, एक तीस साल पुरानी Premium, एक Rare, और कुछ और भी हैं।"</w:t>
      </w:r>
    </w:p>
    <w:p>
      <w:r>
        <w:rPr>
          <w:b w:val="0"/>
          <w:i w:val="0"/>
        </w:rPr>
        <w:t>"वाह, क्या आप Wine को इतने लंबे समय तक रख सकते हैं? वो खराब नहीं होती?"करन ने नासमझ बनते हुए पूछा।</w:t>
      </w:r>
      <w:r>
        <w:t xml:space="preserve"> </w:t>
      </w:r>
      <w:r>
        <w:rPr>
          <w:b w:val="0"/>
          <w:i w:val="0"/>
        </w:rPr>
        <w:t>वेटर मुस्कुराया,"Sir, अच्छी Wine जितनी पुरानी होती है, उसका स्वाद उतना ही बेहतर होता है। इसकी कोई Expiry Date नहीं होती।"</w:t>
      </w:r>
      <w:r>
        <w:t xml:space="preserve"> </w:t>
      </w:r>
      <w:r>
        <w:rPr>
          <w:b w:val="0"/>
          <w:i w:val="0"/>
        </w:rPr>
        <w:t>करन के बगल में बैठा गिरीश अपनी हंसी रोकने की कोशिश कर रहा था, उसकी आंखों में छिपा मजाक साफ दिख रहा था। राजवीर और मीरा का चेहरा बिल्कुल उतर गया था।</w:t>
      </w:r>
      <w:r>
        <w:t xml:space="preserve"> </w:t>
      </w:r>
      <w:r>
        <w:rPr>
          <w:b w:val="0"/>
          <w:i w:val="0"/>
        </w:rPr>
        <w:t>तब करन ने कहा, जैसे उसे अब जाकर बात समझ आई हो,"अच्छा, उस Case में, क्या आपके पास अस्सी साल पुरानी wine है?"</w:t>
      </w:r>
      <w:r>
        <w:t xml:space="preserve"> </w:t>
      </w:r>
      <w:r>
        <w:rPr>
          <w:b w:val="0"/>
          <w:i w:val="0"/>
        </w:rPr>
        <w:t>वेटर एक पल के लिए झिझका और फिर सिर हिलाया,"जी है Sir, लेकिन उसका Price काफी ज्यादा है।"</w:t>
      </w:r>
      <w:r>
        <w:t xml:space="preserve"> </w:t>
      </w:r>
      <w:r>
        <w:rPr>
          <w:b w:val="0"/>
          <w:i w:val="0"/>
        </w:rPr>
        <w:t>करन ने हाथ हिलाते हुए लापरवाही से कहा,"Price की चिंता मत करो, मेरे भाई गिरीश के पास बहुत पैसा है। एक Bottle उसके लिए कुछ भी नहीं है।"</w:t>
      </w:r>
      <w:r>
        <w:t xml:space="preserve"> </w:t>
      </w:r>
      <w:r>
        <w:rPr>
          <w:b w:val="0"/>
          <w:i w:val="0"/>
        </w:rPr>
        <w:t>गिरीश का चेहरा उतर गया। करन ने देखा कि जाल बिछ चुका है और गिरीश कुछ बोलने के लिए मुंह खोलने ही वाला था, लेकिन करन उससे ज्यादा तेज था, वो तुरंत"मैंने पहले कभी अस्सी साल पुरानी wine नहीं पी है। चलो दो Bottles ले आते हैं।"</w:t>
      </w:r>
      <w:r>
        <w:t xml:space="preserve"> </w:t>
      </w:r>
      <w:r>
        <w:rPr>
          <w:b w:val="0"/>
          <w:i w:val="0"/>
        </w:rPr>
        <w:t>वेटर ने सिर हिलाया और वहां से जाने के लिए मुडा।</w:t>
      </w:r>
      <w:r>
        <w:t xml:space="preserve"> </w:t>
      </w:r>
      <w:r>
        <w:rPr>
          <w:b w:val="0"/>
          <w:i w:val="0"/>
        </w:rPr>
        <w:t>करन को गिरीश के दांत पीसने की आवाज लगभग सुनाई दे रही थी। उसने मुडकर देखा तो गिरीश उसे घूर रहा था, उसका जबडा इतना भिंचा हुआ था कि लग रहा था टूट जाएगा। वो उसे जान से मारने के लिए तैयार लग रहा था।</w:t>
      </w:r>
      <w:r>
        <w:t xml:space="preserve"> </w:t>
      </w:r>
      <w:r>
        <w:rPr>
          <w:b w:val="0"/>
          <w:i w:val="0"/>
        </w:rPr>
        <w:t>करन ने नकली चिंता जताते हुए पूछा,"कुछ गडबड है क्या, गिरीश? तुम्हारा रंग थोडा पीला पड गया है, अभी एक Second पहले तो तुम बिल्कुल ठीक लग रहे थे।"</w:t>
      </w:r>
      <w:r>
        <w:t xml:space="preserve"> </w:t>
      </w:r>
      <w:r>
        <w:rPr>
          <w:b w:val="0"/>
          <w:i w:val="0"/>
        </w:rPr>
        <w:t>गिरीश की आंखें लाल होने लगीं और उसका दिल जोर जोर से धडकने लगा। एक अस्सी साल पुरानी wine? पिछली बार जब वो यहां आया था, तो उसने सुना था कि Royal Suite के एक मेहमान ने इसे Order किया था। कीमत? एक करोड Per Bottle! ये सुनकर ही उसके होश उड गए थे।</w:t>
      </w:r>
      <w:r>
        <w:t xml:space="preserve"> </w:t>
      </w:r>
      <w:r>
        <w:rPr>
          <w:b w:val="0"/>
          <w:i w:val="0"/>
        </w:rPr>
        <w:t>एक करोड एक Bottle के लिए। ये पागलपन था। और इस बेवकूफ ने अभी अभी दो Bottles Order कर दी थीं।</w:t>
      </w:r>
      <w:r>
        <w:t xml:space="preserve"> </w:t>
      </w:r>
      <w:r>
        <w:rPr>
          <w:b w:val="0"/>
          <w:i w:val="0"/>
        </w:rPr>
        <w:t>यानी दो करोड रूपए। उसके परिवार के पास पैसा था, हां, लेकिन Dinner पर दो करोड उडाने जितना नहीं। अरे, दो लाख भी बहुत बडी रकम होती। अगर वो आन्या को Impress करने की इतनी कोशिश नहीं कर रहा होता, तो वो इस जगह का नाम तक नहीं लेता।</w:t>
      </w:r>
      <w:r>
        <w:t xml:space="preserve"> </w:t>
      </w:r>
      <w:r>
        <w:rPr>
          <w:b w:val="0"/>
          <w:i w:val="0"/>
        </w:rPr>
        <w:t>आन्या, राजवीर और मीरा, वो तीनों भी बस दंग रह गए। उन्होंने कभी सोचा भी नहीं था कि करन ऐसी हरकत करेगा।</w:t>
      </w:r>
      <w:r>
        <w:t xml:space="preserve"> </w:t>
      </w:r>
      <w:r>
        <w:rPr>
          <w:b w:val="0"/>
          <w:i w:val="0"/>
        </w:rPr>
        <w:t>तनाव को बढता देख, राजवीर करन पर बरस पडा,"बेवकूफ! अस्सी साल पुरानी wine? तुम होते कौन हो ऐसी चीज Order करने वाले?"</w:t>
      </w:r>
      <w:r>
        <w:t xml:space="preserve"> </w:t>
      </w:r>
      <w:r>
        <w:rPr>
          <w:b w:val="0"/>
          <w:i w:val="0"/>
        </w:rPr>
        <w:t>करन एक आदर्श दामाद की तरह बोला,"मुझे सच में नहीं चाहिए, मैंने तो बस सोचा कि आपको इसे Try करने का मौका मिलना चाहिए, वैसे भी, गिरीश ने ही तो कहा था कि जो चाहें Order करें? मुझे पता था कि ये थोडी महंगी है, इसलिए मैंने सिर्फ दो ही Bottles मंगवाईं।"</w:t>
      </w:r>
      <w:r>
        <w:t xml:space="preserve"> </w:t>
      </w:r>
      <w:r>
        <w:rPr>
          <w:b w:val="0"/>
          <w:i w:val="0"/>
        </w:rPr>
        <w:t>राजवीर ने अपना मुंह खोला, फिर बंद कर लिया। वो क्या कह सकता था? कि वो इसे पीने के लायक नहीं है? और मीरा या आन्या भी क्या कर सकती थीं? Order हो चुका था, और गिरीश ने ही बडी बडी बातें की थीं। उनके हाथ बंधे हुए थे।</w:t>
      </w:r>
      <w:r>
        <w:t xml:space="preserve"> </w:t>
      </w:r>
      <w:r>
        <w:rPr>
          <w:b w:val="0"/>
          <w:i w:val="0"/>
        </w:rPr>
        <w:t>गिरीश का जबडा फडका। ये आदमी सच में पागल है क्या? सिर्फ दो Bottles? वो कितनी Order करने की सोच रहा था? Table पर बैठे हर आदमी के लिए एक?</w:t>
      </w:r>
    </w:p>
    <w:p>
      <w:r>
        <w:rPr>
          <w:b w:val="0"/>
          <w:i w:val="0"/>
        </w:rPr>
        <w:t>गिरीश का मन किया कि वो खुद को ही लात मार ले। अगर उसे पता होता कि ऐसा होने वाला है, तो वो अपना मुंह बंद ही रखता।</w:t>
      </w:r>
      <w:r>
        <w:t xml:space="preserve"> </w:t>
      </w:r>
      <w:r>
        <w:rPr>
          <w:b w:val="0"/>
          <w:i w:val="0"/>
        </w:rPr>
        <w:t>करन ने गिरीश के चेहरे के बदलते भावों को देखा और मुस्कुराया,"Hey गिरीश, तुम ये Manage कर लोगे न? अगर नहीं, तो कोई बात नहीं। बस एक बार बोल दो, मैं वेटर को Cancel करने के लिए कह दूंगा।"</w:t>
      </w:r>
      <w:r>
        <w:t xml:space="preserve"> </w:t>
      </w:r>
      <w:r>
        <w:rPr>
          <w:b w:val="0"/>
          <w:i w:val="0"/>
        </w:rPr>
        <w:t>करन की आंखों में शरारत की चमक साफ देखी जा सकती थी।</w:t>
      </w:r>
      <w:r>
        <w:t xml:space="preserve"> </w:t>
      </w:r>
      <w:r>
        <w:rPr>
          <w:b w:val="0"/>
          <w:i w:val="0"/>
        </w:rPr>
        <w:t>गिरीश को ऐसा लगा जैसे किसी ने उसे कीलों से भरी प्लेट निगलने पर मजबूर कर दिया हो। वो फंस चुका था। या तो वो ये मान ले कि वो इसे Afford नहीं कर सकता और सबके सामने झूठा साबित हो जाए, या फिर चुप रहे और दो करोड का बिल भरे।</w:t>
      </w:r>
      <w:r>
        <w:t xml:space="preserve"> </w:t>
      </w:r>
      <w:r>
        <w:rPr>
          <w:b w:val="0"/>
          <w:i w:val="0"/>
        </w:rPr>
        <w:t>दो करोड के बिल के लिए उसे अपने सारे Credit Cards Max Out करने पडेंगे या फिर अपने परिवार के सामने गिडगिडाना पडेगा। दोनों ही रास्ते बुरे थे।</w:t>
      </w:r>
      <w:r>
        <w:t xml:space="preserve"> </w:t>
      </w:r>
      <w:r>
        <w:rPr>
          <w:b w:val="0"/>
          <w:i w:val="0"/>
        </w:rPr>
        <w:t>अचानक, गिरीश के दिमाग में एक विचार कौंधा, और उसके होंठों पर एक ठंडी मुस्कान तैर गई। उसने मन ही मन सोचा,"कमीने, तुझे क्या लगा तूने मुझे फंसा दिया? तू अब बस देखता जा।"</w:t>
      </w:r>
      <w:r>
        <w:t xml:space="preserve"> </w:t>
      </w:r>
      <w:r>
        <w:rPr>
          <w:b w:val="0"/>
          <w:i w:val="0"/>
        </w:rPr>
        <w:t>क्या गिरीश सच में दो करोड का बिल भरेगा?</w:t>
      </w:r>
    </w:p>
    <w:p>
      <w:r>
        <w:rPr>
          <w:b w:val="0"/>
          <w:i w:val="0"/>
        </w:rPr>
        <w:t>आखिर क्या चाल चली गिरीश ने करन को फंसाने के लिए?</w:t>
      </w:r>
    </w:p>
    <w:p>
      <w:r>
        <w:rPr>
          <w:b w:val="0"/>
          <w:i w:val="0"/>
        </w:rPr>
        <w:t>क्या करन सिर्फ Wine पर रुकेगा या उसका ये दांव उल्टा पड जाएगा?</w:t>
      </w:r>
    </w:p>
    <w:p>
      <w:r>
        <w:rPr>
          <w:b w:val="0"/>
          <w:i w:val="0"/>
        </w:rPr>
        <w:t>जानने के लिए सुनिए, Garud Warrior सिर्फ Pocket FM पर!</w:t>
      </w:r>
    </w:p>
    <w:p>
      <w:r>
        <w:br w:type="page"/>
      </w:r>
    </w:p>
    <w:p>
      <w:pPr>
        <w:pStyle w:val="Heading1"/>
      </w:pPr>
      <w:r>
        <w:t>Ep 30 - गरुड का झटका</w:t>
      </w:r>
    </w:p>
    <w:p>
      <w:r>
        <w:rPr>
          <w:b w:val="0"/>
          <w:i w:val="0"/>
        </w:rPr>
        <w:t>Show Name: Garud Warrior</w:t>
      </w:r>
    </w:p>
    <w:p>
      <w:r>
        <w:rPr>
          <w:b w:val="0"/>
          <w:i w:val="0"/>
        </w:rPr>
        <w:t>Writer Name: Virendra Kushwah</w:t>
      </w:r>
    </w:p>
    <w:p>
      <w:r>
        <w:rPr>
          <w:b w:val="0"/>
          <w:i w:val="0"/>
        </w:rPr>
        <w:t>Novel Chapter: 29-30</w:t>
      </w:r>
      <w:r>
        <w:t xml:space="preserve"> </w:t>
      </w:r>
      <w:r>
        <w:rPr>
          <w:b w:val="0"/>
          <w:i w:val="0"/>
        </w:rPr>
        <w:t>करन को नीचा दिखाने के लिए गिरीश उसे एक आलीशान King Suiteमें dinner पर ले गया। करन ने जब कहा कि वो Royal Suite जा चुका है, तो आन्या और राजवीर ने उसे झूठा समझकर फटकार लगाई। गिरीश को सबक सिखाने के लिए, करन ने उसकी ‘जो चाहे Order करो' वाली बात को हथियार बनाया और दो Bottle अस्सी साल पुरानी wine Order कर दी, जिसकी कीमत दो करोड रुपये थी। गिरीश अब बुरी तरह फंस चुका था, कि तभी उसके दिमाग में कोई नई चाल सूझी।</w:t>
      </w:r>
      <w:r>
        <w:t xml:space="preserve"> </w:t>
      </w:r>
      <w:r>
        <w:rPr>
          <w:b w:val="0"/>
          <w:i w:val="0"/>
        </w:rPr>
        <w:t>गिरीश ने मन ही मन सोचा,"कमीने, तुझे क्या लगा तूने मुझे फंसा दिया? तू अब बस देखता जा।"</w:t>
      </w:r>
      <w:r>
        <w:t xml:space="preserve"> </w:t>
      </w:r>
      <w:r>
        <w:rPr>
          <w:b w:val="0"/>
          <w:i w:val="0"/>
        </w:rPr>
        <w:t>फिरउसने जबरदस्ती मुस्कुराते हुए कहा,"करन, तुम भी न बडे मजाकिया हो। बस दो Bottles ही तो है। Of Course, मैं Afford कर सकता हूं।"</w:t>
      </w:r>
    </w:p>
    <w:p>
      <w:r>
        <w:rPr>
          <w:b w:val="0"/>
          <w:i w:val="0"/>
        </w:rPr>
        <w:t>"गिरीश, मानना पडेगा यार, I am Impressed!"करन ने एक चालाक मुस्कान के साथ कहा। उसकी आवाज में तंज था।</w:t>
      </w:r>
      <w:r>
        <w:t xml:space="preserve"> </w:t>
      </w:r>
      <w:r>
        <w:rPr>
          <w:b w:val="0"/>
          <w:i w:val="0"/>
        </w:rPr>
        <w:t>"अरे, ये कुछ भी नहीं है।"गिरीश ने ऊपर से Cool बनने की कोशिश करते हुए जवाब दिया। लेकिन अंदर ही अंदर वो जल रहा था। साला अभी उछल ले। बाद में रोएगा तू।</w:t>
      </w:r>
      <w:r>
        <w:t xml:space="preserve"> </w:t>
      </w:r>
      <w:r>
        <w:rPr>
          <w:b w:val="0"/>
          <w:i w:val="0"/>
        </w:rPr>
        <w:t>जल्द ही, वेटर एक के बाद एक शानदार Dishes लेकर आने लगा। उनके साथ आईं अस्सी साल पुरानी wine की दो बोतलें। करन ने उनमें से एक खोली, और एक मीठी, नशीली महक तुरंत पूरे Room में फैल गई।</w:t>
      </w:r>
      <w:r>
        <w:t xml:space="preserve"> </w:t>
      </w:r>
      <w:r>
        <w:rPr>
          <w:b w:val="0"/>
          <w:i w:val="0"/>
        </w:rPr>
        <w:t>"सर, ये लीजिए, मैं आपके लिए डालता हूं।"करन ने पहला Glass राजवीर के लिए डाला और राजवीर ने उसे किसी कीमती चीज की तरह पकड लिया।</w:t>
      </w:r>
      <w:r>
        <w:t xml:space="preserve"> </w:t>
      </w:r>
      <w:r>
        <w:rPr>
          <w:b w:val="0"/>
          <w:i w:val="0"/>
        </w:rPr>
        <w:t>इसके बाद करन ने दो Glass और भरे, और उन्हें आन्या और मीरा की तरफ बढा दिया, फिर उसने अपने लिए एक Glass उठाया और उसे ऊपर तक भर दिया। और बस इसी तरह, पहली बोतल खत्म हो गई।</w:t>
      </w:r>
      <w:r>
        <w:t xml:space="preserve"> </w:t>
      </w:r>
      <w:r>
        <w:rPr>
          <w:b w:val="0"/>
          <w:i w:val="0"/>
        </w:rPr>
        <w:t>करन ने दूसरी बोतल खोली। उसने अपने सामने रखा पानी का बडा वाला Glass उठाया, उसे ऊपर तक भरा, और फिर बाकी बची बोतल गिरीश की तरफ खिसका दी,"गिरीश, थोडी बची है। तुम भी Taste कर लो।"</w:t>
      </w:r>
      <w:r>
        <w:t xml:space="preserve"> </w:t>
      </w:r>
      <w:r>
        <w:rPr>
          <w:b w:val="0"/>
          <w:i w:val="0"/>
        </w:rPr>
        <w:t>गिरीश का जबडा गुस्से से भिंच गया। उसने मन में उठी गाली को बडी मुश्किल से रोका। उसने फिर भी बोतल उठाई और बची खुची Wine अपने Glass में डाल दी। एक घूंट से भी कम Wine को घूरते हुए, करन के लिए उसकी नफरत हद से ज्यादा बढ गई थी। Host वो था, और इसकी हिम्मत कैसे हुई इतनी महंगी बोतल मंगवाने की, और उसके लिए सिर्फ सूंघने के लिए छोडने की।</w:t>
      </w:r>
      <w:r>
        <w:t xml:space="preserve"> </w:t>
      </w:r>
      <w:r>
        <w:rPr>
          <w:b w:val="0"/>
          <w:i w:val="0"/>
        </w:rPr>
        <w:t>करन ने अपना Glass उठाते हुए कहा,"चलिए एक Toast हो जाए।"</w:t>
      </w:r>
      <w:r>
        <w:t xml:space="preserve"> </w:t>
      </w:r>
      <w:r>
        <w:rPr>
          <w:b w:val="0"/>
          <w:i w:val="0"/>
        </w:rPr>
        <w:t>राजवीर, जो एक पल भी और इंतजार नहीं कर सकता था, उसने अपना Glass उठाया और एक छोटा, सधा हुआ घूंट लिया। एक शानदार, Complex Taste की लहर उसकी जबान पर फैल गई, और एक सुखद गर्माहट गले से नीचे उतर गई। उसके बाद भी, वो स्वाद उसकी जबान पर बना रहा। ये अस्सी साल पुरानी wine वाकई लाजवाब थी।</w:t>
      </w:r>
      <w:r>
        <w:t xml:space="preserve"> </w:t>
      </w:r>
      <w:r>
        <w:rPr>
          <w:b w:val="0"/>
          <w:i w:val="0"/>
        </w:rPr>
        <w:t>गिरीश भी ये मौका चूकने वाला नहीं था, उसने भी इतनी पुरानी wine पहले कभी नहीं पी थी।</w:t>
      </w:r>
      <w:r>
        <w:t xml:space="preserve"> </w:t>
      </w:r>
      <w:r>
        <w:rPr>
          <w:b w:val="0"/>
          <w:i w:val="0"/>
        </w:rPr>
        <w:t>सिर्फ करन ही था जो जरा भी Impressed नहीं लग रहा था। उसने अपना बडा वाला Glass उठाया और एक बडा सा घूंट गटक लिया, फिर अपने होंठों पर जबान फिराते हुए बोला,"हम्म, ठीक ठाक है।"</w:t>
      </w:r>
      <w:r>
        <w:t xml:space="preserve"> </w:t>
      </w:r>
      <w:r>
        <w:rPr>
          <w:b w:val="0"/>
          <w:i w:val="0"/>
        </w:rPr>
        <w:t>गिरीश ने उसे गहरी नफरत से घूरा, उसे यकीन था कि करन बस दिखावा कर रहा है।</w:t>
      </w:r>
      <w:r>
        <w:t xml:space="preserve"> </w:t>
      </w:r>
      <w:r>
        <w:rPr>
          <w:b w:val="0"/>
          <w:i w:val="0"/>
        </w:rPr>
        <w:t>राजवीर ने अपना Glass नीचे रखा और हंसा"ये अस्सी साल पुरानी wine वाकई कुछ और ही चीज है। इसका स्वाद इतना अनोखा है, जबान से जाता ही नहीं।"</w:t>
      </w:r>
      <w:r>
        <w:t xml:space="preserve"> </w:t>
      </w:r>
      <w:r>
        <w:rPr>
          <w:b w:val="0"/>
          <w:i w:val="0"/>
        </w:rPr>
        <w:t>गिरीश ने भी हां में हां मिलाई,"Uncle सही कह रहे हैं। इसे पीने के बाद, मुझे लग रहा है जैसे मैंने पूरी जिंदगी जी ली हो।"</w:t>
      </w:r>
      <w:r>
        <w:t xml:space="preserve"> </w:t>
      </w:r>
      <w:r>
        <w:rPr>
          <w:b w:val="0"/>
          <w:i w:val="0"/>
        </w:rPr>
        <w:t>राजवीर ने गिरीश की तरफ अपना Glass उठाते हुए कहा,"और ये सब तुम्हारी वजह से हुआ है, मेरे बच्चे। चलो, एक और हो जाए।"</w:t>
      </w:r>
      <w:r>
        <w:t xml:space="preserve"> </w:t>
      </w:r>
      <w:r>
        <w:rPr>
          <w:b w:val="0"/>
          <w:i w:val="0"/>
        </w:rPr>
        <w:t>दोनों ने अपने Glass टकराए, एक छोटा सा खुशनुमा पल जिसमें से करन को साफ तौर पर बाहर रखा गया था।</w:t>
      </w:r>
      <w:r>
        <w:t xml:space="preserve"> </w:t>
      </w:r>
      <w:r>
        <w:rPr>
          <w:b w:val="0"/>
          <w:i w:val="0"/>
        </w:rPr>
        <w:t>कुछ देर खाने के बाद, राजवीर से और सब्र नहीं हुआ। उसने पूछा,"गिरीश, तुमने पहले कहा था कि तुम आन्या की मदद कर सकते हो। क्या तुम Serious थे?"</w:t>
      </w:r>
      <w:r>
        <w:t xml:space="preserve"> </w:t>
      </w:r>
      <w:r>
        <w:rPr>
          <w:b w:val="0"/>
          <w:i w:val="0"/>
        </w:rPr>
        <w:t>गिरीश ने अपनी छाती चौडी की,"Of Course, Uncle! मेरे पापा अभी अभी Delhi Commerce Board में Director बने हैं। वो दिल्ली में उनके सारे Business Operations देख रहे हैं। आप शायद जानते होंगे कि Delhi Commerce Board कई बडे Business Houses के साथ मिलकर काम करता है। अगर मेरे पापा सिर्फ एक फोन घुमा दें, तो मुझे यकीन है कि वो जयपुर वालों को आन्या के साथ काम करने के लिए मना लेंगे।"</w:t>
      </w:r>
      <w:r>
        <w:t xml:space="preserve"> </w:t>
      </w:r>
      <w:r>
        <w:rPr>
          <w:b w:val="0"/>
          <w:i w:val="0"/>
        </w:rPr>
        <w:t>ये बहुत बडी fake बात थी। एक Junior Director की जयपुर के Business Houses के फैसलों में कोई खास चलती नहीं थी। लेकिन राजवीर ये नहीं जानता था। Delhi Commerce Board के Director शब्द सुनते ही उसकी आंखें उम्मीद से चमक उठीं थी,"गिरीश बेटा, तुम्हें हमारी मदद करनी होगी। अगर ये काम हो गया, तो सिंघानिया परिवार तुम्हारा ये एहसान हमेशा याद रखेगा।"</w:t>
      </w:r>
      <w:r>
        <w:t xml:space="preserve"> </w:t>
      </w:r>
      <w:r>
        <w:rPr>
          <w:b w:val="0"/>
          <w:i w:val="0"/>
        </w:rPr>
        <w:t>गिरीश ने दिखावा करते हुए कहा,"आप बहुत दरियादिल हैं, Uncle, आन्या और मैं पुराने दोस्त हैं। उसकी Problem मतलब मेरी Problem! आप चिंता मत कीजिए, मैं अपने पापा से इस पर तुरंत बात करूंगा।"</w:t>
      </w:r>
      <w:r>
        <w:t xml:space="preserve"> </w:t>
      </w:r>
      <w:r>
        <w:rPr>
          <w:b w:val="0"/>
          <w:i w:val="0"/>
        </w:rPr>
        <w:t>बोलते बोलते गिरीश ने आन्या को गहरे प्यार भरी नजरों से देखा, इस उम्मीद में कि वो शायद थोडी Impressed हुई होगी। लेकिन उसके चेहरे पर कोई भाव नहीं था, जिससे वो थोडा निराश हो गया।</w:t>
      </w:r>
      <w:r>
        <w:t xml:space="preserve"> </w:t>
      </w:r>
      <w:r>
        <w:rPr>
          <w:b w:val="0"/>
          <w:i w:val="0"/>
        </w:rPr>
        <w:t>राजवीर ने फिर अपना Glass उठाया और एक आह भरी,"Well, Thank You, गिरीश। कितना अच्छा बच्चा है। काश ये मेरा दामाद होता।"</w:t>
      </w:r>
      <w:r>
        <w:t xml:space="preserve"> </w:t>
      </w:r>
      <w:r>
        <w:rPr>
          <w:b w:val="0"/>
          <w:i w:val="0"/>
        </w:rPr>
        <w:t>ये सुनते ही मीरा ने उसे घूरकर देखा।</w:t>
      </w:r>
      <w:r>
        <w:t xml:space="preserve"> </w:t>
      </w:r>
      <w:r>
        <w:rPr>
          <w:b w:val="0"/>
          <w:i w:val="0"/>
        </w:rPr>
        <w:t>गिरीश मन ही मन तो खुश हो गया, लेकिन चेहरे पर अफसोस का भाव बना लिया,"आह, Well, शायद किस्मत में ही नहीं था। अगर मैं थोडा जल्दी वापस आ गया होता, तो आन्या शायद?"</w:t>
      </w:r>
      <w:r>
        <w:t xml:space="preserve"> </w:t>
      </w:r>
      <w:r>
        <w:rPr>
          <w:b w:val="0"/>
          <w:i w:val="0"/>
        </w:rPr>
        <w:t>गिरीश ने अपनी बात अधूरी छोड दी और wine का एक बडा घूंट पी लिया, उसकी आंखों में नकली उदासी तैर रही थी। उसे वाक्य पूरा करने की जरूरत भी नहीं थी। हर कोई जानता था कि वो क्या कहना चाह रहा था।</w:t>
      </w:r>
      <w:r>
        <w:t xml:space="preserve"> </w:t>
      </w:r>
      <w:r>
        <w:rPr>
          <w:b w:val="0"/>
          <w:i w:val="0"/>
        </w:rPr>
        <w:t>राजवीर का दिल उसके लिए भर आया। उसने उसे हिम्मत देते हुए कहा,"हिम्मत मत हारो बेटा, जिंदगी बडी अजीब चीज है। तुम नहीं जानते कि आगे क्या हो सकता है।"</w:t>
      </w:r>
      <w:r>
        <w:t xml:space="preserve"> </w:t>
      </w:r>
      <w:r>
        <w:rPr>
          <w:b w:val="0"/>
          <w:i w:val="0"/>
        </w:rPr>
        <w:t>जैसे ही ये शब्द राजवीर के मुंह से निकले, वो महसूस कर सकता था कि मीरा उसे बुरी तरह घूर रही है। राजवीर ने बस उसे Ignore करने का नाटक किया और एक और घूंट पी लिया।</w:t>
      </w:r>
      <w:r>
        <w:t xml:space="preserve"> </w:t>
      </w:r>
      <w:r>
        <w:rPr>
          <w:b w:val="0"/>
          <w:i w:val="0"/>
        </w:rPr>
        <w:t>इस सब के बीच आन्या का चेहरा शांत बना रहा। ऐसा लग रहा था जैसे जो कुछ भी कहा जा रहा है, उससे उसे कोई फर्क ही नहीं पडता।</w:t>
      </w:r>
      <w:r>
        <w:t xml:space="preserve"> </w:t>
      </w:r>
      <w:r>
        <w:rPr>
          <w:b w:val="0"/>
          <w:i w:val="0"/>
        </w:rPr>
        <w:t>गिरीश की आंखों में इरादा और पक्का हो गया,"आप सही कह रहे हैं, Uncle! जिंदगी का कोई भरोसा नहीं। कौन जाने भविष्य में क्या हो।"</w:t>
      </w:r>
      <w:r>
        <w:t xml:space="preserve"> </w:t>
      </w:r>
      <w:r>
        <w:rPr>
          <w:b w:val="0"/>
          <w:i w:val="0"/>
        </w:rPr>
        <w:t>ये कहते हुए उसने करन को एक चुनौती भरी नजर से देखा। करन ने उसे पूरी तरह Ignore कर दिया। अगर ये आदमी सच में सोचता है कि वो उसकी पत्नी को अपना बना सकता है, तो वो एक नंबर का बेवकूफ था।</w:t>
      </w:r>
      <w:r>
        <w:t xml:space="preserve"> </w:t>
      </w:r>
      <w:r>
        <w:rPr>
          <w:b w:val="0"/>
          <w:i w:val="0"/>
        </w:rPr>
        <w:t>राजवीर और गिरीश ने कुछ देर और wine पी, जब तक कि गिरीश ने नाटक करना शुरू नहीं कर दिया, आगे पीछे झूलते हुए, और फिर आखिरकार मेज पर मुंह के बल गिर गया।</w:t>
      </w:r>
      <w:r>
        <w:t xml:space="preserve"> </w:t>
      </w:r>
      <w:r>
        <w:rPr>
          <w:b w:val="0"/>
          <w:i w:val="0"/>
        </w:rPr>
        <w:t>"गिरीश? गिरीश!"राजवीर ने उसे हिलाते हुए पुकारा, लेकिन कोई जवाब नहीं मिला।</w:t>
      </w:r>
      <w:r>
        <w:t xml:space="preserve"> </w:t>
      </w:r>
      <w:r>
        <w:rPr>
          <w:b w:val="0"/>
          <w:i w:val="0"/>
        </w:rPr>
        <w:t>फिर राजवीर सिर हिलाते हुए हंसा,"आजकल के बच्चों से जरा भी नहीं पी जाती, बस कुछ ही Drinks में ढेर हो गया।"</w:t>
      </w:r>
      <w:r>
        <w:t xml:space="preserve"> </w:t>
      </w:r>
      <w:r>
        <w:rPr>
          <w:b w:val="0"/>
          <w:i w:val="0"/>
        </w:rPr>
        <w:t>करन इस नाटक को तुरंत समझ गया। ये आदमी नशे में नहीं था, वो बस Bill भरने से बचने की कोशिश कर रहा था। आन्या को भी कुछ शक हुआ, उसकी भौंहें हल्की सी सिकुड गईं।</w:t>
      </w:r>
      <w:r>
        <w:t xml:space="preserve"> </w:t>
      </w:r>
      <w:r>
        <w:rPr>
          <w:b w:val="0"/>
          <w:i w:val="0"/>
        </w:rPr>
        <w:t>ये देखकर कि राजवीर एक और Drink डालने वाला है, आन्या बोली,"पापा, पीना बंद कीजिए। हमें सोचना होगा कि इसका Bill कैसे Pay करना है?"</w:t>
      </w:r>
      <w:r>
        <w:t xml:space="preserve"> </w:t>
      </w:r>
      <w:r>
        <w:rPr>
          <w:b w:val="0"/>
          <w:i w:val="0"/>
        </w:rPr>
        <w:t>ये बात राजवीर को समझने में एक पल लगा, उसकी आंखों में उलझन दिखाई दी। लेकिन मीरा तुरंत समझ गई, उसकी नजरें गिरीश के ढीले पडे शरीर को देखते हुए शक से सिकुड गईं,"तुम्हें नहीं लगता कि ये नाटक कर रहा है?"</w:t>
      </w:r>
      <w:r>
        <w:t xml:space="preserve"> </w:t>
      </w:r>
      <w:r>
        <w:rPr>
          <w:b w:val="0"/>
          <w:i w:val="0"/>
        </w:rPr>
        <w:t>गिरीश मन ही मन हंसा,"बिल्कुल कर रहा हूं। और तुम लोग मेरा कुछ नहीं बिगाड सकते।"</w:t>
      </w:r>
      <w:r>
        <w:t xml:space="preserve"> </w:t>
      </w:r>
      <w:r>
        <w:rPr>
          <w:b w:val="0"/>
          <w:i w:val="0"/>
        </w:rPr>
        <w:t>गिरीश ने राजवीर के साथ अच्छी खासी wine पी ली थी, और क्योंकि यहां कोई उसकी Tolerance नहीं जानता था, तो कौन साबित कर सकता था कि वो सच में बेहोश नहीं था।</w:t>
      </w:r>
      <w:r>
        <w:t xml:space="preserve"> </w:t>
      </w:r>
      <w:r>
        <w:rPr>
          <w:b w:val="0"/>
          <w:i w:val="0"/>
        </w:rPr>
        <w:t>हालात की असलियत आखिरकार राजवीर को समझ आई, और उसका नशा तुरंत उतर गया। वो गिरीश की ओर मुडा और चिल्लाया,"गिरीश! गिरीश, उठो!"</w:t>
      </w:r>
      <w:r>
        <w:t xml:space="preserve"> </w:t>
      </w:r>
      <w:r>
        <w:rPr>
          <w:b w:val="0"/>
          <w:i w:val="0"/>
        </w:rPr>
        <w:t>लेकिन कई कोशिशों के बाद भी कोई जवाब नहीं आया। उसका चेहरा उतर गया।"अब हम क्या करें?"</w:t>
      </w:r>
      <w:r>
        <w:t xml:space="preserve"> </w:t>
      </w:r>
      <w:r>
        <w:rPr>
          <w:b w:val="0"/>
          <w:i w:val="0"/>
        </w:rPr>
        <w:t>आन्या ने शांति से कहा,"और क्या कर सकते हैं? हमें ही Pay करना होगा।"</w:t>
      </w:r>
      <w:r>
        <w:t xml:space="preserve"> </w:t>
      </w:r>
      <w:r>
        <w:rPr>
          <w:b w:val="0"/>
          <w:i w:val="0"/>
        </w:rPr>
        <w:t>मीरा गुस्से से भरी लग रही थी,"उसने हमें बुलाया, और फिर नशे में हो गया? मुझे लगता है इसने ये जानबूझकर किया है।"</w:t>
      </w:r>
      <w:r>
        <w:t xml:space="preserve"> </w:t>
      </w:r>
      <w:r>
        <w:rPr>
          <w:b w:val="0"/>
          <w:i w:val="0"/>
        </w:rPr>
        <w:t>गिरीश ने बेरहमी से सोचा,"ये सब उस कमीने की वजह से हुआ है जिसने इतनी महंगी बोतल मंगाई। इसमें मेरी क्या गलती है।"</w:t>
      </w:r>
      <w:r>
        <w:t xml:space="preserve"> </w:t>
      </w:r>
      <w:r>
        <w:rPr>
          <w:b w:val="0"/>
          <w:i w:val="0"/>
        </w:rPr>
        <w:t>भले ही ये शर्मनाक था, लेकिन बेवकूफ बनने से तो बेहतर था।</w:t>
      </w:r>
      <w:r>
        <w:t xml:space="preserve"> </w:t>
      </w:r>
      <w:r>
        <w:rPr>
          <w:b w:val="0"/>
          <w:i w:val="0"/>
        </w:rPr>
        <w:t>राजवीर ने करन को घूरा,"ये सब तुम्हारी वजह से हुआ है! तुम्हें ही सबसे महंगी चीज Order करनी थी, और अब तुम्हारी वजह से हमारे दो करोड बिना वजह खर्च हो रहे हैं!"</w:t>
      </w:r>
    </w:p>
    <w:p>
      <w:r>
        <w:rPr>
          <w:b w:val="0"/>
          <w:i w:val="0"/>
        </w:rPr>
        <w:t>"पर अभी थोडी देर पहले तो आप बडे मजे ले रहे थे!"करन ने इशारा किया, जिससे राजवीर और भी ज्यादा भडक गया।</w:t>
      </w:r>
      <w:r>
        <w:t xml:space="preserve"> </w:t>
      </w:r>
      <w:r>
        <w:rPr>
          <w:b w:val="0"/>
          <w:i w:val="0"/>
        </w:rPr>
        <w:t>ये देखते हुए कि उसके ससुर का गुस्सा सातवें आसमान पर पहुंचने वाला है, करन ने जल्दी से कहा,"चिंता मत कीजिए, कोई बडी बात नहीं है। मैंने सब संभाल लिया है।"</w:t>
      </w:r>
      <w:r>
        <w:t xml:space="preserve"> </w:t>
      </w:r>
      <w:r>
        <w:rPr>
          <w:b w:val="0"/>
          <w:i w:val="0"/>
        </w:rPr>
        <w:t>राजवीर चिल्लाया,"इस वक्त भी तुम्हारी जबान चल रही है? बडी बडी बातें करने के अलावा तुम्हें कुछ नहीं आता!"</w:t>
      </w:r>
      <w:r>
        <w:t xml:space="preserve"> </w:t>
      </w:r>
      <w:r>
        <w:rPr>
          <w:b w:val="0"/>
          <w:i w:val="0"/>
        </w:rPr>
        <w:t>मीरा का भाव थोडा नरम हुआ,"करन, क्या तुम्हारे पास सच में कोई Plan है?"</w:t>
      </w:r>
      <w:r>
        <w:t xml:space="preserve"> </w:t>
      </w:r>
      <w:r>
        <w:rPr>
          <w:b w:val="0"/>
          <w:i w:val="0"/>
        </w:rPr>
        <w:t>करन मुस्कुराया,"मैंने लोगों को होश में लाने की एक छोटी सी Trick सीखी है। मैं हमारे दोस्त गिरीश की मदद करूंगा, ताकि वो वापस अपने पैरों पर खडा हो सके।"</w:t>
      </w:r>
      <w:r>
        <w:t xml:space="preserve"> </w:t>
      </w:r>
      <w:r>
        <w:rPr>
          <w:b w:val="0"/>
          <w:i w:val="0"/>
        </w:rPr>
        <w:t>इतना कहते ही करनगिरीश की तरफ बढने लगा।</w:t>
      </w:r>
      <w:r>
        <w:t xml:space="preserve"> </w:t>
      </w:r>
      <w:r>
        <w:rPr>
          <w:b w:val="0"/>
          <w:i w:val="0"/>
        </w:rPr>
        <w:t>ये देखकर मीरा के चेहरे पर चिंता की लकीरें खिंच गईं,"ये सब, कुछ ज्यादा नहीं हो रहा?"</w:t>
      </w:r>
      <w:r>
        <w:t xml:space="preserve"> </w:t>
      </w:r>
      <w:r>
        <w:rPr>
          <w:b w:val="0"/>
          <w:i w:val="0"/>
        </w:rPr>
        <w:t>मीरा को ऐसा लग रहा था जैसे करन जानबूझकर Bill को लेकर गिरीश को उकसा रहा हो। उसे गिरीश की फिक्र नहीं थी, पर उसे आन्या के लिए अभी भी गिरीश की मदद की जरूरत थी। क्या दो करोड रुपए के लिए उससे दुश्मनी मोल लेना ठीक था?</w:t>
      </w:r>
    </w:p>
    <w:p>
      <w:r>
        <w:rPr>
          <w:b w:val="0"/>
          <w:i w:val="0"/>
        </w:rPr>
        <w:t>करन ने मीरा के मन के भाव को भांप लिया और चलते चलते एक हल्की मुस्कान के साथ कहा,"Relax, मां! Its Fine, गिरीश इस हालत में कहीं नहीं जाने वाला। मैं तो बस उसकी मदद कर रहा हूं।"</w:t>
      </w:r>
      <w:r>
        <w:t xml:space="preserve"> </w:t>
      </w:r>
      <w:r>
        <w:rPr>
          <w:b w:val="0"/>
          <w:i w:val="0"/>
        </w:rPr>
        <w:t>उधर गिरीश का खून खौल रहा था। ये साफ था कि करन ये Bill उसी के मत्थे मढने पर तुला हुआ था। Problem ये थी कि वो असल में नशे में था ही नहीं, वो तो बस नाटक कर रहा था। अब कोई उसे कितना भी होश में लाने की कोशिश कर ले, उससे रत्तीभर भी फर्क नहीं पडने वाला था। गिरीश ने सोच लिया था कि वो किसी ऐरे गैरे के हाथों अपनी बेइज्जती करवाकर ये Bill भरने वाला नहीं था। सवाल ही पैदा नहीं होता।</w:t>
      </w:r>
      <w:r>
        <w:t xml:space="preserve"> </w:t>
      </w:r>
      <w:r>
        <w:rPr>
          <w:b w:val="0"/>
          <w:i w:val="0"/>
        </w:rPr>
        <w:t>करन गिरीश के पास पहुंचा और लापरवाही से उसके कंधे पर हाथ रख दिया। उसी पल, एक Energy की हल्की सी लहर करन की हथेली से निकली और सीधे गिरीश के जिस्म में समा गई।</w:t>
      </w:r>
      <w:r>
        <w:t xml:space="preserve"> </w:t>
      </w:r>
      <w:r>
        <w:rPr>
          <w:b w:val="0"/>
          <w:i w:val="0"/>
        </w:rPr>
        <w:t>इसका असर फौरन हुआ। एक तेज दर्द, जैसे हजारों Volts का Current गिरीश की हर एक नस में दौड गया हो। गिरीश का पूरा बदन कांप उठा और दर्द से उसका चेहरा बुरी तरह बिगड गया। वो खामोशी में चीख रहा था। शुक्र है कि वो झुका हुआ था, इसलिए आन्या और बाकी लोग उसका चेहरा नहीं देख पाए।</w:t>
      </w:r>
      <w:r>
        <w:t xml:space="preserve"> </w:t>
      </w:r>
      <w:r>
        <w:rPr>
          <w:b w:val="0"/>
          <w:i w:val="0"/>
        </w:rPr>
        <w:t>मीरा की चिंता और बढ गई,"करन, क्या इससे सच में कुछ होगा?"</w:t>
      </w:r>
      <w:r>
        <w:t xml:space="preserve"> </w:t>
      </w:r>
      <w:r>
        <w:rPr>
          <w:b w:val="0"/>
          <w:i w:val="0"/>
        </w:rPr>
        <w:t>तभी राजवीर ने ताना मारते हुए कहा,"होगा? क्या मजाक कर रही हो। वो बस फिर से हमें उल्लू बना रहा है!"</w:t>
      </w:r>
      <w:r>
        <w:t xml:space="preserve"> </w:t>
      </w:r>
      <w:r>
        <w:rPr>
          <w:b w:val="0"/>
          <w:i w:val="0"/>
        </w:rPr>
        <w:t>ये शब्द मुश्किल से राजवीर के मुंह से निकले ही थे कि नशे में धुत गिरीश एक दबी हुई चीख के साथ झटके से सीधा हो गया,"अह!"</w:t>
      </w:r>
      <w:r>
        <w:t xml:space="preserve"> </w:t>
      </w:r>
      <w:r>
        <w:rPr>
          <w:b w:val="0"/>
          <w:i w:val="0"/>
        </w:rPr>
        <w:t>राजवीर का चेहरा पीला पड गया, उसे अपने ही शब्द इतनी जल्दी वापस लेने पर बहुत गुस्सा आ रहा था।</w:t>
      </w:r>
      <w:r>
        <w:t xml:space="preserve"> </w:t>
      </w:r>
      <w:r>
        <w:rPr>
          <w:b w:val="0"/>
          <w:i w:val="0"/>
        </w:rPr>
        <w:t>"कमीने, तूने मेरे साथ क्या किया?"गिरीश ने करन को घूरा, उसकी आंखों में नफरत और गुस्सा साफ झलक रहा था। वो दर्द बर्दाश्त के बाहर था।</w:t>
      </w:r>
      <w:r>
        <w:t xml:space="preserve"> </w:t>
      </w:r>
      <w:r>
        <w:rPr>
          <w:b w:val="0"/>
          <w:i w:val="0"/>
        </w:rPr>
        <w:t>करन बस मुस्कुराया,"Tension मत लो, गिरीश। बस तुम्हें होश में लाने में Help कर रहा था।"</w:t>
      </w:r>
      <w:r>
        <w:t xml:space="preserve"> </w:t>
      </w:r>
      <w:r>
        <w:rPr>
          <w:b w:val="0"/>
          <w:i w:val="0"/>
        </w:rPr>
        <w:t>गिरीश को अचानक एहसास हुआ कि वो बिजली के झटके जैसा, सुइयों की तरह चुभने वाला दर्द अब जा चुका था। उसे अब पूरा यकीन हो गया था कि करन ने उसके साथ कुछ किया था, लेकिन सबके सामने वो उस पर इल्जाम भी नहीं लगा सकता था।</w:t>
      </w:r>
      <w:r>
        <w:t xml:space="preserve"> </w:t>
      </w:r>
      <w:r>
        <w:rPr>
          <w:b w:val="0"/>
          <w:i w:val="0"/>
        </w:rPr>
        <w:t>"तो गिरीश, अब जब तुम पूरी तरह होश में आ गए हो, तो जाकर Bill Settle क्यों नहीं कर देते? हम सब निकलने के लिए तैयार हैं!"करन ने कहा और आराम से टहलता हुआ अपनी Seat पर वापस चला गया।</w:t>
      </w:r>
      <w:r>
        <w:t xml:space="preserve"> </w:t>
      </w:r>
      <w:r>
        <w:rPr>
          <w:b w:val="0"/>
          <w:i w:val="0"/>
        </w:rPr>
        <w:t>क्या करन के जाल से गिरीश बच पाएगा?</w:t>
      </w:r>
    </w:p>
    <w:p>
      <w:r>
        <w:rPr>
          <w:b w:val="0"/>
          <w:i w:val="0"/>
        </w:rPr>
        <w:t>क्या गिरीश का नाटक सबके सामने आ जाएगा?</w:t>
      </w:r>
    </w:p>
    <w:p>
      <w:r>
        <w:rPr>
          <w:b w:val="0"/>
          <w:i w:val="0"/>
        </w:rPr>
        <w:t>क्या अपनी इतनी बेइज्जती के बाद गिरीश चुप बैठेगा?</w:t>
      </w:r>
    </w:p>
    <w:p>
      <w:r>
        <w:rPr>
          <w:b w:val="0"/>
          <w:i w:val="0"/>
        </w:rPr>
        <w:t>जानने के लिए सुनिए, Garud Warrior सिर्फ Pocket FM पर!</w:t>
      </w:r>
    </w:p>
    <w:p>
      <w:r>
        <w:br w:type="page"/>
      </w:r>
    </w:p>
    <w:p>
      <w:pPr>
        <w:pStyle w:val="Heading1"/>
      </w:pPr>
      <w:r>
        <w:t>Ep 31 - छुपा दुश्मन</w:t>
      </w:r>
    </w:p>
    <w:p>
      <w:r>
        <w:rPr>
          <w:b w:val="0"/>
          <w:i w:val="0"/>
        </w:rPr>
        <w:t>Show Name: Garud Warrior</w:t>
      </w:r>
    </w:p>
    <w:p>
      <w:r>
        <w:rPr>
          <w:b w:val="0"/>
          <w:i w:val="0"/>
        </w:rPr>
        <w:t>Writer Name: Virendra Kushwah</w:t>
      </w:r>
    </w:p>
    <w:p>
      <w:r>
        <w:rPr>
          <w:b w:val="0"/>
          <w:i w:val="0"/>
        </w:rPr>
        <w:t>Novel Chapter: 30-31</w:t>
      </w:r>
      <w:r>
        <w:t xml:space="preserve"> </w:t>
      </w:r>
      <w:r>
        <w:rPr>
          <w:b w:val="0"/>
          <w:i w:val="0"/>
        </w:rPr>
        <w:t>अस्सी साल पुरानी wine के लिए दो करोड के Bill का सोचकर, गिरीश बेहोश होने का नाटक करने लगा, ताकि उसे पैसे न चुकाने पडें। राजवीर और आन्या परेशान थे, लेकिन करन ने अपनी गरुड शक्ति से गिरीश के शरीर में ऐसा दर्दनाक करंट दौडाया कि वो चीखते हुए सीधा खडा हो गया। अब गिरीश के पास Bill चुकाने के अलावा कोई रास्ता नहीं था।</w:t>
      </w:r>
      <w:r>
        <w:t xml:space="preserve"> </w:t>
      </w:r>
      <w:r>
        <w:rPr>
          <w:b w:val="0"/>
          <w:i w:val="0"/>
        </w:rPr>
        <w:t>"तो गिरीश, अब जब तुम पूरी तरह होश में आ गए हो, तो जाकर Bill Settle क्यों नहीं कर देते? हम सब निकलने के लिए तैयार हैं!"करन ने कहा और आराम से टहलता हुआ अपनी Seat पर वापस चला गया।</w:t>
      </w:r>
      <w:r>
        <w:t xml:space="preserve"> </w:t>
      </w:r>
      <w:r>
        <w:rPr>
          <w:b w:val="0"/>
          <w:i w:val="0"/>
        </w:rPr>
        <w:t>गिरीश ने अपने दांत भींच लिए, उसका खून खौल रहा था। उसका पूरा Plan आन्या को Impress करने और करन को उसकी औकात दिखाने का था। ये जताने का था कि करन उसके Level का नहीं था। पर यहां तो बाजी ही पलट गई।</w:t>
      </w:r>
      <w:r>
        <w:t xml:space="preserve"> </w:t>
      </w:r>
      <w:r>
        <w:rPr>
          <w:b w:val="0"/>
          <w:i w:val="0"/>
        </w:rPr>
        <w:t>दो करोड रुपए के Bill के खयाल से ही उसके पेट में मरोड उठने लगी। सबसे ज्यादा गुस्सा उसे इस बात का था कि उसने उस बेहद महंगी wine का एक घूंट भी मुश्किल से लिया था।</w:t>
      </w:r>
      <w:r>
        <w:t xml:space="preserve"> </w:t>
      </w:r>
      <w:r>
        <w:rPr>
          <w:b w:val="0"/>
          <w:i w:val="0"/>
        </w:rPr>
        <w:t>गिरीश को वहीं सोच में खडा देखकर करन मुस्कुराया,"Hey, गिरीश। कहीं तुम्हें Payment करने में कोई Problem तो नहीं हो रही?"</w:t>
      </w:r>
      <w:r>
        <w:t xml:space="preserve"> </w:t>
      </w:r>
      <w:r>
        <w:rPr>
          <w:b w:val="0"/>
          <w:i w:val="0"/>
        </w:rPr>
        <w:t>जवाब का इंतजार किए बिना, करन आगे बोला,"अगर पैसे कम पड रहे हैं तो कोई बडी बात नहीं है। हम सब मिलकर दे देंगे। हां, पर तुम्हारी Reputation के लिए ये थोडा ठीक नहीं होगा, अगर ये बात बाहर निकल गई तो?"</w:t>
      </w:r>
      <w:r>
        <w:t xml:space="preserve"> </w:t>
      </w:r>
      <w:r>
        <w:rPr>
          <w:b w:val="0"/>
          <w:i w:val="0"/>
        </w:rPr>
        <w:t>करन अपनी कुर्सी पर पीछे की ओर झुक गया, जैसे उसके लिए एक तस्वीर बना रहा हो, और फिर उसने अपनी बात पूरी की,"महान गिरीश परमार, सबको एक Fancy Dinner पर ले गया, और आखिर में उसका Card Decline हो गया और उसे दूसरों से पैसे मांगने पडे।"</w:t>
      </w:r>
      <w:r>
        <w:t xml:space="preserve"> </w:t>
      </w:r>
      <w:r>
        <w:rPr>
          <w:b w:val="0"/>
          <w:i w:val="0"/>
        </w:rPr>
        <w:t>ये ताना सीधा निशाने पर लगा। गिरीश का चेहरा शर्म से लाल हो गया। आखिरकार उसने दांत भींचते हुए करन को घूरकर देखा,"बकवास बंद कर। मामूली से दो करोड? तुझे क्या लगता है मैं ये Afford नहीं कर सकता?"</w:t>
      </w:r>
    </w:p>
    <w:p>
      <w:r>
        <w:rPr>
          <w:b w:val="0"/>
          <w:i w:val="0"/>
        </w:rPr>
        <w:t>"तुम सच में बडे दिलवाले हो, गिरीश!"करन ने उसे Thumbs Up दिखाते हुए कहा, उसकी आंखों में शरारत चमक रही थी।</w:t>
      </w:r>
      <w:r>
        <w:t xml:space="preserve"> </w:t>
      </w:r>
      <w:r>
        <w:rPr>
          <w:b w:val="0"/>
          <w:i w:val="0"/>
        </w:rPr>
        <w:t>आखिर में, गिरीश को अपनी इज्जत बचाने के लिए अपने लगभग सारे Credit Cards Max Out करने पडे, तब जाकर वो दो करोड का Bill चुका पाया।</w:t>
      </w:r>
    </w:p>
    <w:p>
      <w:r>
        <w:rPr>
          <w:b w:val="0"/>
          <w:i w:val="0"/>
        </w:rPr>
        <w:t>Bill Pay होने के बाद, सब लोग Delhi Pavilion से बाहर निकल गए।</w:t>
      </w:r>
      <w:r>
        <w:t xml:space="preserve"> </w:t>
      </w:r>
      <w:r>
        <w:rPr>
          <w:b w:val="0"/>
          <w:i w:val="0"/>
        </w:rPr>
        <w:t>गिरीश ने एक चिकनी चुपडी, उतावली मुस्कान के साथ आन्या की तरफ मुडते हुए कहा,"आन्या, मैं तुम सबके लिए एक Car बुलवा देता हूं!"</w:t>
      </w:r>
      <w:r>
        <w:t xml:space="preserve"> </w:t>
      </w:r>
      <w:r>
        <w:rPr>
          <w:b w:val="0"/>
          <w:i w:val="0"/>
        </w:rPr>
        <w:t>करन एक कदम आगे बढा और सीधे उसके सामने आ गया, उसने झूठी चिंता दिखाते हुए गिरीश का रास्ता रोक लिया,"कोई जरूरत नहीं है, गिरीश। तुमने आज रात बहुत पी ली है। तुम्हें घर जाना चाहिए। चिंता मत करो, आन्या मेरे साथ है।"</w:t>
      </w:r>
      <w:r>
        <w:t xml:space="preserve"> </w:t>
      </w:r>
      <w:r>
        <w:rPr>
          <w:b w:val="0"/>
          <w:i w:val="0"/>
        </w:rPr>
        <w:t>इससे पहले कि गिरीश कुछ कहता, करन ने पहले ही एक Taxi को इशारा कर दिया,"मां, सर, बैठिए।"</w:t>
      </w:r>
      <w:r>
        <w:t xml:space="preserve"> </w:t>
      </w:r>
      <w:r>
        <w:rPr>
          <w:b w:val="0"/>
          <w:i w:val="0"/>
        </w:rPr>
        <w:t>मीरा जल्दी से पीछे की Seat पर बैठ गई। राजवीर ने मन ही मन उम्मीद की थी कि गिरीश उन्हें Ride देगा, ताकि उसे और आन्या को साथ में कुछ वक्त मिल जाए। लेकिन मीरा के पहले ही Taxi में बैठ जाने से, वो कुछ कह नहीं पाया। उसने बस बेमन से गिरीश की तरफ हाथ हिलाया और Taxi में बैठ गया।</w:t>
      </w:r>
      <w:r>
        <w:t xml:space="preserve"> </w:t>
      </w:r>
      <w:r>
        <w:rPr>
          <w:b w:val="0"/>
          <w:i w:val="0"/>
        </w:rPr>
        <w:t>"Thanks For Dinner!"आन्या ने गिरीश को एक औपचारिक तरीके से सिर हिलाकर कहा और वो भी Taxi में बैठ गई।</w:t>
      </w:r>
      <w:r>
        <w:t xml:space="preserve"> </w:t>
      </w:r>
      <w:r>
        <w:rPr>
          <w:b w:val="0"/>
          <w:i w:val="0"/>
        </w:rPr>
        <w:t>"गिरीश, Dinner के लिए एक बार फिर शुक्रिया। वो अस्सी साल पुरानी wine सच में लाजवाब थी!"करन ने एक चिढाने वाली मुस्कान के साथ जोर से कहा और फिर खुद भी Taxi में बैठ गया।</w:t>
      </w:r>
      <w:r>
        <w:t xml:space="preserve"> </w:t>
      </w:r>
      <w:r>
        <w:rPr>
          <w:b w:val="0"/>
          <w:i w:val="0"/>
        </w:rPr>
        <w:t>जैसे ही Taxi आगे बढी, गिरीश का चेहरा गुस्से से तमतमा रहा था। उसने दांत भींचते हुए कहा,"कमीने, बस तू इंतजार कर अपनी बर्बादी का।"</w:t>
      </w:r>
      <w:r>
        <w:t xml:space="preserve"> </w:t>
      </w:r>
      <w:r>
        <w:rPr>
          <w:b w:val="0"/>
          <w:i w:val="0"/>
        </w:rPr>
        <w:t>अपनी पूरी जिंदगी में वो इतना जलील कभी नहीं हुआ था। अगर उसने इसका बदला नहीं लिया, तो उसका नाम गिरीश परमार नहीं।</w:t>
      </w:r>
      <w:r>
        <w:t xml:space="preserve"> </w:t>
      </w:r>
      <w:r>
        <w:rPr>
          <w:b w:val="0"/>
          <w:i w:val="0"/>
        </w:rPr>
        <w:t>तीस मिनट बाद, सभी सिंघानिया Estate वापस पहुंचे।</w:t>
      </w:r>
      <w:r>
        <w:t xml:space="preserve"> </w:t>
      </w:r>
      <w:r>
        <w:rPr>
          <w:b w:val="0"/>
          <w:i w:val="0"/>
        </w:rPr>
        <w:t>जैसे ही उन्होंने दरवाजे के अंदर कदम रखा, राजवीर फट पडा,"नालायक, इधर आ।"</w:t>
      </w:r>
      <w:r>
        <w:t xml:space="preserve"> </w:t>
      </w:r>
      <w:r>
        <w:rPr>
          <w:b w:val="0"/>
          <w:i w:val="0"/>
        </w:rPr>
        <w:t>करन लापरवाही से Sofa पर बैठ गया,"क्या हुआ, सर? आज रात ज्यादा नहीं पी क्या?"</w:t>
      </w:r>
      <w:r>
        <w:t xml:space="preserve"> </w:t>
      </w:r>
      <w:r>
        <w:rPr>
          <w:b w:val="0"/>
          <w:i w:val="0"/>
        </w:rPr>
        <w:t>राजवीर का चेहरा सख्त हो गया और फिर उसका गुस्सा और भी भडक उठा,"क्या हुआ? तू अच्छी तरह जानता है कि तूने क्या किया है।"</w:t>
      </w:r>
      <w:r>
        <w:t xml:space="preserve"> </w:t>
      </w:r>
      <w:r>
        <w:rPr>
          <w:b w:val="0"/>
          <w:i w:val="0"/>
        </w:rPr>
        <w:t>करन ने उसे ऐसे देखा जैसे उसे कुछ पता ही न हो,"मैंने क्या किया? मैंने तो सिर्फ Dinner किया है।"</w:t>
      </w:r>
      <w:r>
        <w:t xml:space="preserve"> </w:t>
      </w:r>
      <w:r>
        <w:rPr>
          <w:b w:val="0"/>
          <w:i w:val="0"/>
        </w:rPr>
        <w:t>करन को अनजान बनते देख राजवीर और भी आग बबूला हो गया,"किससे पूछकर तूने दो करोड की wine Order की थी? तुझे एहसास भी है कि तूने आज रात कितना बडा दुश्मन बना लिया है? गिरीश का बाप Delhi Commerce Board में Director है। क्या वो ऐसा आदमी है, जिससे हम पंगा ले सकते हैं? इस Family की मदद करने के बजाय, तू सिर्फ मुसीबतें खडी करता है।"</w:t>
      </w:r>
      <w:r>
        <w:t xml:space="preserve"> </w:t>
      </w:r>
      <w:r>
        <w:rPr>
          <w:b w:val="0"/>
          <w:i w:val="0"/>
        </w:rPr>
        <w:t>राजवीर ये बात पूरी तरह भूल गया था कि उसने भी उस अस्सी साल पुरानी wine का मजा लिया था। गिरीश को नाराज करने के खयाल से ही उसका खून खौल रहा था। हर शब्द के साथ उसका गुस्सा बढता गया जब तक कि आखिरकार वो करन को मारने के लिए आगे नहीं बढा,"मैं आज तुझे सबक सिखाता हूं।"</w:t>
      </w:r>
      <w:r>
        <w:t xml:space="preserve"> </w:t>
      </w:r>
      <w:r>
        <w:rPr>
          <w:b w:val="0"/>
          <w:i w:val="0"/>
        </w:rPr>
        <w:t>करन आसानी से उस वार से बच गया, जिससे राजवीर और भी भडक गया,"तू बचने की हिम्मत कर रहा है? सीधा खडा रह।"</w:t>
      </w:r>
      <w:r>
        <w:t xml:space="preserve"> </w:t>
      </w:r>
      <w:r>
        <w:rPr>
          <w:b w:val="0"/>
          <w:i w:val="0"/>
        </w:rPr>
        <w:t>मीरा जल्दी से उन दोनों के बीच आ गई,"राजवीर, ये क्या कर रहे हैं आप?"</w:t>
      </w:r>
      <w:r>
        <w:t xml:space="preserve"> </w:t>
      </w:r>
      <w:r>
        <w:rPr>
          <w:b w:val="0"/>
          <w:i w:val="0"/>
        </w:rPr>
        <w:t>राजवीर दहाडा,"मेरे रास्ते से हट जाओ। मुझे आज रात इसे सबक सिखाना ही होगा, वरना ये सोचेगा कि ये इस घर का मालिक है!"</w:t>
      </w:r>
      <w:r>
        <w:t xml:space="preserve"> </w:t>
      </w:r>
      <w:r>
        <w:rPr>
          <w:b w:val="0"/>
          <w:i w:val="0"/>
        </w:rPr>
        <w:t>राजवीर ने मीरा को किनारे धकेलने की कोशिश की, लेकिन वो अपनी जगह पर अडी रही। उसने पलटकर जवाब दिया,"आप चिल्ला क्यों रहे हैं? जब आप पी रहे थे, तब तो कोई शिकायत नहीं कर रहे थे? अजीब बात है, अब आपके सुर कैसे बदल गए?"</w:t>
      </w:r>
      <w:r>
        <w:t xml:space="preserve"> </w:t>
      </w:r>
      <w:r>
        <w:rPr>
          <w:b w:val="0"/>
          <w:i w:val="0"/>
        </w:rPr>
        <w:t>राजवीर का चेहरा शर्म से लाल हो गया, लेकिन उसकी आंखों में गुस्सा और भी गहरा हो गया।</w:t>
      </w:r>
      <w:r>
        <w:t xml:space="preserve"> </w:t>
      </w:r>
      <w:r>
        <w:rPr>
          <w:b w:val="0"/>
          <w:i w:val="0"/>
        </w:rPr>
        <w:t>जैसे ही मामला और बिगडने वाला था, आन्या की ठंडी आवाज ने तनाव को चीर दिया,"बस। बहुत हुआ।"</w:t>
      </w:r>
    </w:p>
    <w:p>
      <w:r>
        <w:rPr>
          <w:b w:val="0"/>
          <w:i w:val="0"/>
        </w:rPr>
        <w:t>"आन्या, ये नालायक?"राजवीर ने कहना शुरू किया, लेकिन आन्या ने उसे बीच में ही काट दिया।</w:t>
      </w:r>
      <w:r>
        <w:t xml:space="preserve"> </w:t>
      </w:r>
      <w:r>
        <w:rPr>
          <w:b w:val="0"/>
          <w:i w:val="0"/>
        </w:rPr>
        <w:t>आन्या बोली"पापा, बहुत रात हो गई है। जाकर सो जाइए। और कपूर Family वाली deal की चिंता मत कीजिए। मेरे पास उसे Handle करने का अपना तरीका है।"</w:t>
      </w:r>
      <w:r>
        <w:t xml:space="preserve"> </w:t>
      </w:r>
      <w:r>
        <w:rPr>
          <w:b w:val="0"/>
          <w:i w:val="0"/>
        </w:rPr>
        <w:t>इतना कहकर वो मुडी और सीढियां चढ गई, उसके अंदाज में एक ऐसी शांत Authority थी जिसने बहस की कोई गुंजाइश ही नहीं छोडी।</w:t>
      </w:r>
      <w:r>
        <w:t xml:space="preserve"> </w:t>
      </w:r>
      <w:r>
        <w:rPr>
          <w:b w:val="0"/>
          <w:i w:val="0"/>
        </w:rPr>
        <w:t>राजवीर की सारी हेकडी निकल गई। वो एक आह भरकर मीरा की तरफ मुडा,"देखा? ये है तुम्हारा चुना हुआ दामाद। ये Impulsive है, सोचता नहीं है। अगर ऐसा ही चलता रहा, तो पता नहीं ये हम सबको किस मुसीबत में डाल देगा।"</w:t>
      </w:r>
      <w:r>
        <w:t xml:space="preserve"> </w:t>
      </w:r>
      <w:r>
        <w:rPr>
          <w:b w:val="0"/>
          <w:i w:val="0"/>
        </w:rPr>
        <w:t>मीरा ने हंसते हुए कहा,"वो गिरीश, जो आन्या पर Line मार रहा था। उसका पति होने के नाते, क्या करन को उसे सबक नहीं सिखाना चाहिए था?"</w:t>
      </w:r>
      <w:r>
        <w:t xml:space="preserve"> </w:t>
      </w:r>
      <w:r>
        <w:rPr>
          <w:b w:val="0"/>
          <w:i w:val="0"/>
        </w:rPr>
        <w:t>मीरा को गिरीश कभी पसंद नहीं था। जब आन्या का Accident हुआ था, तो वो बिना सोचे समझे विदेश पढने चला गया था। और जैसे ही अब वो होश में आई, वो फौरन वापस भागा चला आया।</w:t>
      </w:r>
      <w:r>
        <w:t xml:space="preserve"> </w:t>
      </w:r>
      <w:r>
        <w:rPr>
          <w:b w:val="0"/>
          <w:i w:val="0"/>
        </w:rPr>
        <w:t>मीरा की बात सुनकर राजवीर हैरान रह गया,"तुम इसे छोटा मोटा सबक कहती हो? मैं Guarantee देता हूं कि गिरीश अब करन का सिर चाहता होगा।"</w:t>
      </w:r>
      <w:r>
        <w:t xml:space="preserve"> </w:t>
      </w:r>
      <w:r>
        <w:rPr>
          <w:b w:val="0"/>
          <w:i w:val="0"/>
        </w:rPr>
        <w:t>राजवीर ने अपनी आवाज धीमी की, उसका लहजा काफी गंभीर था, वो आगे बोला,"क्या होगा जब वो गुस्सा हो जाएगा और आन्या की मदद न करने का फैसला करेगा? अगर हम कपूर Family वाली deal हासिल नहीं कर पाए, तो वो Company में अपनी Position खो देगी। क्या तुम अपनी ही बेटी को Main Branch के हाथों बेइज्जत होते हुए देखना चाहती हो?"</w:t>
      </w:r>
      <w:r>
        <w:t xml:space="preserve"> </w:t>
      </w:r>
      <w:r>
        <w:rPr>
          <w:b w:val="0"/>
          <w:i w:val="0"/>
        </w:rPr>
        <w:t>मीरा खामोश हो गई। फिर एक लंबे पल के बाद, उसने कहा,"अगर सच में ऐसी नौबत आई, तो आन्या वापस आकर हमारी Indian pharmaceutical company संभाल लेगी। वैसे भी, बडे पापा जिस तरह से भेदभाव करते हैं, वो आन्या को तो पूरी Corporation कभी नहीं सौंपने वाले।"</w:t>
      </w:r>
      <w:r>
        <w:t xml:space="preserve"> </w:t>
      </w:r>
      <w:r>
        <w:rPr>
          <w:b w:val="0"/>
          <w:i w:val="0"/>
        </w:rPr>
        <w:t>राजवीर ने अपना मुंह खोला, लेकिन उसके पास कोई जवाब नहीं था। आखिर में, उसने करन को नफरत भरी नजरों से देखा और गुस्से में सीढियां चढ गया।</w:t>
      </w:r>
      <w:r>
        <w:t xml:space="preserve"> </w:t>
      </w:r>
      <w:r>
        <w:rPr>
          <w:b w:val="0"/>
          <w:i w:val="0"/>
        </w:rPr>
        <w:t>"मां, Thank You!"करन ने कहा, वो सच में भावुक हो गया था। उसे उम्मीद नहीं थी कि मीरा इस तरह उसका पक्ष लेगी।</w:t>
      </w:r>
      <w:r>
        <w:t xml:space="preserve"> </w:t>
      </w:r>
      <w:r>
        <w:rPr>
          <w:b w:val="0"/>
          <w:i w:val="0"/>
        </w:rPr>
        <w:t>"इसमें Thank You की क्या बात है? हम एक Family हैं!"मीरा ने हाथ हिलाते हुए कहा।</w:t>
      </w:r>
      <w:r>
        <w:t xml:space="preserve"> </w:t>
      </w:r>
      <w:r>
        <w:rPr>
          <w:b w:val="0"/>
          <w:i w:val="0"/>
        </w:rPr>
        <w:t>फिर उसका चेहरा गंभीर हो गया,"लेकिन करन, मैं जानती हूं कि तुम्हें गिरीश पसंद नहीं आया, पर तुम इतने लापरवाह नहीं हो सकते। तुम बहुत आसानी से दुश्मन बना लेते हो।"</w:t>
      </w:r>
      <w:r>
        <w:t xml:space="preserve"> </w:t>
      </w:r>
      <w:r>
        <w:rPr>
          <w:b w:val="0"/>
          <w:i w:val="0"/>
        </w:rPr>
        <w:t>मीरा जानती थी कि करन ने ये सब जानबूझकर किया था। और जहां एक तरफ उसे ये सब देखने में मजा आया, वहीं ये खतरनाक भी था। उन्हें पहले से ही Family की Main Branch ने किनारे कर रखा था, तो वो और दुश्मन नहीं बना सकते थे।</w:t>
      </w:r>
      <w:r>
        <w:t xml:space="preserve"> </w:t>
      </w:r>
      <w:r>
        <w:rPr>
          <w:b w:val="0"/>
          <w:i w:val="0"/>
        </w:rPr>
        <w:t>करन ने सिर हिलाया,"मैं समझ गया, मां!"</w:t>
      </w:r>
      <w:r>
        <w:t xml:space="preserve"> </w:t>
      </w:r>
      <w:r>
        <w:rPr>
          <w:b w:val="0"/>
          <w:i w:val="0"/>
        </w:rPr>
        <w:t>मीरा ने एक गहरी सांस ली,"जाओ, आराम करो।"</w:t>
      </w:r>
    </w:p>
    <w:p>
      <w:r>
        <w:rPr>
          <w:b w:val="0"/>
          <w:i w:val="0"/>
        </w:rPr>
        <w:t>"आप भी, मां!"करन ने कहा और फिर जल्दी से ऊपर चला गया।</w:t>
      </w:r>
      <w:r>
        <w:t xml:space="preserve"> </w:t>
      </w:r>
      <w:r>
        <w:rPr>
          <w:b w:val="0"/>
          <w:i w:val="0"/>
        </w:rPr>
        <w:t>जब वो अपने कमरे के पास पहुंचा, तो उसने देखा कि दरवाजा अंदर से Lock था। उसने दो तीन बार Knock किया, पर कोई जवाब नहीं आया। करन दरवाजे को घूरता रहा, उसके होंठों पर एक फीकी सी मुस्कान तैर गई। Message साफ था। आन्या उससे खुश नहीं थी, और ये उसे याद दिलाने का उसका तरीका था।</w:t>
      </w:r>
      <w:r>
        <w:t xml:space="preserve"> </w:t>
      </w:r>
      <w:r>
        <w:rPr>
          <w:b w:val="0"/>
          <w:i w:val="0"/>
        </w:rPr>
        <w:t>करन ने अपने होंठ भींच लिए। क्या उसे सच में वहां खडे होकर मुस्कुराना चाहिए था, जब कोई दूसरा आदमी उसकी पत्नी पर Line मार रहा था? क्या वो सच में सोचते थे कि वो इतना दब्बू है?</w:t>
      </w:r>
    </w:p>
    <w:p>
      <w:r>
        <w:rPr>
          <w:b w:val="0"/>
          <w:i w:val="0"/>
        </w:rPr>
        <w:t>फिर एक दो बार और दरवाजा खटखटाने पर भी जब कोई जवाब नहीं आया, तो करन ने हार मान ली। वो चुपचाप खिडकी से बाहर निकला और वहां से चला गया। सीढियों से नीचे जाने का तो सवाल ही नहीं उठता था। अगर नीचे उसे मीरा मिल जाती, तो वो क्या जवाब देता कि उसकी अपनी पत्नी ने उसे कमरे से बाहर Lock कर दिया है। सवाल ही नहीं उठता। उसका भी अपना स्वाभिमान था।</w:t>
      </w:r>
      <w:r>
        <w:t xml:space="preserve"> </w:t>
      </w:r>
      <w:r>
        <w:rPr>
          <w:b w:val="0"/>
          <w:i w:val="0"/>
        </w:rPr>
        <w:t>वहीं कमरे के अंदर, दरवाजा खटकना बंद होते ही आन्या ने अपनी भौंहे सिकोड लीं। उसने दरवाजा खोला, लेकिन करन तब तक जा चुका था। उसके चेहरे पर हल्की सी झुंझलाहट दौड गई। करन की आज रात की हरकतों ने उसे सच में परेशान कर दिया था, खासकर इसलिए क्योंकि वो बहुत ज्यादा लापरवाह हो रहा था। आज उसने गिरीश परमार जैसे आदमी को परेशान करने की हिम्मत की थी। कल वो क्या करेगा, कौन जाने। अगर उसने किसी गलत आदमी से पंगा ले लिया, तो आन्या के पास इतना Time नहीं था कि वो उसके फैलाए हुए Mess को साफ करती फिरे। वो तो बस करन को एक छोटा सा सबक सिखाना चाहती थी, लेकिन करन तो गायब ही हो गया।</w:t>
      </w:r>
      <w:r>
        <w:t xml:space="preserve"> </w:t>
      </w:r>
      <w:r>
        <w:rPr>
          <w:b w:val="0"/>
          <w:i w:val="0"/>
        </w:rPr>
        <w:t>करन घर से निकलकर एक सुनसान पार्क पहुंचा। वहां वो एक बडे से पेड के पास पालथी मारकर बैठ गया और अपनी साधना शुरू कर दी। एक के बाद एक उलझनों में फंसे रहने की वजह से उसे हाल में साधना करने का बिल्कुल मौका नहीं मिला था। जैसे ही गरुड शक्ति करन के शरीर में बहने लगी, उसने तुरंत करन के आत्म केंद्र में मौजूद गरुड ज्वाला विष को जगा दिया। एक काला, परछाई जैसा गरुड अपनी नींद से जाग उठा और उसके Core को चीरने लगा।</w:t>
      </w:r>
      <w:r>
        <w:t xml:space="preserve"> </w:t>
      </w:r>
      <w:r>
        <w:rPr>
          <w:b w:val="0"/>
          <w:i w:val="0"/>
        </w:rPr>
        <w:t>दर्द इतना भयानक था कि करन का चेहरा पसीने से भीग गया। वो जितना ताकतवर बनता जा रहा था, गरुड ज्वाला विष उतना ही हिंसक होता जा रहा था। गरुड शक्ति, जो उसके शरीर को ताकत दे रही थी, उसी से उस श्राप, गरुड ज्वाला विष को भी Energy मिल रही थी। करन इसे रोक नहीं सकता था। ये श्राप उसकी जिंदगी से जुडा हुआ था। इसे ठीक करने का एक ही तरीका था। श्राप की नफरत को तब तक शांत करना, जब तक कि वो उसे स्वीकार न कर ले। गुरुजी के मुताबिक, अगर वो गरुड ज्वाला विष को पूरी तरह से काबू कर सका, तो उसकी लडने की ताकत आसमान छू लेगी।</w:t>
      </w:r>
      <w:r>
        <w:t xml:space="preserve"> </w:t>
      </w:r>
      <w:r>
        <w:rPr>
          <w:b w:val="0"/>
          <w:i w:val="0"/>
        </w:rPr>
        <w:t>करनसोचने लगा,"क्या मुझे हीर से मिलना चाहिए? हां, वरना ये श्राप मुझे अंदर से खा जाएगा। और फिलहाल हीर की Lunar Body ही मुझे इस श्राप को काबू करने में मदद कर सकती है!"</w:t>
      </w:r>
      <w:r>
        <w:t xml:space="preserve"> </w:t>
      </w:r>
      <w:r>
        <w:rPr>
          <w:b w:val="0"/>
          <w:i w:val="0"/>
        </w:rPr>
        <w:t>करन की साधना की हर कोशिश एक भयानक दर्द बनकर उभरती थी, और उसकी वजह साफ थी, उसका गरुड ज्वाला विष! वो भी इसे ज्यादा दिन तक बर्दाश्त नहीं कर सकता था। उसने फिलहाल आन्या के ख्यालों को एक तरफ धकेल दिया था। भले ही वो True Phoenix Body थी, लेकिन वो किसी महारानी की तरह मगरूर थी। उसे जीतना आसान नहीं होने वाला था।</w:t>
      </w:r>
      <w:r>
        <w:t xml:space="preserve"> </w:t>
      </w:r>
      <w:r>
        <w:rPr>
          <w:b w:val="0"/>
          <w:i w:val="0"/>
        </w:rPr>
        <w:t>करन अपने दर्द को काबू में करके अपनी साधना पर पूरा ध्यान लगा रहा था, कि उसे अपने पीछे से अचानक खतरे का एक तेज एहसास हुआ। बिना एक पल सोचे, वो अपनी जगह से लुढक कर दूर हो गया। तभी एक तेज वूश की आवाज के साथ, एक तीर हवा को चीरता हुआ सीधा उस बडे पेड में जा धंसा, जहां वो बैठा था। अगर करन एक पल भी देर करता, तो वो तीर सीधा उसके शरीर में होता।</w:t>
      </w:r>
      <w:r>
        <w:t xml:space="preserve"> </w:t>
      </w:r>
      <w:r>
        <w:rPr>
          <w:b w:val="0"/>
          <w:i w:val="0"/>
        </w:rPr>
        <w:t>तीर की काली, चमकती हुई नोक को देखकर साफ था कि वो जहर में डूबा हुआ था। जो भी वहां था, वो करन की जान लेने के इरादे से आया था।</w:t>
      </w:r>
      <w:r>
        <w:t xml:space="preserve"> </w:t>
      </w:r>
      <w:r>
        <w:rPr>
          <w:b w:val="0"/>
          <w:i w:val="0"/>
        </w:rPr>
        <w:t>आखिरकिसने चलाया करन पर ये जहरीला तीर?</w:t>
      </w:r>
    </w:p>
    <w:p>
      <w:r>
        <w:rPr>
          <w:b w:val="0"/>
          <w:i w:val="0"/>
        </w:rPr>
        <w:t>क्या ये गिरीश का बदला था या मल्होत्रा परिवार की कोई चाल?</w:t>
      </w:r>
    </w:p>
    <w:p>
      <w:r>
        <w:rPr>
          <w:b w:val="0"/>
          <w:i w:val="0"/>
        </w:rPr>
        <w:t>क्या करन का गरुड ज्वाला विष उसके शरीर को पूरी तरह नष्ट कर देगा?</w:t>
      </w:r>
    </w:p>
    <w:p>
      <w:r>
        <w:rPr>
          <w:b w:val="0"/>
          <w:i w:val="0"/>
        </w:rPr>
        <w:t>क्या हीर की Lunar Body गरुड ज्वाला विष को काबू करने में करन की मदद कर पाएगी?</w:t>
      </w:r>
    </w:p>
    <w:p>
      <w:r>
        <w:rPr>
          <w:b w:val="0"/>
          <w:i w:val="0"/>
        </w:rPr>
        <w:t>जानने के लिए सुनिए, Garud Warrior सिर्फ Pocket FM पर!</w:t>
      </w:r>
    </w:p>
    <w:p>
      <w:r>
        <w:br w:type="page"/>
      </w:r>
    </w:p>
    <w:p>
      <w:pPr>
        <w:pStyle w:val="Heading1"/>
      </w:pPr>
      <w:r>
        <w:t>Ep 32 - पवित्र गुट</w:t>
      </w:r>
    </w:p>
    <w:p>
      <w:r>
        <w:rPr>
          <w:b w:val="0"/>
          <w:i w:val="0"/>
        </w:rPr>
        <w:t>Show Name: Garud Warrior</w:t>
      </w:r>
    </w:p>
    <w:p>
      <w:r>
        <w:rPr>
          <w:b w:val="0"/>
          <w:i w:val="0"/>
        </w:rPr>
        <w:t>Writer Name: Virendra Kushwah</w:t>
      </w:r>
    </w:p>
    <w:p>
      <w:r>
        <w:rPr>
          <w:b w:val="0"/>
          <w:i w:val="0"/>
        </w:rPr>
        <w:t>Novel Chapter: 31-32</w:t>
      </w:r>
      <w:r>
        <w:t xml:space="preserve"> </w:t>
      </w:r>
      <w:r>
        <w:rPr>
          <w:b w:val="0"/>
          <w:i w:val="0"/>
        </w:rPr>
        <w:t>करन ने गिरीश को करोडों का बिल चुकाने पर मजबूर किया, जिससे राजवीर भडक गया, लेकिन मीरा ने करन का साथ दिया। आन्या ने गुस्से में करन को कमरे से बाहर Lock कर दिया, जिसके बाद करन साधना करने पार्क चला गया। साधना के दौरान करन को एहसास हुआ कि उसका गरुड ज्वाला विष और भी हिंसक हो रहा था।</w:t>
      </w:r>
      <w:r>
        <w:t xml:space="preserve"> </w:t>
      </w:r>
      <w:r>
        <w:rPr>
          <w:b w:val="0"/>
          <w:i w:val="0"/>
        </w:rPr>
        <w:t>तभी अचानक करन को खतरे का आभास हुआ। वो बिना एक पल सोचे, अपनी जगह से लुढक कर दूर हो गया। तभी एक तीर हवा को चीरता हुआ सीधा उस बडे पेड में जा धंसा, जहां वो बैठा था। अगर करन एक पल भी देर करता, तो वो तीर सीधा उसके शरीर में होता।</w:t>
      </w:r>
      <w:r>
        <w:t xml:space="preserve"> </w:t>
      </w:r>
      <w:r>
        <w:rPr>
          <w:b w:val="0"/>
          <w:i w:val="0"/>
        </w:rPr>
        <w:t>तीर की काली, चमकती हुई नोक को देखकर साफ था कि वो जहर में डूबा हुआ था। जो भी वहां था, वो करन की जान लेने के इरादे से आया था।</w:t>
      </w:r>
      <w:r>
        <w:t xml:space="preserve"> </w:t>
      </w:r>
      <w:r>
        <w:rPr>
          <w:b w:val="0"/>
          <w:i w:val="0"/>
        </w:rPr>
        <w:t>"कौन है वहां सामने आओ?"करन चिल्लाया, उसकी नजरें दर्जनों गज दूर एक ऊंचे, पुराने पेड पर टिकी थीं।</w:t>
      </w:r>
      <w:r>
        <w:t xml:space="preserve"> </w:t>
      </w:r>
      <w:r>
        <w:rPr>
          <w:b w:val="0"/>
          <w:i w:val="0"/>
        </w:rPr>
        <w:t>"हेहेहे, बुरा नहीं है छोकरे मेरे जहरीले तीर से बच निकला!"एक डरावनी हंसी गूंजी और काले कपडों में एक आदमी पेड के ऊपर से नीचे कूद गया।</w:t>
      </w:r>
      <w:r>
        <w:t xml:space="preserve"> </w:t>
      </w:r>
      <w:r>
        <w:rPr>
          <w:b w:val="0"/>
          <w:i w:val="0"/>
        </w:rPr>
        <w:t>वो एक बूढा आदमी था, जिसके सिर पर पतले, झडते हुए बाल थे, चेहरा झुर्रियों से भरा था, और मुंह में पीले दांतों की एक कतार थी। उसकी खौफनाक शक्ल और अजीब काले चोगे को देखकर किसी के भी रोंगटे खडे हो जाते।</w:t>
      </w:r>
      <w:r>
        <w:t xml:space="preserve"> </w:t>
      </w:r>
      <w:r>
        <w:rPr>
          <w:b w:val="0"/>
          <w:i w:val="0"/>
        </w:rPr>
        <w:t>"कौन हो तुम?"करन ने धीमी आवाज में पूछा। उसे यकीन था कि उसने उस आदमी को पहले कभी नहीं देखा था।</w:t>
      </w:r>
      <w:r>
        <w:t xml:space="preserve"> </w:t>
      </w:r>
      <w:r>
        <w:rPr>
          <w:b w:val="0"/>
          <w:i w:val="0"/>
        </w:rPr>
        <w:t>"बडी हिम्मत है तेरी छोकरे, मेरा काला कृमि बर्बाद कर दिया तूने। तो सोच ले, कैसी मौत मरना चाहेगा?"उस बूढे की आवाज में जहर घुला था।</w:t>
      </w:r>
      <w:r>
        <w:t xml:space="preserve"> </w:t>
      </w:r>
      <w:r>
        <w:rPr>
          <w:b w:val="0"/>
          <w:i w:val="0"/>
        </w:rPr>
        <w:t>ये वही आदमी था, जिसने इरा चौहान पर वो Heart Eater Worm डाला था। कुछ दिन पहले जब वो Worm मारा गया था, तो वो गुस्से से पागल हो गया था और तब से उसकी बची खुची Energy के निशानों का पीछा कर रहा था, ये ढूंढते हुए कि इसके लिए जिम्मेदार कौन था। और आखिरकार आज उसकी जिद रंग लाई थी।</w:t>
      </w:r>
      <w:r>
        <w:t xml:space="preserve"> </w:t>
      </w:r>
      <w:r>
        <w:rPr>
          <w:b w:val="0"/>
          <w:i w:val="0"/>
        </w:rPr>
        <w:t>बूढे की बात सुनकर करन की आंखें सिकुड गईं,"तो वो तुम थे, जिसने वो Worm डाला था।"</w:t>
      </w:r>
      <w:r>
        <w:t xml:space="preserve"> </w:t>
      </w:r>
      <w:r>
        <w:rPr>
          <w:b w:val="0"/>
          <w:i w:val="0"/>
        </w:rPr>
        <w:t>काले कपडों वाला बूढा आदमी हंसा,"तूने मेरे Plans बर्बाद कर दिए छोकरे अब तू मरेगा।"</w:t>
      </w:r>
      <w:r>
        <w:t xml:space="preserve"> </w:t>
      </w:r>
      <w:r>
        <w:rPr>
          <w:b w:val="0"/>
          <w:i w:val="0"/>
        </w:rPr>
        <w:t>उसके इतना कहते ही एक के बाद एक कई तीर हवा को चीरते हुए सीधे करन के जरूरी अंगों की तरफ आए।</w:t>
      </w:r>
      <w:r>
        <w:t xml:space="preserve"> </w:t>
      </w:r>
      <w:r>
        <w:rPr>
          <w:b w:val="0"/>
          <w:i w:val="0"/>
        </w:rPr>
        <w:t>"तुम इन सस्ते Tricks को असली हुनर कहते हो।"करन ने नफरत से कहा। उसका शरीर एक धुंधले साये की तरह हरकत में आया और वो बडी आसानी से तीरों से बचते हुए उन दोनों के बीच की दूरी कम करने लगा।</w:t>
      </w:r>
      <w:r>
        <w:t xml:space="preserve"> </w:t>
      </w:r>
      <w:r>
        <w:rPr>
          <w:b w:val="0"/>
          <w:i w:val="0"/>
        </w:rPr>
        <w:t>"घमंडी छोकरे।"बूढा आदमी गुर्राया। फिर अपने चोगे में हाथ डालकर, उसने अपना हाथ आगे बढाया और आगे बढते करन को हरे रंग के Powder के एक बादल में ढंक दिया, और साथ ही साथ कई और तीर भी चला दिए।</w:t>
      </w:r>
      <w:r>
        <w:t xml:space="preserve"> </w:t>
      </w:r>
      <w:r>
        <w:rPr>
          <w:b w:val="0"/>
          <w:i w:val="0"/>
        </w:rPr>
        <w:t>बूढा हंसा, और पहले ही पीछे हटने लगा,"हेहेहे, अब तू एक मुर्दा है छोकरे, तुझे मेरा Myriad Ant Heart जहर लग चुका है। मौत धीमी और दर्दनाक होगी।"</w:t>
      </w:r>
      <w:r>
        <w:t xml:space="preserve"> </w:t>
      </w:r>
      <w:r>
        <w:rPr>
          <w:b w:val="0"/>
          <w:i w:val="0"/>
        </w:rPr>
        <w:t>तभी एक तेज वूश की आवाज के साथ, एक परछाई उस Powder से बाहर निकली और बिजली की तरह बूढे आदमी की तरफ झपटी। बूढा आदमी चौंक गया और बचने की कोशिश की, लेकिन बहुत देर हो चुकी थी। एक जोरदार क्रैक की आवाज हुई। एक तेज दर्द उसके सीने में उठा और एक भयानक ताकत ने उसे हवा में उछाल दिया। वो कई गज दूर जमीन पर एक भारी धम्म की आवाज के साथ गिरा और मुंह से खून का एक फव्वारा उगल दिया।</w:t>
      </w:r>
      <w:r>
        <w:t xml:space="preserve"> </w:t>
      </w:r>
      <w:r>
        <w:rPr>
          <w:b w:val="0"/>
          <w:i w:val="0"/>
        </w:rPr>
        <w:t>करन उसकी तरफ बढा, उसकी आवाज ठंडी थी,"कौन हो तुम? तुमने मेयर की पत्नी पर वो Worm क्यों डाला था?"</w:t>
      </w:r>
      <w:r>
        <w:t xml:space="preserve"> </w:t>
      </w:r>
      <w:r>
        <w:rPr>
          <w:b w:val="0"/>
          <w:i w:val="0"/>
        </w:rPr>
        <w:t>बूढे ने उठने की बहुत कोशिश की, लेकिन करन का घूंसा इतना जबरदस्त था कि उसके अंदर के अंग चकनाचूर हो गए थे। उसने कई बार कोशिश की और नाकाम रहा, हर कोशिश से उसकी चोटें और बिगड जातीं और मुंह से और खून बहने लगता। उसका चेहरा तेजी से राख जैसा होने लगा था।</w:t>
      </w:r>
      <w:r>
        <w:t xml:space="preserve"> </w:t>
      </w:r>
      <w:r>
        <w:rPr>
          <w:b w:val="0"/>
          <w:i w:val="0"/>
        </w:rPr>
        <w:t>बूढे ने सदमे में हांफते हुए कहा,"एक Grandfighter ये कैसे मुमकिन है? तुम, तुम आखिर हो कौन?"</w:t>
      </w:r>
      <w:r>
        <w:t xml:space="preserve"> </w:t>
      </w:r>
      <w:r>
        <w:rPr>
          <w:b w:val="0"/>
          <w:i w:val="0"/>
        </w:rPr>
        <w:t>एक ही घूंसे में ढेर हो जाने का मतलब था कि हमलावर एक Grandfighter था और वो भी एक बहुत ताकतवर, लेकिन करन बहुत छोटा था, ज्यादा से ज्यादा बीस बाईस साल का। इस उम्र में Grandfighter बनना इस पर यकीन करना मुश्किल था।</w:t>
      </w:r>
      <w:r>
        <w:t xml:space="preserve"> </w:t>
      </w:r>
      <w:r>
        <w:rPr>
          <w:b w:val="0"/>
          <w:i w:val="0"/>
        </w:rPr>
        <w:t>लेकिन वो ये नहीं जानता था कि करन ने खुद को रोका हुआ था, क्योंकि उसे जवाब चाहिए थे। वरना, वो एक घूंसा उसे वहीं ढेर करने के लिए काफी था।</w:t>
      </w:r>
      <w:r>
        <w:t xml:space="preserve"> </w:t>
      </w:r>
      <w:r>
        <w:rPr>
          <w:b w:val="0"/>
          <w:i w:val="0"/>
        </w:rPr>
        <w:t>करन ने चेहरे पर बिना भाव से कहा,"मैं कौन हूं इससे तुझे कोई मतलब नहीं होना चाहिए। बोलना शुरू कर वरना मैं ये पक्का करूंगा कि तेरी मौत आसान ना हो।"</w:t>
      </w:r>
    </w:p>
    <w:p>
      <w:r>
        <w:rPr>
          <w:b w:val="0"/>
          <w:i w:val="0"/>
        </w:rPr>
        <w:t>"ज्यादा इतरा मत छोकरे। तुझे मेरा जहर लग चुका है तू भी जल्दी ही मेरे साथ कब्र में होगा।"बूढे ने ताना मारा, उसकी आंखों में कोई डर नहीं था।</w:t>
      </w:r>
      <w:r>
        <w:t xml:space="preserve"> </w:t>
      </w:r>
      <w:r>
        <w:rPr>
          <w:b w:val="0"/>
          <w:i w:val="0"/>
        </w:rPr>
        <w:t>करन की आंखों में एक शरारती चमक आई,"अच्छा। कुछ ज्यादा भोले नहीं हो, वो चीज तुम्हारा Myriad Ant Heart जहर मुझे छू भी नहीं सकता।"</w:t>
      </w:r>
      <w:r>
        <w:t xml:space="preserve"> </w:t>
      </w:r>
      <w:r>
        <w:rPr>
          <w:b w:val="0"/>
          <w:i w:val="0"/>
        </w:rPr>
        <w:t>बूढे आदमी का चेहरा बिगड गया। उसे पहले ही कुछ गडबड महसूस हो रही थी। इतना समय बीत चुका था, फिर भी करन में जहर का कोई लक्षण नहीं दिख रहा था। वो बिल्कुल भी जहर का शिकार नहीं लग रहा था।</w:t>
      </w:r>
      <w:r>
        <w:t xml:space="preserve"> </w:t>
      </w:r>
      <w:r>
        <w:rPr>
          <w:b w:val="0"/>
          <w:i w:val="0"/>
        </w:rPr>
        <w:t>"नामुमकिन। उस जहर का इलाज पवित्र गुट के अलावा कोई नहीं कर सकता।"वो चीखा, इस बात पर यकीन करने से इनकार करते हुए।</w:t>
      </w:r>
      <w:r>
        <w:t xml:space="preserve"> </w:t>
      </w:r>
      <w:r>
        <w:rPr>
          <w:b w:val="0"/>
          <w:i w:val="0"/>
        </w:rPr>
        <w:t>करन ने उसे नफरत से देखा। वैद्यराज का शागिर्द होने के नाते, उसने अपने गुरुजी के साथ कई इलाज परखे थे, और हर तरह के जहर के खिलाफ Immunity बनाना सीख ली थी। दुनिया के ज्यादातर जहर उस पर बेअसर थे।</w:t>
      </w:r>
      <w:r>
        <w:t xml:space="preserve"> </w:t>
      </w:r>
      <w:r>
        <w:rPr>
          <w:b w:val="0"/>
          <w:i w:val="0"/>
        </w:rPr>
        <w:t>"पवित्र गुट?"करन की आवाज गहरी हो गई, जिसमें एक अजीब सी ताकत घुली हुई थी। बूढे आदमी को महसूस हुआ कि एक अनदेखी ताकत उसके दिमाग से टकराई है, जिससे उसकी चेतना डगमगाने लगी। इसका असर सिर्फ एक पल के लिए रहा, लेकिन उसे डराने के लिए काफी था।</w:t>
      </w:r>
      <w:r>
        <w:t xml:space="preserve"> </w:t>
      </w:r>
      <w:r>
        <w:rPr>
          <w:b w:val="0"/>
          <w:i w:val="0"/>
        </w:rPr>
        <w:t>बूढे की आंखें फैल गईं। करन को पास आते देख, उसने जल्दी से एक काली गोली निकाली और उसे निगल लिया। उसके मुंह के कोने से काले खून की एक लकीर बही और उसके शरीर से जिंदगी खत्म होने लगी।</w:t>
      </w:r>
      <w:r>
        <w:t xml:space="preserve"> </w:t>
      </w:r>
      <w:r>
        <w:rPr>
          <w:b w:val="0"/>
          <w:i w:val="0"/>
        </w:rPr>
        <w:t>बूढे ने हांफते हुए कहा,"तूने पवित्र गुट के Plans को बर्बाद करने की हिम्मत की छोकरे। बस इंतजार कर अगला नंबर तेरा है मैं दूसरी तरफ तेरा इंतजार करूंगा।"</w:t>
      </w:r>
      <w:r>
        <w:t xml:space="preserve"> </w:t>
      </w:r>
      <w:r>
        <w:rPr>
          <w:b w:val="0"/>
          <w:i w:val="0"/>
        </w:rPr>
        <w:t>इन आखिरी शब्दों के साथ, उसका सिर एक तरफ लुढक गया। वो मर चुका था।</w:t>
      </w:r>
      <w:r>
        <w:t xml:space="preserve"> </w:t>
      </w:r>
      <w:r>
        <w:rPr>
          <w:b w:val="0"/>
          <w:i w:val="0"/>
        </w:rPr>
        <w:t>करन का चेहरा गंभीर था। वो आगे बढा और बूढे के शरीर की ध्यान से तलाशी ली। कुछ जहर और Powder के अलावा, उसे कुछ नहीं मिला। उसने अपनी उंगली की नोक पर एक लौ जलाई, और फिर उसे लाश की तरफ उछाल दिया। एक पल में, वो लाश एक धधकती हुई आग में बदल गई। दस मिनट के अंदर ही, उस जगह पर सिर्फ़ राख का एक ढेर बचा था।</w:t>
      </w:r>
      <w:r>
        <w:t xml:space="preserve"> </w:t>
      </w:r>
      <w:r>
        <w:rPr>
          <w:b w:val="0"/>
          <w:i w:val="0"/>
        </w:rPr>
        <w:t>करन ने अपनी भौंहे सिकोड़ीं। वो किसी बडी चीज में उलझ गया था। वो सोचने लगा कि बूढे आदमी ने जिस पवित्र गुट का ज़िक्र किया था, वो क्या था? उसके गुरुजी ने उसे अभ्यास के समय महुआ तराई के दो शक्तिशाली संप्रदायों के बारे में बताया था, पंचविष धारा और डाकिनी संघ। उसे समझ नहीं आ रहा था कि ये पवित्र गुट उनमें से कोई एक है, या कोई तीसरी ही ताकत है।</w:t>
      </w:r>
      <w:r>
        <w:t xml:space="preserve"> </w:t>
      </w:r>
      <w:r>
        <w:rPr>
          <w:b w:val="0"/>
          <w:i w:val="0"/>
        </w:rPr>
        <w:t>जब कुछ समझ नहीं आया, तो करन ने इस पर ज्यादा न सोचने का फैसला किया। वो उस जगह से गायब हो गया, और अपनी साधना जारी रखने के लिए एक और जगह ढूंढ ली।</w:t>
      </w:r>
      <w:r>
        <w:t xml:space="preserve"> </w:t>
      </w:r>
      <w:r>
        <w:rPr>
          <w:b w:val="0"/>
          <w:i w:val="0"/>
        </w:rPr>
        <w:t>वहां से कोसों दूर एक सुनसान जगह पर, ध्यान में पालथी मारकर बैठे एक अधेड उम्र के आदमी ने अचानक अपनी आंखें खोल ली। फिर अपनी कमर पर बंधे एक थैले से, उसने एक छोटी कांच की बोतल निकाली। उसके अंदर एक काला सा जीव था।</w:t>
      </w:r>
      <w:r>
        <w:t xml:space="preserve"> </w:t>
      </w:r>
      <w:r>
        <w:rPr>
          <w:b w:val="0"/>
          <w:i w:val="0"/>
        </w:rPr>
        <w:t>आदमी ने ढक्कन खोला। अंदर का जीव हिल नहीं रहा था, मर चुका था।</w:t>
      </w:r>
      <w:r>
        <w:t xml:space="preserve"> </w:t>
      </w:r>
      <w:r>
        <w:rPr>
          <w:b w:val="0"/>
          <w:i w:val="0"/>
        </w:rPr>
        <w:t>ये देखकर उस आदमी की हैरानी ठंडे गुस्से में बदल गई,"तो, उसने नौवें फाइटर को मार डाला। दिल्ली में इस Caliber का फाइटर कब से आ गया? कोई बात नहीं। जो कोई भी मेरे पवित्र गुट के आदमी को मारने की हिम्मत करेगा, वो मरेगा।"</w:t>
      </w:r>
      <w:r>
        <w:t xml:space="preserve"> </w:t>
      </w:r>
      <w:r>
        <w:rPr>
          <w:b w:val="0"/>
          <w:i w:val="0"/>
        </w:rPr>
        <w:t>उसने अपना फोन निकाला और एक Call किया। दूसरी तरफ से एक अदब से भरी आवाज आई,"Master, क्या हुक्म है?"</w:t>
      </w:r>
    </w:p>
    <w:p>
      <w:r>
        <w:rPr>
          <w:b w:val="0"/>
          <w:i w:val="0"/>
        </w:rPr>
        <w:t>Master बोला,"दिल्ली जाओ और पता लगाओ कि नौवें फाइटर को किसने मारा। और हां, चौहान घराने से निपटने का वक्त आ गया है। हमें वो चीज चाहिए।"</w:t>
      </w:r>
      <w:r>
        <w:t xml:space="preserve"> </w:t>
      </w:r>
      <w:r>
        <w:rPr>
          <w:b w:val="0"/>
          <w:i w:val="0"/>
        </w:rPr>
        <w:t>इधर दिल्ली मेंसुबह हो चुकी थी और सूरज की हल्की रोशनी शहर पर पड रही थी। करन अपनी सुबह की Practice खत्म करके सिंघानिया Estate लौटा। जब वो घर पहुंचा, तो आन्या जा चुकी थी। डाइनिंग टेबल पर सिर्फ मीरा और राजवीर बैठे थे।</w:t>
      </w:r>
      <w:r>
        <w:t xml:space="preserve"> </w:t>
      </w:r>
      <w:r>
        <w:rPr>
          <w:b w:val="0"/>
          <w:i w:val="0"/>
        </w:rPr>
        <w:t>राजवीर ने उसे देखते ही नाराजगी भरी आवाज में पूछा,"कहां थे तुम? किसी भी चीज के लिए तुम पर भरोसा नहीं किया जा सकता।"</w:t>
      </w:r>
      <w:r>
        <w:t xml:space="preserve"> </w:t>
      </w:r>
      <w:r>
        <w:rPr>
          <w:b w:val="0"/>
          <w:i w:val="0"/>
        </w:rPr>
        <w:t>राजवीर की आंखों से साफ झलक रहा था कि वो करन को एक पल के लिए भी बर्दाश्त नहीं कर सकता।</w:t>
      </w:r>
      <w:r>
        <w:t xml:space="preserve"> </w:t>
      </w:r>
      <w:r>
        <w:rPr>
          <w:b w:val="0"/>
          <w:i w:val="0"/>
        </w:rPr>
        <w:t>करन ने उसे कोई जवाब देना जरूरी नहीं समझा। पर मीरा ने गर्मजोशी से मुस्कुराते हुए कहा,"करन, बेटा, आओ नाश्ता कर लो।"</w:t>
      </w:r>
      <w:r>
        <w:t xml:space="preserve"> </w:t>
      </w:r>
      <w:r>
        <w:rPr>
          <w:b w:val="0"/>
          <w:i w:val="0"/>
        </w:rPr>
        <w:t>करन चुपचाप बैठ गया। बैठते ही उसने महसूस किया कि दोनों के चेहरों पर एक अजीब सी Tension थी, जैसे कोई बहुत बडी फिक्र उन्हें खाए जा रही हो। वो पूछे बिना नहीं रह सका,"मां, सब ठीक तो है? कुछ हुआ है क्या?"</w:t>
      </w:r>
      <w:r>
        <w:t xml:space="preserve"> </w:t>
      </w:r>
      <w:r>
        <w:rPr>
          <w:b w:val="0"/>
          <w:i w:val="0"/>
        </w:rPr>
        <w:t>मीरा ने एक लंबी, ठंडी सांस ली,"दमन को सिंघानिया Group का President बनाने की तारीख बदल दी गई है। वो अब तीन दिन में Officially कंपनी की कमान संभाल रहा है।"</w:t>
      </w:r>
      <w:r>
        <w:t xml:space="preserve"> </w:t>
      </w:r>
      <w:r>
        <w:rPr>
          <w:b w:val="0"/>
          <w:i w:val="0"/>
        </w:rPr>
        <w:t>ये सुनते ही करन के होश उड गए। ये तो एक महीने बाद होना था। फिर अचानक उसके दिमाग की बत्ती जली। ये सब आन्या के होश में आने की वजह से हुआ है। वो लोग डर गए हैं कि कहीं आन्या उनके Plan पर पानी न फेर दे।</w:t>
      </w:r>
      <w:r>
        <w:t xml:space="preserve"> </w:t>
      </w:r>
      <w:r>
        <w:rPr>
          <w:b w:val="0"/>
          <w:i w:val="0"/>
        </w:rPr>
        <w:t>राजवीर का चेहरा भी उतरा हुआ था। एक बार दमन President बन गया, तो Game Over था। पूरा सिंघानिया Group उसकी मुट्ठी में होगा। उसके बाद अगर आन्या किसी तरह कपूर Family वाली deal कर भी लेती, तो उससे कोई खास फर्क नहीं पडता। बल्कि, उस deal से होने वाला कोई भी फायदा सीधा दमन की जेब में जाता। लेकिन जिस बात से वो दोनों सबसे ज्यादा डरे हुए थे, वो ये थी कि दमन के इंचार्ज बनते ही, परिवार की उनकी Branch के लिए जिंदगी बहुत मुश्किल होने वाली थी।</w:t>
      </w:r>
      <w:r>
        <w:t xml:space="preserve"> </w:t>
      </w:r>
      <w:r>
        <w:rPr>
          <w:b w:val="0"/>
          <w:i w:val="0"/>
        </w:rPr>
        <w:t>करन ने उन्हें हिम्मत बंधाते हुए कहा,"मां, आप फिक्र मत करो। अभी तीन दिन बाकी हैं। कुछ भी हो सकता है।"</w:t>
      </w:r>
      <w:r>
        <w:t xml:space="preserve"> </w:t>
      </w:r>
      <w:r>
        <w:rPr>
          <w:b w:val="0"/>
          <w:i w:val="0"/>
        </w:rPr>
        <w:t>राजवीर उसे घूरते हुए चीखा,"जैसे क्या? जब तक आन्या अगले तीन दिनों में जयपुर वालों के साथ Deal Final नहीं कर लेती, कुछ नहीं सकता। और वो Impossible है। तूने तो हमारा वो इकलौता Chance भी बर्बाद कर दिया।"</w:t>
      </w:r>
      <w:r>
        <w:t xml:space="preserve"> </w:t>
      </w:r>
      <w:r>
        <w:rPr>
          <w:b w:val="0"/>
          <w:i w:val="0"/>
        </w:rPr>
        <w:t>राजवीर कल रात की घटना की वजह से अब तक गुस्से में उबल रहा था। करन ने अपने होंठ भींच लिए। अगर राजवीर को लगता था कि Delhi Commerce Board का कोई मामूली Director कपूर Family वाली deal पर कोई असर डाल सकता है, तो वो सच में बेवकूफ था?</w:t>
      </w:r>
    </w:p>
    <w:p>
      <w:r>
        <w:rPr>
          <w:b w:val="0"/>
          <w:i w:val="0"/>
        </w:rPr>
        <w:t>मीरा ने फिर एक गहरी सांस ली,"छोडो भी। शायद यही अच्छा है। कम से कम अब आन्या वापस आकर Indian Pharmaceutical Company संभाल सकती है।"</w:t>
      </w:r>
      <w:r>
        <w:t xml:space="preserve"> </w:t>
      </w:r>
      <w:r>
        <w:rPr>
          <w:b w:val="0"/>
          <w:i w:val="0"/>
        </w:rPr>
        <w:t>राजवीर बडबडाया,"जब बडे पापा खुद उसकी पीठ पर हैं, तो हम Main Branch से वैसे भी Compete नहीं कर सकते।"</w:t>
      </w:r>
      <w:r>
        <w:t xml:space="preserve"> </w:t>
      </w:r>
      <w:r>
        <w:rPr>
          <w:b w:val="0"/>
          <w:i w:val="0"/>
        </w:rPr>
        <w:t>करन का मन हुआ कि वो उन्हें हीर कपूर के बारे में बता दे, उन्हें कोई असली उम्मीद दे। पर ये बेकार था। वो लोग उस पर यकीन नहीं करते, और बदले में उसे राजवीर से सिर्फ गालियां ही सुनने को मिलतीं। वैसे भी, जब हीर उसके साथ थी, तो Main Branch के लिए President की कुर्सी हासिल करना इतना आसान नहीं होने वाला था।</w:t>
      </w:r>
      <w:r>
        <w:t xml:space="preserve"> </w:t>
      </w:r>
      <w:r>
        <w:rPr>
          <w:b w:val="0"/>
          <w:i w:val="0"/>
        </w:rPr>
        <w:t>नाश्ते के बाद, करन बाहर निकल गया। उसे कुछ Medicinal Herbs खरीदनी थीं, ताकि वो कुछ गोलियां बना सके। कल रात वो पवित्र गुट वालों से पंगा ले चुका था, और वो जानता था कि वो लोग कभी भी उस पर हमला कर सकते हैं। पवित्र गुट का सबसे बडा हथियार जहर था, और करन को अपनी चिंता तो नहीं थी, लेकिन उसके आसपास के लोग खतरे में थे। वो बस एहतियात के तौर पर कुछ Antidotes तैयार रखना चाहता था, ताकि आने वाले किसी भी खतरे के लिए खुद को तैयार रख सके।</w:t>
      </w:r>
      <w:r>
        <w:t xml:space="preserve"> </w:t>
      </w:r>
      <w:r>
        <w:rPr>
          <w:b w:val="0"/>
          <w:i w:val="0"/>
        </w:rPr>
        <w:t>क्या करन के बनाए Antidotes, पवित्र गुट के घातक जहर पर असरदार साबित होंगे?</w:t>
      </w:r>
    </w:p>
    <w:p>
      <w:r>
        <w:rPr>
          <w:b w:val="0"/>
          <w:i w:val="0"/>
        </w:rPr>
        <w:t>कौन सी खतरनाक योजना बनाएगा पवित्र गुट, करन से बदला लेने के लिए?</w:t>
      </w:r>
    </w:p>
    <w:p>
      <w:r>
        <w:rPr>
          <w:b w:val="0"/>
          <w:i w:val="0"/>
        </w:rPr>
        <w:t>कौन था चौहान घराना, और पवित्र गुट को उससे क्या चाहिए था?</w:t>
      </w:r>
    </w:p>
    <w:p>
      <w:r>
        <w:rPr>
          <w:b w:val="0"/>
          <w:i w:val="0"/>
        </w:rPr>
        <w:t>क्या करन इस नए खतरे से अनजान बना रहेगा?</w:t>
      </w:r>
    </w:p>
    <w:p>
      <w:r>
        <w:rPr>
          <w:b w:val="0"/>
          <w:i w:val="0"/>
        </w:rPr>
        <w:t>जानने के लिए सुनिए, Garud Warrior सिर्फ Pocket FM पर!</w:t>
      </w:r>
    </w:p>
    <w:p>
      <w:r>
        <w:br w:type="page"/>
      </w:r>
    </w:p>
    <w:p>
      <w:pPr>
        <w:pStyle w:val="Heading1"/>
      </w:pPr>
      <w:r>
        <w:t>Ep 33 - जाल</w:t>
      </w:r>
    </w:p>
    <w:p>
      <w:r>
        <w:rPr>
          <w:b w:val="0"/>
          <w:i w:val="0"/>
        </w:rPr>
        <w:t>Show Name: Garud Warrior</w:t>
      </w:r>
    </w:p>
    <w:p>
      <w:r>
        <w:rPr>
          <w:b w:val="0"/>
          <w:i w:val="0"/>
        </w:rPr>
        <w:t>Writer Name: Virendra Kushwah</w:t>
      </w:r>
    </w:p>
    <w:p>
      <w:r>
        <w:rPr>
          <w:b w:val="0"/>
          <w:i w:val="0"/>
        </w:rPr>
        <w:t>Novel Chapter: 32-33</w:t>
      </w:r>
      <w:r>
        <w:t xml:space="preserve"> </w:t>
      </w:r>
      <w:r>
        <w:rPr>
          <w:b w:val="0"/>
          <w:i w:val="0"/>
        </w:rPr>
        <w:t>पार्क में हुए हमले के दौरान करन ने उस बूढे हमलावर को ढेर कर दिया, जिसने Mayor की पत्नी इरा चौहान पर Heart Eater Worm डाला था। मरने से पहले उस बूढे ने पवित्र गुट का नाम लिया, जिसका मास्टर अब चौहान घराने और करन के पीछे पडने वाला था। दूसरी तरफ, सिंघानिया Group में दमन के President बनने की तारीख को समय से पहले कर दिया गया था, जिससे आन्या का करियर खतरे में था।</w:t>
      </w:r>
      <w:r>
        <w:t xml:space="preserve"> </w:t>
      </w:r>
      <w:r>
        <w:rPr>
          <w:b w:val="0"/>
          <w:i w:val="0"/>
        </w:rPr>
        <w:t>करन अब आने वाले खतरे से निपटने के लिए Antidotes तैयार करने निकल पडा था, क्योंकि पवित्र गुट का सबसे बडा हथियार जहर था, और करन को अपनी चिंता तो नहीं थी, लेकिन उसके आसपास के लोग खतरे में थे। वो बस एहतियात के तौर पर कुछ Antidotes तैयार रखना चाहता था, ताकि आने वाले किसी भी खतरे के लिए खुद को तैयार रख सके।</w:t>
      </w:r>
      <w:r>
        <w:t xml:space="preserve"> </w:t>
      </w:r>
      <w:r>
        <w:rPr>
          <w:b w:val="0"/>
          <w:i w:val="0"/>
        </w:rPr>
        <w:t>करन ने अपने फोन पर एक Quick Search की और उसे जल्द ही जडी बूटी के एक थोक बाजार का रास्ता मिल गया। जैसे ही उसने बाजार के अंदर कदम रखा, Medicinal Herbs की धीमी, भीनी भीनी महक हवा में घुल गई। करन दुकानों के बीच घूमने लगा, और उसने देखा कि ज्यादातर जडी बूटियां Commercially उगाई गई थीं। असली जंगली जडी बूटियां खोजना लगभग नामुमकिन था। और ये होना ही था। इन दिनों, ज्यादातर जंगली किस्मों को पूरी तरह से चुनकर खत्म कर दिया गया था।</w:t>
      </w:r>
      <w:r>
        <w:t xml:space="preserve"> </w:t>
      </w:r>
      <w:r>
        <w:rPr>
          <w:b w:val="0"/>
          <w:i w:val="0"/>
        </w:rPr>
        <w:t>थोडी पूछताछ करने पर उसे पता चला कि अनंत औषधि भवन नाम की एक दुकान में सबसे अच्छी Quality की जडी बूटियां मिलती हैं, जिनमें से ज्यादातर जंगली होती हैं। दुकान खोजने में उसे ज्यादा देर नहीं लगी। अनंत औषधि भवन एक तीन मंजिला इमारत थी, जो काफी पुरानी लग रही थी, और अपने आस पास की Modern दुकानों से बिल्कुल अलग थी।</w:t>
      </w:r>
      <w:r>
        <w:t xml:space="preserve"> </w:t>
      </w:r>
      <w:r>
        <w:rPr>
          <w:b w:val="0"/>
          <w:i w:val="0"/>
        </w:rPr>
        <w:t>जैसे ही करन अंदर गया, एक दुकान के Assistant ने मुस्कुरा कर उसका स्वागत किया,"Welcome Sir, मैं आपकी क्या मदद कर सकता हूं?"</w:t>
      </w:r>
      <w:r>
        <w:t xml:space="preserve"> </w:t>
      </w:r>
      <w:r>
        <w:rPr>
          <w:b w:val="0"/>
          <w:i w:val="0"/>
        </w:rPr>
        <w:t>करन ने उसे कागज का एक टुकडा थमाया और कहा,"मुझे ये सब चाहिए।"</w:t>
      </w:r>
    </w:p>
    <w:p>
      <w:r>
        <w:rPr>
          <w:b w:val="0"/>
          <w:i w:val="0"/>
        </w:rPr>
        <w:t>Assistant ने List ली, और उसे देखते ही उसकी आंखें फटी की फटी रह गईं। कागज पर लिखी जडी बूटियां अविश्वसनीय रूप से दुर्लभ और कीमती थीं। एक Single Set की कीमत लाखों में थी। Assistant का चेहरा खिल उठा। ऐसे Customer का तो हर कोई सपना देखता था।</w:t>
      </w:r>
      <w:r>
        <w:t xml:space="preserve"> </w:t>
      </w:r>
      <w:r>
        <w:rPr>
          <w:b w:val="0"/>
          <w:i w:val="0"/>
        </w:rPr>
        <w:t>"Sir, Please आप बैठिए। मुझे एक बार मालिक से पूछना होगा।"ऐसा कहकरAssistant जल्दी से ऊपर की ओर भागा, और करन इंतजार करने के लिए बैठ गया।</w:t>
      </w:r>
      <w:r>
        <w:t xml:space="preserve"> </w:t>
      </w:r>
      <w:r>
        <w:rPr>
          <w:b w:val="0"/>
          <w:i w:val="0"/>
        </w:rPr>
        <w:t>कुछ मिनट बाद, वो Assistant एक सफेद बालों वाले बुजुर्ग आदमी के साथ वापस आया।</w:t>
      </w:r>
    </w:p>
    <w:p>
      <w:r>
        <w:rPr>
          <w:b w:val="0"/>
          <w:i w:val="0"/>
        </w:rPr>
        <w:t>Assistant ने करन की ओर इशारा करते हुए कहा,"मालिक, ये वही साहब हैं।"</w:t>
      </w:r>
      <w:r>
        <w:t xml:space="preserve"> </w:t>
      </w:r>
      <w:r>
        <w:rPr>
          <w:b w:val="0"/>
          <w:i w:val="0"/>
        </w:rPr>
        <w:t>बुजुर्ग आदमी इतने जवान लडके को देखकर हैरान रह गया। उसने पास आते हुए कहा,"बेटा, क्या तुम वाकई ये सारी जडी बूटियां खरीदना चाहते हो?"</w:t>
      </w:r>
      <w:r>
        <w:t xml:space="preserve"> </w:t>
      </w:r>
      <w:r>
        <w:rPr>
          <w:b w:val="0"/>
          <w:i w:val="0"/>
        </w:rPr>
        <w:t>करन ने सिर हिलाया,"मुझे पांच Set चाहिए।"</w:t>
      </w:r>
      <w:r>
        <w:t xml:space="preserve"> </w:t>
      </w:r>
      <w:r>
        <w:rPr>
          <w:b w:val="0"/>
          <w:i w:val="0"/>
        </w:rPr>
        <w:t>ये सुनकर बुजुर्ग का मुंह खुला का खुला रह गया। पांच Set? ये तो अस्सी नब्बे लाख से ऊपर की बात थी।</w:t>
      </w:r>
      <w:r>
        <w:t xml:space="preserve"> </w:t>
      </w:r>
      <w:r>
        <w:rPr>
          <w:b w:val="0"/>
          <w:i w:val="0"/>
        </w:rPr>
        <w:t>बुजुर्ग आदमी बोला,"जी, जी, अभी लाया, Sir! Please, बस एक मिनट इंतजार कीजिए।"</w:t>
      </w:r>
      <w:r>
        <w:t xml:space="preserve"> </w:t>
      </w:r>
      <w:r>
        <w:rPr>
          <w:b w:val="0"/>
          <w:i w:val="0"/>
        </w:rPr>
        <w:t>ये देखकर कि करन मजाक नहीं कर रहा था, बुजुर्ग आदमी सीधे काम पर लग गया, और ध्यान से जडी बूटियों को तैयार करने लगा।</w:t>
      </w:r>
      <w:r>
        <w:t xml:space="preserve"> </w:t>
      </w:r>
      <w:r>
        <w:rPr>
          <w:b w:val="0"/>
          <w:i w:val="0"/>
        </w:rPr>
        <w:t>जल्द ही, उसने पांचों Set पैक कर दिए और कहा,"Sir, आपका Order तैयार है। आप चाहें तो एक बार Check कर सकते हैं।"</w:t>
      </w:r>
      <w:r>
        <w:t xml:space="preserve"> </w:t>
      </w:r>
      <w:r>
        <w:rPr>
          <w:b w:val="0"/>
          <w:i w:val="0"/>
        </w:rPr>
        <w:t>करन ने पैकेट लिए और उन्हें ध्यान से देखा। जब उसे कोई कमी नहीं दिखी, तो उसने पैसे देने के लिए अपना फोन निकाला। जैसे ही Payment Confirmation की आवाज आई, बुजुर्ग आदमी ने राहत की एक शांत सांस ली। करन इतना जवान था कि उसे आधा डर तो यही था कि कहीं ये सब कोई मजाक न हो।</w:t>
      </w:r>
      <w:r>
        <w:t xml:space="preserve"> </w:t>
      </w:r>
      <w:r>
        <w:rPr>
          <w:b w:val="0"/>
          <w:i w:val="0"/>
        </w:rPr>
        <w:t>उसने मन ही मन सोचा,"सच में, किसी की शक्ल पर नहीं जाना चाहिए।"</w:t>
      </w:r>
      <w:r>
        <w:t xml:space="preserve"> </w:t>
      </w:r>
      <w:r>
        <w:rPr>
          <w:b w:val="0"/>
          <w:i w:val="0"/>
        </w:rPr>
        <w:t>फिर मुस्कुराते हुए कहा,"ध्यान रखिएगा, Sir! Please, दोबारा जरूर आइएगा।"</w:t>
      </w:r>
      <w:r>
        <w:t xml:space="preserve"> </w:t>
      </w:r>
      <w:r>
        <w:rPr>
          <w:b w:val="0"/>
          <w:i w:val="0"/>
        </w:rPr>
        <w:t>करन जडी बूटियां लेकर निकल गया। अभी वो मुश्किल से दरवाजे से बाहर निकला ही था कि उसकी टक्कर दो बेहद खूबसूरत औरतों से होते होते बची, जिनकी चाल ढाल में एक अजीब सी नजाकत थी। उनमें से एक को वो पहचानता था।</w:t>
      </w:r>
      <w:r>
        <w:t xml:space="preserve"> </w:t>
      </w:r>
      <w:r>
        <w:rPr>
          <w:b w:val="0"/>
          <w:i w:val="0"/>
        </w:rPr>
        <w:t>करन बोला,"इरा जी, क्या इत्तेफाक है?"</w:t>
      </w:r>
      <w:r>
        <w:t xml:space="preserve"> </w:t>
      </w:r>
      <w:r>
        <w:rPr>
          <w:b w:val="0"/>
          <w:i w:val="0"/>
        </w:rPr>
        <w:t>इरा ने हैरानी से ऊपर देखा,"Doctor करन। मैंने सोचा नहीं था कि आप यहां मिलेंगे।"</w:t>
      </w:r>
    </w:p>
    <w:p>
      <w:r>
        <w:rPr>
          <w:b w:val="0"/>
          <w:i w:val="0"/>
        </w:rPr>
        <w:t>"बस कुछ सामान लेने आया था।"करन ने समझाया, और उसकी नजरें इरा के साथ खडी औरत पर टिक गईं।</w:t>
      </w:r>
      <w:r>
        <w:t xml:space="preserve"> </w:t>
      </w:r>
      <w:r>
        <w:rPr>
          <w:b w:val="0"/>
          <w:i w:val="0"/>
        </w:rPr>
        <w:t>वो औरत तीस बत्तीस साल की लग रही थी, जिसके आकर्षक बाल थे और उसके सुडौल शरीर से एक आत्मविश्वास झलक रहा था। लेकिन उसका लगभग एक बडी बहन जैसा व्यवहार सबसे ज्यादा लुभावना था, उसमें एक ऐसी गर्मजोशी थी जो तुरंत उस पर भरोसा करने के लिए मजबूर कर दे। लेकिन करन सिर्फ उसकी खूबसूरती को नहीं घूर रहा था। वो इस औरत को जानता था।</w:t>
      </w:r>
      <w:r>
        <w:t xml:space="preserve"> </w:t>
      </w:r>
      <w:r>
        <w:rPr>
          <w:b w:val="0"/>
          <w:i w:val="0"/>
        </w:rPr>
        <w:t>उसका नाम मायरा वशिष्ठ था। वशिष्ठ Family की नाजायज बेटी और शहर की एक जानी मानी विधवा। करन उसके बारे में सब कुछ जानता था, क्योंकि उसका जेल में जाना सीधे तौर पर उसी से जुडा था।</w:t>
      </w:r>
      <w:r>
        <w:t xml:space="preserve"> </w:t>
      </w:r>
      <w:r>
        <w:rPr>
          <w:b w:val="0"/>
          <w:i w:val="0"/>
        </w:rPr>
        <w:t>एक वक्त था जब करन का भाई रोहन, मायरा के पीछे पागल था, लेकिन मायरा ने उसकी हर कोशिश को नाकाम कर दिया था। अपनी आखिरी, हताश कोशिश में, उसने मायरा को Drugs देने की कोशिश की, ताकि वो एक ऐसी Situation बना सके जिसका फायदा उठाकर वो वशिष्ठ Family से शादी का प्रस्ताव रख सके। उसने घमंड में ये मान लिया था कि क्योंकि वो एक नाजायज बेटी और एक विधवा है, तो उसका परिवार ज्यादा हंगामा नहीं करेगा।</w:t>
      </w:r>
      <w:r>
        <w:t xml:space="preserve"> </w:t>
      </w:r>
      <w:r>
        <w:rPr>
          <w:b w:val="0"/>
          <w:i w:val="0"/>
        </w:rPr>
        <w:t>पर उसका Plan बुरी तरह Fail हो गया। Drugs देने की कोशिश नाकाम रही, और वशिष्ठ Family गुस्से से आग बबूला हो गई। आखिर में, मल्होत्रा Family को अपनी Property का एक बहुत बडा हिस्सा छोडना पडा और वशिष्ठ Family को शांत करने के लिए ये इल्जाम करन के सिर पर डाल दिया गया।</w:t>
      </w:r>
      <w:r>
        <w:t xml:space="preserve"> </w:t>
      </w:r>
      <w:r>
        <w:rPr>
          <w:b w:val="0"/>
          <w:i w:val="0"/>
        </w:rPr>
        <w:t>करन को याद था, वो तब भी कितना छोटा था, पर उसने उस औरत की कहानियां सुनी थीं, जिसने रोहन को इतनी बडी बेवकूफी करने पर मजबूर कर दिया था। ऐसा चेहरा मुसीबतों को दावत देता है। उसने अपनी नजरें मायरा से हटाईं और वापस इरा की तरफ देखा।</w:t>
      </w:r>
      <w:r>
        <w:t xml:space="preserve"> </w:t>
      </w:r>
      <w:r>
        <w:rPr>
          <w:b w:val="0"/>
          <w:i w:val="0"/>
        </w:rPr>
        <w:t>करन बोला,"इरा जी, अब आपकी तबियत कैसी है?"</w:t>
      </w:r>
      <w:r>
        <w:t xml:space="preserve"> </w:t>
      </w:r>
      <w:r>
        <w:rPr>
          <w:b w:val="0"/>
          <w:i w:val="0"/>
        </w:rPr>
        <w:t>इरा मुस्कुराई,"बहुत बेहतर, आपकी वजह से, Doctor करन। मैं जल्द ही पूरी तरह ठीक हो जाउंगी।"</w:t>
      </w:r>
      <w:r>
        <w:t xml:space="preserve"> </w:t>
      </w:r>
      <w:r>
        <w:rPr>
          <w:b w:val="0"/>
          <w:i w:val="0"/>
        </w:rPr>
        <w:t>करन ने सिर हिलाते हुए कहा,"सुनकर अच्छा लगा।"</w:t>
      </w:r>
      <w:r>
        <w:t xml:space="preserve"> </w:t>
      </w:r>
      <w:r>
        <w:rPr>
          <w:b w:val="0"/>
          <w:i w:val="0"/>
        </w:rPr>
        <w:t>उन्होंने एक मिनट और बात की, फिर करन ने इजाजत ली और वहां से चला गया।</w:t>
      </w:r>
      <w:r>
        <w:t xml:space="preserve"> </w:t>
      </w:r>
      <w:r>
        <w:rPr>
          <w:b w:val="0"/>
          <w:i w:val="0"/>
        </w:rPr>
        <w:t>करन के जाने के बाद, मायरा ने पूछा,"इरा, क्या ये वही Doctor है, जिसके बारे में तुम मुझे बता रही थीं।"</w:t>
      </w:r>
      <w:r>
        <w:t xml:space="preserve"> </w:t>
      </w:r>
      <w:r>
        <w:rPr>
          <w:b w:val="0"/>
          <w:i w:val="0"/>
        </w:rPr>
        <w:t>इरा ने उत्साह से सिर हिलाया,"हां मायरा, और मैं तुम्हें बता रही हूं, Doctor करन एक Miracle हैं।"</w:t>
      </w:r>
      <w:r>
        <w:t xml:space="preserve"> </w:t>
      </w:r>
      <w:r>
        <w:rPr>
          <w:b w:val="0"/>
          <w:i w:val="0"/>
        </w:rPr>
        <w:t>फिर उसने मायरा को पूरी कहानी बडे चटखारे लेकर सुनाई। जैसे जैसे मायरा सुनती गई, उसके चेहरे पर हैरानी के भाव आते गए, और फिर उसकी आंखों में एक शरारती चमक आ गई,"हम्म, सुनने में तो Interesting लगता है।"</w:t>
      </w:r>
      <w:r>
        <w:t xml:space="preserve"> </w:t>
      </w:r>
      <w:r>
        <w:rPr>
          <w:b w:val="0"/>
          <w:i w:val="0"/>
        </w:rPr>
        <w:t>दूसरी तरफ, करन के अनंत औषधि भवन से निकलने के कुछ ही देर बाद, उसका फोन बजा। उसने फोन निकाला और स्क्रीन पर विवान महाजन का नाम देखा। करन ने तुरंत फोन उठाया।</w:t>
      </w:r>
    </w:p>
    <w:p>
      <w:r>
        <w:rPr>
          <w:b w:val="0"/>
          <w:i w:val="0"/>
        </w:rPr>
        <w:t>Speaker से एक घबराई हुई, रोती हुई आवाज आई,"करन, Please, आप Doctor महाजन को बचा लो। वो लोग उन्हें जान से मार डालेंगे।"</w:t>
      </w:r>
      <w:r>
        <w:t xml:space="preserve"> </w:t>
      </w:r>
      <w:r>
        <w:rPr>
          <w:b w:val="0"/>
          <w:i w:val="0"/>
        </w:rPr>
        <w:t>करन ने आवाज पहचान ली, ये जिया सहगल थी, Clinic की युवा नर्स।</w:t>
      </w:r>
      <w:r>
        <w:t xml:space="preserve"> </w:t>
      </w:r>
      <w:r>
        <w:rPr>
          <w:b w:val="0"/>
          <w:i w:val="0"/>
        </w:rPr>
        <w:t>करन का चेहरा सख्त हो गया, उसने धीमी, गहरी आवाज में पूछा,"कहां हो तुम लोग?"</w:t>
      </w:r>
      <w:r>
        <w:t xml:space="preserve"> </w:t>
      </w:r>
      <w:r>
        <w:rPr>
          <w:b w:val="0"/>
          <w:i w:val="0"/>
        </w:rPr>
        <w:t>जिया ने तुरंत पता बता दिया,"हम Medicine Hall में हैं, जडी बूटी मंडी में।"</w:t>
      </w:r>
      <w:r>
        <w:t xml:space="preserve"> </w:t>
      </w:r>
      <w:r>
        <w:rPr>
          <w:b w:val="0"/>
          <w:i w:val="0"/>
        </w:rPr>
        <w:t>करन एक पल के लिए रुका। क्या इत्तेफाक है?</w:t>
      </w:r>
    </w:p>
    <w:p>
      <w:r>
        <w:rPr>
          <w:b w:val="0"/>
          <w:i w:val="0"/>
        </w:rPr>
        <w:t>"मैं बस पहुंच रहा हूं।"करन ने कहा और फोन काट दिया। उसने पास के एक दुकानदार से जल्दी से रास्ता पूछा और तेजी से उस तरफ दौड पडा।</w:t>
      </w:r>
      <w:r>
        <w:t xml:space="preserve"> </w:t>
      </w:r>
      <w:r>
        <w:rPr>
          <w:b w:val="0"/>
          <w:i w:val="0"/>
        </w:rPr>
        <w:t>इस बीच, Medicine Hall में, विवान महाजन जमीन पर सिकुडा हुआ पडा था, और कई हट्टे कट्टे आदमी उसे पीट रहे थे। उसने अपना सिर हाथों से ढका हुआ था, और हर वार पर दर्द से चीख रहा था,"Please, मुझे मत मारो।"</w:t>
      </w:r>
      <w:r>
        <w:t xml:space="preserve"> </w:t>
      </w:r>
      <w:r>
        <w:rPr>
          <w:b w:val="0"/>
          <w:i w:val="0"/>
        </w:rPr>
        <w:t>नर्स, जिया सहगल, रोते हुए उनके बीच आने की कोशिश कर रही थी, लेकिन एक गुंडे ने उसे जोर से धक्का दे दिया। वो दर्द से चीखती हुई लडखडाकर गिर पडी।</w:t>
      </w:r>
      <w:r>
        <w:t xml:space="preserve"> </w:t>
      </w:r>
      <w:r>
        <w:rPr>
          <w:b w:val="0"/>
          <w:i w:val="0"/>
        </w:rPr>
        <w:t>तभी एक गहरी आवाज ने हुक्म दिया,"बस, उसे जान से मत मार देना।"</w:t>
      </w:r>
      <w:r>
        <w:t xml:space="preserve"> </w:t>
      </w:r>
      <w:r>
        <w:rPr>
          <w:b w:val="0"/>
          <w:i w:val="0"/>
        </w:rPr>
        <w:t>और फिर सूट पहने एक अधेड उम्र का आदमी एक नक्काशीदार कुर्सी से उठा। वो अपनी हथेली में Walnuts घुमाते हुए धीरे धीरे विवान के पास आया और उसे देखा।</w:t>
      </w:r>
      <w:r>
        <w:t xml:space="preserve"> </w:t>
      </w:r>
      <w:r>
        <w:rPr>
          <w:b w:val="0"/>
          <w:i w:val="0"/>
        </w:rPr>
        <w:t>"लडके, दो करोड रुपये। एक पैसा कम नहीं। वरना आज तू यहां से चलकर बाहर नहीं जाएगा।"उस अधेड उम्र के आदमी ने धीरे धीरे कहा, उसके लहजे में बहस की कोई गुंजाइश नहीं थी।</w:t>
      </w:r>
      <w:r>
        <w:t xml:space="preserve"> </w:t>
      </w:r>
      <w:r>
        <w:rPr>
          <w:b w:val="0"/>
          <w:i w:val="0"/>
        </w:rPr>
        <w:t>विवान का चेहरा पहले ही सूजकर फूल चुका था, और उसे अपनी टूटी हुई पसलियों का तेज दर्द महसूस हो रहा था। दांत भींचते हुए, वो मुश्किल से अपने पैरों पर खडा हुआ और जमीन पर खून का एक घूंट थूका। उसने अपना सिर उठाया, और उस आदमी की ठंडी नजरों से नजरें मिलाईं।</w:t>
      </w:r>
      <w:r>
        <w:t xml:space="preserve"> </w:t>
      </w:r>
      <w:r>
        <w:rPr>
          <w:b w:val="0"/>
          <w:i w:val="0"/>
        </w:rPr>
        <w:t>"वो Winter Cherry नकली था। ये सब एक Scam है। तुम लोग धोखेबाज हो।"विवान गुस्से से गुर्राया, उसकी आवाज में नफरत भरी हुई थी।</w:t>
      </w:r>
      <w:r>
        <w:t xml:space="preserve"> </w:t>
      </w:r>
      <w:r>
        <w:rPr>
          <w:b w:val="0"/>
          <w:i w:val="0"/>
        </w:rPr>
        <w:t>कुछ देर पहले, वो और जिया बाजार में जडी बूटियां खरीदने आए थे। वो एक नुस्खे के लिए एक पुरानी Winter Cherry Root की तलाश में था, और एक जानने वाले ने उसे Medicine Hall का नाम सुझाया था। जान पहचान की वजह से, Staff ने बडी दोस्ती दिखाई, और उसे एक के बाद एक Winter Cherry Root दिखाई। उनमें से एक को सौ साल पुराना बताया गया था।</w:t>
      </w:r>
      <w:r>
        <w:t xml:space="preserve"> </w:t>
      </w:r>
      <w:r>
        <w:rPr>
          <w:b w:val="0"/>
          <w:i w:val="0"/>
        </w:rPr>
        <w:t>भले ही वो उसकी कीमत से बहुत बाहर थी, लेकिन वो उत्सुक था और उसे करीब से देखने से खुद को रोक नहीं पाया। और बस वहीं से मुसीबत शुरू हो गई।</w:t>
      </w:r>
      <w:r>
        <w:t xml:space="preserve"> </w:t>
      </w:r>
      <w:r>
        <w:rPr>
          <w:b w:val="0"/>
          <w:i w:val="0"/>
        </w:rPr>
        <w:t>विवान डॉक्टरों के खानदान से था। वो Medicinal Herbs के बीच पला बढा था और Winter Cherry को अच्छी तरह पहचानता था। उसने ध्यान से उसकी जांच की और तुरंत समझ गया कि सौ साल पुरानी जड नकली है, जिसे चालाकी से दूसरी पुरानी जंगली Winter Cherry के टुकडों से जोडा गया था।</w:t>
      </w:r>
      <w:r>
        <w:t xml:space="preserve"> </w:t>
      </w:r>
      <w:r>
        <w:rPr>
          <w:b w:val="0"/>
          <w:i w:val="0"/>
        </w:rPr>
        <w:t>जैसे ही वो उन्हें टोकने वाला था, किसी ने उसे पीछे से जोर से धक्का दिया। नाजुक जड उसके हाथों से फिसल गई और फर्श पर गिरकर चकनाचूर हो गई।</w:t>
      </w:r>
      <w:r>
        <w:t xml:space="preserve"> </w:t>
      </w:r>
      <w:r>
        <w:rPr>
          <w:b w:val="0"/>
          <w:i w:val="0"/>
        </w:rPr>
        <w:t>दुकान के Assistant ने तुरंत उससे कीमत चुकाने की मांग की, पूरे दो करोड रुपये।</w:t>
      </w:r>
      <w:r>
        <w:t xml:space="preserve"> </w:t>
      </w:r>
      <w:r>
        <w:rPr>
          <w:b w:val="0"/>
          <w:i w:val="0"/>
        </w:rPr>
        <w:t>जाहिर था, विवान ने मना कर दिया, और उन्हें बताया कि ये नकली है। पर Assistant ने बस Valuation Certificates और Invoices का एक ढेर निकाल दिया, जो कथित तौर पर साबित कर रहे थे कि उन्होंने इसे दो करोड में खरीदा था। उनकी तैयारी देखकर, विवान आखिरकार समझ गया। वो सीधे एक जाल में फंस गया था। उसने बहस शुरू कर दी, और तभी उन लोगों ने उसे पीटना शुरू कर दिया।</w:t>
      </w:r>
      <w:r>
        <w:t xml:space="preserve"> </w:t>
      </w:r>
      <w:r>
        <w:rPr>
          <w:b w:val="0"/>
          <w:i w:val="0"/>
        </w:rPr>
        <w:t>जैसे ही मामला बिगडा, जिया ने उसका गिरा हुआ फोन उठाया और मदद के लिए करन को फोन कर दिया।</w:t>
      </w:r>
      <w:r>
        <w:t xml:space="preserve"> </w:t>
      </w:r>
      <w:r>
        <w:rPr>
          <w:b w:val="0"/>
          <w:i w:val="0"/>
        </w:rPr>
        <w:t>अधेड उम्र के आदमी ने विवान का मजाक उडाया,"नकली? कौन साबित करेगा? यहां, जो मैं कहता हूं, वही असली होता है।"</w:t>
      </w:r>
      <w:r>
        <w:t xml:space="preserve"> </w:t>
      </w:r>
      <w:r>
        <w:rPr>
          <w:b w:val="0"/>
          <w:i w:val="0"/>
        </w:rPr>
        <w:t>विवान गुस्से में बोला,"ये तो सीधे सीधे जबरदस्ती वसूली है। मैं Police को बुला रहा हूं।"</w:t>
      </w:r>
      <w:r>
        <w:t xml:space="preserve"> </w:t>
      </w:r>
      <w:r>
        <w:rPr>
          <w:b w:val="0"/>
          <w:i w:val="0"/>
        </w:rPr>
        <w:t>अधेड उम्र के आदमी ने फिर उसका मजाक उडाया,"Police को बुलाएगा? बुला ले। मेरे पास सारे Paperwork हैं। अगर वो आ भी गए, तब भी पैसे तो तुझे देने ही पडेंगे।"</w:t>
      </w:r>
      <w:r>
        <w:t xml:space="preserve"> </w:t>
      </w:r>
      <w:r>
        <w:rPr>
          <w:b w:val="0"/>
          <w:i w:val="0"/>
        </w:rPr>
        <w:t>विवान ने हताश होकर सिर हिलाया, उसकी आवाज में घबराहट साफ थी,"Impossible! वो सारे Certificates नकली हैं। Police वाले देखते ही समझ जाएंगे।"</w:t>
      </w:r>
      <w:r>
        <w:t xml:space="preserve"> </w:t>
      </w:r>
      <w:r>
        <w:rPr>
          <w:b w:val="0"/>
          <w:i w:val="0"/>
        </w:rPr>
        <w:t>अधेड उम्र के आदमी ने अपने चेहरे पर एक घटिया मुस्कान लाते हुए कहा,"बच्चे, इतना भोला मत बन। सुना नहीं क्या? जिसके पास Power होती है, वो किसी भी झूठ को सच बना सकता है। मैंने कह दिया कि ये Winter Cherry असली है, तो मतलब ये असली है। तुझे क्या लगता है, Police वाले कुछ कागज देखने के लिए अपना Time Waste करेंगे?"</w:t>
      </w:r>
      <w:r>
        <w:t xml:space="preserve"> </w:t>
      </w:r>
      <w:r>
        <w:rPr>
          <w:b w:val="0"/>
          <w:i w:val="0"/>
        </w:rPr>
        <w:t>ये सुनते हीविवान के चेहरे का रंग उड गया। ये सच था। इस दुनिया में असली इंसाफ जैसी कोई चीज नहीं थी। पैसे और पहुंच के दम पर, कोई दिन को रात और रात को दिन कह सकता था। और सामने खडा ये आदमी, उससे तो ऐसी ही Power की बू आ रही थी।</w:t>
      </w:r>
      <w:r>
        <w:t xml:space="preserve"> </w:t>
      </w:r>
      <w:r>
        <w:rPr>
          <w:b w:val="0"/>
          <w:i w:val="0"/>
        </w:rPr>
        <w:t>क्या करन वक्त पर पहुंचकर, विवान को बचा पाएगा?</w:t>
      </w:r>
    </w:p>
    <w:p>
      <w:r>
        <w:rPr>
          <w:b w:val="0"/>
          <w:i w:val="0"/>
        </w:rPr>
        <w:t>कैसे नाकाम करेगा करन, विवान को फंसाने वाले scam को?</w:t>
      </w:r>
    </w:p>
    <w:p>
      <w:r>
        <w:rPr>
          <w:b w:val="0"/>
          <w:i w:val="0"/>
        </w:rPr>
        <w:t>कैसे बाहर निकलेंगे करन और विवान दो करोड के इस जाल से?</w:t>
      </w:r>
    </w:p>
    <w:p>
      <w:r>
        <w:rPr>
          <w:b w:val="0"/>
          <w:i w:val="0"/>
        </w:rPr>
        <w:t>क्या करन के लिए मायरा वशिष्ठ अतीत की सिर्फ एक दस्तक थी, या एक नई मुसीबत?</w:t>
      </w:r>
    </w:p>
    <w:p>
      <w:r>
        <w:rPr>
          <w:b w:val="0"/>
          <w:i w:val="0"/>
        </w:rPr>
        <w:t>जानने के लिए सुनिए, Garud Warrior सिर्फ Pocket FM पर!</w:t>
      </w:r>
    </w:p>
    <w:p>
      <w:r>
        <w:br w:type="page"/>
      </w:r>
    </w:p>
    <w:p>
      <w:pPr>
        <w:pStyle w:val="Heading1"/>
      </w:pPr>
      <w:r>
        <w:t>Ep 34 - गरुड पंजा</w:t>
      </w:r>
    </w:p>
    <w:p>
      <w:r>
        <w:rPr>
          <w:b w:val="0"/>
          <w:i w:val="0"/>
        </w:rPr>
        <w:t>Show Name: Garud Warrior</w:t>
      </w:r>
    </w:p>
    <w:p>
      <w:r>
        <w:rPr>
          <w:b w:val="0"/>
          <w:i w:val="0"/>
        </w:rPr>
        <w:t>Writer Name: Virendra Kushwah</w:t>
      </w:r>
    </w:p>
    <w:p>
      <w:r>
        <w:rPr>
          <w:b w:val="0"/>
          <w:i w:val="0"/>
        </w:rPr>
        <w:t>Novel Chapter: 33-34</w:t>
      </w:r>
      <w:r>
        <w:t xml:space="preserve"> </w:t>
      </w:r>
      <w:r>
        <w:rPr>
          <w:b w:val="0"/>
          <w:i w:val="0"/>
        </w:rPr>
        <w:t>करन जडी बूटियों के बाजार में दुर्लभ औषधियां खरीदने गया, जहां उसकी मुलाकात Mayor की पत्नी इरा चौहान और मायरा वशिष्ठ से हुई। मायरा का Connection करन के अतीत से था। इसी बीच, करन को जिया का फोन आया कि विवान मुसीबत में है। विवान को एक नकली जडी बूटी Winter Cherry के scam में फंसाकर दो करोड़ रुपये वसूलने के लिए बेरहमी से पीटा जा रहा था।</w:t>
      </w:r>
      <w:r>
        <w:t xml:space="preserve"> </w:t>
      </w:r>
      <w:r>
        <w:rPr>
          <w:b w:val="0"/>
          <w:i w:val="0"/>
        </w:rPr>
        <w:t>अधेड उम्र के आदमी ने अपने चेहरे पर एक घटिया मुस्कान लाते हुए विवान से कहा,"बच्चे, इतना भोला मत बन। जिसके पास Power होती है, वो किसी भी झूठ को सच बना सकता है। मैंने कह दिया कि ये Winter Cherry असली है, तो मतलब ये असली है। तुझे क्या लगता है, Police वाले कुछ कागज देखने के लिए अपना Time Waste करेंगे?"</w:t>
      </w:r>
      <w:r>
        <w:t xml:space="preserve"> </w:t>
      </w:r>
      <w:r>
        <w:rPr>
          <w:b w:val="0"/>
          <w:i w:val="0"/>
        </w:rPr>
        <w:t>ये सुनते हीविवान के चेहरे का रंग उड गया। ये सच था। इस दुनिया में असली इंसाफ जैसी कोई चीज नहीं थी। पैसे और पहुंच के दम पर, कोई दिन को रात और रात को दिन कह सकता था। और सामने खडा ये आदमी, उससे तो ऐसी ही Power की बू आ रही थी।</w:t>
      </w:r>
      <w:r>
        <w:t xml:space="preserve"> </w:t>
      </w:r>
      <w:r>
        <w:rPr>
          <w:b w:val="0"/>
          <w:i w:val="0"/>
        </w:rPr>
        <w:t>विवान निराशा के अंधेरे में डूब रहा था, तभी एक जानी पहचानी आवाज ने उस Tense माहौल को चीर दिया,"तुम्हारी हिम्मत तो देखो, कितनी बकवास कर रहे हो।"</w:t>
      </w:r>
      <w:r>
        <w:t xml:space="preserve"> </w:t>
      </w:r>
      <w:r>
        <w:rPr>
          <w:b w:val="0"/>
          <w:i w:val="0"/>
        </w:rPr>
        <w:t>विवान ने झटके से सिर उठाया तो देखा, करन दुकान में अंदर आ रहा था।</w:t>
      </w:r>
      <w:r>
        <w:t xml:space="preserve"> </w:t>
      </w:r>
      <w:r>
        <w:rPr>
          <w:b w:val="0"/>
          <w:i w:val="0"/>
        </w:rPr>
        <w:t>"करन!"विवान के मुंह से निकला। करन को देखकर जो राहत उसे मिली, उसके तुरंत बाद दिल में डर की एक लहर दौड गई। सामने वाला आदमी ऐसा नहीं लग रहा था जिससे बात करके मामला सुलझाया जा सके। उसे यकीन नहीं था कि करन भी इस Situation को संभाल पाएगा।</w:t>
      </w:r>
      <w:r>
        <w:t xml:space="preserve"> </w:t>
      </w:r>
      <w:r>
        <w:rPr>
          <w:b w:val="0"/>
          <w:i w:val="0"/>
        </w:rPr>
        <w:t>उस अधेड उम्र के आदमी की आंखें सिकुड गईं, वो ऊपर से नीचे तक करन को तौल रहा था।</w:t>
      </w:r>
      <w:r>
        <w:t xml:space="preserve"> </w:t>
      </w:r>
      <w:r>
        <w:rPr>
          <w:b w:val="0"/>
          <w:i w:val="0"/>
        </w:rPr>
        <w:t>करन आगे बढा और विवान को सहारा देकर खडा किया,"क्या हो रहा है यहां?"</w:t>
      </w:r>
      <w:r>
        <w:t xml:space="preserve"> </w:t>
      </w:r>
      <w:r>
        <w:rPr>
          <w:b w:val="0"/>
          <w:i w:val="0"/>
        </w:rPr>
        <w:t>विवान ने जल्दी से सारी बात बता दी। जैसे जैसे करन सुनता गया, उसकी आंखें भी सिकुडती गईं। वो समझ गया था कि यहां क्या खेल चल रहा था।</w:t>
      </w:r>
      <w:r>
        <w:t xml:space="preserve"> </w:t>
      </w:r>
      <w:r>
        <w:rPr>
          <w:b w:val="0"/>
          <w:i w:val="0"/>
        </w:rPr>
        <w:t>उस अधेड उम्र के आदमी ने कहा,"तू है कौन बे? इस लडके ने मेरी सौ साल पुरानी Winter Cherry तोड दी है। इसे पैसे देने होंगे।"</w:t>
      </w:r>
      <w:r>
        <w:t xml:space="preserve"> </w:t>
      </w:r>
      <w:r>
        <w:rPr>
          <w:b w:val="0"/>
          <w:i w:val="0"/>
        </w:rPr>
        <w:t>करन ने ऊपर देखा, और उसके होंठों पर एक हल्की सी मुस्कान आ गई,"अरे, तरुन वशिष्ठ, आप अभी भी ये बच्चों वाले खेल खेल रहे हैं? आपको डर नहीं लगता कि ये बात बाहर निकली तो आपकी कितनी बदनामी होगी?"</w:t>
      </w:r>
      <w:r>
        <w:t xml:space="preserve"> </w:t>
      </w:r>
      <w:r>
        <w:rPr>
          <w:b w:val="0"/>
          <w:i w:val="0"/>
        </w:rPr>
        <w:t>एक पल के लिए उस आदमी की आंखों में हैरानी चमकी। विवान भी एक Second के लिए उसे घूरता रहा, फिर सारी बात उसकी समझ में आ गई। ये आदमी वशिष्ठ Family का तरुन वशिष्ठ था। ये सच्चाई जानने के बाद विवान की चिंता और भी बढ गई। वशिष्ठ Family दिल्ली के चार सबसे ताकतवर परिवारों में से एक थी। ये वो लोग नहीं थे जिनसे कोई पंगा ले।</w:t>
      </w:r>
      <w:r>
        <w:t xml:space="preserve"> </w:t>
      </w:r>
      <w:r>
        <w:rPr>
          <w:b w:val="0"/>
          <w:i w:val="0"/>
        </w:rPr>
        <w:t>तरुन हंसा,"हाहा, तू तो काफी तेज है, करन मल्होत्रा, जब तू जानता है कि मैं कौन हूं, तो बेहतर होगा कि चुपचाप पैसे निकाल दे। तू मेरे पैसे लेकर यूं ही नहीं जा सकता।"</w:t>
      </w:r>
      <w:r>
        <w:t xml:space="preserve"> </w:t>
      </w:r>
      <w:r>
        <w:rPr>
          <w:b w:val="0"/>
          <w:i w:val="0"/>
        </w:rPr>
        <w:t>कल जब लक्ष्य ने उसे Report दी, तो तरुन गुस्से से आग बबूला हो गया था। लेकिन उसने जल्दबाजी में कोई कदम नहीं उठाया। उसने पहले किसी से थोडी छानबीन करवाई थी। करन की पहचान जानकर उसे झटका लगा था। एक घर जमाई, और इतना घमंड? वो करन को कितना भी नीची नजर से देखता हो, पर वो Technically सिंघानिया Family का हिस्सा था। उस पर सीधा हमला करवाना मुमकिन नहीं था, इसलिए उसने ये छोटी सी चाल चली थी। इस तरह, अगर बात बिगड भी गई और सिंघानिया Family बीच में आ गई, तो भी वो साफ बच निकल सकता था।</w:t>
      </w:r>
      <w:r>
        <w:t xml:space="preserve"> </w:t>
      </w:r>
      <w:r>
        <w:rPr>
          <w:b w:val="0"/>
          <w:i w:val="0"/>
        </w:rPr>
        <w:t>करन का लहजा हल्का था, वो बोला,"वो पैसा मेरा है। मैं उसे वापस क्यों दूं?"</w:t>
      </w:r>
      <w:r>
        <w:t xml:space="preserve"> </w:t>
      </w:r>
      <w:r>
        <w:rPr>
          <w:b w:val="0"/>
          <w:i w:val="0"/>
        </w:rPr>
        <w:t>तरुन ने नाक सिकोडी,"तो फिर ये बातचीत यहीं खत्म होती है। अपने दोस्त से कहो कि पैसे दे, और यहां से निकल जाओ।"</w:t>
      </w:r>
      <w:r>
        <w:t xml:space="preserve"> </w:t>
      </w:r>
      <w:r>
        <w:rPr>
          <w:b w:val="0"/>
          <w:i w:val="0"/>
        </w:rPr>
        <w:t>करन ने सिर हिलाया,"Winter Cherry नकली है। वो पैसे क्यों देगा? अगर किसी को कीमत चुकानी है, तो वो तुम हो। तुमने अपने आदमियों से मेरे दोस्त को पिटवाया। तुम इससे यूं ही बचकर नहीं जा सकते।"</w:t>
      </w:r>
      <w:r>
        <w:t xml:space="preserve"> </w:t>
      </w:r>
      <w:r>
        <w:rPr>
          <w:b w:val="0"/>
          <w:i w:val="0"/>
        </w:rPr>
        <w:t>तरुन जोर से हंसा, उसकी हंसी में गुस्सा साफ था,"हाहाहा! घमंडी लडके! तुझे सच में लगता है कि सिंघानिया Family का नाम तुझे मुझसे बचाने के लिए काफी है?"</w:t>
      </w:r>
      <w:r>
        <w:t xml:space="preserve"> </w:t>
      </w:r>
      <w:r>
        <w:rPr>
          <w:b w:val="0"/>
          <w:i w:val="0"/>
        </w:rPr>
        <w:t>करन जरा भी नहीं झिझका,"आजमा कर देख लो।"</w:t>
      </w:r>
    </w:p>
    <w:p>
      <w:r>
        <w:rPr>
          <w:b w:val="0"/>
          <w:i w:val="0"/>
        </w:rPr>
        <w:t>"ठीक है। ठीक है। तुझे मरने का बहुत शौक है? मैं तेरी ये इच्छा पूरी कर देता हूं।"तरुन ने गुस्से से कहा।</w:t>
      </w:r>
      <w:r>
        <w:t xml:space="preserve"> </w:t>
      </w:r>
      <w:r>
        <w:rPr>
          <w:b w:val="0"/>
          <w:i w:val="0"/>
        </w:rPr>
        <w:t>और फिर पास में खडे एक दुबले पतले बूढे आदमी की तरफ मुडा। उसका लहजा अब अदब से भरा था,"धाकड जी, जरा आप देखेंगे।"</w:t>
      </w:r>
      <w:r>
        <w:t xml:space="preserve"> </w:t>
      </w:r>
      <w:r>
        <w:rPr>
          <w:b w:val="0"/>
          <w:i w:val="0"/>
        </w:rPr>
        <w:t>उस बूढे आदमी, देवेश धाकड ने हल्का सा सिर हिलाया, खडा हुआ और आगे बढा। उसकी बाज जैसी तेज नजरें करन पर टिक गईं,"लडके, क्या तुम वाकई तैयार हो? एक बार मैंने हाथ उठा दिया, तो खून खराबा हो जाएगा।"</w:t>
      </w:r>
      <w:r>
        <w:t xml:space="preserve"> </w:t>
      </w:r>
      <w:r>
        <w:rPr>
          <w:b w:val="0"/>
          <w:i w:val="0"/>
        </w:rPr>
        <w:t>करन ने बस अपनी उंगली से इशारा किया,"बातें बहुत हुईं। अब जो करना है करो।"</w:t>
      </w:r>
    </w:p>
    <w:p>
      <w:r>
        <w:rPr>
          <w:b w:val="0"/>
          <w:i w:val="0"/>
        </w:rPr>
        <w:t>"बदतमीज लडके!"देवेश दहाडा। उसकी सूखी हथेली एक पंजे की तरह मुडी और करन की तरफ झपटी, जिससे हवा में कोडे जैसी कई भयानक आवाजें पैदा हुईं।</w:t>
      </w:r>
      <w:r>
        <w:t xml:space="preserve"> </w:t>
      </w:r>
      <w:r>
        <w:rPr>
          <w:b w:val="0"/>
          <w:i w:val="0"/>
        </w:rPr>
        <w:t>"गरुड पंजा Technique!"हमले का सामना करते हुए करन ने कहा, उसकी आंखों में हैरानी की एक हल्की सी झलक थी।</w:t>
      </w:r>
      <w:r>
        <w:t xml:space="preserve"> </w:t>
      </w:r>
      <w:r>
        <w:rPr>
          <w:b w:val="0"/>
          <w:i w:val="0"/>
        </w:rPr>
        <w:t>इसे लडाई कहना भी गलत था, ऐसा लग रहा था जैसे करन उसके साथ खेल रहा था। वो आदमी तो बस Body Tempering के आठवें Stage पर था, करन के सामने वो कुछ भी नहीं था। सालों तक कैद में रहने की वजह से करन बाहरी दुनिया की Technique के बारे में ज्यादा नहीं जानता था। गरुड पंजा Technique ने उसकी दिलचस्पी जगा दी थी, और वो खुद इसे आजमाने की इच्छा को रोक नहीं पाया।</w:t>
      </w:r>
      <w:r>
        <w:t xml:space="preserve"> </w:t>
      </w:r>
      <w:r>
        <w:rPr>
          <w:b w:val="0"/>
          <w:i w:val="0"/>
        </w:rPr>
        <w:t>देवेश के तरीकों की नकल करते हुए, करन ने अपनी उंगलियों को एक पंजे में मोडा और हमला कर दिया। उसका हमला तेज और घातक था, जैसे कोई बाज अपने शिकार पर झपट रहा हो।</w:t>
      </w:r>
      <w:r>
        <w:t xml:space="preserve"> </w:t>
      </w:r>
      <w:r>
        <w:rPr>
          <w:b w:val="0"/>
          <w:i w:val="0"/>
        </w:rPr>
        <w:t>देवेश की आंखों में खौफ उतर आया। उसने खुद को बचाने के लिए Instinctively अपनी बाहें ऊपर उठा दीं।</w:t>
      </w:r>
      <w:r>
        <w:t xml:space="preserve"> </w:t>
      </w:r>
      <w:r>
        <w:rPr>
          <w:b w:val="0"/>
          <w:i w:val="0"/>
        </w:rPr>
        <w:t>और फिर दुकान में हड्डी टूटने की एक दिल दहला देने वाली आवाज गूंजी। देवेश की बाईं कलाई में एक तेज दर्द उठा और एक जबरदस्त ताकत ने उसे सात आठ कदम पीछे धकेल दिया, तब जाकर वो खुद को संभाल पाया। उसने नीचे अपनी बांह पर नजर डाली। उसकी त्वचा पर कई गहरे, खूनी निशान बन गए थे, जो हड्डी तक पहुंच रहे थे।</w:t>
      </w:r>
      <w:r>
        <w:t xml:space="preserve"> </w:t>
      </w:r>
      <w:r>
        <w:rPr>
          <w:b w:val="0"/>
          <w:i w:val="0"/>
        </w:rPr>
        <w:t>देवेश के चेहरे पर यकीन न कर पाने वाले भाव थे,"तुम? तुम गरुड पंजा Technique कैसे जानते हो?"</w:t>
      </w:r>
      <w:r>
        <w:t xml:space="preserve"> </w:t>
      </w:r>
      <w:r>
        <w:rPr>
          <w:b w:val="0"/>
          <w:i w:val="0"/>
        </w:rPr>
        <w:t>करन ने शांति से जवाब दिया,"अभी अभी तुमसे ही सीखी है।"</w:t>
      </w:r>
      <w:r>
        <w:t xml:space="preserve"> </w:t>
      </w:r>
      <w:r>
        <w:rPr>
          <w:b w:val="0"/>
          <w:i w:val="0"/>
        </w:rPr>
        <w:t>देवेश की आंखों की पुतलियां सिकुड गईं। उसे अपनी आंखों पर यकीन नहीं हो रहा था। उसने दशकों तक गरुड पंजा Technique का अभ्यास किया था और वो कभी भी इतनी भयानक शक्ति पैदा नहीं कर पाया था। बिना सालों की Training के करन इस Technique का इतनी महारत से इस्तेमाल कैसे कर सकता है?</w:t>
      </w:r>
    </w:p>
    <w:p>
      <w:r>
        <w:rPr>
          <w:b w:val="0"/>
          <w:i w:val="0"/>
        </w:rPr>
        <w:t>देवेश ने इस नामुमकिन खयाल को दिमाग से झटक दिया और पूछा,"तुम सच में हो कौन?"</w:t>
      </w:r>
      <w:r>
        <w:t xml:space="preserve"> </w:t>
      </w:r>
      <w:r>
        <w:rPr>
          <w:b w:val="0"/>
          <w:i w:val="0"/>
        </w:rPr>
        <w:t>पास ही खडा तरुन वशिष्ठ भी पूरी तरह से सन्न था। देवेश धाकड, वशिष्ठ Family का दूसरा सबसे अच्छा फाइटर था और आज तक कभी नाकाम नहीं हुआ था। और अब वो किसी लडके से हार गया था। अगर उसने ये अपनी आंखों से न देखा होता, तो वो कभी यकीन नहीं करता।</w:t>
      </w:r>
      <w:r>
        <w:t xml:space="preserve"> </w:t>
      </w:r>
      <w:r>
        <w:rPr>
          <w:b w:val="0"/>
          <w:i w:val="0"/>
        </w:rPr>
        <w:t>हैरान होने वाला सिर्फ तरुन ही नहीं था। विवान भी था। चार साल बाद, उसका पुराना Classmate पूरी तरह से बदल गया था। वो अब पहले की तरह शांत, शर्मीला और सीधा सादा लडका नहीं रहा जिसे वो कभी जानता था।</w:t>
      </w:r>
      <w:r>
        <w:t xml:space="preserve"> </w:t>
      </w:r>
      <w:r>
        <w:rPr>
          <w:b w:val="0"/>
          <w:i w:val="0"/>
        </w:rPr>
        <w:t>करन ने तरुन की तरफ मजाक उडाती हुई एक नजर डाली और कहा,"क्या तुम पहले से नहीं जानते कि मैं कौन हूं?"</w:t>
      </w:r>
      <w:r>
        <w:t xml:space="preserve"> </w:t>
      </w:r>
      <w:r>
        <w:rPr>
          <w:b w:val="0"/>
          <w:i w:val="0"/>
        </w:rPr>
        <w:t>देवेश की नजरें शक से भरी आंखों के साथ तरुन की तरफ घूमीं। क्या ये Powerhouse वही निकम्मा घर जमाई था, जिसके बारे में उसने सुना था?</w:t>
      </w:r>
    </w:p>
    <w:p>
      <w:r>
        <w:rPr>
          <w:b w:val="0"/>
          <w:i w:val="0"/>
        </w:rPr>
        <w:t>तरुन वशिष्ठ भी उतना ही हैरान था। इतना कम उम्र का और इतना शक्तिशाली कोई सिंघानिया Family का घर जमाई कैसे हो सकता है?</w:t>
      </w:r>
    </w:p>
    <w:p>
      <w:r>
        <w:rPr>
          <w:b w:val="0"/>
          <w:i w:val="0"/>
        </w:rPr>
        <w:t>तरुन ने ठंडी आवाज में कहा,"करन मल्होत्रा, मैंने कभी सोचा भी नहीं था। दिल्ली के बदनाम निकम्मे घर जमाई में इतनी बात होगी। लेकिन तुम कितने भी Strong क्यों न हो, तुम्हें वो मेरे बीस लाख तो देने ही होंगे। वशिष्ठ Family से कोई मजाक नहीं करता।"</w:t>
      </w:r>
      <w:r>
        <w:t xml:space="preserve"> </w:t>
      </w:r>
      <w:r>
        <w:rPr>
          <w:b w:val="0"/>
          <w:i w:val="0"/>
        </w:rPr>
        <w:t>करन ने सिर हिलाया,"मैंने तुमसे कहा। वो पैसा मैंने कमाया है। वो कहीं नहीं जा रहा।"</w:t>
      </w:r>
      <w:r>
        <w:t xml:space="preserve"> </w:t>
      </w:r>
      <w:r>
        <w:rPr>
          <w:b w:val="0"/>
          <w:i w:val="0"/>
        </w:rPr>
        <w:t>तरुन के चेहरे पर एक भयानक भाव उभरा। उसने अपने Bodyguards को इशारा किया,"तुम सब, अंदर जाओ। धाकड जी की मदद करो इस लडके को नीचे गिराने में।"</w:t>
      </w:r>
    </w:p>
    <w:p>
      <w:r>
        <w:rPr>
          <w:b w:val="0"/>
          <w:i w:val="0"/>
        </w:rPr>
        <w:t>Bodyguards ने सिर हिलाया और देवेश धाकड के साथ करन को घेरने के लिए आगे बढे। विवान पर घबराहट हावी हो गई। लेकिन करन पर इसका कोई असर नहीं हुआ। वो अभी अभी सीखी हुई गरुड पंजा Technique का इस्तेमाल करता रहा। उसकी हरकतें किसी Evasive Dance की तरह थीं, और उसके हाथ के हर वार से एक और आदमी हवा में उड रहा था।</w:t>
      </w:r>
      <w:r>
        <w:t xml:space="preserve"> </w:t>
      </w:r>
      <w:r>
        <w:rPr>
          <w:b w:val="0"/>
          <w:i w:val="0"/>
        </w:rPr>
        <w:t>एक मिनट से भी कम समय में, सारे Bodyguards जमीन पर पडे कराह रहे थे।</w:t>
      </w:r>
      <w:r>
        <w:t xml:space="preserve"> </w:t>
      </w:r>
      <w:r>
        <w:rPr>
          <w:b w:val="0"/>
          <w:i w:val="0"/>
        </w:rPr>
        <w:t>"अब तुम्हारी बारी है, धाकड।"करन मुस्कुराया, उसकी उंगलियां पंजे में मुडीं और वो देवेश के सीने की ओर झपटा।</w:t>
      </w:r>
      <w:r>
        <w:t xml:space="preserve"> </w:t>
      </w:r>
      <w:r>
        <w:rPr>
          <w:b w:val="0"/>
          <w:i w:val="0"/>
        </w:rPr>
        <w:t>देवेश बचने के लिए छटपटाया, लेकिन एक पल की देर हो गई। उसने आखिरी Second में खुद को घुमाया, एक जानलेवा वार से तो वो बच गया, लेकिन हमले का पूरा जोर उसके कंधे पर पडा। एक अंधा कर देने वाला दर्द उसके पूरे शरीर में दौड गया। उसकी कमीज का कपडा फट गया था, और हड्डी तक पहुंचे पांच खूनी निशान दिखाई दे रहे थे। उसकी बांह बेकार होकर बगल में लटक रही थी।</w:t>
      </w:r>
      <w:r>
        <w:t xml:space="preserve"> </w:t>
      </w:r>
      <w:r>
        <w:rPr>
          <w:b w:val="0"/>
          <w:i w:val="0"/>
        </w:rPr>
        <w:t>करन को फिर से हमला करने के लिए तैयार देखकर, उसने जल्दी से हार मान ली,"मैं, मैं अपनी हार मानता हूं!"</w:t>
      </w:r>
      <w:r>
        <w:t xml:space="preserve"> </w:t>
      </w:r>
      <w:r>
        <w:rPr>
          <w:b w:val="0"/>
          <w:i w:val="0"/>
        </w:rPr>
        <w:t>करन रुक गया। वो हैरान खडे तरुन की तरफ मुडा, उसकी आवाज ठंडी और बेपरवाह थी,"मुझे नहीं पता कि वशिष्ठ Family से उलझना आसान है या नहीं, लेकिन मैं तुम्हें बता सकता हूं कि मुझसे उलझना आसान नहीं है।"</w:t>
      </w:r>
      <w:r>
        <w:t xml:space="preserve"> </w:t>
      </w:r>
      <w:r>
        <w:rPr>
          <w:b w:val="0"/>
          <w:i w:val="0"/>
        </w:rPr>
        <w:t>तरुन ने खुद को संभाला, लेकिन उसका चेहरा अब भी गुस्से से लाल था। इतनी तैयारी के बाद भी, वो हार गया था। उसने जबरदस्ती मुस्कुराने की कोशिश की,"तुम तो छुपे रुस्तम निकले, लडके। मैं अपनी हार मानता हूं। तुम जा सकते हो।"</w:t>
      </w:r>
      <w:r>
        <w:t xml:space="preserve"> </w:t>
      </w:r>
      <w:r>
        <w:rPr>
          <w:b w:val="0"/>
          <w:i w:val="0"/>
        </w:rPr>
        <w:t>करन ने सिर हिलाया और कहा,"आप जा सकते हैं। लेकिन पहले, आप मेरे दोस्त से माफी मांगेंगे और उसके Medical Bills का खर्च उठाएंगे।"</w:t>
      </w:r>
      <w:r>
        <w:t xml:space="preserve"> </w:t>
      </w:r>
      <w:r>
        <w:rPr>
          <w:b w:val="0"/>
          <w:i w:val="0"/>
        </w:rPr>
        <w:t>ये सुनते ही विवान एकदम से तन गया, वो कुछ कहने ही वाला था, लेकिन करन ने हाथ के इशारे से उसे रोक दिया। तरुन हैरान था। वो इस पूरे मामले को जाने दे रहा था, और ये लडका अब भी पीछे हटने को तैयार नहीं था।</w:t>
      </w:r>
      <w:r>
        <w:t xml:space="preserve"> </w:t>
      </w:r>
      <w:r>
        <w:rPr>
          <w:b w:val="0"/>
          <w:i w:val="0"/>
        </w:rPr>
        <w:t>तरुन ने गुस्से से भरी आवाज में कहा,"लडके, हद पार मत कर। हां, मैंने तुम्हारे दोस्त को चोट पहुंचाई, पर तुमने भी मुझसे पैसे झटक लिए और मेरे आदमियों की धुनाई की।"</w:t>
      </w:r>
      <w:r>
        <w:t xml:space="preserve"> </w:t>
      </w:r>
      <w:r>
        <w:rPr>
          <w:b w:val="0"/>
          <w:i w:val="0"/>
        </w:rPr>
        <w:t>करन ने शांति से जवाब दिया,"वो तो है। लेकिन आपकी Understanding में ही Problem है, मैंने कभी नहीं कहा कि मैं यहां Reasonable होने आया हूं।"</w:t>
      </w:r>
      <w:r>
        <w:t xml:space="preserve"> </w:t>
      </w:r>
      <w:r>
        <w:rPr>
          <w:b w:val="0"/>
          <w:i w:val="0"/>
        </w:rPr>
        <w:t>तरुन की आंखें गुस्से से चौडी हो गईं,"तुम? देखो लडके, तुम्हें लडना आता है, अच्छी बात है, लेकिन तुम वशिष्ठ Family से पंगा नहीं ले सकते। क्या तुम वाकई इस मामले को और आगे ले जाना चाहते हो?"</w:t>
      </w:r>
      <w:r>
        <w:t xml:space="preserve"> </w:t>
      </w:r>
      <w:r>
        <w:rPr>
          <w:b w:val="0"/>
          <w:i w:val="0"/>
        </w:rPr>
        <w:t>करन ने सिर हिलाया,"आपको गलतफहमी हुई है। मैं तो पहले ही आपके साथ नरमी बरत चुका हूं। अगर वशिष्ठ Family का नाम बीच में न होता, तो आपके आदमियों को सिर्फ कुछ खरोंचों से कहीं ज्यादा चोटें आई होतीं।"</w:t>
      </w:r>
      <w:r>
        <w:t xml:space="preserve"> </w:t>
      </w:r>
      <w:r>
        <w:rPr>
          <w:b w:val="0"/>
          <w:i w:val="0"/>
        </w:rPr>
        <w:t>ये सुनते ही तरुन की हेकडी कम हो गई।</w:t>
      </w:r>
      <w:r>
        <w:t xml:space="preserve"> </w:t>
      </w:r>
      <w:r>
        <w:rPr>
          <w:b w:val="0"/>
          <w:i w:val="0"/>
        </w:rPr>
        <w:t>देवेश तुरंत आगे बढा,"Master, आपको पता होना चाहिए कि कब पीछे हटना है। अभी के लिए इस लडके को वो दे दीजिए जो ये चाहता है।"</w:t>
      </w:r>
      <w:r>
        <w:t xml:space="preserve"> </w:t>
      </w:r>
      <w:r>
        <w:rPr>
          <w:b w:val="0"/>
          <w:i w:val="0"/>
        </w:rPr>
        <w:t>तरुन ने एक गहरी सांस ली, वो अपना गुस्सा किसी तरह पी गया। उसने ठंडी आवाज में करन से पूछा,"ठीक है। तुम्हें क्या चाहिए?"</w:t>
      </w:r>
      <w:r>
        <w:t xml:space="preserve"> </w:t>
      </w:r>
      <w:r>
        <w:rPr>
          <w:b w:val="0"/>
          <w:i w:val="0"/>
        </w:rPr>
        <w:t>करन ने शांत मुस्कान के साथ कहा,"अब हम मुद्दे पर आए हैं। Simple है। मेरे दोस्त के Medical Bills के लिए एक लाख, और मेरी मेहनत के लिए भी कुछ।"</w:t>
      </w:r>
      <w:r>
        <w:t xml:space="preserve"> </w:t>
      </w:r>
      <w:r>
        <w:rPr>
          <w:b w:val="0"/>
          <w:i w:val="0"/>
        </w:rPr>
        <w:t>तरुन का माथा ठनका,"Labor Fee?"</w:t>
      </w:r>
      <w:r>
        <w:t xml:space="preserve"> </w:t>
      </w:r>
      <w:r>
        <w:rPr>
          <w:b w:val="0"/>
          <w:i w:val="0"/>
        </w:rPr>
        <w:t>करन मुस्कुराया,"इतनी Fighting में काफी मेहनत लगती है, आप जानते हैं न? Actually, मुझे कुछ Medicinal Herbs की जरूरत है। बस वही मेरी Fee समझ लीजिए।"</w:t>
      </w:r>
      <w:r>
        <w:t xml:space="preserve"> </w:t>
      </w:r>
      <w:r>
        <w:rPr>
          <w:b w:val="0"/>
          <w:i w:val="0"/>
        </w:rPr>
        <w:t>तरुन का जबडा भिंच गया। उसका मन हुआ कि वो जोर से चीखे। उसके आदमियों को पीटने के लिए Labor Fee? ये तो सरासर वसूली थी।</w:t>
      </w:r>
      <w:r>
        <w:t xml:space="preserve"> </w:t>
      </w:r>
      <w:r>
        <w:rPr>
          <w:b w:val="0"/>
          <w:i w:val="0"/>
        </w:rPr>
        <w:t>कैसे बदला लेगा तरुन वशिष्ठ सरेआम हुई उसकी बेइज्जती का?</w:t>
      </w:r>
    </w:p>
    <w:p>
      <w:r>
        <w:rPr>
          <w:b w:val="0"/>
          <w:i w:val="0"/>
        </w:rPr>
        <w:t>कैसे तरुन की पावर को चुनौती देगा, विवान का उसके scam से बचना?</w:t>
      </w:r>
    </w:p>
    <w:p>
      <w:r>
        <w:rPr>
          <w:b w:val="0"/>
          <w:i w:val="0"/>
        </w:rPr>
        <w:t>आखिर कैसे सीख ली करन ने इतनी जल्दी वो गरुड पंजा Technique?</w:t>
      </w:r>
    </w:p>
    <w:p>
      <w:r>
        <w:rPr>
          <w:b w:val="0"/>
          <w:i w:val="0"/>
        </w:rPr>
        <w:t>जानने के लिए सुनिए, Garud Warrior सिर्फ Pocket FM पर!</w:t>
      </w:r>
    </w:p>
    <w:p>
      <w:r>
        <w:br w:type="page"/>
      </w:r>
    </w:p>
    <w:p>
      <w:pPr>
        <w:pStyle w:val="Heading1"/>
      </w:pPr>
      <w:r>
        <w:t>Ep 35 - झूठा जाल?</w:t>
      </w:r>
    </w:p>
    <w:p>
      <w:r>
        <w:rPr>
          <w:b w:val="0"/>
          <w:i w:val="0"/>
        </w:rPr>
        <w:t>Show Name: Garud Warrior</w:t>
      </w:r>
    </w:p>
    <w:p>
      <w:r>
        <w:rPr>
          <w:b w:val="0"/>
          <w:i w:val="0"/>
        </w:rPr>
        <w:t>Writer Name: Virendra Kushwah</w:t>
      </w:r>
    </w:p>
    <w:p>
      <w:r>
        <w:rPr>
          <w:b w:val="0"/>
          <w:i w:val="0"/>
        </w:rPr>
        <w:t>Novel Chapter: 34-35</w:t>
      </w:r>
      <w:r>
        <w:t xml:space="preserve"> </w:t>
      </w:r>
      <w:r>
        <w:rPr>
          <w:b w:val="0"/>
          <w:i w:val="0"/>
        </w:rPr>
        <w:t>करन को फंसाने के लिए तरुन वशिष्ठ ने उसके दोस्त विवान के खिलाफ एक नकली Winter Cherry का जाल बुना था। करन ने मौके पर पहुंचकर वशिष्ठ family के खास फाइटर देवेश धाकड को उसी की गरुड पंजा Technique से हरा दिया। करन ने न केवल विवान के लिए माफी की मांग की, बल्कि अपने लडने की मेहनत के रूप में Labor Fee मांगकर तरुन को पूरी तरह जलील कर दिया।</w:t>
      </w:r>
      <w:r>
        <w:t xml:space="preserve"> </w:t>
      </w:r>
      <w:r>
        <w:rPr>
          <w:b w:val="0"/>
          <w:i w:val="0"/>
        </w:rPr>
        <w:t>तरुन का जबडा भिंच गया। उसका मन हुआ कि वो जोर से चीखे। उसके आदमियों को पीटने के लिए Labor Fee? ये तो सरासर वसूली थी।</w:t>
      </w:r>
      <w:r>
        <w:t xml:space="preserve"> </w:t>
      </w:r>
      <w:r>
        <w:rPr>
          <w:b w:val="0"/>
          <w:i w:val="0"/>
        </w:rPr>
        <w:t>तरुन के चेहरे को पूरी तरह नजरअंदाज कर, करन ने अपनी जेब से कागज का एक मुडा हुआ टुकडा निकाला और उसे थमा दिया,"किसी से इन्हें तैयार करवाइए, मुझे ज्यादा नहीं चाहिए बस पांच Sets।"</w:t>
      </w:r>
    </w:p>
    <w:p>
      <w:r>
        <w:rPr>
          <w:b w:val="0"/>
          <w:i w:val="0"/>
        </w:rPr>
        <w:t>List पर नजर पडते ही तरुन का चेहरा उतर गया। वो जडी बूटियां बहुत दुर्लभ और महंगी थीं, एक Set की कीमत ही दो लाख रूपए से ज्यादा थी। पांच Sets का मतलब दस लाख रूपए से भी ऊपर। इस लडके को सच में लगता था कि वो उसके साथ कुछ भी कर सकता है।</w:t>
      </w:r>
      <w:r>
        <w:t xml:space="preserve"> </w:t>
      </w:r>
      <w:r>
        <w:rPr>
          <w:b w:val="0"/>
          <w:i w:val="0"/>
        </w:rPr>
        <w:t>लेकिन उसने खुद पर काबू रखा। उसने करन को घूरकर देखा और धीमी आवाज में कहा,"ये बहुत महंगी हैं। और Rare भी। हमारे पास ये सब अभी Stock में नहीं हैं। इन्हें लाने में Time लगेगा।"</w:t>
      </w:r>
      <w:r>
        <w:t xml:space="preserve"> </w:t>
      </w:r>
      <w:r>
        <w:rPr>
          <w:b w:val="0"/>
          <w:i w:val="0"/>
        </w:rPr>
        <w:t>करन ने लापरवाही से हाथ हिलाया,"Thats Fine!"</w:t>
      </w:r>
      <w:r>
        <w:t xml:space="preserve"> </w:t>
      </w:r>
      <w:r>
        <w:rPr>
          <w:b w:val="0"/>
          <w:i w:val="0"/>
        </w:rPr>
        <w:t>औरइतना कहकर, वो तरुन की तरफ पीठ करके विवान को देखने चला गया।</w:t>
      </w:r>
      <w:r>
        <w:t xml:space="preserve"> </w:t>
      </w:r>
      <w:r>
        <w:rPr>
          <w:b w:val="0"/>
          <w:i w:val="0"/>
        </w:rPr>
        <w:t>विवान ने फुसफुसाते हुए कहा,"करन, शायद हमें ये सब जाने देना चाहिए, वशिष्ठ Family बहुत Powerful है। हम उनसे दुश्मनी मोल नहीं ले सकते।"</w:t>
      </w:r>
      <w:r>
        <w:t xml:space="preserve"> </w:t>
      </w:r>
      <w:r>
        <w:rPr>
          <w:b w:val="0"/>
          <w:i w:val="0"/>
        </w:rPr>
        <w:t>करन बस मुस्कुरा दिया,"Dont Worry About It! वशिष्ठ Family मेरे लिए कुछ भी नहीं है।"</w:t>
      </w:r>
      <w:r>
        <w:t xml:space="preserve"> </w:t>
      </w:r>
      <w:r>
        <w:rPr>
          <w:b w:val="0"/>
          <w:i w:val="0"/>
        </w:rPr>
        <w:t>विवान ने कुछ कहने के लिए मुंह खोला, लेकिन उसके मुंह से शब्द ही नहीं निकले। कुछ ही पलों में, सिक्योरिटी गार्ड्स का एक बडा झुंड, जिसके पीछे काले सूट में बॉडीगार्ड्स की एक पूरी फौज थी, हथियार ताने Medicine Hall में घुस आया। उनके पीछे दो खूबसूरत औरतें चल रही थीं, इरा चौहान और मायरा वशिष्ठ।</w:t>
      </w:r>
      <w:r>
        <w:t xml:space="preserve"> </w:t>
      </w:r>
      <w:r>
        <w:rPr>
          <w:b w:val="0"/>
          <w:i w:val="0"/>
        </w:rPr>
        <w:t>करन की आंखें सिकुड गईं, उसने कहा,"लगता है आप अपनी बात के पक्के नहीं हैं, Master!"</w:t>
      </w:r>
      <w:r>
        <w:t xml:space="preserve"> </w:t>
      </w:r>
      <w:r>
        <w:rPr>
          <w:b w:val="0"/>
          <w:i w:val="0"/>
        </w:rPr>
        <w:t>तरुन ने ताना मारा,"मैंने तुमसे कहा था, लडके। तुम वशिष्ठ Family से पंगा नहीं ले सकते।"</w:t>
      </w:r>
      <w:r>
        <w:t xml:space="preserve"> </w:t>
      </w:r>
      <w:r>
        <w:rPr>
          <w:b w:val="0"/>
          <w:i w:val="0"/>
        </w:rPr>
        <w:t>ये कहकर, वो तेजी से दरवाजे की तरफ बढा,"मायरा, तुम यहां क्या कर रही हो?"</w:t>
      </w:r>
      <w:r>
        <w:t xml:space="preserve"> </w:t>
      </w:r>
      <w:r>
        <w:rPr>
          <w:b w:val="0"/>
          <w:i w:val="0"/>
        </w:rPr>
        <w:t>मायरा ने जवाब दिया,"मैंने सुना Medicine Hall में कुछ Trouble हुई है, तो मैं खुद देखने चली आई।"</w:t>
      </w:r>
      <w:r>
        <w:t xml:space="preserve"> </w:t>
      </w:r>
      <w:r>
        <w:rPr>
          <w:b w:val="0"/>
          <w:i w:val="0"/>
        </w:rPr>
        <w:t>इरा ने उत्सुकता से देखा, और कहा,"कौन है? किसकी हिम्मत हुई वशिष्ठ Territory में Trouble Create करने की?"</w:t>
      </w:r>
      <w:r>
        <w:t xml:space="preserve"> </w:t>
      </w:r>
      <w:r>
        <w:rPr>
          <w:b w:val="0"/>
          <w:i w:val="0"/>
        </w:rPr>
        <w:t>वो दोनों बाजार में घूम रही थीं जब उन्होंने गार्ड्स के उस खतरनाक झुंड को देखा। थोडी पूछताछ करने पर उनकी Curiosity बढ गई और वो पीछे पीछे चली आईं। करन भीड के बीच में था, इसलिए वो उसे अभी तक देख नहीं पाई थीं।</w:t>
      </w:r>
      <w:r>
        <w:t xml:space="preserve"> </w:t>
      </w:r>
      <w:r>
        <w:rPr>
          <w:b w:val="0"/>
          <w:i w:val="0"/>
        </w:rPr>
        <w:t>तरुन ने अंदर की ओर इशारा किया,"कोई उठाईगीरा लडका है। वो वहीं अंदर है।"</w:t>
      </w:r>
      <w:r>
        <w:t xml:space="preserve"> </w:t>
      </w:r>
      <w:r>
        <w:rPr>
          <w:b w:val="0"/>
          <w:i w:val="0"/>
        </w:rPr>
        <w:t>तरुन उन्हें भीड के बीच से ले गया, जो समुद्र की तरह दो हिस्सों में बंट गई। तभी दोनों औरतों ने करन को देखा, जो सबके बीच में खडा था।</w:t>
      </w:r>
      <w:r>
        <w:t xml:space="preserve"> </w:t>
      </w:r>
      <w:r>
        <w:rPr>
          <w:b w:val="0"/>
          <w:i w:val="0"/>
        </w:rPr>
        <w:t>"Doctor करन!"इरा हैरान होकर बोल पडी, उसकी हैरानी जल्द ही नाराजगी में बदल गई।</w:t>
      </w:r>
      <w:r>
        <w:t xml:space="preserve"> </w:t>
      </w:r>
      <w:r>
        <w:rPr>
          <w:b w:val="0"/>
          <w:i w:val="0"/>
        </w:rPr>
        <w:t>करन वहीं जम गया। क्या कमाल का Coincidence था।</w:t>
      </w:r>
      <w:r>
        <w:t xml:space="preserve"> </w:t>
      </w:r>
      <w:r>
        <w:rPr>
          <w:b w:val="0"/>
          <w:i w:val="0"/>
        </w:rPr>
        <w:t>तरुन का Expression तुरंत बदल गया। उसने कभी सपने में भी नहीं सोचा था कि करन मेयर की पत्नी को जानता होगा।</w:t>
      </w:r>
      <w:r>
        <w:t xml:space="preserve"> </w:t>
      </w:r>
      <w:r>
        <w:rPr>
          <w:b w:val="0"/>
          <w:i w:val="0"/>
        </w:rPr>
        <w:t>"Doctor करन, यहां क्या हो रहा है?"इरा ने पूछा, वो ये जानने के लिए उत्सुक थी कि वो तरुन के साथ किसी झगडे में कैसे फंस सकता था?</w:t>
      </w:r>
    </w:p>
    <w:p>
      <w:r>
        <w:rPr>
          <w:b w:val="0"/>
          <w:i w:val="0"/>
        </w:rPr>
        <w:t>करन ने बिना कुछ छिपाए, उन्हें Short में सब कुछ बता दिया।</w:t>
      </w:r>
      <w:r>
        <w:t xml:space="preserve"> </w:t>
      </w:r>
      <w:r>
        <w:rPr>
          <w:b w:val="0"/>
          <w:i w:val="0"/>
        </w:rPr>
        <w:t>सब सुनते ही इरा का चेहरा गंभीर हो गया,"Doctor करन, आप यकीन रखिए, मैं देखूंगी कि आपको Justice मिले।"</w:t>
      </w:r>
      <w:r>
        <w:t xml:space="preserve"> </w:t>
      </w:r>
      <w:r>
        <w:rPr>
          <w:b w:val="0"/>
          <w:i w:val="0"/>
        </w:rPr>
        <w:t>फिर उसने मायरा की तरफ देखा, जिसने हल्का सा सिर हिलाया।</w:t>
      </w:r>
      <w:r>
        <w:t xml:space="preserve"> </w:t>
      </w:r>
      <w:r>
        <w:rPr>
          <w:b w:val="0"/>
          <w:i w:val="0"/>
        </w:rPr>
        <w:t>"Dont Worry, मैं इसे Handle करती हूं।"मायरा ने कहा, फिर उसकी नजर तरुन पर आकर टिकी,"तरुन। इनसे माफी मांगो।"</w:t>
      </w:r>
      <w:r>
        <w:t xml:space="preserve"> </w:t>
      </w:r>
      <w:r>
        <w:rPr>
          <w:b w:val="0"/>
          <w:i w:val="0"/>
        </w:rPr>
        <w:t>तरुन का चेहरा बिगड गया,"मायरा, ये लडका, इसने?"</w:t>
      </w:r>
      <w:r>
        <w:t xml:space="preserve"> </w:t>
      </w:r>
      <w:r>
        <w:rPr>
          <w:b w:val="0"/>
          <w:i w:val="0"/>
        </w:rPr>
        <w:t>मायरा की आवाज तेज हो गई,"माफी मांगो।"</w:t>
      </w:r>
      <w:r>
        <w:t xml:space="preserve"> </w:t>
      </w:r>
      <w:r>
        <w:rPr>
          <w:b w:val="0"/>
          <w:i w:val="0"/>
        </w:rPr>
        <w:t>तरुन सच में मायरा से डरा हुआ लग रहा था। उसकी बहस करने की हिम्मत नहीं हुई, उसके चेहरे पर Confusion और डर साफ दिख रहा था। आखिर में, उसने दांत पीसकर, आगे बढकर, जबरदस्ती कहा,"लडके, I am Sorry!"</w:t>
      </w:r>
      <w:r>
        <w:t xml:space="preserve"> </w:t>
      </w:r>
      <w:r>
        <w:rPr>
          <w:b w:val="0"/>
          <w:i w:val="0"/>
        </w:rPr>
        <w:t>करन की एक भौंह ऊपर उठ गई। मायरा, जो Supposedly सिर्फ एक नाजायज बेटी थी, उससे तरुन इतना कैसे डर सकता था?</w:t>
      </w:r>
    </w:p>
    <w:p>
      <w:r>
        <w:rPr>
          <w:b w:val="0"/>
          <w:i w:val="0"/>
        </w:rPr>
        <w:t>करन ने हाथ हिलाते हुए कहा,"अब क्योंकि Master ने माफी मांग ली है, तो हम इस बात को जाने दे सकते हैं। लेकिन मुझे वो Herbs अभी भी चाहिए। और मेरे दोस्त के लिए Compensation भी।"</w:t>
      </w:r>
      <w:r>
        <w:t xml:space="preserve"> </w:t>
      </w:r>
      <w:r>
        <w:rPr>
          <w:b w:val="0"/>
          <w:i w:val="0"/>
        </w:rPr>
        <w:t>तरुन की आंख फडकी, लेकिन वो अपना गुस्सा पी गया,"Of Course, मैं किसी को कहकर उन्हें तैयार करवाता हूं।"</w:t>
      </w:r>
      <w:r>
        <w:t xml:space="preserve"> </w:t>
      </w:r>
      <w:r>
        <w:rPr>
          <w:b w:val="0"/>
          <w:i w:val="0"/>
        </w:rPr>
        <w:t>तरुन ने फिर दुकान के Assistants को जडी बूटियां लाने का हुक्म दिया और फिर खुद विवान के Account में पैसे Transfer किए।</w:t>
      </w:r>
      <w:r>
        <w:t xml:space="preserve"> </w:t>
      </w:r>
      <w:r>
        <w:rPr>
          <w:b w:val="0"/>
          <w:i w:val="0"/>
        </w:rPr>
        <w:t>जल्द ही, Assistants Medicinal Herbs के पांच Sets लेकर लौटे। तरुन ने उन्हें लिया और खुद करन को थमाया।</w:t>
      </w:r>
      <w:r>
        <w:t xml:space="preserve"> </w:t>
      </w:r>
      <w:r>
        <w:rPr>
          <w:b w:val="0"/>
          <w:i w:val="0"/>
        </w:rPr>
        <w:t>"Thanks, Master!"करन ने मुस्कुराते हुए कहा।</w:t>
      </w:r>
      <w:r>
        <w:t xml:space="preserve"> </w:t>
      </w:r>
      <w:r>
        <w:rPr>
          <w:b w:val="0"/>
          <w:i w:val="0"/>
        </w:rPr>
        <w:t>फिर उसने इरा को सिर हिलाकर कहा,"मिसेज चौहान, आपकी मदद के लिए Thanks! मुझे अब चलना होगा।"</w:t>
      </w:r>
      <w:r>
        <w:t xml:space="preserve"> </w:t>
      </w:r>
      <w:r>
        <w:rPr>
          <w:b w:val="0"/>
          <w:i w:val="0"/>
        </w:rPr>
        <w:t>इरा ने मुस्कुराकर सिर हिलाया,"Of Course, Doctor करन।"</w:t>
      </w:r>
      <w:r>
        <w:t xml:space="preserve"> </w:t>
      </w:r>
      <w:r>
        <w:rPr>
          <w:b w:val="0"/>
          <w:i w:val="0"/>
        </w:rPr>
        <w:t>करन फिर एक हैरान परेशान विवान और जिया को अपने साथ लेकर वहां चला गया।</w:t>
      </w:r>
      <w:r>
        <w:t xml:space="preserve"> </w:t>
      </w:r>
      <w:r>
        <w:rPr>
          <w:b w:val="0"/>
          <w:i w:val="0"/>
        </w:rPr>
        <w:t>और फिर करन के बाद जैसे ही इरा गई, तरुन फट पडा,"मायरा, वो लडका पूरी तरह से हद पार कर रहा था। तुमने मुझे?"</w:t>
      </w:r>
      <w:r>
        <w:t xml:space="preserve"> </w:t>
      </w:r>
      <w:r>
        <w:rPr>
          <w:b w:val="0"/>
          <w:i w:val="0"/>
        </w:rPr>
        <w:t>मायरा ने उसे बीच में ही टोक दिया,"तुमने कहा उसने देवेश धाकड को हरा दिया। मुझे Exactly बताओ कि ये कैसे हुआ?"</w:t>
      </w:r>
      <w:r>
        <w:t xml:space="preserve"> </w:t>
      </w:r>
      <w:r>
        <w:rPr>
          <w:b w:val="0"/>
          <w:i w:val="0"/>
        </w:rPr>
        <w:t>तरुन ने बिना कुछ छिपाए सब कुछ बता दिया।</w:t>
      </w:r>
      <w:r>
        <w:t xml:space="preserve"> </w:t>
      </w:r>
      <w:r>
        <w:rPr>
          <w:b w:val="0"/>
          <w:i w:val="0"/>
        </w:rPr>
        <w:t>मायरा हैरान लग रही थी। उसने देवेश की तरफ देखा, और पूछा,"धाकड जी, मुझे अपनी और उस लडके की Fight के बारे में Detail में बताइए।"</w:t>
      </w:r>
      <w:r>
        <w:t xml:space="preserve"> </w:t>
      </w:r>
      <w:r>
        <w:rPr>
          <w:b w:val="0"/>
          <w:i w:val="0"/>
        </w:rPr>
        <w:t>देवेश ने सिर हिलाया और करन के साथ अपनी लडाई को विस्तार से बताया।</w:t>
      </w:r>
      <w:r>
        <w:t xml:space="preserve"> </w:t>
      </w:r>
      <w:r>
        <w:rPr>
          <w:b w:val="0"/>
          <w:i w:val="0"/>
        </w:rPr>
        <w:t>सब सुनने के बाद, मायरा ने हैरानी से पूछा,"तो उसे गरुड पंजा Technique भी आती है? या उसने सच में उसे वहीं मौके पर सीखा?"</w:t>
      </w:r>
      <w:r>
        <w:t xml:space="preserve"> </w:t>
      </w:r>
      <w:r>
        <w:rPr>
          <w:b w:val="0"/>
          <w:i w:val="0"/>
        </w:rPr>
        <w:t>देवेश ने गंभीर होकर सिर हिलाया."उसे सिर्फ Technique आती ही नहीं। बल्कि उसका गरुड पंजा उस Level पर है, जिसे मैं छू भी नहीं सकता।"</w:t>
      </w:r>
      <w:r>
        <w:t xml:space="preserve"> </w:t>
      </w:r>
      <w:r>
        <w:rPr>
          <w:b w:val="0"/>
          <w:i w:val="0"/>
        </w:rPr>
        <w:t>मायरा की आंखें सिकुड गईं, करन में उसकी दिलचस्पी और बढ रही थी,"उसने सालों Practice की होगी। उसका मौके पर सीखने का दावा करना एक Bluff होना चाहिए। तरुन, उस लडके ने इरा की जान बचाई है। ये मामला यहीं खत्म होता है। उसे दोबारा Provoke मत करना।"</w:t>
      </w:r>
      <w:r>
        <w:t xml:space="preserve"> </w:t>
      </w:r>
      <w:r>
        <w:rPr>
          <w:b w:val="0"/>
          <w:i w:val="0"/>
        </w:rPr>
        <w:t>ये आखिरी Instruction देकर, मायरा Medicine Hall से चली गई।</w:t>
      </w:r>
      <w:r>
        <w:t xml:space="preserve"> </w:t>
      </w:r>
      <w:r>
        <w:rPr>
          <w:b w:val="0"/>
          <w:i w:val="0"/>
        </w:rPr>
        <w:t>दूसरी तरफ करन, विवान और जिया को Clinic वापस ले गया।</w:t>
      </w:r>
      <w:r>
        <w:t xml:space="preserve"> </w:t>
      </w:r>
      <w:r>
        <w:rPr>
          <w:b w:val="0"/>
          <w:i w:val="0"/>
        </w:rPr>
        <w:t>विवान ने एहसान भरी आवाज में कहा,"करन, Thank You! अगर तुम आज नहीं आते, तो पता नहीं क्या होता। हमें वापस मिले सिर्फ दो दिन हुए हैं, और तुमने मेरी इतनी मदद कर दी है। मुझे लग रहा है जैसे मैं तुम्हारी वजह से ही जिंदा हूं।"</w:t>
      </w:r>
      <w:r>
        <w:t xml:space="preserve"> </w:t>
      </w:r>
      <w:r>
        <w:rPr>
          <w:b w:val="0"/>
          <w:i w:val="0"/>
        </w:rPr>
        <w:t>करन ने उसे तसल्ली देते हुए मुस्कुराकर कहा,"ये कुछ नहीं है, यार। Don't Worry About It! बस तुम ठीक होने पर Focus करो। और अगली बार ऐसा कुछ हो, तो मुझे Call करना। खुद Handle करने की कोशिश मत करना।"</w:t>
      </w:r>
      <w:r>
        <w:t xml:space="preserve"> </w:t>
      </w:r>
      <w:r>
        <w:rPr>
          <w:b w:val="0"/>
          <w:i w:val="0"/>
        </w:rPr>
        <w:t>अगर जिया ने उसे Call न किया होता, तो विवान का ज़िद्दी स्वाभिमान शायद उसे मदद मांगने से पहले पिट पिट कर मरवा देता।</w:t>
      </w:r>
      <w:r>
        <w:t xml:space="preserve"> </w:t>
      </w:r>
      <w:r>
        <w:rPr>
          <w:b w:val="0"/>
          <w:i w:val="0"/>
        </w:rPr>
        <w:t>विवान ने सिर हिलाया, वो बात समझ गया था।</w:t>
      </w:r>
      <w:r>
        <w:t xml:space="preserve"> </w:t>
      </w:r>
      <w:r>
        <w:rPr>
          <w:b w:val="0"/>
          <w:i w:val="0"/>
        </w:rPr>
        <w:t>करन ने फिर जिया की तरफ मुडते हुए कहा,"जिया, इसका ख्याल रखना।"</w:t>
      </w:r>
      <w:r>
        <w:t xml:space="preserve"> </w:t>
      </w:r>
      <w:r>
        <w:rPr>
          <w:b w:val="0"/>
          <w:i w:val="0"/>
        </w:rPr>
        <w:t>करन देख सकता था कि जिया के दिल में विवान के लिए कुछ था। बस अफसोस कि विवान इस मामले में एकदम बुद्धू था और उसे कुछ पता नहीं था।</w:t>
      </w:r>
      <w:r>
        <w:t xml:space="preserve"> </w:t>
      </w:r>
      <w:r>
        <w:rPr>
          <w:b w:val="0"/>
          <w:i w:val="0"/>
        </w:rPr>
        <w:t>जिया ने सिर हिलाते हुए वादा किया,"Dont Worry, मैं ख्याल रखूंगी।"</w:t>
      </w:r>
      <w:r>
        <w:t xml:space="preserve"> </w:t>
      </w:r>
      <w:r>
        <w:rPr>
          <w:b w:val="0"/>
          <w:i w:val="0"/>
        </w:rPr>
        <w:t>करन ने उनसे कुछ मिनट और बातें कीं और फिर Clinic से निकल गया।</w:t>
      </w:r>
    </w:p>
    <w:p>
      <w:r>
        <w:rPr>
          <w:b w:val="0"/>
          <w:i w:val="0"/>
        </w:rPr>
        <w:t>Clinic से निकलने के बाद करन कुछ जडी बूटियां बनाने के लिए एक शांत जगह ढूंढ ही रहा था कि उसका Phone एक Message से Vibrate हुआ। उसने Phone निकाला और Screen पर Message पढते ही उसकी त्योरियां चढ गईं।</w:t>
      </w:r>
    </w:p>
    <w:p>
      <w:r>
        <w:rPr>
          <w:b w:val="0"/>
          <w:i w:val="0"/>
        </w:rPr>
        <w:t>Message में लिखा था,"करन, मुझे तुम्हारे Past के बारे में कुछ याद आया है, जो मैंने तुम्हें कभी नहीं बताया था। अगर जानना है, तो घर वापस आ जाओ।"</w:t>
      </w:r>
      <w:r>
        <w:t xml:space="preserve"> </w:t>
      </w:r>
      <w:r>
        <w:rPr>
          <w:b w:val="0"/>
          <w:i w:val="0"/>
        </w:rPr>
        <w:t>भले ही वो एक Unknown Number था, पर करन को पूरा अंदाजा था कि ये Message किसने भेजा होगा। एक पल बाद ही, उसका Phone बजने लगा। Number वही था। करन ने Call उठाया।</w:t>
      </w:r>
      <w:r>
        <w:t xml:space="preserve"> </w:t>
      </w:r>
      <w:r>
        <w:rPr>
          <w:b w:val="0"/>
          <w:i w:val="0"/>
        </w:rPr>
        <w:t>"करन, मैं घर पर तुम्हारा इंतजार कर रहा हूं।"सामने से विक्रम मल्होत्रा की आवाज आई और Line कट गई।</w:t>
      </w:r>
      <w:r>
        <w:t xml:space="preserve"> </w:t>
      </w:r>
      <w:r>
        <w:rPr>
          <w:b w:val="0"/>
          <w:i w:val="0"/>
        </w:rPr>
        <w:t>करन का चेहरा सख्त हो गया। मल्होत्रा Family वाले इतनी आसानी से हार मानने वालों में से नहीं थे। वो जानता था कि ये शायद उसे फंसाने का कोई जाल है, लेकिन अगर इसमें जरा भी सच्चाई हुई, तो वो इसे नजरअंदाज नहीं कर सकता था। इसलिए बिना एक पल और सोचे, वो मल्होत्रा House की तरफ निकल पडा।</w:t>
      </w:r>
      <w:r>
        <w:t xml:space="preserve"> </w:t>
      </w:r>
      <w:r>
        <w:rPr>
          <w:b w:val="0"/>
          <w:i w:val="0"/>
        </w:rPr>
        <w:t>उसी वक्त, मल्होत्रा House में।</w:t>
      </w:r>
    </w:p>
    <w:p>
      <w:r>
        <w:rPr>
          <w:b w:val="0"/>
          <w:i w:val="0"/>
        </w:rPr>
        <w:t>Phone काटने के बाद, विक्रम ने अपने सामने बैठे अधेड उम्र के आदमी की तरफ देखा,"रमन शाह, अगर कुछ भी Plan के खिलाफ हुआ, तो मुझे आपकी जरूरत पडेगी।"</w:t>
      </w:r>
      <w:r>
        <w:t xml:space="preserve"> </w:t>
      </w:r>
      <w:r>
        <w:rPr>
          <w:b w:val="0"/>
          <w:i w:val="0"/>
        </w:rPr>
        <w:t>रमन शाह नाम के उस अधेड उम्र के आदमी के Attitude में एक अजीब सा घमंड था, वो बोला,"आप चिंता मत कीजिए, मिस्टर मल्होत्रा। एक बच्चा भला क्या मुश्किल खडी कर सकता है? मुझे तो नहीं लगता कि मुझे हाथ भी उठाने की जरूरत पडेगी।"</w:t>
      </w:r>
      <w:r>
        <w:t xml:space="preserve"> </w:t>
      </w:r>
      <w:r>
        <w:rPr>
          <w:b w:val="0"/>
          <w:i w:val="0"/>
        </w:rPr>
        <w:t>फिर उसने अपने बगल में खडे Bodyguards पर एक नजर डालते हुए कहा,"मेरे ये आदमी ही उसके लिए काफी होंगे।"</w:t>
      </w:r>
    </w:p>
    <w:p>
      <w:r>
        <w:rPr>
          <w:b w:val="0"/>
          <w:i w:val="0"/>
        </w:rPr>
        <w:t>Bodyguards भी उतने ही घमंड में चूर लग रहे थे, हर एक ये सोच रहा था कि वो किसी भी लडके को आसानी से धूल चटा सकता है।</w:t>
      </w:r>
      <w:r>
        <w:t xml:space="preserve"> </w:t>
      </w:r>
      <w:r>
        <w:rPr>
          <w:b w:val="0"/>
          <w:i w:val="0"/>
        </w:rPr>
        <w:t>और वो अधेड उम्र का आदमी रमन शाह, एक Specialist था, जिसे मल्होत्रा Family ने हमेशा तैयार रखा था। वो Body Tempering के छठे Level का fighter था। विक्रम ने उसे बस हर हालत के लिए तैयार रहने के लिए बुलाया था।</w:t>
      </w:r>
      <w:r>
        <w:t xml:space="preserve"> </w:t>
      </w:r>
      <w:r>
        <w:rPr>
          <w:b w:val="0"/>
          <w:i w:val="0"/>
        </w:rPr>
        <w:t>लगभग तीस Minute बाद करन, मल्होत्रा House पहुंच गया। एक Butler उसे अंदर ले गया, जहां उसने कमरे में एक नजर दौडाई, और उसकी आंखें हल्की सी सिकुड गईं। उसने रमन शाह को एक खास निगाह से देखा और फिर आगे बढकर एक सोफे पर बैठ गया। उसकी नजरें सीधे विक्रम पर टिकी थीं।</w:t>
      </w:r>
      <w:r>
        <w:t xml:space="preserve"> </w:t>
      </w:r>
      <w:r>
        <w:rPr>
          <w:b w:val="0"/>
          <w:i w:val="0"/>
        </w:rPr>
        <w:t>करन ने कहा,"तो, ऐसी क्या बात है, जो तुमने मुझे अब तक नहीं बताई?"</w:t>
      </w:r>
      <w:r>
        <w:t xml:space="preserve"> </w:t>
      </w:r>
      <w:r>
        <w:rPr>
          <w:b w:val="0"/>
          <w:i w:val="0"/>
        </w:rPr>
        <w:t>शीला मल्होत्रा और यशवंत मल्होत्रा ने शक भरी नजरों से एक दूसरे को देखा। विक्रम ने बडी बडी बातें की थीं कि उसके पास करन को वापस बुलाने का एक तरीका है, पर उन्हें यकीन नहीं था। करन को सच में वहां देखकर वो हैरान थे, और उसके पहले ही सवाल ने उन्हें पूरी तरह से चुप करा दिया। ऐसा लगता था कि सच में विक्रम और उसके बीच कोई राज था।</w:t>
      </w:r>
      <w:r>
        <w:t xml:space="preserve"> </w:t>
      </w:r>
      <w:r>
        <w:rPr>
          <w:b w:val="0"/>
          <w:i w:val="0"/>
        </w:rPr>
        <w:t>विक्रम ने करन को घूरकर देखा,"करन, अपने बडों से ऐसे बात करने की तुम्हारी हिम्मत कैसे हुई?"</w:t>
      </w:r>
      <w:r>
        <w:t xml:space="preserve"> </w:t>
      </w:r>
      <w:r>
        <w:rPr>
          <w:b w:val="0"/>
          <w:i w:val="0"/>
        </w:rPr>
        <w:t>शीला ने भी ताना मारते हुए कहा,"हां, अब तो सिंघानिया Family का दामाद बन गया है न। अब उसे हमारी परवाह क्यों होगी?"</w:t>
      </w:r>
      <w:r>
        <w:t xml:space="preserve"> </w:t>
      </w:r>
      <w:r>
        <w:rPr>
          <w:b w:val="0"/>
          <w:i w:val="0"/>
        </w:rPr>
        <w:t>करन ने विक्रम की तरफ देखा, उसके चेहरे पर सिर्फ मजाक उडाने वाले भाव थे,"बडे? ये? तुम्हें लगता है कि ये मेरी इज्जत के लायक है?"</w:t>
      </w:r>
      <w:r>
        <w:t xml:space="preserve"> </w:t>
      </w:r>
      <w:r>
        <w:rPr>
          <w:b w:val="0"/>
          <w:i w:val="0"/>
        </w:rPr>
        <w:t>विक्रम का चेहरा गुस्से से लाल हो गया। वो चिल्लाया,"एहसान फरामोश, तुम्हें क्या लगता है कि सिंघानिया Family में शादी करके तुम जो चाहे वो कर सकते हो?"</w:t>
      </w:r>
      <w:r>
        <w:t xml:space="preserve"> </w:t>
      </w:r>
      <w:r>
        <w:rPr>
          <w:b w:val="0"/>
          <w:i w:val="0"/>
        </w:rPr>
        <w:t>करन अब परेशान लग रहा था। वो उठने लगा,"देखो, तुम मुझे बताने वाले हो या नहीं? अगर नहीं, तो मैं जा रहा हूं।"</w:t>
      </w:r>
      <w:r>
        <w:t xml:space="preserve"> </w:t>
      </w:r>
      <w:r>
        <w:rPr>
          <w:b w:val="0"/>
          <w:i w:val="0"/>
        </w:rPr>
        <w:t>विक्रम का जबडा भिंच गया, उसका गुस्सा उबल रहा था। उसने Bodyguards को Order दिया,"तुम दोनों। इस बागी को सबक सिखाओ और बताओ कि इज्जत क्या होती है।"</w:t>
      </w:r>
      <w:r>
        <w:t xml:space="preserve"> </w:t>
      </w:r>
      <w:r>
        <w:rPr>
          <w:b w:val="0"/>
          <w:i w:val="0"/>
        </w:rPr>
        <w:t>तभी एक हट्टा कट्टा Bodyguard आगे बढा और करन पर हंसते हुए बोला,"लडके, अगर चोट नहीं खानी, तो अपनी गलती मान और मिस्टर मल्होत्रा से माफी मांग।"</w:t>
      </w:r>
      <w:r>
        <w:t xml:space="preserve"> </w:t>
      </w:r>
      <w:r>
        <w:rPr>
          <w:b w:val="0"/>
          <w:i w:val="0"/>
        </w:rPr>
        <w:t>करन की आवाज बर्फ की तरह ठंडी थी। वो बोला,"मैंने पहले ही कह दिया। वो इसके लायक नहीं है।"</w:t>
      </w:r>
    </w:p>
    <w:p>
      <w:r>
        <w:rPr>
          <w:b w:val="0"/>
          <w:i w:val="0"/>
        </w:rPr>
        <w:t>"अच्छा लडके, तूने खुद अपनी शामत बुलाई है।"वो भारी भरकम Bodyguard चिल्लाया, और करन की तरफ झपटते हुए उसके चेहरे पर एक जोरदार मुक्का मारा।</w:t>
      </w:r>
      <w:r>
        <w:t xml:space="preserve"> </w:t>
      </w:r>
      <w:r>
        <w:rPr>
          <w:b w:val="0"/>
          <w:i w:val="0"/>
        </w:rPr>
        <w:t>यशवंत और शीला के चेहरों पर एक शातिर मुस्कान थी, वो करन को पिटते हुए देखने के लिए बेताब थे।</w:t>
      </w:r>
      <w:r>
        <w:t xml:space="preserve"> </w:t>
      </w:r>
      <w:r>
        <w:rPr>
          <w:b w:val="0"/>
          <w:i w:val="0"/>
        </w:rPr>
        <w:t>कितना नुकसान पहुंचाएगा करन को Bodyguard का मुक्का?</w:t>
      </w:r>
    </w:p>
    <w:p>
      <w:r>
        <w:rPr>
          <w:b w:val="0"/>
          <w:i w:val="0"/>
        </w:rPr>
        <w:t>कौन सा राज था करन के अतीत के बारे में विक्रम मल्होत्रा के पास?</w:t>
      </w:r>
    </w:p>
    <w:p>
      <w:r>
        <w:rPr>
          <w:b w:val="0"/>
          <w:i w:val="0"/>
        </w:rPr>
        <w:t>क्या ये राज करन के असली मां बाप, या उसकी शक्तियों से जुडा हुआ था?</w:t>
      </w:r>
    </w:p>
    <w:p>
      <w:r>
        <w:rPr>
          <w:b w:val="0"/>
          <w:i w:val="0"/>
        </w:rPr>
        <w:t>जानने के लिए सुनिए, Garud Warrior सिर्फ Pocket FM पर!</w:t>
      </w:r>
    </w:p>
    <w:p>
      <w:r>
        <w:br w:type="page"/>
      </w:r>
    </w:p>
    <w:p>
      <w:pPr>
        <w:pStyle w:val="Heading1"/>
      </w:pPr>
      <w:r>
        <w:t>Ep 36 - धोखे का सौदा</w:t>
      </w:r>
    </w:p>
    <w:p>
      <w:r>
        <w:rPr>
          <w:b w:val="0"/>
          <w:i w:val="0"/>
        </w:rPr>
        <w:t>Show Name: Garud Warrior</w:t>
      </w:r>
    </w:p>
    <w:p>
      <w:r>
        <w:rPr>
          <w:b w:val="0"/>
          <w:i w:val="0"/>
        </w:rPr>
        <w:t>Writer Name: Virendra Kushwah</w:t>
      </w:r>
    </w:p>
    <w:p>
      <w:r>
        <w:rPr>
          <w:b w:val="0"/>
          <w:i w:val="0"/>
        </w:rPr>
        <w:t>Novel Chapter: 35-36</w:t>
      </w:r>
      <w:r>
        <w:t xml:space="preserve"> </w:t>
      </w:r>
      <w:r>
        <w:rPr>
          <w:b w:val="0"/>
          <w:i w:val="0"/>
        </w:rPr>
        <w:t>करन ने अपने दोस्त विवान को तरुन वशिष्ठ के चंगुल से छुडा लिया, जहां उसे मायरा वशिष्ठ की ताकत का अंदाजा हुआ, जिससे खुद तरुन भी डरता था। करन ने अपनी Labor Fee के रूप में दुर्लभ जडी बूटियां वसूलीं। इसी बीच, विक्रम मल्होत्रा ने करन को अतीत का एक राज बताने के बहाने मल्होत्रा हाउस बुलाया। वहां विक्रम ने करन को डराने के लिए रमन शाह और उसके बॉडीगार्ड्स को तैनात किया था, जिससे एक नई जंग छिड गई।</w:t>
      </w:r>
      <w:r>
        <w:t xml:space="preserve"> </w:t>
      </w:r>
      <w:r>
        <w:rPr>
          <w:b w:val="0"/>
          <w:i w:val="0"/>
        </w:rPr>
        <w:t>अचानक एक हट्टे कट्टे Bodyguard ने करन की तरफ झपटते हुए उसके चेहरे पर एक जोरदार मुक्का मारा।</w:t>
      </w:r>
      <w:r>
        <w:t xml:space="preserve"> </w:t>
      </w:r>
      <w:r>
        <w:rPr>
          <w:b w:val="0"/>
          <w:i w:val="0"/>
        </w:rPr>
        <w:t>यशवंत और शीला के चेहरों पर एक शातिर मुस्कान थी, वो करन को पिटते हुए देखने के लिए बेताब थे।</w:t>
      </w:r>
      <w:r>
        <w:t xml:space="preserve"> </w:t>
      </w:r>
      <w:r>
        <w:rPr>
          <w:b w:val="0"/>
          <w:i w:val="0"/>
        </w:rPr>
        <w:t>लेकिन करन अपनी जगह से हिला तक नहीं। उसने उस आदमी का मुक्का हवा में ही पकड लिया और एक हल्के से झटके से उसे उछाल दिया। Bodyguard किसी कपडे की गुडिया की तरह हवा में उडता हुआ गया और एक जोरदार क्रैक की आवाज के साथ दीवार से जा टकराया। दीवार में एक गड्ढा बन गया और वो नीचे फर्श पर गिरा। उसके मुंह से खून निकला और वो बेहोश हो गया।</w:t>
      </w:r>
      <w:r>
        <w:t xml:space="preserve"> </w:t>
      </w:r>
      <w:r>
        <w:rPr>
          <w:b w:val="0"/>
          <w:i w:val="0"/>
        </w:rPr>
        <w:t>कमरे में मौत जैसा सन्नाटा छा गया। हर कोई हैरानी से करन को घूर रहा था।</w:t>
      </w:r>
      <w:r>
        <w:t xml:space="preserve"> </w:t>
      </w:r>
      <w:r>
        <w:rPr>
          <w:b w:val="0"/>
          <w:i w:val="0"/>
        </w:rPr>
        <w:t>विक्रम हक्का बक्का रह गया,"तुम... ये कैसे हो सकता है?"</w:t>
      </w:r>
      <w:r>
        <w:t xml:space="preserve"> </w:t>
      </w:r>
      <w:r>
        <w:rPr>
          <w:b w:val="0"/>
          <w:i w:val="0"/>
        </w:rPr>
        <w:t>शीला और यशवंत की आंखें Shock से फटी रह गई थीं। कोई आम इंसान ऐसा नहीं कर सकता था। इसका एक ही मतलब हो सकता था, करन भी एक Trained Fighter था।</w:t>
      </w:r>
      <w:r>
        <w:t xml:space="preserve"> </w:t>
      </w:r>
      <w:r>
        <w:rPr>
          <w:b w:val="0"/>
          <w:i w:val="0"/>
        </w:rPr>
        <w:t>"क्या, हैरान हो गए?"करन के चेहरे पर एक शरारती मुस्कान आई,"चिंता मत करो, ये तो बस शुरुआत है।"</w:t>
      </w:r>
      <w:r>
        <w:t xml:space="preserve"> </w:t>
      </w:r>
      <w:r>
        <w:rPr>
          <w:b w:val="0"/>
          <w:i w:val="0"/>
        </w:rPr>
        <w:t>विक्रम ने एक गहरी सांस ली, अपने Shock को दबाते हुए,"कोई हैरानी नहीं कि तुम इतने घमंडी हो।"</w:t>
      </w:r>
      <w:r>
        <w:t xml:space="preserve"> </w:t>
      </w:r>
      <w:r>
        <w:rPr>
          <w:b w:val="0"/>
          <w:i w:val="0"/>
        </w:rPr>
        <w:t>फिर उसने ठंडे स्वर में कहा,"तो, तुम एक Trained Fighter बन गए हो।"</w:t>
      </w:r>
      <w:r>
        <w:t xml:space="preserve"> </w:t>
      </w:r>
      <w:r>
        <w:rPr>
          <w:b w:val="0"/>
          <w:i w:val="0"/>
        </w:rPr>
        <w:t>उसके चेहरे पर एक मजाक उडाने वाली मुस्कान फैल गई,"लेकिन तुम अभी भी एक बच्चे हो। क्या तुम्हें सच में लगता है कि ये मल्होत्रा Family को Challenge करने के लिए काफी है? एक अकेला Fighter हमारे लिए कुछ भी नहीं है।"</w:t>
      </w:r>
      <w:r>
        <w:t xml:space="preserve"> </w:t>
      </w:r>
      <w:r>
        <w:rPr>
          <w:b w:val="0"/>
          <w:i w:val="0"/>
        </w:rPr>
        <w:t>वो Confidence से भरा लग रहा था, ये मानकर कि करन इतना छोटा है, तो वो ज्यादा ताकतवर नहीं हो सकता।</w:t>
      </w:r>
      <w:r>
        <w:t xml:space="preserve"> </w:t>
      </w:r>
      <w:r>
        <w:rPr>
          <w:b w:val="0"/>
          <w:i w:val="0"/>
        </w:rPr>
        <w:t>"ओह, ऐसा है क्या?"करन के चेहरे पर वही शरारती भाव लौट आए,"तो फिर क्यों नहीं दिखाते कि मल्होत्रा Family क्या चीज है?"</w:t>
      </w:r>
    </w:p>
    <w:p>
      <w:r>
        <w:rPr>
          <w:b w:val="0"/>
          <w:i w:val="0"/>
        </w:rPr>
        <w:t>"जैसी तुम्हारी मरजी।"विक्रम गुस्से से बोला।</w:t>
      </w:r>
      <w:r>
        <w:t xml:space="preserve"> </w:t>
      </w:r>
      <w:r>
        <w:rPr>
          <w:b w:val="0"/>
          <w:i w:val="0"/>
        </w:rPr>
        <w:t>वो इज्जत से रमन शाह की ओर मुडा,"मिस्टर शाह, Please!"</w:t>
      </w:r>
      <w:r>
        <w:t xml:space="preserve"> </w:t>
      </w:r>
      <w:r>
        <w:rPr>
          <w:b w:val="0"/>
          <w:i w:val="0"/>
        </w:rPr>
        <w:t>रमन ने सिर हिलाया, उसकी आंखें करन पर टिकी थीं, और उसकी आवाज घमंड से भरी थी,"लडके, मैं अपने हाथ नहीं रोकता। अगर चोट नहीं खानी, तो अभी अपनी गलती मानकर माफी मांग लो।"</w:t>
      </w:r>
      <w:r>
        <w:t xml:space="preserve"> </w:t>
      </w:r>
      <w:r>
        <w:rPr>
          <w:b w:val="0"/>
          <w:i w:val="0"/>
        </w:rPr>
        <w:t>करन ने एक भौं उठाई,"पिछला आदमी जिसने मुझसे ये कहा था, वो कुछ ही Moves के बाद मुझसे रुकने की भीख मांग रहा था। देखते हैं तुम कितनी देर टिकते हो।"</w:t>
      </w:r>
    </w:p>
    <w:p>
      <w:r>
        <w:rPr>
          <w:b w:val="0"/>
          <w:i w:val="0"/>
        </w:rPr>
        <w:t>"घमंडी।"रमन ने कहा, उसकी आंखें ठंडी हो गईं। वो उठा और दरवाजे की तरफ चला गया,"ये Room बहुत छोटा है। चलो बाहर चलते हैं।"</w:t>
      </w:r>
      <w:r>
        <w:t xml:space="preserve"> </w:t>
      </w:r>
      <w:r>
        <w:rPr>
          <w:b w:val="0"/>
          <w:i w:val="0"/>
        </w:rPr>
        <w:t>करन उठा और बिना कुछ कहे उसके पीछे चल दिया। विक्रम और बाकी लोग भी जल्दी से उनके पीछे हो लिए।</w:t>
      </w:r>
      <w:r>
        <w:t xml:space="preserve"> </w:t>
      </w:r>
      <w:r>
        <w:rPr>
          <w:b w:val="0"/>
          <w:i w:val="0"/>
        </w:rPr>
        <w:t>जैसे ही वो आंगन में पहुंचे, रमन ने एक हाथ अपनी पीठ के पीछे रखा और दूसरे हाथ से करन को इशारा किया,"मुझे छोटे Fighters पर हाथ उठाना पसंद नहीं। तुम पहले वार करो।"</w:t>
      </w:r>
      <w:r>
        <w:t xml:space="preserve"> </w:t>
      </w:r>
      <w:r>
        <w:rPr>
          <w:b w:val="0"/>
          <w:i w:val="0"/>
        </w:rPr>
        <w:t>करन मुस्कुराया और उसने अपना सिर हिलाया,"बेहतर होगा कि तुम पहले वार करो। क्योंकि जब मैं अपना Move चलूंगा, तो तुम्हें मौका नहीं मिलेगा।"</w:t>
      </w:r>
    </w:p>
    <w:p>
      <w:r>
        <w:rPr>
          <w:b w:val="0"/>
          <w:i w:val="0"/>
        </w:rPr>
        <w:t>"कितना घमंडी लडका है।"रमन का चेहरा सख्त हो गया,"जब तुम्हें चोट खाने की इतनी ही जल्दी है, तो मैं तुम्हारी ये ख्वाहिश पूरी कर देता हूं।"</w:t>
      </w:r>
      <w:r>
        <w:t xml:space="preserve"> </w:t>
      </w:r>
      <w:r>
        <w:rPr>
          <w:b w:val="0"/>
          <w:i w:val="0"/>
        </w:rPr>
        <w:t>वो एक अजीब से पोज में आ गया, उसका शरीर नीचे झुका हुआ था और धीरे धीरे हिल रहा था, उसके हाथ जुडे हुए थे और नीचे की ओर इशारा कर रहे थे।</w:t>
      </w:r>
      <w:r>
        <w:t xml:space="preserve"> </w:t>
      </w:r>
      <w:r>
        <w:rPr>
          <w:b w:val="0"/>
          <w:i w:val="0"/>
        </w:rPr>
        <w:t>"मैं आ रहा हूं!"पलक झपकते ही, रमन करन के सामने था, उसके हमले करन के शरीर के जरूरी हिस्सों पर थे।</w:t>
      </w:r>
      <w:r>
        <w:t xml:space="preserve"> </w:t>
      </w:r>
      <w:r>
        <w:rPr>
          <w:b w:val="0"/>
          <w:i w:val="0"/>
        </w:rPr>
        <w:t>करन एक तरफ हट गया, बडी ठंडक से अपने Opponent की Technique को देख रहा था।</w:t>
      </w:r>
      <w:r>
        <w:t xml:space="preserve"> </w:t>
      </w:r>
      <w:r>
        <w:rPr>
          <w:b w:val="0"/>
          <w:i w:val="0"/>
        </w:rPr>
        <w:t>"प्रार्थना पंच Technique, Interesting!"करन ने मन में सोचा। उसके होठों पर एक हल्की मुस्कान आई और उसने रमन की हरकतों की नकल करते हुए, ठीक वैसा ही पोज बना लिया। रमन की तरह ही झूलते हुए, उसने उसके हर हमले को आसानी से नाकाम कर दिया। फिर, एक मौका देखते ही, उसने हमला किया, और उसका मुक्का सीधा रमन की पसली पर जाकर लगा।</w:t>
      </w:r>
      <w:r>
        <w:t xml:space="preserve"> </w:t>
      </w:r>
      <w:r>
        <w:rPr>
          <w:b w:val="0"/>
          <w:i w:val="0"/>
        </w:rPr>
        <w:t>उस वार के जोर से रमन हवा में उडता हुआ गया और धडाम से घास पर जा गिरा।</w:t>
      </w:r>
      <w:r>
        <w:t xml:space="preserve"> </w:t>
      </w:r>
      <w:r>
        <w:rPr>
          <w:b w:val="0"/>
          <w:i w:val="0"/>
        </w:rPr>
        <w:t>"ये कैसे हो सकता है?"विक्रम और बाकी लोग पूरी तरह से सन्न रह गए थे।</w:t>
      </w:r>
      <w:r>
        <w:t xml:space="preserve"> </w:t>
      </w:r>
      <w:r>
        <w:rPr>
          <w:b w:val="0"/>
          <w:i w:val="0"/>
        </w:rPr>
        <w:t>रमन लडखडाते हुए उठा, उसके चेहरे पर गहरा अविश्वास था,"तुम्हें प्रार्थना पंच Technique के बारे में कैसे पता?"</w:t>
      </w:r>
      <w:r>
        <w:t xml:space="preserve"> </w:t>
      </w:r>
      <w:r>
        <w:rPr>
          <w:b w:val="0"/>
          <w:i w:val="0"/>
        </w:rPr>
        <w:t>करन मुस्कुराया,"अभी तुमसे ही सीखी है।"</w:t>
      </w:r>
    </w:p>
    <w:p>
      <w:r>
        <w:rPr>
          <w:b w:val="0"/>
          <w:i w:val="0"/>
        </w:rPr>
        <w:t>"नामुमकिन।"रमन की आंखें Shock से फैल गईं। वो इस पर यकीन करने को तैयार नहीं था। उसने दशकों तक इस Style का अभ्यास किया था, फिर भी करन का तरीका उससे ज्यादा Perfect था। इस लडके ने जरूर सालों तक अभ्यास किया होगा, ये हो ही नहीं सकता कि उसने इसे अभी अभी सीखा हो।</w:t>
      </w:r>
      <w:r>
        <w:t xml:space="preserve"> </w:t>
      </w:r>
      <w:r>
        <w:rPr>
          <w:b w:val="0"/>
          <w:i w:val="0"/>
        </w:rPr>
        <w:t>"जो मानना है मानो।"करन ने कहा, उसे समझाने की कोई जरूरत महसूस नहीं हुई,"और क्या ख्याल है? एक और Round हो जाए?"</w:t>
      </w:r>
      <w:r>
        <w:t xml:space="preserve"> </w:t>
      </w:r>
      <w:r>
        <w:rPr>
          <w:b w:val="0"/>
          <w:i w:val="0"/>
        </w:rPr>
        <w:t>रमन का चेहरा गंभीर था। उसकी पसली में अभी भी तेज दर्द हो रहा था। वो जानता था कि वो करन का मुकाबला नहीं कर सकता।</w:t>
      </w:r>
      <w:r>
        <w:t xml:space="preserve"> </w:t>
      </w:r>
      <w:r>
        <w:rPr>
          <w:b w:val="0"/>
          <w:i w:val="0"/>
        </w:rPr>
        <w:t>"मैं हार मानता हूं।"उसने स्वीकार किया।</w:t>
      </w:r>
      <w:r>
        <w:t xml:space="preserve"> </w:t>
      </w:r>
      <w:r>
        <w:rPr>
          <w:b w:val="0"/>
          <w:i w:val="0"/>
        </w:rPr>
        <w:t>विक्रम और बाकी लोगों को यकीन नहीं हो रहा था। जिस फाइटर को उन्होंने बुलाया था, वो करन के सामने टिक नहीं पाया। सबसे बडा सवाल ये था कि करन इतना मजबूत कब हो गया। उन्हें इस बारे में कोई अंदाजा नहीं था।</w:t>
      </w:r>
      <w:r>
        <w:t xml:space="preserve"> </w:t>
      </w:r>
      <w:r>
        <w:rPr>
          <w:b w:val="0"/>
          <w:i w:val="0"/>
        </w:rPr>
        <w:t>विक्रम के मन में पछतावे की एक लहर दौडी। अगर उसे पता होता कि करन इतना ताकतवर है, तो वो उसे कभी भी सिंघानिया Family में शादी नहीं करने देता।</w:t>
      </w:r>
      <w:r>
        <w:t xml:space="preserve"> </w:t>
      </w:r>
      <w:r>
        <w:rPr>
          <w:b w:val="0"/>
          <w:i w:val="0"/>
        </w:rPr>
        <w:t>"करन, मैं?"उसने बात को संभालने की कोशिश करते हुए शुरू किया, लेकिन करन ने उसे ठंडेपन से बीच में ही काट दिया।</w:t>
      </w:r>
      <w:r>
        <w:t xml:space="preserve"> </w:t>
      </w:r>
      <w:r>
        <w:rPr>
          <w:b w:val="0"/>
          <w:i w:val="0"/>
        </w:rPr>
        <w:t>"और कोई चाल बची है तुम्हारी? तो यही सही वक्त है।"</w:t>
      </w:r>
      <w:r>
        <w:t xml:space="preserve"> </w:t>
      </w:r>
      <w:r>
        <w:rPr>
          <w:b w:val="0"/>
          <w:i w:val="0"/>
        </w:rPr>
        <w:t>विक्रम के पास कोई जवाब नहीं था। वो और क्या कर सकता था। मल्होत्रा Family में और भी Experts थे, लेकिन वो उन्हें मुखिया रघुराज मल्होत्रा की इजाजत के बिना नहीं बुला सकता था।</w:t>
      </w:r>
      <w:r>
        <w:t xml:space="preserve"> </w:t>
      </w:r>
      <w:r>
        <w:rPr>
          <w:b w:val="0"/>
          <w:i w:val="0"/>
        </w:rPr>
        <w:t>"हम्म, लगता तो नहीं है।"करन ने कहा, उसके चेहरे पर फिर से वही शरारती मुस्कान थी,"लगता है मल्होत्रा Family उतना भी कुछ खास नहीं है जितना सुना था।"</w:t>
      </w:r>
      <w:r>
        <w:t xml:space="preserve"> </w:t>
      </w:r>
      <w:r>
        <w:rPr>
          <w:b w:val="0"/>
          <w:i w:val="0"/>
        </w:rPr>
        <w:t>विक्रम का मुंह गुस्से से बिगड गया।</w:t>
      </w:r>
      <w:r>
        <w:t xml:space="preserve"> </w:t>
      </w:r>
      <w:r>
        <w:rPr>
          <w:b w:val="0"/>
          <w:i w:val="0"/>
        </w:rPr>
        <w:t>यशवंत तपाक से बोला,"इतना इतराओ मत, करन। मल्होत्रा Family में सिर्फ मिस्टर शाह ही नहीं हैं। अगर हम अपने दूसरे Experts को ले आए, तो तुमसे निपटना बहुत आसान होगा।"</w:t>
      </w:r>
      <w:r>
        <w:t xml:space="preserve"> </w:t>
      </w:r>
      <w:r>
        <w:rPr>
          <w:b w:val="0"/>
          <w:i w:val="0"/>
        </w:rPr>
        <w:t>वो रुका, फिर बडा दिल दिखाने का नाटक करते हुए बोला,"लेकिन हम एक Family हैं, इसलिए हम तुम्हें चोट ना पहुंचाने का फैसला ले सकते हैं। पर बदले में, तुम्हें मल्होत्रा Family का एहसान चुकाना होगा।"</w:t>
      </w:r>
      <w:r>
        <w:t xml:space="preserve"> </w:t>
      </w:r>
      <w:r>
        <w:rPr>
          <w:b w:val="0"/>
          <w:i w:val="0"/>
        </w:rPr>
        <w:t>उसकी बेशर्मी वाली बातें सुनकर, करन हंस पडा,"अच्छा? और मैं वो एहसान कैसे चुकाऊंगा, बताओगे जरा?"</w:t>
      </w:r>
      <w:r>
        <w:t xml:space="preserve"> </w:t>
      </w:r>
      <w:r>
        <w:rPr>
          <w:b w:val="0"/>
          <w:i w:val="0"/>
        </w:rPr>
        <w:t>यशवंत मल्होत्रा की आंखें झपकीं।"Simple है। आन्या सिंघानिया के साथ हमारी एक Meeting Set Up करो। हम उनसे मिलना चाहते हैं।"</w:t>
      </w:r>
      <w:r>
        <w:t xml:space="preserve"> </w:t>
      </w:r>
      <w:r>
        <w:rPr>
          <w:b w:val="0"/>
          <w:i w:val="0"/>
        </w:rPr>
        <w:t>वो करन की तरफ झुका,"और अगर तुम ये काम कर देते हो, तो मल्होत्रा Family तुम्हें इसका अच्छा सिला देगी।"</w:t>
      </w:r>
      <w:r>
        <w:t xml:space="preserve"> </w:t>
      </w:r>
      <w:r>
        <w:rPr>
          <w:b w:val="0"/>
          <w:i w:val="0"/>
        </w:rPr>
        <w:t>करन का तो बस उससे मजाक करने का Plan था, लेकिन तभी उसके दिमाग में एक बेहतर Idea आया,"सिर्फ बातों से काम नहीं चलेगा। तुम Exactly Offer क्या कर रहे हो?"</w:t>
      </w:r>
      <w:r>
        <w:t xml:space="preserve"> </w:t>
      </w:r>
      <w:r>
        <w:rPr>
          <w:b w:val="0"/>
          <w:i w:val="0"/>
        </w:rPr>
        <w:t>यशवंत के मुंह से जैसे शब्द ही छिन गए हों, उसका चेहरा Awkward हो गया,"तुम्हें क्या चाहिए?"</w:t>
      </w:r>
      <w:r>
        <w:t xml:space="preserve"> </w:t>
      </w:r>
      <w:r>
        <w:rPr>
          <w:b w:val="0"/>
          <w:i w:val="0"/>
        </w:rPr>
        <w:t>करन ने अपना सिर टेढा किया, जैसे कुछ सोच रहा हो,"बस Cash, मल्होत्रा Family के पास ऐसा और कुछ है भी नहीं जो मुझे चाहिए।"</w:t>
      </w:r>
    </w:p>
    <w:p>
      <w:r>
        <w:rPr>
          <w:b w:val="0"/>
          <w:i w:val="0"/>
        </w:rPr>
        <w:t>"साला घमंडी!"यशवंत ने मन ही मन सोचा, पर चेहरे पर कोई भाव नहीं आने दिया, वो बोला,"कितने की बात कर रहे हैं हम?"</w:t>
      </w:r>
      <w:r>
        <w:t xml:space="preserve"> </w:t>
      </w:r>
      <w:r>
        <w:rPr>
          <w:b w:val="0"/>
          <w:i w:val="0"/>
        </w:rPr>
        <w:t>करन ने अपनी एक उंगली उठाई,"इसे दस करोड रुपये कह लेते हैं। तुम जानते हो, एक Good Faith Gesture की तरह।"</w:t>
      </w:r>
      <w:r>
        <w:t xml:space="preserve"> </w:t>
      </w:r>
      <w:r>
        <w:rPr>
          <w:b w:val="0"/>
          <w:i w:val="0"/>
        </w:rPr>
        <w:t>यशवंत का चेहरा सख्त हो गया, उसकी आवाज धीमी पड गई,"करन, अपनी किस्मत को ज्यादा मत आजमाओ।"</w:t>
      </w:r>
      <w:r>
        <w:t xml:space="preserve"> </w:t>
      </w:r>
      <w:r>
        <w:rPr>
          <w:b w:val="0"/>
          <w:i w:val="0"/>
        </w:rPr>
        <w:t>दस करोड, वो भी बस एक Gesture के तौर पर। इस लडके की हिम्मत तो देखो।</w:t>
      </w:r>
      <w:r>
        <w:t xml:space="preserve"> </w:t>
      </w:r>
      <w:r>
        <w:rPr>
          <w:b w:val="0"/>
          <w:i w:val="0"/>
        </w:rPr>
        <w:t>करन ने बस अपनी एक भौंह उठाई,"क्या? महान मल्होत्रा Family दस करोड रुपये नहीं जुटा सकती?"</w:t>
      </w:r>
      <w:r>
        <w:t xml:space="preserve"> </w:t>
      </w:r>
      <w:r>
        <w:rPr>
          <w:b w:val="0"/>
          <w:i w:val="0"/>
        </w:rPr>
        <w:t>यशवंत के पास कोई जवाब नहीं था। बेशक मल्होत्रा Family के पास पैसा था, लेकिन करन को देना आग में जलाने जैसा महसूस हो रहा था।</w:t>
      </w:r>
      <w:r>
        <w:t xml:space="preserve"> </w:t>
      </w:r>
      <w:r>
        <w:rPr>
          <w:b w:val="0"/>
          <w:i w:val="0"/>
        </w:rPr>
        <w:t>विक्रम मल्होत्रा ने बीच में टोकते हुए तीखी आवाज में कहा,"दस करोड का तो सवाल ही नहीं उठता। Business आजकल Slow चल रहा है, और हमारे पास Liquid Cash की कमी है। पचास लाख से ज्यादा हम नहीं दे सकते।"</w:t>
      </w:r>
    </w:p>
    <w:p>
      <w:r>
        <w:rPr>
          <w:b w:val="0"/>
          <w:i w:val="0"/>
        </w:rPr>
        <w:t>"पचास लाख?"करन ने उसे तिरछी नजर से देखा,"क्या आप मुझे सडक के कोने पर भीख मांगने के लिए भेज रहे हैं?"</w:t>
      </w:r>
      <w:r>
        <w:t xml:space="preserve"> </w:t>
      </w:r>
      <w:r>
        <w:rPr>
          <w:b w:val="0"/>
          <w:i w:val="0"/>
        </w:rPr>
        <w:t>विक्रम के जबडे की एक नस फडक उठी। उसने दांत भींच लिए।"अस्सी लाख।"</w:t>
      </w:r>
    </w:p>
    <w:p>
      <w:r>
        <w:rPr>
          <w:b w:val="0"/>
          <w:i w:val="0"/>
        </w:rPr>
        <w:t>"आठ करोड।"करन ने बडी आसानी से जवाब दिया,"एक पैसा भी कम नहीं।"</w:t>
      </w:r>
    </w:p>
    <w:p>
      <w:r>
        <w:rPr>
          <w:b w:val="0"/>
          <w:i w:val="0"/>
        </w:rPr>
        <w:t>"एक करोड।"विक्रम चिल्लाया,"और एक पैसा भी ज्यादा नहीं।"</w:t>
      </w:r>
    </w:p>
    <w:p>
      <w:r>
        <w:rPr>
          <w:b w:val="0"/>
          <w:i w:val="0"/>
        </w:rPr>
        <w:t>"चार करोड।"</w:t>
      </w:r>
    </w:p>
    <w:p>
      <w:r>
        <w:rPr>
          <w:b w:val="0"/>
          <w:i w:val="0"/>
        </w:rPr>
        <w:t>"डेढ करोड।"</w:t>
      </w:r>
    </w:p>
    <w:p>
      <w:r>
        <w:rPr>
          <w:b w:val="0"/>
          <w:i w:val="0"/>
        </w:rPr>
        <w:t>"तीन करोड।"</w:t>
      </w:r>
      <w:r>
        <w:t xml:space="preserve"> </w:t>
      </w:r>
      <w:r>
        <w:rPr>
          <w:b w:val="0"/>
          <w:i w:val="0"/>
        </w:rPr>
        <w:t>विक्रम के माथे पर एक नस फडक रही थी क्योंकि वो अपने गुस्से को काबू में रखने के लिए जूझ रहा था,"दो करोड। ये मेरा Final Offer है। ज्यादा लालची मत बनो।"</w:t>
      </w:r>
      <w:r>
        <w:t xml:space="preserve"> </w:t>
      </w:r>
      <w:r>
        <w:rPr>
          <w:b w:val="0"/>
          <w:i w:val="0"/>
        </w:rPr>
        <w:t>यशवंत ने जल्दी से जोडा,"करन, हम परिवार हैं। ये काफी से ज्यादा है।"</w:t>
      </w:r>
      <w:r>
        <w:t xml:space="preserve"> </w:t>
      </w:r>
      <w:r>
        <w:rPr>
          <w:b w:val="0"/>
          <w:i w:val="0"/>
        </w:rPr>
        <w:t>करन को लगा कि ये ठीक है और उसने सिर हिला दिया,"तुम सही हो। परिवार के लिए दो करोड सही है।"</w:t>
      </w:r>
      <w:r>
        <w:t xml:space="preserve"> </w:t>
      </w:r>
      <w:r>
        <w:rPr>
          <w:b w:val="0"/>
          <w:i w:val="0"/>
        </w:rPr>
        <w:t>उसने फटाफट अपना Account Number बता दिया।</w:t>
      </w:r>
      <w:r>
        <w:t xml:space="preserve"> </w:t>
      </w:r>
      <w:r>
        <w:rPr>
          <w:b w:val="0"/>
          <w:i w:val="0"/>
        </w:rPr>
        <w:t>विक्रम ने बिना किसी हिचकिचाहट के, उसी वक्त दो करोड रुपये करन को Transfer कर दिए। करन के Phone पर एक Notification की आवाज हुई और उसके चेहरे पर एक गहरी संतुष्टि की चमक दौड गई। Bank में और दो करोड आ गए। क्या गजब की Feeling थी।</w:t>
      </w:r>
      <w:r>
        <w:t xml:space="preserve"> </w:t>
      </w:r>
      <w:r>
        <w:rPr>
          <w:b w:val="0"/>
          <w:i w:val="0"/>
        </w:rPr>
        <w:t>"पैसे भेज दिए हैं।"विक्रम ने कहा, उसकी आवाज में एक हुक्म था,"अब जाओ और इसे संभालो। मैं जल्द से जल्द आन्या सिंघानिया से मिलना चाहता हूं।"</w:t>
      </w:r>
    </w:p>
    <w:p>
      <w:r>
        <w:rPr>
          <w:b w:val="0"/>
          <w:i w:val="0"/>
        </w:rPr>
        <w:t>"चिंता मत करो, बस मेरे Call का इंतजार करना।"करन ने बडे प्यार से कहा, मन ही मन सोचते हुए, हां, तुम बस इंतजार ही करते रहो।</w:t>
      </w:r>
      <w:r>
        <w:t xml:space="preserve"> </w:t>
      </w:r>
      <w:r>
        <w:rPr>
          <w:b w:val="0"/>
          <w:i w:val="0"/>
        </w:rPr>
        <w:t>"वैसे।"करन ने असली वजह याद करते हुए जोडा,"क्या कोई और खबर थी जो आप मुझे बताना भूल गए थे?"</w:t>
      </w:r>
      <w:r>
        <w:t xml:space="preserve"> </w:t>
      </w:r>
      <w:r>
        <w:rPr>
          <w:b w:val="0"/>
          <w:i w:val="0"/>
        </w:rPr>
        <w:t>विक्रम के चेहरे पर एक बनावटी मुस्कान आ गई, जब उसने अपना सिर हिलाया,"नहीं, मुझे नहीं लगता। शायद मुझे कुछ गलत याद रह गया होगा।"</w:t>
      </w:r>
    </w:p>
    <w:p>
      <w:r>
        <w:rPr>
          <w:b w:val="0"/>
          <w:i w:val="0"/>
        </w:rPr>
        <w:t>"धत तेरे की, मुझे पता था!"करन ने मन ही मन खुद को कोसा और एडी पर घूमकर सीधा मल्होत्रा हाउस से बाहर निकल गया।</w:t>
      </w:r>
      <w:r>
        <w:t xml:space="preserve"> </w:t>
      </w:r>
      <w:r>
        <w:rPr>
          <w:b w:val="0"/>
          <w:i w:val="0"/>
        </w:rPr>
        <w:t>उसे इतनी तेजी से जाते देख, शीला को चिंता होने लगी,"विक्रम, क्या तुम्हें यकीन है कि वो लडका बस पैसे लेकर भाग नहीं जाएगा?"</w:t>
      </w:r>
    </w:p>
    <w:p>
      <w:r>
        <w:rPr>
          <w:b w:val="0"/>
          <w:i w:val="0"/>
        </w:rPr>
        <w:t>"उसकी इतनी हिम्मत नहीं होगी।"विक्रम ने झट से जवाब दिया, लेकिन फिर उसने करन के हालिया बर्ताव के बारे में सोचा और महसूस किया, हां, शायद वो ऐसा कर सकता है।</w:t>
      </w:r>
      <w:r>
        <w:t xml:space="preserve"> </w:t>
      </w:r>
      <w:r>
        <w:rPr>
          <w:b w:val="0"/>
          <w:i w:val="0"/>
        </w:rPr>
        <w:t>ये सोचते ही उसकी नजर रमन शाह पर पडी,"मिस्टर शाह, मुझे लगता है कि आपने अपने Training के दिनों के किसी Senior के बारे में बताया था?"</w:t>
      </w:r>
      <w:r>
        <w:t xml:space="preserve"> </w:t>
      </w:r>
      <w:r>
        <w:rPr>
          <w:b w:val="0"/>
          <w:i w:val="0"/>
        </w:rPr>
        <w:t>रमन ने सिर हिलाया,"जी हां। मेरे Senior वशिष्ठ Family के लिए काम करते हैं।"</w:t>
      </w:r>
      <w:r>
        <w:t xml:space="preserve"> </w:t>
      </w:r>
      <w:r>
        <w:rPr>
          <w:b w:val="0"/>
          <w:i w:val="0"/>
        </w:rPr>
        <w:t>वशिष्ठ Family का नाम सुनते ही, तीनों मल्होत्रा लोगों के चेहरे उतर गए।</w:t>
      </w:r>
      <w:r>
        <w:t xml:space="preserve"> </w:t>
      </w:r>
      <w:r>
        <w:rPr>
          <w:b w:val="0"/>
          <w:i w:val="0"/>
        </w:rPr>
        <w:t>विक्रम ने आगे पूछा,"और आपके ये Senior, मिस्टर शाह, वो कितने काबिल हैं?"</w:t>
      </w:r>
      <w:r>
        <w:t xml:space="preserve"> </w:t>
      </w:r>
      <w:r>
        <w:rPr>
          <w:b w:val="0"/>
          <w:i w:val="0"/>
        </w:rPr>
        <w:t>रमन तुरंत समझ गया और मुस्कुराया,"आप चिंता न करें, मल्होत्रा साहब। मेरे Senior, देवेश धाकड, Body Tempering Technique के आठवें स्तर के माहिर हैं। उनकी गरुड पंजा Technique बेमिसाल है, और वो मुझसे कई गुना ज्यादा ताकतवर हैं। वो उस लडके को संभालने के लिए काफी हैं।"</w:t>
      </w:r>
      <w:r>
        <w:t xml:space="preserve"> </w:t>
      </w:r>
      <w:r>
        <w:rPr>
          <w:b w:val="0"/>
          <w:i w:val="0"/>
        </w:rPr>
        <w:t>विक्रम का चेहरा खिल उठा,"मिस्टर शाह, Please उनसे मिलवाइए। अगर करन ने कोई भी चालाकी करने की कोशिश की, तो हमें आपके Senior की जरूरत पड सकती है।"</w:t>
      </w:r>
    </w:p>
    <w:p>
      <w:r>
        <w:rPr>
          <w:b w:val="0"/>
          <w:i w:val="0"/>
        </w:rPr>
        <w:t>"समझिए हो गया, मल्होत्रा साहब।"रमन शाह ने अपनी छाती पर हाथ मारते हुए यकीन दिलाया।</w:t>
      </w:r>
      <w:r>
        <w:t xml:space="preserve"> </w:t>
      </w:r>
      <w:r>
        <w:rPr>
          <w:b w:val="0"/>
          <w:i w:val="0"/>
        </w:rPr>
        <w:t>और आगे कहा,"मैं उनसे तुरंत Contact करता हूं। जैसे ही कोई खबर आएगी, मैं आपको सबसे पहले बताऊंगा।"</w:t>
      </w:r>
      <w:r>
        <w:t xml:space="preserve"> </w:t>
      </w:r>
      <w:r>
        <w:rPr>
          <w:b w:val="0"/>
          <w:i w:val="0"/>
        </w:rPr>
        <w:t>क्या होगा जब रमन को पता चलेगा कि देवेश तो करन से पहले ही हार चुका था?</w:t>
      </w:r>
    </w:p>
    <w:p>
      <w:r>
        <w:rPr>
          <w:b w:val="0"/>
          <w:i w:val="0"/>
        </w:rPr>
        <w:t>क्या connection था, वशिष्ठ Family और मल्होत्रा Family के बीच?</w:t>
      </w:r>
    </w:p>
    <w:p>
      <w:r>
        <w:rPr>
          <w:b w:val="0"/>
          <w:i w:val="0"/>
        </w:rPr>
        <w:t>क्या सच में कोई राज छुपा लिया विक्रम ने करन के अतीत का?</w:t>
      </w:r>
    </w:p>
    <w:p>
      <w:r>
        <w:rPr>
          <w:b w:val="0"/>
          <w:i w:val="0"/>
        </w:rPr>
        <w:t>क्या करन वाकई मल्होत्रा family को आन्या से मिलवाएगा?</w:t>
      </w:r>
    </w:p>
    <w:p>
      <w:r>
        <w:rPr>
          <w:b w:val="0"/>
          <w:i w:val="0"/>
        </w:rPr>
        <w:t>जानने के लिए सुनिए, Garud Warrior सिर्फ Pocket FM पर!</w:t>
      </w:r>
    </w:p>
    <w:p>
      <w:r>
        <w:br w:type="page"/>
      </w:r>
    </w:p>
    <w:p>
      <w:pPr>
        <w:pStyle w:val="Heading1"/>
      </w:pPr>
      <w:r>
        <w:t>Ep 37 - अलकेमिस्ट करन</w:t>
      </w:r>
    </w:p>
    <w:p>
      <w:r>
        <w:rPr>
          <w:b w:val="0"/>
          <w:i w:val="0"/>
        </w:rPr>
        <w:t>Show Name: Garud Warrior</w:t>
      </w:r>
    </w:p>
    <w:p>
      <w:r>
        <w:rPr>
          <w:b w:val="0"/>
          <w:i w:val="0"/>
        </w:rPr>
        <w:t>Writer Name: Virendra Kushwah</w:t>
      </w:r>
    </w:p>
    <w:p>
      <w:r>
        <w:rPr>
          <w:b w:val="0"/>
          <w:i w:val="0"/>
        </w:rPr>
        <w:t>Novel Chapter: 36-37</w:t>
      </w:r>
      <w:r>
        <w:t xml:space="preserve"> </w:t>
      </w:r>
      <w:r>
        <w:rPr>
          <w:b w:val="0"/>
          <w:i w:val="0"/>
        </w:rPr>
        <w:t>करन ने मल्होत्रा House में रमन शाह को उसकी अपनी प्रार्थना पंच Technique से धूल चटा दी। अपनी हार देखकर विक्रम ने करन से समझौता किया। करन ने आन्या से मीटिंग कराने के बदले मल्होत्रा family से दो करोड रुपये वसूले। वहीं मल्होत्रा family ने करन को खत्म करने के लिए देवेश धाकड को बुलाने की योजना बनाई।</w:t>
      </w:r>
      <w:r>
        <w:t xml:space="preserve"> </w:t>
      </w:r>
      <w:r>
        <w:rPr>
          <w:b w:val="0"/>
          <w:i w:val="0"/>
        </w:rPr>
        <w:t>मल्होत्रा House से निकलने के बाद, करन अपने Elixirs बनाने के लिए एक जगह की तलाश करने लगा। इस काम के लिए पूरी शांति और एकांत की जरूरत थी, बिना किसी रुकावट के। सिंघानिया Estate का तो सवाल ही नहीं उठता था। अगर राजवीर ने उसे देख लिया, तो एक और नया सिरदर्द खडा हो जाएगा।</w:t>
      </w:r>
      <w:r>
        <w:t xml:space="preserve"> </w:t>
      </w:r>
      <w:r>
        <w:rPr>
          <w:b w:val="0"/>
          <w:i w:val="0"/>
        </w:rPr>
        <w:t>करन ने एक पल के लिए सोचा, फिर अपना Phone निकाला और हीर कपूर को Call किया।</w:t>
      </w:r>
      <w:r>
        <w:t xml:space="preserve"> </w:t>
      </w:r>
      <w:r>
        <w:rPr>
          <w:b w:val="0"/>
          <w:i w:val="0"/>
        </w:rPr>
        <w:t>"करन, क्या Surprise है!"हीर की दिलकश, सुरीली आवाज फोन पर गूंजी,"आज कैसे याद किया?"</w:t>
      </w:r>
      <w:r>
        <w:t xml:space="preserve"> </w:t>
      </w:r>
      <w:r>
        <w:rPr>
          <w:b w:val="0"/>
          <w:i w:val="0"/>
        </w:rPr>
        <w:t>करन को एक झटका सा लगा। वो कितनी Captivating थी!</w:t>
      </w:r>
    </w:p>
    <w:p>
      <w:r>
        <w:rPr>
          <w:b w:val="0"/>
          <w:i w:val="0"/>
        </w:rPr>
        <w:t>"हीर, क्या तुम्हारे यहां थोडी जगह होगी? मुझे थोडी देर के लिए एक शांत Room चाहिए।"करन ने जल्दी से बताया कि उसे कुछ Alchemy का काम है।</w:t>
      </w:r>
      <w:r>
        <w:t xml:space="preserve"> </w:t>
      </w:r>
      <w:r>
        <w:rPr>
          <w:b w:val="0"/>
          <w:i w:val="0"/>
        </w:rPr>
        <w:t>"मेरे यहां बहुत जगह है।"हीर ने फुसफुसाते हुए कहा।"तुम यहां जो चाहो कर सकते हो।"</w:t>
      </w:r>
      <w:r>
        <w:t xml:space="preserve"> </w:t>
      </w:r>
      <w:r>
        <w:rPr>
          <w:b w:val="0"/>
          <w:i w:val="0"/>
        </w:rPr>
        <w:t>हीर की मोहक आवाज में छिपे वादे ने करन की रीढ में एक और सिहरन दौडा दी, और उसने जल्दी से phone रख दिया!</w:t>
      </w:r>
    </w:p>
    <w:p>
      <w:r>
        <w:rPr>
          <w:b w:val="0"/>
          <w:i w:val="0"/>
        </w:rPr>
        <w:t>Phone रखने के बाद, करन ने एक Taxi रोकी और हीर के भेजे हुए Location पर चला गया। वो जल्द ही Luxury Villas की एक Private, Gated Community में पहुंच गया। दूर, उसे Entrance के पास एक जानी पहचानी आकृति इंतजार करती हुई दिखी।</w:t>
      </w:r>
      <w:r>
        <w:t xml:space="preserve"> </w:t>
      </w:r>
      <w:r>
        <w:rPr>
          <w:b w:val="0"/>
          <w:i w:val="0"/>
        </w:rPr>
        <w:t>ये डायना थी।</w:t>
      </w:r>
      <w:r>
        <w:t xml:space="preserve"> </w:t>
      </w:r>
      <w:r>
        <w:rPr>
          <w:b w:val="0"/>
          <w:i w:val="0"/>
        </w:rPr>
        <w:t>करन Car से उतरा और हाथ हिलाया। डायना ने बस अपनी आंखें घुमाईं,"इस तरफ।"</w:t>
      </w:r>
      <w:r>
        <w:t xml:space="preserve"> </w:t>
      </w:r>
      <w:r>
        <w:rPr>
          <w:b w:val="0"/>
          <w:i w:val="0"/>
        </w:rPr>
        <w:t>वो उसके पीछे पीछे Gates से गुजरा और जल्द ही एक दो मंजिला Villa के सामने पहुंच गया। घर एक बडे, बगीचों से घिरे Property पर बना था, जिसकी Architecture से ही अमीरी झलक रही थी।</w:t>
      </w:r>
      <w:r>
        <w:t xml:space="preserve"> </w:t>
      </w:r>
      <w:r>
        <w:rPr>
          <w:b w:val="0"/>
          <w:i w:val="0"/>
        </w:rPr>
        <w:t>डायना के पीछे अंदर जाते हुए, उसने हीर को Living Room के Sofa पर कुछ Documents छांटते हुए देखा। उसने एक Simple Black Slip Dress पहनी हुई थी जिससे उसके कंधे खुले हुए थे। उसकी पतली गर्दन के नीचे, Dress एक गहरे V Neck में जा रही थी जिससे नजर हटाना लगभग नामुमकिन था। उसकी टांगें एक दूसरे पर चढी हुई थीं, और उसकी चिकनी त्वचा धूप में चमकती हुई लग रही थी, जिससे वो बेहद आकर्षक लग रही थी। आज, हीर ने अपने Usual Sharp, Business Like अंदाज को छोडकर एक नर्म, मदहोश कर देने वाला Charm अपना लिया था।</w:t>
      </w:r>
      <w:r>
        <w:t xml:space="preserve"> </w:t>
      </w:r>
      <w:r>
        <w:rPr>
          <w:b w:val="0"/>
          <w:i w:val="0"/>
        </w:rPr>
        <w:t>उनके अंदर आने की आहट सुनकर, हीर ने अपना सिर घुमाया। जब उसने करन को देखा, तो उसका चेहरा एक शानदार मुस्कान से खिल उठा।</w:t>
      </w:r>
      <w:r>
        <w:t xml:space="preserve"> </w:t>
      </w:r>
      <w:r>
        <w:rPr>
          <w:b w:val="0"/>
          <w:i w:val="0"/>
        </w:rPr>
        <w:t>"करन, तुम आ गए।"वो उसका स्वागत करने के लिए उठी, और उसके Perfume की एक लहर करन तक पहुंची। उसी समय, नजारा थोडा, Distracting हो गया।</w:t>
      </w:r>
      <w:r>
        <w:t xml:space="preserve"> </w:t>
      </w:r>
      <w:r>
        <w:rPr>
          <w:b w:val="0"/>
          <w:i w:val="0"/>
        </w:rPr>
        <w:t>करन को बडी मुश्किल से अपनी नजरें हटानी पडीं। एक आदमी आखिर कितना बर्दाश्त कर सकता था।</w:t>
      </w:r>
      <w:r>
        <w:t xml:space="preserve"> </w:t>
      </w:r>
      <w:r>
        <w:rPr>
          <w:b w:val="0"/>
          <w:i w:val="0"/>
        </w:rPr>
        <w:t>उसकी घबराहट को भांपते हुए, हीर की खूबसूरत आंखों में एक शरारती चमक आ गई।</w:t>
      </w:r>
      <w:r>
        <w:t xml:space="preserve"> </w:t>
      </w:r>
      <w:r>
        <w:rPr>
          <w:b w:val="0"/>
          <w:i w:val="0"/>
        </w:rPr>
        <w:t>"तो, तुम किस तरह के Elixirs बना रहे हो?"उसने पूछा, उसकी जिज्ञासा बढ गई थी। जब करन ने कहा था कि वो Elixirs बनाने जा रहा है, तो वो हैरान रह गई थी। Alchemy की कला कुछ ऐसा जो केवल धूल भरी पुरानी किताबों में पढते हैं, वास्तव में वो असली थी। और वो किसी ऐसे को जानती थी जो ऐसा कर सकता था।</w:t>
      </w:r>
      <w:r>
        <w:t xml:space="preserve"> </w:t>
      </w:r>
      <w:r>
        <w:rPr>
          <w:b w:val="0"/>
          <w:i w:val="0"/>
        </w:rPr>
        <w:t>"कुछ विषहर वूटी।"करन ने समझाया,"और कुछ अपनी ताकत बढाने के लिए।"</w:t>
      </w:r>
      <w:r>
        <w:t xml:space="preserve"> </w:t>
      </w:r>
      <w:r>
        <w:rPr>
          <w:b w:val="0"/>
          <w:i w:val="0"/>
        </w:rPr>
        <w:t>हीर की आंखें चमक उठीं।"क्या गोलियां सच में तुम्हें ताकतवर बना सकती हैं?"</w:t>
      </w:r>
    </w:p>
    <w:p>
      <w:r>
        <w:rPr>
          <w:b w:val="0"/>
          <w:i w:val="0"/>
        </w:rPr>
        <w:t>"बेशक।"करन ने सिर हिलाया, फिर एक गहरी नजर से देखते हुए कहा,"खासकर किसी ऐसे के लिए जो Breakthrough के कगार पर हो। ये उन्हें जरूरी पुश दे सकती है।"</w:t>
      </w:r>
      <w:r>
        <w:t xml:space="preserve"> </w:t>
      </w:r>
      <w:r>
        <w:rPr>
          <w:b w:val="0"/>
          <w:i w:val="0"/>
        </w:rPr>
        <w:t>हीर का चेहरा दमक उठा। जब से उसने करन का दिया हुआ नुस्खा इस्तेमाल करना शुरू किया था, उसके शरीर की पुरानी बीमारी तेजी से ठीक हो गई थी। और उसकी अपनी शक्ति बढ गई थी, और वो Body Tempering Technique के शिखर पर पहुंच गई थी। वो Opening Pulse Realm में जाने से बस एक कदम दूर थी। उसने सोचा था कि इसमें बहुत ज्यादा समय लगेगा, लेकिन उसने कभी उम्मीद नहीं की थी कि Breakthrough का मौका इतनी जल्दी मिल जाएगा।</w:t>
      </w:r>
      <w:r>
        <w:t xml:space="preserve"> </w:t>
      </w:r>
      <w:r>
        <w:rPr>
          <w:b w:val="0"/>
          <w:i w:val="0"/>
        </w:rPr>
        <w:t>"करन।"हीर ने शुरू किया, उसका अंदाज अचानक शर्मीला हो गया,"क्या तुम्हें लगता है तुम एक मेरे लिए भी रख सकते हो?"</w:t>
      </w:r>
      <w:r>
        <w:t xml:space="preserve"> </w:t>
      </w:r>
      <w:r>
        <w:rPr>
          <w:b w:val="0"/>
          <w:i w:val="0"/>
        </w:rPr>
        <w:t>हीर बिना पूछे ही जानती थी कि एक Breakthrough कराने वाली गोली अनमोल होगी।</w:t>
      </w:r>
      <w:r>
        <w:t xml:space="preserve"> </w:t>
      </w:r>
      <w:r>
        <w:rPr>
          <w:b w:val="0"/>
          <w:i w:val="0"/>
        </w:rPr>
        <w:t>"बेशक, कोई Problem नहीं।"करन तुरंत मान गया।</w:t>
      </w:r>
      <w:r>
        <w:t xml:space="preserve"> </w:t>
      </w:r>
      <w:r>
        <w:rPr>
          <w:b w:val="0"/>
          <w:i w:val="0"/>
        </w:rPr>
        <w:t>सच तो ये था कि उसके यहां आने की मुख्य वजह वही थी। हीर को Breakthrough में मदद करना ही तो सारा मकसद था। उसने उसका साथ दिया था, और वो हमेशा अपना कर्ज चुकाता था।</w:t>
      </w:r>
      <w:r>
        <w:t xml:space="preserve"> </w:t>
      </w:r>
      <w:r>
        <w:rPr>
          <w:b w:val="0"/>
          <w:i w:val="0"/>
        </w:rPr>
        <w:t>करन के बिना सोचे समझे मान जाने पर, हीर बहुत भावुक हो गई। जिस तरह से वो उसे देख रही थी, वो नरम हो गया, उसकी आंखें एक गर्म कोमलता से भर गईं।</w:t>
      </w:r>
      <w:r>
        <w:t xml:space="preserve"> </w:t>
      </w:r>
      <w:r>
        <w:rPr>
          <w:b w:val="0"/>
          <w:i w:val="0"/>
        </w:rPr>
        <w:t>डायना बगल से देख रही थी, उसके सीने में चिंता की एक लहर दौड गई। उसे एक बुरा अहसास हो रहा था कि अगर ये सब ऐसे ही चलता रहा, तो उसकी Boss का दिल जरूर टूटेगा।</w:t>
      </w:r>
      <w:r>
        <w:t xml:space="preserve"> </w:t>
      </w:r>
      <w:r>
        <w:rPr>
          <w:b w:val="0"/>
          <w:i w:val="0"/>
        </w:rPr>
        <w:t>"करन, Thank You।"हीर ने कहा!</w:t>
      </w:r>
    </w:p>
    <w:p>
      <w:r>
        <w:rPr>
          <w:b w:val="0"/>
          <w:i w:val="0"/>
        </w:rPr>
        <w:t>करन ने मजाक में अपनी भौंहें सिकोडी,"हीर, हम दोस्त हैं। तुम्हें Thank You कहने की जरूरत नहीं है।"</w:t>
      </w:r>
      <w:r>
        <w:t xml:space="preserve"> </w:t>
      </w:r>
      <w:r>
        <w:rPr>
          <w:b w:val="0"/>
          <w:i w:val="0"/>
        </w:rPr>
        <w:t>हीर की आंखें एक खूबसूरत मुस्कान में सिमट गईं,"आओ, मैं तुम्हें Room दिखाती हूं।"</w:t>
      </w:r>
    </w:p>
    <w:p>
      <w:r>
        <w:rPr>
          <w:b w:val="0"/>
          <w:i w:val="0"/>
        </w:rPr>
        <w:t>"कोई जल्दी नहीं है।"करन ने Kitchen की तरफ बढते हुए कहा,"अरे, तुम्हारे पास कुकर है?"</w:t>
      </w:r>
      <w:r>
        <w:t xml:space="preserve"> </w:t>
      </w:r>
      <w:r>
        <w:rPr>
          <w:b w:val="0"/>
          <w:i w:val="0"/>
        </w:rPr>
        <w:t>दोनों औरतों ने एक दूसरे को पूरी तरह से उलझन भरी नजरों से देखा।</w:t>
      </w:r>
      <w:r>
        <w:t xml:space="preserve"> </w:t>
      </w:r>
      <w:r>
        <w:rPr>
          <w:b w:val="0"/>
          <w:i w:val="0"/>
        </w:rPr>
        <w:t>एक पल बाद, करन Kitchen से एक कुकर हाथ में लिए हुए निकला।</w:t>
      </w:r>
      <w:r>
        <w:t xml:space="preserve"> </w:t>
      </w:r>
      <w:r>
        <w:rPr>
          <w:b w:val="0"/>
          <w:i w:val="0"/>
        </w:rPr>
        <w:t>हीर हैरान थी,"करन, ये किसलिए?"</w:t>
      </w:r>
      <w:r>
        <w:t xml:space="preserve"> </w:t>
      </w:r>
      <w:r>
        <w:rPr>
          <w:b w:val="0"/>
          <w:i w:val="0"/>
        </w:rPr>
        <w:t>करन ने बेबसी से कंधे उचकाए,"मेरे पास एक असली रसायन कडाही नहीं है, तो इसी से काम चलाना पडेगा।"</w:t>
      </w:r>
      <w:r>
        <w:t xml:space="preserve"> </w:t>
      </w:r>
      <w:r>
        <w:rPr>
          <w:b w:val="0"/>
          <w:i w:val="0"/>
        </w:rPr>
        <w:t>दोनों औरतों के चेहरे भावहीन हो गए, उनके दिमाग में एक ही खयाल चल रहा था। ये कुकर में Elixirs बना सकता है?</w:t>
      </w:r>
    </w:p>
    <w:p>
      <w:r>
        <w:rPr>
          <w:b w:val="0"/>
          <w:i w:val="0"/>
        </w:rPr>
        <w:t>हीर, करन को Basement में ले गई। वो कमरा काफी बडा और शांत था ठीक वैसा ही जैसा उसे अपने काम के लिए चाहिए था।</w:t>
      </w:r>
      <w:r>
        <w:t xml:space="preserve"> </w:t>
      </w:r>
      <w:r>
        <w:rPr>
          <w:b w:val="0"/>
          <w:i w:val="0"/>
        </w:rPr>
        <w:t>"हीर, तुम दोनों मेरा Wait करो, मैं बस अभी आया!"दरवाजा बंद करते हुए करन ने कहा। उसने Electric Cooker बाहर निकाला, खरीदी हुई Medicinal Herbs को अलग किया और अपने काम में लग गया।</w:t>
      </w:r>
      <w:r>
        <w:t xml:space="preserve"> </w:t>
      </w:r>
      <w:r>
        <w:rPr>
          <w:b w:val="0"/>
          <w:i w:val="0"/>
        </w:rPr>
        <w:t>उसने जडी बूटियां Cooker में डाल दीं। उसकी उंगलियों पर True Fire की एक चिंगारी भडकी और उसने पूरे Cooker को अपनी चपेट में ले लिया, जिससे अंदर की जडी बूटियां पिघलने लगीं। कुछ ही देर में, उस Mixture की गहरी, मिट्टी जैसी महक पूरे कमरे में फैल गई।</w:t>
      </w:r>
      <w:r>
        <w:t xml:space="preserve"> </w:t>
      </w:r>
      <w:r>
        <w:rPr>
          <w:b w:val="0"/>
          <w:i w:val="0"/>
        </w:rPr>
        <w:t>ऊपर, दोनों औरतों तक भी वो महक पहुंची।</w:t>
      </w:r>
      <w:r>
        <w:t xml:space="preserve"> </w:t>
      </w:r>
      <w:r>
        <w:rPr>
          <w:b w:val="0"/>
          <w:i w:val="0"/>
        </w:rPr>
        <w:t>"Wow, ये Smell कितनी Incredible है।"हीर ने कहा, उसकी आंखों में उम्मीद की एक चमक थी।</w:t>
      </w:r>
      <w:r>
        <w:t xml:space="preserve"> </w:t>
      </w:r>
      <w:r>
        <w:rPr>
          <w:b w:val="0"/>
          <w:i w:val="0"/>
        </w:rPr>
        <w:t>दोपहर शाम में ढल गई और जब तक करन Basement से बाहर आया, बाहर घना अंधेरा हो चुका था। वो बुरी तरह थका हुआ लग रहा था, इस तरह के काम में उसकी बहुत Energy लगती थी। उसने हाथ में वो काला Electric Cooker पकडा हुआ था, जो अब छोटी छोटी गोलियों के ढेर से भरा था।</w:t>
      </w:r>
      <w:r>
        <w:t xml:space="preserve"> </w:t>
      </w:r>
      <w:r>
        <w:rPr>
          <w:b w:val="0"/>
          <w:i w:val="0"/>
        </w:rPr>
        <w:t>"करन, तुम बहुत थक गए होगे। आओ, कुछ खा लो।"हीर ने प्यार से कहा। खाना उसने खुद बनाया था।</w:t>
      </w:r>
      <w:r>
        <w:t xml:space="preserve"> </w:t>
      </w:r>
      <w:r>
        <w:rPr>
          <w:b w:val="0"/>
          <w:i w:val="0"/>
        </w:rPr>
        <w:t>करन बैठ गया और खाने पर टूट पडा, उसे इस बात की कोई परवाह नहीं थी कि वो कैसा दिख रहा है। वो पूरी दोपहर से काम कर रहा था और भूख के मारे उसका बुरा हाल था। हीर को इससे कोई फर्क नहीं पडा, बल्कि उसने एक और चम्मच भरकर उसकी Plate में डाल दिया।</w:t>
      </w:r>
      <w:r>
        <w:t xml:space="preserve"> </w:t>
      </w:r>
      <w:r>
        <w:rPr>
          <w:b w:val="0"/>
          <w:i w:val="0"/>
        </w:rPr>
        <w:t>हीर ने कहा,"Slow Down, करन। बहुत खाना है।"</w:t>
      </w:r>
    </w:p>
    <w:p>
      <w:r>
        <w:rPr>
          <w:b w:val="0"/>
          <w:i w:val="0"/>
        </w:rPr>
        <w:t>"मैंने बना लीं।"करन ने मेज पर Cooker खिसकाते हुए, थोडी शर्मिंदगी से कहा,"ये Yellow वाली Pills Breakthroughs के लिए हैं और कुछ ले लो। Green वाली Anti Poison Pills हैं। तुम उनमें से भी कुछ ले सकती हो।"</w:t>
      </w:r>
      <w:r>
        <w:t xml:space="preserve"> </w:t>
      </w:r>
      <w:r>
        <w:rPr>
          <w:b w:val="0"/>
          <w:i w:val="0"/>
        </w:rPr>
        <w:t>हीर ने Cooker उठाया, और जडी बूटियों की वो तेज महक फौरन हवा में फैल गई। उसने नीचे देखा और अंदर दर्जनों गोलियां नजर आईं। ज्यादातर Green थीं, जो Batch का लगभग Two Third हिस्सा थीं, और उनमें करीब दस Yellow गोलियां मिली हुई थीं।</w:t>
      </w:r>
      <w:r>
        <w:t xml:space="preserve"> </w:t>
      </w:r>
      <w:r>
        <w:rPr>
          <w:b w:val="0"/>
          <w:i w:val="0"/>
        </w:rPr>
        <w:t>हीर ने उत्सुकता से एक Yellow गोली उठाई और निगल ली। फौरन, एक Pure, Powerful Energy का सैलाब उसके पूरे जिस्म में दौड गया। ये जानते हुए कि वो एक Second भी बर्बाद नहीं कर सकती, हीर जल्दी से पालथी मारकर बैठ गई और उस Pill की Powerful Energy को Channel करते हुए साधना करने लगी।</w:t>
      </w:r>
      <w:r>
        <w:t xml:space="preserve"> </w:t>
      </w:r>
      <w:r>
        <w:rPr>
          <w:b w:val="0"/>
          <w:i w:val="0"/>
        </w:rPr>
        <w:t>जल्द ही, उसके शरीर से एक शक्तिशाली Aura निकलने लगा। Pill की मदद से, हीर ने आखिरकार Opening Realm में Breakthrough कर लिया।</w:t>
      </w:r>
      <w:r>
        <w:t xml:space="preserve"> </w:t>
      </w:r>
      <w:r>
        <w:rPr>
          <w:b w:val="0"/>
          <w:i w:val="0"/>
        </w:rPr>
        <w:t>"Congratulations, Maam!"डायना का चेहरा खुशी से खिल उठा।</w:t>
      </w:r>
      <w:r>
        <w:t xml:space="preserve"> </w:t>
      </w:r>
      <w:r>
        <w:rPr>
          <w:b w:val="0"/>
          <w:i w:val="0"/>
        </w:rPr>
        <w:t>हीर खडी हुई, अपने शरीर में दौडती नई Power को महसूस कर रही थी, उसकी आंखें Excitement से भरी थीं।</w:t>
      </w:r>
      <w:r>
        <w:t xml:space="preserve"> </w:t>
      </w:r>
      <w:r>
        <w:rPr>
          <w:b w:val="0"/>
          <w:i w:val="0"/>
        </w:rPr>
        <w:t>"करन, Thank You।"हीर ने कहा, उसकी आवाज में सच्ची Gratitude थी।</w:t>
      </w:r>
      <w:r>
        <w:t xml:space="preserve"> </w:t>
      </w:r>
      <w:r>
        <w:rPr>
          <w:b w:val="0"/>
          <w:i w:val="0"/>
        </w:rPr>
        <w:t>"अरे, ये कुछ भी नहीं है।"करन ने हाथ हिलाते हुए कहा।</w:t>
      </w:r>
      <w:r>
        <w:t xml:space="preserve"> </w:t>
      </w:r>
      <w:r>
        <w:rPr>
          <w:b w:val="0"/>
          <w:i w:val="0"/>
        </w:rPr>
        <w:t>वो मुस्कुराया, उसकी आंखों में एक शरारती चमक थी,"Thank You बोलने के बजाय, तुम्हें पहले जाकर Shower लेना चाहिए।"</w:t>
      </w:r>
      <w:r>
        <w:t xml:space="preserve"> </w:t>
      </w:r>
      <w:r>
        <w:rPr>
          <w:b w:val="0"/>
          <w:i w:val="0"/>
        </w:rPr>
        <w:t>हीर ने नीचे देखा और महसूस किया कि उसकी Skin चिपचिपी हो गई थी और उससे एक गंदी बदबू आ रही थी। Breakthrough ने उसके शरीर से सारे Toxins बाहर निकाल दिए थे। हीर का चेहरा शर्म से लाल हो गया और वो अपनी Seat से उठकर Bathroom की ओर भागी। करन को अपनी हंसी रोकनी पडी।</w:t>
      </w:r>
      <w:r>
        <w:t xml:space="preserve"> </w:t>
      </w:r>
      <w:r>
        <w:rPr>
          <w:b w:val="0"/>
          <w:i w:val="0"/>
        </w:rPr>
        <w:t>पास में खडी डायना अचानक झिझकते हुए बोली,"अह, उम, क्या मुझे भी एक Pill मिल सकती है?"</w:t>
      </w:r>
      <w:r>
        <w:t xml:space="preserve"> </w:t>
      </w:r>
      <w:r>
        <w:rPr>
          <w:b w:val="0"/>
          <w:i w:val="0"/>
        </w:rPr>
        <w:t>करन ने उसके शर्मिंदा चेहरे की तरफ देखा। उसने अपनी मुस्कान को दबाया और एक Serious चेहरा बना लिया,"नहीं। ये प्राण वूटी बहुत Valuable है। मैं इसे तुम पर Waste नहीं कर सकता।"</w:t>
      </w:r>
    </w:p>
    <w:p>
      <w:r>
        <w:rPr>
          <w:b w:val="0"/>
          <w:i w:val="0"/>
        </w:rPr>
        <w:t>"You!"डायना का चेहरा गुस्से से तमतमा गया,"तुम बस Mean हो रहे हो। मैं Maam को बता दूंगी।"</w:t>
      </w:r>
      <w:r>
        <w:t xml:space="preserve"> </w:t>
      </w:r>
      <w:r>
        <w:rPr>
          <w:b w:val="0"/>
          <w:i w:val="0"/>
        </w:rPr>
        <w:t>हमेशा घमंडी रहने वाली Bodyguard को एक ऐसे बच्चे की तरह मुंह फुलाए देखकर, जिसे अभी अभी किसी ने परेशान किया हो, करन को और भी मजा आया। उसने अचानक अपना Tone बदला और कहा,"Well, मैं तुम्हें एक दे सकता हूं। If You Beg Me!"</w:t>
      </w:r>
    </w:p>
    <w:p>
      <w:r>
        <w:rPr>
          <w:b w:val="0"/>
          <w:i w:val="0"/>
        </w:rPr>
        <w:t>"तुम।"डायना की आंखें फैल गईं, उसके चेहरे पर साफ साफ Disbelief था।</w:t>
      </w:r>
      <w:r>
        <w:t xml:space="preserve"> </w:t>
      </w:r>
      <w:r>
        <w:rPr>
          <w:b w:val="0"/>
          <w:i w:val="0"/>
        </w:rPr>
        <w:t>करन को लगा कि वो मना कर देगी, लेकिन तभी उसने डायना को बडबडाते हुए सुना,"मुझे भी Stronger बनना है। Please, मुझे एक Pill दे दो।"</w:t>
      </w:r>
      <w:r>
        <w:t xml:space="preserve"> </w:t>
      </w:r>
      <w:r>
        <w:rPr>
          <w:b w:val="0"/>
          <w:i w:val="0"/>
        </w:rPr>
        <w:t>करन एक पल के लिए चौंक गया और फिर जोर जोर से हंस पडा,"एक से काम नहीं चलेगा। तुम्हें कम से कम दो चाहिए।"</w:t>
      </w:r>
      <w:r>
        <w:t xml:space="preserve"> </w:t>
      </w:r>
      <w:r>
        <w:rPr>
          <w:b w:val="0"/>
          <w:i w:val="0"/>
        </w:rPr>
        <w:t>डायना का चेहरा खिल उठा, उसका गुस्सा एक पल में गायब हो गया। वो दौडकर आई और उसने दो Pills झपट लीं, जैसे उसे डर हो कि कहीं वो अपना मन न बदल ले। उन्हें लेने के बाद, उसने एक Second भी नहीं सोचा। उसने फौरन एक Pill निगल ली और अपना Breakthrough शुरू कर दिया।</w:t>
      </w:r>
      <w:r>
        <w:t xml:space="preserve"> </w:t>
      </w:r>
      <w:r>
        <w:rPr>
          <w:b w:val="0"/>
          <w:i w:val="0"/>
        </w:rPr>
        <w:t>थोडी देर बाद, Villa में एक और Powerful Aura उभरा। प्राण वूटी लेने के बाद, डायना ने Body Tempering के Peak पर Breakthrough कर लिया था।</w:t>
      </w:r>
      <w:r>
        <w:t xml:space="preserve"> </w:t>
      </w:r>
      <w:r>
        <w:rPr>
          <w:b w:val="0"/>
          <w:i w:val="0"/>
        </w:rPr>
        <w:t>"Yes! मैंने कर दिखाया!"डायना Excitement में चिल्लाई।</w:t>
      </w:r>
      <w:r>
        <w:t xml:space="preserve"> </w:t>
      </w:r>
      <w:r>
        <w:rPr>
          <w:b w:val="0"/>
          <w:i w:val="0"/>
        </w:rPr>
        <w:t>उसने दूसरी Pill बचाने का फैसला किया। जब वो अपनी नई Power को Stabilize कर लेगी, तो वो इसे Opening Realm में जाने के लिए Use करेगी।</w:t>
      </w:r>
      <w:r>
        <w:t xml:space="preserve"> </w:t>
      </w:r>
      <w:r>
        <w:rPr>
          <w:b w:val="0"/>
          <w:i w:val="0"/>
        </w:rPr>
        <w:t>करन ने अपनी नाक सिकोडी,"तुम भी जाओ, और Shower लेकर आओ।"</w:t>
      </w:r>
      <w:r>
        <w:t xml:space="preserve"> </w:t>
      </w:r>
      <w:r>
        <w:rPr>
          <w:b w:val="0"/>
          <w:i w:val="0"/>
        </w:rPr>
        <w:t>डायना हकीकत में लौटी और उसने नीचे देखा कि उसकी Skin भी चिपचिपी हो गई थी। हालांकि उसकी हालत हीर जितनी बुरी नहीं थी, पर बदबू तो उससे भी आ रही थी। शर्म और गुस्से से उसका चेहरा जल रहा था, और वो लडखडाते हुए Bathroom की तरफ भागी।</w:t>
      </w:r>
      <w:r>
        <w:t xml:space="preserve"> </w:t>
      </w:r>
      <w:r>
        <w:rPr>
          <w:b w:val="0"/>
          <w:i w:val="0"/>
        </w:rPr>
        <w:t>आधे घंटे से ज्यादा देर बाद, दोनों औरतें नहा धोकर बाहर निकलीं। हीर की हिम्मत नहीं हो रही थी कि वो करन से नजरें मिला सके। ये सोचना ही कि वो कितना Embarrassing था, उसे शर्म से पानी पानी कर रहा था।</w:t>
      </w:r>
      <w:r>
        <w:t xml:space="preserve"> </w:t>
      </w:r>
      <w:r>
        <w:rPr>
          <w:b w:val="0"/>
          <w:i w:val="0"/>
        </w:rPr>
        <w:t>"हीर, अगर और कुछ नहीं है, तो मुझे अब निकलना चाहिए।"करन ने Awkward Silence को तोडते हुए कहा।</w:t>
      </w:r>
      <w:r>
        <w:t xml:space="preserve"> </w:t>
      </w:r>
      <w:r>
        <w:rPr>
          <w:b w:val="0"/>
          <w:i w:val="0"/>
        </w:rPr>
        <w:t>हीर ने उसे जल्दी से रोका,"करन, अभी मत जाओ। मैं तुम्हें कहीं ले जाना चाहती हूं।"</w:t>
      </w:r>
      <w:r>
        <w:t xml:space="preserve"> </w:t>
      </w:r>
      <w:r>
        <w:rPr>
          <w:b w:val="0"/>
          <w:i w:val="0"/>
        </w:rPr>
        <w:t>करन Confuse लग रहा था। वो बोला,"कहां?"</w:t>
      </w:r>
      <w:r>
        <w:t xml:space="preserve"> </w:t>
      </w:r>
      <w:r>
        <w:rPr>
          <w:b w:val="0"/>
          <w:i w:val="0"/>
        </w:rPr>
        <w:t>हीर बोली,"तुम खुद देख लेना।"</w:t>
      </w:r>
      <w:r>
        <w:t xml:space="preserve"> </w:t>
      </w:r>
      <w:r>
        <w:rPr>
          <w:b w:val="0"/>
          <w:i w:val="0"/>
        </w:rPr>
        <w:t>आखिर कहां ले जाना चाहती थी हीर करन को और उसका असली मकसद क्या था?</w:t>
      </w:r>
    </w:p>
    <w:p>
      <w:r>
        <w:rPr>
          <w:b w:val="0"/>
          <w:i w:val="0"/>
        </w:rPr>
        <w:t>क्या हीर और करन का professional रिश्ता, emotional conflict में बदलेगा?</w:t>
      </w:r>
    </w:p>
    <w:p>
      <w:r>
        <w:rPr>
          <w:b w:val="0"/>
          <w:i w:val="0"/>
        </w:rPr>
        <w:t>क्या करन की Elixirs बनाने की क्षमता आगे नई समस्याएं खडी करेगी?</w:t>
      </w:r>
    </w:p>
    <w:p>
      <w:r>
        <w:rPr>
          <w:b w:val="0"/>
          <w:i w:val="0"/>
        </w:rPr>
        <w:t>क्या मल्होत्रा Family का भेजा गया आदमी, करन को पकड पाएगा?</w:t>
      </w:r>
    </w:p>
    <w:p>
      <w:r>
        <w:rPr>
          <w:b w:val="0"/>
          <w:i w:val="0"/>
        </w:rPr>
        <w:t>जानने के लिए सुनिए, Garud Warrior सिर्फ Pocket FM पर!</w:t>
      </w:r>
    </w:p>
    <w:p>
      <w:r>
        <w:br w:type="page"/>
      </w:r>
    </w:p>
    <w:p>
      <w:pPr>
        <w:pStyle w:val="Heading1"/>
      </w:pPr>
      <w:r>
        <w:t>Ep 38 - सीक्रेट ऑक्शन</w:t>
      </w:r>
    </w:p>
    <w:p>
      <w:r>
        <w:rPr>
          <w:b w:val="0"/>
          <w:i w:val="0"/>
        </w:rPr>
        <w:t>Show Name: Garud Warrior</w:t>
      </w:r>
    </w:p>
    <w:p>
      <w:r>
        <w:rPr>
          <w:b w:val="0"/>
          <w:i w:val="0"/>
        </w:rPr>
        <w:t>Writer Name: Virendra Kushwah</w:t>
      </w:r>
    </w:p>
    <w:p>
      <w:r>
        <w:rPr>
          <w:b w:val="0"/>
          <w:i w:val="0"/>
        </w:rPr>
        <w:t>Novel Chapter: 37-38</w:t>
      </w:r>
      <w:r>
        <w:t xml:space="preserve"> </w:t>
      </w:r>
      <w:r>
        <w:rPr>
          <w:b w:val="0"/>
          <w:i w:val="0"/>
        </w:rPr>
        <w:t>करन को दुर्लभ औषधियां बनाने के लिए एक शांत जगह की जरूरत थी, जिसके लिए वो हीर कपूर के घर पहुंचा। वहां उसने एक साधारण इलेक्ट्रिक कुकर में अपनी True Fire का इस्तेमाल कर प्राण वूटी, जो Breakthrough Pills थी और विषहर वूटी, जो Anti Poison Pills थी, उन्हें तैयार किया। इन गोलियों की मदद से हीर ने Opening Realm में प्रवेश किया और डायना भी अपनी शक्ति के शिखर पर पहुंच गई। तब हीर ने करन को एक खास जगह ले जाने की बात की।</w:t>
      </w:r>
      <w:r>
        <w:t xml:space="preserve"> </w:t>
      </w:r>
      <w:r>
        <w:rPr>
          <w:b w:val="0"/>
          <w:i w:val="0"/>
        </w:rPr>
        <w:t>लगभग आधे घंटे बाद, करन, हीर और डायना, तीनों एक Private Manor में पहुंचे। वो जगह बेहद आलीशान थी, जिसमें Artificial पहाड, घुमावदार नहरें और बहुत सी शानदार चीजे भी थीं।</w:t>
      </w:r>
      <w:r>
        <w:t xml:space="preserve"> </w:t>
      </w:r>
      <w:r>
        <w:rPr>
          <w:b w:val="0"/>
          <w:i w:val="0"/>
        </w:rPr>
        <w:t>तीनों Manor के बीचों बीच बने Reception Hall की तरफ बढे, जो बहुत बडा और Incredibly Luxurious था। Hall के बीच में एक Circular Stage था, जिसके चारों ओर सीढीदार कतारों में Seats थीं, बिल्कुल एक Auction House की तरह।</w:t>
      </w:r>
      <w:r>
        <w:t xml:space="preserve"> </w:t>
      </w:r>
      <w:r>
        <w:rPr>
          <w:b w:val="0"/>
          <w:i w:val="0"/>
        </w:rPr>
        <w:t>करन अब पहले से भी ज्यादा Confuse हो गया,"हीर, ये कौन सी जगह है?"</w:t>
      </w:r>
      <w:r>
        <w:t xml:space="preserve"> </w:t>
      </w:r>
      <w:r>
        <w:rPr>
          <w:b w:val="0"/>
          <w:i w:val="0"/>
        </w:rPr>
        <w:t>हीर मुस्कुराई,"ये दिल्ली की सबसे बडी Secret Auction है। ये हर छह महीने में होती है, और यहां तुम्हें कुछ Incredible चीजें मिल सकती हैं।"</w:t>
      </w:r>
      <w:r>
        <w:t xml:space="preserve"> </w:t>
      </w:r>
      <w:r>
        <w:rPr>
          <w:b w:val="0"/>
          <w:i w:val="0"/>
        </w:rPr>
        <w:t>हीर ने आगे कहा,"तुमने कहा था न कि तुम्हारे पास कोई Alchemy कडाही नहीं है? मैंने सोचा तुम्हें यहां ले आऊं, शायद कोई मिल जाए।"</w:t>
      </w:r>
      <w:r>
        <w:t xml:space="preserve"> </w:t>
      </w:r>
      <w:r>
        <w:rPr>
          <w:b w:val="0"/>
          <w:i w:val="0"/>
        </w:rPr>
        <w:t>करन की दिलचस्पी बढ गई, उसकी आंखों में उम्मीद की एक किरण चमक उठी।</w:t>
      </w:r>
      <w:r>
        <w:t xml:space="preserve"> </w:t>
      </w:r>
      <w:r>
        <w:rPr>
          <w:b w:val="0"/>
          <w:i w:val="0"/>
        </w:rPr>
        <w:t>हीर फिर बोली,"By The Way, तुम यहां चीजें बेच भी सकते हो। सिर्फ खरीद नहीं सकते।"</w:t>
      </w:r>
      <w:r>
        <w:t xml:space="preserve"> </w:t>
      </w:r>
      <w:r>
        <w:rPr>
          <w:b w:val="0"/>
          <w:i w:val="0"/>
        </w:rPr>
        <w:t>करन रुका, फिर उसने अपनी बनाई हुई Pills निकालीं,"हीर, क्या तुम इन्हें बेचने में मेरी Help कर सकती हो?"</w:t>
      </w:r>
      <w:r>
        <w:t xml:space="preserve"> </w:t>
      </w:r>
      <w:r>
        <w:rPr>
          <w:b w:val="0"/>
          <w:i w:val="0"/>
        </w:rPr>
        <w:t>हीर ने त्योरियां चढाईं,"करन, ये Pills बहुत Valuable हैं। Are You Sure? ये Waste तो नहीं होगा?"</w:t>
      </w:r>
    </w:p>
    <w:p>
      <w:r>
        <w:rPr>
          <w:b w:val="0"/>
          <w:i w:val="0"/>
        </w:rPr>
        <w:t>"Waste नहीं होगा। मैं और बना सकता हूं।"करन ने हल्की मुस्कान के साथ सिर हिलाते हुए कहा,"और मैंने कुछ अपने लिए रख ली हैं।"</w:t>
      </w:r>
      <w:r>
        <w:t xml:space="preserve"> </w:t>
      </w:r>
      <w:r>
        <w:rPr>
          <w:b w:val="0"/>
          <w:i w:val="0"/>
        </w:rPr>
        <w:t>हीर को मानना पडा कि उसकी बात में दम है, इसलिए उसने कोई बहस नहीं की। उसने Pills लीं और कहा,"मैं Organizer को ढूंढ कर आती हूं। तुम यहीं Wait करो।"</w:t>
      </w:r>
      <w:r>
        <w:t xml:space="preserve"> </w:t>
      </w:r>
      <w:r>
        <w:rPr>
          <w:b w:val="0"/>
          <w:i w:val="0"/>
        </w:rPr>
        <w:t>वो डायना के साथ चली गई, जबकि करन Reception Hall में घूमने लगा। बहुत सारे मेहमान पहले ही जमा हो चुके थे, जिनमें से ज्यादातर ने महंगे कपडे पहने हुए थे। साफ था कि यहां आने वाले लोग शहर के बडे और Influential लोग थे। करन ने ये भी देखा कि उनमें से कई Trained Fighters थे।</w:t>
      </w:r>
      <w:r>
        <w:t xml:space="preserve"> </w:t>
      </w:r>
      <w:r>
        <w:rPr>
          <w:b w:val="0"/>
          <w:i w:val="0"/>
        </w:rPr>
        <w:t>जैसे जैसे वक्त बीतता गया, और भी मेहमान आते गए।</w:t>
      </w:r>
      <w:r>
        <w:t xml:space="preserve"> </w:t>
      </w:r>
      <w:r>
        <w:rPr>
          <w:b w:val="0"/>
          <w:i w:val="0"/>
        </w:rPr>
        <w:t>करन कमरे में नजरें घुमा रहा था, कि भीड की फुसफुसाहट को चीरती हुई एक तीखी आवाज आई,"अरे, अरे, देखो तो यहां कौन आया है। तुम जैसा कचरा यहां क्या कर रहा है?"</w:t>
      </w:r>
      <w:r>
        <w:t xml:space="preserve"> </w:t>
      </w:r>
      <w:r>
        <w:rPr>
          <w:b w:val="0"/>
          <w:i w:val="0"/>
        </w:rPr>
        <w:t>करन ने अपना सिर घुमाया और उसकी त्योरियां चढ गईं। वो आवाज एक लंबी लडकी की थी, लीना सिंघानिया, सिंघानिया Family की Main Branch की सबसे छोटी बेटी। उसके बगल में एक लंबा नौजवान खडा था, जो उसके कपडों और घमंडी तेवर को देखते हुए, किसी बडी Family से लग रहा था।</w:t>
      </w:r>
      <w:r>
        <w:t xml:space="preserve"> </w:t>
      </w:r>
      <w:r>
        <w:rPr>
          <w:b w:val="0"/>
          <w:i w:val="0"/>
        </w:rPr>
        <w:t>"लीना, क्या ये वही है?"उस नौजवान ने पूछा।</w:t>
      </w:r>
      <w:r>
        <w:t xml:space="preserve"> </w:t>
      </w:r>
      <w:r>
        <w:rPr>
          <w:b w:val="0"/>
          <w:i w:val="0"/>
        </w:rPr>
        <w:t>लीना की आवाज तेज थी, जिससे आस पास के सभी लोगों का ध्यान उनकी तरफ खिंच गया,"यही है वो जीतेश, मल्होत्रा Family का नाजायज बेटा जो मेरी Family में घर जमाई बनकर आया है।"</w:t>
      </w:r>
      <w:r>
        <w:t xml:space="preserve"> </w:t>
      </w:r>
      <w:r>
        <w:rPr>
          <w:b w:val="0"/>
          <w:i w:val="0"/>
        </w:rPr>
        <w:t>वहां मौजूद कई लोगों ने सिंघानिया Family के उस बदनाम घर जमाई के बारे में सुना था। उन्होंने करन को ऊपर से नीचे तक देखा, उनकी नजरों में Curiosity, जलन और खुली नफरत का मिला जुला भाव था।</w:t>
      </w:r>
      <w:r>
        <w:t xml:space="preserve"> </w:t>
      </w:r>
      <w:r>
        <w:rPr>
          <w:b w:val="0"/>
          <w:i w:val="0"/>
        </w:rPr>
        <w:t>जीतेश ने करन को नीची नजर से देखा, उसकी आंखों में मजाक उडाने वाली चमक थी,"तो वो Lucky Guy तुम हो?"</w:t>
      </w:r>
      <w:r>
        <w:t xml:space="preserve"> </w:t>
      </w:r>
      <w:r>
        <w:rPr>
          <w:b w:val="0"/>
          <w:i w:val="0"/>
        </w:rPr>
        <w:t>करन का चेहरा शख्त हो गया,"उससे तुम्हें क्या मतलब?"</w:t>
      </w:r>
      <w:r>
        <w:t xml:space="preserve"> </w:t>
      </w:r>
      <w:r>
        <w:rPr>
          <w:b w:val="0"/>
          <w:i w:val="0"/>
        </w:rPr>
        <w:t>लीना गुस्से से आग बबूला हो गई,"तुम्हारी हिम्मत कैसे हुई जीतेश से ऐसे बात करने की, Idiot कहीं के?"</w:t>
      </w:r>
      <w:r>
        <w:t xml:space="preserve"> </w:t>
      </w:r>
      <w:r>
        <w:rPr>
          <w:b w:val="0"/>
          <w:i w:val="0"/>
        </w:rPr>
        <w:t>करन ने उसे तिरछी नजर से देखा,"अभी अभी की। क्या कर लोगी?"</w:t>
      </w:r>
    </w:p>
    <w:p>
      <w:r>
        <w:rPr>
          <w:b w:val="0"/>
          <w:i w:val="0"/>
        </w:rPr>
        <w:t>"तुम रुको!"जीतेश ने लीना के हाथ पर अपना हाथ रखकर उसे भडकने से रोक लिया।</w:t>
      </w:r>
      <w:r>
        <w:t xml:space="preserve"> </w:t>
      </w:r>
      <w:r>
        <w:rPr>
          <w:b w:val="0"/>
          <w:i w:val="0"/>
        </w:rPr>
        <w:t>फिर उसने एक घमंडी मुस्कान के साथ करन को देखा,"तुम एक लूजर हो। तुम उसके लायक नहीं हो। Be Smart And उसे Divorce दे दो। वरना जब मेरा भाई वापस आएगा तो तुम बहुत पछताओगे।"</w:t>
      </w:r>
      <w:r>
        <w:t xml:space="preserve"> </w:t>
      </w:r>
      <w:r>
        <w:rPr>
          <w:b w:val="0"/>
          <w:i w:val="0"/>
        </w:rPr>
        <w:t>जीतेश जब बोल रहा था, तो आस पास खडे लोगों ने सहमति में सिर हिलाया। उसका बडा भाई, वेदांत मेहता, पूरी मेहता जायदाद का वारिस था, एक Business Prodigy और साथ ही एक माहिर Trained Fighter! दिल्ली शहर की Young Generation में वो एक Legend था।</w:t>
      </w:r>
      <w:r>
        <w:t xml:space="preserve"> </w:t>
      </w:r>
      <w:r>
        <w:rPr>
          <w:b w:val="0"/>
          <w:i w:val="0"/>
        </w:rPr>
        <w:t>हर कोई जानता था कि आन्या के जितने भी चाहने वाले थे, उनमें वेदांत सबसे बेहतर था, इसमें कोई शक नहीं था। खानदान का रुतबा, अपनी काबिलीयत, वो दोनों हर Level पर एक Perfect Match थे। लोग उन्हें रब ने बना दी जोडी कहते थे, और यहां तक कि सिंघानिया Family और मेहता Family के बडे भी इस रिश्ते को Official करने के लिए तैयार थे।</w:t>
      </w:r>
      <w:r>
        <w:t xml:space="preserve"> </w:t>
      </w:r>
      <w:r>
        <w:rPr>
          <w:b w:val="0"/>
          <w:i w:val="0"/>
        </w:rPr>
        <w:t>लेकिन आन्या के Accident ने सब कुछ बिगाड दिया। ये बहुत बुरा हुआ था, और उसके ठीक बाद वेदांत का विदेश चले जाना भी इस रिश्ते को बिखेर गया था। पर अब जब आन्या होश में आ चुकी थी, तो सब जानते थे कि ये बस कुछ ही वक्त की बात है, जब वो वापस लौटेगा। और अगर वेदांत मेहता ने करन मल्होत्रा से बदला लेने का फैसला कर लिया, तो खैर, करन का कोई Chance नहीं था।</w:t>
      </w:r>
      <w:r>
        <w:t xml:space="preserve"> </w:t>
      </w:r>
      <w:r>
        <w:rPr>
          <w:b w:val="0"/>
          <w:i w:val="0"/>
        </w:rPr>
        <w:t>सारी नजरें करन पर टिक गईं, ये देखने के लिए कि वो इस बात पर कैसे React करेगा।</w:t>
      </w:r>
      <w:r>
        <w:t xml:space="preserve"> </w:t>
      </w:r>
      <w:r>
        <w:rPr>
          <w:b w:val="0"/>
          <w:i w:val="0"/>
        </w:rPr>
        <w:t>करन ने बस अपनी एक भौंह उठाई और कहा,"अच्छा, तो अब तुम मुझे बताओगे कि मुझे क्या करना है?"</w:t>
      </w:r>
      <w:r>
        <w:t xml:space="preserve"> </w:t>
      </w:r>
      <w:r>
        <w:rPr>
          <w:b w:val="0"/>
          <w:i w:val="0"/>
        </w:rPr>
        <w:t>भीड में हैरानी भरी कानाफूसी होने लगी।</w:t>
      </w:r>
      <w:r>
        <w:t xml:space="preserve"> </w:t>
      </w:r>
      <w:r>
        <w:rPr>
          <w:b w:val="0"/>
          <w:i w:val="0"/>
        </w:rPr>
        <w:t>जीतेश एक पल के लिए चौंक गया, फिर उसका चेहरा बर्फ की तरह ठंडा हो गया। वो बोला,"मैं तुम्हें बता नहीं रहा हूं।"</w:t>
      </w:r>
      <w:r>
        <w:t xml:space="preserve"> </w:t>
      </w:r>
      <w:r>
        <w:rPr>
          <w:b w:val="0"/>
          <w:i w:val="0"/>
        </w:rPr>
        <w:t>फिरउसकी आवाज गहरी और खतरनाक हो गई,"मैं तुम्हें Order दे रहा हूं। आन्या को Divorce दे दो, और शायद तुम यहां से बचकर निकल जाओ। वरना, सिर्फ तुम नहीं, तुम्हारे घमंड की कीमत तुम्हारा पूरा खानदान चुकाएगा।"</w:t>
      </w:r>
      <w:r>
        <w:t xml:space="preserve"> </w:t>
      </w:r>
      <w:r>
        <w:rPr>
          <w:b w:val="0"/>
          <w:i w:val="0"/>
        </w:rPr>
        <w:t>जीतेश की आवाज में नफरत भरी हुई थी। वो करन को जरा भी Seriously नहीं ले रहा था। और लेता भी क्यों? मेहता Family के लिए, करन बस एक चींटी जैसा था, जिसे वो बिना सोचे समझे अपने पैर के नीचे कुचल सकते थे।</w:t>
      </w:r>
      <w:r>
        <w:t xml:space="preserve"> </w:t>
      </w:r>
      <w:r>
        <w:rPr>
          <w:b w:val="0"/>
          <w:i w:val="0"/>
        </w:rPr>
        <w:t>तब लीना सिंघानिया ने ताना मारते हुए कहा,"सुना तुमने, Loser? बेहतर होगा कि तुम उसकी बात मान लो। तुम जीतेश से पंगा लेने की गलती बिलकुल नहीं करना चाहोगे।"</w:t>
      </w:r>
      <w:r>
        <w:t xml:space="preserve"> </w:t>
      </w:r>
      <w:r>
        <w:rPr>
          <w:b w:val="0"/>
          <w:i w:val="0"/>
        </w:rPr>
        <w:t>करन ने एक शब्द भी नहीं कहा। उसने बस धीरे से अपनी बीच की उंगली उठाई, और उसकी आंखें सीधे जीतेश की आंखों में देख रही थीं, एक खुली चुनौती की तरह। इशारा साफ था, उखाड लो जो उखाडना है।</w:t>
      </w:r>
      <w:r>
        <w:t xml:space="preserve"> </w:t>
      </w:r>
      <w:r>
        <w:rPr>
          <w:b w:val="0"/>
          <w:i w:val="0"/>
        </w:rPr>
        <w:t>भीड में मौजूद लोग एक दूसरे को देखने लगे, करन की इस हिम्मत से हैरान थे। वो सच में जीतेश मेहता के सामने खडा हो रहा था। कुछ लोगों ने सोचा कि शायद उसके पास कोई छुपा हुआ इक्का है। ज्यादातर ने यही माना कि वो एक नंबर का बेवकूफ है। क्या उसे सच में लगता था कि सिंघानिया Family में शादी कर लेने से उसे एक मेहता को Challenge करने का हक मिल गया है? उस बेवकूफ को अंदाजा भी नहीं था कि सिंघानिया Family वाले खुद मेहता Family से बचकर चलते थे।</w:t>
      </w:r>
      <w:r>
        <w:t xml:space="preserve"> </w:t>
      </w:r>
      <w:r>
        <w:rPr>
          <w:b w:val="0"/>
          <w:i w:val="0"/>
        </w:rPr>
        <w:t>तीन पुराने खानदानों में, मेहता Family अब तक का सबसे मजबूत था, एक सच्चा Trained Fighter परिवार। उनके खानदान में एक Grandfighter था, एक ऐसी ताकत जिसका दावा पूरे दिल्ली शहर में सिर्फ तीन और गुट कर सकते थे, एक Sect, दो Association, और खुद मेहता Family!</w:t>
      </w:r>
    </w:p>
    <w:p>
      <w:r>
        <w:rPr>
          <w:b w:val="0"/>
          <w:i w:val="0"/>
        </w:rPr>
        <w:t>"तुम्हें सच में नहीं पता कि तुम्हारे लिए क्या अच्छा है।"लीना सिंघानिया ने करन को ऐसे घूरते हुए कहा जैसे वो कोई जिंदा लाश हो।</w:t>
      </w:r>
      <w:r>
        <w:t xml:space="preserve"> </w:t>
      </w:r>
      <w:r>
        <w:rPr>
          <w:b w:val="0"/>
          <w:i w:val="0"/>
        </w:rPr>
        <w:t>जीतेश मेहता के चेहरे पर एक धीमी, बेरहम मुस्कान फैल गई,"काफी Time हो गया किसी इतने हिम्मत वाले से मिले हुए। अच्छा है। चलो देखते हैं कि इस हिम्मत के पीछे कोई दम भी है या नहीं।"</w:t>
      </w:r>
      <w:r>
        <w:t xml:space="preserve"> </w:t>
      </w:r>
      <w:r>
        <w:rPr>
          <w:b w:val="0"/>
          <w:i w:val="0"/>
        </w:rPr>
        <w:t>बोलते बोलते उसने Security के इंचार्ज कैप्टन की तरफ उंगली से इशारा किया। वो आदमी भागता हुआ आया,"मिस्टर मेहता। मैं आपकी क्या मदद कर सकता हूं?"</w:t>
      </w:r>
      <w:r>
        <w:t xml:space="preserve"> </w:t>
      </w:r>
      <w:r>
        <w:rPr>
          <w:b w:val="0"/>
          <w:i w:val="0"/>
        </w:rPr>
        <w:t>जीतेश ने अपनी ठोडी से करन की तरफ इशारा किया,"मुझे लगता है ये आदमी बिन बुलाए Party में घुस आया है। इसे जरा, अच्छे से Check करो।"</w:t>
      </w:r>
      <w:r>
        <w:t xml:space="preserve"> </w:t>
      </w:r>
      <w:r>
        <w:rPr>
          <w:b w:val="0"/>
          <w:i w:val="0"/>
        </w:rPr>
        <w:t>इंचार्ज कैप्टन की नजरें तुरंत करन पर पडीं। वो इशारा फौरन समझ गया, इस आदमी ने जीतेश मेहता को गुस्सा दिलाया है। फिर भी, बस तसल्ली के लिए, उसने पूछा,"मिस्टर मेहता, क्या मैं पूछ सकता हूं कि ये कौन है?"</w:t>
      </w:r>
      <w:r>
        <w:t xml:space="preserve"> </w:t>
      </w:r>
      <w:r>
        <w:rPr>
          <w:b w:val="0"/>
          <w:i w:val="0"/>
        </w:rPr>
        <w:t>जीतेश की आंखों में एक शरारत भरी चमक आ गई,"ये लडका? ये करन मल्होत्रा है। सिंघानिया Family का वो बदनाम घर जमाई।"</w:t>
      </w:r>
      <w:r>
        <w:t xml:space="preserve"> </w:t>
      </w:r>
      <w:r>
        <w:rPr>
          <w:b w:val="0"/>
          <w:i w:val="0"/>
        </w:rPr>
        <w:t>कैप्टन ने सिंघानिया Family के उस नाकारा दामाद के बारे में अफवाहें सुनी थीं, जो हाल फिलहाल कुछ ज्यादा ही चर्चे में था। ये समझते ही कि करन के पीछे कोई असली Power नहीं है, वो Relax हो गया।</w:t>
      </w:r>
      <w:r>
        <w:t xml:space="preserve"> </w:t>
      </w:r>
      <w:r>
        <w:rPr>
          <w:b w:val="0"/>
          <w:i w:val="0"/>
        </w:rPr>
        <w:t>फिर वो आगे बढा, उसके चेहरे पर सख्ती आ गई थी,"मुझे अपना Invitation दिखाओ।"</w:t>
      </w:r>
      <w:r>
        <w:t xml:space="preserve"> </w:t>
      </w:r>
      <w:r>
        <w:rPr>
          <w:b w:val="0"/>
          <w:i w:val="0"/>
        </w:rPr>
        <w:t>एक Underground Trading Event के लिए भी कुछ नियम होते थे। अंदर आने के लिए एक खास Invitation की जरूरत थी।</w:t>
      </w:r>
      <w:r>
        <w:t xml:space="preserve"> </w:t>
      </w:r>
      <w:r>
        <w:rPr>
          <w:b w:val="0"/>
          <w:i w:val="0"/>
        </w:rPr>
        <w:t>करन ने अपने खाली हाथ ऊपर उठाए,"नहीं है। मैं किसी के साथ आया हूं।"</w:t>
      </w:r>
      <w:r>
        <w:t xml:space="preserve"> </w:t>
      </w:r>
      <w:r>
        <w:rPr>
          <w:b w:val="0"/>
          <w:i w:val="0"/>
        </w:rPr>
        <w:t>कैप्टन ने हैरानी से पलकें झपकाईं। वो तो बस इस आदमी की धुनाई करने का कोई बहाना ढूंढ रहा था, पर उसे उम्मीद नहीं थी कि करन खुद ही ये बात मान लेगा।</w:t>
      </w:r>
      <w:r>
        <w:t xml:space="preserve"> </w:t>
      </w:r>
      <w:r>
        <w:rPr>
          <w:b w:val="0"/>
          <w:i w:val="0"/>
        </w:rPr>
        <w:t>कैप्टन गुर्राया,"बकवास! इस Event का Rule है, One Invite, One Person! तो अब बताओ, तुम अंदर घुसे कैसे?"</w:t>
      </w:r>
      <w:r>
        <w:t xml:space="preserve"> </w:t>
      </w:r>
      <w:r>
        <w:rPr>
          <w:b w:val="0"/>
          <w:i w:val="0"/>
        </w:rPr>
        <w:t>कैप्टन का भेदभाव साफ दिख रहा था। कोई Trained Fighter या ऊंची पहुंच वाला आदमी अपने साथ Guest ला सकता था, पर कैप्टन को एक Second के लिए भी नहीं लगा कि करन उन दोनों में से कोई है। यहां तक कि जीतेश मेहता भी यूं ही किसी को अपने साथ नहीं ला सकता था।</w:t>
      </w:r>
      <w:r>
        <w:t xml:space="preserve"> </w:t>
      </w:r>
      <w:r>
        <w:rPr>
          <w:b w:val="0"/>
          <w:i w:val="0"/>
        </w:rPr>
        <w:t>करन की आवाज शांत रही,"मैंने कहा ना। कोई मुझे लेकर आया है।"</w:t>
      </w:r>
    </w:p>
    <w:p>
      <w:r>
        <w:rPr>
          <w:b w:val="0"/>
          <w:i w:val="0"/>
        </w:rPr>
        <w:t>"अभी भी झूठ बोलकर बचने की कोशिश कर रहा है? लगता है तुझे सबक सिखाना ही पडेगा।"कैप्टन की आँखें ठंडी पड गईं और वो करन की तरफ बढने लगा।</w:t>
      </w:r>
      <w:r>
        <w:t xml:space="preserve"> </w:t>
      </w:r>
      <w:r>
        <w:rPr>
          <w:b w:val="0"/>
          <w:i w:val="0"/>
        </w:rPr>
        <w:t>भीड में मौजूद लोग कुछ अफसोस और कुछ मजे के साथ देख रहे थे, वो इस घमंडी बेवकूफ को उसकी औकात दिखाए जाने का इंतजार कर रहे थे।</w:t>
      </w:r>
      <w:r>
        <w:t xml:space="preserve"> </w:t>
      </w:r>
      <w:r>
        <w:rPr>
          <w:b w:val="0"/>
          <w:i w:val="0"/>
        </w:rPr>
        <w:t>करन का अपना चेहरा भी बर्फ की तरह ठंडा हो गया था। करन ने कहा,"मैं तुम्हें सलाह दूंगा कि एक और कदम मत बढाना। अंजाम बहुत बुरा होगा।"</w:t>
      </w:r>
      <w:r>
        <w:t xml:space="preserve"> </w:t>
      </w:r>
      <w:r>
        <w:rPr>
          <w:b w:val="0"/>
          <w:i w:val="0"/>
        </w:rPr>
        <w:t>कैप्टन ने अपमान भरी नजरों से करन को घूरते हुए कहा,"ओह, Really? देखते हैं कितना बुरा होता है।"</w:t>
      </w:r>
      <w:r>
        <w:t xml:space="preserve"> </w:t>
      </w:r>
      <w:r>
        <w:rPr>
          <w:b w:val="0"/>
          <w:i w:val="0"/>
        </w:rPr>
        <w:t>ऐसा कहकर वो करन को पकडने के लिए झपटा।</w:t>
      </w:r>
      <w:r>
        <w:t xml:space="preserve"> </w:t>
      </w:r>
      <w:r>
        <w:rPr>
          <w:b w:val="0"/>
          <w:i w:val="0"/>
        </w:rPr>
        <w:t>तभी एक दिल दहला देने वाली कडाक की आवाज गूंजी। करन का चेहरा पत्थर की तरह ठंडा था। उसने हवा में ही उस आदमी की कलाई पकडी और उसे जोर से मरोड दिया।</w:t>
      </w:r>
      <w:r>
        <w:t xml:space="preserve"> </w:t>
      </w:r>
      <w:r>
        <w:rPr>
          <w:b w:val="0"/>
          <w:i w:val="0"/>
        </w:rPr>
        <w:t>कैप्टन का चेहरा दर्द से बिगड गया, एक चीख उसके गले में ही अटक गई। लेकिन इससे पहले कि वो चीख बाहर निकल पाती, एक जोरदार ताकत उसके हाथ से होती हुई ऊपर गई और उसे पीछे की तरफ फेंक दिया। वो हवा में उडता हुआ कमरे की दूसरी दीवार से जाकर जोर से टकराया।</w:t>
      </w:r>
      <w:r>
        <w:t xml:space="preserve"> </w:t>
      </w:r>
      <w:r>
        <w:rPr>
          <w:b w:val="0"/>
          <w:i w:val="0"/>
        </w:rPr>
        <w:t>अचानक कमरे में इतनी खामोशी छा गई कि सुई गिरने की आवाज भी सुनाई दे जाती। सब लोग फटी आंखों से उसे घूर रहे थे। किसी ने यहां लडाई शुरू करने की हिम्मत की थी।</w:t>
      </w:r>
      <w:r>
        <w:t xml:space="preserve"> </w:t>
      </w:r>
      <w:r>
        <w:rPr>
          <w:b w:val="0"/>
          <w:i w:val="0"/>
        </w:rPr>
        <w:t>करन चलकर कैप्टन के पास गया और नीचे झुके हुए उसे देखा, जो उठने की नाकाम कोशिश कर रहा था,"अब समझे?"</w:t>
      </w:r>
      <w:r>
        <w:t xml:space="preserve"> </w:t>
      </w:r>
      <w:r>
        <w:rPr>
          <w:b w:val="0"/>
          <w:i w:val="0"/>
        </w:rPr>
        <w:t>कैप्टन ने अपने दांत भींच लिए, उसकी आंखों में सिर्फ और सिर्फ नफरत जल रही थी,"कमीने। तूने मुझ पर हाथ उठाया। अब तू मरेगा।"</w:t>
      </w:r>
      <w:r>
        <w:t xml:space="preserve"> </w:t>
      </w:r>
      <w:r>
        <w:rPr>
          <w:b w:val="0"/>
          <w:i w:val="0"/>
        </w:rPr>
        <w:t>कैप्टन को मदद के लिए चिल्लाने की जरूरत भी नहीं पडी। उसकी मदद के लिए हर कोने से बॉडीगार्ड्स पहले ही भागे चले आ रहे थे।</w:t>
      </w:r>
      <w:r>
        <w:t xml:space="preserve"> </w:t>
      </w:r>
      <w:r>
        <w:rPr>
          <w:b w:val="0"/>
          <w:i w:val="0"/>
        </w:rPr>
        <w:t>क्या होगा जब बॉडीगार्ड्स की फौज करन पर हमला करेगी?</w:t>
      </w:r>
    </w:p>
    <w:p>
      <w:r>
        <w:rPr>
          <w:b w:val="0"/>
          <w:i w:val="0"/>
        </w:rPr>
        <w:t>क्या करन इस Humiliation का जवाब सबको अकेले हराकर देगा?</w:t>
      </w:r>
    </w:p>
    <w:p>
      <w:r>
        <w:rPr>
          <w:b w:val="0"/>
          <w:i w:val="0"/>
        </w:rPr>
        <w:t>किस नई मुसीबत में फंसा देगा करन को लीना और जीतेश का अपमान?</w:t>
      </w:r>
    </w:p>
    <w:p>
      <w:r>
        <w:rPr>
          <w:b w:val="0"/>
          <w:i w:val="0"/>
        </w:rPr>
        <w:t>क्या हीर के लौटने से पहले ही इस Secret Auction का माहौल और बिगड जाएगा?</w:t>
      </w:r>
    </w:p>
    <w:p>
      <w:r>
        <w:rPr>
          <w:b w:val="0"/>
          <w:i w:val="0"/>
        </w:rPr>
        <w:t>जानने के लिए सुनिए, Garud Warrior सिर्फ Pocket FM पर!</w:t>
      </w:r>
    </w:p>
    <w:p>
      <w:r>
        <w:br w:type="page"/>
      </w:r>
    </w:p>
    <w:p>
      <w:pPr>
        <w:pStyle w:val="Heading1"/>
      </w:pPr>
      <w:r>
        <w:t>Ep 39 - लॉर्ड नाइन गरुड</w:t>
      </w:r>
    </w:p>
    <w:p>
      <w:r>
        <w:rPr>
          <w:b w:val="0"/>
          <w:i w:val="0"/>
        </w:rPr>
        <w:t>Show Name: Garud Warrior</w:t>
      </w:r>
    </w:p>
    <w:p>
      <w:r>
        <w:rPr>
          <w:b w:val="0"/>
          <w:i w:val="0"/>
        </w:rPr>
        <w:t>Writer Name: Virendra Kushwah</w:t>
      </w:r>
    </w:p>
    <w:p>
      <w:r>
        <w:rPr>
          <w:b w:val="0"/>
          <w:i w:val="0"/>
        </w:rPr>
        <w:t>Novel Chapter: 38-39</w:t>
      </w:r>
      <w:r>
        <w:t xml:space="preserve"> </w:t>
      </w:r>
      <w:r>
        <w:rPr>
          <w:b w:val="0"/>
          <w:i w:val="0"/>
        </w:rPr>
        <w:t>करन, हीर और डायना के साथ शहर के एक Secret Auction में पहुंचा, जहां करन अपनी बनाई हुई गोलियां बेचना चाहता था। वहां उसकी भिडंत लीना सिंघानिया और जीतेश मेहता से हुई। जीतेश ने करन को आन्या को तलाक देने का आदेश दिया और अपने भाई वेदांत मेहता के नाम की धमकी दी। जब करन ने झुकने से मना कर दिया, तो Auction के इंचार्ज कैप्टन ने उसे बाहर निकालने की कोशिश की, उसे करन ने एक ही झटके में दीवार पर दे मारा।</w:t>
      </w:r>
      <w:r>
        <w:t xml:space="preserve"> </w:t>
      </w:r>
      <w:r>
        <w:rPr>
          <w:b w:val="0"/>
          <w:i w:val="0"/>
        </w:rPr>
        <w:t>कैप्टन को मदद के लिए चिल्लाने की जरूरत भी नहीं पडी। उसकी मदद के लिए हर कोने से बॉडीगार्ड्स पहले ही भागे चले आ रहे थे।</w:t>
      </w:r>
      <w:r>
        <w:t xml:space="preserve"> </w:t>
      </w:r>
      <w:r>
        <w:rPr>
          <w:b w:val="0"/>
          <w:i w:val="0"/>
        </w:rPr>
        <w:t>ये देखकर जीतेश मेहता अपना सिर पीछे करके जोर से हंसा,"तुम एक नंबर के Loser हो। लगता है तुम्हें मरने का बहुत शौक है, जो ऐसी जगह पर लडाई शुरू कर दी।"</w:t>
      </w:r>
      <w:r>
        <w:t xml:space="preserve"> </w:t>
      </w:r>
      <w:r>
        <w:rPr>
          <w:b w:val="0"/>
          <w:i w:val="0"/>
        </w:rPr>
        <w:t>लीना ने भी नफरत से मुंह बनाते हुए कहा,"हे, जीतेश, तुम इससे उम्मीद भी क्या कर रहे थे? ये बिना दिमाग वाला गधा है।"</w:t>
      </w:r>
      <w:r>
        <w:t xml:space="preserve"> </w:t>
      </w:r>
      <w:r>
        <w:rPr>
          <w:b w:val="0"/>
          <w:i w:val="0"/>
        </w:rPr>
        <w:t>गार्ड्स करन को घेरने वाले थे, कि तभी कमरे के दूसरी तरफ से एक तीखी आवाज ने तनाव को चीर दिया,"मैं भी जरा देखूं कि किसमें हिम्मत है उस पर हाथ उठाने की।"</w:t>
      </w:r>
      <w:r>
        <w:t xml:space="preserve"> </w:t>
      </w:r>
      <w:r>
        <w:rPr>
          <w:b w:val="0"/>
          <w:i w:val="0"/>
        </w:rPr>
        <w:t>हर किसी का सिर उस आवाज की तरफ घूम गया। उनकी आंखें चौडी हो गईं। दो औरतें आगे बढ रही थीं। उनके आते ही पूरा कमरा जैसे खामोश हो गया था। जो औरत आगे चल रही थी, वो बला की खूबसूरत थी, और उसके अंदर एक ऐसा ग्रेसफुल Confidence था जिसने सबको चुप करा दिया था। वो औरतें हीर कपूर और उसकी बॉडीगार्ड डायना थीं।</w:t>
      </w:r>
      <w:r>
        <w:t xml:space="preserve"> </w:t>
      </w:r>
      <w:r>
        <w:rPr>
          <w:b w:val="0"/>
          <w:i w:val="0"/>
        </w:rPr>
        <w:t>जैसे ही वो पास आईं, हीर की आवाज धीमी लेकिन सख्त हो गई,"रास्ते से हटो।"</w:t>
      </w:r>
      <w:r>
        <w:t xml:space="preserve"> </w:t>
      </w:r>
      <w:r>
        <w:rPr>
          <w:b w:val="0"/>
          <w:i w:val="0"/>
        </w:rPr>
        <w:t>बॉडीगार्ड्स ने अपने ऊपर एक अजीब सा Pressure महसूस किया और बिना कुछ सोचे समझे पीछे हट गए, जिससे एक रास्ता बन गया।</w:t>
      </w:r>
      <w:r>
        <w:t xml:space="preserve"> </w:t>
      </w:r>
      <w:r>
        <w:rPr>
          <w:b w:val="0"/>
          <w:i w:val="0"/>
        </w:rPr>
        <w:t>हीर सीधे करन के पास आकर खडी हो गई, और उसके चेहरे का ठंडापन एक सच्ची फिक्र में बदल गया,"करन, क्या हुआ?"</w:t>
      </w:r>
      <w:r>
        <w:t xml:space="preserve"> </w:t>
      </w:r>
      <w:r>
        <w:rPr>
          <w:b w:val="0"/>
          <w:i w:val="0"/>
        </w:rPr>
        <w:t>भीड में सदमे की एक लहर दौड गई। आखिर इसके जैसा एक बेकार, मुफ्तखोर आदमी ऐसी औरत को कैसे जानता था?</w:t>
      </w:r>
    </w:p>
    <w:p>
      <w:r>
        <w:rPr>
          <w:b w:val="0"/>
          <w:i w:val="0"/>
        </w:rPr>
        <w:t>करन ने उसे जल्दी से सब कुछ बता दिया। जैसे जैसे वो बोलता गया, हीर का चेहरा वापस बर्फीली सख्ती में बदल गया।</w:t>
      </w:r>
      <w:r>
        <w:t xml:space="preserve"> </w:t>
      </w:r>
      <w:r>
        <w:rPr>
          <w:b w:val="0"/>
          <w:i w:val="0"/>
        </w:rPr>
        <w:t>कैप्टन ने हीर की Power को भांपते हुए और ज्यादा सावधानी बरतते हुए कहा,"Miss, इस लडके ने हमारे एक आदमी पर हमला किया है। मैं आपको सलाह दूंगा कि आप इस मामले से दूर रहें।"</w:t>
      </w:r>
      <w:r>
        <w:t xml:space="preserve"> </w:t>
      </w:r>
      <w:r>
        <w:rPr>
          <w:b w:val="0"/>
          <w:i w:val="0"/>
        </w:rPr>
        <w:t>हीर ने ठंडेपन से जवाब दिया,"और अगर मैं दूर नहीं रहना चाहूं तो?"</w:t>
      </w:r>
      <w:r>
        <w:t xml:space="preserve"> </w:t>
      </w:r>
      <w:r>
        <w:rPr>
          <w:b w:val="0"/>
          <w:i w:val="0"/>
        </w:rPr>
        <w:t>कैप्टन का चेहरा उतर गया। तब जीतेश ने चापलूसी भरी मुस्कान दी,"Miss, यकीनन आप एक मामूली, सड़क छाप आदमी के लिए इस जगह के मालिकों को नाराज नहीं करना चाहेंगी।"</w:t>
      </w:r>
      <w:r>
        <w:t xml:space="preserve"> </w:t>
      </w:r>
      <w:r>
        <w:rPr>
          <w:b w:val="0"/>
          <w:i w:val="0"/>
        </w:rPr>
        <w:t>हीर ने धीरे से अपना सिर घुमाया, उसकी आवाज तेज थी,"तुम मुझे बताओगे कि मुझे क्या करना है?"</w:t>
      </w:r>
      <w:r>
        <w:t xml:space="preserve"> </w:t>
      </w:r>
      <w:r>
        <w:rPr>
          <w:b w:val="0"/>
          <w:i w:val="0"/>
        </w:rPr>
        <w:t>जीतेश की मुस्कान गायब हो गई। उसका चेहरा काला पड गया।</w:t>
      </w:r>
      <w:r>
        <w:t xml:space="preserve"> </w:t>
      </w:r>
      <w:r>
        <w:rPr>
          <w:b w:val="0"/>
          <w:i w:val="0"/>
        </w:rPr>
        <w:t>लीना सिंघानिया चीखी,"तुम समझती क्या हो खुद को, जीतेश से ऐसे बात कर रही हो? तुम्हें मरने का शौक चढा है क्या?"</w:t>
      </w:r>
      <w:r>
        <w:t xml:space="preserve"> </w:t>
      </w:r>
      <w:r>
        <w:rPr>
          <w:b w:val="0"/>
          <w:i w:val="0"/>
        </w:rPr>
        <w:t>पलक झपकने से भी तेजी से, डायना आगे बढी। एक जोरदार चटाक की आवाज गूंजी जब उसका हाथ लीना के गाल पर पडा।</w:t>
      </w:r>
      <w:r>
        <w:t xml:space="preserve"> </w:t>
      </w:r>
      <w:r>
        <w:rPr>
          <w:b w:val="0"/>
          <w:i w:val="0"/>
        </w:rPr>
        <w:t>लीना के मुंह के कोने से खून की एक लकीर बह निकली। उसने अपना चेहरा पकड लिया, उसे यकीन ही नहीं हो रहा था,"तुमने, तुमने मुझे मारा?"</w:t>
      </w:r>
      <w:r>
        <w:t xml:space="preserve"> </w:t>
      </w:r>
      <w:r>
        <w:rPr>
          <w:b w:val="0"/>
          <w:i w:val="0"/>
        </w:rPr>
        <w:t>डायना ने उसे एक और थप्पड मारा, उतना ही जोरदार। फिर उसने ठंडी आवाज में कहा,"ये मैम की बेइज्जती करने के लिए था। तुम इसी लायक हो।"</w:t>
      </w:r>
      <w:r>
        <w:t xml:space="preserve"> </w:t>
      </w:r>
      <w:r>
        <w:rPr>
          <w:b w:val="0"/>
          <w:i w:val="0"/>
        </w:rPr>
        <w:t>लीना गुस्से से पागल हो गई,"You Psycho, मैं तुझे मार डालूंगी!"</w:t>
      </w:r>
      <w:r>
        <w:t xml:space="preserve"> </w:t>
      </w:r>
      <w:r>
        <w:rPr>
          <w:b w:val="0"/>
          <w:i w:val="0"/>
        </w:rPr>
        <w:t>वो अपने नाखूनों को किसी पंजे की तरह मोडकर झपटी, लेकिन उसका और डायना का कोई मुकाबला नहीं था। डायना ने उसके हमले का जवाब एक के बाद एक कई करारे थप्पड जडकर दिया, जिससे वो लडखडाकर पीछे हट गई।</w:t>
      </w:r>
      <w:r>
        <w:t xml:space="preserve"> </w:t>
      </w:r>
      <w:r>
        <w:rPr>
          <w:b w:val="0"/>
          <w:i w:val="0"/>
        </w:rPr>
        <w:t>डायना ने फिर चेतावनी दी, उसकी आंखें खौफनाक थीं,"एक और आवाज निकाली, तो जान से मार दूंगी।"</w:t>
      </w:r>
      <w:r>
        <w:t xml:space="preserve"> </w:t>
      </w:r>
      <w:r>
        <w:rPr>
          <w:b w:val="0"/>
          <w:i w:val="0"/>
        </w:rPr>
        <w:t>डर के मारे, लीना ने आखिरकार अपना मुंह बंद कर लिया। वो रोते हुए जीतेश की तरफ मुडी, उसके सूजे हुए चेहरे पर आंसू बह रहे थे,"जीतेश, तुम्हें कुछ करना होगा!"</w:t>
      </w:r>
      <w:r>
        <w:t xml:space="preserve"> </w:t>
      </w:r>
      <w:r>
        <w:rPr>
          <w:b w:val="0"/>
          <w:i w:val="0"/>
        </w:rPr>
        <w:t>जीतेश का चेहरा गुस्से से तमतमा रहा था। उसकी ठंडी नजरें डायना पर टिक गईं,"तुमने अभी लीना सिंघानिया पर हाथ उठाया है। तुम्हें डर नहीं लगता? पता है सिंघानिया Family तुम्हारा क्या हाल करेगी?"</w:t>
      </w:r>
      <w:r>
        <w:t xml:space="preserve"> </w:t>
      </w:r>
      <w:r>
        <w:rPr>
          <w:b w:val="0"/>
          <w:i w:val="0"/>
        </w:rPr>
        <w:t>डायना का चेहरा उदासीन और उसकी आंखों में तिरस्कार था,"सिंघानिया Family? मैंने इनका नाम तक नहीं सुना।"</w:t>
      </w:r>
      <w:r>
        <w:t xml:space="preserve"> </w:t>
      </w:r>
      <w:r>
        <w:rPr>
          <w:b w:val="0"/>
          <w:i w:val="0"/>
        </w:rPr>
        <w:t>ये सुनकर जीतेश मेहता गुस्से से हंसा,"What a big tone! सिंघानिया Family दिल्ली के तीन पुराने खानदानों में से एक है, और हाल ही में उन्होंने जयपुर की कपूर Family के साथ deal शुरू की है। तुम कह रही हो कि तुमने इनका नाम तक नहीं सुना? क्या तुम बहुत घमंडी नहीं हो?"</w:t>
      </w:r>
      <w:r>
        <w:t xml:space="preserve"> </w:t>
      </w:r>
      <w:r>
        <w:rPr>
          <w:b w:val="0"/>
          <w:i w:val="0"/>
        </w:rPr>
        <w:t>डायना की आंखों में एक चंचल भाव झलका, और उसने नाटकीय ढंग से कहा,"मैंने कपूर Family के बारे में सुना है। कहा जाता है कि ये जयपुर का एक बडा परिवार है, जिसकी ताकत कमाल की है। खासकर कपूर Family की Miss हीर कपूर को जयपुर की सबसे अच्छी टैलेंटेड इंसान के रूप में देखा जाता है।"</w:t>
      </w:r>
      <w:r>
        <w:t xml:space="preserve"> </w:t>
      </w:r>
      <w:r>
        <w:rPr>
          <w:b w:val="0"/>
          <w:i w:val="0"/>
        </w:rPr>
        <w:t>करन थोडा speechless रह गया, कितनी चापलूसी।</w:t>
      </w:r>
      <w:r>
        <w:t xml:space="preserve"> </w:t>
      </w:r>
      <w:r>
        <w:rPr>
          <w:b w:val="0"/>
          <w:i w:val="0"/>
        </w:rPr>
        <w:t>वहीं जीतेश मेहता का भाव बदल गया। उसने ठंडे स्वर में कहा,"तुम्हें पता है, तो ये अच्छी बात है। सिंघानिया Family ने कपूर Family के साथ पूरा सहयोग किया है। तो ऐसे में सिंघानिया Family को अपमानित करना, कपूर Family को अपमानित करना है। अगर तुम समझदार हो, तो अभी लीना से माफी मांग लो, वरना परिणाम भुगतने पडेंगे।"</w:t>
      </w:r>
      <w:r>
        <w:t xml:space="preserve"> </w:t>
      </w:r>
      <w:r>
        <w:rPr>
          <w:b w:val="0"/>
          <w:i w:val="0"/>
        </w:rPr>
        <w:t>लीना ने भी कहा,"हां, मेरा भाई सिंघानिया Group का CEO है, जो कपूर Family के साथ deal की पूरी जिम्मेदारी संभालता है। वो Miss कपूर को भी पर्सनली जानता है।"</w:t>
      </w:r>
      <w:r>
        <w:t xml:space="preserve"> </w:t>
      </w:r>
      <w:r>
        <w:rPr>
          <w:b w:val="0"/>
          <w:i w:val="0"/>
        </w:rPr>
        <w:t>फिर उसने धमकी दी, उसकी आंखों में नफरत भरी थी,"तुम लोग बेहतर होगा कि आज्ञाकारी बनकर माफी मांग लो और खुद को दस थप्पड मार लो, वरना दिल्ली से निकलने का सपना भी मत देखना।"</w:t>
      </w:r>
      <w:r>
        <w:t xml:space="preserve"> </w:t>
      </w:r>
      <w:r>
        <w:rPr>
          <w:b w:val="0"/>
          <w:i w:val="0"/>
        </w:rPr>
        <w:t>करन की आंखें अजीब हो गईं, अगर उन्हें पता चल जाए कि जिस Miss कपूर की वो बात कर रहे हैं, वो उनके सामने ही खडी है, तो उनकी Reaction क्या होगी?</w:t>
      </w:r>
    </w:p>
    <w:p>
      <w:r>
        <w:rPr>
          <w:b w:val="0"/>
          <w:i w:val="0"/>
        </w:rPr>
        <w:t>डायना का चेहरा ठंडा पड गया,"Nonsense! Miss कपूर कितनी High Class की हैं, तुम जैसे सिंघानिया Family के कचरे को वो कैसे जान सकती हैं।"</w:t>
      </w:r>
      <w:r>
        <w:t xml:space="preserve"> </w:t>
      </w:r>
      <w:r>
        <w:rPr>
          <w:b w:val="0"/>
          <w:i w:val="0"/>
        </w:rPr>
        <w:t>डायना और आगे बढी, और फिर से लीना को दो थप्पड मार दिए।</w:t>
      </w:r>
      <w:r>
        <w:t xml:space="preserve"> </w:t>
      </w:r>
      <w:r>
        <w:rPr>
          <w:b w:val="0"/>
          <w:i w:val="0"/>
        </w:rPr>
        <w:t>"You?"लीना ने अपना चेहरा ढक लिया, वो गुस्से से कांप रही थी। बचपन से अब तक उसने कभी ऐसी अपमानजनक स्थिति नहीं झेली थी।</w:t>
      </w:r>
      <w:r>
        <w:t xml:space="preserve"> </w:t>
      </w:r>
      <w:r>
        <w:rPr>
          <w:b w:val="0"/>
          <w:i w:val="0"/>
        </w:rPr>
        <w:t>जीतेश का चेहरा भी बहुत कुरूप हो गया। उसने Captain से कहा,"Captain अरोडा, ये औरत खुलेआम लोगों को चोट पहुंचा रही है, क्या तुम ध्यान नहीं देते?"</w:t>
      </w:r>
    </w:p>
    <w:p>
      <w:r>
        <w:rPr>
          <w:b w:val="0"/>
          <w:i w:val="0"/>
        </w:rPr>
        <w:t>Captain होश में आया,"मिस्टर मेहता, फिक्र मत करो। जो भी यहां परेशानी पैदा करेगा, उसे कीमत चुकानी पडेगी।"</w:t>
      </w:r>
    </w:p>
    <w:p>
      <w:r>
        <w:rPr>
          <w:b w:val="0"/>
          <w:i w:val="0"/>
        </w:rPr>
        <w:t>Captain ने हाथ हिलाया, वो अपने आदमियों को उन लोगों को पकडने का आदेश देने वाला था। लेकिन इसी वक्त, दूर से फिर एक आवाज आई,"रुक जाओ।"</w:t>
      </w:r>
      <w:r>
        <w:t xml:space="preserve"> </w:t>
      </w:r>
      <w:r>
        <w:rPr>
          <w:b w:val="0"/>
          <w:i w:val="0"/>
        </w:rPr>
        <w:t>सभी ने देखा, और उनके चेहरे तुरंत गंभीर हो गए। एक असाधारण व्यक्तित्व वाला मिडिल एज आदमी उनकी तरफ बढ रहा था। वो बैंगनी लंबा गाउन पहने था, उसके बाल भी हल्के बैंगनी थे। वो विद्वान जैसा साफ सुथरा दिखाई दे रहा था, मानो वसंत की हवा में नहाया हो। लेकिन ज्यादातर लोग जानते थे कि ये सिर्फ बाहरी दिखावा है। वो व्यक्ति साफ सुथरा लगता था, लेकिन असल में गहरा और निर्दयी था। अंडरवर्ल्ड में उसे Lord Nine गरुड कहा जाता था। दिल्ली में बहुत कम लोग ऐसे थे, जो उसे सम्मान न देते हों। दोनों Societies के Heads भी उसे देखकर विनम्र हो जाते थे। यही वजह थी कि करन और बाकी लोगों को यहां लडते देखकर सभी इतने हैरान थे।</w:t>
      </w:r>
    </w:p>
    <w:p>
      <w:r>
        <w:rPr>
          <w:b w:val="0"/>
          <w:i w:val="0"/>
        </w:rPr>
        <w:t>Captain तुरंत आगे बढा,"Lord Nine, यहां कुछ लोग परेशानी पैदा कर रहे हैं।"</w:t>
      </w:r>
    </w:p>
    <w:p>
      <w:r>
        <w:rPr>
          <w:b w:val="0"/>
          <w:i w:val="0"/>
        </w:rPr>
        <w:t>"चुप रहो।"Lord Nine गरुड ने गरजकर कहा।</w:t>
      </w:r>
      <w:r>
        <w:t xml:space="preserve"> </w:t>
      </w:r>
      <w:r>
        <w:rPr>
          <w:b w:val="0"/>
          <w:i w:val="0"/>
        </w:rPr>
        <w:t>फिर वो जल्दी से हीर कपूर के पास पहुंचा और माफी मांगते स्वर में बोला,"Miss कपूर, Sorry, मैंने अपने लोगों को ठीक से Train नहीं किया, उन्होंने आपको अपमानित किया।"</w:t>
      </w:r>
      <w:r>
        <w:t xml:space="preserve"> </w:t>
      </w:r>
      <w:r>
        <w:rPr>
          <w:b w:val="0"/>
          <w:i w:val="0"/>
        </w:rPr>
        <w:t>हीर ने उदासीनता से हाथ हिलाया,"कोई बात नहीं, हर जगह कुछ सडे सेब तो होते ही हैं, ये Normal है।"</w:t>
      </w:r>
      <w:r>
        <w:t xml:space="preserve"> </w:t>
      </w:r>
      <w:r>
        <w:rPr>
          <w:b w:val="0"/>
          <w:i w:val="0"/>
        </w:rPr>
        <w:t>उनकी बातचीत सुनकर सभी उपस्थित लोगों की आंखें फैल गईं। कोई आश्चर्य नहीं कि वो इतने घमंडी थे, वो Lord Nine को जानते थे, और लगता था कि उनका रिश्ता आम नहीं था। Captain का चेहरा पल भर में सफेद पड गया। जीतेश मेहता और लीना सिंघानिया के चेहरे भी पीले पड गए, उन्हें एहसास हुआ कि इस बार उन्होंने बडा संकट मोल लिया था।</w:t>
      </w:r>
      <w:r>
        <w:t xml:space="preserve"> </w:t>
      </w:r>
      <w:r>
        <w:rPr>
          <w:b w:val="0"/>
          <w:i w:val="0"/>
        </w:rPr>
        <w:t>"Miss कपूर, फिक्र मत करो, मैं आपको संतोषजनक स्पष्टीकरण दूंगा।"Lord Nine गरुड ने कहा!</w:t>
      </w:r>
    </w:p>
    <w:p>
      <w:r>
        <w:rPr>
          <w:b w:val="0"/>
          <w:i w:val="0"/>
        </w:rPr>
        <w:t>वो एक पल पहले मुस्कुरा रहा था, लेकिन अगले ही पल Captain की तरफ देखते ही उसका चेहरा ठंडा पड गया, और एक अदृश्य दबाव फैल गया,"मुझे पूरी घटना का Detail चाहिए।"</w:t>
      </w:r>
    </w:p>
    <w:p>
      <w:r>
        <w:rPr>
          <w:b w:val="0"/>
          <w:i w:val="0"/>
        </w:rPr>
        <w:t>Captain ने कुछ छिपाने की हिम्मत नहीं की और पूरी घटना विस्तार से बता दी।</w:t>
      </w:r>
    </w:p>
    <w:p>
      <w:r>
        <w:rPr>
          <w:b w:val="0"/>
          <w:i w:val="0"/>
        </w:rPr>
        <w:t>Lord Nine गरुड ने Captain से कहा,"अधिकार का गलत इस्तेमाल कर Personal फायदा लेना, जा कर अपनी सजा ले लो, फिर यहां से निकल जाओ।"</w:t>
      </w:r>
    </w:p>
    <w:p>
      <w:r>
        <w:rPr>
          <w:b w:val="0"/>
          <w:i w:val="0"/>
        </w:rPr>
        <w:t>Lord Nine गरुड का स्वर शांत था, मानो वो कोई छोटी बात कह रहा हो।</w:t>
      </w:r>
    </w:p>
    <w:p>
      <w:r>
        <w:rPr>
          <w:b w:val="0"/>
          <w:i w:val="0"/>
        </w:rPr>
        <w:t>Captain का चेहरा पल भर में सफेद पड गया। वो घुटनों के बल बैठ गया,"Lord Nine, मैं गलत था, मैं गलत था, Please मुझे एक और Chance दो।"</w:t>
      </w:r>
    </w:p>
    <w:p>
      <w:r>
        <w:rPr>
          <w:b w:val="0"/>
          <w:i w:val="0"/>
        </w:rPr>
        <w:t>Lord Nine गरुड का चेहरा गहरा हो गया, वो बोला,"मैं दूसरी बार नहीं कहना चाहता।"</w:t>
      </w:r>
    </w:p>
    <w:p>
      <w:r>
        <w:rPr>
          <w:b w:val="0"/>
          <w:i w:val="0"/>
        </w:rPr>
        <w:t>Captain बिजली के झटके जैसा महसूस कर रहा था। उसने कोई आवाज नहीं की और चुपचाप मुडकर चला गया।</w:t>
      </w:r>
    </w:p>
    <w:p>
      <w:r>
        <w:rPr>
          <w:b w:val="0"/>
          <w:i w:val="0"/>
        </w:rPr>
        <w:t>Lord Nine गरुड ने फिर जीतेश मेहता और बाकी लोगों की तरफ देखा, उसकी आंखें बहुत उदासीन थीं।</w:t>
      </w:r>
      <w:r>
        <w:t xml:space="preserve"> </w:t>
      </w:r>
      <w:r>
        <w:rPr>
          <w:b w:val="0"/>
          <w:i w:val="0"/>
        </w:rPr>
        <w:t>जीतेश ने जबरदस्ती मुस्कान फैलाई, और कहना चाहा,"Lord Nine, हम?"</w:t>
      </w:r>
      <w:r>
        <w:t xml:space="preserve"> </w:t>
      </w:r>
      <w:r>
        <w:rPr>
          <w:b w:val="0"/>
          <w:i w:val="0"/>
        </w:rPr>
        <w:t>लेकिनवो बोल पाता उससे पहले ही बीच में काट दिया गया,"आज मैं इस मामले को आगे नहीं बढाऊंगा। जाकर मेहता Family में कहना कि जो favor मुझ पर था, वो मैं मिटा देता हूं।"</w:t>
      </w:r>
      <w:r>
        <w:t xml:space="preserve"> </w:t>
      </w:r>
      <w:r>
        <w:rPr>
          <w:b w:val="0"/>
          <w:i w:val="0"/>
        </w:rPr>
        <w:t>जीतेश मेहता को गहरा झटका लगा। वो कुछ कहना चाहता था, लेकिन Lord Nine गरुड की ठंडी आंखों को देखकर वो चुप हो गया। उसने ज्यादा कुछ नहीं कहा और लीना सिंघानिया के साथ चुपचाप एक तरफ हट गया।</w:t>
      </w:r>
      <w:r>
        <w:t xml:space="preserve"> </w:t>
      </w:r>
      <w:r>
        <w:rPr>
          <w:b w:val="0"/>
          <w:i w:val="0"/>
        </w:rPr>
        <w:t>सभी चुपके से हैरान थे, Lord Nine गरुड वाकई Lord Nine गरुड था। जीतेश मेहता भी उसके सामने कुछ नहीं बोल पाया। सभी हैरान होने के साथ साथ हीर कपूर की पहचान के प्रति बहुत उत्सुक थे। वो कौन थी जिसके सामने Lord Nine गरुड इतना विनम्र था? और भी ज्यादा अचरज की बात ये थी कि एक घर जमाई, करन मल्होत्रा को ऐसा व्यक्ति कैसे जानता था?</w:t>
      </w:r>
    </w:p>
    <w:p>
      <w:r>
        <w:rPr>
          <w:b w:val="0"/>
          <w:i w:val="0"/>
        </w:rPr>
        <w:t>Lord Nine गरुड ने करन की तरफ देखा और उत्सुक होकर पूछा,"Miss कपूर, ये कौन हैं?"</w:t>
      </w:r>
      <w:r>
        <w:t xml:space="preserve"> </w:t>
      </w:r>
      <w:r>
        <w:rPr>
          <w:b w:val="0"/>
          <w:i w:val="0"/>
        </w:rPr>
        <w:t>हीर ने सिर हिलाया,"यही Master करन हैं।"</w:t>
      </w:r>
    </w:p>
    <w:p>
      <w:r>
        <w:rPr>
          <w:b w:val="0"/>
          <w:i w:val="0"/>
        </w:rPr>
        <w:t>Lord Nine गरुड की आंखें चमक उठीं। वो तुरंत दोनों हाथ बढाकर बोला,"Master करन, मैं धनंजय चौहान हूं। आपसे मिलकर बहुत खुशी हुई।"</w:t>
      </w:r>
      <w:r>
        <w:t xml:space="preserve"> </w:t>
      </w:r>
      <w:r>
        <w:rPr>
          <w:b w:val="0"/>
          <w:i w:val="0"/>
        </w:rPr>
        <w:t>करन ने उसके साथ हाथ मिलाया और अपना नाम बताया,"करन मल्होत्रा।"</w:t>
      </w:r>
      <w:r>
        <w:t xml:space="preserve"> </w:t>
      </w:r>
      <w:r>
        <w:rPr>
          <w:b w:val="0"/>
          <w:i w:val="0"/>
        </w:rPr>
        <w:t>सभी फिर से स्तब्ध रह गए। जीतेश मेहता की आंखें फटने वाली थीं, एक निकम्मे घर जमाई को Lord Nine गरुड इतना सम्मान क्यों दे रहे थे? तभी venue के केंद्र में एक घंटी बजी। सभी ने सिर घुमाया। उन्हें पता था कि auction शुरू होने वाला था। वो सभी मंच की तरफ इकट्ठा होने लगे। Lord Nine गरुड भी हीर कपूर और बाकी लोगों के साथ चलकर सबसे अच्छी सीटों पर बैठ गया।</w:t>
      </w:r>
      <w:r>
        <w:t xml:space="preserve"> </w:t>
      </w:r>
      <w:r>
        <w:rPr>
          <w:b w:val="0"/>
          <w:i w:val="0"/>
        </w:rPr>
        <w:t>"Miss कपूर, Master करन, मेरे पास अभी कुछ काम हैं। बाद में आपसे बात करूंगा।"Lord Nine गरुड ऐसा कहकर जल्दी से चला गया।</w:t>
      </w:r>
      <w:r>
        <w:t xml:space="preserve"> </w:t>
      </w:r>
      <w:r>
        <w:rPr>
          <w:b w:val="0"/>
          <w:i w:val="0"/>
        </w:rPr>
        <w:t>करन ने हीर की तरफ देखा और संदेह भरे स्वर में पूछा,"हीर, मैं Master करन क्यों?"</w:t>
      </w:r>
      <w:r>
        <w:t xml:space="preserve"> </w:t>
      </w:r>
      <w:r>
        <w:rPr>
          <w:b w:val="0"/>
          <w:i w:val="0"/>
        </w:rPr>
        <w:t>हीर कपूर मुस्कुराई,"तुम दवा बना सकते हो, इलाज कर सकते हो, Master से बेहतर क्या हो सकता है?"</w:t>
      </w:r>
      <w:r>
        <w:t xml:space="preserve"> </w:t>
      </w:r>
      <w:r>
        <w:rPr>
          <w:b w:val="0"/>
          <w:i w:val="0"/>
        </w:rPr>
        <w:t>करन ने सोचा, इसमें कुछ तर्क तो था। लेकिन वो अभी इक्कीस साल का भी नहीं हुआ था, और Master कहलवाना उसे बूढा महसूस कराता था।</w:t>
      </w:r>
      <w:r>
        <w:t xml:space="preserve"> </w:t>
      </w:r>
      <w:r>
        <w:rPr>
          <w:b w:val="0"/>
          <w:i w:val="0"/>
        </w:rPr>
        <w:t>तभी अचानक पीछे से एक आवाज आई,"क्या ये हीर कपूर है?"</w:t>
      </w:r>
      <w:r>
        <w:t xml:space="preserve"> </w:t>
      </w:r>
      <w:r>
        <w:rPr>
          <w:b w:val="0"/>
          <w:i w:val="0"/>
        </w:rPr>
        <w:t>कुछ लोगों ने मुडकर देखा, तीन graceful औरतें उनकी तरफ बढ रही थीं। तीनों औरतें बहुत सुंदर थीं, खासकर उनमें से दो हीर कपूर से कम नहीं थीं। करन की आंखों में आश्चर्य था, क्योंकि सामने खडी तीनों औरतों को वो जानता था।</w:t>
      </w:r>
      <w:r>
        <w:t xml:space="preserve"> </w:t>
      </w:r>
      <w:r>
        <w:rPr>
          <w:b w:val="0"/>
          <w:i w:val="0"/>
        </w:rPr>
        <w:t>आखिर कौन थी ये तीन खूबसूरत औरतें?</w:t>
      </w:r>
    </w:p>
    <w:p>
      <w:r>
        <w:rPr>
          <w:b w:val="0"/>
          <w:i w:val="0"/>
        </w:rPr>
        <w:t>क्या थी असली ताकत Lord Nine गरुड की?</w:t>
      </w:r>
    </w:p>
    <w:p>
      <w:r>
        <w:rPr>
          <w:b w:val="0"/>
          <w:i w:val="0"/>
        </w:rPr>
        <w:t>क्या अब सिंघानिया और मेहता family करन से बदला लेंगी?</w:t>
      </w:r>
    </w:p>
    <w:p>
      <w:r>
        <w:rPr>
          <w:b w:val="0"/>
          <w:i w:val="0"/>
        </w:rPr>
        <w:t>जानने के लिए सुनिए, Garud Warrior सिर्फ Pocket FM पर!</w:t>
      </w:r>
    </w:p>
    <w:p>
      <w:r>
        <w:br w:type="page"/>
      </w:r>
    </w:p>
    <w:p>
      <w:pPr>
        <w:pStyle w:val="Heading1"/>
      </w:pPr>
      <w:r>
        <w:t>Ep 40 - नीलामी शुरू</w:t>
      </w:r>
    </w:p>
    <w:p>
      <w:r>
        <w:rPr>
          <w:b w:val="0"/>
          <w:i w:val="0"/>
        </w:rPr>
        <w:t>Show Name: Garud Warrior</w:t>
      </w:r>
    </w:p>
    <w:p>
      <w:r>
        <w:rPr>
          <w:b w:val="0"/>
          <w:i w:val="0"/>
        </w:rPr>
        <w:t>Writer Name: Virendra Kushwah</w:t>
      </w:r>
    </w:p>
    <w:p>
      <w:r>
        <w:rPr>
          <w:b w:val="0"/>
          <w:i w:val="0"/>
        </w:rPr>
        <w:t>Novel Chapter: 40-41</w:t>
      </w:r>
    </w:p>
    <w:p>
      <w:r>
        <w:rPr>
          <w:b w:val="0"/>
          <w:i w:val="0"/>
        </w:rPr>
        <w:t>Secret Auction में जितेश मेहता और लीना सिंघानिया ने करन को अपमानित करने की कोशिश की, तब हीर कपूर और डायना ने बीच में आकर पासा पलट दिया। डायना ने लीना को सरेआम थप्पडों से सबक सिखाया। जीतेश ने कपूर family का नाम लेकर डायना को धमकाने की कोशिश की, लेकिन उसे तब जोर का झटका लगा, जब पता चला कि सामने खडी औरत ही हीर कपूर है।</w:t>
      </w:r>
      <w:r>
        <w:t xml:space="preserve"> </w:t>
      </w:r>
      <w:r>
        <w:rPr>
          <w:b w:val="0"/>
          <w:i w:val="0"/>
        </w:rPr>
        <w:t>तभी Lord Nine गरुड के नाम से मशहूर धनंजय चौहान ने आकर हीर के सामने घुटने टेके और करन को Master कहकर हाथ मिलाया, ये देखकर सबकी बोलती बंद हो गई। धनंजय के जाते ही तीन खूबसूरत औरतें वहां आईं और हीर को देखकर आगे बढी।</w:t>
      </w:r>
      <w:r>
        <w:t xml:space="preserve"> </w:t>
      </w:r>
      <w:r>
        <w:rPr>
          <w:b w:val="0"/>
          <w:i w:val="0"/>
        </w:rPr>
        <w:t>तीनों औरतें बहुत सुंदर थीं, खासकर उनमें से दो हीर से कम नहीं थीं। करन की आंखों में आश्चर्य था, क्योंकि सामने खडी तीनों औरतों को वो जानता था। जारा खन्ना और उसकी Secretary नैना, और मायरा वशिष्ठ।</w:t>
      </w:r>
      <w:r>
        <w:t xml:space="preserve"> </w:t>
      </w:r>
      <w:r>
        <w:rPr>
          <w:b w:val="0"/>
          <w:i w:val="0"/>
        </w:rPr>
        <w:t>हीर का चेहरा गहरा हो गया, वो बोली,"जारा खन्ना, तुम वाकई एक ऐसी छाया हो, जो कभी नहीं हटती।"</w:t>
      </w:r>
      <w:r>
        <w:t xml:space="preserve"> </w:t>
      </w:r>
      <w:r>
        <w:rPr>
          <w:b w:val="0"/>
          <w:i w:val="0"/>
        </w:rPr>
        <w:t>ये सुनकरजारा एक हल्की सी मुस्कान के साथ उनके बगल वाली सीट पर आकर बैठ गई,"आपकी Information बिल्कुल सही नहीं है, Miss हीर। मैं दिल्ली में अपने Family Business के सिलसिले में आई हूं। इसका आपसे कोई लेना देना नहीं है।"</w:t>
      </w:r>
      <w:r>
        <w:t xml:space="preserve"> </w:t>
      </w:r>
      <w:r>
        <w:rPr>
          <w:b w:val="0"/>
          <w:i w:val="0"/>
        </w:rPr>
        <w:t>हीर ने मुंह बनाया और जानबूझकर दूसरी तरफ देखने लगी। लेकिन मायरा ने करन मल्होत्रा को देखकर सिर हिलाया,"करन मल्होत्रा। हम फिर मिल गए।"</w:t>
      </w:r>
      <w:r>
        <w:t xml:space="preserve"> </w:t>
      </w:r>
      <w:r>
        <w:rPr>
          <w:b w:val="0"/>
          <w:i w:val="0"/>
        </w:rPr>
        <w:t>करन ने भी जवाब में सिर हिलाया।</w:t>
      </w:r>
      <w:r>
        <w:t xml:space="preserve"> </w:t>
      </w:r>
      <w:r>
        <w:rPr>
          <w:b w:val="0"/>
          <w:i w:val="0"/>
        </w:rPr>
        <w:t>तो जारा ने हैरानी से पूछा,"मायरा, तुम भी इन्हें जानती हो?"</w:t>
      </w:r>
    </w:p>
    <w:p>
      <w:r>
        <w:rPr>
          <w:b w:val="0"/>
          <w:i w:val="0"/>
        </w:rPr>
        <w:t>"खास नहीं।"मायरा ने समझाया,"बस कुछ मौकों पर मुलाकात हुई है।"</w:t>
      </w:r>
    </w:p>
    <w:p>
      <w:r>
        <w:rPr>
          <w:b w:val="0"/>
          <w:i w:val="0"/>
        </w:rPr>
        <w:t>"ओह।"जारा धीरे से बोली।</w:t>
      </w:r>
      <w:r>
        <w:t xml:space="preserve"> </w:t>
      </w:r>
      <w:r>
        <w:rPr>
          <w:b w:val="0"/>
          <w:i w:val="0"/>
        </w:rPr>
        <w:t>उसकी Curious आंखें करन को सिर से पांव तक देख रही थीं। पिछली मुलाकात का उस पर गहरा असर हुआ था। और जिस तरह से उसने हीर कपूर का Attention अपनी तरफ खींचा था, उससे जारा को यकीन हो गया था कि ये आदमी जैसा दिखता है, उससे कहीं ज्यादा है। शायद उसका Talent सिर्फ Medicine तक ही Limited नहीं था।</w:t>
      </w:r>
      <w:r>
        <w:t xml:space="preserve"> </w:t>
      </w:r>
      <w:r>
        <w:rPr>
          <w:b w:val="0"/>
          <w:i w:val="0"/>
        </w:rPr>
        <w:t>करन ने जारा से sarcasm में पूछा,"तो आप यहां Doctor को दिखाने आई हैं? अगर ऐसा है, तो मैं अभी आपके लिए Prescription लिख सकता हूं। और हां, मिसेज चौहान के साथ जो हुआ, उसके बाद मैं आपके लिए अस्सी Percent Off भी कर दूंगा।"</w:t>
      </w:r>
      <w:r>
        <w:t xml:space="preserve"> </w:t>
      </w:r>
      <w:r>
        <w:rPr>
          <w:b w:val="0"/>
          <w:i w:val="0"/>
        </w:rPr>
        <w:t>जारा के गालों पर हल्की सी लाली छा गई। उसने करन को गुस्से से घूरा और झट से नजरें फेर लीं। मायरा की आंखें हैरानी से फैल गईं। उसने पहली बार हमेशा शांत और Cool रहने वाली जारा को इस तरह से React करते देखा था।</w:t>
      </w:r>
      <w:r>
        <w:t xml:space="preserve"> </w:t>
      </w:r>
      <w:r>
        <w:rPr>
          <w:b w:val="0"/>
          <w:i w:val="0"/>
        </w:rPr>
        <w:t>हीर ने Curiosity से पूछा,"करन, तुम जारा खन्ना को जानते हो?"</w:t>
      </w:r>
      <w:r>
        <w:t xml:space="preserve"> </w:t>
      </w:r>
      <w:r>
        <w:rPr>
          <w:b w:val="0"/>
          <w:i w:val="0"/>
        </w:rPr>
        <w:t>करन ने सिर हिलाया और उसे अपनी पिछली मुलाकात का Short Version बता दिया।</w:t>
      </w:r>
      <w:r>
        <w:t xml:space="preserve"> </w:t>
      </w:r>
      <w:r>
        <w:rPr>
          <w:b w:val="0"/>
          <w:i w:val="0"/>
        </w:rPr>
        <w:t>हीर के चेहरे पर सब समझ आ गया वाला Look आया, और उसके फौरन बाद एक Warning! वो बोली,"वो एक मुसीबत है, करन। तुम्हें उससे दूर रहने की जरूरत है।"</w:t>
      </w:r>
      <w:r>
        <w:t xml:space="preserve"> </w:t>
      </w:r>
      <w:r>
        <w:rPr>
          <w:b w:val="0"/>
          <w:i w:val="0"/>
        </w:rPr>
        <w:t>जारा ने उनकी तरफ देखा, उसकी आवाज में ठंडक थी,"और इसका क्या मतलब हुआ, हीर? मैं मुसीबत कैसे हूं?"</w:t>
      </w:r>
      <w:r>
        <w:t xml:space="preserve"> </w:t>
      </w:r>
      <w:r>
        <w:rPr>
          <w:b w:val="0"/>
          <w:i w:val="0"/>
        </w:rPr>
        <w:t>हीर ने अपनी आंखें सिकोडीं,"तुम अच्छी तरह जानती हो कि तुम क्या हो। क्या मुझे सब कुछ साफ साफ बताने की जरूरत है?"</w:t>
      </w:r>
      <w:r>
        <w:t xml:space="preserve"> </w:t>
      </w:r>
      <w:r>
        <w:rPr>
          <w:b w:val="0"/>
          <w:i w:val="0"/>
        </w:rPr>
        <w:t>जारा का चेहरा एकदम सर्द पड गया। करन अभी किसी बडे झगडे के लिए खुद को तैयार कर ही रहा था कि जारा अचानक हंस पडी,"तुम बस इस बात से डर रही हो कि मैं उसके करीब आ जाऊंगी, है ना? सच कहूं तो, पहले मुझे उसमें बस थोडा सा Interest था। लेकिन अब, मैंने अपना मन बदल लिया है।"</w:t>
      </w:r>
      <w:r>
        <w:t xml:space="preserve"> </w:t>
      </w:r>
      <w:r>
        <w:rPr>
          <w:b w:val="0"/>
          <w:i w:val="0"/>
        </w:rPr>
        <w:t>फिर उसने करन की तरफ देखा, एक Charming Smile के साथ खडी हुई और अपना हाथ आगे बढाया,"Doctor करन, मेरा नाम जारा खन्ना है। मैं आपकी दोस्त बनना चाहती हूं।"</w:t>
      </w:r>
      <w:r>
        <w:t xml:space="preserve"> </w:t>
      </w:r>
      <w:r>
        <w:rPr>
          <w:b w:val="0"/>
          <w:i w:val="0"/>
        </w:rPr>
        <w:t>आस पास जिन लोगों ने ये सुना, वो हैरान रह गए। इतनी खूबसूरत और Classy लडकी असल में करन मल्होत्रा जैसे लडके के लिए पहला कदम उठा रही थी, एक ऐसा लडका जो अपनी पत्नी के परिवार में घर जमाई बनकर रह रहा था। आखिर उसमें ऐसा क्या जादू था?</w:t>
      </w:r>
    </w:p>
    <w:p>
      <w:r>
        <w:rPr>
          <w:b w:val="0"/>
          <w:i w:val="0"/>
        </w:rPr>
        <w:t>जब जीतेश ने एक और खूबसूरत औरत को करन से बात करते देखा, तो उसकी आंखों में जलन की आग भडक उठी।</w:t>
      </w:r>
      <w:r>
        <w:t xml:space="preserve"> </w:t>
      </w:r>
      <w:r>
        <w:rPr>
          <w:b w:val="0"/>
          <w:i w:val="0"/>
        </w:rPr>
        <w:t>"लानत है, इस जैसे Loser की ही किस्मत क्यों चमकती है?"उसने मन ही मन सोचा, वो इस बात को हजम नहीं कर पा रहा था।</w:t>
      </w:r>
      <w:r>
        <w:t xml:space="preserve"> </w:t>
      </w:r>
      <w:r>
        <w:rPr>
          <w:b w:val="0"/>
          <w:i w:val="0"/>
        </w:rPr>
        <w:t>करन एक पल के लिए चौंका, लेकिन जल्दी से संभल गया और हाथ मिलाने के लिए अपना हाथ आगे बढा दिया।</w:t>
      </w:r>
      <w:r>
        <w:t xml:space="preserve"> </w:t>
      </w:r>
      <w:r>
        <w:rPr>
          <w:b w:val="0"/>
          <w:i w:val="0"/>
        </w:rPr>
        <w:t>"Of Course!"उसने उत्साह से कहा।</w:t>
      </w:r>
      <w:r>
        <w:t xml:space="preserve"> </w:t>
      </w:r>
      <w:r>
        <w:rPr>
          <w:b w:val="0"/>
          <w:i w:val="0"/>
        </w:rPr>
        <w:t>जारा का हाथ गर्म और रेशम जैसा मुलायम था, एक कमाल का एहसास। करन ने चुपके से अपनी Inner Energy का एक छोटा सा हिस्सा उसके Body Structure को समझने के लिए भेजा। एक पल बाद, उसकी आंखों में जीत की एक चमक कौंधी। उसके पास भी एक Rare Constitution थी, The Body Of Light!</w:t>
      </w:r>
    </w:p>
    <w:p>
      <w:r>
        <w:rPr>
          <w:b w:val="0"/>
          <w:i w:val="0"/>
        </w:rPr>
        <w:t>ये एक बहुत ही Rare Constitution थी, बिल्कुल Moonlight Constitution के बराबर। उसे अपनी किस्मत पर यकीन नहीं हो रहा था। उसने अभी तो शुरुआत ही की थी और उसे पहले ही ऐसी खास Constitution वाले तीन लोग मिल चुके थे। आन्या सिंघानिया, वो फिलहाल उसकी पहुंच से बाहर थी। लेकिन हीर कपूर और उसके ठीक सामने खडी ये औरत, वो For Sure पहले इन्हें जीतने पर काम कर सकता था।</w:t>
      </w:r>
      <w:r>
        <w:t xml:space="preserve"> </w:t>
      </w:r>
      <w:r>
        <w:rPr>
          <w:b w:val="0"/>
          <w:i w:val="0"/>
        </w:rPr>
        <w:t>अगर वो ऐसा करने में कामयाब हो गया, तो उसके अंदर मौजूद गरुड ज्वाला विष आखिरकार शांत हो जाएगा। फिर वो बिना उस Unbearable Pain के अपनी Techniques की Practice कर पाएगा। और अपनी आने वाली मौत को भी मात दे पाएगा!</w:t>
      </w:r>
    </w:p>
    <w:p>
      <w:r>
        <w:rPr>
          <w:b w:val="0"/>
          <w:i w:val="0"/>
        </w:rPr>
        <w:t>इस खयाल के आते ही उसकी नजरें और गहरी हो गईं। जारा को एक अजीब सी कंपकंपी महसूस हुई। करन की आंखों में कुछ ऐसा था जो उसे बेचैन कर रहा था। उसने अनजाने में अपना हाथ पीछे खींचने की कोशिश की, लेकिन उसका हाथ हिला ही नहीं। उसके सीने में घबराहट की एक लहर उठी, पर उसने अपने चेहरे पर कोई Expression नहीं आने दिया।</w:t>
      </w:r>
      <w:r>
        <w:t xml:space="preserve"> </w:t>
      </w:r>
      <w:r>
        <w:rPr>
          <w:b w:val="0"/>
          <w:i w:val="0"/>
        </w:rPr>
        <w:t>उसने धीरे से कहा,"Doctor करन, क्या आप अब मेरा हाथ छोडेंगे?"</w:t>
      </w:r>
      <w:r>
        <w:t xml:space="preserve"> </w:t>
      </w:r>
      <w:r>
        <w:rPr>
          <w:b w:val="0"/>
          <w:i w:val="0"/>
        </w:rPr>
        <w:t>करन अपने खयालों से बाहर आया और तुरंत उसका हाथ छोड दिया,"I Am So Sorry।"</w:t>
      </w:r>
      <w:r>
        <w:t xml:space="preserve"> </w:t>
      </w:r>
      <w:r>
        <w:rPr>
          <w:b w:val="0"/>
          <w:i w:val="0"/>
        </w:rPr>
        <w:t>उसने माफी मांगी, वो कोई बुरा Impression नहीं छोडना चाहता था,"मैं बस किसी, Exciting चीज के बारे में सोच रहा था और थोडा बहक गया था।"</w:t>
      </w:r>
      <w:r>
        <w:t xml:space="preserve"> </w:t>
      </w:r>
      <w:r>
        <w:rPr>
          <w:b w:val="0"/>
          <w:i w:val="0"/>
        </w:rPr>
        <w:t>जारा की पलक फडकी। उसे पूरा यकीन था कि वो जिस Exciting चीज के बारे में सोच रहा था, वो बिल्कुल भी मासूम नहीं थी। एक गहरी सांस लेते हुए, उसने अपना Phone निकाला और दोनों ने Number Exchange कर लिए।</w:t>
      </w:r>
      <w:r>
        <w:t xml:space="preserve"> </w:t>
      </w:r>
      <w:r>
        <w:rPr>
          <w:b w:val="0"/>
          <w:i w:val="0"/>
        </w:rPr>
        <w:t>"Doctor करन, दिल्ली में मेरी अच्छी खासी पहचान है, तो अगर आपको कभी भी किसी चीज की जरूरत हो, Just Hit Me Up!"उसने मुस्कुराते हुए कहा और हीर की तरफ एक Provocative नजर डाली।</w:t>
      </w:r>
      <w:r>
        <w:t xml:space="preserve"> </w:t>
      </w:r>
      <w:r>
        <w:rPr>
          <w:b w:val="0"/>
          <w:i w:val="0"/>
        </w:rPr>
        <w:t>"Of Course, Of Course!"करन ने मुस्कुराते हुए सिर हिलाया। लेकिन जैसे ही वो बैठा, उसे एक तेज, जलन से भरी नजर खुद को घूरती हुई महसूस हुई।</w:t>
      </w:r>
      <w:r>
        <w:t xml:space="preserve"> </w:t>
      </w:r>
      <w:r>
        <w:rPr>
          <w:b w:val="0"/>
          <w:i w:val="0"/>
        </w:rPr>
        <w:t>उसने सिर घुमाकर देखा तो हीर उसे घूर रही थी। मायरा भी गुस्से में थी। करन खांसा। जैसे ही वो कुछ समझाने वाला था, कि Stage पर एक घंटी बजी, जो Auction शुरू होने का Signal था।</w:t>
      </w:r>
      <w:r>
        <w:t xml:space="preserve"> </w:t>
      </w:r>
      <w:r>
        <w:rPr>
          <w:b w:val="0"/>
          <w:i w:val="0"/>
        </w:rPr>
        <w:t>एक पतली सी औरत Microphone लेकर ऊंचे बने Platform पर चढी,"Welcome, Everyone, आज रात के Auction में, मैं आपकी होस्ट, Miss दीया हूं, और मैं इस Auction को Officially शुरू करती हूं।"</w:t>
      </w:r>
      <w:r>
        <w:t xml:space="preserve"> </w:t>
      </w:r>
      <w:r>
        <w:rPr>
          <w:b w:val="0"/>
          <w:i w:val="0"/>
        </w:rPr>
        <w:t>करन को Topic बदलने का मौका मिल गया,"हीर, Auction शुरू हो रहा है। हमें ध्यान देना चाहिए ताकि हम कुछ अच्छा Miss न कर दें।"</w:t>
      </w:r>
      <w:r>
        <w:t xml:space="preserve"> </w:t>
      </w:r>
      <w:r>
        <w:rPr>
          <w:b w:val="0"/>
          <w:i w:val="0"/>
        </w:rPr>
        <w:t>इसके साथ ही उसने अपनी आंखें Stage पर टिका दीं। हीर ने उसे आखिरी बार नाराजगी भरी नजर से घूरा और फिर अपना ध्यान भी आगे कर लिया।</w:t>
      </w:r>
      <w:r>
        <w:t xml:space="preserve"> </w:t>
      </w:r>
      <w:r>
        <w:rPr>
          <w:b w:val="0"/>
          <w:i w:val="0"/>
        </w:rPr>
        <w:t>एक Staff Member लाल कपडे से ढकी एक Tray लेकर Stage पर आया, और दीया ने उसका Introduction शुरू किया।</w:t>
      </w:r>
      <w:r>
        <w:t xml:space="preserve"> </w:t>
      </w:r>
      <w:r>
        <w:rPr>
          <w:b w:val="0"/>
          <w:i w:val="0"/>
        </w:rPr>
        <w:t>"आज रात हमारा पहला Item है एक Night Pearl!"लाल कपडा हटाया गया, और एक हल्के हरे रंग का मोती सामने आया, जो एक आदमी की मुट्ठी के Size का था। अचानक हॉल की बत्तियां बंद हो गईं। अंधेरे में, वो हल्का हरा मोती एक नरम, अजीब सी रोशनी बिखेर रहा था। उस रोशनी में मोती के अंदर के Complex Patterns दिखाई दे रहे थे, जो उसे एक Mysterious Look दे रहे थे।</w:t>
      </w:r>
      <w:r>
        <w:t xml:space="preserve"> </w:t>
      </w:r>
      <w:r>
        <w:rPr>
          <w:b w:val="0"/>
          <w:i w:val="0"/>
        </w:rPr>
        <w:t>सभी की सांसें थम गईं। बत्तियां फिर से जलीं, और दीया ने बोलना जारी रखा,"ये Night Pearl West से आया है, कहा जाता है कि इसे पहाडों की गहराई से खोदा गया है। Expert Analysis के बाद, हमने पाया है कि ये एक Rare, पहले कभी न खोजा गया Mineral है। ये दिमाग पर Calming Effect डालता है और Focus सुधारता है। इसे लंबे समय तक पहनने से Physical Well Being को भी बढावा मिलता है।"</w:t>
      </w:r>
      <w:r>
        <w:t xml:space="preserve"> </w:t>
      </w:r>
      <w:r>
        <w:rPr>
          <w:b w:val="0"/>
          <w:i w:val="0"/>
        </w:rPr>
        <w:t>भीड में फुसफुसाहट होने लगी, और कुछ लोगों की आंखों में इसे पाने की इच्छा चमक उठी। ये असल में एक High Grade जेड का टुकडा था। किसी भी Serious Collector के लिए, ये एक बेशकीमती खजाना था।</w:t>
      </w:r>
      <w:r>
        <w:t xml:space="preserve"> </w:t>
      </w:r>
      <w:r>
        <w:rPr>
          <w:b w:val="0"/>
          <w:i w:val="0"/>
        </w:rPr>
        <w:t>जैसे ही कमरा शांत हुआ, दीया ने Announce किया,"इस Night Pearl के लिए Starting Bid दस लाख रुपये है। हर अगली Bid कम से कम एक लाख रुपये से बढनी चाहिए।"</w:t>
      </w:r>
    </w:p>
    <w:p>
      <w:r>
        <w:rPr>
          <w:b w:val="0"/>
          <w:i w:val="0"/>
        </w:rPr>
        <w:t>"ग्यारह लाख।"</w:t>
      </w:r>
    </w:p>
    <w:p>
      <w:r>
        <w:rPr>
          <w:b w:val="0"/>
          <w:i w:val="0"/>
        </w:rPr>
        <w:t>"बारह लाख।"</w:t>
      </w:r>
    </w:p>
    <w:p>
      <w:r>
        <w:rPr>
          <w:b w:val="0"/>
          <w:i w:val="0"/>
        </w:rPr>
        <w:t>"पंद्रह लाख।"</w:t>
      </w:r>
    </w:p>
    <w:p>
      <w:r>
        <w:rPr>
          <w:b w:val="0"/>
          <w:i w:val="0"/>
        </w:rPr>
        <w:t>"बीस लाख।"</w:t>
      </w:r>
    </w:p>
    <w:p>
      <w:r>
        <w:rPr>
          <w:b w:val="0"/>
          <w:i w:val="0"/>
        </w:rPr>
        <w:t>"तीस लाख रुपये।"</w:t>
      </w:r>
      <w:r>
        <w:t xml:space="preserve"> </w:t>
      </w:r>
      <w:r>
        <w:rPr>
          <w:b w:val="0"/>
          <w:i w:val="0"/>
        </w:rPr>
        <w:t>बोलियां तेजी से लग रही थीं, और Price सेकंडों में तीस लाख पार कर गया। Front Rows में बैठे मेहमान बेफिक्र बने रहे, उन्होंने इसमें शामिल होने में कोई Interest नहीं दिखाया। आखिर में, वो Night Pearl एक जेड व्यापारी ने पूरे एक करोड रुपये में खरीद लिया।</w:t>
      </w:r>
      <w:r>
        <w:t xml:space="preserve"> </w:t>
      </w:r>
      <w:r>
        <w:rPr>
          <w:b w:val="0"/>
          <w:i w:val="0"/>
        </w:rPr>
        <w:t>अगला Item गुप्त काल का एक Antique था, जो Unbelievable डेढ करोड में बिका।</w:t>
      </w:r>
    </w:p>
    <w:p>
      <w:r>
        <w:rPr>
          <w:b w:val="0"/>
          <w:i w:val="0"/>
        </w:rPr>
        <w:t>Auction आराम से आगे बढता रहा, और जल्द ही, आठ नौ Items बिक चुके थे, सभी अविश्वसनीय रूप से कीमती थे। सबसे महंगी चीज वनराज वंश की बताई जाने वाली पन्ना जपमाला थी, जो चौंका देने वाले चार करोड रुपये में बिकी।</w:t>
      </w:r>
      <w:r>
        <w:t xml:space="preserve"> </w:t>
      </w:r>
      <w:r>
        <w:rPr>
          <w:b w:val="0"/>
          <w:i w:val="0"/>
        </w:rPr>
        <w:t>"अगला Item Pre Imperial Era का एक Antique है।"ये कहते हुएदीया ने लाल कपडा उठाया तो तीन पैरों और दो हैंडल वाली एक छोटी कांस्य कडाही सामने आई। कडाही एक Washbasin के Size की थी, जो जंग से ढकी हुई थी और उस पर दर्जनों Patterns बने थे जो उसे एक Ancient और Mysterious Feel दे रहे थे।</w:t>
      </w:r>
      <w:r>
        <w:t xml:space="preserve"> </w:t>
      </w:r>
      <w:r>
        <w:rPr>
          <w:b w:val="0"/>
          <w:i w:val="0"/>
        </w:rPr>
        <w:t>बस एक ही Problem थी। छोटी कडाही दरारों से भरी थी। उसका एक हैंडल और तीन में से एक पैर भी गायब था, जिससे वो इतनी टूटी फूटी दिख रही थी कि लग रहा था कि किसी भी पल बिखर जाएगी। इस Damage ने उसके Charm को पूरी तरह से बर्बाद कर दिया था।</w:t>
      </w:r>
      <w:r>
        <w:t xml:space="preserve"> </w:t>
      </w:r>
      <w:r>
        <w:rPr>
          <w:b w:val="0"/>
          <w:i w:val="0"/>
        </w:rPr>
        <w:t>ये सुनकर कि ये Pre Imperial Era का है, Crowd पहले तो Excited हुआ, लेकिन कडाही की हालत देखकर उनका Interest खत्म हो गया। वैसे भी, कौन जानता था कि ये उस दौर का असली Antique है भी या नहीं? और अगर था भी, तो एक टूटी फूटी कांस्य कडाही, जो गलत तरीके से सांस लेने पर भी टूट जाए, उसकी Collector Value Zero थी।</w:t>
      </w:r>
      <w:r>
        <w:t xml:space="preserve"> </w:t>
      </w:r>
      <w:r>
        <w:rPr>
          <w:b w:val="0"/>
          <w:i w:val="0"/>
        </w:rPr>
        <w:t>लोगों का Cold Reaction देखकर दीया Disappointed हुई, लेकिन उसने अपना Introduction जारी रखा,"Everyone, इस कांस्य कडाही को हमारे Experts ने Certify किया है। ये Actually Pre Imperial Era की है, हालांकि इसकी Exact Date Unknown है। ये Definitely उस Time का एक असली Antique है। बस अफसोस कि ये Incomplete है।"</w:t>
      </w:r>
      <w:r>
        <w:t xml:space="preserve"> </w:t>
      </w:r>
      <w:r>
        <w:rPr>
          <w:b w:val="0"/>
          <w:i w:val="0"/>
        </w:rPr>
        <w:t>एक पल रुक कर उसने आगे कहा,"Starting Price दस लाख रुपये है, और हर Bid कम से कम एक लाख रुपये बढनी चाहिए।"</w:t>
      </w:r>
      <w:r>
        <w:t xml:space="preserve"> </w:t>
      </w:r>
      <w:r>
        <w:rPr>
          <w:b w:val="0"/>
          <w:i w:val="0"/>
        </w:rPr>
        <w:t>बात खत्म करने के बाद, सिर्फ खामोशी थी। किसी ने बोली नहीं लगाई। दीया Disappointed थी, पर वो समझ सकती थी। ये पहले ही दसवां Item था, और Main Attraction तो अभी बाकी थे। अगर उन्होंने एक टूटी हुई कडाही पर अपना पैसा उडा दिया, तो हो सकता है कि बाद में असली खजाने के लिए उनके पास Enough पैसे न बचें।</w:t>
      </w:r>
      <w:r>
        <w:t xml:space="preserve"> </w:t>
      </w:r>
      <w:r>
        <w:rPr>
          <w:b w:val="0"/>
          <w:i w:val="0"/>
        </w:rPr>
        <w:t>जैसे ही दीया उस Item को Pass करने का Announce करने वाली थी, एक अकेली आवाज ने खामोशी को चीर दिया,"ग्यारह लाख रुपये।"</w:t>
      </w:r>
      <w:r>
        <w:t xml:space="preserve"> </w:t>
      </w:r>
      <w:r>
        <w:rPr>
          <w:b w:val="0"/>
          <w:i w:val="0"/>
        </w:rPr>
        <w:t>हॉल में बैठे हर किसी का सिर एक साथ उस आवाज की तरफ घूमा। सब ये देखने के लिए बेचैन थे कि आखिर कौन अमीर बेवकूफ ये बोली लगा रहा है। लेकिन जब उन्होंने देखा कि वो कौन था, तो भीड में एक अजीब सी खामोशी छा गई। ये कोई और नहीं, बल्कि करन मल्होत्रा था।</w:t>
      </w:r>
      <w:r>
        <w:t xml:space="preserve"> </w:t>
      </w:r>
      <w:r>
        <w:rPr>
          <w:b w:val="0"/>
          <w:i w:val="0"/>
        </w:rPr>
        <w:t>क्यों एक टूटी फूटी कांस्य कडाही पर बोली लगाई करन ने?</w:t>
      </w:r>
    </w:p>
    <w:p>
      <w:r>
        <w:rPr>
          <w:b w:val="0"/>
          <w:i w:val="0"/>
        </w:rPr>
        <w:t>क्या इस कडाही में कोई राज छुपा था, जो केवल करन समझ पाया?</w:t>
      </w:r>
    </w:p>
    <w:p>
      <w:r>
        <w:rPr>
          <w:b w:val="0"/>
          <w:i w:val="0"/>
        </w:rPr>
        <w:t>क्या जारा खन्ना और हीर कपूर के बीच की लडाई, कोई नया मोड लेगी?</w:t>
      </w:r>
    </w:p>
    <w:p>
      <w:r>
        <w:rPr>
          <w:b w:val="0"/>
          <w:i w:val="0"/>
        </w:rPr>
        <w:t>आखिर कैसे इस्तेमाल करने की सोच रहा था करन, जारा की Body of Light को?</w:t>
      </w:r>
    </w:p>
    <w:p>
      <w:r>
        <w:rPr>
          <w:b w:val="0"/>
          <w:i w:val="0"/>
        </w:rPr>
        <w:t>जानने के लिए सुनिए, Garud Warrior सिर्फ Pocket FM पर!</w:t>
      </w:r>
    </w:p>
    <w:p>
      <w:r>
        <w:br w:type="page"/>
      </w:r>
    </w:p>
    <w:p>
      <w:pPr>
        <w:pStyle w:val="Heading1"/>
      </w:pPr>
      <w:r>
        <w:t>Ep 41 - बोलियों का टकराव</w:t>
      </w:r>
    </w:p>
    <w:p>
      <w:r>
        <w:rPr>
          <w:b w:val="0"/>
          <w:i w:val="0"/>
        </w:rPr>
        <w:t>Show Name: Garud Warrior</w:t>
      </w:r>
    </w:p>
    <w:p>
      <w:r>
        <w:rPr>
          <w:b w:val="0"/>
          <w:i w:val="0"/>
        </w:rPr>
        <w:t>Writer Name: Virendra Kushwah</w:t>
      </w:r>
    </w:p>
    <w:p>
      <w:r>
        <w:rPr>
          <w:b w:val="0"/>
          <w:i w:val="0"/>
        </w:rPr>
        <w:t>Novel Chapter: 41-42</w:t>
      </w:r>
    </w:p>
    <w:p>
      <w:r>
        <w:rPr>
          <w:b w:val="0"/>
          <w:i w:val="0"/>
        </w:rPr>
        <w:t>Secret Auction में जारा खन्ना और मायरा वशिष्ठ की entry ने माहौल गरमा दिया। हीर और जारा के बीच की पुरानी कडवाहट सामने आई, तभी जारा ने करन से दोस्ती की पेशकश की। करन ने जारा का हाथ थामते ही पहचान लिया कि उसके पास दुर्लभ, Body of Light थी, जो करन के गरुड ज्वाला विष को शांत करने में मददगार साबित हो सकती थी। करन को जारा की तरफ दोस्ती का हाथ बढाते देख, हीर चिढ गई। इसी बीच Auction शुरू हुआ और करन ने एक टूटी फूटी रहस्यमयी कांस्य की कडाही पर दांव लगाकर सबको चौंका दिया।</w:t>
      </w:r>
      <w:r>
        <w:t xml:space="preserve"> </w:t>
      </w:r>
      <w:r>
        <w:rPr>
          <w:b w:val="0"/>
          <w:i w:val="0"/>
        </w:rPr>
        <w:t>करन की आवाज ने Auction में पसरी खामोशी को चीर दिया था,"ग्यारह लाख रुपये।"</w:t>
      </w:r>
      <w:r>
        <w:t xml:space="preserve"> </w:t>
      </w:r>
      <w:r>
        <w:rPr>
          <w:b w:val="0"/>
          <w:i w:val="0"/>
        </w:rPr>
        <w:t>हॉल में बैठे हर किसी का सिर एक साथ आवाज की तरफ घूम गया।</w:t>
      </w:r>
      <w:r>
        <w:t xml:space="preserve"> </w:t>
      </w:r>
      <w:r>
        <w:rPr>
          <w:b w:val="0"/>
          <w:i w:val="0"/>
        </w:rPr>
        <w:t>"अरे, ये तो सिंघानिया Family का घर जमाई है। पैसा है, पर अक्ल नहीं।"कोई धीरे से फुसफुसाया, जबकि बाकी लोग उसे नफरत भरी नजरों से घूर रहे थे।</w:t>
      </w:r>
      <w:r>
        <w:t xml:space="preserve"> </w:t>
      </w:r>
      <w:r>
        <w:rPr>
          <w:b w:val="0"/>
          <w:i w:val="0"/>
        </w:rPr>
        <w:t>लेकिन करन को कोई फर्क नहीं पडा। उसकी नजरें बस Stage पर रखी कांस्य की कडाही पर टिकी थीं। उसके गरुड Senses बहुत तेज थे, और वो महसूस कर सकता था कि उस कडाही में कुछ तो खास था। वैसे भी, उसे एक Alchemy कडाही की जरूरत तो थी ही, इसलिए उसने उसे खरीदने का फैसला कर लिया।</w:t>
      </w:r>
      <w:r>
        <w:t xml:space="preserve"> </w:t>
      </w:r>
      <w:r>
        <w:rPr>
          <w:b w:val="0"/>
          <w:i w:val="0"/>
        </w:rPr>
        <w:t>हीर ने अपनी भौंहें सिकोडीं,"करन, ये छोटी सी कडाही कुछ ज्यादा ही पुरानी और टूटी फूटी नहीं लग रही?"</w:t>
      </w:r>
      <w:r>
        <w:t xml:space="preserve"> </w:t>
      </w:r>
      <w:r>
        <w:rPr>
          <w:b w:val="0"/>
          <w:i w:val="0"/>
        </w:rPr>
        <w:t>करन ने सिर हिलाया,"कोई बात नहीं, जब तक काम करती है, ठीक है।"</w:t>
      </w:r>
      <w:r>
        <w:t xml:space="preserve"> </w:t>
      </w:r>
      <w:r>
        <w:rPr>
          <w:b w:val="0"/>
          <w:i w:val="0"/>
        </w:rPr>
        <w:t>हीर ने आगे कुछ नहीं कहा। थोडी देर पहले जो हुआ था, वो उसके दिमाग में अभी भी ताजा था, और अब किसी में भी करन को Challenge करने की हिम्मत नहीं थी।</w:t>
      </w:r>
      <w:r>
        <w:t xml:space="preserve"> </w:t>
      </w:r>
      <w:r>
        <w:rPr>
          <w:b w:val="0"/>
          <w:i w:val="0"/>
        </w:rPr>
        <w:t>आखिर में, वो छोटी सी कांस्य की कडाही ग्यारह लाख रुपये में ही बिक गई। जाहिर है, इसकी मुख्य वजह ये थी कि कडाही खुद में कोई बहुत कीमती चीज नहीं मानी जा रही थी। वरना, अब तक तो बोलियों की बाढ आ गई होती।</w:t>
      </w:r>
      <w:r>
        <w:t xml:space="preserve"> </w:t>
      </w:r>
      <w:r>
        <w:rPr>
          <w:b w:val="0"/>
          <w:i w:val="0"/>
        </w:rPr>
        <w:t>भले ही आखिरी कीमत ज्यादा नहीं थी, लेकिन Auctioneer, Miss दीया, फिर भी बहुत खुश थी,"तो चलिए दोस्तों, अब हमारे Auction के ग्यारहवें Item की बारी है।"</w:t>
      </w:r>
      <w:r>
        <w:t xml:space="preserve"> </w:t>
      </w:r>
      <w:r>
        <w:rPr>
          <w:b w:val="0"/>
          <w:i w:val="0"/>
        </w:rPr>
        <w:t>भीड में एक उम्मीद की लहर दौड गई। वो जानते थे कि असली Show अब शुरू होने वाला था। जब एक Staff Member Stage पर एक Simple सा लकडी का बक्सा लेकर आया, तो सब Excitement में आगे की ओर झुक गए। वो बक्सा हल्के बैंगनी रंग का था, जिस पर बेहद खूबसूरत और बारीक नक्काशी की गई थी, जो उसे अपने आप में कीमती दिखा रही थी। सिर्फ बक्से को देखकर ही कोई भी बता सकता था कि अंदर जो भी था, वो कोई Extraordinary चीज होगी।</w:t>
      </w:r>
      <w:r>
        <w:t xml:space="preserve"> </w:t>
      </w:r>
      <w:r>
        <w:rPr>
          <w:b w:val="0"/>
          <w:i w:val="0"/>
        </w:rPr>
        <w:t>माहौल में Suspense को थोडा और बढने देने के बाद, दीया ने धीरे से बक्सा खोला, और एक खुशबूदार, दवाइयों जैसी महक तुरंत हवा में फैल गई। सबने अपनी आंखें गडा दीं और देखा कि अंदर एक हल्के बैंगनी रंग की जडी बूटी रखी थी।</w:t>
      </w:r>
      <w:r>
        <w:t xml:space="preserve"> </w:t>
      </w:r>
      <w:r>
        <w:rPr>
          <w:b w:val="0"/>
          <w:i w:val="0"/>
        </w:rPr>
        <w:t>"ये क्या है?"पूरे Room में Confusion भरी फुसफुसाहटें फैल गईं।</w:t>
      </w:r>
      <w:r>
        <w:t xml:space="preserve"> </w:t>
      </w:r>
      <w:r>
        <w:rPr>
          <w:b w:val="0"/>
          <w:i w:val="0"/>
        </w:rPr>
        <w:t>हालांकि लोग देख सकते थे कि जडी बूटी खास थी, लेकिन उनमें से कोई भी उसे पहचान नहीं पा रहा था।</w:t>
      </w:r>
      <w:r>
        <w:t xml:space="preserve"> </w:t>
      </w:r>
      <w:r>
        <w:rPr>
          <w:b w:val="0"/>
          <w:i w:val="0"/>
        </w:rPr>
        <w:t>"कहीं ये Youth Preserving Grass तो नहीं?"करन की आंखों में हैरानी चमक उठी। ये चीज आसानी से नहीं मिलती थी।</w:t>
      </w:r>
    </w:p>
    <w:p>
      <w:r>
        <w:rPr>
          <w:b w:val="0"/>
          <w:i w:val="0"/>
        </w:rPr>
        <w:t>Stage पर, दीया ने उस चीज का Introduction शुरू किया,"ये है Youth Preserving Grass! इसे खाने से आपकी जवानी दस साल तक बनी रह सकती है। और अगर इसे एक Pill में तब्दील कर दिया जाए, तो इसका असर और भी ज्यादा होगा।"</w:t>
      </w:r>
      <w:r>
        <w:t xml:space="preserve"> </w:t>
      </w:r>
      <w:r>
        <w:rPr>
          <w:b w:val="0"/>
          <w:i w:val="0"/>
        </w:rPr>
        <w:t>जैसे ही दीया ने ये कहा, पूरा Venue जैसे गूंज उठा। दर्शकों में मौजूद औरतों की आंखों में तो एक अलग ही आग जल रही थी। हमेशा जवान दिखने का वादा एक ऐसा लालच था जिसे कोई नजरअंदाज नहीं कर सकता था। भले ही ये सिर्फ दस साल के लिए हो, लेकिन ये लोगों को पागल करने के लिए काफी था। करन अपने पास बैठी कई औरतों की सांसों को तेज और भारी होते हुए साफ सुन सकता था।</w:t>
      </w:r>
      <w:r>
        <w:t xml:space="preserve"> </w:t>
      </w:r>
      <w:r>
        <w:rPr>
          <w:b w:val="0"/>
          <w:i w:val="0"/>
        </w:rPr>
        <w:t>हीर तुरंत करन की ओर मुडी और फुसफुसाई,"करन, अगर मैं ये Youth Preserving Grass तुम्हारे लिए ले लूं, तो क्या तुम इसे एक Pill में बदल सकते हो?"</w:t>
      </w:r>
    </w:p>
    <w:p>
      <w:r>
        <w:rPr>
          <w:b w:val="0"/>
          <w:i w:val="0"/>
        </w:rPr>
        <w:t>"हां।"करन ने सिर हिलाया। फिर आगे कहा,"लेकिन मुझे इसके साथ कुछ और Medicinal Herbs की जरूरत पडेगी।"</w:t>
      </w:r>
      <w:r>
        <w:t xml:space="preserve"> </w:t>
      </w:r>
      <w:r>
        <w:rPr>
          <w:b w:val="0"/>
          <w:i w:val="0"/>
        </w:rPr>
        <w:t>हीर की आंखें तुरंत चमक उठीं।</w:t>
      </w:r>
      <w:r>
        <w:t xml:space="preserve"> </w:t>
      </w:r>
      <w:r>
        <w:rPr>
          <w:b w:val="0"/>
          <w:i w:val="0"/>
        </w:rPr>
        <w:t>तभीदीया बोली,"कहा जाता है कि ये Youth Preserving Grass खतरनाक जंगलो की औषध धारा घाटी में पाई जाती है। एक जडी बूटी इकट्ठा करने वाला इसे बहुत बडी कीमत चुका कर बाहर लाया है, और ये Incredibly Rare और कीमती है।"</w:t>
      </w:r>
      <w:r>
        <w:t xml:space="preserve"> </w:t>
      </w:r>
      <w:r>
        <w:rPr>
          <w:b w:val="0"/>
          <w:i w:val="0"/>
        </w:rPr>
        <w:t>दीया ने शुरुआती कीमत बताने से पहले माहौल बनाते हुए समझाया था।</w:t>
      </w:r>
      <w:r>
        <w:t xml:space="preserve"> </w:t>
      </w:r>
      <w:r>
        <w:rPr>
          <w:b w:val="0"/>
          <w:i w:val="0"/>
        </w:rPr>
        <w:t>वो आगे बोली,"Youth Preserving Grass, शुरुआती कीमत दस करोड रूपए। हर बोली कम से कम एक करोड रूपए से बढनी चाहिए।"</w:t>
      </w:r>
    </w:p>
    <w:p>
      <w:r>
        <w:rPr>
          <w:b w:val="0"/>
          <w:i w:val="0"/>
        </w:rPr>
        <w:t>"ग्यारह करोड।"</w:t>
      </w:r>
    </w:p>
    <w:p>
      <w:r>
        <w:rPr>
          <w:b w:val="0"/>
          <w:i w:val="0"/>
        </w:rPr>
        <w:t>"बारह करोड।"</w:t>
      </w:r>
    </w:p>
    <w:p>
      <w:r>
        <w:rPr>
          <w:b w:val="0"/>
          <w:i w:val="0"/>
        </w:rPr>
        <w:t>"पंद्रह करोड।"</w:t>
      </w:r>
    </w:p>
    <w:p>
      <w:r>
        <w:rPr>
          <w:b w:val="0"/>
          <w:i w:val="0"/>
        </w:rPr>
        <w:t>"सत्रह करोड।"</w:t>
      </w:r>
    </w:p>
    <w:p>
      <w:r>
        <w:rPr>
          <w:b w:val="0"/>
          <w:i w:val="0"/>
        </w:rPr>
        <w:t>"बीस करोड।"</w:t>
      </w:r>
      <w:r>
        <w:t xml:space="preserve"> </w:t>
      </w:r>
      <w:r>
        <w:rPr>
          <w:b w:val="0"/>
          <w:i w:val="0"/>
        </w:rPr>
        <w:t>इतनी ऊंची कीमत के बावजूद, बोली लगाने वाले लगातार आते रहे, और कीमत जल्दी ही बीस करोड तक पहुंच गई। बोलियां, जिनमें ज्यादातर औरतें थीं, लगातार आती रहीं। कीमत चढती रही, और जल्द ही चालीस करोड तक पहुंच गई, जो पहले की जपमाला की कीमत से कहीं ज्यादा थी।</w:t>
      </w:r>
      <w:r>
        <w:t xml:space="preserve"> </w:t>
      </w:r>
      <w:r>
        <w:rPr>
          <w:b w:val="0"/>
          <w:i w:val="0"/>
        </w:rPr>
        <w:t>एक बार जब कीमत उस Point पर पहुंची, तो बोली लगाने वालों की संख्या कम हो गई। जाहिर था, बहुत कम लोग एक बार में इतना Cash खर्च कर सकते थे।</w:t>
      </w:r>
      <w:r>
        <w:t xml:space="preserve"> </w:t>
      </w:r>
      <w:r>
        <w:rPr>
          <w:b w:val="0"/>
          <w:i w:val="0"/>
        </w:rPr>
        <w:t>"पचास करोड।"</w:t>
      </w:r>
      <w:r>
        <w:t xml:space="preserve"> </w:t>
      </w:r>
      <w:r>
        <w:rPr>
          <w:b w:val="0"/>
          <w:i w:val="0"/>
        </w:rPr>
        <w:t>एक शांत आवाज अचानक कमरे में गूंजी, और Venue में सन्नाटा छा गया। बोली को सीधे दस करोड से बढाना सिर्फ दौलत का दिखावा नहीं था, ये एक Power Play था।</w:t>
      </w:r>
      <w:r>
        <w:t xml:space="preserve"> </w:t>
      </w:r>
      <w:r>
        <w:rPr>
          <w:b w:val="0"/>
          <w:i w:val="0"/>
        </w:rPr>
        <w:t>सबने मुडकर देखा तो पाया कि बोली लगाने वाली हीर कपूर थी। उनके दिलों की धडकनें तेज हो गईं। धनंजय चौहान से जुडे किसी शख्स से यही उम्मीद की जा सकती थी, वो एक ही चाल में पूरे कमरे को खामोश कर सकती थी।</w:t>
      </w:r>
      <w:r>
        <w:t xml:space="preserve"> </w:t>
      </w:r>
      <w:r>
        <w:rPr>
          <w:b w:val="0"/>
          <w:i w:val="0"/>
        </w:rPr>
        <w:t>करन ने मन ही मन एक सीटी बजाई। उसकी साथी तो सच में एक High Roller थी। एक पल के लिए, उसके मन में ख्याल आया कि ये मेहनत करने वाला Idea छोड ही दे। शायद घर जमाई बनकर रहना इतना भी बुरा नहीं होगा।</w:t>
      </w:r>
      <w:r>
        <w:t xml:space="preserve"> </w:t>
      </w:r>
      <w:r>
        <w:rPr>
          <w:b w:val="0"/>
          <w:i w:val="0"/>
        </w:rPr>
        <w:t>पचास करोड रूपए पर, बोली रुक गई। एक तो, कोई भी रहस्यमयी हीर कपूर से दुश्मनी मोल नहीं लेना चाहता था। दूसरा, वो जानते थे कि अगर उन्होंने बोली लगाई भी, तो शायद वो उससे ज्यादा खर्च नहीं कर पाएंगे।</w:t>
      </w:r>
      <w:r>
        <w:t xml:space="preserve"> </w:t>
      </w:r>
      <w:r>
        <w:rPr>
          <w:b w:val="0"/>
          <w:i w:val="0"/>
        </w:rPr>
        <w:t>जब सबने सोचा कि ये खत्म हो गया है, तभी एक अलसाई हुई आवाज आई।</w:t>
      </w:r>
      <w:r>
        <w:t xml:space="preserve"> </w:t>
      </w:r>
      <w:r>
        <w:rPr>
          <w:b w:val="0"/>
          <w:i w:val="0"/>
        </w:rPr>
        <w:t>"साठ करोड।"</w:t>
      </w:r>
      <w:r>
        <w:t xml:space="preserve"> </w:t>
      </w:r>
      <w:r>
        <w:rPr>
          <w:b w:val="0"/>
          <w:i w:val="0"/>
        </w:rPr>
        <w:t>सब हैरान रह गए। एक और दस करोड का Jump? उन्होंने बोली लगाने वाली की तरफ देखा और पाया कि वो एक और खूबसूरत औरत थी, जारा खन्ना, जो हीर के ठीक बगल में बैठी थी। जैसे ही उनका सदमा कम हुआ, उनकी Curiosity बढ गई। दिल्ली में इतनी अमीर दो औरतें कब से आ गईं?</w:t>
      </w:r>
    </w:p>
    <w:p>
      <w:r>
        <w:rPr>
          <w:b w:val="0"/>
          <w:i w:val="0"/>
        </w:rPr>
        <w:t>हीर ने जारा खन्ना पर एक ठंडी नजर डाली और अपनी बोली जारी रखी।</w:t>
      </w:r>
      <w:r>
        <w:t xml:space="preserve"> </w:t>
      </w:r>
      <w:r>
        <w:rPr>
          <w:b w:val="0"/>
          <w:i w:val="0"/>
        </w:rPr>
        <w:t>"सत्तर करोड।"</w:t>
      </w:r>
      <w:r>
        <w:t xml:space="preserve"> </w:t>
      </w:r>
      <w:r>
        <w:rPr>
          <w:b w:val="0"/>
          <w:i w:val="0"/>
        </w:rPr>
        <w:t>जारा एक इंच भी पीछे नहीं हटी।</w:t>
      </w:r>
      <w:r>
        <w:t xml:space="preserve"> </w:t>
      </w:r>
      <w:r>
        <w:rPr>
          <w:b w:val="0"/>
          <w:i w:val="0"/>
        </w:rPr>
        <w:t>"अस्सी करोड।"उसकी आवाज एकदम स्थिर थी, जैसे वो अस्सी करोड नहीं, बल्कि एक करोड की बोली लगा रही हो।</w:t>
      </w:r>
      <w:r>
        <w:t xml:space="preserve"> </w:t>
      </w:r>
      <w:r>
        <w:rPr>
          <w:b w:val="0"/>
          <w:i w:val="0"/>
        </w:rPr>
        <w:t>"नब्बे करोड।"</w:t>
      </w:r>
    </w:p>
    <w:p>
      <w:r>
        <w:rPr>
          <w:b w:val="0"/>
          <w:i w:val="0"/>
        </w:rPr>
        <w:t>"सौ करोड।"</w:t>
      </w:r>
      <w:r>
        <w:t xml:space="preserve"> </w:t>
      </w:r>
      <w:r>
        <w:rPr>
          <w:b w:val="0"/>
          <w:i w:val="0"/>
        </w:rPr>
        <w:t>भीड पूरी तरह से दंग रह गई थी। ये तो हद से ज्यादा था, एकदम Insane!</w:t>
      </w:r>
    </w:p>
    <w:p>
      <w:r>
        <w:rPr>
          <w:b w:val="0"/>
          <w:i w:val="0"/>
        </w:rPr>
        <w:t>आखिरकार हीर की भौंहें तन गईं, और उसने अपनी Rival को ठंडी नजरों से घूरा,"जारा खन्ना, क्या तुम सच में ये करोगी?"</w:t>
      </w:r>
      <w:r>
        <w:t xml:space="preserve"> </w:t>
      </w:r>
      <w:r>
        <w:rPr>
          <w:b w:val="0"/>
          <w:i w:val="0"/>
        </w:rPr>
        <w:t>जारा बस मुस्कुराई,"क्या करूंगी? ये एक Auction है। सबसे ज्यादा बोली लगाने वाला ही जीतता है, है ना?"</w:t>
      </w:r>
      <w:r>
        <w:t xml:space="preserve"> </w:t>
      </w:r>
      <w:r>
        <w:rPr>
          <w:b w:val="0"/>
          <w:i w:val="0"/>
        </w:rPr>
        <w:t>हीर का चेहरा पत्थर की तरह सख्त हो गया, उसकी आंखों में एक तूफान उमड रहा था। Backstage, धनंजय चौहान एक दर्द भरी मुस्कान के साथ ये सब देख रहा था,"ये दोनों, इन दोनों को यहीं आना था?"</w:t>
      </w:r>
      <w:r>
        <w:t xml:space="preserve"> </w:t>
      </w:r>
      <w:r>
        <w:rPr>
          <w:b w:val="0"/>
          <w:i w:val="0"/>
        </w:rPr>
        <w:t>ये महसूस करते हुए कि एक असली लडाई शुरू होने वाली थी, करन समझ गया कि उसे बीच बचाव करना होगा।</w:t>
      </w:r>
      <w:r>
        <w:t xml:space="preserve"> </w:t>
      </w:r>
      <w:r>
        <w:rPr>
          <w:b w:val="0"/>
          <w:i w:val="0"/>
        </w:rPr>
        <w:t>वो आगे झुका और फुसफुसाया,"Ladies, लडते नहीं हैं। ऐसा करते हैं, मैं Youth Preserving Grass ले लेता हूं, और जब मैं इसे Pills में बदलूंगा, तो मैं आप दोनों को एक एक दे दूंगा।"</w:t>
      </w:r>
      <w:r>
        <w:t xml:space="preserve"> </w:t>
      </w:r>
      <w:r>
        <w:rPr>
          <w:b w:val="0"/>
          <w:i w:val="0"/>
        </w:rPr>
        <w:t>हीर का Expression नरम पड गया। उसने एक पल सोचा और कहा,"ठीक है। मैं तुम्हारे Plan के साथ हूं।"</w:t>
      </w:r>
      <w:r>
        <w:t xml:space="preserve"> </w:t>
      </w:r>
      <w:r>
        <w:rPr>
          <w:b w:val="0"/>
          <w:i w:val="0"/>
        </w:rPr>
        <w:t>जारा को शक था। करन का रिश्ता हीर के साथ जाहिर तौर पर उससे ज्यादा करीब था, इसलिए वो उस पर भरोसा करने से Naturally हिचकिचा रही थी। साथ ही, करन इतना जवान दिखता था, ये बात हजम करना थोडा मुश्किल था कि वो सच में Pills बना सकता है।</w:t>
      </w:r>
      <w:r>
        <w:t xml:space="preserve"> </w:t>
      </w:r>
      <w:r>
        <w:rPr>
          <w:b w:val="0"/>
          <w:i w:val="0"/>
        </w:rPr>
        <w:t>करन भरोसे से मुस्कुराया,"चिंता मत करो, मैं तुमसे झूठ नहीं बोलूंगा। और अगर मैंने बोला भी, तो तुम जब चाहो सिंघानिया Estate में आकर मुझे ढूंढ सकती हो।"</w:t>
      </w:r>
      <w:r>
        <w:t xml:space="preserve"> </w:t>
      </w:r>
      <w:r>
        <w:rPr>
          <w:b w:val="0"/>
          <w:i w:val="0"/>
        </w:rPr>
        <w:t>जारा ने सोचा कि बात तो सही है और सिर हिला दिया,"ठीक है, मैं आप पर भरोसा करूंगी, Doctor करन।"</w:t>
      </w:r>
      <w:r>
        <w:t xml:space="preserve"> </w:t>
      </w:r>
      <w:r>
        <w:rPr>
          <w:b w:val="0"/>
          <w:i w:val="0"/>
        </w:rPr>
        <w:t>इसके साथ ही, दोनों औरतों ने अपनी बोलियों की जंग खत्म कर दी। आखिर में, Youth Preserving Grass सौ करोड रूपए की आसमान छूती कीमत पर जारा को बेच दी गई।</w:t>
      </w:r>
      <w:r>
        <w:t xml:space="preserve"> </w:t>
      </w:r>
      <w:r>
        <w:rPr>
          <w:b w:val="0"/>
          <w:i w:val="0"/>
        </w:rPr>
        <w:t>हर कोई हैरान था। एक पल पहले दोनों औरतें एक दूसरे का गला काटने पर तुली थीं, और अगले ही पल, उन्होंने सब कुछ रोक दिया। अब क्योंकि वो तीनों फुसफुसा कर बात कर रहे थे, तो किसी और को पता नहीं चला कि उनके बीच क्या Deal हुई थी।</w:t>
      </w:r>
      <w:r>
        <w:t xml:space="preserve"> </w:t>
      </w:r>
      <w:r>
        <w:rPr>
          <w:b w:val="0"/>
          <w:i w:val="0"/>
        </w:rPr>
        <w:t>लेकिन भीड ने इस पर ज्यादा देर ध्यान नहीं दिया। उनका ध्यान जल्दी ही अगले Item पर चला गया, एक ध्यान और साधना शक्ति वाली Manual, भले ही ये किसी को सिर्फ Body Tempering के शिखर तक ही पहुंचा सकता था, फिर भी इसने सबको पागल कर दिया। इसकी मदद से कोई भी परिवार जिसका मुखिया Body Tempering का महारथी हो, एक ऐसी ताकत बन जाता था, जिससे भिडने की हिम्मत कोई नहीं करता।</w:t>
      </w:r>
      <w:r>
        <w:t xml:space="preserve"> </w:t>
      </w:r>
      <w:r>
        <w:rPr>
          <w:b w:val="0"/>
          <w:i w:val="0"/>
        </w:rPr>
        <w:t>एक जोरदार बोली के दौर के बाद, आखिरकार इसे भी सौ करोड रूपए की आसमानी कीमत पर बेच दिया गया।</w:t>
      </w:r>
      <w:r>
        <w:t xml:space="preserve"> </w:t>
      </w:r>
      <w:r>
        <w:rPr>
          <w:b w:val="0"/>
          <w:i w:val="0"/>
        </w:rPr>
        <w:t>और फिर दीया बोली,"और अब, इस Auction के Grand Finale की बारी है।"</w:t>
      </w:r>
      <w:r>
        <w:t xml:space="preserve"> </w:t>
      </w:r>
      <w:r>
        <w:rPr>
          <w:b w:val="0"/>
          <w:i w:val="0"/>
        </w:rPr>
        <w:t>ये सुनते ही, सबकी नजरें Stage पर जम गईं, उनकी निगाहें तेज हो गईं। Host, दीया ने ट्रे से लाल कपडा उठाया, जिससे आठ छोटी Jade की बोतलें सामने आईं। बोतलें चार चार के दो Set में रखी थीं। एक Set नीला था, दूसरा सफेद। उन पर लेबल लगे थे, लेकिन लिखावट इतनी छोटी थी कि कोई पढ नहीं सकता था।</w:t>
      </w:r>
      <w:r>
        <w:t xml:space="preserve"> </w:t>
      </w:r>
      <w:r>
        <w:rPr>
          <w:b w:val="0"/>
          <w:i w:val="0"/>
        </w:rPr>
        <w:t>हवा में Curiosity भर गई। हर कोई ये जानने के लिए बेताब था कि उन Jade की बोतलों में ऐसा क्या था जो उन्हें Finale का हिस्सा बनाने लायक बनाता था।</w:t>
      </w:r>
      <w:r>
        <w:t xml:space="preserve"> </w:t>
      </w:r>
      <w:r>
        <w:rPr>
          <w:b w:val="0"/>
          <w:i w:val="0"/>
        </w:rPr>
        <w:t>इस बार, दीया ने Suspense बनाने का ज्यादा Effort नहीं डाला। उसने पहले सफेद Jade की बोतलों की ओर इशारा किया और घोषणा की,"इसमें Detoxification Pill है, जो हर तरह के जहर को बेअसर कर सकती है।"</w:t>
      </w:r>
      <w:r>
        <w:t xml:space="preserve"> </w:t>
      </w:r>
      <w:r>
        <w:rPr>
          <w:b w:val="0"/>
          <w:i w:val="0"/>
        </w:rPr>
        <w:t>जैसे ही उसने ये कहा, दर्शकों में शोर मच गया। एक ऐसी Pill जो हर तरह के जहर का तोड हो, भले ही ये बढा चढाकर कही गई बात हो, फिर भी अनमोल होगी।</w:t>
      </w:r>
      <w:r>
        <w:t xml:space="preserve"> </w:t>
      </w:r>
      <w:r>
        <w:rPr>
          <w:b w:val="0"/>
          <w:i w:val="0"/>
        </w:rPr>
        <w:t>जब शोर थमा, तो दीया ने आगे कहा,"छोटी नीली बोतल में प्राण वूटी है। Body Tempering Stage का कोई Trained Fighter इसे लेकर एक या दो छोटे Realm पार कर सकता है। Body Tempering के शिखर पर पहुंचा कोई Trained Fighter इसे लेकर एक Grandfighter बनने का मौका पा सकता है।"</w:t>
      </w:r>
      <w:r>
        <w:t xml:space="preserve"> </w:t>
      </w:r>
      <w:r>
        <w:rPr>
          <w:b w:val="0"/>
          <w:i w:val="0"/>
        </w:rPr>
        <w:t>जैसे ही उसने अपनी बात खत्म की, पूरा Venue जैसे धमाके से गूंज उठा। और फिर एक पल के लिए वो पूरा कमरा एकदम शांत हो गया, जैसे किसी ने Mute का बटन दबा दिया हो, और फिर अगले ही पल वहां मौजूद लोगों की बातचीत से एक और धमाका सा हुआ।</w:t>
      </w:r>
      <w:r>
        <w:t xml:space="preserve"> </w:t>
      </w:r>
      <w:r>
        <w:rPr>
          <w:b w:val="0"/>
          <w:i w:val="0"/>
        </w:rPr>
        <w:t>"क्या ये सच है? Seriously? एक गोली किसी को भी Grandfighter बना सकती है?"</w:t>
      </w:r>
    </w:p>
    <w:p>
      <w:r>
        <w:rPr>
          <w:b w:val="0"/>
          <w:i w:val="0"/>
        </w:rPr>
        <w:t>"चौहान घराने की Reputation बहुत Solid है। वो हवा में ऐसी कोई बात नहीं करेंगे।"</w:t>
      </w:r>
    </w:p>
    <w:p>
      <w:r>
        <w:rPr>
          <w:b w:val="0"/>
          <w:i w:val="0"/>
        </w:rPr>
        <w:t>"ये Insane है! ऐसी गोली बनाना Possible भी कैसे हो सकता है?"</w:t>
      </w:r>
      <w:r>
        <w:t xml:space="preserve"> </w:t>
      </w:r>
      <w:r>
        <w:rPr>
          <w:b w:val="0"/>
          <w:i w:val="0"/>
        </w:rPr>
        <w:t>भीड में बेचैनी, हैरानी और गहरे शक का एक अजीब सा माहौल बन गया था। जब कमरा थोडा शांत हुआ, तो होस्ट, Miss दीया, ने फिर से बोलना शुरू किया,"मैं जानती हूं कि इस पर यकीन करना थोडा मुश्किल है, लेकिन आप फिक्र मत कीजिए, हम पूरी तैयारी के साथ आए हैं।"</w:t>
      </w:r>
      <w:r>
        <w:t xml:space="preserve"> </w:t>
      </w:r>
      <w:r>
        <w:rPr>
          <w:b w:val="0"/>
          <w:i w:val="0"/>
        </w:rPr>
        <w:t>जैसे ही उसने अपनी बात खत्म की, एक दुबला पतला, अधेड उम्र का आदमी मंच पर आया। उसे देखते ही सबकी आंखें सिकुड गईं।</w:t>
      </w:r>
      <w:r>
        <w:t xml:space="preserve"> </w:t>
      </w:r>
      <w:r>
        <w:rPr>
          <w:b w:val="0"/>
          <w:i w:val="0"/>
        </w:rPr>
        <w:t>आखिर कौन था मंच पर आया ये दुबला पतला अधेड उम्र का आदमी?</w:t>
      </w:r>
    </w:p>
    <w:p>
      <w:r>
        <w:rPr>
          <w:b w:val="0"/>
          <w:i w:val="0"/>
        </w:rPr>
        <w:t>क्या Detoxification Pills सच में किसी को Grandfighter बना सकती थी?</w:t>
      </w:r>
    </w:p>
    <w:p>
      <w:r>
        <w:rPr>
          <w:b w:val="0"/>
          <w:i w:val="0"/>
        </w:rPr>
        <w:t>क्या हीर और जारा के बीच फिर से टकराव होगा या करन का वादा सब संभाल लेगा?</w:t>
      </w:r>
    </w:p>
    <w:p>
      <w:r>
        <w:rPr>
          <w:b w:val="0"/>
          <w:i w:val="0"/>
        </w:rPr>
        <w:t>आखिर कौन सा छिपा रहस्य था कांस्य की कडाही में, जिसे करन ने तुरंत पहचान लिया?</w:t>
      </w:r>
    </w:p>
    <w:p>
      <w:r>
        <w:rPr>
          <w:b w:val="0"/>
          <w:i w:val="0"/>
        </w:rPr>
        <w:t>जानने के लिए सुनिए, Garud Warrior सिर्फ Pocket FM पर!</w:t>
      </w:r>
    </w:p>
    <w:p>
      <w:r>
        <w:br w:type="page"/>
      </w:r>
    </w:p>
    <w:p>
      <w:pPr>
        <w:pStyle w:val="Heading1"/>
      </w:pPr>
      <w:r>
        <w:t>Ep 42 - चाल पर चाल</w:t>
      </w:r>
    </w:p>
    <w:p>
      <w:r>
        <w:rPr>
          <w:b w:val="0"/>
          <w:i w:val="0"/>
        </w:rPr>
        <w:t>Show Name: Garud Warrior</w:t>
      </w:r>
    </w:p>
    <w:p>
      <w:r>
        <w:rPr>
          <w:b w:val="0"/>
          <w:i w:val="0"/>
        </w:rPr>
        <w:t>Writer Name: Virendra Kushwah</w:t>
      </w:r>
    </w:p>
    <w:p>
      <w:r>
        <w:rPr>
          <w:b w:val="0"/>
          <w:i w:val="0"/>
        </w:rPr>
        <w:t>Novel Chapter: 42-43</w:t>
      </w:r>
      <w:r>
        <w:t xml:space="preserve"> </w:t>
      </w:r>
      <w:r>
        <w:rPr>
          <w:b w:val="0"/>
          <w:i w:val="0"/>
        </w:rPr>
        <w:t>करन ने टूटी फूटी प्राचीन कांस्य कड़ाही ग्यारह लाख में खरीदकर सबको हैरान कर दिया था। Auction का माहौल तब गरमाया, जब Youth Preserving Grass की बोली हीर और जारा ने सौ करोड तक पहुंचा दी, लेकिन करन ने बीच बचाव कर दोनों को एक एक Pill देने का वादा किया। Grand Finale में Detoxification Pills सामने आईं, जिन्हें देखकर पूरा hall सन्न रह गया। तभी मंच पर एक दुबला पतला अधेड उम्र का आदमी आया। उसे देखते ही सबकी आंखें सिकुड गईं।</w:t>
      </w:r>
      <w:r>
        <w:t xml:space="preserve"> </w:t>
      </w:r>
      <w:r>
        <w:rPr>
          <w:b w:val="0"/>
          <w:i w:val="0"/>
        </w:rPr>
        <w:t>अधेड उम्र का वो आदमी, तारक अरोडा था, चौहान घराने के सबसे करीबी साथियों में से एक और Body Tempering के आठवें Level का एक Powerful Fighter!</w:t>
      </w:r>
    </w:p>
    <w:p>
      <w:r>
        <w:rPr>
          <w:b w:val="0"/>
          <w:i w:val="0"/>
        </w:rPr>
        <w:t>तारक को देखते ही भीड में एक लहर दौड गई, और उनके चेहरे उम्मीद से भर गए। दीया ने नीले रंग की Jade से बनी एक बोतल खोली और अपनी हथेली पर एक गोली निकाली। तारक ने बिना कुछ सोचे समझे उसे लिया, और निगल लिया, फिर उसकी Power Absorb करने के लिए पालथी मारकर बैठ गया।</w:t>
      </w:r>
      <w:r>
        <w:t xml:space="preserve"> </w:t>
      </w:r>
      <w:r>
        <w:rPr>
          <w:b w:val="0"/>
          <w:i w:val="0"/>
        </w:rPr>
        <w:t>एक पल बाद, उससे निकलने वाली Energy बढने लगी, फिर उसने Body Tempering के आठवें Level का Barrier तोड दिया, और वो सीधे नौवें Level पर पहुंच गया। तारक की Aura में आए इस बदलाव को महसूस करते ही, दर्शकों में बैठे कुछ Trained Fighters की सांसें अटक गईं, उनकी आंखों में एक अजीब सी भूख चमक रही थी।</w:t>
      </w:r>
      <w:r>
        <w:t xml:space="preserve"> </w:t>
      </w:r>
      <w:r>
        <w:rPr>
          <w:b w:val="0"/>
          <w:i w:val="0"/>
        </w:rPr>
        <w:t>"ये सच है।"कोई फुसफुसाया, उसकी आवाज में Excitement साफ झलक रहा था,"ये गोली असली है।"</w:t>
      </w:r>
      <w:r>
        <w:t xml:space="preserve"> </w:t>
      </w:r>
      <w:r>
        <w:rPr>
          <w:b w:val="0"/>
          <w:i w:val="0"/>
        </w:rPr>
        <w:t>अपने इस Breakthrough के बाद, तारक ने भीड के सामने हल्का सा सिर झुकाया और मंच से उतर गया।</w:t>
      </w:r>
      <w:r>
        <w:t xml:space="preserve"> </w:t>
      </w:r>
      <w:r>
        <w:rPr>
          <w:b w:val="0"/>
          <w:i w:val="0"/>
        </w:rPr>
        <w:t>दीया मुस्कुराई और बोली,"तो दोस्तों, आप सबने इसका नतीजा अपनी आंखों से देख लिया है, इसलिए मैं आपका और वक्त बर्बाद नहीं करूंगी।"</w:t>
      </w:r>
      <w:r>
        <w:t xml:space="preserve"> </w:t>
      </w:r>
      <w:r>
        <w:rPr>
          <w:b w:val="0"/>
          <w:i w:val="0"/>
        </w:rPr>
        <w:t>एक पल रुककर दीया ने आगे कहा,"हमारे पास चार विषहर वूटी हैं, हर एक की Starting Price दस लाख रूपए है। Minimum Bid Increment एक लाख रूपए का होगा। और तीन Small True Essence Pills हैं, जिनकी Starting Price पचास लाख रूपए है, और Minimum Bid Increment दो लाख का होगा।"</w:t>
      </w:r>
    </w:p>
    <w:p>
      <w:r>
        <w:rPr>
          <w:b w:val="0"/>
          <w:i w:val="0"/>
        </w:rPr>
        <w:t>"बावन लाख!"</w:t>
      </w:r>
    </w:p>
    <w:p>
      <w:r>
        <w:rPr>
          <w:b w:val="0"/>
          <w:i w:val="0"/>
        </w:rPr>
        <w:t>"पचपन लाख!"</w:t>
      </w:r>
    </w:p>
    <w:p>
      <w:r>
        <w:rPr>
          <w:b w:val="0"/>
          <w:i w:val="0"/>
        </w:rPr>
        <w:t>"साठ लाख!"</w:t>
      </w:r>
      <w:r>
        <w:t xml:space="preserve"> </w:t>
      </w:r>
      <w:r>
        <w:rPr>
          <w:b w:val="0"/>
          <w:i w:val="0"/>
        </w:rPr>
        <w:t>इतनी ऊंची Starting Price के बावजूद, लोग बोली लगाने के लिए एक दूसरे पर चढे जा रहे थे, और लगभग हर कोई Small True Essence Pills को ही हासिल करना चाहता था। कमरे का माहौल किसी High Voltage Current की तरह हो गया था। इसमें कोई हैरानी की बात भी नहीं थी। उन गोलियों में से एक को हासिल करने का मतलब था अपने परिवार के लिए एक नया Grandfighter तैयार करना। और ऐसी चीज की कोई कीमत नहीं लगाई जा सकती।</w:t>
      </w:r>
      <w:r>
        <w:t xml:space="preserve"> </w:t>
      </w:r>
      <w:r>
        <w:rPr>
          <w:b w:val="0"/>
          <w:i w:val="0"/>
        </w:rPr>
        <w:t>"लीना, मेरी तरफ से बोली लगाओ! मैं अभी अपने परिवार को Phone कर रहा हूं। मुझे किसी भी हाल में एक Small True Essence Pill चाहिए।"जीतेश मेहता ने अपना Phone निकालते हुए कहा।</w:t>
      </w:r>
      <w:r>
        <w:t xml:space="preserve"> </w:t>
      </w:r>
      <w:r>
        <w:rPr>
          <w:b w:val="0"/>
          <w:i w:val="0"/>
        </w:rPr>
        <w:t>लीना सिंघानिया ने सिर हिलाया।</w:t>
      </w:r>
      <w:r>
        <w:t xml:space="preserve"> </w:t>
      </w:r>
      <w:r>
        <w:rPr>
          <w:b w:val="0"/>
          <w:i w:val="0"/>
        </w:rPr>
        <w:t>जारा खन्ना खुद बोली लगाने ही वाली थी, लेकिन तभी उसकी नजर अपने बगल में बैठी हीर कपूर पर पडी, जो बिल्कुल शांत बैठी थी।</w:t>
      </w:r>
      <w:r>
        <w:t xml:space="preserve"> </w:t>
      </w:r>
      <w:r>
        <w:rPr>
          <w:b w:val="0"/>
          <w:i w:val="0"/>
        </w:rPr>
        <w:t>जारा की भौंहें तन गईं। हीर, Small True Essence Pill जैसे खजाने में Interested कैसे नहीं हो सकती? कहीं ये कोई जाल तो नहीं? उसके मन में शक की एक लहर उठी, लेकिन अगले ही पल उसने इस खयाल को झटक दिया। नामुमकिन। Live Demonstration के अलावा, चौहान घराना अपनी Reputation को सबसे ऊपर रखते थे। वो नकली माल बेचकर कभी भी इसे दांव पर नहीं लगाते।</w:t>
      </w:r>
      <w:r>
        <w:t xml:space="preserve"> </w:t>
      </w:r>
      <w:r>
        <w:rPr>
          <w:b w:val="0"/>
          <w:i w:val="0"/>
        </w:rPr>
        <w:t>जारा की उलझन और बढ गई। उसने हीर पर एक तेज नजर डाली और देखा कि उसका चेहरा बिल्कुल सपाट था, उस पर बोली लगाने की कोई इच्छा नहीं दिख रही थी। इस बात ने जारा को और भी Suspicious बना दिया। उसने तय किया कि वो अभी रुककर देखेगी।</w:t>
      </w:r>
      <w:r>
        <w:t xml:space="preserve"> </w:t>
      </w:r>
      <w:r>
        <w:rPr>
          <w:b w:val="0"/>
          <w:i w:val="0"/>
        </w:rPr>
        <w:t>पास ही बैठी मायरा वशिष्ठ ने हैरानी से उसकी तरफ देखा,"जारा, तुम्हें इतनी Incredible चीज का कोई लालच नहीं है?"</w:t>
      </w:r>
      <w:r>
        <w:t xml:space="preserve"> </w:t>
      </w:r>
      <w:r>
        <w:rPr>
          <w:b w:val="0"/>
          <w:i w:val="0"/>
        </w:rPr>
        <w:t>जारा ने जबरदस्ती मुस्कुराते हुए कहा,"मैंने Youth Preserving Grass पर पहले ही सौ करोड खर्च कर दिए हैं। मेरे पास अभी Cash थोडा Tight है, इसलिए मुझे लगता है कि मैं इसे जाने दूंगी।"</w:t>
      </w:r>
      <w:r>
        <w:t xml:space="preserve"> </w:t>
      </w:r>
      <w:r>
        <w:rPr>
          <w:b w:val="0"/>
          <w:i w:val="0"/>
        </w:rPr>
        <w:t>मायरा की शक भरी नजरों को देखकर, उसने आगे कहा,"वैसे भी, मैं कोई fighter नहीं हूं। ये मेरे लिए इतने पैसे खर्च करने लायक नहीं है।"</w:t>
      </w:r>
      <w:r>
        <w:t xml:space="preserve"> </w:t>
      </w:r>
      <w:r>
        <w:rPr>
          <w:b w:val="0"/>
          <w:i w:val="0"/>
        </w:rPr>
        <w:t>मायरा को शायद उसकी बात पर यकीन आ गया और उसने अपना ध्यान वापस नीलामी पर लगा दिया। बोली पहले ही अस्सी लाख तक पहुंच चुकी थी।</w:t>
      </w:r>
      <w:r>
        <w:t xml:space="preserve"> </w:t>
      </w:r>
      <w:r>
        <w:rPr>
          <w:b w:val="0"/>
          <w:i w:val="0"/>
        </w:rPr>
        <w:t>"एक करोड।"मायरा ने आवाज लगाई, उसकी आवाज साफ और शांत थी।</w:t>
      </w:r>
      <w:r>
        <w:t xml:space="preserve"> </w:t>
      </w:r>
      <w:r>
        <w:rPr>
          <w:b w:val="0"/>
          <w:i w:val="0"/>
        </w:rPr>
        <w:t>उसकी बीस लाख रूपए की छलांग ने पूरे कमरे को चौंका दिया। ये पहले हुई Socialites की बोली की जंग से भी ज्यादा Aggressive Move था। सब मुडकर देखने लगे कि ये कौन है, और मायरा वशिष्ठ को देखते ही उनके शरीर में एक सिहरन दौड गई।</w:t>
      </w:r>
      <w:r>
        <w:t xml:space="preserve"> </w:t>
      </w:r>
      <w:r>
        <w:rPr>
          <w:b w:val="0"/>
          <w:i w:val="0"/>
        </w:rPr>
        <w:t>वशिष्ठ Family की विधवा, शहर की एक जीती जागती कहानी थी। हालांकि वो परिवार की Main Family Line में पैदा नहीं हुई थी, लेकिन उसकी Strategies बेहद बेरहम होने के लिए मशहूर थीं। उसने न सिर्फ कम उम्र में वशिष्ठ Family पर कब्जा किया था, बल्कि कुछ ही सालों में अपने परिवार को चार महान परिवारों में सबसे कमजोर से उठाकर सबसे ऊपर पहुंचा दिया था।</w:t>
      </w:r>
      <w:r>
        <w:t xml:space="preserve"> </w:t>
      </w:r>
      <w:r>
        <w:rPr>
          <w:b w:val="0"/>
          <w:i w:val="0"/>
        </w:rPr>
        <w:t>लोगों की घूरती नजरों से बेपरवाह, मायरा खडी हुई और भीड को एक मीठी मुस्कान दी,"दोस्तों, मेरे परिवार, वशिष्ठ Family को, इस गोली की सख्त जरूरत है। मुझे उम्मीद है कि आप सब मुझ पर एक छोटा सा अहसान करेंगे और इसे मेरे लिए छोड देंगे।"</w:t>
      </w:r>
      <w:r>
        <w:t xml:space="preserve"> </w:t>
      </w:r>
      <w:r>
        <w:rPr>
          <w:b w:val="0"/>
          <w:i w:val="0"/>
        </w:rPr>
        <w:t>भीड का Reaction मिला जुला था। कुछ लोग तुरंत पीछे हट गए, जबकि कुछ नाराज दिखे, लेकिन किसी ने भी खुले तौर पर उसे Challenge करने की हिम्मत नहीं की। वजह साफ थी, कोई भी वशिष्ठ Family से दुश्मनी मोल नहीं लेना चाहता था। भले ही वो चार महान परिवारों में से एक थे, लेकिन अफवाहें थीं कि उनके चौहान घराने से गहरे Connections थे।</w:t>
      </w:r>
      <w:r>
        <w:t xml:space="preserve"> </w:t>
      </w:r>
      <w:r>
        <w:rPr>
          <w:b w:val="0"/>
          <w:i w:val="0"/>
        </w:rPr>
        <w:t>कुछ समय पहले, एक दूसरा शक्तिशाली परिवार चारों में सबसे ताकतवर हुआ करता था, लेकिन वशिष्ठ Family से उलझने के बाद, वो अर्श से फर्श पर आ गए। शहर में चर्चा थी कि उनके पतन के पीछे चौहान घराने का हाथ था।</w:t>
      </w:r>
      <w:r>
        <w:t xml:space="preserve"> </w:t>
      </w:r>
      <w:r>
        <w:rPr>
          <w:b w:val="0"/>
          <w:i w:val="0"/>
        </w:rPr>
        <w:t>ये देखकर कि कोई भी Protest नहीं कर रहा है, मायरा ने अपने हाथ जोडे,"आप सभी की मेहरबानी के लिए शुक्रिया।"</w:t>
      </w:r>
      <w:r>
        <w:t xml:space="preserve"> </w:t>
      </w:r>
      <w:r>
        <w:rPr>
          <w:b w:val="0"/>
          <w:i w:val="0"/>
        </w:rPr>
        <w:t>और बस इसी तरह, पहली Small True Essence Pill मायरा वशिष्ठ को मिल गई।</w:t>
      </w:r>
      <w:r>
        <w:t xml:space="preserve"> </w:t>
      </w:r>
      <w:r>
        <w:rPr>
          <w:b w:val="0"/>
          <w:i w:val="0"/>
        </w:rPr>
        <w:t>इसके बाद दूसरी गोली की बारी आई। बोली उतनी ही भयंकर थी, और कीमत जल्दी ही एक करोड को पार कर गई।</w:t>
      </w:r>
      <w:r>
        <w:t xml:space="preserve"> </w:t>
      </w:r>
      <w:r>
        <w:rPr>
          <w:b w:val="0"/>
          <w:i w:val="0"/>
        </w:rPr>
        <w:t>जैसे जैसे कीमत बढ रही थी, जीतेश मेहता बेचैन होने लगा। उसने मायरा की तरकीब आजमाने का फैसला किया और कमरे को Address करने के लिए खडा हो गया,"दोस्तों, मेहता परिवार को इस Small True Essence Pill की सख्त जरूरत है। मुझे उम्मीद है कि आप सब हम पर ये अहसान करेंगे। मेरा परिवार आपका कर्जदार रहेगा।"</w:t>
      </w:r>
      <w:r>
        <w:t xml:space="preserve"> </w:t>
      </w:r>
      <w:r>
        <w:rPr>
          <w:b w:val="0"/>
          <w:i w:val="0"/>
        </w:rPr>
        <w:t>जैसे ही ये शब्द उसके मुंह से निकले, भीड में से किसी ने मजाक उडाया,"क्या मजाक है। तुम्हें क्या लगता है, सिर्फ मेहता परिवार को इसकी जरूरत है? हम बाकी लोगों का क्या?"</w:t>
      </w:r>
      <w:r>
        <w:t xml:space="preserve"> </w:t>
      </w:r>
      <w:r>
        <w:rPr>
          <w:b w:val="0"/>
          <w:i w:val="0"/>
        </w:rPr>
        <w:t>जीतेश का चेहरा तमतमा गया। उसने आवाज की दिशा में घूरकर देखा तो पाया कि ये एक हट्टे कट्टे आदमी की आवाज थी, जिसके बाएं गाल पर एक लंबा, खतरनाक दिखने वाला निशान था।</w:t>
      </w:r>
      <w:r>
        <w:t xml:space="preserve"> </w:t>
      </w:r>
      <w:r>
        <w:rPr>
          <w:b w:val="0"/>
          <w:i w:val="0"/>
        </w:rPr>
        <w:t>"तो, तुम मेहता परिवार की बेइज्जती कर रहे हो?"जीतेश की आवाज में धमकी थी।</w:t>
      </w:r>
      <w:r>
        <w:t xml:space="preserve"> </w:t>
      </w:r>
      <w:r>
        <w:rPr>
          <w:b w:val="0"/>
          <w:i w:val="0"/>
        </w:rPr>
        <w:t>तो उस निशान वाले आदमी ने नफरत से कहा,"और अगर कर रहा हूं तो? मैं White Wolf Society का ध्रुव हूं। अगर तुम्हें कोई Problem है, तो तुम जानते हो कि हमारा Headquarters कहां है?"</w:t>
      </w:r>
      <w:r>
        <w:t xml:space="preserve"> </w:t>
      </w:r>
      <w:r>
        <w:rPr>
          <w:b w:val="0"/>
          <w:i w:val="0"/>
        </w:rPr>
        <w:t>भीड में फुसफुसाहट फैल गई। ध्रुव, White Wolf Society के चार हॉल मास्टर्स में से एक, अपनी क्रूरता के लिए जाना जाता था। कोई ताज्जुब नहीं कि वो मेहता परिवार का सामना करने से नहीं डर रहा था।</w:t>
      </w:r>
      <w:r>
        <w:t xml:space="preserve"> </w:t>
      </w:r>
      <w:r>
        <w:rPr>
          <w:b w:val="0"/>
          <w:i w:val="0"/>
        </w:rPr>
        <w:t>जीतेश का चेहरा सख्त हो गया। बेशक वो जानता था कि ध्रुव कौन है? वो आदमी न सिर्फ एक खूंखार Fighter था, बल्कि अफवाह थी कि वो Body Tempering का एक Peak Expert था। ऐसे आदमी के पास उसके परिवार से डरने की कोई वजह नहीं थी।</w:t>
      </w:r>
      <w:r>
        <w:t xml:space="preserve"> </w:t>
      </w:r>
      <w:r>
        <w:rPr>
          <w:b w:val="0"/>
          <w:i w:val="0"/>
        </w:rPr>
        <w:t>"अरे, हॉल मास्टर ध्रुव! बस एक Misunderstanding हो गई, सब Misunderstanding है।"जीतेश ने जबरदस्ती मुस्कुराते हुए और Respect दिखाते हुए कहा।</w:t>
      </w:r>
      <w:r>
        <w:t xml:space="preserve"> </w:t>
      </w:r>
      <w:r>
        <w:rPr>
          <w:b w:val="0"/>
          <w:i w:val="0"/>
        </w:rPr>
        <w:t>ध्रुव ने सिर्फ एक हूं की आवाज निकाली, और उसकी तरफ देखे बिना अपनी अगली बोली लगाई।"एक करोडदस लाख।"</w:t>
      </w:r>
      <w:r>
        <w:t xml:space="preserve"> </w:t>
      </w:r>
      <w:r>
        <w:rPr>
          <w:b w:val="0"/>
          <w:i w:val="0"/>
        </w:rPr>
        <w:t>कीमत में दस लाख का उछाल लाने से कमरे में एक झटका सा लगा। उसके पक्के इरादे को देखते हुए, बाकी सब चुप हो गए, किसी ने भी उसके खिलाफ बोली लगाने की हिम्मत नहीं की।</w:t>
      </w:r>
      <w:r>
        <w:t xml:space="preserve"> </w:t>
      </w:r>
      <w:r>
        <w:rPr>
          <w:b w:val="0"/>
          <w:i w:val="0"/>
        </w:rPr>
        <w:t>आखिर में, दूसरी Small True Essence Pill एक करोड दस लाख रूपए में ध्रुव को बेच दी गई।</w:t>
      </w:r>
      <w:r>
        <w:t xml:space="preserve"> </w:t>
      </w:r>
      <w:r>
        <w:rPr>
          <w:b w:val="0"/>
          <w:i w:val="0"/>
        </w:rPr>
        <w:t>फिर आखिरी गोली की बारी आई। इस बार बोली पहले से भी ज्यादा तेज थी। जीतेश मेहता उन सब में सबसे ज्यादा Aggressive था, उसकी आंखें किसी ऐसे जुनूनी जुआरी की तरह लाल हो रही थीं जो किसी भी कीमत पर जीतने के लिए बेताब हो।</w:t>
      </w:r>
      <w:r>
        <w:t xml:space="preserve"> </w:t>
      </w:r>
      <w:r>
        <w:rPr>
          <w:b w:val="0"/>
          <w:i w:val="0"/>
        </w:rPr>
        <w:t>कीमत तेजी से एक करोड दस लाख को पार कर गई, और एक करोड बीस लाख की अविश्वसनीय रकम तक पहुंच गई। जैसे ही ये उस नंबर पर पहुंची, ज्यादातर बोली लगाने वाले पीछे हट गए।</w:t>
      </w:r>
      <w:r>
        <w:t xml:space="preserve"> </w:t>
      </w:r>
      <w:r>
        <w:rPr>
          <w:b w:val="0"/>
          <w:i w:val="0"/>
        </w:rPr>
        <w:t>एक तो, बहुत कम लोगों के पास इतना Cash था। और दूसरा, गोली कोई Guarantee नहीं थी। होस्ट दीया ने केवल ये कहा था कि ये गोली Grandfighter तक पहुंचना Possible बनाती है। अगर ये काम नहीं करती, तो इतनी बडी कीमत चुकाना बर्बादी के सिवा कुछ नहीं था।</w:t>
      </w:r>
      <w:r>
        <w:t xml:space="preserve"> </w:t>
      </w:r>
      <w:r>
        <w:rPr>
          <w:b w:val="0"/>
          <w:i w:val="0"/>
        </w:rPr>
        <w:t>बोली को रुकता देख, जीतेश थोडा Relax होने लगा। होस्ट दीया मुस्कुराई और बोली,"इस मेहमान ने एक करोड बीस लाख रूपए की बोली लगाई है। क्या कोई और बोली है?"</w:t>
      </w:r>
      <w:r>
        <w:t xml:space="preserve"> </w:t>
      </w:r>
      <w:r>
        <w:rPr>
          <w:b w:val="0"/>
          <w:i w:val="0"/>
        </w:rPr>
        <w:t>कमरे में सन्नाटा था।</w:t>
      </w:r>
      <w:r>
        <w:t xml:space="preserve"> </w:t>
      </w:r>
      <w:r>
        <w:rPr>
          <w:b w:val="0"/>
          <w:i w:val="0"/>
        </w:rPr>
        <w:t>"एक करोड बीस लाख रूपए। एक?"</w:t>
      </w:r>
    </w:p>
    <w:p>
      <w:r>
        <w:rPr>
          <w:b w:val="0"/>
          <w:i w:val="0"/>
        </w:rPr>
        <w:t>"एक करोड बीस लाख रूपए। दो?"</w:t>
      </w:r>
      <w:r>
        <w:t xml:space="preserve"> </w:t>
      </w:r>
      <w:r>
        <w:rPr>
          <w:b w:val="0"/>
          <w:i w:val="0"/>
        </w:rPr>
        <w:t>जीतेश ने आखिरकार राहत की सांस ली। ये उसकी हो गई थी।</w:t>
      </w:r>
      <w:r>
        <w:t xml:space="preserve"> </w:t>
      </w:r>
      <w:r>
        <w:rPr>
          <w:b w:val="0"/>
          <w:i w:val="0"/>
        </w:rPr>
        <w:t>लेकिन ठीक तभी, एक नई आवाज ने उस खामोशी को चीर दिया,"एक करोड बाईस लाख।"</w:t>
      </w:r>
      <w:r>
        <w:t xml:space="preserve"> </w:t>
      </w:r>
      <w:r>
        <w:rPr>
          <w:b w:val="0"/>
          <w:i w:val="0"/>
        </w:rPr>
        <w:t>सबके सिर एक झटके में उस तरफ घूमे। बोली लगाने वाले को देखकर पूरे Room में सब हैरान रह गए। वो कोई और नहीं, बल्कि करन था।</w:t>
      </w:r>
      <w:r>
        <w:t xml:space="preserve"> </w:t>
      </w:r>
      <w:r>
        <w:rPr>
          <w:b w:val="0"/>
          <w:i w:val="0"/>
        </w:rPr>
        <w:t>"ये लडका कौन है? मैंने तो इसे पहले कभी नहीं देखा।"</w:t>
      </w:r>
    </w:p>
    <w:p>
      <w:r>
        <w:rPr>
          <w:b w:val="0"/>
          <w:i w:val="0"/>
        </w:rPr>
        <w:t>"तुम इसे नहीं जानते? ये सिंघानिया Family का वो बदनाम घर जमाई है।"</w:t>
      </w:r>
    </w:p>
    <w:p>
      <w:r>
        <w:rPr>
          <w:b w:val="0"/>
          <w:i w:val="0"/>
        </w:rPr>
        <w:t>"हो ही नहीं सकता। एक घर जमाई इतना अमीर कैसे हो सकता है?"</w:t>
      </w:r>
    </w:p>
    <w:p>
      <w:r>
        <w:rPr>
          <w:b w:val="0"/>
          <w:i w:val="0"/>
        </w:rPr>
        <w:t>"अमीर? अरे छोडो भी। मुझे तो लगता है ये बस मजे लेने के लिए Scene Create कर रहा है।"</w:t>
      </w:r>
      <w:r>
        <w:t xml:space="preserve"> </w:t>
      </w:r>
      <w:r>
        <w:rPr>
          <w:b w:val="0"/>
          <w:i w:val="0"/>
        </w:rPr>
        <w:t>कुछ लोग हैरान थे, कुछ परेशान, और कुछ समझ चुके थे कि असल में चल क्या रहा है।जीतेश मेहता को लगा कि करन बस उसके साथ मजाक कर रहा है, और ये सोचते ही उसका खून खौलने लगा।</w:t>
      </w:r>
      <w:r>
        <w:t xml:space="preserve"> </w:t>
      </w:r>
      <w:r>
        <w:rPr>
          <w:b w:val="0"/>
          <w:i w:val="0"/>
        </w:rPr>
        <w:t>"सुनो!"जीतेश Stage पर खडी Hostess पर चिल्लाया,"ये लडका एक फालतू का घर जमाई है। इसके पास इतने पैसे हो ही नहीं सकते। ये बस यहां Scene Create करने आया है। मैं चाहता हूं कि तुम अभी इसके Funds Verify करो।"</w:t>
      </w:r>
    </w:p>
    <w:p>
      <w:r>
        <w:rPr>
          <w:b w:val="0"/>
          <w:i w:val="0"/>
        </w:rPr>
        <w:t>Hostess, Miss दीया ने आगे की Row में बैठे करन पर एक नजर डाली। उसे जीतेश की बातों पर पहले ही शक हो रहा था।</w:t>
      </w:r>
      <w:r>
        <w:t xml:space="preserve"> </w:t>
      </w:r>
      <w:r>
        <w:rPr>
          <w:b w:val="0"/>
          <w:i w:val="0"/>
        </w:rPr>
        <w:t>तभी, उसके Earpiece में धनंजय चौहान की आवाज आई,"उसकी चिंता मत करो। Auction जारी रखो।"</w:t>
      </w:r>
      <w:r>
        <w:t xml:space="preserve"> </w:t>
      </w:r>
      <w:r>
        <w:rPr>
          <w:b w:val="0"/>
          <w:i w:val="0"/>
        </w:rPr>
        <w:t>दीया ने Polite तरीके से मुस्कुराते हुए कहा,"Sir, हम पहले से Funds Verify नहीं करते। Please, Disruption पैदा ना करें।"</w:t>
      </w:r>
      <w:r>
        <w:t xml:space="preserve"> </w:t>
      </w:r>
      <w:r>
        <w:rPr>
          <w:b w:val="0"/>
          <w:i w:val="0"/>
        </w:rPr>
        <w:t>जीतेश गुस्से से लगभग फट पडा। Disruption कौन पैदा कर रहा था। उसने अपना गुस्सा निगला और फिर से अपना पैडल उठाया,"एक करोड पच्चीस लाख रूपए।"</w:t>
      </w:r>
    </w:p>
    <w:p>
      <w:r>
        <w:rPr>
          <w:b w:val="0"/>
          <w:i w:val="0"/>
        </w:rPr>
        <w:t>"एक करोड सत्ताईस लाख।"करन बोला, उसकी आवाज डरावनी हद तक शांत थी।</w:t>
      </w:r>
      <w:r>
        <w:t xml:space="preserve"> </w:t>
      </w:r>
      <w:r>
        <w:rPr>
          <w:b w:val="0"/>
          <w:i w:val="0"/>
        </w:rPr>
        <w:t>जारा खन्ना की आंखें हैरानी से चमक उठीं। ये देखकर कि हीर कपूर ने एक भी बोली नहीं लगाई थी, उसके दिमाग में एक खयाल आया। करन को Medicine बनानी आती है। क्या ये प्राण वूटी गोलियां उसी ने बनाई हैं। सिर्फ यही बात समझ में आ रही थी। वरना, हीर को जितना वो जानती थी, वो इतनी कीमती चीज को बिना लडे कभी जाने नहीं देती।</w:t>
      </w:r>
      <w:r>
        <w:t xml:space="preserve"> </w:t>
      </w:r>
      <w:r>
        <w:rPr>
          <w:b w:val="0"/>
          <w:i w:val="0"/>
        </w:rPr>
        <w:t>"कहीं मैं उसे समझने में गलती तो नहीं कर रही।"जारा ने सोचा, और शक की एक लहर उसके मन में दौड गई।</w:t>
      </w:r>
      <w:r>
        <w:t xml:space="preserve"> </w:t>
      </w:r>
      <w:r>
        <w:rPr>
          <w:b w:val="0"/>
          <w:i w:val="0"/>
        </w:rPr>
        <w:t>उधर जीतेश ने अपने दांत पीसे।</w:t>
      </w:r>
      <w:r>
        <w:t xml:space="preserve"> </w:t>
      </w:r>
      <w:r>
        <w:rPr>
          <w:b w:val="0"/>
          <w:i w:val="0"/>
        </w:rPr>
        <w:t>"एक करोड तीस लाख।"</w:t>
      </w:r>
    </w:p>
    <w:p>
      <w:r>
        <w:rPr>
          <w:b w:val="0"/>
          <w:i w:val="0"/>
        </w:rPr>
        <w:t>"एक करोड बत्तीस लाख।"</w:t>
      </w:r>
    </w:p>
    <w:p>
      <w:r>
        <w:rPr>
          <w:b w:val="0"/>
          <w:i w:val="0"/>
        </w:rPr>
        <w:t>"एक करोड अडतीस लाख।"</w:t>
      </w:r>
    </w:p>
    <w:p>
      <w:r>
        <w:rPr>
          <w:b w:val="0"/>
          <w:i w:val="0"/>
        </w:rPr>
        <w:t>"एक करोड चालीस लाख।"</w:t>
      </w:r>
      <w:r>
        <w:t xml:space="preserve"> </w:t>
      </w:r>
      <w:r>
        <w:rPr>
          <w:b w:val="0"/>
          <w:i w:val="0"/>
        </w:rPr>
        <w:t>जीतेश दाम कितना भी बढा ले, करन हमेशा बस दो लाख से उसकी बोली काट देता था। अब हर कोई देख सकता था कि वो ये जानबूझकर कर रहा था।</w:t>
      </w:r>
      <w:r>
        <w:t xml:space="preserve"> </w:t>
      </w:r>
      <w:r>
        <w:rPr>
          <w:b w:val="0"/>
          <w:i w:val="0"/>
        </w:rPr>
        <w:t>क्या जीतेश को करन की असली चाल समझ आ जाएगी?</w:t>
      </w:r>
    </w:p>
    <w:p>
      <w:r>
        <w:rPr>
          <w:b w:val="0"/>
          <w:i w:val="0"/>
        </w:rPr>
        <w:t>क्या करेगा जीतेश करन की बोली को रोकने के लिए?</w:t>
      </w:r>
    </w:p>
    <w:p>
      <w:r>
        <w:rPr>
          <w:b w:val="0"/>
          <w:i w:val="0"/>
        </w:rPr>
        <w:t>क्या जीतेश आखिरी गोली को हासिल कर पाएगा?</w:t>
      </w:r>
    </w:p>
    <w:p>
      <w:r>
        <w:rPr>
          <w:b w:val="0"/>
          <w:i w:val="0"/>
        </w:rPr>
        <w:t>आखिर क्यों चुप बैठी थी हीर कपूर अब तक?</w:t>
      </w:r>
    </w:p>
    <w:p>
      <w:r>
        <w:rPr>
          <w:b w:val="0"/>
          <w:i w:val="0"/>
        </w:rPr>
        <w:t>और क्या रूप लेगा जारा के मन में उठ रहा शक करन के बारे में?</w:t>
      </w:r>
    </w:p>
    <w:p>
      <w:r>
        <w:rPr>
          <w:b w:val="0"/>
          <w:i w:val="0"/>
        </w:rPr>
        <w:t>जानने के लिए सुनिए, Garud Warrior सिर्फ Pocket FM पर!</w:t>
      </w:r>
    </w:p>
    <w:p>
      <w:r>
        <w:br w:type="page"/>
      </w:r>
    </w:p>
    <w:p>
      <w:pPr>
        <w:pStyle w:val="Heading1"/>
      </w:pPr>
      <w:r>
        <w:t>Ep 43 - शक की सुई</w:t>
      </w:r>
    </w:p>
    <w:p>
      <w:r>
        <w:rPr>
          <w:b w:val="0"/>
          <w:i w:val="0"/>
        </w:rPr>
        <w:t>Show Name: Garud Warrior</w:t>
      </w:r>
    </w:p>
    <w:p>
      <w:r>
        <w:rPr>
          <w:b w:val="0"/>
          <w:i w:val="0"/>
        </w:rPr>
        <w:t>Writer Name: Virendra Kushwah</w:t>
      </w:r>
    </w:p>
    <w:p>
      <w:r>
        <w:rPr>
          <w:b w:val="0"/>
          <w:i w:val="0"/>
        </w:rPr>
        <w:t>Novel Chapter: 43</w:t>
      </w:r>
    </w:p>
    <w:p>
      <w:r>
        <w:rPr>
          <w:b w:val="0"/>
          <w:i w:val="0"/>
        </w:rPr>
        <w:t>Auction के Grand Finale में तारक अरोडा ने Small True Essence Pill निगलकर Body Tempering के नौवें स्तर तक Breakthrough किया, जिसे देखकर सबकी सांसें थम गईं। और फिर बाकि बची तीन Small True Essence Pills की बोली शुरू हुई। मायरा वशिष्ठ ने पहली गोली बिना विरोध के हासिल की, और ध्रुव ने दूसरी जीती।</w:t>
      </w:r>
      <w:r>
        <w:t xml:space="preserve"> </w:t>
      </w:r>
      <w:r>
        <w:rPr>
          <w:b w:val="0"/>
          <w:i w:val="0"/>
        </w:rPr>
        <w:t>आखिरी गोली पर जीतेश मेहता और करन के बीच तेज बोली की जंग छिड गई, जहां करन ने चतुराई से हर बोली पर सिर्फ दो लाख बढाकर जीतेश को पागलपन की हद तक उकसा दिया। अब हर कोई देख सकता था कि करन ये जानबूझकर कर रहा था।</w:t>
      </w:r>
      <w:r>
        <w:t xml:space="preserve"> </w:t>
      </w:r>
      <w:r>
        <w:rPr>
          <w:b w:val="0"/>
          <w:i w:val="0"/>
        </w:rPr>
        <w:t>"बदतमीज कहीं का, तो ये खेल है इसका।"जारा बडबडाई, उसके चेहरे पर अब सब कुछ समझने वाले भाव थे।</w:t>
      </w:r>
      <w:r>
        <w:t xml:space="preserve"> </w:t>
      </w:r>
      <w:r>
        <w:rPr>
          <w:b w:val="0"/>
          <w:i w:val="0"/>
        </w:rPr>
        <w:t>जीतेश बडी मुश्किल से अपना गुस्सा काबू में रख पा रहा था,"करन, मुझे उकसाओ मत।"</w:t>
      </w:r>
      <w:r>
        <w:t xml:space="preserve"> </w:t>
      </w:r>
      <w:r>
        <w:rPr>
          <w:b w:val="0"/>
          <w:i w:val="0"/>
        </w:rPr>
        <w:t>करन ने उसकी घूरती हुई नजरों का जवाब अपनी शांत नजरों से दिया,"क्या हुआ। क्या सिर्फ तुम्हें ही बोली लगाने की इजाजत है।"</w:t>
      </w:r>
    </w:p>
    <w:p>
      <w:r>
        <w:rPr>
          <w:b w:val="0"/>
          <w:i w:val="0"/>
        </w:rPr>
        <w:t>"तुम?"जीतेश गुस्से से उबल रहा था, उसकी आंखें करन पर टिकी थीं। अगर नजरों से किसी को मारा जा सकता, तो करन वहीं ढेर हो गया होता।</w:t>
      </w:r>
      <w:r>
        <w:t xml:space="preserve"> </w:t>
      </w:r>
      <w:r>
        <w:rPr>
          <w:b w:val="0"/>
          <w:i w:val="0"/>
        </w:rPr>
        <w:t>"एक करोड पचास लाख रूपए। अगर तुमने अब दाम बढाया, तो मैं पीछे हट जाऊंगा।"जीतेश ने एक ही बार में दस लाख बढाकर अपनी आखिरी बोली लगाई।</w:t>
      </w:r>
      <w:r>
        <w:t xml:space="preserve"> </w:t>
      </w:r>
      <w:r>
        <w:rPr>
          <w:b w:val="0"/>
          <w:i w:val="0"/>
        </w:rPr>
        <w:t>करन समझ गया कि जीतेश शायद अपनी Limit पर पहुंच गया है और मुस्कुरा दिया,"जैसा कि मेहता Family से उम्मीद थी। कितने अमीर और ताकतवर हैं। मैं आपका मुकाबला नहीं कर सकता।"</w:t>
      </w:r>
      <w:r>
        <w:t xml:space="preserve"> </w:t>
      </w:r>
      <w:r>
        <w:rPr>
          <w:b w:val="0"/>
          <w:i w:val="0"/>
        </w:rPr>
        <w:t>करन ने एक गहरी सांस ली, लेकिन उसकी आंखों में छिपी मुस्कान किसी से छुपी नहीं थी। जीतेश का चेहरा सफेद पड चुका था। उसे गोलियां जीतने की कोई खुशी नहीं थी बस तीस लाख बेकार में उडा देने की चुभन थी। इस बात से कोई भी खुश नहीं होता। अगर उसे पता होता कि ये सारा पैसा सीधा करन की जेब में जा रहा है, तो शायद वो गुस्से से खून की उल्टी कर देता।</w:t>
      </w:r>
      <w:r>
        <w:t xml:space="preserve"> </w:t>
      </w:r>
      <w:r>
        <w:rPr>
          <w:b w:val="0"/>
          <w:i w:val="0"/>
        </w:rPr>
        <w:t>तीन प्राण गोलियां कुल तीन करोड सत्तर लाख रूपए की बिकीं, जो कि एक बहुत बडी कीमत थी। इससे साफ पता चलता था कि Alchemist कितना पैसा कमा सकते थे।</w:t>
      </w:r>
      <w:r>
        <w:t xml:space="preserve"> </w:t>
      </w:r>
      <w:r>
        <w:rPr>
          <w:b w:val="0"/>
          <w:i w:val="0"/>
        </w:rPr>
        <w:t>अगली चीज विषहर वूटी थी। प्राण गोलियों के लिए मची होड के बाद, इसकी बोली के लिए जैसे कोई था ही नहीं। बात समझ में भी आती थी। आज के जमाने में, जहां Food Safety इतनी Strict थी, किसी को जहर दिए जाने के मामले बहुत कम होते थे। आखिर में, चार विषहर वूटियां सिर्फ पैंतालीस लाख में बिकीं।</w:t>
      </w:r>
    </w:p>
    <w:p>
      <w:r>
        <w:rPr>
          <w:b w:val="0"/>
          <w:i w:val="0"/>
        </w:rPr>
        <w:t>Auction खत्म हुआ और लोग बाहर निकलने लगे।</w:t>
      </w:r>
      <w:r>
        <w:t xml:space="preserve"> </w:t>
      </w:r>
      <w:r>
        <w:rPr>
          <w:b w:val="0"/>
          <w:i w:val="0"/>
        </w:rPr>
        <w:t>जारा खन्ना ने एक लकडी का बक्सा करन को थमाया,"Doctor करन, ये रही Youth Preserving Grass! मुझे निराश मत करना।"</w:t>
      </w:r>
    </w:p>
    <w:p>
      <w:r>
        <w:rPr>
          <w:b w:val="0"/>
          <w:i w:val="0"/>
        </w:rPr>
        <w:t>"फिक्र मत कीजिए।"करन ने बक्सा लेते हुए मुस्कुराकर कहा,"मैं Guarantee देता हूं कि आप संतुष्ट होंगी।"</w:t>
      </w:r>
      <w:r>
        <w:t xml:space="preserve"> </w:t>
      </w:r>
      <w:r>
        <w:rPr>
          <w:b w:val="0"/>
          <w:i w:val="0"/>
        </w:rPr>
        <w:t>मायरा वशिष्ठ ने प्यार से मुस्कुराते हुए कहा,"Doctor करन, मैं सोच रही थी कि जब आप गोलियां बना लें तो क्या एक मेरे लिए भी रख सकते हैं।"</w:t>
      </w:r>
      <w:r>
        <w:t xml:space="preserve"> </w:t>
      </w:r>
      <w:r>
        <w:rPr>
          <w:b w:val="0"/>
          <w:i w:val="0"/>
        </w:rPr>
        <w:t>करन ने तुरंत जवाब नहीं दिया। उसने जारा की तरफ देखा। आखिरकार, Youth Preserving Grass उसकी थी।</w:t>
      </w:r>
      <w:r>
        <w:t xml:space="preserve"> </w:t>
      </w:r>
      <w:r>
        <w:rPr>
          <w:b w:val="0"/>
          <w:i w:val="0"/>
        </w:rPr>
        <w:t>जारा ने एक पल सोचा, फिर पूछा,"इस Youth Preserving Grass से कितनी आयुर्वर्धक गोलियां बन सकती हैं?"</w:t>
      </w:r>
      <w:r>
        <w:t xml:space="preserve"> </w:t>
      </w:r>
      <w:r>
        <w:rPr>
          <w:b w:val="0"/>
          <w:i w:val="0"/>
        </w:rPr>
        <w:t>करन बोला,"अगर किस्मत अच्छी रही, तो छह या सात बन जानी चाहिए।"</w:t>
      </w:r>
      <w:r>
        <w:t xml:space="preserve"> </w:t>
      </w:r>
      <w:r>
        <w:rPr>
          <w:b w:val="0"/>
          <w:i w:val="0"/>
        </w:rPr>
        <w:t>जारा की आंखें चमक उठीं,"तो फिर एक मायरा को दे देना।"</w:t>
      </w:r>
    </w:p>
    <w:p>
      <w:r>
        <w:rPr>
          <w:b w:val="0"/>
          <w:i w:val="0"/>
        </w:rPr>
        <w:t>"ठीक है।"करन ने सिर हिलाया। जब उसे कोई दिक्कत नहीं थी, तो करन को भी कोई एतराज नहीं था।</w:t>
      </w:r>
      <w:r>
        <w:t xml:space="preserve"> </w:t>
      </w:r>
      <w:r>
        <w:rPr>
          <w:b w:val="0"/>
          <w:i w:val="0"/>
        </w:rPr>
        <w:t>"Thank You, Doctor करन। अगर भविष्य में आपको कभी मदद की जरूरत पडे, तो बिना झिझके मुझसे कहिएगा।"मायरा मुस्कुराई और अपना पतला हाथ आगे बढाया।</w:t>
      </w:r>
      <w:r>
        <w:t xml:space="preserve"> </w:t>
      </w:r>
      <w:r>
        <w:rPr>
          <w:b w:val="0"/>
          <w:i w:val="0"/>
        </w:rPr>
        <w:t>करन ने भी जल्दी से हाथ मिलाकर जवाब दिया। वो अपनी अंदरूनी ऊर्जा से उसकी शारीरिक बनावट को जांचना चाहता था, लेकिन इससे पहले कि उसे मौका मिलता, मायरा ने अपना हाथ पीछे खींच लिया।</w:t>
      </w:r>
      <w:r>
        <w:t xml:space="preserve"> </w:t>
      </w:r>
      <w:r>
        <w:rPr>
          <w:b w:val="0"/>
          <w:i w:val="0"/>
        </w:rPr>
        <w:t>"Bye Doctor करन।"इतना कहकर वो जारा के साथ चली गई।</w:t>
      </w:r>
      <w:r>
        <w:t xml:space="preserve"> </w:t>
      </w:r>
      <w:r>
        <w:rPr>
          <w:b w:val="0"/>
          <w:i w:val="0"/>
        </w:rPr>
        <w:t>करन को हल्की सी निराशा हुई। मायरा में एक असाधारण बात थी। करन को महसूस हो रहा था कि उसकी शारीरिक बनावट कुछ खास थी।</w:t>
      </w:r>
      <w:r>
        <w:t xml:space="preserve"> </w:t>
      </w:r>
      <w:r>
        <w:rPr>
          <w:b w:val="0"/>
          <w:i w:val="0"/>
        </w:rPr>
        <w:t>"घूरना बंद करो। वो जा चुकी हैं।"हीर बोली!</w:t>
      </w:r>
    </w:p>
    <w:p>
      <w:r>
        <w:rPr>
          <w:b w:val="0"/>
          <w:i w:val="0"/>
        </w:rPr>
        <w:t>करन हकीकत में वापस आया और हीर की छेडने वाली नजरों से उसका सामना हुआ।</w:t>
      </w:r>
      <w:r>
        <w:t xml:space="preserve"> </w:t>
      </w:r>
      <w:r>
        <w:rPr>
          <w:b w:val="0"/>
          <w:i w:val="0"/>
        </w:rPr>
        <w:t>"ह, हीर, चलो अपना सामान ले लेते हैं।"करन ने जल्दी से बात बदलते हुए कहा। हीर ने सिर हिलाया और उसे धनंजय चौहान को ढूंढने ले गई।</w:t>
      </w:r>
      <w:r>
        <w:t xml:space="preserve"> </w:t>
      </w:r>
      <w:r>
        <w:rPr>
          <w:b w:val="0"/>
          <w:i w:val="0"/>
        </w:rPr>
        <w:t>वहां से कुछ दूरी पर खडे जीतेश की आंखें बर्फीली थीं। उसने सोचा,"कमीने, बस इंतजार कर। ये अभी खत्म नहीं हुआ है।"</w:t>
      </w:r>
      <w:r>
        <w:t xml:space="preserve"> </w:t>
      </w:r>
      <w:r>
        <w:rPr>
          <w:b w:val="0"/>
          <w:i w:val="0"/>
        </w:rPr>
        <w:t>जीतेश पहले ही मन बना चुका था। जैसे ही मेहता Family को एक और Grandfighter मिलेगा, वो आज की बेइज्जती का बदला जरूर लेगा।</w:t>
      </w:r>
      <w:r>
        <w:t xml:space="preserve"> </w:t>
      </w:r>
      <w:r>
        <w:rPr>
          <w:b w:val="0"/>
          <w:i w:val="0"/>
        </w:rPr>
        <w:t>लीना सिंघानिया की आंखों में भी जहर भरा था। उन तीनों को दूर जाते देख, उसकी आंखें इधर उधर घूमीं और फिर उसने फुर्ती से अपना Phone निकालकर एक तस्वीर खींच ली।</w:t>
      </w:r>
      <w:r>
        <w:t xml:space="preserve"> </w:t>
      </w:r>
      <w:r>
        <w:rPr>
          <w:b w:val="0"/>
          <w:i w:val="0"/>
        </w:rPr>
        <w:t>तस्वीर में, करन दो औरतों के बीच चल रहा था और अपना सिर घुमाकर हीर से बात कर रहा था। उसकी मुस्कुराती हुई Profile एकदम साफ दिख रही थी।</w:t>
      </w:r>
      <w:r>
        <w:t xml:space="preserve"> </w:t>
      </w:r>
      <w:r>
        <w:rPr>
          <w:b w:val="0"/>
          <w:i w:val="0"/>
        </w:rPr>
        <w:t>लीना ने अपने परिवार का Group Chat खोला और तस्वीर भेज दी। साथ में उसने एक Caption भी लिखा,"तुम लोग यकीन नहीं करोगे। देखो मेरा प्यारा जीजा अपनी दो दो Side Chicks के साथ घूम रहा है।"</w:t>
      </w:r>
      <w:r>
        <w:t xml:space="preserve"> </w:t>
      </w:r>
      <w:r>
        <w:rPr>
          <w:b w:val="0"/>
          <w:i w:val="0"/>
        </w:rPr>
        <w:t>जैसे ही तस्वीर और Caption Group में Post हुए, पूरे परिवार के Chat में जैसे धमाका हो गया।</w:t>
      </w:r>
      <w:r>
        <w:t xml:space="preserve"> </w:t>
      </w:r>
      <w:r>
        <w:rPr>
          <w:b w:val="0"/>
          <w:i w:val="0"/>
        </w:rPr>
        <w:t>करन, जो इन सबसे बिलकुल अनजान था, हीर के साथ धनंजय को ढूंढने चला गया।</w:t>
      </w:r>
      <w:r>
        <w:t xml:space="preserve"> </w:t>
      </w:r>
      <w:r>
        <w:rPr>
          <w:b w:val="0"/>
          <w:i w:val="0"/>
        </w:rPr>
        <w:t>"Master करन, ये रही आपकी खरीदी हुई कांस्य कडाही।"धनंजय ने पहले किसी से कडाही मंगवाई, फिर करन के खाते में पैसे Transfer करवाए।</w:t>
      </w:r>
      <w:r>
        <w:t xml:space="preserve"> </w:t>
      </w:r>
      <w:r>
        <w:rPr>
          <w:b w:val="0"/>
          <w:i w:val="0"/>
        </w:rPr>
        <w:t>जल्द ही, उसके Phone पर एक Notification की आवाज हुई। करन ने Phone निकालकर देखा और उसकी आंखें हैरानी से चौडी हो गईं। उसे सात करोड दस लाख रूपए मिले थे।</w:t>
      </w:r>
      <w:r>
        <w:t xml:space="preserve"> </w:t>
      </w:r>
      <w:r>
        <w:rPr>
          <w:b w:val="0"/>
          <w:i w:val="0"/>
        </w:rPr>
        <w:t>"धनंजय जी, क्या कोई गलती हुई है।"करन ने शक से पूछा।</w:t>
      </w:r>
      <w:r>
        <w:t xml:space="preserve"> </w:t>
      </w:r>
      <w:r>
        <w:rPr>
          <w:b w:val="0"/>
          <w:i w:val="0"/>
        </w:rPr>
        <w:t>उसने उन्हें कुल दस गोलियां दी थीं। पांच विषहर वूटियां और पांच प्राण गोलियां। हीर ने कहा था कि धनंजय ने तीन Advance में ले ली थीं और बाकी का हिसाब Auction की आखिरी कीमत के आधार पर होगा। कुल रकम लगभग सात करोड बनती थी। तीस Percent Handling Fee काटने के बाद, उसे लगभग पांच करोड के आसपास मिलना चाहिए था।</w:t>
      </w:r>
      <w:r>
        <w:t xml:space="preserve"> </w:t>
      </w:r>
      <w:r>
        <w:rPr>
          <w:b w:val="0"/>
          <w:i w:val="0"/>
        </w:rPr>
        <w:t>धनंजय मुस्कुराया,"कोई गलती नहीं हुई। Master करन, आप Miss हीर के दोस्त हैं। हम आपसे Handling Fee नहीं ले रहे हैं।"</w:t>
      </w:r>
      <w:r>
        <w:t xml:space="preserve"> </w:t>
      </w:r>
      <w:r>
        <w:rPr>
          <w:b w:val="0"/>
          <w:i w:val="0"/>
        </w:rPr>
        <w:t>करन को अचानक सब समझ आ गया और उसे थोडी शर्मिंदगी महसूस हुई,"धनंजय जी, मैं ऐसा नहीं करने दे सकता। आप मुफ्त में काम नहीं कर सकते।"</w:t>
      </w:r>
      <w:r>
        <w:t xml:space="preserve"> </w:t>
      </w:r>
      <w:r>
        <w:rPr>
          <w:b w:val="0"/>
          <w:i w:val="0"/>
        </w:rPr>
        <w:t>धनंजय हंसा,"ये कुछ भी नहीं है, Master करन! चिंता मत कीजिए। इसे एक नई दोस्ती में किया गया Investment समझ लीजिए। अगर भविष्य में आपके पास कोई और खजाना हो, तो मुझे जरूर याद कीजिएगा।"</w:t>
      </w:r>
      <w:r>
        <w:t xml:space="preserve"> </w:t>
      </w:r>
      <w:r>
        <w:rPr>
          <w:b w:val="0"/>
          <w:i w:val="0"/>
        </w:rPr>
        <w:t>करन ने इस बार मना नहीं किया और मुस्कुराते हुए सिर हिलाया,"जरूर, जरूर।"</w:t>
      </w:r>
      <w:r>
        <w:t xml:space="preserve"> </w:t>
      </w:r>
      <w:r>
        <w:rPr>
          <w:b w:val="0"/>
          <w:i w:val="0"/>
        </w:rPr>
        <w:t>उसके बाद, उन्होंने कुछ मिनट और बातें कीं, एक दूसरे के Contact Information लिए, और अपने अपने रास्ते चले गए।</w:t>
      </w:r>
    </w:p>
    <w:p>
      <w:r>
        <w:rPr>
          <w:b w:val="0"/>
          <w:i w:val="0"/>
        </w:rPr>
        <w:t>Secret Auction से निकलने के बाद, करन ने कांस्य कडाही पर Research करने के लिए हीर के घर जाने का Plan बनाया, लेकिन तभी उसे मीरा का Phone आया, जिसने उसे जल्दी घर वापस आने को कहा। कुछ गडबड हो गई थी। करन मीरा की आवाज से समझ गया था कि मामला गंभीर है।</w:t>
      </w:r>
      <w:r>
        <w:t xml:space="preserve"> </w:t>
      </w:r>
      <w:r>
        <w:rPr>
          <w:b w:val="0"/>
          <w:i w:val="0"/>
        </w:rPr>
        <w:t>बिना देर किए, करन ने हीर से कहा,"सुनो, क्या तुम ये कडाही अपने पास रख सकती हो। कुछ जरूरी काम आ गया है, मुझे जाना होगा।"</w:t>
      </w:r>
      <w:r>
        <w:t xml:space="preserve"> </w:t>
      </w:r>
      <w:r>
        <w:rPr>
          <w:b w:val="0"/>
          <w:i w:val="0"/>
        </w:rPr>
        <w:t>हीर ने पूछा,"क्या तुम्हें Ride चाहिए।"</w:t>
      </w:r>
    </w:p>
    <w:p>
      <w:r>
        <w:rPr>
          <w:b w:val="0"/>
          <w:i w:val="0"/>
        </w:rPr>
        <w:t>"नहीं, जरूरत नहीं है, देर हो रही है। तुम्हें घर जाना चाहिए।"करन ने उसे हाथ हिलाकर मना किया और सीधा सिंघानिया Estate के लिए एक Taxi ले ली।</w:t>
      </w:r>
      <w:r>
        <w:t xml:space="preserve"> </w:t>
      </w:r>
      <w:r>
        <w:rPr>
          <w:b w:val="0"/>
          <w:i w:val="0"/>
        </w:rPr>
        <w:t>आधे घंटे से ज्यादा समय बाद, वो सिंघानिया Estate पहुंचा। जैसे ही वो अंदर घुसा, माहौल बहुत Tense था। ऊपर देखने पर, उसने राजवीर सिंघानिया और मीरा सिंघानिया को Sofa पर बैठे देखा, उनके चेहरे गंभीर और भावहीन थे। उनके हाव भाव देखकर लग रहा था कि कुछ बडा हुआ है।</w:t>
      </w:r>
      <w:r>
        <w:t xml:space="preserve"> </w:t>
      </w:r>
      <w:r>
        <w:rPr>
          <w:b w:val="0"/>
          <w:i w:val="0"/>
        </w:rPr>
        <w:t>करन उनके पास गया और पूछा,"मां, क्या कुछ हुआ है?"</w:t>
      </w:r>
      <w:r>
        <w:t xml:space="preserve"> </w:t>
      </w:r>
      <w:r>
        <w:rPr>
          <w:b w:val="0"/>
          <w:i w:val="0"/>
        </w:rPr>
        <w:t>राजवीर ने अपना Phone उसकी तरफ फेंका और बर्फीली आवाज में कहा,"इसका जवाब दो।"</w:t>
      </w:r>
      <w:r>
        <w:t xml:space="preserve"> </w:t>
      </w:r>
      <w:r>
        <w:rPr>
          <w:b w:val="0"/>
          <w:i w:val="0"/>
        </w:rPr>
        <w:t>करन ने उलझन में Phone उठाया। अगले ही पल, उसका चेहरा बदल गया। Screen पर उसकी दो औरतों के साथ चलते हुए, एक तस्वीर थी। उन्हें सिर्फ पीछे से देख सकते थे, लेकिन करन की अपनी Profile एकदम साफ थी। ये तब की थी, जब वो थोडी देर पहले हीर और मायरा के साथ था।</w:t>
      </w:r>
      <w:r>
        <w:t xml:space="preserve"> </w:t>
      </w:r>
      <w:r>
        <w:rPr>
          <w:b w:val="0"/>
          <w:i w:val="0"/>
        </w:rPr>
        <w:t>उस वक्त वहां सिर्फ एक और शख्स थी, लीना। ये उसी ने खींची होगी। करन ने उसे मन ही मन कोसा। वो जानता था कि ये सब आसान नहीं होने वाला।</w:t>
      </w:r>
      <w:r>
        <w:t xml:space="preserve"> </w:t>
      </w:r>
      <w:r>
        <w:rPr>
          <w:b w:val="0"/>
          <w:i w:val="0"/>
        </w:rPr>
        <w:t>करन बोला,"Please गलत मत समझिए। वो बस मेरी दोस्त हैं।"</w:t>
      </w:r>
    </w:p>
    <w:p>
      <w:r>
        <w:rPr>
          <w:b w:val="0"/>
          <w:i w:val="0"/>
        </w:rPr>
        <w:t>"दोस्त।"राजवीर ने ताना मारा,"तुम्हें जेल से बाहर आए कितने दिन हुए हैं। और तुमने दो नई दोस्त भी बना लीं। तुम तो बडे तेज निकले, है ना।"</w:t>
      </w:r>
    </w:p>
    <w:p>
      <w:r>
        <w:rPr>
          <w:b w:val="0"/>
          <w:i w:val="0"/>
        </w:rPr>
        <w:t>"सर, सीधे नतीजों पर मत पहुंचिए। वो सच में बस मेरी दोस्त?"करन ने समझाने की कोशिश की!</w:t>
      </w:r>
    </w:p>
    <w:p>
      <w:r>
        <w:rPr>
          <w:b w:val="0"/>
          <w:i w:val="0"/>
        </w:rPr>
        <w:t>लेकिन राजवीर ने उसे ठंडेपन से काट दिया,"बस करो। सबूत तुम्हारे सामने है, और तुम्हारी अब भी बहस करने की हिम्मत हो रही है। तुम्हारी शादी को कुछ ही दिन हुए हैं, और तुम पहले से ही दो दो औरतों के साथ घूम रहे हो। तुम्हारी हिम्मत तो माननी पडेगी।"</w:t>
      </w:r>
      <w:r>
        <w:t xml:space="preserve"> </w:t>
      </w:r>
      <w:r>
        <w:rPr>
          <w:b w:val="0"/>
          <w:i w:val="0"/>
        </w:rPr>
        <w:t>राजवीर का गुस्सा हर पल बढता जा रहा था, उसकी आंखों में नफरत भरी थी। अगर मीरा वहां न होती, तो शायद उसने करन को एक घूंसा जड दिया होता।</w:t>
      </w:r>
      <w:r>
        <w:t xml:space="preserve"> </w:t>
      </w:r>
      <w:r>
        <w:rPr>
          <w:b w:val="0"/>
          <w:i w:val="0"/>
        </w:rPr>
        <w:t>करन का मुंह कस गया। उसने मीरा की तरफ देखते हुए सब कुछ समझाने के लिए तैयार होते हुए कहा,"मां, मेरी बात सुनिए। ये सच में वैसा नहीं है जैसा दिख रहा है।"</w:t>
      </w:r>
      <w:r>
        <w:t xml:space="preserve"> </w:t>
      </w:r>
      <w:r>
        <w:rPr>
          <w:b w:val="0"/>
          <w:i w:val="0"/>
        </w:rPr>
        <w:t>करन को इतना गंभीर देखकर, मीरा थोडी झिझकी। जैसे ही वो कुछ कहने वाली थी, राजवीर फिर बीच में बोल पडा,"बकवास बंद करो। तुमने कहा कि वो बस तुम्हारी दोस्त हैं, है ना? तो उन पर पैसे खर्च तो नहीं किए होंगे। चलो एक बताओ, क्या मीरा ने तुम्हें कुछ दिन पहले एक लाख रूपए के लिए Card नहीं दिया था। वो पैसे निकालकर हमें दिखाओ। अगर पैसा अभी भी वहां है, तो हम तुम्हारी बात मान लेंगे। अभी के लिए।"</w:t>
      </w:r>
      <w:r>
        <w:t xml:space="preserve"> </w:t>
      </w:r>
      <w:r>
        <w:rPr>
          <w:b w:val="0"/>
          <w:i w:val="0"/>
        </w:rPr>
        <w:t>मीरा ने सहमति में सिर हिलाया,"हां, करन, हमें दिखाओ।"</w:t>
      </w:r>
      <w:r>
        <w:t xml:space="preserve"> </w:t>
      </w:r>
      <w:r>
        <w:rPr>
          <w:b w:val="0"/>
          <w:i w:val="0"/>
        </w:rPr>
        <w:t>दरअसल मीरा ने करन को कुछ दिन पहले, कुछ जरूरी खर्चों के लिए एक card दिया था, हालांकि करन ने बहुत मना किया था, पर मीरा नहीं मानी, तो करन को वो card अपने पास रखना पडा था।</w:t>
      </w:r>
      <w:r>
        <w:t xml:space="preserve"> </w:t>
      </w:r>
      <w:r>
        <w:rPr>
          <w:b w:val="0"/>
          <w:i w:val="0"/>
        </w:rPr>
        <w:t>और सच तो ये था कि मीरा को नहीं लगता था कि करन इस तरह का आदमी है, लेकिन तस्वीर को झुठलाया नहीं जा सकता था, इसलिए वो शक किए बिना नहीं रह सकी। जब तक वो एक लाख रूपए वहां हैं, करन के लिए औरतों के खर्चे उठाना नामुमकिन होगा। आखिर, वो अभी अभी जेल से बाहर आया था और उसकी कोई Income भी नहीं थी। वो भला इसका खर्च कैसे उठा सकता था।</w:t>
      </w:r>
      <w:r>
        <w:t xml:space="preserve"> </w:t>
      </w:r>
      <w:r>
        <w:rPr>
          <w:b w:val="0"/>
          <w:i w:val="0"/>
        </w:rPr>
        <w:t>करन की आंखें चमक उठीं। उसने उस एक लाख को छुआ तक नहीं था। वो तुरंत ऊपर भागा और Card नीचे ले आया,"मां, ये रहा Card, देखिए। मैंने एक पैसा भी नहीं छुआ है।"</w:t>
      </w:r>
      <w:r>
        <w:t xml:space="preserve"> </w:t>
      </w:r>
      <w:r>
        <w:rPr>
          <w:b w:val="0"/>
          <w:i w:val="0"/>
        </w:rPr>
        <w:t>मीरा ने सिर हिलाया और अपना Phone निकाला। और क्योंकि Card उसके नाम पर था, वो अपने Mobile Banking App से Balance देख सकती थी। उसने Card Number डाला, और एक पल में, Balance Screen खुल गई।</w:t>
      </w:r>
      <w:r>
        <w:t xml:space="preserve"> </w:t>
      </w:r>
      <w:r>
        <w:rPr>
          <w:b w:val="0"/>
          <w:i w:val="0"/>
        </w:rPr>
        <w:t>करन आत्मविश्वास से भरा था,"देखा मां। मैंने एक पैसा भी खर्च नहीं किया।"</w:t>
      </w:r>
      <w:r>
        <w:t xml:space="preserve"> </w:t>
      </w:r>
      <w:r>
        <w:rPr>
          <w:b w:val="0"/>
          <w:i w:val="0"/>
        </w:rPr>
        <w:t>लेकिन ये शब्द उसके मुंह से निकले ही थे कि उसने देखा मीरा के चेहरे का रंग उडा हुआ था। उसने झांककर देखा और पाया कि Balance जीरो था। एक पैसा भी नहीं बचा था।</w:t>
      </w:r>
      <w:r>
        <w:t xml:space="preserve"> </w:t>
      </w:r>
      <w:r>
        <w:rPr>
          <w:b w:val="0"/>
          <w:i w:val="0"/>
        </w:rPr>
        <w:t>करन हक्का बक्का रह गया। वो जानता था कि उसने उसे छुआ तक नहीं था।</w:t>
      </w:r>
      <w:r>
        <w:t xml:space="preserve"> </w:t>
      </w:r>
      <w:r>
        <w:rPr>
          <w:b w:val="0"/>
          <w:i w:val="0"/>
        </w:rPr>
        <w:t>राजवीर ने मौके का फायदा उठाया। वो चिल्लाया,"नाकारा कहीं का। तुमने ही कहा था ना कि तुमने इस्तेमाल नहीं किया। कहां है पैसा?"</w:t>
      </w:r>
      <w:r>
        <w:t xml:space="preserve"> </w:t>
      </w:r>
      <w:r>
        <w:rPr>
          <w:b w:val="0"/>
          <w:i w:val="0"/>
        </w:rPr>
        <w:t>सबूत सामने था। एक पल के लिए, करन की बोलती बंद हो गई।</w:t>
      </w:r>
      <w:r>
        <w:t xml:space="preserve"> </w:t>
      </w:r>
      <w:r>
        <w:rPr>
          <w:b w:val="0"/>
          <w:i w:val="0"/>
        </w:rPr>
        <w:t>राजवीर ने उसे नहीं छोडा,"अब तुम्हारे पास कहने को कुछ नहीं है, है ना। बस कुछ ही दिनों में, एक लाख गायब हो गए, और तुम अब भी ये कहने की हिम्मत कर रहे हो कि वो बस तुम्हारी दोस्त हैं।"</w:t>
      </w:r>
      <w:r>
        <w:t xml:space="preserve"> </w:t>
      </w:r>
      <w:r>
        <w:rPr>
          <w:b w:val="0"/>
          <w:i w:val="0"/>
        </w:rPr>
        <w:t>राजवीर ने फिर जोर से कहा,"Divorce, तुम्हें Divorce लेना ही होगा। तुम जैसा घटिया आदमी मेरे परिवार पर सिर्फ कलंक लगाएगा।"</w:t>
      </w:r>
      <w:r>
        <w:t xml:space="preserve"> </w:t>
      </w:r>
      <w:r>
        <w:rPr>
          <w:b w:val="0"/>
          <w:i w:val="0"/>
        </w:rPr>
        <w:t>करन का चेहरा सख्त हो गया। उसे अचानक कुछ याद आया, उसकी आंखें राजवीर पर टिक गईं। ये उसी का काम है। मीरा का पति होने के नाते, अपने Connections के साथ, वो बस एक Phone Call पर आसानी से पैसे Transfer करवा सकता था।</w:t>
      </w:r>
      <w:r>
        <w:t xml:space="preserve"> </w:t>
      </w:r>
      <w:r>
        <w:rPr>
          <w:b w:val="0"/>
          <w:i w:val="0"/>
        </w:rPr>
        <w:t>करन की घूरती नजरों से राजवीर के मन में एक पल को घबराहट हुई, लेकिन उसने जल्दी ही उसे छिपा लिया,"क्या? तुमने कुछ गलत किया है और अब तुम्हें इसके बारे में सुनना बर्दाश्त नहीं हो रहा। मुझे ऐसे घूरना बंद करो। मैं आन्या की खातिर कुछ कर नहीं रहा, नहीं तो मैंने तुम्हें अब तक मार दिया होता।"</w:t>
      </w:r>
    </w:p>
    <w:p>
      <w:r>
        <w:rPr>
          <w:b w:val="0"/>
          <w:i w:val="0"/>
        </w:rPr>
        <w:t>"आप अच्छी तरह जानते हैं कि गलत किसने किया है।"करन ने वापस ताना मारा और वो मीरा को अपना शक बताने ही वाला था।</w:t>
      </w:r>
      <w:r>
        <w:t xml:space="preserve"> </w:t>
      </w:r>
      <w:r>
        <w:rPr>
          <w:b w:val="0"/>
          <w:i w:val="0"/>
        </w:rPr>
        <w:t>लेकिन मीरा ने अचानक उसे रोक दिया, उसकी आवाज ठंडी थी,"बस करो। करन, तुमने मुझे बहुत निराश किया है।"</w:t>
      </w:r>
      <w:r>
        <w:t xml:space="preserve"> </w:t>
      </w:r>
      <w:r>
        <w:rPr>
          <w:b w:val="0"/>
          <w:i w:val="0"/>
        </w:rPr>
        <w:t>क्या मीरा, करन के खिलाफ अब कोई कठोर कदम उठाएगी?</w:t>
      </w:r>
    </w:p>
    <w:p>
      <w:r>
        <w:rPr>
          <w:b w:val="0"/>
          <w:i w:val="0"/>
        </w:rPr>
        <w:t>क्या करन खुद को बेगुनाह साबित कर पाएगा?</w:t>
      </w:r>
    </w:p>
    <w:p>
      <w:r>
        <w:rPr>
          <w:b w:val="0"/>
          <w:i w:val="0"/>
        </w:rPr>
        <w:t>क्या सच में राजवीर ने ही पैसे गायब किए थे?</w:t>
      </w:r>
    </w:p>
    <w:p>
      <w:r>
        <w:rPr>
          <w:b w:val="0"/>
          <w:i w:val="0"/>
        </w:rPr>
        <w:t>जानने के लिए सुनिए, Garud Warrior सिर्फ Pocket FM पर!</w:t>
      </w:r>
    </w:p>
    <w:p>
      <w:r>
        <w:br w:type="page"/>
      </w:r>
    </w:p>
    <w:p>
      <w:pPr>
        <w:pStyle w:val="Heading1"/>
      </w:pPr>
      <w:r>
        <w:t>Ep 44 - कडाही का रहस्य</w:t>
      </w:r>
    </w:p>
    <w:p>
      <w:r>
        <w:rPr>
          <w:b w:val="0"/>
          <w:i w:val="0"/>
        </w:rPr>
        <w:t>Show Name: Garud Warrior</w:t>
      </w:r>
    </w:p>
    <w:p>
      <w:r>
        <w:rPr>
          <w:b w:val="0"/>
          <w:i w:val="0"/>
        </w:rPr>
        <w:t>Writer Name: Virendra Kushwah</w:t>
      </w:r>
    </w:p>
    <w:p>
      <w:r>
        <w:rPr>
          <w:b w:val="0"/>
          <w:i w:val="0"/>
        </w:rPr>
        <w:t>Novel Chapter: 44</w:t>
      </w:r>
    </w:p>
    <w:p>
      <w:r>
        <w:rPr>
          <w:b w:val="0"/>
          <w:i w:val="0"/>
        </w:rPr>
        <w:t>Auction खत्म होने के बाद जारा ने Youth Preserving Grass का बक्सा करन को सौंपा, तब मायरा ने एक गोली की मांग की, जिसे जारा ने मंजूर कर लिया। धनंजय ने करन को Handling fee माफ करके सात करोड दस लाख रूपए Transfer किए। घर लौटते ही लीना की भेजी तस्वीर से सिंघानिया परिवार में हंगामा मच गया। राजवीर ने करन पर आरोप लगाए और मीरा के कार्ड से एक लाख गायब होने पर Divorce की मांग की। करन ने राजवीर पर ही शक किया, और मीरा ने करन पर निराशा जताई।</w:t>
      </w:r>
      <w:r>
        <w:t xml:space="preserve"> </w:t>
      </w:r>
      <w:r>
        <w:rPr>
          <w:b w:val="0"/>
          <w:i w:val="0"/>
        </w:rPr>
        <w:t>"बस करो। करन, तुमने मुझे बहुत निराश किया है।"मीरा का गुस्सा सातवें आसमान पर था। और वो काफी निराश भी थीं। उसने करन को कभी नीची नजर से नहीं देखा था बल्कि वो उसे अपने दामाद के तौर पर बहुत पसंद करती थी लेकिन ये हद थी।</w:t>
      </w:r>
      <w:r>
        <w:t xml:space="preserve"> </w:t>
      </w:r>
      <w:r>
        <w:rPr>
          <w:b w:val="0"/>
          <w:i w:val="0"/>
        </w:rPr>
        <w:t>करन समझ गया था कि वो बहुत नाराज हैं और इस वक्त बहस करना बेकार था। उसने जल्दी से सोचते हुए कहा,"मां, मुझे अभी याद आया मैंने वो एक लाख रुपये अपने Debit Card में Move कर दिए थे। लाइए, मैं आपको अभी Transfer कर देता हूं।"</w:t>
      </w:r>
      <w:r>
        <w:t xml:space="preserve"> </w:t>
      </w:r>
      <w:r>
        <w:rPr>
          <w:b w:val="0"/>
          <w:i w:val="0"/>
        </w:rPr>
        <w:t>मीरा की आंखें शक से सिकुड गईं,"Seriously?"</w:t>
      </w:r>
    </w:p>
    <w:p>
      <w:r>
        <w:rPr>
          <w:b w:val="0"/>
          <w:i w:val="0"/>
        </w:rPr>
        <w:t>"मीरा, तुम सच में इसकी बातों में आ रही हो?"राजवीर ने ताना मारा।"ये कैसा लडका है? तुम अभी तक इसे समझ नहीं पाईं?"</w:t>
      </w:r>
      <w:r>
        <w:t xml:space="preserve"> </w:t>
      </w:r>
      <w:r>
        <w:rPr>
          <w:b w:val="0"/>
          <w:i w:val="0"/>
        </w:rPr>
        <w:t>करन ने राजवीर की बात को पूरी तरह Ignore किया और अपना बैंक कार्ड निकाला।"मां, मैं आपसे कभी झूठ नहीं बोलूंगा।"</w:t>
      </w:r>
      <w:r>
        <w:t xml:space="preserve"> </w:t>
      </w:r>
      <w:r>
        <w:rPr>
          <w:b w:val="0"/>
          <w:i w:val="0"/>
        </w:rPr>
        <w:t>उसने अपना फोन निकाला और स्क्रीन पर कुछ Quick Taps के साथ Transfer पूरा कर दिया।</w:t>
      </w:r>
      <w:r>
        <w:t xml:space="preserve"> </w:t>
      </w:r>
      <w:r>
        <w:rPr>
          <w:b w:val="0"/>
          <w:i w:val="0"/>
        </w:rPr>
        <w:t>"देखो जरा, कैसे नाटक कर रहा है।"राजवीर ने मजाक उड़ाते हुए कहा, उसे पूरा यकीन था कि करन एक लाख रुपये का इंतजाम कर ही नहीं सकता।"अब क्या बोलेगा Network में Delay हो गया?"</w:t>
      </w:r>
      <w:r>
        <w:t xml:space="preserve"> </w:t>
      </w:r>
      <w:r>
        <w:rPr>
          <w:b w:val="0"/>
          <w:i w:val="0"/>
        </w:rPr>
        <w:t>वो पैसे राजवीर ने खुद ही तो हटाए थे। उसे ये बर्दाश्त नहीं था कि करन जैसा नाकारा लडका सिंघानिया Family के पैसे इस्तेमाल करे पर उसने कभी नहीं सोचा था कि उसकी ये छोटी सी चाल इस तरह काम आएगी।</w:t>
      </w:r>
      <w:r>
        <w:t xml:space="preserve"> </w:t>
      </w:r>
      <w:r>
        <w:rPr>
          <w:b w:val="0"/>
          <w:i w:val="0"/>
        </w:rPr>
        <w:t>तभी मीरा के फोन पर Message आने की तेज आवाज हुई। उसने झपटकर फोन उठाया और उसे देखते ही उसके चेहरे पर एक मुस्कान फैल गई।</w:t>
      </w:r>
      <w:r>
        <w:t xml:space="preserve"> </w:t>
      </w:r>
      <w:r>
        <w:rPr>
          <w:b w:val="0"/>
          <w:i w:val="0"/>
        </w:rPr>
        <w:t>राजवीर का कुटिल Expression एकदम से हवा हो गया। उसने मीरा के कंधे के ऊपर से झांका और Transfer Confirmation का Message देखकर उसका मुंह खुला का खुला रह गया।</w:t>
      </w:r>
      <w:r>
        <w:t xml:space="preserve"> </w:t>
      </w:r>
      <w:r>
        <w:rPr>
          <w:b w:val="0"/>
          <w:i w:val="0"/>
        </w:rPr>
        <w:t>"ये, ये कैसे Possible है?"वो चिल्लाया।"तुम्हारे पास इतने पैसे कहां से आए?"</w:t>
      </w:r>
      <w:r>
        <w:t xml:space="preserve"> </w:t>
      </w:r>
      <w:r>
        <w:rPr>
          <w:b w:val="0"/>
          <w:i w:val="0"/>
        </w:rPr>
        <w:t>करन ने सिर्फ पैसे ही Transfer नहीं किए थे उसने एक लाख एक हजार रुपये भेजे थे।</w:t>
      </w:r>
      <w:r>
        <w:t xml:space="preserve"> </w:t>
      </w:r>
      <w:r>
        <w:rPr>
          <w:b w:val="0"/>
          <w:i w:val="0"/>
        </w:rPr>
        <w:t>करन ने चेहरे पर हल्की हैरानी वाला Expression लाते हुए कहा,"आप क्या बात कर रहे हैं? ये पैसे मुझे मां ने ही तो दिए थे, है ना?"</w:t>
      </w:r>
      <w:r>
        <w:t xml:space="preserve"> </w:t>
      </w:r>
      <w:r>
        <w:rPr>
          <w:b w:val="0"/>
          <w:i w:val="0"/>
        </w:rPr>
        <w:t>राजवीर के पास कोई जवाब नहीं था। वो एकदम हैरान था। उसने वो एक लाख रुपये पक्का हटाए थे तो फिर करन के पास ये Cash कहां से आया।</w:t>
      </w:r>
      <w:r>
        <w:t xml:space="preserve"> </w:t>
      </w:r>
      <w:r>
        <w:rPr>
          <w:b w:val="0"/>
          <w:i w:val="0"/>
        </w:rPr>
        <w:t>राजवीर ने पूछा,"तो फिर ये एक हजार रुपये ज्यादा क्यों?"</w:t>
      </w:r>
    </w:p>
    <w:p>
      <w:r>
        <w:rPr>
          <w:b w:val="0"/>
          <w:i w:val="0"/>
        </w:rPr>
        <w:t>"हां, ये क्या बात हुई?"मीरा ने भी Curiosity से पूछा।"और तुमने मुझे पहले क्यों नहीं बताया? तुमने तो मुझे गलत सोचने पर मजबूर कर दिया।"</w:t>
      </w:r>
      <w:r>
        <w:t xml:space="preserve"> </w:t>
      </w:r>
      <w:r>
        <w:rPr>
          <w:b w:val="0"/>
          <w:i w:val="0"/>
        </w:rPr>
        <w:t>करन मुस्कुराया।"मां, बात ये है कुछ दिन पहले मेरे एक दोस्त जिसका अपना Casino है उसने मुझे एक Investment के बारे में बात करने के लिए बुलाया था।"</w:t>
      </w:r>
      <w:r>
        <w:t xml:space="preserve"> </w:t>
      </w:r>
      <w:r>
        <w:rPr>
          <w:b w:val="0"/>
          <w:i w:val="0"/>
        </w:rPr>
        <w:t>ये सुनते ही मीरा का चेहरा सख्त हो गया।"करन, कोई भी बेवकूफी करने की हिम्मत मत करना। तुम Casino की दुनिया से दूर रहोगे।"</w:t>
      </w:r>
    </w:p>
    <w:p>
      <w:r>
        <w:rPr>
          <w:b w:val="0"/>
          <w:i w:val="0"/>
        </w:rPr>
        <w:t>"मां, आप Tension मत लो। मैं वैसी चीजों को हाथ भी नहीं लगाता।"करन ने वादा किया और अपनी बात आगे बढ़ाई। उसने बताया कि उसका दोस्त उसे Business पर बात करने के लिए Casino ले गया था। उसने पहले तो मना किया पर आखिरकार मान गया।</w:t>
      </w:r>
      <w:r>
        <w:t xml:space="preserve"> </w:t>
      </w:r>
      <w:r>
        <w:rPr>
          <w:b w:val="0"/>
          <w:i w:val="0"/>
        </w:rPr>
        <w:t>करन ने आगे कहा,"वहां जाकर, मैं खुद को रोक नहीं पाया और मैंने बस यूं ही कुछ हाथ आजमा लिए। किस्मत अच्छी थी और मैं एक हजार रुपये जीत गया। और वो दो लडकियां? वो तो बस Casino में काम करती हैं। वो मुझे आस पास घुमा रही थीं।"</w:t>
      </w:r>
    </w:p>
    <w:p>
      <w:r>
        <w:rPr>
          <w:b w:val="0"/>
          <w:i w:val="0"/>
        </w:rPr>
        <w:t>"तो मां, बस इतनी सी कहानी थी।"करन ने एक हल्की मुस्कान के साथ बात खत्म की।"मैं भला कोई Girlfriend कहां से Afford कर सकता हूं? मुझे लगता है लीना की कोई दोस्त भी उसी Casino में होगी और शायद उसी को कोई गलतफहमी हुई है।"</w:t>
      </w:r>
    </w:p>
    <w:p>
      <w:r>
        <w:rPr>
          <w:b w:val="0"/>
          <w:i w:val="0"/>
        </w:rPr>
        <w:t>"कैसी गलतफहमी। मुझे यकीन है उसने ये सब जानबूझकर किया होगा।"मीरा ने नाक सिकोडकर कहा।</w:t>
      </w:r>
      <w:r>
        <w:t xml:space="preserve"> </w:t>
      </w:r>
      <w:r>
        <w:rPr>
          <w:b w:val="0"/>
          <w:i w:val="0"/>
        </w:rPr>
        <w:t>फिर वो करन की तरफ मुड़ीं।"करन, अगर तुम्हारा दोस्त Casino चलाता है तो वो शायद ठीक इंसान नहीं है। तुम्हें उससे दूरी बनाकर रखनी चाहिए। और दोबारा कभी जुआ मत खेलना। ये मत सोचना कि एक बार किस्मत चमक गई तो तुम इसी से अपनी जिंदगी चला सकते हो।"</w:t>
      </w:r>
      <w:r>
        <w:t xml:space="preserve"> </w:t>
      </w:r>
      <w:r>
        <w:rPr>
          <w:b w:val="0"/>
          <w:i w:val="0"/>
        </w:rPr>
        <w:t>करन ने गंभीरता से सिर हिलाया।"मैं समझ गया, मां।"</w:t>
      </w:r>
      <w:r>
        <w:t xml:space="preserve"> </w:t>
      </w:r>
      <w:r>
        <w:rPr>
          <w:b w:val="0"/>
          <w:i w:val="0"/>
        </w:rPr>
        <w:t>उसे बडी राहत महसूस हुई। वो इस मुसीबत से बाल बाल बच गया था।</w:t>
      </w:r>
      <w:r>
        <w:t xml:space="preserve"> </w:t>
      </w:r>
      <w:r>
        <w:rPr>
          <w:b w:val="0"/>
          <w:i w:val="0"/>
        </w:rPr>
        <w:t>राजवीर की आंखों में गुस्सा चमक रहा था। वो जानता था कि करन की कहानी पूरी तरह से झूठी है। आखिरकार वो एक लाख रुपये तो उसी ने हटाए थे। उसे तुरंत उस बात को छेडने पर अफसोस हुआ। अगर उसने अपना मुंह बंद रखा होता तो शायद करन इस तरह बचकर नहीं निकल पाता। वो बस ये नहीं समझ पा रहा था कि करन के पास इतने पैसे आए कहां से।</w:t>
      </w:r>
      <w:r>
        <w:t xml:space="preserve"> </w:t>
      </w:r>
      <w:r>
        <w:rPr>
          <w:b w:val="0"/>
          <w:i w:val="0"/>
        </w:rPr>
        <w:t>तभी दरवाजा चरचराने की आवाज के साथ खुला और आन्या अंदर आई। उसका चेहरा ठंडे गुस्से से तमतमा रहा था।</w:t>
      </w:r>
      <w:r>
        <w:t xml:space="preserve"> </w:t>
      </w:r>
      <w:r>
        <w:rPr>
          <w:b w:val="0"/>
          <w:i w:val="0"/>
        </w:rPr>
        <w:t>अपनी बेटी के चेहरे पर वो Expression देखकर मीरा जल्दी से खडी हो गईं।"आन्या, तुम सीधे किसी Conclusion पर मत पहुंचो। वो Group Chat की तस्वीरें झूठी थीं, लीना ने सब बकवास फैलाई है। असली बात ये है"</w:t>
      </w:r>
      <w:r>
        <w:t xml:space="preserve"> </w:t>
      </w:r>
      <w:r>
        <w:rPr>
          <w:b w:val="0"/>
          <w:i w:val="0"/>
        </w:rPr>
        <w:t>मीरा ने जल्दी से वही कहानी दोहरा दी जो करन ने अभी अभी उन्हें सुनाई थी।</w:t>
      </w:r>
      <w:r>
        <w:t xml:space="preserve"> </w:t>
      </w:r>
      <w:r>
        <w:rPr>
          <w:b w:val="0"/>
          <w:i w:val="0"/>
        </w:rPr>
        <w:t>आन्या ने हल्का सा सिर हिलाया, उसकी नजरें करन पर आकर टिक गईं।"ऊपर चलो। मुझे तुमसे बात करनी है।"</w:t>
      </w:r>
      <w:r>
        <w:t xml:space="preserve"> </w:t>
      </w:r>
      <w:r>
        <w:rPr>
          <w:b w:val="0"/>
          <w:i w:val="0"/>
        </w:rPr>
        <w:t>करन उसके पीछे पीछे चल दिया। जैसे ही Bedroom का दरवाजा बंद हुआ आन्या ने उसे अपनी बर्फीली नजरों से घूरा,"मैं इस बार तुम्हें छोड रही हूं। लेकिन याद रखना जो मैंने कहा था तुम दूसरी औरतों से मिल सकते हो लेकिन उन्हें यहां लाने की हिम्मत मत करना और मेरे Parents को इस बारे में पता नहीं चलना चाहिए।"</w:t>
      </w:r>
      <w:r>
        <w:t xml:space="preserve"> </w:t>
      </w:r>
      <w:r>
        <w:rPr>
          <w:b w:val="0"/>
          <w:i w:val="0"/>
        </w:rPr>
        <w:t>करन सन्न रह गया। मीरा ने सब कुछ समझा दिया था और उसे अब भी यकीन नहीं हो रहा था।</w:t>
      </w:r>
      <w:r>
        <w:t xml:space="preserve"> </w:t>
      </w:r>
      <w:r>
        <w:rPr>
          <w:b w:val="0"/>
          <w:i w:val="0"/>
        </w:rPr>
        <w:t>करन बोला,"तुम्हें एक भी बात पर यकीन नहीं है, है ना?"</w:t>
      </w:r>
    </w:p>
    <w:p>
      <w:r>
        <w:rPr>
          <w:b w:val="0"/>
          <w:i w:val="0"/>
        </w:rPr>
        <w:t>"हाह।"आन्या की मुस्कान में सिर्फ Sarcasm था।"तुम्हारे कपडों से जो Perfume की महक आ रही है वो विलासी इत्र है। एक बोतल दो लाख रुपये की आती है। तुम्हें सच में लगता है कि Casino में काम करने वाली कोई होस्टेस वो Perfume लगाती होगी?"</w:t>
      </w:r>
      <w:r>
        <w:t xml:space="preserve"> </w:t>
      </w:r>
      <w:r>
        <w:rPr>
          <w:b w:val="0"/>
          <w:i w:val="0"/>
        </w:rPr>
        <w:t>करन जम सा गया। उसे यकीन नहीं हो रहा था कि आन्या को उसकी महक भी आ गई। आन्या की नाक तो किसी शिकारी कुत्ते जैसी तेज थी। वो इस बात से भी हैरान था कि हीर जो Perfume लगाती थी वो इतना महंगा था। ये होता है अमीरों का Perfume!</w:t>
      </w:r>
    </w:p>
    <w:p>
      <w:r>
        <w:rPr>
          <w:b w:val="0"/>
          <w:i w:val="0"/>
        </w:rPr>
        <w:t>"हे, मुझे तो यकीन नहीं हो रहा कि तुम ऐसी किसी औरत को जानते भी हो जो इतना महंगा Perfume इस्तेमाल करती है।"आन्या ने खुद का मजाक उडाते हुए कहा।"सिंघानिया Family में शादी करके तुम तो अपना Standard गिरा रहे हो।"</w:t>
      </w:r>
      <w:r>
        <w:t xml:space="preserve"> </w:t>
      </w:r>
      <w:r>
        <w:rPr>
          <w:b w:val="0"/>
          <w:i w:val="0"/>
        </w:rPr>
        <w:t>करन ने बहस करने की जहमत नहीं उठाई। वो बस मुडा और फर्श पर अपनी रोज की जगह की तरफ बढ गया।</w:t>
      </w:r>
      <w:r>
        <w:t xml:space="preserve"> </w:t>
      </w:r>
      <w:r>
        <w:rPr>
          <w:b w:val="0"/>
          <w:i w:val="0"/>
        </w:rPr>
        <w:t>उसकी इस बेरुखी ने आन्या के चेहरे को और भी ज्यादा बर्फीला बना दिया।"बाहर निकलो।"</w:t>
      </w:r>
      <w:r>
        <w:t xml:space="preserve"> </w:t>
      </w:r>
      <w:r>
        <w:rPr>
          <w:b w:val="0"/>
          <w:i w:val="0"/>
        </w:rPr>
        <w:t>बस यही काफी था। करन के सब्र का बांध टूट गया। ठीक है वो चाहती है कि वो बाहर जाए तो वो चला जाएगा। वो एडी के बल घूमा तूफान की तरह बाहर निकला और अपने पीछे जोर से दरवाजा पटक दिया।</w:t>
      </w:r>
      <w:r>
        <w:t xml:space="preserve"> </w:t>
      </w:r>
      <w:r>
        <w:rPr>
          <w:b w:val="0"/>
          <w:i w:val="0"/>
        </w:rPr>
        <w:t>आन्या की आंखों में नाराजगी की एक लहर दौड गई। उसने एक गहरी सांस ली अपने अंदर उठ रही एक अजीब सी चिढ को दबाया फिर दरवाजे की तरफ बढकर उसे Lock किया और एक छोटी सी गोली निकाली जिसे उसने निगल लिया।</w:t>
      </w:r>
      <w:r>
        <w:t xml:space="preserve"> </w:t>
      </w:r>
      <w:r>
        <w:rPr>
          <w:b w:val="0"/>
          <w:i w:val="0"/>
        </w:rPr>
        <w:t>जैसे ही गोली घुलने लगी उसके अंदर Energy का एक सैलाब उमडने लगा और आखिरकार उसने Body Tempering की चोटी के बैरियर को तोड दिया और Opening Pulse Realm Stage में पहुंच गई।</w:t>
      </w:r>
      <w:r>
        <w:t xml:space="preserve"> </w:t>
      </w:r>
      <w:r>
        <w:rPr>
          <w:b w:val="0"/>
          <w:i w:val="0"/>
        </w:rPr>
        <w:t>उसने एक लंबी धुंधली सांस छोडी उसकी आंखों में हैरानी थी।"बडी दी के मुताबिक ये प्राण वूटी किसी बडे गुरु की बनाई हुई है। न जाने ये गुरु कैसी पहुंची हुई हस्ती होंगे जो ऐसी चमत्कारी गोली बना सकते हैं।"</w:t>
      </w:r>
      <w:r>
        <w:t xml:space="preserve"> </w:t>
      </w:r>
      <w:r>
        <w:rPr>
          <w:b w:val="0"/>
          <w:i w:val="0"/>
        </w:rPr>
        <w:t>उधर सिंघानिया Estate से निकलने के बाद करन ने हीर को फोन किया। उसका Plan आज रात उसके घर रुकने का था खासकर इसलिए ताकि वो उस कांस्य कडाही पर Study कर सके।</w:t>
      </w:r>
      <w:r>
        <w:t xml:space="preserve"> </w:t>
      </w:r>
      <w:r>
        <w:rPr>
          <w:b w:val="0"/>
          <w:i w:val="0"/>
        </w:rPr>
        <w:t>और बस थोडी देर बाद वो हीर के आलीशान घर पहुंच गया।</w:t>
      </w:r>
      <w:r>
        <w:t xml:space="preserve"> </w:t>
      </w:r>
      <w:r>
        <w:rPr>
          <w:b w:val="0"/>
          <w:i w:val="0"/>
        </w:rPr>
        <w:t>"करन तुम इतनी देर से आए। मुझे अंदाजा लगाने दो, तुम्हें घर से निकाल दिया गया है?"हीर ने मुस्कुराते हुए छेडा।</w:t>
      </w:r>
      <w:r>
        <w:t xml:space="preserve"> </w:t>
      </w:r>
      <w:r>
        <w:rPr>
          <w:b w:val="0"/>
          <w:i w:val="0"/>
        </w:rPr>
        <w:t>एक पल के लिए करन का जबडा कस गया।"हीर वो छोटी सी कडाही कहां है?"उसने बात बदलने की कोशिश की।</w:t>
      </w:r>
      <w:r>
        <w:t xml:space="preserve"> </w:t>
      </w:r>
      <w:r>
        <w:rPr>
          <w:b w:val="0"/>
          <w:i w:val="0"/>
        </w:rPr>
        <w:t>लेकिन हीर उसके चेहरे का भाव पढ चुकी थी। उसने अपने मुंह पर हाथ रख लिया उसकी आंखें नकली हैरानी से बडी हो गईं।"No Way करन, क्या तुम्हें सच में घर से निकाल दिया गया?"</w:t>
      </w:r>
      <w:r>
        <w:t xml:space="preserve"> </w:t>
      </w:r>
      <w:r>
        <w:rPr>
          <w:b w:val="0"/>
          <w:i w:val="0"/>
        </w:rPr>
        <w:t>करन का चेहरा उतर गया।"हीर Please क्या हम ये बात छोड सकते हैं?"</w:t>
      </w:r>
    </w:p>
    <w:p>
      <w:r>
        <w:rPr>
          <w:b w:val="0"/>
          <w:i w:val="0"/>
        </w:rPr>
        <w:t>"ठीक है, ठीक है। तुम्हारा Secret मेरे पास Safe है।"हीर ने खिलखिलाकर कहा उसकी खूबसूरत आंखों में एक शरारती चमक थी।"डायना जाकर हमारे लिए वो छोटी सी कडाही ले आओ।"</w:t>
      </w:r>
      <w:r>
        <w:t xml:space="preserve"> </w:t>
      </w:r>
      <w:r>
        <w:rPr>
          <w:b w:val="0"/>
          <w:i w:val="0"/>
        </w:rPr>
        <w:t>डायना को भेजने के बाद हीर करन को ऊपर ले गई।</w:t>
      </w:r>
      <w:r>
        <w:t xml:space="preserve"> </w:t>
      </w:r>
      <w:r>
        <w:rPr>
          <w:b w:val="0"/>
          <w:i w:val="0"/>
        </w:rPr>
        <w:t>"तुम आज रात यहीं रुक सकते हो करन।"उसने उसे एक Guest Room दिखाया जो बिल्कुल साफ सुथरा और एकदम व्यवस्थित था।</w:t>
      </w:r>
      <w:r>
        <w:t xml:space="preserve"> </w:t>
      </w:r>
      <w:r>
        <w:rPr>
          <w:b w:val="0"/>
          <w:i w:val="0"/>
        </w:rPr>
        <w:t>करन ने सिर हिलाया।"By The Way हीर, मैं तुम्हें Pill of Youthful Bloom के बाकी Ingredients की List बाद में भेज दूंगा। तुम अपने लोगों को काम पर लगा सकती हो।"</w:t>
      </w:r>
      <w:r>
        <w:t xml:space="preserve"> </w:t>
      </w:r>
      <w:r>
        <w:rPr>
          <w:b w:val="0"/>
          <w:i w:val="0"/>
        </w:rPr>
        <w:t>हीर ने सिर हिलाया उसकी Curiosity बढ गई थी।"करन ये Pill of Youthful Bloom करती क्या है?"</w:t>
      </w:r>
    </w:p>
    <w:p>
      <w:r>
        <w:rPr>
          <w:b w:val="0"/>
          <w:i w:val="0"/>
        </w:rPr>
        <w:t>"Tension मत लो ये Youth Preserving Grass से कहीं ज्यादा असरदार है। ये किसी की भी शक्ल को पूरे तीस साल तक बदलने से रोक सकती है।"करन ने मुस्कुराते हुए समझाया।"और अगर हम Main Ingredient के तौर पर Fruit of Youthful Bloom का इस्तेमाल कर सकें तो इसका असर और भी बेहतर होगा। ये हमेशा के लिए जवानी दे सकता है। बस अफसोस की बात है कि वो फल मिलना बहुत मुश्किल है।"</w:t>
      </w:r>
      <w:r>
        <w:t xml:space="preserve"> </w:t>
      </w:r>
      <w:r>
        <w:rPr>
          <w:b w:val="0"/>
          <w:i w:val="0"/>
        </w:rPr>
        <w:t>वो बस यूं ही मन में सोच रहा था और उसने हीर के चेहरे पर आए गहरे सदमे वाले Expression को बिल्कुल नहीं देखा।</w:t>
      </w:r>
      <w:r>
        <w:t xml:space="preserve"> </w:t>
      </w:r>
      <w:r>
        <w:rPr>
          <w:b w:val="0"/>
          <w:i w:val="0"/>
        </w:rPr>
        <w:t>"करन तुम Serious हो?"</w:t>
      </w:r>
      <w:r>
        <w:t xml:space="preserve"> </w:t>
      </w:r>
      <w:r>
        <w:rPr>
          <w:b w:val="0"/>
          <w:i w:val="0"/>
        </w:rPr>
        <w:t>हीर की बडी बडी सवालिया आंखों को देखकर करन ने मजबूती से सिर हिलाया।"Of Course."</w:t>
      </w:r>
      <w:r>
        <w:t xml:space="preserve"> </w:t>
      </w:r>
      <w:r>
        <w:rPr>
          <w:b w:val="0"/>
          <w:i w:val="0"/>
        </w:rPr>
        <w:t>खुशी की एक लहर हीर के पूरे जिस्म में दौड गई।</w:t>
      </w:r>
      <w:r>
        <w:t xml:space="preserve"> </w:t>
      </w:r>
      <w:r>
        <w:rPr>
          <w:b w:val="0"/>
          <w:i w:val="0"/>
        </w:rPr>
        <w:t>"करन।"उसने धीरे से कहा"तुमसे मिलना मेरी जिंदगी की सबसे अच्छी किस्मत है।"</w:t>
      </w:r>
      <w:r>
        <w:t xml:space="preserve"> </w:t>
      </w:r>
      <w:r>
        <w:rPr>
          <w:b w:val="0"/>
          <w:i w:val="0"/>
        </w:rPr>
        <w:t>अगले तीस सालों तक अपनी जवानी बनाए रखने का खयाल ही उसके अंदर एक जबरदस्त रोमांच पैदा कर रहा था।</w:t>
      </w:r>
      <w:r>
        <w:t xml:space="preserve"> </w:t>
      </w:r>
      <w:r>
        <w:rPr>
          <w:b w:val="0"/>
          <w:i w:val="0"/>
        </w:rPr>
        <w:t>करन मुस्कुराया।"The Feelings Mutual."</w:t>
      </w:r>
      <w:r>
        <w:t xml:space="preserve"> </w:t>
      </w:r>
      <w:r>
        <w:rPr>
          <w:b w:val="0"/>
          <w:i w:val="0"/>
        </w:rPr>
        <w:t>तभी डायना कांस्य कडाही लेकर वापस आ गई। उनकी बातें सुनकर उसे लगा कि बात पक्की हो गई है। उसकी मालकिन साफ तौर पर करन के प्यार में पड रही थी।</w:t>
      </w:r>
      <w:r>
        <w:t xml:space="preserve"> </w:t>
      </w:r>
      <w:r>
        <w:rPr>
          <w:b w:val="0"/>
          <w:i w:val="0"/>
        </w:rPr>
        <w:t>करन ने कडाही ली और उन्हें हाथ हिलाकर इशारा किया।"हीर तुम दोनों को अब आराम करना चाहिए।"</w:t>
      </w:r>
      <w:r>
        <w:t xml:space="preserve"> </w:t>
      </w:r>
      <w:r>
        <w:rPr>
          <w:b w:val="0"/>
          <w:i w:val="0"/>
        </w:rPr>
        <w:t>इतना कहकर वो कांस्य कडाही को अपने कमरे में ले गया और फर्श पर पालथी मारकर बैठ गया। अपना मन एक जगह लगाकर उसने अपनी आध्यात्मिक गुरू ऊर्जा को उस छोटे से बर्तन पर फैलाया और उसे हर Angle से जांचने लगा। काफी देर बाद भी उसे उसमें कुछ भी असामान्य नहीं मिला।</w:t>
      </w:r>
      <w:r>
        <w:t xml:space="preserve"> </w:t>
      </w:r>
      <w:r>
        <w:rPr>
          <w:b w:val="0"/>
          <w:i w:val="0"/>
        </w:rPr>
        <w:t>करन ने माथे पर बल डालकर सोचा।"क्या मुझसे कोई गलती हो रही है?"</w:t>
      </w:r>
      <w:r>
        <w:t xml:space="preserve"> </w:t>
      </w:r>
      <w:r>
        <w:rPr>
          <w:b w:val="0"/>
          <w:i w:val="0"/>
        </w:rPr>
        <w:t>उसे अपने गुरुजी की बताई हुई बात याद आई रक्त बंधन के बारे में। उसने अपनी उंगली का सिरा काटा और खून की एक बूंद उस छोटी कडाही पर टपका दी।</w:t>
      </w:r>
      <w:r>
        <w:t xml:space="preserve"> </w:t>
      </w:r>
      <w:r>
        <w:rPr>
          <w:b w:val="0"/>
          <w:i w:val="0"/>
        </w:rPr>
        <w:t>"ये इतना Simple तो नहीं हो सकता।"वो खुद से बुदबुदाया।</w:t>
      </w:r>
      <w:r>
        <w:t xml:space="preserve"> </w:t>
      </w:r>
      <w:r>
        <w:rPr>
          <w:b w:val="0"/>
          <w:i w:val="0"/>
        </w:rPr>
        <w:t>लेकिन जैसे ही ये शब्द उसके मुंह से निकले कुछ नामुमकिन हो गया।</w:t>
      </w:r>
      <w:r>
        <w:t xml:space="preserve"> </w:t>
      </w:r>
      <w:r>
        <w:rPr>
          <w:b w:val="0"/>
          <w:i w:val="0"/>
        </w:rPr>
        <w:t>वो कांस्य कडाही एक नर्म हरे रंग की रोशनी के साथ धडकने लगी। जंग की परत पुरानी स्किन की तरह झडने लगी और उसके नीचे की सतह पर खुदे हुए Mysterious और पुराने Patterns दिखने लगे।</w:t>
      </w:r>
      <w:r>
        <w:t xml:space="preserve"> </w:t>
      </w:r>
      <w:r>
        <w:rPr>
          <w:b w:val="0"/>
          <w:i w:val="0"/>
        </w:rPr>
        <w:t>आखिर किस प्राचीन शक्ति को छिपा रहे थे कड़ाही पर उभरे Patterns?</w:t>
      </w:r>
    </w:p>
    <w:p>
      <w:r>
        <w:rPr>
          <w:b w:val="0"/>
          <w:i w:val="0"/>
        </w:rPr>
        <w:t>क्या करन का रक्त बंधन कड़ाही को पूरी तरह जागृत करेगा?</w:t>
      </w:r>
    </w:p>
    <w:p>
      <w:r>
        <w:rPr>
          <w:b w:val="0"/>
          <w:i w:val="0"/>
        </w:rPr>
        <w:t>क्या ये नई ताकत करन की पूरी जिंदगी बदल देगी?</w:t>
      </w:r>
    </w:p>
    <w:p>
      <w:r>
        <w:rPr>
          <w:b w:val="0"/>
          <w:i w:val="0"/>
        </w:rPr>
        <w:t>क्या करेगा राजवीर करन के पास आए पैसों का सच जानकर?</w:t>
      </w:r>
    </w:p>
    <w:p>
      <w:r>
        <w:rPr>
          <w:b w:val="0"/>
          <w:i w:val="0"/>
        </w:rPr>
        <w:t>जानने के लिए सुनिए, Garud Warrior सिर्फ Pocket FM पर!</w:t>
      </w:r>
    </w:p>
    <w:p>
      <w:r>
        <w:br w:type="page"/>
      </w:r>
    </w:p>
    <w:p>
      <w:pPr>
        <w:pStyle w:val="Heading1"/>
      </w:pPr>
      <w:r>
        <w:t>Ep 45 - गरुड सोल कडाही</w:t>
      </w:r>
    </w:p>
    <w:p>
      <w:r>
        <w:rPr>
          <w:b w:val="0"/>
          <w:i w:val="0"/>
        </w:rPr>
        <w:t>Show Name: Garud Warrior</w:t>
      </w:r>
    </w:p>
    <w:p>
      <w:r>
        <w:rPr>
          <w:b w:val="0"/>
          <w:i w:val="0"/>
        </w:rPr>
        <w:t>Writer Name: Virendra Kushwah</w:t>
      </w:r>
    </w:p>
    <w:p>
      <w:r>
        <w:rPr>
          <w:b w:val="0"/>
          <w:i w:val="0"/>
        </w:rPr>
        <w:t>Novel Chapter: 45-46</w:t>
      </w:r>
      <w:r>
        <w:t xml:space="preserve"> </w:t>
      </w:r>
      <w:r>
        <w:rPr>
          <w:b w:val="0"/>
          <w:i w:val="0"/>
        </w:rPr>
        <w:t>करन ने चालाकी से पैसे ट्रांसफर करके राजवीर की साजिश नाकाम कर दी और कसीनो वाली झूठी कहानी से मीरा का दिल जीत लिया। लेकिन आन्या ने उसके महंगे perfume की महक से उसके झूठ को पकड लिया और उसे कमरे से बाहर निकाल दिया। करन के निकलते ही आन्या ने जादुई गोली खाकर अपनी नई Opening Pulse Realm हासिल की, वहीं करन ने हीर के घर शरण ली और खून की बूंद से उस रहस्यमयी कांस्य कडाही का असली रूप उजागर कर दिया।</w:t>
      </w:r>
      <w:r>
        <w:t xml:space="preserve"> </w:t>
      </w:r>
      <w:r>
        <w:rPr>
          <w:b w:val="0"/>
          <w:i w:val="0"/>
        </w:rPr>
        <w:t>खून की बूंद गिरते ही वो कांस्य कडाही एक नर्म हरे रंग की रोशनी के साथ धडकने लगी। जंग की परत पुरानी स्किन की तरह झडने लगी और उसके नीचे की सतह पर खुदे हुए Mysterious और पुराने Patterns दिखने लगे।</w:t>
      </w:r>
      <w:r>
        <w:t xml:space="preserve"> </w:t>
      </w:r>
      <w:r>
        <w:rPr>
          <w:b w:val="0"/>
          <w:i w:val="0"/>
        </w:rPr>
        <w:t>कुछ ही मिनटों बाद, कांस्य कडाही का असली रूप सामने आ गया। वो एक छोटी, काली कडाही थी, जिस पर बेहद बारीक नक्काशी की गई थी। उसके चारों ओर एक आसमानी हरे रंग का गरुड लिपटा हुआ था। उसे छूते ही करन के अंदर एक पुरानी, रहस्यमयी Energy की लहर दौड गई।</w:t>
      </w:r>
      <w:r>
        <w:t xml:space="preserve"> </w:t>
      </w:r>
      <w:r>
        <w:rPr>
          <w:b w:val="0"/>
          <w:i w:val="0"/>
        </w:rPr>
        <w:t>एक तेज हरी रौशनी की लकीर में बदलकर वो कडाही सीधा करन के आत्म शक्ति Core में जा घुसी। और उसके दिमाग में उस चीज से जुडी जानकारी का सैलाब आ गया।</w:t>
      </w:r>
      <w:r>
        <w:t xml:space="preserve"> </w:t>
      </w:r>
      <w:r>
        <w:rPr>
          <w:b w:val="0"/>
          <w:i w:val="0"/>
        </w:rPr>
        <w:t>ये गरुड Soul कडाही थी। Divine Gold से बनी और एक असली गरुड की आत्मा से सींचा हुआ एक सच्चा खजाना। ऐसा इसलिए हुआ क्योंकि करन के खून में एक असली गरुड का वंश था। इसी वजह से कडाही के अंदर की गरुड आत्मा जाग गई थी, और खून की सिर्फ एक बूंद से ही करन उसे अपना बना पाया था। कोई आम इंसान ऐसा करने की कभी उम्मीद भी नहीं कर सकता था।</w:t>
      </w:r>
      <w:r>
        <w:t xml:space="preserve"> </w:t>
      </w:r>
      <w:r>
        <w:rPr>
          <w:b w:val="0"/>
          <w:i w:val="0"/>
        </w:rPr>
        <w:t>करन ने ध्यान से अपने आत्म शक्ति Core में बैठी उस छोटी सी कडाही को देखा। वो देखने में मामूली, लेकिन बहुत पुरानी लग रही थी, और उसकी सतह पर बना आसमानी हरा गरुड इतना असली लग रहा था, मानो अभी जिंदा होकर बाहर निकल आएगा। कडाही के अंदर, धातु पर अजीब से अक्षर खुदे हुए थे। जैसे ही करन ने उन पर ध्यान लगाया, उसे उनकी गहरी, पुरानी शक्ति सीधे अपनी आत्मा पर महसूस हुई। पर वो उस लिपि को पढ नहीं सका, इसलिए उनका मतलब एक रहस्य ही बना रहा।</w:t>
      </w:r>
      <w:r>
        <w:t xml:space="preserve"> </w:t>
      </w:r>
      <w:r>
        <w:rPr>
          <w:b w:val="0"/>
          <w:i w:val="0"/>
        </w:rPr>
        <w:t>एक दहाड गूंजी! अब तक शांत पडा गरुड ज्वाला विष अचानक जिंदा हो उठा। अपनी पूंछ फटकारते हुए वो उस छोटी कडाही की तरफ झपटा। उसका गरुड जैसा रूप उस कडाही के चारों ओर लिपट गया, और वो उस पर बने आसमानी हरे गरुड के Pattern से पूरी तरह मिल गया, जैसे कडाही के अंदर मौजूद असली गरुड की आत्मा की Aura को सोखने की कोशिश कर रहा हो।</w:t>
      </w:r>
      <w:r>
        <w:t xml:space="preserve"> </w:t>
      </w:r>
      <w:r>
        <w:rPr>
          <w:b w:val="0"/>
          <w:i w:val="0"/>
        </w:rPr>
        <w:t>करन हैरान रह गया, पर तभी उसके दिमाग में एक Idea आया। उसने तुरंत अपनी शक्ति को साधने की कोशिश की, और सचमुच, गरुड ज्वाला विष अब पहले जितना हिंसक नहीं था। पर इससे पहले कि वो कोई जश्न मना पाता, कडाही पर बने Pattern एक तेज हरी रौशनी से जगमगा उठे, और उसके दिमाग में एक गरुड की हल्की सी दहाड गूंजी।</w:t>
      </w:r>
      <w:r>
        <w:t xml:space="preserve"> </w:t>
      </w:r>
      <w:r>
        <w:rPr>
          <w:b w:val="0"/>
          <w:i w:val="0"/>
        </w:rPr>
        <w:t>एक तेज कंपन के साथ छोटी कडाही कांपी, और उसने गरुड ज्वाला विष को झटक कर खुद से दूर फेंक दिया। वो तुरंत फिर से बेकाबू हो गया, और करन के आत्म शक्ति Core में उत्पात मचाने लगा। करन के पूरे जिस्म में दर्द की एक तेज लहर दौड गई। उसने दर्द से कराहते हुए अपने परम प्राण का इस्तेमाल करके उस Violent Energy को दबाया और काबू में किया। काफी देर बाद, वो आखिर शांत हुआ। अब वो कडाही के पास जाने की हिम्मत नहीं कर रहा था, और एक कोने में ऐसे दुबक गया जैसे कोई डरा सहमा बच्चा, जिसे मां ने डांटकर कोने में खडा कर दिया हो।</w:t>
      </w:r>
      <w:r>
        <w:t xml:space="preserve"> </w:t>
      </w:r>
      <w:r>
        <w:rPr>
          <w:b w:val="0"/>
          <w:i w:val="0"/>
        </w:rPr>
        <w:t>करन का चेहरा उतर गया। उसे उम्मीद थी कि ये कडाही उसे आखिर में गरुड ज्वाला विष के इस दर्द से आजाद कर देगी, लेकिन उसने उस बेकाबू Energy को Reject कर दिया था। उसने जल्दी से अपनी मायूसी को एक तरफ किया। जो भी हो, ये फिर भी एक बहुत बडी जीत थी। कडाही सिर्फ रहस्यमयी और पुरानी नहीं थी, Divine Gold से बने होने की वजह से, उसमें Storage Function भी था।</w:t>
      </w:r>
      <w:r>
        <w:t xml:space="preserve"> </w:t>
      </w:r>
      <w:r>
        <w:rPr>
          <w:b w:val="0"/>
          <w:i w:val="0"/>
        </w:rPr>
        <w:t>करन ने अपनी बची हुई गोलियां निकालीं और बस एक खयाल के साथ, उन्हें कडाही में गायब होते देखा।</w:t>
      </w:r>
      <w:r>
        <w:t xml:space="preserve"> </w:t>
      </w:r>
      <w:r>
        <w:rPr>
          <w:b w:val="0"/>
          <w:i w:val="0"/>
        </w:rPr>
        <w:t>"अरे वाह, ये तो काफी Useful है।"उसके चेहरे पर एक मुस्कान फैल गई। उसे याद आया कि कैसे उसने अपने गुरुजी को एक Storage Ring इस्तेमाल करते देखा था, उसने कभी नहीं सोचा था कि उसके पास खुद ऐसा कोई खजाना होगा।</w:t>
      </w:r>
      <w:r>
        <w:t xml:space="preserve"> </w:t>
      </w:r>
      <w:r>
        <w:rPr>
          <w:b w:val="0"/>
          <w:i w:val="0"/>
        </w:rPr>
        <w:t>अपने Excitement को दबाकर, वो साधना करने बैठ गया। और फिर रात खामोशी में गुजर गयी।</w:t>
      </w:r>
      <w:r>
        <w:t xml:space="preserve"> </w:t>
      </w:r>
      <w:r>
        <w:rPr>
          <w:b w:val="0"/>
          <w:i w:val="0"/>
        </w:rPr>
        <w:t>अगले दिन, हीर कपूर का बनाया नाश्ता करने के बाद, करन बाहर जाने के लिए तैयार हो गया। निकलने से पहले, हीर ने एक शरारती मुस्कान के साथ कहा,"करन, अगर तुम्हें फिर कभी घर से निकाला गया ना, तो याद रखना, यहां तुम्हारे लिए दरवाजे हमेशा खुले हैं।"</w:t>
      </w:r>
      <w:r>
        <w:t xml:space="preserve"> </w:t>
      </w:r>
      <w:r>
        <w:rPr>
          <w:b w:val="0"/>
          <w:i w:val="0"/>
        </w:rPr>
        <w:t>करन का चेहरा उतर गया। वो कुछ ज्यादा ही मजे ले रही थी। उसने एक शब्द नहीं कहा, बस मुडा और चल दिया, जिसे देखकर हीर पीछे से खिलखिलाकर हंस पडी।</w:t>
      </w:r>
      <w:r>
        <w:t xml:space="preserve"> </w:t>
      </w:r>
      <w:r>
        <w:rPr>
          <w:b w:val="0"/>
          <w:i w:val="0"/>
        </w:rPr>
        <w:t>रास्ते में, उसे एक Unknown नंबर से Call आया। उसने फोन उठाया, और लाइन पर मायरा वशिष्ठ की रेशम जैसी आवाज सुनाई दी।"Doctor करन? Sorry To Bother You!"</w:t>
      </w:r>
      <w:r>
        <w:t xml:space="preserve"> </w:t>
      </w:r>
      <w:r>
        <w:rPr>
          <w:b w:val="0"/>
          <w:i w:val="0"/>
        </w:rPr>
        <w:t>करन थोडा Confuse था, पर उसने अपना लहजा शांत रखा।"मैं आपके लिए क्या कर सकता हूं, Miss वशिष्ठ?"</w:t>
      </w:r>
      <w:r>
        <w:t xml:space="preserve"> </w:t>
      </w:r>
      <w:r>
        <w:rPr>
          <w:b w:val="0"/>
          <w:i w:val="0"/>
        </w:rPr>
        <w:t>मायरा सीधे मुद्दे पर आई।"Doctor करन, इरा ने मुझे बताया कि आपकी Medical Skills कमाल की हैं। मेरे एक दोस्त की मां की तबियत ठीक नहीं है, और मैं उम्मीद कर रही थी कि शायद आप उन्हें एक बार देख लें। मैं सोच रही थी कि क्या आपके पास थोडा Time होगा?"</w:t>
      </w:r>
      <w:r>
        <w:t xml:space="preserve"> </w:t>
      </w:r>
      <w:r>
        <w:rPr>
          <w:b w:val="0"/>
          <w:i w:val="0"/>
        </w:rPr>
        <w:t>करन ने एक पल सोचा।"Sure, No Problem आप कहां हैं?"</w:t>
      </w:r>
    </w:p>
    <w:p>
      <w:r>
        <w:rPr>
          <w:b w:val="0"/>
          <w:i w:val="0"/>
        </w:rPr>
        <w:t>"मैं वशिष्ठ हवेली में हूं। Doctor करन, आप अभी कहां हैं? मैं आपको आकर Pick कर सकती हूं।"मायरा ने Offer किया।</w:t>
      </w:r>
      <w:r>
        <w:t xml:space="preserve"> </w:t>
      </w:r>
      <w:r>
        <w:rPr>
          <w:b w:val="0"/>
          <w:i w:val="0"/>
        </w:rPr>
        <w:t>करन ने उसे अपनी Location बता दी।</w:t>
      </w:r>
      <w:r>
        <w:t xml:space="preserve"> </w:t>
      </w:r>
      <w:r>
        <w:rPr>
          <w:b w:val="0"/>
          <w:i w:val="0"/>
        </w:rPr>
        <w:t>उधर वशिष्ठ हवेली में, मायरा ने फोन रखा और खुद से फुसफुसाई,"जरा देखें तो, तुम सच में उतने काबिल हो भी या नहीं जितना लोग कहते हैं।"</w:t>
      </w:r>
      <w:r>
        <w:t xml:space="preserve"> </w:t>
      </w:r>
      <w:r>
        <w:rPr>
          <w:b w:val="0"/>
          <w:i w:val="0"/>
        </w:rPr>
        <w:t>थोडी ही देर बाद, मायरा की Car तय की हुई जगह पर आकर रुकी, और करन अंदर बैठ गया।</w:t>
      </w:r>
      <w:r>
        <w:t xml:space="preserve"> </w:t>
      </w:r>
      <w:r>
        <w:rPr>
          <w:b w:val="0"/>
          <w:i w:val="0"/>
        </w:rPr>
        <w:t>जैसे ही वो Passenger सीट पर बैठा, करन की आंखें थोडी फैल गईं। आज मायरा ने एक Purple रंग की Dress पहनी थी जो उसके Stunning Figure पर पूरी तरह फिट हो रही थी। Dress में एक High Slit था, जिसमें से उसकी लंबी, गोरी टांग की एक झलक दिख रही थी। वो Dress, उसके Purple बालों के साथ मिलकर, उसे एक ऐसा Air दे रही थी जो किसी रानी की तरह Royal भी था और साथ ही Unbelievably Sexy भी।</w:t>
      </w:r>
      <w:r>
        <w:t xml:space="preserve"> </w:t>
      </w:r>
      <w:r>
        <w:rPr>
          <w:b w:val="0"/>
          <w:i w:val="0"/>
        </w:rPr>
        <w:t>अपनी आदत के खिलाफ, करन भी उसे एक पल ज्यादा के लिए घूरने से खुद को रोक नहीं पाया।</w:t>
      </w:r>
      <w:r>
        <w:t xml:space="preserve"> </w:t>
      </w:r>
      <w:r>
        <w:rPr>
          <w:b w:val="0"/>
          <w:i w:val="0"/>
        </w:rPr>
        <w:t>मायरा ने ये Notice कर लिया था, पर उसे कोई फर्क पडता नहीं दिखा। बल्कि, उसके होंठों के कोने एक हल्की, सब कुछ जानने वाली मुस्कान में मुड गए।</w:t>
      </w:r>
      <w:r>
        <w:t xml:space="preserve"> </w:t>
      </w:r>
      <w:r>
        <w:rPr>
          <w:b w:val="0"/>
          <w:i w:val="0"/>
        </w:rPr>
        <w:t>"Doctor करन, मानना पडेगा, मुझे थोडी हैरानी हुई कि आप मदद के लिए मान गए।"उसने अचानक कहा, उसकी आवाज रेशम की तरह मुलायम थी।</w:t>
      </w:r>
      <w:r>
        <w:t xml:space="preserve"> </w:t>
      </w:r>
      <w:r>
        <w:rPr>
          <w:b w:val="0"/>
          <w:i w:val="0"/>
        </w:rPr>
        <w:t>करन उसकी तरफ मुडा।"ओह? और वो क्यों, Miss वशिष्ठ?"</w:t>
      </w:r>
      <w:r>
        <w:t xml:space="preserve"> </w:t>
      </w:r>
      <w:r>
        <w:rPr>
          <w:b w:val="0"/>
          <w:i w:val="0"/>
        </w:rPr>
        <w:t>मायरा ने एक हल्की आह भरी, उसकी आवाज में माफी का लहजा था।"खैर, अगर वशिष्ठ Family ने सालों पहले उस Investigation पर जोर न दिया होता, तो आपको? आपको उस जुर्म के लिए जेल न जाना पडता जो आपने किया ही नहीं था।"</w:t>
      </w:r>
    </w:p>
    <w:p>
      <w:r>
        <w:rPr>
          <w:b w:val="0"/>
          <w:i w:val="0"/>
        </w:rPr>
        <w:t>"आपकी जगह कोई और होता तो दिल में नफरत पाले रखता। आप जैसे माफ कर देने वाले लोग मिलना बहुत Rare है, Doctor करन। ये Impressive है।"मायरा ने अपनी बात पूरी की।</w:t>
      </w:r>
      <w:r>
        <w:t xml:space="preserve"> </w:t>
      </w:r>
      <w:r>
        <w:rPr>
          <w:b w:val="0"/>
          <w:i w:val="0"/>
        </w:rPr>
        <w:t>करन चौंक गया। उसे उम्मीद नहीं थी कि वो ये बात छेडेगी। पर सोचने पर उसे लगा कि वो सही कह रही थी। अगर वशिष्ठ परिवार ने Investigation पर जोर न दिया होता, तो शायद उसे कभी सजा न होती। पर फिर, मल्होत्रा परिवार जितना बेरहम था, ये सोचकर लगा कि उसकी जिंदगी वैसे भी आसान नहीं होती।</w:t>
      </w:r>
      <w:r>
        <w:t xml:space="preserve"> </w:t>
      </w:r>
      <w:r>
        <w:rPr>
          <w:b w:val="0"/>
          <w:i w:val="0"/>
        </w:rPr>
        <w:t>"आप इसे गलत तरीके से देख रही हैं, Miss वशिष्ठ।"उसने एक शांत मुस्कान के साथ कहा, जिसमें नाराजगी का कोई नामोनिशान नहीं था।"उस वक्त रोहन ने बहुत गलत किया था। आपकी Family ने Investigation करके बिलकुल सही किया।"</w:t>
      </w:r>
      <w:r>
        <w:t xml:space="preserve"> </w:t>
      </w:r>
      <w:r>
        <w:rPr>
          <w:b w:val="0"/>
          <w:i w:val="0"/>
        </w:rPr>
        <w:t>मायरा के कंधों से जैसे कोई बोझ उतर गया, और वो मुस्कुराई।"आपके मुंह से ये सुनकर मेरे दिल को तसल्ली हुई, Doctor करन।"</w:t>
      </w:r>
      <w:r>
        <w:t xml:space="preserve"> </w:t>
      </w:r>
      <w:r>
        <w:rPr>
          <w:b w:val="0"/>
          <w:i w:val="0"/>
        </w:rPr>
        <w:t>उसके बाद, दोनों आराम से बातें करने लगे। मायरा एक बडी, मिलनसार इंसान की तरह बर्ताव कर रही थी, जो उसके जेल के समय और सिंघानिया Family के साथ उसके Arrangement के बारे में पूछ रही थी।</w:t>
      </w:r>
      <w:r>
        <w:t xml:space="preserve"> </w:t>
      </w:r>
      <w:r>
        <w:rPr>
          <w:b w:val="0"/>
          <w:i w:val="0"/>
        </w:rPr>
        <w:t>करन के मन में शक की एक लहर उठी। वो एक दूसरे को जानते भी नहीं थे। वो इतनी Concerned क्यों हो रही थी? क्या वो कोई चाल चल रही थी? उसे थोडी सावधानी महसूस हुई, पर फिर ये खयाल उसे बेतुका लगा। वो प्रतिष्ठित वशिष्ठ Family से थी, एक ऐसी औरत जिसके पास किसी चीज की कमी नहीं थी। उसे उससे क्या चाहिए हो सकता था? क्या वो उसमें Interested थी? ये तो और भी नामुमकिन लग रहा था। आखिरकार, वो एक शादीशुदा आदमी था।</w:t>
      </w:r>
      <w:r>
        <w:t xml:space="preserve"> </w:t>
      </w:r>
      <w:r>
        <w:rPr>
          <w:b w:val="0"/>
          <w:i w:val="0"/>
        </w:rPr>
        <w:t>करन को क्या पता था कि मायरा के दिमाग में ठीक यही चल रहा था।</w:t>
      </w:r>
      <w:r>
        <w:t xml:space="preserve"> </w:t>
      </w:r>
      <w:r>
        <w:rPr>
          <w:b w:val="0"/>
          <w:i w:val="0"/>
        </w:rPr>
        <w:t>"Doctor करन, एक बात है जिसे लेकर मैं काफी Curious रही हूं।"उसने करन के विचारों को तोडते हुए कहा।"आपकी Skills को देखते हुए, आपने सिंघानिया Family में शादी करके घर जमाई बनना क्यों Accept किया?"</w:t>
      </w:r>
      <w:r>
        <w:t xml:space="preserve"> </w:t>
      </w:r>
      <w:r>
        <w:rPr>
          <w:b w:val="0"/>
          <w:i w:val="0"/>
        </w:rPr>
        <w:t>करन वर्तमान में वापस आया और देखा कि मायरा उसे देख रही थी, उसकी आंखों में सच्ची जिज्ञासा थी। उसके होंठों पर एक फीकी मुस्कान आई।"आप कह सकती हैं कि मेरी मजबूरी थी।"</w:t>
      </w:r>
      <w:r>
        <w:t xml:space="preserve"> </w:t>
      </w:r>
      <w:r>
        <w:rPr>
          <w:b w:val="0"/>
          <w:i w:val="0"/>
        </w:rPr>
        <w:t>अगर अपनी असली पहचान जानने का यही एक रास्ता न होता, तो वो इसके लिए कभी राजी न होता, पर ये ऐसी बात नहीं थी जो वो किसी को भी बता सकता था।</w:t>
      </w:r>
      <w:r>
        <w:t xml:space="preserve"> </w:t>
      </w:r>
      <w:r>
        <w:rPr>
          <w:b w:val="0"/>
          <w:i w:val="0"/>
        </w:rPr>
        <w:t>मायरा समझ गई कि वो इस बारे में और बात नहीं करना चाहता, इसलिए उसने उस पर जोर नहीं दिया, बस मुस्कुराई और बात बदल दी।"खैर, अगर आप कभी नाखुश महसूस करें, Doctor करन, तो आप मुझे बता सकते हैं। मैं कुछ बहुत अच्छी लडकियों को जानती हूं, और मुझे उनसे आपका Introduction कराने में खुशी होगी।"</w:t>
      </w:r>
      <w:r>
        <w:t xml:space="preserve"> </w:t>
      </w:r>
      <w:r>
        <w:rPr>
          <w:b w:val="0"/>
          <w:i w:val="0"/>
        </w:rPr>
        <w:t>करन हैरान रह गया। क्या वो Serious थी? वो मन ही मन मुस्कुराया और मायरा के मन में क्या है, ये जानने के लिए बोला,"इंतजार क्यों करना? आप अभी किसी से Introduce करा सकती हैं।"</w:t>
      </w:r>
      <w:r>
        <w:t xml:space="preserve"> </w:t>
      </w:r>
      <w:r>
        <w:rPr>
          <w:b w:val="0"/>
          <w:i w:val="0"/>
        </w:rPr>
        <w:t>मायरा थोडी हैरान दिखी, फिर उसके होंठ एक मजेदार मुस्कान में बदल गए।"ठीक है। तो, आपको किस तरह की औरत पसंद है, Doctor करन?"</w:t>
      </w:r>
      <w:r>
        <w:t xml:space="preserve"> </w:t>
      </w:r>
      <w:r>
        <w:rPr>
          <w:b w:val="0"/>
          <w:i w:val="0"/>
        </w:rPr>
        <w:t>करन की नजरें उसकी आंखों से होते हुए, उसकी Purple Dress से गुजरकर वापस उसके चेहरे पर आ टिकीं। उसके चेहरे पर एक शरारती मुस्कान थी।"आपके जैसी, Miss वशिष्ठ।"</w:t>
      </w:r>
      <w:r>
        <w:t xml:space="preserve"> </w:t>
      </w:r>
      <w:r>
        <w:rPr>
          <w:b w:val="0"/>
          <w:i w:val="0"/>
        </w:rPr>
        <w:t>एक पल के लिए तो मायरा हैरान रह गई, लेकिन फिर उसके होठों पर एक शरारती मुस्कान आ गई।"Doctor करन, आप Serious तो नहीं हैं? आखिर मुझ जैसी एक Widow में आपको Interest क्यों होगा?"</w:t>
      </w:r>
      <w:r>
        <w:t xml:space="preserve"> </w:t>
      </w:r>
      <w:r>
        <w:rPr>
          <w:b w:val="0"/>
          <w:i w:val="0"/>
        </w:rPr>
        <w:t>करन बस हंसा और उसने अपना सिर हिलाया।"आप खुद को कम समझ रही हैं, Miss वशिष्ठ। और नहीं, मैं मजाक नहीं कर रहा।"</w:t>
      </w:r>
      <w:r>
        <w:t xml:space="preserve"> </w:t>
      </w:r>
      <w:r>
        <w:rPr>
          <w:b w:val="0"/>
          <w:i w:val="0"/>
        </w:rPr>
        <w:t>ये देखकर कि करन कितना Serious था, मायरा के चेहरे पर हल्की सी नाराजगी आ गई। इसकी हिम्मत तो देखो, सीधे उसी से Flirt कर रहा है।</w:t>
      </w:r>
      <w:r>
        <w:t xml:space="preserve"> </w:t>
      </w:r>
      <w:r>
        <w:rPr>
          <w:b w:val="0"/>
          <w:i w:val="0"/>
        </w:rPr>
        <w:t>"Well, आपकी तारीफ अच्छी लगी। अगर आपको वाकई कोई Problem नहीं है Doctor करन, तो हम इसी पल से Dating Start कर सकते हैं।"उसने एक शरारती मुस्कान के साथ कहा, और फिर एक Dramatic अंदाज में आह भरी।"लेकिन मुझे लगता है कि आप मिसेज आन्या को यूं ही छोडना नहीं चाहेंगे, है ना?"</w:t>
      </w:r>
      <w:r>
        <w:t xml:space="preserve"> </w:t>
      </w:r>
      <w:r>
        <w:rPr>
          <w:b w:val="0"/>
          <w:i w:val="0"/>
        </w:rPr>
        <w:t>करन सच में हैरान लग रहा था।"आप Serious हैं, Miss वशिष्ठ?"</w:t>
      </w:r>
      <w:r>
        <w:t xml:space="preserve"> </w:t>
      </w:r>
      <w:r>
        <w:rPr>
          <w:b w:val="0"/>
          <w:i w:val="0"/>
        </w:rPr>
        <w:t>मायरा खिलखिलाकर हंसी पडी।"क्यों, अब क्या हुआ Doctor करन? डर गए क्या?"</w:t>
      </w:r>
      <w:r>
        <w:t xml:space="preserve"> </w:t>
      </w:r>
      <w:r>
        <w:rPr>
          <w:b w:val="0"/>
          <w:i w:val="0"/>
        </w:rPr>
        <w:t>करन भी हंस दिया और उसने बात वहीं छोड दी। थोडी देर की Drive के बाद, उनकी Car दूर दूर तक फैले हुए आलीशान Villas की एक Gated Community के सामने आकर रुकी।</w:t>
      </w:r>
      <w:r>
        <w:t xml:space="preserve"> </w:t>
      </w:r>
      <w:r>
        <w:rPr>
          <w:b w:val="0"/>
          <w:i w:val="0"/>
        </w:rPr>
        <w:t>जैसे ही उनकी Car गेट पर पहुंची, एक हाउसकीपर तेजी से उनसे मिलने के लिए बाहर आई,"Miss वशिष्ठ, मैडम अंदर आपका इंतजार कर रही हैं।"</w:t>
      </w:r>
      <w:r>
        <w:t xml:space="preserve"> </w:t>
      </w:r>
      <w:r>
        <w:rPr>
          <w:b w:val="0"/>
          <w:i w:val="0"/>
        </w:rPr>
        <w:t>मायरा ने हल्का सा सिर हिलाया और उस खास इलाके में हाउसकीपर के पीछे पीछे चल दी। वो जल्द ही Community के बीचों बीच बने एक Villa में दाखिल हुए, जहां Living Room में एक अधेड उम्र का जोडा इंतजार कर रहा था।</w:t>
      </w:r>
      <w:r>
        <w:t xml:space="preserve"> </w:t>
      </w:r>
      <w:r>
        <w:rPr>
          <w:b w:val="0"/>
          <w:i w:val="0"/>
        </w:rPr>
        <w:t>कौन था विला में मौजूद वो अधेड उम्र का जोडा और उन्हें करन से क्या उम्मीदें थीं?</w:t>
      </w:r>
    </w:p>
    <w:p>
      <w:r>
        <w:rPr>
          <w:b w:val="0"/>
          <w:i w:val="0"/>
        </w:rPr>
        <w:t>क्या मायरा का फ्लर्ट केवल मजाक था, या उसके पीछे कोई गहरा इरादा छिपा था?</w:t>
      </w:r>
    </w:p>
    <w:p>
      <w:r>
        <w:rPr>
          <w:b w:val="0"/>
          <w:i w:val="0"/>
        </w:rPr>
        <w:t>क्या गरुड ज्वाला विष दोबारा बेकाबू होकर करन की जान जोखिम में डालेगा?</w:t>
      </w:r>
    </w:p>
    <w:p>
      <w:r>
        <w:rPr>
          <w:b w:val="0"/>
          <w:i w:val="0"/>
        </w:rPr>
        <w:t>कौन सा प्राचीन ज्ञान देगी करन को कडाही पर खुदी वो रहस्यमयी लिपि?</w:t>
      </w:r>
    </w:p>
    <w:p>
      <w:r>
        <w:rPr>
          <w:b w:val="0"/>
          <w:i w:val="0"/>
        </w:rPr>
        <w:t>जानने के लिए सुनिए, Garud Warrior सिर्फ Pocket FM पर!</w:t>
      </w:r>
    </w:p>
    <w:p>
      <w:r>
        <w:br w:type="page"/>
      </w:r>
    </w:p>
    <w:p>
      <w:pPr>
        <w:pStyle w:val="Heading1"/>
      </w:pPr>
      <w:r>
        <w:t>Ep 46 - छिपा विष</w:t>
      </w:r>
    </w:p>
    <w:p>
      <w:r>
        <w:rPr>
          <w:b w:val="0"/>
          <w:i w:val="0"/>
        </w:rPr>
        <w:t>Show Name: Garud Warrior</w:t>
      </w:r>
    </w:p>
    <w:p>
      <w:r>
        <w:rPr>
          <w:b w:val="0"/>
          <w:i w:val="0"/>
        </w:rPr>
        <w:t>Writer Name: Virendra Kushwah</w:t>
      </w:r>
    </w:p>
    <w:p>
      <w:r>
        <w:rPr>
          <w:b w:val="0"/>
          <w:i w:val="0"/>
        </w:rPr>
        <w:t>Novel Chapter: 46-47</w:t>
      </w:r>
      <w:r>
        <w:t xml:space="preserve"> </w:t>
      </w:r>
      <w:r>
        <w:rPr>
          <w:b w:val="0"/>
          <w:i w:val="0"/>
        </w:rPr>
        <w:t>करन ने अपने खून की बूंद से कांस्य कडाही को एक्टिव किया, जिससे उसकी जंग हटी और वो गरुड सोल कडाही के रूप में प्रकट हुई। कडाही की आत्मा करन के आत्म शक्ति कोर में समाहित हो गई। गरुड ज्वाला विष ने पहले हमला किया, लेकिन कडाही ने उसे Reject कर दिया। करन ने कडाही की Storage शक्ति की खोज की। अगले दिन करन को मायरा वशिष्ठ का फोन आया। मायरा ने करन को मदद के लिए बुलाया था। रास्ते में मायरा ने करन के अतीत पर चर्चा की और दोनों के बीच हल्की फुल्की बातें हुई, जल्द ही वो दोनों एक आलीशान विला पहुंचे, जहां एक अधेड उम्र का जोडा उनका इंतजार कर रहा था।</w:t>
      </w:r>
      <w:r>
        <w:t xml:space="preserve"> </w:t>
      </w:r>
      <w:r>
        <w:rPr>
          <w:b w:val="0"/>
          <w:i w:val="0"/>
        </w:rPr>
        <w:t>"मायरा, आओ, बैठो प्लीज।"Living Room में बैठी औरत ने तुरंत खडे होकर गर्मजोशी से उसका स्वागत करते हुए कहा। वो सिर से पांव तक Luxury Brands में सजी हुई थी, और गहनों से लदी थी, उसके हाव भाव में एक खास तरह की Elegance थी।</w:t>
      </w:r>
      <w:r>
        <w:t xml:space="preserve"> </w:t>
      </w:r>
      <w:r>
        <w:rPr>
          <w:b w:val="0"/>
          <w:i w:val="0"/>
        </w:rPr>
        <w:t>मायरा मुस्कुराई और उनकी तरफ बढी।"यामिनी, मैं चाहती हूं तुम Doctor करन से मिलो।"</w:t>
      </w:r>
      <w:r>
        <w:t xml:space="preserve"> </w:t>
      </w:r>
      <w:r>
        <w:rPr>
          <w:b w:val="0"/>
          <w:i w:val="0"/>
        </w:rPr>
        <w:t>यामिनी ने करन को ऊपर से नीचे तक देखा, करन की उम्र देखकर उसके माथे पर हल्की सी शिकन आ गई। लेकिन क्योंकि एक दोस्त ने उसे Recommend किया था, इसलिए वो ज्यादा शिकायत नहीं कर सकती थी। उसने बस मुस्कुराकर सोफे की तरफ इशारा किया।</w:t>
      </w:r>
      <w:r>
        <w:t xml:space="preserve"> </w:t>
      </w:r>
      <w:r>
        <w:rPr>
          <w:b w:val="0"/>
          <w:i w:val="0"/>
        </w:rPr>
        <w:t>"प्लीज, बैठिए, Doctor!"</w:t>
      </w:r>
      <w:r>
        <w:t xml:space="preserve"> </w:t>
      </w:r>
      <w:r>
        <w:rPr>
          <w:b w:val="0"/>
          <w:i w:val="0"/>
        </w:rPr>
        <w:t>जैसे ही करन और मायरा बैठे, Living Room में मौजूद उस अधेड उम्र के आदमी के चेहरे पर चिंता की लकीरें उभर आईं,"Miss वशिष्ठ, मेरी मां की हालत बहुत Critical है। ये Doctor, ये कुछ ज्यादा ही Young लग रहे हैं। मुझे डर लग रहा है।"</w:t>
      </w:r>
      <w:r>
        <w:t xml:space="preserve"> </w:t>
      </w:r>
      <w:r>
        <w:rPr>
          <w:b w:val="0"/>
          <w:i w:val="0"/>
        </w:rPr>
        <w:t>हालांकि उसने अपनी बात अधूरी छोड दी, पर उसका मतलब शीशे की तरह साफ था।</w:t>
      </w:r>
      <w:r>
        <w:t xml:space="preserve"> </w:t>
      </w:r>
      <w:r>
        <w:rPr>
          <w:b w:val="0"/>
          <w:i w:val="0"/>
        </w:rPr>
        <w:t>मायरा ने उसे सीधे जवाब नहीं दिया। इसके बजाय, उसने पूछा,"मिस्टरसोहन गिल, क्या आपने कुछ समय पहले Mayor की पत्नी के साथ जो हुआ, उसके बारे में सुना है?"</w:t>
      </w:r>
      <w:r>
        <w:t xml:space="preserve"> </w:t>
      </w:r>
      <w:r>
        <w:rPr>
          <w:b w:val="0"/>
          <w:i w:val="0"/>
        </w:rPr>
        <w:t>सोहन गिल को कोई Connection समझ नहीं आया, लेकिन उसने फिर भी सिर हिला दिया।"हां, थोडा बहुत सुना था। कहते हैं Mayor ने दुनिया भर से Top Specialists बुलवाए थे, लेकिन कोई भी उन्हें ठीक नहीं कर पाया।"</w:t>
      </w:r>
    </w:p>
    <w:p>
      <w:r>
        <w:rPr>
          <w:b w:val="0"/>
          <w:i w:val="0"/>
        </w:rPr>
        <w:t>"Well, मिसेज इरा चौहान अब पूरी तरह से ठीक हो चुकी हैं।"मायरा ने कहा, और उसकी नजर जानबूझकर करन की तरफ घूम गई।"और जिसने उन्हें ठीक किया, वो Doctor करन ही थे।"</w:t>
      </w:r>
      <w:r>
        <w:t xml:space="preserve"> </w:t>
      </w:r>
      <w:r>
        <w:rPr>
          <w:b w:val="0"/>
          <w:i w:val="0"/>
        </w:rPr>
        <w:t>वो जोडा हैरानी से आंखें फाडे करन को घूरने लगा।</w:t>
      </w:r>
      <w:r>
        <w:t xml:space="preserve"> </w:t>
      </w:r>
      <w:r>
        <w:rPr>
          <w:b w:val="0"/>
          <w:i w:val="0"/>
        </w:rPr>
        <w:t>"मायरा, तुम Serious हो?"यामिनी को मुश्किल से यकीन हो रहा था।</w:t>
      </w:r>
      <w:r>
        <w:t xml:space="preserve"> </w:t>
      </w:r>
      <w:r>
        <w:rPr>
          <w:b w:val="0"/>
          <w:i w:val="0"/>
        </w:rPr>
        <w:t>मायरा मुस्कुराई और सिर हिलाया।"Of Course, यामिनी। तुमसे झूठ बोलकर मुझे क्या मिलेगा?"</w:t>
      </w:r>
      <w:r>
        <w:t xml:space="preserve"> </w:t>
      </w:r>
      <w:r>
        <w:rPr>
          <w:b w:val="0"/>
          <w:i w:val="0"/>
        </w:rPr>
        <w:t>यामिनी ने सिर हिलाया, उसकी आंखों में उम्मीद की एक किरण चमक उठी।"तो, तो मां के लिए अभी भी उम्मीद है।"</w:t>
      </w:r>
      <w:r>
        <w:t xml:space="preserve"> </w:t>
      </w:r>
      <w:r>
        <w:rPr>
          <w:b w:val="0"/>
          <w:i w:val="0"/>
        </w:rPr>
        <w:t>हालांकि सोहन अभी भी शक में लग रहा था, पर वो आगे बढ़ा और पहले से ज्यादा इज्जत के साथ करन से बोला,"Doctor करन, प्लीज, आपको मेरी मां को बचाना होगा।"</w:t>
      </w:r>
      <w:r>
        <w:t xml:space="preserve"> </w:t>
      </w:r>
      <w:r>
        <w:rPr>
          <w:b w:val="0"/>
          <w:i w:val="0"/>
        </w:rPr>
        <w:t>करन ने सिर हिलाया।"Patient कहां हैं? मुझे उनके पास ले चलिए।"</w:t>
      </w:r>
      <w:r>
        <w:t xml:space="preserve"> </w:t>
      </w:r>
      <w:r>
        <w:rPr>
          <w:b w:val="0"/>
          <w:i w:val="0"/>
        </w:rPr>
        <w:t>सोहन तुरंत रास्ता दिखाने लगा, और सब लोग बगल के एक Bedroom की तरफ बढ गए। अंदर, एक कमजोर चेहरे वाली बूढी औरत Bed पर लेटी हुई थी, जिसके चारों ओर उसके Vitals की निगरानी करने वाले Medical Instruments लगे हुए थे। कई Private Doctors पास ही खडे देख रहे थे। जब अजनबी अंदर आए, तो उन Doctors ने उत्सुकता से उनकी तरफ देखा।</w:t>
      </w:r>
      <w:r>
        <w:t xml:space="preserve"> </w:t>
      </w:r>
      <w:r>
        <w:rPr>
          <w:b w:val="0"/>
          <w:i w:val="0"/>
        </w:rPr>
        <w:t>सोहन ने करन को समझाना शुरू किया,"Doctor करन, मेरी मां का कुछ साल पहले Kidney Transplant हुआ था। वो अच्छी तरह से Recover कर रही थीं, लेकिन हाल ही में, कुछ गडबड हो गई है। उन्हें बहुत सारी Problems होने लगीं, और Doctors को लगता है कि उनका शरीर Organ को Reject कर रहा है।"</w:t>
      </w:r>
    </w:p>
    <w:p>
      <w:r>
        <w:rPr>
          <w:b w:val="0"/>
          <w:i w:val="0"/>
        </w:rPr>
        <w:t>"सबसे अच्छा Option एक और Transplant है, लेकिन मां अब बहुत बूढी हो चुकी हैं। Surgery बहुत ज्यादा Risky है। मैं वो Chance लेने की हिम्मत नहीं कर सकता।"बोलते बोलते सोहन ने एक भारी सांस ली, उसकी आंखों में गहरा दुख था। ये साफ था कि वो एक अच्छा बेटा था और अपनी मां के ठीक होने के लिए बेताब था।</w:t>
      </w:r>
      <w:r>
        <w:t xml:space="preserve"> </w:t>
      </w:r>
      <w:r>
        <w:rPr>
          <w:b w:val="0"/>
          <w:i w:val="0"/>
        </w:rPr>
        <w:t>"मुझे देखने दीजिए।"करन ने आगे बढकर बूढी औरत की नब्ज जांचते हुए कहा।</w:t>
      </w:r>
      <w:r>
        <w:t xml:space="preserve"> </w:t>
      </w:r>
      <w:r>
        <w:rPr>
          <w:b w:val="0"/>
          <w:i w:val="0"/>
        </w:rPr>
        <w:t>सोहन और बाकी लोग बेचैनी से देख रहे थे। कुछ फीट दूर खडे दूसरे Doctors ने हैरानी से एक दूसरे की तरफ देखा। उनमें से एक ने चुपके से अपना फोन निकाला और तेजी से एक Text Message टाइप करके भेज दिया।</w:t>
      </w:r>
      <w:r>
        <w:t xml:space="preserve"> </w:t>
      </w:r>
      <w:r>
        <w:rPr>
          <w:b w:val="0"/>
          <w:i w:val="0"/>
        </w:rPr>
        <w:t>एक पल बाद, करन ने बूढी औरत की कलाई छोडी, उसके माथे पर हल्की सी शिकन थी। उसे बूढी औरत की किडनी में एक काला कृमि मिला था। उसका दिमाग तुरंत पवित्र गुट की तरफ चला गया।</w:t>
      </w:r>
      <w:r>
        <w:t xml:space="preserve"> </w:t>
      </w:r>
      <w:r>
        <w:rPr>
          <w:b w:val="0"/>
          <w:i w:val="0"/>
        </w:rPr>
        <w:t>सोहन अब और इंतजार नहीं कर सकता था।"Doctor करन, कैसी हैं वो?"</w:t>
      </w:r>
      <w:r>
        <w:t xml:space="preserve"> </w:t>
      </w:r>
      <w:r>
        <w:rPr>
          <w:b w:val="0"/>
          <w:i w:val="0"/>
        </w:rPr>
        <w:t>करन ने जवाब नहीं दिया। इसके बजाय, उसने अपना ही एक सवाल पूछा।"मिस्टर गिल, क्या हाल ही में आपकी किसी से कोई दुश्मनी हुई है?"</w:t>
      </w:r>
      <w:r>
        <w:t xml:space="preserve"> </w:t>
      </w:r>
      <w:r>
        <w:rPr>
          <w:b w:val="0"/>
          <w:i w:val="0"/>
        </w:rPr>
        <w:t>सोहन हैरान रह गया।"Doctor करन, आप ऐसा क्यों पूछ रहे हैं?"</w:t>
      </w:r>
      <w:r>
        <w:t xml:space="preserve"> </w:t>
      </w:r>
      <w:r>
        <w:rPr>
          <w:b w:val="0"/>
          <w:i w:val="0"/>
        </w:rPr>
        <w:t>करन ने बात नहीं घुमाई।"मैं साफ साफ कहता हूं। आपकी मां की Kidney, Rejection की वजह से Fail नहीं हो रही है। किसी ने उन्हें जहर दिया है।"</w:t>
      </w:r>
      <w:r>
        <w:t xml:space="preserve"> </w:t>
      </w:r>
      <w:r>
        <w:rPr>
          <w:b w:val="0"/>
          <w:i w:val="0"/>
        </w:rPr>
        <w:t>करन के शब्द कमरे में एक झटके की तरह गूंजे। हर किसी के चेहरे पर अविश्वास के भाव थे।</w:t>
      </w:r>
      <w:r>
        <w:t xml:space="preserve"> </w:t>
      </w:r>
      <w:r>
        <w:rPr>
          <w:b w:val="0"/>
          <w:i w:val="0"/>
        </w:rPr>
        <w:t>मायरा भी पूछे बिना नहीं रह सकी,"Doctor करन, क्या आपको यकीन है कि आपसे कोई गलती नहीं हुई?"</w:t>
      </w:r>
      <w:r>
        <w:t xml:space="preserve"> </w:t>
      </w:r>
      <w:r>
        <w:rPr>
          <w:b w:val="0"/>
          <w:i w:val="0"/>
        </w:rPr>
        <w:t>करन ने दृढता से सिर हिलाया।"और ये कोई मामूली जहर नहीं है। ये काला कृमि का जहर है।"</w:t>
      </w:r>
      <w:r>
        <w:t xml:space="preserve"> </w:t>
      </w:r>
      <w:r>
        <w:rPr>
          <w:b w:val="0"/>
          <w:i w:val="0"/>
        </w:rPr>
        <w:t>कमरे में दहशत और गहरी हो गई, लेकिन इससे पहले कि कोई कुछ कहता, दरवाजे से एक तीखी आवाज ने तनाव को चीर दिया,"ये क्या बकवास है।"</w:t>
      </w:r>
      <w:r>
        <w:t xml:space="preserve"> </w:t>
      </w:r>
      <w:r>
        <w:rPr>
          <w:b w:val="0"/>
          <w:i w:val="0"/>
        </w:rPr>
        <w:t>सब मुडे तो देखा कि दो आदमी और एक औरत अंदर आ रहे थे। सबसे आगे एक अधेड उम्र की औरत थी, जो महंगे कपड़ों में थी और उसके हाव भाव में घमंड साफ झलक रहा था। उसकी शक्ल कुछ कुछ सोहन से मिलती थी।</w:t>
      </w:r>
      <w:r>
        <w:t xml:space="preserve"> </w:t>
      </w:r>
      <w:r>
        <w:rPr>
          <w:b w:val="0"/>
          <w:i w:val="0"/>
        </w:rPr>
        <w:t>"सोनी, तुम यहां क्या कर रही हो?"सोहन ने हैरान होकर पूछा।</w:t>
      </w:r>
      <w:r>
        <w:t xml:space="preserve"> </w:t>
      </w:r>
      <w:r>
        <w:rPr>
          <w:b w:val="0"/>
          <w:i w:val="0"/>
        </w:rPr>
        <w:t>सोनी की आवाज बर्फ की तरह ठंडी थी।"अगर मैं नहीं आती, तो तुमने अब तक सब कुछ बर्बाद कर दिया होता।"</w:t>
      </w:r>
      <w:r>
        <w:t xml:space="preserve"> </w:t>
      </w:r>
      <w:r>
        <w:rPr>
          <w:b w:val="0"/>
          <w:i w:val="0"/>
        </w:rPr>
        <w:t>सोहन को सफाई देने का मौका दिए बिना, वो तेजी से मुडी और करन की तरफ उंगली उठाई।"तुम्हारी हिम्मत कैसे हुई इस तरह के एक झोला छाप Doctor को हमारे घर में लाने की? क्या तुम मां को मारना चाहते हो?"</w:t>
      </w:r>
      <w:r>
        <w:t xml:space="preserve"> </w:t>
      </w:r>
      <w:r>
        <w:rPr>
          <w:b w:val="0"/>
          <w:i w:val="0"/>
        </w:rPr>
        <w:t>सोनी के साथ आए नौजवान ने भी सुर में सुर मिलाया,"सही कहा! सोहन तुम कर क्या रहे हो, किसी पर भी भरोसा कर रहे हो?"</w:t>
      </w:r>
      <w:r>
        <w:t xml:space="preserve"> </w:t>
      </w:r>
      <w:r>
        <w:rPr>
          <w:b w:val="0"/>
          <w:i w:val="0"/>
        </w:rPr>
        <w:t>उसने फिर करन को तिरस्कार से देखा।"इसे देखो, इसकी तो दाढी भी ठीक से नहीं आई है। ये Doctor है? और ये काला कृमि की क्या बातें कर रहा है? लग रहा है कि ये किसी Film की कहानी सुना रहा है?"</w:t>
      </w:r>
      <w:r>
        <w:t xml:space="preserve"> </w:t>
      </w:r>
      <w:r>
        <w:rPr>
          <w:b w:val="0"/>
          <w:i w:val="0"/>
        </w:rPr>
        <w:t>ये नौजवान जयंत गिल था, सोहन का छोटा भाई।</w:t>
      </w:r>
      <w:r>
        <w:t xml:space="preserve"> </w:t>
      </w:r>
      <w:r>
        <w:rPr>
          <w:b w:val="0"/>
          <w:i w:val="0"/>
        </w:rPr>
        <w:t>सोहन के पास कहने को शब्द नहीं थे। उसने समझाने की कोशिश की, लेकिन सोनी ने उसे बेरहमी से चुप करा दिया,"इस धोखेबाज को अभी यहां से बाहर निकालो, वरना मैं इसे इस घर में कदम रखने पर पछताने के लिए मजबूर कर दूंगी।"</w:t>
      </w:r>
      <w:r>
        <w:t xml:space="preserve"> </w:t>
      </w:r>
      <w:r>
        <w:rPr>
          <w:b w:val="0"/>
          <w:i w:val="0"/>
        </w:rPr>
        <w:t>सोनी का लहजा हुक्म देने वाला था, जिसमें बहस की कोई गुंजाइश नहीं थी।</w:t>
      </w:r>
      <w:r>
        <w:t xml:space="preserve"> </w:t>
      </w:r>
      <w:r>
        <w:rPr>
          <w:b w:val="0"/>
          <w:i w:val="0"/>
        </w:rPr>
        <w:t>सोहन जवाब दिए बिना नहीं रह सका।"सोनी, तुमने उन्हें एक मौका तक नहीं दिया। तुम इतनी यकीन से कैसे कह सकती हो कि Doctor करन Fraud हैं?"</w:t>
      </w:r>
    </w:p>
    <w:p>
      <w:r>
        <w:rPr>
          <w:b w:val="0"/>
          <w:i w:val="0"/>
        </w:rPr>
        <w:t>"मैं अपनी बात नहीं दोहराऊंगी।"सोनी चिल्लाई, फिर उसे पूरी तरह से नजरअंदाज करते हुए उसकी नजर जयंत के बगल में लंबे चोगे में खडे एक बूढे आदमी पर गई।</w:t>
      </w:r>
      <w:r>
        <w:t xml:space="preserve"> </w:t>
      </w:r>
      <w:r>
        <w:rPr>
          <w:b w:val="0"/>
          <w:i w:val="0"/>
        </w:rPr>
        <w:t>"Master क्षितिज, इस रुकावट के लिए माफी चाहती हूं। प्लीज, आप मेरी मां को देख लीजिए।"सोनी के शब्द अविश्वसनीय रूप से विनम्र थे, जो उसके पहले के अहंकार से बिल्कुल अलग थे।</w:t>
      </w:r>
      <w:r>
        <w:t xml:space="preserve"> </w:t>
      </w:r>
      <w:r>
        <w:rPr>
          <w:b w:val="0"/>
          <w:i w:val="0"/>
        </w:rPr>
        <w:t>चोगे वाले बूढे आदमी के चेहरे पर एक कुटिल Expression था।"आप चिंता न करें। जब तक मैं यहां हूं, आपकी मां बिल्कुल ठीक हो जाएंगी।"</w:t>
      </w:r>
      <w:r>
        <w:t xml:space="preserve"> </w:t>
      </w:r>
      <w:r>
        <w:rPr>
          <w:b w:val="0"/>
          <w:i w:val="0"/>
        </w:rPr>
        <w:t>वो Bed के पास गया, करन के कंधे पर एक हाथ मारा और उसे खारिज करते हुए कहा,"बेटा, तुम खुशकिस्मत हो कि मैं सही समय पर आ गया। तुम एक बहुत बडी गलती करने वाले थे। अब, जाओ यहां से।"</w:t>
      </w:r>
      <w:r>
        <w:t xml:space="preserve"> </w:t>
      </w:r>
      <w:r>
        <w:rPr>
          <w:b w:val="0"/>
          <w:i w:val="0"/>
        </w:rPr>
        <w:t>करन ने बडे आराम से उस बूढे आदमी का हाथ अपने कंधे से हटा दिया।"मुझे कोई जल्दी नहीं है। मैं सोच रहा हूं यहीं रुककर देखूं कि एक Master इस मामले को कैसे संभालता है।"</w:t>
      </w:r>
      <w:r>
        <w:t xml:space="preserve"> </w:t>
      </w:r>
      <w:r>
        <w:rPr>
          <w:b w:val="0"/>
          <w:i w:val="0"/>
        </w:rPr>
        <w:t>बूढे आदमी की आंखें सिकुड गईं, लेकिन उसने और कुछ नहीं कहा और बूढी औरत की नब्ज जांचने लगा।</w:t>
      </w:r>
      <w:r>
        <w:t xml:space="preserve"> </w:t>
      </w:r>
      <w:r>
        <w:rPr>
          <w:b w:val="0"/>
          <w:i w:val="0"/>
        </w:rPr>
        <w:t>मायरा करन की तरफ झुकी, उसके चेहरे पर माफी के भाव थे।"Doctor करन, मुझे माफ कर दीजिए। मुझे बिल्कुल अंदाजा नहीं था कि ऐसा कुछ हो जाएगा।"</w:t>
      </w:r>
      <w:r>
        <w:t xml:space="preserve"> </w:t>
      </w:r>
      <w:r>
        <w:rPr>
          <w:b w:val="0"/>
          <w:i w:val="0"/>
        </w:rPr>
        <w:t>करन ने हाथ हिलाकर बात टाल दी।"कोई बात नहीं। ये कुछ भी नहीं है।"</w:t>
      </w:r>
      <w:r>
        <w:t xml:space="preserve"> </w:t>
      </w:r>
      <w:r>
        <w:rPr>
          <w:b w:val="0"/>
          <w:i w:val="0"/>
        </w:rPr>
        <w:t>यामिनी ने फुसफुसाकर कहा,"मायरा, Doctor करन, शायद आप लोगों को अभी के लिए चले जाना चाहिए। मेरी ननद का गुस्सा बहुत तेज है।"</w:t>
      </w:r>
      <w:r>
        <w:t xml:space="preserve"> </w:t>
      </w:r>
      <w:r>
        <w:rPr>
          <w:b w:val="0"/>
          <w:i w:val="0"/>
        </w:rPr>
        <w:t>करन ने बस सिर हिला दिया।"चिंता मत कीजिए। बस देखते हैं।"</w:t>
      </w:r>
      <w:r>
        <w:t xml:space="preserve"> </w:t>
      </w:r>
      <w:r>
        <w:rPr>
          <w:b w:val="0"/>
          <w:i w:val="0"/>
        </w:rPr>
        <w:t>सोनी का सिर उनकी तरफ घूमा, उसकी आंखें नफरत से भरी थीं।"देखने के लिए क्या है? गिल परिवार धोखेबाजों का स्वागत नहीं करता। निकल जाओ यहां से, अभी, इससे पहले कि मैं अपनी शराफत भूल जाऊं।"</w:t>
      </w:r>
      <w:r>
        <w:t xml:space="preserve"> </w:t>
      </w:r>
      <w:r>
        <w:rPr>
          <w:b w:val="0"/>
          <w:i w:val="0"/>
        </w:rPr>
        <w:t>मायरा को अब गुस्सा आने लगा था।"Miss गिल, यामिनी और मैं दोस्त हैं। आपको नहीं लगता कि आप हद से ज्यादा कर रही हैं?"</w:t>
      </w:r>
      <w:r>
        <w:t xml:space="preserve"> </w:t>
      </w:r>
      <w:r>
        <w:rPr>
          <w:b w:val="0"/>
          <w:i w:val="0"/>
        </w:rPr>
        <w:t>सोनी ने उसे नजरअंदाज कर दिया और यामिनी की तरफ व्यंग्य से मुडी।"तुम्हें अपनी संगत का ज्यादा ध्यान रखना चाहिए। हर कोई गिल परिवार का दोस्त नहीं बन सकता। खासकर कोई ऐसी पनौती तो बिल्कुल नहीं जो जहां जाती है, अपने साथ मौत लेकर आती है।"</w:t>
      </w:r>
      <w:r>
        <w:t xml:space="preserve"> </w:t>
      </w:r>
      <w:r>
        <w:rPr>
          <w:b w:val="0"/>
          <w:i w:val="0"/>
        </w:rPr>
        <w:t>ये सुनते हीमायरा का चेहरा गुस्से से लाल हो गया था। सोनी के शब्द बहुत दुख देने वाले और Cruel थे।</w:t>
      </w:r>
      <w:r>
        <w:t xml:space="preserve"> </w:t>
      </w:r>
      <w:r>
        <w:rPr>
          <w:b w:val="0"/>
          <w:i w:val="0"/>
        </w:rPr>
        <w:t>सोहन के लिए भी सब मुश्किल हो रहा था, उसने अपनी बहन को टोका,"सोनी। Miss वशिष्ठ तो बस Help करने की कोशिश कर रही थीं। तुम उनसे इस तरह कैसे बात कर सकती हो?"</w:t>
      </w:r>
    </w:p>
    <w:p>
      <w:r>
        <w:rPr>
          <w:b w:val="0"/>
          <w:i w:val="0"/>
        </w:rPr>
        <w:t>"Help?"सोनी ने नफरत से कहा।"मुझे तो बिल्कुल नहीं लगता। और ये मत सोचना कि मुझे पता नहीं है कि इन्होंने हमारे Family Bank से कितना बडा Loan उठाया हुआ है।"</w:t>
      </w:r>
    </w:p>
    <w:p>
      <w:r>
        <w:rPr>
          <w:b w:val="0"/>
          <w:i w:val="0"/>
        </w:rPr>
        <w:t>"वो तो एक Standard Business Deal थी।"सोहन ने समझाने की कोशिश की, पर मायरा ने उसे बीच में ही रोक दिया।"मिस्टर सोहन गिल, Please, अब एक शब्द भी मत कहिए। जब Miss सोनी गिल को हमारा यहां होना पसंद ही नहीं है, तो हम जा रहे हैं।"</w:t>
      </w:r>
    </w:p>
    <w:p>
      <w:r>
        <w:rPr>
          <w:b w:val="0"/>
          <w:i w:val="0"/>
        </w:rPr>
        <w:t>"Doctor करन, चलिए।"उसने दरवाजे की तरफ मुडते हुए करन को आवाज दी।</w:t>
      </w:r>
      <w:r>
        <w:t xml:space="preserve"> </w:t>
      </w:r>
      <w:r>
        <w:rPr>
          <w:b w:val="0"/>
          <w:i w:val="0"/>
        </w:rPr>
        <w:t>करन उसके पीछे पीछे चल पडा। सोनी के पास से गुजरते हुए, वो खुद को रोक नहीं पाया और बोला,"Maam, हम जा रहे हैं। बस उम्मीद करना कि आपको इसका Regret ना हो।"</w:t>
      </w:r>
      <w:r>
        <w:t xml:space="preserve"> </w:t>
      </w:r>
      <w:r>
        <w:rPr>
          <w:b w:val="0"/>
          <w:i w:val="0"/>
        </w:rPr>
        <w:t>सोनी ने गर्व से पलटकर जवाब दिया,"मैं Regret नहीं करती।"</w:t>
      </w:r>
    </w:p>
    <w:p>
      <w:r>
        <w:rPr>
          <w:b w:val="0"/>
          <w:i w:val="0"/>
        </w:rPr>
        <w:t>"वो तो वक्त बताएगा। याद रखना तुमने क्या कहा है।"करन ने हल्की हंसी के साथ कहा और मायरा के साथ Villa से बाहर निकल गया। यामिनी उन्हें बाहर तक छोडने के लिए तेजी से उनके पीछे भागी।</w:t>
      </w:r>
      <w:r>
        <w:t xml:space="preserve"> </w:t>
      </w:r>
      <w:r>
        <w:rPr>
          <w:b w:val="0"/>
          <w:i w:val="0"/>
        </w:rPr>
        <w:t>"ये लोग समझते क्या हैं खुद को?"जयंत गिल ने गुस्से से कहा।"मेरी बहन को कह रहा है कि उसे Regret होगा। उसकी इतनी हिम्मत।"</w:t>
      </w:r>
      <w:r>
        <w:t xml:space="preserve"> </w:t>
      </w:r>
      <w:r>
        <w:rPr>
          <w:b w:val="0"/>
          <w:i w:val="0"/>
        </w:rPr>
        <w:t>सोहन का चेहरा उतरा हुआ था, पर वो चुप रहा।</w:t>
      </w:r>
      <w:r>
        <w:t xml:space="preserve"> </w:t>
      </w:r>
      <w:r>
        <w:rPr>
          <w:b w:val="0"/>
          <w:i w:val="0"/>
        </w:rPr>
        <w:t>तभी, उस लंबे चोगे वाले बूढे आदमी ने उनकी मां का हाथ छोडा। सोनी फौरन भागकर उनके पास पहुंची।"Master क्षितिज, कैसी हैं वो?"</w:t>
      </w:r>
    </w:p>
    <w:p>
      <w:r>
        <w:rPr>
          <w:b w:val="0"/>
          <w:i w:val="0"/>
        </w:rPr>
        <w:t>Master क्षितिज ने अपनी दाढी पर हाथ फेरा, उसके चेहरे पर गहरी चिंता थी।"आपकी मां की Kidney पूरी तरह Fail हो चुकी है। इसका कोई इलाज नहीं है।"</w:t>
      </w:r>
      <w:r>
        <w:t xml:space="preserve"> </w:t>
      </w:r>
      <w:r>
        <w:rPr>
          <w:b w:val="0"/>
          <w:i w:val="0"/>
        </w:rPr>
        <w:t>ये सुनते ही सोनी के चेहरे का रंग उड गया और वो लडखडाकर पीछे हटी।"ये, ये कैसे हो सकता है? कैसे।"</w:t>
      </w:r>
      <w:r>
        <w:t xml:space="preserve"> </w:t>
      </w:r>
      <w:r>
        <w:rPr>
          <w:b w:val="0"/>
          <w:i w:val="0"/>
        </w:rPr>
        <w:t>सोनी का चेहरा सफेद पड गया था, और उसका दिमाग इस खबर को Accept करने से इनकार कर रहा था। सोहन भी उतना ही टूटा हुआ लग रहा था।</w:t>
      </w:r>
      <w:r>
        <w:t xml:space="preserve"> </w:t>
      </w:r>
      <w:r>
        <w:rPr>
          <w:b w:val="0"/>
          <w:i w:val="0"/>
        </w:rPr>
        <w:t>जयंत ने घबराते हुए पूछा,"Master क्षितिज, क्या सच में कुछ नहीं हो सकता?"</w:t>
      </w:r>
    </w:p>
    <w:p>
      <w:r>
        <w:rPr>
          <w:b w:val="0"/>
          <w:i w:val="0"/>
        </w:rPr>
        <w:t>Master क्षितिज ने खांसते हुए कुछ पल सोचा।"मेरे पास एक पुराना नुस्खा है जिससे शायद उनकी उम्र बढाई जा सकती है, पर ज्यादा से ज्यादा छह महीनों के लिए।"</w:t>
      </w:r>
      <w:r>
        <w:t xml:space="preserve"> </w:t>
      </w:r>
      <w:r>
        <w:rPr>
          <w:b w:val="0"/>
          <w:i w:val="0"/>
        </w:rPr>
        <w:t>ये सुनते ही तीनों की आंखों में उम्मीद की एक किरण चमक उठी।</w:t>
      </w:r>
      <w:r>
        <w:t xml:space="preserve"> </w:t>
      </w:r>
      <w:r>
        <w:rPr>
          <w:b w:val="0"/>
          <w:i w:val="0"/>
        </w:rPr>
        <w:t>सोनी ने जल्दी से कहा,"Master क्षितिज, Please, वही कर दीजिए। कुछ नहीं से छह महीने ही सही। हम इस बीच कोई दूसरा रास्ता खोज लेंगे।"</w:t>
      </w:r>
      <w:r>
        <w:t xml:space="preserve"> </w:t>
      </w:r>
      <w:r>
        <w:rPr>
          <w:b w:val="0"/>
          <w:i w:val="0"/>
        </w:rPr>
        <w:t>जयंत ने भी उसकी बात में हां मिलाई,"Please, हमारी मां को बचा लीजिए। जो भी खर्चा होगा, गिल Family उसे चुकाएगी।"</w:t>
      </w:r>
      <w:r>
        <w:t xml:space="preserve"> </w:t>
      </w:r>
      <w:r>
        <w:rPr>
          <w:b w:val="0"/>
          <w:i w:val="0"/>
        </w:rPr>
        <w:t>सोहन की त्योरियां चढी हुई थीं। उसे कुछ गडबड लग रही थी, पर वो समझ नहीं पा रहा था कि क्या?</w:t>
      </w:r>
    </w:p>
    <w:p>
      <w:r>
        <w:rPr>
          <w:b w:val="0"/>
          <w:i w:val="0"/>
        </w:rPr>
        <w:t>क्या वजह थी सोहन को महसूस हो रही गडबड की?</w:t>
      </w:r>
    </w:p>
    <w:p>
      <w:r>
        <w:rPr>
          <w:b w:val="0"/>
          <w:i w:val="0"/>
        </w:rPr>
        <w:t>क्या Master क्षितिज उस बूढी औरत को बचा पाएगा?</w:t>
      </w:r>
    </w:p>
    <w:p>
      <w:r>
        <w:rPr>
          <w:b w:val="0"/>
          <w:i w:val="0"/>
        </w:rPr>
        <w:t>क्या Master क्षितिज का नुस्खा गिल Family को लूटने की चाल थी?</w:t>
      </w:r>
    </w:p>
    <w:p>
      <w:r>
        <w:rPr>
          <w:b w:val="0"/>
          <w:i w:val="0"/>
        </w:rPr>
        <w:t>क्या ये सच में Organ rejection का नहीं, बल्कि जहर का मामला था?</w:t>
      </w:r>
    </w:p>
    <w:p>
      <w:r>
        <w:rPr>
          <w:b w:val="0"/>
          <w:i w:val="0"/>
        </w:rPr>
        <w:t>जानने के लिए सुनिए, Garud Warrior सिर्फ Pocket FM पर!</w:t>
      </w:r>
    </w:p>
    <w:p>
      <w:r>
        <w:br w:type="page"/>
      </w:r>
    </w:p>
    <w:p>
      <w:pPr>
        <w:pStyle w:val="Heading1"/>
      </w:pPr>
      <w:r>
        <w:t>Ep 47 - छिपी हुई अंगूठी</w:t>
      </w:r>
    </w:p>
    <w:p>
      <w:r>
        <w:rPr>
          <w:b w:val="0"/>
          <w:i w:val="0"/>
        </w:rPr>
        <w:t>Show Name: Garud Warrior</w:t>
      </w:r>
    </w:p>
    <w:p>
      <w:r>
        <w:rPr>
          <w:b w:val="0"/>
          <w:i w:val="0"/>
        </w:rPr>
        <w:t>Writer Name: Virendra Kushwah</w:t>
      </w:r>
    </w:p>
    <w:p>
      <w:r>
        <w:rPr>
          <w:b w:val="0"/>
          <w:i w:val="0"/>
        </w:rPr>
        <w:t>Novel Chapter: 47-48</w:t>
      </w:r>
      <w:r>
        <w:t xml:space="preserve"> </w:t>
      </w:r>
      <w:r>
        <w:rPr>
          <w:b w:val="0"/>
          <w:i w:val="0"/>
        </w:rPr>
        <w:t>करन और मायरा, गिल family के विला पहुंचे, जहां यामिनी और सोहन गिल ने उनका स्वागत किया। करन ने सोहन की बूढी मां की जांच की और किडनी में काला कृमि का जहर पाया। इसी बीच, सोहन की घमंडी बहन सोनी गिल और भाई जयंत ने करन को धोखेबाज कहकर अपमानित किया। करन ने चेतावनी दी कि सोनी को पछतावा होगा, फिर मायरा के साथ वहां से चला गया। सोनी के साथ आए Master क्षितिज ने बीमार बूढी मां की स्थिति को लाइलाज घोषित किया और केवल छह महीने की उम्र बढ़ाने का नुस्खा सुझाया।</w:t>
      </w:r>
      <w:r>
        <w:t xml:space="preserve"> </w:t>
      </w:r>
      <w:r>
        <w:rPr>
          <w:b w:val="0"/>
          <w:i w:val="0"/>
        </w:rPr>
        <w:t>सोनी ने जल्दी से कहा,"Master क्षितिज, Please, वही कर दीजिए। कुछ नहीं से छह महीने ही सही। हम इस बीच कोई दूसरा रास्ता खोज लेंगे।"</w:t>
      </w:r>
      <w:r>
        <w:t xml:space="preserve"> </w:t>
      </w:r>
      <w:r>
        <w:rPr>
          <w:b w:val="0"/>
          <w:i w:val="0"/>
        </w:rPr>
        <w:t>जयंत ने भी उसकी बात में हां मिलाई,"Please, हमारी मां को बचा लीजिए। जो भी खर्चा होगा, गिल Family उसे चुकाएगी।"</w:t>
      </w:r>
      <w:r>
        <w:t xml:space="preserve"> </w:t>
      </w:r>
      <w:r>
        <w:rPr>
          <w:b w:val="0"/>
          <w:i w:val="0"/>
        </w:rPr>
        <w:t>सोहन की त्योरियां चढी हुई थीं। उसे कुछ गडबड लग रही थी, पर वो समझ नहीं पा रहा था कि क्या?</w:t>
      </w:r>
    </w:p>
    <w:p>
      <w:r>
        <w:rPr>
          <w:b w:val="0"/>
          <w:i w:val="0"/>
        </w:rPr>
        <w:t>Master क्षितिज ने बडी उदारता से हाथ हिलाया।"मेरे दोस्त, आप गलत समझ रहे हैं। किसी की जान बचाना अपने आप में एक Reward है। मैं आपके Family की इस मजबूरी का फायदा कभी नहीं उठाऊंगा।"</w:t>
      </w:r>
      <w:r>
        <w:t xml:space="preserve"> </w:t>
      </w:r>
      <w:r>
        <w:rPr>
          <w:b w:val="0"/>
          <w:i w:val="0"/>
        </w:rPr>
        <w:t>सोनी का दिल Respect से भर गया। ये होते हैं असली Master, ये उन दूसरे धोखेबाजों की तरह नहीं।</w:t>
      </w:r>
    </w:p>
    <w:p>
      <w:r>
        <w:rPr>
          <w:b w:val="0"/>
          <w:i w:val="0"/>
        </w:rPr>
        <w:t>Master क्षितिज ने अपने कंधे पर लटके कपडे के थैले से एक काली गोली निकाली।"ये सर्वरोगहर वूटी है। ये एक पुराना खानदानी नुस्खा है, जिसे सौ Rare जडी बूटियों से बनाया गया है। ये किसी को भी मौत के मुंह से वापस खींच सकती है। आप बस मुझे थोडा पानी लाकर दो।"</w:t>
      </w:r>
      <w:r>
        <w:t xml:space="preserve"> </w:t>
      </w:r>
      <w:r>
        <w:rPr>
          <w:b w:val="0"/>
          <w:i w:val="0"/>
        </w:rPr>
        <w:t>जयंत फौरन एक गिलास पानी लेने भागा।</w:t>
      </w:r>
      <w:r>
        <w:t xml:space="preserve"> </w:t>
      </w:r>
      <w:r>
        <w:rPr>
          <w:b w:val="0"/>
          <w:i w:val="0"/>
        </w:rPr>
        <w:t>सोनी का दिल Gratitude से भर गया।"Master क्षितिज, आपका बहुत बहुत शुक्रिया। आपने अपनी इतनी कीमती चीज मेरी मां की जिंदगी बढाने के लिए दे दी, गिल Family हमेशा आपकी कर्जदार रहेगी।"</w:t>
      </w:r>
    </w:p>
    <w:p>
      <w:r>
        <w:rPr>
          <w:b w:val="0"/>
          <w:i w:val="0"/>
        </w:rPr>
        <w:t>Master क्षितिज ने शान से हाथ हिलाया।"Miss गिल, आप ज्यादा सोच रही हैं।"</w:t>
      </w:r>
      <w:r>
        <w:t xml:space="preserve"> </w:t>
      </w:r>
      <w:r>
        <w:rPr>
          <w:b w:val="0"/>
          <w:i w:val="0"/>
        </w:rPr>
        <w:t>जयंत जल्दी से पानी ले आया। बूढे आदमी को अपनी मां को गोली देते देख, सोहन के माथे पर चिंता की लकीरें और गहरी हो गईं।</w:t>
      </w:r>
      <w:r>
        <w:t xml:space="preserve"> </w:t>
      </w:r>
      <w:r>
        <w:rPr>
          <w:b w:val="0"/>
          <w:i w:val="0"/>
        </w:rPr>
        <w:t>उसने सोनी के कान में फुसफुसाया,"क्या तुम्हें यकीन है कि हम इस Master पर Trust कर सकते हैं?"</w:t>
      </w:r>
      <w:r>
        <w:t xml:space="preserve"> </w:t>
      </w:r>
      <w:r>
        <w:rPr>
          <w:b w:val="0"/>
          <w:i w:val="0"/>
        </w:rPr>
        <w:t>सोनी चिढ गई।"सोहन, तुम कहना क्या चाहते हो? कि मैं मां को नुकसान पहुंचाऊंगी?"</w:t>
      </w:r>
      <w:r>
        <w:t xml:space="preserve"> </w:t>
      </w:r>
      <w:r>
        <w:rPr>
          <w:b w:val="0"/>
          <w:i w:val="0"/>
        </w:rPr>
        <w:t>सोहन ने जल्दी से सिर हिलाया।"नहीं, बिल्कुल नहीं, बस?"</w:t>
      </w:r>
    </w:p>
    <w:p>
      <w:r>
        <w:rPr>
          <w:b w:val="0"/>
          <w:i w:val="0"/>
        </w:rPr>
        <w:t>"बस बहुत हुआ। अब चुपचाप देखो।"सोनी ने उसे बेरुखी से चुप करा दिया।</w:t>
      </w:r>
      <w:r>
        <w:t xml:space="preserve"> </w:t>
      </w:r>
      <w:r>
        <w:rPr>
          <w:b w:val="0"/>
          <w:i w:val="0"/>
        </w:rPr>
        <w:t>कमरे के दूसरी तरफ, Master क्षितिज उस बूढी औरत को सर्वरोगहर वूटी दे चुके थे। इसका असर लगभग जादुई था। कुछ ही पलों बाद, बूढी औरत के शरीर में हलचल हुई और वो बेहोशी से जाग गईं। तीनों भाई बहनों के चेहरे खिल उठे और वो भागकर अपनी मां के पास पहुंच गए।</w:t>
      </w:r>
      <w:r>
        <w:t xml:space="preserve"> </w:t>
      </w:r>
      <w:r>
        <w:rPr>
          <w:b w:val="0"/>
          <w:i w:val="0"/>
        </w:rPr>
        <w:t>इसी बीच, करन और मायरा उस Gated Community से दूर निकल चुके थे।</w:t>
      </w:r>
      <w:r>
        <w:t xml:space="preserve"> </w:t>
      </w:r>
      <w:r>
        <w:rPr>
          <w:b w:val="0"/>
          <w:i w:val="0"/>
        </w:rPr>
        <w:t>"Doctor करन, I am So Sorry!"मायरा ने Car में कहा।</w:t>
      </w:r>
      <w:r>
        <w:t xml:space="preserve"> </w:t>
      </w:r>
      <w:r>
        <w:rPr>
          <w:b w:val="0"/>
          <w:i w:val="0"/>
        </w:rPr>
        <w:t>उसकी आवाज में शर्मिंदगी साफ झलक रही थी।"अगर मुझे पता होता कि बात इतनी बिगड जाएगी, तो मैं आपको इसमें कभी नहीं घसीटती।"</w:t>
      </w:r>
    </w:p>
    <w:p>
      <w:r>
        <w:rPr>
          <w:b w:val="0"/>
          <w:i w:val="0"/>
        </w:rPr>
        <w:t>"Miss वशिष्ठ, इसमें आपकी कोई गलती नहीं है।"करन ने हाथ हिलाते हुए कहा।</w:t>
      </w:r>
      <w:r>
        <w:t xml:space="preserve"> </w:t>
      </w:r>
      <w:r>
        <w:rPr>
          <w:b w:val="0"/>
          <w:i w:val="0"/>
        </w:rPr>
        <w:t>मायरा ने सिर हिलाया।"Doctor करन, काफी देर हो गई है। चलिए, मैं आपको Dinner कराती हूं।"</w:t>
      </w:r>
      <w:r>
        <w:t xml:space="preserve"> </w:t>
      </w:r>
      <w:r>
        <w:rPr>
          <w:b w:val="0"/>
          <w:i w:val="0"/>
        </w:rPr>
        <w:t>करन ने मना किया, पर मायरा ने जिद की और फिर एक Restaurant ढूंढकर खाना खाने के बाद, मायरा ने करन को घर छोडने का Offer दिया, पर इसके लिए करन ने थोडी सख्ती से मना कर दिया।</w:t>
      </w:r>
      <w:r>
        <w:t xml:space="preserve"> </w:t>
      </w:r>
      <w:r>
        <w:rPr>
          <w:b w:val="0"/>
          <w:i w:val="0"/>
        </w:rPr>
        <w:t>दोनों के अलग होने के बाद, करन ने एक Taxi रोकी और सीधे गिल Family की Community की तरफ वापस चला गया।</w:t>
      </w:r>
      <w:r>
        <w:t xml:space="preserve"> </w:t>
      </w:r>
      <w:r>
        <w:rPr>
          <w:b w:val="0"/>
          <w:i w:val="0"/>
        </w:rPr>
        <w:t>"ठीक है, Master क्षितिज, अब देखते हैं कि तुम असल में कौन सा Game खेल रहे हो।"करन ने सोचा, उसका चेहरा एकदम सर्द था।</w:t>
      </w:r>
      <w:r>
        <w:t xml:space="preserve"> </w:t>
      </w:r>
      <w:r>
        <w:rPr>
          <w:b w:val="0"/>
          <w:i w:val="0"/>
        </w:rPr>
        <w:t>करन को याद आया कि कैसे उस बूढे आदमी ने कंधे पर हाथ रखने के बहाने उस पर एक निशान छोड दिया था। वो बहुत मामूली सा अहसास था, पर करन ने उसे Feel कर लिया था। उसे अस्सी Percent यकीन था कि वो आदमी पवित्र गुट से जुडा हुआ था। वो बस ये नहीं समझ पा रहा था कि वो लोग, गिल Family की मां को जहर देकर Target क्यों बना रहे थे।</w:t>
      </w:r>
    </w:p>
    <w:p>
      <w:r>
        <w:rPr>
          <w:b w:val="0"/>
          <w:i w:val="0"/>
        </w:rPr>
        <w:t>Taxi से उतरने के बाद, करन Boundary के चारों ओर तब तक घूमता रहा जब तक उसे एक सुनसान जगह नहीं मिल गई और वो चुपके से अंदर घुस गया। उसकी काबिलियत के आगे, पहरा दे रहे Guards को भनक तक नहीं लगी।</w:t>
      </w:r>
      <w:r>
        <w:t xml:space="preserve"> </w:t>
      </w:r>
      <w:r>
        <w:rPr>
          <w:b w:val="0"/>
          <w:i w:val="0"/>
        </w:rPr>
        <w:t>वो कुछ ही देर में गिल Mansion के पास वापस पहुंच गया था। उसने आस पास का जायजा लिया और घर के बगल में एक बडा सा हरसिंगार का पेड देखा। एक तेज छलांग के साथ, वो पेड पर चढ गया और घने पत्तों के बीच छिपकर अंदर की बातें सुनने लगा।</w:t>
      </w:r>
      <w:r>
        <w:t xml:space="preserve"> </w:t>
      </w:r>
      <w:r>
        <w:rPr>
          <w:b w:val="0"/>
          <w:i w:val="0"/>
        </w:rPr>
        <w:t>घर के अंदर, सोनी और उसके भाई, Master क्षितिज के लिए Dinner Host कर रहे थे।</w:t>
      </w:r>
      <w:r>
        <w:t xml:space="preserve"> </w:t>
      </w:r>
      <w:r>
        <w:rPr>
          <w:b w:val="0"/>
          <w:i w:val="0"/>
        </w:rPr>
        <w:t>"Master क्षितिज, आज हमारी मां आपकी वजह से उठी हैं।"जयंत ने अपना Glass उठाते हुए कहा।"मैं आपके नाम एक Toast करना चाहूंगा।"</w:t>
      </w:r>
    </w:p>
    <w:p>
      <w:r>
        <w:rPr>
          <w:b w:val="0"/>
          <w:i w:val="0"/>
        </w:rPr>
        <w:t>"अरे, ये तो कुछ भी नहीं।"Master क्षितिज ने जयंत के Glass से अपना Glass टकराते हुए जवाब दिया।</w:t>
      </w:r>
      <w:r>
        <w:t xml:space="preserve"> </w:t>
      </w:r>
      <w:r>
        <w:rPr>
          <w:b w:val="0"/>
          <w:i w:val="0"/>
        </w:rPr>
        <w:t>सोनी ने भी अपना Glass उठाया।"ये आपके लिए भले ही छोटी बात हो, Master क्षितिज, पर हमारे लिए ये दुनिया है। मैं भी आपके नाम एक Toast करना चाहूंगी।"</w:t>
      </w:r>
      <w:r>
        <w:t xml:space="preserve"> </w:t>
      </w:r>
      <w:r>
        <w:rPr>
          <w:b w:val="0"/>
          <w:i w:val="0"/>
        </w:rPr>
        <w:t>कुछ और Formal बातों के बाद, खाना घंटों तक चलता रहा। जब Master क्षितिज Villa से निकले तो अंधेरा हो चुका था। वो नशे में होने का नाटक करते हुए लडखडा रहे थे और जयंत उन्हें बाहर तक छोडने आया था।</w:t>
      </w:r>
      <w:r>
        <w:t xml:space="preserve"> </w:t>
      </w:r>
      <w:r>
        <w:rPr>
          <w:b w:val="0"/>
          <w:i w:val="0"/>
        </w:rPr>
        <w:t>जैसे ही वो Villa से दूर हुए, नशे का नाटक गायब हो गया। Master क्षितिज ने फुसफुसाकर पूछा,"सब कुछ Set है?"</w:t>
      </w:r>
      <w:r>
        <w:t xml:space="preserve"> </w:t>
      </w:r>
      <w:r>
        <w:rPr>
          <w:b w:val="0"/>
          <w:i w:val="0"/>
        </w:rPr>
        <w:t>जयंत ने हल्का सा सिर हिलाया।"Tension मत लीजिए, Master! सब हो गया है।"</w:t>
      </w:r>
    </w:p>
    <w:p>
      <w:r>
        <w:rPr>
          <w:b w:val="0"/>
          <w:i w:val="0"/>
        </w:rPr>
        <w:t>Master क्षितिज ने सिर हिलाया और जयंत ने फौरन Bodyguards को Car लाने का इशारा किया। दोनों उसमें बैठे और चले गए।</w:t>
      </w:r>
      <w:r>
        <w:t xml:space="preserve"> </w:t>
      </w:r>
      <w:r>
        <w:rPr>
          <w:b w:val="0"/>
          <w:i w:val="0"/>
        </w:rPr>
        <w:t>हरसिंगार के पेड पर बैठे करन की एक भौंह ऊपर उठ गई,"तो ये दोनों मिले हुए हैं।"</w:t>
      </w:r>
      <w:r>
        <w:t xml:space="preserve"> </w:t>
      </w:r>
      <w:r>
        <w:rPr>
          <w:b w:val="0"/>
          <w:i w:val="0"/>
        </w:rPr>
        <w:t>उसे पहले ही जयंत और उस चोगे वाले बूढे आदमी, दोनों से एक जैसी अजीब सी Energy महसूस हुई थी। उसे शक था कि वो इस सब में साथ हैं।</w:t>
      </w:r>
    </w:p>
    <w:p>
      <w:r>
        <w:rPr>
          <w:b w:val="0"/>
          <w:i w:val="0"/>
        </w:rPr>
        <w:t>Car के जाने के बाद, करन ने अपनी Spiritual गरुड Powers को फैलाया। और पूरा Villa उसके दिमाग में एक Map की तरह खुल गया।</w:t>
      </w:r>
      <w:r>
        <w:t xml:space="preserve"> </w:t>
      </w:r>
      <w:r>
        <w:rPr>
          <w:b w:val="0"/>
          <w:i w:val="0"/>
        </w:rPr>
        <w:t>सोनी नशे में धुत Sofa पर पडी थी और यामिनी उसकी देखभाल कर रही थी। सोहन बगल वाले Bedroom में अपनी मां का ख्याल रख रहा था।</w:t>
      </w:r>
      <w:r>
        <w:t xml:space="preserve"> </w:t>
      </w:r>
      <w:r>
        <w:rPr>
          <w:b w:val="0"/>
          <w:i w:val="0"/>
        </w:rPr>
        <w:t>"अरे वाह, एक Bug!"जैसे ही करन की चेतना Bedroom से गुजरी, करन को एक सुनने वाला Device मिला,"अरे नहीं, दो हैं।"</w:t>
      </w:r>
    </w:p>
    <w:p>
      <w:r>
        <w:rPr>
          <w:b w:val="0"/>
          <w:i w:val="0"/>
        </w:rPr>
        <w:t>"तो इसमें कोई तीसरा भी शामिल है!"उसने हैरानी से सोचा।</w:t>
      </w:r>
    </w:p>
    <w:p>
      <w:r>
        <w:rPr>
          <w:b w:val="0"/>
          <w:i w:val="0"/>
        </w:rPr>
        <w:t>Bedroom के अंदर, बूढी औरत ने दरवाजे की तरफ देखा।"सब कहां हैं?"</w:t>
      </w:r>
    </w:p>
    <w:p>
      <w:r>
        <w:rPr>
          <w:b w:val="0"/>
          <w:i w:val="0"/>
        </w:rPr>
        <w:t>"सोनी नशे में है, और यामिनी उसका ध्यान रख रही है। जयंत, Master क्षितिज को छोडने गया है।"सोहन ने समझाया।</w:t>
      </w:r>
      <w:r>
        <w:t xml:space="preserve"> </w:t>
      </w:r>
      <w:r>
        <w:rPr>
          <w:b w:val="0"/>
          <w:i w:val="0"/>
        </w:rPr>
        <w:t>बूढी औरत ने सिर हिलाया, और अचानक उनका चेहरा Serious हो गया।"दरवाजा बंद कर दो। मुझे तुमसे कुछ Important बात करनी है।"</w:t>
      </w:r>
      <w:r>
        <w:t xml:space="preserve"> </w:t>
      </w:r>
      <w:r>
        <w:rPr>
          <w:b w:val="0"/>
          <w:i w:val="0"/>
        </w:rPr>
        <w:t>सोहन हैरान तो हुआ, पर उसने वैसा ही किया जैसा कहा गया था।"मां, क्या बात है?"</w:t>
      </w:r>
      <w:r>
        <w:t xml:space="preserve"> </w:t>
      </w:r>
      <w:r>
        <w:rPr>
          <w:b w:val="0"/>
          <w:i w:val="0"/>
        </w:rPr>
        <w:t>बूढी औरत ने अपनी उंगली से एक लोहे की अंगूठी निकाली।"मैं चाहती हूं कि ये तुम रखो।"</w:t>
      </w:r>
      <w:r>
        <w:t xml:space="preserve"> </w:t>
      </w:r>
      <w:r>
        <w:rPr>
          <w:b w:val="0"/>
          <w:i w:val="0"/>
        </w:rPr>
        <w:t>सोहन चौंक गया।"मां, ये तो वो निशानी है जो पापा ने आपको दी थी? आप मुझे क्यों दे रही हैं?"</w:t>
      </w:r>
      <w:r>
        <w:t xml:space="preserve"> </w:t>
      </w:r>
      <w:r>
        <w:rPr>
          <w:b w:val="0"/>
          <w:i w:val="0"/>
        </w:rPr>
        <w:t>बूढी औरत ने सिर हिलाया।"नहीं। ये अंगूठी गिल खानदान की पुश्तैनी निशानी है। कहते हैं कि इसमें एक बहुत बडा राज छिपा है। वक्त के साथ इसकी सही Information खो गई है, और मेरे पास ज्यादा वक्त नहीं बचा है। मैं इसे अब तुम्हें सौंप रही हूं। याद रखना, तुम इसके बारे में किसी को भी नहीं बताओगे। ये हमारी Family पर बहुत बडी मुसीबत ला सकती है।"</w:t>
      </w:r>
      <w:r>
        <w:t xml:space="preserve"> </w:t>
      </w:r>
      <w:r>
        <w:rPr>
          <w:b w:val="0"/>
          <w:i w:val="0"/>
        </w:rPr>
        <w:t>बाहर, करन को अब सारी बात समझ में आ गई। उसे आखिरकार पता चल गया था कि पवित्र गुट, गिल Family को क्यों Target कर रहा था। वो लोग इस खानदानी निशानी के पीछे पडे हैं।</w:t>
      </w:r>
      <w:r>
        <w:t xml:space="preserve"> </w:t>
      </w:r>
      <w:r>
        <w:rPr>
          <w:b w:val="0"/>
          <w:i w:val="0"/>
        </w:rPr>
        <w:t>अचानक, उसकी आंखें तेजी से अंधेरे की ओर घूमीं।</w:t>
      </w:r>
      <w:r>
        <w:t xml:space="preserve"> </w:t>
      </w:r>
      <w:r>
        <w:rPr>
          <w:b w:val="0"/>
          <w:i w:val="0"/>
        </w:rPr>
        <w:t>एक परछाई रात के अंधेरे को चीरती हुई Villa में घुसी, और सीधे सोहन के Room की तरफ बढ गई।</w:t>
      </w:r>
      <w:r>
        <w:t xml:space="preserve"> </w:t>
      </w:r>
      <w:r>
        <w:rPr>
          <w:b w:val="0"/>
          <w:i w:val="0"/>
        </w:rPr>
        <w:t>खिडकी के शीशे टूटने की एक क्रैक जैसी तेज आवाज आई और साथ ही अंदर से एक दहाड सुनाई दी।"कौन है वहां? Guards!"</w:t>
      </w:r>
    </w:p>
    <w:p>
      <w:r>
        <w:rPr>
          <w:b w:val="0"/>
          <w:i w:val="0"/>
        </w:rPr>
        <w:t>Second भर में, वो परछाई खिडकी से वापस कूदी और रात के अंधेरे में गायब हो गई।</w:t>
      </w:r>
      <w:r>
        <w:t xml:space="preserve"> </w:t>
      </w:r>
      <w:r>
        <w:rPr>
          <w:b w:val="0"/>
          <w:i w:val="0"/>
        </w:rPr>
        <w:t>करन की आंखों में एक चमक आई। वो उसका पीछा करने ही वाला था कि पास से एक चीख सुनाई दी,"बदतमीज चोर! पवित्र गुट की चीज चुराने की हिम्मत कैसे हुई! वहीं रुक जा!"</w:t>
      </w:r>
      <w:r>
        <w:t xml:space="preserve"> </w:t>
      </w:r>
      <w:r>
        <w:rPr>
          <w:b w:val="0"/>
          <w:i w:val="0"/>
        </w:rPr>
        <w:t>करन ने मुडकर देखा तो लंबे चोगे वाला बूढा आदमी Master क्षितिज उस परछाई के पीछे तेजी से भाग रहा था।</w:t>
      </w:r>
      <w:r>
        <w:t xml:space="preserve"> </w:t>
      </w:r>
      <w:r>
        <w:rPr>
          <w:b w:val="0"/>
          <w:i w:val="0"/>
        </w:rPr>
        <w:t>"तो वो गया नहीं था, बस पास ही में छिपा हुआ था।"करन के होठों पर एक हल्की सी मुस्कान आ गई।"वाह! अब आएगा मजा।"</w:t>
      </w:r>
      <w:r>
        <w:t xml:space="preserve"> </w:t>
      </w:r>
      <w:r>
        <w:rPr>
          <w:b w:val="0"/>
          <w:i w:val="0"/>
        </w:rPr>
        <w:t>इससे पहले कि करन उस हमलावर का पीछा करता, एक साया तेजी से Villa के अंदर घुस गया। अगले ही पल, अंदर से चीखने चिल्लाने और लडने की आवाजें आने लगीं।</w:t>
      </w:r>
      <w:r>
        <w:t xml:space="preserve"> </w:t>
      </w:r>
      <w:r>
        <w:rPr>
          <w:b w:val="0"/>
          <w:i w:val="0"/>
        </w:rPr>
        <w:t>करन ने अपनी आध्यात्मिक गरुड ऊर्जा को एक जगह पर Focus किया, और Villa की दीवारें उसके लिए कांच की तरह Transparent हो गईं। वो अंदर का सब कुछ ऐसे देख पा रहा था, जैसे वो वहीं खडा हो। अंदर घुसने वाला शख्स जयंत गिल था, और वो अपने भाई, सोहन गिल को, Family के Head की गद्दी छोडने के लिए मजबूर कर रहा था।</w:t>
      </w:r>
      <w:r>
        <w:t xml:space="preserve"> </w:t>
      </w:r>
      <w:r>
        <w:rPr>
          <w:b w:val="0"/>
          <w:i w:val="0"/>
        </w:rPr>
        <w:t>"जयंत, तूने मां के साथ क्या किया है?"सोहन गिल की आंखों में गुस्सा खून बनकर उतर आया था।</w:t>
      </w:r>
    </w:p>
    <w:p>
      <w:r>
        <w:rPr>
          <w:b w:val="0"/>
          <w:i w:val="0"/>
        </w:rPr>
        <w:t>Bed पर उनकी मां पीली पडी थीं, ठंडे पसीने से तरबतर। उनका चेहरा भयानक दर्द से तडप रहा था। ये साफ था कि उन्हें कोई Unnatural तकलीफ दी जा रही थी।</w:t>
      </w:r>
      <w:r>
        <w:t xml:space="preserve"> </w:t>
      </w:r>
      <w:r>
        <w:rPr>
          <w:b w:val="0"/>
          <w:i w:val="0"/>
        </w:rPr>
        <w:t>जयंत एक अजीब सी हंसी हंसा।"सोहन मेरे भाई, बस Family के Head की अपनी जगह मेरे नाम कर दे। ऐसा कर, और फिर मां को इस Hex Worms के जिंदा खा जाने का दर्द नहीं सहना पडेगा।"</w:t>
      </w:r>
      <w:r>
        <w:t xml:space="preserve"> </w:t>
      </w:r>
      <w:r>
        <w:rPr>
          <w:b w:val="0"/>
          <w:i w:val="0"/>
        </w:rPr>
        <w:t>सोहन की आंखें खौफ से फैल गईं। उसका गला रुंध गया।"कमीने।"वो बस इतना ही कह पाया।"तो ये, ये सब तूने किया था।"</w:t>
      </w:r>
      <w:r>
        <w:t xml:space="preserve"> </w:t>
      </w:r>
      <w:r>
        <w:rPr>
          <w:b w:val="0"/>
          <w:i w:val="0"/>
        </w:rPr>
        <w:t>सारी कडियां एक झटके में जुड गईं। करन ने उसे जो कुछ भी बताया था, वो सब सच था। और अब उसे इस बात पर गहरा पछतावा हो रहा था कि उसने करन पर पहले यकीन क्यों नहीं किया।</w:t>
      </w:r>
      <w:r>
        <w:t xml:space="preserve"> </w:t>
      </w:r>
      <w:r>
        <w:rPr>
          <w:b w:val="0"/>
          <w:i w:val="0"/>
        </w:rPr>
        <w:t>सोहन बोला,"जयंत, तू इतना बेरहम कैसे हो सकता है? मां ने हम सबके लिए, खासकर तेरे लिए क्या कुछ नहीं किया, और तूने उन्हीं पर Hex Worm Curse कर दिया?"</w:t>
      </w:r>
    </w:p>
    <w:p>
      <w:r>
        <w:rPr>
          <w:b w:val="0"/>
          <w:i w:val="0"/>
        </w:rPr>
        <w:t>"ये सब मुझ पर मत डाल।"जयंत ने लापरवाही से कहा।"इसका इल्जाम तुम मां और उनके खुलेआम किए गए भेदभाव पर डाल सकते हो। बचपन से ही तुम्हें सब कुछ मिला है। Family का Head, Bank के Shares, यहां तक कि पुश्तैनी कीमती चीजें, सब कुछ तुम्हें ही मिलना था। क्यों? मैं भी तो उनका बेटा हूं!"</w:t>
      </w:r>
      <w:r>
        <w:t xml:space="preserve"> </w:t>
      </w:r>
      <w:r>
        <w:rPr>
          <w:b w:val="0"/>
          <w:i w:val="0"/>
        </w:rPr>
        <w:t>जयंत का चेहरा गुस्से से बिगड चुका था और उसकी आंखों में एक पागलपन भरी चमक थी।</w:t>
      </w:r>
      <w:r>
        <w:t xml:space="preserve"> </w:t>
      </w:r>
      <w:r>
        <w:rPr>
          <w:b w:val="0"/>
          <w:i w:val="0"/>
        </w:rPr>
        <w:t>सोहन ने कुछ कहने के लिए मुंह खोला, पर उसके लफ्ज बाहर नहीं आए। बडी मुश्किल से वो बोल पाया,"फिर भी, कोई अपनी मां के साथ ऐसा नहीं करता।"</w:t>
      </w:r>
      <w:r>
        <w:t xml:space="preserve"> </w:t>
      </w:r>
      <w:r>
        <w:rPr>
          <w:b w:val="0"/>
          <w:i w:val="0"/>
        </w:rPr>
        <w:t>जयंत फुफकारा।"मैंने उन्हें एक Chance दिया था। ये उनकी गलती है कि वो कुछ बताना नहीं चाहती थीं।"</w:t>
      </w:r>
      <w:r>
        <w:t xml:space="preserve"> </w:t>
      </w:r>
      <w:r>
        <w:rPr>
          <w:b w:val="0"/>
          <w:i w:val="0"/>
        </w:rPr>
        <w:t>कुछ वक्त पहले, जयंत ने अपनी मां से पुश्तैनी चीजों का राज उगलवाने की कोशिश की थी, पर वो बस उस पर चिल्लाई थीं कि वो दफा हो जाए।</w:t>
      </w:r>
      <w:r>
        <w:t xml:space="preserve"> </w:t>
      </w:r>
      <w:r>
        <w:rPr>
          <w:b w:val="0"/>
          <w:i w:val="0"/>
        </w:rPr>
        <w:t>जयंत के दिल में नफरत ने घर कर लिया था। पहले तो वो जबरदस्ती करना चाहता था, पर वो अपनी मां की नाजुक हालत जानता था, उसे डर था कि कहीं उनका पूरी तरह से Breakdown न हो जाए। फिर उसे वो वसीयत याद आई जो उन्होंने अपनी Kidney Transplant से पहले तैयार की थी। इसलिए उसने चुपके से Hex Worm Curse का इस्तेमाल किया, और फिर Master क्षितिज से ये झूठी Diagnosis दिलवाई कि मां के पास सिर्फ छह महीने बचे हैं। उसे लगा कि मौत का डर देखकर शायद वो पुश्तैनी चीजों के राज उगल देंगी। उसने उनके Room में एक Bug भी लगा दिया था, और सब कुछ ठीक वैसा ही हुआ जैसा उसने Plan किया था, सिवाय अंत के। वो नतीजा बर्दाश्त नहीं कर सका।</w:t>
      </w:r>
      <w:r>
        <w:t xml:space="preserve"> </w:t>
      </w:r>
      <w:r>
        <w:rPr>
          <w:b w:val="0"/>
          <w:i w:val="0"/>
        </w:rPr>
        <w:t>उसकी मां ने फिर से सोहन को ही चुना था।</w:t>
      </w:r>
      <w:r>
        <w:t xml:space="preserve"> </w:t>
      </w:r>
      <w:r>
        <w:rPr>
          <w:b w:val="0"/>
          <w:i w:val="0"/>
        </w:rPr>
        <w:t>तो जैसे ही चोगा पहने वो बूढा आदमी Master क्षितिज, उस परछाई वाले चोर पीछे भागा, जयंत, अपनी गिल Family पर जबरदस्ती कब्जा करने के लिए Villa वापस आ गया था, और सोहन से लडाई शुरू कर दी!</w:t>
      </w:r>
    </w:p>
    <w:p>
      <w:r>
        <w:rPr>
          <w:b w:val="0"/>
          <w:i w:val="0"/>
        </w:rPr>
        <w:t>कैसे उजागर करेगा करन इस साजिश को?</w:t>
      </w:r>
    </w:p>
    <w:p>
      <w:r>
        <w:rPr>
          <w:b w:val="0"/>
          <w:i w:val="0"/>
        </w:rPr>
        <w:t>क्या सोहन, जयंत की मांग मानकर मां को बचाएगा?</w:t>
      </w:r>
    </w:p>
    <w:p>
      <w:r>
        <w:rPr>
          <w:b w:val="0"/>
          <w:i w:val="0"/>
        </w:rPr>
        <w:t>ऐसा क्या राज छिपा था गिल family की पुश्तैनी अंगूठी में?</w:t>
      </w:r>
    </w:p>
    <w:p>
      <w:r>
        <w:rPr>
          <w:b w:val="0"/>
          <w:i w:val="0"/>
        </w:rPr>
        <w:t>ये सब देख रहा करन, अब अगला कदम क्या उठाने वाला था?</w:t>
      </w:r>
    </w:p>
    <w:p>
      <w:r>
        <w:rPr>
          <w:b w:val="0"/>
          <w:i w:val="0"/>
        </w:rPr>
        <w:t>क्या कोई नया दुश्मन था वो परछाई वाला चोर, या करन का कोई साथी?</w:t>
      </w:r>
    </w:p>
    <w:p>
      <w:r>
        <w:rPr>
          <w:b w:val="0"/>
          <w:i w:val="0"/>
        </w:rPr>
        <w:t>जानने के लिए सुनिए, Garud Warrior सिर्फ Pocket FM पर!</w:t>
      </w:r>
    </w:p>
    <w:p>
      <w:r>
        <w:br w:type="page"/>
      </w:r>
    </w:p>
    <w:p>
      <w:pPr>
        <w:pStyle w:val="Heading1"/>
      </w:pPr>
      <w:r>
        <w:t>Ep 48 - हेक्स वर्म अटैक</w:t>
      </w:r>
    </w:p>
    <w:p>
      <w:r>
        <w:rPr>
          <w:b w:val="0"/>
          <w:i w:val="0"/>
        </w:rPr>
        <w:t>Show Name: Garud Warrior</w:t>
      </w:r>
    </w:p>
    <w:p>
      <w:r>
        <w:rPr>
          <w:b w:val="0"/>
          <w:i w:val="0"/>
        </w:rPr>
        <w:t>Writer Name: Virendra Kushwah</w:t>
      </w:r>
    </w:p>
    <w:p>
      <w:r>
        <w:rPr>
          <w:b w:val="0"/>
          <w:i w:val="0"/>
        </w:rPr>
        <w:t>Novel Chapter: 48-49</w:t>
      </w:r>
      <w:r>
        <w:t xml:space="preserve"> </w:t>
      </w:r>
      <w:r>
        <w:rPr>
          <w:b w:val="0"/>
          <w:i w:val="0"/>
        </w:rPr>
        <w:t>मास्टर क्षितिज ने सर्वरोगहर वूटी देकर बूढी मां को होश में लाया और सबका विश्वास जीत लिया, जिससे गिल family में खुशी छा गई। करन और मायरा चले गए, लेकिन करन को उनकी साजिश का शक हो गया था और वो छिपकर वापस लौटा। उसने जयंत और मास्टर क्षितिज की साजिश पकडी। जब मां ने सोहन को पुश्तैनी अंगूठी सौंपी, तब जयंत ने Hex Worm Curse का इस्तेमाल कर अपनी ही मां को तडपाया और सोहन से Family के Head की position छीनने की कोशिश की। इसी बीच एक परछाई ने विला पर हमला किया, जिसका पीछा मास्टर क्षितिज ने किया। वहीं सोहन ने जयंत की बेरहमी पर पछतावा किया और जयंत ने लडाई शुरू कर दी!</w:t>
      </w:r>
    </w:p>
    <w:p>
      <w:r>
        <w:rPr>
          <w:b w:val="0"/>
          <w:i w:val="0"/>
        </w:rPr>
        <w:t>ठीक तभी, इस झगडे से नशे में धुत सोनी गिल की नींद खुल गई। उसने सब कुछ सुन लिया था और बिना एक शब्द कहे, वो सीधे जयंत के पास गई और उसे एक जोरदार थप्पड जड दिया। उस तनाव भरे कमरे में थप्पड की गूंज फैल गई।</w:t>
      </w:r>
      <w:r>
        <w:t xml:space="preserve"> </w:t>
      </w:r>
      <w:r>
        <w:rPr>
          <w:b w:val="0"/>
          <w:i w:val="0"/>
        </w:rPr>
        <w:t>"जानवर कहीं के! मां को हाथ लगाने की तेरी हिम्मत कैसे हुई? मैं तुझे जान से मार दूंगी!"सोनी ने दोबारा हाथ उठाया, लेकिन जयंत ज्यादा तेज था। उसने घूमकर एक तमाचा सोनी के चेहरे पर मारा। इस अचानक हुए हमले से सोनी अपना संतुलन खो बैठी और लडखडाकर जमीन पर गिर पडी।</w:t>
      </w:r>
      <w:r>
        <w:t xml:space="preserve"> </w:t>
      </w:r>
      <w:r>
        <w:rPr>
          <w:b w:val="0"/>
          <w:i w:val="0"/>
        </w:rPr>
        <w:t>उसने जयंत की तरफ देखा, उसकी आंखों में सदमा और अविश्वास का मिला जुला भाव था।"तूने, तूने मुझ पर हाथ उठाया?"</w:t>
      </w:r>
    </w:p>
    <w:p>
      <w:r>
        <w:rPr>
          <w:b w:val="0"/>
          <w:i w:val="0"/>
        </w:rPr>
        <w:t>"क्यों नहीं उठाऊंगा?"जयंत की आवाज में जहर घुला था।"अपने ऊंचे घोडे से नीचे उतर जा, सोनी। खुद को समझती क्या है तू?"</w:t>
      </w:r>
    </w:p>
    <w:p>
      <w:r>
        <w:rPr>
          <w:b w:val="0"/>
          <w:i w:val="0"/>
        </w:rPr>
        <w:t>"पूरी जिंदगी, हर किसी को तेरी मर्जी के आगे झुकना पडा है। तेरी शादी हो चुकी है, लेकिन तू आज भी ऐसे बर्ताव करती है जैसे ये Family तू ही चला रही है। ऐसा क्यों?"</w:t>
      </w:r>
      <w:r>
        <w:t xml:space="preserve"> </w:t>
      </w:r>
      <w:r>
        <w:rPr>
          <w:b w:val="0"/>
          <w:i w:val="0"/>
        </w:rPr>
        <w:t>सोनी हैरान रह गई। उसके सामने खडा नफरत से भरा ये नौजवान, उसका वो प्यारा छोटा भाई नहीं था जिसे वो जानती थी और याद करती थी।</w:t>
      </w:r>
      <w:r>
        <w:t xml:space="preserve"> </w:t>
      </w:r>
      <w:r>
        <w:rPr>
          <w:b w:val="0"/>
          <w:i w:val="0"/>
        </w:rPr>
        <w:t>वो खुद को संभालकर खडी हुई और चिल्लाई,"जयंत, अभी भी देर नहीं हुई है। रुक जा। अगर तू नहीं रुका, तो तुझे कोई नहीं बचा पाएगा।"</w:t>
      </w:r>
      <w:r>
        <w:t xml:space="preserve"> </w:t>
      </w:r>
      <w:r>
        <w:rPr>
          <w:b w:val="0"/>
          <w:i w:val="0"/>
        </w:rPr>
        <w:t>जयंत बस तिरस्कार से हंसा।"सोनी, तू बहुत ज्यादा गुमान में जीती है। तुझे क्या लगता है, मैं यहां बिना तैयारी के आया हूं?"</w:t>
      </w:r>
      <w:r>
        <w:t xml:space="preserve"> </w:t>
      </w:r>
      <w:r>
        <w:rPr>
          <w:b w:val="0"/>
          <w:i w:val="0"/>
        </w:rPr>
        <w:t>इसी के साथ, उसने एक सफेद Bone Flute निकाली और उसमें एक तीखी धुन फूंकी जो रूह के अंदर तक उतरती महसूस हो रही थी।</w:t>
      </w:r>
      <w:r>
        <w:t xml:space="preserve"> </w:t>
      </w:r>
      <w:r>
        <w:rPr>
          <w:b w:val="0"/>
          <w:i w:val="0"/>
        </w:rPr>
        <w:t>पलक झपकते ही, सोनी और सोहन दर्द से चीख पडे। वो दोहरे होकर फर्श पर गिर गए।</w:t>
      </w:r>
      <w:r>
        <w:t xml:space="preserve"> </w:t>
      </w:r>
      <w:r>
        <w:rPr>
          <w:b w:val="0"/>
          <w:i w:val="0"/>
        </w:rPr>
        <w:t>"तूने, तूने ये क्या किया।"सोहन हांफते हुए बोला। उसने मुश्किल से अपना सिर उठाया, उसकी आंखें अविश्वास से फटी रह गईं थीं।</w:t>
      </w:r>
      <w:r>
        <w:t xml:space="preserve"> </w:t>
      </w:r>
      <w:r>
        <w:rPr>
          <w:b w:val="0"/>
          <w:i w:val="0"/>
        </w:rPr>
        <w:t>"हाहा! कैसा महसूस हो रहा है? Hex Worms तुम्हें अंदर से खा रहे हैं!"जयंत पागलों की तरह हंसा।"Family मेरे हवाले कर दो, अपने सारे Shares मुझे दे दो। अगर ऐसा नहीं किया, तो तुम दोनों सुबह का सूरज नहीं देख पाओगे।"</w:t>
      </w:r>
      <w:r>
        <w:t xml:space="preserve"> </w:t>
      </w:r>
      <w:r>
        <w:rPr>
          <w:b w:val="0"/>
          <w:i w:val="0"/>
        </w:rPr>
        <w:t>सोनी की आंखें खून की तरह लाल हो गईं।"अपने सपनों में भी मत सोचना।"वो थूकते हुए बोली।"ये Family तुझ जैसे राक्षस की कभी नहीं होगी।"</w:t>
      </w:r>
      <w:r>
        <w:t xml:space="preserve"> </w:t>
      </w:r>
      <w:r>
        <w:rPr>
          <w:b w:val="0"/>
          <w:i w:val="0"/>
        </w:rPr>
        <w:t>सोहन ने आखिरी बार उससे अपील करने की कोशिश की।"जयंत, अभी भी वक्त है। ऐसा मत कर।"</w:t>
      </w:r>
    </w:p>
    <w:p>
      <w:r>
        <w:rPr>
          <w:b w:val="0"/>
          <w:i w:val="0"/>
        </w:rPr>
        <w:t>"इस हालत में भी मुझे Lecture दे रहा है?"जयंत फिर से हंसा।"लगता है मुझे तुम्हें असली दर्द दिखाना पडेगा, तभी तुम समझोगे कि मैं कितना Serious हूं।"</w:t>
      </w:r>
      <w:r>
        <w:t xml:space="preserve"> </w:t>
      </w:r>
      <w:r>
        <w:rPr>
          <w:b w:val="0"/>
          <w:i w:val="0"/>
        </w:rPr>
        <w:t>उसने फिर से Bone Flute उठाई। धुन चीखने लगी, और उसके भाई बहन के चेहरे दर्द से बुरी तरह बिगड गए।</w:t>
      </w:r>
      <w:r>
        <w:t xml:space="preserve"> </w:t>
      </w:r>
      <w:r>
        <w:rPr>
          <w:b w:val="0"/>
          <w:i w:val="0"/>
        </w:rPr>
        <w:t>"राक्षस! वो तुम्हारे भाई बहन हैं! तुम ऐसा कैसे कर सकते हो?"यामिनी वहां आते ही चिल्लाई। वो उसे रोकने के लिए आगे बढीं, लेकिन जयंत ने उसे भी एक थप्पड मारकर दूर धकेल दिया।</w:t>
      </w:r>
      <w:r>
        <w:t xml:space="preserve"> </w:t>
      </w:r>
      <w:r>
        <w:rPr>
          <w:b w:val="0"/>
          <w:i w:val="0"/>
        </w:rPr>
        <w:t>"यामिनी!"सोहन चीखा।</w:t>
      </w:r>
      <w:r>
        <w:t xml:space="preserve"> </w:t>
      </w:r>
      <w:r>
        <w:rPr>
          <w:b w:val="0"/>
          <w:i w:val="0"/>
        </w:rPr>
        <w:t>तभी Bed से, उनकी मां ने दर्द से लडते हुए कहा,"जयंत, रुक जा, प्लीज बेटा, बस रुक जा।"</w:t>
      </w:r>
      <w:r>
        <w:t xml:space="preserve"> </w:t>
      </w:r>
      <w:r>
        <w:rPr>
          <w:b w:val="0"/>
          <w:i w:val="0"/>
        </w:rPr>
        <w:t>जयंत पर कोई असर नहीं हुआ।"हे, मुझे दोष मत दो, मां। ये सब आपने खुद ही अपने ऊपर लाया है।"</w:t>
      </w:r>
      <w:r>
        <w:t xml:space="preserve"> </w:t>
      </w:r>
      <w:r>
        <w:rPr>
          <w:b w:val="0"/>
          <w:i w:val="0"/>
        </w:rPr>
        <w:t>बूढी औरत के चेहरे पर आंसू बहने लगे। उसने फिर से बोलने की कोशिश की, लेकिन दर्द की लहरों ने उसकी सांसें उखाड लीं।</w:t>
      </w:r>
      <w:r>
        <w:t xml:space="preserve"> </w:t>
      </w:r>
      <w:r>
        <w:rPr>
          <w:b w:val="0"/>
          <w:i w:val="0"/>
        </w:rPr>
        <w:t>"काफी दिलचस्प Family Drama चल रहा है।"अचानक एक शांत आवाज ने उस अफरातफरी को चीर दिया, जिससे हर कोई चौंक गया।</w:t>
      </w:r>
      <w:r>
        <w:t xml:space="preserve"> </w:t>
      </w:r>
      <w:r>
        <w:rPr>
          <w:b w:val="0"/>
          <w:i w:val="0"/>
        </w:rPr>
        <w:t>"कौन है वहां?"जयंत तेजी से पलटा। जब उसने करन को आराम से अंदर आते देखा, तो उसकी आंखें बर्फीली हो गईं।"तू।"</w:t>
      </w:r>
      <w:r>
        <w:t xml:space="preserve"> </w:t>
      </w:r>
      <w:r>
        <w:rPr>
          <w:b w:val="0"/>
          <w:i w:val="0"/>
        </w:rPr>
        <w:t>सोहन और सोनी की आंखों में उम्मीद की एक किरण जगी। सोहन ने गुहार लगाई,"Doctor करन, प्लीज, मेरी मां को बचा लीजिए।"</w:t>
      </w:r>
    </w:p>
    <w:p>
      <w:r>
        <w:rPr>
          <w:b w:val="0"/>
          <w:i w:val="0"/>
        </w:rPr>
        <w:t>"फिक्र मत कीजिए, मिस्टर गिल। जब तक मैं यहां हूं, उन्हें कुछ नहीं होगा।"</w:t>
      </w:r>
    </w:p>
    <w:p>
      <w:r>
        <w:rPr>
          <w:b w:val="0"/>
          <w:i w:val="0"/>
        </w:rPr>
        <w:t>"घमंडी कहीं का।"जयंत फुफकारा। उसने Bone Flute में फूंक मारी, और उसके कॉलर से Hex Worms का एक झुंड निकलकर सीधे करन की तरफ लपका।"Go to Hell!"</w:t>
      </w:r>
    </w:p>
    <w:p>
      <w:r>
        <w:rPr>
          <w:b w:val="0"/>
          <w:i w:val="0"/>
        </w:rPr>
        <w:t>"ये सब बचकाने खेल हैं।"करन ने सपाट आवाज में कहा। उसने बस अपनी कलाई झटकी, और सारे Hex Worms हवा में ही मरकर नीचे गिर पडे।</w:t>
      </w:r>
      <w:r>
        <w:t xml:space="preserve"> </w:t>
      </w:r>
      <w:r>
        <w:rPr>
          <w:b w:val="0"/>
          <w:i w:val="0"/>
        </w:rPr>
        <w:t>"ये, ये कैसे मुमकिन है?"जयंत का चेहरा गहरे सदमे में डूब गया था।</w:t>
      </w:r>
      <w:r>
        <w:t xml:space="preserve"> </w:t>
      </w:r>
      <w:r>
        <w:rPr>
          <w:b w:val="0"/>
          <w:i w:val="0"/>
        </w:rPr>
        <w:t>करन ने एक कदम आगे बढाया और पलक झपकने की तेजी से जयंत के हाथों और पैरों की हड्डियां तोड दीं। फिर उसने तीन विषहर वूटी निकालीं। उसने पहली वूटी बूढी औरत को दी, और उनके चेहरे से दर्द लगभग तुरंत गायब हो गया। फिर वो सोहन के पास गया और उसे दूसरी वूटी थमा दी।</w:t>
      </w:r>
      <w:r>
        <w:t xml:space="preserve"> </w:t>
      </w:r>
      <w:r>
        <w:rPr>
          <w:b w:val="0"/>
          <w:i w:val="0"/>
        </w:rPr>
        <w:t>आखिर में, वो सोनी के पास गया और उसे देखा।"Miss गिल, याद है मैंने आपसे क्या कहा था?"</w:t>
      </w:r>
      <w:r>
        <w:t xml:space="preserve"> </w:t>
      </w:r>
      <w:r>
        <w:rPr>
          <w:b w:val="0"/>
          <w:i w:val="0"/>
        </w:rPr>
        <w:t>सोनी अभी भी फर्श पर तडप रही थी।"मुझे बचा लो।"उसने दांत पीसते हुए भीख मांगी।"प्लीज, मुझे बचा लो।"</w:t>
      </w:r>
      <w:r>
        <w:t xml:space="preserve"> </w:t>
      </w:r>
      <w:r>
        <w:rPr>
          <w:b w:val="0"/>
          <w:i w:val="0"/>
        </w:rPr>
        <w:t>और फिर करन ने आखिरी वूटी उसके सामने फर्श पर फेंक दी।</w:t>
      </w:r>
      <w:r>
        <w:t xml:space="preserve"> </w:t>
      </w:r>
      <w:r>
        <w:rPr>
          <w:b w:val="0"/>
          <w:i w:val="0"/>
        </w:rPr>
        <w:t>सोनी ने झपटकर उसे उठाया और निगल लिया। जैसे ही जहर का असर खत्म हुआ, दर्द उसके चेहरे से गायब हो गया।</w:t>
      </w:r>
      <w:r>
        <w:t xml:space="preserve"> </w:t>
      </w:r>
      <w:r>
        <w:rPr>
          <w:b w:val="0"/>
          <w:i w:val="0"/>
        </w:rPr>
        <w:t>उसने एक गहरी सांस ली, और फिर फौरन जयंत की तरफ भागी, उसके चेहरे पर गहरी चिंता थी।"जयंत, तुम ठीक तो हो? दर्द हो रहा है क्या?"</w:t>
      </w:r>
      <w:r>
        <w:t xml:space="preserve"> </w:t>
      </w:r>
      <w:r>
        <w:rPr>
          <w:b w:val="0"/>
          <w:i w:val="0"/>
        </w:rPr>
        <w:t>करन जो जाने के लिए मुडा ही था, वहीं रुक गया। वो हैरान था। इस औरत का दिमाग सच में खराब था।</w:t>
      </w:r>
      <w:r>
        <w:t xml:space="preserve"> </w:t>
      </w:r>
      <w:r>
        <w:rPr>
          <w:b w:val="0"/>
          <w:i w:val="0"/>
        </w:rPr>
        <w:t>उसने बस अपना सिर हिलाया और उस चोगे वाले बूढे आदमी को ढूंढने के लिए जाने को तैयार हो गया।</w:t>
      </w:r>
      <w:r>
        <w:t xml:space="preserve"> </w:t>
      </w:r>
      <w:r>
        <w:rPr>
          <w:b w:val="0"/>
          <w:i w:val="0"/>
        </w:rPr>
        <w:t>"रुको! मेरे भाई को चोट पहुंचाकर तुम्हें क्या लगा, तुम यहां से यूं ही चले जाओगे?"सोनी की आवाज ने करन को वहीं जमा दिया।</w:t>
      </w:r>
      <w:r>
        <w:t xml:space="preserve"> </w:t>
      </w:r>
      <w:r>
        <w:rPr>
          <w:b w:val="0"/>
          <w:i w:val="0"/>
        </w:rPr>
        <w:t>वो धीरे धीरे पलटा, उसके चेहरे का आत्मविश्वास अब एक बर्फीली ठंडक में बदल चुका था।"तो तुम क्या चाहती हो?"</w:t>
      </w:r>
      <w:r>
        <w:t xml:space="preserve"> </w:t>
      </w:r>
      <w:r>
        <w:rPr>
          <w:b w:val="0"/>
          <w:i w:val="0"/>
        </w:rPr>
        <w:t>सोनी ने ठंडक से कहा,"तुम माफी मांगोगे। और उसके बाद Police का इंतजार करोगे। किसी गिल को हाथ लगाकर कोई यूं ही बचकर नहीं जा सकता।"</w:t>
      </w:r>
      <w:r>
        <w:t xml:space="preserve"> </w:t>
      </w:r>
      <w:r>
        <w:rPr>
          <w:b w:val="0"/>
          <w:i w:val="0"/>
        </w:rPr>
        <w:t>सोहन गुस्से से फट पडा।"सोनी, तुम्हारा दिमाग खराब हो गया है क्या? Doctor करन ने अभी अभी तुम्हारी जान बचाई है! और तुम उन्हें Thank You बोलने की जगह, उन्हीं पर इल्जाम लगा रही हो?"</w:t>
      </w:r>
    </w:p>
    <w:p>
      <w:r>
        <w:rPr>
          <w:b w:val="0"/>
          <w:i w:val="0"/>
        </w:rPr>
        <w:t>"जान बचाई?"सोनी की आवाज एक अजीब, तर्कहीन यकीन से गूंजी।"ये एक Setup था! ये शुरू से ही उस Master क्षितिज के साथ मिला हुआ था, इन दोनों ने मिलकर मेरे छोटे भाई को फंसाया है!"</w:t>
      </w:r>
      <w:r>
        <w:t xml:space="preserve"> </w:t>
      </w:r>
      <w:r>
        <w:rPr>
          <w:b w:val="0"/>
          <w:i w:val="0"/>
        </w:rPr>
        <w:t>सोहन हक्का बक्का रह गया। वो गुस्से से बोला।"सोनी, ये वैसा नहीं है जैसा तुम समझ रही हो! Scene बनाना बंद करो।"</w:t>
      </w:r>
      <w:r>
        <w:t xml:space="preserve"> </w:t>
      </w:r>
      <w:r>
        <w:rPr>
          <w:b w:val="0"/>
          <w:i w:val="0"/>
        </w:rPr>
        <w:t>सोनी ने पलटकर जवाब दिया।"दिमाग खराब हो गया है तुम्हारा, सोहन? तुम्हारी हिम्मत कैसे हुई मुझ पर चिल्लाने की? और मैं Scene बना रही हूं? तो फिर तुम ही मुझे बताओ कि ये लडका आधी रात को हमारे घर में क्या कर रहा है?"</w:t>
      </w:r>
      <w:r>
        <w:t xml:space="preserve"> </w:t>
      </w:r>
      <w:r>
        <w:rPr>
          <w:b w:val="0"/>
          <w:i w:val="0"/>
        </w:rPr>
        <w:t>सोहन के पास कोई जवाब नहीं था। और करन के पास इस सब के लिए वक्त नहीं था। अगर मायरा वशिष्ठ और उस बूढी औरत की जान की बात न होती, तो वो इस पचडे में कभी नहीं पडता।</w:t>
      </w:r>
      <w:r>
        <w:t xml:space="preserve"> </w:t>
      </w:r>
      <w:r>
        <w:rPr>
          <w:b w:val="0"/>
          <w:i w:val="0"/>
        </w:rPr>
        <w:t>"सुनिए, मैं यहां आपके परिवार के लिए कोई Trouble खडी करने नहीं आया हूं। मुझे कहीं और जाना है।"</w:t>
      </w:r>
      <w:r>
        <w:t xml:space="preserve"> </w:t>
      </w:r>
      <w:r>
        <w:rPr>
          <w:b w:val="0"/>
          <w:i w:val="0"/>
        </w:rPr>
        <w:t>ऐसा कहकर करन जाने के लिए मुडा, लेकिन सोनी उसके रास्ते में आ खडी हुई,"तुम कहीं नहीं जा रहे हो।"</w:t>
      </w:r>
      <w:r>
        <w:t xml:space="preserve"> </w:t>
      </w:r>
      <w:r>
        <w:rPr>
          <w:b w:val="0"/>
          <w:i w:val="0"/>
        </w:rPr>
        <w:t>करन की आंखों में बर्फीली ठंडक उतर आई।"मरने का इरादा है क्या?"</w:t>
      </w:r>
      <w:r>
        <w:t xml:space="preserve"> </w:t>
      </w:r>
      <w:r>
        <w:rPr>
          <w:b w:val="0"/>
          <w:i w:val="0"/>
        </w:rPr>
        <w:t>सोनी जरा भी नहीं हिचकिचाई।"करो कोशिश। मेरे पति Deputy Chief Of Police हैं। मुझे हाथ भी लगाया, तो बाकी की जिंदगी जेल की सलाखों के पीछे सडोगे।"</w:t>
      </w:r>
      <w:r>
        <w:t xml:space="preserve"> </w:t>
      </w:r>
      <w:r>
        <w:rPr>
          <w:b w:val="0"/>
          <w:i w:val="0"/>
        </w:rPr>
        <w:t>करन का सब्र अब जवाब दे रहा था। वो उसे ऐसा सबक सिखाने ही वाला था जिसे वो कभी न भूलती।</w:t>
      </w:r>
      <w:r>
        <w:t xml:space="preserve"> </w:t>
      </w:r>
      <w:r>
        <w:rPr>
          <w:b w:val="0"/>
          <w:i w:val="0"/>
        </w:rPr>
        <w:t>कि तभी Bedroom से एक कमजोर आवाज आई।"सोनी, बस बहुत हुआ।"</w:t>
      </w:r>
      <w:r>
        <w:t xml:space="preserve"> </w:t>
      </w:r>
      <w:r>
        <w:rPr>
          <w:b w:val="0"/>
          <w:i w:val="0"/>
        </w:rPr>
        <w:t>सोनी ने Bed की तरफ देखा। बूढी औरत उसे घूर रही थीं, उनके चेहरे पर सख्त भाव थे।</w:t>
      </w:r>
      <w:r>
        <w:t xml:space="preserve"> </w:t>
      </w:r>
      <w:r>
        <w:rPr>
          <w:b w:val="0"/>
          <w:i w:val="0"/>
        </w:rPr>
        <w:t>सोनी बोली,"मां, ये।"</w:t>
      </w:r>
    </w:p>
    <w:p>
      <w:r>
        <w:rPr>
          <w:b w:val="0"/>
          <w:i w:val="0"/>
        </w:rPr>
        <w:t>"मैंने कहा, बस बहुत हुआ।"बूढी औरत की आवाज तीखी हो गई। सोनी जितनी भी आक्रामक थी, अपनी मां की बात टालने की हिम्मत उसमें नहीं थी। वो ना चाहते हुए भी एक तरफ हट गई।</w:t>
      </w:r>
      <w:r>
        <w:t xml:space="preserve"> </w:t>
      </w:r>
      <w:r>
        <w:rPr>
          <w:b w:val="0"/>
          <w:i w:val="0"/>
        </w:rPr>
        <w:t>बूढी औरत बोली,"सोहन, मुझे उठने में मदद करो।"</w:t>
      </w:r>
      <w:r>
        <w:t xml:space="preserve"> </w:t>
      </w:r>
      <w:r>
        <w:rPr>
          <w:b w:val="0"/>
          <w:i w:val="0"/>
        </w:rPr>
        <w:t>सोहन भागकर उनके पास गया और उन्हें बिस्तर से उठने में मदद की। वो लडखडाते हुए करन के पास आईं और सम्मान से अपना सिर झुकाया।"नौजवान, गिल परिवार आपकी ये मेहरबानी कभी नहीं भूलेगा।"</w:t>
      </w:r>
      <w:r>
        <w:t xml:space="preserve"> </w:t>
      </w:r>
      <w:r>
        <w:rPr>
          <w:b w:val="0"/>
          <w:i w:val="0"/>
        </w:rPr>
        <w:t>करन ने जल्दी से उनका हाथ पकडकर उन्हें रोका।"अरे नहीं आंटी, प्लीज, इसकी कोई जरूरत नहीं है।"</w:t>
      </w:r>
    </w:p>
    <w:p>
      <w:r>
        <w:rPr>
          <w:b w:val="0"/>
          <w:i w:val="0"/>
        </w:rPr>
        <w:t>"जरूरत है। तुम्हारी मदद के बिना, हमारे परिवार पर बहुत बडी मुसीबत आ जाती।"बूढी औरत ने सिर हिलाकर कहा।"अभी मुझे कुछ Family Matters देखने हैं, लेकिन मैं वादा करती हूं कि आपका शुक्रिया अदा करने के लिए मैं आपको एक दिन Dinner पर जरूर बुलाऊंगी।"</w:t>
      </w:r>
      <w:r>
        <w:t xml:space="preserve"> </w:t>
      </w:r>
      <w:r>
        <w:rPr>
          <w:b w:val="0"/>
          <w:i w:val="0"/>
        </w:rPr>
        <w:t>करन ने सिर हिलाया, फिर मुडा और Villa से निकल गया। बाहर आते ही, उसने अपनी Spiritual गरुड Energy उस चोगा पहने आदमी मास्टर क्षितिज के छोडे गए निशान पर Focus की और उसकी Energy से उसका पीछा करना शुरू कर दिया।</w:t>
      </w:r>
      <w:r>
        <w:t xml:space="preserve"> </w:t>
      </w:r>
      <w:r>
        <w:rPr>
          <w:b w:val="0"/>
          <w:i w:val="0"/>
        </w:rPr>
        <w:t>पलक झपकते ही करन एक धुंधले साये की तरह शहर की सडकों पर दौडने लगा। उसकी रफ्तार किसी आम इंसान के लिए Impossible थी।</w:t>
      </w:r>
      <w:r>
        <w:t xml:space="preserve"> </w:t>
      </w:r>
      <w:r>
        <w:rPr>
          <w:b w:val="0"/>
          <w:i w:val="0"/>
        </w:rPr>
        <w:t>करीब आधे घंटे बाद, Energy के Signal उसे एक सुनसान पार्क तक ले आए। अंदर, दो लोग एक भयानक लडाई लड रहे थे। ये वही काले कपडे पहना परछाई वाला आदमी और मास्टर क्षितिज था।</w:t>
      </w:r>
      <w:r>
        <w:t xml:space="preserve"> </w:t>
      </w:r>
      <w:r>
        <w:rPr>
          <w:b w:val="0"/>
          <w:i w:val="0"/>
        </w:rPr>
        <w:t>करन अंधेरे में छिप गया और लडाई देखने के लिए एक सही जगह ढूंढ ली।</w:t>
      </w:r>
      <w:r>
        <w:t xml:space="preserve"> </w:t>
      </w:r>
      <w:r>
        <w:rPr>
          <w:b w:val="0"/>
          <w:i w:val="0"/>
        </w:rPr>
        <w:t>उनके हमलों की Energy को देखते हुए, वो दोनों बराबर की टक्कर के लग रहे थे, दोनों शायद Power के चौथे या पांचवें Level पर लड रहे थे। लेकिन मास्टर क्षितिज एक Hex Master था। अपनी Power के अलावा, वो Hex Worms इस्तेमाल करने में भी माहिर था। इस वजह से काले कपडों वाले आदमी को कीडों के झुंड से भी बचना पड रहा था और बूढे मास्टर क्षितिज के हमलों का जवाब भी देना पड रहा था।</w:t>
      </w:r>
      <w:r>
        <w:t xml:space="preserve"> </w:t>
      </w:r>
      <w:r>
        <w:rPr>
          <w:b w:val="0"/>
          <w:i w:val="0"/>
        </w:rPr>
        <w:t>"तुम जो कोई भी हो, मुझे फर्क नहीं पडता। वो चीज मेरे हवाले कर दो, वरना आज रात यहीं मारे जाओगे।"मास्टर क्षितिज ने ठंडी आवाज में कहा। उसने एक Bone Flute निकाली और एक तेज, चुभने वाली धुन बजानी शुरू कर दी।</w:t>
      </w:r>
      <w:r>
        <w:t xml:space="preserve"> </w:t>
      </w:r>
      <w:r>
        <w:rPr>
          <w:b w:val="0"/>
          <w:i w:val="0"/>
        </w:rPr>
        <w:t>आवाज सुनते ही, कई काले Hex Worms अपने पंख फडफडाते हुए जिंदा गोलियों की तरह काले कपडों वाले आदमी की तरफ बढे। जब उसका दुश्मन उन कीडों से लडने में उलझा था, तो मास्टर क्षितिज ने एक कपडे के थैले में हाथ डालकर हवा में हल्के लाल रंग का Powder फेंक दिया।</w:t>
      </w:r>
      <w:r>
        <w:t xml:space="preserve"> </w:t>
      </w:r>
      <w:r>
        <w:rPr>
          <w:b w:val="0"/>
          <w:i w:val="0"/>
        </w:rPr>
        <w:t>काले कपडों वाले आदमी का शरीर अकड गया। उसने पीछे हटने की कोशिश की, लेकिन बहुत देर हो चुकी थी। उस Powder की एक सांस ही काफी थी। उसकी नसों में एक झुलसा देने वाली गर्मी दौड गई, और उसके अंदर एक जंगली, जबरदस्त इच्छा जाग उठी।</w:t>
      </w:r>
      <w:r>
        <w:t xml:space="preserve"> </w:t>
      </w:r>
      <w:r>
        <w:rPr>
          <w:b w:val="0"/>
          <w:i w:val="0"/>
        </w:rPr>
        <w:t>उस आदमी का चेहरा तडप से बिगड गया। उसने हमला छोड दिया और वहां से भाग निकला।</w:t>
      </w:r>
      <w:r>
        <w:t xml:space="preserve"> </w:t>
      </w:r>
      <w:r>
        <w:rPr>
          <w:b w:val="0"/>
          <w:i w:val="0"/>
        </w:rPr>
        <w:t>"हेहेहे, कहां भागने की सोच रहे हो?"मास्टर क्षितिज खिलखिलाया और उसका पीछा करने लगा।</w:t>
      </w:r>
      <w:r>
        <w:t xml:space="preserve"> </w:t>
      </w:r>
      <w:r>
        <w:rPr>
          <w:b w:val="0"/>
          <w:i w:val="0"/>
        </w:rPr>
        <w:t>करन भी अंधेरे में रहते हुए उनके पीछे हो लिया। मास्टर क्षितिज को भागते हुए परछाई वाले आदमी को पकडने में ज्यादा देर नहीं लगी, और लडाई फिर से शुरू हो गई। लेकिन इस बार, काले कपडे पहने परछाई वाला आदमी साफ तौर पर कमजोर पड रहा था और तेजी से हार की तरफ बढ रहा था।</w:t>
      </w:r>
      <w:r>
        <w:t xml:space="preserve"> </w:t>
      </w:r>
      <w:r>
        <w:rPr>
          <w:b w:val="0"/>
          <w:i w:val="0"/>
        </w:rPr>
        <w:t>मास्टर क्षितिज के एक वार ने उस आदमी के काले कपडे फाड दिए, जिससे एक बेहद खूबसूरत जवान लडकी का चेहरा सामने आ गया।</w:t>
      </w:r>
      <w:r>
        <w:t xml:space="preserve"> </w:t>
      </w:r>
      <w:r>
        <w:rPr>
          <w:b w:val="0"/>
          <w:i w:val="0"/>
        </w:rPr>
        <w:t>लडकी को देखते ही करन की आंखें हैरानी से चौडी हो गईं,"ये, ये तो वो है?"</w:t>
      </w:r>
      <w:r>
        <w:t xml:space="preserve"> </w:t>
      </w:r>
      <w:r>
        <w:rPr>
          <w:b w:val="0"/>
          <w:i w:val="0"/>
        </w:rPr>
        <w:t>कौन थी परछाई वाली वो लडकी आखिर है?</w:t>
      </w:r>
    </w:p>
    <w:p>
      <w:r>
        <w:rPr>
          <w:b w:val="0"/>
          <w:i w:val="0"/>
        </w:rPr>
        <w:t>क्या करन के अतीत से उस लडकी का कोई संबंध था?</w:t>
      </w:r>
    </w:p>
    <w:p>
      <w:r>
        <w:rPr>
          <w:b w:val="0"/>
          <w:i w:val="0"/>
        </w:rPr>
        <w:t>क्या मास्टर क्षितिज उस लडकी को मार डालेगा या कोई बडा राज खुलेगा?</w:t>
      </w:r>
    </w:p>
    <w:p>
      <w:r>
        <w:rPr>
          <w:b w:val="0"/>
          <w:i w:val="0"/>
        </w:rPr>
        <w:t>आखिर कैसे बचाएगा करन मास्टर क्षितिज के जहर से तडपती उस लडकी को?</w:t>
      </w:r>
    </w:p>
    <w:p>
      <w:r>
        <w:rPr>
          <w:b w:val="0"/>
          <w:i w:val="0"/>
        </w:rPr>
        <w:t>अब किसके पास थी गिल family की पुश्तैनी अंगूठी, सोहन के पास, या वो लडकी उसे ले उडी?</w:t>
      </w:r>
    </w:p>
    <w:p>
      <w:r>
        <w:rPr>
          <w:b w:val="0"/>
          <w:i w:val="0"/>
        </w:rPr>
        <w:t>जानने के लिए सुनिए, Garud Warrior सिर्फ Pocket FM पर!</w:t>
      </w:r>
    </w:p>
    <w:p>
      <w:r>
        <w:br w:type="page"/>
      </w:r>
    </w:p>
    <w:p>
      <w:pPr>
        <w:pStyle w:val="Heading1"/>
      </w:pPr>
      <w:r>
        <w:t>Ep 49 - नशीला जाल</w:t>
      </w:r>
    </w:p>
    <w:p>
      <w:r>
        <w:rPr>
          <w:b w:val="0"/>
          <w:i w:val="0"/>
        </w:rPr>
        <w:t>Show Name: Garud Warrior</w:t>
      </w:r>
    </w:p>
    <w:p>
      <w:r>
        <w:rPr>
          <w:b w:val="0"/>
          <w:i w:val="0"/>
        </w:rPr>
        <w:t>Writer Name: Virendra Kushwah</w:t>
      </w:r>
    </w:p>
    <w:p>
      <w:r>
        <w:rPr>
          <w:b w:val="0"/>
          <w:i w:val="0"/>
        </w:rPr>
        <w:t>Novel Chapter: 49-50</w:t>
      </w:r>
      <w:r>
        <w:t xml:space="preserve"> </w:t>
      </w:r>
      <w:r>
        <w:rPr>
          <w:b w:val="0"/>
          <w:i w:val="0"/>
        </w:rPr>
        <w:t>गिल family में जयंत का असली चेहरा सबके सामने आ गया था, जहां उसने Bone Flute बजाकर अपने परिवार वालों पर Hex Worm Curse का attack किया। करन ने ऐन वक्त पर पहुंचकर Hex Worms नष्ट किए, विषहर वूटी देकर सबको बचाया और जयंत को सजा दी। लेकिन सोनी ने करन पर इल्जाम लगाकर, उस पर ही साजिश का आरोप मढ दिया। आखिरकार, बूढी मां के हस्तक्षेप से करन वहां से निकला और मास्टर क्षितिज का पीछा करते हुए एक पार्क में पहुंचा, जहां उसने मास्टर क्षितिज और परछाई वाले आदमी को लडते देखा।</w:t>
      </w:r>
      <w:r>
        <w:t xml:space="preserve"> </w:t>
      </w:r>
      <w:r>
        <w:rPr>
          <w:b w:val="0"/>
          <w:i w:val="0"/>
        </w:rPr>
        <w:t>परछाई वाला आदमी साफ तौर पर कमजोर पड रहा था और तेजी से हार की तरफ बढ रहा था। तभी मास्टर क्षितिज के एक वार ने उस आदमी के काले कपडे फाड दिए, जिससे एक बेहद खूबसूरत जवान लडकी का चेहरा सामने आया।</w:t>
      </w:r>
      <w:r>
        <w:t xml:space="preserve"> </w:t>
      </w:r>
      <w:r>
        <w:rPr>
          <w:b w:val="0"/>
          <w:i w:val="0"/>
        </w:rPr>
        <w:t>लडकी को देखते ही करन की आंखें हैरानी से चौडी हो गईं,"ये, ये तो वो है?"</w:t>
      </w:r>
      <w:r>
        <w:t xml:space="preserve"> </w:t>
      </w:r>
      <w:r>
        <w:rPr>
          <w:b w:val="0"/>
          <w:i w:val="0"/>
        </w:rPr>
        <w:t>काले कपडे पहने वो परछाई वाली लडकी कोई नहीं, बल्कि मायरा वशिष्ठ थी।</w:t>
      </w:r>
      <w:r>
        <w:t xml:space="preserve"> </w:t>
      </w:r>
      <w:r>
        <w:rPr>
          <w:b w:val="0"/>
          <w:i w:val="0"/>
        </w:rPr>
        <w:t>"अच्छा, अच्छा, तो ये तुम हो।"मास्टर क्षितिज एक पल के लिए हैरान हुआ, लेकिन फिर उसके चेहरे पर एक शिकारी मुस्कान आ गई।"तुमने पवित्र गुट से चोरी करने की हिम्मत की? आज, मैं तुम्हें हमारे विधान को तोडने का अंजाम सिखाऊंगा।"</w:t>
      </w:r>
      <w:r>
        <w:t xml:space="preserve"> </w:t>
      </w:r>
      <w:r>
        <w:rPr>
          <w:b w:val="0"/>
          <w:i w:val="0"/>
        </w:rPr>
        <w:t>मायरा का शरीर आग की तरह जल रहा था। घबराहट उस पर हावी होने लगी थी, लेकिन वो बस एक हारी हुई लडाई लडते हुए कदम दर कदम पीछे हटने के अलावा कुछ नहीं कर सकती थी।</w:t>
      </w:r>
      <w:r>
        <w:t xml:space="preserve"> </w:t>
      </w:r>
      <w:r>
        <w:rPr>
          <w:b w:val="0"/>
          <w:i w:val="0"/>
        </w:rPr>
        <w:t>"हार मान लो, लडकी। छटपटाने की जरूरत नहीं है। मैं वादा करता हूं कि मैं तुम्हारा बहुत अच्छे से ख्याल रखूंगा।"मास्टर क्षितिज ने एक घिनौनी मुस्कान के साथ कहा।</w:t>
      </w:r>
      <w:r>
        <w:t xml:space="preserve"> </w:t>
      </w:r>
      <w:r>
        <w:rPr>
          <w:b w:val="0"/>
          <w:i w:val="0"/>
        </w:rPr>
        <w:t>वो उससे सीधे भिडने से बच रहा था, और इंतजार कर रहा था कि लाल रंग का वो नशीला Powder अपना पूरा असर दिखाए, इसलिए वो उसे दूर से हमलों से थका रहा था।</w:t>
      </w:r>
      <w:r>
        <w:t xml:space="preserve"> </w:t>
      </w:r>
      <w:r>
        <w:rPr>
          <w:b w:val="0"/>
          <w:i w:val="0"/>
        </w:rPr>
        <w:t>कुछ ही पलों बाद, मायरा लडखडा गई। वो और नहीं टिक सकती थी। उसका चेहरा शर्म से सुर्ख लाल हो गया था, और उसके अंदर भडकती आग के आगे उसकी इच्छाशक्ति टूट रही थी।</w:t>
      </w:r>
      <w:r>
        <w:t xml:space="preserve"> </w:t>
      </w:r>
      <w:r>
        <w:rPr>
          <w:b w:val="0"/>
          <w:i w:val="0"/>
        </w:rPr>
        <w:t>मौका देखकर, मास्टर क्षितिज ने आगे बढकर एक जोरदार थप्पड जडा। उस वार से मायरा कई फीट दूर घास पर जा गिरी।</w:t>
      </w:r>
      <w:r>
        <w:t xml:space="preserve"> </w:t>
      </w:r>
      <w:r>
        <w:rPr>
          <w:b w:val="0"/>
          <w:i w:val="0"/>
        </w:rPr>
        <w:t>"मेरी छोटी सी परी। अब भागने के लिए कोई जगह नहीं बची।"मास्टर क्षितिज धीरे धीरे मायरा की ओर बढा, उसकी आंखों में एक क्रूर, चंचल चमक थी।</w:t>
      </w:r>
      <w:r>
        <w:t xml:space="preserve"> </w:t>
      </w:r>
      <w:r>
        <w:rPr>
          <w:b w:val="0"/>
          <w:i w:val="0"/>
        </w:rPr>
        <w:t>मायरा बस किसी तरह होश में रहने की कोशिश कर रही थी। उसकी आंखों में एक बागी चमक उभरी और उसका हाथ अपने कपडों में छिपे खंजर की तरफ बढा, जो आखिरी, हताश लडाई की तैयारी थी।</w:t>
      </w:r>
      <w:r>
        <w:t xml:space="preserve"> </w:t>
      </w:r>
      <w:r>
        <w:rPr>
          <w:b w:val="0"/>
          <w:i w:val="0"/>
        </w:rPr>
        <w:t>ये देखकर, करन साये से बाहर आ गया,"उससे दूर रहो।"</w:t>
      </w:r>
      <w:r>
        <w:t xml:space="preserve"> </w:t>
      </w:r>
      <w:r>
        <w:rPr>
          <w:b w:val="0"/>
          <w:i w:val="0"/>
        </w:rPr>
        <w:t>मास्टर क्षितिज झटके से पीछे मुडा, नई आवाज सुनकर वो अनजाने में ही एक कदम पीछे हट गया।</w:t>
      </w:r>
      <w:r>
        <w:t xml:space="preserve"> </w:t>
      </w:r>
      <w:r>
        <w:rPr>
          <w:b w:val="0"/>
          <w:i w:val="0"/>
        </w:rPr>
        <w:t>"तुम।"वो फुफकारा, उसका चेहरा सदमे से भर गया था।</w:t>
      </w:r>
      <w:r>
        <w:t xml:space="preserve"> </w:t>
      </w:r>
      <w:r>
        <w:rPr>
          <w:b w:val="0"/>
          <w:i w:val="0"/>
        </w:rPr>
        <w:t>करन के चेहरे पर एक हल्की मुस्कान आई।"मुझे देखकर हैरान हो गए?"</w:t>
      </w:r>
    </w:p>
    <w:p>
      <w:r>
        <w:rPr>
          <w:b w:val="0"/>
          <w:i w:val="0"/>
        </w:rPr>
        <w:t>"हे तुम मरने के लिए मेरा पीछा करते हुए यहां तक आए हो? बहुत बढिया। बाद में तुम्हें ढूंढने की मेरी मेहनत बच गई।"मास्टर क्षितिज ने ताना मारते हुए कहा और मुट्ठी भर रंग बिरंगा जहरीला Powder सीधे करन की ओर फेंक दिया।</w:t>
      </w:r>
    </w:p>
    <w:p>
      <w:r>
        <w:rPr>
          <w:b w:val="0"/>
          <w:i w:val="0"/>
        </w:rPr>
        <w:t>Powder एक मोटे, रंगीन बादल में फटा, जिसने करन को पूरी तरह से ढक लिया।</w:t>
      </w:r>
      <w:r>
        <w:t xml:space="preserve"> </w:t>
      </w:r>
      <w:r>
        <w:rPr>
          <w:b w:val="0"/>
          <w:i w:val="0"/>
        </w:rPr>
        <w:t>"हाहाहा! मर जा, छोटे कीडे!"मास्टर क्षितिज जोर जोर से हंसा। लेकिन जब धूल छंटी, तो करन वहां नहीं था।</w:t>
      </w:r>
      <w:r>
        <w:t xml:space="preserve"> </w:t>
      </w:r>
      <w:r>
        <w:rPr>
          <w:b w:val="0"/>
          <w:i w:val="0"/>
        </w:rPr>
        <w:t>मास्टर क्षितिज के चेहरे का रंग उड गया। फिर जैसे ही उसने चारों तरफ नजरें दौडाईं, एक आवाज ठीक उसके पीछे से आई,"मुझे ढूंढ रहे हो, बुड्ढे?"</w:t>
      </w:r>
      <w:r>
        <w:t xml:space="preserve"> </w:t>
      </w:r>
      <w:r>
        <w:rPr>
          <w:b w:val="0"/>
          <w:i w:val="0"/>
        </w:rPr>
        <w:t>मास्टर क्षितिज के चेहरे पर खौफ छा गया। इससे पहले कि वो कुछ कर पाता, एक जबरदस्त ताकत उसकी पीठ से टकराई, और वो एक खिलौने की तरह हवा में उड गया। वो दर्जनों फीट दूर एक ढेर में जा गिरा, उस एक ही वार ने उसे लगभग तोड कर रख दिया था।</w:t>
      </w:r>
      <w:r>
        <w:t xml:space="preserve"> </w:t>
      </w:r>
      <w:r>
        <w:rPr>
          <w:b w:val="0"/>
          <w:i w:val="0"/>
        </w:rPr>
        <w:t>करन उस मुरझाए हुए शरीर के पास गया।"बोलना शुरू करो। ये पवित्र गुट क्या है? और तुम दिल्ली में क्या कर रहे हो?"</w:t>
      </w:r>
      <w:r>
        <w:t xml:space="preserve"> </w:t>
      </w:r>
      <w:r>
        <w:rPr>
          <w:b w:val="0"/>
          <w:i w:val="0"/>
        </w:rPr>
        <w:t>मास्टर क्षितिज ने अपनी Bone Flute को कसकर पकड लिया, उसके चेहरे पर एक पागलपन भरी, खूनी मुस्कान फैल गई।"लडके, तू बस इंतजार कर, पवित्र गुट, मेरा बदला लेगा।"</w:t>
      </w:r>
      <w:r>
        <w:t xml:space="preserve"> </w:t>
      </w:r>
      <w:r>
        <w:rPr>
          <w:b w:val="0"/>
          <w:i w:val="0"/>
        </w:rPr>
        <w:t>ये शब्द मुश्किल से ही उसके मुंह से निकले थे कि मास्टर क्षितिज की आंखें दर्द से फटी की फटी रह गईं, उसका चेहरा तडप से बिगड गया। उसी समय, उसकी Life Force एक Unbelievable Speed से खत्म होने लगी।</w:t>
      </w:r>
      <w:r>
        <w:t xml:space="preserve"> </w:t>
      </w:r>
      <w:r>
        <w:rPr>
          <w:b w:val="0"/>
          <w:i w:val="0"/>
        </w:rPr>
        <w:t>करन उसके पास झुका, लेकिन बहुत देर हो चुकी थी, वो आदमी मर चुका था। अपनी Spiritual गरुड Energy से करन ने मौत की वजह पता लगाई, मास्टर क्षितिज के अपने ही Hex Worms अंदर से उसका दिल खा रहे थे।</w:t>
      </w:r>
      <w:r>
        <w:t xml:space="preserve"> </w:t>
      </w:r>
      <w:r>
        <w:rPr>
          <w:b w:val="0"/>
          <w:i w:val="0"/>
        </w:rPr>
        <w:t>"अपने ही बनाए कीडों ने जिंदा खा लिया इसे?"करन की भौंहें तन गईं।"पागलों का झुंड है ये पवित्र गुट।"</w:t>
      </w:r>
      <w:r>
        <w:t xml:space="preserve"> </w:t>
      </w:r>
      <w:r>
        <w:rPr>
          <w:b w:val="0"/>
          <w:i w:val="0"/>
        </w:rPr>
        <w:t>वाकईये जो भी पवित्र गुट था, सनकियों से भरा पडा था।</w:t>
      </w:r>
      <w:r>
        <w:t xml:space="preserve"> </w:t>
      </w:r>
      <w:r>
        <w:rPr>
          <w:b w:val="0"/>
          <w:i w:val="0"/>
        </w:rPr>
        <w:t>करन ने अपनी True Fire की लौ जलाई और Body को तब तक जलाया जब तक कि वो राख न बन गई, फिर जल्दी से मायरा के पास गया।</w:t>
      </w:r>
      <w:r>
        <w:t xml:space="preserve"> </w:t>
      </w:r>
      <w:r>
        <w:rPr>
          <w:b w:val="0"/>
          <w:i w:val="0"/>
        </w:rPr>
        <w:t>"बचाओ, मुझे।"मायरा हांफते हुए बस इतना ही कह पाई, और नशा उसके होश पर पूरी तरह हावी हो गया। उसके हाथ अपने ही कपडों पर चले गए, कपडे फाडने लगे और नीचे की मुलायम त्वचा दिखने लगी।</w:t>
      </w:r>
      <w:r>
        <w:t xml:space="preserve"> </w:t>
      </w:r>
      <w:r>
        <w:rPr>
          <w:b w:val="0"/>
          <w:i w:val="0"/>
        </w:rPr>
        <w:t>इस नजारे ने करन के अपने शरीर में भी गर्मी की एक लहर दौडा दी। उसने एक तेज सांस ली, उस Unwanted Feeling को नीचे दबाया, और जहर को Neutralise करने की तैयारी करते हुए उसके बगल में घुटनों पर बैठ गया।</w:t>
      </w:r>
      <w:r>
        <w:t xml:space="preserve"> </w:t>
      </w:r>
      <w:r>
        <w:rPr>
          <w:b w:val="0"/>
          <w:i w:val="0"/>
        </w:rPr>
        <w:t>जैसे ही वो करीब आया, मायरा एक बेल की तरह उससे लिपट गई, और उसकी नशीली महक ने करन के होश उडा दिए। करन को लगा जैसे वो अपनी जिंदगी के सबसे बडे Test का सामना कर रहा हो। उसने अपनी ही इच्छाओं को काबू में रखने की हताश कोशिश में अपने गाल के अंदरूनी हिस्से को काट लिया, तेज दर्द ही उसे काबू में रखे हुए था।</w:t>
      </w:r>
      <w:r>
        <w:t xml:space="preserve"> </w:t>
      </w:r>
      <w:r>
        <w:rPr>
          <w:b w:val="0"/>
          <w:i w:val="0"/>
        </w:rPr>
        <w:t>लेकिन जैसे ही उसने जहर को Neutralise करने के लिए अपनी Energy डालनी शुरू की, उसके अंदर की Unstable गरुड Power जागने लगी।</w:t>
      </w:r>
      <w:r>
        <w:t xml:space="preserve"> </w:t>
      </w:r>
      <w:r>
        <w:rPr>
          <w:b w:val="0"/>
          <w:i w:val="0"/>
        </w:rPr>
        <w:t>करन का चेहरा दर्द से बिगड गया। ऐसा लगा जैसे मायरा के अंदर मौजूद किसी चीज ने उसके अंदर एक Reaction शुरू कर दिया था, और अब वो अपने ही शरीर में भडक रही आग को और नहीं दबा सकता था।</w:t>
      </w:r>
      <w:r>
        <w:t xml:space="preserve"> </w:t>
      </w:r>
      <w:r>
        <w:rPr>
          <w:b w:val="0"/>
          <w:i w:val="0"/>
        </w:rPr>
        <w:t>अपने Self Control के आखिरी कतरे के साथ, उसने मायरा को अपनी बाहों में उठाया, पार्क से तेजी से निकला, और पास के एक होटल में पहुंच गया।</w:t>
      </w:r>
      <w:r>
        <w:t xml:space="preserve"> </w:t>
      </w:r>
      <w:r>
        <w:rPr>
          <w:b w:val="0"/>
          <w:i w:val="0"/>
        </w:rPr>
        <w:t>जैसे ही Hotel Room का दरवाजा उनके पीछे Click करके बंद हुआ, करन और बर्दाश्त नहीं कर सका। रास्ते भर उसके अंदर की Unstable गरुड Energy उबल रही थी, जिसे मायरा के अंदर की किसी ऐसी चीज ने बाहर खींच लिया था, जिसे वो चाहकर भी समझा नहीं सकता था।</w:t>
      </w:r>
      <w:r>
        <w:t xml:space="preserve"> </w:t>
      </w:r>
      <w:r>
        <w:rPr>
          <w:b w:val="0"/>
          <w:i w:val="0"/>
        </w:rPr>
        <w:t>"Miss वशिष्ठ, मुझे माफ कर दीजिए।"करन बस इतना बोला और मदहोशी में अपने होश खो बैठा।</w:t>
      </w:r>
      <w:r>
        <w:t xml:space="preserve"> </w:t>
      </w:r>
      <w:r>
        <w:rPr>
          <w:b w:val="0"/>
          <w:i w:val="0"/>
        </w:rPr>
        <w:t>बिना किसी शक के, वो रात करन की जिंदगी की सबसे बेहतरीन रात थी। उसने ऐसा पहले कभी महसूस नहीं किया था और उसका मन भर ही नहीं रहा था। उसे याद भी नहीं कि वो दोनों कितनी बार एक दूसरे में खो गए, जब तक कि अपनी जबरदस्त Stamina के बावजूद, वो पूरी तरह से थककर चूर नहीं हो गया। जैसे ही सूरज की पहली किरणें आसमान पर फैलने लगीं, वो अपनी बांहों में सिमटी उस खूबसूरत औरत के साथ बेसुध होकर सो गया।</w:t>
      </w:r>
      <w:r>
        <w:t xml:space="preserve"> </w:t>
      </w:r>
      <w:r>
        <w:rPr>
          <w:b w:val="0"/>
          <w:i w:val="0"/>
        </w:rPr>
        <w:t>करन की नींद दोपहर में जाकर खुली। जैसे ही उसने आंखें खोलीं, उसका सामना एक ऐसी नजर से हुआ जो किसी का भी खून जमा दे। उसने बगल में देखा, मायरा वशिष्ठ उसे घूर रही थी, उसकी आंखों में सिवाय बर्फीली नफरत के और कुछ नहीं था। उसके बाल कंधों पर उलझे हुए बिखरे पडे थे, लेकिन उसका चेहरा अब भी बेइंतहा खूबसूरत था। उसकी दूधिया गोरी, बेदाग त्वचा पर बने हल्के निशान उनकी पिछली रात की जंगली दास्तां सुना रहे थे। लेकिन अब, पहले वाला सारा नर्म एहसास जा चुका था, और उसकी जगह एक सिहरन पैदा करने वाली ठंडक ने ले ली थी।</w:t>
      </w:r>
      <w:r>
        <w:t xml:space="preserve"> </w:t>
      </w:r>
      <w:r>
        <w:rPr>
          <w:b w:val="0"/>
          <w:i w:val="0"/>
        </w:rPr>
        <w:t>करन ने कहना शुरू किया,"Miss वशिष्ठ, please मुझे Explain करने दीजिए।"</w:t>
      </w:r>
      <w:r>
        <w:t xml:space="preserve"> </w:t>
      </w:r>
      <w:r>
        <w:rPr>
          <w:b w:val="0"/>
          <w:i w:val="0"/>
        </w:rPr>
        <w:t>करन के पेट में एक अजीब सी बेचैनी होने लगी। हां, उसने उसकी जान बचाई थी, पर उसने उससे कुछ ऐसा भी ले लिया था, जो वो कभी वापस नहीं पा सकती थी। इस बात ने सब कुछ Complicated कर दिया था।</w:t>
      </w:r>
      <w:r>
        <w:t xml:space="preserve"> </w:t>
      </w:r>
      <w:r>
        <w:rPr>
          <w:b w:val="0"/>
          <w:i w:val="0"/>
        </w:rPr>
        <w:t>करन ने दोबारा कुछ कहने के लिए मुंह खोला, लेकिन मायरा की आवाज कांच के टुकडे की तरह उसे चीरती हुई आई।"कल रात जो हुआ, याद रखो वो कभी हुआ ही नहीं। अगर तुमने इस बारे में किसी से एक शब्द भी कहा, तो मैं तुम्हें जान से मार दूंगी।"</w:t>
      </w:r>
      <w:r>
        <w:t xml:space="preserve"> </w:t>
      </w:r>
      <w:r>
        <w:rPr>
          <w:b w:val="0"/>
          <w:i w:val="0"/>
        </w:rPr>
        <w:t>मायरा की आवाज में कोई जज्बात नहीं थे, एकदम सपाट और ठंडी। उसने तेजी से अपने कपडे पहने और Bed से उतरने के लिए पैर नीचे लटकाए, लेकिन एक तेज दर्द की लहर उसके जिस्म में दौडी और उसके कदम लडखडा गए।</w:t>
      </w:r>
      <w:r>
        <w:t xml:space="preserve"> </w:t>
      </w:r>
      <w:r>
        <w:rPr>
          <w:b w:val="0"/>
          <w:i w:val="0"/>
        </w:rPr>
        <w:t>करन एक पल में उसके पास था।"Miss वशिष्ठ, आप ठीक तो हैं?"</w:t>
      </w:r>
    </w:p>
    <w:p>
      <w:r>
        <w:rPr>
          <w:b w:val="0"/>
          <w:i w:val="0"/>
        </w:rPr>
        <w:t>"इससे तुम्हारा कोई लेना देना नहीं।"मायरा ने अपना सिर झटकते हुए गुस्से में कहा।</w:t>
      </w:r>
      <w:r>
        <w:t xml:space="preserve"> </w:t>
      </w:r>
      <w:r>
        <w:rPr>
          <w:b w:val="0"/>
          <w:i w:val="0"/>
        </w:rPr>
        <w:t>मायरा की आंखों में गुस्सा, दर्द और कुछ ऐसा था, जिसे करन समझ नहीं पा रहा था। उसने जाने से पहले करन को एक आखिरी, गहरी नजर से देखा और कमरे से बाहर भाग गई।</w:t>
      </w:r>
      <w:r>
        <w:t xml:space="preserve"> </w:t>
      </w:r>
      <w:r>
        <w:rPr>
          <w:b w:val="0"/>
          <w:i w:val="0"/>
        </w:rPr>
        <w:t>"Seriously? तुम ऐसे Act करोगी?"करन खाली कमरे को देखकर बडबडाया।</w:t>
      </w:r>
      <w:r>
        <w:t xml:space="preserve"> </w:t>
      </w:r>
      <w:r>
        <w:rPr>
          <w:b w:val="0"/>
          <w:i w:val="0"/>
        </w:rPr>
        <w:t>वो जानता था कि उसने एक हद पार की थी, लेकिन ये सब Planned नहीं था। वो उठने के लिए चादर हटाने ही वाला था कि उसकी नजर सफेद चादर पर पडी। कपडे पर लगे कुछ धब्बे साफ नजर आ रहे थे।</w:t>
      </w:r>
      <w:r>
        <w:t xml:space="preserve"> </w:t>
      </w:r>
      <w:r>
        <w:rPr>
          <w:b w:val="0"/>
          <w:i w:val="0"/>
        </w:rPr>
        <w:t>"नहीं, ऐसा नहीं हो सकता!"करन ने सोचा, और जैसे उसके दिमाग में बिजली कौंध गई हो। सारी कडियां जुड गई थीं। उसे आखिरकार समझ आ गया था कि मायरा इतने गुस्से में क्यों थी। उसने उसका पहला नाजुक पल छीन लिया था।</w:t>
      </w:r>
      <w:r>
        <w:t xml:space="preserve"> </w:t>
      </w:r>
      <w:r>
        <w:rPr>
          <w:b w:val="0"/>
          <w:i w:val="0"/>
        </w:rPr>
        <w:t>"ये सब क्या हो रहा है? मैंने तो सुना था कि वो एक विधवा है।"करन पूरी तरह से उलझन में बडबडाया।</w:t>
      </w:r>
      <w:r>
        <w:t xml:space="preserve"> </w:t>
      </w:r>
      <w:r>
        <w:rPr>
          <w:b w:val="0"/>
          <w:i w:val="0"/>
        </w:rPr>
        <w:t>फिर उसने कपडे पहने और उस चादर को ध्यान से तह करके एक Safe Box में रख दिया।</w:t>
      </w:r>
      <w:r>
        <w:t xml:space="preserve"> </w:t>
      </w:r>
      <w:r>
        <w:rPr>
          <w:b w:val="0"/>
          <w:i w:val="0"/>
        </w:rPr>
        <w:t>एक बार ये काम हो जाने के बाद, करन ने किसी भी बदलाव के लिए अपने शरीर को Check किया। वो ये देखकर दंग रह गया कि उसके गरुड ज्वाला विष की शैतानी ऊर्जा असल में कम हो गई थी।</w:t>
      </w:r>
      <w:r>
        <w:t xml:space="preserve"> </w:t>
      </w:r>
      <w:r>
        <w:rPr>
          <w:b w:val="0"/>
          <w:i w:val="0"/>
        </w:rPr>
        <w:t>करन के चेहरे पर एक चौडी मुस्कान फैल गई।"ये तो सच में काम करता है।"</w:t>
      </w:r>
      <w:r>
        <w:t xml:space="preserve"> </w:t>
      </w:r>
      <w:r>
        <w:rPr>
          <w:b w:val="0"/>
          <w:i w:val="0"/>
        </w:rPr>
        <w:t>उस रात करन को पता चला था कि मायरा के पास एक Unique बनावट थी, The Umbral Soul! इतना ही नहीं, लगता था कि मायरा का खानदान गरुड वंश से जुडा था, जिसका उसके गरुड ज्वाला विष पर एक Natural खिंचाव था। यही वजह थी कि ये इतनी बुरी तरह भडक उठा था। अगर ऐसा नहीं होता, तो पिछली रात कभी ऐसी नहीं होती।</w:t>
      </w:r>
      <w:r>
        <w:t xml:space="preserve"> </w:t>
      </w:r>
      <w:r>
        <w:rPr>
          <w:b w:val="0"/>
          <w:i w:val="0"/>
        </w:rPr>
        <w:t>करन ने अपनी Energy से साधना करने की कोशिश की और ये पाकर रोमांचित हो गया कि गरुड ज्वाला विष अब उतना Unstable नहीं था।</w:t>
      </w:r>
      <w:r>
        <w:t xml:space="preserve"> </w:t>
      </w:r>
      <w:r>
        <w:rPr>
          <w:b w:val="0"/>
          <w:i w:val="0"/>
        </w:rPr>
        <w:t>"फिक्र मत करो, Miss वशिष्ठ।"करन ने अपने आप से फुसफुसाया, उसके चेहरे पर एक पक्का इरादा छा गया था।"मैं इसकी जिम्मेदारी लूंगा।"</w:t>
      </w:r>
      <w:r>
        <w:t xml:space="preserve"> </w:t>
      </w:r>
      <w:r>
        <w:rPr>
          <w:b w:val="0"/>
          <w:i w:val="0"/>
        </w:rPr>
        <w:t>मायरा की Unique बनावट और गरुड वंश का खून करन के लिए बहुत बडी मदद साबित होने वाली थी।</w:t>
      </w:r>
      <w:r>
        <w:t xml:space="preserve"> </w:t>
      </w:r>
      <w:r>
        <w:rPr>
          <w:b w:val="0"/>
          <w:i w:val="0"/>
        </w:rPr>
        <w:t>तभी करन ने अपना फोन उठाया और मीरा सिंघानिया की कई Missed Calls देखीं। उसने जल्दी से उसे वापस Call किया। मीरा ने पहली ही Ring में फोन उठा लिया।</w:t>
      </w:r>
      <w:r>
        <w:t xml:space="preserve"> </w:t>
      </w:r>
      <w:r>
        <w:rPr>
          <w:b w:val="0"/>
          <w:i w:val="0"/>
        </w:rPr>
        <w:t>"करन, कल रात कहां चले गए थे? तुम घर भी नहीं आए!"मीरा की चिंतित आवाज फोन से आई।</w:t>
      </w:r>
      <w:r>
        <w:t xml:space="preserve"> </w:t>
      </w:r>
      <w:r>
        <w:rPr>
          <w:b w:val="0"/>
          <w:i w:val="0"/>
        </w:rPr>
        <w:t>करन उसे सच तो बता नहीं सकता था, इसलिए उसने बात बना दी।"मां, मैं एक पुराने Classmate से मिल गया था और उसने थोडी ज्यादा पी ली थी, तो उसे संभालना पडा। और Call करना भूल गया।"</w:t>
      </w:r>
    </w:p>
    <w:p>
      <w:r>
        <w:rPr>
          <w:b w:val="0"/>
          <w:i w:val="0"/>
        </w:rPr>
        <w:t>"अच्छा, दोस्त को कहना अगली बार कम पिए।"मीरा ने उसे डांटे बिना कहा।"जल्दी घर आ जाओ। हमें आज रात एक Family Dinner पर जाना है।"</w:t>
      </w:r>
    </w:p>
    <w:p>
      <w:r>
        <w:rPr>
          <w:b w:val="0"/>
          <w:i w:val="0"/>
        </w:rPr>
        <w:t>"ठीक है, मैं थोडी देर में आता हूं।"करन ने वादा किया और फोन काट दिया।</w:t>
      </w:r>
      <w:r>
        <w:t xml:space="preserve"> </w:t>
      </w:r>
      <w:r>
        <w:rPr>
          <w:b w:val="0"/>
          <w:i w:val="0"/>
        </w:rPr>
        <w:t>इसके बाद करन तैयार हुआ और सिंघानिया Estate की ओर चल पडा!</w:t>
      </w:r>
    </w:p>
    <w:p>
      <w:r>
        <w:rPr>
          <w:b w:val="0"/>
          <w:i w:val="0"/>
        </w:rPr>
        <w:t>शाम चार बजे के बाद करन सिंघानिया Estate पहुंचा। मीरा और राजवीर पहले से ही तैयार थे, बस आन्या का इंतजार कर रहे थे।</w:t>
      </w:r>
      <w:r>
        <w:t xml:space="preserve"> </w:t>
      </w:r>
      <w:r>
        <w:rPr>
          <w:b w:val="0"/>
          <w:i w:val="0"/>
        </w:rPr>
        <w:t>"तुम पूरे दिन बाहर रहते हो, और मुझे पता भी नहीं कि तुम वहां करते क्या हो।"राजवीर ने करन को घूरते हुए कहा, उसका चेहरा उतरा हुआ था।</w:t>
      </w:r>
      <w:r>
        <w:t xml:space="preserve"> </w:t>
      </w:r>
      <w:r>
        <w:rPr>
          <w:b w:val="0"/>
          <w:i w:val="0"/>
        </w:rPr>
        <w:t>करन ने उसे नजरअंदाज किया और मीरा की ओर मुडा।"मां, ये Family Dinner किस बारे में है? कोई खास बात है क्या?"</w:t>
      </w:r>
      <w:r>
        <w:t xml:space="preserve"> </w:t>
      </w:r>
      <w:r>
        <w:rPr>
          <w:b w:val="0"/>
          <w:i w:val="0"/>
        </w:rPr>
        <w:t>मीरा ने कहा,"कल वो दिन है, जब दमन सिंघानिया Officiallyसिंघानिया Group का CEO बन जाएगा। बडे पापा शायद पहले ही हमें, कायदे कानून पढाना चाहते हैं।"</w:t>
      </w:r>
    </w:p>
    <w:p>
      <w:r>
        <w:rPr>
          <w:b w:val="0"/>
          <w:i w:val="0"/>
        </w:rPr>
        <w:t>"कायदे कानून?"मीरा की बात सुनकर करन थोडा हैरान रह गया।</w:t>
      </w:r>
      <w:r>
        <w:t xml:space="preserve"> </w:t>
      </w:r>
      <w:r>
        <w:rPr>
          <w:b w:val="0"/>
          <w:i w:val="0"/>
        </w:rPr>
        <w:t>आखिरक्या मतलब था, मीरा की बात में छुपे कायदे कानून वाले कटाक्ष का?</w:t>
      </w:r>
    </w:p>
    <w:p>
      <w:r>
        <w:rPr>
          <w:b w:val="0"/>
          <w:i w:val="0"/>
        </w:rPr>
        <w:t>क्या बदलाव आएगा, दमन के CEO बनने से सिंघानिया परिवार में?</w:t>
      </w:r>
    </w:p>
    <w:p>
      <w:r>
        <w:rPr>
          <w:b w:val="0"/>
          <w:i w:val="0"/>
        </w:rPr>
        <w:t>क्या connection था, मायरा की Umbral Soul और गरुड वंश का?</w:t>
      </w:r>
    </w:p>
    <w:p>
      <w:r>
        <w:rPr>
          <w:b w:val="0"/>
          <w:i w:val="0"/>
        </w:rPr>
        <w:t>क्या करन, मायरा की धमकी के बावजूद जिम्मेदारी निभाएगा?</w:t>
      </w:r>
    </w:p>
    <w:p>
      <w:r>
        <w:rPr>
          <w:b w:val="0"/>
          <w:i w:val="0"/>
        </w:rPr>
        <w:t>क्या आन्या को पता चल जाएगा, करन और मायरा की रात वाली सच्चाई का?</w:t>
      </w:r>
    </w:p>
    <w:p>
      <w:r>
        <w:rPr>
          <w:b w:val="0"/>
          <w:i w:val="0"/>
        </w:rPr>
        <w:t>जानने के लिए सुनिए, Garud Warrior सिर्फ Pocket FM पर!</w:t>
      </w:r>
    </w:p>
    <w:p>
      <w:r>
        <w:br w:type="page"/>
      </w:r>
    </w:p>
    <w:p>
      <w:pPr>
        <w:pStyle w:val="Heading1"/>
      </w:pPr>
      <w:r>
        <w:t>Ep 50 - कायदे कानून</w:t>
      </w:r>
    </w:p>
    <w:p>
      <w:r>
        <w:rPr>
          <w:b w:val="0"/>
          <w:i w:val="0"/>
        </w:rPr>
        <w:t>Show Name: Garud Warrior</w:t>
      </w:r>
    </w:p>
    <w:p>
      <w:r>
        <w:rPr>
          <w:b w:val="0"/>
          <w:i w:val="0"/>
        </w:rPr>
        <w:t>Writer Name: Virendra Kushwah</w:t>
      </w:r>
    </w:p>
    <w:p>
      <w:r>
        <w:rPr>
          <w:b w:val="0"/>
          <w:i w:val="0"/>
        </w:rPr>
        <w:t>Novel Chapter: 50-51</w:t>
      </w:r>
      <w:r>
        <w:t xml:space="preserve"> </w:t>
      </w:r>
      <w:r>
        <w:rPr>
          <w:b w:val="0"/>
          <w:i w:val="0"/>
        </w:rPr>
        <w:t>करन ने पार्क में मास्टर क्षितिज और मायरा के बीच लडाई होती देखी। करन बीच में आया और मास्टर क्षितिज को हराया, जो अपने ही Hex Worms से मारा गया। करन ने तब मायरा के जहर को Neutralize करने की कोशिश की, जिससे जहर और गरुड शक्ति के बीच हुए रिएक्शन से, करन का Unstable गरुड ज्वाला विष भडक उठा, अचानक करन और मायरा अपना नियंत्रण खो बैठे और दोनों ने साथ रात बिताई। सुबह मायरा ने करन को नफरत भरी चेतावनी दी और चली गई। करन को अहसास हुआ कि मायरा के पास एक Unique बनावट थी, The Umbral Soul! और साथ ही उसका संबंध गरुड वंश से था, जिस कारण अब करन का गरुड ज्वाला विष थोडा Stable हो गया था।</w:t>
      </w:r>
      <w:r>
        <w:t xml:space="preserve"> </w:t>
      </w:r>
      <w:r>
        <w:rPr>
          <w:b w:val="0"/>
          <w:i w:val="0"/>
        </w:rPr>
        <w:t>तभी मीरा के Family Dinner पर चलने के लिए call करने पर, करन लगभग शाम चार बजे के बाद सिंघानिया Estate पहुंचा। मीरा और राजवीर पहले से ही तैयार थे, बस आन्या का इंतजार कर रहे थे।</w:t>
      </w:r>
      <w:r>
        <w:t xml:space="preserve"> </w:t>
      </w:r>
      <w:r>
        <w:rPr>
          <w:b w:val="0"/>
          <w:i w:val="0"/>
        </w:rPr>
        <w:t>करन ने आते ही मीरा से पूछा,"मां, ये Family Dinner किस बारे में है? कोई खास बात है क्या?"</w:t>
      </w:r>
      <w:r>
        <w:t xml:space="preserve"> </w:t>
      </w:r>
      <w:r>
        <w:rPr>
          <w:b w:val="0"/>
          <w:i w:val="0"/>
        </w:rPr>
        <w:t>मीरा ने कहा,"कल वो दिन है, जब दमन सिंघानिया Officiallyसिंघानिया Group का CEO बन जाएगा। बडे पापा शायद पहले ही हमें, कायदे कानून पढाना चाहते हैं।"</w:t>
      </w:r>
    </w:p>
    <w:p>
      <w:r>
        <w:rPr>
          <w:b w:val="0"/>
          <w:i w:val="0"/>
        </w:rPr>
        <w:t>"कायदे कानून?"मीरा की बात सुनकर करन थोडा हैरान हुआ। लेकिन मीरा उसे कुछ समझा पाती कि तभी आन्या आ गई।</w:t>
      </w:r>
      <w:r>
        <w:t xml:space="preserve"> </w:t>
      </w:r>
      <w:r>
        <w:rPr>
          <w:b w:val="0"/>
          <w:i w:val="0"/>
        </w:rPr>
        <w:t>मीरा तुरंत उसके पास गई।"आन्या, दमन कल से CEO का पद संभाल रहा है। कपूर Family के साथ अभी क्या Situation है?"</w:t>
      </w:r>
      <w:r>
        <w:t xml:space="preserve"> </w:t>
      </w:r>
      <w:r>
        <w:rPr>
          <w:b w:val="0"/>
          <w:i w:val="0"/>
        </w:rPr>
        <w:t>आन्या हमेशा की तरह शांत लग रही थी।"मां, आपको इसकी चिंता करने की जरूरत नहीं है। मैं संभाल लूंगी।"</w:t>
      </w:r>
      <w:r>
        <w:t xml:space="preserve"> </w:t>
      </w:r>
      <w:r>
        <w:rPr>
          <w:b w:val="0"/>
          <w:i w:val="0"/>
        </w:rPr>
        <w:t>ये कहकर, वो ऊपर चली गई। मीरा हिचकिचाई, उसकी आंखों में चिंता की एक झलक थी।</w:t>
      </w:r>
      <w:r>
        <w:t xml:space="preserve"> </w:t>
      </w:r>
      <w:r>
        <w:rPr>
          <w:b w:val="0"/>
          <w:i w:val="0"/>
        </w:rPr>
        <w:t>करन मुस्कुराया।"मां, अगर आन्या कह रही है कि सब संभल जाएगा, तो मतलब संभल जाएगा।"</w:t>
      </w:r>
      <w:r>
        <w:t xml:space="preserve"> </w:t>
      </w:r>
      <w:r>
        <w:rPr>
          <w:b w:val="0"/>
          <w:i w:val="0"/>
        </w:rPr>
        <w:t>राजवीर ने नाक सिकोडी।"तुम्हारे लिए कहना आसान है। एक बार अगर दमन CEO बन गया, तो हमारे लिए जिंदगी बहुत मुश्किल हो जाएगी।"</w:t>
      </w:r>
      <w:r>
        <w:t xml:space="preserve"> </w:t>
      </w:r>
      <w:r>
        <w:rPr>
          <w:b w:val="0"/>
          <w:i w:val="0"/>
        </w:rPr>
        <w:t>करन ने बहस न करने का फैसला किया। वो समझ गया था कि राजवीर से बहस करना सांसें बर्बाद करने जैसा था।</w:t>
      </w:r>
      <w:r>
        <w:t xml:space="preserve"> </w:t>
      </w:r>
      <w:r>
        <w:rPr>
          <w:b w:val="0"/>
          <w:i w:val="0"/>
        </w:rPr>
        <w:t>जल्द ही, आन्या नीचे आ गई, उसने कपडे बदल लिए थे और हमेशा की तरह खूबसूरत लग रही थी। और फिर परिवार Delhi Grand Hotel में Dinner के लिए निकल गया।</w:t>
      </w:r>
    </w:p>
    <w:p>
      <w:r>
        <w:rPr>
          <w:b w:val="0"/>
          <w:i w:val="0"/>
        </w:rPr>
        <w:t>Delhi Grand Hotel, दिल्ली का शानदार पांच सितारा होटल था। शहर के बीचों बीच स्थित, ये होटल पूरी तरह से भव्य सजावट और शानदार माहौल से भरा था। Valet लाइन में Luxury गाडियों की परेड लगी हुई थी।</w:t>
      </w:r>
      <w:r>
        <w:t xml:space="preserve"> </w:t>
      </w:r>
      <w:r>
        <w:rPr>
          <w:b w:val="0"/>
          <w:i w:val="0"/>
        </w:rPr>
        <w:t>गाडी पार्क करने के बाद, परिवार होटल की Lobby में दाखिल हुआ।</w:t>
      </w:r>
      <w:r>
        <w:t xml:space="preserve"> </w:t>
      </w:r>
      <w:r>
        <w:rPr>
          <w:b w:val="0"/>
          <w:i w:val="0"/>
        </w:rPr>
        <w:t>पिछली बार Dinner पर जो हुआ था, उसे याद करते हुए राजवीर ने करन से फुसफुसाते हुए कहा,"सुनो, बडे पापा आज रात यहां होंगे। अपना मुंह बंद रखने की कोशिश करना और हमें फिर से शर्मिंदा मत करना।"</w:t>
      </w:r>
      <w:r>
        <w:t xml:space="preserve"> </w:t>
      </w:r>
      <w:r>
        <w:rPr>
          <w:b w:val="0"/>
          <w:i w:val="0"/>
        </w:rPr>
        <w:t>करन ने लापरवाही से सिर हिला दिया।</w:t>
      </w:r>
      <w:r>
        <w:t xml:space="preserve"> </w:t>
      </w:r>
      <w:r>
        <w:rPr>
          <w:b w:val="0"/>
          <w:i w:val="0"/>
        </w:rPr>
        <w:t>और फिर जैसे ही वो लोग Lobby में घुसे, एक भारी भरकम नौजवान अकडकर उनकी तरफ आया।</w:t>
      </w:r>
      <w:r>
        <w:t xml:space="preserve"> </w:t>
      </w:r>
      <w:r>
        <w:rPr>
          <w:b w:val="0"/>
          <w:i w:val="0"/>
        </w:rPr>
        <w:t>"चाचाजी।"उसने राजवीर का अभिवादन किया, फिर करन को ऊपर से नीचे तक देखा।"तो, ये हैं वो जीजाजी। सुना है जेल में रहकर आए हैं। वाह, क्या बात है।"</w:t>
      </w:r>
      <w:r>
        <w:t xml:space="preserve"> </w:t>
      </w:r>
      <w:r>
        <w:rPr>
          <w:b w:val="0"/>
          <w:i w:val="0"/>
        </w:rPr>
        <w:t>मीरा का चेहरा तन गया।"अदीर, मेरा दामाद क्या है और क्या नहीं, इससे तुम्हारा कोई लेना देना नहीं है।"</w:t>
      </w:r>
      <w:r>
        <w:t xml:space="preserve"> </w:t>
      </w:r>
      <w:r>
        <w:rPr>
          <w:b w:val="0"/>
          <w:i w:val="0"/>
        </w:rPr>
        <w:t>अदीर बस हंस दिया।"चाचीजी, गुस्सा मत होइए। मैं तो बस बात कर रहा था।"</w:t>
      </w:r>
      <w:r>
        <w:t xml:space="preserve"> </w:t>
      </w:r>
      <w:r>
        <w:rPr>
          <w:b w:val="0"/>
          <w:i w:val="0"/>
        </w:rPr>
        <w:t>फिर उसने आगे कहा,"बडे पापाऔर बाकी लोग Top Floor Suite में हैं। आप लोग ऊपर जाइए। मैं अपनी बुआ और उनके परिवार का इंतजार करता हूं।"</w:t>
      </w:r>
      <w:r>
        <w:t xml:space="preserve"> </w:t>
      </w:r>
      <w:r>
        <w:rPr>
          <w:b w:val="0"/>
          <w:i w:val="0"/>
        </w:rPr>
        <w:t>मीरा ने गहरी सांस ली, और जैसे ही वो बाकियों को लेकर जाने वाली थी, अदीर फिर बोल पडा।"चाचाजी, मेरे जीजाजी को यहीं रहने दीजिए। मैं बोर हो रहा हूं और मुझे Company भी मिल जाएगी।"</w:t>
      </w:r>
      <w:r>
        <w:t xml:space="preserve"> </w:t>
      </w:r>
      <w:r>
        <w:rPr>
          <w:b w:val="0"/>
          <w:i w:val="0"/>
        </w:rPr>
        <w:t>राजवीर ने सिर हिलाया और करन से कहा,"सुना तुमने। तुम यहीं रुको और अदीर को Company दो।"</w:t>
      </w:r>
      <w:r>
        <w:t xml:space="preserve"> </w:t>
      </w:r>
      <w:r>
        <w:rPr>
          <w:b w:val="0"/>
          <w:i w:val="0"/>
        </w:rPr>
        <w:t>फिर उसने मीरा को विरोध करने से पहले ही वहां से खींच लिया, जबकि आन्या चुप रही।</w:t>
      </w:r>
      <w:r>
        <w:t xml:space="preserve"> </w:t>
      </w:r>
      <w:r>
        <w:rPr>
          <w:b w:val="0"/>
          <w:i w:val="0"/>
        </w:rPr>
        <w:t>उनके जाने के बाद, अदीर ने कहा,"क्यों जीजाजी, यहीं रुको। मैं जरा Restroom होकर आता हूं।"</w:t>
      </w:r>
      <w:r>
        <w:t xml:space="preserve"> </w:t>
      </w:r>
      <w:r>
        <w:rPr>
          <w:b w:val="0"/>
          <w:i w:val="0"/>
        </w:rPr>
        <w:t>अदीर जवाब का इंतजार किए बिना चला गया, लेकिन वो Restroom की तरफ नहीं गया। इसके बजाय, वो Lobby के दूसरी तरफ घूमकर गया और अपनी बुआ का Location Check करने के लिए अपना फोन निकाला। जब उसने देखा कि वो लोग Parking Lot में हैं, तो वो उनसे मिलने बाहर चला गया।</w:t>
      </w:r>
      <w:r>
        <w:t xml:space="preserve"> </w:t>
      </w:r>
      <w:r>
        <w:rPr>
          <w:b w:val="0"/>
          <w:i w:val="0"/>
        </w:rPr>
        <w:t>"अदीर, यहां!"थोडी दूर से एक अधेड उम्र की महिला ने हाथ हिलाया। उनका नाम हेमा था, सिंघानिया Family की सबसे बडी बेटी। उनके बगल में एक युवा जोडा खडा था, उनकी बेटी, रिया, और उसका बॉयफ्रेंड, तेजस अय्यर।</w:t>
      </w:r>
      <w:r>
        <w:t xml:space="preserve"> </w:t>
      </w:r>
      <w:r>
        <w:rPr>
          <w:b w:val="0"/>
          <w:i w:val="0"/>
        </w:rPr>
        <w:t>अदीर दौडकर उनके पास गया, और तेजस को आंकते हुए बोला।"हेमा बुआ, क्या ये रिया का Boyfriend है? वही जो City Private Bank में काम करता है?"</w:t>
      </w:r>
      <w:r>
        <w:t xml:space="preserve"> </w:t>
      </w:r>
      <w:r>
        <w:rPr>
          <w:b w:val="0"/>
          <w:i w:val="0"/>
        </w:rPr>
        <w:t>हेमा ने गर्व से सिर हिलाया।</w:t>
      </w:r>
      <w:r>
        <w:t xml:space="preserve"> </w:t>
      </w:r>
      <w:r>
        <w:rPr>
          <w:b w:val="0"/>
          <w:i w:val="0"/>
        </w:rPr>
        <w:t>अदीर ने झट से हाथ आगे बढाया।"जीजाजी, आपसे मिलकर अच्छा लगा। सच में, बहुत अच्छा लगा।"</w:t>
      </w:r>
      <w:r>
        <w:t xml:space="preserve"> </w:t>
      </w:r>
      <w:r>
        <w:rPr>
          <w:b w:val="0"/>
          <w:i w:val="0"/>
        </w:rPr>
        <w:t>तेजस ने बस हल्का सा सिर हिलाया, और आगे बढे हुए हाथ को नजरअंदाज कर दिया।</w:t>
      </w:r>
      <w:r>
        <w:t xml:space="preserve"> </w:t>
      </w:r>
      <w:r>
        <w:rPr>
          <w:b w:val="0"/>
          <w:i w:val="0"/>
        </w:rPr>
        <w:t>अदीर की मुस्कान फीकी पड गई। तभी, पास में एक लंबी Super Luxury कार आकर रुकी। Group ने सहज रूप से मुडकर देखा जब एक तेज तर्रार सूट पहने अधेड उम्र का आदमी दो Bodyguards के साथ बाहर निकला।</w:t>
      </w:r>
      <w:r>
        <w:t xml:space="preserve"> </w:t>
      </w:r>
      <w:r>
        <w:rPr>
          <w:b w:val="0"/>
          <w:i w:val="0"/>
        </w:rPr>
        <w:t>तेजस का पूरा हाव भाव बदल गया। वो तेजी से आगे बढा, लेकिन Bodyguards ने उसे रोक दिया।"कौन हो तुम? वहीं रुक जाओ।"</w:t>
      </w:r>
      <w:r>
        <w:t xml:space="preserve"> </w:t>
      </w:r>
      <w:r>
        <w:rPr>
          <w:b w:val="0"/>
          <w:i w:val="0"/>
        </w:rPr>
        <w:t>तेजस ने जल्दी से हाथ ऊपर उठाए और कहा,"Gentlemen, मेरा कोई गलत इरादा नहीं है। मैं बस मिस्टर गिल को Hello कहना चाहता था।"</w:t>
      </w:r>
      <w:r>
        <w:t xml:space="preserve"> </w:t>
      </w:r>
      <w:r>
        <w:rPr>
          <w:b w:val="0"/>
          <w:i w:val="0"/>
        </w:rPr>
        <w:t>उस अधेड उम्र के आदमी ने मुडकर भौंहें सिकोड़ीं।"तुम City Private Bank के East Zone Branch से Manager अय्यर हो।"</w:t>
      </w:r>
      <w:r>
        <w:t xml:space="preserve"> </w:t>
      </w:r>
      <w:r>
        <w:rPr>
          <w:b w:val="0"/>
          <w:i w:val="0"/>
        </w:rPr>
        <w:t>तेजस ने तेजी से सिर हिलाया, उसकी आवाज उत्साह से कांप रही थी।"Chairman, मुझे विश्वास नहीं हो रहा कि आपको मैं याद हूं। ये मेरे लिए बहुत बडे सम्मान की बात है।"</w:t>
      </w:r>
    </w:p>
    <w:p>
      <w:r>
        <w:rPr>
          <w:b w:val="0"/>
          <w:i w:val="0"/>
        </w:rPr>
        <w:t>"मुझे धुंधला सा याद है।"उस आदमी ने सिर हिलाते हुए कहा।"तुम्हें कुछ चाहिए?"</w:t>
      </w:r>
      <w:r>
        <w:t xml:space="preserve"> </w:t>
      </w:r>
      <w:r>
        <w:rPr>
          <w:b w:val="0"/>
          <w:i w:val="0"/>
        </w:rPr>
        <w:t>तेजस ने दीवानों की तरह सिर हिलाया।"नहीं, Sir! मैंने बस आपको देखा और बस आपको Respect देना चाहता था।"</w:t>
      </w:r>
      <w:r>
        <w:t xml:space="preserve"> </w:t>
      </w:r>
      <w:r>
        <w:rPr>
          <w:b w:val="0"/>
          <w:i w:val="0"/>
        </w:rPr>
        <w:t>उस अधेड उम्र के आदमी ने सिर हिलाया।"अच्छी बात है। अभी मुझे एक काम है, चलता हूं।"और इतना कहकर, वो अपने Bodyguards के साथ Hotel में अंदर चला गया।</w:t>
      </w:r>
      <w:r>
        <w:t xml:space="preserve"> </w:t>
      </w:r>
      <w:r>
        <w:rPr>
          <w:b w:val="0"/>
          <w:i w:val="0"/>
        </w:rPr>
        <w:t>"अपना खयाल रखिएगा, Chairman।"तेजस ने झुककर उन्हें देखते हुए कहा।</w:t>
      </w:r>
      <w:r>
        <w:t xml:space="preserve"> </w:t>
      </w:r>
      <w:r>
        <w:rPr>
          <w:b w:val="0"/>
          <w:i w:val="0"/>
        </w:rPr>
        <w:t>अदीर और बाकी लोग तेजस के पास आ गए। रिया ने पूछा,"तेजस, क्या वो दिल्ली के City Private Bank के President, सोहन गिल थे?"</w:t>
      </w:r>
      <w:r>
        <w:t xml:space="preserve"> </w:t>
      </w:r>
      <w:r>
        <w:rPr>
          <w:b w:val="0"/>
          <w:i w:val="0"/>
        </w:rPr>
        <w:t>तेजस ने अपनी छाती फुलाते हुए सिर हिलाया।"हां, वही थे।"</w:t>
      </w:r>
      <w:r>
        <w:t xml:space="preserve"> </w:t>
      </w:r>
      <w:r>
        <w:rPr>
          <w:b w:val="0"/>
          <w:i w:val="0"/>
        </w:rPr>
        <w:t>पूरा Group काफी Impressed लग रहा था। City Private Bank दिल्ली का सबसे बडा Private बैंक था, जिसके पास जबरदस्त Financial Power थी। एक बहुत बडे परिवार का Support होने की वजह से, उसका Influence Delhi Commerce Board के बराबर था।</w:t>
      </w:r>
      <w:r>
        <w:t xml:space="preserve"> </w:t>
      </w:r>
      <w:r>
        <w:rPr>
          <w:b w:val="0"/>
          <w:i w:val="0"/>
        </w:rPr>
        <w:t>"Wow, तेजस, मुझे यकीन नहीं हो रहा कि तुम इतने Powerful आदमी को जानते हो।"रिया ने कहा, उसकी आंखें तारीफ से चमक रही थीं।</w:t>
      </w:r>
      <w:r>
        <w:t xml:space="preserve"> </w:t>
      </w:r>
      <w:r>
        <w:rPr>
          <w:b w:val="0"/>
          <w:i w:val="0"/>
        </w:rPr>
        <w:t>"Of Course।"तेजस ने गर्व से कहा।</w:t>
      </w:r>
      <w:r>
        <w:t xml:space="preserve"> </w:t>
      </w:r>
      <w:r>
        <w:rPr>
          <w:b w:val="0"/>
          <w:i w:val="0"/>
        </w:rPr>
        <w:t>अदीर ने उन्हें पीछे आने का इशारा किया।"दीदी, बुआ, चलो हम भी अंदर चलते हैं।"</w:t>
      </w:r>
      <w:r>
        <w:t xml:space="preserve"> </w:t>
      </w:r>
      <w:r>
        <w:rPr>
          <w:b w:val="0"/>
          <w:i w:val="0"/>
        </w:rPr>
        <w:t>तीनों ने सिर हिलाया, और अदीर जानबूझकर उन्हें एक अलग दरवाजे से अंदर ले गया।</w:t>
      </w:r>
      <w:r>
        <w:t xml:space="preserve"> </w:t>
      </w:r>
      <w:r>
        <w:rPr>
          <w:b w:val="0"/>
          <w:i w:val="0"/>
        </w:rPr>
        <w:t>रिया ने भौंहें सिकोड़ीं।"भाई, हम इस रास्ते से क्यों जा रहे हैं?"</w:t>
      </w:r>
    </w:p>
    <w:p>
      <w:r>
        <w:rPr>
          <w:b w:val="0"/>
          <w:i w:val="0"/>
        </w:rPr>
        <w:t>"ये एक Shortcut है।"अदीर ने लापरवाही से समझाया।</w:t>
      </w:r>
      <w:r>
        <w:t xml:space="preserve"> </w:t>
      </w:r>
      <w:r>
        <w:rPr>
          <w:b w:val="0"/>
          <w:i w:val="0"/>
        </w:rPr>
        <w:t>रिया ने दोबारा नहीं पूछा, और वो लोग जल्द ही एक Elevator में चढ गए।</w:t>
      </w:r>
      <w:r>
        <w:t xml:space="preserve"> </w:t>
      </w:r>
      <w:r>
        <w:rPr>
          <w:b w:val="0"/>
          <w:i w:val="0"/>
        </w:rPr>
        <w:t>अदीर ने मन ही मन सोचा।"अब वो Loser नीचे ही इंतजार करता रह सकता है!"</w:t>
      </w:r>
      <w:r>
        <w:t xml:space="preserve"> </w:t>
      </w:r>
      <w:r>
        <w:rPr>
          <w:b w:val="0"/>
          <w:i w:val="0"/>
        </w:rPr>
        <w:t>वो लोग जल्द ही Top Floor Suite में पहुंच गए, जहां एक बडी मेज के चारों ओर आठ लोग पहले से ही बैठे थे। राजवीर, मीरा और आन्या के अलावा, प्रथम कुल के चार लोग थे, और साथ में सिंघानिया Family के मुखिया धरमवीर सिंघानिया खुद मौजूद थे।</w:t>
      </w:r>
      <w:r>
        <w:t xml:space="preserve"> </w:t>
      </w:r>
      <w:r>
        <w:rPr>
          <w:b w:val="0"/>
          <w:i w:val="0"/>
        </w:rPr>
        <w:t>"बुआ, आइए बैठिए।"एक लंबा आदमी खडा हुआ और उनका अभिवादन किया। उसने बेशकीमती Luxury Brands के कपडे पहने थे, और सोने के फ्रेम वाला चश्मा पहना था जो उसे एक शाही अंदाज दे रहा था। ये प्रथम कुल का सबसे बडा बेटा, दमन सिंघानिया था।</w:t>
      </w:r>
      <w:r>
        <w:t xml:space="preserve"> </w:t>
      </w:r>
      <w:r>
        <w:rPr>
          <w:b w:val="0"/>
          <w:i w:val="0"/>
        </w:rPr>
        <w:t>हेमा मुस्कुराई, सिर हिलाया, और अपने बडे भाई, विहान सिंघानिया के बगल में बैठ गईं।</w:t>
      </w:r>
      <w:r>
        <w:t xml:space="preserve"> </w:t>
      </w:r>
      <w:r>
        <w:rPr>
          <w:b w:val="0"/>
          <w:i w:val="0"/>
        </w:rPr>
        <w:t>करन को न देखकर, मीरा पूछे बिना नहीं रह सकी।"अदीर, करन कहां है?"</w:t>
      </w:r>
    </w:p>
    <w:p>
      <w:r>
        <w:rPr>
          <w:b w:val="0"/>
          <w:i w:val="0"/>
        </w:rPr>
        <w:t>"वो कह रहा था कि उसे एक मिनट के लिए बाहर जाना है।"अदीर ने कंधे उचकाते हुए कहा।"वो थोडी देर के लिए गया था, तो मैं हेमा बुआ और उनके परिवार को पहले ऊपर ले आया।"</w:t>
      </w:r>
    </w:p>
    <w:p>
      <w:r>
        <w:rPr>
          <w:b w:val="0"/>
          <w:i w:val="0"/>
        </w:rPr>
        <w:t>"मुझे नहीं पता कि ऐसा क्या जरूरी काम हो सकता है कि वो हम सबको इंतजार करवा रहा है।"अदीर की मां, सीमा सिंघानिया ने बीच में टोका।"एक मुजरिम को आखिर क्या काम हो सकता है? वो शायद कहीं कुछ Shady काम कर रहा होगा।"</w:t>
      </w:r>
    </w:p>
    <w:p>
      <w:r>
        <w:rPr>
          <w:b w:val="0"/>
          <w:i w:val="0"/>
        </w:rPr>
        <w:t>"जरूरी नहीं, मां।"अदीर ने ताना मारा।"वो शायद कभी इतनी High End जगह पर नहीं आया होगा। तो शायद डर गया और बस भाग गया।"</w:t>
      </w:r>
      <w:r>
        <w:t xml:space="preserve"> </w:t>
      </w:r>
      <w:r>
        <w:rPr>
          <w:b w:val="0"/>
          <w:i w:val="0"/>
        </w:rPr>
        <w:t>ये सब सुनकर राजवीर गुस्से से उबल रहा था। करन के लिए उसकी नफरत हर पल और गहरी होती जा रही थी। उसने उसे साफ साफ चेतावनी दी थी, समझाया था कि वो इस मामले में कोई गडबड न करे, लेकिन उसने फिर भी सब कुछ बिगाड दिया था।</w:t>
      </w:r>
      <w:r>
        <w:t xml:space="preserve"> </w:t>
      </w:r>
      <w:r>
        <w:rPr>
          <w:b w:val="0"/>
          <w:i w:val="0"/>
        </w:rPr>
        <w:t>कमरे में फैले तनाव को चीरती हुई मीरा की तेज आवाज गूंजी।"सीमा, तुम घर की बडी हो। अपनी जुबान पर थोडा तो लगाम दो।"</w:t>
      </w:r>
      <w:r>
        <w:t xml:space="preserve"> </w:t>
      </w:r>
      <w:r>
        <w:rPr>
          <w:b w:val="0"/>
          <w:i w:val="0"/>
        </w:rPr>
        <w:t>सीमा ने पलटकर जवाब दिया।"और क्या मतलब है इसका, मीरा? क्या मैं कुछ गलत कह रही हूं?"</w:t>
      </w:r>
    </w:p>
    <w:p>
      <w:r>
        <w:rPr>
          <w:b w:val="0"/>
          <w:i w:val="0"/>
        </w:rPr>
        <w:t>"मेरा दामाद काम कर रहा है या नहीं कर रहा। उससे तुम्हारा क्या लेना देना?"मीरा ने ठंडी, नफरत भरी नजरों से उसे घूरते हुए कहा।</w:t>
      </w:r>
      <w:r>
        <w:t xml:space="preserve"> </w:t>
      </w:r>
      <w:r>
        <w:rPr>
          <w:b w:val="0"/>
          <w:i w:val="0"/>
        </w:rPr>
        <w:t>सीमा एक इंच भी पीछे नहीं हटी।"उस लडके ने सिंघानिया Family में शादी की है, मतलब वो अब हम में से एक है। प्रथम कुल की सबसे बडी होने के नाते, क्या मुझे कुछ कहने का भी हक नहीं है?"</w:t>
      </w:r>
      <w:r>
        <w:t xml:space="preserve"> </w:t>
      </w:r>
      <w:r>
        <w:rPr>
          <w:b w:val="0"/>
          <w:i w:val="0"/>
        </w:rPr>
        <w:t>इससे पहले कि ये बहस एक बडे झगडे में बदलती, टेबल के हेड पर बैठे बुजुर्ग ने अपना गला साफ किया।"बस।"</w:t>
      </w:r>
      <w:r>
        <w:t xml:space="preserve"> </w:t>
      </w:r>
      <w:r>
        <w:rPr>
          <w:b w:val="0"/>
          <w:i w:val="0"/>
        </w:rPr>
        <w:t>एक पल में सन्नाटा छा गया।</w:t>
      </w:r>
      <w:r>
        <w:t xml:space="preserve"> </w:t>
      </w:r>
      <w:r>
        <w:rPr>
          <w:b w:val="0"/>
          <w:i w:val="0"/>
        </w:rPr>
        <w:t>धरमवीर सिंघानिया की कठोर नजरें राजवीर पर टिक गईं।"राजवीर, एक सजायाफ्ता कैदी इस परिवार के नाम पर धब्बा है। कोई सही समय देखो। आन्या से कहो कि वो divorce के लिए file कर दे।"</w:t>
      </w:r>
      <w:r>
        <w:t xml:space="preserve"> </w:t>
      </w:r>
      <w:r>
        <w:rPr>
          <w:b w:val="0"/>
          <w:i w:val="0"/>
        </w:rPr>
        <w:t>उनकी आवाज में इतनी सख्ती थी कि बहस की कोई गुंजाइश ही नहीं बची थी।</w:t>
      </w:r>
      <w:r>
        <w:t xml:space="preserve"> </w:t>
      </w:r>
      <w:r>
        <w:rPr>
          <w:b w:val="0"/>
          <w:i w:val="0"/>
        </w:rPr>
        <w:t>राजवीर ने फौरन सिर हिलाया, और अपनी राहत को मुश्किल से छिपाते हुए बोला,"आप टेंशन मत लो, पापा। मैं सब संभाल लूंगा।"</w:t>
      </w:r>
      <w:r>
        <w:t xml:space="preserve"> </w:t>
      </w:r>
      <w:r>
        <w:rPr>
          <w:b w:val="0"/>
          <w:i w:val="0"/>
        </w:rPr>
        <w:t>मीरा ने उसे घूरकर देखा, लेकिन होंठ भींच लिए। घर के मुखिया के सामने कुछ भी कहने की उसकी हिम्मत नहीं हुई। आन्या भी खामोश बैठी रही, जैसे उसे किसी बात से कोई फर्क ही न पडता हो।</w:t>
      </w:r>
      <w:r>
        <w:t xml:space="preserve"> </w:t>
      </w:r>
      <w:r>
        <w:rPr>
          <w:b w:val="0"/>
          <w:i w:val="0"/>
        </w:rPr>
        <w:t>धरमवीर ने हल्का सा सिर हिलाया, फिर पूरी टेबल पर नजर घुमाई।"मैंने आज ये family dinner दो बातें announce करने के लिए रखा है।"</w:t>
      </w:r>
      <w:r>
        <w:t xml:space="preserve"> </w:t>
      </w:r>
      <w:r>
        <w:rPr>
          <w:b w:val="0"/>
          <w:i w:val="0"/>
        </w:rPr>
        <w:t>कमरे में खामोशी और गहरी हो गई। हर कोई तनकर बैठ गया, और ध्यान से सुनने लगा।</w:t>
      </w:r>
      <w:r>
        <w:t xml:space="preserve"> </w:t>
      </w:r>
      <w:r>
        <w:rPr>
          <w:b w:val="0"/>
          <w:i w:val="0"/>
        </w:rPr>
        <w:t>"पहली बात, कल से दमन, सिंघानिया group का नया CEO होगा। कपूर Family के साथ हमारी partnership वही संभालेगा। मैं उम्मीद करता हूं कि तुम सब उसे support करोगे।"ये कहते हुए, उन्होंने खास तौर पर आन्या की तरफ देखा, उनकी आंखों में साफ चेतावनी थी।</w:t>
      </w:r>
      <w:r>
        <w:t xml:space="preserve"> </w:t>
      </w:r>
      <w:r>
        <w:rPr>
          <w:b w:val="0"/>
          <w:i w:val="0"/>
        </w:rPr>
        <w:t>मीरा का चेहरा उतर गया और उसने अपनी बेटी की तरफ चिंता भरी नजर से देखा। बाकियों ने भी चुपके से आन्या की ओर देखा, ये जानने के लिए कि उसका reaction क्या होगा। लेकिन उन्हें निराशा ही हाथ लगी।</w:t>
      </w:r>
      <w:r>
        <w:t xml:space="preserve"> </w:t>
      </w:r>
      <w:r>
        <w:rPr>
          <w:b w:val="0"/>
          <w:i w:val="0"/>
        </w:rPr>
        <w:t>आन्या के चेहरे पर कोई शिकन तक नहीं थी, वो एकदम शांत थी। और ये बात वहां मौजूद ज्यादातर लोगों को उलझन में डाल रही थी।</w:t>
      </w:r>
      <w:r>
        <w:t xml:space="preserve"> </w:t>
      </w:r>
      <w:r>
        <w:rPr>
          <w:b w:val="0"/>
          <w:i w:val="0"/>
        </w:rPr>
        <w:t>आखिरक्या रहस्य था आन्या की शांति का?</w:t>
      </w:r>
    </w:p>
    <w:p>
      <w:r>
        <w:rPr>
          <w:b w:val="0"/>
          <w:i w:val="0"/>
        </w:rPr>
        <w:t>क्या दमन के CEO बनने से आन्या पर दबाव बढेगा?</w:t>
      </w:r>
    </w:p>
    <w:p>
      <w:r>
        <w:rPr>
          <w:b w:val="0"/>
          <w:i w:val="0"/>
        </w:rPr>
        <w:t>क्या नई मुसीबत लेकर आएगी अदीर की करन के प्रति चाल?</w:t>
      </w:r>
    </w:p>
    <w:p>
      <w:r>
        <w:rPr>
          <w:b w:val="0"/>
          <w:i w:val="0"/>
        </w:rPr>
        <w:t>क्या करन होटल में किसी नए रहस्य या व्यक्ति से टकराने वाला था?</w:t>
      </w:r>
    </w:p>
    <w:p>
      <w:r>
        <w:rPr>
          <w:b w:val="0"/>
          <w:i w:val="0"/>
        </w:rPr>
        <w:t>क्या अदीर का Plan कामयाब होगा और करन सबके सामने बेइज्जत होगा?</w:t>
      </w:r>
    </w:p>
    <w:p>
      <w:r>
        <w:rPr>
          <w:b w:val="0"/>
          <w:i w:val="0"/>
        </w:rPr>
        <w:t>जानने के लिए सुनिए, Garud Warrior सिर्फ Pocket FM पर!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