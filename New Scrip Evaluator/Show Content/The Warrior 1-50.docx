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Warrior | Author - Dayaram Prajapati</w:t>
      </w:r>
    </w:p>
    <w:p>
      <w:pPr>
        <w:pStyle w:val="Heading1"/>
      </w:pPr>
      <w:r>
        <w:t>Ep 1 - आकाश विष मोती के लिए जंग</w:t>
      </w:r>
    </w:p>
    <w:p>
      <w:r>
        <w:rPr>
          <w:b w:val="0"/>
          <w:i w:val="0"/>
        </w:rPr>
        <w:t>एज्योर क्लाउड महाद्वीप, पृथ्वी से लाखों किलोमीटर दूर बसी एक अलग ही दुनिया थी, वहां चार सबसे घातक क्षेत्रों में से एक काली पहाड़ी थी, जिसे मौत की पहाड़ी  के नाम से भी जाना जाता था। जहाँ कल्पनाएं भी कदम रखने से डरती थीं।</w:t>
      </w:r>
      <w:r>
        <w:t xml:space="preserve"> </w:t>
      </w:r>
      <w:r>
        <w:rPr>
          <w:b w:val="0"/>
          <w:i w:val="0"/>
        </w:rPr>
        <w:t>कहते हैं कि इस पहाड़ी पर जो भी गया, वो कभी जीवित लौट कर नहीं आया। पिछले तीन वर्षों के दौरान उस पहाड़ी पर जाने वालों की संख्या बहुत अधिक हो गई थी, जिनमें तीन संप्रभु रैंक के अत्यंत शक्तिशाली लोग भी शामिल थे।</w:t>
      </w:r>
      <w:r>
        <w:t xml:space="preserve"> </w:t>
      </w:r>
      <w:r>
        <w:rPr>
          <w:b w:val="0"/>
          <w:i w:val="0"/>
        </w:rPr>
        <w:t>उसी समय धुएं, लाशों और रक्त की उस घाटी पर, एक काले वस्त्रधारी योद्धा, सीने पर अनगिनत घावों की गवाही लिए काली पहाड़ी की एक चट्टान से टिके खड़ा था।</w:t>
      </w:r>
      <w:r>
        <w:t xml:space="preserve"> </w:t>
      </w:r>
      <w:r>
        <w:rPr>
          <w:b w:val="0"/>
          <w:i w:val="0"/>
        </w:rPr>
        <w:t>हवा में लहराते उसके काले बालों और शांत आंखों को देखकर कोई नहीं कह सकता था कि ये अधमरी सी प्रतीत होती काया अभी भी एक तूफान को जन्म दे सकती थी। उसका कद लगभग साढ़े छह फीट का था। गठीला बदन, गोरा रंग, वह बिल्कुल किसी देवता की तरह नजर आता था। उसके शरीर की बनावट इतनी आकर्षक थी कि कोई भी लड़की उसे पहली ही नजर में अपना दिल दे बैठ सकती थी।</w:t>
      </w:r>
      <w:r>
        <w:t xml:space="preserve"> </w:t>
      </w:r>
      <w:r>
        <w:rPr>
          <w:b w:val="0"/>
          <w:i w:val="0"/>
        </w:rPr>
        <w:t>लेकिन इस समय उसके काले कपड़े खून से लथपथ थे। उसकी छाती फूल गई थी और सांसे भारी होती जा रही थीं। उस लड़के का पूरा शरीर और मांसपेशियाँ हल्की हल्की कांप रही थीं जो साफतौर पर थकावट का संकेत दे रहीं थीं। अगर वहां पर वो चट्टान ना होती तो शायद वो अपने पैरों पर खड़ा भी नहीं हो पाता। हालांकि उसकी आंखें एक दम ठंडी और शांत थीं। उसके चेहरे पर एक तिरस्कार भरी मुस्कान थी।</w:t>
      </w:r>
      <w:r>
        <w:t xml:space="preserve"> </w:t>
      </w:r>
      <w:r>
        <w:rPr>
          <w:b w:val="0"/>
          <w:i w:val="0"/>
        </w:rPr>
        <w:t>उसके चारों ओर सैकड़ों की संख्या में लाशों का ढेर था, उस लड़के को देखकर ऐसा लग रहा था जैसे कि उसने अभी अभी एक भयानक युद्ध लड़ा हो।</w:t>
      </w:r>
      <w:r>
        <w:t xml:space="preserve"> </w:t>
      </w:r>
      <w:r>
        <w:rPr>
          <w:b w:val="0"/>
          <w:i w:val="0"/>
        </w:rPr>
        <w:t>जिस लड़के ने कभी जीवन बचाने की कला सीखी थी, आज वही योद्धा बन कर, जीवन छीनने के लिए खड़ा था। और उसके सामने खड़ी थी एक अंधेरी भीड़, जिसने उसके लिए रास्ता बंद कर रखा था।</w:t>
      </w:r>
      <w:r>
        <w:t xml:space="preserve"> </w:t>
      </w:r>
      <w:r>
        <w:rPr>
          <w:b w:val="0"/>
          <w:i w:val="0"/>
        </w:rPr>
        <w:t>इस भीड़ में से एक व्यक्ति की आवाज पूरी पहाड़ी में गूंजी</w:t>
      </w:r>
      <w:r>
        <w:t xml:space="preserve"> </w:t>
      </w:r>
      <w:r>
        <w:rPr>
          <w:b w:val="0"/>
          <w:i w:val="0"/>
        </w:rPr>
        <w:t>"अथर्व देव! अब तुम चारों ओर से घिर गए हो, अब तुम्हारे पास भागने का कोई रास्ता नहीं है इसलिए अगर तुम आकाश विष मोती हमें सौंप देते हो तो शायद हम तुम्हें जीवित रहने का एक मौका दे सकते हैं।"</w:t>
      </w:r>
      <w:r>
        <w:t xml:space="preserve"> </w:t>
      </w:r>
      <w:r>
        <w:rPr>
          <w:b w:val="0"/>
          <w:i w:val="0"/>
        </w:rPr>
        <w:t>एक और आवाज उस लड़के के कानों में पड़ी,</w:t>
      </w:r>
      <w:r>
        <w:t xml:space="preserve"> </w:t>
      </w:r>
      <w:r>
        <w:rPr>
          <w:b w:val="0"/>
          <w:i w:val="0"/>
        </w:rPr>
        <w:t>"अथर्व देव इतने जिद्दी मत बनो! आकाश विष मोती इस महाद्वीप की सबसे पवित्र वस्तु है और तुम इस पवित्र वस्तु के योग्य नहीं हो!"</w:t>
      </w:r>
      <w:r>
        <w:t xml:space="preserve"> </w:t>
      </w:r>
      <w:r>
        <w:rPr>
          <w:b w:val="0"/>
          <w:i w:val="0"/>
        </w:rPr>
        <w:t>भीड़ से इसी तरह एक के बाद एक आवाजें आ रही थीं। वहां पर मौजूद वो सभी लोग न्याय और धार्मिकता के लिए आवाज उठा रहे थे, जो कि खुद एक साथ मिलकर एक अकेले लड़के पर हमला करने आये थे।</w:t>
      </w:r>
      <w:r>
        <w:t xml:space="preserve"> </w:t>
      </w:r>
      <w:r>
        <w:rPr>
          <w:b w:val="0"/>
          <w:i w:val="0"/>
        </w:rPr>
        <w:t>अगर कोई भी व्यक्ति वहां से गुजरता तो इस अंधेरी भीड़ को देखकर ही भयभीत हो जाता, क्योंकि इस भीड़ में एज्योर क्लाउड महाद्वीप के सबसे शक्तिशाली गुटों के सभी लीडर उपस्थित थे।</w:t>
      </w:r>
      <w:r>
        <w:t xml:space="preserve"> </w:t>
      </w:r>
      <w:r>
        <w:rPr>
          <w:b w:val="0"/>
          <w:i w:val="0"/>
        </w:rPr>
        <w:t>उस भीड़ में एक लाल नकाब पहने ‘वज्र आश्रम' का योद्धा था, जिसके एक वार से पर्वत फट जाते थे। सर्प-ध्वजा संप्रदाय का लीडर जिसकी आंखें जहर से अधिक विषैली थीं और सबसे आगे, वो था, स्वर्ण-कवच में लिपटा ‘न्याय संघ' का मुखिया, जिसकी तलवार ने कभी पराजय नहीं देखी थी। और उनके पीछे लाखों की संख्या में उनकी सेना खड़ी थी। इनमें से किसी एक को भी उठाया जाये तो वह एक ऐसा व्यक्ति होगा जो अकेला ही किसी भी क्षेत्र को तहस नहस करके रख सकता था।</w:t>
      </w:r>
      <w:r>
        <w:t xml:space="preserve"> </w:t>
      </w:r>
      <w:r>
        <w:rPr>
          <w:b w:val="0"/>
          <w:i w:val="0"/>
        </w:rPr>
        <w:t>लेकिन वे सभी सिर्फ एक सत्ताईस साल के उस लड़के के पीछे आये थे, विशेष रूप से उसे मार कर उसके हाथ में मौजूद आकाश विष मोती को हासिल करने के लिए जो कि एज्योर क्लाउड महाद्वीप की सबसे पवित्र वस्तु थी।</w:t>
      </w:r>
      <w:r>
        <w:t xml:space="preserve"> </w:t>
      </w:r>
      <w:r>
        <w:rPr>
          <w:b w:val="0"/>
          <w:i w:val="0"/>
        </w:rPr>
        <w:t>वे सभी पिछले तीन दिनों से उस लड़के जिसका नाम था, अथर्व देव उसका शिकार कर रहे थे और अब अपनी मेहनत का फल पाने के लिए किसी भी हद तक जाने को तैयार थे। वे धीरे धीरे अथर्व देव की ओर बढ़ने लगे।</w:t>
      </w:r>
      <w:r>
        <w:t xml:space="preserve"> </w:t>
      </w:r>
      <w:r>
        <w:rPr>
          <w:b w:val="0"/>
          <w:i w:val="0"/>
        </w:rPr>
        <w:t>तभी अथर्व की खतरनाक हँसी उस पूरी पहाड़ी में गूँजने लगी। उसने अपना दाहिना हाथ ऊपर उठाया और गंभीर आवाज में बोला,</w:t>
      </w:r>
      <w:r>
        <w:t xml:space="preserve"> </w:t>
      </w:r>
      <w:r>
        <w:rPr>
          <w:b w:val="0"/>
          <w:i w:val="0"/>
        </w:rPr>
        <w:t>"तुम्हें ये चाहिए!! आकाश विष मोती?"</w:t>
      </w:r>
      <w:r>
        <w:t xml:space="preserve"> </w:t>
      </w:r>
      <w:r>
        <w:rPr>
          <w:b w:val="0"/>
          <w:i w:val="0"/>
        </w:rPr>
        <w:t>उसके हाथ में मंद चमक वाला एक हरे रंग का मोती दिखाई दिया। जैसे ही यह मोती चमका, हर कोई अपनी जगह पर रुक गया। हरे मोती को देखकर उनकी आंखें लालच से चमक उठीं।</w:t>
      </w:r>
      <w:r>
        <w:t xml:space="preserve"> </w:t>
      </w:r>
      <w:r>
        <w:rPr>
          <w:b w:val="0"/>
          <w:i w:val="0"/>
        </w:rPr>
        <w:t>ये सभी लोग जो दुनिया को डराने के लिए तो काफी ताकतवर थे, लेकिन अथर्व देव की नजर में वे केवल तुच्छ प्राणी थे।</w:t>
      </w:r>
      <w:r>
        <w:t xml:space="preserve"> </w:t>
      </w:r>
      <w:r>
        <w:rPr>
          <w:b w:val="0"/>
          <w:i w:val="0"/>
        </w:rPr>
        <w:t>उसने एक बार फिर अपनी तलवार पर धीरे धीरे पकड़ मजबूत की और लड़ने को तैयार हो गया। उसने अपनी ओर आती हुई भीड़ को तिरस्कार से देखा, तो भीड़ ने भी अथर्व देव के इरादों को भांप लिया और वे आकाश विष मोती को छीनने के लिए तेजी से उसकी ओर भागे।</w:t>
      </w:r>
      <w:r>
        <w:t xml:space="preserve"> </w:t>
      </w:r>
      <w:r>
        <w:rPr>
          <w:b w:val="0"/>
          <w:i w:val="0"/>
        </w:rPr>
        <w:t>एक साथ कई लोगों ने अथर्व पर हमला बोल दिया। तलवारें चमकीं, भालों की नोकें उसकी ओर बढ़ीं, लेकिन अथर्व की आंखों में डर की जगह गुस्से भरी आग थी।</w:t>
      </w:r>
      <w:r>
        <w:t xml:space="preserve"> </w:t>
      </w:r>
      <w:r>
        <w:rPr>
          <w:b w:val="0"/>
          <w:i w:val="0"/>
        </w:rPr>
        <w:t>उसने अपनी तलवार को घुमाया, और एक ही वार में कई दुश्मनों को मौत की नींद सुला दिया। उनके शरीर ज़मीन पर गिरे भी नहीं थे कि अगले हमलावर उसकी ओर झपट पड़े।</w:t>
      </w:r>
      <w:r>
        <w:t xml:space="preserve"> </w:t>
      </w:r>
      <w:r>
        <w:rPr>
          <w:b w:val="0"/>
          <w:i w:val="0"/>
        </w:rPr>
        <w:t>अथर्व ने घूमकर पीछे से आने वाले पर वार किया, और उनका सिर धड़ से अलग कर दिया। एक और शख्स ने दूसरी तरफ से भाला चलाया, लेकिन अथर्व ने समय पर झुककर उसके वार को चकमा दिया और अगले ही पल उसकी छाती चीर डाली।</w:t>
      </w:r>
      <w:r>
        <w:t xml:space="preserve"> </w:t>
      </w:r>
      <w:r>
        <w:rPr>
          <w:b w:val="0"/>
          <w:i w:val="0"/>
        </w:rPr>
        <w:t>हर वार, हर चीख, हर गिरता हुआ शरीर, चारों ओर मौत का तांडव चल रहा था। खून की धारें जमीन को लाल कर चुकी थीं। लेकिन दुश्मनों की भीड़ खत्म होने का नाम नहीं ले रही थी। जितने लोग गिरते, उससे ज्यादा तादात में और लोग आने लग जाते।</w:t>
      </w:r>
      <w:r>
        <w:t xml:space="preserve"> </w:t>
      </w:r>
      <w:r>
        <w:rPr>
          <w:b w:val="0"/>
          <w:i w:val="0"/>
        </w:rPr>
        <w:t>उसका चेहरा पसीने और खून से भीग चुका था, पर आंखों में अब भी वही ज्वाला थी। एक योद्धा की तरह, वो तब तक लड़ता रहा जब तक उसके हाथों में दम था, जब तक उसके पैरों में खड़े रहने की ताकत थी।</w:t>
      </w:r>
      <w:r>
        <w:t xml:space="preserve"> </w:t>
      </w:r>
      <w:r>
        <w:rPr>
          <w:b w:val="0"/>
          <w:i w:val="0"/>
        </w:rPr>
        <w:t>लेकिन अब धीरे-धीरे अथर्व की साँसे भारी होने लगीं, क्योंकि वो पिछले तीन दिनों से लगातार युद्ध कर रहा था। अब उसके शरीर ने जवाब दे दिया था। अथर्व को धीरे धीरे समझ आ गया था कि आज वो इन लोगों से जीवित नहीं बच पायेगा और जैसे ही ये विचार उसके मन में आया तो उसने खुद से कहा,</w:t>
      </w:r>
      <w:r>
        <w:t xml:space="preserve"> </w:t>
      </w:r>
      <w:r>
        <w:rPr>
          <w:b w:val="0"/>
          <w:i w:val="0"/>
        </w:rPr>
        <w:t>"ठीक है, अगर आज मेरा मरना लिखा ही है तो यही सही, लेकिन मैं मरने से पहले इनको इतना नुकसान पहुंचाऊंगा, जितना कि इन लोगों ने कभी सोचा भी नहीं होगा।"</w:t>
      </w:r>
      <w:r>
        <w:t xml:space="preserve"> </w:t>
      </w:r>
      <w:r>
        <w:rPr>
          <w:b w:val="0"/>
          <w:i w:val="0"/>
        </w:rPr>
        <w:t>और उसने इसी सोच के साथ अपना दाहिना हाथ उठाया, जिसमें आकाश विष मोती था और हाथ उठाते ही उस मोती से भयंकर मात्रा में जहर निकला, जिसने पूरी पहाड़ी को अपने आगोश में ले लिया। सभी ताकतवर गुटों के लीडर ने जब यह देखा तो वह सब जोर से चिल्लाए,</w:t>
      </w:r>
      <w:r>
        <w:t xml:space="preserve"> </w:t>
      </w:r>
      <w:r>
        <w:rPr>
          <w:b w:val="0"/>
          <w:i w:val="0"/>
        </w:rPr>
        <w:t>"जल्दी से सुरक्षा अवरोध बनाओ!"</w:t>
      </w:r>
      <w:r>
        <w:t xml:space="preserve"> </w:t>
      </w:r>
      <w:r>
        <w:rPr>
          <w:b w:val="0"/>
          <w:i w:val="0"/>
        </w:rPr>
        <w:t>जिन लोगों ने मजबूत सुरक्षा अवरोध बनाया, वे सब उस जहर से बच गए, लेकिन जो लोग थोड़े से भी कमजोर थे उनका सुरक्षा अवरोध एक ही झटके में जहर के प्रभाव से पिघल गया और उनके शरीर काले पड़ गए।</w:t>
      </w:r>
      <w:r>
        <w:t xml:space="preserve"> </w:t>
      </w:r>
      <w:r>
        <w:rPr>
          <w:b w:val="0"/>
          <w:i w:val="0"/>
        </w:rPr>
        <w:t>एक ही बार में सैकडों की संख्या में लोग मौत की नींद सो गए। जिस आकाश विष मोती से जीवन बचाया जाता था, आज उसी से मृत्यु बरसाई जा रही थी।</w:t>
      </w:r>
      <w:r>
        <w:t xml:space="preserve"> </w:t>
      </w:r>
      <w:r>
        <w:rPr>
          <w:b w:val="0"/>
          <w:i w:val="0"/>
        </w:rPr>
        <w:t>लेकिन अथर्व ने आकाश विष मोती के लगभग सारे जहर का उपयोग कर लिया था और ऐसा करने के लिए उसे अपने शरीर की बची खुची सारी शक्ति का उपयोग करना पड़ा, जिससे उसकी हालत और भी खराब हो गई।</w:t>
      </w:r>
      <w:r>
        <w:t xml:space="preserve"> </w:t>
      </w:r>
      <w:r>
        <w:rPr>
          <w:b w:val="0"/>
          <w:i w:val="0"/>
        </w:rPr>
        <w:t>वहीं जब धीरे धीरे जहर का कोहरा हटा तो शक्तिशाली गुटों के लीडरों ने देखा कि एक झटके में उनके साथ आए लोगों की संख्या आधे से भी कम हो गई थी। जिससे वो गुस्से से बौखला उठे और उनमें से एक लीडर जोर से चिल्लाते हुए बोला,</w:t>
      </w:r>
      <w:r>
        <w:t xml:space="preserve"> </w:t>
      </w:r>
      <w:r>
        <w:rPr>
          <w:b w:val="0"/>
          <w:i w:val="0"/>
        </w:rPr>
        <w:t>"अथर्व देव! हमने तुम्हें जीवित रहने का एक मौका दिया था, लेकिन अफसोस कि तुमने मौत को चुना, तो अब मरने को तैयार हो जाओ।"</w:t>
      </w:r>
      <w:r>
        <w:t xml:space="preserve"> </w:t>
      </w:r>
      <w:r>
        <w:rPr>
          <w:b w:val="0"/>
          <w:i w:val="0"/>
        </w:rPr>
        <w:t>अपने इसी वाक्य के साथ उसने शक्तियों से भरा, भाला सीधा अथर्व की तरफ फेंका, जो सीधा अथर्व के सीने की ओर तेजी से बढ़ा। अथर्व इस हमले से बच नहीं पाया और वो शक्तियों से भरा भाला सीधा अथर्व के सीने में धंस गया जिससे उसकी दर्द भरी चीख निकल गई,"आह्ह"</w:t>
      </w:r>
      <w:r>
        <w:t xml:space="preserve"> </w:t>
      </w:r>
      <w:r>
        <w:rPr>
          <w:b w:val="0"/>
          <w:i w:val="0"/>
        </w:rPr>
        <w:t>वो अपने घुटनों के बल नीचे गिर गया और धीरे धीरे उसकी आंखे बंद होने लगीं। कुछ देर की खामोशी के बाद जब गुटों के लीडरों ने देखा कि अथर्व अब अपनी जगह से हिल भी नहीं रहा है, तो वो समझ गए कि अब उसका अंत हो चुका है और उनमें से एक ने पास में ही खड़े एक सैनिक को आदेश दिया,</w:t>
      </w:r>
      <w:r>
        <w:t xml:space="preserve"> </w:t>
      </w:r>
      <w:r>
        <w:rPr>
          <w:b w:val="0"/>
          <w:i w:val="0"/>
        </w:rPr>
        <w:t>"जाओ उसके हाथ से आकाश विष मोती लेकर आओ!"</w:t>
      </w:r>
      <w:r>
        <w:t xml:space="preserve"> </w:t>
      </w:r>
      <w:r>
        <w:rPr>
          <w:b w:val="0"/>
          <w:i w:val="0"/>
        </w:rPr>
        <w:t>वह सैनिक धीरे-धीरे अथर्व की ओर बढ़ा और उसके पास जाकर आकाश विष मोती लेने के लिए उसकी बंद मुट्ठी खोलने की कोशिश करने लगा। लेकिन वह अपनी सारी ताकत लगाने के बाद भी अथर्व की मुट्ठी नहीं खोल पाया।</w:t>
      </w:r>
      <w:r>
        <w:t xml:space="preserve"> </w:t>
      </w:r>
      <w:r>
        <w:rPr>
          <w:b w:val="0"/>
          <w:i w:val="0"/>
        </w:rPr>
        <w:t>तभी अचानक अथर्व की बंद आंखें एक झटके में खुलीं, जिसे देखकर उस सैनिक का चेहरा डर के मारे पीला पड़ गया और वो लड़खड़ाते हुए पीछे हट गया। लेकिन जब तक वो पीछे हटा तब तक अथर्व की तलवार उसकी गर्दन के आर पार हो चुकी थी। फिर अथर्व ने अपने सीने में धंसे भाले को बाहर खींचा। भाला बाहर निकलते ही उसके सीने से खून की एक तेज धार निकली जिससे उसके काले कपड़े खून से लाल हो गए।</w:t>
      </w:r>
      <w:r>
        <w:t xml:space="preserve"> </w:t>
      </w:r>
      <w:r>
        <w:rPr>
          <w:b w:val="0"/>
          <w:i w:val="0"/>
        </w:rPr>
        <w:t>उसने उन लोगों को नफरत भरी निगाहों से देखा और कहा,</w:t>
      </w:r>
      <w:r>
        <w:t xml:space="preserve"> </w:t>
      </w:r>
      <w:r>
        <w:rPr>
          <w:b w:val="0"/>
          <w:i w:val="0"/>
        </w:rPr>
        <w:t>"मेरे गुरु ने अपना जीवन दुनिया को बचाने की कोशिश में बिताया, उन्होंने ना तो कभी कोई लाभ चाहा और ना कोई प्रसिद्धि। फिर भी अनगिनत लोगों को बचाया, लेकिन इस आकाश विष मोती के कारण तुम तथाकथित न्याय संप्रदाय के लोगों ने सात साल पहले मेरे गुरु को मार डाला। मुझे नफरत है, अपने आप से नफरत है क्योंकि, मैंने इन सात वर्षों में तुम सभी बकवास न्याय संप्रदायों को जड़ से नहीं मिटाया"</w:t>
      </w:r>
      <w:r>
        <w:t xml:space="preserve"> </w:t>
      </w:r>
      <w:r>
        <w:rPr>
          <w:b w:val="0"/>
          <w:i w:val="0"/>
        </w:rPr>
        <w:t>उसके हर शब्द में गहरी नफरत थी। हालांकि सात साल हो गए थे, फिर भी अपने गुरु की मृत्यु के बारे में सोचते ही उसकी आंखों से खूनी आंसू बहने लगे।</w:t>
      </w:r>
      <w:r>
        <w:t xml:space="preserve"> </w:t>
      </w:r>
      <w:r>
        <w:rPr>
          <w:b w:val="0"/>
          <w:i w:val="0"/>
        </w:rPr>
        <w:t>अथर्व को नहीं पता था कि उसके माता-पिता कौन थे। जब वह पहली बार उसके गुरु को मिला था, तब वह कुछ ही दिनों का मासूम शिशु था। वह गहरे बसंत का समय था, जब प्रकृति जीवन से भर रही थी, उन्होंने उसे ‘अथर्व देव' का नाम दिया और उसे अपने साथ ले आए, लेकिन उन्होंने उम्मीद नहीं की थी कि यही बच्चा आगे चल कर बड़े -बड़े कारनामे करेगा।</w:t>
      </w:r>
      <w:r>
        <w:t xml:space="preserve"> </w:t>
      </w:r>
      <w:r>
        <w:rPr>
          <w:b w:val="0"/>
          <w:i w:val="0"/>
        </w:rPr>
        <w:t>जैसे-जैसे अथर्व बड़ा हुआ, उसने अपने गुरु को बीमारों को उपचार देते हुए , मरते हुए लोगों को बचाते देखा। वह मंत्रमुग्ध हो उठा और उसने भी उपचार विद्या का अभ्यास शुरू कर दिया। उसकी लगन और करुणा को देखकर गुरुजी ने उसमें अपने उत्तराधिकारी की छवि देखी। उन्होंने तय कर लिया कि यही बालक उनकी कला का वारिस बनेगा। उनकी पूरी चिकित्सा परंपरा और आध्यात्मिक विरासत का स्वामी।</w:t>
      </w:r>
      <w:r>
        <w:t xml:space="preserve"> </w:t>
      </w:r>
      <w:r>
        <w:rPr>
          <w:b w:val="0"/>
          <w:i w:val="0"/>
        </w:rPr>
        <w:t>चाहे बीमारी या आघात कितना भी गंभीर क्यों न हो, उसके गुरु उन सभी को ठीक कर सकते थे। ऐसा आकाश विष मोती के कारण हुआ था। आकाश विष इन दो शब्दों का मतलब था कि यह मोती अत्याधिक जहरीला था, लेकिन उस मोती में दवा और जहर दोनों ही एक सिक्के के दो पहलू के समान थे।</w:t>
      </w:r>
      <w:r>
        <w:t xml:space="preserve"> </w:t>
      </w:r>
      <w:r>
        <w:rPr>
          <w:b w:val="0"/>
          <w:i w:val="0"/>
        </w:rPr>
        <w:t>उसके गुरु ने कभी इसके जहर का प्रयोग नहीं किया, उन्होंने लाखों लोगों की जान बचाने के लिए केवल पवित्र औषधियों को निकालने, पिघलाने और अंत में उत्पादन करने के लिए उस मोती का उपयोग किया।</w:t>
      </w:r>
      <w:r>
        <w:t xml:space="preserve"> </w:t>
      </w:r>
      <w:r>
        <w:rPr>
          <w:b w:val="0"/>
          <w:i w:val="0"/>
        </w:rPr>
        <w:t>उन्होंने अथर्व को अपने सभी चिकित्सा कौशल अच्छी तरह से सिखाये, लेकिन सात साल पहले उनके पास आकाश विष मोती होने की बात फैल गई और उन्होंने इसे अथर्व को दे दिया और उसे भागने के लिए कहा। कुछ ही समय में प्रमुख संप्रदायों के हाथों उनकी मृत्यु हो गई।</w:t>
      </w:r>
      <w:r>
        <w:t xml:space="preserve"> </w:t>
      </w:r>
      <w:r>
        <w:rPr>
          <w:b w:val="0"/>
          <w:i w:val="0"/>
        </w:rPr>
        <w:t>जब उसके गुरु की मृत्यु की खबर अथर्व तक पहुंची, तो वह तीन दिनों तक रोता रहा। नफरत की जड़ अथर्व के दिल में मजबूती से जम गयी और अब उसने औषधीय कला में अभ्यास करना छोड़ दिया। इसके बजाय उसने आकाश विष मोती से जहर सोख लिया, और बदला लेना ही उसका एकमात्र लक्ष्य बन गया।</w:t>
      </w:r>
      <w:r>
        <w:t xml:space="preserve"> </w:t>
      </w:r>
      <w:r>
        <w:rPr>
          <w:b w:val="0"/>
          <w:i w:val="0"/>
        </w:rPr>
        <w:t>सात साल के बाद अथर्व ने जहर पर महारत हासिल कर ली और बदले की भावना प्रकट की। दस दिनों से भी कम समय में जहर हजारों मील तक फैल गया जिससे अनगिनत लोगों की मौत हो गई, साथ ही पूरे एज्योर क्लाउड महाद्वीप पर दहशत फैल गई।</w:t>
      </w:r>
      <w:r>
        <w:t xml:space="preserve"> </w:t>
      </w:r>
      <w:r>
        <w:rPr>
          <w:b w:val="0"/>
          <w:i w:val="0"/>
        </w:rPr>
        <w:t>इस घटना ने ताकतवर और पराक्रमी लोगों को आकर्षित किया, क्योंकि वे इस खजाने से मोहित हो गए थे। उन्होंने आकाश विष मोती को प्राप्त करने के लिए अथर्व की खोज शुरू कर दी। इसी बीच अथर्व की मंगेतर की भी हत्या कर दी गई, जो कि उसके साथ एक शांतिपूर्ण जीवन बिताना चाहती थी लेकिन उसकी ये इच्छा अधूरी रह गई। तब अथर्व को लगा जैसे उसके भीतर कुछ मर गया है, उसके जीने की एकमात्र वजह भी खत्म हो चुकी थी।</w:t>
      </w:r>
      <w:r>
        <w:t xml:space="preserve"> </w:t>
      </w:r>
      <w:r>
        <w:rPr>
          <w:b w:val="0"/>
          <w:i w:val="0"/>
        </w:rPr>
        <w:t>और आज स्थिति यहां तक आ पहुंच गयी थी कि वे लोग उसकी जान लेने के लिए खड़े थे। इन सभी बातों को सोचते ही अथर्व का दिल एक बार फिर भारी हो गया।</w:t>
      </w:r>
      <w:r>
        <w:t xml:space="preserve"> </w:t>
      </w:r>
      <w:r>
        <w:rPr>
          <w:b w:val="0"/>
          <w:i w:val="0"/>
        </w:rPr>
        <w:t>जब उसने आंखें बंद की तो उसे अपनी प्रेमिका का वह मुस्कुराता हुआ चेहरा दिखा, जिस पर वह मरता था और साथ ही उसके गुरु के कहे गए वह आखिरी शब्द उसके जहन में गूंजने लगे, जिसके बाद उसने कभी उनकी आवाज नहीं सुनी। उसने अपनी आँखें धीरे से खोलीं और सभी को घृणा भरी नजरों से देखा। फिर ठंडे स्वर में हंसा और दहाड़ते हुए बोला,</w:t>
      </w:r>
      <w:r>
        <w:t xml:space="preserve"> </w:t>
      </w:r>
      <w:r>
        <w:rPr>
          <w:b w:val="0"/>
          <w:i w:val="0"/>
        </w:rPr>
        <w:t>"तुम लोग मेरा आकाश विष मोती चाहते हो ना? नादान लोग!!! तुम सभी दिन में सपने देखते रहो!!"</w:t>
      </w:r>
      <w:r>
        <w:t xml:space="preserve"> </w:t>
      </w:r>
      <w:r>
        <w:rPr>
          <w:b w:val="0"/>
          <w:i w:val="0"/>
        </w:rPr>
        <w:t>इतना कहने के बाद अथर्व ने अपना हाथ उठाया और आकाश विष मोती को निगल लिया और वो मोती उसके गले से होते हुए सीधा उसके पेट में चला गया। लेकिन उसके शरीर में जहर नहीं फैला और ना ही उसके शरीर को इससे कोई नुकसान पहुंचा। थोड़ी ही देर में अथर्व के शरीर से एक हल्की हरी रोशनी निकल रही थी।</w:t>
      </w:r>
      <w:r>
        <w:t xml:space="preserve"> </w:t>
      </w:r>
      <w:r>
        <w:rPr>
          <w:b w:val="0"/>
          <w:i w:val="0"/>
        </w:rPr>
        <w:t>अथर्व की हरकत को देखकर एक दर्जन से अधिक लोग दहाड़ते हुए उसे मारने के लिए आगे बढ़े, जिन्हें देखकर वो हंसने लगा। उसकी हंसी कमजोर और शुष्क थी लेकिन फिर भी बहुत भयानक थी।</w:t>
      </w:r>
      <w:r>
        <w:t xml:space="preserve"> </w:t>
      </w:r>
      <w:r>
        <w:rPr>
          <w:b w:val="0"/>
          <w:i w:val="0"/>
        </w:rPr>
        <w:t>अथर्व ने उन्हें देखते हुए अहंकार के साथ चेतावनी देते हुए कहा,</w:t>
      </w:r>
      <w:r>
        <w:t xml:space="preserve"> </w:t>
      </w:r>
      <w:r>
        <w:rPr>
          <w:b w:val="0"/>
          <w:i w:val="0"/>
        </w:rPr>
        <w:t>"भले ही मुझमें तुम लोगों को मारने की क्षमता नहीं है, लेकिन यह मत सोचो कि तुम मुझे मार सकते हो! तुम सब कूड़े के ढेर हो, सड़े हुए, बेकार लोग हो, और इस 'आकाश विष मोती' जैसे खजाने के तो बिल्कुल भी योग्य नहीं हो। और जहां तक मुझे मारने की बात है, उसके तो तुम सपने भी नहीं देख सकते! तुम्हारे जैसे कीड़े, मेरी छाया के आस पास भी नहीं भटक सकते।"</w:t>
      </w:r>
      <w:r>
        <w:t xml:space="preserve"> </w:t>
      </w:r>
      <w:r>
        <w:rPr>
          <w:b w:val="0"/>
          <w:i w:val="0"/>
        </w:rPr>
        <w:t>एक खतरनाक हंसी के बाद अथर्व पीछे मुड़ा और अपनी बची खुची ताकत का इस्तेमाल करते हुए मौत की पहाड़ी से नीचे कूद गया।</w:t>
      </w:r>
      <w:r>
        <w:t xml:space="preserve"> </w:t>
      </w:r>
      <w:r>
        <w:rPr>
          <w:b w:val="0"/>
          <w:i w:val="0"/>
        </w:rPr>
        <w:t>एक तेज आवाज वहां पर गूंज उठी,"रोको उसे "</w:t>
      </w:r>
      <w:r>
        <w:t xml:space="preserve"> </w:t>
      </w:r>
      <w:r>
        <w:rPr>
          <w:b w:val="0"/>
          <w:i w:val="0"/>
        </w:rPr>
        <w:t>अथर्व के इरादों को समझने के बाद कई हाथ उसकी ओर तेजी से बढ़े लेकिन वे उसे छू भी नहीं पाये। वे केवल उसके शरीर को घाटी में गिरते हुए देख सकते थे।</w:t>
      </w:r>
      <w:r>
        <w:t xml:space="preserve"> </w:t>
      </w:r>
      <w:r>
        <w:rPr>
          <w:b w:val="0"/>
          <w:i w:val="0"/>
        </w:rPr>
        <w:t>अथर्व का शरीर घाटी के नीचे गिरता जा रहा था और उसने मन ही मन खुद से कहा,</w:t>
      </w:r>
      <w:r>
        <w:t xml:space="preserve"> </w:t>
      </w:r>
      <w:r>
        <w:rPr>
          <w:b w:val="0"/>
          <w:i w:val="0"/>
        </w:rPr>
        <w:t>"मौत की ये पहाड़ी , यही मेरी सबसे सही कब्र बनेगी। अब इस दुनिया से मेरा कोई नाता नहीं रहा। मैं उस शिष्य की तरह नहीं मर रहा जिसे डर था। बल्कि उस योद्धा की तरह जा रहा हूँ, जिसे अपना हर रिश्ता खो देने का अफसोस है। दुर्भाग्य से मैं अपने गुरु की मौत का बदला नहीं ले सका, अपनी मंगेतर को बचा नहीं सका,लेकिन मैं ये मोती किसी और के हाथ लगने नहीं दे सकता था। अगर ये मेरा अंत है, तो ये वो अंत है, जो मेरी अधूरी कहानी को अमर बना देगा। मैं गिरूंगा, पर ये ज़मीन भी मेरी तपती हुई नफरत को थाम न सकेगी।"</w:t>
      </w:r>
      <w:r>
        <w:t xml:space="preserve"> </w:t>
      </w:r>
      <w:r>
        <w:rPr>
          <w:b w:val="0"/>
          <w:i w:val="0"/>
        </w:rPr>
        <w:t>अथर्व ने अपनी आकाश विष तलवार को जो उसे उसके गुरु ने दी थी, उसे पूरी ताकत से पहाड़ी दीवार की ओर फेंक दिया। उसके बाद अथर्व ने अपने चांदी के पेंडेंट को धीरे से अपनी छाती पर रखा। जब उसके गुरु ने उसे पाया था, तो उसके पास यही एकमात्र चीज थी। अथर्व ने धीरे से अपनी आंखें बंद कीं और अपने शरीर को अंतहीन, अंधेरी खाई में डुबो दिया।</w:t>
      </w:r>
      <w:r>
        <w:t xml:space="preserve"> </w:t>
      </w:r>
      <w:r>
        <w:rPr>
          <w:b w:val="0"/>
          <w:i w:val="0"/>
        </w:rPr>
        <w:t>क्या यही अंत है अथर्व की जिंदगी का, क्या हमारी कहानी शुरू होने से पहले ही समाप्त हो जायेगी या फिर ये शुरूआत है किसी नये अध्याय की। आखिर क्या रहस्य है इस आकाश विष मोती का जानने के लिए सुनिए ‘The Warrior' सिर्फ Pocket FM App पर।</w:t>
      </w:r>
      <w:r>
        <w:t xml:space="preserve"> </w:t>
      </w:r>
      <w:r>
        <w:rPr>
          <w:b w:val="0"/>
          <w:i w:val="0"/>
        </w:rPr>
        <w:t>%%%%</w:t>
      </w:r>
    </w:p>
    <w:p>
      <w:r>
        <w:br w:type="page"/>
      </w:r>
    </w:p>
    <w:p>
      <w:pPr>
        <w:pStyle w:val="Heading1"/>
      </w:pPr>
      <w:r>
        <w:t>Ep 2 - अंत या आरम्भ?</w:t>
      </w:r>
    </w:p>
    <w:p>
      <w:r>
        <w:rPr>
          <w:b w:val="0"/>
          <w:i w:val="0"/>
        </w:rPr>
        <w:t>जब आकाश विष मोती ने अथर्व की नसों में प्रवेश किया, तो उसके मरने की संभावना सबसे अधिक थी। लेकिन अगले ही पल, उसकी त्वचा से हल्की हरी रोशनी निकलने लगी। वह दुश्मनों से घिरा था, लेकिन उसने डरने की जगह हिम्मत से काम लिया और अपनी आखिरी ताकत से मौत की पहाड़ी से कूद गया।</w:t>
      </w:r>
      <w:r>
        <w:t xml:space="preserve"> </w:t>
      </w:r>
      <w:r>
        <w:rPr>
          <w:b w:val="0"/>
          <w:i w:val="0"/>
        </w:rPr>
        <w:t>अथर्व को धीरे धीरे होश आया और उसने चौंकते हुए खुद से कहा,</w:t>
      </w:r>
      <w:r>
        <w:t xml:space="preserve"> </w:t>
      </w:r>
      <w:r>
        <w:rPr>
          <w:b w:val="0"/>
          <w:i w:val="0"/>
        </w:rPr>
        <w:t>"ये क्या हो रहा है? ऐसा कैसे हो सकता है? मैं मरा नहीं हूँ? मुझे अच्छी तरह याद है कि मैंने मौत की पहाड़ी से छलांग लगाई थी, तो मैं जीवित कैसे बच गया?"</w:t>
      </w:r>
      <w:r>
        <w:t xml:space="preserve"> </w:t>
      </w:r>
      <w:r>
        <w:rPr>
          <w:b w:val="0"/>
          <w:i w:val="0"/>
        </w:rPr>
        <w:t>अथर्व ने अचानक अपनी आंखें खोली और जल्दी से उठकर बैठ गया। वह अपनी चोटों के निशान ढूंढने लगा। जब उसने अपने शरीर को देखा, और उसकी बनावट को, तो वह वैसी नहीं थी जैसे पहले हुआ करती थी। वो गठीला मांसपेशियों वाला बदन एक पतले दुबले शरीर में बदल चुका था।</w:t>
      </w:r>
      <w:r>
        <w:t xml:space="preserve"> </w:t>
      </w:r>
      <w:r>
        <w:rPr>
          <w:b w:val="0"/>
          <w:i w:val="0"/>
        </w:rPr>
        <w:t>उसने खुद से कहा,</w:t>
      </w:r>
      <w:r>
        <w:t xml:space="preserve"> </w:t>
      </w:r>
      <w:r>
        <w:rPr>
          <w:b w:val="0"/>
          <w:i w:val="0"/>
        </w:rPr>
        <w:t>"मेरे शरीर में कहीं भी दर्द महसूस नहीं हो रहा है और मुझे थोड़ी सी भी तकलीफ नहीं हो रही है? ये कैसे हो सकता है? और ये, ये मेरे शरीर को क्या हो गया है? ये इतना कमजोर क्यों लग रहा है?"</w:t>
      </w:r>
      <w:r>
        <w:t xml:space="preserve"> </w:t>
      </w:r>
      <w:r>
        <w:rPr>
          <w:b w:val="0"/>
          <w:i w:val="0"/>
        </w:rPr>
        <w:t>तभी उसे एहसास हुआ कि वह इस वक्त एक आरामदायक मुलायम बिस्तर पर था, जिसके ऊपर एक लाल बैनर लटका हुआ था। जो किसी उत्सव जैसा माहौल दे रहा था।</w:t>
      </w:r>
      <w:r>
        <w:t xml:space="preserve"> </w:t>
      </w:r>
      <w:r>
        <w:rPr>
          <w:b w:val="0"/>
          <w:i w:val="0"/>
        </w:rPr>
        <w:t>तभी उसके कान में एक लड़की की आश्चर्य भरी आवाज सुनाई दी,</w:t>
      </w:r>
      <w:r>
        <w:t xml:space="preserve"> </w:t>
      </w:r>
      <w:r>
        <w:rPr>
          <w:b w:val="0"/>
          <w:i w:val="0"/>
        </w:rPr>
        <w:t>"आह! अथर्व तुम जाग गये!"</w:t>
      </w:r>
      <w:r>
        <w:t xml:space="preserve"> </w:t>
      </w:r>
      <w:r>
        <w:rPr>
          <w:b w:val="0"/>
          <w:i w:val="0"/>
        </w:rPr>
        <w:t>वह लड़की उसकी आंखों के सामने आ गई। हरे कपड़े पहने। वो एक नजर में पंद्रह सोलह साल की लग रही थी। आकर्षक गुलाबी होंठ और नुकीली नाक के साथ वह बर्फ की तरह गोरी थी। उसके चेहरे पर सौम्यता और कोमलता झलक रही थी। इतनी कम उम्र में उसने पहले से ही इतना आकर्षण प्रदर्शित किया था तो कौन जाने कि वह भविष्य में किस प्रकार की सुन्दरी बनेगी?</w:t>
      </w:r>
    </w:p>
    <w:p>
      <w:r>
        <w:rPr>
          <w:b w:val="0"/>
          <w:i w:val="0"/>
        </w:rPr>
        <w:t>पास खड़ी लड़की को घूरते हुए देख अथर्व ने उसे करीब से देखा और अनजाने में ही उसके मुंह से दो शब्द निकल गए,</w:t>
      </w:r>
      <w:r>
        <w:t xml:space="preserve"> </w:t>
      </w:r>
      <w:r>
        <w:rPr>
          <w:b w:val="0"/>
          <w:i w:val="0"/>
        </w:rPr>
        <w:t>"छो, छोटी बुआ!"</w:t>
      </w:r>
      <w:r>
        <w:t xml:space="preserve"> </w:t>
      </w:r>
      <w:r>
        <w:rPr>
          <w:b w:val="0"/>
          <w:i w:val="0"/>
        </w:rPr>
        <w:t>अथर्व को समझ नहीं आया कि वो इस लड़की को कैसे जानता है? तभी उस गोरी लड़की ने अपने कोमल हाथों को अथर्व के माथे पर लगाया और प्रसन्न भाव से बोली,</w:t>
      </w:r>
      <w:r>
        <w:t xml:space="preserve"> </w:t>
      </w:r>
      <w:r>
        <w:rPr>
          <w:b w:val="0"/>
          <w:i w:val="0"/>
        </w:rPr>
        <w:t>"तुम्हारा तापमान तो एकदम सामान्य हो गया है। तुमने तो मुझे लगभग डरा ही दिया था। अथर्व क्या तुम ठीक हो? अगर तुम्हें कहीं भी कुछ असहज महसूस हो रहा हो तो तुम मुझे बता सकते हो।"</w:t>
      </w:r>
      <w:r>
        <w:t xml:space="preserve"> </w:t>
      </w:r>
      <w:r>
        <w:rPr>
          <w:b w:val="0"/>
          <w:i w:val="0"/>
        </w:rPr>
        <w:t>उस लड़की की गहरी चिंता से भरी आंखों के सामने अथर्व ने अपना सिर ना में हिलाया और खाली नजरों से ऊपर की ओर देखने लगा। अथर्व का जवाब पाकर लड़की ने जल्दी से कहा,</w:t>
      </w:r>
      <w:r>
        <w:t xml:space="preserve"> </w:t>
      </w:r>
      <w:r>
        <w:rPr>
          <w:b w:val="0"/>
          <w:i w:val="0"/>
        </w:rPr>
        <w:t>"थोड़ी देर यहीं आराम करो, मैं जाकर तुम्हारे दादाजी को बता दूंगी कि तुम उठ गए हो। आज तुम्हारा दिन है! जब तुम बेहोश हो गए थे, तो तुम्हारे दादाजी लगभग पागल ही हो गए थे और खुद ही डॉक्टर सीटू को खोजने के लिए चले गये।"</w:t>
      </w:r>
      <w:r>
        <w:t xml:space="preserve"> </w:t>
      </w:r>
      <w:r>
        <w:rPr>
          <w:b w:val="0"/>
          <w:i w:val="0"/>
        </w:rPr>
        <w:t>अथर्व को बहुत अजीब लगा, उसने सोचा,"दादाजी?"</w:t>
      </w:r>
      <w:r>
        <w:t xml:space="preserve"> </w:t>
      </w:r>
      <w:r>
        <w:rPr>
          <w:b w:val="0"/>
          <w:i w:val="0"/>
        </w:rPr>
        <w:t>वह लड़की इतनी जल्दी में थी कि उसने अथर्व की असमंजस भरी स्थिति की ओर ध्यान भी नहीं दिया और उसे बिस्तर पर लेटने का संकेत दिया और जल्दी से वहां से चली गई।</w:t>
      </w:r>
      <w:r>
        <w:t xml:space="preserve"> </w:t>
      </w:r>
      <w:r>
        <w:rPr>
          <w:b w:val="0"/>
          <w:i w:val="0"/>
        </w:rPr>
        <w:t>जैसे ही कमरे का दरवाजा बंद हुआ अथर्व बिस्तर पर बैठ गया, और अपने दोनों हाथों से अपने सिर को पकड़ लिया।</w:t>
      </w:r>
      <w:r>
        <w:t xml:space="preserve"> </w:t>
      </w:r>
      <w:r>
        <w:rPr>
          <w:b w:val="0"/>
          <w:i w:val="0"/>
        </w:rPr>
        <w:t>यह स्थान सुदूर पूर्व के शहरों में से एक था जो आकाश महाद्वीप के सात साम्राज्यों में से ब्लू विंड  साम्राज्य में स्थित था, जिसे तियान सिटी के नाम से जाना जाता था। अथर्व चुरू कबीले के पांचवें बुजुर्ग हरीन का एकमात्र पोता था, जो इसी साल सोलह वर्ष का हुआ था। यही उसकी वर्तमान पहचान थी।</w:t>
      </w:r>
      <w:r>
        <w:t xml:space="preserve"> </w:t>
      </w:r>
      <w:r>
        <w:rPr>
          <w:b w:val="0"/>
          <w:i w:val="0"/>
        </w:rPr>
        <w:t>अचानक अथर्व की स्मृति एज्योर क्लाउड महाद्वीप की बीस या उससे अधिक वर्षों की स्मृति के साथ जुड़ने लगी। और साथ ही इस दुनिया की स्मृति भी उसके दिमाग में घूमने लगी। एक साथ दोनों दुनिया की यादें उसकी आँखों के सामने चल रही थीं। जिससे वो असमंजस में पड़ गया और खुद से ही बोला,</w:t>
      </w:r>
      <w:r>
        <w:t xml:space="preserve"> </w:t>
      </w:r>
      <w:r>
        <w:rPr>
          <w:b w:val="0"/>
          <w:i w:val="0"/>
        </w:rPr>
        <w:t>"ये क्या हो रहा है मेरे साथ? मेरे दिमाग में इस अथर्व चुरू की यादें है और साथ ही एज्योर क्लाउड महाद्वीप की यादें भी हैं। क्या मैंने एज्योर क्लाउड  महाद्वीप में मरने के बाद इस शरीर की यात्रा की है? मेरे शरीर को देख कर नहीं लगता कि मैं अथर्व देव हो सकता हूँ। मैं स्पष्ट रूप से अथर्व चुरू ही हूँ! इस पूरे कमरे को भी मैं अच्छे से पहचानता हूं और मुझे इस शख्स की बचपन की सारी घटनाएं भी बहुत अच्छे से याद हैं। लेकिन ऐसा कैसे हो सकता कि मुझे दोनों दुनिया की बातें याद हैं? मेरे पास ऐसी कोई ताकत भी नहीं है जिससे मैं किसी की याददाश्त चुरा सकूँ। ये क्या तमाशा चल रहा है? एज्योर क्लाउड  महाद्वीप में बिताये प्यार और नफरत के वो सत्ताईस साल महज एक सपना कैसे हो सकता हैं? क्या मौत की घाटी से छलांग लगाने के बाद, मैं यहाँ इस शरीर में जाग उठा हूँ ?"</w:t>
      </w:r>
      <w:r>
        <w:t xml:space="preserve"> </w:t>
      </w:r>
      <w:r>
        <w:rPr>
          <w:b w:val="0"/>
          <w:i w:val="0"/>
        </w:rPr>
        <w:t>अथर्व को कुछ भी ढंग से समझ में नहीं आ रहा था। ये सब सोच सोच कर उसका सिर दुखने लगा। लेकिन एज्योर क्लाउड  महाद्वीप में रहने की यादें किसी उजाले की तरह स्पष्ट थीं। अथर्व, काफी देर तक सिर पकड़ कर बैठा रहा। फिर उसने धीरे धीरे खुद को शांत किया और अपने विचारों को भी ठंड़ा किया।</w:t>
      </w:r>
      <w:r>
        <w:t xml:space="preserve"> </w:t>
      </w:r>
      <w:r>
        <w:rPr>
          <w:b w:val="0"/>
          <w:i w:val="0"/>
        </w:rPr>
        <w:t>सुबह हो चुकी थी और आसमान पूरी तरह से साफ था। आज अथर्व की कबीले की एक लड़की के साथ शादी तय थी। दो घंटे पहले उसकी छोटी बुआ ने उसे जगाया और शादी के लाल कपड़े पहनाए। उसने वह दलिया खाया जो उसकी छोटी बुआ ने अपने हाथों से उसके लिए बनाया था। इसके बाद अथर्व के शरीर की सारी ताकत खत्म हो गई। आगे क्या हुआ, उसे कुछ भी याद नहीं था। और वह अब पूरे दो घंटे बाद जागा था।</w:t>
      </w:r>
      <w:r>
        <w:t xml:space="preserve"> </w:t>
      </w:r>
      <w:r>
        <w:rPr>
          <w:b w:val="0"/>
          <w:i w:val="0"/>
        </w:rPr>
        <w:t>उसके मुंह से एक अजीब सी गंध आई और अथर्व के होंठ सिकुड़ गए। उसकी अभिव्यक्ति भी धूमिल हो गई और वह अपने होंठों को टटोलते हुए बोला,</w:t>
      </w:r>
      <w:r>
        <w:t xml:space="preserve"> </w:t>
      </w:r>
      <w:r>
        <w:rPr>
          <w:b w:val="0"/>
          <w:i w:val="0"/>
        </w:rPr>
        <w:t>"यह, यह तो मर्डरिंग हार्ट पाउडर है!"</w:t>
      </w:r>
      <w:r>
        <w:t xml:space="preserve"> </w:t>
      </w:r>
      <w:r>
        <w:rPr>
          <w:b w:val="0"/>
          <w:i w:val="0"/>
        </w:rPr>
        <w:t>जब अर्थव एज्योर क्लाउड महाद्वीप पर था, तो उसने आकाश विष मोती के साथ, पूरी दुनिया में सभी जहरों के बारे में सीखा था और ऐसा कोई भी जहर नहीं था जिससे कि वह परिचित ना हो। उसे जहर का नाम और प्रभाव एक झटके में समझ में आ जाता था। साथ ही विष मोती के कारण कोई भी विष, चाहे वह कितना ही प्रबल क्यों न हो, उसका कुछ नहीं बिगाड़ सकता था।</w:t>
      </w:r>
      <w:r>
        <w:t xml:space="preserve"> </w:t>
      </w:r>
      <w:r>
        <w:rPr>
          <w:b w:val="0"/>
          <w:i w:val="0"/>
        </w:rPr>
        <w:t>मर्डरिंग हार्ट पाउडर, एक अनोखी सोल घास और चेरी सेब के पेड़ की बैंगनी धारियों को मिलाकर बनाया जाता था, जो पानी में घुलने पर रंगहीन और स्वादहीन हो जाता था। अगर वह जहर किसी के शरीर में प्रवेश कर जाये तो दस सेकंड में ही उस व्यक्ति की मौत हो सकती थी। और किसी को मौत का कारण भी पता नहीं चलता।</w:t>
      </w:r>
      <w:r>
        <w:t xml:space="preserve"> </w:t>
      </w:r>
      <w:r>
        <w:rPr>
          <w:b w:val="0"/>
          <w:i w:val="0"/>
        </w:rPr>
        <w:t>अथर्व की आँखों के सामने अचानक बादल छा गए और वह तुरंत समझ गया कि वास्तव में क्या हुआ था। अथर्व चुरू सचमुच बेहोश नहीं हुआ था। बल्कि उसने मर्डरिंग हार्ट पाउडर मिला हुआ दलिया पिया था और उसे जहर देकर मार दिया गया था।</w:t>
      </w:r>
      <w:r>
        <w:t xml:space="preserve"> </w:t>
      </w:r>
      <w:r>
        <w:rPr>
          <w:b w:val="0"/>
          <w:i w:val="0"/>
        </w:rPr>
        <w:t>अर्थव देव का जन्म एज्योर क्लाउड महाद्वीप में हुआ था, लेकिन मौत की पहाड़ी से छलांग लगाने के बाद, इस दुनिया में अथर्व चुरू के मृत शरीर में उसका पुनर्जन्म हुआ था।</w:t>
      </w:r>
      <w:r>
        <w:t xml:space="preserve"> </w:t>
      </w:r>
      <w:r>
        <w:rPr>
          <w:b w:val="0"/>
          <w:i w:val="0"/>
        </w:rPr>
        <w:t>अगर कोई इसे सुनता, तो यह एक काल्पनिक कहानी लगती, लेकिन यही एकमात्र कारण था जिसकी अथर्व कल्पना कर सकता था।</w:t>
      </w:r>
      <w:r>
        <w:t xml:space="preserve"> </w:t>
      </w:r>
      <w:r>
        <w:rPr>
          <w:b w:val="0"/>
          <w:i w:val="0"/>
        </w:rPr>
        <w:t>अगर ऐसा सचमुच था तो इस शरीर में विष को काटने वाली उसकी क्षमताएं नहीं होनी चाहिए। वह अपने होठों पर लगे मर्डरिंग हार्ट पाउडर से कैसे सुरक्षित था? जबकि इस शरीर के पिछले मालिक की मौत तो पूरी तरह से हो चुकी थी।</w:t>
      </w:r>
      <w:r>
        <w:t xml:space="preserve"> </w:t>
      </w:r>
      <w:r>
        <w:rPr>
          <w:b w:val="0"/>
          <w:i w:val="0"/>
        </w:rPr>
        <w:t>तभी उसे अपने बाएं हाथ की हथेली में थोड़ा सा अजीब एहसास हुआ। अथर्व ने अपना बायां हाथ उठाया और यह देखकर आश्चर्यचकित रह गया कि उसकी हथेली पर एक हरे रंग का गोलाकार निशान था।</w:t>
      </w:r>
      <w:r>
        <w:t xml:space="preserve"> </w:t>
      </w:r>
      <w:r>
        <w:rPr>
          <w:b w:val="0"/>
          <w:i w:val="0"/>
        </w:rPr>
        <w:t>यह आकार और रंग स्पष्ट रूप से आकाश विष मोती के समान था!</w:t>
      </w:r>
    </w:p>
    <w:p>
      <w:r>
        <w:rPr>
          <w:b w:val="0"/>
          <w:i w:val="0"/>
        </w:rPr>
        <w:t>मौत की पहाड़ी से छलांग लगाने से पहले उसने हताश होकर आकाश विष मोती को निगल लिया था, लेकिन वास्तव में उसे पता नहीं था कि उसके साथ क्या होगा? उसके हाथ पर यह निशान निश्चित रूप से आकाश विष मोती का था, और यह सचमुच उसके साथ इस दुनिया में आ गया था!</w:t>
      </w:r>
    </w:p>
    <w:p>
      <w:r>
        <w:rPr>
          <w:b w:val="0"/>
          <w:i w:val="0"/>
        </w:rPr>
        <w:t>मानो अचेतन स्थिति में अथर्व ने उस आकाश विष मोती को देखा और धीरे से बुदबुदाया,</w:t>
      </w:r>
      <w:r>
        <w:t xml:space="preserve"> </w:t>
      </w:r>
      <w:r>
        <w:rPr>
          <w:b w:val="0"/>
          <w:i w:val="0"/>
        </w:rPr>
        <w:t>"आकाश विष मोती? ये नामुमकिन है!"</w:t>
      </w:r>
      <w:r>
        <w:t xml:space="preserve"> </w:t>
      </w:r>
      <w:r>
        <w:rPr>
          <w:b w:val="0"/>
          <w:i w:val="0"/>
        </w:rPr>
        <w:t>जैसे ही उसकी आवाज धीमी हुई, उसकी हथेली पर बने निशान से अचानक हरी रोशनी निकली। तुरंत ही उसे हल्का सा चक्कर आया और उसने अनजाने में ही अपनी आंखें बंद कर लीं। और जैसे ही अथर्व ने अपनी आंखें खोलीं, तो उसकी पूरी दुनिया हरे रंग से भर गई।</w:t>
      </w:r>
      <w:r>
        <w:t xml:space="preserve"> </w:t>
      </w:r>
      <w:r>
        <w:rPr>
          <w:b w:val="0"/>
          <w:i w:val="0"/>
        </w:rPr>
        <w:t>हरे रंग की यह दुनिया विस्तृत और खुली थी। देखने के लिए कोई सीमा नहीं थी, पूरे स्थान पर आकाश विष मोती की धुंधली आभा थी। काफी देर तक चकित रहने के बाद अथर्व समझ गया कि वह विष मोती की दुनिया में प्रवेश कर चुका है।</w:t>
      </w:r>
      <w:r>
        <w:t xml:space="preserve"> </w:t>
      </w:r>
      <w:r>
        <w:rPr>
          <w:b w:val="0"/>
          <w:i w:val="0"/>
        </w:rPr>
        <w:t>किसने सोचा होगा कि इस आकाश विष मोती के अंदर इतनी विस्तृत और खुली दुनिया होगी! इससे भी अधिक अकल्पनीय बात यह थी कि परिणाम की परवाह किए बिना, आकाश विष मोती को निगलने के बाद वह मोती अब उसके साथ यात्रा कर रहा था और ऐसा प्रतीत हो रहा था जैसे वह उसके शरीर का हिस्सा बन चुका हो।</w:t>
      </w:r>
      <w:r>
        <w:t xml:space="preserve"> </w:t>
      </w:r>
      <w:r>
        <w:rPr>
          <w:b w:val="0"/>
          <w:i w:val="0"/>
        </w:rPr>
        <w:t>अगर अंदर जाने का कोई रास्ता था, तो बाहर निकलने के लिए भी रास्ता होना चाहिए।</w:t>
      </w:r>
      <w:r>
        <w:t xml:space="preserve"> </w:t>
      </w:r>
      <w:r>
        <w:rPr>
          <w:b w:val="0"/>
          <w:i w:val="0"/>
        </w:rPr>
        <w:t>अथर्व ने अपनी आंखे बंद की और अपने विचारों पर ध्यान केंद्रित किया। अचानक हरे रंग की दुनिया गायब हो गई और जब दोबारा उसने अपनी आंखें खोली तो उसकी दृष्टि में वही कमरा था जिससे वह परिचित था।</w:t>
      </w:r>
      <w:r>
        <w:t xml:space="preserve"> </w:t>
      </w:r>
      <w:r>
        <w:rPr>
          <w:b w:val="0"/>
          <w:i w:val="0"/>
        </w:rPr>
        <w:t>अपनी हथेली में गहरे हरे रंग को देखकर अथर्व धीरे से मुस्कुराया, हालांकि उसे यह नहीं पता था कि यह हास्यास्पद घटना क्यों और कैसे घटी। न केवल उसने पुनर्जन्म लिया था, बल्कि उसके दोनों जीवन की यादें भी बरकरार थीं। शायद भगवान भी दो जिंदगियों का दुख नहीं देख सके और उन्हें दया आ गई, इसलिए उन्होंने उसे दोबारा जीने का मौका दिया!</w:t>
      </w:r>
    </w:p>
    <w:p>
      <w:r>
        <w:rPr>
          <w:b w:val="0"/>
          <w:i w:val="0"/>
        </w:rPr>
        <w:t>अथर्व, एज्योर क्लाउड महाद्वीप के अनगिनत सबसे शक्तिशाली व्यक्तियों के उत्पीड़न का शिकार था। अंत में उसकी मृत्यु हो गई, लेकिन उसने अपने दम पर दुनिया को हिलाकर रख दिया था।</w:t>
      </w:r>
      <w:r>
        <w:t xml:space="preserve"> </w:t>
      </w:r>
      <w:r>
        <w:rPr>
          <w:b w:val="0"/>
          <w:i w:val="0"/>
        </w:rPr>
        <w:t>सत्ताईस साल का हट्टा कट्टा नौजवान योद्धा अथर्व देव, अब इस सोलह साल के साधारण शरीर वाले अथर्व चुरू में परिवर्तित हो चुका था, जिसे पूरे तियान सिटी में कमजोरी का प्रतीक माना जाता था।</w:t>
      </w:r>
      <w:r>
        <w:t xml:space="preserve"> </w:t>
      </w:r>
      <w:r>
        <w:rPr>
          <w:b w:val="0"/>
          <w:i w:val="0"/>
        </w:rPr>
        <w:t>आकाश महाद्वीप यही इस दुनिया में गहन शक्ति सबसे महत्वपूर्ण थी। जिसमें नौ नश्वर लोक और सात दिव्य लोक थे। नौ नश्वर लोक में नौ गहन क्षेत्र प्राथमिक गहन क्षेत्र, नवजात गहन क्षेत्र, सच्चा गहन क्षेत्र, आत्मा गहन क्षेत्र, पृथ्वी गहन क्षेत्र, आकाश गहन क्षेत्र, सम्राट गहन क्षेत्र, तानाशाह गहन क्षेत्र और संप्रभु गहन क्षेत्र थे।</w:t>
      </w:r>
      <w:r>
        <w:t xml:space="preserve"> </w:t>
      </w:r>
      <w:r>
        <w:rPr>
          <w:b w:val="0"/>
          <w:i w:val="0"/>
        </w:rPr>
        <w:t>प्रत्येक गहन क्षेत्र में दस स्तर थे, कोई भी अभ्यासी इन दस स्तर को पार करके अगले क्षेत्र में प्रवेश कर सकता था।</w:t>
      </w:r>
      <w:r>
        <w:t xml:space="preserve"> </w:t>
      </w:r>
      <w:r>
        <w:rPr>
          <w:b w:val="0"/>
          <w:i w:val="0"/>
        </w:rPr>
        <w:t>हालांकि अथर्व चुरू का जन्म चुरू कबीले में हुआ था और वह सबसे मजबूत पांचवें बुजुर्ग हरीन का पोता भी था, लेकिन उसकी गहन शक्ति अभी भी प्राथमिक गहन क्षेत्र के पहले स्तर पर ही थी। उसने साढ़े सात साल की उम्र में प्रशिक्षण शुरू किया, आठ साल की उम्र में प्राथमिक गहन क्षेत्र के पहले स्तर में प्रवेश किया और फिर पूरे अगले आठ साल तक उसमें कोई भी सुधार नहीं हुआ।</w:t>
      </w:r>
      <w:r>
        <w:t xml:space="preserve"> </w:t>
      </w:r>
      <w:r>
        <w:rPr>
          <w:b w:val="0"/>
          <w:i w:val="0"/>
        </w:rPr>
        <w:t>चुरू कबीले के सभी लोगों ने उसका मजाक उड़ाया। बाद में हरीन ने तियान सिटी के सबसे अच्छे डॉक्टर सीटू को अथर्व के शरीर की जांच करने के लिए बुलाया, और आश्चर्यजनक रूप से यह पाया कि अथर्व क्षतिग्रस्त साधना की नसों के साथ पैदा हुआ था। क्षति इतनी गंभीर थी कि उन्हें ठीक करना लगभग असंभव था। इस स्थिति में अथर्व प्राथमिक गहन क्षेत्र के पहले स्तर पर ही स्थिर हो जायेगा, और चाहे वह कितनी भी मेहनत कर ले कितना भी कड़ा प्रशिक्षण ले, वह आगे कभी भी सुधार नहीं कर पायेगा।</w:t>
      </w:r>
      <w:r>
        <w:t xml:space="preserve"> </w:t>
      </w:r>
      <w:r>
        <w:rPr>
          <w:b w:val="0"/>
          <w:i w:val="0"/>
        </w:rPr>
        <w:t>इस प्रकार का व्यक्ति पूरे चुरू कबीले के साथ तियान सिटी में भी हंसी का पात्र था। यदि अथर्व के दादा, जिन्हें तियान सिटी में सबसे शक्तिशाली माना जाता था, वह चुरू कबीले के सबसे ताकतवर व्यक्ति नहीं होते, तो अथर्व को कब का कबीले से बाहर निकाल दिया गया होता।</w:t>
      </w:r>
      <w:r>
        <w:t xml:space="preserve"> </w:t>
      </w:r>
      <w:r>
        <w:rPr>
          <w:b w:val="0"/>
          <w:i w:val="0"/>
        </w:rPr>
        <w:t>चुरू कबीला शहर के तीन सबसे शक्तिशाली कबीलों में से एक था। एक ही पीढ़ी वाले युवाओं में अथर्व एक अनावश्यक अस्तित्व कहा जा सकता है। अगर उसकी मृत्यु भी हो जाये तो कुछ लोगों को छोड़ कर किसी को कोई फर्क नहीं पड़ता। लेकिन आज कुछ ऐसे लोग थे जिन्होंने वास्तव में अत्यंत कठिन और महंगे मर्डरिंग हार्ट पाउडर का उपयोग करके उसकी हत्या करने की कोशिश की थी। अथर्व को अब इसका स्पष्ट कारण पता था।</w:t>
      </w:r>
      <w:r>
        <w:t xml:space="preserve"> </w:t>
      </w:r>
      <w:r>
        <w:rPr>
          <w:b w:val="0"/>
          <w:i w:val="0"/>
        </w:rPr>
        <w:t>क्योंकि आज उसकी और आर्या की शादी का दिन था।</w:t>
      </w:r>
      <w:r>
        <w:t xml:space="preserve"> </w:t>
      </w:r>
      <w:r>
        <w:rPr>
          <w:b w:val="0"/>
          <w:i w:val="0"/>
        </w:rPr>
        <w:t>आर्या, उसकी ही उम्र की होने के कारण सोलह साल की थी। लेकिन इतनी कम उम्र में उसकी गहन शक्ति प्राथमिक गहन क्षेत्र के दसवें स्तर तक पहुंच गई थी, वह लगभग प्राथमिक गहन क्षेत्र से निकलकर नवजात गहन क्षेत्र में कदम रख रही थी। वह सौ वर्षों में "धनवंत कबीले" में एकमात्र ऐसी महिला थी, जो सोलह वर्ष की उम्र में इतनी गहन शक्ति तक पहुंची थी। ऐसी अफवाहें थी कि अगर वह इसी तरह से विकसित होती रही, तो आर्या धनवंत कबीले के इतिहास में पहली महिला होगी, जो कुछ दशकों बाद पृथ्वी के गहन क्षेत्र में कदम रखेगी, या शायद आकाश गहन क्षेत्र तक पहुंचने में भी सक्षम होगी। वह गहन क्षेत्र जहां तक पहुंचने के बारे में पिछली कुछ शताब्दियों में तियान सिटी में किसी ने सोचा भी नहीं था!</w:t>
      </w:r>
    </w:p>
    <w:p>
      <w:r>
        <w:rPr>
          <w:b w:val="0"/>
          <w:i w:val="0"/>
        </w:rPr>
        <w:t>इससे भी महत्वपूर्ण बात यह है कि वह न केवल आश्चर्यजनक रूप से चतुर थी बल्कि पूरी तियान सिटी में उसे सबसे खूबसूरत लड़की माना जाता था। तियान सिटी के कुछ स्तर की योग्यता वाले सभी युवा उस पर फिदा थे। यदि धनवंत कबीले ने उसके लिए दूल्हे की तलाश शुरू कर दी तो तियान सिटी के उत्तर से लेकर दक्षिण तक युवाओं की एक लम्बी कतार लग जायेगी।</w:t>
      </w:r>
      <w:r>
        <w:t xml:space="preserve"> </w:t>
      </w:r>
      <w:r>
        <w:rPr>
          <w:b w:val="0"/>
          <w:i w:val="0"/>
        </w:rPr>
        <w:t>तियान सिटी में बुद्धिमत्ता और सुंदरता से सम्पन्न यह लड़की, वास्तव में पीढ़ी के सबसे बेकार युवा से शादी कर रही थी, जिसका कोई भविष्य नहीं था। इस कारण न जाने कितने लोग क्रोध और ईर्ष्या में अपने पैर पटक रहे थे।</w:t>
      </w:r>
      <w:r>
        <w:t xml:space="preserve"> </w:t>
      </w:r>
      <w:r>
        <w:rPr>
          <w:b w:val="0"/>
          <w:i w:val="0"/>
        </w:rPr>
        <w:t>तो क्या अथर्व की क्षतिग्रस्त साधना की नसें कभी ठीक हो पायेंगी और शहर की सबसे खूबसूरत लड़की आखिर एक अपंग से शादी क्यों कर रही है? क्या अथर्व इस दुनिया में खुद को पहले जैसा बना पायेगा? जानने के लिए सुनिए ‘The Warrior' सिर्फ Pocket FM App पर।</w:t>
      </w:r>
      <w:r>
        <w:t xml:space="preserve"> </w:t>
      </w:r>
      <w:r>
        <w:rPr>
          <w:b w:val="0"/>
          <w:i w:val="0"/>
        </w:rPr>
        <w:t>%%%%</w:t>
      </w:r>
    </w:p>
    <w:p>
      <w:r>
        <w:br w:type="page"/>
      </w:r>
    </w:p>
    <w:p>
      <w:pPr>
        <w:pStyle w:val="Heading1"/>
      </w:pPr>
      <w:r>
        <w:t>Ep 3 - सुंदर महिलाएं मुसीबतों की जड</w:t>
      </w:r>
    </w:p>
    <w:p>
      <w:r>
        <w:rPr>
          <w:b w:val="0"/>
          <w:i w:val="0"/>
        </w:rPr>
        <w:t>जिन लोगों के मन में आर्या के प्रति एक तरफा प्यार था, उनमे अथर्व के प्रति निश्चित रूप से ईर्ष्या और घृणा के भाव थे। वो हार मानने को तैयार नहीं थे इसलिए जहर देकर उसकी हत्या करने की कोशिश की गई, जैसे ही अथर्व ने इसके बारे में सोचा उसे यह स्थित बिल्कुल भी विचित्र नहीं लगी। वह बिस्तर से खडा हुआ और कुछ बुदबुदाने लगा,</w:t>
      </w:r>
      <w:r>
        <w:t xml:space="preserve"> </w:t>
      </w:r>
      <w:r>
        <w:rPr>
          <w:b w:val="0"/>
          <w:i w:val="0"/>
        </w:rPr>
        <w:t>"सुंदर महिलाएं वास्तव में मुसीबतों की जड होती हैं।"</w:t>
      </w:r>
      <w:r>
        <w:t xml:space="preserve"> </w:t>
      </w:r>
      <w:r>
        <w:rPr>
          <w:b w:val="0"/>
          <w:i w:val="0"/>
        </w:rPr>
        <w:t>लेकिन जैसे ही उसने आर्या की सुंदरता और उसके आकर्षण के बारे में सोचा, जो पूरे शहर को प्रभावित कर सकता था, तो वह हँस पड़ा और दिल से बोल उठा,</w:t>
      </w:r>
      <w:r>
        <w:t xml:space="preserve"> </w:t>
      </w:r>
      <w:r>
        <w:rPr>
          <w:b w:val="0"/>
          <w:i w:val="0"/>
        </w:rPr>
        <w:t>"फिर भी मुझे ऐसी दुल्हन से शादी करनी है, यह वास्तव में इस नए जीवन की एक अच्छी शुरुआत है।"</w:t>
      </w:r>
      <w:r>
        <w:t xml:space="preserve"> </w:t>
      </w:r>
      <w:r>
        <w:rPr>
          <w:b w:val="0"/>
          <w:i w:val="0"/>
        </w:rPr>
        <w:t>अगली सुबह अथर्व शादी के कपडे पहने बैठा था। उसके कपडों पर विशेष तरह की कारीगरी की गई थी। पिछली रात उसके दादाजी और उसकी छोटी बुआ ने उसके लिए इन कपड़ों की व्यवस्था की थी।</w:t>
      </w:r>
      <w:r>
        <w:t xml:space="preserve"> </w:t>
      </w:r>
      <w:r>
        <w:rPr>
          <w:b w:val="0"/>
          <w:i w:val="0"/>
        </w:rPr>
        <w:t>अचानक, कमरे का दरवाजा खुला और एक आकृति तेजी से अंदर आई। अथर्व उसे देखकर तुरंत खडा हुआ और मुस्कराते हुए बोला,</w:t>
      </w:r>
      <w:r>
        <w:t xml:space="preserve"> </w:t>
      </w:r>
      <w:r>
        <w:rPr>
          <w:b w:val="0"/>
          <w:i w:val="0"/>
        </w:rPr>
        <w:t>"छोटी बुआ, क्या दादाजी वापस आ गये हैं?"</w:t>
      </w:r>
      <w:r>
        <w:t xml:space="preserve"> </w:t>
      </w:r>
      <w:r>
        <w:rPr>
          <w:b w:val="0"/>
          <w:i w:val="0"/>
        </w:rPr>
        <w:t>सारिका, हरीन की बेटी और अथर्व की बुआ थी। वो इस साल केवल पंद्रह साल की हुई थी जो कि अथर्व से एक साल छोटी थी। उम्र में छोटी होने के बावजूद उसकी सुंदरता पहले से ही आकर्षक थी। वह चुरू कबीले की एक महत्वपूर्ण प्रतिभा थी, जिसे बहुत सम्मान दिया जाता था।</w:t>
      </w:r>
      <w:r>
        <w:t xml:space="preserve"> </w:t>
      </w:r>
      <w:r>
        <w:rPr>
          <w:b w:val="0"/>
          <w:i w:val="0"/>
        </w:rPr>
        <w:t>"ओह,आखिरकार तुम जाग ही गए।"</w:t>
      </w:r>
      <w:r>
        <w:t xml:space="preserve"> </w:t>
      </w:r>
      <w:r>
        <w:rPr>
          <w:b w:val="0"/>
          <w:i w:val="0"/>
        </w:rPr>
        <w:t>हरीन के कमरे में प्रवेश करते ही एक आवाज अथर्व के कानों में पडी, उनके पीछे उनके हाउस कीपर हुण्डा और तियान सिटी के नंबर एक डाक्टर, डाक्टर सीटू भी थे। अथर्व को ठीक देखकर हरीन एक कदम आगे बढते हुए बोले,</w:t>
      </w:r>
      <w:r>
        <w:t xml:space="preserve"> </w:t>
      </w:r>
      <w:r>
        <w:rPr>
          <w:b w:val="0"/>
          <w:i w:val="0"/>
        </w:rPr>
        <w:t>"चलो अच्छा है कि आप जाग गये और देखने में स्वस्थ भी दिख रहे हैं लेकिन डाक्टर सीटू को आपकी जांच करने दीजिए। आज आपकी शादी का दिन है और हम थोडी सी भी गलती नहीं कर सकते हैं। डाक्टर सीटू कृप्या आगें बढे।"</w:t>
      </w:r>
      <w:r>
        <w:t xml:space="preserve"> </w:t>
      </w:r>
      <w:r>
        <w:rPr>
          <w:b w:val="0"/>
          <w:i w:val="0"/>
        </w:rPr>
        <w:t>डाॅक्टर सीटू ने अपनी दवा की पेटी मेज पर रखी और अथर्व के सामने बैठ गये। उन्होंने अपने हाथ से अथर्व की नाडी चेक की। थोडी देर बाद उसने अथर्व की नाडी से अपना हाथ हटा लिया।</w:t>
      </w:r>
      <w:r>
        <w:t xml:space="preserve"> </w:t>
      </w:r>
      <w:r>
        <w:rPr>
          <w:b w:val="0"/>
          <w:i w:val="0"/>
        </w:rPr>
        <w:t>सारिका ने चिंतित होकर पूछा,"डाॅक्टर सीटू, अथर्व की हालत कैसी है? क्या कोई गंभीर समस्या है?"</w:t>
      </w:r>
      <w:r>
        <w:t xml:space="preserve"> </w:t>
      </w:r>
      <w:r>
        <w:rPr>
          <w:b w:val="0"/>
          <w:i w:val="0"/>
        </w:rPr>
        <w:t>इस समय उसके चेहरे पर घबराहट साफ देखी जा सकती थी। यही सवाल हरीन के चेहरे पर भी था वो इस समय डाॅक्टर सीटू को ही देख रहे थे।</w:t>
      </w:r>
      <w:r>
        <w:t xml:space="preserve"> </w:t>
      </w:r>
      <w:r>
        <w:rPr>
          <w:b w:val="0"/>
          <w:i w:val="0"/>
        </w:rPr>
        <w:t>डाक्टर सीटू का चेहरा धीरे-धीरे चमक उठा और मुस्कराहट में बदल गया,</w:t>
      </w:r>
      <w:r>
        <w:t xml:space="preserve"> </w:t>
      </w:r>
      <w:r>
        <w:rPr>
          <w:b w:val="0"/>
          <w:i w:val="0"/>
        </w:rPr>
        <w:t>"बुजुर्ग हरीन, आपको चिंता करने की जरूरत नहीं है। आपके पोते की शारीरिक स्थिति बिल्कुल ठीक है। न तो उन्हें कोई बड़ी बीमारी है, न ही मामूली सर्दी। शायद वह अत्यधिक उत्साह के कारण बेहोश हो गए थे। आखिरकार, वह धनवंत कबीले की बेटी से विवाह जो कर रहे हैं, जो शहर की नंबर एक सुंदरी है। हा हा हा।"</w:t>
      </w:r>
      <w:r>
        <w:t xml:space="preserve"> </w:t>
      </w:r>
      <w:r>
        <w:rPr>
          <w:b w:val="0"/>
          <w:i w:val="0"/>
        </w:rPr>
        <w:t>इस बात का अफसोस डॉक्टर सीटू को भी था। हालांकि उन्होंने इसे छुपाने की काफी कोशिश की, लेकिन उनके शब्दों से उनका अफसोस जाहिर हो गया। एक प्रतिभाशाली महिला का विवाह एक ऐसे निकम्मे व्यक्ति से होना, जिसका कोई भविष्य नहीं है, यह किसी के लिए भी स्वीकार करना बहुत मुश्किल था।</w:t>
      </w:r>
      <w:r>
        <w:t xml:space="preserve"> </w:t>
      </w:r>
      <w:r>
        <w:rPr>
          <w:b w:val="0"/>
          <w:i w:val="0"/>
        </w:rPr>
        <w:t>"यह बिलकुल ठीक है",डाॅक्टर सीटू ने अपना हाथ हिलाते हुए उत्तर दिया और अपनी पेटी उठाकर कहा,</w:t>
      </w:r>
      <w:r>
        <w:t xml:space="preserve"> </w:t>
      </w:r>
      <w:r>
        <w:rPr>
          <w:b w:val="0"/>
          <w:i w:val="0"/>
        </w:rPr>
        <w:t>"चूंकि आपका पोता ठीक है इसलिए अब में विदा लूंगा। तियान सिटी की सबसे प्रतिभाशाली पोता बहू मिलने पर बुजुर्ग हरीन को बधाई। मैं नहीं जानता कि इस समय कितने लोग आपसे ईर्ष्या कर रहे होंगे। हा हा हा।"</w:t>
      </w:r>
      <w:r>
        <w:t xml:space="preserve"> </w:t>
      </w:r>
      <w:r>
        <w:rPr>
          <w:b w:val="0"/>
          <w:i w:val="0"/>
        </w:rPr>
        <w:t>डॉक्टर सीटू जोर से हंसा और फिर उसने अपने कदम दरवाजे की ओर बढा दिये।</w:t>
      </w:r>
      <w:r>
        <w:t xml:space="preserve"> </w:t>
      </w:r>
      <w:r>
        <w:rPr>
          <w:b w:val="0"/>
          <w:i w:val="0"/>
        </w:rPr>
        <w:t>तभी हरीन ने कहा,</w:t>
      </w:r>
      <w:r>
        <w:t xml:space="preserve"> </w:t>
      </w:r>
      <w:r>
        <w:rPr>
          <w:b w:val="0"/>
          <w:i w:val="0"/>
        </w:rPr>
        <w:t>"तुम्हें शादी में शराब पीने के लिए आना है याद रखना।"</w:t>
      </w:r>
      <w:r>
        <w:t xml:space="preserve"> </w:t>
      </w:r>
      <w:r>
        <w:rPr>
          <w:b w:val="0"/>
          <w:i w:val="0"/>
        </w:rPr>
        <w:t>डाक्टर सीटू ने कहा,"हां मैं जरूर आंउगा।"</w:t>
      </w:r>
      <w:r>
        <w:t xml:space="preserve"> </w:t>
      </w:r>
      <w:r>
        <w:rPr>
          <w:b w:val="0"/>
          <w:i w:val="0"/>
        </w:rPr>
        <w:t>उसके बाद हरीन ने हुण्डा की ओर देखकर कहा,</w:t>
      </w:r>
      <w:r>
        <w:t xml:space="preserve"> </w:t>
      </w:r>
      <w:r>
        <w:rPr>
          <w:b w:val="0"/>
          <w:i w:val="0"/>
        </w:rPr>
        <w:t>"हुण्डा, जाओ डाॅक्टर सीटू को बाहर तक छोडकर आओ।"</w:t>
      </w:r>
      <w:r>
        <w:t xml:space="preserve"> </w:t>
      </w:r>
      <w:r>
        <w:rPr>
          <w:b w:val="0"/>
          <w:i w:val="0"/>
        </w:rPr>
        <w:t>डाॅक्टर सीटू के जाने के बाद हरीन ने अथर्व से पूछा,</w:t>
      </w:r>
      <w:r>
        <w:t xml:space="preserve"> </w:t>
      </w:r>
      <w:r>
        <w:rPr>
          <w:b w:val="0"/>
          <w:i w:val="0"/>
        </w:rPr>
        <w:t>"क्या तुम सचमुच ठीक हो? क्या तुम्हें कहीं भी असहज महसूस हो रहा है?"</w:t>
      </w:r>
      <w:r>
        <w:t xml:space="preserve"> </w:t>
      </w:r>
      <w:r>
        <w:rPr>
          <w:b w:val="0"/>
          <w:i w:val="0"/>
        </w:rPr>
        <w:t>वो अभी भी चिंतित थे और सोच में डूबे हुए थे। जब अथर्व अचानक से बेहोश हो गया था तो उसका तापमान गिर गया, और उसकी जीवन शक्ति कम हो गई। यह सिर्फ अति उत्साह का नतीजा नहीं हो सकता। अथर्व की वर्तमान स्थिति को देखते हुए वह वास्तव में ठीक लग रहा था, लेकिन हरीन दिल में उस छोटे से संदेह को अभी भी दूर नहीं कर पाए।</w:t>
      </w:r>
      <w:r>
        <w:t xml:space="preserve"> </w:t>
      </w:r>
      <w:r>
        <w:rPr>
          <w:b w:val="0"/>
          <w:i w:val="0"/>
        </w:rPr>
        <w:t>अथर्व ने जवाब देते हुए सहजता से कहा,</w:t>
      </w:r>
      <w:r>
        <w:t xml:space="preserve"> </w:t>
      </w:r>
      <w:r>
        <w:rPr>
          <w:b w:val="0"/>
          <w:i w:val="0"/>
        </w:rPr>
        <w:t>"मैं सचमुच ठीक हूं दादाजी, आप निश्चिंत रहें।"</w:t>
      </w:r>
      <w:r>
        <w:t xml:space="preserve"> </w:t>
      </w:r>
      <w:r>
        <w:rPr>
          <w:b w:val="0"/>
          <w:i w:val="0"/>
        </w:rPr>
        <w:t>फिर जैसे ही उसने हरीन की ओर देखा तो अचानक ही उसके चेहरे पर खटास आ गई और उसे सफेद बालों से भरे सिर के साथ एक चिंतित चेहरा दिखाई दिया।</w:t>
      </w:r>
      <w:r>
        <w:t xml:space="preserve"> </w:t>
      </w:r>
      <w:r>
        <w:rPr>
          <w:b w:val="0"/>
          <w:i w:val="0"/>
        </w:rPr>
        <w:t>चुरू कबीले में पांच बुजुर्ग थे, हालांकि हरीन पांचवे बुजुर्ग थे, लेकिन वह कबीले में सबसे मजबूत व्यक्ति थे। पांच साल पहले उन्होंने ‘आत्मा गहन क्षेत्र' के दसवें स्तर में कदम रखा था और वह अब उसके शिखर पर थे। उनके पास पृथ्वी गहन क्षेत्र में प्रवेश करने का अवसर था, यह एक ऐसा स्तर था जिसका अनगिनत लोगों ने सपना देखा था।</w:t>
      </w:r>
      <w:r>
        <w:t xml:space="preserve"> </w:t>
      </w:r>
      <w:r>
        <w:rPr>
          <w:b w:val="0"/>
          <w:i w:val="0"/>
        </w:rPr>
        <w:t>वो अभी पचपन साल के ही थे, लेकिन उनके सभी बाल पहले ही सफेद हो गये थे। अथर्व जब भी उनके सफेद बालों को देखता तो उसका दिल कडवाहट से भर जाता था।</w:t>
      </w:r>
      <w:r>
        <w:t xml:space="preserve"> </w:t>
      </w:r>
      <w:r>
        <w:rPr>
          <w:b w:val="0"/>
          <w:i w:val="0"/>
        </w:rPr>
        <w:t>तियान सिटी के सभी लोगों को पता था कि हरीन के मध्य आयु में ही बाल सफेद क्यों हो गये थे। उनके इकलौते बेटे, और अथर्व के पिता अधीर को तियान सिटी का नंबर एक जीनियस कहा जाता था। सत्रह साल की उम्र में उन्होंने नवजात गहन क्षेत्र में प्रवेश कर लिया था। बीस साल की उम्र में वह नवजात गहन क्षेत्र के पाँचवे स्तर पर पहुंच गये थे। तेईस साल की उम्र में उन्होंन नवजात गहन क्षेत्र को तोड दिया और तियान सिटी के सभी लोंगों को चौकाते हुए सच्चे गहन क्षेत्र में प्रवेश किया। साधना की उनकी यह गति पूरे तियान सिटी में वाकई लाजवाब मानी जा सकती थी। अधीर पूरे चुरू कबीले के गौरव बन गये थे। लगभग सभी का मानना था कि जब वो अधेड उम्र के हो जायेंगे तो वो कबीले के अगले लीडर के लिए सबसे योग्य उम्मीदवार होंगे।</w:t>
      </w:r>
      <w:r>
        <w:t xml:space="preserve"> </w:t>
      </w:r>
      <w:r>
        <w:rPr>
          <w:b w:val="0"/>
          <w:i w:val="0"/>
        </w:rPr>
        <w:t>लेकिन दुर्भाग्य से और शायद इसलिए कि भगवान प्रतिभाशाली लोगों से ईर्ष्या करते थे, अथर्व के जन्म के एक महीने बाद ही अधीर की हत्या का प्रयास किया गया। कुछ दिन पहले उन्होंने धनवंत कबीले की बेटी की भी जान बचाई थी, जिसमें वह गंभीर रूप से घायल हो गए थे। अपनी आधी ताकत के बावजूद उन्होंने हत्यारों का मुकाबला किया और अपनी अंतिम सांस ली। अपने प्यार को खोने के गम में कुछ समय बाद उनकी पत्नी का दिल टूट गया और वह भी चल बसी। अपने बेटे को खोने के भारी सदमे के कारण हरीन के बाल रातों-रात सफेद हो गए। नौ महीने बाद सारिका का जन्म हुआ। उसकी मां को भी अपने इकलौते बेटे को खोने का कष्ट सहना पड़ा और एक महीने बाद इसी दुख में उनकी भी मृत्यु हो गई।</w:t>
      </w:r>
      <w:r>
        <w:t xml:space="preserve"> </w:t>
      </w:r>
      <w:r>
        <w:rPr>
          <w:b w:val="0"/>
          <w:i w:val="0"/>
        </w:rPr>
        <w:t>कोई नहीं जानता था कि हरीन ने अपने बेटे, बहू और पत्नि के निधन के बाद वर्षों तक अपना जीवन कैसे बिताया। उनके सफेद बालों में अथाह पीडा, घृणा और अवर्णनीय दुख समाहित था।</w:t>
      </w:r>
      <w:r>
        <w:t xml:space="preserve"> </w:t>
      </w:r>
      <w:r>
        <w:rPr>
          <w:b w:val="0"/>
          <w:i w:val="0"/>
        </w:rPr>
        <w:t>आज तक वो अपने बेटे के हत्यारों का पता नहीं लगा सके।</w:t>
      </w:r>
      <w:r>
        <w:t xml:space="preserve"> </w:t>
      </w:r>
      <w:r>
        <w:rPr>
          <w:b w:val="0"/>
          <w:i w:val="0"/>
        </w:rPr>
        <w:t>बाद में उन्होंने अपनी सारी इच्छाएँ और आशाएँ अथर्व पर टाँग दीं, लेकिन उसके क्षतिग्रस्त मिस्टिक वेन्स के साथ पैदा होने का एक और क्रूर सत्य उनके ऊपर बिजली की तरह गिरा।</w:t>
      </w:r>
      <w:r>
        <w:t xml:space="preserve"> </w:t>
      </w:r>
      <w:r>
        <w:rPr>
          <w:b w:val="0"/>
          <w:i w:val="0"/>
        </w:rPr>
        <w:t>हालांकि, अपने निराश पोते का सामना करते हुए हरीन ने कभी भी निराशा या रोष के कोई संकेत नहीं दिखाए। उनकी नजरों में, क्षतिग्रस्त नसों के साथ पैदा होना केवल उनके भाग्य की खराबी थी। इस तरह के अन्याय के कारण उन्होंने कभी उसकी निंदा नहीं की। वह कभी अथर्व के प्रति उदासीन नहीं हुए और ना कभी उसका उपहास किया, बल्कि उसकी कमी की भरपाई के लिए उससे और भी अधिक प्रेम करने लगे।</w:t>
      </w:r>
      <w:r>
        <w:t xml:space="preserve"> </w:t>
      </w:r>
      <w:r>
        <w:rPr>
          <w:b w:val="0"/>
          <w:i w:val="0"/>
        </w:rPr>
        <w:t>वर्षों से, वह हमेशा क्षतिग्रस्त मिस्टिक वेन्स की मरम्मत के लिए किसी भी संभावित तरीके की तलाश में थे। लेकिन मिस्टिक वेन्स किसी की गहन शक्ति की जीवन रेखा होती हैं, और इन्हें इतनी आसानी से ठीक नहीं किया जा सकता था।</w:t>
      </w:r>
      <w:r>
        <w:t xml:space="preserve"> </w:t>
      </w:r>
      <w:r>
        <w:rPr>
          <w:b w:val="0"/>
          <w:i w:val="0"/>
        </w:rPr>
        <w:t>हालांकि अथर्व को दूसरों द्वारा नज़रअंदाज़ किया गया था और बड़े होने के दौरान उसे उपहास भरी नज़रों का सामना करना पड़ा था, फिर भी वह ऐसे दादा को पाकर खुद को भाग्यशाली महसूस करता था।</w:t>
      </w:r>
      <w:r>
        <w:t xml:space="preserve"> </w:t>
      </w:r>
      <w:r>
        <w:rPr>
          <w:b w:val="0"/>
          <w:i w:val="0"/>
        </w:rPr>
        <w:t>हरीन के सफेद बालों को देखकर, अथर्व की आँखें धीरे-धीरे बडी हो गईं और उसने मन ही मन कहा,</w:t>
      </w:r>
      <w:r>
        <w:t xml:space="preserve"> </w:t>
      </w:r>
      <w:r>
        <w:rPr>
          <w:b w:val="0"/>
          <w:i w:val="0"/>
        </w:rPr>
        <w:t>"चूंकि ईश्वर ने मुझे यह दूसरा मौका दिया और मुझे अपनी दोनों यादें रखने का सौभाग्य दिया, तो अब मुझे कड़ी साधना करनी होगी! क्या हुआ अगर मेरी मिस्टिक वेन्स टूटी हुई हैं! मैं एक चिकित्सा संत का उत्तराधिकारी हूं, एक बार मुझे सही जड़ी-बूटियां मिल जाये, उसके बाद मैं केवल तीन सप्ताह की छोटी अवधि में ही अपनी मिस्टिक वेन्स को पूरी तरह सामान्य स्थिति में वापस ला सकता हूं।"</w:t>
      </w:r>
      <w:r>
        <w:t xml:space="preserve"> </w:t>
      </w:r>
      <w:r>
        <w:rPr>
          <w:b w:val="0"/>
          <w:i w:val="0"/>
        </w:rPr>
        <w:t>उसे ठीक देखकर हरीन को एक राहत महसूस हुई और वो चमकते हुए आकाश की ओर देखते हुए बोला,</w:t>
      </w:r>
      <w:r>
        <w:t xml:space="preserve"> </w:t>
      </w:r>
      <w:r>
        <w:rPr>
          <w:b w:val="0"/>
          <w:i w:val="0"/>
        </w:rPr>
        <w:t>"तुम ठीक हो, यह सुनकर अद्भुत लगा। अब तुम तैयारी करो, तब तक मैं शादी की बारात की तैयारी करता हूं। अच्छा, एक बात और तुम घुड़सवारी करना चाहोगे या फिर गाड़ी में बैठना चाहते हो?"</w:t>
      </w:r>
      <w:r>
        <w:t xml:space="preserve"> </w:t>
      </w:r>
      <w:r>
        <w:rPr>
          <w:b w:val="0"/>
          <w:i w:val="0"/>
        </w:rPr>
        <w:t>यदि वह कल का अथर्व होता तो निश्चित रूप से गाड़ी का ही उत्तर देता। हालांकि वह एक बुजुर्ग का एकमात्र पोता था, लेकिन उस दर्जे के बिना उसे बेकार कहा जा सकता था, क्योंकि उसमें और आर्या में जमीन-आसमान का अंतर था। धनवंत कबीले के लिए अपनी दुल्हन की राह पर इसमें कोई संदेह नहीं था कि उसे अनगिनत उंगलियों का सामना करना पडेगा और ईर्ष्या की झलकियां भी झेलनी पडेंगी। कोई कल्पना कर सकता है कि यदि किसी को ऐसी नकारात्मक भावनाओं का सामना करना पडे तो कैसी भावनाएं उभरेंगी।</w:t>
      </w:r>
      <w:r>
        <w:t xml:space="preserve"> </w:t>
      </w:r>
      <w:r>
        <w:rPr>
          <w:b w:val="0"/>
          <w:i w:val="0"/>
        </w:rPr>
        <w:t>अथर्व ने हल्की मुस्कान के साथ हंसते हुए कहा,</w:t>
      </w:r>
      <w:r>
        <w:t xml:space="preserve"> </w:t>
      </w:r>
      <w:r>
        <w:rPr>
          <w:b w:val="0"/>
          <w:i w:val="0"/>
        </w:rPr>
        <w:t>"बेशक, मैं घोड़े पर सवार होकर जाऊंगा दादा जी, आपको मेरी चिंता करने की जरूरत नहीं है। आर्या कुलीन हो सकती है, लेकिन उनका हमारे चुरू कबीले की बहू बनना पहले से ही तय है। मैं खुले तौर पर उसके घर, गरिमा और सम्मान के साथ जाऊंगा, ताकि हमें बदनामी न झेलनी पड़े।"</w:t>
      </w:r>
      <w:r>
        <w:t xml:space="preserve"> </w:t>
      </w:r>
      <w:r>
        <w:rPr>
          <w:b w:val="0"/>
          <w:i w:val="0"/>
        </w:rPr>
        <w:t>हरीन ने कभी नहीं सोचा था कि उसका पोता ऐसी बात कहेगा। और इसी के साथ उसके चेहरे पर एक हल्की मुस्कान आ गई और उसने धीरे से सिर हिलाया।</w:t>
      </w:r>
      <w:r>
        <w:t xml:space="preserve"> </w:t>
      </w:r>
      <w:r>
        <w:rPr>
          <w:b w:val="0"/>
          <w:i w:val="0"/>
        </w:rPr>
        <w:t>उसके बाद वो कमरे से बाहर चले गए और दरवाजा बंद कर दिया।</w:t>
      </w:r>
      <w:r>
        <w:t xml:space="preserve"> </w:t>
      </w:r>
      <w:r>
        <w:rPr>
          <w:b w:val="0"/>
          <w:i w:val="0"/>
        </w:rPr>
        <w:t>उसके बाहर जाते ही सारिका अथर्व के सामने खडी हो गई और अपने होंठ सिकोड लिए और अजीब सा मुंह बनाते हुए बोली,</w:t>
      </w:r>
      <w:r>
        <w:t xml:space="preserve"> </w:t>
      </w:r>
      <w:r>
        <w:rPr>
          <w:b w:val="0"/>
          <w:i w:val="0"/>
        </w:rPr>
        <w:t>"तो तुम शादी के उत्साह के कारण बेहोश हो गये थे और मैं बेकार में ही तुम्हारी चिंता कर रही थी। तुम आर्या से इतनी बार मिले भी नहीं हो और पहले से ही उसके इतने दीवाने हो? ओह ठीक है, वह हमारे तियान सिटी की नंबर एक सुंदरी जो है, हुह!"</w:t>
      </w:r>
      <w:r>
        <w:t xml:space="preserve"> </w:t>
      </w:r>
      <w:r>
        <w:rPr>
          <w:b w:val="0"/>
          <w:i w:val="0"/>
        </w:rPr>
        <w:t>सरिका की बात सुनकर अथर्व ने अपने हाथ हिलाए और चापलूसी करते हुए कहा,</w:t>
      </w:r>
      <w:r>
        <w:t xml:space="preserve"> </w:t>
      </w:r>
      <w:r>
        <w:rPr>
          <w:b w:val="0"/>
          <w:i w:val="0"/>
        </w:rPr>
        <w:t>"यह कैसे संभव है? माना कि आर्या काफी सुंदर है, लेकिन मुझे लगता है कि छोटी बुआ उससे ज्यादा सुंदर है। अगर मैं सच में उसकी वजह से बेहोश हुआ होता, तो इस जीवन में न जाने कितनी बार बेहोश हो चुका होता, क्योंकि छोटी बुआ तो हर दिन मेरे साथ होती है।"</w:t>
      </w:r>
      <w:r>
        <w:t xml:space="preserve"> </w:t>
      </w:r>
      <w:r>
        <w:rPr>
          <w:b w:val="0"/>
          <w:i w:val="0"/>
        </w:rPr>
        <w:t>सारिका के चेहरे पर तुरंत एक मीठी मुस्कान आ गई। वह खिलखिला उठी, और बोली'</w:t>
      </w:r>
      <w:r>
        <w:rPr>
          <w:b w:val="0"/>
          <w:i w:val="0"/>
        </w:rPr>
        <w:t>"तुम जानते हो कि मुझे कैसे खुश करना है। वैसे अगर तुम आर्या से शादी करने की जल्दी में बेहोश हुए हो, तो यह ठीक है, क्योंकि आर्या है ही इतनी खूबसूरत और प्रतिभाशाली कि बहुत से लोग उससे शादी करने का सपना देखते हैं, लेकिन अंत में वह मेरे परिवार के अथर्व से शादी करने जा रही है।"</w:t>
      </w:r>
      <w:r>
        <w:t xml:space="preserve"> </w:t>
      </w:r>
      <w:r>
        <w:rPr>
          <w:b w:val="0"/>
          <w:i w:val="0"/>
        </w:rPr>
        <w:t>आज वह आर्या से शादी करने जा रहा था लेकिन वो जानता था कि आर्या उससे दिल से शादी नहीं कर रही थी, क्योंकि वो अथर्व से वास्तव में सच्चा प्यार नहीं करती थी। इस दुनिया में एकमात्र लोग जो अथर्व के प्रति दयालु थे वे उसके दादा हरीन और उसकी छोटी बुआ सारिका थे।</w:t>
      </w:r>
      <w:r>
        <w:t xml:space="preserve"> </w:t>
      </w:r>
      <w:r>
        <w:rPr>
          <w:b w:val="0"/>
          <w:i w:val="0"/>
        </w:rPr>
        <w:t>उसके पुनर्जन्म के बाद, अथर्व ने महसूस किया कि सारिका के साथ बिताया गया समय जितना शानदार था, उतना ही कीमती भी था।</w:t>
      </w:r>
      <w:r>
        <w:t xml:space="preserve"> </w:t>
      </w:r>
      <w:r>
        <w:rPr>
          <w:b w:val="0"/>
          <w:i w:val="0"/>
        </w:rPr>
        <w:t>हालांकि आर्या उसकी पत्नी बनने वाली थी, लेकिन वह केवल आकाश के उस चंद्रमा की तरह होगी जिसे केवल देखा जा सकता है, पर छुआ नहीं जा सकता।</w:t>
      </w:r>
      <w:r>
        <w:t xml:space="preserve"> </w:t>
      </w:r>
      <w:r>
        <w:rPr>
          <w:b w:val="0"/>
          <w:i w:val="0"/>
        </w:rPr>
        <w:t>"अगर मैं छोटी बुआ जैसी लड़की से शादी करता हूं, तो क्या यह सही होगा?"</w:t>
      </w:r>
      <w:r>
        <w:t xml:space="preserve"> </w:t>
      </w:r>
      <w:r>
        <w:rPr>
          <w:b w:val="0"/>
          <w:i w:val="0"/>
        </w:rPr>
        <w:t>इस तरह के ख्याल अचानक ही अथर्व के मन में उमड़ने लगे।</w:t>
      </w:r>
      <w:r>
        <w:t xml:space="preserve"> </w:t>
      </w:r>
      <w:r>
        <w:rPr>
          <w:b w:val="0"/>
          <w:i w:val="0"/>
        </w:rPr>
        <w:t>अगले ही पल, उसने झुककर धीरे से सारिका को गुदगुदी कर दी। पेट में गुदगुदी होते ही सारिका ज़ोर से चिल्लाई और एक डरे हुए खरगोश की तरह पीछे उछल गई।</w:t>
      </w:r>
      <w:r>
        <w:t xml:space="preserve"> </w:t>
      </w:r>
      <w:r>
        <w:rPr>
          <w:b w:val="0"/>
          <w:i w:val="0"/>
        </w:rPr>
        <w:t>उसकी खूबसूरत आँखें आश्चर्य से फैल गईं और वह बोली,</w:t>
      </w:r>
      <w:r>
        <w:t xml:space="preserve"> </w:t>
      </w:r>
      <w:r>
        <w:rPr>
          <w:b w:val="0"/>
          <w:i w:val="0"/>
        </w:rPr>
        <w:t>"तुम, तुम… तुमने मुझे फिर से गुदगुदी की!!</w:t>
      </w:r>
      <w:r>
        <w:t xml:space="preserve"> </w:t>
      </w:r>
      <w:r>
        <w:rPr>
          <w:b w:val="0"/>
          <w:i w:val="0"/>
        </w:rPr>
        <w:t>आखिर किस तरह का रिश्ता है अथर्व और सारिका के बीच? और आर्या बिना किसी प्यार के भी अथर्व से शादी करने के लिए क्यों मजबूर है? जानने के लिए सुनिए ‘The Warrior' सिर्फ Pocket FM App पर।</w:t>
      </w:r>
    </w:p>
    <w:p>
      <w:r>
        <w:br w:type="page"/>
      </w:r>
    </w:p>
    <w:p>
      <w:pPr>
        <w:pStyle w:val="Heading1"/>
      </w:pPr>
      <w:r>
        <w:t>Ep 4 - शादी में रुकावट ?</w:t>
      </w:r>
    </w:p>
    <w:p>
      <w:r>
        <w:rPr>
          <w:b w:val="0"/>
          <w:i w:val="0"/>
        </w:rPr>
        <w:t>जब सारिका और अथर्व बात कर रहे थे, तभी दरवाजे पर दस्तक हुई और पुराने गृहस्वामी हितेश की आवाज आई,</w:t>
      </w:r>
      <w:r>
        <w:t xml:space="preserve"> </w:t>
      </w:r>
      <w:r>
        <w:rPr>
          <w:b w:val="0"/>
          <w:i w:val="0"/>
        </w:rPr>
        <w:t>"युवा मास्टर अब अपनी दुल्हन से मिलने का समय हो गया है।"</w:t>
      </w:r>
      <w:r>
        <w:t xml:space="preserve"> </w:t>
      </w:r>
      <w:r>
        <w:rPr>
          <w:b w:val="0"/>
          <w:i w:val="0"/>
        </w:rPr>
        <w:t>सारिका ने एक नजर अथर्व के कपडों पर डाली और अचानक चिंतित होकर बोली,</w:t>
      </w:r>
      <w:r>
        <w:t xml:space="preserve"> </w:t>
      </w:r>
      <w:r>
        <w:rPr>
          <w:b w:val="0"/>
          <w:i w:val="0"/>
        </w:rPr>
        <w:t>"अंकल हितेश थोडी देर रूकिये हम अभी आए।"</w:t>
      </w:r>
      <w:r>
        <w:t xml:space="preserve"> </w:t>
      </w:r>
      <w:r>
        <w:rPr>
          <w:b w:val="0"/>
          <w:i w:val="0"/>
        </w:rPr>
        <w:t>वह अथर्व के सामने चली गई और उसके कपडों को ठीक करते हुए बोली,</w:t>
      </w:r>
      <w:r>
        <w:t xml:space="preserve"> </w:t>
      </w:r>
      <w:r>
        <w:rPr>
          <w:b w:val="0"/>
          <w:i w:val="0"/>
        </w:rPr>
        <w:t>"यह पोशाक पहनना काफी कठिन है। पहले की घटनाओं के कारण तुम्हारे कपडे अस्त व्यस्त हो गये हैं, मैं इन्हें अभी ठीक कर देती हूं।"</w:t>
      </w:r>
      <w:r>
        <w:t xml:space="preserve"> </w:t>
      </w:r>
      <w:r>
        <w:rPr>
          <w:b w:val="0"/>
          <w:i w:val="0"/>
        </w:rPr>
        <w:t>बर्फ जैसे सफेद, नाजुक हाथों की एक जोडी ने जल्दी से काम शुरू किया। उसके कॉलर को ठीक किया और उसकी ढीली बेल्ट को दोबारा से बाँध दिया। सारिका की हरकतें कुछ अजीब थीं, जिन पर अथर्व ने सावधानीपूर्वक ध्यान दिया और धीरे से सारिका की ओर देखा, जिससे उसकी आँखें धुंधली हो गईं।</w:t>
      </w:r>
      <w:r>
        <w:t xml:space="preserve"> </w:t>
      </w:r>
      <w:r>
        <w:rPr>
          <w:b w:val="0"/>
          <w:i w:val="0"/>
        </w:rPr>
        <w:t>आज वह आर्या से शादी करने जा रहा था, लेकिन वह जानता था कि आर्या उससे दिल से शादी नहीं कर रही थी, क्योंकि वह अथर्व से वास्तव में सच्चा प्यार नहीं करती थी। यदि यह उनके पिता अधीर और प्रताप के बीच हुए समझौते की बात नहीं होती तो शायद आर्या, अथर्व की ओर एक नजर देखने की जहमत भी नहीं उठाती। इस दुनिया में जो लोग अथर्व के प्रति दयालु थे, वे केवल उसके दादा हरीन और उसकी छोटी बुआ सारिका थे।</w:t>
      </w:r>
      <w:r>
        <w:t xml:space="preserve"> </w:t>
      </w:r>
      <w:r>
        <w:rPr>
          <w:b w:val="0"/>
          <w:i w:val="0"/>
        </w:rPr>
        <w:t>अपने शुरुआती बचपन के दौरान, सारिका चुम्बक की तरह अथर्व से चिपकी रहती थी। वह जहाँ भी जाता, सारिका उसके पीछे-पीछे जाती थी, और अथर्व के लिए उससे एक पल के लिए भी पीछा छुडाना कठिन हो जाता था। यदि सारिका उसे कुछ समय के लिए भी नहीं देख पाती, तो वह जोर जोर से रोने लगती थी। हालांकि, जब अथर्व दस साल का हो गया और उसकी क्षतिग्रस्त मिस्टिक वेन्स के बारे में पता चला, तो सारिका एक ही रात में जैसे बडी हो गई। वह मिस्टिक वेन्स के टूटने के परिणामों को समझती थी, और तब उसने अपनी पहचान एक छोटी बुआ के रूप में गंभीरता से समझनी शुरू कर दी थी। उसने कमजोर अथर्व के जीवन की रक्षा के लिए कठिन प्रशिक्षण लेना शुरू किया।</w:t>
      </w:r>
      <w:r>
        <w:t xml:space="preserve"> </w:t>
      </w:r>
      <w:r>
        <w:rPr>
          <w:b w:val="0"/>
          <w:i w:val="0"/>
        </w:rPr>
        <w:t>उसके पुर्नजन्म के बाद अथर्व ने महसूस किया कि सारिका के साथ बिताया गया समय जितना शानदार था उतना ही कीमती भी था। बचपन में कैसे वो उसकी नाक पकडकर खींच लिया करता था और ऐसा सोचते सोचते अथर्व का हाथ सारिका की नाक पर चला गया और अथर्व ने एक बार फिर सारिका की नाक जोर से खीच दी। । सारिका ने जोर से छींकते हुए अथर्व को धक्का दे कर पीछे धकेला और बोली,</w:t>
      </w:r>
      <w:r>
        <w:t xml:space="preserve"> </w:t>
      </w:r>
      <w:r>
        <w:rPr>
          <w:b w:val="0"/>
          <w:i w:val="0"/>
        </w:rPr>
        <w:t>आ..छी, "कितनी बार बोला है तुम्हें मेरी नाक मत छुआ करो ?"</w:t>
      </w:r>
      <w:r>
        <w:t xml:space="preserve"> </w:t>
      </w:r>
      <w:r>
        <w:rPr>
          <w:b w:val="0"/>
          <w:i w:val="0"/>
        </w:rPr>
        <w:t>उसकी बात पर अथर्व पहले तो उसे छींकता देख कर हंसा और फिर अपने मासूम चेहरे के साथ कहा'</w:t>
      </w:r>
      <w:r>
        <w:rPr>
          <w:b w:val="0"/>
          <w:i w:val="0"/>
        </w:rPr>
        <w:t>"तुम जानती हो मुझे बचपन से ही तुम्हारी नाक पकडना कितना अच्छा लगता है। तुम छींकते हुए कितनी प्यारी लगती हो "</w:t>
      </w:r>
      <w:r>
        <w:t xml:space="preserve"> </w:t>
      </w:r>
      <w:r>
        <w:rPr>
          <w:b w:val="0"/>
          <w:i w:val="0"/>
        </w:rPr>
        <w:t>सारिका ने छींक छींक कर अपने लाल हो चुके चेहरे के साथ कहा,</w:t>
      </w:r>
      <w:r>
        <w:t xml:space="preserve"> </w:t>
      </w:r>
      <w:r>
        <w:rPr>
          <w:b w:val="0"/>
          <w:i w:val="0"/>
        </w:rPr>
        <w:t>"हाँ, तुम भी जानते हो कि वह तब की बात थी जब हम बच्चे थे। आ छी, अब हम वयस्क हैं, और अब तुम ऐसा नहीं कर सकते! तुम जल्द ही किसी के पति बनने वाले हो, थोडी तो मर्यादा सीखो।</w:t>
      </w:r>
      <w:r>
        <w:rPr>
          <w:b w:val="0"/>
          <w:i w:val="0"/>
        </w:rPr>
        <w:t>"क्यों?"अथर्व ने पूछा।</w:t>
      </w:r>
      <w:r>
        <w:t xml:space="preserve"> </w:t>
      </w:r>
      <w:r>
        <w:rPr>
          <w:b w:val="0"/>
          <w:i w:val="0"/>
        </w:rPr>
        <w:t>इस सवाल से सारिका की साँसें थम गईं। उसने गुस्से में पैर पटकते हुए उत्तर दिया,</w:t>
      </w:r>
      <w:r>
        <w:rPr>
          <w:b w:val="0"/>
          <w:i w:val="0"/>
        </w:rPr>
        <w:t>"क्योंकि मैं तुम्हारी बुआ हूँ, बीवी नहीं !"</w:t>
      </w:r>
      <w:r>
        <w:rPr>
          <w:b w:val="0"/>
          <w:i w:val="0"/>
        </w:rPr>
        <w:t>तब अथर्व ने शरारत से मुस्कराते हुए पूछा,</w:t>
      </w:r>
      <w:r>
        <w:rPr>
          <w:b w:val="0"/>
          <w:i w:val="0"/>
        </w:rPr>
        <w:t>"तो फिर, क्या आर्या का पति बनने के बाद, मैं आपके साथ ये सब नहीं कर सकता?"</w:t>
      </w:r>
      <w:r>
        <w:rPr>
          <w:b w:val="0"/>
          <w:i w:val="0"/>
        </w:rPr>
        <w:t>"नहीं ऐसा छूने और छेडने वाली सारे हरकतें तुम सिर्फ अपनी बीवी के साथ ही कर सकते हो !"सारिका ने गुस्से में अपनी नाक चढाते हुए कहा।</w:t>
      </w:r>
      <w:r>
        <w:rPr>
          <w:b w:val="0"/>
          <w:i w:val="0"/>
        </w:rPr>
        <w:t>"अरे! लेकिन आपका और मेरा तो बचपन का साथ है बचपन से मैं आपको यूं ही छेडता आ रहा हूँ तो फिर मैं आपको कैसे छोड सकता हूँ?"अथर्व ने अपनी आवाज धीमी करते हुए कहा।</w:t>
      </w:r>
      <w:r>
        <w:t xml:space="preserve"> </w:t>
      </w:r>
      <w:r>
        <w:rPr>
          <w:b w:val="0"/>
          <w:i w:val="0"/>
        </w:rPr>
        <w:t>सारिका ने तिरछी मुस्कान के साथ कहा,</w:t>
      </w:r>
      <w:r>
        <w:rPr>
          <w:b w:val="0"/>
          <w:i w:val="0"/>
        </w:rPr>
        <w:t>"ये बात तुम अच्छी तरह जानते हो। लेकिन अगर तुमने दोबारा मुझे इस तरह छूने की जुर्रत की, तो मैं तुम्हारी पत्नी को सब कुछ बता दूंगी।"</w:t>
      </w:r>
      <w:r>
        <w:rPr>
          <w:b w:val="0"/>
          <w:i w:val="0"/>
        </w:rPr>
        <w:t>तभी फिर हितेश की आवाज आई,"युवा मास्टर, क्या आप तैयार हैं?"</w:t>
      </w:r>
      <w:r>
        <w:rPr>
          <w:b w:val="0"/>
          <w:i w:val="0"/>
        </w:rPr>
        <w:t>"हाँ, मैं अभी बाहर आ रहा हूँ।"जवाब देने के बाद अथर्व जाने के लिए तैयार हुआ।</w:t>
      </w:r>
      <w:r>
        <w:t xml:space="preserve"> </w:t>
      </w:r>
      <w:r>
        <w:rPr>
          <w:b w:val="0"/>
          <w:i w:val="0"/>
        </w:rPr>
        <w:t>दो कदम चलते ही सारिका ने अचानक अपना हाथ अथर्व के आगे बढ़ा दिया और गंभीर चेहरे के साथ बोली,</w:t>
      </w:r>
      <w:r>
        <w:rPr>
          <w:b w:val="0"/>
          <w:i w:val="0"/>
        </w:rPr>
        <w:t>"जाने से पहले, तुमने जो वादा किया था, उसे एक बार फिर दोहराओ, वरना मैं तुम्हें जाने नहीं दूंगी।"</w:t>
      </w:r>
      <w:r>
        <w:rPr>
          <w:b w:val="0"/>
          <w:i w:val="0"/>
        </w:rPr>
        <w:t>अथर्व ने थोडी देर सोचा और बोला</w:t>
      </w:r>
      <w:r>
        <w:rPr>
          <w:b w:val="0"/>
          <w:i w:val="0"/>
        </w:rPr>
        <w:t>"कल का वादा? अच्छा ठीक है, आर्या से शादी करने के बाद, मैं छोटी बुआ के बारे में सिर्फ इसलिए नहीं भूलूंगा क्योंकि मेरी एक पत्नी है। मैं छोटी बुआ के साथ पहले की ही तरह उतना ही समय बिताऊंगा, छोटी बुआ की आवाज सुनूंगा और बुलाते ही पहले की तरह पहुंच जाऊंगा  मुझे नहीं लगता कि मैं एक भी शब्द भूला हूं।"</w:t>
      </w:r>
      <w:r>
        <w:rPr>
          <w:b w:val="0"/>
          <w:i w:val="0"/>
        </w:rPr>
        <w:t>सारिका मधुरता से मुस्कराई, लेकिन उसने अपना हाथ नहीं हटाया और बोली,</w:t>
      </w:r>
      <w:r>
        <w:rPr>
          <w:b w:val="0"/>
          <w:i w:val="0"/>
        </w:rPr>
        <w:t>"हे हे, कितना अच्छा लडका है। आज तुम्हें एक और वादा करना होगा—भले ही आर्या तुम्हारी पत्नी बनने वाली है, लेकिन तुम्हारे दिल में वो मुझसे आगे नहीं निकल सकती! जल्दी मुझसे ये वादा करो, जल्दी करो!"</w:t>
      </w:r>
      <w:r>
        <w:rPr>
          <w:b w:val="0"/>
          <w:i w:val="0"/>
        </w:rPr>
        <w:t>अथर्व ने उसकी खूबसूरत आंखों को देखा और शरारती अंदाज में बोला,</w:t>
      </w:r>
      <w:r>
        <w:rPr>
          <w:b w:val="0"/>
          <w:i w:val="0"/>
        </w:rPr>
        <w:t>"यदि तुम मुझे खुद को छूने देने से नहीं रोकोगी तो मैं यह वादा करूंगा!"</w:t>
      </w:r>
      <w:r>
        <w:rPr>
          <w:b w:val="0"/>
          <w:i w:val="0"/>
        </w:rPr>
        <w:t>"नही ये अधिकार अब सिर्फ आर्या का है जो तुम्हारी बीवी बनने वाली है !"</w:t>
      </w:r>
      <w:r>
        <w:rPr>
          <w:b w:val="0"/>
          <w:i w:val="0"/>
        </w:rPr>
        <w:t>उसकी इस बात के आगे अथर्व कुछ नहीं बोल सका लेकिन उसने दिल ही दिल में सोचा कि</w:t>
      </w:r>
      <w:r>
        <w:rPr>
          <w:b w:val="0"/>
          <w:i w:val="0"/>
        </w:rPr>
        <w:t>"काश आर्या की जगह आप होतीं"</w:t>
      </w:r>
      <w:r>
        <w:rPr>
          <w:b w:val="0"/>
          <w:i w:val="0"/>
        </w:rPr>
        <w:t>तभी उन्हे फिर से आवाज आई,</w:t>
      </w:r>
      <w:r>
        <w:rPr>
          <w:b w:val="0"/>
          <w:i w:val="0"/>
        </w:rPr>
        <w:t>"युवा मास्टर, क्या आप अभी भी तैयार नहीं हैं? शुभ समय आगे बढ़ता जा रहा है।"हितेश की आवाज फिर से आई।</w:t>
      </w:r>
      <w:r>
        <w:t xml:space="preserve"> </w:t>
      </w:r>
      <w:r>
        <w:rPr>
          <w:b w:val="0"/>
          <w:i w:val="0"/>
        </w:rPr>
        <w:t>अथर्व ने धीरे से अपना हाथ दरवाजे पर रखा, लेकिन उसे खोलने से पहले वह सारिका के कान में फुसफुसाया,</w:t>
      </w:r>
      <w:r>
        <w:rPr>
          <w:b w:val="0"/>
          <w:i w:val="0"/>
        </w:rPr>
        <w:t>"मैं तुमसे यह वादा नहीं कर सकता क्योंकि मेरे दिल में तुम पहले से ही नम्बर एक पर हो। यहां तक कि सौ आर्या भी क्यों न हों, वे तुम्हारी बराबरी नहीं कर सकतीं। तुम अनमोल हो, और अगर तुम मेरी छोटी बुआ नहीं होतीं, तो मैं पक्का तुमसे ही शादी करता।"</w:t>
      </w:r>
      <w:r>
        <w:rPr>
          <w:b w:val="0"/>
          <w:i w:val="0"/>
        </w:rPr>
        <w:t>इतना कहकर वह तुरंत दरवाजा खोलकर बाहर चला गया।</w:t>
      </w:r>
      <w:r>
        <w:t xml:space="preserve"> </w:t>
      </w:r>
      <w:r>
        <w:rPr>
          <w:b w:val="0"/>
          <w:i w:val="0"/>
        </w:rPr>
        <w:t>सारिका थोडी देर के लिए अपनी जगह पर ही खडी रही। उसके होठों पर एक मुस्कान तैर गई और फिर वह खुशी-खुशी कमरे से बाहर निकल गई।</w:t>
      </w:r>
      <w:r>
        <w:t xml:space="preserve"> </w:t>
      </w:r>
      <w:r>
        <w:rPr>
          <w:b w:val="0"/>
          <w:i w:val="0"/>
        </w:rPr>
        <w:t>अथर्व जैसे ही कमरे से बाहर निकला, उसकी भव्य शादी की बारात उसका इंतजार कर रही थी। हितेश ने उसे देखकर मुस्कराते हुए कहा,</w:t>
      </w:r>
      <w:r>
        <w:rPr>
          <w:b w:val="0"/>
          <w:i w:val="0"/>
        </w:rPr>
        <w:t>"युवा मास्टर, कृपया घोडे पर बैठिए, रास्ते में मैं आपकी हर चीज से रक्षा करूंगा।"</w:t>
      </w:r>
      <w:r>
        <w:rPr>
          <w:b w:val="0"/>
          <w:i w:val="0"/>
        </w:rPr>
        <w:t>अथर्व तुरंत घोडे पर बैठ गया और मुस्कराते हुए बोला,"धन्यवाद, अंकल हितेश!"</w:t>
      </w:r>
      <w:r>
        <w:rPr>
          <w:b w:val="0"/>
          <w:i w:val="0"/>
        </w:rPr>
        <w:t>जब वह आगे बढ़ने वाला था, तभी अचानक उसके बायीं ओर से एक धीमी आवाज आई,"ऐसा लगता है जैसे मैं बिल्कुल सही समय पर आया हूं। क्या भाई अथर्व अब अपनी दुल्हन को लेने जा रहे हैं? इसके लिए मेरी ओर से छोटे भाई अथर्व को ढेर सारी शुभकामनाएं।"</w:t>
      </w:r>
      <w:r>
        <w:rPr>
          <w:b w:val="0"/>
          <w:i w:val="0"/>
        </w:rPr>
        <w:t>उस पल अथर्व की भौंहें थोडी झुक गईं और उसने देखा कि दो युवक धीरे-धीरे उसी की ओर आ रहे हैं। बात करने वाला एक बीस वर्षीय, मध्यम कद का युवक था। वह देखने में काफी सुंदर लग रहा था। ताजगी भरे चेहरे पर उसकी आंखें बिल्कुल साफ थीं और उसके चेहरे पर एक मुस्कान थी। उसके पीछे एक दुबला-पतला युवक भी चल रहा था।</w:t>
      </w:r>
      <w:r>
        <w:t xml:space="preserve"> </w:t>
      </w:r>
      <w:r>
        <w:rPr>
          <w:b w:val="0"/>
          <w:i w:val="0"/>
        </w:rPr>
        <w:t>उन्हें देखकर अथर्व मुस्कराया और बोला,"ओह! यह तो भाई ‘आरव' और भाई ‘समर' हैं। क्या आप लोग विशेष रूप से मुझसे मिलने के लिए यहां आए हैं?"</w:t>
      </w:r>
      <w:r>
        <w:rPr>
          <w:b w:val="0"/>
          <w:i w:val="0"/>
        </w:rPr>
        <w:t>आरव, चुरू कबीले के लीडर का बेटा था। बीस साल की उम्र में युवा पीढी में उसकी प्रतिभा पूरे कबीले में शीर्ष पर थी। इस समय उसकी गहन "शक्ति नवजात गहन क्षेत्र" के तीसरे स्तर पर थी। वह अपने पिता परवान का गौरव और कबीले के भविष्य की आशा भी था। कबीले को उससे बहुत सी उम्मीदें थीं, क्योंकि अगर कोई दुर्घटना नहीं हुई, तो आरव जरूर कबीले का अगला लीडर बनेगा।</w:t>
      </w:r>
      <w:r>
        <w:t xml:space="preserve"> </w:t>
      </w:r>
      <w:r>
        <w:rPr>
          <w:b w:val="0"/>
          <w:i w:val="0"/>
        </w:rPr>
        <w:t>उसे देखकर ऐसा लगता था कि उसमें कई अच्छे गुण हैं, लेकिन उसने कभी भी अहंकार नहीं किया। वह ऐसा व्यक्ति था जो सभी के प्रति दयालु और विनम्र था। यहां तक कि उसने अथर्व के प्रति भी, जिसे हर किसी की नजर में विकलांग माना जाता था कभी कोई बुरा बर्ताव नहीं किया। उसने कभी भी अथर्व का मजाक नहीं उडाया।</w:t>
      </w:r>
      <w:r>
        <w:t xml:space="preserve"> </w:t>
      </w:r>
      <w:r>
        <w:rPr>
          <w:b w:val="0"/>
          <w:i w:val="0"/>
        </w:rPr>
        <w:t>वहीं आरव के पीछे वाला व्यक्ति समर भी कोई साधारण व्यक्ति नहीं था। वह चुरू कबीले का एक साधारण शिष्य नहीं था, बल्कि दूसरे बुजुर्ग का छोटा पोता था। उन्नीस वर्ष की आयु में वह प्राथमिक गहन क्षेत्र के नौंवे स्तर पर था। वह हमेशा आरव के पीछे ही रहता था और उसकी हर एक बात भी सुनता था।</w:t>
      </w:r>
      <w:r>
        <w:t xml:space="preserve"> </w:t>
      </w:r>
      <w:r>
        <w:rPr>
          <w:b w:val="0"/>
          <w:i w:val="0"/>
        </w:rPr>
        <w:t>हालांकि वह अथर्व के प्रति उतना दयालु नहीं था जितना कि आरव दिखता था। भले ही वे दोनों बुजुर्गों के पोते थे, लेकिन उसने कभी भी अथर्व की कोई परवाह नहीं की। जब भी अथर्व उससे बात करने का प्रयास करता, तो वह उसे या तो नजरअंदाज कर देता या फिर नाक चढाकर जवाब देता।</w:t>
      </w:r>
      <w:r>
        <w:t xml:space="preserve"> </w:t>
      </w:r>
      <w:r>
        <w:rPr>
          <w:b w:val="0"/>
          <w:i w:val="0"/>
        </w:rPr>
        <w:t>चुरू कबीले के बुजुर्ग के पोते के रूप में अथर्व के पास न केवल अपना निवास स्थान था, बल्कि उसके पास एक छोटा सा आंगन भी था, जहां पर उसके दादा हरीन और उसकी छोटी बुआ सारिका के अलावा बहुत कम लोग ही उससे मिलने आते थे। इस समय आरव और समर भी उसे शादी की यात्रा पर जाते देखने के लिए यहाँ पर आए थे।</w:t>
      </w:r>
      <w:r>
        <w:t xml:space="preserve"> </w:t>
      </w:r>
      <w:r>
        <w:rPr>
          <w:b w:val="0"/>
          <w:i w:val="0"/>
        </w:rPr>
        <w:t>आरव ने हंसी के साथ अथर्व के पास आकर कहा,</w:t>
      </w:r>
      <w:r>
        <w:rPr>
          <w:b w:val="0"/>
          <w:i w:val="0"/>
        </w:rPr>
        <w:t>"हां हां भाई अथर्व, जिस लडकी से तुम आज शादी कर रहे हो, वह तियान सिटी का नंबर एक खजाना है। चूंकि तुम्हारे पास इस खजाने से शादी करने का मौका है, इसलिए तुम्हारा भाई तुम्हारे लिए बहुत खुश है। निस्संदेह इससे मुझे थोडी जलन भी होती है। हा हा हा।"</w:t>
      </w:r>
      <w:r>
        <w:rPr>
          <w:b w:val="0"/>
          <w:i w:val="0"/>
        </w:rPr>
        <w:t>अथर्व भी थोडा हंसा और बोला,</w:t>
      </w:r>
      <w:r>
        <w:rPr>
          <w:b w:val="0"/>
          <w:i w:val="0"/>
        </w:rPr>
        <w:t>"भाई आरव आपकी प्रतिभा को देखकर तो पूरे तियान सिटी की कोई भी लडकी आपको मना नहीं कर सकती!"</w:t>
      </w:r>
      <w:r>
        <w:rPr>
          <w:b w:val="0"/>
          <w:i w:val="0"/>
        </w:rPr>
        <w:t>"युवा मास्टर, अब हमें आगे बढना चाहिए,"हितेश ने कहा।</w:t>
      </w:r>
      <w:r>
        <w:t xml:space="preserve"> </w:t>
      </w:r>
      <w:r>
        <w:rPr>
          <w:b w:val="0"/>
          <w:i w:val="0"/>
        </w:rPr>
        <w:t>आरव ने मुस्कराते हुए कहा,"भाई अथर्व, जल्दी करो। हम आपके द्वारा चुरू कबीले में तियान सिटी का नंबर एक खजाना लाने का बेसब्री से इंतजार कर रहे हैं,"</w:t>
      </w:r>
      <w:r>
        <w:rPr>
          <w:b w:val="0"/>
          <w:i w:val="0"/>
        </w:rPr>
        <w:t>अथर्व ने सिर हिलाया और ढोल नगाडों के साथ धनवंत कबीले की ओर आगे बढ़ गया। आंगन से निकलते ही उसके चेहरे पर एक कडवी मुस्कान आ गई और मन ही मन खुद से बोला,</w:t>
      </w:r>
      <w:r>
        <w:rPr>
          <w:b w:val="0"/>
          <w:i w:val="0"/>
        </w:rPr>
        <w:t>"इसकी बातों से कितना अमृत टपक रहा था। ऐसा लगता है जैसे कि ये मेरा सबसे बडा हितैषी है, लेकिन तुम्हें क्या लगता है आरव, कि मुझे पता नहीं कि तुम्हारे अंदर मेरे प्रति कितना जहर भरा हुआ है? और तुम क्या सोचते हो कि मुझे कभी ये पता नहीं चलेगा कि दलिया में मर्डरिंग हार्ट पाउडर किसने मिलाया था?"</w:t>
      </w:r>
      <w:r>
        <w:rPr>
          <w:b w:val="0"/>
          <w:i w:val="0"/>
        </w:rPr>
        <w:t>वहीं, जिस क्षण अथर्व आरव की नजरों से ओझल हुआ, उसकी मुस्कान ठंडी और धुंधली हो गई। वह अचानक मुडा और समर के चेहरे पर एक जोरदार थप्पड जड दिया।</w:t>
      </w:r>
      <w:r>
        <w:t xml:space="preserve"> </w:t>
      </w:r>
      <w:r>
        <w:rPr>
          <w:b w:val="0"/>
          <w:i w:val="0"/>
        </w:rPr>
        <w:t>उसके थप्पड से समर का बाँया गाल सूज गया। वह जल्दी से आरव के पैरों में गिर पडा और डरते हुए बोला,</w:t>
      </w:r>
      <w:r>
        <w:rPr>
          <w:b w:val="0"/>
          <w:i w:val="0"/>
        </w:rPr>
        <w:t>"मैंने  मैंने स्पष्ट रूप से मर्डरिंग हार्ट पाउडर उसके दलिया में मिला दिया था, और मुझे यह खबर भी मिली थी कि दलिया खाकर वो बेहोश हो गया है, लेकिन मुझे यह नहीं पता कि वो जीवित कैसे है?"</w:t>
      </w:r>
      <w:r>
        <w:rPr>
          <w:b w:val="0"/>
          <w:i w:val="0"/>
        </w:rPr>
        <w:t>आरव की भौंहें सिकुड गईं और उसका चेहरा टेढा हो गया,</w:t>
      </w:r>
      <w:r>
        <w:rPr>
          <w:b w:val="0"/>
          <w:i w:val="0"/>
        </w:rPr>
        <w:t>"मैंने जहर पाने के लिए इतने पैसे खर्च किए ताकि डॉक्टर सीटू के पास भी इसका कोई इलाज न हो। लेकिन तुमने सब कुछ गुड गोबर कर दिया। क्या तुम चाहते हो कि मैं उस कचरे को अपनी पसंदीदा औरत से शादी करते हुए चुपचाप देखूं?"</w:t>
      </w:r>
      <w:r>
        <w:rPr>
          <w:b w:val="0"/>
          <w:i w:val="0"/>
        </w:rPr>
        <w:t>आरव की बात सुनकर समर चापलूसी करते हुए बोला,</w:t>
      </w:r>
      <w:r>
        <w:rPr>
          <w:b w:val="0"/>
          <w:i w:val="0"/>
        </w:rPr>
        <w:t>"बॉस, वह अभी-अभी यहां से निकला है। हमारे पास एक मौका होगा, अगर हम युवेन परिवार और अन्य लोगों को उसके प्रति उकसा देते हैं तो ऐसे बहुत से कुलीन लोग हैं जो आर्या को पसंद करते हैं। वो आर्या की अथर्व से शादी के बारे में बात सुनकर ही अपने दांत खुजलाने लगेंगे। अगर हम उन्हें थोडा प्रोत्साहित करें और एक साथ उसकी शादी खराब करने का प्रयास करें, तो हम जरूर सक्षम होंगे।"</w:t>
      </w:r>
      <w:r>
        <w:rPr>
          <w:b w:val="0"/>
          <w:i w:val="0"/>
        </w:rPr>
        <w:t>क्या आरव अथर्व की शादी को खराब करने में सफल हो जाएगा? क्या अथर्व आरव से अपना बदला ले पाएगा? जानने के लिए सुनिए ‘The Warrior' सिर्फ Pocket FM App पर।</w:t>
      </w:r>
    </w:p>
    <w:p>
      <w:r>
        <w:br w:type="page"/>
      </w:r>
    </w:p>
    <w:p>
      <w:pPr>
        <w:pStyle w:val="Heading1"/>
      </w:pPr>
      <w:r>
        <w:t>Ep 5 - शादी का जुलूस</w:t>
      </w:r>
    </w:p>
    <w:p>
      <w:r>
        <w:rPr>
          <w:b w:val="0"/>
          <w:i w:val="0"/>
        </w:rPr>
        <w:t>अथर्व को मरवाने की आरव की साजिश फेल हो गई थी ऐसे में जब समर ने उसे उनकी शादी खराब करने का आईडिया दिया तो आरव बेचैन हो गया और फिर वो दांत पीसते हुए बोला,</w:t>
      </w:r>
      <w:r>
        <w:t xml:space="preserve"> </w:t>
      </w:r>
      <w:r>
        <w:rPr>
          <w:b w:val="0"/>
          <w:i w:val="0"/>
        </w:rPr>
        <w:t>"अगर यह इतना आसान होता तो क्या मैं मर्डरिंग हार्ट पाउडर पाने के लिए इतने पैसे खर्च करता? वो अथर्व भले ही एक बेकार व्यक्ति है, लेकिन क्या तुम नहीं जानते कि उसका दादा आत्म गहन क्षेत्र के दसवें स्तर पर है? और साथ ही आर्या के पिता को भी इस शादी से कोई आपत्ति नहीं है। ऐसे में कौन है जो धनवंत कबीले और अथर्व को खुले तौर पर अपमानित करने की हिम्मत करेगा? भले ही युवेन परिवार और बाकी के लडके एक साथ एकजुट हो जाएं, लेकिन उनके परिवार उन्हें कुछ भी नहीं करने देंगे। और क्या तुमने उस बूढे कमीने हितेश को खुद उसकी रक्षा करते हुए नहीं देखा? उसके रहते कोई भी परेशानी कैसे खडी कर सकता है?"</w:t>
      </w:r>
      <w:r>
        <w:t xml:space="preserve"> </w:t>
      </w:r>
      <w:r>
        <w:rPr>
          <w:b w:val="0"/>
          <w:i w:val="0"/>
        </w:rPr>
        <w:t>बोलते समय आरव ने अपने हाथ भींच लिए, जिससे हड्डियों के कडकने की आवाज साफ सुनाई दी । पहली बार जब उसने आर्या को देखा था, तो उसे ऐसा लगा था जैसे उसका सामना स्वर्ग की किसी अप्सरा से हुआ हो, और वह पहली ही मुलाकात में अपना दिल हार बैठा था। तभी उसने आर्या को अपनी पत्नी बनाने की कसम खाई थी।</w:t>
      </w:r>
      <w:r>
        <w:t xml:space="preserve"> </w:t>
      </w:r>
      <w:r>
        <w:rPr>
          <w:b w:val="0"/>
          <w:i w:val="0"/>
        </w:rPr>
        <w:t>लेकिन आर्या वास्तव में अब चुरू कबीले के सबसे बेकार व्यक्ति अथर्व से शादी करने जा रही थी! वह यह कैसे होते हुए देख सकता था? इसलिए उसने अथर्व को जहर देकर मारने की कोशिश की, लेकिन भगवान को कुछ और ही मंजूर था, और उसका सारा प्लान बेकार हो गया।</w:t>
      </w:r>
      <w:r>
        <w:t xml:space="preserve"> </w:t>
      </w:r>
      <w:r>
        <w:rPr>
          <w:b w:val="0"/>
          <w:i w:val="0"/>
        </w:rPr>
        <w:t>समर ने आरव के उदास चेहरे को देखा और कुछ सोचते हुए कहा,</w:t>
      </w:r>
      <w:r>
        <w:t xml:space="preserve"> </w:t>
      </w:r>
      <w:r>
        <w:rPr>
          <w:b w:val="0"/>
          <w:i w:val="0"/>
        </w:rPr>
        <w:t>"बॉस, असल में आपको इतनी चिंता करने की जरूरत नहीं है। सोचिये जरा, आर्या जिसने तियान सिटी में किसी भी प्रतिभाशाली युवक पर नजर डालने की जहमत तक नहीं उठाई क्या वह इस बेकार अथर्व को पसंद भी करेगी? वह अथर्व से शादी क्यों कर रही है, इसका एकमात्र कारण सोलह साल पहले हुआ कोई समझौता हो सकता है। अगर वह अथर्व से शादी कर भी रही है, तो क्या आपको लगता है कि वह अथर्व को अपनी उंगली भी छूने देगी? बल्कि हमारे चुरू कबीले में प्रवेश के बाद, आपकी उससे मुलाकात की संभावना और ज्यादा बढ जाएगी। आपकी प्राकृतिक सुंदरता और प्रतिभा की तुलना उस बेकार कचरे से नहीं की जा सकती। और मुझे लगता है कि आर्या से मुलाकात के बाद आप उसे जरूर प्रभावित करने में सक्षम होंगे।"</w:t>
      </w:r>
      <w:r>
        <w:t xml:space="preserve"> </w:t>
      </w:r>
      <w:r>
        <w:rPr>
          <w:b w:val="0"/>
          <w:i w:val="0"/>
        </w:rPr>
        <w:t>समर की बातों को सुनकर आरव की उदासी धीरे धीरे कम होने लगी और उसकी आंखें सिकुडने लगीं। उसने अपनी नाक खुजलाते हुए फुसफुसाया,</w:t>
      </w:r>
      <w:r>
        <w:t xml:space="preserve"> </w:t>
      </w:r>
      <w:r>
        <w:rPr>
          <w:b w:val="0"/>
          <w:i w:val="0"/>
        </w:rPr>
        <w:t>"वैसे, तुमने बात तो पते कि की है। ऐसा लगता है कि उस बेकार आदमी को जहर देकर न मार पाना भी हमारे लिए अच्छा हुआ"</w:t>
      </w:r>
      <w:r>
        <w:t xml:space="preserve"> </w:t>
      </w:r>
      <w:r>
        <w:rPr>
          <w:b w:val="0"/>
          <w:i w:val="0"/>
        </w:rPr>
        <w:t>दूसरी ओर, जैसे ही अथर्व बाहर निकला, उसने एक लाल कालीन की लंबी कतार देखी जो उसके दरवाजे के प्रवेश द्वार से शुरू होकर धनवंत कबीले की दिशा में फैली हुई थी।</w:t>
      </w:r>
      <w:r>
        <w:t xml:space="preserve"> </w:t>
      </w:r>
      <w:r>
        <w:rPr>
          <w:b w:val="0"/>
          <w:i w:val="0"/>
        </w:rPr>
        <w:t>धनवंत कबीला एक ऐसा कबीला नहीं था जो पूरी तरह से गहन शक्ति में प्रशिक्षित था। यह एक ऐसा कबीला था जो पीढियों से व्यवसाय में विशेषता रखता था। हालांकि इसे पूरे ब्लू विंड साम्राज्य में अन्य लोगों की तुलना में अमीर नहीं माना जा सकता था, लेकिन तियान सिटी के अमीर लोगों की सूची में धनवंत कबीला शीर्ष पर था।</w:t>
      </w:r>
      <w:r>
        <w:t xml:space="preserve"> </w:t>
      </w:r>
      <w:r>
        <w:rPr>
          <w:b w:val="0"/>
          <w:i w:val="0"/>
        </w:rPr>
        <w:t>धनवंत कबीले के लीडर के दो बच्चे थे, युवान और आर्या। आर्या ने अपनी प्रतिभा से पूरे तियान सिटी में सबको चौंका दिया और धनवंत कबीले की प्रतिष्ठा तियान सिटी में और अधिक बढ गई। आर्या की गहन शक्ति और उसकी साधना की लाजवाब गति को देखते हुए आखिरकार सबने यह स्वीकार कर लिया कि किसी दिन आर्या पृथ्वी गहन क्षेत्र, या उससे भी ऊपर आकाश गहन क्षेत्र तक अवश्य पहुंचेगी। उस समय धनवंत कबीले के पास न केवल सबसे अधिक संपत्ति होगी, बल्कि पूरे तियान सिटी में सबसे प्रभावशाली गहन शक्ति भी होगी।</w:t>
      </w:r>
      <w:r>
        <w:t xml:space="preserve"> </w:t>
      </w:r>
      <w:r>
        <w:rPr>
          <w:b w:val="0"/>
          <w:i w:val="0"/>
        </w:rPr>
        <w:t>हालांकि, उसी धनवंत कबीले ने शहर की सबसे प्रतिभाशाली लडकी की शादी अथर्व से करने दी थी, जिसका कोई संभावित भविष्य नहीं था। कौन जानता है कि धनवंत कबीले के इस निर्णय से कितने लोग ईर्ष्या, घृणा और जलन से पागल हो रहे थे।</w:t>
      </w:r>
      <w:r>
        <w:t xml:space="preserve"> </w:t>
      </w:r>
      <w:r>
        <w:rPr>
          <w:b w:val="0"/>
          <w:i w:val="0"/>
        </w:rPr>
        <w:t>जैसे ही चुरू कबीले की शादी की बारात सामने आई, तियान सिटी की सडक पर शोर मचने लगा। सडक के दोनों किनारे दर्शकों से खचाखच भरे थे। जैसे ही अथर्व बारात के साथ कदम से कदम मिलाकर चल रहा था, तो भीड से फुसफुसाहट उसके कानों तक पहुंचने लगी,</w:t>
      </w:r>
      <w:r>
        <w:t xml:space="preserve"> </w:t>
      </w:r>
      <w:r>
        <w:rPr>
          <w:b w:val="0"/>
          <w:i w:val="0"/>
        </w:rPr>
        <w:t>"अरे! देखो, वह चुरू कबीले के पांचवें बुजुर्ग का पोता है। मैंने सुना है कि उसकी मिस्टिक वेन्स क्षतिग्रस्त हैं और वह अपने जीवन में कभी भी प्राथमिक गहन क्षेत्र के पहले स्तर तक भी नहीं पहुंच पाएगा!"</w:t>
      </w:r>
    </w:p>
    <w:p>
      <w:r>
        <w:rPr>
          <w:b w:val="0"/>
          <w:i w:val="0"/>
        </w:rPr>
        <w:t>"ओह! यह पहली बार है जब मैंने उसे आमने सामने देखा है।"</w:t>
      </w:r>
      <w:r>
        <w:t xml:space="preserve"> </w:t>
      </w:r>
      <w:r>
        <w:rPr>
          <w:b w:val="0"/>
          <w:i w:val="0"/>
        </w:rPr>
        <w:t>एक और व्यक्ति ने मजाकिया अंदाज में कहा,</w:t>
      </w:r>
      <w:r>
        <w:t xml:space="preserve"> </w:t>
      </w:r>
      <w:r>
        <w:rPr>
          <w:b w:val="0"/>
          <w:i w:val="0"/>
        </w:rPr>
        <w:t>"यदि तुमने उसे पहले नहीं देखा तो यह सामान्य बात है। एक ऐसा व्यक्ति जो किसी काम का नहीं है, क्या तुम्हें लगता है कि वह किसी को अपना चेहरा दिखाने के लायक भी है? वास्तव में, ऐसे कचरे के साथ आर्या जैसी लडकी की शादी होना तो लंगूर के हाथ अंगूर लगने जैसा है।"</w:t>
      </w:r>
    </w:p>
    <w:p>
      <w:r>
        <w:rPr>
          <w:b w:val="0"/>
          <w:i w:val="0"/>
        </w:rPr>
        <w:t>"अरे, मैंने सुना है कि यह शादी उनके पिता अधीर और प्रताप के बीच हुए वादे के कारण हो रही है। एक बार अधीर ने अपनी सारी शक्ति का उपयोग करके आर्या की जान बचाई थी। तब आर्या के पिता प्रताप ने वादा किया था कि उनकी बेटी उसके सोहलवें जन्मदिन पर अधीर की बहू बनेगी। लेकिन कुछ ही समय बाद कुछ हत्यारों ने अधीर पर हमला कर दिया, और पिछले युद्ध के कारण वह लडने में असमर्थ रहे, और फिर उनकी हत्या कर दी गई। यह खबर प्रताप पर एक उल्कापिंड की तरह गिरी और उन्हें बेहद दोषी महसूस हुआ। अब, जबकि आर्या आज सोलह साल की हो गई है, और भले ही अधीर का बेटा एक बेकार आदमी है, लेकिन प्रताप ने अपने भारी पश्चाताप के कारण अपना वादा तोडने की कोशिश नहीं की। यदि ऐसा नहीं होता, तो वह लडका अपने सपने में भी आर्या से शादी करने के योग्य नहीं था।"</w:t>
      </w:r>
    </w:p>
    <w:p>
      <w:r>
        <w:rPr>
          <w:b w:val="0"/>
          <w:i w:val="0"/>
        </w:rPr>
        <w:t>"फिर भी आर्या हमारे तियान सिटी का सबसे बडा खजाना है। यदि अथर्व के पास पांचवे बुजुर्ग का पोता होने का दर्जा नहीं होता, तो उसे अब तक चुरू कबीले से बाहर फेंक दिया गया होता। मैं शायद उससे सौ गुना ताकतवर हूं! यह दुनिया सच में अंधी है। मेरे सपनों की देवी एक कूडेदान से शादी करने जा रही है, मैं इस बात को स्वीकार करने की बजाय मरना पसंद करूंगा।"</w:t>
      </w:r>
      <w:r>
        <w:t xml:space="preserve"> </w:t>
      </w:r>
      <w:r>
        <w:rPr>
          <w:b w:val="0"/>
          <w:i w:val="0"/>
        </w:rPr>
        <w:t>इस प्रकार भीड में तरह तरह की बातें हो रही थीं, और वे सभी अथर्व को कोस रहे थे और मन ही मन उसे गालियाँ दे रहे थे।</w:t>
      </w:r>
      <w:r>
        <w:t xml:space="preserve"> </w:t>
      </w:r>
      <w:r>
        <w:rPr>
          <w:b w:val="0"/>
          <w:i w:val="0"/>
        </w:rPr>
        <w:t>वहीं घोडे पर सवार अथर्व ने सभी बातों को अनसुना कर दिया। उसे पहले से ही अंदाजा था कि उसे इसी तरह की बातें सुनने को मिलेंगी, इसलिए उसने किसी की भी बातों पर कोई ध्यान नहीं दिया। इस समय उसकी आँखें बिल्कुल शांत थीं, जो उसके गहरे चरित्र को व्यक्त कर रही थीं। उसकी अभिव्यक्ति ठंडे पानी की तरह स्थिर और शांत थी, जिससे वह अपनी उम्र से कहीं अधिक समझदार प्रतीत हो रहा था।</w:t>
      </w:r>
      <w:r>
        <w:t xml:space="preserve"> </w:t>
      </w:r>
      <w:r>
        <w:rPr>
          <w:b w:val="0"/>
          <w:i w:val="0"/>
        </w:rPr>
        <w:t>उसके लंबे काले बाल उसकी चमकदार लाल शादी की पोशाक के पीछे लहरा रहे थे, और उसके पूरे शरीर से सुंदरता की झलक मिल रही थी। भीड से अभी भी बडबडाने की आवाजें, सभी प्रकार के दुर्भावनापूर्ण शब्द आ रहे थे। हालांकि, भीड से ईर्ष्या, आक्रोश, तिरस्कार, उपहास ने उसे बिल्कुल भी परेशान नहीं किया। वह भीड से बेखबर लग रहा था, क्योंकि उसके चेहरे पर अभी भी एक खूबसूरत मुस्कान बिखरी हुई थी। और उसकी इसी मुस्कान के कारण यह पता नहीं चला कि कितनी लडकियों ने प्यार में डूबी आँखों के कारण अपना दिल खो दिया।</w:t>
      </w:r>
      <w:r>
        <w:t xml:space="preserve"> </w:t>
      </w:r>
      <w:r>
        <w:rPr>
          <w:b w:val="0"/>
          <w:i w:val="0"/>
        </w:rPr>
        <w:t>हालांकि अथर्व की गहन शक्ति सबसे कम थी, लेकिन उसका रूप वास्तव में उतना बुरा नहीं था। वह लीडर के बेटे आरव से भी ज्यादा हैंडसम और सुंदर था। वह अपनी कम गहन शक्ति के कारण कभी कभार ही बाहर आता था, इसलिए वह बहुत सफेद और नाजुक दिखता था, बिल्कुल किसी देवता की तरह।</w:t>
      </w:r>
      <w:r>
        <w:t xml:space="preserve"> </w:t>
      </w:r>
      <w:r>
        <w:rPr>
          <w:b w:val="0"/>
          <w:i w:val="0"/>
        </w:rPr>
        <w:t>इसलिए अनगिनत युवा अथर्व से इतनी नफरत करते थे कि उनके दाँत खट्टे हो जाते थे, लेकिन उन्हें भी अपने दिल की गहराई में यह स्वीकार करना पडा, कि वह इतना आकर्षक है कि मानो वास्तव में वह आर्या के योग्य हो।</w:t>
      </w:r>
      <w:r>
        <w:t xml:space="preserve"> </w:t>
      </w:r>
      <w:r>
        <w:rPr>
          <w:b w:val="0"/>
          <w:i w:val="0"/>
        </w:rPr>
        <w:t>अथर्व को घोडे पर सवार देखकर एक बार फिर भीड में किसी की आवाज आई,</w:t>
      </w:r>
      <w:r>
        <w:t xml:space="preserve"> </w:t>
      </w:r>
      <w:r>
        <w:rPr>
          <w:b w:val="0"/>
          <w:i w:val="0"/>
        </w:rPr>
        <w:t>"मैंने सोचा था कि आज अथर्व गाडी में आएगा, लेकिन यह तो घुडसवारी कर रहा है। उसके स्वभाव को देखकर लग रहा है कि वास्तव में अफवाहें झूठी थीं।"</w:t>
      </w:r>
      <w:r>
        <w:t xml:space="preserve"> </w:t>
      </w:r>
      <w:r>
        <w:rPr>
          <w:b w:val="0"/>
          <w:i w:val="0"/>
        </w:rPr>
        <w:t>एक और कडवी आवाज आई,</w:t>
      </w:r>
      <w:r>
        <w:t xml:space="preserve"> </w:t>
      </w:r>
      <w:r>
        <w:rPr>
          <w:b w:val="0"/>
          <w:i w:val="0"/>
        </w:rPr>
        <w:t>"जिस कूडे कचरे को लोग आम तौर पर हेय दृष्टि से देखते हैं, वह हमारे तियान शहर की सबसे बडी खूबसूरती से शादी कर रहा है। निस्संदेह, उसे इसके लिए गर्व महसूस होना चाहिए। ऐसे में उसे घुडसवारी करके अपनी थोडी प्रतिष्ठा तो बचानी ही होगी!"</w:t>
      </w:r>
      <w:r>
        <w:t xml:space="preserve"> </w:t>
      </w:r>
      <w:r>
        <w:rPr>
          <w:b w:val="0"/>
          <w:i w:val="0"/>
        </w:rPr>
        <w:t>एक आदमी ने सवाल करते हुए कहा,</w:t>
      </w:r>
      <w:r>
        <w:t xml:space="preserve"> </w:t>
      </w:r>
      <w:r>
        <w:rPr>
          <w:b w:val="0"/>
          <w:i w:val="0"/>
        </w:rPr>
        <w:t>"मैंने सुना है कि युवेन कबीले के युवा मास्टर के साथ साथ अन्य परिवारों के युवा मास्टर भी इस शादी से बेहद नाराज हैं। क्या आपको लगता है कि वे इस शादी में कुछ हंगामा करने की कोशिश करेंगे?"</w:t>
      </w:r>
      <w:r>
        <w:t xml:space="preserve"> </w:t>
      </w:r>
      <w:r>
        <w:rPr>
          <w:b w:val="0"/>
          <w:i w:val="0"/>
        </w:rPr>
        <w:t>उसका सवाल सुनकर बगल वाले आदमी ने कहा,</w:t>
      </w:r>
      <w:r>
        <w:t xml:space="preserve"> </w:t>
      </w:r>
      <w:r>
        <w:rPr>
          <w:b w:val="0"/>
          <w:i w:val="0"/>
        </w:rPr>
        <w:t>"ये बात सही है कि शहर के सभी युवा मास्टर इस शादी से नाराज हैं, लेकिन मुझे नहीं लगता कि वे ज्यादा कुछ कर पाएंगे, क्योंकि अथर्व हरीन का पोता है और शहर के सभी विशेषज्ञों को उनका सम्मान करना होगा। उनके बेटे की पहले ही मृत्यु हो चुकी है और उनका केवल एक ही पोता है। उन्होंने अपने जीवन की शुरुआत से ही अथर्व की देखभाल की है। यदि ऐसे में कोई परेशानी खडी करता है, तो उसे हरीन के गुस्से का सामना करना पडेगा! और जो कोई भी ऐसा करने का साहस करेगा, निश्चित रूप से उसे अपनी जान गंवानी पड सकती है! इसके अलावा, यह कोई जबरन विवाह नहीं है, ऐसे में कौन है जो पूरे धनवंत कबीले को भडकाने का प्रयास करेगा? मेरा मानना है कि वे सभी प्रेमी युवक, जो वास्तव में परेशानी खडी करने की सोच रहे थे, मजबूती से अपने ही घरों में बंद हो चुके होंगे।"</w:t>
      </w:r>
      <w:r>
        <w:t xml:space="preserve"> </w:t>
      </w:r>
      <w:r>
        <w:rPr>
          <w:b w:val="0"/>
          <w:i w:val="0"/>
        </w:rPr>
        <w:t>बारात सामान्य ढंग से चली, न ज्यादा तेज और न ज्यादा धीमी। पाँच किलोमीटर से अधिक की यात्रा में लगभग डेढ घंटे का समय लगा।</w:t>
      </w:r>
      <w:r>
        <w:t xml:space="preserve"> </w:t>
      </w:r>
      <w:r>
        <w:rPr>
          <w:b w:val="0"/>
          <w:i w:val="0"/>
        </w:rPr>
        <w:t>जैसे ही अथर्व ने धनवंत कबीले के मुख्य द्वार को देखा, उसे एक भयंकर चीख सुनाई दी। एक लंबा, मजबूत व्यक्ति अथर्व की तरफ दौडा। उसकी लंबाई कम से कम तीन मीटर थी, उसका शरीर बैल के समान ताकतवर था, और जब वह चलता था तो जमीन कांपने लगती थी। जैसे ही अथर्व ने उसे देखा, उसने एक कडवा घूंट पी लिया और उसकी आँखें चौडी हो गईं।</w:t>
      </w:r>
      <w:r>
        <w:t xml:space="preserve"> </w:t>
      </w:r>
      <w:r>
        <w:rPr>
          <w:b w:val="0"/>
          <w:i w:val="0"/>
        </w:rPr>
        <w:t>कौन है ये हट्टा कट्टा आदमी? कहीं यह कोई अथर्व का दुश्मन तो नहीं जो आरव के बाद उसकी शादी खराब करना चाहता है? क्या इसे आरव ने भेजा है? जानने के लिए सुनिए ‘The Warrior' सिर्फ Pocket FM App पर।</w:t>
      </w:r>
    </w:p>
    <w:p>
      <w:r>
        <w:br w:type="page"/>
      </w:r>
    </w:p>
    <w:p>
      <w:pPr>
        <w:pStyle w:val="Heading1"/>
      </w:pPr>
      <w:r>
        <w:t>Ep 6 - अजगर कब जागेगा?</w:t>
      </w:r>
    </w:p>
    <w:p>
      <w:r>
        <w:rPr>
          <w:b w:val="0"/>
          <w:i w:val="0"/>
        </w:rPr>
        <w:t>जैसे ही अथर्व ने उस भारी शरीर वाले इंसान को देखा, उसने एक गहरा साँस भरा और आँखें चौड़ी करते हुए बोला,"युवान! तुम्हें देखे अभी तो सिर्फ एक महीना हुआ है, और तुम इतने लंबे कैसे हो गए?"</w:t>
      </w:r>
      <w:r>
        <w:t xml:space="preserve"> </w:t>
      </w:r>
      <w:r>
        <w:rPr>
          <w:b w:val="0"/>
          <w:i w:val="0"/>
        </w:rPr>
        <w:t>वो आदमी ... या यूँ कहें कि उसे सिर्फ लड़का कहना ठीक होगा, क्योंकि वो आर्या का छोटा भाई था और इस साल पंद्रह साल का हुआ था। भले ही उसकी असली उम्र पंद्रह ही थी, लेकिन उसके शरीर को देखकर कोई भी यह अंदाजा नहीं लगा सकता था कि उसकी उम्र इतनी कम है। तीन मीटर लंबा वह लड़का, घोड़े पर बैठे अथर्व से भी लंबा दिखाई दे रहा था।</w:t>
      </w:r>
      <w:r>
        <w:t xml:space="preserve"> </w:t>
      </w:r>
      <w:r>
        <w:rPr>
          <w:b w:val="0"/>
          <w:i w:val="0"/>
        </w:rPr>
        <w:t>युवान, अथर्व का सबसे अच्छा और इकलौता दोस्त था। बचपन से ही वह अथर्व को"जीजा"कहकर बुलाता था। जब दोनों छोटे थे, तो अक्सर साथ में खेलते थे।</w:t>
      </w:r>
      <w:r>
        <w:t xml:space="preserve"> </w:t>
      </w:r>
      <w:r>
        <w:rPr>
          <w:b w:val="0"/>
          <w:i w:val="0"/>
        </w:rPr>
        <w:t>अथर्व की हैरानी देखकर युवान ने शर्माते हुए सिर खुजलाया और बोला,"मैं इसका कुछ नहीं कर सकता जीजा जी। मेरे पिता रोज मुझे डाइट पर रहने को कहते हैं। लेकिन आप ही बताइये —खुद को भूखा रखना, किसी और के हाथों मारे जाने से भी ज्यादा बुरा नहीं है क्या?"</w:t>
      </w:r>
      <w:r>
        <w:t xml:space="preserve"> </w:t>
      </w:r>
      <w:r>
        <w:rPr>
          <w:b w:val="0"/>
          <w:i w:val="0"/>
        </w:rPr>
        <w:t>अथर्व ये सुनकर कुछ नहीं बोल पाया। उसे अच्छी तरह पता था कि युवान की भूख कितनी खतरनाक है। शुक्र है कि वो धनवंत कबीले में पैदा हुआ, वरना अगर वो किसी आम परिवार में होता, तो उसकी भूख से वो सभी को कंगाल कर देता!</w:t>
      </w:r>
    </w:p>
    <w:p>
      <w:r>
        <w:rPr>
          <w:b w:val="0"/>
          <w:i w:val="0"/>
        </w:rPr>
        <w:t>फिर युवान मुस्कराते हुए बोला,</w:t>
      </w:r>
      <w:r>
        <w:t xml:space="preserve"> </w:t>
      </w:r>
      <w:r>
        <w:rPr>
          <w:b w:val="0"/>
          <w:i w:val="0"/>
        </w:rPr>
        <w:t>"अरे जीजाजी, आज तो आप सच में मेरे जीजाजी बनने वाले हैं। चलिए जल्दी अंदर आइए... मेरी बहन पहले से तैयार बैठी हैं। ओह, दरवाजा मैं खोलूंगा!"</w:t>
      </w:r>
      <w:r>
        <w:t xml:space="preserve"> </w:t>
      </w:r>
      <w:r>
        <w:rPr>
          <w:b w:val="0"/>
          <w:i w:val="0"/>
        </w:rPr>
        <w:t>इतना कहकर युवान किसी घोड़े की तरह दौड़ते हुए धनवंत कबीले के मुख्य द्वार की ओर चला गया।</w:t>
      </w:r>
      <w:r>
        <w:t xml:space="preserve"> </w:t>
      </w:r>
      <w:r>
        <w:rPr>
          <w:b w:val="0"/>
          <w:i w:val="0"/>
        </w:rPr>
        <w:t>बारात कबीले के दरवाजे पर पहुँची। वहाँ अथर्व ने मुस्कराते हुए प्रताप को देखा। वो तुरंत घोड़े से उतरा और आदर से हाथ जोड़कर बोला,"नमस्ते, अंकल प्रताप।"</w:t>
      </w:r>
      <w:r>
        <w:t xml:space="preserve"> </w:t>
      </w:r>
      <w:r>
        <w:rPr>
          <w:b w:val="0"/>
          <w:i w:val="0"/>
        </w:rPr>
        <w:t>प्रताप हँसते हुए बोले,</w:t>
      </w:r>
      <w:r>
        <w:t xml:space="preserve"> </w:t>
      </w:r>
      <w:r>
        <w:rPr>
          <w:b w:val="0"/>
          <w:i w:val="0"/>
        </w:rPr>
        <w:t>"हा हा! क्या अब भी तुम मुझे अंकल कह कर बुलाओगे?"</w:t>
      </w:r>
      <w:r>
        <w:t xml:space="preserve"> </w:t>
      </w:r>
      <w:r>
        <w:rPr>
          <w:b w:val="0"/>
          <w:i w:val="0"/>
        </w:rPr>
        <w:t>प्रताप का कद ज्यादा लंबा नहीं था। वो थोड़े भारी शरीर वाले, मध्यम उम्र के व्यक्ति थे।</w:t>
      </w:r>
      <w:r>
        <w:t xml:space="preserve"> </w:t>
      </w:r>
      <w:r>
        <w:rPr>
          <w:b w:val="0"/>
          <w:i w:val="0"/>
        </w:rPr>
        <w:t>अथर्व की आँखों में चमक आ गई। वह मुस्कराया और शांति से बोला,"ससुर जी।"</w:t>
      </w:r>
      <w:r>
        <w:t xml:space="preserve"> </w:t>
      </w:r>
      <w:r>
        <w:rPr>
          <w:b w:val="0"/>
          <w:i w:val="0"/>
        </w:rPr>
        <w:t>अथर्व हमेशा प्रताप का सम्मान करता था, क्योंकि प्रताप और उसके पिता के बीच बहुत अच्छा रिश्ता था। भले ही बाकी लोग उसे तिरस्कार से देखते थे, लेकिन प्रताप ने हमेशा उसका साथ दिया था। वह एक टूटी हुई मिस्टिक वेन्स के साथ पैदा हुआ था, फिर भी प्रताप ने अपना वादा कभी नहीं तोड़ा।</w:t>
      </w:r>
      <w:r>
        <w:t xml:space="preserve"> </w:t>
      </w:r>
      <w:r>
        <w:rPr>
          <w:b w:val="0"/>
          <w:i w:val="0"/>
        </w:rPr>
        <w:t>"हा हा, बहुत अच्छा!"</w:t>
      </w:r>
      <w:r>
        <w:t xml:space="preserve"> </w:t>
      </w:r>
      <w:r>
        <w:rPr>
          <w:b w:val="0"/>
          <w:i w:val="0"/>
        </w:rPr>
        <w:t>प्रताप ने सिर हिलाया, अथर्व के कंधे पर थपकी दी और कहा,</w:t>
      </w:r>
      <w:r>
        <w:t xml:space="preserve"> </w:t>
      </w:r>
      <w:r>
        <w:rPr>
          <w:b w:val="0"/>
          <w:i w:val="0"/>
        </w:rPr>
        <w:t>"आज मैं तुम्हें अपनी बेटी आर्या सौंप रहा हूँ। हालाँकि तुम अभी कोई बड़े युद्धा नहीं हो, लेकिन तुम्हारे पिता एक महान व्यक्ति थे। तुम अधीर के बेटे हो, और भले ही तुम्हारी मिस्टिक वेन्स टूट हुई है लेकिन मुझे विश्वास है कि तुम आगे चल कर अपने पिता की तरह ही एक महान व्यक्ति बनोगे।"</w:t>
      </w:r>
    </w:p>
    <w:p>
      <w:r>
        <w:rPr>
          <w:b w:val="0"/>
          <w:i w:val="0"/>
        </w:rPr>
        <w:t>"मेरी बेटी का हमेशा ध्यान रखना। और जो लोग बिना वजह बकवास करते हैं, ऐसे सभी लोगों का मुँह भी बंद कर देना।"</w:t>
      </w:r>
      <w:r>
        <w:t xml:space="preserve"> </w:t>
      </w:r>
      <w:r>
        <w:rPr>
          <w:b w:val="0"/>
          <w:i w:val="0"/>
        </w:rPr>
        <w:t>अथर्व की आँखों में गुस्सा चमकने लगा। उसने जोर से सिर हिलाया और बोला,</w:t>
      </w:r>
      <w:r>
        <w:t xml:space="preserve"> </w:t>
      </w:r>
      <w:r>
        <w:rPr>
          <w:b w:val="0"/>
          <w:i w:val="0"/>
        </w:rPr>
        <w:t>"ससुर जी, आप चिंता न करें। जो लोग मुझे नीची नजरों से देखते हैं , जिस दिन मेरी मिस्टिक वेन्स ठीक हो जाएंगी, उस दिन मैं एक सोया हुआ अजगर बनकर जागूंगा और सबको सिखाऊंगा कि किसी को छोटा समझना कितनी बड़ी भूल होती है।"</w:t>
      </w:r>
      <w:r>
        <w:t xml:space="preserve"> </w:t>
      </w:r>
      <w:r>
        <w:rPr>
          <w:b w:val="0"/>
          <w:i w:val="0"/>
        </w:rPr>
        <w:t>प्रताप उसके गुस्से और आत्मविश्वास को देखकर चौंक गए। उन्होंने हमेशा अथर्व को एक कमजोर और हीन भावना वाला लड़का समझा था। लेकिन आज उसकी बातों, तेज नजर और शांत आत्मविश्वास ने प्रताप को सोचने पर मजबूर कर दिया।</w:t>
      </w:r>
      <w:r>
        <w:t xml:space="preserve"> </w:t>
      </w:r>
      <w:r>
        <w:rPr>
          <w:b w:val="0"/>
          <w:i w:val="0"/>
        </w:rPr>
        <w:t>प्रताप ने फिर से उसके कंधे पर हाथ रखकर कहा,</w:t>
      </w:r>
      <w:r>
        <w:t xml:space="preserve"> </w:t>
      </w:r>
      <w:r>
        <w:rPr>
          <w:b w:val="0"/>
          <w:i w:val="0"/>
        </w:rPr>
        <w:t>"मुझे पता था कि अधीर का बेटा साधारण नहीं हो सकता। मैं उस दिन का इंतजार करूँगा जब ये अजगर जागेगा। अब चलो, आर्या तुम्हारा इंतजार कर रही है।"</w:t>
      </w:r>
      <w:r>
        <w:t xml:space="preserve"> </w:t>
      </w:r>
      <w:r>
        <w:rPr>
          <w:b w:val="0"/>
          <w:i w:val="0"/>
        </w:rPr>
        <w:t>आर्या दो लड़कियों के बीच खड़ी थी। उसने एक चमचमाता सोने का मुकुट पहन रखा था, जिससे लटकते मोतियों की जाली उसके चेहरे को ढक रही थी। उसके काले, रेशमी बाल धीरे-धीरे कंधों के पीछे लहरा रहे थे।</w:t>
      </w:r>
      <w:r>
        <w:t xml:space="preserve"> </w:t>
      </w:r>
      <w:r>
        <w:rPr>
          <w:b w:val="0"/>
          <w:i w:val="0"/>
        </w:rPr>
        <w:t>आर्या धीरे-धीरे दोनों लड़कियों के साथ चलती हुई अथर्व की ओर बढ़ी। उसका हर कदम इतना हल्का और नपा-तुला था कि ऐसा लग रहा था जैसे वो बादलों पर चल रही हो। उसकी एक झलक ही इतनी सुंदर थी कि अथर्व बस उसे देखता रह गया।</w:t>
      </w:r>
      <w:r>
        <w:t xml:space="preserve"> </w:t>
      </w:r>
      <w:r>
        <w:rPr>
          <w:b w:val="0"/>
          <w:i w:val="0"/>
        </w:rPr>
        <w:t>जब आर्या उसके पास आकर रुकी, तो उसके साथ आई दोनों लड़कियाँ पीछे खड़ी हो गईं।</w:t>
      </w:r>
      <w:r>
        <w:t xml:space="preserve"> </w:t>
      </w:r>
      <w:r>
        <w:rPr>
          <w:b w:val="0"/>
          <w:i w:val="0"/>
        </w:rPr>
        <w:t>अथर्व ने आगे बढ़कर अपना हाथ बढ़ाया। आर्या ने भी बहुत सुंदरता से अपना हाथ उसके हाथ में रख दिया।</w:t>
      </w:r>
      <w:r>
        <w:t xml:space="preserve"> </w:t>
      </w:r>
      <w:r>
        <w:rPr>
          <w:b w:val="0"/>
          <w:i w:val="0"/>
        </w:rPr>
        <w:t>लेकिन जैसे ही अथर्व ने उसका हाथ थामा, एक बहुत ही ठंडी लहर उसके हाथ से होती हुई पूरे शरीर में दौड़ गई। उसका हाथ ठंड से अकड़ गया। फिर जैसे ही उसने हाथ नीचे किया, वो ठंड धीरे-धीरे खत्म हो गई। उस पल, जब ठंड का असर हुआ, उसके माथे पर हल्की सी शिकन आ गई और उसने धीरे से साँस छोड़ी।</w:t>
      </w:r>
      <w:r>
        <w:t xml:space="preserve"> </w:t>
      </w:r>
      <w:r>
        <w:rPr>
          <w:b w:val="0"/>
          <w:i w:val="0"/>
        </w:rPr>
        <w:t>पूरे रीति-रिवाज से आर्या और अथर्व का विवाह संपन्न हुआ । शादी के बाद अथर्व दोबारा घोड़े पर बैठा और आर्या पालकी में जा बैठी। इसके बाद बारात चुरू कबीले की ओर लौटने लगी।</w:t>
      </w:r>
      <w:r>
        <w:t xml:space="preserve"> </w:t>
      </w:r>
      <w:r>
        <w:rPr>
          <w:b w:val="0"/>
          <w:i w:val="0"/>
        </w:rPr>
        <w:t>करीब डेढ़ घंटे बाद बारात चुरू कबीले के मुख्य द्वार पर पहुँच गई। शादी में किसी ने कोई परेशानी खड़ी करने के कोशिश नहीं की, जिससे उन लोगों को बहुत निराशा हुई जो किसी तमाशे की उम्मीद कर रहे थे।</w:t>
      </w:r>
      <w:r>
        <w:t xml:space="preserve"> </w:t>
      </w:r>
      <w:r>
        <w:rPr>
          <w:b w:val="0"/>
          <w:i w:val="0"/>
        </w:rPr>
        <w:t>हरीन पहले से ही बारात के स्वागत के लिए द्वार पर खड़े थे। उनकी प्रसिद्धि और चुरू कबीले से उनके रिश्तों की वजह से बहुत सारे मेहमान वहाँ आ गए थे। वहाँ इतनी भीड़ थी कि अगर पानी की एक बूँद गिरती, तो अंदर न जा पाती। सब लोग शहर की सबसे सुंदर लड़की को देखने के लिए आए थे।</w:t>
      </w:r>
      <w:r>
        <w:t xml:space="preserve"> </w:t>
      </w:r>
      <w:r>
        <w:rPr>
          <w:b w:val="0"/>
          <w:i w:val="0"/>
        </w:rPr>
        <w:t>शोर के बीच आर्या की पालकी कबीले के द्वार पर रुकी। धीरे-धीरे आर्या पालकी से बाहर निकली, जिससे भीड़ द्वारा पैदा होने वाला शोर अचानक शांत हो गया।</w:t>
      </w:r>
      <w:r>
        <w:t xml:space="preserve"> </w:t>
      </w:r>
      <w:r>
        <w:rPr>
          <w:b w:val="0"/>
          <w:i w:val="0"/>
        </w:rPr>
        <w:t>लगभग दोपहर का वक्त हो रहा था, और हल्की-हल्की धूप आर्या के सोने के मुकुट पर पड़ रही थी। हालांकि उसका चेहरा ढका हुआ था, लेकिन उसकी आंखें और होंठ आंशिक रूप से उजागर थे। उसकी सुंदरता बेहद बेदाग थी। बहुत से लोग सीधे आर्या की ओर देख रहे थे और उसे देखकर कहीं खो से गए थे। वो आर्या पर से अपनी नजरें ही नहीं हटा पा रहे थे।</w:t>
      </w:r>
      <w:r>
        <w:t xml:space="preserve"> </w:t>
      </w:r>
      <w:r>
        <w:rPr>
          <w:b w:val="0"/>
          <w:i w:val="0"/>
        </w:rPr>
        <w:t>नौकरानी ने आर्या के चारों तरफ एक दुपट्टा लपेट दिया, जिसका दूसरा सिरा अथर्व के हाथ से बंधा हुआ था। अथर्व घोड़े से उतरा,वो हल्का मुस्कुरायाऔर आर्या के साथ चुरू कबीले के दरवाजे से होता हुआ सीधे हॉल के अंदर चला गया, जहां पर चुरू कबीले द्वारा की जाने वाली रस्में होनी थीं।</w:t>
      </w:r>
      <w:r>
        <w:t xml:space="preserve"> </w:t>
      </w:r>
      <w:r>
        <w:rPr>
          <w:b w:val="0"/>
          <w:i w:val="0"/>
        </w:rPr>
        <w:t>यह हॉल चुरू कबीले की सबसे जरूरी बैठकों के लिए इस्तेमाल होता था। यहां सिर्फ कबीले के लीडर और बुजुर्ग ही शादी की रस्में कर सकते थे। हॉल को बहुत खूबसूरत तरीके से सजाया गया था। एक लाल रंग का कालीन सीधा हॉल के बीच में बिछा था, जिसमें छोटे छोटे सुनहरे मोती जड़े हुए थे। पूरे हॉल में हल्की सुनहरी रोशनी फैली हुई थी, जिससे हॉल और भी ज्यादा चमक रहा था।</w:t>
      </w:r>
      <w:r>
        <w:t xml:space="preserve"> </w:t>
      </w:r>
      <w:r>
        <w:rPr>
          <w:b w:val="0"/>
          <w:i w:val="0"/>
        </w:rPr>
        <w:t>हरीन और प्रताप हॉल की सबसे ऊँची जगह पर बैठे थे। जैसे ही उन्होंने अथर्व और आर्या को अंदर आते देखा, उनके चेहरे पर हल्की मुस्कान आ गई।लाल कालीन के दोनों तरफ गुलाबी चंदन की तीन-तीन कतारों में कुर्सियाँ लगी थीं, जो पहले से ही लोगों से भरी थीं। चुरू कबीले के लीडर और दूसरे बुजुर्ग भी वहाँ मौजूद थे।जैसे ही अथर्व एक प्यारी मुस्कान के साथ अंदर आया, तो सभी बुजुर्गों सहित लीडर के चेहरे तिरस्कार से भर गए।</w:t>
      </w:r>
      <w:r>
        <w:t xml:space="preserve"> </w:t>
      </w:r>
      <w:r>
        <w:rPr>
          <w:b w:val="0"/>
          <w:i w:val="0"/>
        </w:rPr>
        <w:t>चुरू कबीला एक ऐसा कबीला था जो कई पीढ़ियों से गहन शक्ति का अभ्यास करता आ रहा था। कबीले में अथर्व का अपंग मिस्टिक वेन्स के साथ पैदा होना कबीले के लिए शर्म की बात थी। अगर वह पाँचवें बुजुर्ग का पोता न होता, तो उसे अंदर रहने की बजाय पहले ही बाहर निकाल दिया गया होता।</w:t>
      </w:r>
      <w:r>
        <w:t xml:space="preserve"> </w:t>
      </w:r>
      <w:r>
        <w:rPr>
          <w:b w:val="0"/>
          <w:i w:val="0"/>
        </w:rPr>
        <w:t>अथर्व के बारे  में जो कोई भी सोचता, उसके मन से सिर्फ एक ही शब्द निकलता ‘कचरा'। इसके अलावा वे लोग उस पर ध्यान भी नहीं देते थे। कबीले के बहुत से लोगों को तो यह भी नहीं पता था कि वह दिखता कैसा है?</w:t>
      </w:r>
    </w:p>
    <w:p>
      <w:r>
        <w:rPr>
          <w:b w:val="0"/>
          <w:i w:val="0"/>
        </w:rPr>
        <w:t>कबीले के युवाओं के चेहरों पर भी नाराजगी दिख रही थी। उनकी नजरें आर्या पर टिकी थीं, और वो उसके आकर्षण से अपनेआप को खिंचने से रोक नहीं पा रहे थे। लेकिन जैसे ही उनकी नजरें उसके बगल में चल रहे अथर्व की ओर पड़तीं, तो उनकी आँखों में कभी न खत्म होने वाली ईर्ष्या के भाव पैदा हो जाते।</w:t>
      </w:r>
      <w:r>
        <w:t xml:space="preserve"> </w:t>
      </w:r>
      <w:r>
        <w:rPr>
          <w:b w:val="0"/>
          <w:i w:val="0"/>
        </w:rPr>
        <w:t>कबीले के बाहरी शिष्यों ने हमेशा से अथर्व को तुच्छ समझा था। उन्होंने कभी सपने में भी नहीं सोचा था कि वह शहर की सबसे खूबसूरत लड़की से शादी करेगा। उन दोनों को देखकर लोगों के चेहरों पर जो भाव थे, वे मरी हुई मक्खियों को कच्चा खाने के समान थे।</w:t>
      </w:r>
      <w:r>
        <w:t xml:space="preserve"> </w:t>
      </w:r>
      <w:r>
        <w:rPr>
          <w:b w:val="0"/>
          <w:i w:val="0"/>
        </w:rPr>
        <w:t>इसके बाद कबीले की रस्में शुरू हुईं। सबसे पहले दूल्हा-दुल्हन का परिचय कराया गया, फिर खास मेहमानों के नाम पढ़े गए। जैसे-जैसे रस्में आगे बढ़ीं, अथर्व का मन बेचैन होता गया। उसे ऐसा लग रहा था जैसे उसके दिल में लहरें टकरा रही हों।</w:t>
      </w:r>
      <w:r>
        <w:t xml:space="preserve"> </w:t>
      </w:r>
      <w:r>
        <w:rPr>
          <w:b w:val="0"/>
          <w:i w:val="0"/>
        </w:rPr>
        <w:t>जब उसके हाथ आर्या के हाथों से मिले, तो कड़कड़ाती ठंड का एहसास हुआ, जिससे अथर्व सोच में पड़ गया,"आखिर यह किस प्रकार की गहन शक्ति है?"</w:t>
      </w:r>
      <w:r>
        <w:t xml:space="preserve"> </w:t>
      </w:r>
      <w:r>
        <w:rPr>
          <w:b w:val="0"/>
          <w:i w:val="0"/>
        </w:rPr>
        <w:t>उसे पूरे तियान सिटी में ऐसी कोई ताकत नहीं देखी थी।आर्या के लिए सोलह साल की उम्र में प्राथमिक गहन क्षेत्र के दसवें स्तर तक पहुँचना एक बड़ी बात थी। लेकिन बिना किसी आवाज के इतनी ठंडी आभा छोड़ना? जिससे उसकी पूरी बाँह जम गई थी — ये आम बात नहीं थी।</w:t>
      </w:r>
      <w:r>
        <w:t xml:space="preserve"> </w:t>
      </w:r>
      <w:r>
        <w:rPr>
          <w:b w:val="0"/>
          <w:i w:val="0"/>
        </w:rPr>
        <w:t>अथर्व सोच में पड़ गया,"ये कौन सी रहस्यमयी शक्ति थी? क्या ऐसा हो सकता है कि आर्या वास्तव में अपनी असली शक्तियां छिपा रही है? क्या वह प्राथमिक गहन क्षेत्र को तोड़कर नवजात गहन क्षेत्र में प्रवेश कर गई है?"</w:t>
      </w:r>
      <w:r>
        <w:t xml:space="preserve"> </w:t>
      </w:r>
      <w:r>
        <w:rPr>
          <w:b w:val="0"/>
          <w:i w:val="0"/>
        </w:rPr>
        <w:t>अथर्व के मन में इस तरह के कई विचार चल ही रहे थे कि तभी समारोह के संचालक की आवाज तेजी से गूँजी,</w:t>
      </w:r>
      <w:r>
        <w:t xml:space="preserve"> </w:t>
      </w:r>
      <w:r>
        <w:rPr>
          <w:b w:val="0"/>
          <w:i w:val="0"/>
        </w:rPr>
        <w:t>‘पहला प्रणाम ईश्वर को करो!'</w:t>
      </w:r>
      <w:r>
        <w:rPr>
          <w:b w:val="0"/>
          <w:i w:val="0"/>
        </w:rPr>
        <w:t>अथर्व उसकी आवाज सुनकर अपने ख्यालों से बाहर आया और उसने पूर्व की दिशा में ईश्वर को प्रणाम किया।</w:t>
      </w:r>
      <w:r>
        <w:t xml:space="preserve"> </w:t>
      </w:r>
      <w:r>
        <w:rPr>
          <w:b w:val="0"/>
          <w:i w:val="0"/>
        </w:rPr>
        <w:t>‘दूसरा प्रणाम स्वर्ग और पृथ्वी को करो!'</w:t>
      </w:r>
      <w:r>
        <w:rPr>
          <w:b w:val="0"/>
          <w:i w:val="0"/>
        </w:rPr>
        <w:t>दोनों ने एक बार फिर प्रणाम किया।</w:t>
      </w:r>
      <w:r>
        <w:t xml:space="preserve"> </w:t>
      </w:r>
      <w:r>
        <w:rPr>
          <w:b w:val="0"/>
          <w:i w:val="0"/>
        </w:rPr>
        <w:t>‘तीसरा प्रणाम अपने बड़ों को करो।'</w:t>
      </w:r>
      <w:r>
        <w:rPr>
          <w:b w:val="0"/>
          <w:i w:val="0"/>
        </w:rPr>
        <w:t>अथर्व और आर्या हरीन और प्रताप की ओर मुड़े और दोनों को प्रणाम किया। हरीन ने सिर हिलाया और अथर्व एवं आर्या की ओर प्यार से मुस्कुराया। प्रताप भी दोनों को देखते हुए मुस्कुराए।</w:t>
      </w:r>
      <w:r>
        <w:t xml:space="preserve"> </w:t>
      </w:r>
      <w:r>
        <w:rPr>
          <w:b w:val="0"/>
          <w:i w:val="0"/>
        </w:rPr>
        <w:t>"अब पति और पत्नी एक-दूसरे की ओर मुड़ें!"</w:t>
      </w:r>
      <w:r>
        <w:t xml:space="preserve"> </w:t>
      </w:r>
      <w:r>
        <w:rPr>
          <w:b w:val="0"/>
          <w:i w:val="0"/>
        </w:rPr>
        <w:t>अथर्व का शरीर आर्या की ओर मुड़ा और उसी समय आर्या भी उसकी ओर मुड़ी। इस कार्रवाई में न तो कोई हिचकिचाहट थी और न ही कोई देरी। जिससे कबीले की युवा पीढ़ी अपने दांतों तले उंगली दबाने लगी। उनका मानना था कि आर्या ने उस अपंग आदमी से अपनी मर्जी से विवाह नहीं किया, बल्कि उसे धनवंत कबीले द्वारा मजबूर किया गया है, लेकिन जब उन्होंने बिना हिचकिचाहट और देरी के आर्या को अथर्व की ओर मुड़ते देखा तो उनका यह सोचना गलत साबित हो गया।</w:t>
      </w:r>
      <w:r>
        <w:t xml:space="preserve"> </w:t>
      </w:r>
      <w:r>
        <w:rPr>
          <w:b w:val="0"/>
          <w:i w:val="0"/>
        </w:rPr>
        <w:t>इसके बाद अथर्व और आर्या एक-दूसरे की तरफ झुके। झुकते हुए अथर्व ने आर्या की बर्फ जैसी ठंडी आँखों को देखा, जिनमें कोई भाव नहीं था।</w:t>
      </w:r>
      <w:r>
        <w:t xml:space="preserve"> </w:t>
      </w:r>
      <w:r>
        <w:rPr>
          <w:b w:val="0"/>
          <w:i w:val="0"/>
        </w:rPr>
        <w:t>आमतौर पर अगर यह शादी किसी और की होती, तो ऐसे पलों में भीड़ ख़ुशी से तालियाँ बजाती और जयकारे लगाती, लेकिन यहाँ सिर्फ कुछ ही लोगों ने नए विवाहित जोड़े के लिए तालियाँ बजाईं, जो कि काफी अजीब था।</w:t>
      </w:r>
      <w:r>
        <w:t xml:space="preserve"> </w:t>
      </w:r>
      <w:r>
        <w:rPr>
          <w:b w:val="0"/>
          <w:i w:val="0"/>
        </w:rPr>
        <w:t>"पांचवें बुजुर्ग को बधाई,"पहले बुजुर्ग ने अपनी अजीब सी आवाज में हरीन से कहा।फिर बाकी बुजुर्गों और लीडर ने भी बधाई दी, लेकिन उनके शब्दों में तिरस्कार छुपा हुआ था।</w:t>
      </w:r>
      <w:r>
        <w:t xml:space="preserve"> </w:t>
      </w:r>
      <w:r>
        <w:rPr>
          <w:b w:val="0"/>
          <w:i w:val="0"/>
        </w:rPr>
        <w:t>क्या शादी के बाद अथर्व आर्या के दिल में जगह बना पाएगा? क्या वाकई में आर्या अपनी असली ताकत छिपा रही है? जानने के लिए सुनिए ‘The Warrior' सिर्फ Pocket FM App पर।</w:t>
      </w:r>
    </w:p>
    <w:p>
      <w:r>
        <w:br w:type="page"/>
      </w:r>
    </w:p>
    <w:p>
      <w:pPr>
        <w:pStyle w:val="Heading1"/>
      </w:pPr>
      <w:r>
        <w:t xml:space="preserve">Ep 7 - मिस्टिक वेंस बचपन से खराब नहीं थीं! </w:t>
      </w:r>
    </w:p>
    <w:p>
      <w:r>
        <w:rPr>
          <w:b w:val="0"/>
          <w:i w:val="0"/>
        </w:rPr>
        <w:t>शादी के बाद अथर्व और आर्या चुरू कबीले आ गए, जहाँ शादी के बाद की रस्में चल रही थीं। इस दौरान वहाँ कुछ लोग ऐसे भी थे,जो इस शादी से नाखुश थे।</w:t>
      </w:r>
      <w:r>
        <w:t xml:space="preserve"> </w:t>
      </w:r>
      <w:r>
        <w:rPr>
          <w:b w:val="0"/>
          <w:i w:val="0"/>
        </w:rPr>
        <w:t>जब अथर्व के पिता अधीर जिंदा थे, तब चुरू कबीले में हरीन का रुतबा पुरे कबीले में किसी से कम था। कबीले के सभी लोग उनका बहुत आदर करते थे। इसका कारण साफ था, सभी लोग अधीर की काबिलियत को मानते थे। और क्योंकि हरीन उनके पिता थे, इसलिए सभी ताकतवर लोग भी हरीन का सम्मान करते थे, यहाँ तक कि कबीले का मुखिया भी उनसे आदर से बात करता था।</w:t>
      </w:r>
      <w:r>
        <w:t xml:space="preserve"> </w:t>
      </w:r>
      <w:r>
        <w:rPr>
          <w:b w:val="0"/>
          <w:i w:val="0"/>
        </w:rPr>
        <w:t>लेकिन बेटे की मौत के बाद उनका इकलौता पोता मिस्टिक वेन्स की खराब हालत के साथ पैदा हुआ।हालांकि हरीन को अब भी शहर का सबसे ताकतवर इंसान माना जाता था, फिर भी अब कोई उनसे डरता नहीं था। उनका बेटा मर चुका था, पोता अपंग था और अब उनके पास कोई दूसरा वारिस भी नहीं था। इस वजह से कबीले में उनका मान धीरे धीरे कम होने लगा था।</w:t>
      </w:r>
      <w:r>
        <w:t xml:space="preserve"> </w:t>
      </w:r>
      <w:r>
        <w:rPr>
          <w:b w:val="0"/>
          <w:i w:val="0"/>
        </w:rPr>
        <w:t>इसीलिए जब लोगों की बातों में छिपे तानों को उन्होंने सुना, तो गुस्सा नहीं हुए, बल्कि एक हल्की सी उदास मुस्कान के साथ बोले,"आज यहाँ आए सभी मेहमानों का बहुत बहुत धन्यवाद। मैं सबको शादी के इस जश्न में शामिल होकर शराब का आनंद लेने के लिए न्योता देता हूँ।"</w:t>
      </w:r>
      <w:r>
        <w:t xml:space="preserve"> </w:t>
      </w:r>
      <w:r>
        <w:rPr>
          <w:b w:val="0"/>
          <w:i w:val="0"/>
        </w:rPr>
        <w:t>उनकी यह सुनते ही तीसरे बुजुर्ग खडे होकर बोले,"मैं ज्यादा देर नहीं रुक सकता और मुझे शराब की जरूरत नहीं है। मेरा पोता प्राथमिक गहन क्षेत्र के सातवें स्तर पर पहुँच चुका है, अब उसके ट्रेनिंग का वक़्त हो गया है, इसलिए मैं विदा लेना चाहता हूँ।"</w:t>
      </w:r>
      <w:r>
        <w:t xml:space="preserve"> </w:t>
      </w:r>
      <w:r>
        <w:rPr>
          <w:b w:val="0"/>
          <w:i w:val="0"/>
        </w:rPr>
        <w:t>तीसरे बुजुर्ग का पोता चमन सिर्फ सतरह साल की उम्र में प्राथमिक गहन क्षेत्र के सातवें स्तर तक पहुँच गया था। इतनी कम उम्र में ये सफलता उसके उज्ज्वल भविष्य का संकेत देती थी।</w:t>
      </w:r>
      <w:r>
        <w:t xml:space="preserve"> </w:t>
      </w:r>
      <w:r>
        <w:rPr>
          <w:b w:val="0"/>
          <w:i w:val="0"/>
        </w:rPr>
        <w:t>बाकी तीन बुजुर्ग भी खडे हुए और तीसरे बुजुर्ग को बधाई देते हुए बोले,"इसमें कोई ताज्जुब नहीं कि आप इतने खुश लग रहे हैं। ये वाकई बहुत बडी बात है।"</w:t>
      </w:r>
      <w:r>
        <w:t xml:space="preserve"> </w:t>
      </w:r>
      <w:r>
        <w:rPr>
          <w:b w:val="0"/>
          <w:i w:val="0"/>
        </w:rPr>
        <w:t>ये सब देखकर हरीन के चेहरे पर हल्का गुस्सा दिखने लगा। पहले सभी बुजुर्ग उनका सम्मान करते थे, लेकिन अब उनके बेटे की मौत के बाद सबका बर्ताव उनके साथ दिन ब दिन बत्तर होता जा रहा था। वे अक्सर हरीन के सामने अपने पोतों की खूबियाँ बढा चढा कर बताते थे, और अब जब हरीन के पोते की शादी हो रही थी, तब भी वही कर रहे थे।</w:t>
      </w:r>
      <w:r>
        <w:t xml:space="preserve"> </w:t>
      </w:r>
      <w:r>
        <w:rPr>
          <w:b w:val="0"/>
          <w:i w:val="0"/>
        </w:rPr>
        <w:t>तभी अचानक रस्मों के संचालक ने रस्में जल्दी पूरी करवाने की कोशिश की और ऊँची आवाज में बोला,</w:t>
      </w:r>
      <w:r>
        <w:t xml:space="preserve"> </w:t>
      </w:r>
      <w:r>
        <w:rPr>
          <w:b w:val="0"/>
          <w:i w:val="0"/>
        </w:rPr>
        <w:t>"दूल्हा दुल्हन अपने कक्ष में जाएँ, खास मेहमान कृपया खाने के लिए चलें!"</w:t>
      </w:r>
      <w:r>
        <w:t xml:space="preserve"> </w:t>
      </w:r>
      <w:r>
        <w:rPr>
          <w:b w:val="0"/>
          <w:i w:val="0"/>
        </w:rPr>
        <w:t>ढोल नगाडों की आवाज के बीच, जिन पर सबकी निगाहें थीं, नया जोडा रस्में पूरी करके अथर्व के छोटे से आँगन की तरफ बढ चला। दुल्हन कक्ष वही कमरा था जहाँ अथर्व रहता था। उस कमरे को पूरी तरह लाल रंग से सजाया गया था।</w:t>
      </w:r>
      <w:r>
        <w:t xml:space="preserve"> </w:t>
      </w:r>
      <w:r>
        <w:rPr>
          <w:b w:val="0"/>
          <w:i w:val="0"/>
        </w:rPr>
        <w:t>फर्श पर एक सुंदर कालीन बिछी थी, जिस पर फीनिक्स की बारीक कढाई की गई थी, जो बहुत सुंदर लग रही थी। कमरे के बीच में एक सुनहरे दीपक के नीचे दो लाल मोमबत्तियाँ जल रही थीं। उन मोमबत्तियों पर बने ड्रैगन और फीनिक्स टिमटिमाती रोशनी में झूमते से लग रहे थे।</w:t>
      </w:r>
      <w:r>
        <w:t xml:space="preserve"> </w:t>
      </w:r>
      <w:r>
        <w:rPr>
          <w:b w:val="0"/>
          <w:i w:val="0"/>
        </w:rPr>
        <w:t>आर्या की नौकरानी उसे बिस्तर पर बैठाने ले गई और बिना कोई आवाज किए दरवाजा बंद करके बाहर चली गई। अब कमरा पूरी तरह शांत हो गया था और सिर्फ आर्या की सांसों की आवाज सुनाई दे रही थी।</w:t>
      </w:r>
      <w:r>
        <w:t xml:space="preserve"> </w:t>
      </w:r>
      <w:r>
        <w:rPr>
          <w:b w:val="0"/>
          <w:i w:val="0"/>
        </w:rPr>
        <w:t>आर्या चुपचाप, शांत और बिना हिले बैठे रही। अथर्व उसके पास नहीं आया, बल्कि दरवाजे के पास खडा हो गया और अपने आँखों में छाई गंभीरता से उसे घूरने लगा। तभी एक धीमी आवाज उसके कानों में पडी,</w:t>
      </w:r>
      <w:r>
        <w:t xml:space="preserve"> </w:t>
      </w:r>
      <w:r>
        <w:rPr>
          <w:b w:val="0"/>
          <w:i w:val="0"/>
        </w:rPr>
        <w:t>"शादी के दौरान आपके दादाजी का अपमान हुआ, ये सब देख कर आपको बहुत बुरा लगा होगा  ना?"</w:t>
      </w:r>
      <w:r>
        <w:t xml:space="preserve"> </w:t>
      </w:r>
      <w:r>
        <w:rPr>
          <w:b w:val="0"/>
          <w:i w:val="0"/>
        </w:rPr>
        <w:t>अथर्व का चेहरा बदल गया। आर्या की बात उसके कानों को थोडी चुभी, लेकिन फिर भी उसने जवाब देने की कोशिश की, जिससे वह हैरान रह गई।</w:t>
      </w:r>
      <w:r>
        <w:t xml:space="preserve"> </w:t>
      </w:r>
      <w:r>
        <w:rPr>
          <w:b w:val="0"/>
          <w:i w:val="0"/>
        </w:rPr>
        <w:t>अथर्व ने सीधे जवाब नहीं दिया, बल्कि थोडी हिचकिचाहट के साथ बोला,</w:t>
      </w:r>
      <w:r>
        <w:t xml:space="preserve"> </w:t>
      </w:r>
      <w:r>
        <w:rPr>
          <w:b w:val="0"/>
          <w:i w:val="0"/>
        </w:rPr>
        <w:t>"अब आप अपना वो मुकुट उतार सकती हैं। वो बहुत भारी है, और आप उसे ज्यादा देर तक नहीं पहन सकतीं, वरना आपको तकलीफ होने लगेगी।"</w:t>
      </w:r>
      <w:r>
        <w:t xml:space="preserve"> </w:t>
      </w:r>
      <w:r>
        <w:rPr>
          <w:b w:val="0"/>
          <w:i w:val="0"/>
        </w:rPr>
        <w:t>आकाश महाद्वीप की शादी की परंपरा के अनुसार, दूल्हा दुल्हन का मुकुट खुद उतारना पड़ता है। लेकिन थोडी देर पहले, जब अथर्व आर्या को गाडी से उतारने की कोशिश कर रहा था, तो उसकी रहस्यमयी और ठंडी आभा से अथर्व का हाथ जम गया था। इसी वजह से अब वह दोबारा उसे छूने की हिम्मत नहीं जुटा पा रहा था।</w:t>
      </w:r>
      <w:r>
        <w:t xml:space="preserve"> </w:t>
      </w:r>
      <w:r>
        <w:rPr>
          <w:b w:val="0"/>
          <w:i w:val="0"/>
        </w:rPr>
        <w:t>कुछ पल रुककर, आर्या ने अपने हाथों से मुकुट उतार दिया। जैसे ही उसने ऐसा किया, अथर्व ने एक बेहद सुंदर और मनमोहक चेहरा देखा। जब उसकी आँखें आर्या की आँखों से मिलीं, तो वह हैरान रह गया। ऐसा लग रहा था जैसे पूरी दुनिया की खूबसूरती उसकी आँखों में समा गया हो।</w:t>
      </w:r>
      <w:r>
        <w:t xml:space="preserve"> </w:t>
      </w:r>
      <w:r>
        <w:rPr>
          <w:b w:val="0"/>
          <w:i w:val="0"/>
        </w:rPr>
        <w:t>यहाँ तक की कोई भी महान चित्रकार या सबसे सुंदर शब्द भी उसकी सुंदरता को पूरी तरह बयान नहीं कर सकते थे। उसकी त्वचा नीलम जैसी चमक रही थी, उसका चेहरा बर्फ की तरह सफेद और मलाई जैसा मुलायम लग रहा था। उसके होंठ सबसे नाजुक और कोमल पंखुडियों जैसे थे।</w:t>
      </w:r>
      <w:r>
        <w:t xml:space="preserve"> </w:t>
      </w:r>
      <w:r>
        <w:rPr>
          <w:b w:val="0"/>
          <w:i w:val="0"/>
        </w:rPr>
        <w:t>अथर्व का ध्यान और उसके सारे विचार जैसे आर्या की तरफ खिंचते जा रहे थे, और वह उसकी आँखों से नजरें हटा ही नहीं पा रहा था।</w:t>
      </w:r>
      <w:r>
        <w:t xml:space="preserve"> </w:t>
      </w:r>
      <w:r>
        <w:rPr>
          <w:b w:val="0"/>
          <w:i w:val="0"/>
        </w:rPr>
        <w:t>हालांकि यह शादी एक उन दोनों के मर्जी के बीना उनके जन्म के तुरंत बाद ही तय हो गई थी, लेकिन जब वह छोटा था, तो कभी कभार मिलने की झलक के अलावा यह पहली बार था जब उसने दस साल की उम्र के बाद आर्या को देखा था।</w:t>
      </w:r>
      <w:r>
        <w:t xml:space="preserve"> </w:t>
      </w:r>
      <w:r>
        <w:rPr>
          <w:b w:val="0"/>
          <w:i w:val="0"/>
        </w:rPr>
        <w:t>ऐसा इसलिए था क्योंकि आर्या बहुत ही कम अपने घर से बाहर निकलती थी, और विकलांग होने के कारण अथर्व का आत्मविश्वास बहुत कम था, जो धीरे धीरे हीन भावना में बदल गया। इसी वजह से उसने कभी आर्या से मिलने की कोशिश नहीं की। उसने उसके बारे में बस दूसरों के मुँह से ही सुना था।</w:t>
      </w:r>
      <w:r>
        <w:t xml:space="preserve"> </w:t>
      </w:r>
      <w:r>
        <w:rPr>
          <w:b w:val="0"/>
          <w:i w:val="0"/>
        </w:rPr>
        <w:t>जब उसने आर्या को देखा, तो उसे यकीन हो गया कि वह सच में शहर की सबसे सुंदर लडकी के सामने खडा है। आर्या की खूबसूरती उसकी सोच से भी परे था, क्योंकि वह इस अनोखी सुंदरता को शब्दों में बयां नहीं कर सकता था।</w:t>
      </w:r>
      <w:r>
        <w:t xml:space="preserve"> </w:t>
      </w:r>
      <w:r>
        <w:rPr>
          <w:b w:val="0"/>
          <w:i w:val="0"/>
        </w:rPr>
        <w:t>दो अलग अलग दुनियाओं की यादें रखने वाला अथर्व, इस दृश्य को देखकर अपने विचारों में खो बैठा, और खुद को उससे प्रभावित होने से नहीं रोक पाया। आर्या को तियान सिटी की सबसे सुंदर लडकी कहा जाता था, लेकिन अगर कोई कहे कि वह पूरे ब्लू विंड साम्राज्य की सबसे सुंदर लडकी है, तो भी अथर्व इससे इनकार नहीं करता। वह ऐसी किसी चीज की कल्पना भी नहीं कर सकता था जो उसकी आंखों के सामने मौजूद इस खूबसूरत दृश्य से बेहतर हो।</w:t>
      </w:r>
      <w:r>
        <w:t xml:space="preserve"> </w:t>
      </w:r>
      <w:r>
        <w:rPr>
          <w:b w:val="0"/>
          <w:i w:val="0"/>
        </w:rPr>
        <w:t>उसके सामने बैठी लडकी अभी सिर्फ सोलह साल की थी। इस उम्र में लडकियाँ पूरी तरह से नहीं निखरतीं, लेकिन यह सोचना भी मुश्किल था कि कुछ सालों में आर्या की सुंदरता कितनी बढ जाएगी। एक ऐसी लडकी जिसकी हर अदा और मुस्कान से दुनिया हिल सकती है, उसका जन्म एक छोटे से तियान शहर में हुआ था। और आज वही लडकी उसकी पत्नी बन गई है... अथर्व इस सच्चाई को स्वीकार नहीं कर पा रहा था। उसे यह सब एक सपने जैसा लग रहा था।</w:t>
      </w:r>
      <w:r>
        <w:t xml:space="preserve"> </w:t>
      </w:r>
      <w:r>
        <w:rPr>
          <w:b w:val="0"/>
          <w:i w:val="0"/>
        </w:rPr>
        <w:t>तभी उसके कानों में एक मीठी आवाज आई,</w:t>
      </w:r>
      <w:r>
        <w:t xml:space="preserve"> </w:t>
      </w:r>
      <w:r>
        <w:rPr>
          <w:b w:val="0"/>
          <w:i w:val="0"/>
        </w:rPr>
        <w:t>"आप वास्तव में वैसे नहीं हैं, जैसे कि आपके बारे में अफवाहें कहती हैं, और न ही वैसे हैं जैसा कि मैंने सोचा था।</w:t>
      </w:r>
      <w:r>
        <w:t xml:space="preserve"> </w:t>
      </w:r>
      <w:r>
        <w:rPr>
          <w:b w:val="0"/>
          <w:i w:val="0"/>
        </w:rPr>
        <w:t>आर्या धीरे से उठी और अथर्व के पास आई, जिससे उसकी हल्की सी खुशबू उसे महसूस होने लगी। फिर वह बोली,</w:t>
      </w:r>
      <w:r>
        <w:rPr>
          <w:b w:val="0"/>
          <w:i w:val="0"/>
        </w:rPr>
        <w:t>"अफवाहें कहती हैं कि आपकी मिस्टिक वेन्स खराब हो गई हैं, इसलिए आप केवल प्राथमिक गहन क्षेत्र के पहले स्तर तक ही सीमित हैं। इसी वजह से आपका शरीर कमजोर है, आत्मसम्मान बहुत कम है, और आपके सिर्फ दो दोस्त हैं , आपकी बुआ सारिका और मेरा छोटा भाई युवान। लेकिन आपके बारे में जो बातें कही जाती हैं, आपका स्वभाव उनसे बिल्कुल अलग है।"</w:t>
      </w:r>
      <w:r>
        <w:rPr>
          <w:b w:val="0"/>
          <w:i w:val="0"/>
        </w:rPr>
        <w:t>आर्या, अथर्व से तीन कदम दूर खडी होकर उसकी खूबसूरत आंखों में देखते हुए बोली,</w:t>
      </w:r>
      <w:r>
        <w:rPr>
          <w:b w:val="0"/>
          <w:i w:val="0"/>
        </w:rPr>
        <w:t>"आप जानबूझकर अपना असली रूप छुपाते हैं और एक अलग तरह का दिखावा करते हैं, लेकिन जब से मैंने आप पर ध्यान देना शुरू किया, मुझे आपकी असली पहचान का अंदाजा हुआ। आप उन अफवाहों से बिल्कुल अलग हैं। उस दिन, जब मैंने अपनी गहन शक्ति से आपका हाथ जमा दिया था, तब आपकी शांत प्रतिक्रिया ने मुझे चौंका दिया था। अगर आपका हाथ इतना ठंडा न होता, तो मुझे लगता कि मैं अपनी शक्ति सही से इस्तेमाल नहीं कर पाई।"</w:t>
      </w:r>
      <w:r>
        <w:rPr>
          <w:b w:val="0"/>
          <w:i w:val="0"/>
        </w:rPr>
        <w:t>"शादी के दिन, जब आपके और आपके दादाजी का मजाक उडाया गया, उस वक्त लगा कि आप गुस्से में हैं, लेकिन थोडी ही देर में आपका गुस्सा गायब हो गया। आपके चेहरे और धडकन में कोई खास बदलाव भी नहीं आया। इस उम्र में इस तरह का मन का संतुलन बहुत ही कम देखने को मिलता है , और यह तो एक समझदार इंसान के लिए भी आसान नहीं होता।"</w:t>
      </w:r>
      <w:r>
        <w:rPr>
          <w:b w:val="0"/>
          <w:i w:val="0"/>
        </w:rPr>
        <w:t>"जब भी आप मुझे देखते हैं, आपकी आंखों में एक अलग सी चमक दिखाई देती है, जो अब तक वैसी की वैसी है।"</w:t>
      </w:r>
      <w:r>
        <w:rPr>
          <w:b w:val="0"/>
          <w:i w:val="0"/>
        </w:rPr>
        <w:t>"आपकी मिस्टिक वेन्स का खराब होना एक सच्चाई है, लेकिन आपका असली स्वभाव और आपकी मानसिक ताकत लोगों को धोखा दे रही है।"</w:t>
      </w:r>
      <w:r>
        <w:rPr>
          <w:b w:val="0"/>
          <w:i w:val="0"/>
        </w:rPr>
        <w:t>आर्या ने धीमे से कहा, और उसकी गहरी आंखें अब अथर्व को ध्यान से देख रही थीं।</w:t>
      </w:r>
      <w:r>
        <w:t xml:space="preserve"> </w:t>
      </w:r>
      <w:r>
        <w:rPr>
          <w:b w:val="0"/>
          <w:i w:val="0"/>
        </w:rPr>
        <w:t>अथर्व उसकी बातों से हैरान रह गया।</w:t>
      </w:r>
      <w:r>
        <w:t xml:space="preserve"> </w:t>
      </w:r>
      <w:r>
        <w:rPr>
          <w:b w:val="0"/>
          <w:i w:val="0"/>
        </w:rPr>
        <w:t>आर्या के इतने पास होने पर उसकी खुशबू से कोई भी प्रभावित हो सकता था, लेकिन अथर्व को इसकी परवाह नहीं थी। उसका दिल तो जैसे हैरानी से थम गया था।</w:t>
      </w:r>
      <w:r>
        <w:t xml:space="preserve"> </w:t>
      </w:r>
      <w:r>
        <w:rPr>
          <w:b w:val="0"/>
          <w:i w:val="0"/>
        </w:rPr>
        <w:t>ये बात सच थी कि वह अंदर से एक गर्वीला इंसान था। चाहे वह अभी जैसी भी हालत में हो, लेकिन जब वह एज्योर क्लाउड महाद्वीप में था, तो वहां के सबसे सम्मानित योद्धाओं में से एक था, और अकेले दम पर उसने पूरी दुनिया को हिला दिया था।</w:t>
      </w:r>
      <w:r>
        <w:t xml:space="preserve"> </w:t>
      </w:r>
      <w:r>
        <w:rPr>
          <w:b w:val="0"/>
          <w:i w:val="0"/>
        </w:rPr>
        <w:t>इस वक्त पूरे तियान सिटी में ऐसा कोई नहीं था जो एज्योर क्लाउड महाद्वीप के उन महान योद्धाओं की बराबरी कर सके। भले ही अब उसकी ताकत बहुत कम हो गई थी, लेकिन उसकी आत्मा अब भी वही थी, एज्योर क्लाउड महाद्वीप का महान योद्धा 'अथर्व देव'। उसका मन भी पहले जैसा ही मजबूत था। लेकिन अब उसे अपनी कमजोर हालत और ताकत की कमी की वजह से अपने गर्व को छुपाना पडता था।</w:t>
      </w:r>
      <w:r>
        <w:t xml:space="preserve"> </w:t>
      </w:r>
      <w:r>
        <w:rPr>
          <w:b w:val="0"/>
          <w:i w:val="0"/>
        </w:rPr>
        <w:t>आर्या ने जो कहा, वो पूरी तरह से सच था , उसने एक बार में ही अथर्व के स्वभाव को सही तरीके से समझ लिया था! यह बात चौंकाने वाली थी।</w:t>
      </w:r>
      <w:r>
        <w:t xml:space="preserve"> </w:t>
      </w:r>
      <w:r>
        <w:rPr>
          <w:b w:val="0"/>
          <w:i w:val="0"/>
        </w:rPr>
        <w:t>जब अथर्व धनवंत कबीले से लौट रहा था, तब उसने सोचा था कि आर्या भी बाकी लोगों की तरह उससे घृणा से पेश आएगी। आखिर वह खुद एक 'स्वर्ग से आया खजाना' थी और अथर्व सिर्फ 'जमीन पर गिरी हुई मिट्टी' की तरह, जिसे लोग तुच्छ समझते थे। यह सोच हर किसी के मन में होती थी। लेकिन अथर्व ने कभी नहीं सोचा था कि आर्या वापसी की पूरी यात्रा के दौरान उस पर नजर रखे हुए थी।</w:t>
      </w:r>
      <w:r>
        <w:t xml:space="preserve"> </w:t>
      </w:r>
      <w:r>
        <w:rPr>
          <w:b w:val="0"/>
          <w:i w:val="0"/>
        </w:rPr>
        <w:t>अथर्व ने अचानक आर्या को एक नई नजर से देखा। उसने उसकी खूबसूरत आंखों में झाँका , वो आंखें, जिन्होंने उसके मन और दिल को पढ लिया था और उसे चौंका दिया था।</w:t>
      </w:r>
      <w:r>
        <w:t xml:space="preserve"> </w:t>
      </w:r>
      <w:r>
        <w:rPr>
          <w:b w:val="0"/>
          <w:i w:val="0"/>
        </w:rPr>
        <w:t>दो जिंदगियों का अनुभव रखने वाला अथर्व एक ऐसा इंसान था, जिसे दुनिया के बडे बडे योद्धाओं ने भी नहीं हरा पाया था, यहाँ तक कि मौत भी हार मान चुकी थी। लेकिन ये लडकी, उसने अथर्व को इस गहराई से समझा!</w:t>
      </w:r>
      <w:r>
        <w:t xml:space="preserve"> </w:t>
      </w:r>
      <w:r>
        <w:rPr>
          <w:b w:val="0"/>
          <w:i w:val="0"/>
        </w:rPr>
        <w:t>अथर्व सोचने लगा, क्या वो सच में सिर्फ सोलह साल की लडकी थी?</w:t>
      </w:r>
      <w:r>
        <w:t xml:space="preserve"> </w:t>
      </w:r>
      <w:r>
        <w:rPr>
          <w:b w:val="0"/>
          <w:i w:val="0"/>
        </w:rPr>
        <w:t>एक सोलह साल की लडकी के पास इतनी तेज नजर और इतनी समझ कैसे हो सकती है!</w:t>
      </w:r>
      <w:r>
        <w:rPr>
          <w:b w:val="0"/>
          <w:i w:val="0"/>
        </w:rPr>
        <w:t>"क्या आप इसे सहन कर रहे हैं?"आर्या ने थोडी देर चुप रहने के बाद पूछा।</w:t>
      </w:r>
      <w:r>
        <w:t xml:space="preserve"> </w:t>
      </w:r>
      <w:r>
        <w:rPr>
          <w:b w:val="0"/>
          <w:i w:val="0"/>
        </w:rPr>
        <w:t>अथर्व ने हल्की सी खुद पर हँसी उडाते हुए कहा,</w:t>
      </w:r>
      <w:r>
        <w:rPr>
          <w:b w:val="0"/>
          <w:i w:val="0"/>
        </w:rPr>
        <w:t>"सहन? शायद हाँ... मेरी टूटी हुई मिस्टिक वेन्स की सच्चाई कभी नहीं बदलेगी। आकाश महाद्वीप में जब मेरी नसें खराब हो गई थीं, तब लोगों ने हमेशा मुझे नीची नजरों से देखा, जैसे मैं उनके जूतों के नीचे लगी गंदगी हूँ। क्या खुद को दोष देना और चुपचाप सब सहना, दोनों में कोई फर्क होता है?"</w:t>
      </w:r>
      <w:r>
        <w:rPr>
          <w:b w:val="0"/>
          <w:i w:val="0"/>
        </w:rPr>
        <w:t>कल का अथर्व बिल्कुल वैसा ही था जैसा लोगों ने अफवाहों में बताया था। फर्क बस इतना था कि आर्या चाहे जितनी भी समझदार हो, वो ये कभी नहीं जान सकती थी कि आज का अथर्व एक नई जिंदगी का अनुभव लेकर लौटा है। और उसी अनुभव ने उसका स्वभाव और सोचने का तरीका पूरी तरह से बदल दिया था।</w:t>
      </w:r>
      <w:r>
        <w:t xml:space="preserve"> </w:t>
      </w:r>
      <w:r>
        <w:rPr>
          <w:b w:val="0"/>
          <w:i w:val="0"/>
        </w:rPr>
        <w:t>आर्या की आंखें थोडी सिकुड गईं। उसने अचानक अपना हाथ उठाया और दो उंगलियां अथर्व की छाती पर रख दीं।</w:t>
      </w:r>
      <w:r>
        <w:t xml:space="preserve"> </w:t>
      </w:r>
      <w:r>
        <w:rPr>
          <w:b w:val="0"/>
          <w:i w:val="0"/>
        </w:rPr>
        <w:t>अचानक एक ठंडक उसकी छाती पर फैल गई। जैसे ही अथर्व कुछ पूछने ही वाला था कि वो क्या कर रही है, उसी समय वो ठंडी भावना खत्म हो गई और आर्या ने अपने होंठ खोले, जो बहुत ही मुलायम और कोमल थे।</w:t>
      </w:r>
      <w:r>
        <w:rPr>
          <w:b w:val="0"/>
          <w:i w:val="0"/>
        </w:rPr>
        <w:t>"आपकी मिस्टिक वेन्स वाकई में टूट चुकी हैं, लेकिन यह कोई जन्म से जुडी समस्या नहीं है। जब आप छोटे थे, तब शायद किसी ने आप पर हमला किया था और आपकी मिस्टिक वेन्स को जानबूझकर नष्ट कर दिया था।"</w:t>
      </w:r>
      <w:r>
        <w:rPr>
          <w:b w:val="0"/>
          <w:i w:val="0"/>
        </w:rPr>
        <w:t>आखिर किसने अथर्व की मिस्टिक वेन्स को नष्ट किया था? क्या अथर्व इसका पता लगा पाएगा?जानने के लिए सुनिए ‘The Warrior' सिर्फ Pocket FM App पर।</w:t>
      </w:r>
    </w:p>
    <w:p>
      <w:r>
        <w:br w:type="page"/>
      </w:r>
    </w:p>
    <w:p>
      <w:pPr>
        <w:pStyle w:val="Heading1"/>
      </w:pPr>
      <w:r>
        <w:t xml:space="preserve">Ep 8 - तुमने मुझसे शादी क्यों की? </w:t>
      </w:r>
    </w:p>
    <w:p>
      <w:r>
        <w:rPr>
          <w:b w:val="0"/>
          <w:i w:val="0"/>
        </w:rPr>
        <w:t>आर्या ने उसकी Mystic Veins की जांच की और बताया कि यह कोई जन्मजात समस्या नहीं, बल्कि बचपन में किसी हमले का परिणाम है। यह सुनकर अथर्व हैरान रह गया, क्योंकि अब उसकी कमजोरी का सच सामने आ गया था।</w:t>
      </w:r>
      <w:r>
        <w:t xml:space="preserve"> </w:t>
      </w:r>
      <w:r>
        <w:rPr>
          <w:b w:val="0"/>
          <w:i w:val="0"/>
        </w:rPr>
        <w:t>अथर्व ने जब आर्या की बात सुनी, तो उसने भौंहें चढ़ा लीं। जब वह छोटा था, तब से उसके दादा और बाकी लोग यही कहते आ रहे थे कि वह क्षतिग्रस्त Mystic Veins के साथ पैदा हुआ है। जब उसने पुनर्जन्म लिया तो उसके पास महान डॉक्टर के जीवन की यादें थीं, तब भी उसने इस बात पर विश्वास कर लिया था।</w:t>
      </w:r>
      <w:r>
        <w:t xml:space="preserve"> </w:t>
      </w:r>
      <w:r>
        <w:rPr>
          <w:b w:val="0"/>
          <w:i w:val="0"/>
        </w:rPr>
        <w:t>लेकिन आर्या का कहना था कि वह क्षतिग्रस्त Mystic Veins के साथ पैदा नहीं हुआ था, बल्कि वे किसी बाहरी ताकत द्वारा क्षतिग्रस्त की गई थीं।</w:t>
      </w:r>
      <w:r>
        <w:t xml:space="preserve"> </w:t>
      </w:r>
      <w:r>
        <w:rPr>
          <w:b w:val="0"/>
          <w:i w:val="0"/>
        </w:rPr>
        <w:t>तभी आर्या आगे बोली,</w:t>
      </w:r>
      <w:r>
        <w:t xml:space="preserve"> </w:t>
      </w:r>
      <w:r>
        <w:rPr>
          <w:b w:val="0"/>
          <w:i w:val="0"/>
        </w:rPr>
        <w:t>"आपके बचपन के दौरान किसी ने जानबूझकर आपकी Mystic Veins को नष्ट कर दिया, और आपके परिवार ने इस बात पर ध्यान नहीं दिया। इस वजह से उन्हें कभी ठीक नहीं किया गया। अब जब आप बड़े हो गए हैं, तो आपकी Mystic Veins पूरी तरह से निष्क्रिय हो चुकी हैं, जिस वजह से अब उन्हें ठीक करने की सभी उम्मीदें खत्म हो गई हैं।"</w:t>
      </w:r>
      <w:r>
        <w:t xml:space="preserve"> </w:t>
      </w:r>
      <w:r>
        <w:rPr>
          <w:b w:val="0"/>
          <w:i w:val="0"/>
        </w:rPr>
        <w:t>आर्या ने अपनी बात पूरे आत्मविश्वास के साथ कही थी। यदि किसी वयस्क व्यक्ति की Mystic Veins क्षतिग्रस्त हो जाती हैं, तो उनकी शक्ति लीक हो जाती है, लेकिन उन्हें ठीक करने के कई तरीके होते हैं। यदि Mystic Veins शैशवावस्था में टूट जाती हैं, तो उनका विकास सही तरीके से नहीं हो पाता और वे बद से बदतर हो जाती हैं। अथर्व की उम्र में ये पहले से ही विकृत आकार की हो चुकी थीं, इसलिए उन्हें वापस सामान्य रूप में ठीक करना लगभग असंभव था।</w:t>
      </w:r>
      <w:r>
        <w:t xml:space="preserve"> </w:t>
      </w:r>
      <w:r>
        <w:rPr>
          <w:b w:val="0"/>
          <w:i w:val="0"/>
        </w:rPr>
        <w:t>अथर्व की अभिव्यक्ति नहीं बदली और वह धीरे से बुदबुदाया,"जरूरी नहीं है कि यह सच हो! शायद इन्हें अभी भी ठीक किया जा सके!"</w:t>
      </w:r>
      <w:r>
        <w:t xml:space="preserve"> </w:t>
      </w:r>
      <w:r>
        <w:rPr>
          <w:b w:val="0"/>
          <w:i w:val="0"/>
        </w:rPr>
        <w:t>आर्या ने धीरे से अपना सिर झुकाकर उसकी ओर देखा और कहा,"ऐसा लगता है कि आपके मन में हमेशा से अपनी Mystic Veins को ठीक करने का विचार रहा है।"</w:t>
      </w:r>
    </w:p>
    <w:p>
      <w:r>
        <w:rPr>
          <w:b w:val="0"/>
          <w:i w:val="0"/>
        </w:rPr>
        <w:t>"मैं निश्चित रूप से इन्हें ठीक कर सकता हूं,"अथर्व ने स्पष्ट रूप से कहा।</w:t>
      </w:r>
      <w:r>
        <w:t xml:space="preserve"> </w:t>
      </w:r>
      <w:r>
        <w:rPr>
          <w:b w:val="0"/>
          <w:i w:val="0"/>
        </w:rPr>
        <w:t>आर्या ने उसे गहराई से देखा। उसे उसकी आंखों में न केवल भारी आत्मविश्वास दिखा, बल्कि उसने शीतलता की गहरी परत भी देखी। उसने अपने दिल में आह भरी और धीरे से बोली,</w:t>
      </w:r>
      <w:r>
        <w:t xml:space="preserve"> </w:t>
      </w:r>
      <w:r>
        <w:rPr>
          <w:b w:val="0"/>
          <w:i w:val="0"/>
        </w:rPr>
        <w:t>"आकाश महाद्वीप एक बहुत बड़ी जगह है, जहां बहुत बड़ी संख्या में प्रतिभाशाली लोग मौजूद हैं। शायद वास्तव में कोई ऐसा व्यक्ति इस महाद्वीप में मौजूद हो जो आपकी Mystic Veins को ठीक कर सके। जो बात मैंने पहले कही थी, उसे मुझे इतने दावे के साथ नहीं कहना चाहिए था। आप इसे मेरी नासमझी मान सकते हैं।"</w:t>
      </w:r>
      <w:r>
        <w:t xml:space="preserve"> </w:t>
      </w:r>
      <w:r>
        <w:rPr>
          <w:b w:val="0"/>
          <w:i w:val="0"/>
        </w:rPr>
        <w:t>आर्या के इन शब्दों से अथर्व की उसके प्रति धारणा में नाटकीय रूप से सुधार हुआ। वह थोड़ा झिझका, फिर उसने आर्या से पूछा,</w:t>
      </w:r>
      <w:r>
        <w:t xml:space="preserve"> </w:t>
      </w:r>
      <w:r>
        <w:rPr>
          <w:b w:val="0"/>
          <w:i w:val="0"/>
        </w:rPr>
        <w:t>"आपने पहले जिस बर्फीली ठंडी शक्ति का उपयोग किया था, वह क्या थी? मैंने पूरे तियान सिटी में ऐसे किसी व्यक्ति के बारे में नहीं सुना है जो बर्फीली ठंडी शक्ति का उपयोग करता हो। अगर मैं गलत नहीं हूं तो आपके गुरु तियान सिटी से नहीं हैं, क्या मैं सही हूं? बेशक, यह आप पर निर्भर करता है कि आप मुझे इसके बारे में बताना चाहती हैं या नहीं।"</w:t>
      </w:r>
      <w:r>
        <w:t xml:space="preserve"> </w:t>
      </w:r>
      <w:r>
        <w:rPr>
          <w:b w:val="0"/>
          <w:i w:val="0"/>
        </w:rPr>
        <w:t>आर्या थोड़ी देर के लिए चुप रही और जब अथर्व को लगने लगा कि शायद आर्या उसे अपने बारे में कुछ बताना नहीं चाहती, लेकिन तभी आर्या ने शांत स्वर में उत्तर दिया,</w:t>
      </w:r>
      <w:r>
        <w:t xml:space="preserve"> </w:t>
      </w:r>
      <w:r>
        <w:rPr>
          <w:b w:val="0"/>
          <w:i w:val="0"/>
        </w:rPr>
        <w:t>"फ्रोजन क्लाउड संप्रदाय।"</w:t>
      </w:r>
      <w:r>
        <w:t xml:space="preserve"> </w:t>
      </w:r>
      <w:r>
        <w:rPr>
          <w:b w:val="0"/>
          <w:i w:val="0"/>
        </w:rPr>
        <w:t>‘फ्रोजन क्लाउड संप्रदाय?'इस नाम को सुनकर अथर्व थोड़ा कांप उठा। केवल इस एक नाम ने उसका चेहरा पीला कर दिया और उसके मुँह से अचानक ही तीन शब्द निकल गए,"फ्रोजन क्लाउड संप्रदाय!!??"</w:t>
      </w:r>
      <w:r>
        <w:t xml:space="preserve"> </w:t>
      </w:r>
      <w:r>
        <w:rPr>
          <w:b w:val="0"/>
          <w:i w:val="0"/>
        </w:rPr>
        <w:t>आर्या ने अपना सुंदर चेहरा झुकाया और आश्चर्यचकित भाव से अथर्व की ओर देखा। जब उसने 'फ्रोजन क्लाउड संप्रदाय' कहा, तब तक अथर्व अपना आपा खो चुका था, लेकिन आर्या की नज़र में वह अभी भी शांत ही लग रहा था। उसने हल्के स्वर में कहा,</w:t>
      </w:r>
      <w:r>
        <w:t xml:space="preserve"> </w:t>
      </w:r>
      <w:r>
        <w:rPr>
          <w:b w:val="0"/>
          <w:i w:val="0"/>
        </w:rPr>
        <w:t>"मेरी मास्टर वास्तव में फ्रोजन क्लाउड संप्रदाय से हैं, इसलिए मुझे भी फ्रोजन क्लाउड संप्रदाय का शिष्य माना जा सकता है। यह बात पूरे तियान सिटी में केवल एक व्यक्ति को ही पता है — मेरे पिता को। और अब आप वो दूसरे व्यक्ति हैं जिसे मैंने यह बात बताई है, क्योंकि आप मेरे पति हैं और यह आपके प्रति मेरे सम्मान का सबसे बुनियादी आधार है।"</w:t>
      </w:r>
      <w:r>
        <w:t xml:space="preserve"> </w:t>
      </w:r>
      <w:r>
        <w:rPr>
          <w:b w:val="0"/>
          <w:i w:val="0"/>
        </w:rPr>
        <w:t>अथर्व के दिल की धड़कन थमने का नाम नहीं ले रही थी। 'फ्रोजन क्लाउड संप्रदाय' शब्द उसके दिल में किसी विशाल बम की तरह फट पड़ा था। क्योंकि यह पूरे ब्लू विंड साम्राज्य के चार प्रमुख और सबसे शक्तिशाली संप्रदायों में से एक था। यहाँ तक कि ब्लू विंड साम्राज्य का शाही परिवार भी इसकी बराबरी नहीं कर सकता था।</w:t>
      </w:r>
      <w:r>
        <w:t xml:space="preserve"> </w:t>
      </w:r>
      <w:r>
        <w:rPr>
          <w:b w:val="0"/>
          <w:i w:val="0"/>
        </w:rPr>
        <w:t>आकाश महाद्वीप के सात राज्यों में से ब्लू विंड साम्राज्य वर्तमान में सबसे छोटा साम्राज्य था। हालाँकि इसकी कुल ताकत सबसे कम थी, फिर भी अन्य राज्य कभी इस पर कब्ज़ा नहीं कर पाए — और इसका एक बड़ा कारण थे वे चार प्रमुख संप्रदाय।</w:t>
      </w:r>
      <w:r>
        <w:t xml:space="preserve"> </w:t>
      </w:r>
      <w:r>
        <w:rPr>
          <w:b w:val="0"/>
          <w:i w:val="0"/>
        </w:rPr>
        <w:t>इन चारों संप्रदायों की ताकत पर कोई संदेह नहीं कर सकता था। वे जिस प्रक्रिया से शिष्यों की भर्ती करते थे, वह अत्यंत कठिन होती थी और वे अपने चयन में किसी की पृष्ठभूमि की परवाह नहीं करते थे। उनके लिए सबसे महत्वपूर्ण चीज होती थी — प्रतिभा। ब्लू विंड साम्राज्य में रहने वाला हर व्यक्ति इन संप्रदायों में शामिल होने का सपना देखता था।</w:t>
      </w:r>
      <w:r>
        <w:t xml:space="preserve"> </w:t>
      </w:r>
      <w:r>
        <w:rPr>
          <w:b w:val="0"/>
          <w:i w:val="0"/>
        </w:rPr>
        <w:t>इस छोटे से तियान शहर में किसी ने भी कभी किसी को उन संप्रदायों में प्रवेश करते नहीं देखा था, और किसी ने इसके बारे में सपने में भी नहीं सोचा था। यदि पिछले अथर्व ने इन चार संप्रदायों के बारे में सुना भी होता, तो वह स्वर्ग के आकाश साम्राज्य के अस्तित्व की तरह ही अविश्वसनीय लगता। अथर्व ने कभी यह कल्पना भी नहीं की थी कि जिस पत्नी से उसने अभी-अभी विवाह किया है, वह स्वर्गीय तलवार संप्रदाय के बाद सबसे शक्तिशाली माने जाने वाले 'फ्रोजन क्लाउड संप्रदाय' की शिष्याओं में से एक होगी।</w:t>
      </w:r>
      <w:r>
        <w:t xml:space="preserve"> </w:t>
      </w:r>
      <w:r>
        <w:rPr>
          <w:b w:val="0"/>
          <w:i w:val="0"/>
        </w:rPr>
        <w:t>अथर्व ने तुरंत खुद को शांत किया और पूछा,"चूँकि आप फ्रोजन क्लाउड सम्प्रदाय की शिष्यों में से एक हैं, तो आपका परिवार इस बात को सबसे छिपाता क्यों है? आपकी इस पहचान के साथ तो धनवंत कबीले की प्रतिष्ठा पूरे शहर में सबसे ऊपर हो जाएगी और कोई भी धनवंत कबीले को अपमानित करने की हिम्मत नहीं करेगा। साथ ही, धनवंत कबीले का विकास भी बहुत तेज़ी से होगा।"</w:t>
      </w:r>
    </w:p>
    <w:p>
      <w:r>
        <w:rPr>
          <w:b w:val="0"/>
          <w:i w:val="0"/>
        </w:rPr>
        <w:t>"आपके कारण,"आर्या ने उत्तर दिया।</w:t>
      </w:r>
      <w:r>
        <w:t xml:space="preserve"> </w:t>
      </w:r>
      <w:r>
        <w:rPr>
          <w:b w:val="0"/>
          <w:i w:val="0"/>
        </w:rPr>
        <w:t>"मेरे कारण?"अथर्व चुप हो गया, और उन दो शब्दों ने उसे याद दिला दिया कि क्यों...</w:t>
      </w:r>
    </w:p>
    <w:p>
      <w:r>
        <w:rPr>
          <w:b w:val="0"/>
          <w:i w:val="0"/>
        </w:rPr>
        <w:t>तभी आर्या आगे बोली,"मैंने आपसे धनवंत कबीले की एक सामान्य लड़की की पहचान के साथ विवाह किया और पूरे तियान शहर में हंगामा मच गया। अगर मैंने आपसे फ्रोजन क्लाउड सम्प्रदाय की शिष्या की पहचान के साथ विवाह किया होता, तो न केवल तियान सिटी में बल्कि पूरे साम्राज्य में हंगामा मच जाता। आखिर हमारे बीच का अंतर बहुत बड़ा है।"</w:t>
      </w:r>
      <w:r>
        <w:t xml:space="preserve"> </w:t>
      </w:r>
      <w:r>
        <w:rPr>
          <w:b w:val="0"/>
          <w:i w:val="0"/>
        </w:rPr>
        <w:t>अथर्व ने धीरे से आह भरी और कहा,"तो फिर तुमने मुझसे शादी क्यों की?"</w:t>
      </w:r>
    </w:p>
    <w:p>
      <w:r>
        <w:rPr>
          <w:b w:val="0"/>
          <w:i w:val="0"/>
        </w:rPr>
        <w:t>"इसका कारण तुम भलीभांति जानते हो। मेरी जान मेरे अंकल अधीर ने बचाई थी। और मैं ही वो कारण बनी जिसके तुरंत बाद एक हत्या के प्रयास में उनकी मृत्यु हो गई। मेरे पिता ने अंकल अधीर की दयालुता का ऋण चुकाने के लिए हमारे विवाह का वादा कर दिया था।  हालाँकि यह मेरे पिता का वादा था, और मेरे पास उनकी अवज्ञा करने का कोई कारण नहीं था, इसलिए मेरे पास आपसे विवाह न करने का भी कोई कारण नहीं था।"</w:t>
      </w:r>
      <w:r>
        <w:t xml:space="preserve"> </w:t>
      </w:r>
      <w:r>
        <w:rPr>
          <w:b w:val="0"/>
          <w:i w:val="0"/>
        </w:rPr>
        <w:t>आर्या ने अपनी चमकदार आँखें उठाईं और आगे कहा….</w:t>
      </w:r>
    </w:p>
    <w:p>
      <w:r>
        <w:rPr>
          <w:b w:val="0"/>
          <w:i w:val="0"/>
        </w:rPr>
        <w:t>"जिस कारण से मैंने आपको बताया कि मैं फ्रोजन क्लाउड सम्प्रदाय से संबंधित हूँ, वह यह है कि फ्रोजन क्लाउड आर्ट्स का अभ्यास जारी रखने के लिए मेरा हृदय एक जमी हुई बर्फ के क्रिस्टल की तरह होना चाहिए। फ्रोजन क्लाउड सम्प्रदाय केवल महिलाओं को ही स्वीकार करता है और उन्हें जीवनभर शुद्ध रहना होता है।हालाँकि मैंने आपसे विवाह कर लिया है, लेकिन इस जीवनकाल में मैं किसी से प्रेम नहीं कर सकती। आपको मेरी इस प्रतिबद्धता को समझना होगा।"</w:t>
      </w:r>
      <w:r>
        <w:t xml:space="preserve"> </w:t>
      </w:r>
      <w:r>
        <w:rPr>
          <w:b w:val="0"/>
          <w:i w:val="0"/>
        </w:rPr>
        <w:t>अथर्व ने आत्मग्लानि भरी मुस्कान के साथ कहा,"अब चूँकि आप फ्रोजन क्लाउड सम्प्रदाय की शिष्या हैं, इसलिए मुझे नहीं लगता कि आप किसी भी तरह से मेरे प्रेम में पड़ेंगी।"</w:t>
      </w:r>
      <w:r>
        <w:t xml:space="preserve"> </w:t>
      </w:r>
      <w:r>
        <w:rPr>
          <w:b w:val="0"/>
          <w:i w:val="0"/>
        </w:rPr>
        <w:t>आर्या ने धीरे से सिर हिलाया और कहा,"शायद आप मुझे गलत समझ रहे हैं। मैंने कभी आपका तिरस्कार नहीं किया और न ही आपको तुच्छ दृष्टि से देखा है। मेरी मास्टर हमेशा कहती थीं कि उच्च स्तर के लोगों को कभी किसी और की उपेक्षा नहीं करनी चाहिए और न ही किसी को कम आंकना चाहिए। इसके अलावा, सिर्फ इसलिए कि आपकी Mystic Veins टूट गई हैं, इसका यह अर्थ यह नहीं है कि आपका जीवन समाप्त हो गया है।"</w:t>
      </w:r>
      <w:r>
        <w:t xml:space="preserve"> </w:t>
      </w:r>
      <w:r>
        <w:rPr>
          <w:b w:val="0"/>
          <w:i w:val="0"/>
        </w:rPr>
        <w:t>तियान सिटी ने आर्या की सुंदरता और प्रतिभा के बारे में बहुत डींगें मारी थीं, लेकिन शायद उसकी मानसिक स्थिति की सुंदरता के बारे में किसी को भी पता नहीं था — एक ऐसी सुंदरता जिसे इस दुनिया के अनगिनत मध्यम आयु वर्ग के लोग भी प्राप्त नहीं कर सकते।</w:t>
      </w:r>
      <w:r>
        <w:t xml:space="preserve"> </w:t>
      </w:r>
      <w:r>
        <w:rPr>
          <w:b w:val="0"/>
          <w:i w:val="0"/>
        </w:rPr>
        <w:t>और वह अभी केवल सोलह वर्ष की थी। कुछ वर्षों बाद, कोई कल्पना भी नहीं कर सकता कि वह कैसी होगी।ऐसी अनुपम सुंदरता, महान प्रतिभा और असाधारण बुद्धि वाली यह युवती वास्तव में कुछ समय पूर्व ही अथर्व की पत्नी बनी थी! अथर्व को ऐसा लगा मानो यह महज़ एक सपना हो।</w:t>
      </w:r>
      <w:r>
        <w:t xml:space="preserve"> </w:t>
      </w:r>
      <w:r>
        <w:rPr>
          <w:b w:val="0"/>
          <w:i w:val="0"/>
        </w:rPr>
        <w:t>यदि उसके पास दो जन्मों का अनुभव न होता, तो वह निस्संदेह आर्या के सामने हीनता की भावना महसूस करता और शायद उसकी आंखों में देखने की हिम्मत भी नहीं जुटा पाता।</w:t>
      </w:r>
      <w:r>
        <w:t xml:space="preserve"> </w:t>
      </w:r>
      <w:r>
        <w:rPr>
          <w:b w:val="0"/>
          <w:i w:val="0"/>
        </w:rPr>
        <w:t>"मुझे यह बताने के लिए धन्यवाद..."अथर्व ने भावुक आह भरते हुए कहा। जैसे ही उसकी आवाज बदली, उसकी आंखें गंभीर हो गईं और उसने आगे पूछा,</w:t>
      </w:r>
      <w:r>
        <w:t xml:space="preserve"> </w:t>
      </w:r>
      <w:r>
        <w:rPr>
          <w:b w:val="0"/>
          <w:i w:val="0"/>
        </w:rPr>
        <w:t>"फिर, क्या आप मुझे अपनी वर्तमान गहन शक्ति का स्तर बता सकती हैं?"सोलह वर्ष की उम्र में प्राथमिक गहन क्षेत्र के दसवें स्तर तक पहुंचना तियान सिटी में वास्तव में एक अद्भुत प्रतिभा मानी जाती थी। लेकिन अथर्व को विश्वास नहीं था कि आर्या अभी भी केवल प्राथमिक गहन क्षेत्र के दसवें स्तर पर है, क्योंकि इतनी प्रतिभा के साथ फ्रोजन क्लाउड सम्प्रदाय की शिष्या बनना लगभग असंभव था।</w:t>
      </w:r>
      <w:r>
        <w:t xml:space="preserve"> </w:t>
      </w:r>
      <w:r>
        <w:rPr>
          <w:b w:val="0"/>
          <w:i w:val="0"/>
        </w:rPr>
        <w:t>आर्या चुप हो गई और उसने अथर्व के इस सवाल का कोई उत्तर नहीं दिया, हालांकि उसकी चुप्पी इस बात का संकेत थी कि उसकी ताकत वास्तव में प्राथमिक गहन क्षेत्र के दसवें स्तर से कहीं अधिक है।</w:t>
      </w:r>
      <w:r>
        <w:t xml:space="preserve"> </w:t>
      </w:r>
      <w:r>
        <w:rPr>
          <w:b w:val="0"/>
          <w:i w:val="0"/>
        </w:rPr>
        <w:t>"आपको टोस्ट के लिए जाना चाहिए।"आर्या ने धीरे से अपनी आंखों में हल्की चमक के साथ कहा।उसने इतना कहा ही था कि दरवाजे के बाहर से हितेश की आवाज आई,"युवा मास्टर, आपके लिए टोस्ट का प्रस्ताव करने का समय आ गया है। दादाजी, हरीन और मैं वहीं रहेंगे।"आर्या पर एक आखिरी नजर डालने के बाद, अथर्व कमरे से बाहर चला गया।</w:t>
      </w:r>
      <w:r>
        <w:t xml:space="preserve"> </w:t>
      </w:r>
      <w:r>
        <w:rPr>
          <w:b w:val="0"/>
          <w:i w:val="0"/>
        </w:rPr>
        <w:t>जैसे ही अथर्व कमरे से निकला, तो उसके तुरंत बाद ही एक चमकदार बर्फ-सी आभा ने पूरे कमरे को घेर लिया, और एक सफेद वस्त्रों में लिपटी युवती आर्या के सामने प्रकट हुई।आर्या धीरे-धीरे आगे बढ़ी और सौम्य एवं सम्मानजनक स्वर में बोली,"मास्टर।"</w:t>
      </w:r>
      <w:r>
        <w:t xml:space="preserve"> </w:t>
      </w:r>
      <w:r>
        <w:rPr>
          <w:b w:val="0"/>
          <w:i w:val="0"/>
        </w:rPr>
        <w:t>उस सफेद कपड़ों वाली युवती ने आर्या की ओर देखा और शांत स्वर में पूछा,"आर्या, क्या तुम मेरे साथ फ्रोजन क्लाउड सम्प्रदाय लौटना चाहती हो?"</w:t>
      </w:r>
      <w:r>
        <w:t xml:space="preserve"> </w:t>
      </w:r>
      <w:r>
        <w:rPr>
          <w:b w:val="0"/>
          <w:i w:val="0"/>
        </w:rPr>
        <w:t>उसकी आवाज इतनी कोमल थी जैसे हवा की सरसराहट— जो किसी भी ठंडे हृदय को भी पूरी तरह पिघला सकती थी।</w:t>
      </w:r>
      <w:r>
        <w:t xml:space="preserve"> </w:t>
      </w:r>
      <w:r>
        <w:rPr>
          <w:b w:val="0"/>
          <w:i w:val="0"/>
        </w:rPr>
        <w:t>आर्या ने धीरे से सिर हिलाया और कहा,"मास्टर, मैं थोड़ी देर और रुकने का इरादा रखती हूं। अगर विवाह के तुरंत बाद मैं अथर्व को छोड़ दूंगी, तो उसे और अधिक अपमान, तिरस्कार और उपहास का सामना करना पड़ेगा। मैं आप से एक महीने का समय मांगती  हूं, ताकि जब मैं जाऊं, तो न तो उसे चोट पहुंचे और न ही दूसरों को उसका मज़ाक उड़ाने का अवसर मिले।"</w:t>
      </w:r>
      <w:r>
        <w:t xml:space="preserve"> </w:t>
      </w:r>
      <w:r>
        <w:rPr>
          <w:b w:val="0"/>
          <w:i w:val="0"/>
        </w:rPr>
        <w:t>सफेद वस्त्रधारी महिला ने उसकी ओर गहराई से देखा। कुछ क्षणों के बाद उसने धीरे से सिर हिलाया और मंद-मंद मुस्कराते हुए कहा,"ठीक है। सैकड़ों वर्षों में यह पहली बार हुआ  है कि फ्रोजन क्लाउड सम्प्रदाय की किसी शिष्या को विवाह की अनुमति दी गई है। चूंकि यह पहले ही एक अपवाद है, तो एक और महीने का इंतज़ार भी स्वीकार्य है।"</w:t>
      </w:r>
    </w:p>
    <w:p>
      <w:r>
        <w:rPr>
          <w:b w:val="0"/>
          <w:i w:val="0"/>
        </w:rPr>
        <w:t>"मेरी इच्छा पूरी करने के लिए धन्यवाद, मास्टर।"आर्या ने विनम्रतापूर्वक सिर झुकाया और थोड़ी झिझक के साथ धीरे से फुसफुसाई,"मास्टर, क्या उसकी Mystic Veins को ठीक करना वास्तव में असंभव है?"</w:t>
      </w:r>
      <w:r>
        <w:t xml:space="preserve"> </w:t>
      </w:r>
      <w:r>
        <w:rPr>
          <w:b w:val="0"/>
          <w:i w:val="0"/>
        </w:rPr>
        <w:t>सफेद वस्त्रों वाली महिला ने बिना देर किए सिर हिलाया और कहा,"इस दुनिया में असंभव जैसा कुछ नहीं होता… लेकिन मेरे लिए, यह संभव नहीं है। आर्या, यह अच्छा है कि तुम्हारा हृदय दयालु और उदार है। लेकिन इस मामले में मैं तुम्हारी कोई सहायता नहीं कर सकती।"</w:t>
      </w:r>
      <w:r>
        <w:t xml:space="preserve"> </w:t>
      </w:r>
      <w:r>
        <w:rPr>
          <w:b w:val="0"/>
          <w:i w:val="0"/>
        </w:rPr>
        <w:t>क्या वास्तव में आर्या अथर्व को छोड़कर चली जायेगी?</w:t>
      </w:r>
    </w:p>
    <w:p>
      <w:r>
        <w:rPr>
          <w:b w:val="0"/>
          <w:i w:val="0"/>
        </w:rPr>
        <w:t>आखिर कैसे करेगा अथर्व  अपनी Mystic Veins को ठीक? जानने के लिए सुनिए "द वॉरियर" सिर्फ और सिर्फ पॉकेट एप पर।</w:t>
      </w:r>
      <w:r>
        <w:t xml:space="preserve"> </w:t>
      </w:r>
      <w:r>
        <w:rPr>
          <w:b w:val="0"/>
          <w:i w:val="0"/>
        </w:rPr>
        <w:t>%%%%</w:t>
      </w:r>
    </w:p>
    <w:p>
      <w:r>
        <w:br w:type="page"/>
      </w:r>
    </w:p>
    <w:p>
      <w:pPr>
        <w:pStyle w:val="Heading1"/>
      </w:pPr>
      <w:r>
        <w:t>Ep 9 - शादी की पहली रात</w:t>
      </w:r>
    </w:p>
    <w:p>
      <w:r>
        <w:rPr>
          <w:b w:val="0"/>
          <w:i w:val="0"/>
        </w:rPr>
        <w:t>आर्या ने मास्टर से एक महीने रुकने की अनुमति मांगी ताकि अथर्व को अपमान न सहना पड़े। मास्टर ने अनुमति दी लेकिन बताया कि अथर्व की Mystic veins को ठीक करना उनके लिए संभव नहीं है।</w:t>
      </w:r>
      <w:r>
        <w:t xml:space="preserve"> </w:t>
      </w:r>
      <w:r>
        <w:rPr>
          <w:b w:val="0"/>
          <w:i w:val="0"/>
        </w:rPr>
        <w:t>अपनी गुरू की बात सुनकर आर्या थोड़ी मायूस हो गई, क्योंकि वह जानती थी कि अगर वाकई इसका इलाज उसकी गुरू के पास भी नहीं था, तो अथर्व का इलाज होना लगभग नामुमकिन था।</w:t>
      </w:r>
      <w:r>
        <w:t xml:space="preserve"> </w:t>
      </w:r>
      <w:r>
        <w:rPr>
          <w:b w:val="0"/>
          <w:i w:val="0"/>
        </w:rPr>
        <w:t>तभी आर्या की मायूसी को देखते हुए सफेद कपड़ों वाली महिला ने कहा,</w:t>
      </w:r>
      <w:r>
        <w:t xml:space="preserve"> </w:t>
      </w:r>
      <w:r>
        <w:rPr>
          <w:b w:val="0"/>
          <w:i w:val="0"/>
        </w:rPr>
        <w:t>"आर्या, मुझे पता है कि तुम अपना एहसान चुकाना चाहती हो। तुम्हारी जान बचपन में बचाई गई थी, लेकिन उससे शादी करके तुम उसके पिता का एहसान चुका चुकी हो। जब तुम फ्रोजन क्लाउड सम्प्रदाय लौटोगी, तो तुम्हारी असली पहचान सबके सामने आ जाएगी। हालांकि तुम्हारे जाने के बाद उसे और भी अधिक बेइज्जती का सामना करना पड़ेगा, लेकिन इस छोटे से तियान शहर में फ्रोजन क्लाउड सम्प्रदाय की शिष्या का पति होने की स्थिति उसके पास बनी रहेगी। कम से कम इस प्रतिष्ठा के रहते कोई उसे नुकसान पहुंचाने की हिम्मत नहीं करेगा।"</w:t>
      </w:r>
      <w:r>
        <w:t xml:space="preserve"> </w:t>
      </w:r>
      <w:r>
        <w:rPr>
          <w:b w:val="0"/>
          <w:i w:val="0"/>
        </w:rPr>
        <w:t>आर्या ने धीरे से सिर हिलाया और कहा,"मैं आशा करती हूं कि ऐसा ही हो।"</w:t>
      </w:r>
      <w:r>
        <w:t xml:space="preserve"> </w:t>
      </w:r>
      <w:r>
        <w:rPr>
          <w:b w:val="0"/>
          <w:i w:val="0"/>
        </w:rPr>
        <w:t>तभी आर्या की गुरू ने कहा,</w:t>
      </w:r>
      <w:r>
        <w:t xml:space="preserve"> </w:t>
      </w:r>
      <w:r>
        <w:rPr>
          <w:b w:val="0"/>
          <w:i w:val="0"/>
        </w:rPr>
        <w:t>"उसकी Mystic veins अक्षम हैं और उसके पास कोई अन्य शक्ति भी नहीं है। शायद वह अपने पूरे जीवन में कोई भी उपलब्धि हासिल न कर पाए। लेकिन तुम सुंदर और समझदार हो। तुम्हारे जैसी प्रतिभा सैकड़ों वर्षों में एक बार जन्म लेती है। नहीं तो हमारी लीडर तुम्हें इस तरह नियम तोड़कर शादी करने की अनुमति कभी नहीं देतीं। तुमसे शादी करना उसका सबसे बड़ा सौभाग्य है। खैर, छोड़ो इस बात को। मैं तुम्हें एक महीने बाद लेने आऊंगी। इस समय मैं तुमसे ज्यादा दूर नहीं जाऊंगी। यदि ऐसी कोई समस्या आ जाती है जिससे निपटना तुम्हारे बस में न हो, तो तुम मुझे सूचित कर देना।"</w:t>
      </w:r>
      <w:r>
        <w:t xml:space="preserve"> </w:t>
      </w:r>
      <w:r>
        <w:rPr>
          <w:b w:val="0"/>
          <w:i w:val="0"/>
        </w:rPr>
        <w:t>आर्या ने अपनी गुरू को घुटने टेककर प्रणाम किया और उनकी बात पर हामी भरी।</w:t>
      </w:r>
      <w:r>
        <w:t xml:space="preserve"> </w:t>
      </w:r>
      <w:r>
        <w:rPr>
          <w:b w:val="0"/>
          <w:i w:val="0"/>
        </w:rPr>
        <w:t>वहीं दूसरी ओर, चुरू कबीले के अतिथि कक्ष में बहुत से लोग उपस्थित थे। तभी अथर्व एक अधेड़ उम्र वाले व्यक्ति के सामने जाकर बोला,</w:t>
      </w:r>
      <w:r>
        <w:t xml:space="preserve"> </w:t>
      </w:r>
      <w:r>
        <w:rPr>
          <w:b w:val="0"/>
          <w:i w:val="0"/>
        </w:rPr>
        <w:t>"सातवें अंकल, एक जाम लें," और उसने उस व्यक्ति के सामने शराब का एक प्याला पेश किया।</w:t>
      </w:r>
      <w:r>
        <w:t xml:space="preserve"> </w:t>
      </w:r>
      <w:r>
        <w:rPr>
          <w:b w:val="0"/>
          <w:i w:val="0"/>
        </w:rPr>
        <w:t>उस व्यक्ति ने शराब का प्याला उठाया और हंसते हुए कहा,</w:t>
      </w:r>
      <w:r>
        <w:t xml:space="preserve"> </w:t>
      </w:r>
      <w:r>
        <w:rPr>
          <w:b w:val="0"/>
          <w:i w:val="0"/>
        </w:rPr>
        <w:t>"मेरे भतीजे, मैं तुम्हारे पिता का सबसे अच्छा दोस्त था। अब जब तुमने अपना परिवार बना लिया है और इतनी अच्छी लड़की से शादी कर ली है, तो मेरा दिल तुम्हारे लिए बहुत खुश है।"</w:t>
      </w:r>
      <w:r>
        <w:t xml:space="preserve"> </w:t>
      </w:r>
      <w:r>
        <w:rPr>
          <w:b w:val="0"/>
          <w:i w:val="0"/>
        </w:rPr>
        <w:t>उस व्यक्ति के चेहरे की खुशी से स्पष्ट था कि वह वास्तव में बहुत खुश था और उसके मन में अथर्व के प्रति कोई गलत भावना नहीं थी।</w:t>
      </w:r>
      <w:r>
        <w:t xml:space="preserve"> </w:t>
      </w:r>
      <w:r>
        <w:rPr>
          <w:b w:val="0"/>
          <w:i w:val="0"/>
        </w:rPr>
        <w:t>अथर्व ने उसकी बात सुनकर कहा,"धन्यवाद अंकल।"</w:t>
      </w:r>
      <w:r>
        <w:t xml:space="preserve"> </w:t>
      </w:r>
      <w:r>
        <w:rPr>
          <w:b w:val="0"/>
          <w:i w:val="0"/>
        </w:rPr>
        <w:t>इतना कहकर वो आगे बढ़ा और एक और बूढ़े व्यक्ति के सामने जाकर बोला,"पहले बुज़ुर्ग कृपया एक जाम लें।"</w:t>
      </w:r>
      <w:r>
        <w:t xml:space="preserve"> </w:t>
      </w:r>
      <w:r>
        <w:rPr>
          <w:b w:val="0"/>
          <w:i w:val="0"/>
        </w:rPr>
        <w:t>पहले बुज़ुर्ग ने एक कप लिया और एक ही बार में पूरा कप खाली कर दिया, फिर कप को ज़ोर से टेबल पर पटक दिया। उसने अथर्व से कुछ भी नहीं कहा, यहाँ तक कि उसकी ओर देखा तक नहीं। उसके इस रवैये को देखते हुए अथर्व ने उससे कुछ और कहने की जहमत नहीं उठाई और अगली टेबल की ओर बढ़ गया।</w:t>
      </w:r>
      <w:r>
        <w:t xml:space="preserve"> </w:t>
      </w:r>
      <w:r>
        <w:rPr>
          <w:b w:val="0"/>
          <w:i w:val="0"/>
        </w:rPr>
        <w:t>जैसे ही अथर्व दो कदम आगे बढ़ा, पहले बुज़ुर्ग ने अचानक ही फर्श पर थूक दिया और एक ठंडे, कठोर स्वर में</w:t>
      </w:r>
      <w:r>
        <w:t xml:space="preserve"> </w:t>
      </w:r>
      <w:r>
        <w:rPr>
          <w:b w:val="0"/>
          <w:i w:val="0"/>
        </w:rPr>
        <w:t>बोला,"इतना नाज़ुक फूल वाकई अब कीचड़ में फेंक दिया गया है, हाह!"</w:t>
      </w:r>
      <w:r>
        <w:t xml:space="preserve"> </w:t>
      </w:r>
      <w:r>
        <w:rPr>
          <w:b w:val="0"/>
          <w:i w:val="0"/>
        </w:rPr>
        <w:t>उसकी इस बात को अथर्व ने भी सुन लिया, लेकिन उसके हावभाव में कोई बदलाव नहीं आया और वह आगे बढ़ता रहा। उसने ऐसा व्यवहार किया जैसे उसने पहले बुज़ुर्ग की बात सुनी ही न हो।</w:t>
      </w:r>
      <w:r>
        <w:t xml:space="preserve"> </w:t>
      </w:r>
      <w:r>
        <w:rPr>
          <w:b w:val="0"/>
          <w:i w:val="0"/>
        </w:rPr>
        <w:t>इसी प्रकार अथर्व आगे बढ़ते हुए तीसरे बुज़ुर्ग के पास पहुँचा और उन्हें भी शराब पेश की, लेकिन तीसरे बुज़ुर्ग ने शराब का प्याला लेकर अपने पोते समर की ओर बढ़ा दिया। यह एक तरह का सार्वजनिक अपमान था, लेकिन अथर्व अभी भी चुप था क्योंकि वह जानता था कि वह इन लोगों के सामने कुछ भी करने में असमर्थ है। समर ने शराब का प्याला खाली करके नीचे रख दिया और वापस अपनी सीट पर बैठ गया। उसकी आँखों में निश्चित रूप से तिरस्कार और उपहास की भावना भरी हुई थी।</w:t>
      </w:r>
      <w:r>
        <w:t xml:space="preserve"> </w:t>
      </w:r>
      <w:r>
        <w:rPr>
          <w:b w:val="0"/>
          <w:i w:val="0"/>
        </w:rPr>
        <w:t>अथर्व ने फिर भी कुछ नहीं कहा। उसने केवल हल्का सा सिर हिलाया और अगली मेज़ पर चला गया। वह इसी तरह एक-एक करके सभी को शराब पेश करता गया, लेकिन सभी के मन में अथर्व के प्रति कभी न खत्म होने वाली ईर्ष्या और नफ़रत भरी हुई थी, इसलिए सभी लोग उसे कोसते रहे और गालियाँ देते रहे।</w:t>
      </w:r>
      <w:r>
        <w:t xml:space="preserve"> </w:t>
      </w:r>
      <w:r>
        <w:rPr>
          <w:b w:val="0"/>
          <w:i w:val="0"/>
        </w:rPr>
        <w:t>"चुरू कबीले का कचरा भले ही अब धनवंत कबीले का दामाद बन गया हो, लेकिन रहेगा अभी भी कचरा ही।"</w:t>
      </w:r>
      <w:r>
        <w:t xml:space="preserve"> </w:t>
      </w:r>
      <w:r>
        <w:rPr>
          <w:b w:val="0"/>
          <w:i w:val="0"/>
        </w:rPr>
        <w:t>इस तरह की आवाज़ें अथर्व के कानों में पड़ती रहीं।</w:t>
      </w:r>
      <w:r>
        <w:t xml:space="preserve"> </w:t>
      </w:r>
      <w:r>
        <w:rPr>
          <w:b w:val="0"/>
          <w:i w:val="0"/>
        </w:rPr>
        <w:t>लेकिन अथर्व ने सब कुछ अनसुना किया और मुस्कुराते हुए आगे बढ़ता गया।</w:t>
      </w:r>
      <w:r>
        <w:t xml:space="preserve"> </w:t>
      </w:r>
      <w:r>
        <w:rPr>
          <w:b w:val="0"/>
          <w:i w:val="0"/>
        </w:rPr>
        <w:t>अथर्व ने अपना टोस्ट खत्म किया और मेहमानों को बाहर भेज दिया। भोज की लंबी रात खत्म हो चुकी थी। इस पूरी प्रक्रिया के दौरान अथर्व को सच्ची शुभकामनाएँ देने वाले इतने कम लोग थे कि वह उन्हें अपनी उंगलियों पर गिन सकता था। आज उसकी शादी का दिन था, लेकिन उसने लगभग सभी की नज़रों में अपने लिए तिरस्कार देखा। कुछ लोगों ने आह भरी, कुछ लोगों के चेहरे क्रोध से जले हुए लग रहे थे।</w:t>
      </w:r>
      <w:r>
        <w:t xml:space="preserve"> </w:t>
      </w:r>
      <w:r>
        <w:rPr>
          <w:b w:val="0"/>
          <w:i w:val="0"/>
        </w:rPr>
        <w:t>अथर्व की Mystic veins अक्षम थीं, इसलिए यह एक सच्चाई थी कि वह इस कारण कभी महानता हासिल नहीं कर सकता था। इसलिए उन लोगों को अथर्व के साथ विनम्र होने की कोई जरूरत नहीं थी। वे अगर उसके दिल को ठेस भी पहुँचाते हैं, तो भी अक्षम Mystic veins के कारण वह कुछ नहीं कर पाएगा। वे उस व्यक्ति को हेय दृष्टि से देखते थे जो उनसे कमजोर था।</w:t>
      </w:r>
      <w:r>
        <w:t xml:space="preserve"> </w:t>
      </w:r>
      <w:r>
        <w:rPr>
          <w:b w:val="0"/>
          <w:i w:val="0"/>
        </w:rPr>
        <w:t>यह मानव स्वभाव की एक कड़वी वास्तविकता थी। आखिरकार, ताकतवर का सब सम्मान करते हैं और कमजोरों का हमेशा से मज़ाक ही बनाया गया है।</w:t>
      </w:r>
      <w:r>
        <w:t xml:space="preserve"> </w:t>
      </w:r>
      <w:r>
        <w:rPr>
          <w:b w:val="0"/>
          <w:i w:val="0"/>
        </w:rPr>
        <w:t>"चलो अब आराम करो,"हरीन ने एक हल्की मुस्कान के साथ अथर्व का कंधा थपथपाते हुए कहा।</w:t>
      </w:r>
      <w:r>
        <w:t xml:space="preserve"> </w:t>
      </w:r>
      <w:r>
        <w:rPr>
          <w:b w:val="0"/>
          <w:i w:val="0"/>
        </w:rPr>
        <w:t>इस समय अथर्व को नहीं पता था कि उसके दादाजी की इस मुस्कान के पीछे किस तरह के भाव छिपे हैं।</w:t>
      </w:r>
      <w:r>
        <w:t xml:space="preserve"> </w:t>
      </w:r>
      <w:r>
        <w:rPr>
          <w:b w:val="0"/>
          <w:i w:val="0"/>
        </w:rPr>
        <w:t>वो जानता था कि उसके दादा पहले इतने शांत नहीं रहते थे। उम्र के साथ-साथ उनके व्यवहार में कोमलता आई है। पहले उनके गुस्से के कारण कोई भी व्यक्ति उन्हें उकसाने की कोशिश नहीं करता था। अथर्व को अच्छे से पता था कि उसके दादा का स्वभाव बुढ़ापे के कारण नरम नहीं हुआ है, बल्कि उसके कारण नरम हुआ है।</w:t>
      </w:r>
      <w:r>
        <w:t xml:space="preserve"> </w:t>
      </w:r>
      <w:r>
        <w:rPr>
          <w:b w:val="0"/>
          <w:i w:val="0"/>
        </w:rPr>
        <w:t>अपने पोते की रक्षा के लिए उन्हें दयालु और नरम बनना पड़ा। भले ही उन्हें हेय दृष्टि से देखा गया हो, लेकिन जब तक कोई उनके धैर्य की सीमा को न तोड़ दे, तब तक वे शांत रहने की कोशिश करते रहेंगे। इस तरह ऐसा कोई दुश्मन नहीं होगा जो उनकी मृत्यु के पश्चात उनके पोते से बदला लेने आए। कम से कम, उसके दादा का तो यही मानना था।</w:t>
      </w:r>
      <w:r>
        <w:t xml:space="preserve"> </w:t>
      </w:r>
      <w:r>
        <w:rPr>
          <w:b w:val="0"/>
          <w:i w:val="0"/>
        </w:rPr>
        <w:t>तियान सिटी में सबसे शक्तिशाली व्यक्ति के रूप में जाने वाले पाँचवे बुज़ुर्ग—अतीत में जिनसे हर कोई डरता था—अब न तो अन्य बुज़ुर्गों द्वारा सम्मानित किए जाते थे और न ही कोई उनसे डरता था। बड़ों की तो बात छोड़ो, यहाँ तक कि युवा पीढ़ी का भी यही हाल था।</w:t>
      </w:r>
      <w:r>
        <w:t xml:space="preserve"> </w:t>
      </w:r>
      <w:r>
        <w:rPr>
          <w:b w:val="0"/>
          <w:i w:val="0"/>
        </w:rPr>
        <w:t>हरीन की पीठ को देखते हुए अथर्व के दिमाग में उसका मज़ाक उड़ाते हुए लोगों की छवियाँ उभरीं, और उसने ज़ोर से अपनी मुट्ठी भींच ली। उसकी आँखें बर्फ की तरह ठंडी हो गईं, जिनमें बदला लेने की भावना साफ़ झलक रही थी। इसके बाद उसने अपने मुंह का कोना धीरे से खोला और उसके चेहरे पर एक भयानक मुस्कुराहट दिखाई दी, जिसे देखकर किसी के भी रोंगटे खड़े हो जाएं।</w:t>
      </w:r>
      <w:r>
        <w:t xml:space="preserve"> </w:t>
      </w:r>
      <w:r>
        <w:rPr>
          <w:b w:val="0"/>
          <w:i w:val="0"/>
        </w:rPr>
        <w:t>अथर्व निश्चित रूप से बदला लेने वाला व्यक्ति था। वह एक ऐसा व्यक्ति था, जिसके मन में लंबे समय से द्वेष भरा हुआ था। एज्योर क्लाउड महाद्वीप में पिछले सात वर्षों में उसका दिल नफरत से भर गया था। उसे सब कुछ बहुत अच्छी तरह से याद था। उसने उन सभी को याद रखा जो उससे अच्छा व्यवहार करते थे, और उन्हें भी, जो उससे नफरत करते थे। उसने इसे अपने दिल की गहराइयों में दबाए रखा, जब तक कि छोटी-छोटी शिकायतों का भी बदला लेने का समय नहीं आ जाता।</w:t>
      </w:r>
      <w:r>
        <w:t xml:space="preserve"> </w:t>
      </w:r>
      <w:r>
        <w:rPr>
          <w:b w:val="0"/>
          <w:i w:val="0"/>
        </w:rPr>
        <w:t>"जब सही समय आएगा, तो तुम में से किसी को भी बख्शा नहीं जाएगा। मैं सभी से चुन-चुन कर बदला लूंगा।"अथर्व के मुंह से एक कड़वी आवाज़, एक भयानक अभिशाप की तरह निकली।</w:t>
      </w:r>
      <w:r>
        <w:t xml:space="preserve"> </w:t>
      </w:r>
      <w:r>
        <w:rPr>
          <w:b w:val="0"/>
          <w:i w:val="0"/>
        </w:rPr>
        <w:t>उसके छोटे से आंगन में अभी भी आसमान में चाँद दिखाई दे रहा था। अथर्व अपने आंगन के कोने में चला गया और उसने अपना बायाँ हाथ आगे बढ़ाया, जिससे अचानक उसकी हथेली से पानी की तरह एक धार निकल गई।</w:t>
      </w:r>
      <w:r>
        <w:t xml:space="preserve"> </w:t>
      </w:r>
      <w:r>
        <w:rPr>
          <w:b w:val="0"/>
          <w:i w:val="0"/>
        </w:rPr>
        <w:t>आज उसकी शादी के बाद का पहला दिन था। इस दौरान वह शराब पीने से खुद को नहीं रोक सका। अंत में उसने इतनी अधिक शराब पी ली कि उसे अपने पैरों पर खड़े होने में मुश्किल का सामना करना पड़ा। लेकिन वह स्पष्ट रूप से अभी भी अपने पूरे होशो-हवास में था। ऐसा उसकी शराब पीने की उच्च क्षमता के कारण नहीं, बल्कि आकाश विष मोती के कारण था। उसने जो शराब पी थी, वह आकाश विष मोती में स्थानांतरित हो गई थी।</w:t>
      </w:r>
      <w:r>
        <w:t xml:space="preserve"> </w:t>
      </w:r>
      <w:r>
        <w:rPr>
          <w:b w:val="0"/>
          <w:i w:val="0"/>
        </w:rPr>
        <w:t>इसलिए जब उसने अपना हाथ बढ़ाया तो आकाश विष मोती से शराब बाहर निकलने लगी और कुछ ही देर में आकाश विष मोती से शराब पूरी तरह से बाहर निकल गई। उसने थोड़ी-सी शराब अपने चेहरे पर लगा ली और जानबूझकर लड़खड़ाते हुए अपने शयनकक्ष का दरवाज़ा पूरी तरह से खोल दिया। वह बाएँ-दाएँ इस तरह लड़खड़ा रहा था जैसे कि वह नशे में हो, लेकिन उसके अंदर वास्तव में नशे का अंश मात्र भी नहीं था।</w:t>
      </w:r>
      <w:r>
        <w:t xml:space="preserve"> </w:t>
      </w:r>
      <w:r>
        <w:rPr>
          <w:b w:val="0"/>
          <w:i w:val="0"/>
        </w:rPr>
        <w:t>वह लड़खड़ाते हुए कमरे में दाख़िल हुआ। वह इस तरह से नाटक कर रहा था जैसे कि वह किसी भी क्षण गिरने वाला हो। उसने अजीब तरीके से आर्या की ओर देखा, जो अपनी खूबसूरत आँखें बंद करके बिस्तर पर बैठी हुई थी। मोमबत्ती की मंद रोशनी उसके सुंदर, कोमल चेहरे पर टिमटिमा रही थी, जिससे एक मंत्रमुग्ध कर देने वाला रहस्यमयी एहसास हो रहा था, जिसे देखकर कोई भी मोहित हुए बिना नहीं रह पाएगा।</w:t>
      </w:r>
      <w:r>
        <w:t xml:space="preserve"> </w:t>
      </w:r>
      <w:r>
        <w:rPr>
          <w:b w:val="0"/>
          <w:i w:val="0"/>
        </w:rPr>
        <w:t>अथर्व की आँखें चमक उठीं और उसके पैर काँपने लगे। वह आर्या की ओर बढ़ते हुए बोला—</w:t>
      </w:r>
      <w:r>
        <w:t xml:space="preserve"> </w:t>
      </w:r>
      <w:r>
        <w:rPr>
          <w:b w:val="0"/>
          <w:i w:val="0"/>
        </w:rPr>
        <w:t>"हेहे, मेरी वाइफी, मैंने तुम्हें लंबे समय तक इंतज़ार करवाया। चलो अब हम दुल्हन कक्ष का उपयोग कर सकते हैं।"</w:t>
      </w:r>
      <w:r>
        <w:t xml:space="preserve"> </w:t>
      </w:r>
      <w:r>
        <w:rPr>
          <w:b w:val="0"/>
          <w:i w:val="0"/>
        </w:rPr>
        <w:t>आर्या ने अचानक अपनी आँखें खोलीं और लापरवाही से अपना हाथ लहराया।</w:t>
      </w:r>
      <w:r>
        <w:t xml:space="preserve"> </w:t>
      </w:r>
      <w:r>
        <w:rPr>
          <w:b w:val="0"/>
          <w:i w:val="0"/>
        </w:rPr>
        <w:t>उसके हाथ लहराते ही एक भयानक ठंडी शक्ति अथर्व पर हावी हो गई, जिसने अथर्व को दरवाज़े से बाहर धकेल दिया। अथर्व नीचे गिर गया और आँगन में लगभग पत्थर की मेज़ से टकराते-टकराते बचा।अथर्व की दर्द से हल्की कराह निकली। वह बहुत मेहनत से खड़ा हुआ, फिर ग़ुस्से में दहाड़ उठा—</w:t>
      </w:r>
      <w:r>
        <w:t xml:space="preserve"> </w:t>
      </w:r>
      <w:r>
        <w:rPr>
          <w:b w:val="0"/>
          <w:i w:val="0"/>
        </w:rPr>
        <w:t>"अरे! मैं तो सिर्फ़ मज़ाक कर रहा था, तुम्हें इतना निर्दयी होने की ज़रूरत नहीं है! मैं बहुत कमजोर हूँ, फिर भी तुमने मुझे इतनी ज़ोर से मारा... कोई भी क्या सोचेगा? कि तुम अपने पति की हत्या करने की योजना बना रही हो?"</w:t>
      </w:r>
      <w:r>
        <w:t xml:space="preserve"> </w:t>
      </w:r>
      <w:r>
        <w:rPr>
          <w:b w:val="0"/>
          <w:i w:val="0"/>
        </w:rPr>
        <w:t>अथर्व आगे बढ़ा, लेकिन उसने देखा कि दरवाज़ा अंदर से बंद था। वह अचानक उदास हो गया और मन ही मन बड़बड़ाया—</w:t>
      </w:r>
      <w:r>
        <w:t xml:space="preserve"> </w:t>
      </w:r>
      <w:r>
        <w:rPr>
          <w:b w:val="0"/>
          <w:i w:val="0"/>
        </w:rPr>
        <w:t>"यह महिला... छेड़खानी की तो बात ही मत करो, यहाँ तक कि इसने मज़ाक को भी इतनी गंभीरता से ले लिया है! क्या मैं सचमुच इस तरह खुशी से रह सकता हूँ?"</w:t>
      </w:r>
    </w:p>
    <w:p>
      <w:r>
        <w:rPr>
          <w:b w:val="0"/>
          <w:i w:val="0"/>
        </w:rPr>
        <w:t>"मैं वास्तव में केवल मज़ाक कर रहा था, इसके अलावा मैं तो अभी प्राथमिक गहन क्षेत्र के सबसे निचले स्तर पर हूँ। यदि मैं तुम्हारे साथ कुछ करना चाहूँ भी, तो वह असंभव होगा।"</w:t>
      </w:r>
      <w:r>
        <w:t xml:space="preserve"> </w:t>
      </w:r>
      <w:r>
        <w:rPr>
          <w:b w:val="0"/>
          <w:i w:val="0"/>
        </w:rPr>
        <w:t>आर्या का कोई जवाब नहीं आया।</w:t>
      </w:r>
      <w:r>
        <w:t xml:space="preserve"> </w:t>
      </w:r>
      <w:r>
        <w:rPr>
          <w:b w:val="0"/>
          <w:i w:val="0"/>
        </w:rPr>
        <w:t>अथर्व काफी देर तक दरवाज़े पर खड़ा रहा, लेकिन दरवाज़ा खुलने की जरा भी आशा नहीं दिख रही थी। अथर्व के छोटे से आंगन में केवल एक ही कमरा था। इसके अलावा उसके पास न तो कोई काम करने का घर था और न ही कोई अस्तबल जहां वह रात बिता सके। अगर यह कोई और दिन होता तो वह चुपचाप अपनी छोटी बुआ के यहाँ सोने चला जाता। लेकिन आज की रात उसकी शादी की रात थी, इसलिए कहीं और सोना उसके लिए उचित नहीं था।</w:t>
      </w:r>
      <w:r>
        <w:t xml:space="preserve"> </w:t>
      </w:r>
      <w:r>
        <w:rPr>
          <w:b w:val="0"/>
          <w:i w:val="0"/>
        </w:rPr>
        <w:t>जैसे ही ठंडी हवा का एक झोंका गुजरा, अथर्व काँपने लगा, ऐसा लगा जैसे वह छोटा हो गया हो। उसने फिर से दरवाज़ा खटखटाया और कमजोर स्वर में बोला,</w:t>
      </w:r>
      <w:r>
        <w:t xml:space="preserve"> </w:t>
      </w:r>
      <w:r>
        <w:rPr>
          <w:b w:val="0"/>
          <w:i w:val="0"/>
        </w:rPr>
        <w:t>"अरे, क्या तुम वाकई मुझे बाहर ही सोने दोगी? तुम्हें पता होना चाहिए कि कबीले में कई लोग हैं जो तुम पर हाथ साफ करना चाहते हैं। वे बहुत परेशान हैं कि आज रात हमारी शादी की रात है। उन्हें एहसास हो गया है कि भले ही हम शादीशुदा हैं, लेकिन तुम जैसी प्रतिभाशाली लड़की मुझे तुम्हें छूने नहीं देगी, इसलिए वे मुझ पर हंसने के बहाने के लिए कुछ होने का इंतजार कर रहे होंगे। अगर उन्होंने यह देख लिया कि मुझे कमरे से बाहर निकाल दिया गया है तो मैं हमेशा के लिए हंसी का पात्र बन जाऊंगा।" "चाहे कुछ भी हो, मैं अब भी तुम्हारा पति हूँ। क्या तुम्हारे पास सचमुच मेरा मजाक बनते हुए देखने का साहस है?"</w:t>
      </w:r>
      <w:r>
        <w:t xml:space="preserve"> </w:t>
      </w:r>
      <w:r>
        <w:rPr>
          <w:b w:val="0"/>
          <w:i w:val="0"/>
        </w:rPr>
        <w:t>तो क्या होगा कहानी में आगे? क्या आर्या अथर्व के लिए दरवाज़ा खोलेगी? या फिर उसे अपनी शादी की रात बाहर ही बितानी पड़ेगी?</w:t>
      </w:r>
    </w:p>
    <w:p>
      <w:r>
        <w:rPr>
          <w:b w:val="0"/>
          <w:i w:val="0"/>
        </w:rPr>
        <w:t>जानने के लिए सुनिए "द वॉरियर" सिर्फ पॉकेट एफएम एप पर।</w:t>
      </w:r>
      <w:r>
        <w:t xml:space="preserve"> </w:t>
      </w:r>
      <w:r>
        <w:rPr>
          <w:b w:val="0"/>
          <w:i w:val="0"/>
        </w:rPr>
        <w:t>%%%%</w:t>
      </w:r>
    </w:p>
    <w:p>
      <w:r>
        <w:br w:type="page"/>
      </w:r>
    </w:p>
    <w:p>
      <w:pPr>
        <w:pStyle w:val="Heading1"/>
      </w:pPr>
      <w:r>
        <w:t>Ep 10 - वाइफी क्या तुम जग रही हो?</w:t>
      </w:r>
    </w:p>
    <w:p>
      <w:r>
        <w:rPr>
          <w:b w:val="0"/>
          <w:i w:val="0"/>
        </w:rPr>
        <w:t>अथर्व शादी की रात मज़ाक में आर्या से छेड़खानी करता है, लेकिन आर्या उसे जादुई ताकत से कमरे से बाहर फेंक देती है। दरवाज़ा बंद होने पर वह ठंड में कांपता है और बेइज्जती का डर उसे सताने लगता है।</w:t>
      </w:r>
      <w:r>
        <w:t xml:space="preserve"> </w:t>
      </w:r>
      <w:r>
        <w:rPr>
          <w:b w:val="0"/>
          <w:i w:val="0"/>
        </w:rPr>
        <w:t>कमरा अभी भी पूरी तरह शांत था। तभी अथर्व को दरवाजे पर लात मारने का विचार आया और वह ऐसा करने ही वाला था कि बंद दरवाजा धीरे-धीरे खुल गया।</w:t>
      </w:r>
      <w:r>
        <w:t xml:space="preserve"> </w:t>
      </w:r>
      <w:r>
        <w:rPr>
          <w:b w:val="0"/>
          <w:i w:val="0"/>
        </w:rPr>
        <w:t>अथर्व बिजली की तरह अंदर गया और धमाके के साथ दरवाजा बंद कर दिया।</w:t>
      </w:r>
      <w:r>
        <w:t xml:space="preserve"> </w:t>
      </w:r>
      <w:r>
        <w:rPr>
          <w:b w:val="0"/>
          <w:i w:val="0"/>
        </w:rPr>
        <w:t>आर्या पहले की तरह पुराने रवैये के साथ बिस्तर पर थी। हालांकि वह अभी भी बिस्तर पर बैठी थी, फिर भी उसमें एक धुंधली कुलीन सुंदरता झलक रही थी। उसने अपनी खूबसूरत आँखों से घबराए हुए अथर्व की ओर देखा और धीमी आवाज में बोली,</w:t>
      </w:r>
      <w:r>
        <w:t xml:space="preserve"> </w:t>
      </w:r>
      <w:r>
        <w:rPr>
          <w:b w:val="0"/>
          <w:i w:val="0"/>
        </w:rPr>
        <w:t>"तुम्हें मुझसे पाँच कदम की दूरी बनाकर रखनी होगी।"</w:t>
      </w:r>
    </w:p>
    <w:p>
      <w:r>
        <w:rPr>
          <w:b w:val="0"/>
          <w:i w:val="0"/>
        </w:rPr>
        <w:t>"फिर आप मुझे कहाँ सोने देंगी?"अथर्व ने अपनी ठुड्डी रगड़ते हुए पूछा।</w:t>
      </w:r>
      <w:r>
        <w:t xml:space="preserve"> </w:t>
      </w:r>
      <w:r>
        <w:rPr>
          <w:b w:val="0"/>
          <w:i w:val="0"/>
        </w:rPr>
        <w:t>कमरा छोटा था। इसमें केवल एक बिस्तर, एक पढ़ने की मेज, एक खाने की मेज और दो अलमारियाँ थीं। यदि कोई पूरे कमरे में एक किनारे से दूसरे तक चले, तो अधिक से अधिक बीच में सात या आठ कदम की दूरी होगी।</w:t>
      </w:r>
      <w:r>
        <w:t xml:space="preserve"> </w:t>
      </w:r>
      <w:r>
        <w:rPr>
          <w:b w:val="0"/>
          <w:i w:val="0"/>
        </w:rPr>
        <w:t>"तुम बिस्तर पर सो जाओ, मैं फर्श पर सो जाऊँगी,"यह कहते हुए आर्या बिस्तर से उठ खड़ी हुई।</w:t>
      </w:r>
      <w:r>
        <w:t xml:space="preserve"> </w:t>
      </w:r>
      <w:r>
        <w:rPr>
          <w:b w:val="0"/>
          <w:i w:val="0"/>
        </w:rPr>
        <w:t>"कोई ज़रूरत नहीं है!"अथर्व ने साफ़ तौर पर मना कर दिया और आर्या से सबसे दूर कोने में बैठ गया और अपनी आँखें बंद कर लीं।</w:t>
      </w:r>
      <w:r>
        <w:t xml:space="preserve"> </w:t>
      </w:r>
      <w:r>
        <w:rPr>
          <w:b w:val="0"/>
          <w:i w:val="0"/>
        </w:rPr>
        <w:t>हालाँकि आर्या उससे सौ गुना अधिक ताकतवर थी, लेकिन एक पुरुष के रूप में उसकी गरिमा ने उसे एक लड़की को बिस्तर की बजाय फर्श पर सोने की अनुमति नहीं दी।</w:t>
      </w:r>
      <w:r>
        <w:t xml:space="preserve"> </w:t>
      </w:r>
      <w:r>
        <w:rPr>
          <w:b w:val="0"/>
          <w:i w:val="0"/>
        </w:rPr>
        <w:t>अथर्व ने शहर की सबसे खूबसूरत लड़की से शादी की थी, लेकिन वह शादी की रात अपनी पत्नी कोछू तक नहीं सकता था। यहाँ तक कि उसे अपने बिस्तर पर सोने तक की अनुमति नहीं थी। वह अपने कमरे के एक कोने में अपने घुटनों को पकड़े हुए बैठा था।</w:t>
      </w:r>
      <w:r>
        <w:t xml:space="preserve"> </w:t>
      </w:r>
      <w:r>
        <w:rPr>
          <w:b w:val="0"/>
          <w:i w:val="0"/>
        </w:rPr>
        <w:t>इस समय अथर्व को वास्तव में इस दुनिया की दुर्भावना का एहसास हुआ।</w:t>
      </w:r>
      <w:r>
        <w:t xml:space="preserve"> </w:t>
      </w:r>
      <w:r>
        <w:rPr>
          <w:b w:val="0"/>
          <w:i w:val="0"/>
        </w:rPr>
        <w:t>उसके कमरे में लाल मोमबत्तियों की रोशनी प्रकाशित हो रही थी, जिससे वह काफी सुंदर लग रहा था। इस समय उस कमरे में दो लोग चुप्पी साधे हुए बैठे थे — एक बिस्तर के किनारे पर बैठा था और दूसरा एक कोने में दयनीय स्थिति में।</w:t>
      </w:r>
      <w:r>
        <w:t xml:space="preserve"> </w:t>
      </w:r>
      <w:r>
        <w:rPr>
          <w:b w:val="0"/>
          <w:i w:val="0"/>
        </w:rPr>
        <w:t>थोड़ी देर बाद अथर्व आखिरकार अपने आप को रोक नहीं सका और बोला,"क्या तुम सोने वाली नहीं हो?"</w:t>
      </w:r>
      <w:r>
        <w:t xml:space="preserve"> </w:t>
      </w:r>
      <w:r>
        <w:rPr>
          <w:b w:val="0"/>
          <w:i w:val="0"/>
        </w:rPr>
        <w:t>आर्या ने अपनी पलकें फड़फड़ाईं और वह बिस्तर पर लेट गई। इसके साथ ही उसने अपने हाथ को लहराया और ठंडी हवा के झोंकों ने दो मोमबत्तियाँ बुझा दीं, जिससे अथर्व के कमरे में अंधेरा छा गया।</w:t>
      </w:r>
      <w:r>
        <w:t xml:space="preserve"> </w:t>
      </w:r>
      <w:r>
        <w:rPr>
          <w:b w:val="0"/>
          <w:i w:val="0"/>
        </w:rPr>
        <w:t>यदि अथर्व के लिए इस महिला को हराना असंभव नहीं होता, तो भले ही वह दिखने में इतनी ठंडी थी, फिर भी वह उस पर हमला कर देता।</w:t>
      </w:r>
      <w:r>
        <w:t xml:space="preserve"> </w:t>
      </w:r>
      <w:r>
        <w:rPr>
          <w:b w:val="0"/>
          <w:i w:val="0"/>
        </w:rPr>
        <w:t>कुछ देर की ख़ामोशी के बाद वह नाराज़गी से बड़बड़ाया,</w:t>
      </w:r>
      <w:r>
        <w:t xml:space="preserve"> </w:t>
      </w:r>
      <w:r>
        <w:rPr>
          <w:b w:val="0"/>
          <w:i w:val="0"/>
        </w:rPr>
        <w:t>"मैं तो बस मज़ाक कर रहा था। और न ही मैं नशे में था, बल्कि मैंने तो पूरे दिन शराब की एक बूँद तक नहीं पी। क्या आप एक छोटा सा मज़ाक भी बर्दाश्त नहीं कर सकतीं? आपमें तो हास्य की समझ ही नहीं है।"</w:t>
      </w:r>
    </w:p>
    <w:p>
      <w:r>
        <w:rPr>
          <w:b w:val="0"/>
          <w:i w:val="0"/>
        </w:rPr>
        <w:t>"मैं जानती थी कि तुम नशे में नहीं थे,"आर्या ने ठंडे स्वर में कहा, फिर आगे बोली,"लेकिन मुझे उन लोगों से नफरत है जो कहीं भी शौच और पेशाब कर देते हैं।"</w:t>
      </w:r>
    </w:p>
    <w:p>
      <w:r>
        <w:rPr>
          <w:b w:val="0"/>
          <w:i w:val="0"/>
        </w:rPr>
        <w:t>"शौच और पेशाब कहीं भी...?"</w:t>
      </w:r>
      <w:r>
        <w:t xml:space="preserve"> </w:t>
      </w:r>
      <w:r>
        <w:rPr>
          <w:b w:val="0"/>
          <w:i w:val="0"/>
        </w:rPr>
        <w:t>क्या ऐसा हो सकता है कि जब वह आकाश विष मोती से शराब निकालने की कोशिश कर रहा था, तब आर्या ने उसे पेशाब करना समझ लिया हो?</w:t>
      </w:r>
    </w:p>
    <w:p>
      <w:r>
        <w:rPr>
          <w:b w:val="0"/>
          <w:i w:val="0"/>
        </w:rPr>
        <w:t>जैसे ही यह विचार अथर्व के मन में आया, उसकी आंखें चौड़ी हो गईं और वह अपने कोने से उछल पड़ा। वह बोला,</w:t>
      </w:r>
      <w:r>
        <w:t xml:space="preserve"> </w:t>
      </w:r>
      <w:r>
        <w:rPr>
          <w:b w:val="0"/>
          <w:i w:val="0"/>
        </w:rPr>
        <w:t>"तो तुम्हारा कहना है कि मैं कहीं भी अंधाधुंध पेशाब कर देता हूं? तुमने किन आंखों से देखा था मुझे ऐसा करते हुए? तुमने बस शराब गिरने की तेज़ आवाज़ सुनी होगी! चुरू कबीले का प्रतिष्ठित व्यक्ति होते हुए, मैं कभी भी इतना चरित्रहीन और गंदा काम नहीं कर सकता। तुम मेरी शक्तियों को तुच्छ समझ सकती हो, लेकिन मेरे चरित्र और व्यक्तित्व का अपमान करने की तुम्हें कोई अनुमति नहीं है।"</w:t>
      </w:r>
      <w:r>
        <w:t xml:space="preserve"> </w:t>
      </w:r>
      <w:r>
        <w:rPr>
          <w:b w:val="0"/>
          <w:i w:val="0"/>
        </w:rPr>
        <w:t>अथर्व की यह बात सुनकर आर्या ने शांत स्वर में कहा,</w:t>
      </w:r>
      <w:r>
        <w:t xml:space="preserve"> </w:t>
      </w:r>
      <w:r>
        <w:rPr>
          <w:b w:val="0"/>
          <w:i w:val="0"/>
        </w:rPr>
        <w:t>"मैं भी तो बस मज़ाक कर रही थी।"</w:t>
      </w:r>
      <w:r>
        <w:t xml:space="preserve"> </w:t>
      </w:r>
      <w:r>
        <w:rPr>
          <w:b w:val="0"/>
          <w:i w:val="0"/>
        </w:rPr>
        <w:t>अथर्व उदास होकर चुपचाप अपने कोने में जाकर बैठ गया और मन ही मन बड़बड़ाया,</w:t>
      </w:r>
      <w:r>
        <w:t xml:space="preserve"> </w:t>
      </w:r>
      <w:r>
        <w:rPr>
          <w:b w:val="0"/>
          <w:i w:val="0"/>
        </w:rPr>
        <w:t>"यह महिला वाकई में मज़ाक करना भी जानती है..."</w:t>
      </w:r>
      <w:r>
        <w:t xml:space="preserve"> </w:t>
      </w:r>
      <w:r>
        <w:rPr>
          <w:b w:val="0"/>
          <w:i w:val="0"/>
        </w:rPr>
        <w:t>आमतौर पर वह आराम से अपने बिस्तर पर सोता था, लेकिन अपनी शादी की पहली रात ही वह कमरे के एक कोने में पड़ा हुआ था। काफी देर तक चुप रहने के बाद, उसने फिर से कहा,</w:t>
      </w:r>
      <w:r>
        <w:t xml:space="preserve"> </w:t>
      </w:r>
      <w:r>
        <w:rPr>
          <w:b w:val="0"/>
          <w:i w:val="0"/>
        </w:rPr>
        <w:t>"तो तुम फ्रोजन क्लाउड संप्रदाय में वापस कब जा रही हो? कल या परसों?"</w:t>
      </w:r>
      <w:r>
        <w:t xml:space="preserve"> </w:t>
      </w:r>
      <w:r>
        <w:rPr>
          <w:b w:val="0"/>
          <w:i w:val="0"/>
        </w:rPr>
        <w:t>फिर वह बोला,</w:t>
      </w:r>
      <w:r>
        <w:t xml:space="preserve"> </w:t>
      </w:r>
      <w:r>
        <w:rPr>
          <w:b w:val="0"/>
          <w:i w:val="0"/>
        </w:rPr>
        <w:t>"हालाँकि मैं फ्रोजन क्लाउड संप्रदाय के बारे में ज़्यादा नहीं जानता, लेकिन इतना जरूर पता है कि वहाँ केवल महिलाओं को ही स्वीकार किया जाता है और प्रेम की भावनाएं वहाँ वर्जित मानी जाती हैं। हालांकि उस संप्रदाय में अनगिनत सुंदर महिलाएं हैं, लेकिन मैंने कभी नहीं सुना कि वहाँ किसी ने शादी की हो। मगर तुमने मुझसे शादी की है... इसका मतलब है कि तुम्हारी प्रतिभा संप्रदाय के लिए बहुत ही दुर्लभ रही होगी। शायद तुम जैसी प्रतिभा उन्होंने सैकड़ों वर्षों में एक ही बार देखी हो, वरना वे तुम्हारे लिए अपने नियम क्यों तोड़ते?"</w:t>
      </w:r>
      <w:r>
        <w:t xml:space="preserve"> </w:t>
      </w:r>
      <w:r>
        <w:rPr>
          <w:b w:val="0"/>
          <w:i w:val="0"/>
        </w:rPr>
        <w:t>आर्या कुछ देर तक चुप रही, फिर धीरे से बोली,</w:t>
      </w:r>
      <w:r>
        <w:t xml:space="preserve"> </w:t>
      </w:r>
      <w:r>
        <w:rPr>
          <w:b w:val="0"/>
          <w:i w:val="0"/>
        </w:rPr>
        <w:t>"एक महीने बाद।"</w:t>
      </w:r>
    </w:p>
    <w:p>
      <w:r>
        <w:rPr>
          <w:b w:val="0"/>
          <w:i w:val="0"/>
        </w:rPr>
        <w:t>"एक महीना!"— अथर्व के चेहरे पर पहले हैरानी दिखी, जो अचानक ही एक मुस्कान में बदल गई। उसने अपना सिर झुकाया और धीरे से फुसफुसाया,</w:t>
      </w:r>
      <w:r>
        <w:t xml:space="preserve"> </w:t>
      </w:r>
      <w:r>
        <w:rPr>
          <w:b w:val="0"/>
          <w:i w:val="0"/>
        </w:rPr>
        <w:t>"धन्यवाद।"</w:t>
      </w:r>
      <w:r>
        <w:t xml:space="preserve"> </w:t>
      </w:r>
      <w:r>
        <w:rPr>
          <w:b w:val="0"/>
          <w:i w:val="0"/>
        </w:rPr>
        <w:t>वो आगे बोला,</w:t>
      </w:r>
      <w:r>
        <w:t xml:space="preserve"> </w:t>
      </w:r>
      <w:r>
        <w:rPr>
          <w:b w:val="0"/>
          <w:i w:val="0"/>
        </w:rPr>
        <w:t>"तुमसे शादी करने से पहले मैंने सोचा था कि तुम भी उन लोगों जैसी ही होगी, जो मुझे तुच्छ समझते हैं। लेकिन तुम तो मेरी सोच से कहीं बेहतर निकली। तुम न सिर्फ़ सुंदर हो, बल्कि प्रतिभाशाली और दयालु भी हो। एक महिला के रूप में तुम्हें पूर्णतया परिपूर्ण कहा जा सकता है।"</w:t>
      </w:r>
    </w:p>
    <w:p>
      <w:r>
        <w:rPr>
          <w:b w:val="0"/>
          <w:i w:val="0"/>
        </w:rPr>
        <w:t>"अब जब तुम इतनी दयालु हो, तो यकीनन अपनी शादी की रात अपने पति को कोने में नहीं सुलाओगी, है ना? मेरा बिस्तर काफ़ी बड़ा है—अगर उस पर दो लोग भी सोएं, तो भी पर्याप्त जगह बची रहती है।"</w:t>
      </w:r>
      <w:r>
        <w:t xml:space="preserve"> </w:t>
      </w:r>
      <w:r>
        <w:rPr>
          <w:b w:val="0"/>
          <w:i w:val="0"/>
        </w:rPr>
        <w:t>अथर्व अपनी बात पूरी भी नहीं कर पाया था कि कमरे में अचानक एक ठंडी और जानलेवा आभा फैल गई, जिससे वह कांप उठा। तभी उसके कानों में एक ठंडी आवाज पड़ी—</w:t>
      </w:r>
      <w:r>
        <w:t xml:space="preserve"> </w:t>
      </w:r>
      <w:r>
        <w:rPr>
          <w:b w:val="0"/>
          <w:i w:val="0"/>
        </w:rPr>
        <w:t>"अगर तुम इसी तरह बकवास करते रहे तो मैं तुम्हें दोबारा कमरे से बाहर निकाल दूंगी।"</w:t>
      </w:r>
      <w:r>
        <w:t xml:space="preserve"> </w:t>
      </w:r>
      <w:r>
        <w:rPr>
          <w:b w:val="0"/>
          <w:i w:val="0"/>
        </w:rPr>
        <w:t>अथर्व ने तुरंत ही अपना मुंह बना लिया और एक आज्ञाकारी बच्चे की तरह चुप हो गया। फिर वह उसी जगह वापस जाकर बैठ गया, जहां पहले था।</w:t>
      </w:r>
      <w:r>
        <w:t xml:space="preserve"> </w:t>
      </w:r>
      <w:r>
        <w:rPr>
          <w:b w:val="0"/>
          <w:i w:val="0"/>
        </w:rPr>
        <w:t>"यहां कोई है,"आर्या ने अचानक कहा।</w:t>
      </w:r>
      <w:r>
        <w:t xml:space="preserve"> </w:t>
      </w:r>
      <w:r>
        <w:rPr>
          <w:b w:val="0"/>
          <w:i w:val="0"/>
        </w:rPr>
        <w:t>कुछ देर बाद, अथर्व ने धीरे-धीरे आती हुई कदमों की आवाज सुनी। यदि वह पूरी तरह ध्यान न देता, तो शायद उसे ये आवाज़ सुनाई ही नहीं देती। जैसे ही वे कदम उसके कमरे के बाहर पहुंचे, आवाज़ अचानक बंद हो गई। फिर थोड़ी देर तक आंगन से धीमी-धीमी सरसराहट सुनाई दी, और धीरे-धीरे सब कुछ शांत हो गया।</w:t>
      </w:r>
      <w:r>
        <w:t xml:space="preserve"> </w:t>
      </w:r>
      <w:r>
        <w:rPr>
          <w:b w:val="0"/>
          <w:i w:val="0"/>
        </w:rPr>
        <w:t>रात गहराने लगी थी, लेकिन कबीले के नेता का पोता आरव अभी तक जाग रहा था। वह अपने कमरे में इधर-उधर चक्कर काट रहा था।</w:t>
      </w:r>
      <w:r>
        <w:t xml:space="preserve"> </w:t>
      </w:r>
      <w:r>
        <w:rPr>
          <w:b w:val="0"/>
          <w:i w:val="0"/>
        </w:rPr>
        <w:t>अचानक उसके कमरे का दरवाज़ा खुला और समर तेज़ कदमों से अंदर आया। आरव ने अपनी आंखें संकुचित करते हुए पूछा—</w:t>
      </w:r>
      <w:r>
        <w:t xml:space="preserve"> </w:t>
      </w:r>
      <w:r>
        <w:rPr>
          <w:b w:val="0"/>
          <w:i w:val="0"/>
        </w:rPr>
        <w:t>"क्या खबर है?"</w:t>
      </w:r>
      <w:r>
        <w:t xml:space="preserve"> </w:t>
      </w:r>
      <w:r>
        <w:rPr>
          <w:b w:val="0"/>
          <w:i w:val="0"/>
        </w:rPr>
        <w:t>समर ने आरव की ओर गंभीरता से देखा और सावधानीपूर्वक बोला—</w:t>
      </w:r>
      <w:r>
        <w:t xml:space="preserve"> </w:t>
      </w:r>
      <w:r>
        <w:rPr>
          <w:b w:val="0"/>
          <w:i w:val="0"/>
        </w:rPr>
        <w:t>"मैं अभी-अभी अथर्व के घर से आया हूं। ऐसा लग रहा है कि उसे कमरे से बाहर नहीं निकाला गया है, और कमरे की बत्तियां भी बुझी हुई हैं।"</w:t>
      </w:r>
      <w:r>
        <w:t xml:space="preserve"> </w:t>
      </w:r>
      <w:r>
        <w:rPr>
          <w:b w:val="0"/>
          <w:i w:val="0"/>
        </w:rPr>
        <w:t>यह सुनते ही आरव के चेहरे के भाव बिगड़ गए। उसकी आंखों में एक अजीब सी झुंझलाहट और असहजता दिखाई देने लगी।</w:t>
      </w:r>
      <w:r>
        <w:t xml:space="preserve"> </w:t>
      </w:r>
      <w:r>
        <w:rPr>
          <w:b w:val="0"/>
          <w:i w:val="0"/>
        </w:rPr>
        <w:t>समर का दिल तेजी से धड़कने लगा। उसने तुरंत सफाई देते हुए कहा—</w:t>
      </w:r>
      <w:r>
        <w:t xml:space="preserve"> </w:t>
      </w:r>
      <w:r>
        <w:rPr>
          <w:b w:val="0"/>
          <w:i w:val="0"/>
        </w:rPr>
        <w:t>"लेकिन आपको चिंता करने की जरूरत नहीं है, बॉस। आर्या ने गवर्नर की हवेली और यहां तक कि युवेन परिवार के लोगों को भी हेय दृष्टि से देखा है। ऐसे में वह किसी बेकार व्यक्ति को कैसे पसंद कर सकती है? संभव है कि उसने अथर्व को कमरे से बाहर न निकाला हो, क्योंकि उसे उस पर दया आ गई हो। शायद वह नहीं चाहती कि लोगों को मज़ाक करने का मौका मिले। हो सकता है कि वे एक ही कमरे में हों, लेकिन मुझे पूरा यकीन है कि अथर्व ज़मीन पर ही सो रहा होगा... और ऐसा होना भी चाहिए।"</w:t>
      </w:r>
      <w:r>
        <w:t xml:space="preserve"> </w:t>
      </w:r>
      <w:r>
        <w:rPr>
          <w:b w:val="0"/>
          <w:i w:val="0"/>
        </w:rPr>
        <w:t>आरव ने भद्दा सा चेहरा बनाकर अथर्व के आंगन की दिशा में देखा और अपनी मुट्ठियाँ भींचते हुए कहा,</w:t>
      </w:r>
      <w:r>
        <w:t xml:space="preserve"> </w:t>
      </w:r>
      <w:r>
        <w:rPr>
          <w:b w:val="0"/>
          <w:i w:val="0"/>
        </w:rPr>
        <w:t>"आर्या वह लड़की है जिसे मैं पसंद करता हूँ और कोई भी मेरे मामलों में हस्तक्षेप नहीं कर सकता! मैं खुद व्यक्तिगत रूप से जांच करूँगा और उसे आर्या को हाथ भी नहीं लगाने दूँगा।"</w:t>
      </w:r>
      <w:r>
        <w:t xml:space="preserve"> </w:t>
      </w:r>
      <w:r>
        <w:rPr>
          <w:b w:val="0"/>
          <w:i w:val="0"/>
        </w:rPr>
        <w:t>समर ने भी तुरंत उसकी हाँ में हाँ मिलाई।</w:t>
      </w:r>
      <w:r>
        <w:t xml:space="preserve"> </w:t>
      </w:r>
      <w:r>
        <w:rPr>
          <w:b w:val="0"/>
          <w:i w:val="0"/>
        </w:rPr>
        <w:t>आधी रात में अथर्व अभी भी अपने कमरे के एक कोने में जाग रहा था। उसने अपनी आँखें खोलीं और अपना बायाँ हाथ उठाकर अपनी हथेली के केंद्र की ओर देखा। अंधेरे में आकाश विष मोती से हल्की हरी रोशनी निकल रही थी।</w:t>
      </w:r>
      <w:r>
        <w:t xml:space="preserve"> </w:t>
      </w:r>
      <w:r>
        <w:rPr>
          <w:b w:val="0"/>
          <w:i w:val="0"/>
        </w:rPr>
        <w:t>एज्योर क्लाउड महाद्वीप में, केवल आकाश विष मोती की शक्ति के साथ उसने अकेले ही पूरी दुनिया को हिलाकर रख दिया था। लेकिन उसे पूरे एज्योर क्लाउड महाद्वीप के क्रोध को भी झेलना पड़ा और उसने अपनी लगभग सारी ज़हरीली शक्ति का उपयोग कर लिया था।</w:t>
      </w:r>
      <w:r>
        <w:t xml:space="preserve"> </w:t>
      </w:r>
      <w:r>
        <w:rPr>
          <w:b w:val="0"/>
          <w:i w:val="0"/>
        </w:rPr>
        <w:t>आकाश विष मोती उसके शरीर के साथ मिलकर उसका एक हिस्सा बन गया था, और वह शायद ही इसकी सामान्य विषाक्तता की उपस्थिति को महसूस कर सकता था। अपने हत्या क्षेत्र में अपनी मृत्यु से पहले उसने आकाश विष मोती की शक्ति को जरूरत से ज़्यादा खींच लिया था और उसकी ज़हरीली शक्तियाँ खत्म हो गई थीं।</w:t>
      </w:r>
      <w:r>
        <w:t xml:space="preserve"> </w:t>
      </w:r>
      <w:r>
        <w:rPr>
          <w:b w:val="0"/>
          <w:i w:val="0"/>
        </w:rPr>
        <w:t>आज के इस आकाश विष मोती में केवल सबसे बुनियादी विषहरण, शोधन और संलयन क्षमता थी, साथ ही इसकी भंडारण क्षमता भी बनी रही।</w:t>
      </w:r>
      <w:r>
        <w:t xml:space="preserve"> </w:t>
      </w:r>
      <w:r>
        <w:rPr>
          <w:b w:val="0"/>
          <w:i w:val="0"/>
        </w:rPr>
        <w:t>उसकी मिस्टिक वेन्स क्षतिग्रस्त हो जाने और आकाश विष मोती की शक्ति खत्म हो जाने के कारण, उसे इस छोटे से शहर में कभी भी एक महत्वपूर्ण व्यक्ति के रूप में नहीं देखा जाएगा।</w:t>
      </w:r>
      <w:r>
        <w:t xml:space="preserve"> </w:t>
      </w:r>
      <w:r>
        <w:rPr>
          <w:b w:val="0"/>
          <w:i w:val="0"/>
        </w:rPr>
        <w:t>सबसे असहनीय बात तो यह थी कि उसमें अपनी पत्नी के साथ सोने की क्षमता भी नहीं थी।</w:t>
      </w:r>
      <w:r>
        <w:t xml:space="preserve"> </w:t>
      </w:r>
      <w:r>
        <w:rPr>
          <w:b w:val="0"/>
          <w:i w:val="0"/>
        </w:rPr>
        <w:t>यदि वह ताकत चाहता है, तो उसे जो सबसे बुनियादी कदम उठाना चाहिए, वह यह है कि उसे सबसे पहले अपनी मिस्टिक वेन्स को ठीक करना होगा।</w:t>
      </w:r>
      <w:r>
        <w:t xml:space="preserve"> </w:t>
      </w:r>
      <w:r>
        <w:rPr>
          <w:b w:val="0"/>
          <w:i w:val="0"/>
        </w:rPr>
        <w:t>आर्या को यकीन था कि उसकी मिस्टिक वेन्स को उन तरीकों से ठीक नहीं किया जा सकता जो एक सामान्य चिकित्सक उपयोग करता है। लेकिन अथर्व के लिए यह कोई असंभव बात नहीं थी, जो कि एक चिकित्सा संत का उत्तराधिकारी था! हर कोई जानता था कि चिकित्सा संतों के पास हीलर सिद्धांत होता था, जिसके कारण किसी भी समस्या का समाधान आसानी से किया जा सकता था। लेकिन ऐसे चिकित्सा संत इस दुनिया में बहुत ही कम मात्रा में उपलब्ध थे, जिन्हें ढूँढना लगभग नामुमकिन था।</w:t>
      </w:r>
      <w:r>
        <w:t xml:space="preserve"> </w:t>
      </w:r>
      <w:r>
        <w:rPr>
          <w:b w:val="0"/>
          <w:i w:val="0"/>
        </w:rPr>
        <w:t>अपनी मिस्टिक वेन्स की मरम्मत कैसे की जाए, इसके बारे में अथर्व आज तक सोच रहा था। उसकी मिस्टिक वेन्स जन्मजात विकलांग नहीं थीं, लेकिन अब वे पूरी तरह से खराब हो चुकी थीं। जिससे वह इन्हें ठीक करने के पारंपरिक तरीकों का उपयोग करने में असमर्थ हो गया था।</w:t>
      </w:r>
      <w:r>
        <w:t xml:space="preserve"> </w:t>
      </w:r>
      <w:r>
        <w:rPr>
          <w:b w:val="0"/>
          <w:i w:val="0"/>
        </w:rPr>
        <w:t>अपनी पुरानी, अक्षम नसों को नष्ट कर उन्हें फिर से विकसित करने के लिए उसे कम से कम तीन चीज़ों की आवश्यकता थी।</w:t>
      </w:r>
      <w:r>
        <w:t xml:space="preserve"> </w:t>
      </w:r>
      <w:r>
        <w:rPr>
          <w:b w:val="0"/>
          <w:i w:val="0"/>
        </w:rPr>
        <w:t>"वाइफी, क्या तुम अभी तक सो रही हो?"अथर्व ने पूछा।</w:t>
      </w:r>
      <w:r>
        <w:t xml:space="preserve"> </w:t>
      </w:r>
      <w:r>
        <w:rPr>
          <w:b w:val="0"/>
          <w:i w:val="0"/>
        </w:rPr>
        <w:t>काफ़ी देर की चुप्पी के बाद भी उसे कोई प्रतिक्रिया नहीं मिली।</w:t>
      </w:r>
      <w:r>
        <w:t xml:space="preserve"> </w:t>
      </w:r>
      <w:r>
        <w:rPr>
          <w:b w:val="0"/>
          <w:i w:val="0"/>
        </w:rPr>
        <w:t>तभी अथर्व को उसके खांसने की आवाज़ आई और उसने दोबारा पूछा, "वाइफी, तुम सच में सोई नहीं हो, है ना?"</w:t>
      </w:r>
    </w:p>
    <w:p>
      <w:r>
        <w:rPr>
          <w:b w:val="0"/>
          <w:i w:val="0"/>
        </w:rPr>
        <w:t>"मेरा नाम आर्या है!"आर्या ने ठंडी, नरम आवाज़ में उत्तर दिया।</w:t>
      </w:r>
      <w:r>
        <w:t xml:space="preserve"> </w:t>
      </w:r>
      <w:r>
        <w:rPr>
          <w:b w:val="0"/>
          <w:i w:val="0"/>
        </w:rPr>
        <w:t>"मुझे पता है कि आपका नाम आर्या है,"अथर्व ने अपनी भौंहें खुजाते हुए अजीब तरीके से पूछा,"वाइफी, मुझे आपसे कुछ पूछना है।"</w:t>
      </w:r>
    </w:p>
    <w:p>
      <w:r>
        <w:rPr>
          <w:b w:val="0"/>
          <w:i w:val="0"/>
        </w:rPr>
        <w:t>"मुझे आर्या बुलाओ!"उसने गुस्से में कहा।</w:t>
      </w:r>
      <w:r>
        <w:t xml:space="preserve"> </w:t>
      </w:r>
      <w:r>
        <w:rPr>
          <w:b w:val="0"/>
          <w:i w:val="0"/>
        </w:rPr>
        <w:t>"ओह, ठीक है!"अथर्व ने सिर हिलाया और कहा,"वाइफी, फ्रोजन क्लाउड सम्प्रदाय में जाने के बाद क्या आप जेम ग्रास, पर्पल वेन्ड हेवन क्रिस्टल और पृथ्वी गहन क्षेत्र वाले एक जानवर का गहन कोर प्राप्त करने में सक्षम हो सकती हैं?"</w:t>
      </w:r>
      <w:r>
        <w:t xml:space="preserve"> </w:t>
      </w:r>
      <w:r>
        <w:rPr>
          <w:b w:val="0"/>
          <w:i w:val="0"/>
        </w:rPr>
        <w:t>क्या है ये तीनों चीजें? और क्या आर्या, अथर्व के लिए इन तीन चीज़ों को प्राप्त करने का प्रयास करेगी?</w:t>
      </w:r>
    </w:p>
    <w:p>
      <w:r>
        <w:rPr>
          <w:b w:val="0"/>
          <w:i w:val="0"/>
        </w:rPr>
        <w:t>आरव के दिमाग में क्या खिचड़ी पक रही है? जानने के लिए सुनिए 'द वॉरियर' — सिर्फ पॉकेट एफएम एप पर।</w:t>
      </w:r>
      <w:r>
        <w:t xml:space="preserve"> </w:t>
      </w:r>
      <w:r>
        <w:rPr>
          <w:b w:val="0"/>
          <w:i w:val="0"/>
        </w:rPr>
        <w:t>%%%%</w:t>
      </w:r>
    </w:p>
    <w:p>
      <w:r>
        <w:br w:type="page"/>
      </w:r>
    </w:p>
    <w:p>
      <w:pPr>
        <w:pStyle w:val="Heading1"/>
      </w:pPr>
      <w:r>
        <w:t xml:space="preserve">Ep 11 - मिली स्टार कन्सीलिंग ग्रास  </w:t>
      </w:r>
    </w:p>
    <w:p>
      <w:r>
        <w:rPr>
          <w:b w:val="0"/>
          <w:i w:val="0"/>
        </w:rPr>
        <w:t>अथर्व ने आर्या से जिन तीन चीजों का जिक्र किया था, उसे सुनकर आर्या की आंखें एक झटके में खुल गईं और वो बोली,"तुम ऐसा क्या करने की कोशिश कर रहे हो?"</w:t>
      </w:r>
    </w:p>
    <w:p>
      <w:r>
        <w:rPr>
          <w:b w:val="0"/>
          <w:i w:val="0"/>
        </w:rPr>
        <w:t>"क्या इसका मतलब यह है कि तुम उन चीजों को प्राप्त करने में मेरी मदद कर सकती हैं?"अथर्व ने उम्मीद के साथ पूछा।</w:t>
      </w:r>
      <w:r>
        <w:t xml:space="preserve"> </w:t>
      </w:r>
      <w:r>
        <w:rPr>
          <w:b w:val="0"/>
          <w:i w:val="0"/>
        </w:rPr>
        <w:t>लेकिन आर्या ने उसे तुरंत मना कर दिया, जिससे अथर्व की उम्मीद एक झटके में गायब हो गई। उसे ऐसा लगा जैसे उसके चेहरे पर किसी ने ठंडा पानी फेंक दिया हो।</w:t>
      </w:r>
      <w:r>
        <w:t xml:space="preserve"> </w:t>
      </w:r>
      <w:r>
        <w:rPr>
          <w:b w:val="0"/>
          <w:i w:val="0"/>
        </w:rPr>
        <w:t>आर्या ने अपनी भौंहों को थोडा सा हिलाया और धीरे धीरे बोलना शुरू किया,</w:t>
      </w:r>
      <w:r>
        <w:t xml:space="preserve"> </w:t>
      </w:r>
      <w:r>
        <w:rPr>
          <w:b w:val="0"/>
          <w:i w:val="0"/>
        </w:rPr>
        <w:t>"मैंने कभी भी जेम ग्रास के बारे में नहीं सुना,पृथ्वी गहन क्षेत्र वाले जानवर का कोर केवल उसके मरने के बाद ही मिल सकता है। और ब्लू विंड राज्य में ऐसे कितने ही लोग होंगे जो सच में इस तरह के ताकतवर जानवर को मारने की हिम्मत रखते होंगे?  यहाँ तक कि फ्रोजन क्लाउड ग्रुप में भी जो लोग ऐसा कर सकते हैं, उनकी संख्या भी बहुत कम है। और रही बात तीसरी चीज यानी कि पर्पल वेन्ड हेवन क्रिस्टल की, तो वह एक अनमोल खजाना है, जिसके लिए चारों ग्रुप भी पागल हो जाएंगे! ऐसे में ये तीन चीजें हासिल करना मेरे लिए तो पूरी तरह से नामुमकिन ही हैं। भले ही मेरी गुरु इन चीजों को ढूंढने की कोशिश कर सकती हैं, लेकिन उनके लिए भी इन्हें पाना लगभग नामुमकिन होगा।"</w:t>
      </w:r>
      <w:r>
        <w:t xml:space="preserve"> </w:t>
      </w:r>
      <w:r>
        <w:rPr>
          <w:b w:val="0"/>
          <w:i w:val="0"/>
        </w:rPr>
        <w:t>अथर्व का सीना ऊपर नीचे हो रहा था। उसने अपनी आंखें बंद कर ली थीं, और वह चुप हो गया।</w:t>
      </w:r>
      <w:r>
        <w:t xml:space="preserve"> </w:t>
      </w:r>
      <w:r>
        <w:rPr>
          <w:b w:val="0"/>
          <w:i w:val="0"/>
        </w:rPr>
        <w:t>"वैसे तुमने बताया नहीं कि तुम उन तीन चीजों के साथ क्या करने की योजना बना रहे हो?आर्या ने फिर से पूछा।</w:t>
      </w:r>
      <w:r>
        <w:rPr>
          <w:b w:val="0"/>
          <w:i w:val="0"/>
        </w:rPr>
        <w:t>"मेरी मिस्टिक वेन्स की मरम्मत करने की कोशिश,"अथर्व ने उत्तर दिया।</w:t>
      </w:r>
      <w:r>
        <w:rPr>
          <w:b w:val="0"/>
          <w:i w:val="0"/>
        </w:rPr>
        <w:t>"मैं सच में तुम्हारी मदद नहीं कर पाउंगी,"आर्या ने कहा। उसे यकीन नहीं था कि वो तीन चीजें सच में किसी की मिस्टिक वेन्स को ठीक कर सकती हैं।</w:t>
      </w:r>
      <w:r>
        <w:t xml:space="preserve"> </w:t>
      </w:r>
      <w:r>
        <w:rPr>
          <w:b w:val="0"/>
          <w:i w:val="0"/>
        </w:rPr>
        <w:t>अथर्व ने अपना सिर हिलाया जैसे कि इससे कोई फर्क ही नहीं पडा हो,</w:t>
      </w:r>
      <w:r>
        <w:rPr>
          <w:b w:val="0"/>
          <w:i w:val="0"/>
        </w:rPr>
        <w:t>"वो तीन चीजें ऐसी चीजें नहीं हैं जिन्हें कोई आम इंसान हासिल कर सकता है, मैं तो केवल उनके बारे में तुमसे पूछ रहा था।"</w:t>
      </w:r>
      <w:r>
        <w:rPr>
          <w:b w:val="0"/>
          <w:i w:val="0"/>
        </w:rPr>
        <w:t>थोडी देर चुप रहने के बाद, अथर्व ने धीरे से कहा,</w:t>
      </w:r>
      <w:r>
        <w:rPr>
          <w:b w:val="0"/>
          <w:i w:val="0"/>
        </w:rPr>
        <w:t>"वाइफी... जब तुम फ्रोजन क्लाउड ग्रुप वापस जाओगी, तो क्या हम फिर कभी मिल पाएंगे?"</w:t>
      </w:r>
      <w:r>
        <w:rPr>
          <w:b w:val="0"/>
          <w:i w:val="0"/>
        </w:rPr>
        <w:t>आर्या ने उसकी तरफ देखा, लेकिन उसकी नजरों में अब पहले जैसी नर्मी नहीं थी। वो थोडा पीछे हटी और शांत मगर सख्त आवाज में बोली,</w:t>
      </w:r>
      <w:r>
        <w:rPr>
          <w:b w:val="0"/>
          <w:i w:val="0"/>
        </w:rPr>
        <w:t>"मुझे दोबारा 'वाइफी' मत कहना, मेरा नाम आर्या है... बस आर्या।"</w:t>
      </w:r>
      <w:r>
        <w:rPr>
          <w:b w:val="0"/>
          <w:i w:val="0"/>
        </w:rPr>
        <w:t>उसके शब्दों में अब ठंडापन था। जैसे वो अपने दिल को और ज्यादा सख्त बना रही हो।इस पर अथर्व ने लापरवाही से कहा,</w:t>
      </w:r>
      <w:r>
        <w:rPr>
          <w:b w:val="0"/>
          <w:i w:val="0"/>
        </w:rPr>
        <w:t>"मैंने तुमसे शादी की है और तुमने भी मुझसे शादी की है। हम पहले ही हजारों लोगों को गवाह मानकर भगवान, आसमान और जमीन को प्रणाम कर चुके हैं। हम शादी की पूरी प्रक्रिया से भी गुजरे हैं। इसलिए अब मैं तुम्हारा पति हूं और तुम मेरी पत्नी। ऐसे में मैं अगर तुम्हें वाइफी न कहूं तो और क्या कहूंगा।"</w:t>
      </w:r>
      <w:r>
        <w:rPr>
          <w:b w:val="0"/>
          <w:i w:val="0"/>
        </w:rPr>
        <w:t>अथर्व की बात सुनकर आर्या चौंक गई। थोडी देर बाद वह उदासीनता से बोली,</w:t>
      </w:r>
      <w:r>
        <w:rPr>
          <w:b w:val="0"/>
          <w:i w:val="0"/>
        </w:rPr>
        <w:t>"कुछ भी जो तुम्हें ठीक लगे।"</w:t>
      </w:r>
      <w:r>
        <w:rPr>
          <w:b w:val="0"/>
          <w:i w:val="0"/>
        </w:rPr>
        <w:t>अथर्व थोडा मुस्कराया। वह अपनी पत्नी को छू नहीं सकता था, लेकिन उसके पास बातचीत करने का कोई और तरीका नहीं था।</w:t>
      </w:r>
      <w:r>
        <w:rPr>
          <w:b w:val="0"/>
          <w:i w:val="0"/>
        </w:rPr>
        <w:t>"तुमने मेरे सवाल का जवाब नहीं दिया। क्या हम दोबारा मिलेंगे?"अथर्व ने फिर से पूछा।आर्या ने उत्तर दिया,"नहीं,"</w:t>
      </w:r>
      <w:r>
        <w:rPr>
          <w:b w:val="0"/>
          <w:i w:val="0"/>
        </w:rPr>
        <w:t>अथर्व ने अपना सिर हिलाया और अपनी आंखें बंद करते हुए दीवार से अपना सिर टिका लिया और बोला,</w:t>
      </w:r>
      <w:r>
        <w:rPr>
          <w:b w:val="0"/>
          <w:i w:val="0"/>
        </w:rPr>
        <w:t>"तुम्हें सच में जितना जल्दी हो सके, फ्रोजन क्लाउड ग्रुप में लौट जाना चाहिए। तुम जैसी होशियार इंसान के लिए न तो इस छोटे से तियान शहर में रहना ठीक है और न ही मेरे साथ बंधकर रहना। जब तुम चली जाओगी, तब यह सच्चाई भी सबके सामने आ जाएगी कि तुम फ्रोजन क्लाउड ग्रुप की शिष्या हो। इससे इस छोटे से तियान शहर में कोई मुझे नुकसान पहुँचाने की हिम्मत नहीं करेगा। फिर मैं यहाँ आराम से रह सकूंगा।"</w:t>
      </w:r>
      <w:r>
        <w:rPr>
          <w:b w:val="0"/>
          <w:i w:val="0"/>
        </w:rPr>
        <w:t>आर्या ने भावहीन होकर उत्तर दिया,"जैसा तुम्हें ठीक लगे,"</w:t>
      </w:r>
      <w:r>
        <w:rPr>
          <w:b w:val="0"/>
          <w:i w:val="0"/>
        </w:rPr>
        <w:t>"यह तो और भी अच्छा है, क्योंकि तुम्हारे जाने के बाद तुम मुझे फिर कभी नहीं देख सकोगी, इसलिए मैं यहां पर अपने लिए कोई दूसरी मेहबूबा ढूंढ लूंगा"</w:t>
      </w:r>
      <w:r>
        <w:rPr>
          <w:b w:val="0"/>
          <w:i w:val="0"/>
        </w:rPr>
        <w:t>अथर्व ने यह बात मजाक में कही थी, लेकिन उसकी इस बात से आर्या के चेहरे पर नाराजगी दिखने लगी और उसके शरीर से तुरंत ठंडी ताकत निकलने लगी, जिससे कमरे का तापमान ठंडा होने लगा।</w:t>
      </w:r>
      <w:r>
        <w:t xml:space="preserve"> </w:t>
      </w:r>
      <w:r>
        <w:rPr>
          <w:b w:val="0"/>
          <w:i w:val="0"/>
        </w:rPr>
        <w:t>अथर्व जानता था कि आर्या उसे कोई नुकसान नहीं पहुंचाएगी, इसलिए उसने आर्या के गुस्से को नजरअंदाज करते हुए लापरवाही से कहा,</w:t>
      </w:r>
      <w:r>
        <w:rPr>
          <w:b w:val="0"/>
          <w:i w:val="0"/>
        </w:rPr>
        <w:t>"देखो, अगर तुम मुझे कोई और मेहबूबा बनाने की इजाजत नहीं दोगी, तो फिर मैं सच में तुम्हें तलाक दे दूंगा।"</w:t>
      </w:r>
      <w:r>
        <w:rPr>
          <w:b w:val="0"/>
          <w:i w:val="0"/>
        </w:rPr>
        <w:t>शांत स्वभाव वाली आर्या का दिल पानी की तरह शांत था, लेकिन उसका मन अथर्व को कमरे से बाहर निकालने का हो रहा था। ठीक उसी समय उसने अथर्व को खडे होकर दरवाजे की ओर जाते हुए देखा। उसने झट से पूछा,</w:t>
      </w:r>
      <w:r>
        <w:rPr>
          <w:b w:val="0"/>
          <w:i w:val="0"/>
        </w:rPr>
        <w:t>"कहां जा रहे हो?"</w:t>
      </w:r>
      <w:r>
        <w:rPr>
          <w:b w:val="0"/>
          <w:i w:val="0"/>
        </w:rPr>
        <w:t>"मुझे नींद नहीं आ रही है, इसलिए तारे देखने बाहर जा रहा हूं,"उसने आर्या के सवाल का जवाब देते हुए कहा और आगे बोला,"इस तरह एक कोने में बैठकर भला किसी को अच्छी नींद कैसे आ सकती है?"</w:t>
      </w:r>
      <w:r>
        <w:rPr>
          <w:b w:val="0"/>
          <w:i w:val="0"/>
        </w:rPr>
        <w:t>आर्या ने अब और कुछ नहीं बोला और अथर्व भी दरवाजा खोलकर बाहर चला गया। आधी रात का समय था, सब कुछ शांत था। आंगन में खडे होकर अथर्व ने अपनी आंखों में मजबूत इरादों के साथ सितारों से भरे आसमान को देखा। हालांकि, अंदर ही अंदर वह एक हैरान और परेशान कर देने वाली बेचैनी से गुजर रहा था।आज वही दिन था जब उसने नया जन्म लिया था। हालांकि बीते समय की तुलना में उसका दिमाग काफी बदल चुका था। एक बदलाव के साथ यह भी कहा जा सकता है कि उसने दुनिया को पलट दिया था। लेकिन यहां तक कि उसका मजबूत दिमाग भी अपनी मौजूदा टूटी हुई मिस्टिक वेन्स की हालत से बाहर निकलने का रास्ता नहीं खोज सका था।</w:t>
      </w:r>
      <w:r>
        <w:t xml:space="preserve"> </w:t>
      </w:r>
      <w:r>
        <w:rPr>
          <w:b w:val="0"/>
          <w:i w:val="0"/>
        </w:rPr>
        <w:t>यदि वह जेम ग्रास, पर्पल वेंड हेवन क्रिस्टल और पृथ्वी गहन क्षेत्र वाले जानवर का कोर प्राप्त कर सका, तो वह अपनी मिस्टिक वेन्स को ठीक करने की कोशिश कर सकता था। लेकिन उसकी अभी की हालत को देखते हुए, उसे तीन में से एक चीज भी पाना लगभग नामुमकिन था।</w:t>
      </w:r>
      <w:r>
        <w:t xml:space="preserve"> </w:t>
      </w:r>
      <w:r>
        <w:rPr>
          <w:b w:val="0"/>
          <w:i w:val="0"/>
        </w:rPr>
        <w:t>आखिर इस दुनिया में ताक़तवरों की ही इज्जत होती है।पर्याप्त ताकत के बिना, इंसान जो चाहता है, उसे पाना सिर्फ एक सपना था।</w:t>
      </w:r>
      <w:r>
        <w:t xml:space="preserve"> </w:t>
      </w:r>
      <w:r>
        <w:rPr>
          <w:b w:val="0"/>
          <w:i w:val="0"/>
        </w:rPr>
        <w:t>अचानक, अथर्व को अपने बाएं हाथ में हल्की सी धडकन महसूस हुई। उसने अपना बायां हाथ उठाया और देखा कि उसकी हथेली में आकाश विष मोती हल्की हरी रोशनी से तेजी से चमक रहा था।</w:t>
      </w:r>
      <w:r>
        <w:t xml:space="preserve"> </w:t>
      </w:r>
      <w:r>
        <w:rPr>
          <w:b w:val="0"/>
          <w:i w:val="0"/>
        </w:rPr>
        <w:t>यह देखकर अथर्व की आंखें सिकुड गईं।</w:t>
      </w:r>
      <w:r>
        <w:t xml:space="preserve"> </w:t>
      </w:r>
      <w:r>
        <w:rPr>
          <w:b w:val="0"/>
          <w:i w:val="0"/>
        </w:rPr>
        <w:t>असल में, आकाश विष मोती में जहरीला होने और तेज साफ़ करने की ताकत होने के अलावा एक और खास बात भी थी। इसमें एक खास किस्म की ताकत थी जो आस पास की अलग अलग जडी बूटियों और जहरीली चीजों को महसूस कर सकती थी। अगर कोई बहुत जहरीली चीज या कोई अनोखी जडी बूटी आकाश विष मोती के पास होती, तो यह मोती समझ जाता था कि वो कहां है, और चमकती रोशनी से उस दिशा की ओर इशारा करने लगता था।</w:t>
      </w:r>
      <w:r>
        <w:t xml:space="preserve"> </w:t>
      </w:r>
      <w:r>
        <w:rPr>
          <w:b w:val="0"/>
          <w:i w:val="0"/>
        </w:rPr>
        <w:t>लेकिन इसकी शर्त यही थी कि चीज बहुत ही अच्छी क्वालिटी की होनी चाहिए। ऐज्योर क्लाउड महाद्वीप पर भी यह अब तक सिर्फ छह बार ही चमका था और तब अथर्व को सबसे अनमोल खजाना ढूंढने का मौका मिला था।</w:t>
      </w:r>
      <w:r>
        <w:t xml:space="preserve"> </w:t>
      </w:r>
      <w:r>
        <w:rPr>
          <w:b w:val="0"/>
          <w:i w:val="0"/>
        </w:rPr>
        <w:t>हालांकि यह आकाश महाद्वीप पर उसका पहला दिन था, जब आकाश विष मोती चमका था। आकाश विष मोती का इशारा उत्तर दिशा की ओर था, जो कि चुरू कबीले के पहाड की दिशा में था।</w:t>
      </w:r>
      <w:r>
        <w:t xml:space="preserve"> </w:t>
      </w:r>
      <w:r>
        <w:rPr>
          <w:b w:val="0"/>
          <w:i w:val="0"/>
        </w:rPr>
        <w:t>अथर्व का अपना छोटा सा आंगन था, इस जगह को चुरू कबीले की सभी जगहों में सबसे खतरनाक माना जाता था। इसका कारण यह था कि उसके आंगन की दीवारों के ऊपर बडे बडे पहाड थे। ये पहाड अब भी असल में चुरू कबीले की ही जमीन का हिस्सा थे।</w:t>
      </w:r>
      <w:r>
        <w:t xml:space="preserve"> </w:t>
      </w:r>
      <w:r>
        <w:rPr>
          <w:b w:val="0"/>
          <w:i w:val="0"/>
        </w:rPr>
        <w:t>कभी कभी कोई भटका हुआ नीची रैंक वाला जानवर भी दीवारों पर चढकर अंदर आ जाता था। और अगर कोई इस पहाड के पीछे से आकर इस जगह पर कब्जा करना चाहे, तो यह उसके लिए भी एक सही मौका हो सकता था। लेकिन कबीले की ताकत के आगे आज तक किसी ने ऐसा करने की हिम्मत नहीं की थी।</w:t>
      </w:r>
      <w:r>
        <w:t xml:space="preserve"> </w:t>
      </w:r>
      <w:r>
        <w:rPr>
          <w:b w:val="0"/>
          <w:i w:val="0"/>
        </w:rPr>
        <w:t>अथर्व ने झिझक नहीं दिखाई और सीधा दीवार पर चढ गया। हालांकि उसकी गहन शक्ति बहुत कम थी, लेकिन फिर भी उसे तीन मीटर की दीवार पर चढने में कोई दिक्कत नहीं हुई।</w:t>
      </w:r>
      <w:r>
        <w:t xml:space="preserve"> </w:t>
      </w:r>
      <w:r>
        <w:rPr>
          <w:b w:val="0"/>
          <w:i w:val="0"/>
        </w:rPr>
        <w:t>पहाडी इलाका शांत था। अगर यह पहले वाला अथर्व होता, तो वह आधी रात को यहां आने की हिम्मत भी नहीं करता। अथर्व ने अपने चारों ओर देखा और जब उसे यकीन हो गया कि कोई नहीं है, तो वह धीरे से उस दिशा में चल पडा, जिस ओर आकाश विष मोती इशारा कर रहा था।</w:t>
      </w:r>
      <w:r>
        <w:t xml:space="preserve"> </w:t>
      </w:r>
      <w:r>
        <w:rPr>
          <w:b w:val="0"/>
          <w:i w:val="0"/>
        </w:rPr>
        <w:t>चांद की रोशनी में पहाड, हल्के हलके औष के धुएं से ढका हुआ था, जिससे वह रहस्यमय और खतरनाक लग रहा था। कुछ देर बाद अथर्व पहाड की तलहटी तक पहुंच गया। यहां पर आकाश विष मोती की चमक सबसे ज्यादा थी।</w:t>
      </w:r>
      <w:r>
        <w:t xml:space="preserve"> </w:t>
      </w:r>
      <w:r>
        <w:rPr>
          <w:b w:val="0"/>
          <w:i w:val="0"/>
        </w:rPr>
        <w:t>अथर्व रुका और सोचने लगा,"क्या यह चीज यहीं कहीं है?"लेकिन ये जगह तो बस पहाड की तलहटी ही थी। चुरू कबीले के वैद्य रोज यहां से गुजरते हैं, तो फिर यहां कोई जडी बूटी उनकी नजर से कैसे बच सकती है?</w:t>
      </w:r>
      <w:r>
        <w:t xml:space="preserve"> </w:t>
      </w:r>
      <w:r>
        <w:rPr>
          <w:b w:val="0"/>
          <w:i w:val="0"/>
        </w:rPr>
        <w:t>फिर भी, आकाश विष मोती की चमक सबसे तेज थी, जिसका मतलब था कि चीज कम से कम दस कदम के अंदर ही थी।</w:t>
      </w:r>
      <w:r>
        <w:t xml:space="preserve"> </w:t>
      </w:r>
      <w:r>
        <w:rPr>
          <w:b w:val="0"/>
          <w:i w:val="0"/>
        </w:rPr>
        <w:t>चांदनी रात में अथर्व की भौंहें तन गईं क्योंकि उसकी आंखें धीरे धीरे और ध्यान से अपने आसपास की जमीन को देख रही थीं।</w:t>
      </w:r>
      <w:r>
        <w:rPr>
          <w:b w:val="0"/>
          <w:i w:val="0"/>
        </w:rPr>
        <w:t>"अमूमन, जितनी अनमोल जडी बूटी होती है, वो जगह उतनी ही खतरनाक होती है,"उसने सोचा।</w:t>
      </w:r>
      <w:r>
        <w:t xml:space="preserve"> </w:t>
      </w:r>
      <w:r>
        <w:rPr>
          <w:b w:val="0"/>
          <w:i w:val="0"/>
        </w:rPr>
        <w:t>लेकिन फिलहाल तो वहां झाडियों के अलावा कुछ भी खतरनाक नहीं दिख रहा था। और अथर्व को अभी तक कोई जडी बूटी नहीं मिली थी, जिससे उसे आकाश विष मोती की क्षमता पर थोडा शक होने लगा।</w:t>
      </w:r>
      <w:r>
        <w:t xml:space="preserve"> </w:t>
      </w:r>
      <w:r>
        <w:rPr>
          <w:b w:val="0"/>
          <w:i w:val="0"/>
        </w:rPr>
        <w:t>अथर्व ध्यान से जमीन के एक हिस्से को देख रहा था। लेकिन वहां पर आम झाडियों के अलावा कोई खास चीज नहीं दिखी। वह जैसे ही हार मानने वाला था, तभी उसकी नजर एक अजीब सी हलचल वाली जगह पर पडी।</w:t>
      </w:r>
      <w:r>
        <w:t xml:space="preserve"> </w:t>
      </w:r>
      <w:r>
        <w:rPr>
          <w:b w:val="0"/>
          <w:i w:val="0"/>
        </w:rPr>
        <w:t>आज का अथर्व बहुत होशियार था। उसने अपना सिर उठाया और उस जगह को देखा, जहां से उसे अजीब सी सरसराहट की आवाज आ रही थी। वहां भी काफी झाडियां थीं, लेकिन एक पत्थर के किनारे एक घास ने उसका ध्यान खींचा।</w:t>
      </w:r>
      <w:r>
        <w:t xml:space="preserve"> </w:t>
      </w:r>
      <w:r>
        <w:rPr>
          <w:b w:val="0"/>
          <w:i w:val="0"/>
        </w:rPr>
        <w:t>वो वहां गया और बगल में बैठ गया। वह बहुत देर तक उस घास को देखता रहा। उस जंगली घास के बीच जमीन पर एक छोटी सी दरार थी। हालांकि वह दरार बहुत छोटी थी, और उसमें दो घास के तिनके उगे थे। अगर कोई ध्यान से देखता, तो समझ जाता कि ये तिनके बाकी झाडियों से अलग थे।</w:t>
      </w:r>
      <w:r>
        <w:t xml:space="preserve"> </w:t>
      </w:r>
      <w:r>
        <w:rPr>
          <w:b w:val="0"/>
          <w:i w:val="0"/>
        </w:rPr>
        <w:t>इस वक्त अथर्व की आंखें उस दरार पर जम गई थीं। और अचानक ही उसने उन दो पौधों का अजीब रूप देखा...</w:t>
      </w:r>
      <w:r>
        <w:t xml:space="preserve"> </w:t>
      </w:r>
      <w:r>
        <w:rPr>
          <w:b w:val="0"/>
          <w:i w:val="0"/>
        </w:rPr>
        <w:t>वो पलक झपकते ही दिखाई दिए और फिर बिना कोई निशान छोडे गायब हो गए।</w:t>
      </w:r>
      <w:r>
        <w:t xml:space="preserve"> </w:t>
      </w:r>
      <w:r>
        <w:rPr>
          <w:b w:val="0"/>
          <w:i w:val="0"/>
        </w:rPr>
        <w:t>अथर्व की आंखें चौडी हो गईं और वह अचानक ही बहुत खुशी से भर गया। उसने तेजी से वह हाथ आगे बढाया, जिसमें आकाश विष मोती था, और उसे उस दरार की ओर किया। और आकाश विष की रोशनी के नीचे वे दोनों पौधे फिर से दिखने लगे।</w:t>
      </w:r>
      <w:r>
        <w:rPr>
          <w:b w:val="0"/>
          <w:i w:val="0"/>
        </w:rPr>
        <w:t>"स्टार कन्सीलिंग ग्रास! यह सच में स्टार कन्सीलिंग ग्रास है! और वो भी एक नहीं बल्कि उसके दो पौधे!"— अथर्व ने उत्साहित होकर धीमी आवाज में कहा और उन्हें उखाडने के लिए अपना हाथ नीचे किया। जिससे आकाश विष मोती चमक उठा और दोनों पौधे उसके हाथ में आ गए।</w:t>
      </w:r>
      <w:r>
        <w:t xml:space="preserve"> </w:t>
      </w:r>
      <w:r>
        <w:rPr>
          <w:b w:val="0"/>
          <w:i w:val="0"/>
        </w:rPr>
        <w:t>दवाइयों में काम आने वाली जडी बूटी की क्षमता जितनी अच्छी होती है, उसे निकालना उतना ही मुश्किल होता है, क्योंकि निकालते समय अगर कोई भी गलती हो गई, तो उसका असर करने वाला गुण तुरंत खत्म हो सकता है। लेकिन आकाश विष मोती के साथ, चाहे जडी बूटी कितनी भी मुश्किल क्यों न हो, किसी भी तरह की चिंता करने की जरूरत नहीं थी। आकाश विष मोती अपनी चमक को किसी भी जडी बूटी के चारों ओर पूरी तरह से लपेटकर, किसी भी नुकसान पहुंचाने वाले असर के बिना उसे आसानी से निकाल सकता था।</w:t>
      </w:r>
      <w:r>
        <w:t xml:space="preserve"> </w:t>
      </w:r>
      <w:r>
        <w:rPr>
          <w:b w:val="0"/>
          <w:i w:val="0"/>
        </w:rPr>
        <w:t>यह सच में एक कमाल की बात थी!</w:t>
      </w:r>
      <w:r>
        <w:t xml:space="preserve"> </w:t>
      </w:r>
      <w:r>
        <w:rPr>
          <w:b w:val="0"/>
          <w:i w:val="0"/>
        </w:rPr>
        <w:t>स्टार कन्सीलिंग ग्रास के पौधों को देखकर, जो उसकी हथेली में छिपे थे, अथर्व की बांह खुशी से कांपने लगी। अपने पूरे सत्ताईस साल के जीवन में उसने एज्योर क्लाउड महाद्वीप पर लगभग हर जगह सफर किया था। और उसे स्टार कन्सीलिंग ग्रास का सिर्फ एक पौधा मिला था। और यहां पर उसे पहले ही दिन इसके दो पौधे मिल गए थे। वो भी अपने घर के पहाडों में!</w:t>
      </w:r>
      <w:r>
        <w:t xml:space="preserve"> </w:t>
      </w:r>
      <w:r>
        <w:rPr>
          <w:b w:val="0"/>
          <w:i w:val="0"/>
        </w:rPr>
        <w:t>क्या होगा कहानी में आगे? आखिर क्या है स्टार कन्सीलिंग ग्रास? अथर्व इसे पाकर इतना खुश क्यों है? क्या यह उसकी मिस्टिक वेन्स को ठीक करने में कोई मदद कर सकती है?जानने के लिए सुनिए ‘The Warrior' सिर्फ Pocket FM App पर।</w:t>
      </w:r>
    </w:p>
    <w:p>
      <w:r>
        <w:br w:type="page"/>
      </w:r>
    </w:p>
    <w:p>
      <w:pPr>
        <w:pStyle w:val="Heading1"/>
      </w:pPr>
      <w:r>
        <w:t>Ep 12 - लाल बालों वाली रहस्यमयी लड़की</w:t>
      </w:r>
    </w:p>
    <w:p>
      <w:r>
        <w:rPr>
          <w:b w:val="0"/>
          <w:i w:val="0"/>
        </w:rPr>
        <w:t>स्टार कन्सीलिंग ग्रास और आम घास-फूस के बीच तुलना करने पर कोई भी व्यक्ति फर्क नहीं कर सकता था, क्योंकि कोशिश करने पर भी उनमें फर्क कर पाना लगभग नामुमकिन था। साथ ही इसमें एक अजीब सी ताकत थी, जिससे ये खुद को गायब कर लेती थी! एक तरह से इसका मतलब यह था कि अगर कोई इसे ढूंढना चाहे तो उसे ढूंढ पाना बहुत मुश्किल था।</w:t>
      </w:r>
      <w:r>
        <w:t xml:space="preserve"> </w:t>
      </w:r>
      <w:r>
        <w:rPr>
          <w:b w:val="0"/>
          <w:i w:val="0"/>
        </w:rPr>
        <w:t>अथर्व ने ध्यान से दोनों पौधों को आकाश विष मोती में भेज दिया और हँसते हुए बोला,</w:t>
      </w:r>
      <w:r>
        <w:t xml:space="preserve"> </w:t>
      </w:r>
      <w:r>
        <w:rPr>
          <w:b w:val="0"/>
          <w:i w:val="0"/>
        </w:rPr>
        <w:t>"यह सच में भगवान की कृपा है जो मेरी मदद कर रहे हैं। स्टार कन्सीलिंग ग्रास के इन दो पौधों का मालिक होना एक जबरदस्त तुरुप का पत्ता है। मैं इनको स्टार कन्सीलिंग पिल में बदलने के बाद कुछ वक्त के लिए गायब हो सकता हूं। जिससे मैं जो चाहूं वो कर सकता हूं, चाहे वो लोगों को मारना या लूटना ही क्यों ना हो।"</w:t>
      </w:r>
      <w:r>
        <w:t xml:space="preserve"> </w:t>
      </w:r>
      <w:r>
        <w:rPr>
          <w:b w:val="0"/>
          <w:i w:val="0"/>
        </w:rPr>
        <w:t>अथर्व लौटने के लिए मुड़ा ही था कि उसे अपनी बाईं तरफ पचास मीटर से भी कम दूरी पर एक हल्की सी परछाई दिखी।</w:t>
      </w:r>
      <w:r>
        <w:t xml:space="preserve"> </w:t>
      </w:r>
      <w:r>
        <w:rPr>
          <w:b w:val="0"/>
          <w:i w:val="0"/>
        </w:rPr>
        <w:t>यह कोई साफ-साफ सफेद सी आकृति जैसी लग रही थी। अथर्व ने कुछ देर सोचकर उस परछाई की तरफ बढ़ना शुरू किया। अगर वो पहले वाला अथर्व होता, तो शायद आगे बढ़ने की हिम्मत नहीं करता, लेकिन अब उसने ज़रा भी हिचकिचाहट नहीं दिखाई।</w:t>
      </w:r>
      <w:r>
        <w:t xml:space="preserve"> </w:t>
      </w:r>
      <w:r>
        <w:rPr>
          <w:b w:val="0"/>
          <w:i w:val="0"/>
        </w:rPr>
        <w:t>जैसे ही वह उस साये के पास पहुंचा, तो उसे पता चला कि यह सच में कोई इंसान था! जो बहुत शांति से लेटा हुआ था। जब अथर्व ने उस धुंधले इंसान को देखा, तो उसने चलना बंद कर दिया और पूछा,</w:t>
      </w:r>
      <w:r>
        <w:t xml:space="preserve"> </w:t>
      </w:r>
      <w:r>
        <w:rPr>
          <w:b w:val="0"/>
          <w:i w:val="0"/>
        </w:rPr>
        <w:t>"आप कौन हैं?"</w:t>
      </w:r>
      <w:r>
        <w:t xml:space="preserve"> </w:t>
      </w:r>
      <w:r>
        <w:rPr>
          <w:b w:val="0"/>
          <w:i w:val="0"/>
        </w:rPr>
        <w:t>अथर्व के सवाल का उस इंसान ने कोई जवाब नहीं दिया। तभी अथर्व को एहसास हुआ कि शायद वो इंसान बेहोश है। उसने ज़्यादा नहीं सोचा और वो उसके पास चला गया और चांदनी की रोशनी में चौंककर उसे देखा, तो उसे पता चला कि वो दरअसल एक लड़की है।</w:t>
      </w:r>
      <w:r>
        <w:t xml:space="preserve"> </w:t>
      </w:r>
      <w:r>
        <w:rPr>
          <w:b w:val="0"/>
          <w:i w:val="0"/>
        </w:rPr>
        <w:t>एक लड़की, जो बारह से तेरह साल की लग रही थी और उसने गंदी सड़ी हालत वाले कपड़े पहने थे। उसका चेहरा बहुत प्यारा लग रहा था और उसका शरीर किसी डरे हुए बिल्ली के बच्चे की तरह सिकुड़ा हुआ था। उसकी स्कर्ट के नीचे उसकी दो छोटी-छोटी बर्फ जैसी सफेद टांगे दिख रही थीं।</w:t>
      </w:r>
      <w:r>
        <w:t xml:space="preserve"> </w:t>
      </w:r>
      <w:r>
        <w:rPr>
          <w:b w:val="0"/>
          <w:i w:val="0"/>
        </w:rPr>
        <w:t>उसकी शख्सियत में सबसे ध्यान खींचने वाली चीज़ उसके बाल थे। ये हैरान कर देने वाले तरीके से एक बुरी आत्मा जैसे चमकीले लाल रंग के थे।</w:t>
      </w:r>
      <w:r>
        <w:t xml:space="preserve"> </w:t>
      </w:r>
      <w:r>
        <w:rPr>
          <w:b w:val="0"/>
          <w:i w:val="0"/>
        </w:rPr>
        <w:t>उस अजीब सी लड़की को देखकर अथर्व मन ही मन बड़बड़ाया,</w:t>
      </w:r>
      <w:r>
        <w:t xml:space="preserve"> </w:t>
      </w:r>
      <w:r>
        <w:rPr>
          <w:b w:val="0"/>
          <w:i w:val="0"/>
        </w:rPr>
        <w:t>"एक लड़की? कोई लड़की यहां कैसे हो सकती है? और ये यहां पर आई कैसे? और इसके बालों का रंग ऐसा क्यों है? मैंने तो कभी नहीं सुना कि आकाश महाद्वीप में लाल बालों वाले लोग होते हैं।"</w:t>
      </w:r>
      <w:r>
        <w:t xml:space="preserve"> </w:t>
      </w:r>
      <w:r>
        <w:rPr>
          <w:b w:val="0"/>
          <w:i w:val="0"/>
        </w:rPr>
        <w:t>इसके बाद उसने झुककर अपना हाथ बढ़ाया और लड़की के कंधे को धीरे से हिलाया और उसे पुकारा,</w:t>
      </w:r>
      <w:r>
        <w:t xml:space="preserve"> </w:t>
      </w:r>
      <w:r>
        <w:rPr>
          <w:b w:val="0"/>
          <w:i w:val="0"/>
        </w:rPr>
        <w:t>"ऐ छोटी लड़की... छोटी..."</w:t>
      </w:r>
      <w:r>
        <w:t xml:space="preserve"> </w:t>
      </w:r>
      <w:r>
        <w:rPr>
          <w:b w:val="0"/>
          <w:i w:val="0"/>
        </w:rPr>
        <w:t>हैरानी से चिल्लाने के बाद उसकी आवाज अचानक बंद हो गई। और उसने बिजली जैसी तेजी से अपना हाथ लड़की के कंधे से पीछे खींच लिया। क्योंकि उसे उसके शरीर से एक चौंकाने वाली सनसनी महसूस हुई। उस लड़की के शरीर से बहुत ही ज़हरीली लहर निकल रही थी।यह ज़हर इतना खतरनाक था कि अथर्व भी उससे थोड़ा डर गया, क्योंकि यह अब तक के देखे गए सबसे खतरनाक ज़हरों से भी ज़्यादा खतरनाक था। यह इतना डरावना था कि हाथ लगाते ही अथर्व के रोंगटे खड़े हो गए।</w:t>
      </w:r>
      <w:r>
        <w:t xml:space="preserve"> </w:t>
      </w:r>
      <w:r>
        <w:rPr>
          <w:b w:val="0"/>
          <w:i w:val="0"/>
        </w:rPr>
        <w:t>वह भयानक काले रंग का ज़हर था,यहां तक कि उस लड़की के पास की ज़मीन भी ज़हर के असर से काली पड़ गई थी।अथर्व का दिल अंदर से डर गया। अच्छा हुआ कि उसके पास आकाश विष मोती था, वरना जैसे ही उसने उस लड़की को छुआ था, वैसे ही उसकी जान निकल जाती।</w:t>
      </w:r>
      <w:r>
        <w:t xml:space="preserve"> </w:t>
      </w:r>
      <w:r>
        <w:rPr>
          <w:b w:val="0"/>
          <w:i w:val="0"/>
        </w:rPr>
        <w:t>अथर्व थोड़ा सोच में पड़ गया"इस दुनिया में इतना खतरनाक ज़हर कैसे हो सकता है? क्या सब ज़हरों में सबसे खतरनाक ज़हर आकाश विष मोती से निकलने वाला नहीं है? क्या ऐसा हो सकता है कि इस दुनिया में आकाश विष मोती से भी ज़्यादा ज़हरीली कोई चीज़ हो?"</w:t>
      </w:r>
      <w:r>
        <w:t xml:space="preserve"> </w:t>
      </w:r>
      <w:r>
        <w:rPr>
          <w:b w:val="0"/>
          <w:i w:val="0"/>
        </w:rPr>
        <w:t>अथर्व के मन में कई सवाल थे, लेकिन उसे अपने किसी भी सवाल का जवाब नहीं मिला। लेकिन इसमें कोई शक नहीं था कि यह छोटी लड़की बेहोश नहीं थी, बल्कि ज़हर के प्रभाव से मर चुकी थी। क्योंकि इस ज़हर से कोई आकाश गहन स्तर वाला साधक भी नहीं बच सकता — फिर इस लड़की की तो बात ही क्या।</w:t>
      </w:r>
      <w:r>
        <w:t xml:space="preserve"> </w:t>
      </w:r>
      <w:r>
        <w:rPr>
          <w:b w:val="0"/>
          <w:i w:val="0"/>
        </w:rPr>
        <w:t>अथर्व ने एक गहरी सांस ली, और थोड़ी देर रुहकर उसने फिर से उस लड़की के कंधे पर हाथ रखा और धीरे से उसके निश्चल शरीर को पलट दिया। चांद की रोशनी में लड़की का चेहरा देख ज़ोर का झटका लगा। उसे एक पल के लिए लगा जैसे उसने अपनी आत्मा ही खो दी हो! उसकी आत्मा से एक कांपती हुई आवाज निकली,</w:t>
      </w:r>
      <w:r>
        <w:t xml:space="preserve"> </w:t>
      </w:r>
      <w:r>
        <w:rPr>
          <w:b w:val="0"/>
          <w:i w:val="0"/>
        </w:rPr>
        <w:t>"कोई लड़की इतनी कम उम्र में इतनी खूबसूरत कैसे हो सकती है?"</w:t>
      </w:r>
      <w:r>
        <w:t xml:space="preserve"> </w:t>
      </w:r>
      <w:r>
        <w:rPr>
          <w:b w:val="0"/>
          <w:i w:val="0"/>
        </w:rPr>
        <w:t>यह लड़की इतनी सुंदर थी कि उसकी ज़िंदगी से उसकी खूबसूरती तक सब कुछ चुरा ले। अगर वह इसे अपनी आँखों से न देखता, तो यकीन ही नहीं होता कि इतनी कम उम्र की लड़की का ऐसा गजब का आकर्षण हो सकता है।</w:t>
      </w:r>
      <w:r>
        <w:t xml:space="preserve"> </w:t>
      </w:r>
      <w:r>
        <w:rPr>
          <w:b w:val="0"/>
          <w:i w:val="0"/>
        </w:rPr>
        <w:t>उसके ललटों जैसे लाल बाल, मोती जैसी सफेद शक्ल, हर एक चीज़ इतनी जानदार थी। अथर्व को इसे बताने के लिए कोई शब्द ही न मिला। उसने अब तक जो सबसे खूबसूरत लड़की देखी थी, वह उसकी पत्नी आर्या थी—जिसे पूरे तियान सिटी में सबसे सुंदर माना जाता था। यहाँ तक कि पूरे ब्लू विंड साम्राज्य में भी शायद उसकी बराबरी कोई नहीं कर सकता। लेकिन जब उसने इस लड़की को देखा, तो वह दंग रह गया।</w:t>
      </w:r>
      <w:r>
        <w:t xml:space="preserve"> </w:t>
      </w:r>
      <w:r>
        <w:rPr>
          <w:b w:val="0"/>
          <w:i w:val="0"/>
        </w:rPr>
        <w:t>यह लड़की अभी बारह-तेरह साल की लग रही थी। अगर वह आर्या जितनी बड़ी होती, तो उसकी एक मुस्कान से ही किसी के होश उड़ जाते।</w:t>
      </w:r>
      <w:r>
        <w:t xml:space="preserve"> </w:t>
      </w:r>
      <w:r>
        <w:rPr>
          <w:b w:val="0"/>
          <w:i w:val="0"/>
        </w:rPr>
        <w:t>लेकिन इतनी खूबसूरत लड़की को एक ऐसे भयानक ज़हर से मार दिया गया, जिसे अथर्व जैसे ज़हर विशेषज्ञ ने तक पहली बार देखा था, और वह चुरू कबीले के पहाड़ पर मर गई थी। अथर्व यह पता नहीं लगा पाया कि वह कौन सा ज़हर है। उसे केवल यह महसूस हुआ कि यह वास्तव में कितना दुर्भाग्यपूर्ण था कि इस खूबसूरत लड़की को इतनी बेरहमी से मार दिया गया था।</w:t>
      </w:r>
      <w:r>
        <w:t xml:space="preserve"> </w:t>
      </w:r>
      <w:r>
        <w:rPr>
          <w:b w:val="0"/>
          <w:i w:val="0"/>
        </w:rPr>
        <w:t>वास्तव में कितने ही जालिम लोग होंगे जिन्होंने इस लड़की को इतनी बेरहमी से मार डाला।</w:t>
      </w:r>
      <w:r>
        <w:t xml:space="preserve"> </w:t>
      </w:r>
      <w:r>
        <w:rPr>
          <w:b w:val="0"/>
          <w:i w:val="0"/>
        </w:rPr>
        <w:t>अथर्व ने लड़की के चारों ओर काले, ज़हर लगे पौधे और जमीन देखी। एक पल ठहरकर उसने अपना बायां हाथ बढ़ाया और लड़की की ठंडे सीने पर रख दिया। आकाश विष मोती ने तुरंत उस ज़हर को सोखना शुरू कर दिया।</w:t>
      </w:r>
      <w:r>
        <w:t xml:space="preserve"> </w:t>
      </w:r>
      <w:r>
        <w:rPr>
          <w:b w:val="0"/>
          <w:i w:val="0"/>
        </w:rPr>
        <w:t>यह चुरू कबीले का पहाड़ था; अगर यह ज़हर फैल जाता तो पूरा इलाके का पानी सूख जाता। और आकाश विष मोती की शक्ति कम जरूर हो चुकी थी, लेकिन उसमे ज़हर सोखने की ताकत अब भी बरकरार थी। उसकी हथेली में मोती चमकता रहा, और लड़की के शरीर से ज़हर गायब होता गया।</w:t>
      </w:r>
      <w:r>
        <w:t xml:space="preserve"> </w:t>
      </w:r>
      <w:r>
        <w:rPr>
          <w:b w:val="0"/>
          <w:i w:val="0"/>
        </w:rPr>
        <w:t>कुछ ही देर में अथर्व ने लड़की की छाती पर हल्की उठापठक महसूस की, और देखा कि लड़की धीरे-धीरे अपनी आँखें खोल रही है...</w:t>
      </w:r>
    </w:p>
    <w:p>
      <w:r>
        <w:rPr>
          <w:b w:val="0"/>
          <w:i w:val="0"/>
        </w:rPr>
        <w:t>अथर्व को लड़की की आँखों से एक भयानक आभा महसूस हुई, और जैसे ही उनकी नज़र मिली, उसे लगने लगा जैसे कोई गहरी खाई में गिर रहा हो—उसका दिल जोर-जोर से धड़कने लगा।</w:t>
      </w:r>
      <w:r>
        <w:t xml:space="preserve"> </w:t>
      </w:r>
      <w:r>
        <w:rPr>
          <w:b w:val="0"/>
          <w:i w:val="0"/>
        </w:rPr>
        <w:t>उसे समझ नहीं आ रहा था कि यह लड़की, जो अभी साँस तक नहीं ले रही थी और जिसका शरीर बर्फ की तरह ठंडा पड़ गया था, उसने अब अपनी आँखें कैसे खोल ली थीं।</w:t>
      </w:r>
      <w:r>
        <w:t xml:space="preserve"> </w:t>
      </w:r>
      <w:r>
        <w:rPr>
          <w:b w:val="0"/>
          <w:i w:val="0"/>
        </w:rPr>
        <w:t>लड़की ने झट से अपना हाथ आगे बढ़ाया और अथर्व की बायीं हथेली को कसकर पकड़ लिया। उसने धीरे से कहा,"आकाश विष मोती!"</w:t>
      </w:r>
      <w:r>
        <w:t xml:space="preserve"> </w:t>
      </w:r>
      <w:r>
        <w:rPr>
          <w:b w:val="0"/>
          <w:i w:val="0"/>
        </w:rPr>
        <w:t>उसके मुँह से ये तीन शब्द सुनकर अथर्व ऐसे काँपने लगा जैसे कि भूकंप आ गया हो। उसे अपने कानों पर विश्वास नहीं हो रहा था!</w:t>
      </w:r>
    </w:p>
    <w:p>
      <w:r>
        <w:rPr>
          <w:b w:val="0"/>
          <w:i w:val="0"/>
        </w:rPr>
        <w:t>आकाश विष मोती उसके द्वारा एज्योर क्लाउड महाद्वीप से यहाँ पर लाया गया था। यह आकाश महाद्वीप पर मौजूद नहीं था, लेकिन इस लड़की ने सिर्फ एक नज़र देखकर ही उसका नाम बता दिया था! यह आकाश विष मोती की वजह से ही था कि अथर्व को एज्योर क्लाउड महाद्वीप पर बहुत बड़ी मुसीबत झेलनी पड़ी, और अब यहाँ पर भी आकाश विष मोती को पहचान लिया गया था, जिससे अथर्व को बेचैनी महसूस होने लगी।</w:t>
      </w:r>
      <w:r>
        <w:t xml:space="preserve"> </w:t>
      </w:r>
      <w:r>
        <w:rPr>
          <w:b w:val="0"/>
          <w:i w:val="0"/>
        </w:rPr>
        <w:t>अथर्व अभी अपने सदमे से बाहर भी नहीं निकला था कि अचानक उसे अपनी उंगली में तेज़ दर्द महसूस हुआ और उसके मुँह से कराह निकल गई। जब उसने अपनी उंगली को देखा तो पाया कि उस लड़की ने उसकी उंगली पर बहुत ज़ोर से काट लिया था।</w:t>
      </w:r>
      <w:r>
        <w:t xml:space="preserve"> </w:t>
      </w:r>
      <w:r>
        <w:rPr>
          <w:b w:val="0"/>
          <w:i w:val="0"/>
        </w:rPr>
        <w:t>काटने के कारण उसकी उंगली से तेज़ी से खून बहने लगा और वो सारा खून लड़की ने अपने मुँह के अंदर सोख लिया, वो भी ज़मीन पर खून की एक भी बूंद गिरे बिना। हैरानी से अथर्व ने अपना हाथ पीछे खींचने की कोशिश की लेकिन अपनी पूरी ताक़त लगाने के बावजूद भी अथर्व अपना हाथ लड़की केकोमलहाथ की पकड़ से छुड़ाने में पूरी तरह नाकाम रहा। उसकी आँखें धीरे-धीरे चौड़ी हो गईं क्योंकि उसे ऐसा लग रहा था कि उसका सारा खून किसी भयानक खिंचाव के असर में उसकी उंगली की ओर बह रहा था और उस लड़की द्वारा चूसा जा रहा था।</w:t>
      </w:r>
      <w:r>
        <w:t xml:space="preserve"> </w:t>
      </w:r>
      <w:r>
        <w:rPr>
          <w:b w:val="0"/>
          <w:i w:val="0"/>
        </w:rPr>
        <w:t>लड़की ने अपनी आँखें बंद कर ली थीं और उसकी उंगली से लगातार खून चूस रही थी।</w:t>
      </w:r>
      <w:r>
        <w:t xml:space="preserve"> </w:t>
      </w:r>
      <w:r>
        <w:rPr>
          <w:b w:val="0"/>
          <w:i w:val="0"/>
        </w:rPr>
        <w:t>कौन थी यह लड़की? इस लड़की को इतना खतरनाक ज़हर दिया गया था फिर भी वो मरी नहीं। कई बार पूरी ताक़त लगाने के बाद भी अथर्व अपनी उंगली छुड़ाने में असमर्थ रहा, आखिरकार उसने हार मान ली और वह असहाय होकर उसे अपना खून चूसते हुए देखता रहा।</w:t>
      </w:r>
      <w:r>
        <w:t xml:space="preserve"> </w:t>
      </w:r>
      <w:r>
        <w:rPr>
          <w:b w:val="0"/>
          <w:i w:val="0"/>
        </w:rPr>
        <w:t>अथर्व पहले ही कमज़ोर था और इतनी ज़्यादा मात्रा में खून निकलने के बाद उसे चक्कर आने लगे थे। जैसे ही उसे लगने लगा कि यह अनजानी लड़की उसका पूरा खून चूस लेगी, तभी उसके हाथ की उंगली का दर्द गायब होने लगा, साथ ही उसकी कलाई की पकड़ भी ढीली हो गई।</w:t>
      </w:r>
      <w:r>
        <w:t xml:space="preserve"> </w:t>
      </w:r>
      <w:r>
        <w:rPr>
          <w:b w:val="0"/>
          <w:i w:val="0"/>
        </w:rPr>
        <w:t>जैसे ही उसकी कलाई पर लड़की की पकड़ ढीली हुई, अथर्व तुरंत पीछे हट गया और उस रहस्यमयी लड़की को गौर से देखने लगा, जो तब से उसका खून चूस रही थी। लेकिन थोड़ी देर बाद अथर्व ने देखा कि लड़की ने कोई हरकत नहीं की, बल्कि वह एक बार फिर अपनी आंखें बंद करके लेटी हुई थी और सांस भी नहीं ले रही थी।</w:t>
      </w:r>
      <w:r>
        <w:t xml:space="preserve"> </w:t>
      </w:r>
      <w:r>
        <w:rPr>
          <w:b w:val="0"/>
          <w:i w:val="0"/>
        </w:rPr>
        <w:t>अथर्व को कुछ भी समझ नहीं आ रहा था कि यह चल क्या रहा था। अभी-अभी यह लड़की उसका खून चूस रही थी, लेकिन अगले ही पल यह उसी स्थिति में लौट गई थी जिस स्थिति में अथर्व ने उसे देखा था।</w:t>
      </w:r>
      <w:r>
        <w:t xml:space="preserve"> </w:t>
      </w:r>
      <w:r>
        <w:rPr>
          <w:b w:val="0"/>
          <w:i w:val="0"/>
        </w:rPr>
        <w:t>तभी रात की ठंडी हवा का एक झोंका अथर्व और उस लड़की के शरीर से टकराता हुआ गुज़रा, और अथर्व ने देखा कि हवा के झोंके के साथ लड़की का शरीर धुंध की तरह हवा में बिखर गया और पूरी तरह से वहाँ से गायब हो गया। वहाँ पर केवल एक सफेद स्कर्ट, एक जोड़ी जूती और एक लाल तितली जैसी क्लिप रह गई।</w:t>
      </w:r>
      <w:r>
        <w:t xml:space="preserve"> </w:t>
      </w:r>
      <w:r>
        <w:rPr>
          <w:b w:val="0"/>
          <w:i w:val="0"/>
        </w:rPr>
        <w:t>तभी उसकी बायीं हथेली से अथर्व को एक अजीब एहसास हुआ और उसका दिल तुरंत आश्चर्य से कांप उठा। फिर उसने आंखें बंद करके अपनी सोच को आकाश विष मोती के अंदर भेजा।</w:t>
      </w:r>
      <w:r>
        <w:t xml:space="preserve"> </w:t>
      </w:r>
      <w:r>
        <w:rPr>
          <w:b w:val="0"/>
          <w:i w:val="0"/>
        </w:rPr>
        <w:t>पहले जब वह आकाश विष मोती के अंदर गया था, तो वह पूरी तरह से खाली था, लेकिन इस बार जब उसकी सोच आकाश विष मोती के अंदर गई, तो उसके सामने एक शांत, तैरता हुआ, बर्फ जैसा सफेद शरीर दिख रहा था।</w:t>
      </w:r>
      <w:r>
        <w:t xml:space="preserve"> </w:t>
      </w:r>
      <w:r>
        <w:rPr>
          <w:b w:val="0"/>
          <w:i w:val="0"/>
        </w:rPr>
        <w:t>यह वही छोटी लड़की थी जिसने उसका खून चूसा था और अब आकाश विष मोती के अंदर बिना कपड़ों के तैर रही थी।</w:t>
      </w:r>
      <w:r>
        <w:t xml:space="preserve"> </w:t>
      </w:r>
      <w:r>
        <w:rPr>
          <w:b w:val="0"/>
          <w:i w:val="0"/>
        </w:rPr>
        <w:t>यह एक ऐसा शरीर था जो अभी पूरी तरह से जवान नहीं हुआ था, लेकिन फिर भी एक हैरान कर देने वाला आकर्षण उत्पन्न कर रहा था। ऐसा लगता था मानो दुनिया की सारी खूबसूरती इस सर्व गुण संपन्नता वाले शरीर के अंदर समा गई हो।</w:t>
      </w:r>
      <w:r>
        <w:t xml:space="preserve"> </w:t>
      </w:r>
      <w:r>
        <w:rPr>
          <w:b w:val="0"/>
          <w:i w:val="0"/>
        </w:rPr>
        <w:t>अथर्व ने अपनी इच्छा शक्ति का इस्तेमाल करते हुए जितना हो सके उतना ध्यान केंद्रित किया और अपनी नजरों को उसके शरीर से हटा लिया। और मन ही मन बोला,</w:t>
      </w:r>
      <w:r>
        <w:t xml:space="preserve"> </w:t>
      </w:r>
      <w:r>
        <w:rPr>
          <w:b w:val="0"/>
          <w:i w:val="0"/>
        </w:rPr>
        <w:t>"वह पहले साफ़ तौर पर गायब हो चुकी थी, तो फिर वह अचानक आकाश विष मोती के अंदर कैसे आ सकती है? आकाश विष मोती मेरे शरीर के साथ मिला हुआ है, इसलिए इस पर केवल मैं ही नियंत्रण कर सकता हूं। मेरी इजाज़त के बिना यह लड़की अंदर कैसे जा सकती है? क्या यह इसलिए हो सकता है क्योंकि उसने मेरी उंगली से खून पिया है?"</w:t>
      </w:r>
      <w:r>
        <w:t xml:space="preserve"> </w:t>
      </w:r>
      <w:r>
        <w:rPr>
          <w:b w:val="0"/>
          <w:i w:val="0"/>
        </w:rPr>
        <w:t>अथर्व के दिमाग ने पूरी तरह से काम करना बंद कर दिया था। अपने दो जन्मों के अनुभवों के बावजूद वह यह सब समझने में नाकाम था।</w:t>
      </w:r>
      <w:r>
        <w:t xml:space="preserve"> </w:t>
      </w:r>
      <w:r>
        <w:rPr>
          <w:b w:val="0"/>
          <w:i w:val="0"/>
        </w:rPr>
        <w:t>आख़िर कौन है यह रहस्यमयी लड़की? और उसने अथर्व का खून क्यों चूसा? वह आकाश विष मोती को कैसे पहचानती है? कहीं यह अथर्व के लिए कोई खतरा तो नहीं है? क्या अथर्व इस लड़की के बारे में कुछ पता लगा पाएगा? जानने के लिए सुनिए ‘The Warrior' सिर्फ Pocket FM App पर।</w:t>
      </w:r>
    </w:p>
    <w:p>
      <w:r>
        <w:br w:type="page"/>
      </w:r>
    </w:p>
    <w:p>
      <w:pPr>
        <w:pStyle w:val="Heading1"/>
      </w:pPr>
      <w:r>
        <w:t xml:space="preserve">Ep 13 - बचपन की यादें </w:t>
      </w:r>
    </w:p>
    <w:p>
      <w:r>
        <w:rPr>
          <w:b w:val="0"/>
          <w:i w:val="0"/>
        </w:rPr>
        <w:t>अथर्व ने आकाश विष मोती से अपनी याददाशत वापस ली और ज़मीन से उस लड़की के कपड़ों को आकाश विष मोती में ले जाकर उसे पहना दिए।</w:t>
      </w:r>
      <w:r>
        <w:t xml:space="preserve"> </w:t>
      </w:r>
      <w:r>
        <w:rPr>
          <w:b w:val="0"/>
          <w:i w:val="0"/>
        </w:rPr>
        <w:t>यह लड़की वास्तव में किस प्रकार का व्यक्तित्व थी? वह यहाँ कैसे पहुँची? उसने मेरा ख़ून क्यों चूसा? उसे आकाश विष मोती के बारे में कैसे पता चला? और वो उसके अंदर कैसे चली गई?</w:t>
      </w:r>
    </w:p>
    <w:p>
      <w:r>
        <w:rPr>
          <w:b w:val="0"/>
          <w:i w:val="0"/>
        </w:rPr>
        <w:t>अथर्व के पास इन सवालों में से किसी का भी जवाब नहीं था।</w:t>
      </w:r>
      <w:r>
        <w:t xml:space="preserve"> </w:t>
      </w:r>
      <w:r>
        <w:rPr>
          <w:b w:val="0"/>
          <w:i w:val="0"/>
        </w:rPr>
        <w:t>वह काफ़ी देर तक उस लड़की को देखता रहा और फिर उसने धीरे से बुलाया, ‘छोटी लड़की', लेकिन लड़की अभी भी होश में नहीं थी इसलिए उसने अथर्व की बात सुनी ही नहीं।</w:t>
      </w:r>
      <w:r>
        <w:t xml:space="preserve"> </w:t>
      </w:r>
      <w:r>
        <w:rPr>
          <w:b w:val="0"/>
          <w:i w:val="0"/>
        </w:rPr>
        <w:t>कोई भी समय हो, किसी भी महिला का सबसे ताकतवर हथियार उसकी खूबसूरती होती है। यदि यह लड़की किसी परी की तरह सुंदर न होकर बहुत ही बदसूरत होती, तो अथर्व बिना सोचे ही उसे आकाश विष मोती से बाहर निकाल देता। लेकिन ये न केवल सुंदर थी, बल्कि थोड़ी रहस्यमयी भी लग रही थी, साथ ही उसने अथर्व का ख़ून भी चूसा था।</w:t>
      </w:r>
      <w:r>
        <w:t xml:space="preserve"> </w:t>
      </w:r>
      <w:r>
        <w:rPr>
          <w:b w:val="0"/>
          <w:i w:val="0"/>
        </w:rPr>
        <w:t>हालाँकि जब अथर्व ने उसे आकाश विष मोती के अंदर देखा, तो उसे, उस लड़की पर थोड़ी दया आ गयी और उसने उसे आकाश विष मोती के अंदर ही रहने दिया।</w:t>
      </w:r>
      <w:r>
        <w:t xml:space="preserve"> </w:t>
      </w:r>
      <w:r>
        <w:rPr>
          <w:b w:val="0"/>
          <w:i w:val="0"/>
        </w:rPr>
        <w:t>"यह लड़की किसी भी तरह से साधारण नहीं है,"अथर्व ने मन ही मन सोचा। उसके शरीर पर जो निशान थे और उसके थोड़े फटे हुए कपड़ों को देखकर यह साफ़ पता चल रहा था कि उस पर यह ज़हर किसी ने ज़बरदस्ती डाला था।</w:t>
      </w:r>
      <w:r>
        <w:t xml:space="preserve"> </w:t>
      </w:r>
      <w:r>
        <w:rPr>
          <w:b w:val="0"/>
          <w:i w:val="0"/>
        </w:rPr>
        <w:t>इस युवा लड़की को साधारण ज़हर से मारना लगभग असंभव था, इसलिए उसके दुश्मन ने उसे सबसे शक्तिशाली ज़हर दिया था।</w:t>
      </w:r>
      <w:r>
        <w:t xml:space="preserve"> </w:t>
      </w:r>
      <w:r>
        <w:rPr>
          <w:b w:val="0"/>
          <w:i w:val="0"/>
        </w:rPr>
        <w:t>इस प्रकार के ज़हर का प्रयोग करने वाला व्यक्ति वाकई बहुत ही बेरहम था।</w:t>
      </w:r>
      <w:r>
        <w:t xml:space="preserve"> </w:t>
      </w:r>
      <w:r>
        <w:rPr>
          <w:b w:val="0"/>
          <w:i w:val="0"/>
        </w:rPr>
        <w:t>और इससे भी अधिक डरावनी बात तो यह थी कि, इस लड़की का पूरा शरीर इस ज़हर में दुबे होने के बाद भी वह अभी तक ज़िंदा थी।</w:t>
      </w:r>
      <w:r>
        <w:t xml:space="preserve"> </w:t>
      </w:r>
      <w:r>
        <w:rPr>
          <w:b w:val="0"/>
          <w:i w:val="0"/>
        </w:rPr>
        <w:t>आकाश विष मोती से बाहर निकलने से पहले अथर्व ने इस लड़की के बारे में काफ़ी देर तक सोचा। उसे यह भी नहीं पता था कि यह लड़की कब उठेगी। इतना सोचने के बाद अथर्व तुरंत आकाश विष मोती से बाहर आ गया।</w:t>
      </w:r>
      <w:r>
        <w:t xml:space="preserve"> </w:t>
      </w:r>
      <w:r>
        <w:rPr>
          <w:b w:val="0"/>
          <w:i w:val="0"/>
        </w:rPr>
        <w:t>उसके बाद अथर्व ने ज़मीन पर फैले ज़हर को शुद्ध किया और वापस लौटने का फैसला किया।</w:t>
      </w:r>
      <w:r>
        <w:t xml:space="preserve"> </w:t>
      </w:r>
      <w:r>
        <w:rPr>
          <w:b w:val="0"/>
          <w:i w:val="0"/>
        </w:rPr>
        <w:t>रात के सन्नाटे में केवल अथर्व के क़दमों की आवाज़ पहाड़ी इलाके से आ रही थी। जब वह अपने आँगन की दीवार से सौ क़दम की दूरी पर था, तो उसने अचानक एक छाया को अपनी ओर आते देखा।</w:t>
      </w:r>
      <w:r>
        <w:t xml:space="preserve"> </w:t>
      </w:r>
      <w:r>
        <w:rPr>
          <w:b w:val="0"/>
          <w:i w:val="0"/>
        </w:rPr>
        <w:t>जैसे ही उसने उस परछाईं को आते हुए देखा, तो उसके क़दम वही रुक गए और उसने सोचा,"इतनी रात को अब और कौन यहाँ आ रहा है?"</w:t>
      </w:r>
      <w:r>
        <w:t xml:space="preserve"> </w:t>
      </w:r>
      <w:r>
        <w:rPr>
          <w:b w:val="0"/>
          <w:i w:val="0"/>
        </w:rPr>
        <w:t>इतने में परछाईं अथर्व के क़रीब आ पहुँची, जिसे देखकर अथर्व के मुँह से निकला,‘छोटी बुआ!'</w:t>
      </w:r>
      <w:r>
        <w:rPr>
          <w:b w:val="0"/>
          <w:i w:val="0"/>
        </w:rPr>
        <w:t>वह कोई और नहीं बल्कि सारिका थी। उसने अथर्व के पास आकर उसे अपना सुंदर चेहरा दिखाया और आँखें चौड़ी करके पूछा,</w:t>
      </w:r>
      <w:r>
        <w:t xml:space="preserve"> </w:t>
      </w:r>
      <w:r>
        <w:rPr>
          <w:b w:val="0"/>
          <w:i w:val="0"/>
        </w:rPr>
        <w:t>"अथर्व, तुम यहाँ क्या कर रहे हो?"</w:t>
      </w:r>
      <w:r>
        <w:t xml:space="preserve"> </w:t>
      </w:r>
      <w:r>
        <w:rPr>
          <w:b w:val="0"/>
          <w:i w:val="0"/>
        </w:rPr>
        <w:t>अथर्व ने अपना सिर खुजलाया और लड़खड़ाते शब्दों के साथ बोला,</w:t>
      </w:r>
      <w:r>
        <w:t xml:space="preserve"> </w:t>
      </w:r>
      <w:r>
        <w:rPr>
          <w:b w:val="0"/>
          <w:i w:val="0"/>
        </w:rPr>
        <w:t>"वो... मैं, दरअसल मुझे नींद नहीं आ रही थी, इसलिए मैं तारे देखने आ गया।"</w:t>
      </w:r>
    </w:p>
    <w:p>
      <w:r>
        <w:rPr>
          <w:b w:val="0"/>
          <w:i w:val="0"/>
        </w:rPr>
        <w:t>"आज तो तुम्हारी शादी की रात है ना? और तुम आर्या के साथ होने की बजाय यहाँ तारे देख रहे हो?"सारिका ने उसकी बाँह पकड़ ली और चेहरे पर थोड़े ग़ुस्से के साथ कहा,</w:t>
      </w:r>
      <w:r>
        <w:t xml:space="preserve"> </w:t>
      </w:r>
      <w:r>
        <w:rPr>
          <w:b w:val="0"/>
          <w:i w:val="0"/>
        </w:rPr>
        <w:t>"क्या तुम जानते हो कि यहाँ आना तुम्हारे लिए कितना ख़तरनाक है? तुम्हें पता है न कि यहाँ पर अक्सर जंगली जानवर आते रहते हैं और रात ज़्यादा होने पर डाकू भी आ सकते हैं। यदि तुम उनसे टकरा गए तो क्या होगा? मैं तुमसे कई बार कहा है ना कि तुम यहाँ पर मेरे या तुम्हारे दादाजी के बिना कभी अकेले नहीं आ सकते, भले ही वह दिन का समय ही क्यों न हो, लेकिन तुम मेरी एक भी बात नहीं सुनते और इतनी रात को यहाँ आ गए। मैं इस बार तुमसे सच में बहुत नाराज़ हूँ।"</w:t>
      </w:r>
      <w:r>
        <w:t xml:space="preserve"> </w:t>
      </w:r>
      <w:r>
        <w:rPr>
          <w:b w:val="0"/>
          <w:i w:val="0"/>
        </w:rPr>
        <w:t>सारिका ने सज़ा के तौर पर अथर्व की बाँह पर ज़ोर से एक चुटकी काट ली।</w:t>
      </w:r>
      <w:r>
        <w:t xml:space="preserve"> </w:t>
      </w:r>
      <w:r>
        <w:rPr>
          <w:b w:val="0"/>
          <w:i w:val="0"/>
        </w:rPr>
        <w:t>"आह! दर्द हो रहा है।"अथर्व चिल्लाया और माफ़ी माँगते हुए बोला,</w:t>
      </w:r>
      <w:r>
        <w:t xml:space="preserve"> </w:t>
      </w:r>
      <w:r>
        <w:rPr>
          <w:b w:val="0"/>
          <w:i w:val="0"/>
        </w:rPr>
        <w:t>"छोटी बुआ, मुझे पता है कि मैं ग़लत हूँ। मैं अगली बार फिर दोबारा यहाँ आने की हिम्मत नहीं करूँगा। कृपया मुझे इस बार माफ़ कर दो।"</w:t>
      </w:r>
      <w:r>
        <w:t xml:space="preserve"> </w:t>
      </w:r>
      <w:r>
        <w:rPr>
          <w:b w:val="0"/>
          <w:i w:val="0"/>
        </w:rPr>
        <w:t>अथर्व ने वादा करते हुए कहा,"अगर मैं यहाँ दोबारा आना चाहूँ तो ज़रूर आपके साथ ही आऊँगा।"</w:t>
      </w:r>
      <w:r>
        <w:t xml:space="preserve"> </w:t>
      </w:r>
      <w:r>
        <w:rPr>
          <w:b w:val="0"/>
          <w:i w:val="0"/>
        </w:rPr>
        <w:t>सारिका ने कहा,"अच्छा ठीक है, मैंने तुम्हें माफ़ किया, लेकिन अगली बार तुम्हें यहाँ आने की बिल्कुल भी अनुमति नहीं मिलेगी है।"</w:t>
      </w:r>
      <w:r>
        <w:t xml:space="preserve"> </w:t>
      </w:r>
      <w:r>
        <w:rPr>
          <w:b w:val="0"/>
          <w:i w:val="0"/>
        </w:rPr>
        <w:t>अथर्व ने आश्चर्य से पूछा,"अच्छा, छोटी बुआ, लेकिन आप इतनी रात को यहाँ क्यों आई हैं?""मैं... मैं..."</w:t>
      </w:r>
      <w:r>
        <w:t xml:space="preserve"> </w:t>
      </w:r>
      <w:r>
        <w:rPr>
          <w:b w:val="0"/>
          <w:i w:val="0"/>
        </w:rPr>
        <w:t>सारिका की आवाज़ धीमी हो गई और उसकी आँखें थोड़ी खोखली लग रही थीं। उसने हकलाते हुए कहा,"मुझे नहीं पता, लेकिन मुझे भी आज रात नींद नहीं आ रही थी और मैंने देखा कि आसमान में आज वाक़ई बहुत चमक है, इसलिए मैं देखने के लिए पहाड़ों में चली आई।"</w:t>
      </w:r>
      <w:r>
        <w:t xml:space="preserve"> </w:t>
      </w:r>
      <w:r>
        <w:rPr>
          <w:b w:val="0"/>
          <w:i w:val="0"/>
        </w:rPr>
        <w:t>अथर्व ने आसमान की ओर देखा, और फिर मुस्कुराते हुए कहा,</w:t>
      </w:r>
      <w:r>
        <w:t xml:space="preserve"> </w:t>
      </w:r>
      <w:r>
        <w:rPr>
          <w:b w:val="0"/>
          <w:i w:val="0"/>
        </w:rPr>
        <w:t>"तुम्हें याद है छोटी बुआ, जब हम छोटे थे तो अक्सर रात में यहाँ पर तारे देखने आया करते थे और पकड़े जाने पर दादाजी से बुरी तरह डाँट भी सुनते थे"</w:t>
      </w:r>
    </w:p>
    <w:p>
      <w:r>
        <w:rPr>
          <w:b w:val="0"/>
          <w:i w:val="0"/>
        </w:rPr>
        <w:t>"हम्म,"सारिका ने जवाब दिया और कहा,"लेकिन शायद अब हम कभी एक साथ रात को तारे देखने नहीं आ पाएंगे।"</w:t>
      </w:r>
    </w:p>
    <w:p>
      <w:r>
        <w:rPr>
          <w:b w:val="0"/>
          <w:i w:val="0"/>
        </w:rPr>
        <w:t>"पर क्यों?"अथर्व ने पूछा।</w:t>
      </w:r>
      <w:r>
        <w:t xml:space="preserve"> </w:t>
      </w:r>
      <w:r>
        <w:rPr>
          <w:b w:val="0"/>
          <w:i w:val="0"/>
        </w:rPr>
        <w:t>"अरे बुद्धु! क्योंकि अब तुम्हारी शादी हो चुकी है। भविष्य में शाम की हवा और रात का आनंद लेने के लिए बाहर आने की बजाय तुम्हें रात में बिस्तर पर अपनी पत्नी आर्या के साथ वक़्त बिताना होगा"सारिका ने ठंडी नज़र से उसकी ओर देखते हुए कहा।</w:t>
      </w:r>
      <w:r>
        <w:t xml:space="preserve"> </w:t>
      </w:r>
      <w:r>
        <w:rPr>
          <w:b w:val="0"/>
          <w:i w:val="0"/>
        </w:rPr>
        <w:t>अथर्व ने मुस्कुराते हुए कहा,"ये सच नहीं है। जब तक छोटी बुआ चाहेंगी, मैं तब तक छोटी बुआ के साथ यहाँ पर आऊँगा... देखो! क्या अभी मैं तुम्हारे साथ नहीं हूँ?"</w:t>
      </w:r>
    </w:p>
    <w:p>
      <w:r>
        <w:rPr>
          <w:b w:val="0"/>
          <w:i w:val="0"/>
        </w:rPr>
        <w:t>"तुम अभी भी ऐसा कह रहे हो! अपनी शादी की रात यहाँ छिपकर पहाड़ों में घूम रहे हो, कहीं... आर्या ने तुम्हें कमरे से बाहर तो नहीं भगा दिया?"सारिका के चेहरे पर थोड़ा गुस्सा दिखाई दे रहा था।</w:t>
      </w:r>
      <w:r>
        <w:t xml:space="preserve"> </w:t>
      </w:r>
      <w:r>
        <w:rPr>
          <w:b w:val="0"/>
          <w:i w:val="0"/>
        </w:rPr>
        <w:t>"तुम्हें इसके बारे में चिंता करने की ज़रूरत नहीं है,"अथर्व ने सारिका से कहा, और आगे बोला,"मुझे आर्या ने बाहर नहीं निकाला , बल्कि मैं खुद यहाँ आया हूँ, पर मुझे ये उम्मीद नहीं थी की तुम भी मुझे यहाँ मिल जाओगी"</w:t>
      </w:r>
      <w:r>
        <w:t xml:space="preserve"> </w:t>
      </w:r>
      <w:r>
        <w:rPr>
          <w:b w:val="0"/>
          <w:i w:val="0"/>
        </w:rPr>
        <w:t>सारिका ने एक जगह की ओर इशारा करते हुए कहा,"अच्छा चलो उस जगह पर चलते हैं,"</w:t>
      </w:r>
      <w:r>
        <w:t xml:space="preserve"> </w:t>
      </w:r>
      <w:r>
        <w:rPr>
          <w:b w:val="0"/>
          <w:i w:val="0"/>
        </w:rPr>
        <w:t>अथर्व ने एक आह भरी और फिर सारिका का हाथ पकड़कर उस ओर चलना शुरू कर दिया जिस जगह की ओर सारिका ने इशारा किया था।</w:t>
      </w:r>
      <w:r>
        <w:t xml:space="preserve"> </w:t>
      </w:r>
      <w:r>
        <w:rPr>
          <w:b w:val="0"/>
          <w:i w:val="0"/>
        </w:rPr>
        <w:t>यह नरम और कोमल घास से ढकी एक छोटी सी पहाड़ी थी। अथर्व और सारिका एक-दूसरे के कंधे से कंधा टिकाकर बैठे थे और ठंडी हवा का शांति से बैठ कर आनंद ले रहे थे।</w:t>
      </w:r>
      <w:r>
        <w:t xml:space="preserve"> </w:t>
      </w:r>
      <w:r>
        <w:rPr>
          <w:b w:val="0"/>
          <w:i w:val="0"/>
        </w:rPr>
        <w:t>रात के चमकीले आकाश को देखते हुए सारिका ने कहा,</w:t>
      </w:r>
      <w:r>
        <w:t xml:space="preserve"> </w:t>
      </w:r>
      <w:r>
        <w:rPr>
          <w:b w:val="0"/>
          <w:i w:val="0"/>
        </w:rPr>
        <w:t>"मैंने सोचा था कि तुम्हारी शादी के बाद मैं तुम्हारा एक बड़ा हिस्सा खो दूंगी। आर्या एक बहुत सुंदर लड़की है जो हर मामले में मुझसे बेहतर है। मुझे डर था कि एक बार जब वो तुम्हारे पास आ गई, तो तुम हमेशा उसके साथ ही रहोगे और तुम्हारे पास मुझसे मिलने के लिए ज़्यादा समय ही नहीं रहेगा,"</w:t>
      </w:r>
      <w:r>
        <w:t xml:space="preserve"> </w:t>
      </w:r>
      <w:r>
        <w:rPr>
          <w:b w:val="0"/>
          <w:i w:val="0"/>
        </w:rPr>
        <w:t>अथर्व ने कड़वाहट से इसका जवाब देते हुए कहा,"छोटी बुआ को सचमुच मेरी बातों पर बिल्कुल भी विश्वास नहीं हुआ, मैंने आज ही साफ़ तौर पर कहा था कि सौ आर्या मिलकर भी मेरी छोटी बुआ की बराबरी नहीं कर सकतीं। और मुझे अपना वादा अच्छी तरह से याद है, जिसे मैं बिल्कुल भी भूलने वाला नहीं हूँ।"</w:t>
      </w:r>
      <w:r>
        <w:t xml:space="preserve"> </w:t>
      </w:r>
      <w:r>
        <w:rPr>
          <w:b w:val="0"/>
          <w:i w:val="0"/>
        </w:rPr>
        <w:t>सारिका के चेहरे पर थोड़ी हैरानी थी और उसकी आँखें धुंधली हो गईं,"मुझे पता है, मैं तो बस मज़ाक कर रही थी। मुझे पता है कि मैं तुम्हारे लिए बहुत खास हूँ और तुम मुझे हमेशा अपने दिल में रखोगे"</w:t>
      </w:r>
      <w:r>
        <w:t xml:space="preserve"> </w:t>
      </w:r>
      <w:r>
        <w:rPr>
          <w:b w:val="0"/>
          <w:i w:val="0"/>
        </w:rPr>
        <w:t>अथर्व ने बिना किसी हिचकिचाहट के कहा,"बिलकुल! छोटी बुआ और दादाजी  आप दोनों ही मेरे जीवन के सबसे महत्वपूर्ण लोग हैं और उनकी तुलना दूसरे लोगों से नहीं की जा सकती। मैं तुमसे वादा करता हूँ कि भले ही मैं शादीशुदा हूँ, लेकिन मैं तुम्हें कभी नहीं भूलूँगा और आशा करता हूँ कि तुम भी मुझे नहीं भूलोगी।"</w:t>
      </w:r>
      <w:r>
        <w:t xml:space="preserve"> </w:t>
      </w:r>
      <w:r>
        <w:rPr>
          <w:b w:val="0"/>
          <w:i w:val="0"/>
        </w:rPr>
        <w:t>सारिका खुशी से मुस्कराई। उसने अथर्व की बाँह को पकड़ रखा था और उसका सिर अथर्व के कंधे पर रखा हुआ था।</w:t>
      </w:r>
      <w:r>
        <w:t xml:space="preserve"> </w:t>
      </w:r>
      <w:r>
        <w:rPr>
          <w:b w:val="0"/>
          <w:i w:val="0"/>
        </w:rPr>
        <w:t>अथर्व ने कहा,"ऐसा लगता है कि हमें एक साथ यहाँ आए हुए काफी महीने हो गए हैं। जब हम छोटे थे, तो चाहे सर्दी हो या गर्मी, हम अक्सर यहाँ तारे देखने के लिए आया करते थे"</w:t>
      </w:r>
      <w:r>
        <w:t xml:space="preserve"> </w:t>
      </w:r>
      <w:r>
        <w:rPr>
          <w:b w:val="0"/>
          <w:i w:val="0"/>
        </w:rPr>
        <w:t>जिसका जवाब देते हुए सारिका ने कहा,"मुझे याद है सर्दियों की एक रात हम काफ़ी देर तक इसी जगह पर बैठे हुए थे और फिर हम एक साथ यहीं पर सो गए थे। पता चला कि उस रात काफ़ी ज़्यादा बर्फबारी हुई थी और हम सोते हुए ही जम गए थे। और जब पिताजी ने हमें देखा, तो हम पहले ही एक snowman में बदल चुके थे। और बाद में दो दिनों तक चूल्हे के सामने बैठने और ढेर सारी कड़वी दवा पीने के बाद ही हम ठीक हुए थे।"ये कहते हुए सारिका के चेहरे पर एक प्यारी सी मुस्कान थी।</w:t>
      </w:r>
      <w:r>
        <w:t xml:space="preserve"> </w:t>
      </w:r>
      <w:r>
        <w:rPr>
          <w:b w:val="0"/>
          <w:i w:val="0"/>
        </w:rPr>
        <w:t>अथर्व ने भी अपने चेहरे पर हल्की सी मुस्कान के साथ कहा,"हां, दादाजी हमें देखने के बाद काफ़ी ग़ुस्से में थे, लेकिन हमारी मासूम शक्लों को देखने के बाद हमें पिटने की हिम्मत नहीं कर पाए, इसलिए उन्होंने हमें सज़ा के तौर पर बर्फ का एक टुकड़ा खोदने के लिए कहा था। और हमने फिर से बर्फ में खेलना शुरू कर दिया था। तुम्हें याद है, हमने खेलते हुए एक बड़ा snowman भी बनाया था, जो बिल्कुल दादाजी की तरह दिखता था। हाहाहा।"</w:t>
      </w:r>
    </w:p>
    <w:p>
      <w:r>
        <w:rPr>
          <w:b w:val="0"/>
          <w:i w:val="0"/>
        </w:rPr>
        <w:t>"हाँ, पिताजी हमेशा से ऐसे ही थे। वे आमतौर पर बहुत खूंखार दिखते थे, लेकिन वो हमें एक बार भी पीटने की हिम्मत नहीं कर पाते थे और केवल हमें डराने के लिए ग़ुस्से का दिखावा करते थे।"यह कहते हुए सारिका का चेहरा खुशी से भरा गया था।</w:t>
      </w:r>
      <w:r>
        <w:t xml:space="preserve"> </w:t>
      </w:r>
      <w:r>
        <w:rPr>
          <w:b w:val="0"/>
          <w:i w:val="0"/>
        </w:rPr>
        <w:t>उसके बाद अथर्व ने कहा,"जब हम छोटे थे तो हम दोनों हमेशा ही साथ रहते थे, लेकिन मेरे बारहवें जन्मदिन पर दादाजी ने तुम्हें अलग से छोटा सा आंगन बनवा दिया था और तुम्हें मेरे साथ सोने से मना कर दिया था। मुझे याद है कि तुम मेरे साथ सोने के लिए कैसे दादाजी से मिन्नतें करती थीं, ग़ुस्सा करती थीं और चिल्लाती थीं, यहां तक कि खाना भी बंद कर देती थीं। लेकिन दादाजी ने उसके बाद तुम्हें मेरे साथ कभी सोने नहीं दिया था।"इस समय अथर्व के चेहरे पर एक मज़ाकिया मुस्कान थी।</w:t>
      </w:r>
      <w:r>
        <w:t xml:space="preserve"> </w:t>
      </w:r>
      <w:r>
        <w:rPr>
          <w:b w:val="0"/>
          <w:i w:val="0"/>
        </w:rPr>
        <w:t>"ऐसा इसलिए था क्योंकि मैं उस समय छोटी थी, और बहुत सी चीज़ें थीं जो मुझे उस समय समझ नहीं आती थीं।"यह कहते हुए सारिका ने अथर्व के कंधे पर हल्के से चुटकी ली और आगे कहा,"ऐसी बहुत सी बातें हैं जो मैंने बड़े होने के बाद ही सीखी हैं।"</w:t>
      </w:r>
      <w:r>
        <w:t xml:space="preserve"> </w:t>
      </w:r>
      <w:r>
        <w:rPr>
          <w:b w:val="0"/>
          <w:i w:val="0"/>
        </w:rPr>
        <w:t>अथर्व ने शातिर तरीके से मुस्कुराते हुए पूछा,"और वह क्या क्या चीज़ें है?"</w:t>
      </w:r>
    </w:p>
    <w:p>
      <w:r>
        <w:rPr>
          <w:b w:val="0"/>
          <w:i w:val="0"/>
        </w:rPr>
        <w:t>"वे... ये कि बड़े होने के बाद लड़के लड़कियां एक साथ नहीं सो सकते और उस तरह से नहीं रह सकते जैसे कि हम पहले छोटे में रहते थे।"</w:t>
      </w:r>
    </w:p>
    <w:p>
      <w:r>
        <w:rPr>
          <w:b w:val="0"/>
          <w:i w:val="0"/>
        </w:rPr>
        <w:t>"ओह! तो ऐसा है।"ऐसा कह कर अथर्व उदास हो गया।</w:t>
      </w:r>
      <w:r>
        <w:t xml:space="preserve"> </w:t>
      </w:r>
      <w:r>
        <w:rPr>
          <w:b w:val="0"/>
          <w:i w:val="0"/>
        </w:rPr>
        <w:t>लेकिन वहीं दूसरी तरफ कोई था जो उन्ही की ओर बढ़ता चला आ रहा था ।</w:t>
      </w:r>
      <w:r>
        <w:t xml:space="preserve"> </w:t>
      </w:r>
      <w:r>
        <w:rPr>
          <w:b w:val="0"/>
          <w:i w:val="0"/>
        </w:rPr>
        <w:t>कौन है वो?और क्यूँ अथर्व को लेकर सारिका इतना पज़ेसिव हो रही है? जानने के लिए सुनिए ‘The Warrior' सिर्फ Pocket FM App पर।</w:t>
      </w:r>
    </w:p>
    <w:p>
      <w:r>
        <w:br w:type="page"/>
      </w:r>
    </w:p>
    <w:p>
      <w:pPr>
        <w:pStyle w:val="Heading1"/>
      </w:pPr>
      <w:r>
        <w:t xml:space="preserve">Ep 14 - आर्या की जलन </w:t>
      </w:r>
    </w:p>
    <w:p>
      <w:r>
        <w:rPr>
          <w:b w:val="0"/>
          <w:i w:val="0"/>
        </w:rPr>
        <w:t>"उम्म... छोटी बुआ, तुम मुझे ऐसे क्यों देख रही हो?"अथर्व ने सावधानी से पूछा। उसे अचानक से महसूस हुआ कि माहौल थोड़ा अजीब सा हो गया है।</w:t>
      </w:r>
      <w:r>
        <w:t xml:space="preserve"> </w:t>
      </w:r>
      <w:r>
        <w:rPr>
          <w:b w:val="0"/>
          <w:i w:val="0"/>
        </w:rPr>
        <w:t>तभी सारिका की खूबसूरत आंखें, जो काफी देर से हैरान नजर आ रही थीं, अब वह थोड़ी कांपने लगीं। उसने झट से अपनी नजरें अथर्व से हटा लीं और धीरे से बोली,"क्या तुम्हें डर नहीं है कि जो तुमने अभी-अभी कहा, अगर वह सब तुम्हारी पत्नी सुन लिया, तो क्या होगा?"</w:t>
      </w:r>
      <w:r>
        <w:t xml:space="preserve"> </w:t>
      </w:r>
      <w:r>
        <w:rPr>
          <w:b w:val="0"/>
          <w:i w:val="0"/>
        </w:rPr>
        <w:t>अथर्व ने अपने चारों ओर देखने का नाटक किया, और फिर मासूमियत से कहा,"हमारे आस पास तो कोई भी नहीं है, तो फिर तुम किस बात से डर रही हो? और वैसे भी अगर उसने हमारी बात सुन भी ली, तो इसमें घबराने वाली कोई बात ही नहीं है। तुम जानती हो कि वो मुझसे शादी नहीं करना चाहती थी और मैं भी तो उससे शादी नहीं चाहता था। हां, अगर उसकी जगह छोटी बुआ होती, तो मैं..."</w:t>
      </w:r>
      <w:r>
        <w:t xml:space="preserve"> </w:t>
      </w:r>
      <w:r>
        <w:rPr>
          <w:b w:val="0"/>
          <w:i w:val="0"/>
        </w:rPr>
        <w:t>इससे पहले की अथर्व अपनी बात पूरी कर पता, सारिका ने हड़बड़ाते हुए कहा,"आगे कुछ मत कहना अथर्व!"इतना कह कर उसने अथर्व के मुंह पर अपना हाथ रख दिया। जिससे अथर्व के बाकी शब्द उसके गले में ही अटक गए। काफी देर बाद उसने अथर्व के मुंह पर से अपना हाथ हटाया और फिर से अथर्व के कंधे पर अपना सिर टिकाते हुए बोली,</w:t>
      </w:r>
      <w:r>
        <w:t xml:space="preserve"> </w:t>
      </w:r>
      <w:r>
        <w:rPr>
          <w:b w:val="0"/>
          <w:i w:val="0"/>
        </w:rPr>
        <w:t>"अथर्व, भले ही मैं तुमसे एक साल छोटी हूं, लेकिन इस बात में कोई शक नहीं कि मैं तुम्हारी बुआ हूं। कुछ शब्द ऐसे हैं जो तुम दूसरी लड़कियों से कह सकते हो, लेकिन मुझसे वह सब कहना उचित नहीं होगा ख़ास करके तुम्हारे लिए। मैं जानती हूं कि तुम्हारे दिल में क्या है... तुम ऐसा सोचते हो, यही काफी है।"</w:t>
      </w:r>
      <w:r>
        <w:t xml:space="preserve"> </w:t>
      </w:r>
      <w:r>
        <w:rPr>
          <w:b w:val="0"/>
          <w:i w:val="0"/>
        </w:rPr>
        <w:t>आखिरी के दो वाक्यों में सारिका की आवाज बहुत शांत हो गई थी। उसके बुदबुदाने में कड़वाहट और उदासी के भाव थे, जो सुनने वाले का दिल तोड़ दे।</w:t>
      </w:r>
      <w:r>
        <w:t xml:space="preserve"> </w:t>
      </w:r>
      <w:r>
        <w:rPr>
          <w:b w:val="0"/>
          <w:i w:val="0"/>
        </w:rPr>
        <w:t>अथर्व को भी यह सुन कर अच्छा नहीं लगा फिर उसने और कुछ नहीं कहा, अपनी आंखें बंद कर लीं और शांति से उसकी बुदबुदाती आवाज सुनने लगा।</w:t>
      </w:r>
      <w:r>
        <w:t xml:space="preserve"> </w:t>
      </w:r>
      <w:r>
        <w:rPr>
          <w:b w:val="0"/>
          <w:i w:val="0"/>
        </w:rPr>
        <w:t>"जब मैं छोटी थी तो एकदम गोल मटोल थी और हर कोई मुझे 'बतख का बच्चा' कहता था और मेरा मजाक उड़ाता था,"</w:t>
      </w:r>
      <w:r>
        <w:t xml:space="preserve"> </w:t>
      </w:r>
      <w:r>
        <w:rPr>
          <w:b w:val="0"/>
          <w:i w:val="0"/>
        </w:rPr>
        <w:t>सारिका ने अथर्व की ओर स्नेह से देखते हुए कहा और आगे बोली,"उस समय सिर्फ तुम ही मेरे साथ खेलते थे। जब भी कोई मुझे तंग करता था, तुम उनसे लड़ने के लिए दौड़ पड़ते थे और उन्हें भगा देते थे। उस समय तुम हमेशा चोटों से घिरे रहते थे, और तुम्हारी मौजूदगी में मैं खुद को सुरक्षित महसूस करती थी। मुझे यकीन था कि तुम हमेशा इसी तरह मेरी रक्षा करोगे।"</w:t>
      </w:r>
      <w:r>
        <w:t xml:space="preserve"> </w:t>
      </w:r>
      <w:r>
        <w:rPr>
          <w:b w:val="0"/>
          <w:i w:val="0"/>
        </w:rPr>
        <w:t>सारिका के शब्दों ने अथर्व को छोटी सारिका की याद दिला दी — वह वास्तव में एक गोल मटोल लड़की हुआ करती थी। लेकिन वह अथर्व की बुआ थी, और अथर्व उससे एक साल बड़ा था, इसलिए उसकी रक्षा करना मानो अथर्व के जीवन का एकमात्र लक्ष्य बन गया था।लेकिन ऐसा किसने सोचा था कि एक समय की वह गोल मटोल लड़की एक खूबसूरत परी में बदल जाएगी? ना जाने कबीले के कितने ही युवा लड़के उसे पाने के लिए तरसते होंगे।</w:t>
      </w:r>
      <w:r>
        <w:t xml:space="preserve"> </w:t>
      </w:r>
      <w:r>
        <w:rPr>
          <w:b w:val="0"/>
          <w:i w:val="0"/>
        </w:rPr>
        <w:t>"बाद में मुझे पता चला कि तुम्हारी नसें टूटी हुई है, और तब से ही मैंने अपनी गहन शक्ति विकसित करनी शुरू कर दी, क्योंकि अब तुम्हारी रक्षा करने की बारी मेरी थी। उस समय मैंने सोचा था कि चाहे तुम मेरी रक्षा करो या मैं तुम्हारी, इससे कोई फर्क नहीं पड़ेगा क्योंकि दोनों ही हालातों में, हम एक दूसरे के साथ थे। जब तक मैं बड़ी नहीं हुई थी, तब तक मुझे समझ नहीं आया था कि तुम्हें एक पत्नी मिल जाएगी और मुझे भी एक दिन शादी करनी पड़ेगी।"</w:t>
      </w:r>
    </w:p>
    <w:p>
      <w:r>
        <w:rPr>
          <w:b w:val="0"/>
          <w:i w:val="0"/>
        </w:rPr>
        <w:t>"बहुत समय पहले ही मैंने इस बात हो स्वीकार कर लिया था कि एक दिन तुम्हारी शादी आर्या से हो जाएगी। मुझे इस बात की खुशी होनी चाहिए थी लेकिन आज सुबह से शाम तक मुझे ऐसा लग रहा था जैसे कि मेरे दिल में से कुछ गायब हो रहा है। जब मैं सोने की कोशिश कर रही थी  तब मुझे नींद तक नहीं आ रही थी। और जब अभी अभी तुमने मुझसे वह शब्द कहे तो मैंने कुछ हद तक खुशी महसूस की, लेकिन वास्तव में ये खुशी नहीं बल्कि दुख की बात है"</w:t>
      </w:r>
      <w:r>
        <w:t xml:space="preserve"> </w:t>
      </w:r>
      <w:r>
        <w:rPr>
          <w:b w:val="0"/>
          <w:i w:val="0"/>
        </w:rPr>
        <w:t>सारिका की बात सुनकर अथर्व कुछ नहीं बोला। उसे यह भी पता नहीं था कि उसे क्या बोलना चाहिए।</w:t>
      </w:r>
      <w:r>
        <w:t xml:space="preserve"> </w:t>
      </w:r>
      <w:r>
        <w:rPr>
          <w:b w:val="0"/>
          <w:i w:val="0"/>
        </w:rPr>
        <w:t>उसके और सारिका के बीच एक हल्की सी भावना बहुत पहले ही पैदा हो गई थी। जब उन्हें इस तरह की उलझी हुई फीलिंग्स का एहसास हुआ, कि वे दिन-रात एक साथ रहते थे, लेकिन कभी भी दोनों में से किसी ने अपने दिल की बातें खुलकर एक-दूसरे से कह नहीं पाई। बल्कि अपने दिल में उन्होंने इस भावना को बस एक फैमिली वाले प्यार का नाम दे दिया।</w:t>
      </w:r>
      <w:r>
        <w:t xml:space="preserve"> </w:t>
      </w:r>
      <w:r>
        <w:rPr>
          <w:b w:val="0"/>
          <w:i w:val="0"/>
        </w:rPr>
        <w:t>सारिका ने आज तक अपनी फीलिंग्स को इस तरह कभी ज़ाहिर नहीं किया था। रात की खामोशी में, इस अकेली पहाड़ी की चोटी पर, सारिका ने लंबे समय से छुपाई हुई अपनी ये फीलिंग्स अथर्व के सामने खोल दीं, जिन्हें उसने बहुत वक्त तक दबा कर रखा था।</w:t>
      </w:r>
      <w:r>
        <w:t xml:space="preserve"> </w:t>
      </w:r>
      <w:r>
        <w:rPr>
          <w:b w:val="0"/>
          <w:i w:val="0"/>
        </w:rPr>
        <w:t>अथर्व के दिल में आज एक अजीब सी हलचल थी। सारिका के साथ टाइम बिताकर उसे बहुत अच्छा और सुकून भरा लग रहा था। सारिका की मुस्कान और उसकी आंखों में छुपी मासूमियत, ये सब अथर्व को अंदर तक छू रहे थे। लेकिन उसके दिल के किसी कोने में एक गहरी उलझन भी थी।</w:t>
      </w:r>
      <w:r>
        <w:t xml:space="preserve"> </w:t>
      </w:r>
      <w:r>
        <w:rPr>
          <w:b w:val="0"/>
          <w:i w:val="0"/>
        </w:rPr>
        <w:t>आज आर्या के साथ उसकी शादी की पहली रात थी। उसे आर्या के साथ अपने नए रिश्ते की शुरुआत करनी थी, लेकिन सारिका की मौजूदगी ने उसे अंदर से हिला दिया था। वह खुद को रोक नहीं पा रहा था। वो चाहकर भी सारिका को छोड़कर जाने की हिम्मत नहीं जुटा पा रहा था।</w:t>
      </w:r>
      <w:r>
        <w:t xml:space="preserve"> </w:t>
      </w:r>
      <w:r>
        <w:rPr>
          <w:b w:val="0"/>
          <w:i w:val="0"/>
        </w:rPr>
        <w:t>फिर धीरे-धीरे सारिका ने अपना सिर अथर्व के कंधे पर रख दिया,जैसे किसी छोटे बच्चे को उसकी सबसे सुरक्षित जगह पर सुकून मिल गया हो। उसके होठों पर एक हल्की सी मुस्कान थी</w:t>
      </w:r>
      <w:r>
        <w:t xml:space="preserve"> </w:t>
      </w:r>
      <w:r>
        <w:rPr>
          <w:b w:val="0"/>
          <w:i w:val="0"/>
        </w:rPr>
        <w:t>अथर्व को लगा कि शायद  सारिका का सिर उसके कंधे पर ठीक से नहीं आ रहा है, तो वह थोड़ा हिल गया।</w:t>
      </w:r>
      <w:r>
        <w:t xml:space="preserve"> </w:t>
      </w:r>
      <w:r>
        <w:rPr>
          <w:b w:val="0"/>
          <w:i w:val="0"/>
        </w:rPr>
        <w:t>उसे क्या पता था कि उसकी ये छोटी-सी हरकत सारिका का संतुलन बिगाड़ देगी।</w:t>
      </w:r>
      <w:r>
        <w:t xml:space="preserve"> </w:t>
      </w:r>
      <w:r>
        <w:rPr>
          <w:b w:val="0"/>
          <w:i w:val="0"/>
        </w:rPr>
        <w:t>"अरे!"….. सारिका अचानक थोड़ा डगमगाई।</w:t>
      </w:r>
      <w:r>
        <w:t xml:space="preserve"> </w:t>
      </w:r>
      <w:r>
        <w:rPr>
          <w:b w:val="0"/>
          <w:i w:val="0"/>
        </w:rPr>
        <w:t>लेकिन गिरने से पहले ही अथर्व ने उसे थाम लिया।</w:t>
      </w:r>
      <w:r>
        <w:t xml:space="preserve"> </w:t>
      </w:r>
      <w:r>
        <w:rPr>
          <w:b w:val="0"/>
          <w:i w:val="0"/>
        </w:rPr>
        <w:t>"ओह, संभल गई?"उसने मुस्कराते हुए कहा। उसकी आँखों में शरारत थी।</w:t>
      </w:r>
      <w:r>
        <w:t xml:space="preserve"> </w:t>
      </w:r>
      <w:r>
        <w:rPr>
          <w:b w:val="0"/>
          <w:i w:val="0"/>
        </w:rPr>
        <w:t>सारिका ने शरमाकर सिर झुका लिया और बोली,</w:t>
      </w:r>
      <w:r>
        <w:t xml:space="preserve"> </w:t>
      </w:r>
      <w:r>
        <w:rPr>
          <w:b w:val="0"/>
          <w:i w:val="0"/>
        </w:rPr>
        <w:t>"तुम्हारे कंधे ने मुझे धोखा दे दिया।"</w:t>
      </w:r>
      <w:r>
        <w:t xml:space="preserve"> </w:t>
      </w:r>
      <w:r>
        <w:rPr>
          <w:b w:val="0"/>
          <w:i w:val="0"/>
        </w:rPr>
        <w:t>अथर्व हंस पड़ा,"अरे नहीं… मैं तुम्हें कभी गिरने नहीं दूंगा।"</w:t>
      </w:r>
      <w:r>
        <w:t xml:space="preserve"> </w:t>
      </w:r>
      <w:r>
        <w:rPr>
          <w:b w:val="0"/>
          <w:i w:val="0"/>
        </w:rPr>
        <w:t>इसके बाद दोनों बैठकर बातें करने लगे। कभी अपने पुराने दिनों की, कभी अपने सपनों की।</w:t>
      </w:r>
      <w:r>
        <w:t xml:space="preserve"> </w:t>
      </w:r>
      <w:r>
        <w:rPr>
          <w:b w:val="0"/>
          <w:i w:val="0"/>
        </w:rPr>
        <w:t>धीरे-धीरे उन्हें नींद आने लगी। और बातों-बातों में, वो दोनों एक-दूसरे के कंधे पर सिर रखकर सो गए।</w:t>
      </w:r>
      <w:r>
        <w:t xml:space="preserve"> </w:t>
      </w:r>
      <w:r>
        <w:rPr>
          <w:b w:val="0"/>
          <w:i w:val="0"/>
        </w:rPr>
        <w:t>रात गहरी होती जा रही थी, जब आर्या ने उन्हें देखा, तो वे उसी हालत में थे, लेकिन गहरी नींद में सो चुके थे।</w:t>
      </w:r>
      <w:r>
        <w:t xml:space="preserve"> </w:t>
      </w:r>
      <w:r>
        <w:rPr>
          <w:b w:val="0"/>
          <w:i w:val="0"/>
        </w:rPr>
        <w:t>आर्या, अथर्व की तलाश में निकली थी। उसे लगा था कि शायद अथर्व ताज़ी हवा लेने के लिए बाहर गया होगा। जब वह बाहर निकला था, तो आर्या ने भी अपना बिस्तर छोड़कर एक कोने में कंबल बिछा दिया था, ताकि जब अथर्व लौटे, तो आराम से सो सके। लेकिन काफी देर इंतज़ार करने के बाद भी अथर्व वापस नहीं आया।</w:t>
      </w:r>
      <w:r>
        <w:t xml:space="preserve"> </w:t>
      </w:r>
      <w:r>
        <w:rPr>
          <w:b w:val="0"/>
          <w:i w:val="0"/>
        </w:rPr>
        <w:t>पहले जो आवाजें सुनाई दी थीं, उनसे ऐसा लग रहा था कि वह चुरू कबीले के पीछे वाले पहाड़ों की ओर चला गया था।</w:t>
      </w:r>
      <w:r>
        <w:t xml:space="preserve"> </w:t>
      </w:r>
      <w:r>
        <w:rPr>
          <w:b w:val="0"/>
          <w:i w:val="0"/>
        </w:rPr>
        <w:t>प्राथमिक गहन क्षेत्र के केवल पहले स्तर पर कमजोर शक्ति के साथ, उसका इस तरह लंबे समय तक पहाड़ों में रहना खतरनाक साबित हो सकता था, यह सोचकर आर्या थोड़ी परेशान हो गई और उसकी तलाश में बाहर निकल पड़ी। लेकिन जो नज़ारे उसने अपने सामने देखा, उसने उसे चौंका दिया।</w:t>
      </w:r>
      <w:r>
        <w:t xml:space="preserve"> </w:t>
      </w:r>
      <w:r>
        <w:rPr>
          <w:b w:val="0"/>
          <w:i w:val="0"/>
        </w:rPr>
        <w:t>आज आर्या और अथर्व की शादी के बाद का पहला दिन था। जब वह आर्या को चुरू कबीले की सड़कों से लेकर आया था, तो उसके चेहरे पर एक अलग गर्व था। शादी के मंडप में उसने अपने गुस्से और नफरत पर कंट्रोल रखा था। दुल्हन के कमरे में भले ही उसने कुछ बातें गुस्से में और थोड़ी बेमतलब ही कही थीं, लेकिन अब वह सारिका के साथ चैन से सो रहा था।</w:t>
      </w:r>
      <w:r>
        <w:t xml:space="preserve"> </w:t>
      </w:r>
      <w:r>
        <w:rPr>
          <w:b w:val="0"/>
          <w:i w:val="0"/>
        </w:rPr>
        <w:t>आर्या की आंखों में लगातार उलझन, हिचक और मायूसी झलक रही थी। उस पल में एक अजीब-सा अकेलापन भी था, जिसे वह खुद समझ नहीं पा रही थी।</w:t>
      </w:r>
      <w:r>
        <w:t xml:space="preserve"> </w:t>
      </w:r>
      <w:r>
        <w:rPr>
          <w:b w:val="0"/>
          <w:i w:val="0"/>
        </w:rPr>
        <w:t>अथर्व सारिका के साथ शांति से सो रहा था। उसके मुंह के कोने पर हल्की सी मुस्कान थी,जिससे साफ़ महसूस हो रहा था कि वह अंदर से सुकून में था। उसका शरीर पूरी तरह शांत था, चेहरे पर भी सुकून था, जैसे कोई बच्चा अपनी मां की गोद में आराम से सो रहा हो।</w:t>
      </w:r>
      <w:r>
        <w:t xml:space="preserve"> </w:t>
      </w:r>
      <w:r>
        <w:rPr>
          <w:b w:val="0"/>
          <w:i w:val="0"/>
        </w:rPr>
        <w:t>अचानक, आर्या के दिल में एक असहज एहसास जाग उठा...बेशक, इसका यह मतलब नहीं था कि उसके मन में अथर्व के लिए कोई खास भावना थी। लेकिन वह और अथर्व अब शादीशुदा थे। उसका हमेशा से मानना था कि यह शादी महज एक समझौता है—पति और पत्नी की भूमिका बस एक सामाजिक ज़िम्मेदारी है और कोई भी चीज़ उसके दिल में कोई हलचल नहीं पैदा कर सकती।</w:t>
      </w:r>
      <w:r>
        <w:t xml:space="preserve"> </w:t>
      </w:r>
      <w:r>
        <w:rPr>
          <w:b w:val="0"/>
          <w:i w:val="0"/>
        </w:rPr>
        <w:t>हालांकि, कुछ मामलों में दिल अक्सर दिमाग में चल रही बातों को नहीं सुनता है और औरतों के मामलों में तो खासतौर पर यह बात एकदम सही शाबित होता है।</w:t>
      </w:r>
      <w:r>
        <w:t xml:space="preserve"> </w:t>
      </w:r>
      <w:r>
        <w:rPr>
          <w:b w:val="0"/>
          <w:i w:val="0"/>
        </w:rPr>
        <w:t>भले ही आर्या ने खुद को इस हद तक समझ लिया था कि इस तरह के सीन से उसे कोई फर्क नहीं पड़ेगा, लेकिन यह सच्चाई कि अथर्व अब उसका पति है, यह बात अब उसके दिल के किसी कोने में गहराई तक दर्ज हो चुका था।</w:t>
      </w:r>
      <w:r>
        <w:t xml:space="preserve"> </w:t>
      </w:r>
      <w:r>
        <w:rPr>
          <w:b w:val="0"/>
          <w:i w:val="0"/>
        </w:rPr>
        <w:t>क्योंकि वह उसका पति था, इसलिए उस पर हक सिर्फ उसका ही होना चाहिए था। इसके बजाय, अपनी ही शादी की पहली रात, वह किसी और औरत के कंधे पर सर रखे सो रहा था, जब तक कि दोनों गहरी नींद में नहीं चले गए। और उसके चेहरे पर वही गर्मजोशी और सुकून की मुस्कान थी।</w:t>
      </w:r>
      <w:r>
        <w:t xml:space="preserve"> </w:t>
      </w:r>
      <w:r>
        <w:rPr>
          <w:b w:val="0"/>
          <w:i w:val="0"/>
        </w:rPr>
        <w:t>उन दोनों को साथ में देख कर आर्या के मन में एक अजनबी फीलिंग पैदा हो रही थी, फिर चाहे वह औरत अथर्व की बुआ ही क्यों न हो।</w:t>
      </w:r>
      <w:r>
        <w:t xml:space="preserve"> </w:t>
      </w:r>
      <w:r>
        <w:rPr>
          <w:b w:val="0"/>
          <w:i w:val="0"/>
        </w:rPr>
        <w:t>इस तरह की अजीब सी भावना ने उसके आमतौर पर शांत और ठंडे दिल को भी थोड़ा हिला दिया था। जलन की इस भावना ने उसे फौरन उसकी चिंता से बाहर निकाला और सारा ध्यान अपने दिल को शांत करने में लगाने पर मजबूर कर दिया।</w:t>
      </w:r>
      <w:r>
        <w:t xml:space="preserve"> </w:t>
      </w:r>
      <w:r>
        <w:rPr>
          <w:b w:val="0"/>
          <w:i w:val="0"/>
        </w:rPr>
        <w:t>कुछ देर बाद यह चुभन धीरे-धीरे खत्म हो गई और उसका दिल पूरी तरह शांत हो गया। उसने अथर्व और सारिका को परेशान नहीं किया और बिना कुछ कहे वहां से चुपचाप चली गई।</w:t>
      </w:r>
      <w:r>
        <w:t xml:space="preserve"> </w:t>
      </w:r>
      <w:r>
        <w:rPr>
          <w:b w:val="0"/>
          <w:i w:val="0"/>
        </w:rPr>
        <w:t>थोड़ी देर बाद आर्या फिर लौटी। इस बार उसकी बाहों में एक लाल रंग का कंबल था। उसने धीरे से अथर्व और सारिका को कंबल से ढक दिया और फिर बिना कुछ कहे वहां से चली गई।</w:t>
      </w:r>
      <w:r>
        <w:t xml:space="preserve"> </w:t>
      </w:r>
      <w:r>
        <w:rPr>
          <w:b w:val="0"/>
          <w:i w:val="0"/>
        </w:rPr>
        <w:t>जब अथर्व जागा, तब तक सुबह हो चुकी थी। सारिका अभी भी सो रही थी। उसे इस तरह सोते हुए देखकर अथर्व को बहुत अच्छा लग रहा था ।</w:t>
      </w:r>
      <w:r>
        <w:t xml:space="preserve"> </w:t>
      </w:r>
      <w:r>
        <w:rPr>
          <w:b w:val="0"/>
          <w:i w:val="0"/>
        </w:rPr>
        <w:t>नींद से धुंधला हुआ उसका दिमाग धीरे-धीरे साफ होने लगा और कल रात की सारी बातें उसके दिमाग में घूमने लगीं।</w:t>
      </w:r>
      <w:r>
        <w:t xml:space="preserve"> </w:t>
      </w:r>
      <w:r>
        <w:rPr>
          <w:b w:val="0"/>
          <w:i w:val="0"/>
        </w:rPr>
        <w:t>हालांकि पूरी रात एक ही स्थिति में लेटे रहने से उसका कंधा सुन्न हो गया था और थोड़ा दर्द भी हो रहा था, फिर भी उसने सारिका की नींद खराब नहीं की और हिलने की कोशिश नहीं की।</w:t>
      </w:r>
      <w:r>
        <w:t xml:space="preserve"> </w:t>
      </w:r>
      <w:r>
        <w:rPr>
          <w:b w:val="0"/>
          <w:i w:val="0"/>
        </w:rPr>
        <w:t>तभी उसकी नजर अपने ऊपर पड़े कंबल पर गई।</w:t>
      </w:r>
      <w:r>
        <w:t xml:space="preserve"> </w:t>
      </w:r>
      <w:r>
        <w:rPr>
          <w:b w:val="0"/>
          <w:i w:val="0"/>
        </w:rPr>
        <w:t>जैसे ही उसने कंबल को पकड़ने के लिए हाथ उठाया, उसके होठ अनजाने में कांपने लगे। यह वही कंबल था जो कल दुल्हन वाले कमरे के बिस्तर पर बिछाया गया था।</w:t>
      </w:r>
      <w:r>
        <w:t xml:space="preserve"> </w:t>
      </w:r>
      <w:r>
        <w:rPr>
          <w:b w:val="0"/>
          <w:i w:val="0"/>
        </w:rPr>
        <w:t>अथर्व ने आंगन की ओर देखा और उसके दिल से एक आह निकल पड़ी...</w:t>
      </w:r>
    </w:p>
    <w:p>
      <w:r>
        <w:rPr>
          <w:b w:val="0"/>
          <w:i w:val="0"/>
        </w:rPr>
        <w:t>शादी की रात वह न सिर्फ दुल्हन के कमरे में नहीं था, बल्कि वह बाहर भी था और पूरी रात किसी और लड़की के साथ खुले आसमान के नीचे सोया था। उसकी नई नवेली पत्नी खुद कंबल देने वहां आई थी।</w:t>
      </w:r>
      <w:r>
        <w:t xml:space="preserve"> </w:t>
      </w:r>
      <w:r>
        <w:rPr>
          <w:b w:val="0"/>
          <w:i w:val="0"/>
        </w:rPr>
        <w:t>यह बात वाकई बहुत हैरान करने वाली थी!</w:t>
      </w:r>
    </w:p>
    <w:p>
      <w:r>
        <w:rPr>
          <w:b w:val="0"/>
          <w:i w:val="0"/>
        </w:rPr>
        <w:t>तो अब आगे क्या होगा इस कहानी में? और अथर्व और सारिका के बीच कैसा रिश्ता है? क्या आर्या के मन में अथर्व के लिए कोई भावनाएं पैदा हो रही हैं?</w:t>
      </w:r>
    </w:p>
    <w:p>
      <w:r>
        <w:rPr>
          <w:b w:val="0"/>
          <w:i w:val="0"/>
        </w:rPr>
        <w:t>जानने के लिए सुनिए ‘The Warrior' सिर्फ Pocket FM App पर।</w:t>
      </w:r>
    </w:p>
    <w:p>
      <w:r>
        <w:br w:type="page"/>
      </w:r>
    </w:p>
    <w:p>
      <w:pPr>
        <w:pStyle w:val="Heading1"/>
      </w:pPr>
      <w:r>
        <w:t>Ep 15 - चूरू संप्रदाय से आये पत्र से हड़कंप</w:t>
      </w:r>
    </w:p>
    <w:p>
      <w:r>
        <w:rPr>
          <w:b w:val="0"/>
          <w:i w:val="0"/>
        </w:rPr>
        <w:t>परवान ने अपनी आंखें खोलीं और पूछा,'क्या हुआ? इतनी सुबह क्यों चिल्ला रहे हो?'</w:t>
      </w:r>
      <w:r>
        <w:rPr>
          <w:b w:val="0"/>
          <w:i w:val="0"/>
        </w:rPr>
        <w:t>दरवाजे पर खड़े व्यक्ति ने खुश हो कर कहा, 'यह... यह चुरू संप्रदाय से एक पत्र आया है!'</w:t>
      </w:r>
      <w:r>
        <w:rPr>
          <w:b w:val="0"/>
          <w:i w:val="0"/>
        </w:rPr>
        <w:t>परवान ने हैरान हो कर उसकी बात दोहराई ,'क्या? चुरू संप्रदाय से पत्र आया है?'</w:t>
      </w:r>
      <w:r>
        <w:rPr>
          <w:b w:val="0"/>
          <w:i w:val="0"/>
        </w:rPr>
        <w:t>चुरू कबीले का लीडर तियान सिटी के सबसे शक्तिशाली लोगों में से एक था, लेकिन जब उसने यह बात सुनी तो वह बिस्तर से ऐसे उछल पड़ा जैसे किसी ने उसके पेट में खंजर घोंप दिया हो। उसने तुरंत उठकर दरवाजा खोल दिया और चुरू कबीले के शिष्य को पकड़ लिया जिसने उसे आवाज लगाई थी, और अपनी आंखें चौड़ी करते हुए चिल्लाया-'तुमने चुरू संप्रदाय कहा? चुरू संप्रदाय?'उस शिष्य ने अपनी पूरी ताकत के साथ सिर हिलाते हुए अपने हाथ का पत्र परवान की ओर बढ़ा दिया और कहा,'हाँ! यह चुरू संप्रदाय से पत्र है।इस पत्र पर चुरू संप्रदाय की ईगल मुहर है! इस ब्लू विंड एम्पायर में कोई भी चुरू संप्रदाय की ईगल मुहर बनाने की हिम्मत नहीं करेगा।"।</w:t>
      </w:r>
      <w:r>
        <w:t xml:space="preserve"> </w:t>
      </w:r>
      <w:r>
        <w:rPr>
          <w:b w:val="0"/>
          <w:i w:val="0"/>
        </w:rPr>
        <w:t>जैसे ही उसने पत्र पर ईगल सील देखी, परवान का पूरा शरीर कांप उठा। उसने जोर से पत्र पकड़ लिया और तुरंत लिफाफा फाड़कर सावधानी से अंदर का कागज निकाला।</w:t>
      </w:r>
      <w:r>
        <w:t xml:space="preserve"> </w:t>
      </w:r>
      <w:r>
        <w:rPr>
          <w:b w:val="0"/>
          <w:i w:val="0"/>
        </w:rPr>
        <w:t>वैसे तो चुरू संप्रदाय और चुरू कबीले के नाम में केवल एक शब्द का अंतर था, लेकिन उसमे जमीन और आसमान जितना अंतर था। चुरू कबीला मुश्किल से तियान सिटी के ताकतवर कबीलों में गिना जाता था, लेकिन पूरे आकाश महाद्वीप में चुरू कबीले का कोई नाम नहीं था। लेकिन चुरू संप्रदाय पूरे ब्लू विंड सम्राज्य के चार सबसे ताकतवर संप्रदायों में से एक था, जिसकी पहचान स्वर्गीय तलवार, फ्रोजन क्लाउड संप्रदाय, और बर्निंग हेवन संप्रदाय के बराबर थी। चुरू संप्रदाय असल में एक ऐसी ताकत थी जिसकी बराबरी की उम्मीद चुरू कबीला अपने सपने में भी नहीं कर सकता था।</w:t>
      </w:r>
      <w:r>
        <w:t xml:space="preserve"> </w:t>
      </w:r>
      <w:r>
        <w:rPr>
          <w:b w:val="0"/>
          <w:i w:val="0"/>
        </w:rPr>
        <w:t>साफ शब्दों में कहें तो चुरू संप्रदाय का एक बेकार नौकर भी चुरू कबीले के लीडर का सम्मान पाने के योग्य था।</w:t>
      </w:r>
      <w:r>
        <w:t xml:space="preserve"> </w:t>
      </w:r>
      <w:r>
        <w:rPr>
          <w:b w:val="0"/>
          <w:i w:val="0"/>
        </w:rPr>
        <w:t>हालाँकि चुरू कबीले और चुरू संप्रदाय के बीच एक संबंध था, इसका कारण यह था कि चुरू कबीले की स्थापना जिस व्यक्ति ने की थी, वह मकरंद नाम का एक व्यक्ति था, जो चुरू संप्रदाय से ही संबंधित था। अफवाहों के अनुसार, मकरंद चुरू संप्रदाय के एक बुज़ुर्ग का बेटा था। कहा जाता है कि मकरंद का जन्म उस समय हुआ था, जब वह बुज़ुर्ग नशे की हालत में चुरू संप्रदाय की एक नौकरानी के साथ जबरदस्ती एक नाजायज़ संबंध बना बैठा था।मकरंद का चरित्र बचपन से ही सही नहीं था। उसकी इसी हरकत के कारण उस बुज़ुर्ग को चुरू संप्रदाय में अक्सर अपमान का सामना करना पड़ता था। इसलिए उसने मकरंद को तियान सिटी नाम के इस छोटे से शहर में भेज दिया और वहीं चुरू कबीले की स्थापना में उसकी मदद की। इसके बाद उस बुज़ुर्ग ने मकरंद की ओर कभी ध्यान नहीं दिया, और धीरे-धीरे चुरू कबीले और चुरू संप्रदाय के बीच संपर्क पूरी तरह टूट गया। लेकिन फिर भी, मकरंद का जन्म गौरवशाली चुरू संप्रदाय में हुआ था।</w:t>
      </w:r>
      <w:r>
        <w:t xml:space="preserve"> </w:t>
      </w:r>
      <w:r>
        <w:rPr>
          <w:b w:val="0"/>
          <w:i w:val="0"/>
        </w:rPr>
        <w:t>उसने अपना पूरा जीवन कड़ी मेहनत करके अपनी गहन शक्ति को विकसित करने में बिताया, इस उम्मीद में कि कभी उसे अपनी पहचान वापस मिलेगी और वह फिर से चुरू संप्रदाय में लौट सकेगा। लेकिन उसकी मृत्यु के बाद यह इच्छा कबीले के माध्यम से एक पीढ़ी से दूसरी पीढ़ी तक चलती रही । और अब यही चुरू कबीले का अंतिम लक्ष्य बन गया। चुरू कबीले के हर नेता को यह उम्मीद रहती थी कि एक न एक दिन वे चुरू संप्रदाय से जरूर संबंध बनाएंगे । लेकिन इतने सालों में कोई भी ऐसा नेता पैदा नहीं हुआ, जो यह काम पूरा कर सका हो। उनके लिए चुरू संप्रदाय के बारे में बात करना आकाश में महल बनाने के समान था—कुछ ऐसा, जहां पहुंचने की उम्मीद तक नहीं की जा सकती।</w:t>
      </w:r>
      <w:r>
        <w:t xml:space="preserve"> </w:t>
      </w:r>
      <w:r>
        <w:rPr>
          <w:b w:val="0"/>
          <w:i w:val="0"/>
        </w:rPr>
        <w:t>लेकिन आज, चुरू संप्रदाय से पत्र आने पर, कबीले का नेता परवान खुशी से फूले नहीं समा रहा था। बेहद खुश होने के कारण उसे ऐसा लग रहा था मानो वह किसी सपने में हो।</w:t>
      </w:r>
      <w:r>
        <w:t xml:space="preserve"> </w:t>
      </w:r>
      <w:r>
        <w:rPr>
          <w:b w:val="0"/>
          <w:i w:val="0"/>
        </w:rPr>
        <w:t>पत्र पढ़ने के बाद उसका चेहरा पूरी तरह लाल हो गया। उसने सामने खड़े शिष्य से कहा,"जल्दी से बुज़ुर्गों को ये खबर पहुंचा दो कि वे तुरंत हॉल में इकट्ठे हों। उन्हें बताओ कि चुरू कबीले के भविष्य को लेकर एक बहुत बड़ी चर्चा होने वाली है। उन्हें अभी के अभी वहां वहां बुलाओ, जाओ जल्दी करो "</w:t>
      </w:r>
      <w:r>
        <w:rPr>
          <w:b w:val="0"/>
          <w:i w:val="0"/>
        </w:rPr>
        <w:t>चुरू कबीले के शिष्य ने हाँ में सिर हिला कर जवाब दिया तुरंत वहां से चला गया।</w:t>
      </w:r>
      <w:r>
        <w:t xml:space="preserve"> </w:t>
      </w:r>
      <w:r>
        <w:rPr>
          <w:b w:val="0"/>
          <w:i w:val="0"/>
        </w:rPr>
        <w:t>वहीं दूसरी ओर, अथर्व हाथ में लाल रंग का कम्बल पकड़े हुए बड़े ही ध्यान से दरवाज़ा खोल रहा था। उसने देखा कि आर्या पहले से ही बिस्तर के पास बैठी जाग रही है। उसकी खूबसूरत आँखें पानी की तरह शांत थीं, और एकटक उसे ही देख रही थीं।</w:t>
      </w:r>
      <w:r>
        <w:t xml:space="preserve"> </w:t>
      </w:r>
      <w:r>
        <w:rPr>
          <w:b w:val="0"/>
          <w:i w:val="0"/>
        </w:rPr>
        <w:t>अथर्व ने तुरंत कंबल को मेज़ पर फेंक दिया। उसकी दिल की धड़कन अब तेज़ हो गई, फिर उसने शांति से पूछा,"वाइफी, तुम इतनी जल्दी उठ गईं? कल रात तुम्हें अच्छी नींद तो आई न?"</w:t>
      </w:r>
      <w:r>
        <w:rPr>
          <w:b w:val="0"/>
          <w:i w:val="0"/>
        </w:rPr>
        <w:t>"आप पहले मुझे यह नहीं बताएंगे कि आप कल रात कहां थे?"आर्या ने धीरे से पूछा, और उसकी खूबसूरत आँखें थोड़ी सिकुड़ गई थीं।</w:t>
      </w:r>
      <w:r>
        <w:t xml:space="preserve"> </w:t>
      </w:r>
      <w:r>
        <w:rPr>
          <w:b w:val="0"/>
          <w:i w:val="0"/>
        </w:rPr>
        <w:t>उसने शीशे के सामने अपने बालों को ठीक करते हुए कहा,"मुझे लगता है कि इसकी कोई ज़रूरत नहीं है,क्योंकि मुझे पता है कि तुम्हें यह जानने में कोई दिलचस्पी नहीं होगी।"</w:t>
      </w:r>
      <w:r>
        <w:rPr>
          <w:b w:val="0"/>
          <w:i w:val="0"/>
        </w:rPr>
        <w:t>हालांकि वह कल रात सारिका के साथ पहाड़ों पर सो गया था, और जब वह उठा तो उसका मूड काफी अच्छा था। उसने अपने कपड़े और बाल ठीक किए और आर्या से बोला,"चलो, चलें। आज पहले दिन की सुबह है, हमें दादाजी को प्रणाम करने जाना है... तुम मना तो नहीं करोगी न?"</w:t>
      </w:r>
      <w:r>
        <w:rPr>
          <w:b w:val="0"/>
          <w:i w:val="0"/>
        </w:rPr>
        <w:t>आर्या ने कुछ नहीं कहा और खड़ी होकर उसके आगे दरवाज़े से बाहर चली गई। अथर्व ने अपने कंधे झटकाए और तेजी से उसके पीछे चल पड़ा।</w:t>
      </w:r>
      <w:r>
        <w:t xml:space="preserve"> </w:t>
      </w:r>
      <w:r>
        <w:rPr>
          <w:b w:val="0"/>
          <w:i w:val="0"/>
        </w:rPr>
        <w:t>हरीन हर दिन जल्दी उठते थे। जब आर्या और अथर्व हरीन के आंगन में पहुँचे, तो हरीन पौधों को पानी दे रहा थे। उसने जैसे ही आर्या और अथर्व को आते हुए देखा,तो धीरे से मुस्कुराते हुए कहा,"आओ आर्या बेटा।"</w:t>
      </w:r>
      <w:r>
        <w:rPr>
          <w:b w:val="0"/>
          <w:i w:val="0"/>
        </w:rPr>
        <w:t>अथर्व तेजी से आगे बढ़ा और उसने आर्या का छोटा सा नरम हाथ अपने हाथ में पकड़ लिया। उसका हाथ बहुत ही मुलायम था, लेकिन छूने पर वह बर्फ की तरह ठंडा था। आर्या का पूरा शरीर अकड़ गया, वह अथर्व से अपना हाथ छुड़ाने ही वाली थी कि उसकी नज़र हरीन की नज़रों से ना मिली। उसे एहसास हुआ कि इस वक़्त चुपचाप इसे सहने के अलावा उसके पास और कोई रास्ता नहीं है। इसलिए उसने अथर्व का हाथ थामे हुए उसे अपने साथ चलने दिया।</w:t>
      </w:r>
      <w:r>
        <w:t xml:space="preserve"> </w:t>
      </w:r>
      <w:r>
        <w:rPr>
          <w:b w:val="0"/>
          <w:i w:val="0"/>
        </w:rPr>
        <w:t>आर्या के पिता हमेशा से हरीन का बहुत सम्मान करते थे और वह खुद भी अपने पिता की तरह हरीन का सम्मान करती थी। अगर उसने हरीन के सामने ही अथर्व का हाथ झटक दिया होता, तो यह साफतौर पर हरिन का अपमान होता, जो कि आर्या नहीं चाहती थी।</w:t>
      </w:r>
      <w:r>
        <w:t xml:space="preserve"> </w:t>
      </w:r>
      <w:r>
        <w:rPr>
          <w:b w:val="0"/>
          <w:i w:val="0"/>
        </w:rPr>
        <w:t>अथर्व ने आदर के साथ हरीन को नमस्ते किया और कहा,"दादाजी, आज फिर आप इतनी जल्दी उठ गए।"</w:t>
      </w:r>
      <w:r>
        <w:rPr>
          <w:b w:val="0"/>
          <w:i w:val="0"/>
        </w:rPr>
        <w:t>"नमस्ते दादा जी, मुझे आशीर्वाद दीजिये"</w:t>
      </w:r>
      <w:r>
        <w:rPr>
          <w:b w:val="0"/>
          <w:i w:val="0"/>
        </w:rPr>
        <w:t>इतना कह कर आर्या ने हल्के से सिर झुका लिया जैसे वह एकदम एकदम शर्मा गयी हो। उसके हावभाव नरम और शांत थे। यह पहली बार था जब किसी ने उसका हाथ इस तरह पकड़ा था। इस समय वह गुस्से और बेबसी, दोनों को महसूस कर रही थी। अगर उसके सामने हरीन नहीं होते, तो अथर्व की इस हरकत के लिए वह तब तक उसका हाथ बर्फ से जमा देती, जब तक कि वह गंभीर रूप घायल ना हो जाता।</w:t>
      </w:r>
      <w:r>
        <w:rPr>
          <w:b w:val="0"/>
          <w:i w:val="0"/>
        </w:rPr>
        <w:t>"हा हा, तुम दोनों बहुत जल्दी उठ गए।"अथर्व और आर्या को देखकर हरीन के चेहरे पर खुशी से भरी मुस्कान थी और उन्होंने मुस्कराते हुए कहा,</w:t>
      </w:r>
      <w:r>
        <w:rPr>
          <w:b w:val="0"/>
          <w:i w:val="0"/>
        </w:rPr>
        <w:t>"आर्या, तुम्हें अथर्व की हालत के बारे में पहले से ही पता होना चाहिए। सच कहूं तो यह शादी तुम्हारे लिए सही नहीं थी। लेकिन हमारा परिवार तुम्हारे भरपाई करने की और तुम्हें खुश रखने की पूरी कोशिश करेगा। इस वक्त मेरी सबसे बड़ी चाहत है कि तुम दोनों मिलकर शांति से अपना जीवन जियो।"</w:t>
      </w:r>
      <w:r>
        <w:rPr>
          <w:b w:val="0"/>
          <w:i w:val="0"/>
        </w:rPr>
        <w:t>आर्या, हरीन की बात का कोई जवाब नहीं दे सकी, तभी अथर्व ने जल्दी से कहा,</w:t>
      </w:r>
      <w:r>
        <w:rPr>
          <w:b w:val="0"/>
          <w:i w:val="0"/>
        </w:rPr>
        <w:t>"दादाजी ऐसा मत कहो! मैं अथर्व हूं, आपका पोता और कोई ऐसी लड़की नहीं है जो मेरे लिए ठीक न हो। हमने उसके साथ कुछ भी गलत नहीं किया है! जब वह हमारे परिवार का हिस्सा बन चुकी है, तो वह आपको ज़रूर इज़्ज़त देगी और धीरे-धीरे मेरा अच्छे से ध्यान भी रखेगी। अगर उसने ऐसा नहीं किया, तो मैं उसे तलाक देकर एक अच्छी बीवी ढूंढ लूंगा। क्या तुम मेरी बात से सहमत हो, आर्या मेरी वाइफी?"उसने आखिरी बात आर्या की ओर देखते हुए पूछा था।</w:t>
      </w:r>
      <w:r>
        <w:t xml:space="preserve"> </w:t>
      </w:r>
      <w:r>
        <w:rPr>
          <w:b w:val="0"/>
          <w:i w:val="0"/>
        </w:rPr>
        <w:t>अगर इस वक्त हरीन सामने नहीं होते, तो आर्या ज़रूर फ्रोजन क्लाउड की गुप्त कला का इस्तेमाल करके अथर्व का मुँह हमेशा के लिए बंद कर देती।</w:t>
      </w:r>
      <w:r>
        <w:rPr>
          <w:b w:val="0"/>
          <w:i w:val="0"/>
        </w:rPr>
        <w:t>"हा हा हा,"हरीन मजबूरी से अपना सिर हिलाते हुए हँसने लगे। उन्होंने अथर्व की तरफ हँसते हुए देखा और कहा,</w:t>
      </w:r>
      <w:r>
        <w:rPr>
          <w:b w:val="0"/>
          <w:i w:val="0"/>
        </w:rPr>
        <w:t>"आर्या अभी-अभी हमारे परिवार में आई है और तुम उसे पहले से ही इस तरह धमका रहे हो। आर्या, तुम इसकी बकवास मत सुनो, यह लड़का बचपन से ही शरारती रहा है। मुझे पता था कि तुम दोनों यहाँ आओगे, इसलिए मैंने पहले ही नाश्ता तैयार करवा लिया है। आओ, साथ मिलकर नाश्ता करते हैं।"</w:t>
      </w:r>
      <w:r>
        <w:rPr>
          <w:b w:val="0"/>
          <w:i w:val="0"/>
        </w:rPr>
        <w:t>"हाँ दादाजी, यह सही है। क्या हमें छोटी बुआ को भी बुलाना चाहिए?"</w:t>
      </w:r>
      <w:r>
        <w:rPr>
          <w:b w:val="0"/>
          <w:i w:val="0"/>
        </w:rPr>
        <w:t>दादाजी ने कहा,"वह बचपन से ही देर तक सोने की आदि है। चूंकि अभी सुबह-सुबह का वक्त है, इसलिए उसे परेशान नहीं करते है"</w:t>
      </w:r>
      <w:r>
        <w:rPr>
          <w:b w:val="0"/>
          <w:i w:val="0"/>
        </w:rPr>
        <w:t>उसके बाद वे तीनों घर के अंदर चले गए, जहाँ मेज़ पर पहले से ही तीन लोगों के लिए नाश्ता लगा हुआ था। अथर्व ने अब तक भी आर्या का हाथ नहीं छोड़ा था। उसने आर्या को खींच लिया, जो बड़ी कोशिश से सामान्य दिखने की कोशिश कर रही थी, और उसे अपने पास वाली सीट पर बैठा लिया।</w:t>
      </w:r>
      <w:r>
        <w:t xml:space="preserve"> </w:t>
      </w:r>
      <w:r>
        <w:rPr>
          <w:b w:val="0"/>
          <w:i w:val="0"/>
        </w:rPr>
        <w:t>उनके सामने वाली सीट पर हरीन बैठने ही वाले थे कि बाहर से तेज़ क़दमों की आवाज़ के साथ एक ऊँची आवाज़ सुनाई पड़ी,</w:t>
      </w:r>
      <w:r>
        <w:rPr>
          <w:b w:val="0"/>
          <w:i w:val="0"/>
        </w:rPr>
        <w:t>"पाँचवें बुजुर्ग! क्या पाँचवें बुजुर्ग यहाँ हैं?"</w:t>
      </w:r>
      <w:r>
        <w:rPr>
          <w:b w:val="0"/>
          <w:i w:val="0"/>
        </w:rPr>
        <w:t>हरिन ने खड़े होते हुए कहा,"क्या बात है?"</w:t>
      </w:r>
      <w:r>
        <w:rPr>
          <w:b w:val="0"/>
          <w:i w:val="0"/>
        </w:rPr>
        <w:t>"लीडर का आदेश है कि कबीले के भविष्य से जुड़ी एक जरूरी बात पर चर्चा होनी है, इसलिए सभी बुजुर्गों को तुरंत मुख्य हॉल में बुलाया गया है। आपको भी अभी जाना होगा।"दरवाज़े पर खड़े आदमी ने कहा।</w:t>
      </w:r>
      <w:r>
        <w:t xml:space="preserve"> </w:t>
      </w:r>
      <w:r>
        <w:rPr>
          <w:b w:val="0"/>
          <w:i w:val="0"/>
        </w:rPr>
        <w:t>यह सुनकर हरीन ने हितेश की दी हुई जैकेट पहनी और आर्या व अथर्व से कहा,"लगता है कोई ज़रूरी बात है। तुम दोनों खाना खा लो, और मेरा इंतज़ार करने की जरूरत नहीं है"इतना कहकर वह जल्दी से बाहर निकल गए।</w:t>
      </w:r>
      <w:r>
        <w:t xml:space="preserve"> </w:t>
      </w:r>
      <w:r>
        <w:rPr>
          <w:b w:val="0"/>
          <w:i w:val="0"/>
        </w:rPr>
        <w:t>जैसे ही हरीन कमरे से बाहर गए, आर्या ने किसी बिजली के झटके की तरह अपना हाथ अथर्व के हाथ से छुड़ा लिया। उसी पल अथर्व का शरीर थोड़ा पीछे की तरफ झटका खा गया। उसने गम्भीर चेहरे के साथ कहा,</w:t>
      </w:r>
      <w:r>
        <w:rPr>
          <w:b w:val="0"/>
          <w:i w:val="0"/>
        </w:rPr>
        <w:t>"आर्या, मेरी वाइफी, तुम बहुत समझदार हो, इसलिए तुम्हें समझना चाहिए कि मैंने तुम्हारा हाथ सिर्फ इसलिए पकड़ा था ताकि दादाजी को अच्छा महसूस हो। मेरा इसके अलावा कोई इरादा नहीं था। मुझे उम्मीद है कि तुम मुझ पर गुस्से में हमला नहीं करोगी, है ना?"</w:t>
      </w:r>
      <w:r>
        <w:rPr>
          <w:b w:val="0"/>
          <w:i w:val="0"/>
        </w:rPr>
        <w:t>आर्या का चेहरा सच में थोड़ा ठंडा हो गया। उसने बिना किसी भाव के कहा,"अगर दोबारा मुझे छूने की कोशिश की, तो अगली बार मैं इतनी शांति से पेश नहीं आऊंगी।"</w:t>
      </w:r>
      <w:r>
        <w:rPr>
          <w:b w:val="0"/>
          <w:i w:val="0"/>
        </w:rPr>
        <w:t>अथर्व ने उसे बड़ी आँखों से देखा। उसके चेहरे पर उदासी छा गई,"मैंने सिर्फ तुम्हारा हाथ पकड़ा था और तुम इतने में ही गुस्सा हो गईं? हम अब शादीशुदा हैं, भले ही तुमने मेरे पिता का एहसान चुकाने के लिए मुझसे शादी किया हो, लेकिन फिर भी हम पति-पत्नी हैं।चूँकि हम पति-पत्नी हैं, तो तुम्हें छूना का मुझे पूरा हक है, हाथ पकड़ने की तो बात ही छोड़ो।लेकिन यहाँ तो शादी को एक दिन भी नहीं हुआ है और तुम पहले से ही इतनी सख्ती से पेश आ रही और मुझसे दूर दूर रह रही हो। तुमने तो मुझे रात में एक ही बिस्तर पर सोने तक नहीं दिया। और अब तो हाथ पकड़ने पर भी इतना गुस्सा दिखा रही हो? मैंने यह कैसी पत्नी से शादी कर ली है?"</w:t>
      </w:r>
      <w:r>
        <w:rPr>
          <w:b w:val="0"/>
          <w:i w:val="0"/>
        </w:rPr>
        <w:t>अथर्व का अंदाज़ आर्या को बेबस महसूस करा रहा था। जब आर्या ने उसे पहली बार देखा था, तो उसे लगा था कि वह शांत और अलग किस्म का है। धीरे-धीरे उसे लगने लगा कि उसका व्यवहार आम नहीं है और उसमें बहुत कुछ छिपा हुआ है। कई बार अथर्व ने आर्या को यह महसूस कराया कि वह सोलह साल का नहीं, बल्कि बहुत अनुभवी व्यक्ति है। और कभी-कभी वह इतना अजीब और बुरा बर्ताव करने लगता, जैसे उसने अपना कंट्रोल खो दिया हो।</w:t>
      </w:r>
      <w:r>
        <w:t xml:space="preserve"> </w:t>
      </w:r>
      <w:r>
        <w:rPr>
          <w:b w:val="0"/>
          <w:i w:val="0"/>
        </w:rPr>
        <w:t>अब, भले ही उसने साफ़-साफ़ बेशर्मी से उसकी हदें पार की थीं, फिर भी वह ऐसे बर्ताव कर रहा था जैसे उसने कुछ गलत नहीं किया हो। उल्टा, एक छोटे बच्चे की तरह वह शिकायत कर रहा था और आर्या को गलत ठहराने की कोशिश कर रहा था।एक पल के लिए वह हैरान रह गई और समझ नहीं पाई कि उसे हँसना चाहिए या रोना। यहाँ तक कि उसका गुस्सा भी खत्म हो गया।</w:t>
      </w:r>
      <w:r>
        <w:t xml:space="preserve"> </w:t>
      </w:r>
      <w:r>
        <w:rPr>
          <w:b w:val="0"/>
          <w:i w:val="0"/>
        </w:rPr>
        <w:t>आर्या ने शांत आवाज़ में कहा,"भूल जाओ, चलो बैठकर खाना खाते हैं,"</w:t>
      </w:r>
      <w:r>
        <w:rPr>
          <w:b w:val="0"/>
          <w:i w:val="0"/>
        </w:rPr>
        <w:t>"तो क्या अब मेरी वाइफी बिलकुल भी नाराज़ नहीं है? वह एक अच्छे स्वभाव वाली पत्नी जैसी लग रही है। चलो, खाना खाते हैं।"अथर्व तुरंत आर्या के पास वाली सीट पर बैठ गया और अपनी प्लेट में रखा'हरा बीन केक'आर्या की प्लेट में रख दिया।</w:t>
      </w:r>
      <w:r>
        <w:t xml:space="preserve"> </w:t>
      </w:r>
      <w:r>
        <w:rPr>
          <w:b w:val="0"/>
          <w:i w:val="0"/>
        </w:rPr>
        <w:t>आर्या को थोड़ा पछतावा होने लगा कि उसने अपने गुरु से एक महीने के लिए अथर्व के साथ रहने का जो अनुरोध किया था, वह शायद एक खतरनाक फैसला था।</w:t>
      </w:r>
      <w:r>
        <w:t xml:space="preserve"> </w:t>
      </w:r>
      <w:r>
        <w:rPr>
          <w:b w:val="0"/>
          <w:i w:val="0"/>
        </w:rPr>
        <w:t>तो कैसे झेलेगी आर्या, अथर्व को एक महीने तक? आखिर उसने केवल एक महीने के लिए उसके साथ रहने की बात क्यों की थी? और चुरू संप्रदाय से आए पत्र में ऐसा क्या है?जानने के लिए सुनिए ‘The Warrior' सिर्फ Pocket FM App पर।</w:t>
      </w:r>
    </w:p>
    <w:p>
      <w:r>
        <w:br w:type="page"/>
      </w:r>
    </w:p>
    <w:p>
      <w:pPr>
        <w:pStyle w:val="Heading1"/>
      </w:pPr>
      <w:r>
        <w:t>Ep 16 - आरव का गुस्सा</w:t>
      </w:r>
    </w:p>
    <w:p>
      <w:r>
        <w:rPr>
          <w:b w:val="0"/>
          <w:i w:val="0"/>
        </w:rPr>
        <w:t>अथर्व ने तुरंत पूछा,‘दादाजी, क्या हुआ?'</w:t>
      </w:r>
      <w:r>
        <w:rPr>
          <w:b w:val="0"/>
          <w:i w:val="0"/>
        </w:rPr>
        <w:t>हरिन ने नज़रे चुराते हुए जवाब दिया,"जो कुछ भी हुआ वह..वह बहुत बड़ी घटना थी, जो चुरू कबीले के लिए एक गंभीर मामला शाबित हो सकता है, लेकिन हम लोगों का इससे कोई लेना देना नहीं है।""बहुत बड़ी बात? यह मामला आखिर है क्या?" अथर्व और भी ज़्यादा चकित हो गया।हरीन ने कहा,"यह मामला चुरू संप्रदाय से जुड़ा हुआ है,"</w:t>
      </w:r>
    </w:p>
    <w:p>
      <w:r>
        <w:rPr>
          <w:b w:val="0"/>
          <w:i w:val="0"/>
        </w:rPr>
        <w:t>"चुरू संप्रदाय…?"इस शब्द को सुनकर न केवल अथर्व, बल्कि आर्या ने भी अपनी भौंहें चढ़ा लीं।तब हरीन ने पूरी बात बताते हुए कहा,</w:t>
      </w:r>
      <w:r>
        <w:t xml:space="preserve"> </w:t>
      </w:r>
      <w:r>
        <w:rPr>
          <w:b w:val="0"/>
          <w:i w:val="0"/>
        </w:rPr>
        <w:t>"लगभग आधे घंटे पहले लीडर परवान को चुरू संप्रदाय से एक पत्र मिला था। पत्र में कहा गया है कि चुरू संप्रदाय, अपने लोगों का एक ग्रुप यहाँ भेजेगा। इतना ही नहीं, उस ग्रुप का नेतृत्व करने वाला व्यक्ति चुरू संप्रदाय के वर्तमान लीडर 'हिमांक' का सबसे छोटा बेटा होगा।'</w:t>
      </w:r>
      <w:r>
        <w:rPr>
          <w:b w:val="0"/>
          <w:i w:val="0"/>
        </w:rPr>
        <w:t>इस खबर को सुनकर अथर्व थोड़ी देर तक चुप रहा और फिर उसने कहा,"लेकिन उनके अचानक यहाँ आने की क्या वजह हो सकती है? यह बात तो सभी जानते हैं कि हमारा कबीला चुरू संप्रदाय द्वारा ही बनाया गया है, लेकिन चुरू संप्रदाय ने हमेशा हमारे साथ बुरा बर्ताव किया और हमारे साथ नफरत का रिश्ता रखा। वहाँ ऐसा कोई भी व्यक्ति नहीं है जो हमारी परवाह करता हो। फिर वे लोग अचानक किसी को यहाँ क्यों भेज रहे हैं? चुरू संप्रदाय पहले ही बहुत शक्तिशाली है, इसलिए उन्हें हमारे खिलाफ कोई साजिश रचने की जरूरत भी नहीं होनी चाहिए। और अगर वह हम पर दया दिखाना चाहते है तो इस बात पर विश्वास करना तो नाममुमकिन है।"</w:t>
      </w:r>
      <w:r>
        <w:rPr>
          <w:b w:val="0"/>
          <w:i w:val="0"/>
        </w:rPr>
        <w:t>हरीन ने सिर हिलाया और कहा,"बेशक इसकी एक खास वजह है। मकरंद जिन्होंने हमारे कबीले का निर्माण किया था उन्हें चोरी छुपे चुरू संप्रदाय से बाहर निकाल दिया गया था क्योंकि उनके चरित्र पर सवाल खड़े हो गए थे और उन्हें बहुत निचा समझा गया था। लेकिन उनके पिता उस समय संप्रदाय के एक बुज़ुर्ग थे। अभी कुछ समय पहले ही उनकी मृत्यु हो गई है। मरने से पहले उनकी इच्छा थी कि चुरू संप्रदाय उनके बेटे मकरंद के संतानों को ढूंढे और उनकी युवा पीढ़ी के प्रतिभाशाली लोगों को चुरू संप्रदाय में साधना करने का मौका दे।"</w:t>
      </w:r>
      <w:r>
        <w:rPr>
          <w:b w:val="0"/>
          <w:i w:val="0"/>
        </w:rPr>
        <w:t>"एक साधारण व्यक्ति सौ साल से ज़्यादा जीवित नहीं रह सकता, लेकिन जब किसी की गहन शक्ति एक निश्चित बिंदु तक पहुँच जाती है, तो वह कई वर्षों तक जीवित रह सकता है। ऐसा कहा जाता है कि जब कोई व्यक्ति एक बार सम्राट गहन क्षेत्र में प्रवेश कर लेता है, तो वह हजारों वर्षों तक जीवित रह सकता है।"</w:t>
      </w:r>
      <w:r>
        <w:rPr>
          <w:b w:val="0"/>
          <w:i w:val="0"/>
        </w:rPr>
        <w:t>हरीन की बात सुनने के बाद अथर्व ने राहत की सांस ली और उसने कहा,"लगता है कि हमारे पूर्वज मकरंद के पिता का चुरू सम्प्रदाय में काफी ऊँचा दर्जा था। इसीलिए चुरू सम्प्रदाय ने उनकी अंतिम इच्छा का इस तरह सम्मान किया है।"</w:t>
      </w:r>
      <w:r>
        <w:rPr>
          <w:b w:val="0"/>
          <w:i w:val="0"/>
        </w:rPr>
        <w:t>अर्थव यह भी महसूस हुआ कि उसके दादा जी ने यह क्यों कहा था कि उनका इस घटना से कोई लेना-देना नहीं है। ऐसा इसलिए क्योंकि चुरू सम्प्रदाय में साधना करने का मौका सबसे प्रतिभाशाली युवा को ही मिलेगा, जो अथर्व तो बिलकुल नहीं था।</w:t>
      </w:r>
      <w:r>
        <w:rPr>
          <w:b w:val="0"/>
          <w:i w:val="0"/>
        </w:rPr>
        <w:t>"हालांकि यह समाचार सुनने के बाद बाकी बुज़ुर्गों के मन में उथल पुथल मच गई थी। अगर उनके किसी बेटे या पोते को चुरू संप्रदाय में साधना के लिए चुन लिया गया, तो वह मानो उस केंचुए की तरह होगा जो रातों रात कीचड़ से निकलकर बादलों के बीच तैरता हुआ एक सुनहरा ड्रैगन बन जायेगा। तब उनके सभी रिश्तेदार उनके आगे-पीछे घूमते नजर आएंगे। इतना ही नहीं, वह न सिर्फ चुरू कबीले का, बल्कि पूरे तियान सिटी का सबसे मशहूर और सम्मानित व्यक्ति बन जाएगा। 'चुरू संप्रदाय'—इन दो शब्दों को सुनकर तियान सिटी का कोई भी व्यक्ति तो क्या, शहर का गर्वनर भी कुछ बोलने की हिम्मत नहीं कर सकता था"</w:t>
      </w:r>
      <w:r>
        <w:rPr>
          <w:b w:val="0"/>
          <w:i w:val="0"/>
        </w:rPr>
        <w:t>हरीन का चेहरा शांत लग रहा था, लेकिन इस समय उस पर निराशा साफ नजर आ रही थी। चुरू कबीले में ऐसा कोई भी व्यक्ति नहीं था, जिसे चुरू संप्रदाय में शामिल होने की इच्छा न हो।</w:t>
      </w:r>
      <w:r>
        <w:t xml:space="preserve"> </w:t>
      </w:r>
      <w:r>
        <w:rPr>
          <w:b w:val="0"/>
          <w:i w:val="0"/>
        </w:rPr>
        <w:t>चुरू कबीले के बाकी लोगों के पास आशा की किरण थी, लेकिन हरीन तो यह उम्मीद भी नहीं कर सकते थे, क्योंकि ऐसा कोई रास्ता नहीं था जिससे अथर्व का चयन चुरू सम्प्रदाय में हो जाए।</w:t>
      </w:r>
      <w:r>
        <w:t xml:space="preserve"> </w:t>
      </w:r>
      <w:r>
        <w:rPr>
          <w:b w:val="0"/>
          <w:i w:val="0"/>
        </w:rPr>
        <w:t>अथर्व ने अपने दादा जी को सांत्वना देने के लिए अपना मुँह खोला, लेकिन बहुत देर तक सोचने के बाद उसे कहने के लिए कोई भी शब्द नहीं मिले। उसे अपनी मिस्टिक वेन्स की हालत काफी अच्छे से पता थी।</w:t>
      </w:r>
      <w:r>
        <w:rPr>
          <w:b w:val="0"/>
          <w:i w:val="0"/>
        </w:rPr>
        <w:t>"वैसे तो इसका सच में हमसे कोई लेना देना नहीं है, लेकिन एक तरफ से ये अच्छा ही हुआ कि हमें चूरू संप्रदाय द्वारा चुना नहीं जायेगा क्योंकि चुरू सम्प्रदाय आकाश जितना बड़ा है, अगर हम वहाँ गए भी तो हमारी औकात वहाँ पर सबसे निचले लोगों गिनी जाएगी। उससे बेहतर तो हम तियान सिटी में ही रह कर, इज्जत से जीवन बिता सकते है"</w:t>
      </w:r>
      <w:r>
        <w:rPr>
          <w:b w:val="0"/>
          <w:i w:val="0"/>
        </w:rPr>
        <w:t>अथर्व ने बड़े ही समझदारी के साथ कहा था और उसकी बात सुनकर हरीन थोड़ा हँसे और अपना नाश्ता करने लगे।</w:t>
      </w:r>
      <w:r>
        <w:t xml:space="preserve"> </w:t>
      </w:r>
      <w:r>
        <w:rPr>
          <w:b w:val="0"/>
          <w:i w:val="0"/>
        </w:rPr>
        <w:t>हरीन के आँगन से बाहर आने के बाद अथर्व ने देखा कि पूरे कबीले का माहौल आज काफी ज्यादा बदला हुआ था। इस समय बहुत सारे लोग सुबह की साधना कर रहे थे। जहाँ तक नजर जा सकती थी, वहाँ तक हर कोई अपनी साधना में लगा हुआ दिखाई दे रहा था।</w:t>
      </w:r>
      <w:r>
        <w:t xml:space="preserve"> </w:t>
      </w:r>
      <w:r>
        <w:rPr>
          <w:b w:val="0"/>
          <w:i w:val="0"/>
        </w:rPr>
        <w:t>ये देख अथर्व ने उन सब का मज़ाक उड़ाते हुए कहा,</w:t>
      </w:r>
      <w:r>
        <w:rPr>
          <w:b w:val="0"/>
          <w:i w:val="0"/>
        </w:rPr>
        <w:t>"इन्हें देख कर ऐसा लग रहा है जैसे ये सब कुछ दिनों की मेहनत से ही चुरू सम्प्रदाय में शामिल होने लायक बन जाएंगे। इन्हें क्या लगता है कि यह इतना आसान है?"</w:t>
      </w:r>
      <w:r>
        <w:rPr>
          <w:b w:val="0"/>
          <w:i w:val="0"/>
        </w:rPr>
        <w:t>आर्या ने बिना किसी भाव के पूछा, "क्या तुम्हें इन लोगों से जलन हो रही है?"</w:t>
      </w:r>
      <w:r>
        <w:rPr>
          <w:b w:val="0"/>
          <w:i w:val="0"/>
        </w:rPr>
        <w:t>"बिलकुल भी नहीं! मुझे भला जलन क्यों होगी?"अथर्व इतना कहा ही था कि उसे एहसास हुआ कि उसके बगल में मौजूद आर्या फ्रोजन क्लाउड सम्प्रदाय की शिष्या है, जो कि चुरू सम्प्रदाय से जरा भी कम नहीं है।</w:t>
      </w:r>
      <w:r>
        <w:t xml:space="preserve"> </w:t>
      </w:r>
      <w:r>
        <w:rPr>
          <w:b w:val="0"/>
          <w:i w:val="0"/>
        </w:rPr>
        <w:t>तभी आर्य ने अपने होंठ सिकोड़कर कहा,"मैं उनके जैसी नहीं हूँ... मैंने जो भी कहा, उसे भूल जाओ और ऐसा दिखावा करो कि मैंने अभी कुछ कहा ही नहीं है।"</w:t>
      </w:r>
      <w:r>
        <w:rPr>
          <w:b w:val="0"/>
          <w:i w:val="0"/>
        </w:rPr>
        <w:t>आर्या ने अब उस पर कोई ध्यान नहीं दिया और आगे बढ़ गई। उसने बस कुछ ही कदम आगे बढ़ाया था, लेकिन इस धीमे कदम से वह सात से आठ फीट आगे बढ़ चुकी थी।</w:t>
      </w:r>
      <w:r>
        <w:t xml:space="preserve"> </w:t>
      </w:r>
      <w:r>
        <w:rPr>
          <w:b w:val="0"/>
          <w:i w:val="0"/>
        </w:rPr>
        <w:t>अथर्व के कदम अचानक वही रुक गए थे। उसका ध्यान पूरी तरह से आर्या के सुंदर कदमों की चाल पर अटक गया था । उसकी चाल को देखकर वह धीरे से बुदबुदाया,"यह...यह तो मशहूर फ्रोजन क्लाउड सम्प्रदाय की ‘फ्रोजन स्नो स्टेप्स' तकनीक है! इस महिला की गहन शक्ति इतनी भी सरल नहीं है... यह असल  में सिर्फ प्राथमिक गहन क्षेत्र के दसवें स्तर पर तो नहीं होनी चाहिए। बल्कि उससे भी आगे....."</w:t>
      </w:r>
      <w:r>
        <w:rPr>
          <w:b w:val="0"/>
          <w:i w:val="0"/>
        </w:rPr>
        <w:t>तभी अथर्व केदाहिनी ओर से आवाज़ आई जिसने उसका ध्यान आर्या पर से भटका दिया"ओह! क्या यह भाई अथर्व हैं?"अथर्व ने सिर घुमा कर देखा तो समर उसकी ओर ही आ रहा था। समर की नाक हमेशा ही अथर्व के सामने आकाश की ओर होती थी और वह उससे बात भी करना पसंद नहीं करता था। और आज वह खुद उसे टोक कर बात कर रहा था ये बिलकुल एक सामान्य बात नहीं थी।</w:t>
      </w:r>
      <w:r>
        <w:t xml:space="preserve"> </w:t>
      </w:r>
      <w:r>
        <w:rPr>
          <w:b w:val="0"/>
          <w:i w:val="0"/>
        </w:rPr>
        <w:t>अथर्व ने बड़े ही आदर के साथ कहा,"भाई समर, आज आप जल्दी उठ गए हैं?</w:t>
      </w:r>
    </w:p>
    <w:p>
      <w:r>
        <w:rPr>
          <w:b w:val="0"/>
          <w:i w:val="0"/>
        </w:rPr>
        <w:t>"अरे, मैं तो बस तुम्हें ही ढूंढने के लिए निकला था। मुझे उम्मीद नहीं थी कि तुम मुझे यहीं मिल जाओगे"</w:t>
      </w:r>
      <w:r>
        <w:t xml:space="preserve"> </w:t>
      </w:r>
      <w:r>
        <w:rPr>
          <w:b w:val="0"/>
          <w:i w:val="0"/>
        </w:rPr>
        <w:t>अथर्व ने हैरान हो कर पूछा,"क्या भाई समर को मुझसे कोई काम था?"</w:t>
      </w:r>
      <w:r>
        <w:t xml:space="preserve"> </w:t>
      </w:r>
      <w:r>
        <w:rPr>
          <w:b w:val="0"/>
          <w:i w:val="0"/>
        </w:rPr>
        <w:t>समर ने सिर हिलाते हुए कहा,</w:t>
      </w:r>
      <w:r>
        <w:t xml:space="preserve"> </w:t>
      </w:r>
      <w:r>
        <w:rPr>
          <w:b w:val="0"/>
          <w:i w:val="0"/>
        </w:rPr>
        <w:t>"दरअसल, बड़े भाई आरव ने आपको याद किया है, इसलिए मैं आपको ढूंढने निकला था। उन्होंने कहा है कि आप हम लोगों में सबसे छोटे हैं, लेकिन शादी करने वाले पहले व्यक्ति हैं, इसलिए वो आपके लिए एक छोटा सा जश्न रखना चाहते हैं। कल शादी में बहुत सारे लोग थे, इसलिए हम सब शराब का मज़ा नहीं ले पाए। तो आज थोड़ा खाना पीना हो जाए, कैसा रहेगा? क्या आपके पास इसके लिए वक्त है?"</w:t>
      </w:r>
      <w:r>
        <w:t xml:space="preserve"> </w:t>
      </w:r>
      <w:r>
        <w:rPr>
          <w:b w:val="0"/>
          <w:i w:val="0"/>
        </w:rPr>
        <w:t>सुबह-सुबह उसे पीने के लिए बुलाना, यह बताता है कि वास्तव में आरव के अंदर सब्र नाम की कोई चीज़ नहीं थी। अथर्व तुरंत उनकी चालें समझ गया और उसे अच्छे से पता था कि आरव ने उसे क्यों बुलाया होगा। उसने बिना किसी भाव के जवाब दिया,"अगर ऐसी बात है और बड़े भाई आरव मुझे ढूंढ रहे हैं, तो बेशक मेरे पास उनके लिए वक्त है।"</w:t>
      </w:r>
      <w:r>
        <w:t xml:space="preserve"> </w:t>
      </w:r>
      <w:r>
        <w:rPr>
          <w:b w:val="0"/>
          <w:i w:val="0"/>
        </w:rPr>
        <w:t>समर ने पूछा,'तो फिर चलें हम?'</w:t>
      </w:r>
      <w:r>
        <w:rPr>
          <w:b w:val="0"/>
          <w:i w:val="0"/>
        </w:rPr>
        <w:t>"बिलकुल! चलो चलते है"अथर्व ने जवाब दिया।</w:t>
      </w:r>
      <w:r>
        <w:t xml:space="preserve"> </w:t>
      </w:r>
      <w:r>
        <w:rPr>
          <w:b w:val="0"/>
          <w:i w:val="0"/>
        </w:rPr>
        <w:t>आरव का आंगन, अथर्व के आंगन से चार-पाँच गुना बड़ा था। वह न केवल बहुत आरामदायक था, बल्कि उसमें एक लड़की भी थी जो पूरी तरह से उसकी सेवा में लगी रहती थी।</w:t>
      </w:r>
      <w:r>
        <w:t xml:space="preserve"> </w:t>
      </w:r>
      <w:r>
        <w:rPr>
          <w:b w:val="0"/>
          <w:i w:val="0"/>
        </w:rPr>
        <w:t>आंगन के उत्तर की ओर एक शराबखाना भी था, जिसके अंदर एक मेज और शराब से भरी हुई अलमारी रखी थी। आरव ने अपने चेहरे एक तिरछी मुस्कान के साथ शराब का कप उठाया और कहा,"छोटे भाई अथर्व, आपने तियान सिटी की नंबर वन सुंदरी से शादी की है, इस बात के लिए मैं आपको एक बार फिर से बधाई देता हूँ।"</w:t>
      </w:r>
    </w:p>
    <w:p>
      <w:r>
        <w:rPr>
          <w:b w:val="0"/>
          <w:i w:val="0"/>
        </w:rPr>
        <w:t>"धन्यवाद बड़े भाई आरव!"अथर्व ने भी अपना वाइन का गिलास उठाते हुए कहा,"सचमुच, मुझे भी बड़े भाई आरव को बधाई देनी चाहिए।"</w:t>
      </w:r>
      <w:r>
        <w:t xml:space="preserve"> </w:t>
      </w:r>
      <w:r>
        <w:rPr>
          <w:b w:val="0"/>
          <w:i w:val="0"/>
        </w:rPr>
        <w:t>उसके इस बात पर आरव थोड़ा हैरान हुआ और मुस्कराते हुए पूछा,"मुझे किस बात की बधाई?"</w:t>
      </w:r>
      <w:r>
        <w:t xml:space="preserve"> </w:t>
      </w:r>
      <w:r>
        <w:rPr>
          <w:b w:val="0"/>
          <w:i w:val="0"/>
        </w:rPr>
        <w:t>तब अथर्व ने गंभीर चेहरे के साथ कहा,"ऐसा नहीं है कि बड़े भाई को चुरू संप्रदाय से आने वाले ग्रुप के बारे में कुछ पता न हो। जो ग्रुप आ रहा है, वे हम लोगों में से सबसे प्रतिभाशाली व्यक्ति को अपने साथ ले जाने के लिए चुनेगा। हमारे कबीले की युवा पीढ़ी में, जहां तक काबिलियत और स्वाभाव की बात है, तो बड़े भाई की तुलना किसी से भी नहीं की जा सकती है। इसलिए इस बार निश्चित रूप से बड़े भाई आरव को चुरू संप्रदाय में शामिल होने का मौका मिलेगा, जो कि पुरे कबीले के लिए बेहद खुशी की बात है।"</w:t>
      </w:r>
      <w:r>
        <w:t xml:space="preserve"> </w:t>
      </w:r>
      <w:r>
        <w:rPr>
          <w:b w:val="0"/>
          <w:i w:val="0"/>
        </w:rPr>
        <w:t>समर ने तुरंत चापलूसी करते हुए कहा,"बिलकुल! भाई आरव को इस बार निश्चित रूप से चुरू संप्रदाय में जाने के लिए चुना जाएगा! यहां बड़े भाई के होते हुए बाकी लोगों को इसके बारे में सोचना भी नहीं चाहिए।"</w:t>
      </w:r>
      <w:r>
        <w:t xml:space="preserve"> </w:t>
      </w:r>
      <w:r>
        <w:rPr>
          <w:b w:val="0"/>
          <w:i w:val="0"/>
        </w:rPr>
        <w:t>नरमी से आरव ने सिर हिलाया और कहा,"तुम लोग मेरी बहुत तारीफ करते हो। हमारे कबीले में बहुत से होशियार भाई-बहन हैं। लेकिन इसमें कोई शक नहीं कि मेरी गहन शक्ति सबसे ज्यादा है, लेकिन जब मेरी योग्यता की बात आती है, तो निश्चित रूप से मैं इसके बारे में कुछ नहीं कह सकता।"</w:t>
      </w:r>
      <w:r>
        <w:t xml:space="preserve"> </w:t>
      </w:r>
      <w:r>
        <w:rPr>
          <w:b w:val="0"/>
          <w:i w:val="0"/>
        </w:rPr>
        <w:t>हालांकि उसके शब्द बहुत लापरवाही से कहे गए थे, लेकिन उसकी आँखों की गहराई में अहंकार और ईर्ष्या छिपी हुई थी।</w:t>
      </w:r>
      <w:r>
        <w:t xml:space="preserve"> </w:t>
      </w:r>
      <w:r>
        <w:rPr>
          <w:b w:val="0"/>
          <w:i w:val="0"/>
        </w:rPr>
        <w:t>वाइन का एक कप पीने के बाद अथर्व का चेहरा तमतमा गया। इस समय समर, अपना चेहरा पास लाया और मुस्कराते हुए पूछा,"भाई अथर्व, आपने जिस लड़की से शादी की, वह वास्तव में हमारे तियान सिटी की सबसे खूबसूरत लड़की है। लड़कियों के मामले में आपकी किस्मत वाकई हम सभी भाइयों को जलन महसूस कराती है। वैसे कल रात तुम्हारी सुहागरात काफी अच्छी रही होगी क्यों है ना? हा हा हा।"</w:t>
      </w:r>
      <w:r>
        <w:t xml:space="preserve"> </w:t>
      </w:r>
      <w:r>
        <w:rPr>
          <w:b w:val="0"/>
          <w:i w:val="0"/>
        </w:rPr>
        <w:t>आरव ने अपने शराब का कप उठाया, उसके चेहरे पर एक मुस्कुराहट थी, लेकिन उसकी नजरें अभी भी अथर्व के चेहरे पर टिकी हुई थीं। वह यह देखने के लिए तैयार था कि समर के सवाल पर अथर्व क्या जवाब देगा। हालांकि जैसे ही समर ने अपना सवाल खत्म किया, अथर्व की आंखें चमक उठीं, उसके चेहरे पर एक अजीब सी मुस्कान तैर गई। वह अब और अच्छे से समझ गया कि वे लोग उससे क्या जानना चाह रहे थे।</w:t>
      </w:r>
      <w:r>
        <w:t xml:space="preserve"> </w:t>
      </w:r>
      <w:r>
        <w:rPr>
          <w:b w:val="0"/>
          <w:i w:val="0"/>
        </w:rPr>
        <w:t>उसने समर के करीब अपना सिर झुकाया और मुस्कुराते हुए धीमी आवाज़ में कहा,"बिल्कुल! हे हे हे। भाई समर, मैं आपको बता दूं कि सब औरतें थोड़ी बहुत एक जैसी ही होती हैं। आर्या बाहर से थोड़ी घमंडी लगती है, लेकिन असल में वह बहुत समझदार और शांत है। उसके साथ जो समय मैंने बिताया, वो बहुत अच्छा और दिल को भाने वाला था!"</w:t>
      </w:r>
      <w:r>
        <w:t xml:space="preserve"> </w:t>
      </w:r>
      <w:r>
        <w:rPr>
          <w:b w:val="0"/>
          <w:i w:val="0"/>
        </w:rPr>
        <w:t>अथर्व ने बात करते समय अपनी आंखें सिकोड़ लीं, और उसका पूरा चेहरा नशे से लाल हो गया।</w:t>
      </w:r>
      <w:r>
        <w:t xml:space="preserve"> </w:t>
      </w:r>
      <w:r>
        <w:rPr>
          <w:b w:val="0"/>
          <w:i w:val="0"/>
        </w:rPr>
        <w:t>वहीं, अथर्व की बात सुनकर आरव के हाथ का शराब का कप धूल में बदलकर मेज पर बिखर गया था। उसका चेहरा गुस्से में पूरी तरह लाल हो गया था।</w:t>
      </w:r>
      <w:r>
        <w:t xml:space="preserve"> </w:t>
      </w:r>
      <w:r>
        <w:rPr>
          <w:b w:val="0"/>
          <w:i w:val="0"/>
        </w:rPr>
        <w:t>अर्थव ने जानबूझ कर चौंकते हुए पूछा,"अरे बड़े भाई, क्या हुआ?"</w:t>
      </w:r>
      <w:r>
        <w:t xml:space="preserve"> </w:t>
      </w:r>
      <w:r>
        <w:rPr>
          <w:b w:val="0"/>
          <w:i w:val="0"/>
        </w:rPr>
        <w:t>आरव ने अपने हाथ से कप की धूल झाड़ते हुए एक कठोर और बदसूरत मुस्कान के साथ कहा,"कुछ नहीं, बस मेरा ध्यान कहीं और था, जिससे मैं अपनी ताकत पर कंट्रोल खो बैठा।"</w:t>
      </w:r>
      <w:r>
        <w:t xml:space="preserve"> </w:t>
      </w:r>
      <w:r>
        <w:rPr>
          <w:b w:val="0"/>
          <w:i w:val="0"/>
        </w:rPr>
        <w:t>वहीं, समर का चेहरा भी आरव जैसा ही था।</w:t>
      </w:r>
      <w:r>
        <w:t xml:space="preserve"> </w:t>
      </w:r>
      <w:r>
        <w:rPr>
          <w:b w:val="0"/>
          <w:i w:val="0"/>
        </w:rPr>
        <w:t>अथर्व की बात सुनकर उसका चेहरा ऐसा हो गया था, जैसे किसी ने उसके मुँह में मरा हुआ कीड़ा ठूंस दिया हो।</w:t>
      </w:r>
      <w:r>
        <w:t xml:space="preserve"> </w:t>
      </w:r>
      <w:r>
        <w:rPr>
          <w:b w:val="0"/>
          <w:i w:val="0"/>
        </w:rPr>
        <w:t>आरव के शब्द सुनने के बाद अथर्व ने कहा,"मुझे पता है ऐसा इसलिए हुआ क्योंकि बड़े भाई को गहन शक्ति में एक और स्तर की सफलता मिली है। स्तर बढ़ने के तुरंत बाद कभी-कभी गहन शक्ति कंट्रोल से बाहर हो जाती है।"</w:t>
      </w:r>
    </w:p>
    <w:p>
      <w:r>
        <w:rPr>
          <w:b w:val="0"/>
          <w:i w:val="0"/>
        </w:rPr>
        <w:t>"बड़े भाई आरव को गहन शक्ति में एक और सफलता मिलने पर ढेर सारी बधाई! मैंने सुना है कि तीन महीने पहले आपने नवजात गहन क्षेत्र के तीसरे स्तर में प्रवेश किया था, और अब आप एक और स्तर आगे बढ़ गए हैं। वाकई, हमारी युवा पीढ़ी में आपकी बराबरी कोई नहीं कर सकता। लगता है चुरू संप्रदाय के लिए आप ही सबसे सही व्यक्ति हैं।"</w:t>
      </w:r>
      <w:r>
        <w:t xml:space="preserve"> </w:t>
      </w:r>
      <w:r>
        <w:rPr>
          <w:b w:val="0"/>
          <w:i w:val="0"/>
        </w:rPr>
        <w:t>आरव ने अपना चेहरा अथर्व की ओर घुमाया और अपने दिल की उथल-पुथल को दबाते हुए खड़ा हुआ और ज़बरदस्ती मुस्कुराते हुए बोला,"अरे अथर्व भाई, लगता है आप मेरी कुछ ज़्यादा ही तारीफ़ कर रहे हैं। हाँ, लेकिन यह सच है कि मुझे अभी-अभी गहन शक्ति में सफलता मिली है, और मेरी शक्ति इस वक्त थोड़ी अस्थिर  है। मुझे इसे तुरंत स्थिर करना होगा, इसलिए अब मुझे जाना होगा।"</w:t>
      </w:r>
    </w:p>
    <w:p>
      <w:r>
        <w:rPr>
          <w:b w:val="0"/>
          <w:i w:val="0"/>
        </w:rPr>
        <w:t>"कोई बात नहीं,"अथर्व ने समझदारी के साथ सिर हिलाते हुए कहा और आगे बोला,"बड़े भाई के लिए अपनी ताकत को संभालना ज़्यादा जरूरी है, इसलिए मैं आपको ज़्यादा परेशान नहीं करूंगा। आज के इस जश्न और इतने अच्छे स्वागत के लिए धन्यवाद। कुछ दिनों बाद जब आपको चुरू संप्रदाय के लिए चुना जाएगा, तो सबसे पहले बधाई मैं दूंगा।"</w:t>
      </w:r>
      <w:r>
        <w:t xml:space="preserve"> </w:t>
      </w:r>
      <w:r>
        <w:rPr>
          <w:b w:val="0"/>
          <w:i w:val="0"/>
        </w:rPr>
        <w:t>इतना कहने के बाद अथर्व खड़ा हुआ और वहाँ से चला गया। समर ने भी उसके साथ जाने का नाटक किया, लेकिन थोड़ा दूर जाने के बाद ही वह वापस लौट आया।</w:t>
      </w:r>
      <w:r>
        <w:t xml:space="preserve"> </w:t>
      </w:r>
      <w:r>
        <w:rPr>
          <w:b w:val="0"/>
          <w:i w:val="0"/>
        </w:rPr>
        <w:t>कहीं आरव और समर, अथर्व को कोई नुकसान तो नहीं पहुंचाएंगे? और किसे चुना जाएगा चुरू सम्प्रदाय में ले जाने के लिए?</w:t>
      </w:r>
    </w:p>
    <w:p>
      <w:r>
        <w:rPr>
          <w:b w:val="0"/>
          <w:i w:val="0"/>
        </w:rPr>
        <w:t>जानने के लिए सुनिए ‘The Warrior' सिर्फ Pocket FM App पर।</w:t>
      </w:r>
    </w:p>
    <w:p>
      <w:r>
        <w:br w:type="page"/>
      </w:r>
    </w:p>
    <w:p>
      <w:pPr>
        <w:pStyle w:val="Heading1"/>
      </w:pPr>
      <w:r>
        <w:t>Ep 17 - आर्या ने सिखाया आरव को सबक</w:t>
      </w:r>
    </w:p>
    <w:p>
      <w:r>
        <w:rPr>
          <w:b w:val="0"/>
          <w:i w:val="0"/>
        </w:rPr>
        <w:t>जैसे ही समर ने आरव के आंगन में दोबारा कदम रखा, उसने आरव का उदास और डरावना चेहरा देखा।</w:t>
      </w:r>
      <w:r>
        <w:t xml:space="preserve"> </w:t>
      </w:r>
      <w:r>
        <w:rPr>
          <w:b w:val="0"/>
          <w:i w:val="0"/>
        </w:rPr>
        <w:t>समर ने आरव की हालत देखकर घबराते हुए कहा,"बडे भाई, इस बात को भूल जाइए"</w:t>
      </w:r>
    </w:p>
    <w:p>
      <w:r>
        <w:rPr>
          <w:b w:val="0"/>
          <w:i w:val="0"/>
        </w:rPr>
        <w:t>"आहहहह!"आरव ने गुस्से में ऐसी चीख़ निकाली जैसे पागल हो गया हो। उसने मेज पर रखी सारी शराब और वाइन के कप एक झटके में गिरा दिए। सब कुछ चकनाचूर हो गया। फिर उसने पत्थर की मेज पर जोर से लात मारी और उसे तोड दिया। उसकी मुट्ठी भींची हुई थी, साँसें तेज और भारी हो रही थीं, और उसकी आँखों में अथर्व के लिए जलन और नफरत की आग जल रही थी। उसने धीमी मगर काँपती आवाज में कहा—</w:t>
      </w:r>
      <w:r>
        <w:t xml:space="preserve"> </w:t>
      </w:r>
      <w:r>
        <w:rPr>
          <w:b w:val="0"/>
          <w:i w:val="0"/>
        </w:rPr>
        <w:t>"क्या तुमने मुझसे यह नहीं कहा था कि आर्या उस बेकार अथर्व को अपनेआप को छूने तक नहीं देगी?"</w:t>
      </w:r>
      <w:r>
        <w:t xml:space="preserve"> </w:t>
      </w:r>
      <w:r>
        <w:rPr>
          <w:b w:val="0"/>
          <w:i w:val="0"/>
        </w:rPr>
        <w:t>आरव बहुत कम ही अपने आपे से बाहर होता था। यह देखकर समर की सोचने की ताकत ही खत्म हो गई और उसका पूरा शरीर ठंडा पड गया। उसने घबराहट में कहा,</w:t>
      </w:r>
      <w:r>
        <w:t xml:space="preserve"> </w:t>
      </w:r>
      <w:r>
        <w:rPr>
          <w:b w:val="0"/>
          <w:i w:val="0"/>
        </w:rPr>
        <w:t>"मुझे लगता है कि अथर्व ने जो कुछ भी कहा, वो सब उसने अपने मन से बातें बनाकर झूठ बोला है। शायद आर्या कभी उससे प्यार नहीं कर सकती! इसलिए वो हमसे झूठ बोल रहा होगा।"</w:t>
      </w:r>
    </w:p>
    <w:p>
      <w:r>
        <w:rPr>
          <w:b w:val="0"/>
          <w:i w:val="0"/>
        </w:rPr>
        <w:t>"बकवास बन करो अपनी!"आरव ने धीमी लेकिन गुस्से भरी आवाज में कहा,</w:t>
      </w:r>
      <w:r>
        <w:t xml:space="preserve"> </w:t>
      </w:r>
      <w:r>
        <w:rPr>
          <w:b w:val="0"/>
          <w:i w:val="0"/>
        </w:rPr>
        <w:t>"क्या उस घटिया इंसान में ऐसा कुछ है जो मुझसे छुपा हो? तुम्हें लगता है कि वो मेरी आंखों में देख कर झूठ बोलने की हिम्मत करेगा? तुम मुझे किस तरह का इंसान समझते हो?"</w:t>
      </w:r>
      <w:r>
        <w:t xml:space="preserve"> </w:t>
      </w:r>
      <w:r>
        <w:rPr>
          <w:b w:val="0"/>
          <w:i w:val="0"/>
        </w:rPr>
        <w:t>आरव एक बहुत ही चालाक व्यक्ति था। वह अथर्व को सोलह वर्षों से जानता है, और उसका मानना है कि अथर्व के बारे में ऐसी कोई भी बात नहीं है, जो वह न जानता हो। उसे पूरा भरोसा था कि जब इस कमजोर, कम शक्ति वाले, डरपोक और खुद पर भरोसा न करने वाले व्यक्ति की बात आती है, तो उसके चेहरे पर आया कोई भी बदलाव उसकी नजर से छुप नहीं सकता। और जब समर ने उससे वह सवाल पूछा था, तब अथर्व की आंखों के भाव, उसकी शक्ल और उसका अनजाने में किया गया बर्ताव — इनमें से किसी में भी कोई बदलाव नहीं आया था।</w:t>
      </w:r>
      <w:r>
        <w:t xml:space="preserve"> </w:t>
      </w:r>
      <w:r>
        <w:rPr>
          <w:b w:val="0"/>
          <w:i w:val="0"/>
        </w:rPr>
        <w:t>लेकिन उसे ये पता नहीं था कि अब उसके सामने वो पुराना वाला अथर्व नहीं है, जिसके बारे में वह सब कुछ जानता था। अब उसके सामने एक गौरवशाली, महान व्यक्तित्व वाला आदमी बैठा था — एज्योर क्लाउड महाद्वीप के सात सरदारों में से एक, अथर्व देव। अब उसकी सारी चालाकी और बुद्धिमानी, अथर्व के सामने किसी काम की नहीं थी।</w:t>
      </w:r>
      <w:r>
        <w:t xml:space="preserve"> </w:t>
      </w:r>
      <w:r>
        <w:rPr>
          <w:b w:val="0"/>
          <w:i w:val="0"/>
        </w:rPr>
        <w:t>आर्या वही लडकी थी जिसे आरव हर हाल में पाना चाहता था। उसने आर्या की शादी में कोई हंगामा नहीं किया, क्योंकि वह इसे रोक नहीं पाया था। दूसरा कारण ये था कि उसे पूरा यकीन था कि भले ही आर्या ने अथर्व से शादी कर ली हो, लेकिन वह खुद को पूरी तरह से उसके हवाले कभी नहीं करेगी। आरव को लगा था कि आर्या के यहां आने के बाद उसे पाना और भी आसान हो जाएगा। लेकिन उसने ये कभी नहीं सोचा था कि शादी के अगले ही दिन अथर्व पूरी तरह से आर्या को अपना लेगा।</w:t>
      </w:r>
      <w:r>
        <w:t xml:space="preserve"> </w:t>
      </w:r>
      <w:r>
        <w:rPr>
          <w:b w:val="0"/>
          <w:i w:val="0"/>
        </w:rPr>
        <w:t>इस समय आरव का दिल गुस्से, जलन और नाराजगी से फटने को तैयार था।</w:t>
      </w:r>
      <w:r>
        <w:t xml:space="preserve"> </w:t>
      </w:r>
      <w:r>
        <w:rPr>
          <w:b w:val="0"/>
          <w:i w:val="0"/>
        </w:rPr>
        <w:t>वहीं समर सिर झुकाए खडा रहा। वह तो जैसे सांस लेने की भी हिम्मत नहीं कर पा रहा था। क्योंकि आगे चलकर आरव के चुरू कबीले का लीडर बनने की सबसे ज्यादा संभावना थी, इसलिए समर हमेशा उसकी वफादारी करता आया था। अब जब आरव के चुरू संप्रदाय का हिस्सा बनने की पूरी उम्मीद थी, तो समर ने उसका विरोध करने की हिम्मत भी नहीं की।</w:t>
      </w:r>
      <w:r>
        <w:t xml:space="preserve"> </w:t>
      </w:r>
      <w:r>
        <w:rPr>
          <w:b w:val="0"/>
          <w:i w:val="0"/>
        </w:rPr>
        <w:t>काफी देर तक आरव तेज तेज सांस लेता रहा। यह उसके लिए वाकई बहुत बडा झटका था। फिर अचानक उसने गहरी आवाज में पूछा,</w:t>
      </w:r>
      <w:r>
        <w:t xml:space="preserve"> </w:t>
      </w:r>
      <w:r>
        <w:rPr>
          <w:b w:val="0"/>
          <w:i w:val="0"/>
        </w:rPr>
        <w:t>"अथर्व इस जगह को छोडकर कहां गया है?"</w:t>
      </w:r>
      <w:r>
        <w:t xml:space="preserve"> </w:t>
      </w:r>
      <w:r>
        <w:rPr>
          <w:b w:val="0"/>
          <w:i w:val="0"/>
        </w:rPr>
        <w:t>समर ने ध्यान से जवाब दिया,"वह शायद पूर्वी हिस्से में गया है, हो सकता है वह रसोई की तरफ जा रहा हो,"</w:t>
      </w:r>
      <w:r>
        <w:t xml:space="preserve"> </w:t>
      </w:r>
      <w:r>
        <w:rPr>
          <w:b w:val="0"/>
          <w:i w:val="0"/>
        </w:rPr>
        <w:t>आरव ने अपनी भौंहे चढ़ाईं और मन ही मन बोला,"मैंने हमेशा सोचा था कि आर्या में खास खूबसूरती और काबिलियत है, साथ ही उसमे एक अलग ही अंदाज है, जो यहाँ की बाकी औरतों में नहीं है। लेकिन मैंने कभी यह उम्मीद नहीं की थी कि वह चुरू कबीले के उस सबसे घटिया इंसान के प्यार में पड जाएगी।"</w:t>
      </w:r>
      <w:r>
        <w:t xml:space="preserve"> </w:t>
      </w:r>
      <w:r>
        <w:rPr>
          <w:b w:val="0"/>
          <w:i w:val="0"/>
        </w:rPr>
        <w:t>आरव ने ठंडी आह भरी और अपनी बांह जोर से हिलाते हुए आंगन से बाहर चला गया। समर उसका पीछा करने ही वाला था कि उसे अचानक समझ आ गया कि आरव कहाँ जा रहा है, इसलिए वह वहीं रुक गया। फिर उसने माथे से पसीना पोंछा।</w:t>
      </w:r>
      <w:r>
        <w:t xml:space="preserve"> </w:t>
      </w:r>
      <w:r>
        <w:rPr>
          <w:b w:val="0"/>
          <w:i w:val="0"/>
        </w:rPr>
        <w:t>उधर, अथर्व आरव के आंगन से बाहर निकलने के बाद नाश्ता लेने रसोई की ओर चला गया। फिर वह सारिका के आंगन की तरफ बढ़ा और मन ही मन सोचने लगा,"मुझे लगता है आरव जरूर मेरे आंगन में जाएगा। अगर ऐसा हुआ, तो क्या मेरी पत्नी उसका पैर तोड देगी?"</w:t>
      </w:r>
      <w:r>
        <w:t xml:space="preserve"> </w:t>
      </w:r>
      <w:r>
        <w:rPr>
          <w:b w:val="0"/>
          <w:i w:val="0"/>
        </w:rPr>
        <w:t>वह सारिका के आंगन पहुंचा, लेकिन दरवाजा बंद था। अथर्व ने खटखटाया और बोला,</w:t>
      </w:r>
      <w:r>
        <w:t xml:space="preserve"> </w:t>
      </w:r>
      <w:r>
        <w:rPr>
          <w:b w:val="0"/>
          <w:i w:val="0"/>
        </w:rPr>
        <w:t>"छोटी बुआ, मैं आपके लिए नाश्ता लाया हूँ।"दरवाजा खुला और अथर्व अंदर चला गया। उसने जोर से दरवाजा बंद किया।</w:t>
      </w:r>
      <w:r>
        <w:t xml:space="preserve"> </w:t>
      </w:r>
      <w:r>
        <w:rPr>
          <w:b w:val="0"/>
          <w:i w:val="0"/>
        </w:rPr>
        <w:t>सारिका मेज पर बैठी थी, उसके हाथ ठुड्डी के नीचे थे और उसकी पलकें झुकी हुई थीं। अथर्व ने नाश्ता मेज पर रखा और कई बार हाथ हिलाते हुए कहा,</w:t>
      </w:r>
      <w:r>
        <w:t xml:space="preserve"> </w:t>
      </w:r>
      <w:r>
        <w:rPr>
          <w:b w:val="0"/>
          <w:i w:val="0"/>
        </w:rPr>
        <w:t>"कल रात ठीक से सो पाई थी न?"</w:t>
      </w:r>
      <w:r>
        <w:t xml:space="preserve"> </w:t>
      </w:r>
      <w:r>
        <w:rPr>
          <w:b w:val="0"/>
          <w:i w:val="0"/>
        </w:rPr>
        <w:t>पिछली रात की बात सुनकर सारिका ने हल्की आवाज में कहा"तुम अभी भी उस रात की बात कर रहे हो?"</w:t>
      </w:r>
      <w:r>
        <w:t xml:space="preserve"> </w:t>
      </w:r>
      <w:r>
        <w:rPr>
          <w:b w:val="0"/>
          <w:i w:val="0"/>
        </w:rPr>
        <w:t>इतना कह कर उसने अपना पूरा चेहरा दोनों हाथों से छिपा लिया,"आर्या रात को कम्बल देने आई थी, उसने सब कुछ देख लिया होगा। अब मैं क्या करूँ? मुझे किसी से मिलने में भी शर्म आ रही है।"</w:t>
      </w:r>
    </w:p>
    <w:p>
      <w:r>
        <w:rPr>
          <w:b w:val="0"/>
          <w:i w:val="0"/>
        </w:rPr>
        <w:t>"ऐसी बात नहीं है,"अथर्व ने माथा रगडते हुए कहा और उसके पास बैठ गया। उसने मुस्कुराते हुए बोला,"तुम इतनी चिंता क्यों करती हो? तुम मेरी छोटी बुआ हो, हमारे एक साथ सोने में क्या बुराई है?"</w:t>
      </w:r>
    </w:p>
    <w:p>
      <w:r>
        <w:rPr>
          <w:b w:val="0"/>
          <w:i w:val="0"/>
        </w:rPr>
        <w:t>"यही तो बात है कि मैं तुम्हारी छोटी बुआ हूँ,"सारिका ने अपना सिर हिलाते हुए कहा, जैसे वह पागल हो रही हो।"इसके अलावा, कल पूरी रात मेरा सिर तुम्हारे कंधे पर था, आर्या ने सब कुछ देखा होगा! अगर उसने किसी को बता दिया तो... मैं क्या करुँगी?"</w:t>
      </w:r>
      <w:r>
        <w:t xml:space="preserve"> </w:t>
      </w:r>
      <w:r>
        <w:rPr>
          <w:b w:val="0"/>
          <w:i w:val="0"/>
        </w:rPr>
        <w:t>अथर्व ने बहुत ही शांति से कहा,"आराम करो, वह किसी को कुछ नहीं बताएगी। इसके अलावा, तुम मेरी छोटी बुआ हो, इसमें कौन सी बडी बात है अगर हम साथ सो भी गए तो?"</w:t>
      </w:r>
      <w:r>
        <w:t xml:space="preserve"> </w:t>
      </w:r>
      <w:r>
        <w:rPr>
          <w:b w:val="0"/>
          <w:i w:val="0"/>
        </w:rPr>
        <w:t>सारिका ने अपना सिर जोर से हिलाते हुए कहा,"तुम्हें अब इसके बारे में बात करने की इजाजत नहीं है,"</w:t>
      </w:r>
      <w:r>
        <w:t xml:space="preserve"> </w:t>
      </w:r>
      <w:r>
        <w:rPr>
          <w:b w:val="0"/>
          <w:i w:val="0"/>
        </w:rPr>
        <w:t>उसका पूरा चेहरा शर्म से लाल हो गया था। कल रात उसने ऐसा इसलिए किया होगा क्योंकि वे अकेले थे, अंधेरे में थे और उसका दिल उलझन में था। अब पिछली बातों को सोचकर उसे लग रहा था कि उस वक्त वह पागल हो गई थी।</w:t>
      </w:r>
      <w:r>
        <w:t xml:space="preserve"> </w:t>
      </w:r>
      <w:r>
        <w:rPr>
          <w:b w:val="0"/>
          <w:i w:val="0"/>
        </w:rPr>
        <w:t>अथर्व ने हल्की मुस्कान के साथ सारिका को दिलासा देते हुए कहा,</w:t>
      </w:r>
      <w:r>
        <w:t xml:space="preserve"> </w:t>
      </w:r>
      <w:r>
        <w:rPr>
          <w:b w:val="0"/>
          <w:i w:val="0"/>
        </w:rPr>
        <w:t>"मुझे पूरा यकीन है कि अगर उसने हमें देखा भी है तो वह यह बात किसी को नहीं बताएगी। सबसे पहले तो वह उस दिशा में सोच भी नहीं पाएगी, जिस दिशा में तुम सोच रही हो। ठीक है, अब जल्दी से नाश्ता करो, वरना ठंडा हो जाएगा,"</w:t>
      </w:r>
      <w:r>
        <w:t xml:space="preserve"> </w:t>
      </w:r>
      <w:r>
        <w:rPr>
          <w:b w:val="0"/>
          <w:i w:val="0"/>
        </w:rPr>
        <w:t>आखिरकार सारिका ने अपना चेहरा हथेलियों से हटाया और अथर्व द्वारा लाया गया नाश्ता करने लगी।</w:t>
      </w:r>
      <w:r>
        <w:t xml:space="preserve"> </w:t>
      </w:r>
      <w:r>
        <w:rPr>
          <w:b w:val="0"/>
          <w:i w:val="0"/>
        </w:rPr>
        <w:t>वहीं दूसरी ओर, जैसा अथर्व को उम्मीद थी, आरव अपने आंगन से निकलकर सीधे अथर्व के आंगन की ओर चला गया। जब वह अंदर गया तो उसने आर्या को आंगन के बीच में खडा देखा।</w:t>
      </w:r>
      <w:r>
        <w:t xml:space="preserve"> </w:t>
      </w:r>
      <w:r>
        <w:rPr>
          <w:b w:val="0"/>
          <w:i w:val="0"/>
        </w:rPr>
        <w:t>आर्या आंगन के बीच अनार के पेड के नीचे शांति से खडी थी, उसकी बाँहें ऊपर उठी हुई थीं। उसका चेहरा शांत और गंभीर था, और वह गहन शक्ति  को धीरे-धीरे बढ़ा रही थी। उसके लंबे बाल अपने आप उसके कंधों तक फैले हुए थे, जो सुबह की रोशनी में मुलायम और चमकदार दिख रहे थे। उसके खूबसूरत चेहरे पर दो काली, पतली और सुंदर भौंहें थीं, जो आधे चाँद की तरह लग रही थीं। उसका पूरा शरीर सफेद कपडे से ढका हुआ था, और उसके हल्के से दिखने वाले उभार पतले और सुंदर थे।</w:t>
      </w:r>
      <w:r>
        <w:t xml:space="preserve"> </w:t>
      </w:r>
      <w:r>
        <w:rPr>
          <w:b w:val="0"/>
          <w:i w:val="0"/>
        </w:rPr>
        <w:t>आरव के लिए यह पहली बार था जब उसने आर्या की पूरी खूबसूरती को इस तरह करीब से देखा था। उस पल में वह पूरी तरह चौंक गया, उसका सारा ध्यान उसकी आँखों के सामने इस बेहद सुंदर नजारे की ओर खिंच गया। उसके लिए पलक झपकते ही बाकी दुनिया का रंग उड गया था।</w:t>
      </w:r>
      <w:r>
        <w:t xml:space="preserve"> </w:t>
      </w:r>
      <w:r>
        <w:rPr>
          <w:b w:val="0"/>
          <w:i w:val="0"/>
        </w:rPr>
        <w:t>आरव के आने पर आर्या की स्थिति में कोई बदलाव नहीं आया। उसने आरव की ओर एक नजर भी नहीं डाली, बल्कि उसकी आँखें आगे की ओर ही देखती रहीं, और उसके मुंह से एक शांत आवाज निकली—"अथर्व यहाँ पर नहीं है।"</w:t>
      </w:r>
      <w:r>
        <w:t xml:space="preserve"> </w:t>
      </w:r>
      <w:r>
        <w:rPr>
          <w:b w:val="0"/>
          <w:i w:val="0"/>
        </w:rPr>
        <w:t>उसकी आवाज ठंडी और बेरुखी थी, फिर भी परी की तरह मधुर और मनमोहक थी। आरव उसकी आवाज सुनकर होश में वापस आया, लेकिन उसकी आंखों में हैरानी और खामोशी साफ झलक रही थी। उसने खुद को फौरन संभाला और आर्या की तरफ थोडा झुककर मुस्कुराते हुए कहा,"हैलो आर्या, मैं आरव, अथर्व का बडा भाई हूं।"</w:t>
      </w:r>
      <w:r>
        <w:t xml:space="preserve"> </w:t>
      </w:r>
      <w:r>
        <w:rPr>
          <w:b w:val="0"/>
          <w:i w:val="0"/>
        </w:rPr>
        <w:t>आर्या कोई घमंडी लडकी नहीं थी, इसलिए आरव की नरमी भरी बातें, इज्जत देने वाला तरीका और मीठी आवाज ने उसे उसकी तरफ देखने पर मजबूर कर दिया। और ऐसा भी नहीं था कि उसने आरव का नाम पहले नहीं सुना था — आखिरकार, वह चुरू कबीले के लीडर का बेटा था।</w:t>
      </w:r>
      <w:r>
        <w:t xml:space="preserve"> </w:t>
      </w:r>
      <w:r>
        <w:rPr>
          <w:b w:val="0"/>
          <w:i w:val="0"/>
        </w:rPr>
        <w:t>जैसे ही आर्या ने उसकी ओर देखा और आराम से जवाब देने ही वाली थी, तभी उसे आरव की आंखों में जबरदस्ती की खींच और गंदी नीयत की झलक दिखी।उसकी भौंहें तुरंत चढ़ गईं और उसके अंदर आरव के लिए जो भी नरमी या अच्छे भाव थे, वह एक झटके में नफरत में बदल गया।</w:t>
      </w:r>
      <w:r>
        <w:t xml:space="preserve"> </w:t>
      </w:r>
      <w:r>
        <w:rPr>
          <w:b w:val="0"/>
          <w:i w:val="0"/>
        </w:rPr>
        <w:t>भले ही अथर्व उसे बार-बार 'वाइफी' कहकर चिढ़ाता था और अपने हाथों से छूकर उसे गुस्सा दिला देता था, लेकिन कम से कम उसने कभी भी अथर्व की आंखों में अपने लिए कोई गंदी सोच नहीं देखी थी।</w:t>
      </w:r>
      <w:r>
        <w:t xml:space="preserve"> </w:t>
      </w:r>
      <w:r>
        <w:rPr>
          <w:b w:val="0"/>
          <w:i w:val="0"/>
        </w:rPr>
        <w:t>और दूसरी तरफ आरव…आर्या के ठंडे रवैये के बाद आरव ने कहा,"वैसे, मैंने आपके बारे में बहुत सी अच्छी बातें सुनी हैं, और आज आपको देखकर यह साबित भी हो गया कि जो कुछ भी सुना था, वह सब सच था।"</w:t>
      </w:r>
      <w:r>
        <w:t xml:space="preserve"> </w:t>
      </w:r>
      <w:r>
        <w:rPr>
          <w:b w:val="0"/>
          <w:i w:val="0"/>
        </w:rPr>
        <w:t>बात करते हुए उसकी चाल, चेहरे के हावभाव और आवाज — सब कुछ एकदम बढ़िया था, जिसमें उसका खुद का आकर्षण साफ नजर आ रहा था। उसे पूरा यक़ीन था कि वो अथर्व से हजार गुना बेहतर और शक्तिशाली है। अगर आर्या को अथर्व से प्रेम हो सकता है, तो थोडी सी कोशिश में वो उससे भी प्रेम कर सकती है।</w:t>
      </w:r>
      <w:r>
        <w:t xml:space="preserve"> </w:t>
      </w:r>
      <w:r>
        <w:rPr>
          <w:b w:val="0"/>
          <w:i w:val="0"/>
        </w:rPr>
        <w:t>"मैं इस वक्त अपने अभ्यास में लगी हूं, इसलिए मेहमान का अच्छे स्वागत न कर पाने के लिए कृपया मुझे माफ करें,"यह कहते हुए आर्या की आंखें शांत थीं, लेकिन उसकी आवाज में हल्की झुंझलाहट थी।</w:t>
      </w:r>
      <w:r>
        <w:t xml:space="preserve"> </w:t>
      </w:r>
      <w:r>
        <w:rPr>
          <w:b w:val="0"/>
          <w:i w:val="0"/>
        </w:rPr>
        <w:t>एक खूबसूरत लडकी जो किसी का भी दिल जीत ले और आंखों को सुकून दे दे — वो परी, अथर्व की पत्नी के रूप में, पूरी तरह से बर्बाद हो चुकी है। यही सोचकर आरव के दिल में जलन और भी ज्यादा बढ़ गई। ये बात उसे किसी भी हालत में मंजूर नहीं थी।</w:t>
      </w:r>
      <w:r>
        <w:t xml:space="preserve"> </w:t>
      </w:r>
      <w:r>
        <w:rPr>
          <w:b w:val="0"/>
          <w:i w:val="0"/>
        </w:rPr>
        <w:t>"ये सुनकर कि आप इस साल सिर्फ सोलह की हुई हैं , आपकी गहन शक्ति पहले से ही प्राथमिक गहन क्षेत्र के दसवें स्तर तक विकसित हो चुकी है, मैं हमेशा से आपकी तारीफ करता आया हूं। मेरा मानना है कि जब आप मेरी उम्र तक पहुंचोगी, तो मुझसे कहीं ज्यादा शक्तिशाली बन जाएँगी,"आरव ने अपना मूड थोडा काबू में किया और बोलते वक्त उसके चेहरे पर काफी नरमी थी।</w:t>
      </w:r>
      <w:r>
        <w:t xml:space="preserve"> </w:t>
      </w:r>
      <w:r>
        <w:rPr>
          <w:b w:val="0"/>
          <w:i w:val="0"/>
        </w:rPr>
        <w:t>"हालांकि प्राथमिक गहन क्षेत्र के दसवें स्तर और नवजात गहन क्षेत्र के पहले स्तर के बीच केवल एक कदम का अंतर है, लेकिन वह अंतर भी बहुत बड़ा  है। उसे पार करना बहुत मुश्किल है। हालांकि मैं अपने तजुर्बे के साथ आपकी काबिलियत की तुलना नहीं कर सकता, फिर भी मेरे पास प्राथमिक गहन क्षेत्र को पार करने का तजुर्बा है। अगर मैं थोडी देर आपके साथ अभ्यास करूं, तो कैसा रहेगा?"</w:t>
      </w:r>
      <w:r>
        <w:t xml:space="preserve"> </w:t>
      </w:r>
      <w:r>
        <w:rPr>
          <w:b w:val="0"/>
          <w:i w:val="0"/>
        </w:rPr>
        <w:t>जैसे ही उसने बोलना खत्म किया और मुस्कुराकर आगे बढ़ा, उसके हाथ आर्या के ठंडे हाथों तक पहुंचने से पहले ही अपनी गहन शक्ति इकट्ठा करने लगे।।</w:t>
      </w:r>
      <w:r>
        <w:t xml:space="preserve"> </w:t>
      </w:r>
      <w:r>
        <w:rPr>
          <w:b w:val="0"/>
          <w:i w:val="0"/>
        </w:rPr>
        <w:t>आर्या चाहे कितनी भी काबिल हो, लेकिन वह अभी भी प्राथमिक गहन क्षेत्र में ही थी। और आरव पहले से ही नवजात गहन क्षेत्र के तीसरे स्तर पर था, तो उसे लगता था कि वह आर्या को सिखाने लायक है… कम से कम आरव का तो यही मानना था।</w:t>
      </w:r>
      <w:r>
        <w:t xml:space="preserve"> </w:t>
      </w:r>
      <w:r>
        <w:rPr>
          <w:b w:val="0"/>
          <w:i w:val="0"/>
        </w:rPr>
        <w:t>ये देखकर कि आरव की आंखों में उसके लिए सिर्फ खिंचाव नहीं, बल्कि गंदी नीयत भी थी, और उसने अपने हाथ भी उसकी ओर बढ़ाए, आर्या की आंखें अचानक नीली रौशनी से चमकने लगीं। उसने झट से अपना हाथ उठाया और आरव की ओर जोर से धक्का मारा।</w:t>
      </w:r>
      <w:r>
        <w:t xml:space="preserve"> </w:t>
      </w:r>
      <w:r>
        <w:rPr>
          <w:b w:val="0"/>
          <w:i w:val="0"/>
        </w:rPr>
        <w:t>ये देखकर कि आर्या ने अचानक उसकी तरफ हाथ बढ़ा दिया है, आरव की आंखों में एक खुशी की लहर दौड गई। वो उसे पकडने ही वाला था कि तभी उसे महसूस हुआ कि एक जोरदार ताक़त ने बड़े ही बेरहमी से उसके पेट पर सीधा वार किया है।</w:t>
      </w:r>
      <w:r>
        <w:t xml:space="preserve"> </w:t>
      </w:r>
      <w:r>
        <w:rPr>
          <w:b w:val="0"/>
          <w:i w:val="0"/>
        </w:rPr>
        <w:t>उसे कुछ बोलने का भी मौका नहीं मिला, और उसका शरीर हवा में उड गया, फिर सिर के बल जमीन पर जा गिरा। उसी वक्त उसके सामने उसके दो दांत टूटकर जमीन पर गिर गए।</w:t>
      </w:r>
      <w:r>
        <w:t xml:space="preserve"> </w:t>
      </w:r>
      <w:r>
        <w:rPr>
          <w:b w:val="0"/>
          <w:i w:val="0"/>
        </w:rPr>
        <w:t>चुरू कबीले में आरव की बहुत इज्जत थी, लेकिन उसकी आंखों में जो गंदी नीयत आर्या के लिए थी, उसे वो कभी भी बर्दाश्त नहीं कर सकती थी। अगर इसके लिए उसे आरव की जान भी लेनी पडे, तो भी कोई उसका कुछ नहीं बिगाड सकता था। उसके पीछे फ्रोजन क्लाउड संप्रदाय था, जिसके सामने ना सिर्फ चुरू कबीला, बल्कि चुरू संप्रदाय भी अपनी ताकत दिखाने की हिम्मत नहीं करेगा। एक बार जब उसकी पहचान सामने आ गई, तो चुरू कबीले का लीडर 'परवान' भी उसके सामने सिर उठाकर देखने की हिम्मत नहीं करेगा।</w:t>
      </w:r>
      <w:r>
        <w:t xml:space="preserve"> </w:t>
      </w:r>
      <w:r>
        <w:rPr>
          <w:b w:val="0"/>
          <w:i w:val="0"/>
        </w:rPr>
        <w:t>क्या आरव अपनी बेइज्जती को चुपचाप सहन करेगा या फिर बनाएगा कोई नई योजना? जानने के लिए सुनिए ‘The Warrior' सिर्फ Pocket FM App पर।</w:t>
      </w:r>
    </w:p>
    <w:p>
      <w:r>
        <w:br w:type="page"/>
      </w:r>
    </w:p>
    <w:p>
      <w:pPr>
        <w:pStyle w:val="Heading1"/>
      </w:pPr>
      <w:r>
        <w:t>Ep 18 - मैं एक चमत्कारी डॉक्टर हूँ</w:t>
      </w:r>
    </w:p>
    <w:p>
      <w:r>
        <w:rPr>
          <w:b w:val="0"/>
          <w:i w:val="0"/>
        </w:rPr>
        <w:t>अथर्व यह बात अच्छे से जानता था कि आर्या की ताकत प्राथमिक गहन क्षेत्र से कहीं ज्यादा है, लेकिन अफसोस कि आरव इस बात का अंदाजा नहीं लगा पाया। आर्या को सच में आरव पर बहुत ज्यादा गुस्सा आ गया था, और उसने अभी अपनी कम से कम पचास प्रतिशत ताकत का इस्तेमाल किया था। जमीन पर पड़े आरव को देखते हुए आर्या ने कहा,"लगता है कि युवा मास्टर आरव, उतने होशियार नहीं हैं जितना मैंने सुना था। इसलिए यहां से वापस चले जाइए, आप मुझे कुछ भी सिखाने के लायक नहीं हैं।"</w:t>
      </w:r>
      <w:r>
        <w:t xml:space="preserve"> </w:t>
      </w:r>
      <w:r>
        <w:rPr>
          <w:b w:val="0"/>
          <w:i w:val="0"/>
        </w:rPr>
        <w:t>आर्या ने आरव की बेइज्जती कर दी थी। वह पहले ऐसा करना नहीं चाहती थी, लेकिन उसकी गंदी नजरों की वजह से आर्या अपना गुस्सा रोक नहीं पाई।</w:t>
      </w:r>
      <w:r>
        <w:t xml:space="preserve"> </w:t>
      </w:r>
      <w:r>
        <w:rPr>
          <w:b w:val="0"/>
          <w:i w:val="0"/>
        </w:rPr>
        <w:t>जमीन पर पड़ा आरव, आर्या की बेइज्जती भरी बातें सुनकर हैरान था। उसका मानना था कि वह अपनी नवजात गहन क्षेत्र के तीसरे स्तर की ताकत के साथ बहुत आसानी से आर्या का फायदा उठा सकता है।</w:t>
      </w:r>
      <w:r>
        <w:t xml:space="preserve"> </w:t>
      </w:r>
      <w:r>
        <w:rPr>
          <w:b w:val="0"/>
          <w:i w:val="0"/>
        </w:rPr>
        <w:t>चाहे कुछ भी हो, लेकिन उसने कभी यह नहीं सोचा था कि वह आर्या के एक ही वार से यूं जमीन पर गिर जाएगा और  उसे कुछ समझने का मौका भी नहीं मिलेगा। वह कुछ देर तक हैरानी से जमीन पर पड़े अपने दांतों को देखता रहा।उसके बाद उसने खुद को संभाला। उसके चेहरे की हालत इस समय बहुत खराब हो गई थी। वह जानता था कि वह कितना थका हुआ लग रहा है। कहा जा सकता है कि चुरू खानदान के युवा मास्टर के रूप में वह कभी भी इतनी खराब हालत में नहीं रहा था, खासकर उस लड़की के सामने जिसे वह सबसे ज्यादा पसंद करता था और जिसे पाने की ख्वाहिश रखता था। उसने अपने मुंह का खून निगला और चेहरे पर जबरदस्ती मुस्कान लाते हुए खड़ा हुआ और बोला,</w:t>
      </w:r>
      <w:r>
        <w:t xml:space="preserve"> </w:t>
      </w:r>
      <w:r>
        <w:rPr>
          <w:b w:val="0"/>
          <w:i w:val="0"/>
        </w:rPr>
        <w:t>"सच में आपकी ताकत प्राथमिक गहन क्षेत्र के दसवें स्तर के लायक है। लगता है मैंने आपको थोड़ा कम समझ लिया था। लेकिन फिर भी, आपको इस बार ध्यान रखना होगा, क्योंकि मैं अब अपनी पूरी ताकत का इस्तेमाल करने वाला हूं।"बोलने से पहले ही उसने अपने दोनों हाथ हमला करने के लिए उठा लिए थे और अपनी सारी ताकत लगाने लगा। उसे लग रहा था कि उसने थोड़ी लापरवाही की थी, और आर्या ने अपनी पूरी ताकत लगा दी थी, जिससे उसकी ऐसी हालत हो गई।वह अपनी पूरी ताकत के साथ अपने दोनों हाथों को बाहर निकालकर आर्या की ओर बढ़ा और आर्या की बाँह को चरों तरफ से पकड़ने की कोशिश की, जिससे आर्या को उससे और ज्यादा नफरत होने लगी। उसका सारा सब्र खत्म हो गया और उसने अपना दाहिना हाथ अचानक बाहर निकाला, जिससे उसकी सफेद आस्तीन हल्की सी लहराई।</w:t>
      </w:r>
      <w:r>
        <w:t xml:space="preserve"> </w:t>
      </w:r>
      <w:r>
        <w:rPr>
          <w:b w:val="0"/>
          <w:i w:val="0"/>
        </w:rPr>
        <w:t>आरव के चेहरे पर बर्फ सी ठंडी हवा का झोंका आया।इस गहराई वाली ताकत में फ्रोजन क्लाउड कला का कोई निशान नहीं था, लेकिन फिर भी यह कुछ ऐसा था जिसे आरव सँभाल नहीं सका।एक ज़ोरदार 'चटाक' की आवाज़ हुई, और आरव का गाल फूल गया।वह पूरा शरीर समेत पीछे उछल गया और किसी लट्टू की तरह घूमता हुआ सीधा आँगन के बाहर जा गिरा।</w:t>
      </w:r>
      <w:r>
        <w:t xml:space="preserve"> </w:t>
      </w:r>
      <w:r>
        <w:rPr>
          <w:b w:val="0"/>
          <w:i w:val="0"/>
        </w:rPr>
        <w:t>"अब अगर तुम्हारा अभ्यास हो गया हो तो तुम जा सकते हो, और अगली बार यहाँ आने से पहले दो बार सोच लेना, क्योंकि अगर दोबारा तुमने यहाँ आने की कोशिश की तो तुम्हारी हालत इससे भी ज्यादा खराब हो जाएगी।"आर्या ने आरव की ओर देखे बिना बहुत ही ठंडी आवाज़ में कहा।</w:t>
      </w:r>
      <w:r>
        <w:t xml:space="preserve"> </w:t>
      </w:r>
      <w:r>
        <w:rPr>
          <w:b w:val="0"/>
          <w:i w:val="0"/>
        </w:rPr>
        <w:t>आरव का पूरा गाल लाल था, साथ ही उसके चेहरे पर उंगलियों के पाँच निशान दूर से भी साफ-साफ देखे जा सकते थे।वह अभी भले ही थोड़ा बेवकूफ था, लेकिन उसे यह अच्छे से समझ आ गया था कि उसकी ताकत अभी आर्या से निपटने के लिए काफी नहीं है।उसने अपने हाथ से अपना गाल ढका और गुस्से से भरी आर्या को एक बार देखा और बिना कुछ कहे, लड़खड़ाते हुए वहाँ से चला गया।</w:t>
      </w:r>
      <w:r>
        <w:t xml:space="preserve"> </w:t>
      </w:r>
      <w:r>
        <w:rPr>
          <w:b w:val="0"/>
          <w:i w:val="0"/>
        </w:rPr>
        <w:t>आरव चिकित्सा हॉल में पहुँचा और वो हॉल में अंदर जाने ही वाला था कि उसने वहाँ से अथर्व को निकलते हुए देखा। अथर्व के एक हाथ में एक दवा वाला बर्तन था और दूसरे हाथ में एक डिब्बा।आरव को देखकर उसने खुशी के साथ पूछा –"अरे बड़े भाई! आप यहाँ क्या कर रहे हैं? आइये... भाई, ये आपका चेहरा... क्या... क्या हुआ आपको?"</w:t>
      </w:r>
      <w:r>
        <w:t xml:space="preserve"> </w:t>
      </w:r>
      <w:r>
        <w:rPr>
          <w:b w:val="0"/>
          <w:i w:val="0"/>
        </w:rPr>
        <w:t>अथर्व को देखकर आरव ने अपने दाँत भींच लिए और ठंडी साँस ली, और तुरंत ही हॉल में अंदर चला गया।कुछ ही देर में अथर्व को अंदर से कबीले के मुख्य चिकित्सक की आवाज़ आई –"युवा मालिक, कौन है वो जिसने आपके साथ इस तरह का बर्ताव किया?"</w:t>
      </w:r>
      <w:r>
        <w:t xml:space="preserve"> </w:t>
      </w:r>
      <w:r>
        <w:rPr>
          <w:b w:val="0"/>
          <w:i w:val="0"/>
        </w:rPr>
        <w:t>जिसका जवाब देते हुए आरव ने कहा –"कुछ नहीं... वो तो बस, जब मैं पहाड़ों पर अभ्यास कर रहा था तो थोड़ा लापरवाह हो गया था और गिर गया।"</w:t>
      </w:r>
      <w:r>
        <w:t xml:space="preserve"> </w:t>
      </w:r>
      <w:r>
        <w:rPr>
          <w:b w:val="0"/>
          <w:i w:val="0"/>
        </w:rPr>
        <w:t>उसकी आवाज़ साफ़-साफ़ दर्द से भरी हुई थी। जाहिर है कि वह सफ़ेद झूठ बोल रहा था, क्योंकि वह यह नहीं कह सकता था कि वह आर्या का फायदा उठाने की कोशिश कर रहा था, जिसका सबक आर्या ने उसे सिखाया है।</w:t>
      </w:r>
      <w:r>
        <w:t xml:space="preserve"> </w:t>
      </w:r>
      <w:r>
        <w:rPr>
          <w:b w:val="0"/>
          <w:i w:val="0"/>
        </w:rPr>
        <w:t>आरव की बात सुनकर मुख्य चिकित्सक ने कहा,"कोई नुकसान नहीं हुआ...? अरे, आपके गाल की हड्डी काफी हद तक टूट गई है, और आपके पाँच दाँत पूरी तरह से टूट चुके हैं, जबकि तीन दाँत आधे टूटे हैं जिन्हें दोबारा नहीं उगाया जा सकता है। और आप कह रहे हैं कि कुछ नहीं हुआ!"</w:t>
      </w:r>
      <w:r>
        <w:t xml:space="preserve"> </w:t>
      </w:r>
      <w:r>
        <w:rPr>
          <w:b w:val="0"/>
          <w:i w:val="0"/>
        </w:rPr>
        <w:t>अथर्व ने जब यह बातचीत सुनी, तो उसके शरीर में एक झटका सा गया और वह मन ही मन बुदबुदाया,"वाकई, यह मल्लिका तो बड़ी ही बेरहम है।"</w:t>
      </w:r>
      <w:r>
        <w:t xml:space="preserve"> </w:t>
      </w:r>
      <w:r>
        <w:rPr>
          <w:b w:val="0"/>
          <w:i w:val="0"/>
        </w:rPr>
        <w:t>वह ‘मर्डरिंग हार्ट पाउडर' ही था जिसने अथर्व को मारा था और वो आरव ने ही उसे दिया था, जिस कारण वह आर्या की ताकत से उसे थोड़ा सबक सिखाना तो चाहता था, लेकिन यह सबक नहीं, बल्कि उसे मार मारकर अधमरा करने जैसा था।</w:t>
      </w:r>
      <w:r>
        <w:t xml:space="preserve"> </w:t>
      </w:r>
      <w:r>
        <w:rPr>
          <w:b w:val="0"/>
          <w:i w:val="0"/>
        </w:rPr>
        <w:t>तभी उसे इस बात का ख्याल आया कि उसने सुबह सुबह कैसे दादाजी को बहाना बनाकर आर्या का हाथ पकड़ रखा था। यह सोचते ही वह पसीने से तरबतर हो गया।</w:t>
      </w:r>
      <w:r>
        <w:t xml:space="preserve"> </w:t>
      </w:r>
      <w:r>
        <w:rPr>
          <w:b w:val="0"/>
          <w:i w:val="0"/>
        </w:rPr>
        <w:t>जब वह आँगन में पहुँचा, तो आर्या चुपचाप बीच में खड़ी थी। अथर्व को देखकर वह उदास होकर बोली,"आरव आपसे मिलने के लिए आया था।""हाँ, मुझे पता है। मैंने अभी-अभी उसे चिकित्सा घर में देखा था,"अथर्व ने शांत होकर जवाब दिया और आर्या के चेहरे के भाव ध्यान से देखे।</w:t>
      </w:r>
      <w:r>
        <w:t xml:space="preserve"> </w:t>
      </w:r>
      <w:r>
        <w:rPr>
          <w:b w:val="0"/>
          <w:i w:val="0"/>
        </w:rPr>
        <w:t>लेकिन आर्या ने उसकी तरफ देखा तक नहीं। उसने हल्के से अपनी आँखें बंद कर लीं और एक बर्फ सी ठंडी परत ने उसके शरीर को ढक लिया।अथर्व ने एक कदम आगे बढ़ते हुए कहा,"वाइफी, क्या मैं तुमसे एक सवाल पूछ सकता हूँ?"</w:t>
      </w:r>
      <w:r>
        <w:t xml:space="preserve"> </w:t>
      </w:r>
      <w:r>
        <w:rPr>
          <w:b w:val="0"/>
          <w:i w:val="0"/>
        </w:rPr>
        <w:t>आर्या ने उसकी बात का कोई जवाब नहीं दिया।"तुम्हारी ताकत असल में किस स्तर की है? आरव को इस हालत में पहुँचाने के लिए तुम्हारा कम से कम नवजात गहन क्षेत्र के पाँचवें स्तर पर होना जरूरी है। सोलह साल की उम्र में इतना ताकतवर होना... अगर ये बात सबको पता चल गई, तो पूरी तियान सिटी में हंगामा मच जाएगा।"</w:t>
      </w:r>
      <w:r>
        <w:t xml:space="preserve"> </w:t>
      </w:r>
      <w:r>
        <w:rPr>
          <w:b w:val="0"/>
          <w:i w:val="0"/>
        </w:rPr>
        <w:t>आर्या ने इस बार भी कोई जवाब नहीं दिया, ऐसा लग रहा था कि वो अथर्व को जवाब देने का मन नहीं बना रही थी।</w:t>
      </w:r>
      <w:r>
        <w:t xml:space="preserve"> </w:t>
      </w:r>
      <w:r>
        <w:rPr>
          <w:b w:val="0"/>
          <w:i w:val="0"/>
        </w:rPr>
        <w:t>आर्या की ओर से अथर्व की किसी भी बात पर कोई जवाब न मिलने पर उसके चेहरे पर थोड़ी निराशा दिखने लगी। अब उसने कुछ नहीं कहा और अपने हाथ में रखा सामान जमीन पर रख दिया। दोनों हाथ अपने सीने के सामने मोड़कर, वह आराम से और धीरज से शांत आर्या को देखता रहा।इसी तरह देखते हुए पौने घंटे बीत गए।</w:t>
      </w:r>
      <w:r>
        <w:t xml:space="preserve"> </w:t>
      </w:r>
      <w:r>
        <w:rPr>
          <w:b w:val="0"/>
          <w:i w:val="0"/>
        </w:rPr>
        <w:t>पहले आर्या ज़्यादातर समय अपने कमरे में ही रहती थी। फ्रोजन क्लाउड कला का अभ्यास करते हुए, उसकी मास्टर उसे कभी-कभी सुझाव देने आती थीं, जिसके लिए उसे बाहर आना पड़ता था। बाकी समय वह अकेली और शांत रहती थी, उस पर किसी की नजर नहीं होती थी। लेकिन अब, भले ही वह आंखें बंद किए शांत खड़ी थी और अभ्यास पर ध्यान लगा रही थी, फिर भी वह महसूस कर सकती थी कि अथर्व लगातार उसे घूर रहा है। उसकी तेज नजरें पूरे शरीर पर टिके होने से आर्या असहज होने लगी। आखिर वह अभी सिर्फ 16 साल की लड़की थी। उसके दिल का पूरी तरह शांत रहना मुश्किल था।पूरा सवा घंटा बीत गया, अथर्व अभी भी वहीं खड़ा था। उसकी नजर मजबूती से आर्या पर ही टिकी थी। आर्या अब खुद को और ज्यादा नहीं रोक पाई और अपनी खूबसूरत आंखें खोलकर अपनी नजर अथर्व पर डाली और शांत होकर बोली,"आखिर तुम क्या करने की कोशिश कर रहे हो? क्यों मुझे इतनी देर से मुझे घूरे जा रहे हो?""मैं तुमसे बात करने का इंतजार कर रहा हूं। जब तुम्हारी इच्छा हो!"अथर्व ने बड़ी ही मासूमियत से जवाब दिया।आर्या को उसे पीटने की इच्छा हुई, लेकिन वह ऐसा कुछ नहीं कर सकी।अथर्व ने आगे कहा,"वो दरअसल मुझे तुमसे कुछ बात करनी थी। लेकिन मुझे तुम्हारी साधना खराब होने का डर था, इसलिए मेरे पास इंतजार करने के अलावा और कोई चारा नहीं था।"आर्या ने अपने गुस्से को ज़ोर से दबाते हुए पूछा,"क्या बात करनी है?"अथर्व का चेहरा और भी गंभीर हो गया। वह आगे आया और आर्या के सामने खड़ा होकर बोला,"आज सुबह-सुबह जब मैंने तुम्हारा हाथ पकड़ा तो..."वह अपनी बात पूरी भी नहीं कर पाया कि उसने देखा आर्या की आंखें गुस्से से भर गईं, तो कुछ कदम पीछे हट गया और बोला,"देखो, थोड़ा शांत रहो, यह वाकई एक गंभीर मामला है।"अथर्व ने अपने चेहरे पर गंभीरता लिए कहा। दरअसल, उसे अभी-अभी आर्या की गुस्से भरी नजरों को देखकर आरव का चेहरा याद आ गया था, जिससे उसने एक हल्की सी सांस ली और आगे बोलना जारी रखा,"जब मैंने तुम्हारा हाथ पकड़ा तो मैंने तुम्हारी नब्ज़ महसूस की और मुझे पता चला है कि तुम्हारे अंदर एक बहुत बड़ी समस्या है।"उसके शब्दों से आर्या की नज़रें जरा भी नहीं हिलीं। उसने शुरू से ही अथर्व पर विश्वास नहीं किया था। हालांकि, उसने महसूस किया था कि जब सुबह वह उसका हाथ पकड़कर ले जा रहा था तो वह छुपकर उसकी नाड़ी जाँच रहा था, लेकिन उसने इस बात पर ज्यादा ध्यान नहीं दिया था। वह समझती थी कि चुरू कबीले का वह लड़का, जिसे तियान सिटी के सभी लोग कमजोर समझते हैं, उसे नब्ज़ के बारे में भला कैसे कुछ पता हो सकता है?अथर्व ने आगे कहा,"क्या यह सच नहीं है कि तुम हर दिन सुबह तीन बजे उठ जाती हो? और सिर्फ इतना ही नहीं, अगले आधे घंटे तक तुम्हारा पूरा शरीर बर्फ की तरह ठंडा रहता है और सभी अंगों में तेज़ दर्द होता है?"उसके इन शब्दों ने आर्या के शरीर को थोड़ा कांपने पर मजबूर कर दिया। उसकी आंखें डगमगा गईं और अनजाने में ही उसने पूछा,"तुम्हें कैसे पता?"अथर्व ने उसकी इस बात का जवाब न देकर आगे बोलना जारी रखा,</w:t>
      </w:r>
      <w:r>
        <w:t xml:space="preserve"> </w:t>
      </w:r>
      <w:r>
        <w:rPr>
          <w:b w:val="0"/>
          <w:i w:val="0"/>
        </w:rPr>
        <w:t>"इसके अलावा, फ्रोजन क्लाउड कला के अभ्यास के बाद जब तुम्हारी गहन शक्ति का स्तर बढ़ता है, तो अगले दो से तीन दिनों तक तुम्हारा पूरा शरीर ठंडा रहता है और तुम बहुत दर्द में रहती हो, जिससे न तो चैन से खा पाती हो और न ही चैन से सो पाती हो।"एक बार फिर आर्या का शरीर कांप उठा, क्योंकि अथर्व ने जो कुछ भी कहा था, उसमें एक भी शब्द गलत नहीं था।इसके बाद अथर्व के कदम सीधे आंगन के दरवाज़े की ओर बढ़ गए, और जब उसका आधा शरीर दरवाज़े के बाहर हो गया, तब उसने गंभीर चेहरे के साथ कहा,</w:t>
      </w:r>
      <w:r>
        <w:t xml:space="preserve"> </w:t>
      </w:r>
      <w:r>
        <w:rPr>
          <w:b w:val="0"/>
          <w:i w:val="0"/>
        </w:rPr>
        <w:t>"और क्या तुम्हारी मासिक प्रक्रिया में सात से आठ दिन की देरी नहीं होती है?"</w:t>
      </w:r>
      <w:r>
        <w:t xml:space="preserve"> </w:t>
      </w:r>
      <w:r>
        <w:rPr>
          <w:b w:val="0"/>
          <w:i w:val="0"/>
        </w:rPr>
        <w:t>जब उसे आर्या की ओर से कोई जानलेवा इरादा महसूस नहीं हुआ, तो अथर्व सावधानी से दरवाज़े पर ही रुक गया और बोला,"क्या अब तुम मुझ पर विश्वास करती हो?"आर्या ने भौंहें सिकोड़ते हुए पूछा,"तुम्हें यह सब कैसे पता?"अथर्व मुस्कराते हुए बोला,"तुम्हारी धड़कन से,""क्या तुम सचमुच नब्ज की जांच कर सकते हो?"आर्या ने फिर से पूछा।अथर्व ने गंभीर चेहरे के साथ कहा,"यदि मैं कहूं कि मैं एक चमत्कारी डॉक्टर हूं, तो क्या तुम विश्वास करोगी?"</w:t>
      </w:r>
      <w:r>
        <w:t xml:space="preserve"> </w:t>
      </w:r>
      <w:r>
        <w:rPr>
          <w:b w:val="0"/>
          <w:i w:val="0"/>
        </w:rPr>
        <w:t>आर्या ने बिना किसी भाव के उसे देखते हुए कहा,"अगर मज़ाक ही करना है तो अपनी छोटी बुआ को ढूंढो,"बेशक, अथर्व को इस बात की उम्मीद पहले से ही थी कि आर्या उसकी इस बात पर विश्वास नहीं करेगी। अगर वह वास्तव में विश्वास कर लेती, तो यह थोड़ा अजीब होता।</w:t>
      </w:r>
      <w:r>
        <w:t xml:space="preserve"> </w:t>
      </w:r>
      <w:r>
        <w:rPr>
          <w:b w:val="0"/>
          <w:i w:val="0"/>
        </w:rPr>
        <w:t>अथर्व ने पूछा,"ये सभी बहुत गंभीर लक्षण हैं, क्या तुम जानना नहीं चाहती कि इन्हें कैसे ठीक किया जा सकता है?""कोई ज़रूरत नहीं है,"आर्या ने ठंडी आवाज़ में कहा और आगे बोली,</w:t>
      </w:r>
      <w:r>
        <w:t xml:space="preserve"> </w:t>
      </w:r>
      <w:r>
        <w:rPr>
          <w:b w:val="0"/>
          <w:i w:val="0"/>
        </w:rPr>
        <w:t>"फ्रोजन क्लाउड आर्ट, फ्रोजन क्लाउड संप्रदाय की एक खास और गहरी कला है, जो दिखने में बहुत हल्की लगती है, लेकिन इसे तोड़ पाना नामुमकिन होता है। जब कोई इसका अभ्यास शुरू करता है, तो शरीर को ठंड के साथ तालमेल बिठाने में थोड़ी परेशानी होती है और इसके कुछ बुरे प्रभाव भी दिख सकते हैं। यह फ्रोजन क्लाउड संप्रदाय में आम बात है, जिसे सभी शिष्य पहले से जानते हैं। यहां तक कि हमारे मास्टर और संप्रदाय के पूर्वजों ने भी यह अनुभव किया है। लेकिन जब कोई इसे एक हद तक सीख लेता है, तो ये सभी बुरे प्रभाव पूरी तरह से खत्म हो जाते हैं।"</w:t>
      </w:r>
    </w:p>
    <w:p>
      <w:r>
        <w:rPr>
          <w:b w:val="0"/>
          <w:i w:val="0"/>
        </w:rPr>
        <w:t>"हां हां, तुमने जो कहा वो गलत नहीं है।"अथर्व ने गहरे सोच के साथ सिर हिलाया और फिर हंसते हुए कहा,"फ्रोजन क्लाउड संप्रदाय अपने शिष्यों को अपनी भावनाएं और चाहतें दबाना सिखाता है क्योंकि अगर उनकी औरतें किसी से प्यार करने लगें, तो वे ऐसा बच्चा पैदा नहीं कर पाएंगी जो फ्रोजन क्लाउड आर्ट में अच्छा हो। अगर यह बात बाहर चली गई, तो संप्रदाय की इज़्ज़त को बड़ा नुकसान होगा। इसलिए उन्हें लड़कों को देखने से रोका जाता है, ताकि यह राज़ छुपा रहे।"</w:t>
      </w:r>
      <w:r>
        <w:t xml:space="preserve"> </w:t>
      </w:r>
      <w:r>
        <w:rPr>
          <w:b w:val="0"/>
          <w:i w:val="0"/>
        </w:rPr>
        <w:t>आर्या की भौंहें अचानक सिकुड़ गईं और उसकी नजरें सख्त हो गईं। यह पहली बार था जब वह अथर्व से सच में नाराज़ हुई थी।</w:t>
      </w:r>
      <w:r>
        <w:t xml:space="preserve"> </w:t>
      </w:r>
      <w:r>
        <w:rPr>
          <w:b w:val="0"/>
          <w:i w:val="0"/>
        </w:rPr>
        <w:t>"चुप रहो! मैं तुम्हारी बकवास बर्दाश्त कर सकती हूं, लेकिन मैं तुम्हें मेरे संप्रदाय का अपमान नहीं करने दूंगी! अगर तुमने इस बारे में एक और शब्द भी कहा, तो मैं तुम्हें माफ़ नहीं करूंगी।"</w:t>
      </w:r>
      <w:r>
        <w:t xml:space="preserve"> </w:t>
      </w:r>
      <w:r>
        <w:rPr>
          <w:b w:val="0"/>
          <w:i w:val="0"/>
        </w:rPr>
        <w:t>लेकिन इस बार आर्या की धमकी का अथर्व पर कोई असर नहीं हुआ। इसके बजाय, वह धीरे से मुस्कराया और आराम से बोला,</w:t>
      </w:r>
      <w:r>
        <w:t xml:space="preserve"> </w:t>
      </w:r>
      <w:r>
        <w:rPr>
          <w:b w:val="0"/>
          <w:i w:val="0"/>
        </w:rPr>
        <w:t>"मैं गलत हूं या नहीं, यह बात मैं अच्छी तरह से जानता हूं। मैं तुम्हें यह भी बता सकता हूं... जितनी ज़्यादा गहन शक्ति होती है, उसका जीवन उतना ही लंबा होता है। लेकिन तुम्हारी नब्ज देखने के बाद मुझे पूरा यकीन है कि फ्रोजन क्लाउड संप्रदाय के शिष्यों का जीवन, समान स्तर की गहन शक्ति रखने वाले किसी दूसरे व्यक्ति की तुलना में, एक तिहाई कम होता है। क्या मैं सही हूं, या मैं गलत हूं?"</w:t>
      </w:r>
      <w:r>
        <w:t xml:space="preserve"> </w:t>
      </w:r>
      <w:r>
        <w:rPr>
          <w:b w:val="0"/>
          <w:i w:val="0"/>
        </w:rPr>
        <w:t>अथर्व के शब्द आर्या के कानों में गरज की तरह गूंज रहे थे और उसकी आंखों की पुतलियां एक पल के लिए सिकुड़ गईं।</w:t>
      </w:r>
      <w:r>
        <w:t xml:space="preserve"> </w:t>
      </w:r>
      <w:r>
        <w:rPr>
          <w:b w:val="0"/>
          <w:i w:val="0"/>
        </w:rPr>
        <w:t>क्या आर्या अथर्व पर भरोसा करेगी? और क्या आर्या अपने शरीर की तकलीफों को दूर कर सकेगी?जानने के लिए सुनिए ‘The Warrior' सिर्फ Pocket FM App पर।</w:t>
      </w:r>
    </w:p>
    <w:p>
      <w:r>
        <w:br w:type="page"/>
      </w:r>
    </w:p>
    <w:p>
      <w:pPr>
        <w:pStyle w:val="Heading1"/>
      </w:pPr>
      <w:r>
        <w:t>Ep 19 - एक्यूपंचर तकनीक</w:t>
      </w:r>
    </w:p>
    <w:p>
      <w:r>
        <w:rPr>
          <w:b w:val="0"/>
          <w:i w:val="0"/>
        </w:rPr>
        <w:t>अथर्व की बात सुनकर आर्या का पूरा शरीर कांप गया। उसने बेरुखी से पूछा,"आपको ये बात किसने बताई?"</w:t>
      </w:r>
      <w:r>
        <w:t xml:space="preserve"> </w:t>
      </w:r>
      <w:r>
        <w:rPr>
          <w:b w:val="0"/>
          <w:i w:val="0"/>
        </w:rPr>
        <w:t>समान गहन शक्ति स्तर पर फ्रोजन क्लाउड संप्रदाय के लोगों की जिंदगी दूसरे लोगों की तुलना में कम होती थी। यह एक कडवा सच था, जिसे संप्रदाय के लीडर द्वारा हमेशा छुपाकर रखा जाता था।</w:t>
      </w:r>
      <w:r>
        <w:t xml:space="preserve"> </w:t>
      </w:r>
      <w:r>
        <w:rPr>
          <w:b w:val="0"/>
          <w:i w:val="0"/>
        </w:rPr>
        <w:t>आर्या को यह बात सिर्फ इसलिए पता थी, क्योंकि उसकी मास्टर ने आर्या की कामयाबी पर अनजाने में यह राज उसे बता दिया था। इसके अलावा, उसकी मास्टर ने उसे यह भी बताया था कि यह हमारे संप्रदाय की सबसे बडी खामी है — और उसे सख्त हिदायत दी थी कि वह अपने साथियों सहित किसी को भी यह राज न बताए।</w:t>
      </w:r>
      <w:r>
        <w:t xml:space="preserve"> </w:t>
      </w:r>
      <w:r>
        <w:rPr>
          <w:b w:val="0"/>
          <w:i w:val="0"/>
        </w:rPr>
        <w:t>लेकिन अथर्व ने यह राज इतनी आसानी से पता कर लिया था।</w:t>
      </w:r>
      <w:r>
        <w:t xml:space="preserve"> </w:t>
      </w:r>
      <w:r>
        <w:rPr>
          <w:b w:val="0"/>
          <w:i w:val="0"/>
        </w:rPr>
        <w:t>"अगर मैं फ्रोजन क्लाउड संप्रदाय का लीडर होता, तो इस कमी को छुपाने के लिए और बाहरी लोगों को इसका पता लगाने से रोकने के लिए अपनी पूरी ताकत लगा देता। और मुझे लगता है कि तुम्हारे संप्रदाय की वर्तमान लीडर भी कुछ ऐसा ही सोचती होगी। तो क्या तुम्हें लगता है कि मैं यह बात बाहर से पता लगा सकता था?"अथर्व ने अपने होंठ सिकोडते हुए कहा और आगे बोला,</w:t>
      </w:r>
      <w:r>
        <w:t xml:space="preserve"> </w:t>
      </w:r>
      <w:r>
        <w:rPr>
          <w:b w:val="0"/>
          <w:i w:val="0"/>
        </w:rPr>
        <w:t>"मैं असल में तुम्हारी नब्ज जांचने के बाद इस बात का पता लगा पाया हूं। और तुम्हारी प्रतिक्रिया से यह साफ हो गया है कि मैंने जो भी कहा, वह बिल्कुल सच है।"</w:t>
      </w:r>
    </w:p>
    <w:p>
      <w:r>
        <w:rPr>
          <w:b w:val="0"/>
          <w:i w:val="0"/>
        </w:rPr>
        <w:t>"मुझे आप पर भरोसा नहीं है।"आर्या ने मजबूती से कहा और आगे बोली,</w:t>
      </w:r>
      <w:r>
        <w:t xml:space="preserve"> </w:t>
      </w:r>
      <w:r>
        <w:rPr>
          <w:b w:val="0"/>
          <w:i w:val="0"/>
        </w:rPr>
        <w:t>"सिर्फ एक नब्ज जांचने से हमारे संप्रदाय का इतना बडा राज पता कर लेना... यह वाकई बहुत बडा मजाक है। अगर यह इतना ही आसान होता, तो ब्लू विंड साम्राज्य के अनगिनत स्पिरिट डॉक्टर्स यह राज न जाने कितने साल पहले ही जान चुके होते।"</w:t>
      </w:r>
    </w:p>
    <w:p>
      <w:r>
        <w:rPr>
          <w:b w:val="0"/>
          <w:i w:val="0"/>
        </w:rPr>
        <w:t>"मैं जानता था कि तुम मुझ पर भरोसा नहीं करोगी।"उसने जमीन से दवा से जुडा सामान और डिब्बे उठाए और घर के अंदर चला गया।अंदर जाते हुए उसने आर्या से कहा,"मेरे पीछे आओ।"</w:t>
      </w:r>
      <w:r>
        <w:t xml:space="preserve"> </w:t>
      </w:r>
      <w:r>
        <w:rPr>
          <w:b w:val="0"/>
          <w:i w:val="0"/>
        </w:rPr>
        <w:t>आर्या की नजर उसके हाथों की चीजों पर पडी, फिर थोडी झिझक के बाद वह उसके पीछे कमरे में चली गई।दवा के बर्तनों  को और बॉक्स को अथर्व ने मेज पर रखा और आर्या को बैठने के लिए कहा।"आप क्या करना चाहते हैं?"आर्या ने पूछा।"जाहिर है, मैं तुम्हारा इलाज करना चाहता हूं।""इसकी कोई जरूरत नहीं है।"आर्या ने सिर ना में हिलाते हुए कहा।"इसकी जरूरत है या नहीं — यह फैसला तुम्हें थोडी देर बाद लेना चाहिए। तुम्हें कम से कम इसे एक बार जरूर आजमाना चाहिए।"</w:t>
      </w:r>
      <w:r>
        <w:t xml:space="preserve"> </w:t>
      </w:r>
      <w:r>
        <w:rPr>
          <w:b w:val="0"/>
          <w:i w:val="0"/>
        </w:rPr>
        <w:t>अथर्व ने बॉक्स खोला और उसके अंदर से एक और छोटा चांदी का डिब्बा निकाला। उसने सांस लेते हुए कहा,"मैं जानता हूं कि मैं जो भी कहता हूं, तुम उस पर भरोसा नहीं करती हो। लेकिन कम से कम मेरे पास तुम्हें चोट पहुंचाने की न तो ताकत है और न ही कोई कारण मैंने आज सुबह सुबह अस्पताल से ये चीजें बडी मुश्किल से हासिल की हैं। इसका मकसद सिर्फ यह था कि मैं तुम्हारा इलाज करना चाहता हूं। अगर यह इलाज काम करता है तो अच्छा होगा, और अगर नहीं करता है तो भी इससे तुम्हें कोई नुकसान नहीं होगा। और अगर फिर भी तुम मुझ पर भरोसा नहीं करती हो और इसे आजमाना नहीं चाहती हो, तो फिर इसे भूल जाओ और ऐसा समझो कि यह मेरा एकतरफा लगाव है।"</w:t>
      </w:r>
      <w:r>
        <w:t xml:space="preserve"> </w:t>
      </w:r>
      <w:r>
        <w:rPr>
          <w:b w:val="0"/>
          <w:i w:val="0"/>
        </w:rPr>
        <w:t>अथर्व की बातों ने आर्या को चौंका दिया और उसे थोडा पछतावा होने लगा। यह सच है कि अथर्व ने जो पहले कहा था, और अब जो कह रहा है, वह सब उसके इलाज में मदद करने के लिए कहा था। उसके पास वाकई आर्या को नुकसान पहुंचाने की कोई वजह नहीं थी, इसलिए नतीजा चाहे जो भी हो, उसे सीधे तौर पर इलाज से मना कर देना थोडी ज्यादती थी।</w:t>
      </w:r>
      <w:r>
        <w:t xml:space="preserve"> </w:t>
      </w:r>
      <w:r>
        <w:rPr>
          <w:b w:val="0"/>
          <w:i w:val="0"/>
        </w:rPr>
        <w:t>आर्या ने अपने दिल में एक गहरी सांस भरी और फिर अथर्व के बगल में बैठ गई और उससे कहा,"आप मेरे साथ कैसा व्यवहार करेंगे?""क्या तुम इलाज कराने के लिए तैयार हो?"अथर्व ने उसकी ओर देखा और फिर अपना चेहरा दूसरी ओर घुमा लिया।</w:t>
      </w:r>
      <w:r>
        <w:t xml:space="preserve"> </w:t>
      </w:r>
      <w:r>
        <w:rPr>
          <w:b w:val="0"/>
          <w:i w:val="0"/>
        </w:rPr>
        <w:t>अथर्व के इस रवैये ने आर्या को यह तय करने में उलझा दिया कि उसे हंसना चाहिए या रोना। उसने अपनी आवाज में थोडी नरमी के साथ कहा,"मैं देखना चाहती हूं कि तुम मेरे साथ कैसा व्यवहार करोगे।"जब अथर्व ने अपना चेहरा वापस आर्या की ओर घुमाया, तो उसके चेहरे पर हल्की मुस्कान थी। जिस वजह से आर्या उसे ध्यान से देखने लगी।</w:t>
      </w:r>
      <w:r>
        <w:t xml:space="preserve"> </w:t>
      </w:r>
      <w:r>
        <w:rPr>
          <w:b w:val="0"/>
          <w:i w:val="0"/>
        </w:rPr>
        <w:t>आर्या ने मन ही मन कहा,"इस लडके का मूड वाकई बहुत जल्दी बदल जाता है""अपना हाथ बढ़ाओ।"अथर्व ने कहा।</w:t>
      </w:r>
      <w:r>
        <w:t xml:space="preserve"> </w:t>
      </w:r>
      <w:r>
        <w:rPr>
          <w:b w:val="0"/>
          <w:i w:val="0"/>
        </w:rPr>
        <w:t>अथर्व आर्या के सामने बैठा था। आर्या ने उसकी बात सुनकर अपनी दोनों बाहें फैलाकर मेज पर रख दीं। उसने अपनी कमीज की बाँहें कोहनी तक चढ़ा ली थीं, जिससे उसकी बर्फ जैसी गोरी बाहें साफ़ दिखाई देने लगीं।</w:t>
      </w:r>
      <w:r>
        <w:t xml:space="preserve"> </w:t>
      </w:r>
      <w:r>
        <w:rPr>
          <w:b w:val="0"/>
          <w:i w:val="0"/>
        </w:rPr>
        <w:t>अथर्व ने वह चांदी का डिब्बा खोला, जिसमें चांदी की सुइयाँ सही से सजा कर रखी हुई थीं।"चांदी की सुइयाँ? क्या आप एक्यूपंचर का इस्तेमाल करने जा रहे हैं?"यह पूछते हुए आर्या की चाँद जैसी भौंहें ऊपर उठ गईं।"क्या तुम सच में एक्यूपंचर के बारे में जानती हो?"अथर्व ने थोडा हैरान होते हुए पूछा। एज्योर क्लाउड महाद्वीप पर दस लोग भी नहीं थे जो एक्यूपंचर जानते थे, हालांकि अथर्व और उसके इलाज करने वाले गुरु उन दस लोगों में से थे। लेकिन आकाश महाद्वीप में यह तरीका काफी ज्यादा मशहूर था। यहां तक कि अथर्व चुरू कबीले के अस्पताल में भी एक्यूपंचर के औजारों का एक सेट ढूंढने में कामयाब हुआ था।</w:t>
      </w:r>
      <w:r>
        <w:t xml:space="preserve"> </w:t>
      </w:r>
      <w:r>
        <w:rPr>
          <w:b w:val="0"/>
          <w:i w:val="0"/>
        </w:rPr>
        <w:t>"बेशक मुझे इसके बारे में पता है। मैं यह भी जानती हूं कि एक्यूपंचर तकनीकों में माहिर होने के लिए बहुत समय लगता है। इसमें थोडी सी भी सफलता पाने के लिए कई साल लग जाते हैं। लेकिन मैंने तो कभी नहीं सुना कि तुम इलाज की तकनीकों का अभ्यास करते हो, और एक्यूपंचर का तो जिक्र भी नहीं था। साथ ही, तुम्हारे कमरे में भी पुराने इलाज की कोई गंध या निशान तक नहीं हैं। तुम आखिर क्या करने जा रहे हो?"आर्या की आंखें हर समय सतर्क और शक में थीं।</w:t>
      </w:r>
      <w:r>
        <w:t xml:space="preserve"> </w:t>
      </w:r>
      <w:r>
        <w:rPr>
          <w:b w:val="0"/>
          <w:i w:val="0"/>
        </w:rPr>
        <w:t>अथर्व ने एक चांदी की सुई निकाली और उसके एक सिरे को दो उंगलियों से पकडा। जब अथर्व ने चांदी की सुई उठाई, तो आर्या की नजर थोडी बेचैन हो गई। ऐसा इसलिए था क्योंकि उस सुई में अथर्व के हाथों से निकलने वाला एक खास और अलग सा अहसास था। जैसे वह सुई उसी के हाथों से बनी हो। यह एहसास बहुत अलग था, लेकिन फिर भी यह साफ़ महसूस हो रहा था।</w:t>
      </w:r>
      <w:r>
        <w:t xml:space="preserve"> </w:t>
      </w:r>
      <w:r>
        <w:rPr>
          <w:b w:val="0"/>
          <w:i w:val="0"/>
        </w:rPr>
        <w:t>अथर्व ने एक छोटी बोतल खोली और चांदी की सुई को ध्यान से उसमें डुबोया, और कहा,"मैं एक्यूपंचर तकनीक जानता हूं या नहीं, इसका पता तुम्हें अभी लग जाएगा। बेशक, अगर तुम्हें लगे कि कुछ गडबड है या फिर लगे कि मैं सिर्फ तुम्हारे साथ टाइम पास कर रहा हूं, तो तुम जब चाहो मुझे रोक सकती हो।"</w:t>
      </w:r>
      <w:r>
        <w:t xml:space="preserve"> </w:t>
      </w:r>
      <w:r>
        <w:rPr>
          <w:b w:val="0"/>
          <w:i w:val="0"/>
        </w:rPr>
        <w:t>आर्या ने उस छोटी बोतल को देखते हुए कहा,"उस बोतल के अंदर क्या है?""लाल सूरजमुखी का साधारण रस,"अथर्व ने बिना सोचे समझे जवाब दिया। उसकी नजर आर्या की ठंडी बांह पर पडी और चांदी की सुई पकडे उसका बायां हाथ थोडा सा हिला।</w:t>
      </w:r>
      <w:r>
        <w:t xml:space="preserve"> </w:t>
      </w:r>
      <w:r>
        <w:rPr>
          <w:b w:val="0"/>
          <w:i w:val="0"/>
        </w:rPr>
        <w:t>अथर्व की रफ्तार इतनी तेज थी कि आर्या को कुछ समझने का मौका भी नहीं मिला। जब अथर्व का हाथ हटा, तो उसकी उंगलियों के बीच की चांदी की सुई गायब हो चुकी थी। उसकी जगह, वह सुई आर्या की दाहिनी कलाई पर सीधी धंसी हुई दिखाई दे रही थी।</w:t>
      </w:r>
      <w:r>
        <w:t xml:space="preserve"> </w:t>
      </w:r>
      <w:r>
        <w:rPr>
          <w:b w:val="0"/>
          <w:i w:val="0"/>
        </w:rPr>
        <w:t>आर्या को इससे बिल्कुल भी दर्द महसूस नहीं हुआ, दूसरे शब्दों में कहें तो आर्या को इसका कोई एहसास ही नहीं हुआ। अगर वह उस चांदी की सुई को अपनी हाथ में न देख रही होती, तो उसे कभी पता ही नहीं चलता कि वह सुई उसकी कलाई में लगी है।</w:t>
      </w:r>
      <w:r>
        <w:t xml:space="preserve"> </w:t>
      </w:r>
      <w:r>
        <w:rPr>
          <w:b w:val="0"/>
          <w:i w:val="0"/>
        </w:rPr>
        <w:t>आर्या हैरान रह गई। इतनी जल्दी? नहीं, यह जल्दी नहीं— बल्कि बहुत ही निपुण काम था! यह ऐसा हुनर था जो बहुत ऊँचे दर्जे तक पहुंच चुका था, ऐसा हुनर जो अपने सबसे ऊंचे स्तर पर था। आर्या ये सब सोच ही रही थी कि तभी अथर्व ने दूसरी चांदी की सुई उठाई, उसे बोतल में रखे रस में डुबोया और फिर धीरे से उसकी कलाई में चुभो दी।</w:t>
      </w:r>
      <w:r>
        <w:t xml:space="preserve"> </w:t>
      </w:r>
      <w:r>
        <w:rPr>
          <w:b w:val="0"/>
          <w:i w:val="0"/>
        </w:rPr>
        <w:t>इसी तरह पलक झपकते ही आर्या की कलाई में एक के बाद एक चार चांदी की सुइयाँ दिखने लगीं।</w:t>
      </w:r>
      <w:r>
        <w:t xml:space="preserve"> </w:t>
      </w:r>
      <w:r>
        <w:rPr>
          <w:b w:val="0"/>
          <w:i w:val="0"/>
        </w:rPr>
        <w:t>दाहिने हाथ के बाद, बाकी चार चांदी की सुइयों ने आर्या की बाईं कलाई को भी छेद दिया। हर बार अथर्व की चाल इतनी तेज थी कि आर्या को बस एक धुंधली परछाई ही नजर आती थी। हर चांदी की सुई के चुभने के साथ उसके दिल में हैरानी भी बढ़ती जा रही थी।</w:t>
      </w:r>
      <w:r>
        <w:t xml:space="preserve"> </w:t>
      </w:r>
      <w:r>
        <w:rPr>
          <w:b w:val="0"/>
          <w:i w:val="0"/>
        </w:rPr>
        <w:t>वह नहीं जानती थी कि अथर्व का इलाज उस पर असर करेगा या नहीं, लेकिन वह इस बात पर भरोसा नहीं कर पा रही थी कि इतना जबरदस्त और मंत्रमुग्ध करने वाली तकनीक एक सोलह साल के लडके द्वारा की गई थी।</w:t>
      </w:r>
      <w:r>
        <w:t xml:space="preserve"> </w:t>
      </w:r>
      <w:r>
        <w:rPr>
          <w:b w:val="0"/>
          <w:i w:val="0"/>
        </w:rPr>
        <w:t>"अपने हाथों को ढीला छोडो और लगातार गहरी सांस लो। और तुम्हें अभी किसी भी हालत में अपनी गहन शक्ति का  इस्तेमाल नहीं करना है।"</w:t>
      </w:r>
      <w:r>
        <w:t xml:space="preserve"> </w:t>
      </w:r>
      <w:r>
        <w:rPr>
          <w:b w:val="0"/>
          <w:i w:val="0"/>
        </w:rPr>
        <w:t>अथर्व की आवाज आर्या के कानों में गूंजी। और उसने वैसा ही किया जैसा कि अथर्व ने कहा। उसने अपने हाथ हल्के छोड दिए और उसकी सांसें शांत हो गईं।</w:t>
      </w:r>
      <w:r>
        <w:t xml:space="preserve"> </w:t>
      </w:r>
      <w:r>
        <w:rPr>
          <w:b w:val="0"/>
          <w:i w:val="0"/>
        </w:rPr>
        <w:t>उसे अचानक अपने दोनों हाथों के अंदर बर्फ जैसी ठंडी हवा का बहाव महसूस हुआ, ऐसा लगा जैसे वह ठंडी हवा बाहर निकलने का रास्ता ढूंढ रही हो और तेजी से उन एक्यूपंचर प्वाइंट्स की ओर बढ़ रही हो जिन्हें चांदी की सुइयों से छेदा गया था।</w:t>
      </w:r>
      <w:r>
        <w:t xml:space="preserve"> </w:t>
      </w:r>
      <w:r>
        <w:rPr>
          <w:b w:val="0"/>
          <w:i w:val="0"/>
        </w:rPr>
        <w:t>अचानक चांदी की सुइयों पर सफेद कोहरे जैसे कण दिखाई देने लगे, जिससे आसपास का तापमान भी थोडा गिर गया। अपने हाथों से बहती ठंडी हवा और तेजी से बढ़ते सफेद कोहरे को महसूस करते हुए आर्या का ठंडा चेहरा हलचल में आ गया।</w:t>
      </w:r>
      <w:r>
        <w:t xml:space="preserve"> </w:t>
      </w:r>
      <w:r>
        <w:rPr>
          <w:b w:val="0"/>
          <w:i w:val="0"/>
        </w:rPr>
        <w:t>कुछ मिनटों में सफेद कोहरा पूरी तरह से गायब हो गया।</w:t>
      </w:r>
      <w:r>
        <w:t xml:space="preserve"> </w:t>
      </w:r>
      <w:r>
        <w:rPr>
          <w:b w:val="0"/>
          <w:i w:val="0"/>
        </w:rPr>
        <w:t>इस समय अथर्व अचानक आगे बढ़ा और अपने दोनों हाथों को झटका दिया, जिससे उसकी उंगलियां एक भ्रम जैसी घूमीं और एक पल में आर्या के हाथों की सारी आठों सुइयां गायब हो गईं। और वो सभी सुइयां फिर से अथर्व के हाथों में दिखीं, जिन्हें उसने एक अलग डिब्बे में रख दिया।</w:t>
      </w:r>
      <w:r>
        <w:t xml:space="preserve"> </w:t>
      </w:r>
      <w:r>
        <w:rPr>
          <w:b w:val="0"/>
          <w:i w:val="0"/>
        </w:rPr>
        <w:t>"यह ठंडी हवा जितनी मैंने सोचा था, उससे भी ज्यादा भारी है। अच्छा है कि तुम मुझसे मिली हो,"अथर्व ने धीरे से कहा। फिर चांदी की सुइयों वाला डिब्बा बंद किया और कहा,"अब बताओ मेरी वाइफी, अब तुम्हारे हाथ कैसा महसूस कर रहे हैं?"</w:t>
      </w:r>
      <w:r>
        <w:t xml:space="preserve"> </w:t>
      </w:r>
      <w:r>
        <w:rPr>
          <w:b w:val="0"/>
          <w:i w:val="0"/>
        </w:rPr>
        <w:t>आर्या ने अपने दोनों हाथ उठाए। उसकी आंखें कांप रही थीं। हल्की, आरामदायक गर्माहट... उसके हाथों को ऐसा ही महसूस हो रहा था, जैसे वह अचानक किसी बोझ से आजाद हो गई हो। फ्रोजन क्लाउड आर्ट का अभ्यास करने के बाद यह पहली बार था जब उसने अपनी हथेलियों और बाजुओं में इस तरह की गर्माहट महसूस की थी। उसने अथर्व की ओर देखा और हैरानी से पूछा,"वास्तव में यह क्या है?"</w:t>
      </w:r>
    </w:p>
    <w:p>
      <w:r>
        <w:rPr>
          <w:b w:val="0"/>
          <w:i w:val="0"/>
        </w:rPr>
        <w:t>"यह सच में बहुत आसान है। मैंने अभी अभी तुम्हारे हाथों के अंदर की ठंडी हवा को बाहर निकाला है। साथ ही, तुम्हारे कुछ बंद एक्यूपंचर पॉइंट्स को भी खोल दिया है,"अथर्व ने शांति से कहा और आगे बोला,"तुम्हारे सम्प्रदाय की तकनीक गहन शक्ति को बर्फ की तरह ठंडा कर देती है, और इस तरह तुम्हारी शक्ति भी बहुत बढ़ जाती है। यह बर्फ जैसी ठंडी शक्ति बहुत ताकतवर होती है। लेकिन इस ठंडी शक्ति की वजह से किसी और को नुकसान पहुँचाने से पहले, तुम खुद को ही नुकसान पहुंचा बैठती हो। यह एक बहुत ही साफ समझ आने वाली बात है।</w:t>
      </w:r>
      <w:r>
        <w:t xml:space="preserve"> </w:t>
      </w:r>
      <w:r>
        <w:rPr>
          <w:b w:val="0"/>
          <w:i w:val="0"/>
        </w:rPr>
        <w:t>आज सुबह जब मैंने तुम्हारा हाथ पकडा, तो तुम्हारी हथेली का तापमान एक आम इंसान के मुकाबले बहुत ज्यादा ठंडा था। शायद तुम्हारे संप्रदाय के लोग सच में मानते हैं कि यह फ्रोजन क्लाउड आर्ट के अभ्यास का सामान्य नतीजा है, लेकिन इलाज के नजरिए से इस तरह के तापमान को सही मानना बहुत अजीब है।</w:t>
      </w:r>
      <w:r>
        <w:rPr>
          <w:b w:val="0"/>
          <w:i w:val="0"/>
        </w:rPr>
        <w:t>"आमतौर पर, जब तुम अपनी ताकत का इस्तेमाल नहीं कर रही होती हो, तो यह शक्ति तुम्हारी नसों में इकट्ठा हो जाती है और तुम्हारे शरीर पर असर नहीं डालती। लेकिन जैसे ही इसका इस्तेमाल होता है, फ्रोजन क्लाउड की गहन शक्ति तुम्हारे पूरे शरीर से जुड जाती है, और जब तुम इसे बाहर निकालती हो, तो यह शरीर को चोट पहुंचाती है।</w:t>
      </w:r>
      <w:r>
        <w:t xml:space="preserve"> </w:t>
      </w:r>
      <w:r>
        <w:rPr>
          <w:b w:val="0"/>
          <w:i w:val="0"/>
        </w:rPr>
        <w:t>"बड़ी मात्रा में यह ठंडी हवा तुम्हारे खून, हड्डियों के अंदर और तुम्हारी ताकत के केंद्र तक पहुंच चुकी है, और यह अब भी लगातार बढ़ रही है, जो वक्त के साथ तुम्हारे अंदरूनी अंगों को बुरी तरह से नुकसान पहुंचाएगी और तुम्हारी उम्र दूसरों से कम कर देगी। ये बुरे प्रभाव ऐसे हैं जिनसे तुम आमतौर पर दूर ही रहना चाहोगी।"</w:t>
      </w:r>
    </w:p>
    <w:p>
      <w:r>
        <w:rPr>
          <w:b w:val="0"/>
          <w:i w:val="0"/>
        </w:rPr>
        <w:t>"इसके अलावा, इस ठंडी हवा की वजह से शरीर के कई अंदरूनी हिस्से बार बार अकडने लगते हैं और काम करना बंद कर देते हैं, जिससे तुम्हारी गहन शक्ति का इस्तेमाल करने की क्षमता भी घट जाती है। तुम अपने हाथों से अब ताकत का इस्तेमाल करके देख सकती हो और यह समझ सकती हो कि यह पहले से कितना अलग है,"अथर्व ने शांत चेहरे से कहा।</w:t>
      </w:r>
      <w:r>
        <w:t xml:space="preserve"> </w:t>
      </w:r>
      <w:r>
        <w:rPr>
          <w:b w:val="0"/>
          <w:i w:val="0"/>
        </w:rPr>
        <w:t>अथर्व की बातों को समझना इतना आसान था कि कोई भी मुर्ख व्यक्ति भी उसे समझ सकता था। एक बार जब अथर्व का लहजा गंभीर हो जाता, तो उससे सवाल करना या उसकी बात काटना नामुमकिन हो जाता।</w:t>
      </w:r>
      <w:r>
        <w:t xml:space="preserve"> </w:t>
      </w:r>
      <w:r>
        <w:rPr>
          <w:b w:val="0"/>
          <w:i w:val="0"/>
        </w:rPr>
        <w:t>जैसे जैसे अथर्व बोल रहा था, आर्या का दिल सच में भारी हो रहा था, क्योंकि उसने जो कुछ भी कहा, वह बिल्कुल सही था... लेकिन यह सच भी किसी झूठ जैसा लग रहा था।</w:t>
      </w:r>
      <w:r>
        <w:t xml:space="preserve"> </w:t>
      </w:r>
      <w:r>
        <w:rPr>
          <w:b w:val="0"/>
          <w:i w:val="0"/>
        </w:rPr>
        <w:t>यह बात सही थी कि अंदर जमा होने वाली ठंडी हवा शरीर को नुकसान पहुंचा सकती है। लेकिन अगर फ्रोजन क्लाउड आर्ट का अभ्यास करना इतना ही मुश्किल और नुकसानदायक होता, तो फ्रोजन क्लाउड संप्रदाय की इज्जत आज इतनी ऊँची नहीं होती। और न ही वह ब्लू विंड साम्राज्य के टॉप चारसम्प्रदायोंमें गिना जाता।</w:t>
      </w:r>
      <w:r>
        <w:t xml:space="preserve"> </w:t>
      </w:r>
      <w:r>
        <w:rPr>
          <w:b w:val="0"/>
          <w:i w:val="0"/>
        </w:rPr>
        <w:t>कुछ वक्त तक फ्रोजन क्लाउड आर्ट का अभ्यास करने के बाद, शरीर पूरी तरह से इसका आदी हो जाता है। और फिर, शरीर की ठंडी हवा जो पहले नुकसानदेह थी, वह न सिर्फ नुकसान पहुंचाना बंद कर देती है, बल्कि मदद भी करने लगती है।</w:t>
      </w:r>
      <w:r>
        <w:t xml:space="preserve"> </w:t>
      </w:r>
      <w:r>
        <w:rPr>
          <w:b w:val="0"/>
          <w:i w:val="0"/>
        </w:rPr>
        <w:t>हालांकि, आर्या सिर्फ तीन या चार साल से ही इसका अभ्यास कर रही थी और पूरी तरह से इसकी आदी नहीं हुई थी। उसे अपने अनुभव से अथर्व की सारी बातें पूरी तरह से सही लग रही थीं।</w:t>
      </w:r>
      <w:r>
        <w:t xml:space="preserve"> </w:t>
      </w:r>
      <w:r>
        <w:rPr>
          <w:b w:val="0"/>
          <w:i w:val="0"/>
        </w:rPr>
        <w:t>लेकिन वहीं अथर्व के दिमाग में तो कुछ और ही चल रहा था। उसके लिए इलाज देना तो बस एक बहाना था, फ्रोजन क्लाउड आर्ट की कमियाँ बताना भी बस एक बहाना था। असल में वह क्या पाना चाहता था — यह तो बस वही जानता था।</w:t>
      </w:r>
      <w:r>
        <w:t xml:space="preserve"> </w:t>
      </w:r>
      <w:r>
        <w:rPr>
          <w:b w:val="0"/>
          <w:i w:val="0"/>
        </w:rPr>
        <w:t>तो आखिर क्या चाहता है अथर्व? क्या वह वाकई आर्या को कोई नुकसान पहुंचाने की कोशिश कर रहा है? जानने के लिए सुनिए ‘The Warrior' सिर्फ Pocket FM App पर।;;;;;</w:t>
      </w:r>
    </w:p>
    <w:p>
      <w:r>
        <w:br w:type="page"/>
      </w:r>
    </w:p>
    <w:p>
      <w:pPr>
        <w:pStyle w:val="Heading1"/>
      </w:pPr>
      <w:r>
        <w:t>Ep 20 - गहन शक्ति के लिए कपडे हटाने होंगे</w:t>
      </w:r>
    </w:p>
    <w:p>
      <w:r>
        <w:rPr>
          <w:b w:val="0"/>
          <w:i w:val="0"/>
        </w:rPr>
        <w:t>आर्या की प्रतिक्रिया देखकर अथर्व ने संतुष्टि में सिर हिलाया और कहा,"क्या तुम्हें नहीं लगता कि यह पहले की तुलना में काफी ज्यादा और तेज है? अगर मैं तुम्हारे शरीर की बची हुई सारी ठंडी हवा को बाहर निकाल दूं और साथ ही तुम्हारे मेरिडियन और डेंटियन को पूरी तरह से साफ़ कर दूं, तो तुम्हारे शरीर का तापमान सामान्य व्यक्ति जितना ही रहेगा। और तुम्हारी ताक़त पर भी कोई बुरा प्रभाव नहीं पड़ेगा, बल्कि तुम्हारी गहन शक्ति के उपयोग की गति पचास फ़ीसदी तक बढ़ जाएगी। इतना ही नहीं, तुम्हारी साधना की गति अभी की तुलना में कम से कम दस गुना बढ़ जाएगी।"</w:t>
      </w:r>
      <w:r>
        <w:t xml:space="preserve"> </w:t>
      </w:r>
      <w:r>
        <w:rPr>
          <w:b w:val="0"/>
          <w:i w:val="0"/>
        </w:rPr>
        <w:t>तभी उसने आर्या के चेहरे पर कुछ अजीब से भाव देखे। उसके चेहरे को देखकर अथर्व यह समझ नहीं पा रहा था कि आर्या के दिमाग में इस वक्त क्या चल रहा है। और उसने आगे कहा,"खैर, छोड़ो... मैं ये सब यूं ही बड़बड़ाए जा रहा हूँ, क्योंकि मुझे पता है तुम मुझे ये काम करने की इजाजत कभी नहीं दोगी।"</w:t>
      </w:r>
      <w:r>
        <w:t xml:space="preserve"> </w:t>
      </w:r>
      <w:r>
        <w:rPr>
          <w:b w:val="0"/>
          <w:i w:val="0"/>
        </w:rPr>
        <w:t>और इसके साथ ही उसने वो सामान समेटना शुरू कर दिया जो वह अस्पताल से लाया था।</w:t>
      </w:r>
      <w:r>
        <w:t xml:space="preserve"> </w:t>
      </w:r>
      <w:r>
        <w:rPr>
          <w:b w:val="0"/>
          <w:i w:val="0"/>
        </w:rPr>
        <w:t>"आपने अभी क्या कहा? कि मेरी साधना की गति दस गुना तेज हो जाएगी?"आर्या ने अचानक अपना सिर घुमाया। अथर्व की बातों ने उसे बिल्कुल चौंका दिया था। वह उसकी बातों पर विश्वास करना चाहती थी, लेकिन फिर भी वह ऐसा कर नहीं पा रही थी।</w:t>
      </w:r>
      <w:r>
        <w:t xml:space="preserve"> </w:t>
      </w:r>
      <w:r>
        <w:rPr>
          <w:b w:val="0"/>
          <w:i w:val="0"/>
        </w:rPr>
        <w:t>आर्या ने ऐसी गोलियों के बारे में सुना था, जो किसी की साधना की गति को एक या दो साल के लिए दोगुना कर सकती थीं। लेकिन ऐसी गोली प्राप्त करना बहुत ही दुर्लभ होता था। इतना ही नहीं, इस प्रकार की गोलियों के लिए गहन अभ्यासी किसी की जान लेने से भी नहीं हिचकते। फिर भी अथर्व उसकी साधना की गति दस गुना तेज होने की बात कर रहा था, वो भी जीवन भर के लिए!</w:t>
      </w:r>
    </w:p>
    <w:p>
      <w:r>
        <w:rPr>
          <w:b w:val="0"/>
          <w:i w:val="0"/>
        </w:rPr>
        <w:t>यह बात आश्चर्य से भी कहीं ज्यादा थी! यदि वास्तव में इस दुनिया में कोई ऐसी चीज उपलब्ध थी जो किसी की साधना की गति को स्थायी रूप से दस गुना बढ़ा सकती है, तो आर्या को बिना किसी संदेह के यह विश्वास था कि ऐसी चीज को प्राप्त करने के लिए पूरी दुनिया के ताकतवर लोग किसी भी हद तक जा सकते हैं। यहाँ तक कि ऐसी चीज को पाने के लिए ब्लू विंड सम्राज्य के चारों संप्रदाय भी जंग छेड़ने से जरा भी नहीं हिचकिचाएँगे।</w:t>
      </w:r>
      <w:r>
        <w:t xml:space="preserve"> </w:t>
      </w:r>
      <w:r>
        <w:rPr>
          <w:b w:val="0"/>
          <w:i w:val="0"/>
        </w:rPr>
        <w:t>अथर्व ने आर्या के सवाल का जवाब 'हाँ' में देते हुए सिर हिलाया और कहा,</w:t>
      </w:r>
      <w:r>
        <w:t xml:space="preserve"> </w:t>
      </w:r>
      <w:r>
        <w:rPr>
          <w:b w:val="0"/>
          <w:i w:val="0"/>
        </w:rPr>
        <w:t>"लेकिन यह तुम पर निर्भर करता है कि तुम्हें मुझ पर विश्वास है या नहीं।"</w:t>
      </w:r>
      <w:r>
        <w:t xml:space="preserve"> </w:t>
      </w:r>
      <w:r>
        <w:rPr>
          <w:b w:val="0"/>
          <w:i w:val="0"/>
        </w:rPr>
        <w:t>अथर्व के रवैये के कारण आर्या को भी उस पर विश्वास करना पड़ा। उसके इलाज का प्रभाव, जिसे आर्या ने स्वयं महसूस किया था, वह आश्चर्यजनक था। इसके बाद अथर्व ने जो भी बातें उससे कहीं, उन पर सवाल उठाना आर्या के लिए संभव नहीं था।</w:t>
      </w:r>
      <w:r>
        <w:t xml:space="preserve"> </w:t>
      </w:r>
      <w:r>
        <w:rPr>
          <w:b w:val="0"/>
          <w:i w:val="0"/>
        </w:rPr>
        <w:t>विशाल फ्रोजन क्लाउड संप्रदाय, जो हजारों वर्षों से पूरे ब्लू विंड सम्राज्य में अपनी ताक़त का लोहा मनवाता आ रहा है, उसने भी कभी किसी ऐसी विधि के बारे में नहीं सुना था जिसके परिणाम इतने चौंकाने वाले हों। और इस छोटे से तियान शहर में टूटे हुए मिस्टिक वेन्स वाला एक सोलह साल का युवक पूरे आत्मविश्वास के साथ इस तरह की बातें कर रहा था, और आर्या उस पर विश्वास करने से खुद को रोक नहीं पा रही थी।</w:t>
      </w:r>
      <w:r>
        <w:t xml:space="preserve"> </w:t>
      </w:r>
      <w:r>
        <w:rPr>
          <w:b w:val="0"/>
          <w:i w:val="0"/>
        </w:rPr>
        <w:t>आर्या ने पूछा,"यदि इसका प्रभाव वास्तव में वैसा ही है जैसा कि आपने दावा किया है, तो फिर आप यह क्यों कह रहे हैं कि मैं इसके लिए सहमत नहीं होऊंगी?"</w:t>
      </w:r>
    </w:p>
    <w:p>
      <w:r>
        <w:rPr>
          <w:b w:val="0"/>
          <w:i w:val="0"/>
        </w:rPr>
        <w:t>"इसका बहुत सीधा सा एक कारण है, जिस वजह से शायद तुम इलाज न करवाओ,"अथर्व ने उसकी बात का जवाब देते हुए कहा।</w:t>
      </w:r>
      <w:r>
        <w:t xml:space="preserve"> </w:t>
      </w:r>
      <w:r>
        <w:rPr>
          <w:b w:val="0"/>
          <w:i w:val="0"/>
        </w:rPr>
        <w:t>"और वो कारण क्या है?"आर्या ने सवालिया नजरों से उसे देखते हुए कहा।</w:t>
      </w:r>
      <w:r>
        <w:t xml:space="preserve"> </w:t>
      </w:r>
      <w:r>
        <w:rPr>
          <w:b w:val="0"/>
          <w:i w:val="0"/>
        </w:rPr>
        <w:t>अथर्व ने हल्के से मुस्कान के साथ जोर से बोला,"यह कारण बहुत ही सरल है। यदि तुम इसके बारे में ठीक से सोचोगी, तो समझ जाओगी। तुम्हारे पूरे शरीर की ठंडी हवा को बाहर निकालने और तुम्हारे मेरिडियन को साफ़ करने के लिए तुम्हें निश्चित रूप से अपने पूरे शरीर पर सुइयां लगवानी होंगी। इसीलिए तुम्हें अपने पहने कपड़े भी हटाने होंगे — या कम से कम तुम्हें अपनी पूरी पीठ तो मुझे दिखानी ही होगी। और तुम तो मुझे अपना हाथ भी नहीं पकड़ने देती, ऐसे में मेरे सामने कपड़े हटाने की बात तो छोड़ ही दो।"</w:t>
      </w:r>
      <w:r>
        <w:t xml:space="preserve"> </w:t>
      </w:r>
      <w:r>
        <w:rPr>
          <w:b w:val="0"/>
          <w:i w:val="0"/>
        </w:rPr>
        <w:t>बात करते समय अथर्व के चेहरे पर एक शातिर मुस्कान भी दिखाई दे रही थी।</w:t>
      </w:r>
      <w:r>
        <w:t xml:space="preserve"> </w:t>
      </w:r>
      <w:r>
        <w:rPr>
          <w:b w:val="0"/>
          <w:i w:val="0"/>
        </w:rPr>
        <w:t>इसके साथ ही उसने आगे कहा,"मुझे अब यह सामान अस्पताल में वापस ले जाना चाहिए,"और फिर उसने आर्या से एक हल्की मुस्कान के साथ कहा,"मुझे धन्यवाद कहने की कोई जरूरत नहीं है, आखिर तुम मेरी पत्नी हो। और कल रात के सन्नाटे में तुम मेरे लिए कंबल देने भी आई थी, इसलिए मैं तुम्हारे लिए इतना तो कर ही सकता हूँ।"</w:t>
      </w:r>
      <w:r>
        <w:t xml:space="preserve"> </w:t>
      </w:r>
      <w:r>
        <w:rPr>
          <w:b w:val="0"/>
          <w:i w:val="0"/>
        </w:rPr>
        <w:t>अथर्व को सब कुछ पैक करते देख आर्या के चेहरे के भाव लगातार बदल रहे थे। अंत में वह बोली,</w:t>
      </w:r>
      <w:r>
        <w:t xml:space="preserve"> </w:t>
      </w:r>
      <w:r>
        <w:rPr>
          <w:b w:val="0"/>
          <w:i w:val="0"/>
        </w:rPr>
        <w:t>"मैं हमेशा से ही अपने शरीर में इकट्ठी होने वाली ठंडी हवा के बारे में जानती हूँ और यह भी जानती हूँ कि यदि यह ठंडी हवा मेरे शरीर से बाहर निकल जाए, तो इससे मेरे शरीर में होने वाले नुकसान से बचा जा सकता है। लेकिन इसका मेरी साधना गति के बढ़ने से क्या लेना देना है? ऐसा आप किस तकनीक का उपयोग करने वाले हैं?"</w:t>
      </w:r>
      <w:r>
        <w:t xml:space="preserve"> </w:t>
      </w:r>
      <w:r>
        <w:rPr>
          <w:b w:val="0"/>
          <w:i w:val="0"/>
        </w:rPr>
        <w:t>अथर्व ने सब कुछ ना बताते हुए बस इतना कहा,"यह एक बहुत ही जटिल चिकित्सा ज्ञान है, और इसीलिए मैं इसके बारे में ज्यादा बात करना नहीं चाहता हूँ। इसके अलावा, मैं शर्त लगा सकता हूँ कि अगर मैंने इसे समझाया भी, तो तुम्हें कुछ भी समझ नहीं आएगा,"</w:t>
      </w:r>
      <w:r>
        <w:t xml:space="preserve"> </w:t>
      </w:r>
      <w:r>
        <w:rPr>
          <w:b w:val="0"/>
          <w:i w:val="0"/>
        </w:rPr>
        <w:t>उसके माथे से ठंडा पसीना निकल रहा था। उसका मानना था कि एक्यूपंचर तकनीक देखकर ही आर्या को यह समझ जाना चाहिए था, लेकिन उसे उम्मीद नहीं थी कि वह इस पर संदेह करेगी और सीधे मामले की जड़ के बारे में पूछेगी।</w:t>
      </w:r>
      <w:r>
        <w:t xml:space="preserve"> </w:t>
      </w:r>
      <w:r>
        <w:rPr>
          <w:b w:val="0"/>
          <w:i w:val="0"/>
        </w:rPr>
        <w:t>लेकिन आर्या का संदेह भी जायज था, क्योंकि वास्तव में ठंडी हवा और साधना की गति के बीच थोड़ा सा भी संबंध नहीं था।</w:t>
      </w:r>
      <w:r>
        <w:t xml:space="preserve"> </w:t>
      </w:r>
      <w:r>
        <w:rPr>
          <w:b w:val="0"/>
          <w:i w:val="0"/>
        </w:rPr>
        <w:t>फिर भी अथर्व की बात के बाद आर्या ने इस विषय में ज्यादा पूछताछ नहीं की। लेकिन उसने अथर्व से पूछा,</w:t>
      </w:r>
      <w:r>
        <w:t xml:space="preserve"> </w:t>
      </w:r>
      <w:r>
        <w:rPr>
          <w:b w:val="0"/>
          <w:i w:val="0"/>
        </w:rPr>
        <w:t>"यह सब आपने कहाँ से सीखा? अभी आपकी एक्यूपंचर तकनीक को देखकर लगता है कि आपके पास निश्चित रूप से ब्लू विंड साम्राज्य की विशाल मेडिकल एकेडमियों में शामिल होने की योग्यता है! यदि आप वास्तव में वह करने की क्षमता रखते हैं जो आपने कहा है, तो इस छोटे से तियान शहर की बात ही छोड़िए — पूरे ब्लू विंड साम्राज्य के लोग आपका सम्मान करेंगे। इस तरह की टैलेंट के साथ आप अज्ञात बन कर कैसे रह सकते हैं? और इसके बजाय आप यहाँ एक अपंग व्यक्ति के रूप में इतनी बेइज्जती का सामना क्यों कर रहे हैं?"</w:t>
      </w:r>
      <w:r>
        <w:t xml:space="preserve"> </w:t>
      </w:r>
      <w:r>
        <w:rPr>
          <w:b w:val="0"/>
          <w:i w:val="0"/>
        </w:rPr>
        <w:t>अथर्व ने अपने होंठ तिरस्कार से सिकोड़ लिए और फिर शांति से बोला,"मुझे ये सब मेरे मास्टर ने सिखाया है।"</w:t>
      </w:r>
    </w:p>
    <w:p>
      <w:r>
        <w:rPr>
          <w:b w:val="0"/>
          <w:i w:val="0"/>
        </w:rPr>
        <w:t>"आपके मास्टर?"आर्या की भौंहें तुरंत उठ गईं। उसने यह कभी नहीं सुना था कि अथर्व के कोई मास्टर भी हैं।</w:t>
      </w:r>
      <w:r>
        <w:t xml:space="preserve"> </w:t>
      </w:r>
      <w:r>
        <w:rPr>
          <w:b w:val="0"/>
          <w:i w:val="0"/>
        </w:rPr>
        <w:t>"हाँ, मेरे मास्टर। मेरे मास्टर एक महान चिकित्सा संत थे। उनका पूरा जीवन अपने ज्ञान का उपयोग करके लोगों की मदद करने में ही बीत गया, और उन्होंने अनगिनत मरते हुए और घायल लोगों को बचाया है। मैं उनसे तब मिला था जब मैं बहुत छोटा था। उन्होंने मुझे बीमारी की पहचान करने  के चार तरीके, सुई का उपयोग कैसे करें, औषधि विज्ञान और विष विज्ञान के सिद्धांत सिखाए हैं। उन्होंने मुझे सिखाया कि आकाश के नीचे असंख्य औषधियाँ, विष, कीट और जड़ी बूटियाँ हैं। मैं उनका एकमात्र उत्तराधिकारी हूँ। उनकी दयालुता मेरे लिए पहाड़ जैसी भारी है, जिसे मैं इस जीवन में कभी चुका नहीं सकता। बाकी, तुम्हें इसके बारे में ज्यादा नहीं पूछना चाहिए। इसके अलावा किसी बाहरी व्यक्ति को यह मत बताना कि मैं चिकित्सा का अभ्यास करता हूँ। यहाँ तक कि मेरे दादाजी और छोटी बुआ को भी इसके बारे में पता नहीं है। मेरे अलावा, तुम ही एकमात्र व्यक्ति हो जिसे यह बात पता है।"</w:t>
      </w:r>
      <w:r>
        <w:t xml:space="preserve"> </w:t>
      </w:r>
      <w:r>
        <w:rPr>
          <w:b w:val="0"/>
          <w:i w:val="0"/>
        </w:rPr>
        <w:t>जैसे ही अथर्व ने अपने मृत गुरु के बारे में सोचा, उसके चेहरे पर उदासी के भाव उभर आए। यह उदासी की भावना बिल्कुल सच्ची थी, जिसमें जरा भी झूठ या चालाकी नहीं थी। इस सच्ची भावना ने आर्या को भी प्रभावित किया और उसने अथर्व के शब्दों पर पूरा विश्वास करते हुए धीरे से कहा,"आप इतने जवान हैं और फिर भी एक्यूपंक्चर में इतना चौंकाने वाला कौशल रखते हैं। ऐसा लगता है कि आपके मास्टर निश्चित रूप से एक महान डॉक्टर रहे होंगे।"</w:t>
      </w:r>
      <w:r>
        <w:t xml:space="preserve"> </w:t>
      </w:r>
      <w:r>
        <w:rPr>
          <w:b w:val="0"/>
          <w:i w:val="0"/>
        </w:rPr>
        <w:t>अथर्व ने बिना किसी भाव के कहा,"वह दुनिया के सबसे महान डॉक्टर थे, इस दुनिया में कोई उनकी बराबरी नहीं कर सकता है।"</w:t>
      </w:r>
      <w:r>
        <w:t xml:space="preserve"> </w:t>
      </w:r>
      <w:r>
        <w:rPr>
          <w:b w:val="0"/>
          <w:i w:val="0"/>
        </w:rPr>
        <w:t>थोड़ी देर झिझकने के बाद आर्या ने अपना मन बनाया और कहा,"तो फिर आप पूरी तरह आश्वस्त हैं कि आपने जो स्थायी रूप से मेरी साधना गति को दस गुना बढ़ाने की बात कही है, वो सच है?"</w:t>
      </w:r>
    </w:p>
    <w:p>
      <w:r>
        <w:rPr>
          <w:b w:val="0"/>
          <w:i w:val="0"/>
        </w:rPr>
        <w:t>"चूँकि मैंने यह कहा है, तो एक डॉक्टर के रूप में मैं अपने महान मास्टर का नाम मिट्टी में तो नहीं मिलाऊँगा। लेकिन एक मिनट... कहीं तुम इसे आजमाने के बारे में तो नहीं सोच रही हो?"अथर्व ने आश्चर्य से उसकी ओर देखा।</w:t>
      </w:r>
      <w:r>
        <w:t xml:space="preserve"> </w:t>
      </w:r>
      <w:r>
        <w:rPr>
          <w:b w:val="0"/>
          <w:i w:val="0"/>
        </w:rPr>
        <w:t>आर्या ने गहरी साँस ली और कहा,"मुझे यक़ीन है कि आपको केवल मेरी पीठ देखने की आवश्यकता है।"</w:t>
      </w:r>
      <w:r>
        <w:t xml:space="preserve"> </w:t>
      </w:r>
      <w:r>
        <w:rPr>
          <w:b w:val="0"/>
          <w:i w:val="0"/>
        </w:rPr>
        <w:t>अथर्व की आँखें चमक उठीं और उसका चेहरा आर्या के क़रीब आ गया। मुस्कुराते हुए वह बोला,"अगर तुम सब कुछ दिखाना चाहो तो बेशक दिखा सकती हो।"</w:t>
      </w:r>
      <w:r>
        <w:t xml:space="preserve"> </w:t>
      </w:r>
      <w:r>
        <w:rPr>
          <w:b w:val="0"/>
          <w:i w:val="0"/>
        </w:rPr>
        <w:t>आर्या की भौंहें तन गईं और उसकी सफ़ेद आस्तीन लहराई। अचानक एक ठंडी हवा का झोंका बाहर निकला और अथर्व का पूरा शरीर काँपने लगा।</w:t>
      </w:r>
      <w:r>
        <w:t xml:space="preserve"> </w:t>
      </w:r>
      <w:r>
        <w:rPr>
          <w:b w:val="0"/>
          <w:i w:val="0"/>
        </w:rPr>
        <w:t>इसके बाद आर्या बिस्तर पर जाकर उल्टी लेट गई और बोली,"चलो, शुरू करते हैं। मुझे देखना है कि क्या आपकी चिकित्सा तकनीकें उतनी चमत्कारी हैं जितना आपने दावा किया है। हालांकि, यदि आपके मन में कोई ऊल जलूल विचार आया, तो मैं आपको माफ़ नहीं करूँगी।"</w:t>
      </w:r>
      <w:r>
        <w:t xml:space="preserve"> </w:t>
      </w:r>
      <w:r>
        <w:rPr>
          <w:b w:val="0"/>
          <w:i w:val="0"/>
        </w:rPr>
        <w:t>अथर्व ने एक मुस्कान दी और कहा,"अगर मेरे मन में ऐसे विचार होंगे भी, तो भी मैं तुम्हारे साथ कुछ करने की हिम्मत नहीं करूंगा। अगर मैं कुछ करने की कोशिश करूं, तो तुम मुझे एक थप्पड़ मार सकती हो।"</w:t>
      </w:r>
      <w:r>
        <w:t xml:space="preserve"> </w:t>
      </w:r>
      <w:r>
        <w:rPr>
          <w:b w:val="0"/>
          <w:i w:val="0"/>
        </w:rPr>
        <w:t>इसी के साथ उसने चांदी की सुइयों का बॉक्स और लाल सूरजमुखी के रस की बोतल एक बार फिर से खोली और बिस्तर पर लेटी आर्या के पास चला गया। फिर गंभीर चेहरे के साथ बोला,</w:t>
      </w:r>
      <w:r>
        <w:t xml:space="preserve"> </w:t>
      </w:r>
      <w:r>
        <w:rPr>
          <w:b w:val="0"/>
          <w:i w:val="0"/>
        </w:rPr>
        <w:t>"कपड़े  हटाओ।"</w:t>
      </w:r>
      <w:r>
        <w:t xml:space="preserve"> </w:t>
      </w:r>
      <w:r>
        <w:rPr>
          <w:b w:val="0"/>
          <w:i w:val="0"/>
        </w:rPr>
        <w:t>वैसे तो यह एक साधारण शब्द था, लेकिन अथर्व द्वारा उसे जोर से कहने पर ऐसा लगा जैसे कोई दुष्ट अत्याचारी किसी निर्दोष महिला पर जबरदस्ती करने का प्रयास कर रहा हो।</w:t>
      </w:r>
      <w:r>
        <w:t xml:space="preserve"> </w:t>
      </w:r>
      <w:r>
        <w:rPr>
          <w:b w:val="0"/>
          <w:i w:val="0"/>
        </w:rPr>
        <w:t>अथर्व को पूरा यकीन था कि भले ही आर्या को अपने कपड़े हटाने पड़ें, फिर भी वह इंकार नहीं करेगी, क्योंकि आर्या स्पष्ट रूप से गहन शक्ति की ऊँचाइयों पर पहुँचने की पक्का इरादा रखने वाली लड़की थी। यदि ऐसा नहीं होता तो वह भावनाओं और जुनून, दोनों से दूर रहने के परिणामों की परवाह किए बिना फ्रोजन क्लाउड संप्रदाय में शामिल नहीं होती।</w:t>
      </w:r>
      <w:r>
        <w:t xml:space="preserve"> </w:t>
      </w:r>
      <w:r>
        <w:rPr>
          <w:b w:val="0"/>
          <w:i w:val="0"/>
        </w:rPr>
        <w:t>यदि सब कुछ वैसा ही हुआ जैसा अथर्व ने सोचा था, तो आर्या को कपड़े हटाने में ज्यादा परेशानी नहीं होनी चाहिए थी। आखिरकार, वो उसका पति ही तो था और उसे सिर्फ उसकी पीठ ही तो देखनी थी। वह अथर्व के सामने अपनी पीठ की ओर पेट के बल लेट गई और अपनी पोशाक के बटन खोल दिए। धीरे धीरे उसकी सफेद पोशाक उसके कंधों और सफेद भुजाओं से नीचे फिसल गई और एक खूबसूरत, चमकदार पीठ अथर्व की आँखों के सामने आ गई।</w:t>
      </w:r>
      <w:r>
        <w:t xml:space="preserve"> </w:t>
      </w:r>
      <w:r>
        <w:rPr>
          <w:b w:val="0"/>
          <w:i w:val="0"/>
        </w:rPr>
        <w:t>आर्या ने कम्बल को अपने सीने से पकड़कर खींच लिया। उसकी सुराहीदार गर्दन और कंधे की त्वचा बिल्कुल मुलायम और गुलाबी प्रतीत हो रही थी, मानो उस पर कोई चिकनाई की परत चढ़ी हो। अथर्व की मंत्रमुग्ध निगाहें चौड़ी हो गईं, जैसे कि वह किसी समाधि में चला गया हो।</w:t>
      </w:r>
      <w:r>
        <w:t xml:space="preserve"> </w:t>
      </w:r>
      <w:r>
        <w:rPr>
          <w:b w:val="0"/>
          <w:i w:val="0"/>
        </w:rPr>
        <w:t>आर्या ने अपनी आँखें बंद करते हुए ठंडी आवाज में कहा,"तुरंत शुरू करो! तुम्हें कोई अन्य विचार लाने की अनुमति नहीं है।"</w:t>
      </w:r>
    </w:p>
    <w:p>
      <w:r>
        <w:rPr>
          <w:b w:val="0"/>
          <w:i w:val="0"/>
        </w:rPr>
        <w:t>"क्या एक महिला के शरीर को उसके पति द्वारा नहीं देखा जाना चाहिए...?"अर्थव धीरे से बुदबुदाया, फिर चुप हो गया और एक चांदी की सुई उठा ली।</w:t>
      </w:r>
      <w:r>
        <w:t xml:space="preserve"> </w:t>
      </w:r>
      <w:r>
        <w:rPr>
          <w:b w:val="0"/>
          <w:i w:val="0"/>
        </w:rPr>
        <w:t>जैसे ही सुई उसके हाथ में आई, वह गंभीर हो गया।आर्या कुछ कहने ही वाली थी कि उसने अर्थव की साँसों की गति को महसूस किया और फिर चुप हो गई। हालाँकि वह अब भी उस पर पूरी तरह से विश्वास नहीं कर पा रही थी कि जो कुछ भी अथर्व ने कहा, वह सच था या नहीं, लेकिन साधना की गति को तेज करने के लालच में वह उसका विरोध नहीं कर पाई।</w:t>
      </w:r>
      <w:r>
        <w:t xml:space="preserve"> </w:t>
      </w:r>
      <w:r>
        <w:rPr>
          <w:b w:val="0"/>
          <w:i w:val="0"/>
        </w:rPr>
        <w:t>अथर्व की कलाई थोड़ी सी हिली और एक चांदी की सुई ने आर्या की पीठ के एक एक्यूपंक्चर पॉइंट को छेद दिया। उसकी उंगली ने आर्या की पीठ को छुआ तक नहीं था।</w:t>
      </w:r>
      <w:r>
        <w:t xml:space="preserve"> </w:t>
      </w:r>
      <w:r>
        <w:rPr>
          <w:b w:val="0"/>
          <w:i w:val="0"/>
        </w:rPr>
        <w:t>अथर्व ने अपनी उंगलियाँ ऐसे हिलाना शुरू किया जैसे वे हवा में उड़ रही हों। चांदी की सुइयों को उसने एक एक करके उठाया और तेजी से, सटीक रूप से आर्या की पीठ में चुभोया। अथर्व की गति इतनी तेज थी कि केवल एक हिलती हुई छाया ही दिखाई दे रही थी।</w:t>
      </w:r>
      <w:r>
        <w:t xml:space="preserve"> </w:t>
      </w:r>
      <w:r>
        <w:rPr>
          <w:b w:val="0"/>
          <w:i w:val="0"/>
        </w:rPr>
        <w:t>आर्या ने अपनी आँखें बंद कर रखी थीं और उसका सारा ध्यान अपनी पीठ पर केंद्रित था। तभी उसने महसूस किया कि जब भी कोई चांदी की सुई उसकी पीठ के अंदर जा रही थी , तो उसके साथ एक गहन शक्ति भी प्रवेश कर रही थी, इस बात से आर्या का दिल जोरों से धड़कने लगा।</w:t>
      </w:r>
      <w:r>
        <w:t xml:space="preserve"> </w:t>
      </w:r>
      <w:r>
        <w:rPr>
          <w:b w:val="0"/>
          <w:i w:val="0"/>
        </w:rPr>
        <w:t>उसे अथर्व की शारीरिक स्थिति के बारे में अच्छी तरह से पता था। अपनी विकृत नसों के साथ वह केवल प्राथमिक गहन क्षेत्र के पहले स्तर पर था। लेकिन उसकी पीठ में डाली गई सुइयों के साथ आने वाली गहन शक्ति, भले ही छोटी थी पर प्राथमिक गहन क्षेत्र की सीमा से ऊपर की थी।</w:t>
      </w:r>
      <w:r>
        <w:t xml:space="preserve"> </w:t>
      </w:r>
      <w:r>
        <w:rPr>
          <w:b w:val="0"/>
          <w:i w:val="0"/>
        </w:rPr>
        <w:t>वह नहीं जानती थी कि अथर्व को सुइयों के साथ गहन शक्ति जोड़ने की आवश्यकता क्यों पड़ रही है, लेकिन यह स्पष्ट था कि वह हर एक सुई के साथ अपनी पूरी ताकत का उपयोग कर रहा है।</w:t>
      </w:r>
      <w:r>
        <w:t xml:space="preserve"> </w:t>
      </w:r>
      <w:r>
        <w:rPr>
          <w:b w:val="0"/>
          <w:i w:val="0"/>
        </w:rPr>
        <w:t>उसने पहली आठ सुइयों पर ज्यादा ध्यान नहीं दिया क्योंकि वे बहुत ही तेजी से चुभोई गई थीं और उसका पूरा ध्यान अथर्व की तकनीक पर था। इस समय आर्या की पीठ पर कुल तेईस सुइयाँ दिख रही थीं और अथर्व की गति भी हर एक सुई के साथ थोड़ी धीमी होती जा रही थी।</w:t>
      </w:r>
      <w:r>
        <w:t xml:space="preserve"> </w:t>
      </w:r>
      <w:r>
        <w:rPr>
          <w:b w:val="0"/>
          <w:i w:val="0"/>
        </w:rPr>
        <w:t>यदि आर्या पीछे मुड़कर देखती, तो उसे पता चलता कि अथर्व का चेहरा इस समय पूरा लाल हो चुका है और वह पूरी तरह से पसीने से लथपथ हो गया है।</w:t>
      </w:r>
      <w:r>
        <w:t xml:space="preserve"> </w:t>
      </w:r>
      <w:r>
        <w:rPr>
          <w:b w:val="0"/>
          <w:i w:val="0"/>
        </w:rPr>
        <w:t>अब सवाल यह था,एक बार इलाज के बाद आर्या की ताकत किस स्तर तक बढ़ जाएगी?क्या अथर्व ने जो भी कहा, वह वाकई सच है?</w:t>
      </w:r>
    </w:p>
    <w:p>
      <w:r>
        <w:rPr>
          <w:b w:val="0"/>
          <w:i w:val="0"/>
        </w:rPr>
        <w:t>जानने के लिए सुनिए ‘The Warrior' — सिर्फ Pocket FM ऐप पर। ;;;;;</w:t>
      </w:r>
    </w:p>
    <w:p>
      <w:r>
        <w:br w:type="page"/>
      </w:r>
    </w:p>
    <w:p>
      <w:pPr>
        <w:pStyle w:val="Heading1"/>
      </w:pPr>
      <w:r>
        <w:t>Ep 21 - आरव को पता चली अथर्व की सच्चाई</w:t>
      </w:r>
    </w:p>
    <w:p>
      <w:r>
        <w:rPr>
          <w:b w:val="0"/>
          <w:i w:val="0"/>
        </w:rPr>
        <w:t>अथर्व जब एक्यूपंचर का उपयोग कर रहा था, तो हमेशा अपने बाएं हाथ का ही प्रयोग कर रहा था। उसने एक बार भी अपने दाएं हाथ का उपयोग नहीं किया था। इसका कारण यह नहीं था कि उसका बायां हाथ अधिक कुशल था, बल्कि इसका असली कारण यह था कि उसके बाएं हाथ में आकाश विष मोती था।</w:t>
      </w:r>
      <w:r>
        <w:t xml:space="preserve"> </w:t>
      </w:r>
      <w:r>
        <w:rPr>
          <w:b w:val="0"/>
          <w:i w:val="0"/>
        </w:rPr>
        <w:t>जब भी चांदी की सुई उसकी हथेली में स्थित आकाश विष मोती से टकराती, तो मोती हल्का सा टिमटिमाता और चांदी की सुई के माध्यम से आकाश विष मोती की शक्ति चुपचाप आर्या के शरीर में प्रवेश कर जाती।</w:t>
      </w:r>
      <w:r>
        <w:t xml:space="preserve"> </w:t>
      </w:r>
      <w:r>
        <w:rPr>
          <w:b w:val="0"/>
          <w:i w:val="0"/>
        </w:rPr>
        <w:t>बेशक, यह कोई ज़हर नहीं था, बल्कि यह एक शुद्धिकरण करने वाली शक्ति थी। आकाश विष मोती में हज़ारों प्रकार के ज़हर को शुद्ध करने की क्षमता थी। इसके अलावा, आकाश विष मोती में केवल जहर ही नहीं, बल्कि किसी भी व्यक्ति के शरीर की अशुद्धियों को दूर करने की शक्ति भी थी।</w:t>
      </w:r>
      <w:r>
        <w:t xml:space="preserve"> </w:t>
      </w:r>
      <w:r>
        <w:rPr>
          <w:b w:val="0"/>
          <w:i w:val="0"/>
        </w:rPr>
        <w:t>आकाश विष मोती की इस शक्ति का उपयोग करना ही मुख्य कारण था कि अथर्व ने आर्या को एक्यूपंचर उपचार देने में अपनी ऊर्जा लगाई थी।</w:t>
      </w:r>
      <w:r>
        <w:t xml:space="preserve"> </w:t>
      </w:r>
      <w:r>
        <w:rPr>
          <w:b w:val="0"/>
          <w:i w:val="0"/>
        </w:rPr>
        <w:t>ठंडी हवा को बाहर निकालना और मेरिडियन को साफ करना केवल दिखावा था। वह असल में जो कर रहा था, वह था आर्या के एक्यूपंचर पॉइंट्स को खोलना। किसी भी व्यक्ति के शरीर में चौवन शक्तियों के मार्ग होते हैं, जिनके माध्यम से गहन शक्ति शरीर में प्रवेश करती है। जिस व्यक्ति के जितने अधिक मार्ग खुले होते हैं, उसकी साधना की गति भी उतनी ही तेज होती है।</w:t>
      </w:r>
      <w:r>
        <w:t xml:space="preserve"> </w:t>
      </w:r>
      <w:r>
        <w:rPr>
          <w:b w:val="0"/>
          <w:i w:val="0"/>
        </w:rPr>
        <w:t>आम तौर पर एक सामान्य व्यक्ति के केवल पांच से दस मार्ग ही खुले होते हैं। बाकी मार्गों को खोलने में एक-एक मार्ग पर दशकों लग जाते हैं।</w:t>
      </w:r>
      <w:r>
        <w:t xml:space="preserve"> </w:t>
      </w:r>
      <w:r>
        <w:rPr>
          <w:b w:val="0"/>
          <w:i w:val="0"/>
        </w:rPr>
        <w:t>हालाँकि, कोई चिकित्सा संत इन मार्गों को एक्यूपंचर तकनीक से आसानी से खोल सकता है। लेकिन इस दुनिया में किसी चिकित्सा संत को ढूंढना उतना ही कठिन है, जितना कि भूसे के ढेर में सुई खोजना। और यदि किस्मत से किसी को कोई चिकित्सा संत मिल भी जाए, तो यह ज़रूरी नहीं कि वह उसके मार्ग खोलने में मदद करेगा।</w:t>
      </w:r>
      <w:r>
        <w:t xml:space="preserve"> </w:t>
      </w:r>
      <w:r>
        <w:rPr>
          <w:b w:val="0"/>
          <w:i w:val="0"/>
        </w:rPr>
        <w:t>अथर्व को आर्या का इलाज करते हुए लगभग पौना घंटा हो चुका था। हर चांदी की सुई के साथ ठंडी हवा के झोंके आर्या के शरीर से बाहर निकल रहे थे। इसी तरह डेढ़ घंटा बीत जाने के बाद आर्या की पीठ पर सभी चौवन सुइयां दिखाई देने लगीं। आखिरकार, अथर्व ने अपने हाथ चलाना बंद कर दिया। लेकिन उसके हाथ केवल एक मिनट के लिए ही रुके। फिर उसके दोनों हाथ दोबारा तेज़ी से चलने लगे। उसने बड़ी तेजी से आर्या की पीठ से एक-एक कर सभी सुइयां निकाल दीं। पलक झपकते ही आर्या की पीठ से सारी चौवन सुइयां गायब हो गईं।</w:t>
      </w:r>
      <w:r>
        <w:t xml:space="preserve"> </w:t>
      </w:r>
      <w:r>
        <w:rPr>
          <w:b w:val="0"/>
          <w:i w:val="0"/>
        </w:rPr>
        <w:t>आर्या की पीठ अभी भी चमकदार बर्फ की तरह सफेद दिख रही थी, जैसे वह सबसे शुद्ध सफेद मोतियों से बनी हो। अथर्व की बेहद कुशल तकनीक के कारण उसकी पीठ पर सुई के छेद का कोई भी निशान नहीं था।</w:t>
      </w:r>
      <w:r>
        <w:t xml:space="preserve"> </w:t>
      </w:r>
      <w:r>
        <w:rPr>
          <w:b w:val="0"/>
          <w:i w:val="0"/>
        </w:rPr>
        <w:t>"यह पूरा हो गया,"अथर्व ने सुइयों को ठीक तरह से निकालने के बाद कहा और राहत की लंबी साँस ली।</w:t>
      </w:r>
      <w:r>
        <w:t xml:space="preserve"> </w:t>
      </w:r>
      <w:r>
        <w:rPr>
          <w:b w:val="0"/>
          <w:i w:val="0"/>
        </w:rPr>
        <w:t>जिस पल आर्या की पीठ से सभी चांदी की सुइयां गायब हुईं, उसे लगा जैसे वह बादलों में तैर रही हो। उसे, अपना पूरा शरीर बहुत गर्म और आरामदायक महसूस हो रहा था, जिसे शब्दों में बयान करना मुश्किल था। यह अनुभव इतना अलग था कि उसे यकीन ही नहीं हो रहा था कि ये उसका ही शरीर है।</w:t>
      </w:r>
      <w:r>
        <w:t xml:space="preserve"> </w:t>
      </w:r>
      <w:r>
        <w:rPr>
          <w:b w:val="0"/>
          <w:i w:val="0"/>
        </w:rPr>
        <w:t>उसने अपने कपड़े वापस पहने और तुरंत अपनी गहन शक्ति का उपयोग किया। जैसे ही उसने फ्रोजन क्लाउड आर्ट के उपयोग के बारे में सोचा, वह खुशी के मारे उछल पड़ी क्योंकि केवल विचार मात्र से ही उसकी गहन शक्ति भारी मात्रा में उसके शरीर से बाहर निकलने लगी थी। उसकी गहन शक्ति के उपयोग की गति ही  उसके अत्यधिक प्रसन्नता का कारण थी — यह पहले की तुलना में कई गुना तेज थी।</w:t>
      </w:r>
      <w:r>
        <w:t xml:space="preserve"> </w:t>
      </w:r>
      <w:r>
        <w:rPr>
          <w:b w:val="0"/>
          <w:i w:val="0"/>
        </w:rPr>
        <w:t>चार वर्षों तक फ्रोजन क्लाउड आर्ट का अभ्यास करने के बाद भी ऐसे क्षण आते थे जब वह अपनी गहन शक्ति को पूरी तरह से नियंत्रित नहीं कर पाती थी। लेकिन अब उसकी गहन शक्ति पूरी तरह से उसके नियंत्रण में आ गई थी।</w:t>
      </w:r>
      <w:r>
        <w:t xml:space="preserve"> </w:t>
      </w:r>
      <w:r>
        <w:rPr>
          <w:b w:val="0"/>
          <w:i w:val="0"/>
        </w:rPr>
        <w:t>इसके साथ ही उसकी गहन शक्ति भी एक स्तर से ज्यादा बढ़ गई थी। शुरुआत में उसे ज्यादा उम्मीदें नहीं थीं, इसलिए इस तरह के परिणाम से वह दिल की गहराई तक आश्चर्यचकित थी। साथ ही वह बहुत हैरान भी थी। वास्तव में, अथर्व ने जो कुछ भी कहा था, वह पूरी तरह से सच साबित हुआ था। इसके अलावा, उसने जितना कहा था, परिणाम आर्या के लिए उससे भी ज्यादा बेहतर मिला था।</w:t>
      </w:r>
      <w:r>
        <w:t xml:space="preserve"> </w:t>
      </w:r>
      <w:r>
        <w:rPr>
          <w:b w:val="0"/>
          <w:i w:val="0"/>
        </w:rPr>
        <w:t>"आर्या को इस बात का भी पूरा विश्वास था कि अगर अभी उनकी मास्टर ने उसकी शारीरिक स्थिति को देखा, तो वह बिना चौंके नहीं रह पाएंगी।"</w:t>
      </w:r>
    </w:p>
    <w:p>
      <w:r>
        <w:rPr>
          <w:b w:val="0"/>
          <w:i w:val="0"/>
        </w:rPr>
        <w:t>"तो क्या तुम अब मुझ पर विश्वास करती हो?"</w:t>
      </w:r>
      <w:r>
        <w:t xml:space="preserve"> </w:t>
      </w:r>
      <w:r>
        <w:rPr>
          <w:b w:val="0"/>
          <w:i w:val="0"/>
        </w:rPr>
        <w:t>अथर्व की आवाज़ आर्या के कानों में पड़ी, लेकिन वह बहुत धीमी और कमज़ोर लग रही थी। उसकी आवाज़ सुनते ही आर्या होश में आ गई और उसने अथर्व की तरफ देखा, जो थका हुआ सा बेड के हेडबोर्ड से टिका हुआ था। उसका माथा और सारे कपड़े पहले ही पसीने से भीगे हुए थे और उसका चेहरा पीला पड़ गया था।</w:t>
      </w:r>
      <w:r>
        <w:t xml:space="preserve"> </w:t>
      </w:r>
      <w:r>
        <w:rPr>
          <w:b w:val="0"/>
          <w:i w:val="0"/>
        </w:rPr>
        <w:t>तभी आर्या को याद आया कि कैसे प्रत्येक सुई के साथ अथर्व की गहन शक्ति जुड़ी हुई थी। यह बात सोचते ही उसके दिल में अचानक एक दर्द भरा एहसास प्रकट हुआ — ऐसा एहसास जो उसके दिल में एक चुभन पैदा कर गया। इस भावना ने आर्या के दिमाग को अस्त-व्यस्त कर दिया, क्योंकि उस व्यक्ति के लिए उसके दिल में कोई भावना नहीं होनी चाहिए थी, जिससे उसने केवल नाममात्र के लिए शादी की थी।</w:t>
      </w:r>
      <w:r>
        <w:t xml:space="preserve"> </w:t>
      </w:r>
      <w:r>
        <w:rPr>
          <w:b w:val="0"/>
          <w:i w:val="0"/>
        </w:rPr>
        <w:t>"मुझे आप पर विश्वास है... मुझे विश्वास है कि आप वास्तव में एक चिकित्सा संत हैं।"आर्या ने उसे एक जटिल नजर से देखा और आगे कहा,"एक ऐसा व्यक्ति जिसे पूरे तियान सिटी में नीची नजरों से देखा जाता है, उसके पास वास्तव में इतनी चौंकाने वाली क्षमता है। लेकिन आप यह स्पष्ट रूप से जानते हैं कि मैं किसी भी परिस्थिति में आपसे प्रेम नहीं कर सकती, और एक महीने बाद, मैं हमेशा के लिए आपको छोड़कर चली जाऊंगी। तो फिर आपने मुझ पर इतना बड़ा एहसान क्यों किया?"</w:t>
      </w:r>
      <w:r>
        <w:t xml:space="preserve"> </w:t>
      </w:r>
      <w:r>
        <w:rPr>
          <w:b w:val="0"/>
          <w:i w:val="0"/>
        </w:rPr>
        <w:t>अथर्व ने हाँफते हुए कहा,"इसके तीन कारण हैं,"वह सांस लेने के लिए संघर्ष कर रहा था, लेकिन उसके चेहरे पर अब भी एक प्यारी सी मुस्कान थी।</w:t>
      </w:r>
      <w:r>
        <w:t xml:space="preserve"> </w:t>
      </w:r>
      <w:r>
        <w:rPr>
          <w:b w:val="0"/>
          <w:i w:val="0"/>
        </w:rPr>
        <w:t>"पहला कारण — सब लोग मुझे नीची नजरों से देखते हैं, और तुम्हारे पास भी ऐसा करने की कई वजहें थीं। लेकिन तुमने ऐसा नहीं किया। बल्कि अपनी क्षमता के अनुसार मेरी इज्जत बचाई। कल रात तुम मेरी फिक्र में मुझे ढूंढने निकलीं और चुपचाप मेरे लिए कंबल भी लेकर आईं। जो भी मेरे साथ अच्छा व्यवहार करेगा, मैं भी उसके साथ अच्छा ही करूंगा।"</w:t>
      </w:r>
    </w:p>
    <w:p>
      <w:r>
        <w:rPr>
          <w:b w:val="0"/>
          <w:i w:val="0"/>
        </w:rPr>
        <w:t>"दूसरा कारण — चाहे जो भी हो, फिर भी तुम मेरी पत्नी हो। और इस तथ्य को कोई भी नकार नहीं सकता।"</w:t>
      </w:r>
      <w:r>
        <w:t xml:space="preserve"> </w:t>
      </w:r>
      <w:r>
        <w:rPr>
          <w:b w:val="0"/>
          <w:i w:val="0"/>
        </w:rPr>
        <w:t>आर्या उससे कुछ कहना चाहती थी, लेकिन वह कुछ भी नहीं कह पाई।</w:t>
      </w:r>
      <w:r>
        <w:t xml:space="preserve"> </w:t>
      </w:r>
      <w:r>
        <w:rPr>
          <w:b w:val="0"/>
          <w:i w:val="0"/>
        </w:rPr>
        <w:t>"तीसरा कारण — और यह सबसे महत्वपूर्ण कारण है,"अथर्व ने अपने चेहरे की मुस्कान को और अधिक गहरी करते हुए कहा,"मैंने सोचा था कि कपड़े उतारने के बाद तुम्हारी शक्ल देखने लायक होगी।"</w:t>
      </w:r>
      <w:r>
        <w:t xml:space="preserve"> </w:t>
      </w:r>
      <w:r>
        <w:rPr>
          <w:b w:val="0"/>
          <w:i w:val="0"/>
        </w:rPr>
        <w:t>अथर्व बेझिझक होकर आर्या से बद्तमीजी से बात कर लेता था। हालाँकि उसके इस तरह के रवैये के कारण आर्या अक्सर उसके साथ सख्त और खड़ूस व्यवहार करती थी, लेकिन इस बार, उसके पीले पड़ चुके चेहरे की शातिर मुस्कान को देखकर भी वह उस पर गुस्सा नहीं कर पाई।</w:t>
      </w:r>
      <w:r>
        <w:t xml:space="preserve"> </w:t>
      </w:r>
      <w:r>
        <w:rPr>
          <w:b w:val="0"/>
          <w:i w:val="0"/>
        </w:rPr>
        <w:t>उसके बाद अथर्व ने अपने साथ लाए दवाई के बर्तन की ओर हाथ बढ़ाया और कहा,"मेरी वाइफी, इलाज समाप्त हुआ — अब इस बर्तन में से दवा निकालो और पी लो।"</w:t>
      </w:r>
      <w:r>
        <w:t xml:space="preserve"> </w:t>
      </w:r>
      <w:r>
        <w:rPr>
          <w:b w:val="0"/>
          <w:i w:val="0"/>
        </w:rPr>
        <w:t>आर्या ने उसे गहराई से देखा और फिर बिना किसी सवाल के बर्तन में से दवा का मिश्रण निकाला और उसे एक घूंट में पी लिया।</w:t>
      </w:r>
      <w:r>
        <w:t xml:space="preserve"> </w:t>
      </w:r>
      <w:r>
        <w:rPr>
          <w:b w:val="0"/>
          <w:i w:val="0"/>
        </w:rPr>
        <w:t>"यह पहला उपचार है। यदि तुम चाहती हो कि तुम्हारे शरीर की स्थिति हमेशा इसी तरह बनी रहे, तो तुम्हें कुल सात उपचार करवाने की जरूरत है। उपचार के लिए सबसे अच्छा समय सुबह तीन बजे का होता है, क्योंकि इस समय प्रकृति में गहन शक्ति सबसे ज्यादा प्रभावशाली होती है और उपचार का परिणाम सबसे अच्छा होता है। हां, लेकिन हम उपचार जारी रखेंगे या नहीं, यह निर्णय तुम्हारा ही होगा।"</w:t>
      </w:r>
      <w:r>
        <w:t xml:space="preserve"> </w:t>
      </w:r>
      <w:r>
        <w:rPr>
          <w:b w:val="0"/>
          <w:i w:val="0"/>
        </w:rPr>
        <w:t>यह सब कहने के बाद अथर्व ने थकावट से अपनी आंखें बंद कर लीं। उसका शरीर पूरी तरह से थक चुका था।</w:t>
      </w:r>
      <w:r>
        <w:t xml:space="preserve"> </w:t>
      </w:r>
      <w:r>
        <w:rPr>
          <w:b w:val="0"/>
          <w:i w:val="0"/>
        </w:rPr>
        <w:t>आर्या ने अथर्व की ओर देखा और उसे महसूस हुआ कि वह शायद सो गया है, तो उसने उसे ठीक से बिस्तर पर लिटाया, कंबल से ढक दिया और धीरे से कहा,"अभी अच्छे से आराम करो।"</w:t>
      </w:r>
      <w:r>
        <w:t xml:space="preserve"> </w:t>
      </w:r>
      <w:r>
        <w:rPr>
          <w:b w:val="0"/>
          <w:i w:val="0"/>
        </w:rPr>
        <w:t>इतना बोलने के बाद वह कमरे से बाहर चली गई और चुपचाप दरवाजा बंद कर दिया।</w:t>
      </w:r>
      <w:r>
        <w:t xml:space="preserve"> </w:t>
      </w:r>
      <w:r>
        <w:rPr>
          <w:b w:val="0"/>
          <w:i w:val="0"/>
        </w:rPr>
        <w:t>आंगन के केन्द्र में खड़े होकर आर्या ने अपने हाथ उठाए और अपनी हथेलियों को देखा। उसकी आंखों के भाव धुंधले थे। वह अथर्व के बारे में सोचने लगी,</w:t>
      </w:r>
      <w:r>
        <w:t xml:space="preserve"> </w:t>
      </w:r>
      <w:r>
        <w:rPr>
          <w:b w:val="0"/>
          <w:i w:val="0"/>
        </w:rPr>
        <w:t>"वह वास्तव में किस प्रकार का व्यक्ति है?"</w:t>
      </w:r>
    </w:p>
    <w:p>
      <w:r>
        <w:rPr>
          <w:b w:val="0"/>
          <w:i w:val="0"/>
        </w:rPr>
        <w:t>"मैंने हमेशा उसे गलत तरीके से आंका है… और तियान सिटी के सभी लोगों ने भी उसे गलत समझा है। अगर लोगों को उसकी इस सच्चाई के बारे में पता चला तो तियान सिटी तो दूर, पूरे ब्लू विंड साम्राज्य के लोग उसका सम्मान करेंगे… लेकिन फिर भी, वह ऐसा कुछ नहीं चाहता। वाकई, उसे समझना इतना आसान नहीं है।</w:t>
      </w:r>
      <w:r>
        <w:t xml:space="preserve"> </w:t>
      </w:r>
      <w:r>
        <w:rPr>
          <w:b w:val="0"/>
          <w:i w:val="0"/>
        </w:rPr>
        <w:t>वहीं आर्या के जाने के कुछ समय बाद, अथर्व ने धीरे से अपनी आंखें खोलीं और धीरे से बुदबुदाया,"मेरी वर्तमान सहनशक्ति वाकई बहुत खराब है। शक्तियों के रास्ते खोलने से मैं लगभग बेहोश ही हो गया। अगर मास्टर को इस बात का पता चला कि मैंने एक्यूपंचर देने के लिए किसी लड़की के कपड़े उतरवाए हैं, तो वह मुझे सबक सिखाने के लिए स्वर्ग से भी वापस आ जाएंगे। आखिरकार, मैं 13 साल की उम्र में कपड़ों के माध्यम से एक्यूपंचर का उपयोग कर लेता था, और 15 साल में तो आंखें बंद करके भी कपड़ों के माध्यम से इसका उपयोग कर लेता था।"</w:t>
      </w:r>
      <w:r>
        <w:rPr>
          <w:b w:val="0"/>
          <w:i w:val="0"/>
        </w:rPr>
        <w:t>दूसरी तरफ, चुरू सम्प्रदाय से पत्र मिलने के बाद पूरा चुरू कबीला एक खास माहौल में था। कबीले के मुखिया और बुजुर्ग बड़ी मेहनत से चुरू सम्प्रदाय के लोगों के स्वागत की तैयारी कर रहे थे। साथ ही युवा पीढ़ी और भी कड़ी मेहनत से प्रशिक्षण ले रही थी। वो आने वाले कुछ दिनों में सफलता हासिल करने का सपना देख रहे थे, ताकि चुरू सम्प्रदाय में शामिल होने के उनके chances बढ़ सकें।</w:t>
      </w:r>
      <w:r>
        <w:t xml:space="preserve"> </w:t>
      </w:r>
      <w:r>
        <w:rPr>
          <w:b w:val="0"/>
          <w:i w:val="0"/>
        </w:rPr>
        <w:t>आज चुरू कबीले के पिछले पहाड़ पर कबीले का कब्रिस्तान खोला गया था। कबीले के सदस्य की मृत्यु के बाद उसे यहीं पर दफनाया जाता था।</w:t>
      </w:r>
      <w:r>
        <w:t xml:space="preserve"> </w:t>
      </w:r>
      <w:r>
        <w:rPr>
          <w:b w:val="0"/>
          <w:i w:val="0"/>
        </w:rPr>
        <w:t>अथर्व के दादा हरीन चुपचाप एक कब्र के सामने खड़े थे। उनके सफेद बाल स्वतंत्र रूप से हवा में लहरा रहे थे।</w:t>
      </w:r>
      <w:r>
        <w:t xml:space="preserve"> </w:t>
      </w:r>
      <w:r>
        <w:rPr>
          <w:b w:val="0"/>
          <w:i w:val="0"/>
        </w:rPr>
        <w:t>इस कब्र के पत्थर पर दो शब्द खुदे हुए थे -‘अधीर चुरू'।</w:t>
      </w:r>
      <w:r>
        <w:t xml:space="preserve"> </w:t>
      </w:r>
      <w:r>
        <w:rPr>
          <w:b w:val="0"/>
          <w:i w:val="0"/>
        </w:rPr>
        <w:t>हरीन ने उस कब्र के सामने खड़े होकर कहा,</w:t>
      </w:r>
      <w:r>
        <w:rPr>
          <w:b w:val="0"/>
          <w:i w:val="0"/>
        </w:rPr>
        <w:t>"अधीर, मुझे पता है कि तुमने पूर्वजों की आशाओं को पूरा करने और, चुरू सम्प्रदाय में लौटने का सपना देखा था। अब आखिरकार वो समय आ गया है, लेकिन बस पूरे सोलह साल की देर हो गई है।"</w:t>
      </w:r>
      <w:r>
        <w:rPr>
          <w:b w:val="0"/>
          <w:i w:val="0"/>
        </w:rPr>
        <w:t>उनकी आंखों के भाव धुंधले थे। वह दृढ़ता से वहीं खड़े रहे और उनके मुंह से अनजाने मे बड़बड़ाहट निकल रही थी,</w:t>
      </w:r>
      <w:r>
        <w:rPr>
          <w:b w:val="0"/>
          <w:i w:val="0"/>
        </w:rPr>
        <w:t>"मुझे पता है, भले ही इतने साल बीत गए हों, लेकिन आपकी भी कई चिंताएं हैं। अथर्व की मिस्टिक वेन्स बचपन से ही खराब हैं। भले ही उसकी किस्मत में जीवन भर साधारण दर्जे का रहना लिखा हो, लेकिन जब तक मैं जीवित हूं, उसे कोई नुकसान नहीं पहुंचने दूंगा। अब वह शादीशुदा हो चुका है। मुझे उम्मीद है कि अब वह शांति से रह सकेगा, भले ही वह आपका असली बेटा नहीं है, फिर भी वो वही है जिसकी रक्षा के लिए आप दोनों ने अपना और अपने बेटे का जीवन न्यौछावर कर दिया। मैं अपनी पूरी क्षमता से उसकी रक्षा करूंगा।'</w:t>
      </w:r>
      <w:r>
        <w:rPr>
          <w:b w:val="0"/>
          <w:i w:val="0"/>
        </w:rPr>
        <w:t>वो कब्र के सामने खड़े होकर यह बात कर ही रहे थे कि उनके कानों में एक आवाज़ पड़ी जिससे वे चौक गए। वह एक झटके में अपने होश में लौट आए और धीमी आवाज़ में चिल्लाते हुए अपना सिर घुमाया,‘कौन है?'</w:t>
      </w:r>
      <w:r>
        <w:rPr>
          <w:b w:val="0"/>
          <w:i w:val="0"/>
        </w:rPr>
        <w:t>इतना कहने के बाद एक पेड़ के पीछे से आरव बाहर निकला, उसने हरीन को ध्यान से देखा और आगे बढ़ते हुए शिष्टाचार अपनाते हुए हरीन के सामने सिर झुकाया और कहा,</w:t>
      </w:r>
      <w:r>
        <w:t xml:space="preserve"> </w:t>
      </w:r>
      <w:r>
        <w:rPr>
          <w:b w:val="0"/>
          <w:i w:val="0"/>
        </w:rPr>
        <w:t>"मैंने नहीं सोचा था कि पांचवे बुजुर्ग यहां होंगे? क्या मैंने पांचवे बुजुर्ग को परेशान किया?"</w:t>
      </w:r>
      <w:r>
        <w:t xml:space="preserve"> </w:t>
      </w:r>
      <w:r>
        <w:rPr>
          <w:b w:val="0"/>
          <w:i w:val="0"/>
        </w:rPr>
        <w:t>हरीन की आंखों में उथल-पुथल मच गई और उनकी आंखें दुख से भर आईं। वह कुछ समय के लिए निराश हो गए। वे इस बात से निराश थे कि उन्हें इस स्थान पर किसी के आने का पता कैसे नहीं चला, उन्हें तो यह भी नहीं पता था कि आरव ने उनकी बातें सुनी हैं या नहीं। उन्होंने अपनी भौंहें सिकोड़ते हुए कहा,"आरव, तुम यहां पर क्या कर रहे हो?"</w:t>
      </w:r>
      <w:r>
        <w:t xml:space="preserve"> </w:t>
      </w:r>
      <w:r>
        <w:rPr>
          <w:b w:val="0"/>
          <w:i w:val="0"/>
        </w:rPr>
        <w:t>आरव ने तुरंत जवाब दिया,"चुरू सम्प्रदाय के लोग कल यहां पहुंचेंगे और पिताजी का मानना है कि यह बड़ी घटना है जो कि कबीले के भाग्य को बदल देगी। इसलिए वो पूर्वजों को इसकी सूचना देना चाहते थे। इसलिए उन्होंने मुझे यहां आकर पूर्वजों के सामने सिर झुकाने और सूचना देने के लिए कहा। अगर मैंने आपको परेशान किया हो तो मुझे माफ़ कर देना।"</w:t>
      </w:r>
    </w:p>
    <w:p>
      <w:r>
        <w:rPr>
          <w:b w:val="0"/>
          <w:i w:val="0"/>
        </w:rPr>
        <w:t>"तो क्या मैंने जो भी अभी कहा, वह तुमने सुना?"हरीन की आवाज़ एकदम ठंडी और कठोर थी। और एक प्रभावशाली आभा अचानक आरव पर हावी हो गई।</w:t>
      </w:r>
      <w:r>
        <w:t xml:space="preserve"> </w:t>
      </w:r>
      <w:r>
        <w:rPr>
          <w:b w:val="0"/>
          <w:i w:val="0"/>
        </w:rPr>
        <w:t>हरिन के आत्मा गहन क्षेत्र की ताकत, आरव की क्षमता से कहीं अधिक थी, इसलिए उसका रंग तुरंत पीला पड़ गया और उसने सिर हिलाते हुए कहा,</w:t>
      </w:r>
      <w:r>
        <w:t xml:space="preserve"> </w:t>
      </w:r>
      <w:r>
        <w:rPr>
          <w:b w:val="0"/>
          <w:i w:val="0"/>
        </w:rPr>
        <w:t>"मैं अभी-अभी यहां आया हूँ। मैंने निश्चित रूप से पांचवे बुजुर्ग को कुछ भी कहते हुए नहीं सुना है। अगर फिर भी मेरे आने से पांचवे बुजुर्ग को परेशानी हो तो मैं अभी यहां से चला जाऊंगा।"</w:t>
      </w:r>
      <w:r>
        <w:t xml:space="preserve"> </w:t>
      </w:r>
      <w:r>
        <w:rPr>
          <w:b w:val="0"/>
          <w:i w:val="0"/>
        </w:rPr>
        <w:t>हरीन को आरव के भावों में किसी तरह का उतार-चढ़ाव महसूस नहीं हुआ और उन्होंने अपने आप को थोड़ा शांत किया, उनकी शक्तिशाली आभा पीछे हट गई। और उन्होंने कहा,</w:t>
      </w:r>
      <w:r>
        <w:t xml:space="preserve"> </w:t>
      </w:r>
      <w:r>
        <w:rPr>
          <w:b w:val="0"/>
          <w:i w:val="0"/>
        </w:rPr>
        <w:t>‘इसे भूल जाओ, कुछ भी नहीं है। चुरू सम्प्रदाय के लोग कल यहां पहुंचेंगे। तुम्हारे चुने जाने के सबसे ज्यादा मौके हैं। जब वह समय आएगा तो हमारे कबीले की सबसे बड़ी इच्छा पूरी हो जाएगी।'</w:t>
      </w:r>
      <w:r>
        <w:rPr>
          <w:b w:val="0"/>
          <w:i w:val="0"/>
        </w:rPr>
        <w:t>‘पांचवे बुजुर्ग के शब्द बहुत भारी हैं, मैं ऐसे शब्दों के लिए लायक नही हूं।आरव ने विनम्रतापूर्वक कहा।हरीन ने अपना सिर हिलाया और फिर कब्रिस्तान से बाहर चला गया।</w:t>
      </w:r>
      <w:r>
        <w:t xml:space="preserve"> </w:t>
      </w:r>
      <w:r>
        <w:rPr>
          <w:b w:val="0"/>
          <w:i w:val="0"/>
        </w:rPr>
        <w:t>उनके जाने के बाद आरव के भाव बदलने लगे। उसने अपने हाथ से अपनी ठुड्डी को रगड़ा और गुस्से में बुदबुदाया,‘पांचवे बुजुर्ग, तुमने जो भी कहा अगर वह वाकई सच है तो यह काफी दिलचस्प होगा।'</w:t>
      </w:r>
      <w:r>
        <w:rPr>
          <w:b w:val="0"/>
          <w:i w:val="0"/>
        </w:rPr>
        <w:t>क्या आरव ने अथर्व के बारे में सुन लिया है? अगर हाँ तो आखिर क्या करने वाला है आरव, अथर्व की सच्चाई जानने के बाद?</w:t>
      </w:r>
    </w:p>
    <w:p>
      <w:r>
        <w:rPr>
          <w:b w:val="0"/>
          <w:i w:val="0"/>
        </w:rPr>
        <w:t>और किस प्रकार भावनाएं पैदा हो रही हैं आर्या के दिल में अथर्व के लिए ? जानने के लिए सुनिए ‘द वारियर' सिर्फ Pocket FM ऐप पर।:::;;;;;;;;;;;;;;;;;;;;;</w:t>
      </w:r>
    </w:p>
    <w:p>
      <w:r>
        <w:br w:type="page"/>
      </w:r>
    </w:p>
    <w:p>
      <w:pPr>
        <w:pStyle w:val="Heading1"/>
      </w:pPr>
      <w:r>
        <w:t>Ep 22 - आर्या और अथर्व ने किया बेड शेयर</w:t>
      </w:r>
    </w:p>
    <w:p>
      <w:r>
        <w:rPr>
          <w:b w:val="0"/>
          <w:i w:val="0"/>
        </w:rPr>
        <w:t>विवाह समारोह के दौरान, जब अथर्व ने आर्या का हाथ पकड़ना चाहा, तो आर्या ने बड़ी ही बेरहमी से उसके हाथ को ठंड से जमा दिया। पहली बार जब उसने आर्या को 'वाइफी' कहा, तो वह बहुत ही ज़्यादा क्रोधित हो गई थी।</w:t>
      </w:r>
      <w:r>
        <w:t xml:space="preserve"> </w:t>
      </w:r>
      <w:r>
        <w:rPr>
          <w:b w:val="0"/>
          <w:i w:val="0"/>
        </w:rPr>
        <w:t>लेकिन इन कुछ दिनों के दौरान, अथर्व ने उसे कई बार"वाइफी"कहकर बुलाया। अब आर्या को उसके इस व्यवहार से कोई फर्क नहीं पड़ता था। उसने अपने दिल से यह स्वीकार कर लिया था कि वो कितनी भी कोशिश कर ले, लेकिन अथर्व का यह व्यवहार बदलने वाला नहीं है, और उसे अब अथर्व के मुँह से"वाइफी"सुनने की आदत हो गई थी। यहाँ तक कि अब उसे अथर्व के सामने कपड़े उतारना भी अजीब नहीं लगता था, फिर हाथ पकड़ना तो दूर की बात थी।</w:t>
      </w:r>
      <w:r>
        <w:t xml:space="preserve"> </w:t>
      </w:r>
      <w:r>
        <w:rPr>
          <w:b w:val="0"/>
          <w:i w:val="0"/>
        </w:rPr>
        <w:t>सुबह के तीन बज रहे थे। आर्या के कमरे में धीमा प्रकाश था, लेकिन इस धीमे प्रकाश में भी उसकी सफेद पीठ स्पष्ट दिखाई दे रही थी। उसकी त्वचा बर्फ से भी ज़्यादा चमकदार थी। अथर्व ने अपने हाथों में चांदी की सुइयाँ पकड़ रखी थीं और उसकी उंगलियाँ फड़फड़ा रही थीं। कुछ ही देर में वह पसीने से लथपथ हो गया। आधे घंटे बाद, आर्या का उपचार पूरा हुआ और अथर्व ने सारी सुइयाँ हटा दीं, फिर राहत की साँस ली। थकान के कारण उसे चक्कर आ गया और वह आर्या की नंगी पीठ पर ही गिर पड़ा, जिससे उसके सीने में गर्माहट और कोमलता का एक अलग ही एहसास फैल गया।</w:t>
      </w:r>
      <w:r>
        <w:t xml:space="preserve"> </w:t>
      </w:r>
      <w:r>
        <w:rPr>
          <w:b w:val="0"/>
          <w:i w:val="0"/>
        </w:rPr>
        <w:t>आर्या ने अचानक अपनी आँखें खोलीं, जिनमें गुस्से की झलक साफ दिख रही थी। वह उस पर अपनी शक्ति का इस्तेमाल करने ही वाली थी कि उसे एहसास हुआ कि अथर्व की साँसें अत्यंत कमजोर थीं।</w:t>
      </w:r>
      <w:r>
        <w:t xml:space="preserve"> </w:t>
      </w:r>
      <w:r>
        <w:rPr>
          <w:b w:val="0"/>
          <w:i w:val="0"/>
        </w:rPr>
        <w:t>आर्या ने तुरंत अपनी शक्ति वापस ली और धीरे से अथर्व को अपनी पीठ से दूर किया। फिर तुरंत अपने कपड़े पहने, और अथर्व के शरीर को सहारा देकर उठाया और पूछा,"क्या हुआ?"</w:t>
      </w:r>
      <w:r>
        <w:t xml:space="preserve"> </w:t>
      </w:r>
      <w:r>
        <w:rPr>
          <w:b w:val="0"/>
          <w:i w:val="0"/>
        </w:rPr>
        <w:t>अथर्व का रंग इतना पीला पड़ चुका था, जैसे उसके शरीर के अंदर खून का कोई निशान भी ना हो। उसकी आँखें आधी खुली थीं, जिन्हें देखकर लग रहा था कि वह उन्हें पूरा खोलने में असमर्थ है।</w:t>
      </w:r>
      <w:r>
        <w:t xml:space="preserve"> </w:t>
      </w:r>
      <w:r>
        <w:rPr>
          <w:b w:val="0"/>
          <w:i w:val="0"/>
        </w:rPr>
        <w:t>अथर्व ने अपना सिर हिलाया और अपनी कमजोर आवाज़ में कहा,"शायद मैंने ज़रूरत से ज़्यादा अपनी ताक़त का इस्तेमाल कर लिया, इसलिए थोड़ी कमजोरी हो गई है। थोड़ी देर आराम करने से मैं बिल्कुल ठीक हो जाऊँगा।"</w:t>
      </w:r>
      <w:r>
        <w:t xml:space="preserve"> </w:t>
      </w:r>
      <w:r>
        <w:rPr>
          <w:b w:val="0"/>
          <w:i w:val="0"/>
        </w:rPr>
        <w:t>आर्या की आँखें थोड़ा डगमगा गईं, और उसके दिल में थोड़ा दर्द महसूस हुआ। पहले भी एक्यूपंचर उपचार के बाद उसके शरीर की पूरी ताक़त खत्म हो जाती थी। हर बार ऐसा होने पर वह आसानी से ठीक हो जाता था, लेकिन पिछले कुछ दिनों से उसे रोज़ आर्या का एक्यूपंचर करना पड़ रहा था, और प्रत्येक सुई में उसकी गहन शक्ति का उपयोग भी होता था। अथर्व का शरीर पहले से ही कमजोर था, और इस तरह लगातार गहन शक्ति के प्रयोग से उसके शरीर को क्षति पहुँचना तय था।</w:t>
      </w:r>
      <w:r>
        <w:t xml:space="preserve"> </w:t>
      </w:r>
      <w:r>
        <w:rPr>
          <w:b w:val="0"/>
          <w:i w:val="0"/>
        </w:rPr>
        <w:t>उसकी हालत देखकर आर्या ने अपनी आँखों में एक उलझन भरे भाव के साथ कहा,</w:t>
      </w:r>
      <w:r>
        <w:t xml:space="preserve"> </w:t>
      </w:r>
      <w:r>
        <w:rPr>
          <w:b w:val="0"/>
          <w:i w:val="0"/>
        </w:rPr>
        <w:t>"तुम्हें मेरे लिए इतनी मेहनत करने की ज़रूरत नहीं है।"</w:t>
      </w:r>
      <w:r>
        <w:t xml:space="preserve"> </w:t>
      </w:r>
      <w:r>
        <w:rPr>
          <w:b w:val="0"/>
          <w:i w:val="0"/>
        </w:rPr>
        <w:t>जिस पर अथर्व ने मुस्कुराते हुए जवाब दिया,"नहीं, तुम इसके लायक हो, क्योंकि तुम मेरी पत्नी हो!"</w:t>
      </w:r>
      <w:r>
        <w:t xml:space="preserve"> </w:t>
      </w:r>
      <w:r>
        <w:rPr>
          <w:b w:val="0"/>
          <w:i w:val="0"/>
        </w:rPr>
        <w:t>अथर्व ने अपनी आँखें बंद कर लीं और धीरे-धीरे अपनी ताक़त इकट्ठा की, फिर बहुत ही शांत स्वर में बोला,"भले ही तुमने एहसान चुकाने के लिए मुझसे विवाह किया, परंतु तुमने कभी मुझे अपना पति नहीं माना। लेकिन मेरे पास ऐसा कोई कारण नहीं है जिससे मैं कह सकूँ कि तुम मेरी पत्नी नहीं हो। इसलिये जो भी हो, आखिर हो तो तुम मेरी पत्नी ही, और अपनी पत्नी के साथ अच्छा व्यवहार करना एक पुरुष की सबसे पहली ज़िम्मेदारी और सबसे महत्वपूर्ण सम्मान है।"</w:t>
      </w:r>
      <w:r>
        <w:t xml:space="preserve"> </w:t>
      </w:r>
      <w:r>
        <w:rPr>
          <w:b w:val="0"/>
          <w:i w:val="0"/>
        </w:rPr>
        <w:t>इतना कहने के बाद अथर्व के सीने में थोड़ी गर्माहट महसूस हुई और उसने आगे कहा,</w:t>
      </w:r>
      <w:r>
        <w:t xml:space="preserve"> </w:t>
      </w:r>
      <w:r>
        <w:rPr>
          <w:b w:val="0"/>
          <w:i w:val="0"/>
        </w:rPr>
        <w:t>"मुझे तो इस बात का विश्वास नहीं होता कि तुम्हारे दिल में कुछ भी महसूस नहीं होता है।"</w:t>
      </w:r>
      <w:r>
        <w:t xml:space="preserve"> </w:t>
      </w:r>
      <w:r>
        <w:rPr>
          <w:b w:val="0"/>
          <w:i w:val="0"/>
        </w:rPr>
        <w:t>कुछ देर तक वो शांत रहा और जब उसने आर्या को कुछ भी कहते नहीं सुना, तो उसने धीरे से अपनी आंखें खोलीं और हल्की-हल्की सांसें लीं, और फिर दयनीय भाव से कहा,</w:t>
      </w:r>
      <w:r>
        <w:t xml:space="preserve"> </w:t>
      </w:r>
      <w:r>
        <w:rPr>
          <w:b w:val="0"/>
          <w:i w:val="0"/>
        </w:rPr>
        <w:t>"आर्या, मेरी वाइफी, मैं शायद ठीक से चल नहीं पाऊंगा। क्या तुम वहां तक जाने में मेरी मदद करोगी?"इस समय उसकी निगाहें उस कोने की ओर थीं, जहां पर वो सोता था।</w:t>
      </w:r>
      <w:r>
        <w:t xml:space="preserve"> </w:t>
      </w:r>
      <w:r>
        <w:rPr>
          <w:b w:val="0"/>
          <w:i w:val="0"/>
        </w:rPr>
        <w:t>आर्या ने ज़मीन पर बिछे कंबल को देखा। उसे अपने दिल में थोड़ा दर्द महसूस हो रहा था और उसने कहा,</w:t>
      </w:r>
      <w:r>
        <w:t xml:space="preserve"> </w:t>
      </w:r>
      <w:r>
        <w:rPr>
          <w:b w:val="0"/>
          <w:i w:val="0"/>
        </w:rPr>
        <w:t>"तुम बिस्तर पर ही सो जाओ, मैं वहां पर सो जाऊंगी।"इतना कहकर वो बिस्तर से उठने लगी।</w:t>
      </w:r>
      <w:r>
        <w:t xml:space="preserve"> </w:t>
      </w:r>
      <w:r>
        <w:rPr>
          <w:b w:val="0"/>
          <w:i w:val="0"/>
        </w:rPr>
        <w:t>यह बात सुनकर अथर्व थोड़ा घबरा गया और न जाने कहां से उसके शरीर में थोड़ी ताकत आ गई। उसने अपनी पूरी ताकत से आगे बढ़ते हुए आर्या का हाथ पकड़ लिया और कहा,</w:t>
      </w:r>
      <w:r>
        <w:t xml:space="preserve"> </w:t>
      </w:r>
      <w:r>
        <w:rPr>
          <w:b w:val="0"/>
          <w:i w:val="0"/>
        </w:rPr>
        <w:t>"इस बात का तो कोई सवाल ही पैदा नहीं होता! भले ही तुम मुझसे हर मामले में बेहतर हो, लेकिन मैं एक पुरुष हूं और तुम एक महिला, और एक महिला को मैं ज़मीन पर कैसे सोने दे सकता हूं? अगर तुम्हें वहां पर सोना है, तो मैं आंगन में सोऊंगा।"</w:t>
      </w:r>
      <w:r>
        <w:t xml:space="preserve"> </w:t>
      </w:r>
      <w:r>
        <w:rPr>
          <w:b w:val="0"/>
          <w:i w:val="0"/>
        </w:rPr>
        <w:t>अथर्व की आवाज़ में एक सख़्त भावना थी। जैसे ही उसने बोलना समाप्त किया और बिस्तर से उठने के लिए संघर्ष किया, तो आर्या के चेहरे के भाव भी थोड़े जटिल हो गए। उसने हल्के से अपने होठ काटे और थोड़े संघर्ष के बाद निर्णय लिया। वह वापस बिस्तर पर बैठ गई और अपने साथ अथर्व के शरीर को कंबल से ढक लिया। उसके बाद अथर्व के बगल में लेटते हुए कहा,</w:t>
      </w:r>
      <w:r>
        <w:t xml:space="preserve"> </w:t>
      </w:r>
      <w:r>
        <w:rPr>
          <w:b w:val="0"/>
          <w:i w:val="0"/>
        </w:rPr>
        <w:t>"ठीक है, हम दोनों एक ही बिस्तर पर सो सकते हैं, लेकिन तुम्हें मुझे छूने की इजाज़त नहीं है।"</w:t>
      </w:r>
      <w:r>
        <w:t xml:space="preserve"> </w:t>
      </w:r>
      <w:r>
        <w:rPr>
          <w:b w:val="0"/>
          <w:i w:val="0"/>
        </w:rPr>
        <w:t>इस समय उसकी पीठ अथर्व की ओर थी और वो अपने चेहरे के भाव अथर्व से छिपा रही थी। अथर्व चुपचाप मुस्कुराया और आर्या के बगल में सीधा लेट गया और खुशी से अपनी आंखें बंद करते हुए बोला,</w:t>
      </w:r>
      <w:r>
        <w:t xml:space="preserve"> </w:t>
      </w:r>
      <w:r>
        <w:rPr>
          <w:b w:val="0"/>
          <w:i w:val="0"/>
        </w:rPr>
        <w:t>"ठीक है, मेरी वाइफी, मैं अब सो जाता हूं। सुबह छोटी बुआ मुझे सूप बनाकर दे देगी, जिससे मैं जल्दी से ठीक हो जाऊंगा।"</w:t>
      </w:r>
      <w:r>
        <w:t xml:space="preserve"> </w:t>
      </w:r>
      <w:r>
        <w:rPr>
          <w:b w:val="0"/>
          <w:i w:val="0"/>
        </w:rPr>
        <w:t>अथर्व की आवाज़ और अधिक शांत हो गई। जैसे ही उसकी आवाज़ पूरी तरह से शांत हुई, उसकी सांसें भी स्थिर हो गईं। वह अपनी थकान के कारण शांति से सो गया था।</w:t>
      </w:r>
      <w:r>
        <w:t xml:space="preserve"> </w:t>
      </w:r>
      <w:r>
        <w:rPr>
          <w:b w:val="0"/>
          <w:i w:val="0"/>
        </w:rPr>
        <w:t>आर्या चुपचाप उसकी ओर मुड़ी और उसके चेहरे को क़रीब से देखकर उसकी निगाहें, एक जटिल भाव के कारण कांपने लगीं। जब से वह फ्रोजन क्लाउड संप्रदाय की शिष्या बनी थी, उसने जीवन भर अपनी भावनाओं और इच्छाओं को दबाने का फैसला कर लिया था। उसने कभी नहीं सोचा था कि एक दिन ऐसा भी आएगा जब वह एक पुरुष के साथ एक ही बिस्तर पर सो रही होगी।</w:t>
      </w:r>
      <w:r>
        <w:t xml:space="preserve"> </w:t>
      </w:r>
      <w:r>
        <w:rPr>
          <w:b w:val="0"/>
          <w:i w:val="0"/>
        </w:rPr>
        <w:t>अथर्व से शादी के बाद वह उसे छूने की भी अनुमति नहीं देती थी और अब उसके साथ एक ही बिस्तर पर सो रही थी। इतना ही नहीं, इस बात के लिए उसके दिल में ज़रा भी विरोध की भावना नहीं थी।</w:t>
      </w:r>
      <w:r>
        <w:t xml:space="preserve"> </w:t>
      </w:r>
      <w:r>
        <w:rPr>
          <w:b w:val="0"/>
          <w:i w:val="0"/>
        </w:rPr>
        <w:t>"मेरे साथ क्या गलत हो रहा है? ये सब मेरी वजह से मेरे सोच की वजह से हो रहा है।"</w:t>
      </w:r>
      <w:r>
        <w:t xml:space="preserve"> </w:t>
      </w:r>
      <w:r>
        <w:rPr>
          <w:b w:val="0"/>
          <w:i w:val="0"/>
        </w:rPr>
        <w:t>आर्या के विचार उत्तेजित हो गए। वह अनजाने में अपने सपनों में डूब गई और उसकी भी नींद लग गई।</w:t>
      </w:r>
      <w:r>
        <w:t xml:space="preserve"> </w:t>
      </w:r>
      <w:r>
        <w:rPr>
          <w:b w:val="0"/>
          <w:i w:val="0"/>
        </w:rPr>
        <w:t>इस झपकी के साथ ही अथर्व तीन घंटे तक सोता रहा। जब उसने अपनी आंखें खोलीं तो आर्या पहले ही उसके पास से जा चुकी थी।</w:t>
      </w:r>
      <w:r>
        <w:t xml:space="preserve"> </w:t>
      </w:r>
      <w:r>
        <w:rPr>
          <w:b w:val="0"/>
          <w:i w:val="0"/>
        </w:rPr>
        <w:t>भले ही अथर्व ने पूरी रात आराम किया, लेकिन अभी भी उसका शरीर थका हुआ था। उसे ऐसा महसूस हो रहा था, जैसे कि उसे गंभीर चोट लगी हो। वो आह भरते हुए उठा और सोचा,</w:t>
      </w:r>
      <w:r>
        <w:t xml:space="preserve"> </w:t>
      </w:r>
      <w:r>
        <w:rPr>
          <w:b w:val="0"/>
          <w:i w:val="0"/>
        </w:rPr>
        <w:t>"अगर ऐसा ही चलता रहा तो शायद मेरे शरीर को गंभीर क्षति हो सकती है। ऐसा लगता है कि मैंने कुछ ज़्यादा ही दिखावा कर दिया है। लेकिन यह एकमात्र तरीका है जिससे वह आसानी से मेरे लिए उन तीन चीजों की तलाश कर सकती है, जिनकी ज़रूरत मुझे अपनी मिस्टिक वेन्स को ठीक करने मे लगेंगी।"</w:t>
      </w:r>
      <w:r>
        <w:t xml:space="preserve"> </w:t>
      </w:r>
      <w:r>
        <w:rPr>
          <w:b w:val="0"/>
          <w:i w:val="0"/>
        </w:rPr>
        <w:t>अथर्व बिस्तर से उतर गया और अपने कपड़े बदले। उसके बाद उसने क्षण भर के लिए अपने गले में लटके हुए पेंडेंट को पकड़ लिया और थोड़ी देर के लिए स्तब्ध हो गया। उसके पुनर्जन्म के पहले दिन इस पेंडेंट ने एक विशाल संदेह को जन्म दिया था। ऐसा इसलिए क्योंकि एज्योर क्लाउड महाद्वीप पर भी उसके गले में एक पेंडेंट था, जो कि बिल्कुल इसी पेंडेंट के जैसा था, जो कि उसके गले में इस वक्त था।</w:t>
      </w:r>
      <w:r>
        <w:t xml:space="preserve"> </w:t>
      </w:r>
      <w:r>
        <w:rPr>
          <w:b w:val="0"/>
          <w:i w:val="0"/>
        </w:rPr>
        <w:t>एज्योर क्लाउड महाद्वीप पर उसके गुरु ने उसे बताया था कि जब उन्होंने उसे देखा था, तो यह पेंडेंट उसके गले में था। इसके अलावा, जो पेंडेंट उसके गले में अभी है, वह भी उसके बचपन से ही उसके गले में था। उसके दादाजी ने बताया था कि पता नहीं यह उसके पिता अधीर को कहाँ से मिला था। जब से उसका जन्म हुआ था, तब से यह उसके गले में है और यह उसके पिता की अंतिम निशानी भी है।</w:t>
      </w:r>
      <w:r>
        <w:t xml:space="preserve"> </w:t>
      </w:r>
      <w:r>
        <w:rPr>
          <w:b w:val="0"/>
          <w:i w:val="0"/>
        </w:rPr>
        <w:t>दो ज़िंदगियाँ और दोनों में बिल्कुल एक जैसा पेंडेंट... अथर्व को समझ ही नहीं आया कि यह वास्तव में क्या चल रहा है?</w:t>
      </w:r>
    </w:p>
    <w:p>
      <w:r>
        <w:rPr>
          <w:b w:val="0"/>
          <w:i w:val="0"/>
        </w:rPr>
        <w:t>अपने कपड़े बदलने के बाद अथर्व तुरंत आकाश विष मोती की दुनिया में प्रवेश कर गया। उस हरी दुनिया के अंदर, लाल बालों वाली लड़की अभी भी शांति से तैर रही थी, उसके जागने का कोई भी संकेत नज़र नहीं आ रहा था।</w:t>
      </w:r>
      <w:r>
        <w:t xml:space="preserve"> </w:t>
      </w:r>
      <w:r>
        <w:rPr>
          <w:b w:val="0"/>
          <w:i w:val="0"/>
        </w:rPr>
        <w:t>इन दिनों में उसने दादाजी और आर्या से कई बार पूछने की कोशिश की कि क्या कोई ऐसी जगह है जहाँ लाल बालों वाले लोग पाए जाते हैं? लेकिन इस बात की कोई भी जानकारी नहीं मिल सकी। इससे अथर्व के मन में इस लड़की की पहचान के प्रति और अधिक रूचि और संदेह पैदा होने लगे।</w:t>
      </w:r>
      <w:r>
        <w:t xml:space="preserve"> </w:t>
      </w:r>
      <w:r>
        <w:rPr>
          <w:b w:val="0"/>
          <w:i w:val="0"/>
        </w:rPr>
        <w:t>अथर्व आकाश विष मोती की दुनिया से बाहर आया और उसकी नाक में एक आकर्षक और स्वादिष्ट गंध प्रवेश कर गई। जब उसने उस सुगंध का पीछा किया, तो मेज़ पर एक सूप का बर्तन देखकर तुरंत उसकी ओर दौड़ा। जैसे ही उसने ढक्कन खोला, मोहक स्वादिष्ट सुगंध के साथ भाप का झोंका धीरे-धीरे ऊपर उठा।</w:t>
      </w:r>
      <w:r>
        <w:t xml:space="preserve"> </w:t>
      </w:r>
      <w:r>
        <w:rPr>
          <w:b w:val="0"/>
          <w:i w:val="0"/>
        </w:rPr>
        <w:t>"चिकन सूप... आह! आखिरकार छोटी बुआ सबसे अच्छी है!"अथर्व के पेट में तुरंत गड़गड़ाहट होने लगी। उसने तुरंत चम्मच उठाया और खाना गटकना शुरू कर दिया।</w:t>
      </w:r>
      <w:r>
        <w:t xml:space="preserve"> </w:t>
      </w:r>
      <w:r>
        <w:rPr>
          <w:b w:val="0"/>
          <w:i w:val="0"/>
        </w:rPr>
        <w:t>थोड़ी देर तक खाने के बाद सामने का दरवाज़ा खुला और हल्के पीले रंग के कपड़े पहने सारिका आकर्षक ढंग से अंदर आई। अथर्व को टेबल पर शिष्टाचार से खाना खाते देख उसने अपना मुँह खोला और कहा,</w:t>
      </w:r>
      <w:r>
        <w:t xml:space="preserve"> </w:t>
      </w:r>
      <w:r>
        <w:rPr>
          <w:b w:val="0"/>
          <w:i w:val="0"/>
        </w:rPr>
        <w:t>"चिकन सूप? इससे बहुत अच्छी खुशबू आ रही है। तुम्हारे लिए यह स्वादिष्ट सूप किसने बनाया? तुमने मुझे बताया भी नहीं और चुपचाप यहीं अकेले खा रहे हो।"</w:t>
      </w:r>
      <w:r>
        <w:t xml:space="preserve"> </w:t>
      </w:r>
      <w:r>
        <w:rPr>
          <w:b w:val="0"/>
          <w:i w:val="0"/>
        </w:rPr>
        <w:t>सारिका के शब्दोंको सुनकरअथर्व एक पल के लिए खाते-खाते रुक गया और बोला,"छोटी बुआ, क्या ये सूप तुम नहीं लाई हो?"</w:t>
      </w:r>
    </w:p>
    <w:p>
      <w:r>
        <w:rPr>
          <w:b w:val="0"/>
          <w:i w:val="0"/>
        </w:rPr>
        <w:t>"बिल्कुल नहीं।"सारिका ने तुरंत जवाब दिया।</w:t>
      </w:r>
      <w:r>
        <w:t xml:space="preserve"> </w:t>
      </w:r>
      <w:r>
        <w:rPr>
          <w:b w:val="0"/>
          <w:i w:val="0"/>
        </w:rPr>
        <w:t>सारिका की बात से अथर्व की आँखों के भाव अचानक अजीब हो गए और वह संदेह के साथ बोला,"इस चुरू कबीले में तुम्हारे अलावा मेरे लिए और कौन चिकन सूप बना सकता है?"</w:t>
      </w:r>
      <w:r>
        <w:t xml:space="preserve"> </w:t>
      </w:r>
      <w:r>
        <w:rPr>
          <w:b w:val="0"/>
          <w:i w:val="0"/>
        </w:rPr>
        <w:t>सारिका ने कहा,"यह केवल तुम्हारी पत्नी आर्या हो सकती है। ऐसा लगता है कि पति-पत्नी के संबंध काफ़ी अच्छे हैं।"सारिका के शब्दों में खटास दिख रही थी। अथर्व ने चम्मच नीचे रखी और बुदबुदाया,"वह मेरे लिए चिकन सूप कैसे बना सकती है?"</w:t>
      </w:r>
      <w:r>
        <w:t xml:space="preserve"> </w:t>
      </w:r>
      <w:r>
        <w:rPr>
          <w:b w:val="0"/>
          <w:i w:val="0"/>
        </w:rPr>
        <w:t>तभी सारिका ने कहा,"इससे कोई फ़र्क़ नहीं पड़ता कि इसे आपके लिए किसने बनाया है। आपको चिकन सूप काफ़ी पसंद है, बस इसे पूरा पी लो... मैं यहाँ आपको यह बताने के लिए आई हूँ कि चुरू सम्प्रदाय के लोग दोपहर को यहाँ पहुँच जाएँगे। फिलहाल पूरा कबीला इसकी तैयारी में लगा हुआ है। समय आने पर आपको थोड़ा सावधान रहना होगा, अपनी लापरवाही से चुरू सम्प्रदाय के लोगों को अपमानित नहीं करना।"</w:t>
      </w:r>
      <w:r>
        <w:t xml:space="preserve"> </w:t>
      </w:r>
      <w:r>
        <w:rPr>
          <w:b w:val="0"/>
          <w:i w:val="0"/>
        </w:rPr>
        <w:t>अथर्व ने उसकी बात सुनकर उदासीनता से कहा,"मुझे पता है। मैं तो उनके आने पर बाहर ही नहीं आने वाला क्योंकि मुझे पता है कि किसी भी हालत में मेरा चयन तो होने वाला नहीं है।"</w:t>
      </w:r>
    </w:p>
    <w:p>
      <w:r>
        <w:rPr>
          <w:b w:val="0"/>
          <w:i w:val="0"/>
        </w:rPr>
        <w:t>"आप अंदर नहीं रह सकते!"सारिका ने अपनी उंगली हिलाई और सख्ती से कहा,"लीडर ने कहा है, चुरू सम्प्रदाय के युवा मास्टर कबीले के हर किसी सदस्य की समीक्षा करना चाहते हैं, इसलिए कोई भी ग़ायब नहीं रह सकता। उस समय तुम्हें आचरण नहीं भूलना चाहिए।"</w:t>
      </w:r>
    </w:p>
    <w:p>
      <w:r>
        <w:rPr>
          <w:b w:val="0"/>
          <w:i w:val="0"/>
        </w:rPr>
        <w:t>"तब तो चिंता करने की बात और कम है। ऐसा नहीं है कि छोटी बुआ नहीं जानती कि मेरा व्यवहार हमेशा सबसे अच्छा रहा है।"</w:t>
      </w:r>
      <w:r>
        <w:t xml:space="preserve"> </w:t>
      </w:r>
      <w:r>
        <w:rPr>
          <w:b w:val="0"/>
          <w:i w:val="0"/>
        </w:rPr>
        <w:t>अथर्व ने मुस्कराते हुए उत्तर दिया। फिर उसने बचा हुआ खाना, खाना शुरू कर दिया।</w:t>
      </w:r>
      <w:r>
        <w:t xml:space="preserve"> </w:t>
      </w:r>
      <w:r>
        <w:rPr>
          <w:b w:val="0"/>
          <w:i w:val="0"/>
        </w:rPr>
        <w:t>"ठीक है। तब मैं मदद के लिए सबसे पहले पिताजी के पास जाऊँगी। यह अच्छा होगा कि आप खाना खाने के बाद हमारे साथ रहें।"</w:t>
      </w:r>
      <w:r>
        <w:t xml:space="preserve"> </w:t>
      </w:r>
      <w:r>
        <w:rPr>
          <w:b w:val="0"/>
          <w:i w:val="0"/>
        </w:rPr>
        <w:t>इतना कहकर सारिका कमरे से बाहर चली गई।</w:t>
      </w:r>
      <w:r>
        <w:t xml:space="preserve"> </w:t>
      </w:r>
      <w:r>
        <w:rPr>
          <w:b w:val="0"/>
          <w:i w:val="0"/>
        </w:rPr>
        <w:t>तो आखिर क्या मुसीबत आने वाली है अथर्व पर चुरू सम्प्रदाय के लोगों के कारण? क्या वाकई आर्या ने ही बनाया है अथर्व के लिए चिकन सूप? क्या आर्या उन तीन चीज़ों को ढूँढेगी, जिसके लिए अथर्व इतनी मेहनत कर रहा है?</w:t>
      </w:r>
    </w:p>
    <w:p>
      <w:r>
        <w:rPr>
          <w:b w:val="0"/>
          <w:i w:val="0"/>
        </w:rPr>
        <w:t>जानने के लिए सुनिए ‘The Warrior' सिर्फ Pocket FM App पर।  ;;;;;;</w:t>
      </w:r>
    </w:p>
    <w:p>
      <w:r>
        <w:br w:type="page"/>
      </w:r>
    </w:p>
    <w:p>
      <w:pPr>
        <w:pStyle w:val="Heading1"/>
      </w:pPr>
      <w:r>
        <w:t>Ep 23 - चुरू संप्रदाय से आये मेहमान!</w:t>
      </w:r>
    </w:p>
    <w:p>
      <w:r>
        <w:rPr>
          <w:b w:val="0"/>
          <w:i w:val="0"/>
        </w:rPr>
        <w:t>अथर्व अभिभूत भाव से उसे देखता रहा और उसकी आँखों में एक चमक आ गई। इस प्रकार का अनोखा दृश्य देखने से ऐसा लग रहा था, जैसे परिलोक से कोई अप्सरा धरती पर उतर आई हो।</w:t>
      </w:r>
      <w:r>
        <w:t xml:space="preserve"> </w:t>
      </w:r>
      <w:r>
        <w:rPr>
          <w:b w:val="0"/>
          <w:i w:val="0"/>
        </w:rPr>
        <w:t>खूबसूरत आर्या को देखकर अथर्व ने एक आह भरी और दिल से प्रशंसा करते हुए कहा,"नीले कपड़ों में तुम और ज्यादा खूबसूरत लगती हो।"</w:t>
      </w:r>
      <w:r>
        <w:t xml:space="preserve"> </w:t>
      </w:r>
      <w:r>
        <w:rPr>
          <w:b w:val="0"/>
          <w:i w:val="0"/>
        </w:rPr>
        <w:t>आर्या उसकी प्रशंसा से बिल्कुल भी प्रभावित नहीं हुई। वो मेज़ पर खाली सूप का बर्तन देखकर आगे बढ़ी और उठाकर बाहर जाने लगी।</w:t>
      </w:r>
      <w:r>
        <w:t xml:space="preserve"> </w:t>
      </w:r>
      <w:r>
        <w:rPr>
          <w:b w:val="0"/>
          <w:i w:val="0"/>
        </w:rPr>
        <w:t>"क्या वह सूप तुमने बनाया था?"अथर्व ने आर्या को जाते देख, ज़ोर से चिल्लाते हुए पूछा।</w:t>
      </w:r>
      <w:r>
        <w:t xml:space="preserve"> </w:t>
      </w:r>
      <w:r>
        <w:rPr>
          <w:b w:val="0"/>
          <w:i w:val="0"/>
        </w:rPr>
        <w:t>"क्या उसका स्वाद अच्छा नहीं था?"आर्या ने ठंडे अंदाज़ में पूछा और उसकी पीठ अथर्व की ओर थी। हालाँकि उसकी आँखों में उसके बनाए सूप की तारीफ़ सुनने की चाहत थी।</w:t>
      </w:r>
      <w:r>
        <w:t xml:space="preserve"> </w:t>
      </w:r>
      <w:r>
        <w:rPr>
          <w:b w:val="0"/>
          <w:i w:val="0"/>
        </w:rPr>
        <w:t>उसकी बात सुनकर अथर्व ने मुस्कुराते हुए कहा,"नहीं, सूप बहुत अच्छा बना था। तभी तो मुझे पता चला कि तुम इसमें कितनी माहिर हो।"</w:t>
      </w:r>
      <w:r>
        <w:t xml:space="preserve"> </w:t>
      </w:r>
      <w:r>
        <w:rPr>
          <w:b w:val="0"/>
          <w:i w:val="0"/>
        </w:rPr>
        <w:t>अथर्व खड़ा हुआ और गंभीरता से बोला,"सूप का बदला चुकाने के लिये, मैं आज बिस्तर पर और ज़्यादा मेहनत करूंगा।"</w:t>
      </w:r>
      <w:r>
        <w:t xml:space="preserve"> </w:t>
      </w:r>
      <w:r>
        <w:rPr>
          <w:b w:val="0"/>
          <w:i w:val="0"/>
        </w:rPr>
        <w:t>आर्या को पहले से ही उसके द्वारा कभी-कभार की जाने वाली छेड़खानी की आदत हो चुकी थी। उसने भावहीन होकर कहा,"चुरू संप्रदाय के लोग आज दोपहर तक पहुँच जायेंगे, और उनके समूह के लीडर का सबसे छोटा बेटा ‘कालवीर' है। मैंने कालवीर के बारे में अपनी मास्टर से सुना है। चुरू कबीले में उसकी ताकत को औसत माना जाता है, लेकिन वह संप्रदाय के लीडर का सबसे छोटा बेटा होने के कारण काफ़ी बिगड़ैल स्वभाव का है। इसलिये तियान सिटी में ऐसा कोई नहीं है जो उसे उकसाने की हिम्मत कर सके। अच्छा होगा कि आप उसके सामने आने से बचें।"</w:t>
      </w:r>
    </w:p>
    <w:p>
      <w:r>
        <w:rPr>
          <w:b w:val="0"/>
          <w:i w:val="0"/>
        </w:rPr>
        <w:t>"कालवीर?"अथर्व ने उसके नाम को दोहराया और मुस्कुराते हुए कहा,"ठीक है, मैं समझ गया। मुझे चेतावनी देने के लिए धन्यवाद मेरी वाइफ़ी।"</w:t>
      </w:r>
      <w:r>
        <w:t xml:space="preserve"> </w:t>
      </w:r>
      <w:r>
        <w:rPr>
          <w:b w:val="0"/>
          <w:i w:val="0"/>
        </w:rPr>
        <w:t>आज चुरू संप्रदाय के लोगों के आगमन का दिन था।</w:t>
      </w:r>
      <w:r>
        <w:t xml:space="preserve"> </w:t>
      </w:r>
      <w:r>
        <w:rPr>
          <w:b w:val="0"/>
          <w:i w:val="0"/>
        </w:rPr>
        <w:t>चुरू संप्रदाय के आगमन की ख़बर ने न केवल चुरू कबीले को प्रभावित किया, बल्कि पूरे तियान सिटी को काफ़ी प्रभावित किया।</w:t>
      </w:r>
      <w:r>
        <w:t xml:space="preserve"> </w:t>
      </w:r>
      <w:r>
        <w:rPr>
          <w:b w:val="0"/>
          <w:i w:val="0"/>
        </w:rPr>
        <w:t>तियान सिटी हर मामले में ब्लू विंड साम्राज्य का सबसे पिछड़ा हुआ शहर था। वहीं दूसरी ओर चुरू संप्रदाय ब्लू विंड साम्राज्य के शिखर पर था। दोनों के बीच ज़मीन-आसमान जितना अंतर था। पूरा तियान सिटी एक तरह की घबराहट के माहौल में डूबा हुआ था। कुछ लोग चुरू संप्रदाय के साथ थोड़े से भी संबंध बनाने के लिये कुछ भी करने के लिए तैयार थे, तो कुछ लोगों के मन में भय दिखाई दे रहा था, और उन्होंने गलती से भी उन्हें नाराज़ करने के डर से खुद को अपने घरों में बंद कर लिया था। यदि चुरू संप्रदाय के लोग उन्हें मारना चाहते तो उनके लिए एक चींटी पर पैर रखने जितना आसान था।</w:t>
      </w:r>
      <w:r>
        <w:t xml:space="preserve"> </w:t>
      </w:r>
      <w:r>
        <w:rPr>
          <w:b w:val="0"/>
          <w:i w:val="0"/>
        </w:rPr>
        <w:t>चुरू कबीले के मुख्य आंगन को साफ-सुथरा रखा गया था, कहीं भी धूल का कण तक दिखाई नहीं दे रहा था। दो दिन पहले ही चुरू कबीले का सबसे आलीशान स्थान, जिसमें कबीले का लीडर परवान रहता था, उसे बहुत ही खूबसूरत ढंग से सजा दिया गया था। यहाँ तक कि बेडशीट, कंबल और फर्नीचर को भी बदल दिया गया था। इसके अलावा परवान ने खुद को भी दूसरे आँगन में शिफ्ट कर लिया था। परवान ने खुद ही संप्रदाय के लोगों के लिये खाने की व्यवस्था की थी। वह काफ़ी थका हुआ था, लेकिन उसका हृदयअतुलनीय रूप सेप्रसन्न था।</w:t>
      </w:r>
      <w:r>
        <w:t xml:space="preserve"> </w:t>
      </w:r>
      <w:r>
        <w:rPr>
          <w:b w:val="0"/>
          <w:i w:val="0"/>
        </w:rPr>
        <w:t>परवान की ख़ुशी का कारण स्पष्ट था, क्योंकि उसे शत-प्रतिशत विश्वास था कि उसका बेटा आरव ही चुरू संप्रदाय के लोगों द्वारा चुना जायेगा! उस समय परवान की खुद की प्रतिष्ठा भी बहुत ज़्यादा बढ़ जायेगी। उस समय तियान सिटी में ऐसा कोई भी नहीं होगा, जो उसे उकसाने की हिम्मत करेगा।</w:t>
      </w:r>
      <w:r>
        <w:t xml:space="preserve"> </w:t>
      </w:r>
      <w:r>
        <w:rPr>
          <w:b w:val="0"/>
          <w:i w:val="0"/>
        </w:rPr>
        <w:t>सुबह दस बजे से परवान ने सभी बुज़ुर्गों को प्रवेश द्वार पर खड़े होने का आदेश दिया था, जो कि मेहमानों का स्वागत करने के लिए तैयार थे। वे सभी पूरी दोपहर तक प्रतीक्षा करते रहे और फिर लगभग शाम के पाँच बजे कबीले का एक शिष्य दूर से चिल्लाते हुए आया,"लीडर, वो... वो आ गये हैं! चुरू संप्रदाय के लोग यहाँ पहुँच गये हैं!"</w:t>
      </w:r>
      <w:r>
        <w:t xml:space="preserve"> </w:t>
      </w:r>
      <w:r>
        <w:rPr>
          <w:b w:val="0"/>
          <w:i w:val="0"/>
        </w:rPr>
        <w:t>सभी के शरीर कांप उठे, परवान ने धीमी आवाज में चिल्लाते हुए कहा,</w:t>
      </w:r>
      <w:r>
        <w:t xml:space="preserve"> </w:t>
      </w:r>
      <w:r>
        <w:rPr>
          <w:b w:val="0"/>
          <w:i w:val="0"/>
        </w:rPr>
        <w:t>"तुरंत सभी को तैयार होने के लिये कहो। मैं ऐसे किसी भी व्यक्ति को माफ नहीं करूंगा जो थोड़ी सी भी गड़बड़ी करेगा या फिर सम्मानित अतिथियों को अपमानित करेगा! साथ ही बुजुर्गो, आप लोग उनसे मिलने के लिये तुरंत मेरे पीछे आओ।"अपनी बात के साथ ही परवान ने अपने कदम कबीले से बाहर की ओर बढ़ा दिए।</w:t>
      </w:r>
      <w:r>
        <w:t xml:space="preserve"> </w:t>
      </w:r>
      <w:r>
        <w:rPr>
          <w:b w:val="0"/>
          <w:i w:val="0"/>
        </w:rPr>
        <w:t>परवान और बाकी बुजुर्ग पागलों की तरह कबीले से बाहर निकल गए, और लगभग पाँच किलोमीटर चलने के बाद उन लोगों ने चार लोगों को अपनी ओर आते हुए देखा।</w:t>
      </w:r>
      <w:r>
        <w:t xml:space="preserve"> </w:t>
      </w:r>
      <w:r>
        <w:rPr>
          <w:b w:val="0"/>
          <w:i w:val="0"/>
        </w:rPr>
        <w:t>उन चार लोगों में से सबसे आगे एक युवा था, जो शानदार कपड़ों में, सामान्य कद-काठी, और औसतन नैन-नक्श वाला था, जिसकी उम्र करीबन बीस लग रही थी। उसके चेहरे पर थोड़ी उदासी की झलक थी। जहाँ तक देखने की बात है, तो वह भीड़ से ज़्यादा अलग नहीं दिखता था। लेकिन उसका साधारण चेहरा भी जंगली अहंकार से भरा हुआ था। चलते समय उसके हाथ उसकी पीठ के पीछे थे, उसकी आँखें ऊपर की ओर थीं, वह रास्ते से आने-जाने वालों पर एक नज़र भी नहीं डाल रहा था जैसे कि एक नज़र भी उसकी आँखों को गंदा कर देगी।</w:t>
      </w:r>
      <w:r>
        <w:t xml:space="preserve"> </w:t>
      </w:r>
      <w:r>
        <w:rPr>
          <w:b w:val="0"/>
          <w:i w:val="0"/>
        </w:rPr>
        <w:t>उसके पीछे काले कपड़े पहने एक बुजुर्ग चल रहा था, जिसकी विशेषताएँ पानी की तरह शांत थीं और उसके बगल में उसके जैसे ही काले कपड़े पहने दो अन्य लोग थे। उनमें से प्रत्येक के कंधे पर एक चाँदी की कढ़ाई से बनाया गया ईगल का निशान दिख रहा था।</w:t>
      </w:r>
      <w:r>
        <w:t xml:space="preserve"> </w:t>
      </w:r>
      <w:r>
        <w:rPr>
          <w:b w:val="0"/>
          <w:i w:val="0"/>
        </w:rPr>
        <w:t>परवान ने एक गहरी साँस ली और फिर तेजी से आगे बढ़ते हुए वह अभिवादन के लिये नीचे झुका और सम्मानपूर्वक पूछा,"क्षमा करें, क्या आप चुरू सम्प्रदाय के चार महान अतिथि हैं?"</w:t>
      </w:r>
      <w:r>
        <w:t xml:space="preserve"> </w:t>
      </w:r>
      <w:r>
        <w:rPr>
          <w:b w:val="0"/>
          <w:i w:val="0"/>
        </w:rPr>
        <w:t>सामने वाला युवक रुका और उसने परवान की ओर आलस्य से देखा और फिर अपनी आँखें आधी बंद रखते हुए कहा,"हाँ, यह सही है। यह महान व्यक्ति चुरू सम्प्रदाय का ‘कालवीर' है।"</w:t>
      </w:r>
      <w:r>
        <w:t xml:space="preserve"> </w:t>
      </w:r>
      <w:r>
        <w:rPr>
          <w:b w:val="0"/>
          <w:i w:val="0"/>
        </w:rPr>
        <w:t>कालवीर की बात सुनकर परवान का रवैया और भी सम्मानजनक हो गया। उसने श्रद्धापूर्वक कहा,"यह तो हमारे चार महान अतिथि है! हम लंबे समय से आपके आने की प्रतीक्षा कर रहे थे। आपका सेवक तियान सिटी के चुरू कबीले का वर्तमान लीडर है। मेरे पीछे जो पाँच लोग हैं, वो कबीले के बुजुर्ग हैं। हमारे कबीले में चार महान मेहमानों के इस तरह आने पर हम आपके आभारी हैं।"</w:t>
      </w:r>
    </w:p>
    <w:p>
      <w:r>
        <w:rPr>
          <w:b w:val="0"/>
          <w:i w:val="0"/>
        </w:rPr>
        <w:t>"बकवास जारी रखने की कोई जरूरत नहीं है।"कालवीर ने अपनी नज़र पाँच बुजुर्गों पर डाली और आलस्य से कहा,"चलो, अब रास्ता दिखाओ।"</w:t>
      </w:r>
    </w:p>
    <w:p>
      <w:r>
        <w:rPr>
          <w:b w:val="0"/>
          <w:i w:val="0"/>
        </w:rPr>
        <w:t>"हाँ हाँ! कृपया मेरे पीछे आइए!"परवान ने तुरंत सिर हिलाया और उन लोगों को चुरू कबीले तक ले जाने के लिये वापस कबीले की ओर अपना सिर घुमाया।</w:t>
      </w:r>
      <w:r>
        <w:t xml:space="preserve"> </w:t>
      </w:r>
      <w:r>
        <w:rPr>
          <w:b w:val="0"/>
          <w:i w:val="0"/>
        </w:rPr>
        <w:t>"मुझे डर है कि मैं इन वरिष्ठ को पहचान नहीं पाऊँगा।"परवान ने एक नज़र कालवीर के पीछे वाले बुजुर्ग पर डालते हुए कहा।</w:t>
      </w:r>
      <w:r>
        <w:t xml:space="preserve"> </w:t>
      </w:r>
      <w:r>
        <w:rPr>
          <w:b w:val="0"/>
          <w:i w:val="0"/>
        </w:rPr>
        <w:t>"मेरा नाम मोशान है।"काले कपड़े पहने बुजुर्ग ने उदासीनता से उत्तर दिया। उसका चेहरा पूरी तरह भावहीन था, बिल्कुल किसी शव के जैसा।</w:t>
      </w:r>
      <w:r>
        <w:t xml:space="preserve"> </w:t>
      </w:r>
      <w:r>
        <w:rPr>
          <w:b w:val="0"/>
          <w:i w:val="0"/>
        </w:rPr>
        <w:t>परवान ने आगे कुछ भी बोलने की हिम्मत नहीं की, उसका दिल आशंकाओं से भरा हुआ था। वह कालवीर की गहन शक्ति के स्तर को पता लगा पा रहा था, लेकिन वह इस मोशान के शरीर से गहन शक्ति का एक टुकड़ा भी महसूस नहीं कर पा रहा था। ऐसा सिर्फ दो कारणों से हो सकता था—पहला, या तो मोशान ने गहन शक्ति का कोई अभ्यास नहीं किया था, जो कि पूरी तरह असंभव था; और दूसरा, उसकी गहन शक्ति परवान की शक्ति से बहुत ज़्यादा थी, जिसका पता लगाने में परवान की शक्ति असमर्थ थी।</w:t>
      </w:r>
      <w:r>
        <w:t xml:space="preserve"> </w:t>
      </w:r>
      <w:r>
        <w:rPr>
          <w:b w:val="0"/>
          <w:i w:val="0"/>
        </w:rPr>
        <w:t>जब तक वे कबीले में लौटे, तब तक लोगों का एक बड़ा समूह पहले से ही प्रवेश द्वार पर खड़ा था। द्वार पर खड़े लोगों ने जब परवान के सम्मानजनक रवैये को देखा, तो उनका दिल ज़ोरों से धड़कने लगा। उन सबकी नज़र उस घमंडी युवक पर पड़ी और वो उसका स्वागत करने के लिये दौड़ पड़े।</w:t>
      </w:r>
      <w:r>
        <w:t xml:space="preserve"> </w:t>
      </w:r>
      <w:r>
        <w:rPr>
          <w:b w:val="0"/>
          <w:i w:val="0"/>
        </w:rPr>
        <w:t>"क्या मैं पूछ सकता हूँ, कि क्या आप चुरू सम्प्रदाय के युवा मास्टर हैं?"एक अधेड़ उम्र के व्यक्ति ने पूछा।</w:t>
      </w:r>
      <w:r>
        <w:t xml:space="preserve"> </w:t>
      </w:r>
      <w:r>
        <w:rPr>
          <w:b w:val="0"/>
          <w:i w:val="0"/>
        </w:rPr>
        <w:t>"आप कौन हैं?"कालवीर ने तिरछी नज़रों से उसकी ओर देखते हुए कहा।</w:t>
      </w:r>
      <w:r>
        <w:t xml:space="preserve"> </w:t>
      </w:r>
      <w:r>
        <w:rPr>
          <w:b w:val="0"/>
          <w:i w:val="0"/>
        </w:rPr>
        <w:t>"मैं... मैं तियान सिटी का गवर्नर हूँ। मेरा नाम सुमेरू है। जब मैंने सुना कि चुरू सम्प्रदाय के महान अतिथि आ रहे हैं, तो मैं उनका स्वागत करने के लिये चला आया।"सुमेरू की आवाज काँपने लगी और उसके माथे से ठंडा पसीना बहने लगा। तियान सिटी के गवर्नर के रूप में उसने कई महत्वपूर्ण शख्सियतों को देखा था, लेकिन वे सभी चुरू सम्प्रदाय के युवा गुरु के सामने कुछ नहीं थे। उसके सामने जो घमंडी युवक था, वह दिखने में तो औसत दर्जे का ही था, लेकिन उसका एक शब्द ही उसकी मौत का कारण बन सकता था।</w:t>
      </w:r>
      <w:r>
        <w:t xml:space="preserve"> </w:t>
      </w:r>
      <w:r>
        <w:rPr>
          <w:b w:val="0"/>
          <w:i w:val="0"/>
        </w:rPr>
        <w:t>तभी एक और व्यक्ति ने आगे आते हुए कहा,"यह विनम्र सेवक योगान है। मैं कई वर्षों से चुरू कबीले के लीडर का अच्छा दोस्त हूं। मैं यहां चुरू सम्प्रदाय के युवा गुरू के लिये कुछ उपहार लाया हूं। मुझे उम्मीद है कि युवा गुरू इन्हें स्वीकार करेंगे।"</w:t>
      </w:r>
      <w:r>
        <w:t xml:space="preserve"> </w:t>
      </w:r>
      <w:r>
        <w:rPr>
          <w:b w:val="0"/>
          <w:i w:val="0"/>
        </w:rPr>
        <w:t>योगान, युवेन परिवार का मुखिया था, जो कि तियान सिटी में चुरू कबीले जितना ही प्रसिद्ध था।</w:t>
      </w:r>
      <w:r>
        <w:t xml:space="preserve"> </w:t>
      </w:r>
      <w:r>
        <w:rPr>
          <w:b w:val="0"/>
          <w:i w:val="0"/>
        </w:rPr>
        <w:t>योगान का चेहरा सम्मान से भरा हुआ था। उसके हाथों में एक छोटा बॉक्स भी नजर आ रहा था।</w:t>
      </w:r>
      <w:r>
        <w:t xml:space="preserve"> </w:t>
      </w:r>
      <w:r>
        <w:rPr>
          <w:b w:val="0"/>
          <w:i w:val="0"/>
        </w:rPr>
        <w:t>कालवीर ने एक नजर उस बॉक्स पर डाली और फिर पीछे खड़े दो लोगों की ओर इशारा करते हुए कहा,"इसे प्राप्त करें।"</w:t>
      </w:r>
      <w:r>
        <w:t xml:space="preserve"> </w:t>
      </w:r>
      <w:r>
        <w:rPr>
          <w:b w:val="0"/>
          <w:i w:val="0"/>
        </w:rPr>
        <w:t>उसके पीछे मौजूद लोगों में से एक ने तुरंत एक हाथ आगे बढ़ाया और फिर बिना किसी भाव के उस बॉक्स को अपने हाथों में ले लिया।</w:t>
      </w:r>
      <w:r>
        <w:t xml:space="preserve"> </w:t>
      </w:r>
      <w:r>
        <w:rPr>
          <w:b w:val="0"/>
          <w:i w:val="0"/>
        </w:rPr>
        <w:t>जब योगान ने देखा कि कालवीर ने उसका उपहार स्वीकार कर लिया है, तो उसका चेहरा खुशी से भर गया। उसके बाद चुरू सम्प्रदाय से अच्छे संबंध बनाने की चाहत रखने वाले अन्य लोग भी अपने-अपने उपहारों के साथ आगे बढ़े। कालवीर ने किसी को भी मना नहीं किया और सभी के उपहार स्वीकार कर लिये। फिर लापरवाही से कहा,"आप सभी लोग अब हट जाइए, पहले ही बहुत देर हो चुकी है, अगर कुछ और है तो हम इसके बारे में कल बात करेंगे।"</w:t>
      </w:r>
    </w:p>
    <w:p>
      <w:r>
        <w:rPr>
          <w:b w:val="0"/>
          <w:i w:val="0"/>
        </w:rPr>
        <w:t>"यह सही है, युवा मास्टर ने यहां आने के लिये काफी लंबी यात्रा की है, वह थक गए होंगे। युवा मास्टर के आराम करने के बाद हम कल वापस आएंगे।"गर्वनर सुमेरू ने सिर हिलाते हुए कहा। तब जाकर भीड़ तितर-बितर हो गई।</w:t>
      </w:r>
      <w:r>
        <w:t xml:space="preserve"> </w:t>
      </w:r>
      <w:r>
        <w:rPr>
          <w:b w:val="0"/>
          <w:i w:val="0"/>
        </w:rPr>
        <w:t>परवान और पांच बुजुर्गों ने सम्मानपूर्वक कालवीर को कबीले से परिचित कराया और उन लोगों से कहा,"चुरू सम्प्रदाय के चार महान अतिथि यात्रा के दौरान थक गए होंगे। क्या आप पहले थोड़ा आराम करना चाहेंगे? आपके रहने की व्यवस्था पहले से ही की जा चुकी है।"</w:t>
      </w:r>
      <w:r>
        <w:t xml:space="preserve"> </w:t>
      </w:r>
      <w:r>
        <w:rPr>
          <w:b w:val="0"/>
          <w:i w:val="0"/>
        </w:rPr>
        <w:t>परवान की बात पर कालवीर ने कहा,"इसकी कोई जरूरत नहीं है, कालवीर इतना भी कमजोर नहीं है।"</w:t>
      </w:r>
      <w:r>
        <w:t xml:space="preserve"> </w:t>
      </w:r>
      <w:r>
        <w:rPr>
          <w:b w:val="0"/>
          <w:i w:val="0"/>
        </w:rPr>
        <w:t>फिर उसने अपने चेहरे पर थोड़े उत्साहपूर्वक भाव के साथ आगे कहा,"अगर सम्प्रदाय के बुजुर्ग की मृत्यु नहीं होती, तो मुझे कभी इस तरह की जगह के बारे में पता ही नहीं चलता। मैंने सुना है, इस कबीले का पूर्वज एक कूड़े का टुकड़ा था जिसे चुरू सम्प्रदाय ने निष्कासित कर दिया था। हालांकि वह कितना भी बेकार क्यों न हो, लेकिन वह था तो चुरू सम्प्रदाय से ही। भले ही वह कूड़े का टुकड़ा था, फिर भी वह इस जगह पर लीडर बनने में सक्षम था। इतने वर्षों में इस तरह का विकास करने में सक्षम होना अभी भी बुरा नहीं है।"</w:t>
      </w:r>
      <w:r>
        <w:t xml:space="preserve"> </w:t>
      </w:r>
      <w:r>
        <w:rPr>
          <w:b w:val="0"/>
          <w:i w:val="0"/>
        </w:rPr>
        <w:t>कालवीर के अपमान भरे शब्दों को सुनने के बाद भी परवान ने धन्यवाद के लिये अपना सिर झुकाया। वह उसके सामने जवाब देने की थोड़ी सी भी हिम्मत नहीं कर सकता था।</w:t>
      </w:r>
      <w:r>
        <w:t xml:space="preserve"> </w:t>
      </w:r>
      <w:r>
        <w:rPr>
          <w:b w:val="0"/>
          <w:i w:val="0"/>
        </w:rPr>
        <w:t>कालवीर ने अपनी बात जारी रखते हुए आगे कहा,"मृत बुजुर्ग हमारे सम्प्रदाय के महत्वपूर्ण व्यक्ति थे और उनकी अंतिम इच्छा को पूरा करना भी हमारे लिये महत्वपूर्ण है। हमने अपने पत्र में आपको स्पष्ट रूप से बताया है। कल सुबह अपने कुल के सभी लोगों को इस हॉल में इकट्ठा होने के लिये कहें। ध्यान रहे, कबीले का एक भी सदस्य कल गायब नहीं होना चाहिए। मैं खुद चुरू सम्प्रदाय में ले जाने के लिये एक सदस्य का चयन करूंगा।"</w:t>
      </w:r>
      <w:r>
        <w:t xml:space="preserve"> </w:t>
      </w:r>
      <w:r>
        <w:rPr>
          <w:b w:val="0"/>
          <w:i w:val="0"/>
        </w:rPr>
        <w:t>आखिरी वाक्य बोलने के बाद उसने अपना सिर ऊंचा कर लिया जैसे कि वह ईश्वर के भाग्यशाली आदेश की घोषणा कर रहा हो।</w:t>
      </w:r>
      <w:r>
        <w:t xml:space="preserve"> </w:t>
      </w:r>
      <w:r>
        <w:rPr>
          <w:b w:val="0"/>
          <w:i w:val="0"/>
        </w:rPr>
        <w:t>आखिर किसका चयन करेगा कालवीर? क्या अथर्व कल उपस्थित रहेगा? और क्या हंगामा होने वाला है कल की सभा में?</w:t>
      </w:r>
    </w:p>
    <w:p>
      <w:r>
        <w:rPr>
          <w:b w:val="0"/>
          <w:i w:val="0"/>
        </w:rPr>
        <w:t>जानने के लिए सुनिए ‘The Warrior' सिर्फ Pocket FM App पर। ;;;;;</w:t>
      </w:r>
    </w:p>
    <w:p>
      <w:r>
        <w:br w:type="page"/>
      </w:r>
    </w:p>
    <w:p>
      <w:pPr>
        <w:pStyle w:val="Heading1"/>
      </w:pPr>
      <w:r>
        <w:t>Ep 24 - कालवीर की नज़र आर्या पर</w:t>
      </w:r>
    </w:p>
    <w:p>
      <w:r>
        <w:rPr>
          <w:b w:val="0"/>
          <w:i w:val="0"/>
        </w:rPr>
        <w:t>तभी कालवीर ने उदासीनता से कहा,"हमारा समय बहुत ही मूल्यवान है, और हमारे पास केवल कल का ही समय है। आप सभी चुरू सम्प्रदाय के वंशज हैं, इसलिये हम आपके लिये एक उपहार लाये हैं।"</w:t>
      </w:r>
      <w:r>
        <w:t xml:space="preserve"> </w:t>
      </w:r>
      <w:r>
        <w:rPr>
          <w:b w:val="0"/>
          <w:i w:val="0"/>
        </w:rPr>
        <w:t>इतना कहकर उसने पीछे खड़े एक व्यक्ति की ओर देखते हुए कहा,</w:t>
      </w:r>
      <w:r>
        <w:t xml:space="preserve"> </w:t>
      </w:r>
      <w:r>
        <w:rPr>
          <w:b w:val="0"/>
          <w:i w:val="0"/>
        </w:rPr>
        <w:t>"झुन्नी, उपहार परवान को सौंप दो।"</w:t>
      </w:r>
      <w:r>
        <w:t xml:space="preserve"> </w:t>
      </w:r>
      <w:r>
        <w:rPr>
          <w:b w:val="0"/>
          <w:i w:val="0"/>
        </w:rPr>
        <w:t>झुन्नी नाम का व्यक्ति आगे बढ़ा और बिना किसी भाव के परवान के सामने एक लकड़ी का बॉक्स रख दिया। जब परवान ने वह बॉक्स लिया, तो उसके हाथ कांपने लगे और उसके चेहरे के भाव भयभीत हो गये।</w:t>
      </w:r>
      <w:r>
        <w:t xml:space="preserve"> </w:t>
      </w:r>
      <w:r>
        <w:rPr>
          <w:b w:val="0"/>
          <w:i w:val="0"/>
        </w:rPr>
        <w:t>"आपका बहुत-बहुत धन्यवाद! इस उपहार के लिये मैं चुरू सम्प्रदाय का आभार प्रकट करता हूं।"परवान ने कांपती हुई आवाज में कहा।</w:t>
      </w:r>
      <w:r>
        <w:t xml:space="preserve"> </w:t>
      </w:r>
      <w:r>
        <w:rPr>
          <w:b w:val="0"/>
          <w:i w:val="0"/>
        </w:rPr>
        <w:t>कालवीर ने उस बॉक्स के बारे में बताते हुए परवान से कहा,</w:t>
      </w:r>
      <w:r>
        <w:t xml:space="preserve"> </w:t>
      </w:r>
      <w:r>
        <w:rPr>
          <w:b w:val="0"/>
          <w:i w:val="0"/>
        </w:rPr>
        <w:t>"इस बॉक्स के अंदर जो चीज़ है, उसे गहन शक्ति यानी ओपनिंग पाउडर कहा जाता है। यह किसी की भी मिस्टिक वेन्स को साफ़ कर सकता है, जिससे उस व्यक्ति की साधना की गति कुछ समय के लिये तेजी से बढ़ जाती है। और यह पाउडर किसी कारण से टूटीहुई मिस्टिक वेन्स को भी ठीक करने में काफी मदद करता है। इसलिये इस पाउडर को हमारे सम्प्रदाय में बहुत असरदार औषधि माना जाता है।"</w:t>
      </w:r>
    </w:p>
    <w:p>
      <w:r>
        <w:rPr>
          <w:b w:val="0"/>
          <w:i w:val="0"/>
        </w:rPr>
        <w:t>"किसी भी कारण से टूटी हुई मिस्टिक वेन्स को ठीक करने में मदद कर सकता है..."जब यह बात हरीन ने सुनी, तो उनकी आंखों में एक पल के लिये अजीब सी रोशनी चमकने लगी, लेकिन यह चमक ज़्यादा देर तक बरकरार नहीं रही और उन्होंने अंदर ही अंदर एक आह भरी।</w:t>
      </w:r>
      <w:r>
        <w:t xml:space="preserve"> </w:t>
      </w:r>
      <w:r>
        <w:rPr>
          <w:b w:val="0"/>
          <w:i w:val="0"/>
        </w:rPr>
        <w:t>परवान ने बॉक्स को सावधानी से एक तरफ रख दिया और फिर आभार प्रकट करते हुए कहा,</w:t>
      </w:r>
      <w:r>
        <w:t xml:space="preserve"> </w:t>
      </w:r>
      <w:r>
        <w:rPr>
          <w:b w:val="0"/>
          <w:i w:val="0"/>
        </w:rPr>
        <w:t>"चूंकि यह चुरू सम्प्रदाय की औषधि है, तो इसका प्रभाव मेरी कल्पना से परे होगा। मुझे नहीं पता कि मैं युवा मास्टर के इस महान उपकार का बदला कैसे चुका पाऊंगा... अब चूंकि युवा मास्टर को आराम करने की ज़रूरत नहीं है, तो क्या आप चुरू कबीला घूमना चाहेंगे या फिर तियान सिटी को देखना चाहेंगे? भले ही यह छोटा सा शहर है, लेकिन यहां बहुत सी ऐसी चीजें हैं जो आपकी आंखें चमका सकती हैं।"</w:t>
      </w:r>
      <w:r>
        <w:t xml:space="preserve"> </w:t>
      </w:r>
      <w:r>
        <w:rPr>
          <w:b w:val="0"/>
          <w:i w:val="0"/>
        </w:rPr>
        <w:t>परवान की बात पर कालवीर ने अपना सिर हिलाया। यह देखकर परवान तुरंत बाहर गया और अपने बेटे आरव को खींचकर ले आया और कहा,</w:t>
      </w:r>
      <w:r>
        <w:t xml:space="preserve"> </w:t>
      </w:r>
      <w:r>
        <w:rPr>
          <w:b w:val="0"/>
          <w:i w:val="0"/>
        </w:rPr>
        <w:t>"यह मेरा बेटा आरव है, उम्र में युवा मास्टर के समान ही है। यह आपको बाहर घुमाने के लिये ले जा सकता है।"</w:t>
      </w:r>
      <w:r>
        <w:t xml:space="preserve"> </w:t>
      </w:r>
      <w:r>
        <w:rPr>
          <w:b w:val="0"/>
          <w:i w:val="0"/>
        </w:rPr>
        <w:t>परवान का इरादा बहुत ही स्पष्ट था। वह चाहता था कि जितना संभव हो, आरव कालवीर से मिले और अच्छे संबंध बनाए, ताकि चुरू सम्प्रदाय में ले जाने की उसकी संभावना और ज्यादा बढ़ सके।</w:t>
      </w:r>
      <w:r>
        <w:t xml:space="preserve"> </w:t>
      </w:r>
      <w:r>
        <w:rPr>
          <w:b w:val="0"/>
          <w:i w:val="0"/>
        </w:rPr>
        <w:t>कालवीर ने आरव की ओर देखा और उदासीनता से कहा,</w:t>
      </w:r>
      <w:r>
        <w:t xml:space="preserve"> </w:t>
      </w:r>
      <w:r>
        <w:rPr>
          <w:b w:val="0"/>
          <w:i w:val="0"/>
        </w:rPr>
        <w:t>"ठीक है, तो फिर हमें टहलने के लिये बाहर ले चलो। और बाकी के लोग अब अपना-अपना काम कर सकते हैं। मुझे बहुत से लोगों द्वारा घिरे रहना पसंद नहीं है। जब मुझे ज़रूरत होगी, तो मैं तुम्हें ढूंढ लूंगा।"</w:t>
      </w:r>
    </w:p>
    <w:p>
      <w:r>
        <w:rPr>
          <w:b w:val="0"/>
          <w:i w:val="0"/>
        </w:rPr>
        <w:t>"हां, हां!"परवान ने तुरंत सिर हिलाते हुए उत्तर देते हुए कहा।</w:t>
      </w:r>
      <w:r>
        <w:t xml:space="preserve"> </w:t>
      </w:r>
      <w:r>
        <w:rPr>
          <w:b w:val="0"/>
          <w:i w:val="0"/>
        </w:rPr>
        <w:t>"यदि आपको किसी भी चीज़ की ज़रूरत हो, तो तुरंत यहां किसी को भी बता दीजिएगा। आरव, कृपया सम्मानित अतिथियों का अच्छी तरह से ख्याल रखना।"</w:t>
      </w:r>
    </w:p>
    <w:p>
      <w:r>
        <w:rPr>
          <w:b w:val="0"/>
          <w:i w:val="0"/>
        </w:rPr>
        <w:t>"हां, पिता जी।"आरव ने कहा।</w:t>
      </w:r>
      <w:r>
        <w:t xml:space="preserve"> </w:t>
      </w:r>
      <w:r>
        <w:rPr>
          <w:b w:val="0"/>
          <w:i w:val="0"/>
        </w:rPr>
        <w:t>उसके बाद परवान और बाकी के पांचों बुज़ुर्ग वहां से चले गये। आरव, कालवीर के बगल में आया और विनम्रतापूर्वक झुकते हुए कहा,"युवा मास्टर, भले ही यह तियान शहर छोटा है, लेकिन इसमें वह सब कुछ है जिसकी आप चाहत रखते हैं। तो युवा मास्टर, सबसे पहले क्या देखना पसंद करेंगे — सुंदर दृश्य, बढ़िया व्यंजन या फिर सुंदर महिलाएं?"</w:t>
      </w:r>
      <w:r>
        <w:t xml:space="preserve"> </w:t>
      </w:r>
      <w:r>
        <w:rPr>
          <w:b w:val="0"/>
          <w:i w:val="0"/>
        </w:rPr>
        <w:t>आरव के चेहरे की अस्पष्ट मुस्कान को देखकर कालवीर की आँखें चमक उठीं और उसने एक भद्दी मुस्कान के साथ कहा,"एक पुरुष के रूप में आपको क्या लगता है कि हमें सबसे पहले किस चीज का अनुभव करना चाहिए?"</w:t>
      </w:r>
      <w:r>
        <w:t xml:space="preserve"> </w:t>
      </w:r>
      <w:r>
        <w:rPr>
          <w:b w:val="0"/>
          <w:i w:val="0"/>
        </w:rPr>
        <w:t>कालवीर के चेहरे से आरव पहले ही समझ गया था कि आखिर वह कैसा व्यक्ति है। उसने तुरंत हँसते हुए कहा,</w:t>
      </w:r>
      <w:r>
        <w:t xml:space="preserve"> </w:t>
      </w:r>
      <w:r>
        <w:rPr>
          <w:b w:val="0"/>
          <w:i w:val="0"/>
        </w:rPr>
        <w:t>"कोई भी आपको देखकर एक ही नज़र में बता सकता है कि आप एक सच्चे मर्द हैं! और जाहिर है कि हमें पहले उन्हीं चीजों का अनुभव करना चाहिए जिनका एक सच्चा मर्द आनंद लेता है! चलो, पहले हम उस तरफ एक चक्कर लगाकर आते हैं।"</w:t>
      </w:r>
    </w:p>
    <w:p>
      <w:r>
        <w:rPr>
          <w:b w:val="0"/>
          <w:i w:val="0"/>
        </w:rPr>
        <w:t>"लड़के, तुम बहुत समझदार हो,"कालवीर ने अपने होंठ सिकोड़ते हुए कहा और एक पल के लिए आरव की आँखों में देखा और फिर कहा,"चलो चलें।"</w:t>
      </w:r>
      <w:r>
        <w:t xml:space="preserve"> </w:t>
      </w:r>
      <w:r>
        <w:rPr>
          <w:b w:val="0"/>
          <w:i w:val="0"/>
        </w:rPr>
        <w:t>जैसे ही वो दोनों आगे बढ़ने वाले थे, तभी कालवीर की नज़र एक खूबसूरत लड़की पर पड़ी।</w:t>
      </w:r>
      <w:r>
        <w:t xml:space="preserve"> </w:t>
      </w:r>
      <w:r>
        <w:rPr>
          <w:b w:val="0"/>
          <w:i w:val="0"/>
        </w:rPr>
        <w:t>उस लड़की का शरीर बेहद नाजुक और आकर्षक था। दूर से देखने पर उसका शरीर इतना सुंदर था कि उसे शब्दों में बयान करना कठिन था। उसकी नीली पोशाक उसकी धीमी चाल के कारण हवा में तैर रही थी और उसकी पतली कमर तथा सुराहीदार गर्दन अद्भुत रूप से मनमोहक लग रही थी। वह आत्मा को झकझोर देने वाला आकर्षण बिखेर रही थी और उसका रूप और अंदाज़  एक गौरवपूर्ण एहसास से भरा हुआ था, जो इस दुनिया से परे था।</w:t>
      </w:r>
      <w:r>
        <w:t xml:space="preserve"> </w:t>
      </w:r>
      <w:r>
        <w:rPr>
          <w:b w:val="0"/>
          <w:i w:val="0"/>
        </w:rPr>
        <w:t>यह दृश्य देखकर कालवीर का मुँह खुला का खुला रह गया और उसका पूरा शरीर अकड़ गया। उसकी आँखें दूर से उस उत्कृष्ट सुंदरता वाली लड़की को देखती रहीं। अंदर से घबराते हुए उसे लगभग यह विश्वास हो गया कि वह किसी नदी की अप्सरा को देख रहा है। उसकी घूरती निगाहों को देखकर लड़की ने अपना चेहरा उसकी ओर घुमाया और एक ठंडी नज़र से उसे देखा, फिर अपना सिर घुमाया और अपने आँगन में चली गई। ये लड़की आर्या थी।</w:t>
      </w:r>
      <w:r>
        <w:t xml:space="preserve"> </w:t>
      </w:r>
      <w:r>
        <w:rPr>
          <w:b w:val="0"/>
          <w:i w:val="0"/>
        </w:rPr>
        <w:t>आर्या के उसकी नज़रों से ओझल हो जाने के बाद भी कालवीर बहुत देर तक अपने होश में नहीं लौटा।</w:t>
      </w:r>
      <w:r>
        <w:t xml:space="preserve"> </w:t>
      </w:r>
      <w:r>
        <w:rPr>
          <w:b w:val="0"/>
          <w:i w:val="0"/>
        </w:rPr>
        <w:t>आर्या के इस तरह अचानक सामने आ जाने से आरव का दिल एक बार जोर से धड़क उठा, क्योंकि उसने प्रार्थना की थी कि कालवीर का सामना गलती से भी आर्या से न हो। लेकिन दुर्भाग्य से कालवीर ने उसे देख लिया और वही प्रतिक्रिया दिखाई जो ज्यादातर पुरुष आर्या को देखकर व्यक्त करते थे। बल्कि कालवीर की प्रतिक्रिया तो और भी ज्यादा भयावह थी।</w:t>
      </w:r>
      <w:r>
        <w:t xml:space="preserve"> </w:t>
      </w:r>
      <w:r>
        <w:rPr>
          <w:b w:val="0"/>
          <w:i w:val="0"/>
        </w:rPr>
        <w:t>आरव का दिल तुरंत काँपने लगा। इस छोटे से शहर में ऐसी कोई महिला नहीं हो सकती थी जिस पर कालवीर की नज़र पड़ने के बाद वह उससे बच सके। इसका मतलब यह था कि अब आरव के लाख कोशिश करने पर भी वह आर्या को प्राप्त नहीं कर पाएगा।</w:t>
      </w:r>
      <w:r>
        <w:t xml:space="preserve"> </w:t>
      </w:r>
      <w:r>
        <w:rPr>
          <w:b w:val="0"/>
          <w:i w:val="0"/>
        </w:rPr>
        <w:t>उसने अपने दाँत हल्के से भींच लिए, और कालवीर ने सामने हाथ लहराते हुए आवाज़ लगाई," वह लड़की... वह लड़की कौन है?"</w:t>
      </w:r>
      <w:r>
        <w:t xml:space="preserve"> </w:t>
      </w:r>
      <w:r>
        <w:rPr>
          <w:b w:val="0"/>
          <w:i w:val="0"/>
        </w:rPr>
        <w:t>कालवीर के दिल में उथल-पुथल मची हुई थी। उसने अपनी काँपती हुई आवाज़ में कहा,"इस दुनिया में वास्तव में यह महिला इतनी खूबसूरत है! मेरी सभी पत्नियाँ, रखैलें और वे सभी महिलाएँ जिनके साथ मैं खेल चुका हूँ, उन सभी को एक साथ जोड़कर भी उनका मुकाबला इस लड़की से नहीं किया जा सकता... यह लड़की नहीं... यह तो परी है, परी!"</w:t>
      </w:r>
      <w:r>
        <w:t xml:space="preserve"> </w:t>
      </w:r>
      <w:r>
        <w:rPr>
          <w:b w:val="0"/>
          <w:i w:val="0"/>
        </w:rPr>
        <w:t>कालवीर इतने जोश में आ गया था कि उसकी आँखों में उसकी हवस साफ-साफ देखी जा सकती थी। आरव ने अपने नेक इरादे वाले रवैये को उजागर किया और मुस्कराते हुए कहा,</w:t>
      </w:r>
      <w:r>
        <w:t xml:space="preserve"> </w:t>
      </w:r>
      <w:r>
        <w:rPr>
          <w:b w:val="0"/>
          <w:i w:val="0"/>
        </w:rPr>
        <w:t>"उसका नाम आर्या है, वह हमारे तियान शहर की सबसे खूबसूरत महिला है। वह सचमुच एक परी जैसी इंसान है।"</w:t>
      </w:r>
    </w:p>
    <w:p>
      <w:r>
        <w:rPr>
          <w:b w:val="0"/>
          <w:i w:val="0"/>
        </w:rPr>
        <w:t>"आर्या,"कालवीर ने उसका नाम दोहराते हुए कहा,"क्या वह चुरू कबीले की सदस्य है?"</w:t>
      </w:r>
    </w:p>
    <w:p>
      <w:r>
        <w:rPr>
          <w:b w:val="0"/>
          <w:i w:val="0"/>
        </w:rPr>
        <w:t>"नहीं!"आरव ने अपनी आँखें सिकोड़ते हुए कहा,</w:t>
      </w:r>
      <w:r>
        <w:t xml:space="preserve"> </w:t>
      </w:r>
      <w:r>
        <w:rPr>
          <w:b w:val="0"/>
          <w:i w:val="0"/>
        </w:rPr>
        <w:t>"वह हमारे कबीले की सदस्य नहीं है। वह तियान शहर के सबसे अमीर व्यापारी की बेटी है। उसने तीन दिन पहले ही कबीले के पाँचवें बुज़ुर्ग हरीन के पोते अथर्व से शादी की है।"</w:t>
      </w:r>
    </w:p>
    <w:p>
      <w:r>
        <w:rPr>
          <w:b w:val="0"/>
          <w:i w:val="0"/>
        </w:rPr>
        <w:t>"क्या? वह शादीशुदा है?"कालवीर के चेहरे पर निराशा के भाव दिखने लगे जो तुरंत ही जलन और गहरी ईर्ष्या में बदल गए,"वह वास्तव में शादीशुदा है ? उसने आपके चुरू कबीले में शादी कर ली? यह एक घटिया मजाक है! चुरू कबीले के एक बुज़ुर्ग का पोता भला इस तरह की परी के योग्य कैसे हो सकता है?"</w:t>
      </w:r>
      <w:r>
        <w:t xml:space="preserve"> </w:t>
      </w:r>
      <w:r>
        <w:rPr>
          <w:b w:val="0"/>
          <w:i w:val="0"/>
        </w:rPr>
        <w:t>आरव ने उसकी बात पर सहमति व्यक्त करते हुए कहा,</w:t>
      </w:r>
      <w:r>
        <w:t xml:space="preserve"> </w:t>
      </w:r>
      <w:r>
        <w:rPr>
          <w:b w:val="0"/>
          <w:i w:val="0"/>
        </w:rPr>
        <w:t>"भले ही यह हंसी का पात्र है, लेकिन यह एक कड़वा सत्य भी है। वह लड़का इस परी के लिए बिल्कुल भी योग्य नहीं है। केवल युवा मास्टर जैसा प्रतिभाशाली व्यक्ति ही इस तरह की परी के योग्य हो सकता है। युवामास्टर को पता नहीं है कि उसने जिससे शादी की है, वह बुजुर्ग का पोता है, लेकिन वह वास्तव में हमारे कबीले का सबसे बेकार व्यक्ति है... उसकी मिस्टिक वेन्स बचपन से ही खराब हो गई हैं, और अब भी वह प्राथमिक गहन क्षेत्र के पहले स्तर पर ही है। यह बात हमारे कबीले के लिए सबसे अपमानजनक है।"</w:t>
      </w:r>
    </w:p>
    <w:p>
      <w:r>
        <w:rPr>
          <w:b w:val="0"/>
          <w:i w:val="0"/>
        </w:rPr>
        <w:t>"क.. क्या?"यह बात सुनकर कालवीर का चेहरा लगभग जलकर राख हो गया, उसके हाथ कांपने लगे और उसने कांपती हुई तेज़ आवाज़ में कहा,"यह सुंदरता इस तरह के कचरे के साथ विवाहित है! यह तो एक दंडनीय अपराध है।"</w:t>
      </w:r>
    </w:p>
    <w:p>
      <w:r>
        <w:rPr>
          <w:b w:val="0"/>
          <w:i w:val="0"/>
        </w:rPr>
        <w:t>"उस तरह की महिला मेरी होनी चाहिए, कालवीर की होनी चाहिए! चुरू कबीले का ये कूड़े का टुकड़ा उसके लायक कैसे हो सकता है?"कालवीर धीमी आवाज़ में गुर्राया, उसकी ईर्ष्या की ज्वाला भड़क उठी और वह तुरंत ही उस आंगन की ओर जाने लगा जहाँ पर अभी-अभी आर्या ने प्रवेश किया था।</w:t>
      </w:r>
      <w:r>
        <w:t xml:space="preserve"> </w:t>
      </w:r>
      <w:r>
        <w:rPr>
          <w:b w:val="0"/>
          <w:i w:val="0"/>
        </w:rPr>
        <w:t>वह केवल दो कदम ही चला था कि उसके पीछे से एक ज़ोरदार और गरिमापूर्ण आवाज़ आई,</w:t>
      </w:r>
      <w:r>
        <w:t xml:space="preserve"> </w:t>
      </w:r>
      <w:r>
        <w:rPr>
          <w:b w:val="0"/>
          <w:i w:val="0"/>
        </w:rPr>
        <w:t>"युवामास्टर! सम्प्रदाय लीडर द्वारा आपको यहाँ आने के लिये नियुक्त करना भी आपके लिये सीखने का अनुभव है। लीडर ने आपको विशेष रूप से चेतावनी दी है कि आपको कुछ ऐसा काम नहीं करना चाहिए जिससे कि सम्प्रदाय की प्रतिष्ठा हानि हो! और  ख़ास कर किसी की पत्नी को छीनने जैसा नीच काम तो बिल्कुल भी नहीं।"</w:t>
      </w:r>
      <w:r>
        <w:t xml:space="preserve"> </w:t>
      </w:r>
      <w:r>
        <w:rPr>
          <w:b w:val="0"/>
          <w:i w:val="0"/>
        </w:rPr>
        <w:t>कालवीर ने तुरंत हिलना बंद कर दिया, उसका पूरा चेहरा इस समय वासना से भरा हुआ था, लेकिन फिर भी उसने आज्ञाकारी ढंग से आगे बढ़ना बंद कर दिया।</w:t>
      </w:r>
      <w:r>
        <w:t xml:space="preserve"> </w:t>
      </w:r>
      <w:r>
        <w:rPr>
          <w:b w:val="0"/>
          <w:i w:val="0"/>
        </w:rPr>
        <w:t>आरव ने हैरानी से मोशान नाम के बुज़ुर्ग को देखा जिसने कालवीर को आगे बढ़ने से रोक दिया था, उसे देखकर ऐसा लग रहा था जैसे कि वह न केवल कालवीर की रक्षा के लिये आया था बल्कि वह उसका निरीक्षक भी था। कालवीर को डराने के लिये उसका केवल एक वाक्य ही काफ़ी था। इसके अलावा उसकी बातों से यह स्पष्ट था कि कालवीर पहले भी कई बार अन्य लोगों की पत्नियों को छीन चुका है।</w:t>
      </w:r>
      <w:r>
        <w:t xml:space="preserve"> </w:t>
      </w:r>
      <w:r>
        <w:rPr>
          <w:b w:val="0"/>
          <w:i w:val="0"/>
        </w:rPr>
        <w:t>आरव की निगाहें तुरंत डगमगा गईं। वह तेजी से कालवीर के पास गया और धीमी आवाज़ में फुसफुसाया,</w:t>
      </w:r>
      <w:r>
        <w:t xml:space="preserve"> </w:t>
      </w:r>
      <w:r>
        <w:rPr>
          <w:b w:val="0"/>
          <w:i w:val="0"/>
        </w:rPr>
        <w:t>"युवामास्टर, यदि आपने अपनी नज़रें आर्या पर गड़ा ही दी हैं, तो आपको उसे पाने के लिये बल का प्रयोग नहीं करना चाहिए , उसके लिए अन्य तरीके भी हैं।"</w:t>
      </w:r>
    </w:p>
    <w:p>
      <w:r>
        <w:rPr>
          <w:b w:val="0"/>
          <w:i w:val="0"/>
        </w:rPr>
        <w:t>"तरीके? कौन से तरीके?"कालवीर ने अपना सिर घुमाया और अपनी जलती हुई निगाहों से उसकी ओर देखा।</w:t>
      </w:r>
      <w:r>
        <w:t xml:space="preserve"> </w:t>
      </w:r>
      <w:r>
        <w:rPr>
          <w:b w:val="0"/>
          <w:i w:val="0"/>
        </w:rPr>
        <w:t>आरव तुरंत उसके कानों की ओर झुका और उसके कान में तेजी से फुसफुसाया। आरव की बात खत्म करने के बाद कालवीर की आँखें तुरंत चमक उठीं। उसके चेहरे पर एक भद्दी मुस्कान भी दिखाई देने लगी।</w:t>
      </w:r>
      <w:r>
        <w:t xml:space="preserve"> </w:t>
      </w:r>
      <w:r>
        <w:rPr>
          <w:b w:val="0"/>
          <w:i w:val="0"/>
        </w:rPr>
        <w:t>आरव ने आगे कहा,</w:t>
      </w:r>
      <w:r>
        <w:t xml:space="preserve"> </w:t>
      </w:r>
      <w:r>
        <w:rPr>
          <w:b w:val="0"/>
          <w:i w:val="0"/>
        </w:rPr>
        <w:t>"यह कुछ ऐसा है जो मुझे अभी-अभी पता चला है और मैंने ये अभी तक किसी को नहीं बताया है। मैंने नहीं सोचा था कि यह युवा मास्टर के काम आ जाएगा।"</w:t>
      </w:r>
      <w:r>
        <w:t xml:space="preserve"> </w:t>
      </w:r>
      <w:r>
        <w:rPr>
          <w:b w:val="0"/>
          <w:i w:val="0"/>
        </w:rPr>
        <w:t>कालवीर की भद्दी मुस्कान को देखकर आरव का दिल घृणा से भर गया, लेकिन उसके चेहरे पर अभी भी आज्ञाकारी मुस्कान दिखाई दे रही थी।</w:t>
      </w:r>
      <w:r>
        <w:t xml:space="preserve"> </w:t>
      </w:r>
      <w:r>
        <w:rPr>
          <w:b w:val="0"/>
          <w:i w:val="0"/>
        </w:rPr>
        <w:t>"बहुत अच्छा। यह बहुत ही अच्छा है।"कालवीर ने अपना सिर हिलाते हुए कहा।</w:t>
      </w:r>
      <w:r>
        <w:t xml:space="preserve"> </w:t>
      </w:r>
      <w:r>
        <w:rPr>
          <w:b w:val="0"/>
          <w:i w:val="0"/>
        </w:rPr>
        <w:t>तभी आरव ने आगे कहा,</w:t>
      </w:r>
      <w:r>
        <w:t xml:space="preserve"> </w:t>
      </w:r>
      <w:r>
        <w:rPr>
          <w:b w:val="0"/>
          <w:i w:val="0"/>
        </w:rPr>
        <w:t>"ऐसा लगता है कि युवामास्टर की रुचि खूबसूरत महिलाओं में कुछ ज़्यादा है। वास्तव में हमारे कबीले में और भी सुंदर लड़कियाँ हैं। जिनमें से एक, पाँचवे बुज़ुर्ग की बेटी है, जो इस साल केवल पंद्रह साल की हुई है, लेकिन उसकी सुंदरता की कोई सीमा नहीं है। वह आर्या से कम नहीं है, और शायद उसमें आपकी दिलचस्पी हो सकती है।"</w:t>
      </w:r>
    </w:p>
    <w:p>
      <w:r>
        <w:rPr>
          <w:b w:val="0"/>
          <w:i w:val="0"/>
        </w:rPr>
        <w:t>"पंद्रह साल की और लगभग उस परी जितनी ही खूबसूरत?"कालवीर की आँखें तुरंत चौड़ी हो गईं, जिसमें भेड़िये जैसी चमक दिखाई दे रही थी।</w:t>
      </w:r>
      <w:r>
        <w:t xml:space="preserve"> </w:t>
      </w:r>
      <w:r>
        <w:rPr>
          <w:b w:val="0"/>
          <w:i w:val="0"/>
        </w:rPr>
        <w:t>उसकी आँखों को देखकर आरव को पता चल गया कि उसे अब आगे क्या करना है। वह एक बार फिर उसके कान के पास झुका और कुछ फुसफुसाया।</w:t>
      </w:r>
      <w:r>
        <w:t xml:space="preserve"> </w:t>
      </w:r>
      <w:r>
        <w:rPr>
          <w:b w:val="0"/>
          <w:i w:val="0"/>
        </w:rPr>
        <w:t>"हाहा हाहा!"कालवीर ने बेतहाशा हँसना शुरू कर दिया। उसकी आँखों में अश्लीलता और ज़्यादा बढ़ गई। उसने हँसते हुए कहा,"इस तरह दो सुंदरियों से मिलने के लिये, मुझे वापस जाकर पिताजी को ज़रूर धन्यवाद देना चाहिए!"</w:t>
      </w:r>
      <w:r>
        <w:t xml:space="preserve"> </w:t>
      </w:r>
      <w:r>
        <w:rPr>
          <w:b w:val="0"/>
          <w:i w:val="0"/>
        </w:rPr>
        <w:t>उसने अपनी आँखें सिकोड़ते हुए आगे आरव से कहा,"आप बहुत अच्छे हैं। यदि इन दो चीज़ों का सफलता पूर्वक ध्यान रखा जाता है, तो चुरू सम्प्रदाय लौटने के बाद, आपको बस मेरे पक्ष में रहना होगा।"</w:t>
      </w:r>
      <w:r>
        <w:t xml:space="preserve"> </w:t>
      </w:r>
      <w:r>
        <w:rPr>
          <w:b w:val="0"/>
          <w:i w:val="0"/>
        </w:rPr>
        <w:t>आरव का पूरा शरीर काँप गया और तुरंत भारी प्रणाम के साथ कालवीर के सामने घुटनों पर बैठ गया और उसे धन्यवाद देते हुए कहा,"यदि युवा मास्टर के साथ रहना संभव हुआ, तो मैं बेशक युवा मास्टर का ख़याल रखूँगा।"</w:t>
      </w:r>
      <w:r>
        <w:t xml:space="preserve"> </w:t>
      </w:r>
      <w:r>
        <w:rPr>
          <w:b w:val="0"/>
          <w:i w:val="0"/>
        </w:rPr>
        <w:t>इस परिणाम से आरव का दिल खुश और हैरानी से भर गया था। पहले ही चुरू सम्प्रदाय में प्रवेश करना स्वर्ग में कदम रखने जैसा था, उसमें भी सम्प्रदाय के लीडर के बेटे का मार्ग पर चलने में सक्षम होना एक पूरी तरह से अलग बात है। यह कुछ ऐसा था जिसकी आरव ने पहले सोचने की भी हिम्मत नहीं की थी।</w:t>
      </w:r>
      <w:r>
        <w:t xml:space="preserve"> </w:t>
      </w:r>
      <w:r>
        <w:rPr>
          <w:b w:val="0"/>
          <w:i w:val="0"/>
        </w:rPr>
        <w:t>तो क्या होगा कहानी में आगे? क्या योजना बनाई है कालवीर और आरव ने? जानने के लिए सुनिए ‘The Warrior' सिर्फ Pocket FM App पर। ;;;;</w:t>
      </w:r>
    </w:p>
    <w:p>
      <w:r>
        <w:br w:type="page"/>
      </w:r>
    </w:p>
    <w:p>
      <w:pPr>
        <w:pStyle w:val="Heading1"/>
      </w:pPr>
      <w:r>
        <w:t>Ep 25 - सारिका का अथर्व के लिए जानलेवा कदम</w:t>
      </w:r>
    </w:p>
    <w:p>
      <w:r>
        <w:rPr>
          <w:b w:val="0"/>
          <w:i w:val="0"/>
        </w:rPr>
        <w:t>हालांकि, पहली नज़र में कालवीर को देखने पर उन्हें निराशा हुई। उन्हें कालवीर के अंदर वह नम्रता, संयम और ठीक उदारता देखने को नहीं मिली जो एक महान सम्प्रदाय के प्रत्यक्ष शिष्य में होनी चाहिए।बल्कि उन्होंने उसकी आंखों में केवल एक अहंकारी और अत्याचारी भाव देखा। वह बिल्कुल एक लाड़-प्यार में पला और बिगड़ैल प्लेबॉय लग रहा था।</w:t>
      </w:r>
      <w:r>
        <w:t xml:space="preserve"> </w:t>
      </w:r>
      <w:r>
        <w:rPr>
          <w:b w:val="0"/>
          <w:i w:val="0"/>
        </w:rPr>
        <w:t>लेकिन थोड़ी देर तक ध्यान से सोचने के बाद हरीन को एहसास हुआ कि वे चुरू सम्प्रदाय से कुछ ज़्यादा ही उम्मीदें कर रहे थे।आख़िरकार चुरू सम्प्रदाय इस छोटे से कबीले पर किसी महान व्यक्ति को क्यों भेजता? वो तो अगर उनके बुज़ुर्ग की अंतिम इच्छा की बात नहीं होती, तो वे कालवीर को भी इस जगह पर भेजने की ज़हमत न उठाते।</w:t>
      </w:r>
      <w:r>
        <w:t xml:space="preserve"> </w:t>
      </w:r>
      <w:r>
        <w:rPr>
          <w:b w:val="0"/>
          <w:i w:val="0"/>
        </w:rPr>
        <w:t>हरीन ये सोच ही रहे थे कि सारिका उनके कमरे में आ गई और उसने हरीन से कहा,"पिताजी, मैंने सुना है कि आप चुरू सम्प्रदाय के लोगों के स्वागत के लिए गए थे।"</w:t>
      </w:r>
      <w:r>
        <w:t xml:space="preserve"> </w:t>
      </w:r>
      <w:r>
        <w:rPr>
          <w:b w:val="0"/>
          <w:i w:val="0"/>
        </w:rPr>
        <w:t>सारिका हरीन के लिए खाना लेकर आई थी, जिसे उसने मेज़ पर रखने के बाद जिज्ञासा से आगे कहा,"क्या चुरू सम्प्रदाय के लोग यहाँ पहुंच चुके हैं? वे किस तरह के लोग हैं? क्या उनकी आभा सचमुच डरावनी है?"</w:t>
      </w:r>
      <w:r>
        <w:t xml:space="preserve"> </w:t>
      </w:r>
      <w:r>
        <w:rPr>
          <w:b w:val="0"/>
          <w:i w:val="0"/>
        </w:rPr>
        <w:t>सारिका के सवालों ने हरीन को कालवीर के पीछे खड़े बुज़ुर्ग ‘मोशान' की याद दिला दी। उन्होंने सिर हिलाया और कहा,"बेशक, उनकी शक्ति अपार है। इसलिए जब तक वे यहाँ हैं, तब तक कोशिश करना कि तुम उनसे दूरी बनाकर रहो। उनका नेतृत्व करने वाला युवक कोई भला इंसान नहीं है। इसलिए तुम्हें उनसे जितना हो सके, बचकर रहना चाहिए।"</w:t>
      </w:r>
      <w:r>
        <w:t xml:space="preserve"> </w:t>
      </w:r>
      <w:r>
        <w:rPr>
          <w:b w:val="0"/>
          <w:i w:val="0"/>
        </w:rPr>
        <w:t>सारिका ने एक आह भरी और अविश्वास से अपनी आंखें झपकाईं और फिर हल्के से सिर हिलाते हुए कहा,"मैं जानती हूं पिताजी, दरअसल मैं पहले से ही उनसे थोड़ा डरती हूं। आख़िरकार वे चुरू सम्प्रदाय से हैं, वे अवश्य ही अत्यंत शक्तिशाली होंगे।"</w:t>
      </w:r>
    </w:p>
    <w:p>
      <w:r>
        <w:rPr>
          <w:b w:val="0"/>
          <w:i w:val="0"/>
        </w:rPr>
        <w:t>"भले ही तुम उनके बारे में जानने के लिए उत्सुक हो, लेकिन तुम्हें उनसे दूर ही रहना चाहिए,"हरीन ने एक बार फिर सारिका को चेतावनी दी और फिर वे कमरे से बाहर जाने लगे।</w:t>
      </w:r>
      <w:r>
        <w:t xml:space="preserve"> </w:t>
      </w:r>
      <w:r>
        <w:rPr>
          <w:b w:val="0"/>
          <w:i w:val="0"/>
        </w:rPr>
        <w:t>तभी सारिका ने हरीन के चेहरे को देखते हुए कहा,"पिताजी, आपके मन में क्या चल रहा है? क्या कुछ ऐसा है जो आपको परेशान कर रहा है?"</w:t>
      </w:r>
      <w:r>
        <w:t xml:space="preserve"> </w:t>
      </w:r>
      <w:r>
        <w:rPr>
          <w:b w:val="0"/>
          <w:i w:val="0"/>
        </w:rPr>
        <w:t>सारिका के चेहरे पर इस समय घबराहट के भाव थे। एक बेटी के रूप में वह अपने पिता के चेहरे के भावों को एक झटके में ही समझ गई थी।</w:t>
      </w:r>
      <w:r>
        <w:t xml:space="preserve"> </w:t>
      </w:r>
      <w:r>
        <w:rPr>
          <w:b w:val="0"/>
          <w:i w:val="0"/>
        </w:rPr>
        <w:t>हरीन एक पल के लिए ठिठक गए, और फिर उन्होंने सिर हिलाते हुए कहा,"कुछ नहीं।"</w:t>
      </w:r>
      <w:r>
        <w:t xml:space="preserve"> </w:t>
      </w:r>
      <w:r>
        <w:rPr>
          <w:b w:val="0"/>
          <w:i w:val="0"/>
        </w:rPr>
        <w:t>वह एक पल के लिए रुके और सारिका के चेहरे को देखकर उन्हें समझ आ गया कि वे अपनी चतुर बेटी से कुछ नहीं छुपा सकते। इसलिए उन्होंने धीरे से कहा,"वो दरअसल, चुरू सम्प्रदाय के लोग एक ‘गहन शक्ति ओपनिंग पाउडर' नाम की औषधि लाए हैं। और कालवीर ने जो कहा, उसके अनुसार यह औषधि टूटे हुए मिस्टिक वेन्स को ठीक करने के लिए काफ़ी असरदार साबित हो सकती है।"</w:t>
      </w:r>
    </w:p>
    <w:p>
      <w:r>
        <w:rPr>
          <w:b w:val="0"/>
          <w:i w:val="0"/>
        </w:rPr>
        <w:t>"टूटे हुए मिस्टिक वेन्स को ठीक कर सकता है!"</w:t>
      </w:r>
      <w:r>
        <w:t xml:space="preserve"> </w:t>
      </w:r>
      <w:r>
        <w:rPr>
          <w:b w:val="0"/>
          <w:i w:val="0"/>
        </w:rPr>
        <w:t>जैसे ही यह बात सारिका के कानों में गई, वह उत्तेजना में चिल्ला उठी। अचानक उसके हाथों ने उसके कपड़ों को कसकर पकड़ लिया। वह हमेशा अथर्व की मिस्टिक वेन्स को ठीक करना चाहती थी। पिछले कई सालों में उसने हर संभव तरीके को खोजने का प्रयास किया था। लेकिन वह अब तक ऐसा कोई तरीका नहीं सोच पाई थी। इसलिए हरीन के शब्द उसकी इच्छा को पूरी करने वाली स्वर्ग की दिव्य ध्वनि जैसे लगे।</w:t>
      </w:r>
      <w:r>
        <w:t xml:space="preserve"> </w:t>
      </w:r>
      <w:r>
        <w:rPr>
          <w:b w:val="0"/>
          <w:i w:val="0"/>
        </w:rPr>
        <w:t>सारिका की उत्तेजना को देखकर हरीन ने उससे कहा,</w:t>
      </w:r>
      <w:r>
        <w:t xml:space="preserve"> </w:t>
      </w:r>
      <w:r>
        <w:rPr>
          <w:b w:val="0"/>
          <w:i w:val="0"/>
        </w:rPr>
        <w:t>"तुम्हें इतना खुश होने की ज़रूरत नहीं है। इस औषधि का दूसरा उपयोग किसी की साधना गति को कुछ समय के लिए तेज़ करना भी है और फिलहाल तो कबीले के लीडर और अन्य लोग इसे एक खजाना मानते हैं। इसलिए वे इसे अथर्व के शरीर पर उपयोग करने के लिए कभी नहीं मानेंगे। हम इसके लिए केवल एक उम्मीद ही कर सकते हैं।"</w:t>
      </w:r>
      <w:r>
        <w:t xml:space="preserve"> </w:t>
      </w:r>
      <w:r>
        <w:rPr>
          <w:b w:val="0"/>
          <w:i w:val="0"/>
        </w:rPr>
        <w:t>सारिका की अभिव्यक्ति तुरंत सुस्त हो गई। हरीन के शब्द उसके चेहरे पर ठंडा पानी पड़ने जैसे थे, जिसने उसकी सारी उत्सुकता ख़त्म कर दी। उसने अपने होंठ चबाए और पक्के इरादे से कहा,"चाहे कुछ भी हो, हमें अथर्व के लिए गहन शक्ति ओपनिंग पाउडर प्राप्त करना ही होगा। हम सबको पता है कि अथर्व को इसकी सबसे ज़्यादा ज़रूरत है।"</w:t>
      </w:r>
      <w:r>
        <w:t xml:space="preserve"> </w:t>
      </w:r>
      <w:r>
        <w:rPr>
          <w:b w:val="0"/>
          <w:i w:val="0"/>
        </w:rPr>
        <w:t>अपनी बेटी के विचार को सुनते ही, हरीन ने एक लंबी आह भरी और कहा,"मैं इसके लिए पूरी कोशिश करूंगा।"</w:t>
      </w:r>
      <w:r>
        <w:t xml:space="preserve"> </w:t>
      </w:r>
      <w:r>
        <w:rPr>
          <w:b w:val="0"/>
          <w:i w:val="0"/>
        </w:rPr>
        <w:t>भले ही हरीन ने कहा कि वह पूरी कोशिश करेगा, लेकिन वो अच्छी तरह से जानते थे कि उन्हें ओपनिंग पाउडर मिलने की कितनी कम उम्मीद थी... दूसरे शब्दों में कहें तो यह बिल्कुल असंभव था।</w:t>
      </w:r>
      <w:r>
        <w:t xml:space="preserve"> </w:t>
      </w:r>
      <w:r>
        <w:rPr>
          <w:b w:val="0"/>
          <w:i w:val="0"/>
        </w:rPr>
        <w:t>वहीं दूसरी ओर, इस समय रात हो चुकी थी। आर्या और अथर्व के कमरे में मोमबत्ती की हल्की रोशनी फैली हुई थी। आर्या ने बिस्तर पर बैठते हुए हल्के से कहा,</w:t>
      </w:r>
      <w:r>
        <w:t xml:space="preserve"> </w:t>
      </w:r>
      <w:r>
        <w:rPr>
          <w:b w:val="0"/>
          <w:i w:val="0"/>
        </w:rPr>
        <w:t>"मैंने आज चुरू सम्प्रदाय के कालवीर को देखा था।"</w:t>
      </w:r>
    </w:p>
    <w:p>
      <w:r>
        <w:rPr>
          <w:b w:val="0"/>
          <w:i w:val="0"/>
        </w:rPr>
        <w:t>"ओह... वह कैसा व्यक्ति है?"अथर्व ने उदासीनता से पूछा।</w:t>
      </w:r>
      <w:r>
        <w:t xml:space="preserve"> </w:t>
      </w:r>
      <w:r>
        <w:rPr>
          <w:b w:val="0"/>
          <w:i w:val="0"/>
        </w:rPr>
        <w:t>"वह बिलकुल एक दुष्ट और चरित्रहीन व्यक्ति है।"यह कहते हुए आर्या की भौंहें तुरंत झुक गईं, क्योंकि उसे याद आ गया था कि जब कालवीर ने उसे देखा था तो उसकी आंखों में केवल हवस दिखाई दे रही थी। आर्या की आंखों से घृणा की एक लहर गुजर गई। उसकी मास्टर ने उसे बताया था कि चुरू सम्प्रदाय के लीडर के चार बेटों में से अन्य तीन को महान प्रतिभा कहा जा सकता है, लेकिन चौथा पुत्र पूरी तरह से एक मूर्ख व्यक्ति है। लेकिन वह सम्प्रदाय के लीडर का सबसे छोटा बेटा है, इसलिये उस पर लीडर का सबसे ज्यादा स्नेह है।</w:t>
      </w:r>
      <w:r>
        <w:t xml:space="preserve"> </w:t>
      </w:r>
      <w:r>
        <w:rPr>
          <w:b w:val="0"/>
          <w:i w:val="0"/>
        </w:rPr>
        <w:t>आर्या के मुंह से कालवीर के लिये 'दुष्ट' शब्द सुनकर अथर्व ने कहा,"यह बिल्कुल सामान्य बात है। यदि तुम इसके बारे में गहराई से सोचोगी तो समझ जाओगी कि चुरू सम्प्रदाय यहां पर किस तरह के लोगों को भेजेगा। खैर, मुझे कल वहां पर केवल नाम के लिये उपस्थित रहना होगा, इसके अलावा मेरा उनसे कोई लेना-देना नहीं है।"</w:t>
      </w:r>
      <w:r>
        <w:t xml:space="preserve"> </w:t>
      </w:r>
      <w:r>
        <w:rPr>
          <w:b w:val="0"/>
          <w:i w:val="0"/>
        </w:rPr>
        <w:t>तभी अथर्व की भौंहें अचानक हिल गईं और उसके भाव थोड़े बदल गए। उसने अपना सिर उठाया और पूछा,"आर्या, मेरी वाइफी, तुमने कहा कि तुमने उसे देखा है? तो क्या उसने भी तुम्हें देखा था?"</w:t>
      </w:r>
      <w:r>
        <w:t xml:space="preserve"> </w:t>
      </w:r>
      <w:r>
        <w:rPr>
          <w:b w:val="0"/>
          <w:i w:val="0"/>
        </w:rPr>
        <w:t>अथर्व के इस प्रश्न पर आर्या ने भौंहें उठाते हुए कहा,"हां, उसने भी मुझे देखा था।"</w:t>
      </w:r>
      <w:r>
        <w:t xml:space="preserve"> </w:t>
      </w:r>
      <w:r>
        <w:rPr>
          <w:b w:val="0"/>
          <w:i w:val="0"/>
        </w:rPr>
        <w:t>अथर्व ने अपनी ठुड्डी रगड़ते हुए कहा,"तुमने कहा कि वह एक दुष्ट और चरित्रहीन व्यक्ति है। इस तरह के आदमी ने मेरी वाइफी को देख लिया, आह! अगर मेरा अनुमान सही है, तो तुम्हारी मास्टर तियान सिटी के आसपास होनी चाहिए, है ना?"</w:t>
      </w:r>
    </w:p>
    <w:p>
      <w:r>
        <w:rPr>
          <w:b w:val="0"/>
          <w:i w:val="0"/>
        </w:rPr>
        <w:t>"आपको कैसे पता?"आर्या ने आश्चर्य से पूछा।</w:t>
      </w:r>
      <w:r>
        <w:t xml:space="preserve"> </w:t>
      </w:r>
      <w:r>
        <w:rPr>
          <w:b w:val="0"/>
          <w:i w:val="0"/>
        </w:rPr>
        <w:t>आर्या के इस प्रश्न का अथर्व ने कोई जवाब नहीं दिया, बल्कि गंभीर भाव से उसने कहा,</w:t>
      </w:r>
      <w:r>
        <w:t xml:space="preserve"> </w:t>
      </w:r>
      <w:r>
        <w:rPr>
          <w:b w:val="0"/>
          <w:i w:val="0"/>
        </w:rPr>
        <w:t>"ऐसा है तो तुम अपनी मास्टर से बात करने का कोई तरीका सोचो। बेहतर होगा अगर वह कल यहां उपस्थित रहें।"</w:t>
      </w:r>
      <w:r>
        <w:t xml:space="preserve"> </w:t>
      </w:r>
      <w:r>
        <w:rPr>
          <w:b w:val="0"/>
          <w:i w:val="0"/>
        </w:rPr>
        <w:t>फिर एक पल सोचने के बाद वह थोड़ा शांत हो गया और उसने आगे कहा,"चूंकि वह तुम्हारी मास्टर हैं, इसलिये उन्हें यहां उपस्थित होने में कोई समस्या नहीं होगी, है ना?"</w:t>
      </w:r>
      <w:r>
        <w:t xml:space="preserve"> </w:t>
      </w:r>
      <w:r>
        <w:rPr>
          <w:b w:val="0"/>
          <w:i w:val="0"/>
        </w:rPr>
        <w:t>आर्या की नाज़ुक भौंहें थोड़ी ऊपर उठीं और फिर उसने एक पल के लिये चुपचाप सोचा। उसे एक बार फिर कालवीर की आंखों के भाव याद आ गये, जिन्हें उसने शाम को देखा था, और आखिरकार वह अथर्व के शब्दों के पीछे का मतलब समझ गई। उसकी अभिव्यक्ति में अचानक ऐंठन आ गई और उसने अपनी कमर पर लगे ध्वनि संचारक उपकरण को दबा दिया।</w:t>
      </w:r>
      <w:r>
        <w:t xml:space="preserve"> </w:t>
      </w:r>
      <w:r>
        <w:rPr>
          <w:b w:val="0"/>
          <w:i w:val="0"/>
        </w:rPr>
        <w:t>उसके बाद आर्या ने अथर्व को देखा, जो चुपचाप कोने में सोने के लिये कंबल बिछा रहा था। उसकी निगाहें थोड़ी झुक गईं। उसके ओंठ कई बार हिले और फिर अंत में उसने आवाज दी,</w:t>
      </w:r>
      <w:r>
        <w:t xml:space="preserve"> </w:t>
      </w:r>
      <w:r>
        <w:rPr>
          <w:b w:val="0"/>
          <w:i w:val="0"/>
        </w:rPr>
        <w:t>"आओ, बिस्तर पर ही सो जाओ।"</w:t>
      </w:r>
      <w:r>
        <w:t xml:space="preserve"> </w:t>
      </w:r>
      <w:r>
        <w:rPr>
          <w:b w:val="0"/>
          <w:i w:val="0"/>
        </w:rPr>
        <w:t>उसकी बात सुनकर अथर्व ने उसकी ओर देखा और अपनी आंखें चौड़ी करते हुए कहा,"वाइफी, तुमने अभी क्या कहा?"</w:t>
      </w:r>
      <w:r>
        <w:t xml:space="preserve"> </w:t>
      </w:r>
      <w:r>
        <w:rPr>
          <w:b w:val="0"/>
          <w:i w:val="0"/>
        </w:rPr>
        <w:t>आर्या ने अपने चेहरे के भाव छिपाने के लिये तुरंत अपना मुंह दूसरी ओर घुमा लिया और बेरुखी से उत्तर देते हुए कहा,"अगर तुमने नहीं सुना तो इसे भूल जाओ।"</w:t>
      </w:r>
    </w:p>
    <w:p>
      <w:r>
        <w:rPr>
          <w:b w:val="0"/>
          <w:i w:val="0"/>
        </w:rPr>
        <w:t>"अरे, मैंने सब सुना है! मैं भला कैसे नहीं सुन सकता था?"अथर्व ने तुरंत चावल चुगने वाले चूजे की तरह सिर हिलाते हुए कहा।</w:t>
      </w:r>
      <w:r>
        <w:t xml:space="preserve"> </w:t>
      </w:r>
      <w:r>
        <w:rPr>
          <w:b w:val="0"/>
          <w:i w:val="0"/>
        </w:rPr>
        <w:t>उसने अपने हाथ में मौजूद कंबल को तुरंत फेंक दिया और जल्दी से बिस्तर पर कूद गया। और एक प्रसन्न मुस्कान के साथ आर्या को देखते हुए कहा,"वाइफी, तुम आज रात अंदर सोओगी या बाहर?"</w:t>
      </w:r>
      <w:r>
        <w:t xml:space="preserve"> </w:t>
      </w:r>
      <w:r>
        <w:rPr>
          <w:b w:val="0"/>
          <w:i w:val="0"/>
        </w:rPr>
        <w:t>आर्या ने कुछ नहीं कहा। उसने अपने बर्फीले हाथ के एक झटके से कमरे की सभी मोमबत्तियां बुझा दीं, जिससे कमरे में अंधेरा छा गया। उसने अपने दिल में एक आह भरी और अथर्व को बेड पर धकेलते हुए दोनों के शरीर को कंबल से ढक दिया। अथर्व के बगल में उसकी ओर पीठ करके लेटते हुए आर्या ने कहा,"तुम्हें इसके बारे में ज्यादा सोचने की जरूरत नहीं है। मैं ऐसा सिर्फ इसलिये कर रही हूं ताकि तुम्हें तीन बजे उठकर मेरा इलाज करने में कोई परेशानी न हो। अगर तुमने कुछ भी ऐसा-वैसा करने की कोशिश की तो मैं तुम्हें बिस्तर से नीचे फेंक दूंगी।"</w:t>
      </w:r>
    </w:p>
    <w:p>
      <w:r>
        <w:rPr>
          <w:b w:val="0"/>
          <w:i w:val="0"/>
        </w:rPr>
        <w:t>"जैसी तुम्हारी इच्छा, मेरी प्यारी वाइफी!"अथर्व ने खुशी से कहा और कंबल खींचकर आर्या की भीनी खुशबू को महसूस किया।</w:t>
      </w:r>
      <w:r>
        <w:t xml:space="preserve"> </w:t>
      </w:r>
      <w:r>
        <w:rPr>
          <w:b w:val="0"/>
          <w:i w:val="0"/>
        </w:rPr>
        <w:t>अब अथर्व के द्वारा आर्या को कई बार 'वाइफी' कहा जा रहा था। शुरूआती रूठने-मनाने से लेकर अब यह शब्द उसे न केवल स्वाभाविक लगने लगा था बल्कि ‘मैं उसकी पत्नी हूं' ये  एहसास भी आर्या को होने लगा था। इस छोटे से परिवर्तन के कारण आर्या थोड़ी घबरा गई और अपनी आंखें बंद करके उन चीज़ों के बारे में सोचने से बचने की कोशिश करने लगीं, जो उसके दिल को अस्त-व्यस्त कर रही थीं। और कुछ देर बाद वह शांति से सो गई।</w:t>
      </w:r>
      <w:r>
        <w:t xml:space="preserve"> </w:t>
      </w:r>
      <w:r>
        <w:rPr>
          <w:b w:val="0"/>
          <w:i w:val="0"/>
        </w:rPr>
        <w:t>रात बीतने लगी और सुबह के तीन बज गए। इस समय पूरा कबीला शांत था। अंधेरे में सारिका के आंगन से एक हल्की सी आवाज आई और उस आवाज के साथ ही बंद घर का दरवाज़ा धीरे-धीरे खुला। एक काले कपड़ों से ढकी हुई एक पतली सी परछाई घर से बाहर निकली और कुछ देर आसपास देखने के बाद तेजी से बाहर की ओर भागी।</w:t>
      </w:r>
      <w:r>
        <w:t xml:space="preserve"> </w:t>
      </w:r>
      <w:r>
        <w:rPr>
          <w:b w:val="0"/>
          <w:i w:val="0"/>
        </w:rPr>
        <w:t>वो परछाई आंगन के गेट से बाहर कदम भी नहीं रख पाई थी कि उसके सामने एक लंबी आकृति आ गई, जिसने गंभीर आवाज में कहा,"तुम इतनी रात को कहां जा रही हो?"</w:t>
      </w:r>
      <w:r>
        <w:t xml:space="preserve"> </w:t>
      </w:r>
      <w:r>
        <w:rPr>
          <w:b w:val="0"/>
          <w:i w:val="0"/>
        </w:rPr>
        <w:t>काले कपड़ों में घर से निकलने वाली उस परछाई ने एक आह भरी और अपना नकाब ऊपर उठाया जिससे एक प्यारी और प्रभावशाली लड़की का चेहरा सामने आया। यह वास्तव में अथर्व की बुआ सारिका थी।</w:t>
      </w:r>
      <w:r>
        <w:t xml:space="preserve"> </w:t>
      </w:r>
      <w:r>
        <w:rPr>
          <w:b w:val="0"/>
          <w:i w:val="0"/>
        </w:rPr>
        <w:t>हरीन को सामने देखकर उसकी आत्मा कुछ क्षण के लिए कांप गई और उसने कांपती हुई आवाज़ में कुछ कहने की कोशिश की,"मैं... वो मैं... मैं..."वह इससे आगे कुछ नहीं कह पाई।</w:t>
      </w:r>
      <w:r>
        <w:t xml:space="preserve"> </w:t>
      </w:r>
      <w:r>
        <w:rPr>
          <w:b w:val="0"/>
          <w:i w:val="0"/>
        </w:rPr>
        <w:t>हरीन ने एक आह भरी और फिर धीमी आवाज़ में कहा,"सारिका, तुम गहन शक्ति ओपनिंग पाउडर चुराना चाहती हो, है ना?"</w:t>
      </w:r>
    </w:p>
    <w:p>
      <w:r>
        <w:rPr>
          <w:b w:val="0"/>
          <w:i w:val="0"/>
        </w:rPr>
        <w:t>"मैं... मैं..."सारिका ने लड़खड़ाते हुए अपना सिर नीचे कर लिया और चुप हो गई।</w:t>
      </w:r>
      <w:r>
        <w:t xml:space="preserve"> </w:t>
      </w:r>
      <w:r>
        <w:rPr>
          <w:b w:val="0"/>
          <w:i w:val="0"/>
        </w:rPr>
        <w:t>"तुम मेरी बेटी हो, इसलिये मुझे अच्छे से पता है कि इस समय तुम्हारे अंदर क्या चल रहा है?"हरीन ने एक बार फिर लंबी आह भरी और उसके कंधे को थपथपाते हुए कहा,</w:t>
      </w:r>
      <w:r>
        <w:t xml:space="preserve"> </w:t>
      </w:r>
      <w:r>
        <w:rPr>
          <w:b w:val="0"/>
          <w:i w:val="0"/>
        </w:rPr>
        <w:t>"आज शाम को ही मैंने तुम्हारे अजीब भाव को देख लिया था। इसलिये मैं यहां सुरक्षा के लिये आया हूं। निश्चित रूप से तुम गहन शक्ति ओपनिंग पाउडर चुराना चाहती हो, लेकिन तुम्हें पता है कि यह कितना खतरनाक है? यदि तुम किसी भी तरह पकड़ी जाती हो, तो मैं क्या, पूरी तियान सिटी में ऐसा कोई नहीं है जो चुरू सम्प्रदाय के लोगों से तुम्हें बचा सके।"</w:t>
      </w:r>
      <w:r>
        <w:t xml:space="preserve"> </w:t>
      </w:r>
      <w:r>
        <w:rPr>
          <w:b w:val="0"/>
          <w:i w:val="0"/>
        </w:rPr>
        <w:t>सारिका ने अपना सिर नीचे किया और अपने ओंठ काटते हुए कहा,"मैं ये बात जानती हूं, लेकिन अथर्व की स्थिति बहुत गंभीर है। वह स्पष्ट रूप से एक अच्छा व्यक्ति है, फिर भी सभी लोग उसकी निंदा करते हैं,उसका मज़ाक उड़ाते है। लोग उसे नीची दृष्टि से देखते हैं। यदि वह अपनी नसों को ठीक कर ले, तो कोई उसका मज़ाक नहीं उड़ाएगा। वह भी ताकतवर बन पाएगा।"</w:t>
      </w:r>
      <w:r>
        <w:t xml:space="preserve"> </w:t>
      </w:r>
      <w:r>
        <w:rPr>
          <w:b w:val="0"/>
          <w:i w:val="0"/>
        </w:rPr>
        <w:t>उसने आगे रुआंसी आवाज़ में कहा,</w:t>
      </w:r>
      <w:r>
        <w:t xml:space="preserve"> </w:t>
      </w:r>
      <w:r>
        <w:rPr>
          <w:b w:val="0"/>
          <w:i w:val="0"/>
        </w:rPr>
        <w:t>"पिताजी, क्या आप जानते हैं? जब भी मैं अथर्व का मज़ाक बनते हुए देखती हूं, तो मेरा दिल बेचैनी से भर जाता है...अगर मैं कैसे भी करके उसकी नसों को ठीक कर सकती हूं, चाहे इसके लिए भले ही मुझे एक चोर बनना पड़े और मुझे सज़ा-ए-मौत भी मिले, तब भी मैं ऐसा सौ बार करने को तैयार हूं।"</w:t>
      </w:r>
      <w:r>
        <w:t xml:space="preserve"> </w:t>
      </w:r>
      <w:r>
        <w:rPr>
          <w:b w:val="0"/>
          <w:i w:val="0"/>
        </w:rPr>
        <w:t>बात करते समय सारिका की आंखें पहले से ही आंसुओं से भर चुकी थीं। उसने अपना चेहरा अपने हाथों से ढंक लिया और अंततः रोने से खुद को नहीं रोक सकी।</w:t>
      </w:r>
      <w:r>
        <w:t xml:space="preserve"> </w:t>
      </w:r>
      <w:r>
        <w:rPr>
          <w:b w:val="0"/>
          <w:i w:val="0"/>
        </w:rPr>
        <w:t>हरीन के चेहरे पर एक ऐंठन आ गई। जब उसने अपनी रोती हुई बेटी को देखा, तो उसका दिल भी दुखी हो गया। उसने सारिका को सांत्वना देते हुए कहा,</w:t>
      </w:r>
      <w:r>
        <w:t xml:space="preserve"> </w:t>
      </w:r>
      <w:r>
        <w:rPr>
          <w:b w:val="0"/>
          <w:i w:val="0"/>
        </w:rPr>
        <w:t>"मुझे पता है कि तुम ये सब अथर्व के लिए कर रही हो, लेकिन क्या तुम्हें लगता है कि तुम अपनी ताकत से वो पाउडर परवान के पास से चुरा सकती हो? मेरी बात मानो और वापस जाकर सो जाओ। हांलाकि मैंने कुछ वर्षों में किसी चीज के लिए बहस नहीं की है, लेकिन वो पाउडर प्राप्त करने के लिए मैं अवश्य ही पूरा प्रयास करूंगा। तुम्हें इस तरह मूर्खतापूर्ण हरकत करने की जरूरत नहीं है। अगर सचमुच तुम्हें कुछ हो गया, तो उसके बाद अथर्व की देखभाल कौन करेगा?"</w:t>
      </w:r>
      <w:r>
        <w:t xml:space="preserve"> </w:t>
      </w:r>
      <w:r>
        <w:rPr>
          <w:b w:val="0"/>
          <w:i w:val="0"/>
        </w:rPr>
        <w:t>हरीन के अंतिम शब्दों ने सारिका के कोमल हृदय पर धीरे से प्रहार किया, जिससे उसके हृदय में एक भय पैदा हो गया..."यह सही है! अगर मैं सचमुच पकड़ी गई और कोई बड़ी सज़ा मिली, तो अथर्व का क्या होगा?"</w:t>
      </w:r>
      <w:r>
        <w:t xml:space="preserve"> </w:t>
      </w:r>
      <w:r>
        <w:rPr>
          <w:b w:val="0"/>
          <w:i w:val="0"/>
        </w:rPr>
        <w:t>यह सोचकर ही सारिका बहुत ज़्यादा घबरा गई। उसने तुरंत अपने काले कपड़े उतार दिए और अपने आंसू पोंछते हुए दोषी चेहरे के साथ कहा,</w:t>
      </w:r>
      <w:r>
        <w:t xml:space="preserve"> </w:t>
      </w:r>
      <w:r>
        <w:rPr>
          <w:b w:val="0"/>
          <w:i w:val="0"/>
        </w:rPr>
        <w:t>"पिताजी, मुझे क्षमा कर दीजिए। मैंने एक मूर्खतापूर्ण कार्य किया है और आपको चिंतित होना पड़ा। मैं अब आज्ञाकारी रूप से सो जाऊंगी और कुछ भी ऐसा नहीं करूंगी जिससे आपको परेशान होना पड़े। अब आपको भी वापस जाना चाहिए और आराम करना चाहिए। मैं वादा करती हूं कि मैं वो पाउडर नहीं चुराऊंगी।"</w:t>
      </w:r>
      <w:r>
        <w:t xml:space="preserve"> </w:t>
      </w:r>
      <w:r>
        <w:rPr>
          <w:b w:val="0"/>
          <w:i w:val="0"/>
        </w:rPr>
        <w:t>हरीन ने अपना सिर हिलाया और गर्मजोशी से मुस्कराया। लेकिन जाने से पहले उसने फिर भी चिंतित होकर ज़मीन से वो काले कपड़े उठाए और उन्हें अपने साथ ले गया।</w:t>
      </w:r>
      <w:r>
        <w:t xml:space="preserve"> </w:t>
      </w:r>
      <w:r>
        <w:rPr>
          <w:b w:val="0"/>
          <w:i w:val="0"/>
        </w:rPr>
        <w:t>तो क्या होगा कहानी में आगे? क्या करेगा हरीन गहन शक्ति ओपनिंग पाउडर हासिल करने के लिए? हरीन ने सारिका को चोरी करने से तो बचा लिया, लेकिन क्या बचा पाएंगे उसे कालवीर की हवस भरी नजरों से? क्या आर्या की मास्टर, आर्या को कालवीर के गंदे ख्यालों से बचा पाएगी?</w:t>
      </w:r>
    </w:p>
    <w:p>
      <w:r>
        <w:rPr>
          <w:b w:val="0"/>
          <w:i w:val="0"/>
        </w:rPr>
        <w:t>जानने के लिए सुनिए ‘The Warrior' सिर्फ Pocket FM App पर।;;;;</w:t>
      </w:r>
    </w:p>
    <w:p>
      <w:r>
        <w:br w:type="page"/>
      </w:r>
    </w:p>
    <w:p>
      <w:pPr>
        <w:pStyle w:val="Heading1"/>
      </w:pPr>
      <w:r>
        <w:t xml:space="preserve">Ep 26 - चोरी हुआ गहन शक्ति ओपनिंग पाउडर </w:t>
      </w:r>
    </w:p>
    <w:p>
      <w:r>
        <w:rPr>
          <w:b w:val="0"/>
          <w:i w:val="0"/>
        </w:rPr>
        <w:t>आज चुरू कबीले में काफी उथल-पुथल मची हुई थी। सुबह-सुबह कबीले के द्वार पर  लोगों की भीड़ इकट्ठी हो चुकी थी। शहर के सभी बड़े परिवार इस भीड़ में शामिल थे। इसके अलावा, परिवारों के मुखिया भी यहाँ आने से खुद को नहीं रोक पाए। जाहिर था, जब शहर के बड़े परिवारों को पता चला कि चुरू कबीले का संबंध चुरू सम्प्रदाय से है, तो वे चुरू कबीले से अच्छे संबंध बनाना चाहते थे।</w:t>
      </w:r>
      <w:r>
        <w:t xml:space="preserve"> </w:t>
      </w:r>
      <w:r>
        <w:rPr>
          <w:b w:val="0"/>
          <w:i w:val="0"/>
        </w:rPr>
        <w:t>हालाँकि यहाँ बहुत से लोग मौजूद थे, लेकिन कोई भी ऊँची आवाज़ में बात करने की कोशिश नहीं कर रहा था, क्योंकि उन्हें डर था कि वे कहीं चुरू सम्प्रदाय से आए मेहमानों को नाराज़ न कर दें।</w:t>
      </w:r>
      <w:r>
        <w:t xml:space="preserve"> </w:t>
      </w:r>
      <w:r>
        <w:rPr>
          <w:b w:val="0"/>
          <w:i w:val="0"/>
        </w:rPr>
        <w:t>चुरू कबीले का प्रवेश द्वार बंद था और सभी लोग बाहर खड़े होकर सावधानी से द्वार खुलने का इंतज़ार कर रहे थे।</w:t>
      </w:r>
      <w:r>
        <w:t xml:space="preserve"> </w:t>
      </w:r>
      <w:r>
        <w:rPr>
          <w:b w:val="0"/>
          <w:i w:val="0"/>
        </w:rPr>
        <w:t>सुबह होने से पहले ही, कबीले के खाली मैदान में बीचोबीच एक मंच स्थापित किया गया था, जिसके चारों ओर कुर्सियाँ, मेज़ और सभी प्रकार के उपकरण लगाए गए थे। सुबह आठ बजे, चुरू कबीले ने अपने सभी सदस्यों को इकट्ठा होने का आदेश दे दिया था। तुरंत कबीले के सभी सदस्य एकत्र हो गए और सभा स्थल की ओर दौड़ पड़े। 15 मिनट से भी कम समय में, चुरू कबीले का हर सदस्य, चाहे वह युवा हो या बूढ़ा, वहां पर पहुँच चुका था।</w:t>
      </w:r>
      <w:r>
        <w:t xml:space="preserve"> </w:t>
      </w:r>
      <w:r>
        <w:rPr>
          <w:b w:val="0"/>
          <w:i w:val="0"/>
        </w:rPr>
        <w:t>सभा स्थल पर सबसे आख़िर में आने वाला व्यक्ति अथर्व था। जब वह आर्या का हाथ पकड़कर मध्यम गति से आगे बढ़ रहा था, तो तुरंत सभी लोगों का ध्यान उसकी ओर आकर्षित हो गया... बेशक अगर वह अकेला होता, तो कोई उसकी ओर देखना भी पसंद नहीं करता, लेकिन अभी उसके साथ आर्या थी, जिसका हाथ अथर्व के हाथ में था।</w:t>
      </w:r>
      <w:r>
        <w:t xml:space="preserve"> </w:t>
      </w:r>
      <w:r>
        <w:rPr>
          <w:b w:val="0"/>
          <w:i w:val="0"/>
        </w:rPr>
        <w:t>उसकी मुद्रा अत्यंत सुंदर थी और उसका रंग-रूप इतना आकर्षक था कि वह न केवल शहर, बल्कि पूरी दुनिया को भी जीत सकती थी। वहाँ के लोगों ने ऐसा व्यवहार किया, जैसे वे एक सुंदर परी को धीरे-धीरे अपनी ओर आते देख रहे हों। वहाँ उपस्थित युवाओं ने जब आर्या को देखा, तो वो चमकती आँखों और बेतहाशा धड़कते दिलों के साथ खड़े हो गए। कुछ लोगों के मुँह के कोनों से तो लार तक टपकने लगी।</w:t>
      </w:r>
      <w:r>
        <w:t xml:space="preserve"> </w:t>
      </w:r>
      <w:r>
        <w:rPr>
          <w:b w:val="0"/>
          <w:i w:val="0"/>
        </w:rPr>
        <w:t>इसके विपरीत, अथर्व जो उसके बगल में चल रहा था, उसके चेहरे पर पीलापन नज़र आ रहा था, उसकी पलकें झुकी हुई थीं, आँखें जैसे बेजान सी लग रही थीं और उसके क़दमों में भी ताक़त नहीं थी। वह अभी एक दर्जन क़दम भी नहीं चला था कि तीन बार जम्हाई ले चुका था। उसे देखकर ऐसा लग रहा था जैसे उसने रात भर अत्यधिक रोमांस किया हो और अब नींद के लिए तरस रहा हो।</w:t>
      </w:r>
      <w:r>
        <w:t xml:space="preserve"> </w:t>
      </w:r>
      <w:r>
        <w:rPr>
          <w:b w:val="0"/>
          <w:i w:val="0"/>
        </w:rPr>
        <w:t>उन युवाओं के मन में जैसे ही यह खयाल आया और दोनों को हाथों में हाथ डाले देखा, तो उन्होंने अपने दाँत भींच लिए और उनके शरीर काँपने लगे। उनकी आँखों में गहरी जलन और धधकती हुई ईर्ष्या की लहर दिखने लगी। इस स्वर्गीय सुंदरता वाली एक देवी, जिसके लिए वो अपने सपनों में तरसते हैं, उसे हर दिन एक कचरे के टुकड़े के साथ सोना पड़ता है, जिसे वे सबसे हेय दृष्टि से देखते थे—इस विचार मात्र से लोगों का शरीर क्रोध और ईर्ष्या से लगभग फटने लगा था।</w:t>
      </w:r>
      <w:r>
        <w:t xml:space="preserve"> </w:t>
      </w:r>
      <w:r>
        <w:rPr>
          <w:b w:val="0"/>
          <w:i w:val="0"/>
        </w:rPr>
        <w:t>अथर्व का आधी नींद में होना और अत्यधिक थका हुआ दिखाई देना कोई दिखावा नहीं था, लेकिन यह भी स्पष्ट था कि ऐसा किसी भी तरीके से अत्यधिक रोमांस के कारण नहीं हो सकता था। यह सिर्फ उसके तीन बजे उठकर आर्या के इलाज में अपनी पूरी शक्ति का उपयोग करने के कारण हो रहा था।</w:t>
      </w:r>
      <w:r>
        <w:t xml:space="preserve"> </w:t>
      </w:r>
      <w:r>
        <w:rPr>
          <w:b w:val="0"/>
          <w:i w:val="0"/>
        </w:rPr>
        <w:t>उसके बाद फिर से सुबह इतनी जल्दी उठने पर उसकी नींद अधूरी ही रह जाती थी। और रही बात एक-दूसरे का हाथ पकड़ने की, तो यह काम आर्या का बिल्कुल भी नहीं था। वह तो भीड़ में आने के बाद अचानक ही अथर्व ने उसका हाथ थाम लिया, और आर्या भी उसके साथ बुरा व्यवहार नहीं करना चाहती थी। इसके अलावा, उसे पिछले कुछ दिनों से उसका हाथ पकड़ने की आदत हो चुकी थी, और ऊपर से वह काफी ज़्यादा थका हुआ भी था, इसलिए आर्या ने उससे अपना हाथ छुड़ाने की कोशिश नहीं की।</w:t>
      </w:r>
      <w:r>
        <w:t xml:space="preserve"> </w:t>
      </w:r>
      <w:r>
        <w:rPr>
          <w:b w:val="0"/>
          <w:i w:val="0"/>
        </w:rPr>
        <w:t>वो आगे बढ़े जा रहे थे कि एक युवक के पास से गुज़रने पर अथर्व के कानों में एक मज़ाकिया आवाज़ पड़ी—"चुरू कबीले में सब कुछ एकदम ठीक है, सिवाय इस अनावश्यक कचरे के।"</w:t>
      </w:r>
      <w:r>
        <w:t xml:space="preserve"> </w:t>
      </w:r>
      <w:r>
        <w:rPr>
          <w:b w:val="0"/>
          <w:i w:val="0"/>
        </w:rPr>
        <w:t>यह बात बोलने वाला युवक तीसरे बुज़ुर्ग का पोता चिराग था। अथर्व को उसकी आवाज़ स्पष्ट रूप से सुनाई दी थी। अथर्व ने अपनी भौंहें उठाईं और देखा कि चिराग इस वक्त उसी की ओर देख रहा है। उसके चेहरे पर स्पष्ट रूप से ईर्ष्या और चिढ़न के भाव दिख रहे थे।</w:t>
      </w:r>
      <w:r>
        <w:t xml:space="preserve"> </w:t>
      </w:r>
      <w:r>
        <w:rPr>
          <w:b w:val="0"/>
          <w:i w:val="0"/>
        </w:rPr>
        <w:t>"भाई चिराग, क्या आप मेरे बारे में बात कर रहे हैं?"अथर्व ने अपने कदम रोककर चिराग से पूछा।</w:t>
      </w:r>
      <w:r>
        <w:t xml:space="preserve"> </w:t>
      </w:r>
      <w:r>
        <w:rPr>
          <w:b w:val="0"/>
          <w:i w:val="0"/>
        </w:rPr>
        <w:t>"ओह, भाई अथर्व, आप गलत समझ रहे हैं। मैं स्पष्ट रूप से अभी एक कूड़े के टुकड़े के बारे में बात कर रहा था। क्या आप खुद को एक कूड़े का टुकड़ा मानते हैं?"चिराग ने पलटकर मुस्कुराते हुए कहा। तभी उसकी नजर आर्या के खूबसूरत बर्फीले चेहरे पर पड़ी, जिसे देखकर चिराग की आंखों में एक चमक दिखने लगी।</w:t>
      </w:r>
      <w:r>
        <w:t xml:space="preserve"> </w:t>
      </w:r>
      <w:r>
        <w:rPr>
          <w:b w:val="0"/>
          <w:i w:val="0"/>
        </w:rPr>
        <w:t>"ओह! तो ऐसी बात है!"अथर्व ने अपना सिर हिलाया और फिर आर्या को अपनी ओर खींचते हुए कहा,</w:t>
      </w:r>
      <w:r>
        <w:t xml:space="preserve"> </w:t>
      </w:r>
      <w:r>
        <w:rPr>
          <w:b w:val="0"/>
          <w:i w:val="0"/>
        </w:rPr>
        <w:t>"ऐसा लगता है कि वह मेरे बारे में बात नहीं कर रहा है। वाइफी, चलो चलते हैं...,तुम्हें पता है? जब भी मैं किसी ऐसे मेढ़क को देखता हूँ, जो एक हंस को छूने के सपने देखता है, तो उसकी तुलना में तो मैं एक कूड़े का टुकड़ा बनना पसंद करूंगा जो उस हंस को रोज पकड़कर सोता है। वाइफी, इसके बारे में तुम क्या सोचती हो?"</w:t>
      </w:r>
      <w:r>
        <w:t xml:space="preserve"> </w:t>
      </w:r>
      <w:r>
        <w:rPr>
          <w:b w:val="0"/>
          <w:i w:val="0"/>
        </w:rPr>
        <w:t>अथर्व की ये बात सुनकर चिराग अचानक घूमा और गहरे भाव के साथ बोला,"क्या कहा आपने!"अथर्व दोबारा रुका और उसने आश्चर्य से चिराग की ओर देखते हुए कहा,"भाई चिराग, क्या हुआ? मैं तो बस एक मेंढक के बारे में बात कर रहा था, लेकिन आपकी प्रतिक्रिया इतनी अजीब क्यों है? ऐसा लगता है कि मैं जिस मेंढक की बात कर रहा हूं, उसके साथ आपका कोई विशेष रिश्ता है?"</w:t>
      </w:r>
      <w:r>
        <w:t xml:space="preserve"> </w:t>
      </w:r>
      <w:r>
        <w:rPr>
          <w:b w:val="0"/>
          <w:i w:val="0"/>
        </w:rPr>
        <w:t>चिराग के होंठ गुस्से से कांपने लगे, उसका पूरा चेहरा गुस्से से लाल हो गया, लेकिन उसके पास अथर्व से कुछ कहने के लिए शब्द ही नहीं थे।</w:t>
      </w:r>
      <w:r>
        <w:t xml:space="preserve"> </w:t>
      </w:r>
      <w:r>
        <w:rPr>
          <w:b w:val="0"/>
          <w:i w:val="0"/>
        </w:rPr>
        <w:t>"आर्या, मेरी वाइफी, बेहतर होगा कि हम यहां से जल्दी निकल चलें। मैंने सुना है कि जब कोई मेंढक गुस्से में आ जाता है, तो वह काटने के लिए दौड़ता है। अगर इस मेंढक ने हमें काट लिया तो कहीं हम किसी बीमारी के शिकार ना हो जाये"</w:t>
      </w:r>
      <w:r>
        <w:t xml:space="preserve"> </w:t>
      </w:r>
      <w:r>
        <w:rPr>
          <w:b w:val="0"/>
          <w:i w:val="0"/>
        </w:rPr>
        <w:t>अपनी बात कहने के साथ ही वह आर्या को अपने साथ खींचते हुए आगे बढ़ गया। वहीं चिराग के पास अपने गुस्से को दबाने के अलावा और कोई रास्ता नहीं था।</w:t>
      </w:r>
      <w:r>
        <w:t xml:space="preserve"> </w:t>
      </w:r>
      <w:r>
        <w:rPr>
          <w:b w:val="0"/>
          <w:i w:val="0"/>
        </w:rPr>
        <w:t>अथर्व और आर्या कुछ कदम ही चले थे कि भीड़ के बीच से हरीन की आवाज आई,"अथर्व, यहां मेरे पास आओ।"हरीन की आवाज सुनकर अथर्व और आर्या तेजी से उनकी ओर बढ़ने लगे।</w:t>
      </w:r>
      <w:r>
        <w:t xml:space="preserve"> </w:t>
      </w:r>
      <w:r>
        <w:rPr>
          <w:b w:val="0"/>
          <w:i w:val="0"/>
        </w:rPr>
        <w:t>आर्या के एक्युपंक्चर उपचार के बाद उसके शरीर में काफी बदलाव आ गया था, साथ ही उसके चेहरे का रंग और भी नाजुक, गुलाबी और चमकदार हो गया था। हालांकि हरीन की नजरों में यह बदलाव एक अलग अर्थ रखता था। और उन्होंने बिना किसी भाव के शांत आवाज़ में हंसते हुए कहा,</w:t>
      </w:r>
      <w:r>
        <w:t xml:space="preserve"> </w:t>
      </w:r>
      <w:r>
        <w:rPr>
          <w:b w:val="0"/>
          <w:i w:val="0"/>
        </w:rPr>
        <w:t>"अथर्व, तुम अभी भी बहुत छोटे हो, और तुम्हारा शरीर अभी भी विकसित हो रहा है। पुरुषों और महिलाओं के बीच इन मामलों में तुम्हें जितना हो सके खुद पर नियंत्रण रखना चाहिए, वरना इससे तुम्हारे शरीर को नुकसान पहुंच सकता है।"</w:t>
      </w:r>
      <w:r>
        <w:t xml:space="preserve"> </w:t>
      </w:r>
      <w:r>
        <w:rPr>
          <w:b w:val="0"/>
          <w:i w:val="0"/>
        </w:rPr>
        <w:t>अथर्व ने अपने दादाजी को देखा और वह केवल शर्मिंदगी से अपना सिर हिला सका,"मैं यह समझता हूं। भविष्य में मैं निश्चित रूप से नियंत्रण में रहूंगा... आह!"</w:t>
      </w:r>
      <w:r>
        <w:t xml:space="preserve"> </w:t>
      </w:r>
      <w:r>
        <w:rPr>
          <w:b w:val="0"/>
          <w:i w:val="0"/>
        </w:rPr>
        <w:t>अथर्व की एक दर्द भरी आवाज निकली, क्योंकि आर्या ने गुस्से में उसके हाथ में अपने नाखून चुभो दिए। आर्या ने अपना चेहरा दूसरी ओर कर लिया, लेकिन कोई भी इस समय उसके गालों पर गुलाबी रंग का धब्बा देख सकता था। वह सचमुच शर्मा गई थी।</w:t>
      </w:r>
      <w:r>
        <w:t xml:space="preserve"> </w:t>
      </w:r>
      <w:r>
        <w:rPr>
          <w:b w:val="0"/>
          <w:i w:val="0"/>
        </w:rPr>
        <w:t>अथर्व चुपचाप अपनी बात समझाने वाला ही था कि एक बार फिर दर्द से उसकी आह निकल गई... इस बार सारिका थी, जिसने उसकी बायीं बांह पर बुरी तरह चिकोटी काट ली थी।</w:t>
      </w:r>
      <w:r>
        <w:t xml:space="preserve"> </w:t>
      </w:r>
      <w:r>
        <w:rPr>
          <w:b w:val="0"/>
          <w:i w:val="0"/>
        </w:rPr>
        <w:t>"छोटी बुआ, आपने मुझे चिकोटी क्यों काटी?"अथर्व ने सारिका को घूरते हुए कहा।</w:t>
      </w:r>
      <w:r>
        <w:t xml:space="preserve"> </w:t>
      </w:r>
      <w:r>
        <w:rPr>
          <w:b w:val="0"/>
          <w:i w:val="0"/>
        </w:rPr>
        <w:t>"हूँ!!"सारिका गुस्से में उसे अनदेखा करते हुए चिल्लाई और अपना मुंह दूसरी ओर कर लिया।</w:t>
      </w:r>
      <w:r>
        <w:t xml:space="preserve"> </w:t>
      </w:r>
      <w:r>
        <w:rPr>
          <w:b w:val="0"/>
          <w:i w:val="0"/>
        </w:rPr>
        <w:t>"युवा मास्टर कालवीर आ गए हैं!"</w:t>
      </w:r>
      <w:r>
        <w:t xml:space="preserve"> </w:t>
      </w:r>
      <w:r>
        <w:rPr>
          <w:b w:val="0"/>
          <w:i w:val="0"/>
        </w:rPr>
        <w:t>तभी भीड़ के बीच एक आवाज सुनाई दी और सभी लोग तुरंत शांत हो गए। कुछ समय बाद ही शानदार कपड़े पहने, एक अभिमानी और अहंकार से भरा हुआ व्यक्ति भीड़ में से गुजरा। उसके पीछे मोशान था और आगे-आगे परवान चल रहा था।परवान के मार्गदर्शन में कालवीर मंच पर पहुंच गया और मंच के बीच में लगे आलीशान सिंहासन पर बैठ गया। उसके बाद उसने कबीले के लोगों पर एक घृणित नजर डाली, जैसे कोई सम्राट अपनी प्रजा को देख रहा हो। एक पल बाद परवान ने संकेत दिया कि वो कार्य शुरू कर सकते हैं।</w:t>
      </w:r>
      <w:r>
        <w:t xml:space="preserve"> </w:t>
      </w:r>
      <w:r>
        <w:rPr>
          <w:b w:val="0"/>
          <w:i w:val="0"/>
        </w:rPr>
        <w:t>"क्या चुरू कबीले के सभी लोग यहां उपस्थित हैं?"कालवीर ने अपनी आधी खुली आंखों और ऊबे हुए स्वर के साथ कहा। हालांकि उसकी आंखें अभी भी भीड़ में उस परी को देखने के लिए तेजी से घूम रही थीं, जिसे उसने कल देखा था, साथ ही उस लड़की को भी, जिसके बारे में आरव ने उस परी के बराबर होने का दावा किया था।</w:t>
      </w:r>
      <w:r>
        <w:t xml:space="preserve"> </w:t>
      </w:r>
      <w:r>
        <w:rPr>
          <w:b w:val="0"/>
          <w:i w:val="0"/>
        </w:rPr>
        <w:t>"इसकी पुष्टि पहले ही हो चुकी है। सभी लोग मौजूद हैं, एक भी गायब नहीं है।"परवान ने गंभीर भाव से कहा।</w:t>
      </w:r>
      <w:r>
        <w:t xml:space="preserve"> </w:t>
      </w:r>
      <w:r>
        <w:rPr>
          <w:b w:val="0"/>
          <w:i w:val="0"/>
        </w:rPr>
        <w:t>"बहुत अच्छा है,"कालवीर ने अपना सिर हिलाया। फिर उसकी नजर दरवाजे की ओर गई और उसने पूछा,"दरवाजे के बाहर खड़े वो लोग कौन हैं?"</w:t>
      </w:r>
    </w:p>
    <w:p>
      <w:r>
        <w:rPr>
          <w:b w:val="0"/>
          <w:i w:val="0"/>
        </w:rPr>
        <w:t>"युवा मास्टर, वे तियान सिटी के शक्तिशाली परिवार हैं, जो युवा मास्टर की एक झलक पाने की उम्मीद में यहां एकत्र हुए हैं।"परवान ने अपनी कुर्सी से खड़े होकर उत्तर देते हुए कहा।</w:t>
      </w:r>
      <w:r>
        <w:t xml:space="preserve"> </w:t>
      </w:r>
      <w:r>
        <w:rPr>
          <w:b w:val="0"/>
          <w:i w:val="0"/>
        </w:rPr>
        <w:t>इस पर कालवीर ने हाथ हिलाते हुए कहा,"चूंकि वो मेहमान हैं, तो उन्हें इस तरह बाहर इंतजार करने नहीं दिया जा सकता। उन्हें अंदर आने दो। आज के इस आयोजन में कबीले के बाहर के लोगों का मौजूद होना, एक अच्छा संकेत है, अन्यथा बाद में लोग कह सकते हैं कि मैं भेदभाव करता हूँ ।"</w:t>
      </w:r>
      <w:r>
        <w:t xml:space="preserve"> </w:t>
      </w:r>
      <w:r>
        <w:rPr>
          <w:b w:val="0"/>
          <w:i w:val="0"/>
        </w:rPr>
        <w:t>इसके साथ ही प्रवेश द्वार खोला गया और तियान सिटी के सभी शक्तिशाली लोग भारी उपहारों के साथ अंदर आए। भीड़ के बीच अथर्व ने आर्या के पिता प्रताप को भी देखा।</w:t>
      </w:r>
      <w:r>
        <w:t xml:space="preserve"> </w:t>
      </w:r>
      <w:r>
        <w:rPr>
          <w:b w:val="0"/>
          <w:i w:val="0"/>
        </w:rPr>
        <w:t>"बहुत अच्छा है, अब हम शुरू कर सकते हैं।"कालवीर ने अपनी कुर्सी पर सभ्य तरीके से बैठते हुए कहा। उसने लोगों को देखा और हल्के से बोलना शुरू किया,</w:t>
      </w:r>
      <w:r>
        <w:t xml:space="preserve"> </w:t>
      </w:r>
      <w:r>
        <w:rPr>
          <w:b w:val="0"/>
          <w:i w:val="0"/>
        </w:rPr>
        <w:t>"मेरा नाम कालवीर है। मैं चुरू संप्रदाय से हूं। चुरू संप्रदाय के महान नाम से आप सभी को परिचित होना चाहिए। ब्लूविंड साम्राज्य में ऐसा कुछ नहीं है जिसे मेरा संप्रदाय हल न कर सके। आप सभी को खुद पर गर्व होना चाहिए, क्योंकि भले ही आप थोड़े कमजोर हैं, फिर भी आपको चुरू संप्रदाय से संबंधित कहा जा सकता है। चुरू कबीले के संस्थापक, हमारे संप्रदाय के बुजुर्ग के बेटे थे । हालांकि आपके कबीले के संस्थापक हमारे बुजुर्ग के बेटे थे , लेकिन वह एक महिला नौकर से पैदा हुआ थे ।</w:t>
      </w:r>
      <w:r>
        <w:rPr>
          <w:b w:val="0"/>
          <w:i w:val="0"/>
        </w:rPr>
        <w:t>"आपके संस्थापक की दशा चुरू संप्रदाय में इतनी कम थी कि इसका उल्लेख करना उचित नहीं होगा और उनकी गहन शक्ति वास्तव में बहुत कम थी। इस तरह कूड़े के टुकड़े के रूप में वह चुरू संप्रदाय में बने रहने के लिए उपयुक्त नहीं थे। इस प्रकार आपके संस्थापक को उस बुजुर्ग ने चुरू संप्रदाय से बहिष्कृत करकेइस स्थान पर निर्वासित कर दियाऔर इस तरह आपका चुरू कबीले का निर्माण हुआ।"</w:t>
      </w:r>
      <w:r>
        <w:rPr>
          <w:b w:val="0"/>
          <w:i w:val="0"/>
        </w:rPr>
        <w:t>कालवीर के शब्द बेहद कठोर और तिरस्कार से भरे हुए थे। कबीले के कुछ सदस्य यह सुनकर भौंहें चढ़ाने लगे, लेकिन किसी ने भी कुछ बोलने की हिम्मत नहीं की।</w:t>
      </w:r>
      <w:r>
        <w:t xml:space="preserve"> </w:t>
      </w:r>
      <w:r>
        <w:rPr>
          <w:b w:val="0"/>
          <w:i w:val="0"/>
        </w:rPr>
        <w:t>कालवीर ने अपनी बात आगे जारी रखते हुए कहा,"बुजुर्ग को मरने से पहले अपने बेटे की याद आ गई और उन्होंने मरने से पहले एक अंतिम इच्छा छोड़ दी। उन्हें उम्मीद थी कि हम चुरू कबीले की युवा पीढ़ी में से चुरू संप्रदाय में वापस ले जाने के लिए सबसे अच्छी योग्यता वाले व्यक्ति को ढूंढ लेंगे।"</w:t>
      </w:r>
      <w:r>
        <w:rPr>
          <w:b w:val="0"/>
          <w:i w:val="0"/>
        </w:rPr>
        <w:t>उसके बाद कालवीर ने वह कागज उठाया जिस पर परवान ने युवा पीढ़ी के सभी लोगों के नाम लिखकर कालवीर को दिये थे ।कालवीर ने अपने चारों ओर देखा और फिर अहंकार से कहा,"आज, मैं खुद इसकी जांच करूंगा। थोड़ी देर में, मैं जिसका नाम पुकारूंगा, वह मेरे सामने आएगा और अपनी शक्ति का परिचय देगा। हालांकि योग्यता आपकी गहन शक्ति के स्तर से नहीं बल्कि आपकी नींव और क्षमता से तय होती है।</w:t>
      </w:r>
      <w:r>
        <w:t xml:space="preserve"> </w:t>
      </w:r>
      <w:r>
        <w:rPr>
          <w:b w:val="0"/>
          <w:i w:val="0"/>
        </w:rPr>
        <w:t>"मेरे यहां आने से पहले मेरे माननीय पिता ने मुझे गहन शक्ति ओपनिंग पाउडर दिया था। चुने हुए व्यक्ति को न केवल चुरू संप्रदाय में वापस लाया जाएगा, बल्कि पुरस्कार के रूप में गहन शक्ति ओपनिंग पाउडर भी दिया जाएगा!"</w:t>
      </w:r>
      <w:r>
        <w:t xml:space="preserve"> </w:t>
      </w:r>
      <w:r>
        <w:rPr>
          <w:b w:val="0"/>
          <w:i w:val="0"/>
        </w:rPr>
        <w:t>यह कहते हुए कालवीर ने परवान को देखा और उससे वह पाउडर मांगा।</w:t>
      </w:r>
      <w:r>
        <w:t xml:space="preserve"> </w:t>
      </w:r>
      <w:r>
        <w:rPr>
          <w:b w:val="0"/>
          <w:i w:val="0"/>
        </w:rPr>
        <w:t>गहन शक्ति पाउडर मांगने पर परवान का चेहरा पीला पड़ गया, उसके माथे पर ठंडा पसीना आ गया। वह गहन शक्ति पाउडर देने के लिए आगे नहीं बढ़ा बल्कि हड़बड़ाहट में वहीं खड़ा रहा।</w:t>
      </w:r>
      <w:r>
        <w:t xml:space="preserve"> </w:t>
      </w:r>
      <w:r>
        <w:rPr>
          <w:b w:val="0"/>
          <w:i w:val="0"/>
        </w:rPr>
        <w:t>"क्या बात है?"बोलते हुए कालवीर की अभिव्यक्ति गहरी हो गई,"कबीले मास्टर, क्या आप ओपनिंग पाउडर देने के लिए तैयार नहीं हैं?"</w:t>
      </w:r>
    </w:p>
    <w:p>
      <w:r>
        <w:rPr>
          <w:b w:val="0"/>
          <w:i w:val="0"/>
        </w:rPr>
        <w:t>"नहीं... नहीं, ऐसा नहीं है,"परवान ने तुरंत भयभीत भाव से अपना सिर हिलाया,"यह केवल... केवल..."</w:t>
      </w:r>
    </w:p>
    <w:p>
      <w:r>
        <w:rPr>
          <w:b w:val="0"/>
          <w:i w:val="0"/>
        </w:rPr>
        <w:t>"केवल क्या?"कालवीर ने कर्कश भाव से कहा।</w:t>
      </w:r>
      <w:r>
        <w:t xml:space="preserve"> </w:t>
      </w:r>
      <w:r>
        <w:rPr>
          <w:b w:val="0"/>
          <w:i w:val="0"/>
        </w:rPr>
        <w:t>परवान तुरंत कांपते हुए शरीर के साथ घुटनों पर बैठ गया। उसने आतंक भरे चेहरे के साथ कहा,"मैं... मरने के लायक हूं... युवा मास्टर ने कल हमें जो पाउडर दिया था, मैंने उसे हमारे कबीले के अस्पताल में रखवा दिया था और वहां पर मौजूद व्यक्ति को उसकी अच्छी तरह से रक्षा करने का आदेश दिया था, लेकिन आज सुबह मुझे खबर मिली कि वह गहन शक्ति ओपनिंग पाउडर चोरी हो गया है।"</w:t>
      </w:r>
      <w:r>
        <w:t xml:space="preserve"> </w:t>
      </w:r>
      <w:r>
        <w:rPr>
          <w:b w:val="0"/>
          <w:i w:val="0"/>
        </w:rPr>
        <w:t>तो क्या होगा कहानी में आगे? आखिर किसने चुराया है गहन शक्ति ओपनिंग पाउडर? कहीं वो हरीन तो नहीं है? जानने के लिए सुनिए ‘The Warrior' सिर्फ Pocket FM App पर।  ;;;;;</w:t>
      </w:r>
    </w:p>
    <w:p>
      <w:r>
        <w:br w:type="page"/>
      </w:r>
    </w:p>
    <w:p>
      <w:pPr>
        <w:pStyle w:val="Heading1"/>
      </w:pPr>
      <w:r>
        <w:t>Ep 27 - सारिका पर लगा चोरी का आरोप</w:t>
      </w:r>
    </w:p>
    <w:p>
      <w:r>
        <w:rPr>
          <w:b w:val="0"/>
          <w:i w:val="0"/>
        </w:rPr>
        <w:t>अथर्व इस बात से थोड़ा सा घबरा गया। उसके दिल में थोड़ा संदेह होने लगा... परवान के बारे में उसे लगता था कि वह एक सतर्क और समझदार व्यक्ति है। उसकी इतनी समझदारी के बावजूद चुरू सम्प्रदाय से लाया गया खजाना उसने अपने पास ना रखकर अस्पताल में छोड़ दिया। यह बात अथर्व को हज़म नहीं हो रही थी।चिकित्सा कक्ष की रखवाली करने वाले सैनिकों की गहन शक्ति भी सबसे कम थी, जिस कारण कबीले का सबसे कमजोर और असुरक्षित क्षेत्र चिकित्सा घर ही था।</w:t>
      </w:r>
      <w:r>
        <w:t xml:space="preserve"> </w:t>
      </w:r>
      <w:r>
        <w:rPr>
          <w:b w:val="0"/>
          <w:i w:val="0"/>
        </w:rPr>
        <w:t>यह सब जानते हुए भी परवान ऐसा मूर्खतापूर्ण कार्य कैसे कर सकता था? अथर्व ने जब इसके बारे में गहराई से सोचा, तो उसे किसी गहरी साजिश की बू आने लगी और वह अंदर ही अंदर थोड़ा घबराने लगा।</w:t>
      </w:r>
      <w:r>
        <w:t xml:space="preserve"> </w:t>
      </w:r>
      <w:r>
        <w:rPr>
          <w:b w:val="0"/>
          <w:i w:val="0"/>
        </w:rPr>
        <w:t>वहीं दूसरी ओर हरीन ने भी जब इस बात को सुना, तो उनका पूरा शरीर कांप उठा और उन्होंने तुरंत सारिका की ओर देखा, लेकिन सारिका का चेहरा भी इस समय आश्चर्य से भरा हुआ था।</w:t>
      </w:r>
      <w:r>
        <w:t xml:space="preserve"> </w:t>
      </w:r>
      <w:r>
        <w:rPr>
          <w:b w:val="0"/>
          <w:i w:val="0"/>
        </w:rPr>
        <w:t>हरीन की शक से भरी नज़र अपनी ओर पाकर सारिका ने तुरंत ज़ोर से सिर हिलाकर संकेत दिया कि उसने यह काम बिल्कुल भी नहीं किया है, जिससे हरीन ने अपनी नज़रें उस पर से हटा लीं और अंदर ही अंदर राहत की सांस ली।</w:t>
      </w:r>
      <w:r>
        <w:t xml:space="preserve"> </w:t>
      </w:r>
      <w:r>
        <w:rPr>
          <w:b w:val="0"/>
          <w:i w:val="0"/>
        </w:rPr>
        <w:t>वहीं कालवीर अत्यधिक गुस्से में अपनी जगह से उठ खड़ा हुआ। उसका चेहरा अत्यंत डरावना हो गया था। उसने परवान की ओर देखा और गुस्से से कहा,"क्या आप यह कहना चाहते है कि वास्तव में ऐसा कोई है जिसने चुरू सम्प्रदाय से लाए गए सामान को चुराने की हिम्मत की है?"</w:t>
      </w:r>
      <w:r>
        <w:t xml:space="preserve"> </w:t>
      </w:r>
      <w:r>
        <w:rPr>
          <w:b w:val="0"/>
          <w:i w:val="0"/>
        </w:rPr>
        <w:t>इस समय परवान का पूरा चेहरा डर से कांप रहा था। उसने काँपते हुए कहा,"आपका विनम्र सेवक इसकी रक्षा नहीं कर सका। मैं इसके लिए सज़ा का हकदार हूं। इसलिए युवा मास्टर, मुझे जो भी सज़ा देना चाहें, मुझे स्वीकार है।"</w:t>
      </w:r>
    </w:p>
    <w:p>
      <w:r>
        <w:rPr>
          <w:b w:val="0"/>
          <w:i w:val="0"/>
        </w:rPr>
        <w:t>"क्या तुम्हें यह मज़ाक लगता है?"कालवीर ने ज़ोर से सांस लेते हुए कहा। उसके भाव और भी गहरे हो गए थे। वह स्पष्ट रूप से अत्यधिक क्रोधित था।</w:t>
      </w:r>
      <w:r>
        <w:t xml:space="preserve"> </w:t>
      </w:r>
      <w:r>
        <w:rPr>
          <w:b w:val="0"/>
          <w:i w:val="0"/>
        </w:rPr>
        <w:t>"किसी ने, चुरू कबीले को दिया गया हमारा उपहार चुराने का साहस किया है। अच्छा है! बहुत अच्छा है! मैंने इस छोटे से शहर को वाक़ई कम समझ लिया था! आप लोग वास्तव में बहुत हिम्मत वाले हैं!"</w:t>
      </w:r>
      <w:r>
        <w:t xml:space="preserve"> </w:t>
      </w:r>
      <w:r>
        <w:rPr>
          <w:b w:val="0"/>
          <w:i w:val="0"/>
        </w:rPr>
        <w:t>कालवीर का गुस्सा और उसका हत्या का इरादा लगभग पूरे कबीले में फैल गया। इससे हर किसी की रीढ़ की हड्डी तक कांपने लगी और उनके दिल पसीज गए। उनमें से किसी ने ज़ोर से सांस लेने की हिम्मत तक नहीं की और उन्होंने अपने सिर नीचे कर लिए कि कहीं कालवीर उनकी ओर न देख ले।</w:t>
      </w:r>
      <w:r>
        <w:t xml:space="preserve"> </w:t>
      </w:r>
      <w:r>
        <w:rPr>
          <w:b w:val="0"/>
          <w:i w:val="0"/>
        </w:rPr>
        <w:t>अथर्व ने अपनी आधी बंद आंखों से कालवीर को देखा और फिर हरीन को चिढ़ाते हुए धीमी आवाज़ में पूछा,"दादाजी, कल लीडर परवान ने कालवीर को किसी भी तरह से नाराज़ किया था क्या?"</w:t>
      </w:r>
      <w:r>
        <w:t xml:space="preserve"> </w:t>
      </w:r>
      <w:r>
        <w:rPr>
          <w:b w:val="0"/>
          <w:i w:val="0"/>
        </w:rPr>
        <w:t>हरीन उसकी बात से थोड़ा चौंका और फिर बोला,"इससे तुम्हारा क्या मतलब है?"</w:t>
      </w:r>
      <w:r>
        <w:t xml:space="preserve"> </w:t>
      </w:r>
      <w:r>
        <w:rPr>
          <w:b w:val="0"/>
          <w:i w:val="0"/>
        </w:rPr>
        <w:t>अथर्व ने अपनी ठुड्डी रगड़ी और फिर कहा,"मुझे लगता है कि कालवीर का गुस्सा स्पष्ट रूप से नकली है। अगर लीडर ने उसे नाराज़ किया होता तो वो लीडर को दोषी ठहराने की स्पष्ट योजना बनाता, लेकिन वो ये बंदर की तरह नाटक क्यों कर रहा है?"</w:t>
      </w:r>
    </w:p>
    <w:p>
      <w:r>
        <w:rPr>
          <w:b w:val="0"/>
          <w:i w:val="0"/>
        </w:rPr>
        <w:t>"ज़बान संभालो अपनी।"हरीन को उसकी बातों का मतलब समझ नहीं आया, इसलिए उसने अथर्व को चुपचाप चेतावनी दी।</w:t>
      </w:r>
      <w:r>
        <w:t xml:space="preserve"> </w:t>
      </w:r>
      <w:r>
        <w:rPr>
          <w:b w:val="0"/>
          <w:i w:val="0"/>
        </w:rPr>
        <w:t>वहीं कालवीर की आंखें डरावनी हो गईं और उसके भाव तूफ़ानी बादल की तरह हो गए। उसने गुस्से से गरजते हुए कहा,"कल जब मैंने गहन शक्ति ओपनिंग पाउडर निकाला था, तो उस समय चारों ओर केवल चुरू कबीले के लोग ही शामिल थे। और मुझे नहीं लगता कि कबीले के लोग इतने मूर्ख होंगे कि वे इस उपहार के बारे में किसी बाहरी आदमी को बताएंगे। इसके अलावा तियान सिटी में आपकी बाहरी सुरक्षाओं को कमजोर नहीं माना जा सकता है। इसका मतलब यह है कि चोर जरूर आपके चुरू कबीले में से ही कोई है!"</w:t>
      </w:r>
      <w:r>
        <w:t xml:space="preserve"> </w:t>
      </w:r>
      <w:r>
        <w:rPr>
          <w:b w:val="0"/>
          <w:i w:val="0"/>
        </w:rPr>
        <w:t>कालवीर के शब्दों के कारण कबीले के सदस्यों की भाव तुरंत बदल गए। फुसफुसाहटों की आवाज़ें और तेज़ हो गईं।</w:t>
      </w:r>
      <w:r>
        <w:t xml:space="preserve"> </w:t>
      </w:r>
      <w:r>
        <w:rPr>
          <w:b w:val="0"/>
          <w:i w:val="0"/>
        </w:rPr>
        <w:t>उसकी इस बात पर परवान ने तुरंत उससे कहा,"यह बिल्कुल सही है। जब मुझे गहन शक्ति ओपनिंग पाउडर चोरी होने का पता चला, तो मुझे पहले ही इस बात का अंदाज़ा हो गया था कि चोर हमारे कबीले में से ही कोई है। अस्पताल की देखरेख करने वाला 'धनसिंह' पहले ही 60 वर्ष का हो चुका है और उसे दुनियादारी से कोई लेना देना नहीं है, इसलिये वो इसे नहीं चुरा सकता। इसके अलावा बाक़ी लोगों को संदेह की दृष्टि से देखा जा सकता है।"</w:t>
      </w:r>
    </w:p>
    <w:p>
      <w:r>
        <w:rPr>
          <w:b w:val="0"/>
          <w:i w:val="0"/>
        </w:rPr>
        <w:t>"हम्फ! हमारे चुरू संप्रदाय की नज़र में ये मामूली चुरू कबीला तो कोई मायने भी नहीं रखता है! हमारे संप्रदाय का सबसे कमजोर व्यक्ति भी अकेले ही आपके पूरे वंश का सफाया कर सकता है! फिर भी इस बार हमने उपस्थित होकर आपको गर्व महसूस करवाया और हज़ारों मील की यात्रा करके यहाँ तक पहुंचे। इससे आपको ही सम्मान मिला— यह हमारी भलाई का एक बड़ा सबूत था... फिर भी आपने इसके बदले हमें इतना बड़ा धोखा दिया! यह वाकई हमारे संप्रदाय के मुँह पर एक तमाचा है।"</w:t>
      </w:r>
      <w:r>
        <w:t xml:space="preserve"> </w:t>
      </w:r>
      <w:r>
        <w:rPr>
          <w:b w:val="0"/>
          <w:i w:val="0"/>
        </w:rPr>
        <w:t>चुरू संप्रदाय पर तमाचा... इस अतुलनीय रूप से अजीब और बड़े आरोप के कारण परवान का चेहरा तुरंत लाल हो गया।</w:t>
      </w:r>
      <w:r>
        <w:t xml:space="preserve"> </w:t>
      </w:r>
      <w:r>
        <w:rPr>
          <w:b w:val="0"/>
          <w:i w:val="0"/>
        </w:rPr>
        <w:t>कालवीर की आंखें साँप की तरह थीं, जो एक चेहरे से दूसरे चेहरे तक फैल रही थीं। उसकी नज़र जिस पर भी पड़ती, वो तुरंत अपना सिर नीचे कर लेता, जैसे वो बिजली गिरने से बच रहे हों। उसका तेज बहुत ही भयानक लग रहा था, ऐसा केवल इसलिये था क्योंकि वो चुरू संप्रदाय से संबंधित था।</w:t>
      </w:r>
      <w:r>
        <w:t xml:space="preserve"> </w:t>
      </w:r>
      <w:r>
        <w:rPr>
          <w:b w:val="0"/>
          <w:i w:val="0"/>
        </w:rPr>
        <w:t>अथर्व की नज़र अचानक परवान के चेहरे पर गई जिससे उसके चेहरे के भाव और भी उदास हो गए। उसने अपने मन में कहा,"लीडर परवान के हाव-भाव भी स्पष्ट रूप से नकली लग रहे हैं, आख़िर ये लोग क्या करने की कोशिश कर रहे हैं?"</w:t>
      </w:r>
      <w:r>
        <w:t xml:space="preserve"> </w:t>
      </w:r>
      <w:r>
        <w:rPr>
          <w:b w:val="0"/>
          <w:i w:val="0"/>
        </w:rPr>
        <w:t>अथर्व के पास दो जन्मों का अनुभव था, विशेष रूप से एज्योर क्लाउड महाद्वीप के जीवन में उसने कई अच्छी और बुरी चीज़ों का अनुभव लिया था।  उसने कई बार जीवन और मृत्यु के बीच की सीमा को पार किया था। उसने अनगिनत लोगों से मुलाकात की थी जिनमें सामान्य लोगों से लेकर अधिपति तक शामिल थे। उसकी अनुभवी नज़रों से कोई भी बच नहीं सकता था। यहाँ तक कि कोई सैकड़ों वर्षों से गहन शक्ति का अभ्यास करने वाला व्यक्ति भी उसकी पैनी नज़रों से बच नहीं सकता था।</w:t>
      </w:r>
      <w:r>
        <w:t xml:space="preserve"> </w:t>
      </w:r>
      <w:r>
        <w:rPr>
          <w:b w:val="0"/>
          <w:i w:val="0"/>
        </w:rPr>
        <w:t>कालवीर ने एक बार फिर अपनी नज़र चारों ओर घुमाई। उसका स्वर अचानक ही नरम हो गया,"इसे भूल जाओ, भले ही यह काफ़ी निराशाजनक है और आप लोगों की वजह से मैं इस छोटी-सी जगह पर खुद को ज़्यादा परेशान नहीं कर सकता। जिस व्यक्ति ने भी गहन शक्ति ओपनिंग पाउडर चुराया है, मैं उसे पंद्रह सेकेंड का समय देता हूं। अगर वो खुद बाहर आ जाता है और अपना अपराध स्वीकार कर लेता है, तो मैं उसे कोई सज़ा नहीं दूंगा। लेकिन अगर वह खुद ही बाहर नहीं आया , तो फिर मुझे क्रूर होने के लिए कोई दोष नहीं दे सकता"</w:t>
      </w:r>
      <w:r>
        <w:t xml:space="preserve"> </w:t>
      </w:r>
      <w:r>
        <w:rPr>
          <w:b w:val="0"/>
          <w:i w:val="0"/>
        </w:rPr>
        <w:t>इसी के साथ उसने अपने बगल में खड़े व्यक्ति को आदेश देते हुए कहा,"झुन्नी, गिनती गिनना शुरू करो।"</w:t>
      </w:r>
      <w:r>
        <w:t xml:space="preserve"> </w:t>
      </w:r>
      <w:r>
        <w:rPr>
          <w:b w:val="0"/>
          <w:i w:val="0"/>
        </w:rPr>
        <w:t>कालवीर ने बोलना समाप्त किया और एक ठंडी सांस ली और वापस अपनी जगह पर बैठ गया। वहीं झुन्नी आगे बढ़ा और उल्टी गिनती शुरू कर दी।</w:t>
      </w:r>
      <w:r>
        <w:t xml:space="preserve"> </w:t>
      </w:r>
      <w:r>
        <w:rPr>
          <w:b w:val="0"/>
          <w:i w:val="0"/>
        </w:rPr>
        <w:t>परवान ने भी तुरंत भारी आवाज में कहा,"वह नीच व्यक्ति जिसने गहन शक्ति ओपनिंग पाउडर चुराया है, क्या तुमने सुना? युवा मास्टर अभी भी तुम पर दया दिखाने के लिये तैयार हैं। इसलिये तुरंत अपने व्यवहार में सुधार करो और युवा मास्टर से माफ़ी मांग लो! यदि तुम ऐसा नहीं करते हो तो युवा मास्टर तो दूर, पूरा चुरू कबीला भी तुम्हें कभी माफ़ नहीं करेगा।"</w:t>
      </w:r>
    </w:p>
    <w:p>
      <w:r>
        <w:rPr>
          <w:b w:val="0"/>
          <w:i w:val="0"/>
        </w:rPr>
        <w:t>"बारह... ग्यारह... दस... नौ..."झुन्नी नाम के काले कपड़े पहने व्यक्ति ने उल्टी गिनती जारी रखी।</w:t>
      </w:r>
      <w:r>
        <w:t xml:space="preserve"> </w:t>
      </w:r>
      <w:r>
        <w:rPr>
          <w:b w:val="0"/>
          <w:i w:val="0"/>
        </w:rPr>
        <w:t>चुरू कबीले में हर कोई अपने आस-पास के लोगों को देखने लगा, और एक के बाद एक यह अनुमान लगाने लगा कि कौन इतना लापरवाह है कि चुरू संप्रदाय द्वारा लाई गई चीज को चुराने की हिम्मत कर सकता है। हालांकि कालवीर के मुंह से माफ़ कर देने की बात निकली थी, लेकिन उसके चेहरे से किसी को भी विश्वास नहीं हुआ कि स्वेच्छा से अपराध स्वीकार करने के बाद उसे कालवीर से माफ़ी मिलेगी।</w:t>
      </w:r>
      <w:r>
        <w:t xml:space="preserve"> </w:t>
      </w:r>
      <w:r>
        <w:rPr>
          <w:b w:val="0"/>
          <w:i w:val="0"/>
        </w:rPr>
        <w:t>"चार... तीन... दो... एक... समय समाप्त हो गया!"</w:t>
      </w:r>
      <w:r>
        <w:t xml:space="preserve"> </w:t>
      </w:r>
      <w:r>
        <w:rPr>
          <w:b w:val="0"/>
          <w:i w:val="0"/>
        </w:rPr>
        <w:t>झुन्नी की आवाज बंद हो गई और वो पीछे हट गया। कालवीर एक बार फिर उठा, उसकी आँखों में गुस्सा साफ़ नज़र आ रहा था। उसने शैतानी मुस्कुराहट के साथ कहा,"मैंने तुम्हें पहले ही मौका दिया था, इसलिये जब मैं तुम्हें पकड़ लूंगा, तो फिर मुझे निर्दयी होने के लिये दोष मत देना!"</w:t>
      </w:r>
      <w:r>
        <w:t xml:space="preserve"> </w:t>
      </w:r>
      <w:r>
        <w:rPr>
          <w:b w:val="0"/>
          <w:i w:val="0"/>
        </w:rPr>
        <w:t>इसी के साथ उसने दूसरे काले कपड़े वाले व्यक्ति को आगे आने के लिए कहा,"झेंगा, सामने आओ!"</w:t>
      </w:r>
      <w:r>
        <w:t xml:space="preserve"> </w:t>
      </w:r>
      <w:r>
        <w:rPr>
          <w:b w:val="0"/>
          <w:i w:val="0"/>
        </w:rPr>
        <w:t>उसके कहने पर एक और काले कपड़े पहने युवक आगे बढ़ा और तुरंत अपनी हथेली ऊपर उठाई। गहन शक्ति की एक लहर उसकी हथेली में इकट्ठी होने लगी।</w:t>
      </w:r>
      <w:r>
        <w:t xml:space="preserve"> </w:t>
      </w:r>
      <w:r>
        <w:rPr>
          <w:b w:val="0"/>
          <w:i w:val="0"/>
        </w:rPr>
        <w:t>उसने परवान से पूछा,"गहन शक्ति ओपनिंग पाउडर काले बॉक्स के साथ ग़ायब हुआ है, है ना?"</w:t>
      </w:r>
      <w:r>
        <w:t xml:space="preserve"> </w:t>
      </w:r>
      <w:r>
        <w:rPr>
          <w:b w:val="0"/>
          <w:i w:val="0"/>
        </w:rPr>
        <w:t>परवान ने उसके इस सवाल का जवाब ‘हाँ' में देते हुए अपना सिर हिलाया। उसके चेहरे पर एक संदेह की झलक दिख रही थी, मानो उसे समझ ही नहीं आया था कि उसने यह सवाल क्यों पूछा है?</w:t>
      </w:r>
    </w:p>
    <w:p>
      <w:r>
        <w:rPr>
          <w:b w:val="0"/>
          <w:i w:val="0"/>
        </w:rPr>
        <w:t>उसकी बात पर झेंगा ने कहा,"बहुत अच्छा है! उस बॉक्स पर हमारे संप्रदाय की अद्वितीय गहन शक्ति का एक निशान है — ईगल निशान! जब तक हम अपनी अद्वितीय गहन शक्ति का उपयोग करते हैं, तब तक हम आसपास के हर उस स्थान का पता लगा सकते हैं जहाँ भी संप्रदाय का ईगल निशान मौजूद है।"</w:t>
      </w:r>
      <w:r>
        <w:t xml:space="preserve"> </w:t>
      </w:r>
      <w:r>
        <w:rPr>
          <w:b w:val="0"/>
          <w:i w:val="0"/>
        </w:rPr>
        <w:t>इसी के साथ ही झेंगा तुरंत अपने स्थान से बिजली की तरह गायब हो गया। उसकी गति इतनी तेज़ थी कि पलक झपकते ही वो सभी की नज़रों से ओझल हो गया।</w:t>
      </w:r>
      <w:r>
        <w:t xml:space="preserve"> </w:t>
      </w:r>
      <w:r>
        <w:rPr>
          <w:b w:val="0"/>
          <w:i w:val="0"/>
        </w:rPr>
        <w:t>"ऐसा लगता है कि झेंगा ने उसका पता लगा लिया है,"कालवीर ने ताना मारते हुए कहा। उसकी आँखों में आत्म-संतुष्टि की गहरी भावना झलक रही थी, जैसे वह अपने प्रदर्शन से बहुत खुश हो।</w:t>
      </w:r>
      <w:r>
        <w:t xml:space="preserve"> </w:t>
      </w:r>
      <w:r>
        <w:rPr>
          <w:b w:val="0"/>
          <w:i w:val="0"/>
        </w:rPr>
        <w:t>परवान के चेहरे पर भी खुशी का भाव प्रकट हुआ, जो एक बार फिर गहरा हो गया। उसने गंभीरता से कहा,"युवा मास्टर, यह मामला बहुत ही शर्मनाक है। इसने ना केवल आपको क्रोधित किया बल्कि हमारे कबीले को भी काफी बदनामी झेलनी पड़ी है। इसलिये इससे कोई फर्क नहीं पड़ता कि चोर कौन है, भले ही वह मेरा बेटा ही क्यों न हो, आपको उसे कड़ी सज़ा देने में ज़रा भी नहीं हिचकिचाना चाहिए।"</w:t>
      </w:r>
    </w:p>
    <w:p>
      <w:r>
        <w:rPr>
          <w:b w:val="0"/>
          <w:i w:val="0"/>
        </w:rPr>
        <w:t>"हाँ! बिल्कुल, मेरे चुरू संप्रदाय को नाराज़ करने वाले का अंत कभी भी अच्छा नहीं हो सकता,"कालवीर ने परवान से कहा।</w:t>
      </w:r>
      <w:r>
        <w:t xml:space="preserve"> </w:t>
      </w:r>
      <w:r>
        <w:rPr>
          <w:b w:val="0"/>
          <w:i w:val="0"/>
        </w:rPr>
        <w:t>इसी समय हवा का एक तेज़ झोंका आया, और मंच पर झेंगा दिखाई देने लगा। उसके हाथों में एक लकड़ी का बॉक्स था। लकड़ी के बॉक्स पर ईगल के निशान से अभी भी हल्की रोशनी निकल रही थी। यह वही बॉक्स था, जिसमें गहन शक्ति ओपनिंग पाउडर था।</w:t>
      </w:r>
      <w:r>
        <w:t xml:space="preserve"> </w:t>
      </w:r>
      <w:r>
        <w:rPr>
          <w:b w:val="0"/>
          <w:i w:val="0"/>
        </w:rPr>
        <w:t>"युवा मास्टर, मुझे यह मिल गया है,"झेंगा ने लकड़ी का बॉक्स कालवीर के हाथों में देते हुए कहा और फिर पीछे हट गया।</w:t>
      </w:r>
      <w:r>
        <w:t xml:space="preserve"> </w:t>
      </w:r>
      <w:r>
        <w:rPr>
          <w:b w:val="0"/>
          <w:i w:val="0"/>
        </w:rPr>
        <w:t>सारी फुसफुसाहटें बंद हो गईं। माहौल इतना शांत हो गया कि सुई गिरने की आवाज़ भी सुनी जा सकती थी। हर किसी ने अपनी आँखें चौड़ी कर लीं और अपनी साँसें रोक लीं—यह देखने के लिए कि वह कौन था जिसने इसे चुराने का साहस किया था।</w:t>
      </w:r>
      <w:r>
        <w:t xml:space="preserve"> </w:t>
      </w:r>
      <w:r>
        <w:rPr>
          <w:b w:val="0"/>
          <w:i w:val="0"/>
        </w:rPr>
        <w:t>"झेंगा, तुम्हें यह कहाँ से मिला?"कालवीर ने हैरान हो कर पूछा।</w:t>
      </w:r>
      <w:r>
        <w:t xml:space="preserve"> </w:t>
      </w:r>
      <w:r>
        <w:rPr>
          <w:b w:val="0"/>
          <w:i w:val="0"/>
        </w:rPr>
        <w:t>"सड़सठ वां आंगन, कमरे में तकिये के नीचे,"झेंगा ने बिना किसी भाव के जवाब दिया।</w:t>
      </w:r>
      <w:r>
        <w:t xml:space="preserve"> </w:t>
      </w:r>
      <w:r>
        <w:rPr>
          <w:b w:val="0"/>
          <w:i w:val="0"/>
        </w:rPr>
        <w:t>"सड़सठ वां आंगन"—जब यह लोगों ने सुना, तो सभी की नज़र एक लड़की की ओर चली गई जो काफ़ी ज़्यादा डरी हुई दिख रही थी।</w:t>
      </w:r>
      <w:r>
        <w:t xml:space="preserve"> </w:t>
      </w:r>
      <w:r>
        <w:rPr>
          <w:b w:val="0"/>
          <w:i w:val="0"/>
        </w:rPr>
        <w:t>"सड़सठ वां आंगन"यह शब्द सुनकर सारिका दंग रह गई थी। एक के बाद एक सभी की निगाहें अपनी ओर पाकर वह पीछे हट गई और भय के मारे अपना सिर हिलाते हुए अनजाने में चिल्ला उठी,"यह मैं नहीं हूँ... यह मैं नहीं हूँ!"</w:t>
      </w:r>
      <w:r>
        <w:t xml:space="preserve"> </w:t>
      </w:r>
      <w:r>
        <w:rPr>
          <w:b w:val="0"/>
          <w:i w:val="0"/>
        </w:rPr>
        <w:t>सड़सठ वां आंगन वह आंगन था जिसमें सारिका रहती थी। इस बात से चुरू कबीले में हर कोई परिचित था। लोगों ने तुरंत सारिका को भीड़ से अलग कर दिया और उसे छुपने की कोई जगह नहीं मिली। हरीन के भाव भी बदल गए , जबकि अथर्व ने भौंहें सिकोड़ लीं।</w:t>
      </w:r>
      <w:r>
        <w:t xml:space="preserve"> </w:t>
      </w:r>
      <w:r>
        <w:rPr>
          <w:b w:val="0"/>
          <w:i w:val="0"/>
        </w:rPr>
        <w:t>हरीन तुरंत आगे बढ़े और सारिका के सामने आकर खड़े हो गए। उन्हे समझ ही नहीं आया कि वो इस बात पर क्या प्रतिक्रिया दें, और ग़ुस्से की एक लहर उनके सीने में दौड़ने लगी।</w:t>
      </w:r>
      <w:r>
        <w:t xml:space="preserve"> </w:t>
      </w:r>
      <w:r>
        <w:rPr>
          <w:b w:val="0"/>
          <w:i w:val="0"/>
        </w:rPr>
        <w:t>वहीं अथर्व को जिस गड़बड़ी की भावना महसूस हो रही थी, अब वह स्पष्ट रूप से उसका मतलब समझ चुका था।</w:t>
      </w:r>
      <w:r>
        <w:t xml:space="preserve"> </w:t>
      </w:r>
      <w:r>
        <w:rPr>
          <w:b w:val="0"/>
          <w:i w:val="0"/>
        </w:rPr>
        <w:t>पहले बहुत सारे लोगों के बीच कालवीर यह नहीं देख सका था कि सारिका कहाँ है, लेकिन अब वह स्पष्ट रूप से देख पा रहा था। उसकी आँखें किसी खूंखार भेड़िये की तरह चमक रही थी। यह लड़की वास्तव में आर्या जितनी अच्छी तो नहीं थी, लेकिन फिर भी वह हर तरह से एक वास्तविक युवा महिला थी। उसकी प्राकृतिक रूप से चमकदार आँखें और सफ़ेद दाँत, मनमोहन वाली सुंदरता, और आकर्षक चेहरा—किसी को भी उसका दीवाना बना सकता था। विशेष रूप से उसकी आँखें, जो इस समय घबराहट और भय से भरी हुई थीं, फिर भी चमचमाते झरने के पानी की तरह साफ़ और निर्मल थीं।</w:t>
      </w:r>
      <w:r>
        <w:t xml:space="preserve"> </w:t>
      </w:r>
      <w:r>
        <w:rPr>
          <w:b w:val="0"/>
          <w:i w:val="0"/>
        </w:rPr>
        <w:t>कालवीर के मुँह के कोने से लगभग लार टपकने लगी। उसका दिल मचल उठा। उसने मन में सोचा,"वास्तव में आरव ने मुझसे झूठ नहीं कहा था। भले ही सारिका दिखने में आर्या से आगे नहीं है, लेकिन उसका स्वाद निश्चित रूप से आर्या जितना ही अच्छा होगा। इसके अलावा जब वह पूरी तरह से बड़ी हो जाएगी, तो यह ज़रूरी नहीं कि वह आर्या से कमतर हो। इस तरह की पिछड़ी हुई जगह पर दो विश्व सुंदरियों से मुलाकात होना वाकई मेरी इतनी लंबी यात्रा का फल है।"</w:t>
      </w:r>
      <w:r>
        <w:t xml:space="preserve"> </w:t>
      </w:r>
      <w:r>
        <w:rPr>
          <w:b w:val="0"/>
          <w:i w:val="0"/>
        </w:rPr>
        <w:t>कालवीर को लगने लगा कि पहले वह कितना मूर्ख था कि वह इस जगह पर आने से मना कर रहा था। "वह तो अच्छा हुआ कि मैंने अपने पिता के आदेश का विरोध नहीं किया और सौभाग्य से इस जगह पर आ गया।"</w:t>
      </w:r>
      <w:r>
        <w:t xml:space="preserve"> </w:t>
      </w:r>
      <w:r>
        <w:rPr>
          <w:b w:val="0"/>
          <w:i w:val="0"/>
        </w:rPr>
        <w:t>तो क्या होगा कहानी में आगे? कैसे बचेगी सारिका कालवीर के गंदे इरादों से? क्या सज़ा देगा कालवीर सारिका को? क्या वह उसका शिकार हो जाएगी या फिर होगा कोई चमत्कार? जानने के लिए सुनिए ‘The Warrior' सिर्फ Pocket FM App पर। ;;;;;</w:t>
      </w:r>
    </w:p>
    <w:p>
      <w:r>
        <w:br w:type="page"/>
      </w:r>
    </w:p>
    <w:p>
      <w:pPr>
        <w:pStyle w:val="Heading1"/>
      </w:pPr>
      <w:r>
        <w:t>Ep 28 - सारिका के बचाव में खड़ा हुआ अथर्व</w:t>
      </w:r>
    </w:p>
    <w:p>
      <w:r>
        <w:rPr>
          <w:b w:val="0"/>
          <w:i w:val="0"/>
        </w:rPr>
        <w:t>"सारिका, ये तुम कैसे हो सकती हो?"परवान ने आश्चर्य से कहा।उसके भाव बार-बार बदलने लगे। पहले उसके चेहरे पर आश्चर्य दिखा, फिर थोड़ा सदमा और फिर वह शक की नज़रों से सारिका को देखने लगा।</w:t>
      </w:r>
      <w:r>
        <w:t xml:space="preserve"> </w:t>
      </w:r>
      <w:r>
        <w:rPr>
          <w:b w:val="0"/>
          <w:i w:val="0"/>
        </w:rPr>
        <w:t>वहीं, सारिका ने एक बार फिर सिर न में हिलाते हुए कहा,"ये मैं नहीं हूं, लीडर... ये मैं नहीं हूं!"उसका पूरा चेहरा डर के मारे पीला पड़ गया था। उसे कल रात सच में गहन शक्ति ओपनिंग पाउडर चुराने का विचार आया था, लेकिन हरीन द्वारा पकड़े जाने पर वह आज्ञाकारी रूप से अपने कमरे में लौट गई थी। उसे इस चोरी के बारे में कुछ भी नहीं पता था।</w:t>
      </w:r>
      <w:r>
        <w:t xml:space="preserve"> </w:t>
      </w:r>
      <w:r>
        <w:rPr>
          <w:b w:val="0"/>
          <w:i w:val="0"/>
        </w:rPr>
        <w:t>"हे भगवान, मुझे उम्मीद नहीं थी कि लापरवाह चोर एक छोटी लड़की होगी।"कालवीर ने रहस्यमय अंदाज़ में कहा और आगे बोला,"लेकिन मैंने पहले ही कहा था कि चाहे कोई भी हो, मैं उसे छोड़ने वाला नहीं हूं।"</w:t>
      </w:r>
    </w:p>
    <w:p>
      <w:r>
        <w:rPr>
          <w:b w:val="0"/>
          <w:i w:val="0"/>
        </w:rPr>
        <w:t>"लीडर, ये मैंने नहीं किया... सच में, ये मेरा काम नहीं है! जरूर कहीं ना कहीं कोई गलती हुई होगी। इसे चुराने वाली मैं नहीं हूं!"सारिका ने बार-बार अपना सिर न में हिलाया। उसका चेहरा पहले से भी ज्यादा पीला पड़ चुका था।</w:t>
      </w:r>
      <w:r>
        <w:t xml:space="preserve"> </w:t>
      </w:r>
      <w:r>
        <w:rPr>
          <w:b w:val="0"/>
          <w:i w:val="0"/>
        </w:rPr>
        <w:t>कालवीर ने गुस्से और सख्त आवाज़ में कहा,"यह बॉक्स  तुम्हारे कमरे में, तुम्हारे तकिए के नीचे पाया गया है। अगर तुमने इसे नहीं चुराया, तो क्या इस डिब्बे के खुद से पंख निकल आए थे और यह उड़कर तुम्हारे कमरे में चला गया? युवा महिला, मैंने तुम्हें पहले ही अपना अपराध स्वीकार करने का मौका दिया था, लेकिन तुमने स्वीकार नहीं किया। अब हमारे पास फैसला लेने के पर्याप्त सबूत हैं और गवाह के रूप में चुरू कबीले के बाहर के अनगिनत लोग भी मौजूद हैं, फिर भी तुम इसे नकार रही हो। ऐसा लगता है कि अगर मैं तुम्हें कड़ी सज़ा न दूं, तो तुम अपना अपराध कभी स्वीकार नहीं करोगी।"</w:t>
      </w:r>
      <w:r>
        <w:t xml:space="preserve"> </w:t>
      </w:r>
      <w:r>
        <w:rPr>
          <w:b w:val="0"/>
          <w:i w:val="0"/>
        </w:rPr>
        <w:t>‘कड़ी सज़ा' — इन शब्दों ने सारिका के पूरे शरीर को झकझोर दिया। अगर अथर्व ने उसे नहीं संभाला होता, तो वह ज़मीन पर गिर जाती। अथर्व की मुठ्ठी ज़ोर से भींच गई थी। उसने ध्यान से कालवीर को देखा। यह उसके पुनर्जन्म के बाद पहली बार था जब उसके पूरे शरीर से जानलेवा चमक निकल रही थी।</w:t>
      </w:r>
      <w:r>
        <w:t xml:space="preserve"> </w:t>
      </w:r>
      <w:r>
        <w:rPr>
          <w:b w:val="0"/>
          <w:i w:val="0"/>
        </w:rPr>
        <w:t>"युवा मास्टर, कृपया शांत हो जाएं!"परवान तुरंत आगे बढ़ा और घुटनों के बल बैठते हुए बोला,</w:t>
      </w:r>
      <w:r>
        <w:t xml:space="preserve"> </w:t>
      </w:r>
      <w:r>
        <w:rPr>
          <w:b w:val="0"/>
          <w:i w:val="0"/>
        </w:rPr>
        <w:t>"सारिका का चोरी करना वास्तव में क्षमा के लायक नहीं था, लेकिन वह वाकई बुरी इंसान नहीं है। हमारे चुरू कबीले में उसे बहुत पसंद किया जाता है। इस चोरी के पीछे सारिका के पास कोई बड़ा कारण जरूर रहा होगा, जिसे जानना आपके लिए ज़रूरी है।"</w:t>
      </w:r>
    </w:p>
    <w:p>
      <w:r>
        <w:rPr>
          <w:b w:val="0"/>
          <w:i w:val="0"/>
        </w:rPr>
        <w:t>"बड़ा कारण!? कैसा बड़ा कारण?"कालवीर ने गंभीर स्वर में पूछा।</w:t>
      </w:r>
      <w:r>
        <w:t xml:space="preserve"> </w:t>
      </w:r>
      <w:r>
        <w:rPr>
          <w:b w:val="0"/>
          <w:i w:val="0"/>
        </w:rPr>
        <w:t>परवान ने सारिका और अथर्व की ओर देखा, जो एक साथ खड़े थे। फिर उसने पछतावे के साथ कहा,</w:t>
      </w:r>
      <w:r>
        <w:t xml:space="preserve"> </w:t>
      </w:r>
      <w:r>
        <w:rPr>
          <w:b w:val="0"/>
          <w:i w:val="0"/>
        </w:rPr>
        <w:t>"सारिका हमारे पांचवें बुज़ुर्ग की इकलौती बेटी है, और उसका 'अथर्व' नाम का एक भतीजा है जो उससे एक साल बड़ा है।लेकिन उसका दुर्भाग्य यह है कि वह टूटे हुए मिस्टिक वेन्स के साथ पैदा हुआ था। वह अन्य क्षेत्रों में चाहे जितनी भी प्रगति करे, लेकिन गहन शक्ति के मामले में उसका जीवन पूरी तरह से बर्बाद माना जाता है।"</w:t>
      </w:r>
    </w:p>
    <w:p>
      <w:r>
        <w:rPr>
          <w:b w:val="0"/>
          <w:i w:val="0"/>
        </w:rPr>
        <w:t>"सारिका अपने भतीजे से बेहद प्यार करती है और हमेशा उसकी मिस्टिक वेन्स को ठीक करने का तरीका ढूंढती रहती है। यह बात तियान सिटी में हर कोई जानता है, और यहां उपस्थित सभी लोग इसकी पुष्टि कर सकते हैं। इस तथ्य से यह स्पष्ट होता है कि सारिका ने गहन शक्ति ओपनिंग पाउडर क्यों चुराया, क्योंकि उसने सुना था कि यह पाउडर नष्ट हुई मिस्टिक वेन्स को ठीक कर सकता है। इस तरह उसने अपने भतीजे के लिए ही यह अपराध किया हैं ।"</w:t>
      </w:r>
    </w:p>
    <w:p>
      <w:r>
        <w:rPr>
          <w:b w:val="0"/>
          <w:i w:val="0"/>
        </w:rPr>
        <w:t>"हालांकि उसने अपराध किया है और इस बात के सबूत भी हमारे पास हैं, लेकिन मैं युवा मास्टर से विनती करता हूं कि इस कारण को देखते हुए आप सज़ा में कुछ नरमी बरतें। सारिका अभी युवा है और उसका दिल साफ है। हमारा चुरू कबीला युवा मास्टर की इस महान दयालुता के लिए आभारी रहेगा।"</w:t>
      </w:r>
      <w:r>
        <w:t xml:space="preserve"> </w:t>
      </w:r>
      <w:r>
        <w:rPr>
          <w:b w:val="0"/>
          <w:i w:val="0"/>
        </w:rPr>
        <w:t>परवान के शब्दों से बहुत से लोगों के मन में उसके लिए इज्ज़त और बढ़ गई। उन्होंने देखा कि कैसे परवान, जो कालवीर की हर बात की सराहना करता था, आज कबीले की एक शिष्या की रक्षा के लिए पूरी ताकत से माफ़ी की भीख मांग रहा था, भले ही उसे इसके लिए कालवीर के क्रोध का सामना करना पड़े।</w:t>
      </w:r>
      <w:r>
        <w:t xml:space="preserve"> </w:t>
      </w:r>
      <w:r>
        <w:rPr>
          <w:b w:val="0"/>
          <w:i w:val="0"/>
        </w:rPr>
        <w:t>केवल अथर्व ही उसकी बातों पर गुस्से में विरोध कर रहा था…"वाह! बड़ा अच्छा नाटक कर लेते हो! क्या वास्तव में तुम छोटी बुआ के लिए माफ़ी मांग रहें हो, या फिर इस झूठे आरोप को पूरी तरह से सत्य बनाने में मदद कर रहे हो?"</w:t>
      </w:r>
      <w:r>
        <w:t xml:space="preserve"> </w:t>
      </w:r>
      <w:r>
        <w:rPr>
          <w:b w:val="0"/>
          <w:i w:val="0"/>
        </w:rPr>
        <w:t>अगर अथर्व कोई बाहरी व्यक्ति होता, तो शायद वह भी यही मान लेता कि यह सब कुछ वाकई सारिका ने ही किया है।</w:t>
      </w:r>
      <w:r>
        <w:t xml:space="preserve"> </w:t>
      </w:r>
      <w:r>
        <w:rPr>
          <w:b w:val="0"/>
          <w:i w:val="0"/>
        </w:rPr>
        <w:t>परवान की बातों को सुनकर कालवीर की अभिव्यक्ति काफी नरम हो गई। उसने हल्के स्वर में कहा,</w:t>
      </w:r>
      <w:r>
        <w:t xml:space="preserve"> </w:t>
      </w:r>
      <w:r>
        <w:rPr>
          <w:b w:val="0"/>
          <w:i w:val="0"/>
        </w:rPr>
        <w:t>"तो बात इस प्रकार है! देखो, मैं कोई दुष्ट या निर्दयी इंसान नहीं हूं। चूंकि उसने यह सब अपने भतीजे के लिए किया है, इस बात को ध्यान में रखते हुए अगर वह आज्ञाकारी रूप से अपनी गलती स्वीकार कर लेती है और माफ़ी मांग लेती है, तो मैं इस पर विचार कर सकता हूं।"</w:t>
      </w:r>
      <w:r>
        <w:t xml:space="preserve"> </w:t>
      </w:r>
      <w:r>
        <w:rPr>
          <w:b w:val="0"/>
          <w:i w:val="0"/>
        </w:rPr>
        <w:t>उसकी इस बात पर सारिका ने ज़ोर से सिर न में हिलाया। उसने दांत पीस लिए और कर्कश आवाज़ में चिल्लाई,"अगर मैंने ऐसा किया होता तो मैं ज़रूर इसे स्वीकार कर लेती, लेकिन वास्तव में यह चोरी मैंने नहीं की है!मुझे नहीं पता कि यह चीज़ मेरे कमरे में कैसे पहुंची — यह ज़रूर किसी तरह की गलती है!लीडर, कृपया मुझ पर विश्वास करें। यह सचमुच मैंने नहीं किया !"</w:t>
      </w:r>
      <w:r>
        <w:t xml:space="preserve"> </w:t>
      </w:r>
      <w:r>
        <w:rPr>
          <w:b w:val="0"/>
          <w:i w:val="0"/>
        </w:rPr>
        <w:t>सारिका के इस तरह चिल्लाने से किसी पर कोई असर नहीं पड़ा, बल्कि परवान के चेहरे पर भी थोड़ी नाराज़गी साफ़ झलकने लगी। सारिका वही लड़की थी जिसके पास यह चुराने का सबसे बड़ा कारण था, और यह चीज़ उसी के कमरे से मिली थी। यह तथ्य उसके अपराध को पूरी तरह साबित करता था। फिर भी, परवान ने अपनी गरिमा को नज़रअंदाज़ कर, उसके लिए माफ़ी की भीख तक मांगी थी। और अब भी वह अपना अपराध स्वीकार नहीं कर रही थी।</w:t>
      </w:r>
      <w:r>
        <w:t xml:space="preserve"> </w:t>
      </w:r>
      <w:r>
        <w:rPr>
          <w:b w:val="0"/>
          <w:i w:val="0"/>
        </w:rPr>
        <w:t>कालवीर की अभिव्यक्ति, जो अभी थोड़ी नरम हुई थी, फिर से गंभीर हो गई। उसने सख्त लहजे में कहा,"क्या गलती हुई है? हमारे चुरू सम्प्रदाय को यह बॉक्सआपके कमरे से प्राप्त हुआ है। क्या आप यह कहना चाहती हैं कि हमारा महान सम्प्रदाय इस छोटे से कबीले की एक युवा महिला को जानबूझकर फंसा रहा है?"</w:t>
      </w:r>
      <w:r>
        <w:t xml:space="preserve"> </w:t>
      </w:r>
      <w:r>
        <w:rPr>
          <w:b w:val="0"/>
          <w:i w:val="0"/>
        </w:rPr>
        <w:t>तभी अचानक  चुरू कबीले के पहले बुज़ुर्ग खड़े हुए और सख़्त स्वर में बोले,</w:t>
      </w:r>
      <w:r>
        <w:t xml:space="preserve"> </w:t>
      </w:r>
      <w:r>
        <w:rPr>
          <w:b w:val="0"/>
          <w:i w:val="0"/>
        </w:rPr>
        <w:t>"सारिका!  आपने इतनी बड़ी गलती की और पूरे कबीले को अपमानित किया। लीडर ने खुद आपके लिए माफ़ी की गुहार लगाई, और युवा मास्टर भी आपके ऊपर दया दिखाने को तैयार थे। फिर भी आप अपना अपराध स्वीकार नहीं कर रही हैं। यह बेहद निराशाजनक है।"</w:t>
      </w:r>
      <w:r>
        <w:t xml:space="preserve"> </w:t>
      </w:r>
      <w:r>
        <w:rPr>
          <w:b w:val="0"/>
          <w:i w:val="0"/>
        </w:rPr>
        <w:t>दूसरे बुज़ुर्ग ने सिर हिलाते हुए दुखी स्वर में कहा,</w:t>
      </w:r>
      <w:r>
        <w:t xml:space="preserve"> </w:t>
      </w:r>
      <w:r>
        <w:rPr>
          <w:b w:val="0"/>
          <w:i w:val="0"/>
        </w:rPr>
        <w:t>"आह, निराशाजनक से भी अधिक, यह अत्यंत दुखद बात है,सारिका, चुरू सम्प्रदाय का अस्तित्व कैसा है, ये बात आप बहुत अच्छे से जानती हैं।फिर भी आपको लगता है कि वे जानबूझकर आप पर झूठे आरोप लगायेंगे? गलती करने के बाद आपको तुरंत माफ़ी माँगनी चाहिए। तियान सिटी के मेहमानों के सामने आपके इस दुर्व्यवहार ने हमें बहुत शर्मिंदा किया है।"</w:t>
      </w:r>
    </w:p>
    <w:p>
      <w:r>
        <w:rPr>
          <w:b w:val="0"/>
          <w:i w:val="0"/>
        </w:rPr>
        <w:t>"मैं... तुम... तुम..."एक के बाद एक दयनीय और ठंडी निगाहों को देखकर सारिका का कोमल शरीर कांप उठा, और उसकी आँखों से आँसुओं की बूंदें टपकने लगीं। उसका दिमाग़ बिल्कुल खाली हो गया था। वह एक भी वाक्य ठीक से नहीं बोल पा रही थी।</w:t>
      </w:r>
      <w:r>
        <w:t xml:space="preserve"> </w:t>
      </w:r>
      <w:r>
        <w:rPr>
          <w:b w:val="0"/>
          <w:i w:val="0"/>
        </w:rPr>
        <w:t>इसी समय, अथर्व ने उसका छोटा-सा हाथ हल्के से दबाया और उसके पास खड़े होकर गर्मजोशी भरी धीमी आवाज़ में कहा, जिसे सिर्फ़ वही सुन सकती थी,"छोटी बुआ, डरो मत... फिलहाल कुछ मत कहो, क्योंकि इससे कोई फ़र्क़ नहीं पड़ेगा। उन्हें आप पर विश्वास नहीं है पर मुझे है। इसीलिए अब सब कुछ मुझ पर छोड़ दो।"</w:t>
      </w:r>
      <w:r>
        <w:t xml:space="preserve"> </w:t>
      </w:r>
      <w:r>
        <w:rPr>
          <w:b w:val="0"/>
          <w:i w:val="0"/>
        </w:rPr>
        <w:t>अथर्व की गहन शक्ति कमज़ोर थी, और उसका शरीर भी दुर्बला पतला था । वह सारिका की देखरेख में बड़ा हुआ था। फिर भी यही कमज़ोर शरीर आज उसके सामने खड़ा था। जब उसने अथर्व के सरल और भरोसेमंद शब्द सुने, तो उसके असहाय और बर्फ़ जैसे ठंडे विचार तुरंत शांत और गर्म हो गए। ऐसा लगा जैसे वह अपने बचपन में लौट गई हो, जब कोई उसे परेशान करता था तो अथर्व उसके सामने डटकर खड़ा हो जाता था, और अपने हाथों, पैरों और दांतों को सबसे खतरनाक हथियार बनाकर अपनी छोटी बुआ की रक्षा करता था।</w:t>
      </w:r>
      <w:r>
        <w:t xml:space="preserve"> </w:t>
      </w:r>
      <w:r>
        <w:rPr>
          <w:b w:val="0"/>
          <w:i w:val="0"/>
        </w:rPr>
        <w:t>अथर्व ने कुछ कदम आगे बढ़ाए और हल्की सी खांसी के साथ सबका ध्यान अपनी ओर खींचा। वह थोड़ा झुका और मुस्कुराते हुए बोला,</w:t>
      </w:r>
      <w:r>
        <w:t xml:space="preserve"> </w:t>
      </w:r>
      <w:r>
        <w:rPr>
          <w:b w:val="0"/>
          <w:i w:val="0"/>
        </w:rPr>
        <w:t>"युवा मास्टर कालवीर और अन्य तीन मित्र जो दूर चुरू सम्प्रदाय से यहां आए हैं, कृपया मुझे अपना परिचय देने की अनुमति दें... मैं सारिका का भतीजा हूं, अथर्व! मेरे पास कुछ प्रश्न हैं। मैं चोरी हुए और बाद में बरामद हुए गहन शक्ति ओपनिंग पाउडर के संबंध में कबीले के लीडर से कुछ पूछना चाहता हूं। मुझे विश्वास है कि इससे किसी को आपत्ति नहीं होगी।"</w:t>
      </w:r>
    </w:p>
    <w:p>
      <w:r>
        <w:rPr>
          <w:b w:val="0"/>
          <w:i w:val="0"/>
        </w:rPr>
        <w:t>"ओह! तो आप तियान सिटी के वही बदनाम 'कूड़े के टुकड़े' हैं?"कालवीर ने उदासीनता से उसकी ओर देखा और तिरस्कार भरे स्वर में कहा,</w:t>
      </w:r>
      <w:r>
        <w:t xml:space="preserve"> </w:t>
      </w:r>
      <w:r>
        <w:rPr>
          <w:b w:val="0"/>
          <w:i w:val="0"/>
        </w:rPr>
        <w:t>"ठीक है, मैं सच में देखना चाहता हूं कि आप अपने प्रश्नों से क्या साबित कर सकते हैं।"</w:t>
      </w:r>
    </w:p>
    <w:p>
      <w:r>
        <w:rPr>
          <w:b w:val="0"/>
          <w:i w:val="0"/>
        </w:rPr>
        <w:t>"अथर्व..."हरीन, जिनका चेहरा पहले ही पीला पड़ चुका था, उन्होंने धीमे स्वर में कहा। लेकिन अथर्व ने उनकी ओर देखे बिना, हाथ से इशारा कर के उन्हें चुप रहने का संकेत दिया।</w:t>
      </w:r>
      <w:r>
        <w:t xml:space="preserve"> </w:t>
      </w:r>
      <w:r>
        <w:rPr>
          <w:b w:val="0"/>
          <w:i w:val="0"/>
        </w:rPr>
        <w:t>"अच्छी बात है!"अथर्व ने सिर हिलाया और परवान की ओर देखकर कहा,"लीडर से पूछने के लिए मेरे पास कुछ प्रश्न हैं। मैं आपसे गहन शक्ति ओपनिंग पाउडर के बारे में जानना चाहता हूं..."</w:t>
      </w:r>
      <w:r>
        <w:t xml:space="preserve"> </w:t>
      </w:r>
      <w:r>
        <w:rPr>
          <w:b w:val="0"/>
          <w:i w:val="0"/>
        </w:rPr>
        <w:t>परवान के उत्तर की प्रतीक्षा किए बिना ही अथर्व ने बोलना शुरू किया,"पहला सवाल – लीडर, चाहे वह गहन शक्ति हो, मानसिक स्थिति हो, बुद्धिमानी या समझदारी, आप कबीले के सबसे योग्य व्यक्ति माने जाते हैं। साथ ही आपका हर फैसला निष्पक्ष और समझदारी से लिया जाता है। यदि ऐसा न होता, तो आप हमारे कबीले के लीडर न होते। यह बात चुरू कबीला ही नहीं, बल्कि पूरे तियान सिटी में हर कोई मानता है।तो मेरा सवाल है – जब चुरू सम्प्रदाय से उपहार स्वरूप यह पाउडर प्राप्त हुआ, तो इसे सुरक्षित रखने का सबसे अच्छा स्थान आपका अपना संरक्षण होना चाहिए था, जहाँ आप बाकी कीमती चीज़ें रखते हैं , क्योंकि सबसे सुरक्षित स्थान वही होता है जहां उसकी देखरेख खुद लीडर करता हो।फिर आपने इसे अस्पताल में क्यों रखा, जो पूरे कबीले का सबसे असुरक्षित स्थान माना जाता है? इस पर लीडर की क्या राय है?"</w:t>
      </w:r>
      <w:r>
        <w:t xml:space="preserve"> </w:t>
      </w:r>
      <w:r>
        <w:rPr>
          <w:b w:val="0"/>
          <w:i w:val="0"/>
        </w:rPr>
        <w:t>पहले बुज़ुर्ग ने अचानक चिल्लाकर कहा,</w:t>
      </w:r>
      <w:r>
        <w:t xml:space="preserve"> </w:t>
      </w:r>
      <w:r>
        <w:rPr>
          <w:b w:val="0"/>
          <w:i w:val="0"/>
        </w:rPr>
        <w:t>"अथर्व! इससे तुम्हारा क्या मतलब है?क्या तुम यह कहना चाहते हो कि लीडर ने ही पहले इसे चुरा लिया और बाद में दोष सारिका पर डाल दिया? ये मत भूलो कि असल में तुम ही वो कारण हो, जिसकी वजह से सारिका ने 'गहन शक्ति ओपनिंग पाउडर' चुराया था। अगर तुम इसी तरह बकवास करते रहे और पीछे नहीं हटे, तो तुम्हें भी इसकी सजा मिलेगी।"</w:t>
      </w:r>
      <w:r>
        <w:t xml:space="preserve"> </w:t>
      </w:r>
      <w:r>
        <w:rPr>
          <w:b w:val="0"/>
          <w:i w:val="0"/>
        </w:rPr>
        <w:t>अथर्व ने हँसते हुए सिर हिलाया और कहा,</w:t>
      </w:r>
      <w:r>
        <w:t xml:space="preserve"> </w:t>
      </w:r>
      <w:r>
        <w:rPr>
          <w:b w:val="0"/>
          <w:i w:val="0"/>
        </w:rPr>
        <w:t>"क्रोधित मत होइए, प्रथम बुज़ुर्ग,मैं तो बस अपने दिल में उठे संदेह को व्यक्त कर रहा हूँ। और मुझे पूरा यकीन है कि यहां उपस्थित अधिकांश लोगों के मन में भी यही सवाल उठ रहा होगा। सभी लोग लीडर की प्रतिभा को जानते हैं, और वो इस बात से ज़रूर हैरान होंगे कि लीडर ने इस मुद्दे को इतनी लापरवाही से क्यों संभाला?"</w:t>
      </w:r>
    </w:p>
    <w:p>
      <w:r>
        <w:rPr>
          <w:b w:val="0"/>
          <w:i w:val="0"/>
        </w:rPr>
        <w:t>"बेशक, कबीले के लीडर निर्दोष हैं। वह ऐसा नीच और तुच्छ काम कभी नहीं कर सकते, जिसे सभी लोग उन्हें घटिया समझें। मुझे पूरा यकीन है कि लीडर हमें इसका एकदम सटीक उत्तर देंगे। क्या मैं सही कह रहा हूँ, लीडर?"</w:t>
      </w:r>
      <w:r>
        <w:t xml:space="preserve"> </w:t>
      </w:r>
      <w:r>
        <w:rPr>
          <w:b w:val="0"/>
          <w:i w:val="0"/>
        </w:rPr>
        <w:t>चुरू कबीले और तियान सिटी के लोग अथर्व को चोरी-छिपे घूरते रहे। वो जिस अथर्व को जानते थे, वह एक कमजोर और डरपोक इंसान था, जो बाहरी लोगों से बातचीत करने से भी डरता था। लेकिन अब वह ना सिर्फ इस तनावपूर्ण माहौल में इतने लोगों के सामने खुलकर बोल रहा था, बल्कि जब पहले बुज़ुर्ग ने उस पर चिल्लाया, तब भी उसके चेहरे पर कोई बदलाव नहीं आया। यह अथर्व, और वो डरपोक अथर्व जिसे वे पहले जानते थे—लोगों को ये दोनों बिल्कुल अलग इंसान लग रहे थे।</w:t>
      </w:r>
      <w:r>
        <w:t xml:space="preserve"> </w:t>
      </w:r>
      <w:r>
        <w:rPr>
          <w:b w:val="0"/>
          <w:i w:val="0"/>
        </w:rPr>
        <w:t>‘नीच और तुच्छ' जैसे शब्दों को सुनकर परवान का चेहरा कुछ समय के लिए सख्त हो गया। उसने अथर्व की ओर देखा और मंद-मंद मुस्कुराते हुए बोला,"उत्तेजित न होइए, प्रथम बुज़ुर्ग। अथर्व के लिए ऐसे सवाल करना सामान्य बात है। और जैसा कि उन्होंने कहा, हमारे कई साथियों के मन में भी यही सवाल होना चाहिए।"</w:t>
      </w:r>
    </w:p>
    <w:p>
      <w:r>
        <w:rPr>
          <w:b w:val="0"/>
          <w:i w:val="0"/>
        </w:rPr>
        <w:t>"दरअसल, जब युवा मास्टर ने मुझे गहन शक्ति ओपनिंग पाउडर दिया था, तो मैंने उसे अपने पास रखने की तैयारी कर ली थी। यह एक उच्च श्रेणी की दवा है, जो बेहद कीमती है। लेकिन दवा का ग्रेड जितना ऊँचा होता है, उसका प्रभाव समाप्त करना उतना ही आसान होता है। अगर इस खजाने के मामले में इसका थोड़ा सा भी प्रभाव कम हो जाए, तो यह एक बड़ा नुकसान होगा।"</w:t>
      </w:r>
    </w:p>
    <w:p>
      <w:r>
        <w:rPr>
          <w:b w:val="0"/>
          <w:i w:val="0"/>
        </w:rPr>
        <w:t>"अगर मैं इसे अपने साथ ले जाता, तो यह अशुद्ध ऊर्जा के संपर्क में आ जाता। भले ही यह एबोनी बॉक्स में सुरक्षित है, फिर भी उसका प्रभाव खत्म हो सकता था। यही कारण था कि मैंने इसे अस्पताल के अंदर रखा। वहां अनेक प्रकार की जड़ी-बूटियाँ इकट्ठी हैं, जिससे वहाँ भारी मात्रा में औषधीय ऊर्जा है। वहाँ पर गहन शक्ति ओपनिंग पाउडर का प्रभाव आसानी से खत्म नहीं हो सकता। इसीलिए मैंने इसे अस्पताल में रखा, न कि अपने पास।"</w:t>
      </w:r>
      <w:r>
        <w:t xml:space="preserve"> </w:t>
      </w:r>
      <w:r>
        <w:rPr>
          <w:b w:val="0"/>
          <w:i w:val="0"/>
        </w:rPr>
        <w:t>परवान ने बोलना समाप्त करने के बाद जोर से एक आह भरी।</w:t>
      </w:r>
      <w:r>
        <w:t xml:space="preserve"> </w:t>
      </w:r>
      <w:r>
        <w:rPr>
          <w:b w:val="0"/>
          <w:i w:val="0"/>
        </w:rPr>
        <w:t>"लीडर परवान की व्याख्या पूरी तरह से सही थी!"पहले बुज़ुर्ग ने एक बार फिर चिल्लाया,"अथर्व, क्या तुमने स्पष्ट रूप से सुना? लीडर ने सोच-समझकर बॉक्स को अस्पताल में रखा था। वो वाकई में गहन शक्ति ओपनिंग पाउडर की रक्षा करना चाहते थे। किसे पता था कि वहां कोई चोर घुस आएगा! अब तुम्हें और क्या कहना है?"</w:t>
      </w:r>
      <w:r>
        <w:t xml:space="preserve"> </w:t>
      </w:r>
      <w:r>
        <w:rPr>
          <w:b w:val="0"/>
          <w:i w:val="0"/>
        </w:rPr>
        <w:t>तो अब क्या जवाब देगा अथर्व? क्या परवान सच बोल रहा है? क्या अथर्व सारिका को निर्दोष साबित कर पाएगा? और क्या होगा उसका अगला सवाल? जानने के लिए सुनिए ‘The Warrior' सिर्फ Pocket FM App पर।  ;;;;;;</w:t>
      </w:r>
    </w:p>
    <w:p>
      <w:r>
        <w:br w:type="page"/>
      </w:r>
    </w:p>
    <w:p>
      <w:pPr>
        <w:pStyle w:val="Heading1"/>
      </w:pPr>
      <w:r>
        <w:t xml:space="preserve">Ep 29 - योजना पड़ी उल्टी </w:t>
      </w:r>
    </w:p>
    <w:p>
      <w:r>
        <w:rPr>
          <w:b w:val="0"/>
          <w:i w:val="0"/>
        </w:rPr>
        <w:t>परवान ने जब अपना जवाब दिया तो अथर्व ने कहा,"ओह, तो बात यह है,"उसने सिर हिलाया, जैसे कि वह परवान के उत्तर से संतुष्ट है,"मेरा अगला सवाल भी इसी औषधीय ऊर्जा से जुड़ा है।"</w:t>
      </w:r>
      <w:r>
        <w:t xml:space="preserve"> </w:t>
      </w:r>
      <w:r>
        <w:rPr>
          <w:b w:val="0"/>
          <w:i w:val="0"/>
        </w:rPr>
        <w:t>अथर्व ने अपनी आँखें संकरी कीं और धीरे से मुस्कराते हुए कहा,"औषधीय ऊर्जा के संबंध में हमारे कबीले के अस्पताल ने वर्षों से विभिन्न प्रकार की जड़ी-बूटियाँ इकट्ठा कर रखी हैं। उनमें सबसे अधिक मात्रा में ‘पतली शुद्ध घास' नामक जड़ी-बूटी है, जिसकी गंध मीठी मछली की तरह होती है।"</w:t>
      </w:r>
    </w:p>
    <w:p>
      <w:r>
        <w:rPr>
          <w:b w:val="0"/>
          <w:i w:val="0"/>
        </w:rPr>
        <w:t>"लीडर यह भी जानते हैं कि 'गहन शक्ति ओपनिंग पाउडर' वाला बॉक्स ब्लैक ebony से बना है, जो उसके अंदर की वस्तु को बाहर की ऊर्जा से सुरक्षित रखता है।"</w:t>
      </w:r>
    </w:p>
    <w:p>
      <w:r>
        <w:rPr>
          <w:b w:val="0"/>
          <w:i w:val="0"/>
        </w:rPr>
        <w:t>"लेकिन क्या आप जानते हैं कि ब्लैक ebony अंदर की वस्तु की रक्षा करने में सक्षम क्यों होता है? इसका एक सरल कारण है—इसमें एक मजबूत अवशोषण क्षमता होती है, जिससे यह आसपास की ऊर्जा को सोख लेता है और अंदर की वस्तु सुरक्षित रहती है। मेरे हिसाब से यहाँ मौजूद हर उस व्यक्ति को यह बात मालूम होनी चाहिए, जिसे चिकित्सा का थोड़ा-सा भी ज्ञान हो।"</w:t>
      </w:r>
      <w:r>
        <w:t xml:space="preserve"> </w:t>
      </w:r>
      <w:r>
        <w:rPr>
          <w:b w:val="0"/>
          <w:i w:val="0"/>
        </w:rPr>
        <w:t>उसकी बात पर कई लोगों ने चुपचाप सिर हिलाया।</w:t>
      </w:r>
      <w:r>
        <w:t xml:space="preserve"> </w:t>
      </w:r>
      <w:r>
        <w:rPr>
          <w:b w:val="0"/>
          <w:i w:val="0"/>
        </w:rPr>
        <w:t>"अगर ब्लैक ebony बॉक्स, जिसमें गहन शक्ति ओपनिंग पाउडर था, एक निश्चित समय तक अस्पताल में रखा गया था, तो यह तय है कि बॉक्स ने औषधीय ऊर्जा को सोख लिया होगा। और सबसे ज़्यादा मात्रा में ‘पतली शुद्ध घास' की ऊर्जा उसमें समा गई होगी। ब्लैक ebony की प्रकृति के अनुसार, यह ऊर्जा को जल्दी सोखता है, लेकिन उसे बाहर निकालने में काफी धीमा होता है। इसलिए भले ही बॉक्स को अस्पताल से हटा लिया गया हो, उसमें अब भी ‘पतली शुद्ध घास' की मीठी मछली जैसी गंध होनी चाहिए।"</w:t>
      </w:r>
    </w:p>
    <w:p>
      <w:r>
        <w:rPr>
          <w:b w:val="0"/>
          <w:i w:val="0"/>
        </w:rPr>
        <w:t>"तो क्या कबीले के  मास्टर हमें इसकी जांच करने की अनुमति देंगे कि उस बॉक्स में अभी भी वह गंध है या नहीं?"अथर्व ने मुस्कराते हुए पूछा।</w:t>
      </w:r>
      <w:r>
        <w:t xml:space="preserve"> </w:t>
      </w:r>
      <w:r>
        <w:rPr>
          <w:b w:val="0"/>
          <w:i w:val="0"/>
        </w:rPr>
        <w:t>अथर्व के इन शब्दों को सुनकर परवान के चेहरे का रंग उड़ गया। उसका शरीर कांपने लगा। उसे उम्मीद नहीं थी कि अथर्व का ज्ञान चिकित्सा के क्षेत्र में इतना गहरा होगा।लेकिन वह कुछ कहता, उससे पहले ही एक बार फिर पहला बुजुर्ग बीच में बोल पड़ा,</w:t>
      </w:r>
      <w:r>
        <w:t xml:space="preserve"> </w:t>
      </w:r>
      <w:r>
        <w:rPr>
          <w:b w:val="0"/>
          <w:i w:val="0"/>
        </w:rPr>
        <w:t>"अथर्व, आप अभी भी लीडर पर संदेह कर रहे हैं, आप अपनी बुआ को बचाने के लिए लीडर से ज़बरदस्ती सवाल-जवाब कर रहे हैं, यह बहुत ही अनुचित है।"</w:t>
      </w:r>
      <w:r>
        <w:t xml:space="preserve"> </w:t>
      </w:r>
      <w:r>
        <w:rPr>
          <w:b w:val="0"/>
          <w:i w:val="0"/>
        </w:rPr>
        <w:t>बुजुर्ग की बात पर परवान बोला,</w:t>
      </w:r>
      <w:r>
        <w:t xml:space="preserve"> </w:t>
      </w:r>
      <w:r>
        <w:rPr>
          <w:b w:val="0"/>
          <w:i w:val="0"/>
        </w:rPr>
        <w:t>"गुस्सा करने की कोई जरूरत नहीं प्रथम बुजुर्ग। उनके बुआ-भतीजे का रिश्ता हमेशा से गहरा रहा है। इसलिए वह हर कीमत पर उसे बेगुनाह साबित करना चाहेगा। इसके अलावा उसने जो कहा, वह उचित भी है। अब चूंकि अथर्व बॉक्स की जांच करवाना चाहता है तो हम यह बेशक करेंगे। लेकिन गहन शक्ति ओपनिंग पाउडर एक अनमोल खजाना है, इसलिए हम यह किसी के भी हाथों में नहीं दे सकते। तो फिर क्यों न ऐसा किया जाए कि युवा मास्टर कालवीर खुद इसकी जांच करें?"</w:t>
      </w:r>
      <w:r>
        <w:t xml:space="preserve"> </w:t>
      </w:r>
      <w:r>
        <w:rPr>
          <w:b w:val="0"/>
          <w:i w:val="0"/>
        </w:rPr>
        <w:t>अथर्व ने मन ही मन उसका मज़ाक उड़ाया, लेकिन अपने चेहरे के भाव बिल्कुल सामान्य रखे। और फिर सिर हिलाते हुए कहा,</w:t>
      </w:r>
      <w:r>
        <w:t xml:space="preserve"> </w:t>
      </w:r>
      <w:r>
        <w:rPr>
          <w:b w:val="0"/>
          <w:i w:val="0"/>
        </w:rPr>
        <w:t>"बेशक, अगर युवा मास्टर इसकी जांच करते हैं तो यह सबसे बढ़िया होगा। क्या युवा मास्टर हमें इस डिब्बे की गंध को सूंघकर मेरे दिल के संदेह को दूर कर सकते हैं?"</w:t>
      </w:r>
      <w:r>
        <w:t xml:space="preserve"> </w:t>
      </w:r>
      <w:r>
        <w:rPr>
          <w:b w:val="0"/>
          <w:i w:val="0"/>
        </w:rPr>
        <w:t>कालवीर और परवान ने एक-दूसरे की आंखों में देखा और मन ही मन सोचा कि, वास्तव में इस मूर्ख अथर्व के लिए यह पता लगा पाना असंभव होगा कि हम दोनों पहले से ही उसके साथ खेल, खेल रहे हैं।</w:t>
      </w:r>
      <w:r>
        <w:t xml:space="preserve"> </w:t>
      </w:r>
      <w:r>
        <w:rPr>
          <w:b w:val="0"/>
          <w:i w:val="0"/>
        </w:rPr>
        <w:t>कालवीर ने बॉक्स अपने हाथ में लिया और लापरवाही से उत्तर दिया,</w:t>
      </w:r>
      <w:r>
        <w:t xml:space="preserve"> </w:t>
      </w:r>
      <w:r>
        <w:rPr>
          <w:b w:val="0"/>
          <w:i w:val="0"/>
        </w:rPr>
        <w:t>"मैं इसे आपकी ओर से जरूर सूंघूंगा।"</w:t>
      </w:r>
      <w:r>
        <w:t xml:space="preserve"> </w:t>
      </w:r>
      <w:r>
        <w:rPr>
          <w:b w:val="0"/>
          <w:i w:val="0"/>
        </w:rPr>
        <w:t>उसके बाद उसने बॉक्स को अपनी नाक के पास लाकर गंभीरता से उसे सूंघना शुरू कर दिया। फिर उसने अपनी भौंहें सिकोड़ लीं और बोला,</w:t>
      </w:r>
      <w:r>
        <w:t xml:space="preserve"> </w:t>
      </w:r>
      <w:r>
        <w:rPr>
          <w:b w:val="0"/>
          <w:i w:val="0"/>
        </w:rPr>
        <w:t>"हालांकि इसकी गंध ज़्यादा तेज तो नहीं है, लेकिन इसमें से वास्तव में एक मीठी मछली जैसी गंध आ रही है।"</w:t>
      </w:r>
      <w:r>
        <w:t xml:space="preserve"> </w:t>
      </w:r>
      <w:r>
        <w:rPr>
          <w:b w:val="0"/>
          <w:i w:val="0"/>
        </w:rPr>
        <w:t>इसके बाद प्रथम बुजुर्ग चापलूसी करते हुए बोला,</w:t>
      </w:r>
      <w:r>
        <w:t xml:space="preserve"> </w:t>
      </w:r>
      <w:r>
        <w:rPr>
          <w:b w:val="0"/>
          <w:i w:val="0"/>
        </w:rPr>
        <w:t>"यह सही है, युवा मास्टर जैसी हैसियत वाला व्यक्ति तो यहाँ झूठ नहीं बोल सकता।"</w:t>
      </w:r>
      <w:r>
        <w:t xml:space="preserve"> </w:t>
      </w:r>
      <w:r>
        <w:rPr>
          <w:b w:val="0"/>
          <w:i w:val="0"/>
        </w:rPr>
        <w:t>इसी के साथ वह भी आगे बढ़ा और बॉक्स को ज़ोर से सूंघा। फिर उसने अपना सिर हिलाया और कहा,</w:t>
      </w:r>
      <w:r>
        <w:t xml:space="preserve"> </w:t>
      </w:r>
      <w:r>
        <w:rPr>
          <w:b w:val="0"/>
          <w:i w:val="0"/>
        </w:rPr>
        <w:t>"इसमें वास्तव में मीठी मछली जैसी गंध है। तुम्हें अब कुछ और कहना है, अथर्व? युवा मास्टर कालवीर और लीडर तुम्हें पहले ही बहुत सम्मान दे चुके हैं, यदि तुम उन्हें इसी तरह परेशान करते रहे, तो मैं खुद तुम्हें इसकी सज़ा दूंगा।"</w:t>
      </w:r>
    </w:p>
    <w:p>
      <w:r>
        <w:rPr>
          <w:b w:val="0"/>
          <w:i w:val="0"/>
        </w:rPr>
        <w:t>"कृपया शांत हो जाइए, प्रथम बुजुर्ग,"अथर्व ने अपनी बाहें नीचे करते हुए कहा। उसके भाव थोड़े अजीब हो गए थे।</w:t>
      </w:r>
      <w:r>
        <w:t xml:space="preserve"> </w:t>
      </w:r>
      <w:r>
        <w:rPr>
          <w:b w:val="0"/>
          <w:i w:val="0"/>
        </w:rPr>
        <w:t>इसके बाद अथर्व ने बोलना शुरू किया,</w:t>
      </w:r>
      <w:r>
        <w:t xml:space="preserve"> </w:t>
      </w:r>
      <w:r>
        <w:rPr>
          <w:b w:val="0"/>
          <w:i w:val="0"/>
        </w:rPr>
        <w:t>"युवा मास्टर और प्रथम बुजुर्ग, दोनों को इसमें से मीठी मछली जैसी सुगंध महसूस हुई है। लेकिन मैं पहले थोड़ा लापरवाह हो गया था और गलती से मैंने मीठी मछली जैसी गंध बोल दी। लेकिन वास्तव में, शुद्ध पतली घास से आने वाली गंध मीठी मछली जैसी नहीं होती है, बल्कि यह एक कड़वी गंध होती है। इस बात की पुष्टि आप अस्पताल से शुद्ध पतली घास मंगवाकर कर सकते हैं। तो फिर आपको मीठी मछली जैसी गंध कैसे महसूस हुई, यह बात मैं समझ नहीं पा रहा हूँ। क्या मुझे कोई समझाने की कोशिश करेगा?"</w:t>
      </w:r>
      <w:r>
        <w:t xml:space="preserve"> </w:t>
      </w:r>
      <w:r>
        <w:rPr>
          <w:b w:val="0"/>
          <w:i w:val="0"/>
        </w:rPr>
        <w:t>एक बार जब अथर्व ने ये शब्द कहे, तो कालवीर, परवान और प्रथम बुजुर्ग के भाव तुरंत कठोर हो गए, हालांकि उन्होंने जल्द ही अपने भाव सामान्य कर लिए, लेकिन उनके बदलते चेहरों को कई लोगों ने महसूस कर लिया था।</w:t>
      </w:r>
      <w:r>
        <w:t xml:space="preserve"> </w:t>
      </w:r>
      <w:r>
        <w:rPr>
          <w:b w:val="0"/>
          <w:i w:val="0"/>
        </w:rPr>
        <w:t>बहुत से लोगों के दिल ज़ोर-ज़ोर से धड़कने लगे। उन्हें माहौल में आता बदलाव स्पष्ट रूप से दिखाई दे रहा था।</w:t>
      </w:r>
      <w:r>
        <w:t xml:space="preserve"> </w:t>
      </w:r>
      <w:r>
        <w:rPr>
          <w:b w:val="0"/>
          <w:i w:val="0"/>
        </w:rPr>
        <w:t>वहीं आर्या भी अपने पति की इस चतुराई पर अंदर ही अंदर खुद को हँसने से नहीं रोक पाई। उसके चेहरे पर हल्की मुस्कान और अथर्व के लिए प्रशंसा के भाव दिख रहे थे।</w:t>
      </w:r>
      <w:r>
        <w:t xml:space="preserve"> </w:t>
      </w:r>
      <w:r>
        <w:rPr>
          <w:b w:val="0"/>
          <w:i w:val="0"/>
        </w:rPr>
        <w:t>तभी प्रथम बुजुर्ग ने गुस्से में फटते हुए कहा,</w:t>
      </w:r>
      <w:r>
        <w:t xml:space="preserve"> </w:t>
      </w:r>
      <w:r>
        <w:rPr>
          <w:b w:val="0"/>
          <w:i w:val="0"/>
        </w:rPr>
        <w:t>"अथर्व! तुम अभी भी अपना मुंह बंद नहीं कर रहे हो... लड़के, तुम न केवल सारिका को बचाने की नाकाम कोशिश कर रहे हो, बल्कि तुम अभी भी लीडर और युवा मास्टर से सवाल करने की हिम्मत कर रहे हो! मैं देख रहा हूँ कि तुम जानबूझकर हमारे साथ खेल रहे हो, और लगातार बकवास कर रहे हो!"</w:t>
      </w:r>
      <w:r>
        <w:t xml:space="preserve"> </w:t>
      </w:r>
      <w:r>
        <w:rPr>
          <w:b w:val="0"/>
          <w:i w:val="0"/>
        </w:rPr>
        <w:t>प्रथम बुजुर्ग का चेहरा शर्म से भर गया था और उसने परवान और कालवीर की ओर देखते हुए कहा,</w:t>
      </w:r>
      <w:r>
        <w:t xml:space="preserve"> </w:t>
      </w:r>
      <w:r>
        <w:rPr>
          <w:b w:val="0"/>
          <w:i w:val="0"/>
        </w:rPr>
        <w:t>"युवा मास्टर, लीडर, आपको अब उसकी बकवास सुनने की जरूरत नहीं है। हमारे पास पहले से ही चोरी के सारे सबूत हैं। इस अथर्व ने न केवल अपराधी को बचाने की कोशिश की, बल्कि युवा मास्टर को नाराज़ करने की हिम्मत भी दिखाई है। इसलिए सारिका के साथ इसे भी दंडित किया जाना चाहिए।"</w:t>
      </w:r>
      <w:r>
        <w:t xml:space="preserve"> </w:t>
      </w:r>
      <w:r>
        <w:rPr>
          <w:b w:val="0"/>
          <w:i w:val="0"/>
        </w:rPr>
        <w:t>सभी लोग इस समय प्रथम बुजुर्ग की झुंझलाहट को देख सकते थे। और जहां तक ‘गलत सुगंध' की बात थी, तो उन्होंने इसे पूरी तरह से टाल दिया था और स्पष्टीकरण का एक शब्द भी नहीं दिया था।</w:t>
      </w:r>
      <w:r>
        <w:t xml:space="preserve"> </w:t>
      </w:r>
      <w:r>
        <w:rPr>
          <w:b w:val="0"/>
          <w:i w:val="0"/>
        </w:rPr>
        <w:t>उसकी बात पर अथर्व ने कहा,"चूंकि प्रथम बुजुर्ग मेरी बकवास सुनना नहीं चाहते, तो मैं पूरी तरह से बोलना बंद कर दूंगा। लेकिन उससे पहले मैं अपना आखिरी प्रश्न पूछना चाहता हूँ, जो कि चुरू संप्रदाय के मेहमान झेंगा से है।"</w:t>
      </w:r>
    </w:p>
    <w:p>
      <w:r>
        <w:rPr>
          <w:b w:val="0"/>
          <w:i w:val="0"/>
        </w:rPr>
        <w:t>"यह एक अत्यंत सरल प्रश्न है और उम्मीद है कि मेहमान झेंगा इस प्रश्न का उत्तर हमें अवश्य देंगे। अगर आप इस प्रश्न का सही उत्तर देते हैं, तो मैं मान लूंगा कि मेरी छोटी बुआ वास्तव में चोर हैं और मैं आगे एक शब्द भी नहीं बोलूंगा। और अगर आप चाहें, तो छोटी बुआ के साथ मुझे भी सजा दे सकते हैं।"</w:t>
      </w:r>
      <w:r>
        <w:t xml:space="preserve"> </w:t>
      </w:r>
      <w:r>
        <w:rPr>
          <w:b w:val="0"/>
          <w:i w:val="0"/>
        </w:rPr>
        <w:t>परवान और बाकी लोगों की प्रतिक्रिया का इंतज़ार किए बिना ही, अथर्व की नजर झेंगा पर चली गई और उसने प्रश्न पूछते हुए कहा,</w:t>
      </w:r>
      <w:r>
        <w:t xml:space="preserve"> </w:t>
      </w:r>
      <w:r>
        <w:rPr>
          <w:b w:val="0"/>
          <w:i w:val="0"/>
        </w:rPr>
        <w:t>"मेहमान झेंगा, आपने कहा था कि आपको यह बॉक्स मेरी छोटी बुआ के तकिए के नीचे से मिला। तो क्या आप बता सकते हैं कि मेरी छोटी बुआ का बिस्तर कमरे में पूर्व की ओर है या फिर पश्चिम की ओर? और उस तकिए का रंग क्या है, जिसके नीचे से आपको यह बॉक्स मिला है?"</w:t>
      </w:r>
      <w:r>
        <w:t xml:space="preserve"> </w:t>
      </w:r>
      <w:r>
        <w:rPr>
          <w:b w:val="0"/>
          <w:i w:val="0"/>
        </w:rPr>
        <w:t>झेंगा की अभिव्यक्ति तुरंत कठोर हो गई, जबकि कालवीर और परवान के चेहरे बिगड़ गए। झेंगा, अथर्व के सवाल पर कुछ भी नहीं बोल सका। उसकी चुप्पी को देखकर अथर्व ने आगे कहा,</w:t>
      </w:r>
      <w:r>
        <w:t xml:space="preserve"> </w:t>
      </w:r>
      <w:r>
        <w:rPr>
          <w:b w:val="0"/>
          <w:i w:val="0"/>
        </w:rPr>
        <w:t>"यदि आप मेरी छोटी बुआ के कमरे में गए और उनके तकिए के नीचे से बॉक्स प्राप्त किया, तो यह प्रश्न आपके लिए बहुत सरल होना चाहिए। मुझे इनका जवाब दीजिए, आपको केवल इन प्रश्नों के जवाब देना है और मेरी छोटी बुआ बिना कोई शब्द कहे अपना अपराध स्वीकार कर लेंगी। क्या हुआ? आप मुझे जवाब क्यों नहीं दे रहे? क्या आप इतने सरल प्रश्नों का उत्तर भी नहीं दे सकते?"</w:t>
      </w:r>
    </w:p>
    <w:p>
      <w:r>
        <w:rPr>
          <w:b w:val="0"/>
          <w:i w:val="0"/>
        </w:rPr>
        <w:t>"वास्तव में आप मेरी छोटी बुआ के कमरे में गए ही नहीं हैं। लेकिन आपने यह दावा किया कि आपको यह बॉक्स मेरी छोटी बुआ के तकिए के नीचे से मिला। ऐसा कैसे हुआ?"</w:t>
      </w:r>
      <w:r>
        <w:t xml:space="preserve"> </w:t>
      </w:r>
      <w:r>
        <w:rPr>
          <w:b w:val="0"/>
          <w:i w:val="0"/>
        </w:rPr>
        <w:t>झेंगा की चुप्पी और कालवीर एवं परवान के बिगड़ते चेहरों को देखकर, एक मूर्ख व्यक्ति भी इस बात का अंदाज़ा लगा सकता था कि वास्तव में चल क्या रहा है।</w:t>
      </w:r>
      <w:r>
        <w:t xml:space="preserve"> </w:t>
      </w:r>
      <w:r>
        <w:rPr>
          <w:b w:val="0"/>
          <w:i w:val="0"/>
        </w:rPr>
        <w:t>परवान ने अथर्व के पहले प्रश्न का उत्तर गलत दिया था... लेकिन तुरंत आए दूसरे प्रश्न ने उसे लगभग खाई में धकेल दिया, और जहां तक तीसरे सवाल की बात है, तो यह स्पष्ट रूप से उनके गाल पर एक जोरदार तमाचा था।</w:t>
      </w:r>
      <w:r>
        <w:t xml:space="preserve"> </w:t>
      </w:r>
      <w:r>
        <w:rPr>
          <w:b w:val="0"/>
          <w:i w:val="0"/>
        </w:rPr>
        <w:t>सारिका ने अपना चेहरा अपने दोनों हाथों में छिपा लिया क्योंकि उसकी आंखें धुंधली हो गई थीं। कोई भी व्यक्ति उस पर विश्वास नहीं कर रहा था, सभी ने उसके साथ अन्याय किया।</w:t>
      </w:r>
      <w:r>
        <w:t xml:space="preserve"> </w:t>
      </w:r>
      <w:r>
        <w:rPr>
          <w:b w:val="0"/>
          <w:i w:val="0"/>
        </w:rPr>
        <w:t>केवल अथर्व ही वह व्यक्ति था, जिसने सारिका पर विश्वास किया और उसे बचाने के लिए निडरता से ऐसे लोगों का सामना किया, जिन्हें पूरा कबीला एक शब्द भी बोलने की हिम्मत नहीं करता।</w:t>
      </w:r>
      <w:r>
        <w:t xml:space="preserve"> </w:t>
      </w:r>
      <w:r>
        <w:rPr>
          <w:b w:val="0"/>
          <w:i w:val="0"/>
        </w:rPr>
        <w:t>अथर्व की इस छवि ने उसके दिल पर एक गहरी छाप छोड़ दी थी। आर्या की अभिव्यक्ति फिर एक बार चकित हो गई। प्रश्नों के उत्तर गलत दिए गए, यह बात हर कोई जानता था। लेकिन उसने केवल कुछ सवालों के साथ पूरी स्थिति को बदल दिया और साथ ही उनके झूठ को उजागर कर दिया।</w:t>
      </w:r>
      <w:r>
        <w:t xml:space="preserve"> </w:t>
      </w:r>
      <w:r>
        <w:rPr>
          <w:b w:val="0"/>
          <w:i w:val="0"/>
        </w:rPr>
        <w:t>आर्या ने मन ही मन सोचा,</w:t>
      </w:r>
      <w:r>
        <w:t xml:space="preserve"> </w:t>
      </w:r>
      <w:r>
        <w:rPr>
          <w:b w:val="0"/>
          <w:i w:val="0"/>
        </w:rPr>
        <w:t>"मैं अभी भी उसे पूरी तरह नहीं समझ पाई हूँ, उसने अपना असली चेहरा सभी से छुपा रखा है, क्योंकि उसके अद्भुत चिकित्सा कौशल के बारे में किसी को भी नहीं पता है, जो पूरी दुनिया को हिला कर रख सकता है।"</w:t>
      </w:r>
      <w:r>
        <w:t xml:space="preserve"> </w:t>
      </w:r>
      <w:r>
        <w:rPr>
          <w:b w:val="0"/>
          <w:i w:val="0"/>
        </w:rPr>
        <w:t>सभी लोगों के चेहरों के भाव अचानक बदल गए थे। हालांकि प्रथम बुजुर्ग के चेहरे पर किसी भी बदलाव का कोई निशान नहीं था। इसके बजाय वह और अधिक क्रोधित हो गया। वह शुरू से ही जानता था कि यह सब सारिका को दोषी ठहराने के लिए साजिश रची जा रही थी।</w:t>
      </w:r>
      <w:r>
        <w:t xml:space="preserve"> </w:t>
      </w:r>
      <w:r>
        <w:rPr>
          <w:b w:val="0"/>
          <w:i w:val="0"/>
        </w:rPr>
        <w:t>फ़िर उसने कालवीर को देखा, उसकी नज़रों में सारिका के प्रति हवस साफ़ दिख रही थी। उसने कुछ बोलने के लिए अपना मुंह खोला लेकिन उसके गले से शब्द ही नहीं निकले। इस बार अथर्व के वाक्यों ने उन सभी लोगों के सामने उनके शातिर इरादों को उजागर कर दिया था।</w:t>
      </w:r>
      <w:r>
        <w:t xml:space="preserve"> </w:t>
      </w:r>
      <w:r>
        <w:rPr>
          <w:b w:val="0"/>
          <w:i w:val="0"/>
        </w:rPr>
        <w:t>लेकिन उसके बाद भी क्या उन्हें शर्म आनी चाहिए? क्या उन्हें माफ़ी मांगनी चाहिए? इसका जवाब स्पष्ट रूप से 'न' था, क्योंकि उनके लिए ऐसा करना असंभव था। बल्कि इसके बजाय, उन सभी के चेहरे गुस्से से लाल दिखने लगे और उनके क्रोध का ज्वालामुखी अब अथर्व और सारिका पर फटने वाला था। ऐसा सिर्फ इसीलिए था, क्योंकि वे चुरू संप्रदाय से थे।</w:t>
      </w:r>
      <w:r>
        <w:t xml:space="preserve"> </w:t>
      </w:r>
      <w:r>
        <w:rPr>
          <w:b w:val="0"/>
          <w:i w:val="0"/>
        </w:rPr>
        <w:t>"अथर्व! दुष्ट कहीं का, तू अब भी चुप नहीं हुआ!"</w:t>
      </w:r>
      <w:r>
        <w:t xml:space="preserve"> </w:t>
      </w:r>
      <w:r>
        <w:rPr>
          <w:b w:val="0"/>
          <w:i w:val="0"/>
        </w:rPr>
        <w:t>प्रथम बुजुर्ग और ज्यादा शांत नहीं रह सका और गुस्से में फूटते हुए अथर्व पर चिल्लाया,</w:t>
      </w:r>
      <w:r>
        <w:t xml:space="preserve"> </w:t>
      </w:r>
      <w:r>
        <w:rPr>
          <w:b w:val="0"/>
          <w:i w:val="0"/>
        </w:rPr>
        <w:t>"तू बार-बार लीडर और हमारे मेहमानों को बदनाम करने की कोशिश कर रहा है! आखिर तेरा मकसद क्या है? महान चुरू संप्रदाय सारिका को फंसाने की कोशिश क्यों करेगा? दुनिया में हर कोई चुरू संप्रदाय की प्रतिष्ठा के बारे में जानता है। अगर उन्होंने कह दिया कि गहन शक्ति पाउडर सारिका के कमरे में मिला है, तो तियान सिटी में किसी को भी उनके विरुद्ध सवाल उठाने का अधिकार नहीं है!"</w:t>
      </w:r>
      <w:r>
        <w:t xml:space="preserve"> </w:t>
      </w:r>
      <w:r>
        <w:rPr>
          <w:b w:val="0"/>
          <w:i w:val="0"/>
        </w:rPr>
        <w:t>तभी दूसरे बुजुर्ग ने कहा,</w:t>
      </w:r>
      <w:r>
        <w:t xml:space="preserve"> </w:t>
      </w:r>
      <w:r>
        <w:rPr>
          <w:b w:val="0"/>
          <w:i w:val="0"/>
        </w:rPr>
        <w:t>"इस लड़के ने बार-बार सम्माननीय मेहमानों के खिलाफ प्रश्न उठाया है, जो कि काफी अपमानजनक है। इसलिए मैं लीडर से विनती करता हूँ कि सारिका और बकवास करने वाले इस अथर्व की शीघ्र गिरफ्तारी की जाए।"</w:t>
      </w:r>
      <w:r>
        <w:t xml:space="preserve"> </w:t>
      </w:r>
      <w:r>
        <w:rPr>
          <w:b w:val="0"/>
          <w:i w:val="0"/>
        </w:rPr>
        <w:t>वहाँ उपस्थित लोगों को स्पष्ट रूप से सब कुछ समझ आ गया था, लेकिन किसी ने भी कुछ कहने की हिम्मत नहीं की।</w:t>
      </w:r>
      <w:r>
        <w:t xml:space="preserve"> </w:t>
      </w:r>
      <w:r>
        <w:rPr>
          <w:b w:val="0"/>
          <w:i w:val="0"/>
        </w:rPr>
        <w:t>सभी की आँखों में इस वक्त अथर्व के लिए दया के भाव थे। भले ही अथर्व ने उन लोगों की चालाकी को अच्छे से समझ लिया था और उनकी योजना को सबके सामने ला कर रख दिया था, लेकिन इसका कोई फायदा नहीं हुआ।</w:t>
      </w:r>
      <w:r>
        <w:t xml:space="preserve"> </w:t>
      </w:r>
      <w:r>
        <w:rPr>
          <w:b w:val="0"/>
          <w:i w:val="0"/>
        </w:rPr>
        <w:t>कालवीर का चेहरा पहले ही गुस्से से लाल पड़ गया था। उसने नहीं सोचा था कि उसकी यह योजना उसी पर उलटी पड़ जाएगी।</w:t>
      </w:r>
      <w:r>
        <w:t xml:space="preserve"> </w:t>
      </w:r>
      <w:r>
        <w:rPr>
          <w:b w:val="0"/>
          <w:i w:val="0"/>
        </w:rPr>
        <w:t>हालांकि सभी लोग उसे भयभीत नजरों से देख रहे थे और उसके सामने कुछ भी कहने की हिम्मत नहीं कर रहे थे, लेकिन उनके चेहरे से उसे महसूस हो रहा था कि वे सभी उसे मन ही मन गंदी-गंदी गालियाँ दे रहे हैं और उसे दुष्ट समझ रहे हैं।और यह सब अथर्व के कारण हो रहा था!</w:t>
      </w:r>
    </w:p>
    <w:p>
      <w:r>
        <w:rPr>
          <w:b w:val="0"/>
          <w:i w:val="0"/>
        </w:rPr>
        <w:t>कालवीर अत्यधिक क्रोधित हो गया था। उसके शरीर से एक खतरनाक, जानलेवा चमक निकल रही थी। उसने गहरी आवाज़ में कहा,</w:t>
      </w:r>
      <w:r>
        <w:t xml:space="preserve"> </w:t>
      </w:r>
      <w:r>
        <w:rPr>
          <w:b w:val="0"/>
          <w:i w:val="0"/>
        </w:rPr>
        <w:t>"मैं प्रतिष्ठित चुरू संप्रदाय का सदस्य, मैं इस बेकार कचरे के टुकड़े के किसी भी सवाल का जवाब देने का दायित्व नहीं रखता! चुरू कबीले में जो भी व्यक्ति कानून का रखवाला है, वह तुरंत इस चोर और उस कचरे के टुकड़े को गिरफ्तार करे।"</w:t>
      </w:r>
      <w:r>
        <w:t xml:space="preserve"> </w:t>
      </w:r>
      <w:r>
        <w:rPr>
          <w:b w:val="0"/>
          <w:i w:val="0"/>
        </w:rPr>
        <w:t>उसकी बात सुनकर चौथा बुजुर्ग तुरंत आगे आया और अपनी खतरनाक नज़र सारिका की ओर करते हुए बोला,</w:t>
      </w:r>
      <w:r>
        <w:t xml:space="preserve"> </w:t>
      </w:r>
      <w:r>
        <w:rPr>
          <w:b w:val="0"/>
          <w:i w:val="0"/>
        </w:rPr>
        <w:t>"सारिका और अथर्व, तुम दोनों पहले ही गंभीर अपराध कर चुके हो, अब सजा का इंतज़ार करने के लिए और पूछताछ के लिए मेरे साथ कानून प्रवर्तन कक्ष में चलो"</w:t>
      </w:r>
      <w:r>
        <w:t xml:space="preserve"> </w:t>
      </w:r>
      <w:r>
        <w:rPr>
          <w:b w:val="0"/>
          <w:i w:val="0"/>
        </w:rPr>
        <w:t>स्थिति में फिर से अचानक बदलाव आ गया। यह स्पष्ट था कि अथर्व ने उन्हें बेनकाब कर दिया था, फिर भी उन लोगों ने अपने गौरव की परवाह किए बिना सारिका और अथर्व को सजा सुना दी थी। अथर्व इस बार थोड़ा चिंतित हो गया। वह थोड़ा पीछे हटा और आर्या के पास पहुँच गया।</w:t>
      </w:r>
      <w:r>
        <w:t xml:space="preserve"> </w:t>
      </w:r>
      <w:r>
        <w:rPr>
          <w:b w:val="0"/>
          <w:i w:val="0"/>
        </w:rPr>
        <w:t>उसने आर्या से पूछा,"आर्या, मेरी वाइफी, तुम्हारी मास्टर कहाँ है?"</w:t>
      </w:r>
    </w:p>
    <w:p>
      <w:r>
        <w:rPr>
          <w:b w:val="0"/>
          <w:i w:val="0"/>
        </w:rPr>
        <w:t>"पता नहीं,"आर्या ने स्पष्ट उत्तर दिया।</w:t>
      </w:r>
      <w:r>
        <w:t xml:space="preserve"> </w:t>
      </w:r>
      <w:r>
        <w:rPr>
          <w:b w:val="0"/>
          <w:i w:val="0"/>
        </w:rPr>
        <w:t>"पता नहीं..."इस शब्द से अथर्व का पूरा शरीर काँप गया।</w:t>
      </w:r>
      <w:r>
        <w:t xml:space="preserve"> </w:t>
      </w:r>
      <w:r>
        <w:rPr>
          <w:b w:val="0"/>
          <w:i w:val="0"/>
        </w:rPr>
        <w:t>उसने बेरहमी से चुरू संप्रदाय के मुँह पर ज़ोरदार तमाचा मारने की हिम्मत क्यों की थी? क्या इसलिए कि वह हिम्मत वाला था? बिल्कुल नहीं, बल्कि इसलिए क्योंकि वह जानता था कि आर्या की मास्टर आसपास के क्षेत्र में ही है और पिछली रात उसने आर्या से अपनी मास्टर को सूचित करने के लिए भी कहा था। लेकिन आर्या ने उससे केवल इतना कहा कि"पता नहीं"— इस बात से अथर्व की आत्मा तक हिल गई। उसे अपने आप को थप्पड़ मारने का मन करने लगा।</w:t>
      </w:r>
      <w:r>
        <w:t xml:space="preserve"> </w:t>
      </w:r>
      <w:r>
        <w:rPr>
          <w:b w:val="0"/>
          <w:i w:val="0"/>
        </w:rPr>
        <w:t>तो क्या सजा मिलेगी अथर्व और सारिका को? क्या आर्या की मास्टर अथर्व को बचाने आएगी? जानने के लिए सुनिए ‘The Warrior' सिर्फ Pocket FM App पर।</w:t>
      </w:r>
    </w:p>
    <w:p>
      <w:r>
        <w:br w:type="page"/>
      </w:r>
    </w:p>
    <w:p>
      <w:pPr>
        <w:pStyle w:val="Heading1"/>
      </w:pPr>
      <w:r>
        <w:t>Ep 30 - अथर्व का  सच आया सबके सामने!</w:t>
      </w:r>
    </w:p>
    <w:p>
      <w:r>
        <w:rPr>
          <w:b w:val="0"/>
          <w:i w:val="0"/>
        </w:rPr>
        <w:t>ताक़त के मामले में चौथे बुज़ुर्ग कबीले के शीर्ष पाँच लोगों में शामिल थे। इसलिए ज़ाहिर था कि अथर्व और सारिका उनका विरोध नहीं कर सकते थे। लेकिन जैसे ही वे अथर्व और सारिका को पकड़ने वाले थे, एक लंबी छाया उनके सामने आ गई। उसके शरीर से भारी मात्रा में गहन शक्ति निकल रही थी।उस छाया ने चौथे बुज़ुर्ग पर एक ज़ोरदार हमला किया, जिससे वह उड़ता हुआ दूर जाकर गिरा और लगभग 10-12 क़दम लड़खड़ाने के बाद वापस अपना संतुलन बना पाया।वह पूरे चुरू कबीले में, या यूँ कहें कि पूरे तियान शहर में, एकमात्र व्यक्ति था जो चौथे बुज़ुर्ग को केवल एक हमले से पीछे हटने पर मजबूर कर सकता था — और वह था आत्मा गहन क्षेत्र के दसवें स्तर वाला ‘हरीन', यानी कि अथर्व के दादा और सारिका के पिता।उसके इस तरह बीच में आ जाने से चौथे बुज़ुर्ग ने कहा,"हरीन, क्या आप बेशर्मी से उनकी रक्षा करना चाहते हैं?"यदि यह पहले होता, तो निश्चित ही चौथे बुज़ुर्ग, हरीन के सामने खड़े होने की भी हिम्मत नहीं करते, लेकिन इस समय वह पूरे आत्मविश्वास से भरे हुए थे।हालाँकि हरीन यह जानते थे कि क्या हो रहा है, और उनके संघर्ष का कोई फ़ायदा नहीं होने वाला है, लेकिन वह चुपचाप अथर्व और सारिका के साथ इस तरह अन्याय होते हुए नहीं देख सकते थे।उन्होंने चौथे बुज़ुर्ग को नज़रअंदाज़ करते हुए मंच की ओर देखा और कहा,"लीडर परवान, आज के मामले में मेरे पास बोलने के लिए कुछ है, जो मैं कहना चाहता हूँ! ये बिल्कुल असंभव है कि मेरी बेटी सारिका गहन शक्ति ओपनिंग पाउडर चुरा सकती है!"प्रथम बुज़ुर्ग ने ठंडे स्वर में हँसते हुए कहा,"हाँ हाँ, सारिका आपकी बेटी है, तो ज़ाहिर है कि आप यही कहेंगे,लेकिन सच्चाई पहले से ही सबके सामने है। आप जो भी कहेंगे, वह पूरी तरह से बेकार साबित होगा! यदि आप फिर भी इन दोनों को बचाने का साहस करते हैं, तो फिर मैं भूल जाऊँगा कि आप कबीले के बुज़ुर्ग हैं और मैं आपको भी गिरफ्तार कर लूँगा!"चूँकि इस समय वह कालवीर के बगल में खड़ा था, इसलिए उसके पास दिनदहाड़े झूठ बोलने के लिए पर्याप्त आत्मविश्वास था, और उसके चेहरे के भाव ऐसे थे जैसे कि वह जो भी बोल रहा था, बिलकुल सच हो।हरीन ने उसकी बातों पर कोई ध्यान नहीं दिया और अपना मानसिक संतुलन बनाए रखते हुए कहा,"लीडर परवान, यह बात सच है कि सारिका गहन शक्ति ओपनिंग पाउडर के बारे में जानती थी, और इसके बारे में मैंने ही उसे बताया था। लेकिन उसे इसके बारे में बताने के बाद मुझे थोड़ा पछतावा हुआ, क्योंकि मुझे डर था कि वह इसे चुराने की कोशिश करेगी। इसलिए मैं पूरी रात उसके आँगन के दरवाज़े के सामने खड़ा होकर पहरा देता रहा, और उसने रात से सुबह तक अपना आधा क़दम भी आँगन के बाहर नहीं रखा।"</w:t>
      </w:r>
      <w:r>
        <w:t xml:space="preserve"> </w:t>
      </w:r>
      <w:r>
        <w:rPr>
          <w:b w:val="0"/>
          <w:i w:val="0"/>
        </w:rPr>
        <w:t>प्रथम बुज़ुर्ग ने तिरस्कारपूर्वक उनका मज़ाक उड़ाते हुए कहा,"अपनी बेटी को बचाने के लिए आप इस तरह के तरीके सोच रहे हैं! लेकिन सोचिए, क्या कोई आपकी इन बनावटी बातों पर यक़ीन करेगा?"हरीन का चेहरा सख्त हो गया। उन्होंने ऊँची आवाज़ में कहा,"मैंने हमेशा एक सीधा और ईमानदार जीवन जिया है! हालाँकि मैं एक सच्चा और सज्जन व्यक्ति नहीं हूँ, लेकिन मैंने किसी निम्न दर्जे के व्यक्ति को कभी नीची दृष्टि से नहीं देखा है, न कभी किसी को नुकसान पहुँचाया है, और न ही कभी किसी को धोखा दिया है! मैंने जो भी पहले कहा, यदि उसमें आधा भी झूठ हो, तो ईश्वर मुझे कठोर दंड दें, मुझे भयानक मृत्यु की सज़ा दे!"हरीन ने बहुत ही भारी शब्द कहे थे, जो लोगों के दिलों पर छप गए । वह न केवल तियान सिटी में सबसे शक्तिशाली व्यक्ति थे , बल्कि उनकी ईमानदारी के बारे में हर कोई जानता था! वास्तव में उनके लिए यह शपथ लेना ज़रूरी नहीं था कि"ईश्वर मुझे कठोर सज़ा दे,"फिर भी उन्होंने यह शपथ ली, ताकि दूसरों को उनकी बातों पर यक़ीन हो सके।अथर्व के सवालों के कारण लोगों के सामने सच्चाई पहले ही आ चुकी थी, लेकिन उनमें से कोई भी कालवीर के सामने बोलने की हिम्मत नहीं कर सकता था। इसलिए भले ही हरीन ने और अधिक सबूत पेश किए थे, फिर भी यह सब बेकार था, क्योंकि इससे केवल कालवीर का गुस्सा बढ़ा था"हा हा हा...."चुरू कबीले के बीच अचानक एक तिरस्कारपूर्ण हँसी गूंज उठी। आरव, जिसने अब तक बोलने की ज़हमत नहीं उठाई थी, वह अचानक खड़ा हुआ, फिर हरीन की ओर बढ़ने लगा और उन्हें देखकर हँसते हुए बोला,"इस मामले में मुझे बोलने या हस्तक्षेप करने का कोई अधिकार नहीं है, लेकिन अचानक जब मैंने पाँचवें बुज़ुर्ग का भव्य भाषण सुना, तो मैं खुद को रोक नहीं पाया... एक व्यक्ति, जिसने पिछले 16 वर्षों से पूरे चुरू कबीले को बेवकूफ़ बनाया है, वह खुद एक सीधा और ईमानदार व्यक्ति होने का दावा कर रहा है, जिसने कभी किसी को धोखा नहीं दिया! यह तो एक भयंकर बड़ा मज़ाक है!""पिछले सोलह वर्षों से पूरे चुरू कबीले को मूर्ख बनाया गया है..."— इन कुछ शब्दों ने सभी को चौंका दिया।जैसे ही हरीन ने आरव के शब्दों को सुना, तो तुरंत ही उनके दिल में एक बुरा अनुमान उभर आया।हरीन ने अपनी भौंहें सिकोड़ते हुए धीमी आवाज़ में पूछा,"आरव, आपका क्या मतलब है?"तभी परवान ने भी अपने चेहरे पर गंभीर भाव के साथ कहा,"आरव, पाँचवें बुजुर्ग हमेशा गुणी और प्रतिष्ठित व्यक्ति रहे हैं। तुम्हें ऐसे ही उनके बारे में कुछ भी अनाप-शनाप नहीं बोलना चाहिए।"आरव ने थोड़ा झुककर कहा,"पिताजी, कृपया आप निश्चिंत रहें। आपका बेटा इतने लोगों के सामने कुछ भी लापरवाही से कहने की हिम्मत नहीं करेगा।"जैसे ही उसने हरीन को देखा, उसकी आँखें सिकुड़ गईं और वो मंद-मंद मुस्कराते हुए बोला,"पाँचवें बुज़ुर्ग, आप एक सच्चे और ईमानदार व्यक्ति होने का दावा करते हैं, जिसने कभी किसी को धोखा नहीं दिया, तो क्या आप अपने बेटे ‘अधीर' के जीवन भर के सम्मान और गौरव की प्रतिज्ञा करते हुए यह कहने का साहस करते हैं कि अथर्व वास्तव में आपका असली पोता है?"आरव के शब्दों को सुनकर हरीन का पूरा शरीर कांपने लगा, उनकी पुतलियाँ सिकुड़ गईं और वो अपनी जगह पर जम गए ।आरव की भयानक मुस्कान को देखते हुए उसे तुरंत ये एहसास हुआ कि उस दिन कब्रिस्तान में अपने बेटे की कब्र के सामने वो जो भी बड़बड़ा रहे थे, आरव ने वो सब स्पष्ट रूप से सुन लिया था।आरव ने जो भी कहा, उससे लोगों में तुरंत हंगामा मच गया। और जब सभी ने अपना ध्यान हरीन की ओर किया, तो उनके मुँह खुले के खुले रह गए।उनकी असमान्यप्रतिक्रिया को देखते हुए लोगों का आश्चर्य कई गुना बढ़ गया। इसके साथ ही लोगों में फुसफुसाहट की आवाज़ें भी तेज़ होने लगीं।अथर्व भी पूरी तरह से हैरान था। जब उसने हरीन के चेहरे पर ध्यान दिया, तो उसकी हैरानी और भी ज़्यादा बढ़ गई। सारिका के भाव तो और भी ज़्यादा नाज़ुक हो गए थे, वो इस समय हरीन को खोखली नजर से देख रही थी।</w:t>
      </w:r>
      <w:r>
        <w:t xml:space="preserve"> </w:t>
      </w:r>
      <w:r>
        <w:rPr>
          <w:b w:val="0"/>
          <w:i w:val="0"/>
        </w:rPr>
        <w:t>"आरव, तुम वास्तव में क्या कहना चाहते हो?"परवान ने गंभीरता से पूछा।आरव ने अपने पिता की ओर देखकर सम्मानपूर्वक कहा,"कुछ दिन पहले, जबमैंपूर्वजों को प्रणाम करने, पहाड़ के पीछे कब्रिस्तान में गया था, तो संयोग से मेरी मुलाक़ात पाँचवें बुज़ुर्ग से हो गई, जो अपने बेटे की कब्र के सामने बड़बड़ा रहे थे। लेकिन मैंने इसे स्पष्ट रूप से सुना था कि अथर्व, अधीरअंकलका असली बेटा नहीं है।"हरीन की प्रतिक्रिया से लोगों को सच्चाई का थोड़ा अनुमान तो हो ही गया था, लेकिन अब जब आरव ने इतनी स्पष्ट रूप से इस बात की घोषणा की थी, तो हर कोई पूरी तरह से चकित हो गया।जो लोग हरीन को अच्छे से जानते थे और उनके मित्र थे, उनके चेहरे इस समय अविश्वास से भरे हुए थे।परवान का चेहरा भी सदमे से भरा था। उसने तुरंत गंभीरता से कहा,"आरव, यह बड़ा मामला है, जो कि हमारे वंश से जुड़ा है। आप इस मामले में बिल्कुल भी लापरवाही नहीं कर सकते।"आरव ने दृढ़ता से उत्तर दिया,"बेशक मैं इतने बड़े मामले में झूठ नहीं बोल सकता। जहाँ तक सच्चाई की बात है, तो इस बात की पुष्टि पाँचवें बुज़ुर्ग करेंगे। पाँचवें बुज़ुर्ग, मुझे लगता है कि मैंने जो भी पहले कहा था, वो आपने स्पष्ट रूप से सुना होगा। यदि आपके पास स्पष्ट विवेक है और अथर्व के साथ आपका खून का रिश्ता है, तो क्या आप अपने बेटे के सम्मान की कसम खाने की हिम्मत करेंगे?"इस वक्त सभी की नजरें हरीन पर गड़ी हुई थीं। उनके भाव और भी कड़वे हो गए। उन्होंने एक भी शब्द नहीं कहा। उनका बेटा अधीर उनका सबसे बड़ा गौरव था और भले ही वो अब इस दुनिया में नहीं था, लेकिन वो कभी भी अपने मृत बेटे के सम्मान की झूठी कसम नहीं खा सकते थे।अथर्व ने अपना मुँह खोला, लेकिन वो एक भी शब्द नहीं बोल सका। उसे अपना दिल थोड़ा खाली-खाली सा महसूस होने लगा और दम घोंटने वाली भावना उसके पूरे शरीर में तेज़ी से दौड़ने लगी।"पिताजी, अथर्व आपका सगा पोता कैसे नहीं हो सकता? जल्दी से कुछ कहिये, उन्हें सच बताइये!"सारिका ने ज़ोर से हरीन के शरीर को झटका और भयभीत स्वर में चिल्लाते हुए कहा।लेकिन हरीन काफ़ी देर तक कुछ नहीं बोल सके, जैसे कि वह एक मूर्ति में बदल गए हो।"पाँचवें बुज़ुर्ग, ये सब क्या है? क्या आरव ने जो भी कहा, वो सच है?"परवान ने भौंहें सिकोड़ते हुए हरीन से उत्तेजित होकर पूछा।हरीन ने धीरे से अपना सिर उठाया और गहरी साँस ली। आरव ने उन्हें अपने बेटे अधीर की कसम खाने के लिए मजबूर किया था, लेकिन ये कुछ ऐसा था, जिसे वो कभी नहीं करेगा, चाहे कुछ भी हो जाए। इसके बाद यह मामला, जिसे उन्होंने 16 सालों से छिपा कर रखा था, अब और नहीं छिप सकता था। उन्होंने सोचा था कि वो इस सच्चाई को जीवन भर अपनी मृत्यु तक छिपा कर रखेंगे। लेकिन उन्होंने कभी नहीं सोचा था कि यह सच्चाई वास्तव में इतने सारे लोगों के सामने निर्दयता से प्रकट हो जाएगी।हरीन के चुप रहने की स्थिति से सच पहले ही सबके सामने आ गया था। अन्यथा, वह पहले ही बिना किसी हिचक के शपथ ले सकते थे और आरव का मुँह बंद करसकते थे।चुरू कबीले में हर कोई हैरान था। यहाँ तक कि आर्या भी दंग रह गई। आर्या के पिता , जो इस समय चुपचाप खड़े थे, उनका चेहरा भी सदमे से भरा हुआ था..."अथर्व, अधीर का बेटा नहीं है? यह कैसे हो सकता है?"अथर्व धीरे-धीरे कदमों के साथ हरीन के सामने आया। जब उसने एक ऐसे चेहरे को देखा जो एक पल में काफ़ी बूढ़ा हो गया था, तो उसे अपने दिल में दर्द का एक विस्फोट होता हुआ महसूस होने लगा। उसने अपने दिल को शांत करने की पूरी कोशिश की, और धीरे से पूछा,"दादाजी, क्या यह वाकई सच है?"हरीन ने अथर्व की ओर देखा और एक कड़वी मुस्कान दी। उनकी धुंधली आँखों में एक जटिल भाव थे, जिसे अथर्व स्पष्ट रूप से देखने में असमर्थ था।हरीन ने धीमी आवाज़ में कहा,"भले ही तुम मेरी सगी संतान नहीं हो, लेकिन मैंने हमेशा तुम्हें अपने पोते के रूप में माना है।"पहले हरीन की चुप्पी सिर्फ उनकी सहमति का संकेत दे रही थी, लेकिन अब उनके इस वाक्य ने आरव की बात की पूरी तरह से पुष्टि कर दी थी, जिसे सभी ने स्पष्ट रूप से सुना था।पूरे कबीले में तुरंत हंगामा मच गया। इतने सालों में चुरू कबीले में यह सबसे चौंकाने वाली खबर थी, जो किसी ने पहले कभी नहीं सुनी थी!अथर्व काफ़ी देर तक शून्य भाव से वहीं खड़ा रहा, जैसे कि उसने अपनी आत्मा खो दी हो। सारिका भी अवाक रह गई। उसने गुस्से में अपना सिर हिलाया और हरीन पर उत्तेजित होकर चिल्लाई,"पिताजी! आप ये क्या कह रहे हैं? अथर्व छोटी उम्र से ही मेरे साथ बड़ा हुआ है, तो वह मेरे भाई का पुत्र कैसे नहीं हो सकता? वह आपका पोता कैसे नहीं हो सकता? आप मज़ाक कर रहे होंगे... है ना?"तभी एक हाथ बढ़ा और सारिका का हाथ पकड़ लिया। इस समय अथर्व फिर से सामान्य स्थिति में आ गया था। उसने सारिका की ओर देखा, धीरे से अपना सिर हिलाया और एक हल्की मुस्कान प्रकट करते हुए कहा,"यह ठीक है, छोटी बुआ। दादाजी हमेशा मेरे दादाजी रहेंगे, और आप हमेशा मेरी छोटी बुआ रहेंगी। हम हमेशा सबसे करीब रहेंगे, इसलिए इससे कोई फर्क नहीं पड़ता कि हमारे बीच खून का रिश्ता है या नहीं, हमारी भावनाएं कभी नहीं बदलेंगी।"सारिका की आँखें तुरंत धुंधली हो गईं। जबकि दूसरी तरफ, कुछ पागल कुत्तों को अचानक अथर्व की सबसे बड़ी कमजोरी का पता चल गया और उन्होंने बेतहाशा भौंकना शुरू कर दिया।"यह नौजवान, जिसे हमारे कबीले ने पूरे 16 सालों तक पाला है, वह हमारे कबीले का सदस्य नहीं है और वास्तव में किसी की नाजायज औलाद है, यह वाकई कबीले के इतिहास का सबसे बड़ा मज़ाक है!"पहले बुज़ुर्ग ने ज़ोर से कहा।"आप स्पष्ट रूप से जानते हैं कि वह एक नाजायज़ औलाद है, लेकिन फिर भी आपने उसे चुरू कबीले में रखा और साथ ही उसे बुज़ुर्ग का पोता होने का विशेष अधिकार भी दिया! हरीन, तुमने वाकई कबीले से 16 वर्षों तक झूठ बोला है। अगर किस्मत से आरव को सच का पता नहीं चलता तो शायद हमें सच का कभी पता ही नहीं चलता और कबीले के वंशज बाहरी लोगों के खून से मिल जाते! हरीन, क्या आप जानते हैं यह कितना बड़ा पाप है!"चौथे बुज़ुर्ग ने हरीन को ग़ुस्से में घूरते हुए कहा।इस समय न केवल चार बड़े बुज़ुर्ग, बल्कि कबीले के नौकर तक हरीन की आलोचना कर रहे थे। एक झटके में हरीन, लोगों के मुँह से निकलने वाले तीरों का निशाना बन गए।</w:t>
      </w:r>
      <w:r>
        <w:t xml:space="preserve"> </w:t>
      </w:r>
      <w:r>
        <w:rPr>
          <w:b w:val="0"/>
          <w:i w:val="0"/>
        </w:rPr>
        <w:t>तो क्या होगा कहानी में आगे? अब जब अथर्व चुरू कबीले का सदस्य नहीं है, तो कबीले के लोग उसके साथ क्या करने वाले हैं? जानने के लिए सुनिए ‘The Warrior' सिर्फ Pocket FM App पर।</w:t>
      </w:r>
    </w:p>
    <w:p>
      <w:r>
        <w:br w:type="page"/>
      </w:r>
    </w:p>
    <w:p>
      <w:pPr>
        <w:pStyle w:val="Heading1"/>
      </w:pPr>
      <w:r>
        <w:t>Ep 31 - अथर्व को चुरू कबीला छोड़ना होगा!</w:t>
      </w:r>
    </w:p>
    <w:p>
      <w:r>
        <w:rPr>
          <w:b w:val="0"/>
          <w:i w:val="0"/>
        </w:rPr>
        <w:t>हरीन के मुंह से सच्चाई सुनने के बाद परवान बहुत देर तक आहें भरता रहा।</w:t>
      </w:r>
      <w:r>
        <w:t xml:space="preserve"> </w:t>
      </w:r>
      <w:r>
        <w:rPr>
          <w:b w:val="0"/>
          <w:i w:val="0"/>
        </w:rPr>
        <w:t>तभी कालवीर ने हँसते हुए कहा,</w:t>
      </w:r>
      <w:r>
        <w:t xml:space="preserve"> </w:t>
      </w:r>
      <w:r>
        <w:rPr>
          <w:b w:val="0"/>
          <w:i w:val="0"/>
        </w:rPr>
        <w:t>"हे हे, आप लोगों ने मुझे सचमुच इतना मनोरंजक दृश्य देखने का मौका दिया। चुरू कबीला, जो बड़ी मुश्किल से आज इस तरह तियान सिटी में पहचान बनाने में कामयाब हुआ... लेकिन अचानक से कबीले में एक ऐसा ढोंगी शामिल हो गया, जिससे मुझे भी शर्मिंदगी महसूस हो रही है।"</w:t>
      </w:r>
      <w:r>
        <w:t xml:space="preserve"> </w:t>
      </w:r>
      <w:r>
        <w:rPr>
          <w:b w:val="0"/>
          <w:i w:val="0"/>
        </w:rPr>
        <w:t>कालवीर की आवाज़ तिरस्कार से भरी हुई थी। उसने एक नज़र अथर्व पर डाली और बोलना जारी रखा,</w:t>
      </w:r>
      <w:r>
        <w:t xml:space="preserve"> </w:t>
      </w:r>
      <w:r>
        <w:rPr>
          <w:b w:val="0"/>
          <w:i w:val="0"/>
        </w:rPr>
        <w:t>"आज चुरू कबीले की सभा में, जिन लोगों को आमंत्रित किया है, उनके अलावा किसी भी बाहरी व्यक्ति के लिए यहाँ कोई जगह नहीं है। लीडर परवान, आप अभी भी किसका इंतज़ार कर रहे हैं? जल्दी से इस कचरे के टुकड़े को कबीले से बाहर निकालो, और आज के बाद इसे कबीले में कदम रखने की अनुमति भी नहीं मिलनी चाहिए!"</w:t>
      </w:r>
    </w:p>
    <w:p>
      <w:r>
        <w:rPr>
          <w:b w:val="0"/>
          <w:i w:val="0"/>
        </w:rPr>
        <w:t>"आह..."परवान ने एक लंबी आह भरी और कुछ देर तक झिझकने के बाद अथर्व का सामना करते हुए बोलना शुरू किया,</w:t>
      </w:r>
      <w:r>
        <w:t xml:space="preserve"> </w:t>
      </w:r>
      <w:r>
        <w:rPr>
          <w:b w:val="0"/>
          <w:i w:val="0"/>
        </w:rPr>
        <w:t>"अथर्व, पाँचवें बुज़ुर्ग ने ये पहले ही स्वीकार कर लिया है कि तुम उनके पोते नहीं हो। तुम्हारे शरीर में चुरू कबीले का खून भी नहीं है। हालाँकि हमारे चुरू कबीले ने तुम्हें सोलह वर्षों तक पाला है और इस बीच तुम्हें भी सच्चाई के बारे में कुछ पता नहीं था, लेकिन अब सच जानने के बाद तुम जल्द से जल्द हमारा कबीला छोड़ दो। आज के बाद तुम्हारे और चुरू कबीले के बीच कोई संबंध नहीं रहेगा। इसके अलावा अब से तुम्हें चुरू कबीले में कदम रखने की अनुमति नहीं है।"</w:t>
      </w:r>
      <w:r>
        <w:t xml:space="preserve"> </w:t>
      </w:r>
      <w:r>
        <w:rPr>
          <w:b w:val="0"/>
          <w:i w:val="0"/>
        </w:rPr>
        <w:t>सभी की नज़रें एक बार फिर अथर्व पर टिक गईं, और कई लोगों ने चुपचाप अपने दिलों में आह भरी।</w:t>
      </w:r>
      <w:r>
        <w:t xml:space="preserve"> </w:t>
      </w:r>
      <w:r>
        <w:rPr>
          <w:b w:val="0"/>
          <w:i w:val="0"/>
        </w:rPr>
        <w:t>हालाँकि अथर्व के चेहरे पर इस वक्त ग़म का कोई नामो-निशान नहीं था। परवान के शब्दों को सुनने के बाद वह थोड़ा मुस्कराया और बोला,</w:t>
      </w:r>
      <w:r>
        <w:t xml:space="preserve"> </w:t>
      </w:r>
      <w:r>
        <w:rPr>
          <w:b w:val="0"/>
          <w:i w:val="0"/>
        </w:rPr>
        <w:t>"लीडर और बुज़ुर्गों को ज़्यादा परेशान होने की ज़रूरत नहीं है, क्योंकि अब मेरा चुरू कबीले से किसी भी प्रकार का संबंध नहीं है, तो मैं बिना देर किए यहाँ से चला जा रहा हूँ।"</w:t>
      </w:r>
      <w:r>
        <w:t xml:space="preserve"> </w:t>
      </w:r>
      <w:r>
        <w:rPr>
          <w:b w:val="0"/>
          <w:i w:val="0"/>
        </w:rPr>
        <w:t>वह हरीन के सामने आया। उसको देखकर कुछ देर तक उसकी आँखें काँपती रहीं, और फिर उसने अचानक पूछा,</w:t>
      </w:r>
      <w:r>
        <w:t xml:space="preserve"> </w:t>
      </w:r>
      <w:r>
        <w:rPr>
          <w:b w:val="0"/>
          <w:i w:val="0"/>
        </w:rPr>
        <w:t>"दादाजी, अगर मैं आपका पोता नहीं हूँ, तो मेरे असली माता-पिता कौन हैं?"</w:t>
      </w:r>
      <w:r>
        <w:t xml:space="preserve"> </w:t>
      </w:r>
      <w:r>
        <w:rPr>
          <w:b w:val="0"/>
          <w:i w:val="0"/>
        </w:rPr>
        <w:t>हरीन को पहले से ही पता था कि अथर्व यह सवाल ज़रूर पूछेगा। उसने अपनी आँखें बंद कर लीं और अपना सिर हिलाते हुए कहा,</w:t>
      </w:r>
      <w:r>
        <w:t xml:space="preserve"> </w:t>
      </w:r>
      <w:r>
        <w:rPr>
          <w:b w:val="0"/>
          <w:i w:val="0"/>
        </w:rPr>
        <w:t>"मुझे नहीं पता, अधीर तुम्हें ले कर आया था। यहाँ तक कि उसे भी नहीं पता था कि तुम्हारे असली माता-पिता कौन थे..."</w:t>
      </w:r>
      <w:r>
        <w:t xml:space="preserve"> </w:t>
      </w:r>
      <w:r>
        <w:rPr>
          <w:b w:val="0"/>
          <w:i w:val="0"/>
        </w:rPr>
        <w:t>हरीन की आँखों में देखते ही अथर्व को अंदाज़ा हो गया कि यह वास्तव में हरीन का पूरा उत्तर नहीं है। वह अवश्य ही उसके जन्म के बारे में और भी बहुत कुछ जानते हैं, लेकिन इतने सारे लोगों के सामने वह बताना नहीं चाहते।</w:t>
      </w:r>
      <w:r>
        <w:t xml:space="preserve"> </w:t>
      </w:r>
      <w:r>
        <w:rPr>
          <w:b w:val="0"/>
          <w:i w:val="0"/>
        </w:rPr>
        <w:t>अथर्व ने तुरंत हरीन के सामने घुटने टेक दिए और ईमानदारी से बोला,</w:t>
      </w:r>
      <w:r>
        <w:t xml:space="preserve"> </w:t>
      </w:r>
      <w:r>
        <w:rPr>
          <w:b w:val="0"/>
          <w:i w:val="0"/>
        </w:rPr>
        <w:t>"दादाजी, भले ही मैं आपका असली पोता नहीं हूँ, लेकिन इन सोलह वर्षों में आपने मेरे साथ सबसे अच्छा व्यवहार किया है। आपने मुझे बड़ा किया है, मुझे शिक्षित किया है, मेरी रक्षा की है। मैं आपके द्वारा दिए गए स्नेह की कीमत कभी नहीं चुका सकता। आप जैसे दयालु दादाजी को पाकर मैं खुद को सौभाग्यशाली मानता हूँ। भले ही मुझमें चुरू कबीले का खून नहीं है, लेकिन इससे कोई फर्क नहीं पड़ता। आप मेरे दादा हैं और मैं आपका पोता। मैं आपके स्नेह को हमेशा अपने दिल में रखूँगा! मैं हमेशा आपका पोता रहूँगा।"</w:t>
      </w:r>
      <w:r>
        <w:t xml:space="preserve"> </w:t>
      </w:r>
      <w:r>
        <w:rPr>
          <w:b w:val="0"/>
          <w:i w:val="0"/>
        </w:rPr>
        <w:t>अथर्व के शब्दों से हर किसी को अपने दिल में दर्द महसूस हुआ। हरीन ने ज़ोर से अपना सिर हिलाया और कर्कश आवाज़ में कहा,</w:t>
      </w:r>
      <w:r>
        <w:t xml:space="preserve"> </w:t>
      </w:r>
      <w:r>
        <w:rPr>
          <w:b w:val="0"/>
          <w:i w:val="0"/>
        </w:rPr>
        <w:t>"अच्छा है।"</w:t>
      </w:r>
      <w:r>
        <w:t xml:space="preserve"> </w:t>
      </w:r>
      <w:r>
        <w:rPr>
          <w:b w:val="0"/>
          <w:i w:val="0"/>
        </w:rPr>
        <w:t>और इसी के साथ उन्होंने अथर्व को उठाने के लिए अपना हाथ आगे बढ़ाया, लेकिन अथर्व उनके हाथ से बचते हुए नीचे झुका और उन्हें तीन बार प्रणाम किया।</w:t>
      </w:r>
      <w:r>
        <w:t xml:space="preserve"> </w:t>
      </w:r>
      <w:r>
        <w:rPr>
          <w:b w:val="0"/>
          <w:i w:val="0"/>
        </w:rPr>
        <w:t>उसके बाद उसने सारिका और हरीन से कहा,</w:t>
      </w:r>
      <w:r>
        <w:t xml:space="preserve"> </w:t>
      </w:r>
      <w:r>
        <w:rPr>
          <w:b w:val="0"/>
          <w:i w:val="0"/>
        </w:rPr>
        <w:t>"दादाजी और छोटी बुआ, मेरे जाने के बाद जो भी हो, लेकिन आपको अपनी रक्षा करनी होगी और अपने स्वास्थ्य का उचित ध्यान रखना होगा।"</w:t>
      </w:r>
      <w:r>
        <w:t xml:space="preserve"> </w:t>
      </w:r>
      <w:r>
        <w:rPr>
          <w:b w:val="0"/>
          <w:i w:val="0"/>
        </w:rPr>
        <w:t>उसके बाद अथर्व खड़ा हुआ। उसके माथे पर हल्का पसीना था, लेकिन उसके चेहरे पर अभी भी एक मुस्कान बनी हुई थी, और इसी के साथ उसने कबीले से बाहर जाने के रास्ते की ओर चलना शुरू कर दिया।</w:t>
      </w:r>
      <w:r>
        <w:t xml:space="preserve"> </w:t>
      </w:r>
      <w:r>
        <w:rPr>
          <w:b w:val="0"/>
          <w:i w:val="0"/>
        </w:rPr>
        <w:t>वह वास्तव में अभी जाना नहीं चाहता था क्योंकि वह अपने दादा और छोटी बुआ की रक्षा करना चाहता था, लेकिन वह असमर्थ था। अगर वह ऐसा करने की कोशिश भी करता, तो उनकी रक्षा करने के  बजाय वह उन पर बोझ बन जाता।</w:t>
      </w:r>
      <w:r>
        <w:t xml:space="preserve"> </w:t>
      </w:r>
      <w:r>
        <w:rPr>
          <w:b w:val="0"/>
          <w:i w:val="0"/>
        </w:rPr>
        <w:t>"अथर्व..."सारिका सिसकते हुए चीखी और उसके पीछे दौड़ी, लेकिन हरीन ने उसे पकड़ लिया।</w:t>
      </w:r>
      <w:r>
        <w:t xml:space="preserve"> </w:t>
      </w:r>
      <w:r>
        <w:rPr>
          <w:b w:val="0"/>
          <w:i w:val="0"/>
        </w:rPr>
        <w:t>सारिका की चीख सुनकर अथर्व के कदम थोड़े धीमे ज़रूर हुए, लेकिन उसने मुड़कर नहीं देखा और दरवाज़े की ओर आगे बढ़ता रहा।</w:t>
      </w:r>
      <w:r>
        <w:t xml:space="preserve"> </w:t>
      </w:r>
      <w:r>
        <w:rPr>
          <w:b w:val="0"/>
          <w:i w:val="0"/>
        </w:rPr>
        <w:t>कोई नहीं जानता था कि इस समय उसके शांत चेहरे के पीछे कितना ग़ुस्सा और जानलेवा दर्द छिपा हुआ था।</w:t>
      </w:r>
      <w:r>
        <w:t xml:space="preserve"> </w:t>
      </w:r>
      <w:r>
        <w:rPr>
          <w:b w:val="0"/>
          <w:i w:val="0"/>
        </w:rPr>
        <w:t>अथर्व अत्यंत बुद्धिमान और चतुर था, लेकिन उसके पास इतनी शक्ति नहीं थी कि वह उन लोगों के खिलाफ लड़कर अपने दादाजी और छोटी बुआ की रक्षा कर सके। इस समय उसके पास कबीला छोड़ने के अलावा और कोई रास्ता नहीं था।</w:t>
      </w:r>
      <w:r>
        <w:t xml:space="preserve"> </w:t>
      </w:r>
      <w:r>
        <w:rPr>
          <w:b w:val="0"/>
          <w:i w:val="0"/>
        </w:rPr>
        <w:t>जिस दिन उसका पुनर्जन्म हुआ था, उसी दिन से उसे ताकत हासिल करने की इच्छा थी। और ताकत एक ऐसी चीज़ थी, जिसे मनुष्य शुरू से ही सहज रूप से प्राप्त करना चाहता है। इस समय उसकी यह इच्छा हज़ारों गुना तेज़ हो गई थी।</w:t>
      </w:r>
      <w:r>
        <w:t xml:space="preserve"> </w:t>
      </w:r>
      <w:r>
        <w:rPr>
          <w:b w:val="0"/>
          <w:i w:val="0"/>
        </w:rPr>
        <w:t>वह अपने दादा जी और छोटी बुआ की रक्षा करने के लिए, सारे अपमान का बदला लेने के लिए, और जिन्होंने आज अपना घिनौना चेहरा दिखाया है, उन लोगों को पछताने पर मजबूर करने के लिए अपार शक्ति हासिल करना चाहता था।</w:t>
      </w:r>
      <w:r>
        <w:t xml:space="preserve"> </w:t>
      </w:r>
      <w:r>
        <w:rPr>
          <w:b w:val="0"/>
          <w:i w:val="0"/>
        </w:rPr>
        <w:t>वह कालवीर को ऐसी मौत देना चाहता था कि उसके साथ वालों को उसकी लाश भी न मिले। और वह इस समय पूरे चुरू कबीले से अपने अपमान का बदला लेना चाहता था।</w:t>
      </w:r>
      <w:r>
        <w:t xml:space="preserve"> </w:t>
      </w:r>
      <w:r>
        <w:rPr>
          <w:b w:val="0"/>
          <w:i w:val="0"/>
        </w:rPr>
        <w:t>"मेरे दादाजी और छोटी बुआ की रक्षा करना, मैं आपसे विनती करता हूँ।"</w:t>
      </w:r>
      <w:r>
        <w:t xml:space="preserve"> </w:t>
      </w:r>
      <w:r>
        <w:rPr>
          <w:b w:val="0"/>
          <w:i w:val="0"/>
        </w:rPr>
        <w:t>अथर्व ने आर्या के पास से गुज़रते समय उससे धीमी आवाज़ में विनती करते हुए कहा, जिसे केवल वह ही सुन सकती थी।</w:t>
      </w:r>
      <w:r>
        <w:t xml:space="preserve"> </w:t>
      </w:r>
      <w:r>
        <w:rPr>
          <w:b w:val="0"/>
          <w:i w:val="0"/>
        </w:rPr>
        <w:t>यह आदमी, जो कई रहस्यों से भरा हुआ था, जब उसने ऐसा कहा, तो उसकी आँखों में एक विनती झलक रही थी। शायद उसने अपने पूरे जीवनकाल में पहले कभी किसी से इस तरह भीख नहीं माँगी थी। क्योंकि उसकी विनती अत्यंत दुखद लग रही थी। आर्या का दिल ज़ोर से काँप उठा और उसे तुरंत एक घुटन का एहसास होने लगा... वह उसकी मदद नहीं कर सकती थी, लेकिन उसने अनजाने में ही धीरे से अपना सिर हाँ में हिला दिया।</w:t>
      </w:r>
      <w:r>
        <w:t xml:space="preserve"> </w:t>
      </w:r>
      <w:r>
        <w:rPr>
          <w:b w:val="0"/>
          <w:i w:val="0"/>
        </w:rPr>
        <w:t>"ज़रा रुको! तुम अभी नहीं जा सकते!"</w:t>
      </w:r>
      <w:r>
        <w:t xml:space="preserve"> </w:t>
      </w:r>
      <w:r>
        <w:rPr>
          <w:b w:val="0"/>
          <w:i w:val="0"/>
        </w:rPr>
        <w:t>पीछे से एक आवाज़ आई, जिसे सुनकर अथर्व के कदम वहीं रुक गए। आरव तेज़ी से अथर्व की ओर बढ़ा और बोला,</w:t>
      </w:r>
      <w:r>
        <w:t xml:space="preserve"> </w:t>
      </w:r>
      <w:r>
        <w:rPr>
          <w:b w:val="0"/>
          <w:i w:val="0"/>
        </w:rPr>
        <w:t>"हर कोई जानता है कि अभी चार दिन पहले अथर्व की शादी हुई है, और उसने जिससे शादी की वह तियान सिटी के जाने-माने परिवार, धनवंत परिवार की अनमोल बेटी आर्या है। लेकिन हर कोई जानता है कि आर्या ने अथर्व से शादी क्यों की है! ऐसा इसलिए, क्योंकि पाँचवें बुज़ुर्ग के बेटे, अधीर ने अतीत में आर्या की जान बचाई थी। इसलिए शादी का एक कारण अधीर द्वारा किए गए एहसान का कर्ज चुकाना था, और दूसरा कारण था आर्या के पिता द्वारा, अधीर से किए गए वादे का सम्मान करना। लेकिन चाहे एहसान का क़र्ज़ चुकाना हो या फिर वादे का सम्मान करना हो, जिससे आर्या की शादी होनी चाहिए थी, वह अधीर का बेटा था, न कि यह नाजायज़ जो पता नहीं कहाँ से चुरू कबीले के अंदर आ गया।"</w:t>
      </w:r>
      <w:r>
        <w:t xml:space="preserve"> </w:t>
      </w:r>
      <w:r>
        <w:rPr>
          <w:b w:val="0"/>
          <w:i w:val="0"/>
        </w:rPr>
        <w:t>आरव की बातों ने सभी को याद दिला दिया कि आर्या ने सोलह वर्ष पूर्व किए गए समझौते के कारण अथर्व से शादी की थी। चूंकि अब वह अधीर की संतान नहीं है, तो निश्चित है कि यह शादी एक बड़ी गलती थी!</w:t>
      </w:r>
    </w:p>
    <w:p>
      <w:r>
        <w:rPr>
          <w:b w:val="0"/>
          <w:i w:val="0"/>
        </w:rPr>
        <w:t>अथर्व ने बिना पीछे मुड़े ही आरव से कहा,</w:t>
      </w:r>
      <w:r>
        <w:t xml:space="preserve"> </w:t>
      </w:r>
      <w:r>
        <w:rPr>
          <w:b w:val="0"/>
          <w:i w:val="0"/>
        </w:rPr>
        <w:t>"आरव, मेरी शादी के मामले में दखल देना, आपका काम नहीं है।"</w:t>
      </w:r>
    </w:p>
    <w:p>
      <w:r>
        <w:rPr>
          <w:b w:val="0"/>
          <w:i w:val="0"/>
        </w:rPr>
        <w:t>"नहीं... यह निश्चित ही मेरा काम है,"आरव ने कहा,</w:t>
      </w:r>
      <w:r>
        <w:t xml:space="preserve"> </w:t>
      </w:r>
      <w:r>
        <w:rPr>
          <w:b w:val="0"/>
          <w:i w:val="0"/>
        </w:rPr>
        <w:t>"आर्या हमारे तियान सिटी की सबसे सुन्दर स्त्री है और सभी लोगों को यह पता है कि आर्या की शादी हमारे चुरू कबीले में हुई है। और आज की घटना के बाद सबको यह पता चलेगा कि वास्तव में आर्या की शादी हमारे कबीले में नहीं हुई, बल्कि एक ऐसे शख्स से हुई है, जिसे चुरू कबीला पिछले सोलह वर्षों से व्यर्थ ही झेल रहा था। यह वाकई बहुत बड़ा मज़ाक होगा।"</w:t>
      </w:r>
      <w:r>
        <w:t xml:space="preserve"> </w:t>
      </w:r>
      <w:r>
        <w:rPr>
          <w:b w:val="0"/>
          <w:i w:val="0"/>
        </w:rPr>
        <w:t>आरव ने अपनी नज़र पीछे घुमाई और आर्या एवं उसके पिता प्रताप को देखा और फिर अपनी आवाज़ ऊँची करते हुए कहा,</w:t>
      </w:r>
      <w:r>
        <w:t xml:space="preserve"> </w:t>
      </w:r>
      <w:r>
        <w:rPr>
          <w:b w:val="0"/>
          <w:i w:val="0"/>
        </w:rPr>
        <w:t>"लीडर प्रताप, मैंने जो सुना है, उसके अनुसार आप और अंकल अधीर काफ़ी अच्छे दोस्त बन गए थे, और हो सकता है कि आपकी इच्छा अपनी बेटी की शादी अथर्व के साथ कराने की हो। लेकिन अब जब सच्चाई सामने आ गई है, कि अथर्व वास्तव में अंकल अधीर का बेटा नहीं है, बल्कि एक ऐसा नाजायज़ लड़का है जिसकी पहचान का किसी को अता-पता नहीं है, ऐसे में आपको निश्चित ही अपने दिल में पछतावा हो रहा होगा।"</w:t>
      </w:r>
      <w:r>
        <w:t xml:space="preserve"> </w:t>
      </w:r>
      <w:r>
        <w:rPr>
          <w:b w:val="0"/>
          <w:i w:val="0"/>
        </w:rPr>
        <w:t>प्रताप उसकी बात पर चुप रहे, लेकिन उनके चेहरे के भाव वास्तव में कुछ भयानक लग रहे थे। इसी समय चुरू कबीले के बाकी शिष्य, जो आर्या और अथर्व की शादी से जलते थे, वे चिल्लाने लगे।</w:t>
      </w:r>
      <w:r>
        <w:t xml:space="preserve"> </w:t>
      </w:r>
      <w:r>
        <w:rPr>
          <w:b w:val="0"/>
          <w:i w:val="0"/>
        </w:rPr>
        <w:t>"आरव सही कह रहा है। अथर्व हमारे कबीले से नहीं है और आर्या की शादी हमारे कबीले में हुई थी, इसलिए अब इस शादी को रद्द कर देना चाहिए!"</w:t>
      </w:r>
    </w:p>
    <w:p>
      <w:r>
        <w:rPr>
          <w:b w:val="0"/>
          <w:i w:val="0"/>
        </w:rPr>
        <w:t>"पाँचवें बुज़ुर्ग को पहले से ही पता था कि अथर्व हमारे कबीले का नहीं है, फिर भी उन्होंने ये शादी होने दी। ये निश्चित ही एक बहुत बड़ा धोखा है!"</w:t>
      </w:r>
    </w:p>
    <w:p>
      <w:r>
        <w:rPr>
          <w:b w:val="0"/>
          <w:i w:val="0"/>
        </w:rPr>
        <w:t>"यह कचरा, आर्या के साथ रहने के लायक नहीं है! जल्दी से इस शादी को रद्द करो और फिर इसे कबीले से बाहर निकाल दो!"</w:t>
      </w:r>
    </w:p>
    <w:p>
      <w:r>
        <w:rPr>
          <w:b w:val="0"/>
          <w:i w:val="0"/>
        </w:rPr>
        <w:t>"लीडर प्रताप! कृपया आप भी कुछ बोलिए। क्या इतने सालों तक पाँचवें बुज़ुर्ग द्वारा झूठ बोले जाने के बाद आप नाराज़ नहीं हैं? क्या आप अपनी बेटी की शादी को केवल एक मज़ाक बनते देखना चाहते हैं?"</w:t>
      </w:r>
      <w:r>
        <w:t xml:space="preserve"> </w:t>
      </w:r>
      <w:r>
        <w:rPr>
          <w:b w:val="0"/>
          <w:i w:val="0"/>
        </w:rPr>
        <w:t>एक के बाद एक आवाज़ें चुरू कबीले में गूंजने लगीं। व्यंग्य, आलोचना, खुशी और अपमान से भरी आवाज़ें इस समय सुनी जा सकती थीं... जो लोग अथर्व और आर्या की शादी से ईर्ष्या करते थे, उन्हें आख़िरकार अपना ग़ुस्सा निकालने का मौका मिल गया था।</w:t>
      </w:r>
      <w:r>
        <w:t xml:space="preserve"> </w:t>
      </w:r>
      <w:r>
        <w:rPr>
          <w:b w:val="0"/>
          <w:i w:val="0"/>
        </w:rPr>
        <w:t>इस समय, परवान ने ठंडे स्वर में अपना फ़ैसला सुनाया,</w:t>
      </w:r>
      <w:r>
        <w:t xml:space="preserve"> </w:t>
      </w:r>
      <w:r>
        <w:rPr>
          <w:b w:val="0"/>
          <w:i w:val="0"/>
        </w:rPr>
        <w:t>"अथर्व, आपने सभी की बातों को सुना है। आपको धनवंत कबीले की अनमोल बेटी से शादी करने का कोई अधिकार नहीं था। हमारे चुरू कबीले को तियान सिटी में हँसी का पात्र न बनने दें और कबीले को शर्मिंदा होने से बचाने के लिए, चुरू कबीला छोड़ने से पहले अपना विवाह प्रमाणपत्र हमें सौंप दें।"</w:t>
      </w:r>
      <w:r>
        <w:t xml:space="preserve"> </w:t>
      </w:r>
      <w:r>
        <w:rPr>
          <w:b w:val="0"/>
          <w:i w:val="0"/>
        </w:rPr>
        <w:t>अथर्व कुछ नहीं बोला। उसने अपना विवाह प्रमाणपत्र निकाल लिया। वह हमेशा से ही इस विवाह प्रमाणपत्र को अपने पास रखता था। ऐसा इसलिए था क्योंकि चुरू कबीले के भीतर ऐसे लोगों की कमी नहीं थी, जो इस विवाह प्रमाणपत्र को नष्ट करना चाहते थे।</w:t>
      </w:r>
      <w:r>
        <w:t xml:space="preserve"> </w:t>
      </w:r>
      <w:r>
        <w:rPr>
          <w:b w:val="0"/>
          <w:i w:val="0"/>
        </w:rPr>
        <w:t>एक बार जब आरव ने वह प्रमाणपत्र देखा, तो उसे छीनने के इरादे से वह अथर्व की ओर दौड़ा, लेकिन अथर्व दूसरी ओर चला गया और उसने विवाह प्रमाणपत्र आर्या के हाथों में रख दिया।</w:t>
      </w:r>
      <w:r>
        <w:t xml:space="preserve"> </w:t>
      </w:r>
      <w:r>
        <w:rPr>
          <w:b w:val="0"/>
          <w:i w:val="0"/>
        </w:rPr>
        <w:t>आर्या ने अवचेतन रूप से विवाह प्रमाणपत्र पकड़े रखा था। उसकी स्थिति इस समय ऐसी हो गई थी, जैसे कि वह समाधि में हो।</w:t>
      </w:r>
      <w:r>
        <w:t xml:space="preserve"> </w:t>
      </w:r>
      <w:r>
        <w:rPr>
          <w:b w:val="0"/>
          <w:i w:val="0"/>
        </w:rPr>
        <w:t>अथर्व ने आर्या को देखा और उससे ठंडी आवाज़ में कहा,</w:t>
      </w:r>
      <w:r>
        <w:t xml:space="preserve"> </w:t>
      </w:r>
      <w:r>
        <w:rPr>
          <w:b w:val="0"/>
          <w:i w:val="0"/>
        </w:rPr>
        <w:t>"पति और पत्नी के रूप में हमें अलग होना चाहिए या नहीं, इसका निर्णय हमेशा हमारे बीच होना चाहिए। यहाँ तक कि देवताओं को भी हमारे बीच दखलअंदाज़ी करने का अधिकार नहीं है,"</w:t>
      </w:r>
      <w:r>
        <w:t xml:space="preserve"> </w:t>
      </w:r>
      <w:r>
        <w:rPr>
          <w:b w:val="0"/>
          <w:i w:val="0"/>
        </w:rPr>
        <w:t>इसके बाद उसने तुरंत अपनी आवाज़ धीमी कर ली और आर्या को प्यार से देखते हुए कहा,</w:t>
      </w:r>
      <w:r>
        <w:t xml:space="preserve"> </w:t>
      </w:r>
      <w:r>
        <w:rPr>
          <w:b w:val="0"/>
          <w:i w:val="0"/>
        </w:rPr>
        <w:t>"लेकिन इस समय मेरे पास इस विवाह प्रमाणपत्र की रक्षा करने के लिए पर्याप्त शक्ति नहीं है, इसलिए मैं इसे केवल आपको दे सकता हूँ... यदि आप अभी भी मेरी पत्नी बने रहना चाहती हैं, तो इसे अपने पास रखिए और इसकी रक्षा कीजिए। और यदि आप अपनी स्वतंत्रता को पुनः प्राप्त करना चाहती हैं, तो इसे तुरंत नष्ट करके इस शादी से आज़ाद हो जाइए।"</w:t>
      </w:r>
      <w:r>
        <w:t xml:space="preserve"> </w:t>
      </w:r>
      <w:r>
        <w:rPr>
          <w:b w:val="0"/>
          <w:i w:val="0"/>
        </w:rPr>
        <w:t>विवाह प्रमाणपत्र और निर्णय की ज़िम्मेदारी आर्या पर छोड़कर, अथर्व ने एक पुरुष के रूप में अपने गौरव का एक छोटा हिस्सा खो दिया, लेकिन उसके पास इसके अलावा और कोई रास्ता नहीं था।</w:t>
      </w:r>
      <w:r>
        <w:t xml:space="preserve"> </w:t>
      </w:r>
      <w:r>
        <w:rPr>
          <w:b w:val="0"/>
          <w:i w:val="0"/>
        </w:rPr>
        <w:t>क्या आर्या विवाह प्रमाणपत्र की रक्षा करेगी? या फिर उसे फाड़कर अथर्व के साथ अपने रिश्ते से मुक्त हो जाएगी?</w:t>
      </w:r>
    </w:p>
    <w:p>
      <w:r>
        <w:rPr>
          <w:b w:val="0"/>
          <w:i w:val="0"/>
        </w:rPr>
        <w:t>जानने के लिए सुनिए ‘The Warrior' सिर्फ Pocket FM App पर।</w:t>
      </w:r>
    </w:p>
    <w:p>
      <w:r>
        <w:br w:type="page"/>
      </w:r>
    </w:p>
    <w:p>
      <w:pPr>
        <w:pStyle w:val="Heading1"/>
      </w:pPr>
      <w:r>
        <w:t>Ep 32 - मेरी शिष्या को धमकाने की गुस्ताखी!</w:t>
      </w:r>
    </w:p>
    <w:p>
      <w:r>
        <w:rPr>
          <w:b w:val="0"/>
          <w:i w:val="0"/>
        </w:rPr>
        <w:t>अथर्व ने विवाह प्रमाण पत्र आर्या को सौंप दिया था और जब उसने देखा कि आर्या उसे कसकर पकड़े हुए है, तो उसके चेहरे पर हल्की-सी मुस्कान आ गई और उसने सिर हिलाया। उसने हरीन, सारिका और प्रताप पर एक आखिरी नज़र डाली और फिर मुख्य प्रवेश द्वार की ओर चल दिया। बिना पीछे मुड़े, वह कबीले से बाहर निकल गया और सभी की दृष्टि से गायब हो गया।</w:t>
      </w:r>
      <w:r>
        <w:t xml:space="preserve"> </w:t>
      </w:r>
      <w:r>
        <w:rPr>
          <w:b w:val="0"/>
          <w:i w:val="0"/>
        </w:rPr>
        <w:t>अथर्व, चुरू कबीले में कोई महत्वपूर्ण व्यक्ति नहीं था, यहाँ तक कि उसे कबीले का कचरा समझा जाता था। भले ही उसके आज के भाषण ने बहुत से लोगों को चकित कर दिया था, लेकिन इससे उसके प्रति लोगों की सोच में कोई बदलाव नहीं आया। चूँकि अथर्व का जाना महज़ एक छोटी-सी घटना थी, इससे चुरू कबीले के लोगों को थोड़ी ख़ुशी महसूस हुई। उसके बाद उनका सारा ध्यान आर्या के हाथ में पकड़े विवाह प्रमाण पत्र पर केंद्रित हो गया।</w:t>
      </w:r>
      <w:r>
        <w:t xml:space="preserve"> </w:t>
      </w:r>
      <w:r>
        <w:rPr>
          <w:b w:val="0"/>
          <w:i w:val="0"/>
        </w:rPr>
        <w:t>"मिस आर्या, मुझे लगता है कि सच्चाई जानने के बाद आपको बहुत ग़ुस्सा आ रहा होगा,"आरव आर्या के क़रीब चला गया और उसने आगे हँसते हुए कहा,"अथर्व ने न केवल हमारे चुरू कबीले को धोखा दिया, बल्कि आपके धनवंत कबीले की प्रतिष्ठा को भी कम किया है। लेकिन अब सब कुछ ठीक है।""आपको केवल अपने हाथ में मौजूद विवाह प्रमाण पत्र को फाड़ना है, और जो भी पहले हुआ वो सब समाप्त हो जाएगा। पूरा तियान सिटी आपके निर्णय को समझेगा  और उसका समर्थन करेगा। अपनी प्रतिभा और सुंदरता के साथ, आपको तो कोई ऐसा साथी मिलना चाहिए, जो अथर्व से हज़ार गुना बेहतर हो।"</w:t>
      </w:r>
      <w:r>
        <w:t xml:space="preserve"> </w:t>
      </w:r>
      <w:r>
        <w:rPr>
          <w:b w:val="0"/>
          <w:i w:val="0"/>
        </w:rPr>
        <w:t>आर्या हमेशा ही आरव के प्रति घृणा महसूस करती थी, और अब उसकी इस शर्मनाक हरकत के बाद, उसे आरव से और भी ज़्यादा घृणा हो रही थी। उसने बेरुखी से जवाब दिया,"क्या तुम्हें समझ में नहीं आया कि मेरे पति ने अभी क्या कहा था? बाहरी लोगों को हमारे मामले में हस्तक्षेप करने का कोई अधिकार नहीं है।"</w:t>
      </w:r>
      <w:r>
        <w:t xml:space="preserve"> </w:t>
      </w:r>
      <w:r>
        <w:rPr>
          <w:b w:val="0"/>
          <w:i w:val="0"/>
        </w:rPr>
        <w:t>आर्या की इस बात पर आरव के चेहरे का रंग तुरंत बदल गया। इस समय बहुत से लोगों के चेहरे भी फीके पड़ गए थे।</w:t>
      </w:r>
      <w:r>
        <w:t xml:space="preserve"> </w:t>
      </w:r>
      <w:r>
        <w:rPr>
          <w:b w:val="0"/>
          <w:i w:val="0"/>
        </w:rPr>
        <w:t>लगभग सभी का मानना था कि आर्या केवल कृतज्ञता का कर्ज़ चुकाना चाहती थी और इस तरह उसे सोलह साल पहले हुए समझौते को पूरा करने के लिए अथर्व से मजबूरी में शादी करनी पड़ी। अन्यथा वह अपनी इच्छा से इस तरह के बेकार व्यक्ति से शादी क्यों करती? जबकि उसके लिए प्रतिभाशाली युवकों की कोई कमी नहीं थी।</w:t>
      </w:r>
      <w:r>
        <w:t xml:space="preserve"> </w:t>
      </w:r>
      <w:r>
        <w:rPr>
          <w:b w:val="0"/>
          <w:i w:val="0"/>
        </w:rPr>
        <w:t>इस धारणा के कारण लोगों को लगता था कि आर्या बिना कुछ सोचे ही विवाह प्रमाण पत्र के टुकड़े-टुकड़े कर देगी, लेकिन किसने सोचा था कि आर्या वही शब्द दोहराएगी जो अथर्व ने दृढ़संकल्प के साथ कहे थे, और इतना ही नहीं, उसने अभी-अभी अथर्व को अपना पति कहकर संबोधित भी किया था।</w:t>
      </w:r>
      <w:r>
        <w:t xml:space="preserve"> </w:t>
      </w:r>
      <w:r>
        <w:rPr>
          <w:b w:val="0"/>
          <w:i w:val="0"/>
        </w:rPr>
        <w:t>आरव का चेहरा सुअर जैसा हो गया। यह उसकी उम्मीद के बिल्कुल विपरीत था। अब जब अथर्व को चुरू कबीले से निष्कासित कर दिया गया था, तो आर्या का भी अब चुरू कबीले के साथ कोई संबंध नहीं था। यदि वह विवाह प्रमाण पत्र नहीं फाड़ती है, तो चुरू कबीले को मूल रूप से उस पर दबाव बनाने का कोई अधिकार नहीं था।</w:t>
      </w:r>
      <w:r>
        <w:t xml:space="preserve"> </w:t>
      </w:r>
      <w:r>
        <w:rPr>
          <w:b w:val="0"/>
          <w:i w:val="0"/>
        </w:rPr>
        <w:t>हरीन की बेजान आँखें अचानक चमक उठीं और उसने आर्या की ओर बेहद कोमल नज़रों से देखा। चुरू कबीले के दबाव के बावजूद उसने ये शब्द कहे थे, इसलिए भविष्य में चाहे कुछ भी हो, लेकिन उसने कम से कम अथर्व को निराश नहीं किया था और उसने अथर्व के गौरव की रक्षा की थी।</w:t>
      </w:r>
      <w:r>
        <w:t xml:space="preserve"> </w:t>
      </w:r>
      <w:r>
        <w:rPr>
          <w:b w:val="0"/>
          <w:i w:val="0"/>
        </w:rPr>
        <w:t>यहाँ तक कि सारिका भी, जो आर्या के प्रति एक अजीब प्रकार का बैर रखती थी, वह भी अब आर्या के प्रति एक सच्चा आभार महसूस कर रही थी।</w:t>
      </w:r>
      <w:r>
        <w:t xml:space="preserve"> </w:t>
      </w:r>
      <w:r>
        <w:rPr>
          <w:b w:val="0"/>
          <w:i w:val="0"/>
        </w:rPr>
        <w:t>प्रताप धनवंत, जो कि पूरे समय से चुप थे, उन्होंने भी उसी क्षण अपना सिर हिलाया और उनके चेहरे पर इस समय बहुत प्रसन्नता दिखाई दे रही थी।</w:t>
      </w:r>
      <w:r>
        <w:t xml:space="preserve"> </w:t>
      </w:r>
      <w:r>
        <w:rPr>
          <w:b w:val="0"/>
          <w:i w:val="0"/>
        </w:rPr>
        <w:t>वहीं दूसरी ओर, कालवीर का चेहरा काला पड़ गया था। यदि आर्या ने विवाह प्रमाण पत्र नहीं फाड़ा तो कालवीर को उसे प्राप्त करना बहुत ही ज्यादा मुश्किल होने वाला था। क्योंकि उसके पीछे बुजुर्ग मोशान था, जो चुरू संप्रदाय में अनुशासन विभाग का सेकंड लीडर था और वह पुराने ज़माने का एक बहुत सख्त व्यक्ति था। यहाँ तक कि कालवीर भी उससे बहुत डरता था।</w:t>
      </w:r>
      <w:r>
        <w:t xml:space="preserve"> </w:t>
      </w:r>
      <w:r>
        <w:rPr>
          <w:b w:val="0"/>
          <w:i w:val="0"/>
        </w:rPr>
        <w:t>बुज़ुर्ग मोशान इस बार कालवीर के साथ आया था—इसके दो कारण थे: पहला, उसकी रक्षा करना और दूसरा, उस पर निगरानी रखना और उसे कुछ ऐसा करने से रोकना जो चुरू संप्रदाय की प्रतिष्ठा को नुकसान पहुँचा सके। मोशान ने कालवीर को अपनी इच्छानुसार छेड़खानी करने की अनुमति तो दी थी, लेकिन वह उसे कभी किसी और की पत्नी को चुराने की अनुमति नहीं देगा... फिर भले ही कालवीर चुरू संप्रदाय के लीडर का बेटा ही क्यों न हो।</w:t>
      </w:r>
      <w:r>
        <w:t xml:space="preserve"> </w:t>
      </w:r>
      <w:r>
        <w:rPr>
          <w:b w:val="0"/>
          <w:i w:val="0"/>
        </w:rPr>
        <w:t>लेकिन कालवीर अभी भी चुरू संप्रदाय का युवा गुरु था, वह चुप कैसे बैठ सकता था? उसने अपनी भौंहें नीचे कर लीं और बलपूर्वक आदेश देते हुए आर्या से कहा,"यह आपका निर्णय नहीं होगा! इस विवाह ने चुरू कबीले की प्रतिष्ठा को प्रभावित किया है, और चुरू कबीले की उत्पत्ति चुरू संप्रदाय से हुई है, इसका मतलब है कि इससे हमारे चुरू संप्रदाय की प्रतिष्ठा भी प्रभावित होती है, और मैं किसी को भी अपने संप्रदाय की प्रतिष्ठा को धूमिल करने की अनुमति नहीं दे सकता! झुन्नी, जाओ और वह विवाह प्रमाण पत्र नष्ट कर दो।""हाँ, युवा मास्टर।"झुन्नी ने कहा।</w:t>
      </w:r>
      <w:r>
        <w:t xml:space="preserve"> </w:t>
      </w:r>
      <w:r>
        <w:rPr>
          <w:b w:val="0"/>
          <w:i w:val="0"/>
        </w:rPr>
        <w:t>कालवीर ने जबरदस्ती एक अविश्वसनीय कारण बताया, लेकिन किसी ने भी उसकी बात का खंडन नहीं किया। बुजुर्ग मोशान ने भी कुछ नहीं कहा।</w:t>
      </w:r>
      <w:r>
        <w:t xml:space="preserve"> </w:t>
      </w:r>
      <w:r>
        <w:rPr>
          <w:b w:val="0"/>
          <w:i w:val="0"/>
        </w:rPr>
        <w:t>झुन्नी तुरंत मंच से कूदकर नीचे गया और आर्या की ओर एक हमला किया, जिसका निशाना आर्या के हाथ में मौजूद विवाह प्रमाण पत्र था।</w:t>
      </w:r>
      <w:r>
        <w:t xml:space="preserve"> </w:t>
      </w:r>
      <w:r>
        <w:rPr>
          <w:b w:val="0"/>
          <w:i w:val="0"/>
        </w:rPr>
        <w:t>आर्या अपनी ताक़त से उसका सामना नहीं कर सकती थी। वह ताक़तवर चुरू संप्रदाय का सदस्य था, और तियान सिटी में कोई भी व्यक्ति उसका सामना करने के लायक नहीं था। इसलिए सभी को यही लगने लगा कि अब आर्या के हाथ में मौजूद विवाह प्रमाण पत्र अवश्य ही नष्ट हो जाएगा।</w:t>
      </w:r>
      <w:r>
        <w:t xml:space="preserve"> </w:t>
      </w:r>
      <w:r>
        <w:rPr>
          <w:b w:val="0"/>
          <w:i w:val="0"/>
        </w:rPr>
        <w:t>लेकिन जैसे ही झुन्नी का हमला पूरा होने वाला था, उतने में आसमान से सनसनाहट की आवाज़ के साथ बेहद ठंडी हवा का झोंका आया और झुन्नी हवा में उड़ते हुए कई फीट दूर जाकर गिरा।</w:t>
      </w:r>
      <w:r>
        <w:t xml:space="preserve"> </w:t>
      </w:r>
      <w:r>
        <w:rPr>
          <w:b w:val="0"/>
          <w:i w:val="0"/>
        </w:rPr>
        <w:t>वह फर्श पर पड़ा रहा और ठंड से काँपता रहा। उसके पास उठने की भी ताक़त नहीं बची थी। अगर कोई गौर से देखता, तो उसे उसके पूरे शरीर पर बर्फ की एक पतली परत जमी हुई दिखाई देती।</w:t>
      </w:r>
      <w:r>
        <w:t xml:space="preserve"> </w:t>
      </w:r>
      <w:r>
        <w:rPr>
          <w:b w:val="0"/>
          <w:i w:val="0"/>
        </w:rPr>
        <w:t>माहौल में आए इस अचानक बदलाव से हर कोई आश्चर्य से चिल्ला उठा। बुजुर्ग मोशान, जिसने इतने समय से अपनी आँखें बंद कर रखी थीं, उसने अचानक अपनी आँखें खोलीं और आकाश की ओर देखा।</w:t>
      </w:r>
      <w:r>
        <w:t xml:space="preserve"> </w:t>
      </w:r>
      <w:r>
        <w:rPr>
          <w:b w:val="0"/>
          <w:i w:val="0"/>
        </w:rPr>
        <w:t>इसी समय आसमान से एक स्पष्ट और ठंडी आवाज़ सुनाई दी,"आप चुरू संप्रदाय के लोग क्या वाकई इतने अधिक सक्षम हो गए हैं कि मेरे संप्रदाय की शिष्या के विवाह के मामलों में भी दखलअंदाज़ी करना शुरू कर दिया? आखिर आप लोगों को ऐसा करने का अधिकार किसने दिया?"</w:t>
      </w:r>
      <w:r>
        <w:t xml:space="preserve"> </w:t>
      </w:r>
      <w:r>
        <w:rPr>
          <w:b w:val="0"/>
          <w:i w:val="0"/>
        </w:rPr>
        <w:t>नीले आकाश में सफेद बादलों के साथ एक महिला तैर रही थी, जो पूरी तरह सफेद कपड़े पहने हुए थी और अपनी ठंडी आँखों से नीचे मौजूद लोगों को देख रही थी। उसका रंग असाधारण रूप से बर्फ जैसा सफेद था, और उसके होंठ सिंदूरी रंग के थे। उसकी त्वचा चिकनी और गोरी थी। उसमें अद्भुत आकर्षण और शुद्ध पवित्रता थी, मानो चाँद के महल से कोई परी उतर आई हो। साथ ही वह ठंडी, गौरवपूर्ण और बेदाग बर्फीले कमल जैसी दिख रही थी।</w:t>
      </w:r>
      <w:r>
        <w:t xml:space="preserve"> </w:t>
      </w:r>
      <w:r>
        <w:rPr>
          <w:b w:val="0"/>
          <w:i w:val="0"/>
        </w:rPr>
        <w:t>हालाँकि उसकी विशेषताएँ स्पष्ट रूप से अलग थीं, लेकिन कोई भी उसकी सही उम्र का अंदाज़ा नहीं लगा पा रहा था। वह इस समय केवल 20 वर्ष की लग रही थी, लेकिन वह वास्तव में इससे कहीं ज़्यादा उम्र की थी। फिर भी वह काफ़ी जवान दिख रही थी।</w:t>
      </w:r>
      <w:r>
        <w:t xml:space="preserve"> </w:t>
      </w:r>
      <w:r>
        <w:rPr>
          <w:b w:val="0"/>
          <w:i w:val="0"/>
        </w:rPr>
        <w:t>आसमान में इस समय इस खूबसूरत नज़ारे ने हर किसी को हैरान कर दिया। और अचानक भीड़ में एक कंपकंपा देने वाली चीख गूँज पड़ी—"ग... गहन... गहन फ्लोटिंग तकनीक!"</w:t>
      </w:r>
      <w:r>
        <w:t xml:space="preserve"> </w:t>
      </w:r>
      <w:r>
        <w:rPr>
          <w:b w:val="0"/>
          <w:i w:val="0"/>
        </w:rPr>
        <w:t>यह बात एक बम की तरह थी जो हर किसी पर गिरी, और उनके जबड़े खुले के खुले रह गए थे और उनकी आँखें लगभग बाहर आ गई थीं।</w:t>
      </w:r>
      <w:r>
        <w:t xml:space="preserve"> </w:t>
      </w:r>
      <w:r>
        <w:rPr>
          <w:b w:val="0"/>
          <w:i w:val="0"/>
        </w:rPr>
        <w:t>आकाश में उड़ने वाली महिला स्पष्ट रूप से बिना किसी वस्तु या उड़ने वाले जानवर की मदद के आकाश में तैर रही थी। वह इसके लिए केवल अपनी शक्ति का इस्तेमाल कर रही थी।</w:t>
      </w:r>
      <w:r>
        <w:t xml:space="preserve"> </w:t>
      </w:r>
      <w:r>
        <w:rPr>
          <w:b w:val="0"/>
          <w:i w:val="0"/>
        </w:rPr>
        <w:t>इस तरह आकाश में केवल वही लोग तैर सकते थे जिन्होंने ‘गहन फ्लोटिंग तकनीक' में महारत हासिल कर ली हो। और इस तकनीक को सीखने के लिए किसी भी व्यक्ति को कम से कम ‘आकाश गहन क्षेत्र' में होना ज़रूरी था।</w:t>
      </w:r>
      <w:r>
        <w:t xml:space="preserve"> </w:t>
      </w:r>
      <w:r>
        <w:rPr>
          <w:b w:val="0"/>
          <w:i w:val="0"/>
        </w:rPr>
        <w:t>आकाश में तैर रही यह महिला वास्तव में आकाश गहन क्षेत्र की अभ्यासी थी, जिसके बारे में तियान सिटी के लोगों ने केवल कहानियों में ही सुना था। उन लोगों ने आज पहली बार आकाश गहन क्षेत्र के स्तर का कोई व्यक्ति देखा था।</w:t>
      </w:r>
      <w:r>
        <w:t xml:space="preserve"> </w:t>
      </w:r>
      <w:r>
        <w:rPr>
          <w:b w:val="0"/>
          <w:i w:val="0"/>
        </w:rPr>
        <w:t>"फ्रोजन क्लाउड की सात परियाँ!"बुजुर्ग मोशान ने अपनी साँसों के बीच फुसफुसाया। उसका मन और शरीर दोनों तनावग्रस्त हो गए थे और उसकी आँखों से हल्का डर झलकने लगा था।</w:t>
      </w:r>
      <w:r>
        <w:t xml:space="preserve"> </w:t>
      </w:r>
      <w:r>
        <w:rPr>
          <w:b w:val="0"/>
          <w:i w:val="0"/>
        </w:rPr>
        <w:t>"क्या? क्या कहा आपने?"कालवीर, जो आकाश में दिख रही महिला के नशे में था, अचानक चार शब्द"फ्रोजन क्लाउड की सात परियाँ"सुनने के बाद तुरंत होश में आ गया।</w:t>
      </w:r>
      <w:r>
        <w:t xml:space="preserve"> </w:t>
      </w:r>
      <w:r>
        <w:rPr>
          <w:b w:val="0"/>
          <w:i w:val="0"/>
        </w:rPr>
        <w:t>ये सात महिलाएँ ही थीं जिनके कारण फ्रोजन क्लाउड सम्प्रदाय ब्लूविंड साम्राज्य के चार प्रमुख सम्प्रदायों में शामिल था। वे ऐसे लोग थे जिनसे कालवीर का पिता भी डरता था। इन सात परियों में सबसे कम गहन शक्ति, आकाश गहन क्षेत्र की थी और उनमें से जो सबसे ज़्यादा मजबूत थी, वह सम्राट गहन क्षेत्र से केवल आधा कदम दूर थी।</w:t>
      </w:r>
      <w:r>
        <w:t xml:space="preserve"> </w:t>
      </w:r>
      <w:r>
        <w:rPr>
          <w:b w:val="0"/>
          <w:i w:val="0"/>
        </w:rPr>
        <w:t>फ्रोजन क्लाउड सम्प्रदाय की सात परियों के कारण चुरू सम्प्रदाय हमेशा उनसे नीचे ही रहता था। ब्लू विंड रैंकिंग टूर्नामेंट में भी चुरू सम्प्रदाय लगातार तीन सीजन से फ्रोजन क्लाउड सम्प्रदाय द्वारा हारता आ रहा है।</w:t>
      </w:r>
      <w:r>
        <w:t xml:space="preserve"> </w:t>
      </w:r>
      <w:r>
        <w:rPr>
          <w:b w:val="0"/>
          <w:i w:val="0"/>
        </w:rPr>
        <w:t>बुजुर्ग मोशान ने अपनी डरी हुई आवाज़ में कालवीर से फुसफुसाते हुए कहा,</w:t>
      </w:r>
      <w:r>
        <w:t xml:space="preserve"> </w:t>
      </w:r>
      <w:r>
        <w:rPr>
          <w:b w:val="0"/>
          <w:i w:val="0"/>
        </w:rPr>
        <w:t>"युवा मास्टर, वह फ्रोजन क्लाउड सम्प्रदाय की सात परियों में पाँचवें स्थान पर है और उसका नाम ‘रिद्धिमा' है। मुझे नहीं पता कि वह यहाँ क्यों आई है, लेकिन कुछ भी हो, उसे नाराज़ मत करना क्योंकि अगर मेरे दस लोग भी यहाँ आ जाएँ, तो भी मैं उससे जीत नहीं पाऊँगा।"</w:t>
      </w:r>
      <w:r>
        <w:t xml:space="preserve"> </w:t>
      </w:r>
      <w:r>
        <w:rPr>
          <w:b w:val="0"/>
          <w:i w:val="0"/>
        </w:rPr>
        <w:t>वह स्पष्ट रूप से जानता था कि कालवीर किस तरह का लंपट व्यक्ति था। यदि उसने अपने हवसी स्वभाव को प्रकट करके उसे नाराज़ कर दिया, तो परिणाम बिल्कुल भी अच्छा नहीं होगा।</w:t>
      </w:r>
      <w:r>
        <w:t xml:space="preserve"> </w:t>
      </w:r>
      <w:r>
        <w:rPr>
          <w:b w:val="0"/>
          <w:i w:val="0"/>
        </w:rPr>
        <w:t>कालवीर ने जब सुना कि मोशान ने क्या कहा, तो वह अहंकारी होने की हिम्मत कैसे कर सकता था? उसने तेजी से अपने अहंकार को छुपा लिया और बोलने के लिए अपना सिर उठाया—</w:t>
      </w:r>
      <w:r>
        <w:t xml:space="preserve"> </w:t>
      </w:r>
      <w:r>
        <w:rPr>
          <w:b w:val="0"/>
          <w:i w:val="0"/>
        </w:rPr>
        <w:t>"तो यह वास्तव में फ्रोजन क्लाउड सम्प्रदाय की परी रिद्धिमा हैं। इस जूनियर का नाम कालवीर है। यहाँ अचानक से आपसे मुलाकात होना इस कालवीर का महान सौभाग्य है। लेकिन परी रिद्धिमा ने आज इस छोटे से तियान सिटी में उतरने का फ़ैसला क्यों किया? इसके पीछे क्या कोई महत्वपूर्ण मामला हो सकता है?"</w:t>
      </w:r>
    </w:p>
    <w:p>
      <w:r>
        <w:rPr>
          <w:b w:val="0"/>
          <w:i w:val="0"/>
        </w:rPr>
        <w:t>"मेरे पिता ने मुझे हमेशा सिखाया है कि यदि फ्रोजन क्लाउड सम्प्रदाय की किसी भी परी से मेरी मुलाकात हो तो मैं उनके सामने अत्यंत विनम्र रहूँ। अगर ऐसी कोई चीज़ है जिसमें मैं आपकी मदद कर सकता हूँ, तो परी रिद्धिमा को बोलने में संकोच नहीं करना चाहिए।"</w:t>
      </w:r>
      <w:r>
        <w:t xml:space="preserve"> </w:t>
      </w:r>
      <w:r>
        <w:rPr>
          <w:b w:val="0"/>
          <w:i w:val="0"/>
        </w:rPr>
        <w:t>जब कालवीर के मुँह से ‘फ्रोजन क्लाउड सम्प्रदाय' शब्द सुना, तो हर कोई हैरान रह गया और उनके गले से कोई आवाज नहीं निकल सकी।</w:t>
      </w:r>
      <w:r>
        <w:t xml:space="preserve"> </w:t>
      </w:r>
      <w:r>
        <w:rPr>
          <w:b w:val="0"/>
          <w:i w:val="0"/>
        </w:rPr>
        <w:t>इस छोटे से तियान सिटी में वास्तव में आज एक परी प्रकट हुई थी। जिसमें कोई तीसरे दर्जे तक का सम्प्रदाय भी आने की जहमत नहीं उठाता था, वहाँ आज न केवल चुरू सम्प्रदाय के सदस्य आए थे, बल्कि फ्रोजन क्लाउड सम्प्रदाय ने भी अपने लोगों को भेजा था!</w:t>
      </w:r>
    </w:p>
    <w:p>
      <w:r>
        <w:rPr>
          <w:b w:val="0"/>
          <w:i w:val="0"/>
        </w:rPr>
        <w:t>यह कोई आश्चर्य की बात नहीं थी कि यह महिला इतने असाधारण तरीके से सामने आई थी। उसने फ्लोटिंग गहन तकनीक भी दिखाई थी। वह वास्तव में फ्रोजन क्लाउड सम्प्रदाय की महिला थी और सम्प्रदाय में उसकी स्थिति भी कम नहीं थी! वरना कालवीर, जो कि चुरू सम्प्रदाय के लीडर का बेटा था, वह कभी उसके सामने इतना विनम्र होने का दिखावा नहीं करता।</w:t>
      </w:r>
      <w:r>
        <w:t xml:space="preserve"> </w:t>
      </w:r>
      <w:r>
        <w:rPr>
          <w:b w:val="0"/>
          <w:i w:val="0"/>
        </w:rPr>
        <w:t>तभी रिद्धिमा ने ठंडे स्वर में कालवीर की बात का जवाब देते हुए कहा,</w:t>
      </w:r>
      <w:r>
        <w:t xml:space="preserve"> </w:t>
      </w:r>
      <w:r>
        <w:rPr>
          <w:b w:val="0"/>
          <w:i w:val="0"/>
        </w:rPr>
        <w:t>"मैं यहाँ क्यों आई हूँ? आप चुरू सम्प्रदाय के लोग मेरी शिष्या को धमका रहे हैं, और क्या आप चाहते हैं कि मैं ये चुपचाप देखती रहूँ और आपको उसे अपमानित करने की अनुमति दूँ?"</w:t>
      </w:r>
    </w:p>
    <w:p>
      <w:r>
        <w:rPr>
          <w:b w:val="0"/>
          <w:i w:val="0"/>
        </w:rPr>
        <w:t>"आपकी शिष्या?"कालवीर चौंकते हुए बोला। फिर बाद में भयभीत होते हुए उसने कहा,</w:t>
      </w:r>
      <w:r>
        <w:t xml:space="preserve"> </w:t>
      </w:r>
      <w:r>
        <w:rPr>
          <w:b w:val="0"/>
          <w:i w:val="0"/>
        </w:rPr>
        <w:t>"परी रिद्धिमा, आप जिस शिष्या के बारे में बात कर रही हैं... कहीं वह आर्या तो नहीं है?"</w:t>
      </w:r>
      <w:r>
        <w:t xml:space="preserve"> </w:t>
      </w:r>
      <w:r>
        <w:rPr>
          <w:b w:val="0"/>
          <w:i w:val="0"/>
        </w:rPr>
        <w:t>कालवीर ने इतना कहा ही था कि आर्या, रिद्धिमा के पास गई और उसके सामने झुककर प्रणाम करते हुए उसे मास्टर कहा।</w:t>
      </w:r>
      <w:r>
        <w:t xml:space="preserve"> </w:t>
      </w:r>
      <w:r>
        <w:rPr>
          <w:b w:val="0"/>
          <w:i w:val="0"/>
        </w:rPr>
        <w:t>उस एक साधारण शब्द को सुनकर कालवीर का चेहरा काला पड़ गया और आरव भी पूरी तरह से चौंक गया। पूरा चुरू कबीला और तियान सिटी के रईस लोग भी भौचक्के रह गए। उन्हें ऐसा सदमा लगा, जैसे कि उनके दिलों ने धड़कना ही बंद कर दिया हो।</w:t>
      </w:r>
      <w:r>
        <w:t xml:space="preserve"> </w:t>
      </w:r>
      <w:r>
        <w:rPr>
          <w:b w:val="0"/>
          <w:i w:val="0"/>
        </w:rPr>
        <w:t>जिन लोगों ने इस समय आर्या को देखा, उनके चेहरे अतुलनीय रूप से हैरान और भयभीत हो गए। प्रताप को देखने वालों की नजरें भी अचानक बदल गईं।</w:t>
      </w:r>
      <w:r>
        <w:t xml:space="preserve"> </w:t>
      </w:r>
      <w:r>
        <w:rPr>
          <w:b w:val="0"/>
          <w:i w:val="0"/>
        </w:rPr>
        <w:t>आरव काफ़ी देर तक अपनी जगह पर बुत बना खड़ा रहा, और अचानक ठंडे पसीने से तरबतर हो गया। आर्या वास्तव में फ्रोजन क्लाउड सम्प्रदाय की शिष्या थी और वह पहले ही उसके साथ छेड़छाड़ करने की कोशिश कर चुका था, लेकिन उस समय आर्या ने केवल उसे एक सबक सिखाया था, जिसकी नाराज़गी उसके मन में अब तक थी।</w:t>
      </w:r>
      <w:r>
        <w:t xml:space="preserve"> </w:t>
      </w:r>
      <w:r>
        <w:rPr>
          <w:b w:val="0"/>
          <w:i w:val="0"/>
        </w:rPr>
        <w:t>लेकिन अब उसे ज़िंदा वापस लौटना भी एक उपकार लगने लगा, वरना ऐसा कौन था जो स्वतंत्रता पूर्वक फ्रोजन क्लाउड सम्प्रदाय की शिष्या के साथ बदतमीज़ी करने के बाद भी सही-सलामत बच सका हो?</w:t>
      </w:r>
    </w:p>
    <w:p>
      <w:r>
        <w:rPr>
          <w:b w:val="0"/>
          <w:i w:val="0"/>
        </w:rPr>
        <w:t>इसके अलावा आज जिस तरह अथर्व और आर्या को अलग होने पर मजबूर किया गया, जो कि पूरी तरह आरव की योजना थी, जिसे उसने कालवीर के सामने पेश किया था, ताकि अथर्व के जाने के बाद कालवीर उसे प्राप्त कर सके। लेकिन यह योजना पूरी तरह से विफल हो गई थी। अगर रिद्धिमा को इस बात का पता चल गया, तो फिर आरव को आज मरने से कोई भी नहीं बचा सकता।</w:t>
      </w:r>
      <w:r>
        <w:t xml:space="preserve"> </w:t>
      </w:r>
      <w:r>
        <w:rPr>
          <w:b w:val="0"/>
          <w:i w:val="0"/>
        </w:rPr>
        <w:t>तो क्या होगा कहानी में आगे? क्या रिद्धिमा आरव को सबक सिखाएगी? और चुरू कबीले से निकलने के बाद कहाँ गया है अथर्व?</w:t>
      </w:r>
    </w:p>
    <w:p>
      <w:r>
        <w:rPr>
          <w:b w:val="0"/>
          <w:i w:val="0"/>
        </w:rPr>
        <w:t>जानने के लिए सुनिए ‘The Warrior' सिर्फ Pocket FM App पर।</w:t>
      </w:r>
    </w:p>
    <w:p>
      <w:r>
        <w:br w:type="page"/>
      </w:r>
    </w:p>
    <w:p>
      <w:pPr>
        <w:pStyle w:val="Heading1"/>
      </w:pPr>
      <w:r>
        <w:t>Ep 33 - कालवीर की घिनौनी इच्छा पर परी ने पानी फेरा</w:t>
      </w:r>
    </w:p>
    <w:p>
      <w:r>
        <w:rPr>
          <w:b w:val="0"/>
          <w:i w:val="0"/>
        </w:rPr>
        <w:t>कालवीर को जब आर्या के सच के बारे में पता चला, तो उसने रिद्धिमा से अत्यंत विनम्र स्वर में कहा,</w:t>
      </w:r>
      <w:r>
        <w:t xml:space="preserve"> </w:t>
      </w:r>
      <w:r>
        <w:rPr>
          <w:b w:val="0"/>
          <w:i w:val="0"/>
        </w:rPr>
        <w:t>"आर्या आपकी शिष्या है, यह बात इस जूनियर को पता नहीं थी, इसी कारण यह गलतफहमी हुई है। अगर मैं यह बात पहले से जानता, तो ऐसी हिम्मत कभी नहीं करता।"</w:t>
      </w:r>
      <w:r>
        <w:t xml:space="preserve"> </w:t>
      </w:r>
      <w:r>
        <w:rPr>
          <w:b w:val="0"/>
          <w:i w:val="0"/>
        </w:rPr>
        <w:t>यदि आर्या उसके चुरू सम्प्रदाय की शिष्या होती, तो वह उसे कैसे भी हासिल कर लेता। यदि वह किसी अन्य बड़े सम्प्रदाय की शिष्या के साथ बदतमीज़ी करता, तो हो सकता था कि वे लोग कालवीर को जान से मार देते।</w:t>
      </w:r>
      <w:r>
        <w:t xml:space="preserve"> </w:t>
      </w:r>
      <w:r>
        <w:rPr>
          <w:b w:val="0"/>
          <w:i w:val="0"/>
        </w:rPr>
        <w:t>लेकिन फ्रोजन क्लाउड सम्प्रदाय के मामले में ऐसा नहीं था। उस सम्प्रदाय के लोग आपस में रक्त-संबंधी नहीं होते थे। उनके सभी शिष्य केवल महिलाएँ ही होती थीं, जिन्हें पूरे ब्लूविंड साम्राज्य के सबसे प्रतिभाशाली लोगों में से चुना जाता था।</w:t>
      </w:r>
      <w:r>
        <w:t xml:space="preserve"> </w:t>
      </w:r>
      <w:r>
        <w:rPr>
          <w:b w:val="0"/>
          <w:i w:val="0"/>
        </w:rPr>
        <w:t>इसी कारण फ्रोजन क्लाउड सम्प्रदाय सबसे छोटा सम्प्रदाय था, लेकिन ताकत के मामले में वह दूसरा सबसे शक्तिशाली सम्प्रदाय था। इसी बात से उनकी असाधारण प्रतिभा का पता लगाया जा सकता था। फ्रोजन क्लाउड सम्प्रदाय के प्रत्येक शिष्या की योग्यता काफी अधिक होती थी और हर शिष्या को संप्रदाय की ओर से पूरी सुरक्षा मिलती थी।</w:t>
      </w:r>
      <w:r>
        <w:t xml:space="preserve"> </w:t>
      </w:r>
      <w:r>
        <w:rPr>
          <w:b w:val="0"/>
          <w:i w:val="0"/>
        </w:rPr>
        <w:t>इसलिए यदि कालवीर ने उनके शिष्या के साथ कुछ भी करने की कोशिश की होती, तो चाहे वह शिष्या सम्प्रदाय में सबसे निचले स्तर की ही क्यों न हो, फ्रोजन क्लाउड न केवल कालवीर को जान से मार देता, बल्कि साथ ही पूरे चुरू सम्प्रदाय को भी बर्बाद कर देता।</w:t>
      </w:r>
      <w:r>
        <w:t xml:space="preserve"> </w:t>
      </w:r>
      <w:r>
        <w:rPr>
          <w:b w:val="0"/>
          <w:i w:val="0"/>
        </w:rPr>
        <w:t>इसीलिए कोई भी उनके साथ उलझना नहीं चाहता था, फिर चाहे वह साम्राज्य का सबसे शक्तिशाली सम्प्रदाय ही क्यों न हो।</w:t>
      </w:r>
      <w:r>
        <w:t xml:space="preserve"> </w:t>
      </w:r>
      <w:r>
        <w:rPr>
          <w:b w:val="0"/>
          <w:i w:val="0"/>
        </w:rPr>
        <w:t>रिद्धिमा ने उदासीन भाव के साथ कालवीर से पूछा,"गलतफहमी? यह अच्छा होगा, अगर यह केवल गलतफहमी है। क्या आप अब भी मेरी शिष्या के विवाह प्रमाण-पत्र को नष्ट करना चाहते हैं?"</w:t>
      </w:r>
      <w:r>
        <w:t xml:space="preserve"> </w:t>
      </w:r>
      <w:r>
        <w:rPr>
          <w:b w:val="0"/>
          <w:i w:val="0"/>
        </w:rPr>
        <w:t>इस समय कोई भी रिद्धिमा से नजरें मिलाने की हिम्मत नहीं कर पा रहा था। हालाँकि वह एक अत्यंत सुंदर महिला थी, जिसे देखकर वहाँ उपस्थित सभी पुरुषों को लगा कि वह मून पैलेस की एक परी है।</w:t>
      </w:r>
      <w:r>
        <w:t xml:space="preserve"> </w:t>
      </w:r>
      <w:r>
        <w:rPr>
          <w:b w:val="0"/>
          <w:i w:val="0"/>
        </w:rPr>
        <w:t>लेकिन इस वक्त उनके पास उसकी सुंदरता को निहारने की ज़रा-सी भी हिम्मत नहीं थी।</w:t>
      </w:r>
      <w:r>
        <w:t xml:space="preserve"> </w:t>
      </w:r>
      <w:r>
        <w:rPr>
          <w:b w:val="0"/>
          <w:i w:val="0"/>
        </w:rPr>
        <w:t>"चूंकि यह एक गलतफहमी थी, तो अब मैं इसकी हिम्मत कैसे कर सकता हूँ?"कालवीर ने शांति से तर्क दिया और आगे कहा,</w:t>
      </w:r>
      <w:r>
        <w:t xml:space="preserve"> </w:t>
      </w:r>
      <w:r>
        <w:rPr>
          <w:b w:val="0"/>
          <w:i w:val="0"/>
        </w:rPr>
        <w:t>"लेकिन जूनियर एक मामले को लेकर हैरान है... हालांकि इस जूनियर को बहुत कुछ तो नहीं पता, लेकिन मैंने सुना है कि फ्रोजन क्लाउड सम्प्रदाय के शिष्यों को अपनी भावनाओं को दबाकर रखना पड़ता है और उन्हें कभी भी शादी करने की अनुमति नहीं है, फिर भी मिस आर्या को इसकी अनुमति कैसे दी गई?"</w:t>
      </w:r>
      <w:r>
        <w:t xml:space="preserve"> </w:t>
      </w:r>
      <w:r>
        <w:rPr>
          <w:b w:val="0"/>
          <w:i w:val="0"/>
        </w:rPr>
        <w:t>उसकी इस बात पर रिद्धिमा ने ठंडे स्वर में कहा,</w:t>
      </w:r>
      <w:r>
        <w:t xml:space="preserve"> </w:t>
      </w:r>
      <w:r>
        <w:rPr>
          <w:b w:val="0"/>
          <w:i w:val="0"/>
        </w:rPr>
        <w:t>"हालांकि मेरे सम्प्रदाय के फ्रोजन क्लाउड आर्ट्स को सीखने के लिए बहुत अधिक नियंत्रण की आवश्यकता होती है, लेकिन सम्प्रदाय ने शिष्यों को शादी करने से कभी मना नहीं किया। आर्या जब 12 साल की थी, तो वह हमारे सम्प्रदाय में शामिल हो गई थी, लेकिन वह मेरे साथ सम्प्रदाय में वापस जाने के लिए अनिच्छुक थी। वह केवल 16 साल की उम्र में अथर्व के साथ शादी करने का इंतजार कर रही थी। यह उसके जुनून के कारण नहीं था, बल्कि सिर्फ उसकी अच्छे स्वभाव और वफ़ादारी के कारण था। इतनी भारी धार्मिकता और वास्तविक स्वभाव के सामने मेरा सम्प्रदाय उसे कैसे मना कर सकता था।युवा मास्टर कालवीर के पास कोई और प्रश्न है क्या?"</w:t>
      </w:r>
      <w:r>
        <w:t xml:space="preserve"> </w:t>
      </w:r>
      <w:r>
        <w:rPr>
          <w:b w:val="0"/>
          <w:i w:val="0"/>
        </w:rPr>
        <w:t>रिद्धिमा का हर एक शब्द बर्फ से सना हुआ था और उसके शब्द जिसके भी कानों में पड़ते, उन्हें अपने कानों में एक अनियंत्रित ठंडक का सामना करना पड़ता, जिसके सामने किसी ने भी कुछ कहने की हिम्मत नहीं की।</w:t>
      </w:r>
      <w:r>
        <w:t xml:space="preserve"> </w:t>
      </w:r>
      <w:r>
        <w:rPr>
          <w:b w:val="0"/>
          <w:i w:val="0"/>
        </w:rPr>
        <w:t>"नहीं नहीं, यह सचमुच एक गलतफहमी थी।"कालवीर ने तुरंत कहा। उसने आर्या की ओर मुड़ते हुए कहा,</w:t>
      </w:r>
      <w:r>
        <w:t xml:space="preserve"> </w:t>
      </w:r>
      <w:r>
        <w:rPr>
          <w:b w:val="0"/>
          <w:i w:val="0"/>
        </w:rPr>
        <w:t>"मिस आर्या, मैं इस बात से अनजान था कि आप फ्रोजन क्लाउड सम्प्रदाय की शिष्या हैं। यदि आप किसी भी प्रकार से आहत हुई हैं, तो कृपया इसे दिल पर न लें।"</w:t>
      </w:r>
      <w:r>
        <w:t xml:space="preserve"> </w:t>
      </w:r>
      <w:r>
        <w:rPr>
          <w:b w:val="0"/>
          <w:i w:val="0"/>
        </w:rPr>
        <w:t>चुरू सम्प्रदाय के लीडर के बेटे का दर्जा स्पष्ट रूप से फ्रोजन क्लाउड सम्प्रदाय के एक शिष्या से अधिक था, लेकिन आर्या इस समय परी रिद्धिमा के साथ थी, जिसके सामने कालवीर को अपनी औकात अच्छे से पता थी।</w:t>
      </w:r>
      <w:r>
        <w:t xml:space="preserve"> </w:t>
      </w:r>
      <w:r>
        <w:rPr>
          <w:b w:val="0"/>
          <w:i w:val="0"/>
        </w:rPr>
        <w:t>इस समय भले ही उसके साथ बुज़ुर्ग मोशान, झुन्नी और झेंगा थे, लेकिन फिर भी वह किसी भी तरह रिद्धिमा को परेशान नहीं कर सकता था। अगर उसने किसी भी तरह उसे नाराज़ कर दिया, तो उन चारों का जीवित लौट पाना पूरी तरह से नामुमकिन था।</w:t>
      </w:r>
      <w:r>
        <w:t xml:space="preserve"> </w:t>
      </w:r>
      <w:r>
        <w:rPr>
          <w:b w:val="0"/>
          <w:i w:val="0"/>
        </w:rPr>
        <w:t>आर्या को पाने की उसकी इच्छा अब किसी भी हालत में पूरी नहीं हो सकती थी और उसकी आधे दिन की योजना पूरी तरह से बर्बाद हो गई थी। इस बात से उसका पूरा दिल दर्द में डूब गया, और उसने अपना ध्यान सारिका की ओर किया।</w:t>
      </w:r>
      <w:r>
        <w:t xml:space="preserve"> </w:t>
      </w:r>
      <w:r>
        <w:rPr>
          <w:b w:val="0"/>
          <w:i w:val="0"/>
        </w:rPr>
        <w:t>भले ही वह आर्या को पाने में पूरी तरह से नाकाम हो चुका था, लेकिन उसके सामने सारिका अब भी मौजूद थी!</w:t>
      </w:r>
    </w:p>
    <w:p>
      <w:r>
        <w:rPr>
          <w:b w:val="0"/>
          <w:i w:val="0"/>
        </w:rPr>
        <w:t>रिद्धिमा आर्या की रक्षा करेगी, लेकिन वह अजनबी सारिका की रक्षा नहीं करेगी। अगर ऐसा नहीं होता, तो वह पहले क्यों नहीं आई जब अथर्व को निकाला जा रहा था? वह केवल तब प्रकट हुई थी, जब बात आर्या पर आ गई।</w:t>
      </w:r>
      <w:r>
        <w:t xml:space="preserve"> </w:t>
      </w:r>
      <w:r>
        <w:rPr>
          <w:b w:val="0"/>
          <w:i w:val="0"/>
        </w:rPr>
        <w:t>दरअसल, रिद्धिमा का दायित्व केवल आर्या की देखभाल करना था। अन्य लोगों के साथ उसका कोई संबंध नहीं था और उसे उनकी ज़रा भी परवाह नहीं थी। इसके अलावा, उसके पास उनके बीच के मामले में हस्तक्षेप करने का कोई कारण भी नहीं था।</w:t>
      </w:r>
      <w:r>
        <w:t xml:space="preserve"> </w:t>
      </w:r>
      <w:r>
        <w:rPr>
          <w:b w:val="0"/>
          <w:i w:val="0"/>
        </w:rPr>
        <w:t>तभी कालवीर ने बोलना शुरू किया,</w:t>
      </w:r>
      <w:r>
        <w:t xml:space="preserve"> </w:t>
      </w:r>
      <w:r>
        <w:rPr>
          <w:b w:val="0"/>
          <w:i w:val="0"/>
        </w:rPr>
        <w:t>"चूंकि परी रिद्धिमा ने यहाँ उपस्थित होकर आपके चुरू कबीले को सम्मानित किया है, इसलिए आपको उनका धन्यवाद करना चाहिए और आगे की कार्यवाही शुरू की जानी चाहिए, जिसके लिए हम यहाँ उपस्थित हुए हैं।"</w:t>
      </w:r>
      <w:r>
        <w:t xml:space="preserve"> </w:t>
      </w:r>
      <w:r>
        <w:rPr>
          <w:b w:val="0"/>
          <w:i w:val="0"/>
        </w:rPr>
        <w:t>जैसे ही उसकी नज़र एक बार फिर सारिका पर पड़ी, उसके चेहरे का रंग बदल गया और उसने शातिर अंदाज़ में कहा,</w:t>
      </w:r>
      <w:r>
        <w:t xml:space="preserve"> </w:t>
      </w:r>
      <w:r>
        <w:rPr>
          <w:b w:val="0"/>
          <w:i w:val="0"/>
        </w:rPr>
        <w:t>"झुन्नी और झेंगा! सबसे पहले उस चोर को पकड़ो, जिसने गहन शक्ति ओपनिंग पाउडर चुराया था! अपराधी से निपटने के लिए उसे कल चुरू सम्प्रदाय ले जाया जाएगा!"</w:t>
      </w:r>
      <w:r>
        <w:t xml:space="preserve"> </w:t>
      </w:r>
      <w:r>
        <w:rPr>
          <w:b w:val="0"/>
          <w:i w:val="0"/>
        </w:rPr>
        <w:t>कालवीर के इस वाक्य से उसके घृणित और बेशर्म इरादे लोगों के सामने आ गए। हालांकि इस झूठे आरोप को अथर्व ने पहले ही उजागर कर दिया था, लेकिन चुरू सम्प्रदाय के लोगों द्वारा इसे पूरी तरह दबा दिया गया था।</w:t>
      </w:r>
      <w:r>
        <w:t xml:space="preserve"> </w:t>
      </w:r>
      <w:r>
        <w:rPr>
          <w:b w:val="0"/>
          <w:i w:val="0"/>
        </w:rPr>
        <w:t>"हाँ, युवा मास्टर,"झुन्नी और झेंगा ने एक साथ कहा।</w:t>
      </w:r>
      <w:r>
        <w:t xml:space="preserve"> </w:t>
      </w:r>
      <w:r>
        <w:rPr>
          <w:b w:val="0"/>
          <w:i w:val="0"/>
        </w:rPr>
        <w:t>इसी के साथ वे दोनों मंच से नीचे गए और सारिका के करीब चले गए।</w:t>
      </w:r>
      <w:r>
        <w:t xml:space="preserve"> </w:t>
      </w:r>
      <w:r>
        <w:rPr>
          <w:b w:val="0"/>
          <w:i w:val="0"/>
        </w:rPr>
        <w:t>यह देखने के बाद तुरंत आर्या ने मदद की दृष्टि से रिद्धिमा की ओर इशारा किया और उम्मीद की कि वह सारिका की रक्षा करने में मदद करेंगी — कम से कम वह उसे कालवीर के साथ जाने से तो बचा ही लेंगी। लेकिन रिद्धिमा अनजान बनी रहीं और उन्होंने कोई जवाब नहीं दिया।</w:t>
      </w:r>
      <w:r>
        <w:t xml:space="preserve"> </w:t>
      </w:r>
      <w:r>
        <w:rPr>
          <w:b w:val="0"/>
          <w:i w:val="0"/>
        </w:rPr>
        <w:t>इस कारण आर्या और भी चिंतित हो गई। उसने गुहार लगाते हुए कहा,</w:t>
      </w:r>
      <w:r>
        <w:t xml:space="preserve"> </w:t>
      </w:r>
      <w:r>
        <w:rPr>
          <w:b w:val="0"/>
          <w:i w:val="0"/>
        </w:rPr>
        <w:t>"मास्टर, आपने यह देखा था कि कालवीर आज मुझे किस तरह निशाना बना रहा था। अथर्व को पहले ही निष्कासित कर दिया गया है। जाने से पहले उसने मुझसे अपने दादाजी और छोटी बुआ की रक्षा करने को कहा था, और मैंने भी उससे वादा किया है। इसलिए इसे मेरा आखिरी काम समझ लीजिए जो मैं उसके लिए करना चाहती हूँ। इसके बाद मैं तुरंत आपके साथ फ्रोजन क्लाउड सम्प्रदाय में वापस चलूंगी और गहन तरीकों से अपनी साधना में ध्यान लगाऊंगी। इसलिए मैं इस मामले में मास्टर से मदद का उम्मीद करती हूँ।"</w:t>
      </w:r>
      <w:r>
        <w:t xml:space="preserve"> </w:t>
      </w:r>
      <w:r>
        <w:rPr>
          <w:b w:val="0"/>
          <w:i w:val="0"/>
        </w:rPr>
        <w:t>रिद्धिमा की आंखें चमक उठीं और थोड़ी सी हलचल के साथ उसने एक आह भरी। उसने अपना दाहिना हाथ धीरे से हिलाया, और कुछ ही पल में एक ठंडी हवा का बहाव निकला, जिससे झुन्नी और झेंगा को अचानक ठिठुरन महसूस होने लगी और वे अपनी ही जगह पर जम गए।</w:t>
      </w:r>
      <w:r>
        <w:t xml:space="preserve"> </w:t>
      </w:r>
      <w:r>
        <w:rPr>
          <w:b w:val="0"/>
          <w:i w:val="0"/>
        </w:rPr>
        <w:t>जैसे ही रिद्धिमा की इस हरकत को कालवीर ने देखा, उसके चेहरे का रंग तुरंत बदल गया। उसने एक गहरी साँस लेते हुए कहा,</w:t>
      </w:r>
      <w:r>
        <w:t xml:space="preserve"> </w:t>
      </w:r>
      <w:r>
        <w:rPr>
          <w:b w:val="0"/>
          <w:i w:val="0"/>
        </w:rPr>
        <w:t>"परी रिद्धिमा, इस हरकत से आपका क्या मतलब है? आपने अपनी शिष्या के विवाह के मामले में हमारे चुरू सम्प्रदाय की आलोचना की — यह बात समझ आती है। लेकिन अब जब हम अपने सम्प्रदाय के मामले को सँभाल रहे हैं, तो क्या आप अभी भी हमारे बीच हस्तक्षेप करना चाहती हैं?""नहीं! मुझे आपके चुरू सम्प्रदाय के मामले में हस्तक्षेप करने का कोई शौक नहीं है,"रिद्धिमा ने शांत और उदासीन भाव से कहा,</w:t>
      </w:r>
      <w:r>
        <w:t xml:space="preserve"> </w:t>
      </w:r>
      <w:r>
        <w:rPr>
          <w:b w:val="0"/>
          <w:i w:val="0"/>
        </w:rPr>
        <w:t>"मैंने बस इस पूरे मामले को कुछ हद तक देखा है। चूंकि आपने कहा कि यह आपके चुरू सम्प्रदाय का मामला है, तो क्या सारिका आपके सम्प्रदाय से है?"</w:t>
      </w:r>
      <w:r>
        <w:t xml:space="preserve"> </w:t>
      </w:r>
      <w:r>
        <w:rPr>
          <w:b w:val="0"/>
          <w:i w:val="0"/>
        </w:rPr>
        <w:t>कालवीर ने अपना सिर ना में हिलाया और कहा,</w:t>
      </w:r>
      <w:r>
        <w:t xml:space="preserve"> </w:t>
      </w:r>
      <w:r>
        <w:rPr>
          <w:b w:val="0"/>
          <w:i w:val="0"/>
        </w:rPr>
        <w:t>"नहीं! उसने जो चुराया था, वह मेरे सम्प्रदाय का गहन शक्ति ओपनिंग पाउडर था।"</w:t>
      </w:r>
      <w:r>
        <w:t xml:space="preserve"> </w:t>
      </w:r>
      <w:r>
        <w:rPr>
          <w:b w:val="0"/>
          <w:i w:val="0"/>
        </w:rPr>
        <w:t>उसकी बात पर रिद्धिमा ने तुरंत कहा,</w:t>
      </w:r>
      <w:r>
        <w:t xml:space="preserve"> </w:t>
      </w:r>
      <w:r>
        <w:rPr>
          <w:b w:val="0"/>
          <w:i w:val="0"/>
        </w:rPr>
        <w:t>"लेकिन जैसा कि मैंने पहले सुना था, गहन शक्ति ओपनिंग पाउडर एक उपहार था जो आप चुरू सम्प्रदाय से लाए थे, और वह आपने कल ही चुरू कबीले को सौंप दिया था।</w:t>
      </w:r>
      <w:r>
        <w:t xml:space="preserve"> </w:t>
      </w:r>
      <w:r>
        <w:rPr>
          <w:b w:val="0"/>
          <w:i w:val="0"/>
        </w:rPr>
        <w:t>और जो उपहार आप वास्तव में दूसरों को दे चुके हैं, क्या आप उसे अभी भी अपने सम्प्रदाय का कह सकते हैं? यदि यह मामला सभी के सामने आया, तो क्या आपको अपने सम्प्रदाय का सम्मान कम होने का डर नहीं है?"</w:t>
      </w:r>
      <w:r>
        <w:t xml:space="preserve"> </w:t>
      </w:r>
      <w:r>
        <w:rPr>
          <w:b w:val="0"/>
          <w:i w:val="0"/>
        </w:rPr>
        <w:t>कालवीर उसकी बात से अवाक रह गया। वह उसकी इस बात का कोई जवाब नहीं दे सका।</w:t>
      </w:r>
      <w:r>
        <w:t xml:space="preserve"> </w:t>
      </w:r>
      <w:r>
        <w:rPr>
          <w:b w:val="0"/>
          <w:i w:val="0"/>
        </w:rPr>
        <w:t>रिद्धिमा ने आगे कहा,</w:t>
      </w:r>
      <w:r>
        <w:t xml:space="preserve"> </w:t>
      </w:r>
      <w:r>
        <w:rPr>
          <w:b w:val="0"/>
          <w:i w:val="0"/>
        </w:rPr>
        <w:t>"सारिका चुरू कबीले से है, न कि चुरू सम्प्रदाय से। और गहन शक्ति ओपनिंग पाउडर आप पहले चुरू कबीले को सौंप चुके हैं, जो अब किसी भी तरह से आपके सम्प्रदाय से संबंधित नहीं है। उस मामले में, भले ही सारिका ने गहन शक्ति ओपनिंग पाउडर चुराया हो, उसे सज़ा देने का अधिकार केवल चुरू कबीले को है। इस मामले का आपके चुरू सम्प्रदाय से कोई संबंध नहीं होना चाहिए।"</w:t>
      </w:r>
      <w:r>
        <w:t xml:space="preserve"> </w:t>
      </w:r>
      <w:r>
        <w:rPr>
          <w:b w:val="0"/>
          <w:i w:val="0"/>
        </w:rPr>
        <w:t>रिद्धिमा ने अपनी आंखें झुकाईं और परवान को देखा। वैसे तो यह उसकी एक नज़र मात्र थी, लेकिन इसने परवान के पूरे शरीर को काँपने पर मजबूर कर दिया और अनजाने में उसका शरीर थोड़ा नीचे झुक गया।</w:t>
      </w:r>
      <w:r>
        <w:t xml:space="preserve"> </w:t>
      </w:r>
      <w:r>
        <w:rPr>
          <w:b w:val="0"/>
          <w:i w:val="0"/>
        </w:rPr>
        <w:t>रिद्धिमा ने धीरे से कहा,</w:t>
      </w:r>
      <w:r>
        <w:t xml:space="preserve"> </w:t>
      </w:r>
      <w:r>
        <w:rPr>
          <w:b w:val="0"/>
          <w:i w:val="0"/>
        </w:rPr>
        <w:t>"चुरू कबीले के लीडर, आप इस मामले को कैसे संभालेंगे, जहाँ चोरी का अपराधी आपके कबीले का सदस्य हो?"</w:t>
      </w:r>
      <w:r>
        <w:t xml:space="preserve"> </w:t>
      </w:r>
      <w:r>
        <w:rPr>
          <w:b w:val="0"/>
          <w:i w:val="0"/>
        </w:rPr>
        <w:t>परवान ने कालवीर को देखा और अपने दाँत भींच लिए, क्योंकि कालवीर और रिद्धिमा के बीच उसकी स्थिति गेहूँ के बीच घुन जैसी थी।</w:t>
      </w:r>
      <w:r>
        <w:t xml:space="preserve"> </w:t>
      </w:r>
      <w:r>
        <w:rPr>
          <w:b w:val="0"/>
          <w:i w:val="0"/>
        </w:rPr>
        <w:t>उसने मजबूरी में कहा,</w:t>
      </w:r>
      <w:r>
        <w:t xml:space="preserve"> </w:t>
      </w:r>
      <w:r>
        <w:rPr>
          <w:b w:val="0"/>
          <w:i w:val="0"/>
        </w:rPr>
        <w:t>"यदि इस कबीले का कोई सदस्य चोरी का अपराध करता है, तो उसके लिए सबसे कम सज़ा पीछे के पहाड़ों में तीन महीने की कैद होगी... लेकिन सारिका ने जो चुराया है, वह चुरू सम्प्रदाय का महत्वपूर्ण खजाना था, इसलिए उसे कड़ी सज़ा दी जानी चाहिए और इसे पीछे के पहाड़ों में 15 साल की कैद होनी चाहिए।"</w:t>
      </w:r>
      <w:r>
        <w:t xml:space="preserve"> </w:t>
      </w:r>
      <w:r>
        <w:rPr>
          <w:b w:val="0"/>
          <w:i w:val="0"/>
        </w:rPr>
        <w:t>इस समय कालवीर का चेहरा गुस्से से लाल था। भले ही वह शांत रहने का दिखावा कर रहा था, लेकिन उसके अंदर गुस्से का ज्वालामुखी फट रहा था।</w:t>
      </w:r>
      <w:r>
        <w:t xml:space="preserve"> </w:t>
      </w:r>
      <w:r>
        <w:rPr>
          <w:b w:val="0"/>
          <w:i w:val="0"/>
        </w:rPr>
        <w:t>कालवीर भले ही एक मूर्ख व्यक्ति था, लेकिन वह यह बात अच्छे से समझ रहा था कि रिद्धिमा ने पहले ही उसकी इज़्ज़त को कम होने से बचा लिया है।</w:t>
      </w:r>
      <w:r>
        <w:t xml:space="preserve"> </w:t>
      </w:r>
      <w:r>
        <w:rPr>
          <w:b w:val="0"/>
          <w:i w:val="0"/>
        </w:rPr>
        <w:t>अगर वह चाहतीं, तो वह उसकी सारी योजनाओं का पर्दाफाश कर सकती थीं, जिससे कालवीर की इज़्ज़त राख में मिल जाती और उसे इतने सारे लोगों के सामने बुरी तरह से शर्मिंदा होना पड़ता।</w:t>
      </w:r>
      <w:r>
        <w:t xml:space="preserve"> </w:t>
      </w:r>
      <w:r>
        <w:rPr>
          <w:b w:val="0"/>
          <w:i w:val="0"/>
        </w:rPr>
        <w:t>हालांकि रिद्धिमा ने कालवीर के इरादों को लोगों के सामने उजागर नहीं किया और सारिका को बेगुनाह भी साबित नहीं किया, लेकिन फिर भी हरीन ने उनके प्रति गहरा सम्मान व्यक्त किया, क्योंकि उसका दिल इस आभार से भर गया था।</w:t>
      </w:r>
      <w:r>
        <w:t xml:space="preserve"> </w:t>
      </w:r>
      <w:r>
        <w:rPr>
          <w:b w:val="0"/>
          <w:i w:val="0"/>
        </w:rPr>
        <w:t>रिद्धिमा, फ्रोजन क्लाउड सम्प्रदाय की सात परियों में से एक सम्मानित और चरित्रवान व्यक्तित्व थीं, जिन्होंने चुरू कबीले की एक लड़की के लिए कदम उठाया था।</w:t>
      </w:r>
      <w:r>
        <w:t xml:space="preserve"> </w:t>
      </w:r>
      <w:r>
        <w:rPr>
          <w:b w:val="0"/>
          <w:i w:val="0"/>
        </w:rPr>
        <w:t>इसे एक प्रमुख उपकार और बड़ी दयालुता माना जा सकता है। उन्होंने सारिका को कम से कम कालवीर द्वारा कुचले जाने से तो बचा ही लिया था।</w:t>
      </w:r>
      <w:r>
        <w:t xml:space="preserve"> </w:t>
      </w:r>
      <w:r>
        <w:rPr>
          <w:b w:val="0"/>
          <w:i w:val="0"/>
        </w:rPr>
        <w:t>हरीन ने चौथे बुज़ुर्ग को देखकर कहा,</w:t>
      </w:r>
      <w:r>
        <w:t xml:space="preserve"> </w:t>
      </w:r>
      <w:r>
        <w:rPr>
          <w:b w:val="0"/>
          <w:i w:val="0"/>
        </w:rPr>
        <w:t>"मैंने चुरू कबीले को 16 वर्षों तक धोखे में रखा, इसलिए मुझे भी वही कड़ी सज़ा मिलनी चाहिए।"</w:t>
      </w:r>
      <w:r>
        <w:t xml:space="preserve"> </w:t>
      </w:r>
      <w:r>
        <w:rPr>
          <w:b w:val="0"/>
          <w:i w:val="0"/>
        </w:rPr>
        <w:t>रिद्धिमा के सामने चौथा बुज़ुर्ग कुछ भी बोलने की हिम्मत कैसे कर सकता था? इसलिए उसने हरीन की बात पर कुछ नहीं कहा और वह चुपचाप हरीन और सारिका को लेकर पीछे के पहाड़ों की दिशा में चला गया।</w:t>
      </w:r>
      <w:r>
        <w:t xml:space="preserve"> </w:t>
      </w:r>
      <w:r>
        <w:rPr>
          <w:b w:val="0"/>
          <w:i w:val="0"/>
        </w:rPr>
        <w:t>इस तरह यह मामला पंद्रह वर्षों की सजा के साथ समाप्त हो गया। आर्या ने सोचा कि रिद्धिमा सारिका के लिए इतना ही कर सकती थीं। लेकिन यह स्पष्ट था कि हरीन ने अपने लिए सजा का अनुरोध केवल सारिका के साथ रहने और उसे सुरक्षित रखने के लिए किया था। इस कारण अब आर्या को उनकी चिंता करने की जरूरत नहीं थी। इसके बाद क्या होगा, वह उनके भाग्य पर निर्भर करता है।</w:t>
      </w:r>
      <w:r>
        <w:t xml:space="preserve"> </w:t>
      </w:r>
      <w:r>
        <w:rPr>
          <w:b w:val="0"/>
          <w:i w:val="0"/>
        </w:rPr>
        <w:t>"अब मेरा और आर्या का यहाँ रुकने का कोई कारण नहीं है,"रिद्धिमा ने उदासीनता के साथ आर्या से कहा। उसके बाद उसने अपनी नज़र कालवीर की ओर करते हुए उसे अंतिम चेतावनी देते हुए कहा,</w:t>
      </w:r>
      <w:r>
        <w:t xml:space="preserve"> </w:t>
      </w:r>
      <w:r>
        <w:rPr>
          <w:b w:val="0"/>
          <w:i w:val="0"/>
        </w:rPr>
        <w:t>"युवा मास्टर कालवीर, आपके तियान सिटी छोड़ने के बाद भी मैं तियान सिटी के आस-पास रहूंगी।"</w:t>
      </w:r>
      <w:r>
        <w:t xml:space="preserve"> </w:t>
      </w:r>
      <w:r>
        <w:rPr>
          <w:b w:val="0"/>
          <w:i w:val="0"/>
        </w:rPr>
        <w:t>इतना कहकर वह आर्या के साथ आसमान में गायब हो गई।</w:t>
      </w:r>
      <w:r>
        <w:t xml:space="preserve"> </w:t>
      </w:r>
      <w:r>
        <w:rPr>
          <w:b w:val="0"/>
          <w:i w:val="0"/>
        </w:rPr>
        <w:t>रिद्धिमा के अंतिम शब्दों से कालवीर ने अपने दांत भींच लिए... उसके शब्दों से यह स्पष्ट था कि उसने कालवीर को सारिका के साथ खिलवाड़ न करने की चेतावनी दी थी!</w:t>
      </w:r>
    </w:p>
    <w:p>
      <w:r>
        <w:rPr>
          <w:b w:val="0"/>
          <w:i w:val="0"/>
        </w:rPr>
        <w:t>हालांकि रिद्धिमा ने ये शब्द केवल सारिका की सुरक्षा के लिए कहे थे, चूंकि वह उसकी रक्षा करना चाहती थीं, इसलिए वह चाहती थीं कि यह सुरक्षा अंत तक बनी रहे।</w:t>
      </w:r>
      <w:r>
        <w:t xml:space="preserve"> </w:t>
      </w:r>
      <w:r>
        <w:rPr>
          <w:b w:val="0"/>
          <w:i w:val="0"/>
        </w:rPr>
        <w:t>रिद्धिमा के साथ आर्या के जाने के बाद कालवीर ने एक ज़ोरदार मुक्का मारा जिससे उसकी कुर्सी दो हिस्सों में टूट गई। उसे लगा था कि वह दो सुंदरियों को प्राप्त करेगा। लेकिन उसने यह कभी नहीं सोचा था कि उसकी योजना पर इस तरह पानी फिर जाएगा।</w:t>
      </w:r>
      <w:r>
        <w:t xml:space="preserve"> </w:t>
      </w:r>
      <w:r>
        <w:rPr>
          <w:b w:val="0"/>
          <w:i w:val="0"/>
        </w:rPr>
        <w:t>इस समय वह इस बात से बिल्कुल अनजान था कि वह न केवल उस चीज को पाने में असफल रहा जो वह चाहता था, बल्कि उसकी वजह से चुरू सम्प्रदाय पर एक बड़ा खतरा आते-आते टल गया था।</w:t>
      </w:r>
      <w:r>
        <w:t xml:space="preserve"> </w:t>
      </w:r>
      <w:r>
        <w:rPr>
          <w:b w:val="0"/>
          <w:i w:val="0"/>
        </w:rPr>
        <w:t>अब क्या करेगा कालवीर? क्या वह फिर से कोई चाल चलेगा? या होगा उसका कोई नया शिकार? कहाँ चला गया है अथर्व? क्या वो कभी लौट कर नहीं आएगा? जानने के लिए सुनिए ‘The Warrior' सिर्फ Pocket FM App पर।</w:t>
      </w:r>
    </w:p>
    <w:p>
      <w:r>
        <w:br w:type="page"/>
      </w:r>
    </w:p>
    <w:p>
      <w:pPr>
        <w:pStyle w:val="Heading1"/>
      </w:pPr>
      <w:r>
        <w:t>Ep 34 - अथर्व के बदले की शुरुआत</w:t>
      </w:r>
    </w:p>
    <w:p>
      <w:r>
        <w:rPr>
          <w:b w:val="0"/>
          <w:i w:val="0"/>
        </w:rPr>
        <w:t>अथर्व को चुरू कबीले से निष्कासित किए जाने का मतलब था कि अब वो चुरू कबीले के भीतर पैर भी नहीं रख सकता था। साथ ही, अथर्व अब तियान सिटी में भी नहीं रुक सकता था। उसके अब तक तियान सिटी में होने का एकमात्र कारण यह था कि उसे अपने दादाजी और छोटी बुआ की चिंता हो रही थी। अथर्व तियान सिटी छोड़ने से पहले कम से कम एक बार अपने दादाजी और सारिका को सुरक्षित देखना चाहता था।</w:t>
      </w:r>
      <w:r>
        <w:t xml:space="preserve"> </w:t>
      </w:r>
      <w:r>
        <w:rPr>
          <w:b w:val="0"/>
          <w:i w:val="0"/>
        </w:rPr>
        <w:t>समय धीरे-धीरे बीतता गया और फिर आकाश में अंततः अंधेरा हो गया।</w:t>
      </w:r>
      <w:r>
        <w:t xml:space="preserve"> </w:t>
      </w:r>
      <w:r>
        <w:rPr>
          <w:b w:val="0"/>
          <w:i w:val="0"/>
        </w:rPr>
        <w:t>पूरा दिन कुछ भी न खाने के बाद भी अथर्व को भूख का एहसास नहीं था। जब एक बार पूरी तरह से रात हो गई, तो अथर्व ने आखिरकार अपना सिर थोड़ा ऊपर उठाया। अथर्व की बेजान आंखें धीरे-धीरे एक भयानक चमक में बदल गईं, जैसे कि वो कोई भयानक पिशाच हो। वो ऐसे भयानक तरीके से हंसा, जैसे नर्क की कोई दुष्ट आत्मा हंस रही हो।</w:t>
      </w:r>
      <w:r>
        <w:t xml:space="preserve"> </w:t>
      </w:r>
      <w:r>
        <w:rPr>
          <w:b w:val="0"/>
          <w:i w:val="0"/>
        </w:rPr>
        <w:t>अपनी ठिठुरती हंसी के बीच, अथर्व ने धीरे से अपना हाथ बढ़ाया और उसकी हथेली पर गहरे हरे रंग की घास का एक पौधा दिखाई देने लगा। यह वास्तव में तारा छुपाने वाली घास थी, जो उसे अपनी शादी की रात को पहाड़ पर मिली थी। जैसे ही उसने अपनी हथेली पर तारा छुपाने वाली घास को देखा, अचानक उसके हाथ से एक गहरी हरे रंग की चमक निकली, जिसने उस घास को पूरी तरह से अपने अंदर ढक लिया। इस गहरी हरे रंग की चमक के बीच तारा छुपाने वाली घास अजीब तरीके से मुड़ने और सिकुड़ने लगी। फिर आखिरकार उसकी हथेली पर गहरे हरे रंग का पाउडर दिखने लगा।</w:t>
      </w:r>
      <w:r>
        <w:t xml:space="preserve"> </w:t>
      </w:r>
      <w:r>
        <w:rPr>
          <w:b w:val="0"/>
          <w:i w:val="0"/>
        </w:rPr>
        <w:t>अथर्व ने धीरे से एक फूंक मारी, जिससे सारा पाउडर हवा में उड़ गया और केवल एक पारदर्शी मोती उसके हाथ में रह गया।</w:t>
      </w:r>
      <w:r>
        <w:t xml:space="preserve"> </w:t>
      </w:r>
      <w:r>
        <w:rPr>
          <w:b w:val="0"/>
          <w:i w:val="0"/>
        </w:rPr>
        <w:t>यह आकाश विष मोती की सबसे मूल क्षमता, जड़ी-बूटी शुद्धिकरण क्षमता थी जो स्वर्ग का भी विरोध कर सकती थी।</w:t>
      </w:r>
      <w:r>
        <w:t xml:space="preserve"> </w:t>
      </w:r>
      <w:r>
        <w:rPr>
          <w:b w:val="0"/>
          <w:i w:val="0"/>
        </w:rPr>
        <w:t>कोई भी दवा बनाने के लिए अक्सर विभिन्न प्रकार की जड़ी-बूटियों को मिलाने, सुधार करने और अतिरिक्त प्रभावों के लिए गहन ऊर्जा शामिल करने की आवश्यकता होती है। यह प्रक्रिया एक बहुत ही जटिल प्रक्रिया थी। साथ ही दवा की औषधीय शक्ति भी कम होने का डर रहता था। इसके अलावा, दवा बनाने में असफलता की संभावना भी हमेशा बनी रहती थी। विशेष रूप से जब बात उच्च श्रेणी की दवा बनाने की आती थी, तो उसके लिए दुर्लभ सामग्री खरीदने के लिए न केवल भारी मात्रा में सोने के सिक्कों की आवश्यकता होती थी, बल्कि असफल होने की संभावना और भी अधिक होती थी।</w:t>
      </w:r>
      <w:r>
        <w:t xml:space="preserve"> </w:t>
      </w:r>
      <w:r>
        <w:rPr>
          <w:b w:val="0"/>
          <w:i w:val="0"/>
        </w:rPr>
        <w:t>एक बार अगर आप असफल हो गए, तो सब-कुछ खत्म हो जाएगा। इसके अलावा हर किसी के पास उच्च श्रेणी की दवा बनाने की क्षमता नहीं होती थी। इसके लिए अच्छे चिकित्सा कौशल, अच्छी कढ़ाई, शांत माहौल और गहन ऊर्जा की बहुत अधिक आवश्यकता होती थी।</w:t>
      </w:r>
      <w:r>
        <w:t xml:space="preserve"> </w:t>
      </w:r>
      <w:r>
        <w:rPr>
          <w:b w:val="0"/>
          <w:i w:val="0"/>
        </w:rPr>
        <w:t>लेकिन यदि किसी ने आकाश विष मोती का उपयोग किया तो उसे इसके बारे में कोई चिंता करने की जरूरत नहीं थी। ऐसा इसलिए, क्योंकि यह कम से कम समय में किसी भी जड़ी-बूटी को refine करके उसे गोली में बदल सकता था, और इस प्रक्रिया में कोई भी औषधीय शक्ति कम नहीं होती थी। इसके अलावा असफल होने की भी कोई संभावना नहीं थी। एक बार जब आकाश विष मोती अपने मालिक को पहचान लेता था तो यह उसके विचारों के साथ विलीन हो जाता था और अपने मालिक के हर एक विचार का पालन करता था।</w:t>
      </w:r>
      <w:r>
        <w:t xml:space="preserve"> </w:t>
      </w:r>
      <w:r>
        <w:rPr>
          <w:b w:val="0"/>
          <w:i w:val="0"/>
        </w:rPr>
        <w:t>यह भयानक क्षमता दुनिया के किसी भी इंसान को आकाश विष मोती का दीवाना बनाने के लिए काफी थी। उस समय एज्योर क्लाउड महाद्वीप पर महाद्वीप के प्रत्येक शीर्ष पायदान वाले संप्रदाय ने अथर्व का मृत्यु तक पीछा किया। इसका कारण आकाश विष मोती की जहरीली क्षमता नहीं थी, बल्कि इसकी भयानक औषधि शुद्धिकरण और मिश्रण क्षमता थी।</w:t>
      </w:r>
      <w:r>
        <w:t xml:space="preserve"> </w:t>
      </w:r>
      <w:r>
        <w:rPr>
          <w:b w:val="0"/>
          <w:i w:val="0"/>
        </w:rPr>
        <w:t>जब तक किसी दवा के लिए उपयुक्त और पर्याप्त सामग्री मौजूद थी, आकाश विष मोती के माध्यम से कम से कम समय में सुरक्षित रूप से सबसे उत्तम दवा बनाई जा सकती थी।</w:t>
      </w:r>
      <w:r>
        <w:t xml:space="preserve"> </w:t>
      </w:r>
      <w:r>
        <w:rPr>
          <w:b w:val="0"/>
          <w:i w:val="0"/>
        </w:rPr>
        <w:t>अगर आकाश विष मोती की क्षमता की बात आकाश महाद्वीप में फैल जाती तो, निश्चित ही बहुत बड़ा हंगामा खड़ा होने में देर नहीं लगती और अथर्व का पीछा करने वालों की संख्या एज्योर क्लाउड महाद्वीप की तुलना में कम नहीं होती।</w:t>
      </w:r>
      <w:r>
        <w:t xml:space="preserve"> </w:t>
      </w:r>
      <w:r>
        <w:rPr>
          <w:b w:val="0"/>
          <w:i w:val="0"/>
        </w:rPr>
        <w:t>अपने हाथ में पारदर्शी मोती को देखकर अथर्व की मुस्कान और ज्यादा भयानक हो गई। उसने अपना मुंह खोला, मोती को सीधा अपने मुंह में रखा और निगल लिया। इसके बाद उसका शरीर अचानक कांप उठा और धीरे-धीरे अपनी जगह पर गायब हो गया। जैसे कि वह अचानक भांप बनकर उड़ गया हो।</w:t>
      </w:r>
      <w:r>
        <w:t xml:space="preserve"> </w:t>
      </w:r>
      <w:r>
        <w:rPr>
          <w:b w:val="0"/>
          <w:i w:val="0"/>
        </w:rPr>
        <w:t>स्टार कंसीलिंग पिल एक ऐसी पिल थी, जिसे बनाने के लिए केवल तारा छुपाने वाली घास को बेहतर करके बनाया जा सकता था और इसे एक बार खाने के बाद किसी का शरीर तीन घंटे तक के लिए Invisible हो सकता था।</w:t>
      </w:r>
      <w:r>
        <w:t xml:space="preserve"> </w:t>
      </w:r>
      <w:r>
        <w:rPr>
          <w:b w:val="0"/>
          <w:i w:val="0"/>
        </w:rPr>
        <w:t>तारा छुपाने वाली घास एक अकल्पनीय वस्तु थी। लेकिन इससे जो स्टार कंसीलिंग पिल बनाई गई थी, उसकी क्षमता और भी ज्यादा खतरनाक थी। क्योंकि इसने जो परिणाम दिया, वो आकाश महाद्वीप के मनुष्यों के सामान्य ज्ञान से कहीं अधिक था। इतना कि कोई भी इसके चमत्कारी प्रभाव की कल्पना भी नहीं कर सकता था। अथर्व को पूरी तरह से विश्वास था कि उसने पूरे आकाश महाद्वीप पर सबसे पहले स्टार कंसीलिंग पिल का उपयोग किया था। क्योंकि इसे बनाने के लिए एकमात्र जिस चीज़ की आवश्यकता होती थी, वो थी तारा छुपाने वाली घास। और एकमात्र चीज़ जो तारा छिपाने वाली घास को संवार सकती थी, वो था आकाश विष मोती। और वो केवल अथर्व के पास था।</w:t>
      </w:r>
      <w:r>
        <w:t xml:space="preserve"> </w:t>
      </w:r>
      <w:r>
        <w:rPr>
          <w:b w:val="0"/>
          <w:i w:val="0"/>
        </w:rPr>
        <w:t>अथर्व अपनी जगह से खड़ा हुआ और बिना किसी आकार, ध्वनि और गंध के चुरू कबीले की ओर चल पड़ा।</w:t>
      </w:r>
      <w:r>
        <w:t xml:space="preserve"> </w:t>
      </w:r>
      <w:r>
        <w:rPr>
          <w:b w:val="0"/>
          <w:i w:val="0"/>
        </w:rPr>
        <w:t>आसमान में पहले ही अंधेरा हो चुका था और चुरू कबीले में इस वक्त लैम्प जगमगा रहे थे।</w:t>
      </w:r>
      <w:r>
        <w:t xml:space="preserve"> </w:t>
      </w:r>
      <w:r>
        <w:rPr>
          <w:b w:val="0"/>
          <w:i w:val="0"/>
        </w:rPr>
        <w:t>अथर्व ने चुरू कबीले के अंदर कदम रखा और लापरवाही से एक सीधी रेखा में चलता गया। उसकी मुद्रा में थोड़ी सी भी सावधानी नहीं थी। इस समय अथर्व का चेहरा अतुलनीय रूप से शांत था। रास्ते में उसने कई लोगों की फुसफसाहटें सुनी थीं। अथर्व को पता चल गया कि आर्या अपनी मास्टर के साथ वापस चली गई है और साथ ही हरीन और सारिका को पीछे के पहाड़ों में पंद्रह साल के लिए कैद किया गया है।</w:t>
      </w:r>
      <w:r>
        <w:t xml:space="preserve"> </w:t>
      </w:r>
      <w:r>
        <w:rPr>
          <w:b w:val="0"/>
          <w:i w:val="0"/>
        </w:rPr>
        <w:t>चुरू कबीले की आज की सभा के समापन के बाद आरव का अंतिम चयन किया गया जो अगले ही दिन कालवीर के साथ चुरू संप्रदाय जाएगा।</w:t>
      </w:r>
      <w:r>
        <w:t xml:space="preserve"> </w:t>
      </w:r>
      <w:r>
        <w:rPr>
          <w:b w:val="0"/>
          <w:i w:val="0"/>
        </w:rPr>
        <w:t>अथर्व जब अतिथि कक्ष के पास पहुंचा तो वह वहां पर रुक गया और चुपचाप अंदर की बातें सुनने लगा। उसके कानों में कालवीर की आवाज़ सुनाई दी,</w:t>
      </w:r>
      <w:r>
        <w:t xml:space="preserve"> </w:t>
      </w:r>
      <w:r>
        <w:rPr>
          <w:b w:val="0"/>
          <w:i w:val="0"/>
        </w:rPr>
        <w:t>"आरव! भले ही आज का मामला विफल हो गया लेकिन इसमें आपका कोई दोष नहीं है। किसने सोचा था कि आर्या फ्रोजन क्लाउड संप्रदाय की शिष्या निकलेगी? आपका चरित्र वास्तव में मुझे पसंद है, इसलिये जब तक आप चुरू संप्रदाय में उचित रूप से आज्ञाकारी बने रहते हैं, मैं आपके साथ गलत व्यवहार नहीं करूंगा।"</w:t>
      </w:r>
    </w:p>
    <w:p>
      <w:r>
        <w:rPr>
          <w:b w:val="0"/>
          <w:i w:val="0"/>
        </w:rPr>
        <w:t>"धन्यवाद युवा मास्टर! आप मेरे जीवन के सबसे महान व्यक्ति हैं। मैं हमेशा आपके प्रति वफादार और सच्चा रहूंगा। मैंने आर्या के इस तरह के मामले की कल्पना नहीं की थी, लेकिन सारिका को फंसाने की मेरी योजना पूरी तरह से बर्बाद नहीं हो सकती। हांलाकि परी रिद्धिमा के कारण युवा मास्टर उसे अभी छू नहीं सकते, लेकिन अगर युवा मास्टर एक या दो वर्षों के बाद यहां आने का एक कारण ढूंढ सकते हैं, तो फिर देखते हैं कि सारिका कैसे बच सकती है। हेहेहे।"आरव का लहज़ा कुछ हद तक लापरवाह हो गया था और यह स्पष्ट था कि वह नशे में था। जैसे ही अथर्व ने उनकी बातों को सुना, उसका चेहरा अत्यधिक ठंडा हो गया और उसने अपनी दोनों मुठ्ठियां भींच ली।</w:t>
      </w:r>
      <w:r>
        <w:t xml:space="preserve"> </w:t>
      </w:r>
      <w:r>
        <w:rPr>
          <w:b w:val="0"/>
          <w:i w:val="0"/>
        </w:rPr>
        <w:t>बाद में अथर्व उत्तरी आंगन की ओर मुड़ा और वहाँ से जाने लगा। इस समय अचानक ही अथर्व के हाथ में एक छोटा खंजर आ गया था।</w:t>
      </w:r>
      <w:r>
        <w:t xml:space="preserve"> </w:t>
      </w:r>
      <w:r>
        <w:rPr>
          <w:b w:val="0"/>
          <w:i w:val="0"/>
        </w:rPr>
        <w:t>उत्तरी 11 नंबर का आंगन आरव का था और इस समय वहाँ एक भी व्यक्ति नज़र नहीं आ रहा था। अथर्व ने धक्का देकर दरवाज़ा खोला और अंदर प्रवेश कर गया। अथर्व ने एक नज़र कमरे के सजावट पर डाली और ज़ोर से हँसा। और फिर सीधे सामने की खिड़की की ओर चला गया। अथर्व खिड़की के किनारे जाकर चुपचाप खड़ा हो गया और आरव के आने का इंतज़ार करने लगा।</w:t>
      </w:r>
      <w:r>
        <w:t xml:space="preserve"> </w:t>
      </w:r>
      <w:r>
        <w:rPr>
          <w:b w:val="0"/>
          <w:i w:val="0"/>
        </w:rPr>
        <w:t>उसे ज़्यादा देर इंतज़ार नहीं करना पड़ा, और कमरे का दरवाज़ा खुल गया। इसके साथ ही शराब की गंध में डूबा आरव, समर के सहारे कमरे में दाखिल हुआ।</w:t>
      </w:r>
      <w:r>
        <w:t xml:space="preserve"> </w:t>
      </w:r>
      <w:r>
        <w:rPr>
          <w:b w:val="0"/>
          <w:i w:val="0"/>
        </w:rPr>
        <w:t>इस समय अगर आरव मर भी जाए तो भी इस बात का पता नहीं लगा सकता था कि उससे दो क़दम की दूरी पर एक व्यक्ति खड़ा है, जो ठंडे स्वर में उसे ही देख रहा था।</w:t>
      </w:r>
      <w:r>
        <w:t xml:space="preserve"> </w:t>
      </w:r>
      <w:r>
        <w:rPr>
          <w:b w:val="0"/>
          <w:i w:val="0"/>
        </w:rPr>
        <w:t>आरव नशे में इस हद तक बेहोश था कि वह सीधे बिस्तर पर जा गिरा। अथर्व आरव के बिस्तर के सामने चला गया और धीरे से अपने हाथ में छोटा खंजर पकड़ लिया।</w:t>
      </w:r>
      <w:r>
        <w:t xml:space="preserve"> </w:t>
      </w:r>
      <w:r>
        <w:rPr>
          <w:b w:val="0"/>
          <w:i w:val="0"/>
        </w:rPr>
        <w:t>आमने-सामने के मुक़ाबले में स्पष्ट रूप से आरव के सामने अथर्व की कोई बराबरी नहीं थी। यहाँ तक कि स्टार कंसीलिंग पिल खाने के बाद इस बात की गारंटी नहीं थी कि अथर्व आरव को मारने में कामयाब हो पाएगा। ऐसा इसलिए था क्योंकि अथर्व के पास कोई गहन शक्ति नहीं थी और उसके हाथ में जो साधारण खंजर था, वह ज़रूरी नहीं कि वह आरव के शरीर को भेद सके, जिसमें नवजात गहन क्षेत्र के तीसरे स्तर की ताक़त थी।</w:t>
      </w:r>
      <w:r>
        <w:t xml:space="preserve"> </w:t>
      </w:r>
      <w:r>
        <w:rPr>
          <w:b w:val="0"/>
          <w:i w:val="0"/>
        </w:rPr>
        <w:t>इसके अलावा स्टार कंसीलिंग पिल की Invisible करने की क्षमता भी पूरी तरह सफल नहीं हुई थी। यदि इस बीच अथर्व को किसी व्यक्ति द्वारा छू लिया जाता है, तो उसका शरीर पूरी तरह से सबके सामने आ जाएगा।</w:t>
      </w:r>
      <w:r>
        <w:t xml:space="preserve"> </w:t>
      </w:r>
      <w:r>
        <w:rPr>
          <w:b w:val="0"/>
          <w:i w:val="0"/>
        </w:rPr>
        <w:t>इसलिए यदि अथर्व अपने हमले से हल्का सा भी चूक जाता है और गलती से भी आरव से टकरा जाता है, तो वह बुरे तरीक़े से फँस सकता था। जिसका परिणाम केवल मौत ही होती।</w:t>
      </w:r>
      <w:r>
        <w:t xml:space="preserve"> </w:t>
      </w:r>
      <w:r>
        <w:rPr>
          <w:b w:val="0"/>
          <w:i w:val="0"/>
        </w:rPr>
        <w:t>हालाँकि इस समय आरव पूरी तरह से नशे में था, इसलिए अथर्व के लिए यह बिल्कुल सही मौका था।</w:t>
      </w:r>
      <w:r>
        <w:t xml:space="preserve"> </w:t>
      </w:r>
      <w:r>
        <w:rPr>
          <w:b w:val="0"/>
          <w:i w:val="0"/>
        </w:rPr>
        <w:t>अथर्व ने खंजर उठाया और अपने शरीर की पूरी ताक़त का इस्तेमाल करते हुए आरव के डेंटियन के बाईं ओर नाभि से दो इंच ऊपर बेरहमी से खंजर घोंप दिया और तुरंत पीछे कूदकर कमरे के कोने में खड़ा हो गया।</w:t>
      </w:r>
      <w:r>
        <w:t xml:space="preserve"> </w:t>
      </w:r>
      <w:r>
        <w:rPr>
          <w:b w:val="0"/>
          <w:i w:val="0"/>
        </w:rPr>
        <w:t>अथर्व उस एक वार से सीधे आरव का गला काट सकता था, जिससे उसकी जान जा सकती थी। लेकिन उसने ऐसा नहीं किया।</w:t>
      </w:r>
      <w:r>
        <w:t xml:space="preserve"> </w:t>
      </w:r>
      <w:r>
        <w:rPr>
          <w:b w:val="0"/>
          <w:i w:val="0"/>
        </w:rPr>
        <w:t>अगर आरव इतनी आसानी से मर गया तो अथर्व अपने दिल के अंदर की नफ़रत को पूरी तरह दूर कैसे करता?</w:t>
      </w:r>
    </w:p>
    <w:p>
      <w:r>
        <w:rPr>
          <w:b w:val="0"/>
          <w:i w:val="0"/>
        </w:rPr>
        <w:t>आरव के चुरू संप्रदाय में जाने के खूबसूरत सपने को अथर्व पूरी तरह से कुचलना चाहता था और आरव को स्वर्ग से नरक में आने का अनुभव कराना चाहता था। वह चाहता था कि आरव की हालत मौत से बदतर कर दे।</w:t>
      </w:r>
      <w:r>
        <w:t xml:space="preserve"> </w:t>
      </w:r>
      <w:r>
        <w:rPr>
          <w:b w:val="0"/>
          <w:i w:val="0"/>
        </w:rPr>
        <w:t>"आहहहहहह!"</w:t>
      </w:r>
      <w:r>
        <w:t xml:space="preserve"> </w:t>
      </w:r>
      <w:r>
        <w:rPr>
          <w:b w:val="0"/>
          <w:i w:val="0"/>
        </w:rPr>
        <w:t>आरव के पेट का निचला हिस्सा फटने से भारी मात्रा में खून बाहर निकल आया। पहले से ही नशे में धुत्त आरव बिस्तर से नीचे गिर गया और उसके मुँह से एक मरते हुए सुअर की तरह चीख निकली। दर्द से फर्श पर लोटते हुए आरव ने अपने पेट को पकड़ लिया।</w:t>
      </w:r>
      <w:r>
        <w:t xml:space="preserve"> </w:t>
      </w:r>
      <w:r>
        <w:rPr>
          <w:b w:val="0"/>
          <w:i w:val="0"/>
        </w:rPr>
        <w:t>तभी दरवाज़ा अचानक खुला और समर जो अभी ज़्यादा दूर नहीं गया था, चीख सुनकर तुरंत वापस भागा। लेकिन जब समर ने सामने के दृश्य को देखा, उसका रंग उड़ गया। समर का पूरा शरीर काँपने लगा। समर आरव की मदद करना चाहता था, लेकिन बिना अनुमति के उसने आरव को छूने की हिम्मत नहीं की।</w:t>
      </w:r>
      <w:r>
        <w:t xml:space="preserve"> </w:t>
      </w:r>
      <w:r>
        <w:rPr>
          <w:b w:val="0"/>
          <w:i w:val="0"/>
        </w:rPr>
        <w:t>समर घबराहट के मारे तुरंत बाहर भागा और तेज़ी से दहाड़ते हुए चिल्लाया,</w:t>
      </w:r>
      <w:r>
        <w:t xml:space="preserve"> </w:t>
      </w:r>
      <w:r>
        <w:rPr>
          <w:b w:val="0"/>
          <w:i w:val="0"/>
        </w:rPr>
        <w:t>"कबीला मास्टर! कबीला मास्टर! आरव पर किसी हत्यारे ने हमला किया है। कबीला मास्टर!"</w:t>
      </w:r>
      <w:r>
        <w:t xml:space="preserve"> </w:t>
      </w:r>
      <w:r>
        <w:rPr>
          <w:b w:val="0"/>
          <w:i w:val="0"/>
        </w:rPr>
        <w:t>रात के आकाश के नीचे समर की आवाज़ दूर-दूर तक गूंज गई और शांत चुरू कबीले का माहौल अचानक अफरा-तफरी में बदल गया।</w:t>
      </w:r>
      <w:r>
        <w:t xml:space="preserve"> </w:t>
      </w:r>
      <w:r>
        <w:rPr>
          <w:b w:val="0"/>
          <w:i w:val="0"/>
        </w:rPr>
        <w:t>वहीं, कमरे के अंदर, अथर्व ने जब आरव को फर्श पर रोते हुए देखा, तो उसने ठंडे स्वर में हँसते हुए दरवाज़ा खोला और दरवाज़े से बाहर चला गया।</w:t>
      </w:r>
      <w:r>
        <w:t xml:space="preserve"> </w:t>
      </w:r>
      <w:r>
        <w:rPr>
          <w:b w:val="0"/>
          <w:i w:val="0"/>
        </w:rPr>
        <w:t>ज़्यादा देर नहीं हुई और परवान, डॉक्टर धनसींग और कई बुज़ुर्ग आरव के कमरे में पहुँच गए। आरव के पेट में धँसा खंजर और उसके पेट से निकलता खून देखकर परवान सदमे में आ गया और लड़खड़ाते हुए तेज़ी से आगे बढ़ा।</w:t>
      </w:r>
      <w:r>
        <w:t xml:space="preserve"> </w:t>
      </w:r>
      <w:r>
        <w:rPr>
          <w:b w:val="0"/>
          <w:i w:val="0"/>
        </w:rPr>
        <w:t>"आरव! आरव!"</w:t>
      </w:r>
      <w:r>
        <w:t xml:space="preserve"> </w:t>
      </w:r>
      <w:r>
        <w:rPr>
          <w:b w:val="0"/>
          <w:i w:val="0"/>
        </w:rPr>
        <w:t>आरव की चेतना फीकी पड़ चुकी थी। उसका सारा नशा ग़ायब हो चुका था। आरव ने परवान की आस्तीन पकड़ने के लिए अपना हाथ बढ़ाया और दर्द की एक कराह निकाली।</w:t>
      </w:r>
      <w:r>
        <w:t xml:space="preserve"> </w:t>
      </w:r>
      <w:r>
        <w:rPr>
          <w:b w:val="0"/>
          <w:i w:val="0"/>
        </w:rPr>
        <w:t>"जल्दी करो! उसे बिस्तर पर लिटाओ!"धनसींग ने कहा और जल्दी से अपना दवा का डब्बा खोला।</w:t>
      </w:r>
      <w:r>
        <w:t xml:space="preserve"> </w:t>
      </w:r>
      <w:r>
        <w:rPr>
          <w:b w:val="0"/>
          <w:i w:val="0"/>
        </w:rPr>
        <w:t>धनसींग के पीछे आने वाले बुज़ुर्गों के चेहरे आश्चर्य से भरे हुए थे,</w:t>
      </w:r>
      <w:r>
        <w:t xml:space="preserve"> </w:t>
      </w:r>
      <w:r>
        <w:rPr>
          <w:b w:val="0"/>
          <w:i w:val="0"/>
        </w:rPr>
        <w:t>"कौन है वो? किसने किया ये?"</w:t>
      </w:r>
      <w:r>
        <w:t xml:space="preserve"> </w:t>
      </w:r>
      <w:r>
        <w:rPr>
          <w:b w:val="0"/>
          <w:i w:val="0"/>
        </w:rPr>
        <w:t>आरव को बिस्तर पर लिटाने के बाद, परवान और प्रथम बुज़ुर्ग ने उसके बहते खून को रोकने के लिए अपनी गहन ऊर्जा का उपयोग किया। इसके साथ ही परवान ने धनसींग से पूछा,</w:t>
      </w:r>
      <w:r>
        <w:t xml:space="preserve"> </w:t>
      </w:r>
      <w:r>
        <w:rPr>
          <w:b w:val="0"/>
          <w:i w:val="0"/>
        </w:rPr>
        <w:t>"डॉक्टर धनसींग! स्थिति कैसी है?"</w:t>
      </w:r>
      <w:r>
        <w:t xml:space="preserve"> </w:t>
      </w:r>
      <w:r>
        <w:rPr>
          <w:b w:val="0"/>
          <w:i w:val="0"/>
        </w:rPr>
        <w:t>धनसींग की भौंहें शुरू से ही तनावग्रस्त थीं। जब धनसींग ने परवान का सवाल सुना तो उसने एक लंबी साँस ली और कहा,</w:t>
      </w:r>
      <w:r>
        <w:t xml:space="preserve"> </w:t>
      </w:r>
      <w:r>
        <w:rPr>
          <w:b w:val="0"/>
          <w:i w:val="0"/>
        </w:rPr>
        <w:t>"आरव के जीवन पर कोई बड़ा ख़तरा नहीं है। हत्यारे ने उसके जीवन को निशाना नहीं बनाया है, बल्कि उसने आरव की मिस्टिक वेन्स पर प्रहार किया है। जिसके परिणामस्वरूप न केवल उसकी मिस्टिक वेन्स क्षतिग्रस्त हो गईं, बल्कि सारी गहन ऊर्जा भी बाहर निकल गई है।"</w:t>
      </w:r>
    </w:p>
    <w:p>
      <w:r>
        <w:rPr>
          <w:b w:val="0"/>
          <w:i w:val="0"/>
        </w:rPr>
        <w:t>"क्या?"</w:t>
      </w:r>
      <w:r>
        <w:t xml:space="preserve"> </w:t>
      </w:r>
      <w:r>
        <w:rPr>
          <w:b w:val="0"/>
          <w:i w:val="0"/>
        </w:rPr>
        <w:t>जब परवान ने सुना कि आरव की सारी गहन ऊर्जा बाहर निकल गई है, तो उसका चेहरा पूरी तरह सफेद पड़ गया। परवान ने बड़ी मुश्किल से खुद को शांत रखा और आशा की किरण के साथ पूछा,</w:t>
      </w:r>
      <w:r>
        <w:t xml:space="preserve"> </w:t>
      </w:r>
      <w:r>
        <w:rPr>
          <w:b w:val="0"/>
          <w:i w:val="0"/>
        </w:rPr>
        <w:t>"फिर ठीक होने में कितना समय लगेगा?"</w:t>
      </w:r>
      <w:r>
        <w:t xml:space="preserve"> </w:t>
      </w:r>
      <w:r>
        <w:rPr>
          <w:b w:val="0"/>
          <w:i w:val="0"/>
        </w:rPr>
        <w:t>इस बात पर धनसींग ने अपना सिर हिलाया और कहा,</w:t>
      </w:r>
      <w:r>
        <w:t xml:space="preserve"> </w:t>
      </w:r>
      <w:r>
        <w:rPr>
          <w:b w:val="0"/>
          <w:i w:val="0"/>
        </w:rPr>
        <w:t>"दुर्भाग्य से उसकी सारी ऊर्जा पहले ही खत्म हो चुकी है, जिसे प्राप्त करना असंभव है। लेकिन उसकी मिस्टिक वेन्स को अभी भी ठीक किया जा सकता है। मिस्टिक वेन्स के ठीक होने के बाद उसे एक बार फिर शुरुआत से ट्रेनिंग लेना होगा।"</w:t>
      </w:r>
      <w:r>
        <w:t xml:space="preserve"> </w:t>
      </w:r>
      <w:r>
        <w:rPr>
          <w:b w:val="0"/>
          <w:i w:val="0"/>
        </w:rPr>
        <w:t>परवान ये बात सुनकर पूरी तरह से हिल गया।</w:t>
      </w:r>
      <w:r>
        <w:t xml:space="preserve"> </w:t>
      </w:r>
      <w:r>
        <w:rPr>
          <w:b w:val="0"/>
          <w:i w:val="0"/>
        </w:rPr>
        <w:t>चुरू कबीले को आख़िरकार चुरू संप्रदाय में प्रवेश करने का मौका मिल गया था। आरव ने इस अत्यंत दुर्लभ अवसर को प्राप्त करने के लिए बहुत मेहनत की थी, ताकि अंत में वह आसमान की ऊँचाई में उड़ सके। फिर भी इस खूबसूरत सपने के पूरे होने से एक रात पहले आरव के साथ इस तरह की घटना घट गई, जिससे आरव की सारी गहन शक्ति नष्ट हो गई और उसकी मिस्टिक वेन्स भी विकृत कर दी गई। आरव का सपना अब केवल एक सपना ही रह गया, जो कभी पूरा नहीं हो सकता था।</w:t>
      </w:r>
      <w:r>
        <w:t xml:space="preserve"> </w:t>
      </w:r>
      <w:r>
        <w:rPr>
          <w:b w:val="0"/>
          <w:i w:val="0"/>
        </w:rPr>
        <w:t>"कौन? आख़िर कौन इतने खतरनाक काम को अंजाम दे सकता है? कौन?"</w:t>
      </w:r>
      <w:r>
        <w:t xml:space="preserve"> </w:t>
      </w:r>
      <w:r>
        <w:rPr>
          <w:b w:val="0"/>
          <w:i w:val="0"/>
        </w:rPr>
        <w:t>तो क्या होगा कहानी में आगे?क्या आरव को पता लग पाएगा कि उस पर हमला करने वाला अथर्व था?</w:t>
      </w:r>
    </w:p>
    <w:p>
      <w:r>
        <w:rPr>
          <w:b w:val="0"/>
          <w:i w:val="0"/>
        </w:rPr>
        <w:t>क्या अथर्व इतने में ही आरव को जाने देगा या फिर उसके साथ और भी कुछ करने वाला है?</w:t>
      </w:r>
    </w:p>
    <w:p>
      <w:r>
        <w:rPr>
          <w:b w:val="0"/>
          <w:i w:val="0"/>
        </w:rPr>
        <w:t>जानने के लिए सुनिए ‘The Warrior' सिर्फ Pocket FM App पर।</w:t>
      </w:r>
    </w:p>
    <w:p>
      <w:r>
        <w:br w:type="page"/>
      </w:r>
    </w:p>
    <w:p>
      <w:pPr>
        <w:pStyle w:val="Heading1"/>
      </w:pPr>
      <w:r>
        <w:t>Ep 35 - आरव की भयानक दुर्दशा किसने की?</w:t>
      </w:r>
    </w:p>
    <w:p>
      <w:r>
        <w:rPr>
          <w:b w:val="0"/>
          <w:i w:val="0"/>
        </w:rPr>
        <w:t>परवान का पूरा शरीर गुस्से से कांपने लगा था। असल में  परवान ने सोचा था कि आरव का चुरू सम्प्रदाय में प्रवेश करना एक असाधारण खुशी की घटना थी। इस बारे में परवान इतना उत्सुक था कि उसने आरव के कल के सफर के लिये उसके कपड़े और सामान तक पैक कर दिया था। लेकिन ये खुशी पूरी होने से पहले ही सबकुछ पलट गया और  परवान की जिंदगी नरक बन गई ।</w:t>
      </w:r>
      <w:r>
        <w:t xml:space="preserve"> </w:t>
      </w:r>
      <w:r>
        <w:rPr>
          <w:b w:val="0"/>
          <w:i w:val="0"/>
        </w:rPr>
        <w:t>"लीडर, आपको पहले शांत रहना होगा। आरव अभी भी होश में है, इसलिये वो बता सकता है कि यह घटिया काम किसने किया है।"पहले बुज़ुर्ग ने एकदम  ठंडे अंदाज में कहा।</w:t>
      </w:r>
      <w:r>
        <w:t xml:space="preserve"> </w:t>
      </w:r>
      <w:r>
        <w:rPr>
          <w:b w:val="0"/>
          <w:i w:val="0"/>
        </w:rPr>
        <w:t>कुछ देर बाद परवान अपने होश में वापस आया और जल्दी से आरव के पास गया। परवान ने आरव से पूछा,"आरव! क्या तुमने उस व्यक्ति को देखा जिसने तुम्हें चाकू मारा?"</w:t>
      </w:r>
      <w:r>
        <w:t xml:space="preserve"> </w:t>
      </w:r>
      <w:r>
        <w:rPr>
          <w:b w:val="0"/>
          <w:i w:val="0"/>
        </w:rPr>
        <w:t>इस वक्त तक धनसिंह आरव की पट्टी कर चुका था, जिससे उसका खून बंद हो गया था। आरव ने हल्के से अपना सिर हिलाया और दर्द से जवाब दिया,"पता नहीं! मैंने किसी को नहीं देखा।"</w:t>
      </w:r>
    </w:p>
    <w:p>
      <w:r>
        <w:rPr>
          <w:b w:val="0"/>
          <w:i w:val="0"/>
        </w:rPr>
        <w:t>"किसी को नहीं देखा?"परवान ने अपनी आंखें चौड़ी कर लीं थी। अपनी बात खत्म करने के  बाद परवान की नज़र अंजाने में ही तीसरे और चौथे बुजुर्ग पर पड़ी।</w:t>
      </w:r>
      <w:r>
        <w:t xml:space="preserve"> </w:t>
      </w:r>
      <w:r>
        <w:rPr>
          <w:b w:val="0"/>
          <w:i w:val="0"/>
        </w:rPr>
        <w:t>तभी प्रथम बुज़ुर्ग ने कहा,"यह प्रांगण हमारे चुरू कबीले के केन्द्र में स्थित है। फिर भी किसी ने घुसपैठ करके इस घटना को अंजाम दिया। मेरे विचार से जिस किसी ने भी ऐसा किया है, उसे हमारे कबीले की बहुत अच्छे से जानकारी थी या फिर ये भी हो सकता है कि वो व्यक्ति हमारे कबीले में से ही कोई हो।"</w:t>
      </w:r>
      <w:r>
        <w:t xml:space="preserve"> </w:t>
      </w:r>
      <w:r>
        <w:rPr>
          <w:b w:val="0"/>
          <w:i w:val="0"/>
        </w:rPr>
        <w:t>पहले बुजुर्ग की बात सुनकर परवान बुरी तरह से हिल गया था।</w:t>
      </w:r>
      <w:r>
        <w:t xml:space="preserve"> </w:t>
      </w:r>
      <w:r>
        <w:rPr>
          <w:b w:val="0"/>
          <w:i w:val="0"/>
        </w:rPr>
        <w:t>तियान सिटी में चुरू कबीला सबसे ताकतवर माना जाता था। चुरू कबीले की सुरक्षा के चलते किसी बाहरी व्यक्ति का घुसपैठ करके इतनी बड़ी घटना को अंजाम देना वाकई एक बहुत बड़ा रिस्क था। और इसके साथ ही किसी बाहरी व्यक्ति से आरव के संबंध भी खराब नहीं थे। इसलिये कौन ऐसा व्यक्ति हो सकता था, जिसने उसकी हत्या की कोशिश  की?</w:t>
      </w:r>
    </w:p>
    <w:p>
      <w:r>
        <w:rPr>
          <w:b w:val="0"/>
          <w:i w:val="0"/>
        </w:rPr>
        <w:t>अगर घटना को अंजाम देने वाला चुरू कबीले का ही कोई सदस्य था, इसलिए यह समझना फौरन आसान हो गया।</w:t>
      </w:r>
      <w:r>
        <w:t xml:space="preserve"> </w:t>
      </w:r>
      <w:r>
        <w:rPr>
          <w:b w:val="0"/>
          <w:i w:val="0"/>
        </w:rPr>
        <w:t>जहां तक वजह की बात थी तो असल में आरव के चुरू सम्प्रदाय में जाने से उस व्यक्ति को जलन होगी। इसलिये यदि वो आरव को अपाहिज कर दे या फिर मार दे तो चुरू सम्प्रदाय किसी और का चुनाव करेगा। इसीलिये उसने आरव के नशे में होने का फायदा उठाया और इस घटना को अंजाम दिया।</w:t>
      </w:r>
      <w:r>
        <w:t xml:space="preserve"> </w:t>
      </w:r>
      <w:r>
        <w:rPr>
          <w:b w:val="0"/>
          <w:i w:val="0"/>
        </w:rPr>
        <w:t>जैसे ही परवान ने इसके बारे में सोचा, उसका दिल ठंडा हो गया और वह सावधान हो गया। क्योंकि उसके बगल में खड़ा दूसरा, तीसरा और चौथा बुजुर्ग सबसे ज्यादा शक की निगाह में थे। वो सभी अपने पोते को चुरू सम्प्रदाय में भेजने  का सपना देखते थे। अपने पोतों को चुरू सम्प्रदाय में भेजने के लिये अगर उन्हें ऐसा पागलपन भरा काम भी करना पड़े, तो ये अजीब नहीं होगा।</w:t>
      </w:r>
      <w:r>
        <w:t xml:space="preserve"> </w:t>
      </w:r>
      <w:r>
        <w:rPr>
          <w:b w:val="0"/>
          <w:i w:val="0"/>
        </w:rPr>
        <w:t>"आरव की चोट अब कैसी है?"परवान ने अपने दांत पीसते हुए पूछा।</w:t>
      </w:r>
      <w:r>
        <w:t xml:space="preserve"> </w:t>
      </w:r>
      <w:r>
        <w:rPr>
          <w:b w:val="0"/>
          <w:i w:val="0"/>
        </w:rPr>
        <w:t>"घाव से खून बहना पहले ही बंद हो चुका है। अभी के लिये तो कोई खतरा नहीं है। लेकिन आरव को पूरी तरह से ठीक होने में पन्द्रह दिन का समय लगेगा। और जहां तक मिस्टिक वेन्स की बात है, तो उन्हें ठीक होने में कुछ महीनों का समय लग सकता है। उस समय आरव को गहन शक्ति का प्रशिक्षण नये सिरे से शुरू करना होगा।"धनसिंह ने सच्चाई बताते हुए जवाब दिया।</w:t>
      </w:r>
      <w:r>
        <w:t xml:space="preserve"> </w:t>
      </w:r>
      <w:r>
        <w:rPr>
          <w:b w:val="0"/>
          <w:i w:val="0"/>
        </w:rPr>
        <w:t>इसी समय दरवाजे से घबराहट भरी चीख सुनाई दी,"आग! आग! अस्पताल और दक्षिणी आँगन में आग लगी हुई है!"</w:t>
      </w:r>
      <w:r>
        <w:t xml:space="preserve"> </w:t>
      </w:r>
      <w:r>
        <w:rPr>
          <w:b w:val="0"/>
          <w:i w:val="0"/>
        </w:rPr>
        <w:t>धनसिंह फौरन घूमा और इस तरह भागा जैसे उसे अपनी जान की कोई परवाह ही नही है। अस्पताल में अनगिनत जड़ी-बूटियां और इलाज की चीजें इकठ्ठी थी। वो सब चीजें धनसिंह के लिये अपनी जान से भी बढ़कर थी। परवान और अन्य लोग भी हैरान हो गये, क्योंकि दक्षिणी आँगन वह जगह थी जहां पर लीडर और अन्य बुजुर्ग रहते थे।</w:t>
      </w:r>
      <w:r>
        <w:t xml:space="preserve"> </w:t>
      </w:r>
      <w:r>
        <w:rPr>
          <w:b w:val="0"/>
          <w:i w:val="0"/>
        </w:rPr>
        <w:t>चारों बुजुर्ग भी बिना कुछ कहे, बिना परवाह किए बाहर निकल गये। परवान थोड़ा हिचकिचाया और आरव से कहा,"आरव! अभी के लिये तुम्हें कोई खतरा नहीं है। अच्छा, तुम आराम करो और किसी भी चीज़ के बारे में मत सोचो। मैं तुम्हारे अपराधी को जल्द से जल्द गिरफ्तार करूंगा।"</w:t>
      </w:r>
      <w:r>
        <w:t xml:space="preserve"> </w:t>
      </w:r>
      <w:r>
        <w:rPr>
          <w:b w:val="0"/>
          <w:i w:val="0"/>
        </w:rPr>
        <w:t>इतना कहने के बाद परवान भी तेजी से बाहर भागा और सीधे दक्षिणी आँगन की ओर चला गया। उस जगह पर परवान की सारी कमाई  रखी हुई थी, जो परवान ने अपनी पूरी जिंदगी में कमाई  थी।  जब परवान ने सुना कि वहां आग लग गई है, मतलब परवान की सारी कमाई खत्म हो जाती अगर वो वहां नहीं जाता</w:t>
      </w:r>
      <w:r>
        <w:t xml:space="preserve"> </w:t>
      </w:r>
      <w:r>
        <w:rPr>
          <w:b w:val="0"/>
          <w:i w:val="0"/>
        </w:rPr>
        <w:t>आरव कमरे में अकेला रह गया था। आरव की मिस्टिक वेन्स डैमेज  हो गई थीं और सीरियस चोट लगने के कारण वो बिस्तर से हिल भी नहीं पा रहा था। आरव का पूरा शरीर इतना कमजोर हो गया था कि वह अपनी एक उंगली भी नहीं उठा पा रहा था।</w:t>
      </w:r>
      <w:r>
        <w:t xml:space="preserve"> </w:t>
      </w:r>
      <w:r>
        <w:rPr>
          <w:b w:val="0"/>
          <w:i w:val="0"/>
        </w:rPr>
        <w:t>तभी दबे कदमों की आवाज़ आरव को सुनाई दी। इस आवाज़ से आरव के रोंगटे खड़े हो गये। जैसे ही आरव ने बड़ी मुश्किल से आवाज की दिशा में अपना सिर घुमाया, तो देखा कि एक ऐसा व्यक्ति उसके करीब आ रहा है, जिसको कभी भी चुरू कबीले में नहीं दिखना चाहिए था।</w:t>
      </w:r>
      <w:r>
        <w:t xml:space="preserve"> </w:t>
      </w:r>
      <w:r>
        <w:rPr>
          <w:b w:val="0"/>
          <w:i w:val="0"/>
        </w:rPr>
        <w:t>अथर्व एक भूत की तरह उसके सामने आ गया था, जिसे देखकर आरव की आंखें हैरानी से चौड़ी हो गईं। अथर्व को  चुरू कबीले से निकाल दिया गया था और उसे कबीले में एंट्री करने की permission नहीं थी, तो फिर वो यहां कैसे आ सकता था?</w:t>
      </w:r>
    </w:p>
    <w:p>
      <w:r>
        <w:rPr>
          <w:b w:val="0"/>
          <w:i w:val="0"/>
        </w:rPr>
        <w:t>स्टार कंसीलिंग पिल के असर से अथर्व तीन घंटे तक, जब चाहे अपनी बॉडी को उड़ा सकता था और जब चाहे गायब हो सकता था। वह आरव के बिस्तर के सामने खड़ा हुआ और उसे ठंडे अंदाज में देखते हुए कहा,</w:t>
      </w:r>
      <w:r>
        <w:t xml:space="preserve"> </w:t>
      </w:r>
      <w:r>
        <w:rPr>
          <w:b w:val="0"/>
          <w:i w:val="0"/>
        </w:rPr>
        <w:t>"क्या हुआ आरव? तुम बेहद हैरान दिख रहे हो?"</w:t>
      </w:r>
    </w:p>
    <w:p>
      <w:r>
        <w:rPr>
          <w:b w:val="0"/>
          <w:i w:val="0"/>
        </w:rPr>
        <w:t>"कैसे? तुम यहां कैसे हो सकते हो?"आरव ने चिंता भरी कर्कश आवाज़ में पूछा । आरव ने बिस्तर से उठकर बैठने के लिये काफी मेहनत की, लेकिन मुश्किल से आधा हाथ ही उठा सका और वो वही वापस लेट गया।</w:t>
      </w:r>
      <w:r>
        <w:t xml:space="preserve"> </w:t>
      </w:r>
      <w:r>
        <w:rPr>
          <w:b w:val="0"/>
          <w:i w:val="0"/>
        </w:rPr>
        <w:t>"मैं यहां कैसे हो सकता हूं?"अथर्व मुस्कुराया और तभी आरव की आंखों से लेकर उसके पूरे शरीर ने,  एक अजीब से डर का अहसास किया। जो खंजर धनसिंह ने आरव के पेट से निकाला था वही खंजर अथर्व ने आहिस्ता उठाकर आरव के ऊपर तान दिया और कहा,"बेशक! मैं अपना हिसाब करने आया हूं।"</w:t>
      </w:r>
    </w:p>
    <w:p>
      <w:r>
        <w:rPr>
          <w:b w:val="0"/>
          <w:i w:val="0"/>
        </w:rPr>
        <w:t>"कैसा हिसाब? कौन सा हिसाब? क्या तुम्हें पता है कि तुम क्या कर रहे हो?"आरव का शरीर सिकुड़ गया और उसकी आंखें डर और फिक्र से सिकुड़ गईं। आरव ने डरी हुई आवाज में कहा,"जिसने मुझे मारने की कोशिश करी, क्या वह तुम हो? नामुमकिन?"</w:t>
      </w:r>
    </w:p>
    <w:p>
      <w:r>
        <w:rPr>
          <w:b w:val="0"/>
          <w:i w:val="0"/>
        </w:rPr>
        <w:t>"क्या सच में तुम्हारे पास इतनी हिम्मत है कि तुम मुझसे ये पूछो कि कौन सा हिसाब।"अथर्व ने कहा। इस समय अथर्व के चेहरे की मुस्कान गायब हो गई और उसकी जगह एक क्रूर गुस्से ने लेली, क्योंकि उसके चेहरे के भाव भयानक रूप से बदल गये थे। अथर्व ने अपने अंतहीन हत्या के इरादे को जाहिर किया, जिसे वो हमेशा से रोक कर रखता था।</w:t>
      </w:r>
      <w:r>
        <w:t xml:space="preserve"> </w:t>
      </w:r>
      <w:r>
        <w:rPr>
          <w:b w:val="0"/>
          <w:i w:val="0"/>
        </w:rPr>
        <w:t>"मेरी शादी के दिन तुमने मुझ पर मर्डरिंग हार्ट पाउडर का इस्तेमाल किया। वो तो अगर मेरी किस्मत अच्छी नहीं होती, तो मैं उसी वक्त मर चुका होता।</w:t>
      </w:r>
      <w:r>
        <w:t xml:space="preserve"> </w:t>
      </w:r>
      <w:r>
        <w:rPr>
          <w:b w:val="0"/>
          <w:i w:val="0"/>
        </w:rPr>
        <w:t>अपनी सफलता की उम्मीद बढ़ाने के लिये तुमने कालवीर की चापलूसी की और मेरी छोटी बुआ को झूठा फंसाने में थोड़ा भी संकोच नहीं किया। मुझे और आर्या को अलग होने के लिये मजबूर किया, और यहां तक कि मेरे कबीले से निकाले जाने का कारण भी तुम हो। खैर, मेरा निकाला जाना कोई बड़ी बात नहीं है। यदि आर्या फ्रोज़न क्लाउड सम्प्रदाय की शिष्या नहीं होती और उसकी मास्टर उसके पास नहीं होती, तो आर्या का जीवन पूरी तरह से बर्बाद हो जाता। मेरी छोटी बुआ को भी चुरू सम्प्रदाय में ले जाया जाता और उसे हर तरह का अपमान सहना होता।</w:t>
      </w:r>
      <w:r>
        <w:t xml:space="preserve"> </w:t>
      </w:r>
      <w:r>
        <w:rPr>
          <w:b w:val="0"/>
          <w:i w:val="0"/>
        </w:rPr>
        <w:t>आरव, मुझे बताओ कि मुझे किस तरह तुमसे अपना हिसाब बराबर करना चाहिए।</w:t>
      </w:r>
      <w:r>
        <w:t xml:space="preserve"> </w:t>
      </w:r>
      <w:r>
        <w:rPr>
          <w:b w:val="0"/>
          <w:i w:val="0"/>
        </w:rPr>
        <w:t>मुझे तुम्हारे साथ कैसा व्यवहार करना चाहिए, ताकि तुम इस क़र्ज़ से मुक्त हो सको?"</w:t>
      </w:r>
      <w:r>
        <w:t xml:space="preserve"> </w:t>
      </w:r>
      <w:r>
        <w:rPr>
          <w:b w:val="0"/>
          <w:i w:val="0"/>
        </w:rPr>
        <w:t>आक्रोश में दहाड़ते हुए अथर्व ने खंजर उठाया और आरव के पैरों पर ज़ोरदार वार कर दिया।</w:t>
      </w:r>
      <w:r>
        <w:t xml:space="preserve"> </w:t>
      </w:r>
      <w:r>
        <w:rPr>
          <w:b w:val="0"/>
          <w:i w:val="0"/>
        </w:rPr>
        <w:t>चमकता हुआ खंजर आरव के पैरों में जाकर लगा और खून का फव्वारा फूट पड़ा। आरव के दोनों पैरों की नसें बेरहमी से कट चुकी थी।</w:t>
      </w:r>
      <w:r>
        <w:t xml:space="preserve"> </w:t>
      </w:r>
      <w:r>
        <w:rPr>
          <w:b w:val="0"/>
          <w:i w:val="0"/>
        </w:rPr>
        <w:t>आरव ने एक जोरदार चीख निकाली और जब वह दर्द से कराह रहा था, तो अथर्व का चेहरा खुशी से भर गया। अथर्व ने एक बार फिर खंजर उठाया और धीमी गुर्राहट के साथ उसके दोनों हाथों को काट डाला।</w:t>
      </w:r>
      <w:r>
        <w:t xml:space="preserve"> </w:t>
      </w:r>
      <w:r>
        <w:rPr>
          <w:b w:val="0"/>
          <w:i w:val="0"/>
        </w:rPr>
        <w:t>"आहहह!"</w:t>
      </w:r>
      <w:r>
        <w:t xml:space="preserve"> </w:t>
      </w:r>
      <w:r>
        <w:rPr>
          <w:b w:val="0"/>
          <w:i w:val="0"/>
        </w:rPr>
        <w:t>आरव की, खून जमा देने वाली चीख, किसी दुष्ट आत्मा की  चीख जैसी थी। उसके शरीर के चारों अंग खून से लथपथ हो गए थे। आरव का पूरा व्यक्तित्व नरक की खाई में गिर गया था। आरव को उम्मीद नहीं थी कि कमज़ोर और आत्मपीड़ित अथर्व, असल में उसे इतने क्रूर और शातिर तरीके से मारना चाहता है।</w:t>
      </w:r>
      <w:r>
        <w:t xml:space="preserve"> </w:t>
      </w:r>
      <w:r>
        <w:rPr>
          <w:b w:val="0"/>
          <w:i w:val="0"/>
        </w:rPr>
        <w:t>"न.. नहीं! मुझे बख्श दो! मैं मरना नहीं चाहता! मैं मरना नहीं चाहता!"</w:t>
      </w:r>
      <w:r>
        <w:t xml:space="preserve"> </w:t>
      </w:r>
      <w:r>
        <w:rPr>
          <w:b w:val="0"/>
          <w:i w:val="0"/>
        </w:rPr>
        <w:t>आरव का रंग  हल्दी की तरह पीला पड़ चुका था और उसकी दोनों आंखों में दर्द और डर भर गया था। अथर्व ने फिर से खंजर उठाया और शातिर  मुस्कान के साथ हंसा,</w:t>
      </w:r>
      <w:r>
        <w:t xml:space="preserve"> </w:t>
      </w:r>
      <w:r>
        <w:rPr>
          <w:b w:val="0"/>
          <w:i w:val="0"/>
        </w:rPr>
        <w:t>"मरना नहीं चाहते? चिंता मत करो, मैं तुम्हें मरने नहीं दूंगा। मैं तुम्हें इतनी जल्दी और बिना दर्द के कैसे मरने दे सकता हूं?</w:t>
      </w:r>
      <w:r>
        <w:t xml:space="preserve"> </w:t>
      </w:r>
      <w:r>
        <w:rPr>
          <w:b w:val="0"/>
          <w:i w:val="0"/>
        </w:rPr>
        <w:t>इस कट के साथ मैं चाहता हूं कि तुम फिर कभी इन आंखों से किसी लड़की को बुरी नज़र से न देखो।"</w:t>
      </w:r>
      <w:r>
        <w:t xml:space="preserve"> </w:t>
      </w:r>
      <w:r>
        <w:rPr>
          <w:b w:val="0"/>
          <w:i w:val="0"/>
        </w:rPr>
        <w:t>दो तेज़ वार, एक के बाद एक आरव की आंखों पर हुए और उसकी दो चौड़ी आंखों की पुतलियां काले और सफेद पेस्ट में बदल गईं।</w:t>
      </w:r>
      <w:r>
        <w:t xml:space="preserve"> </w:t>
      </w:r>
      <w:r>
        <w:rPr>
          <w:b w:val="0"/>
          <w:i w:val="0"/>
        </w:rPr>
        <w:t>"आआआहहहहह!"</w:t>
      </w:r>
      <w:r>
        <w:t xml:space="preserve"> </w:t>
      </w:r>
      <w:r>
        <w:rPr>
          <w:b w:val="0"/>
          <w:i w:val="0"/>
        </w:rPr>
        <w:t>यह चीख ऐसी थी जैसे कि नरक की गहराई से निकली हो। वो इतने दुख से भरी थी कि इसे सुनने वाले का शरीर भी कांपने लगे और उसका दिमाग सुन्न पड़ जाए। फिर भी अथर्व का चेहरा असल  में खुशी से भर गया, जैसे कि वो स्वर्ग का संगीत सुन रहा हो। अथर्व ने खंजर बाहर निकाला, अपनी आंखें सिकोड़ लीं और फीकी मुस्कान के साथ बोला,</w:t>
      </w:r>
      <w:r>
        <w:t xml:space="preserve"> </w:t>
      </w:r>
      <w:r>
        <w:rPr>
          <w:b w:val="0"/>
          <w:i w:val="0"/>
        </w:rPr>
        <w:t>"कितनी मधुर चीख है। जब तक तुम ये चीख निकाल सकते हो, तब तक इसका आनंद लो, क्योंकि दोबारा तुम ऐसी मधुर ध्वनि नहीं निकाल पाओगे। मैं चाहता हूं कि तुम  जिंदगी भर  अपने मुंह से बात न करो।"</w:t>
      </w:r>
      <w:r>
        <w:t xml:space="preserve"> </w:t>
      </w:r>
      <w:r>
        <w:rPr>
          <w:b w:val="0"/>
          <w:i w:val="0"/>
        </w:rPr>
        <w:t>इसी के साथ खंजर बेरहमी से आरव के मुंह में घुस गया। और जैसे ही बाहर निकला, खून से सनी जीभ का टुकड़ा कई दांतों के साथ बाहर आ गया।</w:t>
      </w:r>
      <w:r>
        <w:t xml:space="preserve"> </w:t>
      </w:r>
      <w:r>
        <w:rPr>
          <w:b w:val="0"/>
          <w:i w:val="0"/>
        </w:rPr>
        <w:t>"मैं चाहता हूं कि तुम अपने  इन कानों का इस्तेमाल भी न करो।"</w:t>
      </w:r>
      <w:r>
        <w:t xml:space="preserve"> </w:t>
      </w:r>
      <w:r>
        <w:rPr>
          <w:b w:val="0"/>
          <w:i w:val="0"/>
        </w:rPr>
        <w:t>खंजर आगे की ओर चमका और चमकीले रंग का खून चारों ओर लहराया और आरव के दोनों कान उड़ गए।</w:t>
      </w:r>
      <w:r>
        <w:t xml:space="preserve"> </w:t>
      </w:r>
      <w:r>
        <w:rPr>
          <w:b w:val="0"/>
          <w:i w:val="0"/>
        </w:rPr>
        <w:t>"मैं चाहता हूं कि तुम बिना वंश बढ़ाए ही मर जाओ।"</w:t>
      </w:r>
      <w:r>
        <w:t xml:space="preserve"> </w:t>
      </w:r>
      <w:r>
        <w:rPr>
          <w:b w:val="0"/>
          <w:i w:val="0"/>
        </w:rPr>
        <w:t>वह खूनी खंजर एक बार फिर लहराया, फिर अथर्व नीचे की ओर झुक गया और आरव के पेट के नीचे एक ज़ोरदार वार किया।</w:t>
      </w:r>
      <w:r>
        <w:t xml:space="preserve"> </w:t>
      </w:r>
      <w:r>
        <w:rPr>
          <w:b w:val="0"/>
          <w:i w:val="0"/>
        </w:rPr>
        <w:t>"ईईईआआहहहह!"</w:t>
      </w:r>
      <w:r>
        <w:t xml:space="preserve"> </w:t>
      </w:r>
      <w:r>
        <w:rPr>
          <w:b w:val="0"/>
          <w:i w:val="0"/>
        </w:rPr>
        <w:t>आरव का शरीर बुरी तरह से अकड़ गया, और यहां तक कि उसकी बेहद कर्कश चीख भी धीरे-धीरे बंद हो गई।</w:t>
      </w:r>
      <w:r>
        <w:t xml:space="preserve"> </w:t>
      </w:r>
      <w:r>
        <w:rPr>
          <w:b w:val="0"/>
          <w:i w:val="0"/>
        </w:rPr>
        <w:t>वहीं दूसरी ओर, अस्पताल और दक्षिणी आँगन की  आग अजीब थी। आसपास के लोगों ने किसी भी  ऐसे व्यक्ति को नहीं देखा था जिस पर शक किया जा सके। यहां तक कि अस्पताल के दरवाज़े पर खड़े गार्ड ने भी किसी को अंदर जाते या बाहर आते नहीं देखा था।</w:t>
      </w:r>
      <w:r>
        <w:t xml:space="preserve"> </w:t>
      </w:r>
      <w:r>
        <w:rPr>
          <w:b w:val="0"/>
          <w:i w:val="0"/>
        </w:rPr>
        <w:t>लेकिन खुशकिस्मती से आग बहुत ज़्यादा  नहीं थी और इस पर आसानी से काबू पा लिया गया था। परवान ने तुरंत सब कुछ संभाला  और बाद में वह धनसिंह पर चिल्लाते हुए चिंता में डूब गया जैसे कि उसे कुछ समझ में आ गया हो। परवान एक बार फिर जल्दी से आरव के आंगन में लौट आया।</w:t>
      </w:r>
      <w:r>
        <w:t xml:space="preserve"> </w:t>
      </w:r>
      <w:r>
        <w:rPr>
          <w:b w:val="0"/>
          <w:i w:val="0"/>
        </w:rPr>
        <w:t>जैसे ही परवान ने दरवाज़ा खोला और वो आरव का नाम चिल्लाने  ही वाला था, लेकिन सामने का नज़ारा देखकर उसका पूरा शरीर अकड़ गया जैसे कि उसके शरीर पर बुरी तरह से बिजली गिर गई हो।</w:t>
      </w:r>
      <w:r>
        <w:t xml:space="preserve"> </w:t>
      </w:r>
      <w:r>
        <w:rPr>
          <w:b w:val="0"/>
          <w:i w:val="0"/>
        </w:rPr>
        <w:t>आरव अब अपने बिस्तर पर नहीं था, बल्कि एक मरे हुए कुत्ते की तरह फर्श पर पेट के बल लेटा हुआ कांप रहा था। आरव का पूरा शरीर खून से लथपथ था। उसके दोनों हाथ उसके शरीर से अलग हो चुके थे, और पैरों पर गहरे घाव थे। आरव का पूरा चेहरा खून से सना हुआ था, कानों के दोनों किनारों पर केवल मांस के ढेर बचे थे, नाक और होंठ पूरी तरह से गायब हो चुके थे और उसके मुंह से खून का झाग निकल रहा था। आरव की दोनों आंखों के बीच से लाल और सफेद तरल की एक धारा निकल रही थी। उसका नीचे का  शरीर भी पूरी तरह से लाल रंग से ढका चुका था।</w:t>
      </w:r>
      <w:r>
        <w:t xml:space="preserve"> </w:t>
      </w:r>
      <w:r>
        <w:rPr>
          <w:b w:val="0"/>
          <w:i w:val="0"/>
        </w:rPr>
        <w:t>यह नज़ारा देखकर धनसिंह का भी  पूरा शरीर तब तक कांपता रहा, जब तक कि उसके दोनों घुटने ज़मीन पर नहीं टिक गए। अपने पूरे मेडिकल करियर के दौरान, धनसिंह ने कई बड़ी से बड़ी और छोटी से छोटी चोटें देखी थीं, लेकिन इतना क्रूर, खूनी और बेहद दर्दनाक नज़ारा कभी नहीं देखा था। जैसे ही धनसिंह ने आरव का रंग देखा तो उसे पता चला कि आरव मरा नहीं है और उसकी जिंदगी  थोड़ी सी भी कम नहीं हुई है  लेकिन इस तरह की  जिंदगी, मौत से सैकड़ों-हज़ारों गुना खतरनाक थी।</w:t>
      </w:r>
      <w:r>
        <w:t xml:space="preserve"> </w:t>
      </w:r>
      <w:r>
        <w:rPr>
          <w:b w:val="0"/>
          <w:i w:val="0"/>
        </w:rPr>
        <w:t>परवान का पूरा शरीर कांप उठा, उसके दिल के टुकड़े-टुकड़े हो गए और उसका रंग सफेद पड़ गया। जैसे ही आरव को महसूस हुआ कि कोई उसके क़रीब आ रहा है, उसका शरीर हिल गया और एक कर्कश और उदास भरी आह निकली, जो खून के बुलबुलों से भरी हुई थी।</w:t>
      </w:r>
      <w:r>
        <w:t xml:space="preserve"> </w:t>
      </w:r>
      <w:r>
        <w:rPr>
          <w:b w:val="0"/>
          <w:i w:val="0"/>
        </w:rPr>
        <w:t>परवान का शरीर लड़खड़ाते हुए एक कदम आगे बढ़ा और वह बहुत जोर से चिल्लाया, जैसे कि वो पागल हो गया हो,</w:t>
      </w:r>
      <w:r>
        <w:t xml:space="preserve"> </w:t>
      </w:r>
      <w:r>
        <w:rPr>
          <w:b w:val="0"/>
          <w:i w:val="0"/>
        </w:rPr>
        <w:t>"वो कौन है? कौन है? कौन है वो जिसने ये अपराध किया है?"</w:t>
      </w:r>
      <w:r>
        <w:t xml:space="preserve"> </w:t>
      </w:r>
      <w:r>
        <w:rPr>
          <w:b w:val="0"/>
          <w:i w:val="0"/>
        </w:rPr>
        <w:t>क्या परवान को कभी पता चल पाएगा कि ये काम अथर्व ने किया है?</w:t>
      </w:r>
    </w:p>
    <w:p>
      <w:r>
        <w:rPr>
          <w:b w:val="0"/>
          <w:i w:val="0"/>
        </w:rPr>
        <w:t>और अब कहां जाने वाला है अथर्व?</w:t>
      </w:r>
    </w:p>
    <w:p>
      <w:r>
        <w:rPr>
          <w:b w:val="0"/>
          <w:i w:val="0"/>
        </w:rPr>
        <w:t>जानने के लिए सुनते रहिए ‘द वॉरियर' सिर्फ पॉकेट एफएम एप पर।</w:t>
      </w:r>
    </w:p>
    <w:p>
      <w:r>
        <w:br w:type="page"/>
      </w:r>
    </w:p>
    <w:p>
      <w:pPr>
        <w:pStyle w:val="Heading1"/>
      </w:pPr>
      <w:r>
        <w:t>Ep 36 - अथर्व का सनसनीखेज बर्थ सीक्रेट</w:t>
      </w:r>
    </w:p>
    <w:p>
      <w:r>
        <w:rPr>
          <w:b w:val="0"/>
          <w:i w:val="0"/>
        </w:rPr>
        <w:t>परवान गुस्से में चिल्ला रहा था,"कौन है वो जिसने ये निर्मम कांड किया है? बाहर आओ! मैं तुम्हारे शरीर को हज़ार टुकड़ों में काटना चाहता हूं। और तुम्हें ऐसी मौत मारना चाहता हूं, जिसे देखकर तुम्हारे पूर्वजों की रूह भी कांप उठे।"परवान के अंदर इतनी नाराज़गी और वहशीपन था, जैसे कि वो पागल हो गया था। परवान को ऐसा लग रहा था, जैसे उसकी छाती और रक्त वाहिकाएं फट गई हों। जब परवान ने अपने बेटे के शरीर को पूरी तरह से अपंग और ज़मीन पर औंधे मुंह पड़े देखा, तो उसे उसका बेटा किसी मानव जैसा नहीं लग रहा था और परवान इसे सहन नहीं कर पा रहा था। परवान के अंदर नफ़रत का तूफ़ान आ गया था।</w:t>
      </w:r>
      <w:r>
        <w:t xml:space="preserve"> </w:t>
      </w:r>
      <w:r>
        <w:rPr>
          <w:b w:val="0"/>
          <w:i w:val="0"/>
        </w:rPr>
        <w:t>परवान तेज़ी से दो कदम आगे बढ़ा और अपनी अतुलनीय तेज़ और शोकपूर्ण दहाड़ से पीछे की खिड़की को पूरी तरह से चकनाचूर कर दिया। इस समय परवान ने अपने हाथ के पास की दीवार पर लाल रक्त से लिखी दो लाइनें देखीं। ये लाइनें परवान के बेटे के खून से लिखी गई थीं।</w:t>
      </w:r>
      <w:r>
        <w:t xml:space="preserve"> </w:t>
      </w:r>
      <w:r>
        <w:rPr>
          <w:b w:val="0"/>
          <w:i w:val="0"/>
        </w:rPr>
        <w:t>"चुरू कबीले का लीडर दीमक का एक पुराना टुकड़ा है। यह विशेष उपहार आपके कुत्ते के समान बेटे के चुरू सम्प्रदाय में प्रवेश करने का जश्न मनाने के लिये है। कृपया इसे स्वीकार करें।""उउआआआहहहह!"परवान ने दीवार पर लिखे खूनी अक्षरों पर बेरहमी से मुक्का मारा और ज़ोरदार धमाके के साथ दीवार टूट गई। परवान की शोकपूर्ण चीख के कारण, उसके गले से अचानक खून की धार फूट पड़ी और उसके बाद वह औंधे मुंह ज़मीन पर गिर पड़ा।</w:t>
      </w:r>
      <w:r>
        <w:t xml:space="preserve"> </w:t>
      </w:r>
      <w:r>
        <w:rPr>
          <w:b w:val="0"/>
          <w:i w:val="0"/>
        </w:rPr>
        <w:t>आरव की दुर्दशा करने के बाद अथर्व अपने कमरे में लौट आया। अथर्व ने वो सारे कपड़े उठाए जो सारिका ने उसके लिये बनाए थे और अपनी सारी निजी संपत्ति आकाश विष मोती के अंदर रख ली। अथर्व की बचत बहुत कम थी। अथर्व के पास कुल मिलाकर 1800 सोने के सिक्के थे।</w:t>
      </w:r>
      <w:r>
        <w:t xml:space="preserve"> </w:t>
      </w:r>
      <w:r>
        <w:rPr>
          <w:b w:val="0"/>
          <w:i w:val="0"/>
        </w:rPr>
        <w:t>जाने से पहले अथर्व थोड़ा झिझका और फिर वह कंबल भी आकाश विष मोती के अंदर रख लिया जिस पर अथर्व और आर्या सोते थे।इस जगह पर अथर्व ने अपने सोलह साल बिताए थे और भविष्य में यहां पर दोबारा आना लगभग असंभव था।</w:t>
      </w:r>
      <w:r>
        <w:t xml:space="preserve"> </w:t>
      </w:r>
      <w:r>
        <w:rPr>
          <w:b w:val="0"/>
          <w:i w:val="0"/>
        </w:rPr>
        <w:t>जब अथर्व ने कुछ देर तक इधर-उधर देखा तो उसे पुरानी यादों का एहसास हुआ जो बेशक चुरू कबीले के कारण नहीं थीं, बल्कि उसकी और सारिका की कुछ अच्छी यादें थीं। ग्यारह साल का होने से पहले वह कमरा सारिका का भी कमरा था। उन दिनों चाहे रात हो या दिन, सारिका लगभग हर वक्त अथर्व के साथ रहती थी।</w:t>
      </w:r>
      <w:r>
        <w:t xml:space="preserve"> </w:t>
      </w:r>
      <w:r>
        <w:rPr>
          <w:b w:val="0"/>
          <w:i w:val="0"/>
        </w:rPr>
        <w:t>काफी समय तक वहां रहने के बाद अथर्व एक बार फिर अदृश्य हो गया और दीवार पर चढ़ गया और पीछे के पहाड़ों में चला गया।Star Concealing Pill का समय समाप्त होने में अभी भी एक घंटे से ज़्यादा का समय बचा हुआ था। Star Concealing Pill खाने का उसका मुख्य कारण हरीन और सारिका को देखना था, ताकि वो उनकी सुरक्षा की पुष्टि कर सके। एक मात्र आरव के ऊपर एक Star Concealing Pill की बर्बादी करना उपयुक्त नहीं था। हालांकि अथर्व को पुनर्जन्म के पहले ही दिन, स्टार कन्सीलिंग ग्रास के तीन पौधे मिले थे। लेकिन अथर्व को यकीन था कि यह एक दुर्लभ वस्तु है और पूरे आकाश महाद्वीप पर इसके दस से ज्यादा पौधे उपलब्ध नहीं होंगे।</w:t>
      </w:r>
      <w:r>
        <w:t xml:space="preserve"> </w:t>
      </w:r>
      <w:r>
        <w:rPr>
          <w:b w:val="0"/>
          <w:i w:val="0"/>
        </w:rPr>
        <w:t>आरव को तड़पाना केवल एक छोटा सा काम था। अथर्व केवल अपने दादाजी और छोटी बुआ द्वारा झेली गई कठिनाइयों के लिये आरव को सबक सिखाना चाहता था।</w:t>
      </w:r>
      <w:r>
        <w:t xml:space="preserve"> </w:t>
      </w:r>
      <w:r>
        <w:rPr>
          <w:b w:val="0"/>
          <w:i w:val="0"/>
        </w:rPr>
        <w:t>अथर्व जिसे वास्तव में मारना चाहता था, वो कालवीर था। हालांकि, अभी अथर्व के पास Star Concealing Pill की रहस्यमयी शक्ति होने के बावजूद, कालवीर को मारने का कोई तरीका नहीं था। वो कालवीर की गहन शक्ति के बारे में पूरी तरह नहीं जानता था, लेकिन चूंकि अथर्व चुरू सम्प्रदाय का शिष्य था, इसलिए उसकी शक्ति कालवीर की तुलना में कहीं ज़्यादा थी।</w:t>
      </w:r>
      <w:r>
        <w:t xml:space="preserve"> </w:t>
      </w:r>
      <w:r>
        <w:rPr>
          <w:b w:val="0"/>
          <w:i w:val="0"/>
        </w:rPr>
        <w:t>"भले ही मैं अभी ऐसा नहीं कर सकता, लेकिन एक दिन मैं जरूर कालवीर को मारूंगा... और उसका हाल आरव से भी बुरा करूंगा,"अथर्व ने मन ही मन कसम खाई।"</w:t>
      </w:r>
      <w:r>
        <w:rPr>
          <w:b w:val="0"/>
          <w:i w:val="0"/>
        </w:rPr>
        <w:t>अब वो पुराना वाला कमज़ोर अथर्व नहीं था, बल्कि मज़बूत इच्छा शक्ति वाला‘अथर्व देव'था, जिसने अकेले ही पूरी दुनिया को हिलाकर रख दिया था। अपने मास्टर की हत्या हो जाने के बाद अथर्व ने अपने मास्टर के हत्यारों के साथ-साथ सभी न्याय सम्प्रदायों को दफनाने की शपथ ली थी। जहां तक उन लोगों की बात है, जिन्होंने अथर्व के रिश्तेदारों को चोट पहुंचाई थी, तो अथर्व ने कसम खाई थी कि वह चुरू कबीले और कालवीर को जीवन भर पछताने पर मजबूर कर देगा।</w:t>
      </w:r>
      <w:r>
        <w:t xml:space="preserve"> </w:t>
      </w:r>
      <w:r>
        <w:rPr>
          <w:b w:val="0"/>
          <w:i w:val="0"/>
        </w:rPr>
        <w:t>जिस तरह अथर्व ने आरव पर अत्याचार किया था, वो अत्यंत क्रूर था। इतना क्रूर कि जो लोग भी उसे देखते तो उनके अंदर सिहरन पैदा हो जाती, और पूरी रात उन्हें बुरे सपने आते।</w:t>
      </w:r>
      <w:r>
        <w:t xml:space="preserve"> </w:t>
      </w:r>
      <w:r>
        <w:rPr>
          <w:b w:val="0"/>
          <w:i w:val="0"/>
        </w:rPr>
        <w:t>अथर्व ने अपने कदम तेज़ किये और सीधे पहाड़ के रिफलेक्शन गार्ज की ओर चला गया।रिफलेक्शन गार्ज वही जगह थी जहां चुरू कबीला अपने अपराधियों को दंडित करने के लिये कैद कर देता था। इसका आंतरिक भाग अंधकारमय था। गर्मियों में यह भीषण गर्म और सर्दियों में अत्यधिक ठंडा होता था। सौभाग्य से इसके दरवाज़े संकीर्ण होने से किसी जानवर के अंदर घुसने की संभावना नहीं थी।</w:t>
      </w:r>
      <w:r>
        <w:t xml:space="preserve"> </w:t>
      </w:r>
      <w:r>
        <w:rPr>
          <w:b w:val="0"/>
          <w:i w:val="0"/>
        </w:rPr>
        <w:t>अथर्व को याद था कि ऐसे बहुत कम लोग थे जिन्हें रिफलेक्शन गार्ज के अंदर कैद किया हो और उसकी याद में कारावास की अब तक की सबसे लंबी अवधि दो महीने की थी। हालांकि चुरू कबीले के सदस्यों को पता था कि सारिका को फंसाया गया है, फिर भी उन्होंने उसे पंद्रह साल के लिए कैद किया था।</w:t>
      </w:r>
      <w:r>
        <w:t xml:space="preserve"> </w:t>
      </w:r>
      <w:r>
        <w:rPr>
          <w:b w:val="0"/>
          <w:i w:val="0"/>
        </w:rPr>
        <w:t>सारिका अभी केवल पंद्रह साल की ही थी और अगर उसे पंद्रह साल के लिये इस जगह पर कैद रहना पड़े, तो उसके जीवन का सबसे खूबसूरत दौर तो इस अंधकार और ठंडे अकेलेपन में ही बीत जायेगा। यह वाकई एक क्रूर यातना थी।</w:t>
      </w:r>
      <w:r>
        <w:t xml:space="preserve"> </w:t>
      </w:r>
      <w:r>
        <w:rPr>
          <w:b w:val="0"/>
          <w:i w:val="0"/>
        </w:rPr>
        <w:t>अथर्व ने एक बार फिर अपने शरीर को उजागर किया और रिफलेक्शन गार्ज के प्रवेश द्वार को देखा। उसने अपने दोनों हाथों को कसकर भींच लिया। अथर्व अपने दादा जी और छोटी बुआ को हमेशा के लिये यहां कैद रहते हुए नहीं देख सकता था। हालांकि अथर्व के पास अभी उन्हें बचाने की क्षमता नहीं थी और असहाय होकर देखने, सहने और नफ़रत करने के अलावा कोई विकल्प नहीं था।</w:t>
      </w:r>
      <w:r>
        <w:t xml:space="preserve"> </w:t>
      </w:r>
      <w:r>
        <w:rPr>
          <w:b w:val="0"/>
          <w:i w:val="0"/>
        </w:rPr>
        <w:t>एक गहरी सांस लेते हुए अथर्व रिफलेक्शन गार्ज के अंदर प्रवेश कर गया। रिफलेक्शन गार्ज के अंदर उसके कदमों की आवाज ने हरीन का ध्यान अपनी ओर आकर्षित किया। जैसे ही हरीन की नजर अथर्व पर पड़ी, वह अचानक चौंक गया और अनजाने में ही चिल्लाया"अथर्व।"</w:t>
      </w:r>
      <w:r>
        <w:rPr>
          <w:b w:val="0"/>
          <w:i w:val="0"/>
        </w:rPr>
        <w:t>एक युवा लड़की की चौंका देने वाली आवाज भी आई। वो सारिका थी। अथर्व को देखते ही सारिका दौड़ कर अथर्व के पास आई। सारिका का रंग थोड़ा फीका पड़ गया था और उसके बाल कुछ हद तक अस्त-व्यस्त थे। कुछ ही सेकंड बाद सारिका की आंखों से आँसू बहने लगे।</w:t>
      </w:r>
      <w:r>
        <w:rPr>
          <w:b w:val="0"/>
          <w:i w:val="0"/>
        </w:rPr>
        <w:t>"अथर्व!"सारिका चिल्लाकर तुरंत आगे बढ़ी और अथर्व के गले लग गई। सारिका जानती थी कि उसे पंद्रह साल के लिये यहां कैद रहना पड़ेगा और अथर्व को कबीले से बाहर निकाल दिया गया था। सारिका को उम्मीद नहीं थी कि अथर्व अचानक उसकी आंखों के सामने आ जायेगा। उसे लगता था कि वो अथर्व को पंद्रह साल तक देख नहीं पाएगी।</w:t>
      </w:r>
      <w:r>
        <w:t xml:space="preserve"> </w:t>
      </w:r>
      <w:r>
        <w:rPr>
          <w:b w:val="0"/>
          <w:i w:val="0"/>
        </w:rPr>
        <w:t>अथर्व ने अपना सिर हिलाया, सारिका की पीठ थपथपाई और कहा,"मैं यहां चुपके से आया हूं। लेकिन आप लोग निश्चिंत रहें। चुरू कबीले में बड़ी घटना घटी है। जिससे सभी लोग व्यस्त हैं। इसलिये मुझे कोई नहीं खोज पाएगा।"</w:t>
      </w:r>
      <w:r>
        <w:rPr>
          <w:b w:val="0"/>
          <w:i w:val="0"/>
        </w:rPr>
        <w:t>हरीन ने अपना सिर हिलाया। उसने ये नहीं पूछा कि चुरू कबीले के साथ क्या हुआ है। हरीन ने पूरी तरह से चुरू कबीले का त्याग कर दिया था। इसलिये भले ही चुरू कबीला खत्म भी हो जाये, हरीन को इससे अब कोई फर्क पड़ने वाला नहीं था।</w:t>
      </w:r>
      <w:r>
        <w:t xml:space="preserve"> </w:t>
      </w:r>
      <w:r>
        <w:rPr>
          <w:b w:val="0"/>
          <w:i w:val="0"/>
        </w:rPr>
        <w:t>रिफलेक्शन गार्ज के अंदर कई गुफाएं थीं, जिनमें कुछ गहरी थीं, तो कुछ उथली थीं। अंदर की सजावट बेहद साधारण थी, और केवल कुछ पत्थर की मेज़ें ही एक नज़र में देखी जा सकती थीं। सारिका के रोने से अफरा-तफरी की स्थिति हो गई। अथर्व ने सारिका को रोने से नहीं रोका। अथर्व चाहता था कि सारिका आंसुओं के माध्यम से अपनी सभी शिकायतें, भय, चिंता और झिझक को दूर कर दे।</w:t>
      </w:r>
      <w:r>
        <w:t xml:space="preserve"> </w:t>
      </w:r>
      <w:r>
        <w:rPr>
          <w:b w:val="0"/>
          <w:i w:val="0"/>
        </w:rPr>
        <w:t>अथर्व पत्थर की मेज़ के सामने हरीन के पास बैठ गया। उसके बगल में सारिका दोनों हाथों से अथर्व की बांह को कसकर पकड़कर बैठी हुई थी। सारिका का छोटा सा सिर अथर्व के कंधे पर रखा हुआ था। सारिका को इस बात की परवाह नहीं थी कि उसके साथ हरीन भी बैठा था।</w:t>
      </w:r>
      <w:r>
        <w:rPr>
          <w:b w:val="0"/>
          <w:i w:val="0"/>
        </w:rPr>
        <w:t>"आपके यहां कैद हो जाने के बाद, क्या उन लोगों ने आपके साथ कुछ किया?"अथर्व ने उत्सुकता के साथ पूछा।</w:t>
      </w:r>
      <w:r>
        <w:t xml:space="preserve"> </w:t>
      </w:r>
      <w:r>
        <w:rPr>
          <w:b w:val="0"/>
          <w:i w:val="0"/>
        </w:rPr>
        <w:t>हरीन ने हंसते हुए कहा,"आपको चिंता करने की ज़रूरत नहीं है। Frozen Cloud सम्प्रदाय की परी रिद्धिमा ने जाने से पहले उन लोगों को चेतावनी दी थी कि वो चुरू सम्प्रदाय से हमारी रक्षा करेंगी। इस शक्तिशाली समर्थन के कारण वे लोग मुझे या सारिका के साथ कुछ गलत करने का साहस नहीं करेंगे। चुरू सम्प्रदाय के लोगों के जाने के बाद तो कुछ करने की उनकी हिम्मत भी नहीं होगी। आखिरकार मेरे पास अभी भी Tian City का सबसे शक्तिशाली व्यक्ति होने की प्रतिष्ठा है।"</w:t>
      </w:r>
      <w:r>
        <w:rPr>
          <w:b w:val="0"/>
          <w:i w:val="0"/>
        </w:rPr>
        <w:t>"अच्छी बात है।"अथर्व ने सिर हिलाया। अथर्व का दिल आर्या की मास्टर के प्रति आभारी महसूस कर रहा था।</w:t>
      </w:r>
      <w:r>
        <w:rPr>
          <w:b w:val="0"/>
          <w:i w:val="0"/>
        </w:rPr>
        <w:t>"आर्या एक अच्छी पत्नी है। उसने आखिर तक विवाह प्रमाण पत्र को नहीं फाड़ा।"हरीन ने कुछ उदास भाव के साथ कहा।उसकी बात पर अथर्व ने चुपचाप अपना सिर हिलाया।</w:t>
      </w:r>
      <w:r>
        <w:t xml:space="preserve"> </w:t>
      </w:r>
      <w:r>
        <w:rPr>
          <w:b w:val="0"/>
          <w:i w:val="0"/>
        </w:rPr>
        <w:t>तीनों के बीच अचानक कुछ देर के लिये खामोशी छा गई।</w:t>
      </w:r>
      <w:r>
        <w:rPr>
          <w:b w:val="0"/>
          <w:i w:val="0"/>
        </w:rPr>
        <w:t>"दादा जी मैं जानना चाहता हूं कि.......", अथर्व ने कहना शुरू ही किया था कि उस की बात पूरी होने से पहले ही हरीन ने कहा,"आप जानना चाहते हो कि आपके असली माता-पिता कौन थे?"अथर्व ने सिर हिलाया और उसकी आंखें पूरी तरह से हरीन पर केन्द्रित हो गईं।</w:t>
      </w:r>
      <w:r>
        <w:rPr>
          <w:b w:val="0"/>
          <w:i w:val="0"/>
        </w:rPr>
        <w:t>"मेरा मानना है कि अधीर अंकल ने मुझे बिना किसी उचित कारण के नहीं उठाया होगा... दादाजी, आप जरूर इसके बारे में कुछ न कुछ जानते हैं।"अथर्व ने फिर से कहा। सारिका ने भी अपनी आंखें उठाईं और आश्चर्य से हरीन को देखने लगी।हरीन ने चुपचाप अथर्व को बहुत देर तक देखा, फिर एक लंबी आह भरी और अपनी आंखें बंद कर लीं।हरीन ने धीरे से कहा,"मैंने मूल रूप से सोचा था कि यह रहस्य जीवन भर मेरे दिल में रहेगा, और किसी भी दूसरे व्यक्ति को इसके बारे में पता नहीं चलेगा। लेकिन अब आपको चुरू कबीले से बाहर निकाल दिया गया है और अब आप बड़े भी हो गए हो। इसलिये आपको यह सच्चाई पता होनी चाहिए, ताकि आप अपनी मूल जड़ों को खोज सको।"</w:t>
      </w:r>
      <w:r>
        <w:rPr>
          <w:b w:val="0"/>
          <w:i w:val="0"/>
        </w:rPr>
        <w:t>उन्होंने आगे कहा,"मैं आपके पिता का पूरा नाम तो नहीं जानता, लेकिन उनका उपनाम ‘देव' है।"‘देव'?अथर्व भौंचक्का रह गया। एज्योर क्लाउड महाद्वीप पर उसके मास्टर ने उसे जो उपनाम दिया था वो भी ‘देव' था, यह वास्तव में अजीब संयोग था।हरीन ने आगे कहा,"इसके अलावा मेरे पास आपके पिता के बारे में कोई अन्य जानकारी नहीं है। मुझे नहीं पता कि उनका नाम क्या था और वो कहां से आए थे। अधीर, आपके पिता से ब्लूविंड साम्राज्य की यात्रा करने के दौरान मिला था। उस समय आपके पिता ने एक शक्तिशाली जानवर से अधीर की जान बचाई थी। फिर दोनों ने एक साथ यात्रा करना शुरू कर दिया, और बाद में अलग-अलग रास्तों पर जाने से पहले उनके बीच गहरी दोस्ती हो गई।"</w:t>
      </w:r>
      <w:r>
        <w:rPr>
          <w:b w:val="0"/>
          <w:i w:val="0"/>
        </w:rPr>
        <w:t>हरीन ने धीरे से अपना सिर उठाया जैसे कि वो अतीत को याद कर रहे हों और प्यार से कहा,"अधीर के वापस आने के बाद उसने मुझे आपके पिता के बारे में बताया और उनकी प्रशंसा करते हुए कहा कि वह न केवल सुंदर थे बल्कि स्पष्ट और साहसी भी थे। उस समय तियान सिटी में अधीर की प्रतिभा को अतुलनीय कहा जा सकता था। लेकिन जब उसने कहा कि आपके पिता के सामने उसकी प्रतिभा उल्लेख करने के लायक नहीं है, तो मुझे इस पर विश्वास नहीं हुआ। इसलिये मैंने उससे पूछा कि वे किस क्षेत्र में हैं। लेकिन इस पर अधीर केवल मुस्करा दिया और कहा कि अगर वो मुझे इस बारे में बताएगा तो मैं उस पर विश्वास नहीं करूंगा। मेरे बेटे के व्यक्तित्व को मुझसे बेहतर कोई नहीं जानता है। वह कभी भी मुझसे झूठ नहीं बोलेगा। उस समय आपके पिता की विलक्षण प्रतिभा होने की पुष्टि हो चुकी थी। कम उम्र में ही उनकी गहन शक्ति आश्चर्यजनक स्तर तक पहुंच गई थी। ऐसी असाधारण प्रतिभा के साथ उन्होंने अधीर को अपना दोस्त बनाया, जिसकी ताकत उनसे बहुत नीचे थी। इसलिये कोई आश्चर्य की बात नहीं थी कि अधीर हमेशा आपके पिता की प्रशंसा करता था, और हमेशा उनके साथ अपनी दोस्ती पर गर्व महसूस करता था।"</w:t>
      </w:r>
      <w:r>
        <w:rPr>
          <w:b w:val="0"/>
          <w:i w:val="0"/>
        </w:rPr>
        <w:t>"उसके बाद अधीर ने शादी कर ली और उसका एक बच्चा हुआ। और बच्चे के जन्म के दो महीने बाद उसने फिर आपके पिता को देखा, वो भी आपकी मां के साथ।"हरीन की भावनाएं अब काफी बदल गई थीं।अथर्व ने अपनी सांस रोक ली और चुपचाप सुनता रहा।</w:t>
      </w:r>
      <w:r>
        <w:t xml:space="preserve"> </w:t>
      </w:r>
      <w:r>
        <w:rPr>
          <w:b w:val="0"/>
          <w:i w:val="0"/>
        </w:rPr>
        <w:t>हरीन ने बोलना जारी रखा, "परंतु उस समय आपके माता-पिता दोनों पूरी तरह खून से लथपथ थे, और उनके हाथों में आप भी खून से सने हुए थे। उस समय आप केवल दो माह के थे और अपनी मां की बाहों में अचेत पड़े थे।</w:t>
      </w:r>
      <w:r>
        <w:t xml:space="preserve"> </w:t>
      </w:r>
      <w:r>
        <w:rPr>
          <w:b w:val="0"/>
          <w:i w:val="0"/>
        </w:rPr>
        <w:t>"अधीर ने उन्हें वहीं रोका और एक गुप्त स्थान पर ले गया। उस वक़्त उनका पूरा शरीर घावों से भरा हुआ था और उनकी सारी गहन ऊर्जा समाप्त हो चुकी थी। वे जाने की ज़िद करने से पहले केवल कुछ समय के लिए अधीर के साथ रुके, क्योंकि उनका पीछा करने वाले लोग बेहद शक्तिशाली थे — इतने शक्तिशाली कि पूरा ब्लू विंड साम्राज्य नष्ट करने में उन्हें दस मिनट से ज़्यादा का समय नहीं लगता।</w:t>
      </w:r>
      <w:r>
        <w:rPr>
          <w:b w:val="0"/>
          <w:i w:val="0"/>
        </w:rPr>
        <w:t>"आपके पिता भी ज़्यादा देर तक उनका सामना नहीं कर सके। इसी कारण वे अधीर के साथ ज़्यादा देर रुककर उसकी जान को भी खतरे में नहीं डालना चाहते थे। अधीर उन्हें रोक नहीं सका, क्योंकि वह जानता था कि उसमें उन दुश्मनों से लड़ने की क्षमता नहीं है, जिन्हें आपके माता-पिता तक नहीं संभाल सके।</w:t>
      </w:r>
      <w:r>
        <w:t xml:space="preserve"> </w:t>
      </w:r>
      <w:r>
        <w:rPr>
          <w:b w:val="0"/>
          <w:i w:val="0"/>
        </w:rPr>
        <w:t>उस समय अधीर ने आपके माता-पिता की आंखों में एक जिद्दी इच्छा-शक्ति देखी थी। ज़ाहिर था कि आपके माता-पिता के सुरक्षित बचने की संभावना भी कम थी। इसलिये अधीर ने आपको बचाने के बारे में सोचा और उसने चुपके से अपने बेटे यानी कि मेरे पोते को, आपके खून से रंगे कम्बल में लपेट दिया और आपको अपने बेटे के कम्बल में छिपा लिया।"</w:t>
      </w:r>
      <w:r>
        <w:rPr>
          <w:b w:val="0"/>
          <w:i w:val="0"/>
        </w:rPr>
        <w:t>अथर्व की निगाहें अचानक कांप उठीं।</w:t>
      </w:r>
      <w:r>
        <w:t xml:space="preserve"> </w:t>
      </w:r>
      <w:r>
        <w:rPr>
          <w:b w:val="0"/>
          <w:i w:val="0"/>
        </w:rPr>
        <w:t>क्या करने वाला है अथर्व सच्चाई जानने के बाद?क्या अथर्व के माता-पिता अभी भी जीवित होंगे?</w:t>
      </w:r>
      <w:r>
        <w:t xml:space="preserve"> </w:t>
      </w:r>
      <w:r>
        <w:rPr>
          <w:b w:val="0"/>
          <w:i w:val="0"/>
        </w:rPr>
        <w:t>जानने के लिए सुनिए ‘The Warrior' सिर्फ Pocket FM App पर।</w:t>
      </w:r>
      <w:r>
        <w:t xml:space="preserve"> </w:t>
      </w:r>
      <w:r>
        <w:rPr>
          <w:b w:val="0"/>
          <w:i w:val="0"/>
        </w:rPr>
        <w:t>%%%%</w:t>
      </w:r>
    </w:p>
    <w:p>
      <w:r>
        <w:br w:type="page"/>
      </w:r>
    </w:p>
    <w:p>
      <w:pPr>
        <w:pStyle w:val="Heading1"/>
      </w:pPr>
      <w:r>
        <w:t xml:space="preserve">Ep 37 - मेरा नाम अथर्व देव होगा </w:t>
      </w:r>
    </w:p>
    <w:p>
      <w:r>
        <w:rPr>
          <w:b w:val="0"/>
          <w:i w:val="0"/>
        </w:rPr>
        <w:t>हरीन ने अथर्व को बताया था कि अधीर ने कैसे अपने बेटे की अदला-बदली कर ली थी। उन्होंने आगे अथर्व को बताया,"उस समय आपके माता-पिता इतने जल्दी में थे कि उन्हें अपने बच्चे को जांचने का समय ही नहीं मिला। और आपके माता-पिता के जाने के बाद अधीर ने मुझे सारी घटना बताई, और मेरे सामने घुटनों के बल आकर मुझसे माफ़ी की भीख मांगी। उसने कहा कि उसकी उम्र अभी भी बहुत कम है, इसलिये भले ही उसने अपना बेटा खो दिया हो, फिर भी वह अन्य बेटों को जन्म दे सकता है। लेकिन यदि उस समय तुम्हारी मृत्यु हो जाती, तो उसका मित्र और आपके पिता, जो अभी-अभी बाप बने थे, उनका वंश तो पूरी तरह खत्म हो जाता। और अगर ऐसा हुआ तो कोई भी ऐसा नहीं होगा जो उनका बदला ले सके।"</w:t>
      </w:r>
    </w:p>
    <w:p>
      <w:r>
        <w:rPr>
          <w:b w:val="0"/>
          <w:i w:val="0"/>
        </w:rPr>
        <w:t>"उस समय मुझे ऐसा लगा जैसे मेरे दिल के हजार टुकड़े हो गए हों। लेकिन इतने स्नेही और धर्मी बेटे के सामने मैं हार गया और उसे दोष न दे सका। हम बाप-बेटे के अलावा किसी को भी यह बात नहीं पता थी कि मेरे पोते की आपके साथ अदला-बदली हो गई है। उस समय दो महीने की उम्र में ही आपके शरीर को काफी ज्यादा नुकसान पहुंच गया था, जिसे ठीक होने में लगभग आधे महीने का समय लगा। और आपकी mystic veins के विकृत होने का कारण भी शायद अब आपको स्पष्ट रूप से समझ आ गया होगा।"</w:t>
      </w:r>
    </w:p>
    <w:p>
      <w:r>
        <w:rPr>
          <w:b w:val="0"/>
          <w:i w:val="0"/>
        </w:rPr>
        <w:t>"उस भयानक युद्ध स्तर के बीच सौभाग्य की बात थी कि उस समय केवल आपकी mystic veins विकृत हुईं, न कि आपका जीवन।"हरीन ने अपने चेहरे पर दर्द के भाव न दिखाते हुए अपने हाथ भींच लिए और बोलना जारी रखा,"उस आधे महीने के बाद अधीर पर एक ज़ोरदार हमला हुआ और जब मैं उसके पास पहुंचा तो उसकी अंतिम साँसें चल रही थीं। अधीर ने मुझे तब बताया कि जिसने उस पर हमला किया, वह व्यक्ति उन्हीं लोगों में से एक था, जो उस समय आपके पिता के पीछे पड़े थे। जिस व्यक्ति ने अधीर की हत्या की, उसने अधीर से यह जानने की बहुत कोशिश की, कि आपके माता-पिता कहां भाग गए थे। लेकिन अपनी आखिरी सांस लेने तक अधीर मुस्करा रहा था क्योंकि उसकी हत्या करने वाले व्यक्ति के शब्दों ने यह साबित कर दिया था कि उसे अभी तक आपके माता-पिता नहीं मिले थे, इसका मतलब है कि वे शायद अभी भी जीवित हो सकते हैं।"</w:t>
      </w:r>
      <w:r>
        <w:t xml:space="preserve"> </w:t>
      </w:r>
      <w:r>
        <w:rPr>
          <w:b w:val="0"/>
          <w:i w:val="0"/>
        </w:rPr>
        <w:t>अथर्व के दिल में अचानक हलचल होने लगी। हरीन के अपने बेटे और बहू को खोने के दुख के बारे में किसी को नहीं पता था। यहां तक कि उसने अपने वंश को चलाने वाले अपने इकलौते पोते को भी बहुत पहले ही खो दिया था। उसके पास किसी दूसरे का बच्चा था, जिसे उसके पोते के जीवन से बदला गया था। इसमें कोई आश्चर्य नहीं था कि मध्यम आयु में ही उनके बाल सफेद हो गए थे। यदि उनकी जगह कोई सामान्य व्यक्ति होता तो उसके बाल सफेद नहीं होते बल्कि पूरी तरह से झड़ जाते।</w:t>
      </w:r>
      <w:r>
        <w:t xml:space="preserve"> </w:t>
      </w:r>
      <w:r>
        <w:rPr>
          <w:b w:val="0"/>
          <w:i w:val="0"/>
        </w:rPr>
        <w:t>अथर्व को आज एक बेहद ही दुखद सत्य के बारे में पता चला था। हरीन और सारिका के जीवन में जो परेशानियां आई थीं, अनजाने में उन सभी का कारण अथर्व स्वयं था।</w:t>
      </w:r>
      <w:r>
        <w:t xml:space="preserve"> </w:t>
      </w:r>
      <w:r>
        <w:rPr>
          <w:b w:val="0"/>
          <w:i w:val="0"/>
        </w:rPr>
        <w:t>यदि वास्तव में उस समय उसके माता-पिता अधीर से न मिलते और उसकी अदला-बदली नहीं की जाती, तो शायद आज अधीर ज़िंदा होते। और अगर वो ज़िंदा होते तो उनकी पत्नी भी आत्महत्या नहीं करती। शायद अधीर के बेटे का भी इस तरह मज़ाक नहीं उड़ाया जाता जैसे कि अथर्व का उड़ाया जाता था। उनका पूरा परिवार संरक्षित रहता और वो सुख और शांति से जीवन जी सकते थे।</w:t>
      </w:r>
      <w:r>
        <w:t xml:space="preserve"> </w:t>
      </w:r>
      <w:r>
        <w:rPr>
          <w:b w:val="0"/>
          <w:i w:val="0"/>
        </w:rPr>
        <w:t>तियान सिटी में अधीर की बेजोड़ प्रतिभा और हरीन की अतुलनीय शक्ति के कारण चुरू कबीले में उनकी प्रतिष्ठा काफी ऊंची होती और शायद अब तक अधीर चुरू कबीले का लीडर बन चुका होता। लेकिन किस्मत को तो कुछ और ही मंज़ूर था, इसलिये जब अधीर को पता चला कि अथर्व के माता-पिता भागने में कामयाब रहे, तो अधीर ने अपने बेटे की जान बचाने के लिये न केवल अपनी जान गंवा दी, बल्कि अपने पूरे परिवार को नरक की खाई में धकेल दिया।</w:t>
      </w:r>
      <w:r>
        <w:t xml:space="preserve"> </w:t>
      </w:r>
      <w:r>
        <w:rPr>
          <w:b w:val="0"/>
          <w:i w:val="0"/>
        </w:rPr>
        <w:t>हालांकि पिछले सोलह वर्षों में हरीन ने कभी भी अथर्व पर कोई गुस्सा या नफरत नहीं निकाली थी, बल्कि इसके बजाय उसने अथर्व की रक्षा की और उसे सुरक्षित रखा। हरीन ने अथर्व को बिना शर्त के प्यार दिया, यह जानने के बाद भी कि उसकी Mystic Veins damaged हैं और यह जानते हुए भी कि वह पूरी ज़िंदगी बेकार रहेगा। शायद एक दादा ही अपने पोते से इस तरह का व्यवहार कर सकता है। लेकिन किसी अन्य व्यक्ति के बच्चे के साथ इस तरह का व्यवहार करना और खासकर उस बच्चे के साथ, जिसके कारण उसका पूरा परिवार बर्बाद हो गया हो, इसके लिये वाकई बहुत बड़े दिल की आवश्यकता होगी।</w:t>
      </w:r>
      <w:r>
        <w:t xml:space="preserve"> </w:t>
      </w:r>
      <w:r>
        <w:rPr>
          <w:b w:val="0"/>
          <w:i w:val="0"/>
        </w:rPr>
        <w:t>अथर्व का हृदय कांप उठा। जैसा पिता वैसा पुत्र। अथर्व चाहकर भी अपने पूरे जीवन काल में अपने और अपने माता-पिता के इस ऋण को कभी नहीं चुका सकता था।</w:t>
      </w:r>
      <w:r>
        <w:t xml:space="preserve"> </w:t>
      </w:r>
      <w:r>
        <w:rPr>
          <w:b w:val="0"/>
          <w:i w:val="0"/>
        </w:rPr>
        <w:t>अथर्व ने अपने दोनों हाथों से मज़बूती से मेज़ को पकड़ लिया और उसके हाथों पर उसकी नसें उभर आईं। अथर्व अपने सामने बैठे हरीन को देखकर समझ नहीं पा रहा था कि उसका कैसे धन्यवाद दे।</w:t>
      </w:r>
      <w:r>
        <w:t xml:space="preserve"> </w:t>
      </w:r>
      <w:r>
        <w:rPr>
          <w:b w:val="0"/>
          <w:i w:val="0"/>
        </w:rPr>
        <w:t>कुछ देर बाद आखिर अथर्व ने कांपती हुई आवाज में कहा,"दादाजी! मैं आपका स्नेह और आपकी दया अपने पूरे जीवन भर याद रखूंगा।"</w:t>
      </w:r>
      <w:r>
        <w:t xml:space="preserve"> </w:t>
      </w:r>
      <w:r>
        <w:rPr>
          <w:b w:val="0"/>
          <w:i w:val="0"/>
        </w:rPr>
        <w:t>हरीन ने धीरे से मुस्कराया और प्यार से जवाब दिया,"बच्चे! मैंने छोटी उम्र से ही आपकी देखभाल की है। भले ही आप मेरे रक्त संबंधी नहीं हो लेकिन मेरे सगे पोते से कम भी नहीं हो। और आपने भी तो कहा था कि भले ही हमारे बीच खून का रिश्ता न हो लेकिन हम हमेशा एक परिवार की तरह ही रहेंगे। इसलिये जब तक आप सुरक्षित हो, तब तक आपको एहसान चुकाने की कोई आवश्यकता नहीं है। यहां तक कि अगर मुझे पूरी जिंदगी यहीं बंद रहना पड़े तो मुझे इसकी कोई चिंता नहीं होगी।"हरीन ने आगे कहा,"उस समय क्या हुआ था, इसके बारे में आप और अधिक जानना चाहेंगे?"उनकी बात पर अथर्व ध्यान से उनकी ओर देखने लगा।</w:t>
      </w:r>
      <w:r>
        <w:t xml:space="preserve"> </w:t>
      </w:r>
      <w:r>
        <w:rPr>
          <w:b w:val="0"/>
          <w:i w:val="0"/>
        </w:rPr>
        <w:t>हरीन ने आगे कहा,"हालांकि अधीर ने मुझे ये तो नहीं बताया कि आपके माता-पिता का पीछा करने वाले लोग कौन थे और कहां से आए थे। लेकिन उनका पीछा करने का कारण यह था कि आपके माता-पिता के पास स्वर्गीय गहन खजाना था। उसने मुझसे कहा था कि ये तीन शब्द ‘स्वर्गीय गहन खजाना' किसी भी बाहरी व्यक्ति के सामने कभी भी नहीं लेने चाहिए।"</w:t>
      </w:r>
    </w:p>
    <w:p>
      <w:r>
        <w:rPr>
          <w:b w:val="0"/>
          <w:i w:val="0"/>
        </w:rPr>
        <w:t>"स्वर्गीय गहन खजाना?"अथर्व ने इस नाम को मन में याद कर लिया।</w:t>
      </w:r>
      <w:r>
        <w:t xml:space="preserve"> </w:t>
      </w:r>
      <w:r>
        <w:rPr>
          <w:b w:val="0"/>
          <w:i w:val="0"/>
        </w:rPr>
        <w:t>"आपके माता-पिता के जाने के बाद से पिछले सोलह वर्षों में मुझे उनकी कोई जानकारी नहीं मिली। मैंने सोचा था कि यदि वे अभी भी जीवित होते तो उन्हें पता चल गया होता कि जो बच्चा उनके साथ है, वो उनका बेटा नहीं है। और सुरक्षित होने पर वे अपने बच्चे को लेने के लिये यहां वापस आते। मैंने काफी समय तक उनका इंतज़ार किया, लेकिन वो कभी भी वापस नहीं आये। लेकिन इससे यह साबित नहीं होता कि वे अब इस दुनिया में नहीं हैं। चूंकि आप एक छोटे बच्चे थे, इसलिये मैंने हमेशा से ही आपसे कहा है कि आप उस पेंडेंट को कभी अपने गले से न उतारें। ऐसा इसलिये था, क्योंकि जब अधीर ने आपको बदला था तो वह पेंडेंट एकमात्र ऐसी चीज़ थी जो आपके माता से संबंधित थी। यदि आपके माता-पिता अभी भी जीवित हैं तो शायद यह पेंडेंट आप लोगों की एक-दूसरे से पहचान कराने में मदद कर सकता है।"</w:t>
      </w:r>
      <w:r>
        <w:t xml:space="preserve"> </w:t>
      </w:r>
      <w:r>
        <w:rPr>
          <w:b w:val="0"/>
          <w:i w:val="0"/>
        </w:rPr>
        <w:t>हरीन मन ही मन यह उम्मीद कर रहे थे कि अथर्व के माता-पिता अभी जीवित हों क्योंकि अगर वो जीवित होते तो शायद हो सकता था कि अधीर का बेटा भी जीवित हो।</w:t>
      </w:r>
      <w:r>
        <w:t xml:space="preserve"> </w:t>
      </w:r>
      <w:r>
        <w:rPr>
          <w:b w:val="0"/>
          <w:i w:val="0"/>
        </w:rPr>
        <w:t>जैसे-जैसे समय बीतता गया, Star Concealing Pill का समय समाप्त होने का पल और करीब आता गया। और अथर्व के जाने का समय हो गया।"दादाजी और छोटी बुआ! मुझे अब जाना चाहिए,"अथर्व ने कहा। हालांकि वह उनसे अलग होना नहीं चाहता था, लेकिन उसके पास इसके अलावा और कोई विकल्प नहीं था।</w:t>
      </w:r>
      <w:r>
        <w:t xml:space="preserve"> </w:t>
      </w:r>
      <w:r>
        <w:rPr>
          <w:b w:val="0"/>
          <w:i w:val="0"/>
        </w:rPr>
        <w:t>हरीन ने अपना सिर हिलाया और बाहर की ओर देखते हुए कहा,"आपको जल्द ही इस जगह को छोड़ देना चाहिए, क्योंकि अगर किसी ने आपको देख लिया तो यह बड़ी परेशानी खड़ी कर सकता है।"</w:t>
      </w:r>
    </w:p>
    <w:p>
      <w:r>
        <w:rPr>
          <w:b w:val="0"/>
          <w:i w:val="0"/>
        </w:rPr>
        <w:t>"आह! आप जा रहे हैं?"सारिका ने अपना सिर उठाया और अपने दोनों हाथों से अथर्व को कसकर पकड़ लिया।</w:t>
      </w:r>
      <w:r>
        <w:t xml:space="preserve"> </w:t>
      </w:r>
      <w:r>
        <w:rPr>
          <w:b w:val="0"/>
          <w:i w:val="0"/>
        </w:rPr>
        <w:t>अथर्व वास्तव में हरीन और सारिका को अपने साथ ले जाना चाहता था, लेकिन अपनी वर्तमान स्थिति के कारण वो उन्हें ले जाने में कामयाब भी रहा, तो भी बाहरी दुनिया में वो चुरू सम्प्रदाय से उनकी रक्षा नहीं कर सकता था।</w:t>
      </w:r>
      <w:r>
        <w:t xml:space="preserve"> </w:t>
      </w:r>
      <w:r>
        <w:rPr>
          <w:b w:val="0"/>
          <w:i w:val="0"/>
        </w:rPr>
        <w:t>अथर्व खड़ा हुआ और सारिका का हाथ पकड़ लिया। अथर्व ने सारिका की आँखों में देखा और कहा,"छोटी बुआ! मुझे अभी जाना होगा। लेकिन आपको चिंता करने की जरूरत नहीं है। मैं वापिस आऊँगा। तीन साल के भीतर मैं वापस आऊँगा। उस समय मैं आप दोनों के साथ हुए अन्याय का दर्द उन्हें हजार गुना लौटाऊँगा, और पूरे चुरू कबीले को घुटने टेक देने पर मजबूर कर दूंगा। मैं आप दोनों से विनती करता हूँ कि तब तक आप इस Reflection गार्ज को न छोड़ें।"</w:t>
      </w:r>
      <w:r>
        <w:t xml:space="preserve"> </w:t>
      </w:r>
      <w:r>
        <w:rPr>
          <w:b w:val="0"/>
          <w:i w:val="0"/>
        </w:rPr>
        <w:t>अथर्व अपने शब्दों से हरीन और सारिका को कोई सांत्वना देने की कोशिश नहीं कर रहा था, न ही कोई मज़ाक कर रहा था। बल्कि यह एक ऐलान था, जिसमें यह संकल्प पूरा करने कादृढ़ विश्वासथा।</w:t>
      </w:r>
      <w:r>
        <w:t xml:space="preserve"> </w:t>
      </w:r>
      <w:r>
        <w:rPr>
          <w:b w:val="0"/>
          <w:i w:val="0"/>
        </w:rPr>
        <w:t>अथर्व के शब्दों से हरीन और सारिका थोड़ी देर के लिए स्तब्ध रह गए। लेकिन तुरंत बाद हरीन ने कहा,"अथर्व! आपको ऐसा कुछ करने की ज़रूरत नहीं है। मैं चाहता हूँ कि आप सामान्य रूप से शांति से रहो। और यह तब तक ठीक है जब तक आप अपनी रक्षा करते हो। जब भी मेरी रिहाई का दिन आएगा, मैं निश्चित ही आपको ढूंढ लूंगा। इसलिये कुछ भी हो, आपको ऐसी कोई मूर्खता नहीं करनी चाहिए, जिससे आपके जीवन को खतरा हो।"</w:t>
      </w:r>
      <w:r>
        <w:t xml:space="preserve"> </w:t>
      </w:r>
      <w:r>
        <w:rPr>
          <w:b w:val="0"/>
          <w:i w:val="0"/>
        </w:rPr>
        <w:t>हरीन की नजरों में अभी भी अथर्व को सुरक्षा की आवश्यकता थी। और उसकी खुद की Mystic Veins damaged थीं, ऐसे में वह उसे किसी खतरे में पड़ते हुए कैसे देख सकते थे?</w:t>
      </w:r>
    </w:p>
    <w:p>
      <w:r>
        <w:rPr>
          <w:b w:val="0"/>
          <w:i w:val="0"/>
        </w:rPr>
        <w:t>"चिंता मत करिये दादाजी। मैं निःसंदेह अपनी सुरक्षा का ध्यान रखूँगा।"अथर्व ने उनकी ओर देखा और मुस्कुराते हुए कहा,"छोटी बुआ! मुझे माफ़ करना। आप यहाँ क़ैद हैं, इसलिये मैं आपसे किया हुआ अपना वादा पूरा नहीं कर सका।"</w:t>
      </w:r>
    </w:p>
    <w:p>
      <w:r>
        <w:rPr>
          <w:b w:val="0"/>
          <w:i w:val="0"/>
        </w:rPr>
        <w:t>"वादा?"सारिका ने अथर्व की तरफ़ देखकर पूछा तो अथर्व ने कोई जवाब नहीं दिया।अथर्व हरीन के सामने चला गया और उनके सामने घुटनों पर बैठकर, उन्हें प्रणाम करते हुए कहा,"दादाजी! मैं सोलह वर्षों से आपके संरक्षण में था। लेकिन अब मेरे पंख फैलाने और ऊँची उड़ान भरने का समय आ गया है। आप मेरे दादा हैं, इसलिये आपका पोता हमेशा एक कूड़े का टुकड़ा बनकर आपको शर्मिंदा नहीं करेगा। मेरी प्रतीक्षा करना, मैं वापिस आऊँगा। मेरे लौटने से पहले आपको अपना ख़्याल रखना होगा।"</w:t>
      </w:r>
    </w:p>
    <w:p>
      <w:r>
        <w:rPr>
          <w:b w:val="0"/>
          <w:i w:val="0"/>
        </w:rPr>
        <w:t>"अच्छा है, बहुत अच्छा है।"हरीन ने आँखों में आँसू लिए अपना सिर हिलाया।हरीन अथर्व के थोड़ा करीब आये और उसके हाथ में एक विशेष प्रकार के पत्थर का टुकड़ा रख दिया, जिसमें एक विशेष निशान बना हुआ था। वो पत्थर का टुकड़ा देते हुए हरीन ने अथर्व से कहा,"चुरू कबीले से आपको निकाला जा चुका है और तियान सिटी में रहने के लिए आपके पास कोई जगह नहीं है। इसके अलावा आपने तियान सिटी के बाहर कभी भी कदम नहीं रखा है, इसलिये मैं बेहद चिंतित हूँ। लेकिन आपकी आँखों की झलक मुझे राहत प्रदान करती है। इसलिये ये पत्थर का टुकड़ा लो और New Moon City जाकर ‘सात्विक' नाम के व्यक्ति के बारे में पता करो।"</w:t>
      </w:r>
    </w:p>
    <w:p>
      <w:r>
        <w:rPr>
          <w:b w:val="0"/>
          <w:i w:val="0"/>
        </w:rPr>
        <w:t>"सात्विक कुछ साल पहले तियान सिटी आया था और किसी कारण से वह मेरा ऋणी हो गया था। तब उसने मुझे ये पत्थर का टुकड़ा दिया था। New Moon City में उसे ढूंढकर ये पत्थर का टुकड़ा उसे दिखा देना, शायद वह आपके रहने के लिए किसी जगह का प्रबंध कर दे।"</w:t>
      </w:r>
      <w:r>
        <w:t xml:space="preserve"> </w:t>
      </w:r>
      <w:r>
        <w:rPr>
          <w:b w:val="0"/>
          <w:i w:val="0"/>
        </w:rPr>
        <w:t>अथर्व ने अपने हाथ में वो पत्थर का टुकड़ा पकड़ा और हाँ में सिर हिलाकर कहा,"जाने से पहले मैं एक बार अंकल अधीर को प्रणाम करना चाहता हूँ।"जिस पर हरीन ने प्रसन्नता से अपना सिर हिलाया।</w:t>
      </w:r>
      <w:r>
        <w:t xml:space="preserve"> </w:t>
      </w:r>
      <w:r>
        <w:rPr>
          <w:b w:val="0"/>
          <w:i w:val="0"/>
        </w:rPr>
        <w:t>"अथर्व!"जैसे ही अथर्व वहाँ से जाने के लिये मुड़ा, सारिका ने उसे एक बार फिर पीछे से पकड़ लिया। सारिका की आँखों ने अथर्व के दिल को लगभग पूरी तरह से पिघला दिया।</w:t>
      </w:r>
      <w:r>
        <w:t xml:space="preserve"> </w:t>
      </w:r>
      <w:r>
        <w:rPr>
          <w:b w:val="0"/>
          <w:i w:val="0"/>
        </w:rPr>
        <w:t>वह हरीन और सारिका को यहाँ से दूर ले जाने के लिए काफ़ी उत्सुक था। लेकिन इरादों और आवेग से भरा दिल होने के बावजूद, उसके पास ऐसा करने की न तो क्षमता थी और न ही योग्यता।</w:t>
      </w:r>
      <w:r>
        <w:t xml:space="preserve"> </w:t>
      </w:r>
      <w:r>
        <w:rPr>
          <w:b w:val="0"/>
          <w:i w:val="0"/>
        </w:rPr>
        <w:t>"छोटी बुआ!"अथर्व ने हल्के से सारिका का हाथ पकड़ा और धीरे से उसकी ओर देखते हुए कहा,"मैं आपको छोड़ना नहीं चाहता और आप भी मेरा छोड़ना बर्दाश्त नहीं कर पाओगी। इसलिए मैं कसम खाता हूँ कि मैं वापिस आऊँगा और उस रात जो आपसे वादा किया था, वो ज़रूर पूरा करूंगा।"</w:t>
      </w:r>
      <w:r>
        <w:t xml:space="preserve"> </w:t>
      </w:r>
      <w:r>
        <w:rPr>
          <w:b w:val="0"/>
          <w:i w:val="0"/>
        </w:rPr>
        <w:t>सारिका ने अपनी पकड़ ढीली कर ली और अथर्व ने भी सारिका का हाथ छोड़ दिया। अथर्व धीमे क़दमों से बाहर की ओर चला गया। उसने दोबारा पीछे मुड़कर नहीं देखा।</w:t>
      </w:r>
      <w:r>
        <w:t xml:space="preserve"> </w:t>
      </w:r>
      <w:r>
        <w:rPr>
          <w:b w:val="0"/>
          <w:i w:val="0"/>
        </w:rPr>
        <w:t>अथर्व को डर था कि अगर वह पीछे मुड़ा, तो हरीन और सारिका उसके आँसू देख लेंगे जो उसके पीछे मुड़ने के साथ ही बहने लगे थे।</w:t>
      </w:r>
      <w:r>
        <w:t xml:space="preserve"> </w:t>
      </w:r>
      <w:r>
        <w:rPr>
          <w:b w:val="0"/>
          <w:i w:val="0"/>
        </w:rPr>
        <w:t>सारिका ने धुंधली आँखों से अथर्व के छायाचित्र को देखा जो उससे दूर होता जा रहा था। सारिका के दिल में अथर्व के शब्द गूंजने लगे,"अगर आप मेरी छोटी बुआ नहीं होतीं, तो निश्चित ही मैं आपसे शादी कर लेता।"</w:t>
      </w:r>
      <w:r>
        <w:t xml:space="preserve"> </w:t>
      </w:r>
      <w:r>
        <w:rPr>
          <w:b w:val="0"/>
          <w:i w:val="0"/>
        </w:rPr>
        <w:t>अचानक ही सारिका ने अपना मुँह बंद कर लिया और अपने सभी आँसुओं को रोकने की कोशिश करने लगी।</w:t>
      </w:r>
      <w:r>
        <w:t xml:space="preserve"> </w:t>
      </w:r>
      <w:r>
        <w:rPr>
          <w:b w:val="0"/>
          <w:i w:val="0"/>
        </w:rPr>
        <w:t>वहीं, दूसरी ओर, चुरू कबीले के कब्रिस्तान के अंदर अधीर की कब्र के सामने खड़ा अथर्व उस कब्र को देखता रहा और फिर अपने घुटनों के बल बैठ गया और उसने तीन बार प्रणाम किया। ऐसा करके अथर्व की आँखें दृढ़ संकल्प से भर गईं। मन ही मन अथर्व बोला,"अधीर अंकल! आपने मेरे परिवार पर जो उपकार किया है वो मैं कभी नहीं भूलूँगा। अगर मेरे माता-पिता जीवित हैं, तो मैं उन्हें ढूंढने की कोशिश करूंगा। साथ ही मैं आपके बेटे को भी ढूंढूँगा। जिस दिन मुझे सत्ता मिलेगी, उस दिन मैं उस इंसान को भी ढूंढ लूँगा जिसने आपकी हत्या की। आपकी मौत और दादाजी का बदला मैं ज़रूर लूँगा।"</w:t>
      </w:r>
      <w:r>
        <w:t xml:space="preserve"> </w:t>
      </w:r>
      <w:r>
        <w:rPr>
          <w:b w:val="0"/>
          <w:i w:val="0"/>
        </w:rPr>
        <w:t>फिर अथर्व ने अधीर की कब्र के सामने भारी शब्दों से कहा,"अब से मैं अथर्व चुरू नहीं हूँ। अब से मेरा नाम होगा - अथर्व देव!"</w:t>
      </w:r>
      <w:r>
        <w:t xml:space="preserve"> </w:t>
      </w:r>
      <w:r>
        <w:rPr>
          <w:b w:val="0"/>
          <w:i w:val="0"/>
        </w:rPr>
        <w:t>तो क्या होगा कहानी में आगे?</w:t>
      </w:r>
    </w:p>
    <w:p>
      <w:r>
        <w:rPr>
          <w:b w:val="0"/>
          <w:i w:val="0"/>
        </w:rPr>
        <w:t>क्या हरीन को उसके असली पोते से मिला पाएगा अथर्व?</w:t>
      </w:r>
    </w:p>
    <w:p>
      <w:r>
        <w:rPr>
          <w:b w:val="0"/>
          <w:i w:val="0"/>
        </w:rPr>
        <w:t>अथर्व का न्यू मून सिटी का सफ़र कैसा होने वाला है?</w:t>
      </w:r>
    </w:p>
    <w:p>
      <w:r>
        <w:rPr>
          <w:b w:val="0"/>
          <w:i w:val="0"/>
        </w:rPr>
        <w:t>जानने के लिये सुनिएThe Warriorसिर्फ Pocket FM App पर।</w:t>
      </w:r>
    </w:p>
    <w:p>
      <w:r>
        <w:br w:type="page"/>
      </w:r>
    </w:p>
    <w:p>
      <w:pPr>
        <w:pStyle w:val="Heading1"/>
      </w:pPr>
      <w:r>
        <w:t xml:space="preserve">Ep 38 - अथर्व के इलाज ने बदली आर्या की ज़िंदगी </w:t>
      </w:r>
    </w:p>
    <w:p>
      <w:r>
        <w:rPr>
          <w:b w:val="0"/>
          <w:i w:val="0"/>
        </w:rPr>
        <w:t>आरव की दुर्दशा ने पूरे चुरू कबीले को हिलाकर रख दिया था। जिससे पूरे चुरू कबीले की शांति भंग हो गई थी। परवान काफी देर तक बेहोश रहा, क्योंकि गुस्से के कारण उसके दिल को गहरा आघात पहुँचा था। जब परवान होश में आया तो उसने पूरे कबीले को आदेश दिया कि वो अपराधी को जल्द से जल्द तलाशें। लेकिन पूरी रात की खोजबीन के बाद भी किसी को अपराधी का कोई निशान तक नहीं मिला। सभी को अब स्पष्ट रूप से यह संदेह होने लगा कि यह अवश्य ही कबीले के किसी सदस्य का काम है।</w:t>
      </w:r>
      <w:r>
        <w:t xml:space="preserve"> </w:t>
      </w:r>
      <w:r>
        <w:rPr>
          <w:b w:val="0"/>
          <w:i w:val="0"/>
        </w:rPr>
        <w:t>कालवीर भी इस मामले को लेकर गुस्सा था। लेकिन उसका गुस्सा ज़्यादा देर तक नहीं रहा, क्योंकि उसने केवल एक आज्ञाकारी और सक्षम दास खोया था। वह जब चाहे, जहाँ चाहे, उसके जैसे गुलाम प्राप्त कर सकता था। हालांकि वह अब आरव को अपने साथ नहीं ले जा सका, जो न तो इंसान जैसा लगता था और न ही भूत जैसा। इसीलिये स्वाभाविक रूप से कालवीर की दूसरी पसंद वह व्यक्ति बना जो पिछले दिन आरव के बाद दूसरे स्थान पर था, और वो व्यक्ति तीसरे बुज़ुर्ग का सबसे छोटा पोता चिराग था।</w:t>
      </w:r>
      <w:r>
        <w:t xml:space="preserve"> </w:t>
      </w:r>
      <w:r>
        <w:rPr>
          <w:b w:val="0"/>
          <w:i w:val="0"/>
        </w:rPr>
        <w:t>चिराग का चयन होने से तीसरे बुज़ुर्ग और चिराग के चेहरे पर अत्यधिक खुशी दिखने लगी, जिसे छिपाने में वे असमर्थ थे।</w:t>
      </w:r>
      <w:r>
        <w:t xml:space="preserve"> </w:t>
      </w:r>
      <w:r>
        <w:rPr>
          <w:b w:val="0"/>
          <w:i w:val="0"/>
        </w:rPr>
        <w:t>हालांकि चिराग का चयन हो जाने से कबीले के लोगों का नजरिया तीसरे बुज़ुर्ग के लिये अचानक ही बदल गया। खासतौर पर परवान और पहले बुज़ुर्ग का। जब परवान ने उसकी ओर देखा तो उसकी आंखों में स्पष्ट रूप से जलन और जानलेवा चमक देखी जा सकती थी।</w:t>
      </w:r>
      <w:r>
        <w:t xml:space="preserve"> </w:t>
      </w:r>
      <w:r>
        <w:rPr>
          <w:b w:val="0"/>
          <w:i w:val="0"/>
        </w:rPr>
        <w:t>यदि वाकई में आरव की ये दशा कबीले के ही किसी सदस्य ने की थी, तो उसका सबसे बड़ा संदिग्ध अब तीसरा बुज़ुर्ग ही बन गया था।</w:t>
      </w:r>
      <w:r>
        <w:t xml:space="preserve"> </w:t>
      </w:r>
      <w:r>
        <w:rPr>
          <w:b w:val="0"/>
          <w:i w:val="0"/>
        </w:rPr>
        <w:t>हालांकि, स्पष्ट रूप से कालवीर के लिये ये चिंता का विषय नहीं था। दोपहर में तियान सिटी के सभी रईसों द्वारा विदा किये जाने के बाद चुरू सम्प्रदाय के लोग चिराग के साथ चुरू सम्प्रदाय के लिये रवाना हो गये। दरअसल चुरू सम्प्रदाय की क्षमताओं के अनुसार वे उनके लिये बहुत ही आसानी से उड़ने वाले जानवरों की व्यवस्था कर सकते थे, लेकिन चुरू सम्प्रदाय के लीडर का आदेश था कि कालवीर अनुभव प्राप्त करे, इसलिये उन्हें किसी भी प्रकार के उड़ने वाले जानवर का उपयोग करने से मना किया गया था।</w:t>
      </w:r>
      <w:r>
        <w:t xml:space="preserve"> </w:t>
      </w:r>
      <w:r>
        <w:rPr>
          <w:b w:val="0"/>
          <w:i w:val="0"/>
        </w:rPr>
        <w:t>कालवीर के जाने के बाद परी रिद्धिमा ने भी आर्या को फ्रोज़न क्लाउड सम्प्रदाय ले जाने की तैयारी की। अपने पिता और भाई को अलविदा कहने के बाद आर्या, रिद्धिमा के पास लौट आयी थी।</w:t>
      </w:r>
      <w:r>
        <w:t xml:space="preserve"> </w:t>
      </w:r>
      <w:r>
        <w:rPr>
          <w:b w:val="0"/>
          <w:i w:val="0"/>
        </w:rPr>
        <w:t>रिद्धिमा ने आर्या का चेहरा देखा जो बर्फीला, शांत और सुरूचिपूर्ण था। रिद्धिमा ने आर्या से कहा,"फ्रोज़न क्लाउड सम्प्रदाय की दूरी यहां से बहुत ज्यादा है। इसलिये फ्रोज़न क्लाउड सम्प्रदाय लौटने के बाद पता नहीं किआपकोयहां पर वापस आने का मौका कब मिलेगा? इसलिये कोई भी काम अधूरा मत छोड़ना।"</w:t>
      </w:r>
    </w:p>
    <w:p>
      <w:r>
        <w:rPr>
          <w:b w:val="0"/>
          <w:i w:val="0"/>
        </w:rPr>
        <w:t>"निश्चिंत रहें मास्टर। मैंने पहले ही पूरी तरह से तैयारी कर ली है। इसलिये मैं किसी भी समय प्रस्थान करने के लिये तैयार हूं। हालांकि पिता अलग होने के लिये थोड़े अनिच्छुक हैं, लेकिन मेरे फ्रोज़न क्लाउड सम्प्रदाय में प्रवेश करने पर वो हमेशा आभारी रहे हैं,"आर्या ने कहा।</w:t>
      </w:r>
      <w:r>
        <w:t xml:space="preserve"> </w:t>
      </w:r>
      <w:r>
        <w:rPr>
          <w:b w:val="0"/>
          <w:i w:val="0"/>
        </w:rPr>
        <w:t>रिद्धिमा ने आर्या की बात पर सिर हिलाया और कहा,"ठीक है तो फिर हम अभी निकलेंगे। जब मैंने लीडर से आपका ज़िक्र किया था, तो वो आपसे मिलने के लिये बहुत समय से उत्सुक थीं। मेरा मानना है कि अगर वह आपको देखेंगी, तो वो आपको ज़रूर पसंद करेंगी।"</w:t>
      </w:r>
    </w:p>
    <w:p>
      <w:r>
        <w:rPr>
          <w:b w:val="0"/>
          <w:i w:val="0"/>
        </w:rPr>
        <w:t>"पिता जी ने पहले ही गहन शक्ति वाले घोड़ों की व्यवस्था कर दी है, जिनका उपयोग हम यात्रा के लिये कर सकते हैं।"आर्या ने सम्मानपूर्वक कहा।</w:t>
      </w:r>
      <w:r>
        <w:t xml:space="preserve"> </w:t>
      </w:r>
      <w:r>
        <w:rPr>
          <w:b w:val="0"/>
          <w:i w:val="0"/>
        </w:rPr>
        <w:t>"इसकी कोई ज़रूरत नहीं है।"रिद्धिमा ने सिर हिलाया और कहा,"घोड़े बहुत धीमे होते हैं। मैं फ्लोटिंग तकनीक का उपयोग करके आपको वापस ले जाऊँगी। इसके अलावा, आप मेरी तकनीक के बीच मेरे शरीर की गहन ऊर्जा में होने वाले परिवर्तन को महसूस करके ध्यान देना होगा। इससे भविष्य में आपकी गहन शक्ति को बहुत लाभ मिलेगा। चलो चलते हैं! मुझे अपना हाथ दो।"</w:t>
      </w:r>
      <w:r>
        <w:t xml:space="preserve"> </w:t>
      </w:r>
      <w:r>
        <w:rPr>
          <w:b w:val="0"/>
          <w:i w:val="0"/>
        </w:rPr>
        <w:t>आर्या ने बिना हिचक के अपना दाहिना हाथ आगे बढ़ा दिया। वो इस समय अपनी मास्टर की तकनीक से आकाश में उड़ने के लिए काफी उत्सुक थी।</w:t>
      </w:r>
      <w:r>
        <w:t xml:space="preserve"> </w:t>
      </w:r>
      <w:r>
        <w:rPr>
          <w:b w:val="0"/>
          <w:i w:val="0"/>
        </w:rPr>
        <w:t>रिद्धिमा ने आर्या का हाथ पकड़ने के लिये अपना बर्फ जैसा ठंडा हाथ बढ़ाया और एक झटके में उसके पूरे शरीर पर ठंडक आ गई। फिर तेज़ी से फ्रोज़न क्लाउड आर्ट्स घूमने लगा। लेकिन जैसे ही रिद्धिमा ने आर्या का हाथ पकड़ा, तो उसका पूरा शरीर कांपने लगा और फ्रोजन क्लाउड आर्ट्स भी अचानक बिना किसी निशान के गायब हो गया। रिद्धिमा ने अपना शरीर आर्या की ओर किया और उसकी खूबसूरत अटूट निगाहें आर्या पर टिक गईं। यह स्पष्ट था कि रिद्धिमा की आंखों में एक विशेष प्रकार का अत्यधिक आश्चर्य था, जैसे कि उसने कोई अकल्पनीय मामला देख लिया हो।</w:t>
      </w:r>
      <w:r>
        <w:t xml:space="preserve"> </w:t>
      </w:r>
      <w:r>
        <w:rPr>
          <w:b w:val="0"/>
          <w:i w:val="0"/>
        </w:rPr>
        <w:t>"मास्टर! क्या हुआ?"रिद्धिमा की भयावह और अकल्पनीय प्रतिक्रिया के कारण आर्या ने चिंतित होकर पूछा।</w:t>
      </w:r>
      <w:r>
        <w:t xml:space="preserve"> </w:t>
      </w:r>
      <w:r>
        <w:rPr>
          <w:b w:val="0"/>
          <w:i w:val="0"/>
        </w:rPr>
        <w:t>"असंभव! यह बिल्कुल असंभव है।"रिद्धिमा ने हकलाते हुए कहा।</w:t>
      </w:r>
      <w:r>
        <w:t xml:space="preserve"> </w:t>
      </w:r>
      <w:r>
        <w:rPr>
          <w:b w:val="0"/>
          <w:i w:val="0"/>
        </w:rPr>
        <w:t>रिद्धिमा ने अचानक अपना दूसरा हाथ आगे बढ़ाया और दोनों हाथों से आर्या की दाहिनी कलाई को पकड़ लिया, जिससे उसके शरीर में ठंडक फैल गई। रिद्धिमा की खूबसूरत आंखें फिर से चौड़ी हो गईं और उसका पूरा शरीर पहले से भी ज़्यादा कांपने लगा। रिद्धिमा के हाव भाव ने आर्या को और अधिक चिंतित कर दिया। आर्या ने चिंता भरे स्वर में कहा,"मास्टर! क्या बात है? आखिर हुआ क्या है?"</w:t>
      </w:r>
      <w:r>
        <w:t xml:space="preserve"> </w:t>
      </w:r>
      <w:r>
        <w:rPr>
          <w:b w:val="0"/>
          <w:i w:val="0"/>
        </w:rPr>
        <w:t>रिद्धिमा को अचानक अपने दिल की उन्मुक्त धड़कनों का एहसास हुआ, जिसे वह कम करने में असमर्थ थी। रिद्धिमा ने खुश होते हुए आर्या से कहा,"आर्या मुझे बताओ कि इस अवधि के दौरान आपके साथ क्या घटित हुआ है? क्या आपकी मुलाकात किसी असाधारण व्यक्ति से हुई है? या फिर आपने किसी प्रकार की गोली खाई है जो देवताओं का भी विरोध कर सके?"</w:t>
      </w:r>
    </w:p>
    <w:p>
      <w:r>
        <w:rPr>
          <w:b w:val="0"/>
          <w:i w:val="0"/>
        </w:rPr>
        <w:t>"मैं!"आर्या ने क्षण भर के लिये रिद्धिमा को घूरकर देखा।</w:t>
      </w:r>
      <w:r>
        <w:t xml:space="preserve"> </w:t>
      </w:r>
      <w:r>
        <w:rPr>
          <w:b w:val="0"/>
          <w:i w:val="0"/>
        </w:rPr>
        <w:t>जिस पर रिद्धिमा ने कहा,"कुल मिलाकर एक व्यक्ति के पास कुल 54 शक्तियों के रास्ते होते हैं, जिनके माध्यम से गहन शक्ति शरीर में प्रवेश करती है। एक सामान्य व्यक्ति को जन्मजात लगभग दस शक्तियों के रास्ते उपहार में मिलते हैं, जबकि उच्च प्रतिभा वाले किसी व्यक्ति में ये संख्या लगभग 15 हो सकती हैं। जब मैंने आपको पहली बार देखा था, उस समय आपकी 21 शक्तियों के रास्ते खुले हुए थे। ऐसी प्रतिभा लाखों में से किसी एक व्यक्ति के पास देखने को मिलती है।"</w:t>
      </w:r>
    </w:p>
    <w:p>
      <w:r>
        <w:rPr>
          <w:b w:val="0"/>
          <w:i w:val="0"/>
        </w:rPr>
        <w:t>"एक ऐसा व्यक्ति जिसके 21 शक्तियों के रास्ते खुले हों, वो किसी सामान्य 10 शक्तियों के रास्ते वाले व्यक्ति की तुलना में दोगुनी तेज़ी से साधना कर सकता है और दोगुनी तेज़ी से गहन शक्ति हासिल करता है।"</w:t>
      </w:r>
    </w:p>
    <w:p>
      <w:r>
        <w:rPr>
          <w:b w:val="0"/>
          <w:i w:val="0"/>
        </w:rPr>
        <w:t>"इन शक्तियों के रास्ते को खोलना भी बेहद मुश्किल होता है, क्योंकि लीडर के 23 रास्ते खुले थे और उन्हें सात और शक्तियों के रास्ते खोलने में पूरे 100 वर्षो का समय लगा था। पूरे ब्लूविंड एम्पायर में ऐसे लोगों की संख्या पांच से ज़्यादा नहीं होगी, जिनके 30 शक्तियों के रास्ते खुले हों।"</w:t>
      </w:r>
    </w:p>
    <w:p>
      <w:r>
        <w:rPr>
          <w:b w:val="0"/>
          <w:i w:val="0"/>
        </w:rPr>
        <w:t>"आपको पता है? चुरू सम्प्रदाय द्वारा लाया गया उपहार, गहन शक्ति ओपनिंग पाउडर, किसी की साधना की गति को तेज़ क्यों कर सकता है? इसका कारण यह है कि वो पाउडर थोड़े समय के लिये किसी के भी तीन से चार शक्तियों के रास्ते खोल देता है। हालांकि यह केवल एक अस्थायी प्रभाव है। फिर भी यह पाउडर चुरू सम्प्रदाय के लिये एक बेहद कीमती दवा है।"</w:t>
      </w:r>
      <w:r>
        <w:t xml:space="preserve"> </w:t>
      </w:r>
      <w:r>
        <w:rPr>
          <w:b w:val="0"/>
          <w:i w:val="0"/>
        </w:rPr>
        <w:t>रिद्धिमा ने आर्या के कंधों को पकड़ लिया। रिद्धिमा की खूबसूरत आंखों ने बिना पलकें झपकाये आर्या को देखा और कहा,</w:t>
      </w:r>
      <w:r>
        <w:t xml:space="preserve"> </w:t>
      </w:r>
      <w:r>
        <w:rPr>
          <w:b w:val="0"/>
          <w:i w:val="0"/>
        </w:rPr>
        <w:t>"फिर भी आर्या! आपके पूरे 54 के 54 शक्तियों के रास्ते स्थायी रूप से खुल गये हैं। क्या आप जानती हो इसका मतलब क्या है? इसका मतलब है कि आपकी साधना की गति, लीडर की गति से भी दोगुनी होगी और यह एक सामान्य मनुष्य की तुलना में लगभग 8 से 10 गुना तेज़ होगी। इतना ही नहीं, आप जिस गहन कला का अभ्यास करोगी, उसकी गति भी असीमित होगी। और जब भी आप अपनी गहन शक्ति में अगला स्तर हासिल करोगी, तो इसमें भी आपको किसी प्रकार की रूकावट का सामना नहीं करना पड़ेगा।"</w:t>
      </w:r>
    </w:p>
    <w:p>
      <w:r>
        <w:rPr>
          <w:b w:val="0"/>
          <w:i w:val="0"/>
        </w:rPr>
        <w:t>"जब कोई व्यक्ति अपनी 54 शक्तियों के रास्ते पूरी तरह से खोलने में कामयाब हो जाता है, तो चर्चित कहानियों के अनुसार उसकी मिस्टिक वेन्स को ‘स्वर्गीय भगवान की अध्यात्मिक नसों' के रूप में जिक्र किया जाता है। मैं पूरे दावे के साथ कह सकती हूं कि ब्लूविंड सम्राज्य के पूरे इतिहास में ऐसा पहले कभी नहीं हुआ होगा। इसलिये आर्या मुझे बताओ कि आप वास्तव में किस दौर से गुजरी हो?"</w:t>
      </w:r>
      <w:r>
        <w:t xml:space="preserve"> </w:t>
      </w:r>
      <w:r>
        <w:rPr>
          <w:b w:val="0"/>
          <w:i w:val="0"/>
        </w:rPr>
        <w:t>रिद्धिमा के शब्दों ने आर्या को पूरी तरह से स्तब्ध कर दिया।</w:t>
      </w:r>
      <w:r>
        <w:t xml:space="preserve"> </w:t>
      </w:r>
      <w:r>
        <w:rPr>
          <w:b w:val="0"/>
          <w:i w:val="0"/>
        </w:rPr>
        <w:t>निःसंदेह रिद्धिमा को 54 शक्तियों के रास्तों के बारे में पता था। यह गहन शक्ति के अभ्यासकर्ताओं के बीच सामान्य ज्ञान था। वह शक्तियों के रास्तों को पूरी तरह खोलने के विचार को समझती थी। लेकिन यह केवल सैद्धांतिक रूप से ही प्रशंसनीय था, क्योंकि किसी ने भी किसी ऐसे व्यक्ति के बारे में नहीं सुना था, जो अपने सभी शक्तियों के रास्ते खोलने में सफल हुआ हो। ऐसा कहा जाता है कि केवल प्राचीन देवता ही ‘स्वर्गीय ईश्वर की अध्यात्मिक नसों' को रखने में सक्षम थे। यह एक असाधारण अपेक्षा थी जिसे कोई कभी भी प्राप्त नहीं कर सकता था।</w:t>
      </w:r>
      <w:r>
        <w:t xml:space="preserve"> </w:t>
      </w:r>
      <w:r>
        <w:rPr>
          <w:b w:val="0"/>
          <w:i w:val="0"/>
        </w:rPr>
        <w:t>अथर्व के acupuncture उपचार के बाद से आर्या को लगा कि उसकी अध्यात्मिक और शारीरिक स्थिति में काफी सुधार हुआ है। उसकी गहन शक्ति का प्रवाह भी सरल हो गया था। इस परिवर्तन के कारण आर्या को कभी-कभी ऐसा महसूस होता था कि ये शरीर वास्तव में उसका है ही नहीं। जब रिद्धिमा ने उसे स्वर्गीय भगवान की अध्यात्मिक नसों के बारे में बताया, तो आर्या सदमें में चली गई।</w:t>
      </w:r>
      <w:r>
        <w:t xml:space="preserve"> </w:t>
      </w:r>
      <w:r>
        <w:rPr>
          <w:b w:val="0"/>
          <w:i w:val="0"/>
        </w:rPr>
        <w:t>"54 शक्तियों के रास्ते पूरी तरह से खुल गये! स्वर्गीय भगवान की अध्यात्मिक नसें!  यह कैसे संभव हो सकता है? ये कैसे मुमकिन हुआ?"आर्या मन ही मन बड़बड़ाने लगी।</w:t>
      </w:r>
      <w:r>
        <w:t xml:space="preserve"> </w:t>
      </w:r>
      <w:r>
        <w:rPr>
          <w:b w:val="0"/>
          <w:i w:val="0"/>
        </w:rPr>
        <w:t>लेकिन फ्रोज़न क्लाउड सम्प्रदाय की सात परियों में से एक रिद्धिमा उससे झूठ क्यों बोलेगी? आकाश गहन क्षेत्र के सातवें स्तर पर उसकी शक्ति को देखते हुए वो आर्या की मिस्टिक वेन्स की स्थिति को भला कैसे नहीं समझ सकती थी? फ्रोज़न क्लाउड सम्प्रदाय की एक परी के रूप में रिद्धिमा ने पहले ही भावनाओं को छिपाना सीख लिया था। लेकिन इस समय वह अपने चेहरे पर वास्तविक उत्साह को दिखाने के अलावा कुछ नहीं कर सकी।</w:t>
      </w:r>
      <w:r>
        <w:t xml:space="preserve"> </w:t>
      </w:r>
      <w:r>
        <w:rPr>
          <w:b w:val="0"/>
          <w:i w:val="0"/>
        </w:rPr>
        <w:t>"लेकिन! मैं ये कैसे कर सकती हूं?"आर्या ने अपने मन में सोचा।</w:t>
      </w:r>
      <w:r>
        <w:t xml:space="preserve"> </w:t>
      </w:r>
      <w:r>
        <w:rPr>
          <w:b w:val="0"/>
          <w:i w:val="0"/>
        </w:rPr>
        <w:t>"क्या ऐसा हो सकता है?"</w:t>
      </w:r>
      <w:r>
        <w:t xml:space="preserve"> </w:t>
      </w:r>
      <w:r>
        <w:rPr>
          <w:b w:val="0"/>
          <w:i w:val="0"/>
        </w:rPr>
        <w:t>आर्या के दिमाग में अचानक अथर्व की आकृति उभर आई। आर्या को उन सुबहों की याद आ गई, जो उसने अथर्व के साथ बिताईं थीं। जब अथर्व ने उन चांदी की सुईंयो से आर्या का इलाज किया था। आर्या को वो उपचार याद आया, जो अथर्व ने आर्या को उसकी ठंड भगाने और उसके मेरिडियन को साफ करने के लिये दिया था। आर्या को याद आया कि प्रत्येक उपचार के बाद अथर्व कैसे पूरी तरह से थक जाता था।</w:t>
      </w:r>
      <w:r>
        <w:t xml:space="preserve"> </w:t>
      </w:r>
      <w:r>
        <w:rPr>
          <w:b w:val="0"/>
          <w:i w:val="0"/>
        </w:rPr>
        <w:t>आर्या को उन सभी चांदी की सुईयों की याद आई जो कुल मिलाकर 54 थी। यह संख्या शक्तियों के रास्तों के बराबर ही थीं।</w:t>
      </w:r>
      <w:r>
        <w:t xml:space="preserve"> </w:t>
      </w:r>
      <w:r>
        <w:rPr>
          <w:b w:val="0"/>
          <w:i w:val="0"/>
        </w:rPr>
        <w:t>"क्या यह सचमुच वही हो सकता है?"आर्या ने मन ही मन सोचा।</w:t>
      </w:r>
      <w:r>
        <w:t xml:space="preserve"> </w:t>
      </w:r>
      <w:r>
        <w:rPr>
          <w:b w:val="0"/>
          <w:i w:val="0"/>
        </w:rPr>
        <w:t>हां! यह केवल वही हो सकता है। इसके अलावा कोई अन्य व्यक्ति नहीं था, जिसने आर्या के शरीर को छुआ हो। और उसके उपचार के कारण ही आर्या के शरीर में इतना बड़ा बदलाव आया था।</w:t>
      </w:r>
      <w:r>
        <w:t xml:space="preserve"> </w:t>
      </w:r>
      <w:r>
        <w:rPr>
          <w:b w:val="0"/>
          <w:i w:val="0"/>
        </w:rPr>
        <w:t>लेकिन अथर्व केवल चुरू कबीले का सदस्य था, और वो भी एक क्षतिग्रस्त मिस्टिक वेन्स वाला, यह कैसे संभव था कि उसके पास ऐसी क्षमता थी?</w:t>
      </w:r>
    </w:p>
    <w:p>
      <w:r>
        <w:rPr>
          <w:b w:val="0"/>
          <w:i w:val="0"/>
        </w:rPr>
        <w:t>आर्या के पास इसका कोई जवाब नहीं था, क्योंकि उसकी आंखों में असमंजस और उलझन साफ़ झलक रही थी। लेकिन रिद्धिमा को पूरा यकीन था कि कुछ दिनों की छोटी सी अवधि में आर्या को किसी अविश्वसनीय अनुभव से गुजरना पड़ा है । रिद्धिमा ने तुरंत पूछा,</w:t>
      </w:r>
      <w:r>
        <w:t xml:space="preserve"> </w:t>
      </w:r>
      <w:r>
        <w:rPr>
          <w:b w:val="0"/>
          <w:i w:val="0"/>
        </w:rPr>
        <w:t>"आर्या! जल्दी बताओ कि ये काम किसने किया है? कौन है वो जिसने आपके 54 के 54 रास्ते खोलने में, आपकी मदद की है?"</w:t>
      </w:r>
    </w:p>
    <w:p>
      <w:r>
        <w:rPr>
          <w:b w:val="0"/>
          <w:i w:val="0"/>
        </w:rPr>
        <w:t>"वह एक व्यक्ति था। मैंने नहीं सोचा था कि उसने वास्तव में ये काम किया है। लेकिन अब वह बहुत दूर चला गया है।"आर्या ने जबाव देते हुए कहा।</w:t>
      </w:r>
      <w:r>
        <w:t xml:space="preserve"> </w:t>
      </w:r>
      <w:r>
        <w:rPr>
          <w:b w:val="0"/>
          <w:i w:val="0"/>
        </w:rPr>
        <w:t>"एक व्यक्ति"रिद्धिमा सदमें से भर गयी। उसने आश्चर्य के भाव से पूछा,"इस वरिष्ठ व्यक्ति को किस नाम से जाना जाता है? वह कैसा दिखता है? ऐसी ईश्वरीय क्षमता के साथ यह असंभव होगा कि किसी ने उसके बारे में न सुना हो?"</w:t>
      </w:r>
    </w:p>
    <w:p>
      <w:r>
        <w:rPr>
          <w:b w:val="0"/>
          <w:i w:val="0"/>
        </w:rPr>
        <w:t>"अगर मैं तुमसे कहूं कि मैं एक चमत्कारी अध्यात्मिक चिकित्सक हूं, तो क्या तुम मुझ पर विश्वास करोगी?"</w:t>
      </w:r>
      <w:r>
        <w:t xml:space="preserve"> </w:t>
      </w:r>
      <w:r>
        <w:rPr>
          <w:b w:val="0"/>
          <w:i w:val="0"/>
        </w:rPr>
        <w:t>ये अथर्व के वो शब्द थे जिन्हें आर्या हमेशा नजरअंदाज़ कर देती थी। परंतु अब ये शब्द उसके विचारों पर हावी होने लगे थे। अभी आर्या की भावनायें उस समय से बिल्कुल अलग थीं, जब वो अथर्व के साथ रहती थी। साथ ही आर्या को याद आया कि अथर्व ने उससे कहा था,"आर्या! मेरी वाइफी! अगर एक दिन तुम्हारी मास्टर को तुम्हारे बदलावों के बारे में पता चल जाये, तो उन्हें ये न बताएं कि ये मेरे द्वारा किये गये इलाज के कारण हुआ है। और तब तक तो किसी को भी न बताएं जब तक आप विधवा होना नहीं चाहतीं।"</w:t>
      </w:r>
      <w:r>
        <w:t xml:space="preserve"> </w:t>
      </w:r>
      <w:r>
        <w:rPr>
          <w:b w:val="0"/>
          <w:i w:val="0"/>
        </w:rPr>
        <w:t>अथर्व के शब्दों को याद करते हुए आर्या ने रिद्धिमा से कहा,"उन्होंने कहा था कि वह एक अध्यात्मिक चिकित्सक है। लेकिन उन्होंने मुझे उनके बारे में किसी और को कुछ भी बताने से सख्त मना किया था। इसलिये मैं आपसे मांफी मांगती हूं।"</w:t>
      </w:r>
      <w:r>
        <w:t xml:space="preserve"> </w:t>
      </w:r>
      <w:r>
        <w:rPr>
          <w:b w:val="0"/>
          <w:i w:val="0"/>
        </w:rPr>
        <w:t>क्या रिद्धिमा अथर्व के बारे में जानने के लिये दबाव बनायेगी?</w:t>
      </w:r>
    </w:p>
    <w:p>
      <w:r>
        <w:rPr>
          <w:b w:val="0"/>
          <w:i w:val="0"/>
        </w:rPr>
        <w:t>क्या इस सच्चाई को जानने के बाद अथर्व के प्रति आर्या की भावनाएं बदलेंगी?</w:t>
      </w:r>
    </w:p>
    <w:p>
      <w:r>
        <w:rPr>
          <w:b w:val="0"/>
          <w:i w:val="0"/>
        </w:rPr>
        <w:t>क्या आर्या और अथर्व दोबारा कभी मिलेंगे?</w:t>
      </w:r>
    </w:p>
    <w:p>
      <w:r>
        <w:rPr>
          <w:b w:val="0"/>
          <w:i w:val="0"/>
        </w:rPr>
        <w:t>जानने के लिए सुनिए ‘The Warrior' सिर्फ Pocket FM App पर।</w:t>
      </w:r>
    </w:p>
    <w:p>
      <w:r>
        <w:br w:type="page"/>
      </w:r>
    </w:p>
    <w:p>
      <w:pPr>
        <w:pStyle w:val="Heading1"/>
      </w:pPr>
      <w:r>
        <w:t xml:space="preserve">Ep 39 - जज़्बाती आर्या </w:t>
      </w:r>
    </w:p>
    <w:p>
      <w:r>
        <w:rPr>
          <w:b w:val="0"/>
          <w:i w:val="0"/>
        </w:rPr>
        <w:t>आर्या की बात से रिद्धिमा थोड़ी निराश हो गई। लेकिन उसने आर्या पर आगे कोई दबाव नहीं डाला, और केवल सिर हिलाकर कहा,"ऐसी क्षमता रखने वाला, जो देवताओं का भी विरोध कर सके, उसे सांसारिक दुनिया को पार करने की शक्ति वाला एक महान संत होना चाहिए! ब्लूविंड सम्राज्य के अंदर मैं एक ऐसे डाक्टर से परिचित हूं, जो न केवल कुशल है, बल्कि तीन शक्तियों के रास्ते खोलने की क्षमता रखता है। और उसे ब्लूविंड सम्राज्य के नम्बर एक डाॅक्टर के रूप में जाना जाता है। लेकिन जब उस डाक्टर की तुलना इस महान संत से की जाये, जो पूरे 54 रास्ते खोल सकता है, तो वह उसके पैरों की धूल के बराबर भी नहीं है।"</w:t>
      </w:r>
    </w:p>
    <w:p>
      <w:r>
        <w:rPr>
          <w:b w:val="0"/>
          <w:i w:val="0"/>
        </w:rPr>
        <w:t>"ऐसे विशेषज्ञ, जैसे कि आपका इलाज करने वाले विशेषज्ञ, आम तौर पर लोगों की नज़रों से बचने का प्रयास करते हैं और वे अक्सर छिपे रहना पसंद करते हैं। आपको उनका उपहार प्राप्त हुआ है इसलिये आपको उनके रहस्य की रक्षा करनी चाहिए।"</w:t>
      </w:r>
      <w:r>
        <w:t xml:space="preserve"> </w:t>
      </w:r>
      <w:r>
        <w:rPr>
          <w:b w:val="0"/>
          <w:i w:val="0"/>
        </w:rPr>
        <w:t>रिद्धिमा की बात पर आर्या ने चुपचाप अपना सिर हिलाया और अपने मन में कहा,"उन दिनों वह हर सुबह अपनी गहन ऊर्जा खर्च करके मेरा इलाज करते थे, और कहते थे कि ये इलाज ठंडी हवा को बाहर निकालने और मेरिडियन को साफ करने के लिये है, लेकिन असल में यह सब एक दिखावा था। उनका असली इरादा तो मेरी शक्तियों के रास्ते खोलना था।"</w:t>
      </w:r>
      <w:r>
        <w:t xml:space="preserve"> </w:t>
      </w:r>
      <w:r>
        <w:rPr>
          <w:b w:val="0"/>
          <w:i w:val="0"/>
        </w:rPr>
        <w:t>रिद्धिमा की बात सुनने के बाद आखिरकार आर्या को अथर्व के इरादों का एहसास हुआ था और एक ऐसी क्षमता जो देवताओं का भी विरोध कर सकती थी, वो कार्य केवल कुछ चांदी की सुइयों का उपयोग करके किया गया था।</w:t>
      </w:r>
      <w:r>
        <w:t xml:space="preserve"> </w:t>
      </w:r>
      <w:r>
        <w:rPr>
          <w:b w:val="0"/>
          <w:i w:val="0"/>
        </w:rPr>
        <w:t>आखिर वह क्या था? आर्या अंदर ही अंदर काफी हैरान थी और उसके जज्बात भी उस पर हावी होने लगे थे।</w:t>
      </w:r>
      <w:r>
        <w:t xml:space="preserve"> </w:t>
      </w:r>
      <w:r>
        <w:rPr>
          <w:b w:val="0"/>
          <w:i w:val="0"/>
        </w:rPr>
        <w:t>वहीं रिद्धिमा के चेहरे पर एक बहुत ही सुखद मुस्कान थी। जब उसने आर्या के चेहरे को देखा,  जो पहले से कई गुना भावुक था, उसे देखते हुए रिद्धिमा ने गंभीरता से कहा,"जब हम फ्रोज़न क्लाउड सम्प्रदाय में वापस लौंटेंगे, तो मैं इसकी सूचना लीडर को दूंगी। मुझे विश्वास है इसे सुनकर वो महिला वाकई बहुत प्रसन्न होंगी और आपको अपना निजी शिष्य भी स्वीकार कर लेंगी। इसके साथ ही आप सम्प्रदाय के सम्पूर्ण संसाधनों का उपयोग भी कर सकेंगी। आपके प्रशिक्षण के वर्तमान स्तर को देखते हुए, अगर आप न्यूनतम प्रयास भी करें तो भी आप सम्प्रदाय की महान प्रतिभाओं में से एक बन जायेगीं। अगले ब्लूविंड टूर्नामेंट में आप निश्चित ही प्रसिद्ध हो जायेगीं और आपका नाम पूरे ब्लूविंड सम्राज्य में जाना जायेगा। शायद आपकी वजह से हम स्वर्गीय तलवार सम्प्रदाय को भी ब्लूविंड टूर्नामेंट में हराने में कामयाब हो सकते हैं। तब हमारा नाम पूरे ब्लूविंड सम्राज्य में पहले नम्बर पर होगा।"</w:t>
      </w:r>
    </w:p>
    <w:p>
      <w:r>
        <w:rPr>
          <w:b w:val="0"/>
          <w:i w:val="0"/>
        </w:rPr>
        <w:t>"मैं निश्चित ही कड़ी मेहनत करूंगी और मास्टर को निराश नहीं करूंगी।"आर्या ने धीरे से सिर हिलाते हुए कहा। इस समय आर्या के दिमाग में मिश्रित भावनाएं दौड़ रहीं थी।</w:t>
      </w:r>
      <w:r>
        <w:t xml:space="preserve"> </w:t>
      </w:r>
      <w:r>
        <w:rPr>
          <w:b w:val="0"/>
          <w:i w:val="0"/>
        </w:rPr>
        <w:t>"अरे हां आर्या! चूंकि उन वरिष्ठ ने आपको  इतना बड़ा उपहार दिया है, तो मुझे लगता है कि शायद वो आगे भी आपकी मदद करेंगे। क्या उन्होनें आपको ये बताया है कि आप उन्हें कैसे ढूंढ सकती हैं?"रिद्धिमा ने आशा के साथ पूछा।</w:t>
      </w:r>
      <w:r>
        <w:t xml:space="preserve"> </w:t>
      </w:r>
      <w:r>
        <w:rPr>
          <w:b w:val="0"/>
          <w:i w:val="0"/>
        </w:rPr>
        <w:t>भले ही रिद्धिमा कितनी भी होशियार हो, बुद्धिमान हो या शक्तिशाली हो। लेकिन वो ये अनुमान कभी नहीं लगा सकती थी कि वो ‘वरिष्ठ' हर किसी की नज़र में कचरा कहलाने वाला अथर्व होगा।</w:t>
      </w:r>
      <w:r>
        <w:t xml:space="preserve"> </w:t>
      </w:r>
      <w:r>
        <w:rPr>
          <w:b w:val="0"/>
          <w:i w:val="0"/>
        </w:rPr>
        <w:t>रिद्धिमा के सवाल पर आर्या ने अपना सिर न में हिलाया और कहा,"नहीं! उन्होंने मुझे इसके बारे में कोई जानकारी नहीं दी है।"</w:t>
      </w:r>
      <w:r>
        <w:t xml:space="preserve"> </w:t>
      </w:r>
      <w:r>
        <w:rPr>
          <w:b w:val="0"/>
          <w:i w:val="0"/>
        </w:rPr>
        <w:t>रिद्धिमा ने एक आह भरी और कहा,"शायद मैं कुछ ज्यादा ही लालची हो गयी हूं"' बात करते वक्त रिद्धिमा के चेहरे पर हल्की मुस्कान थी,, लेकिन फिर भी अंदर ही अंदर वो थोड़ी निराशा महसूस कर रही थी। रिद्धिमा ने धीरे से कहा,</w:t>
      </w:r>
      <w:r>
        <w:t xml:space="preserve"> </w:t>
      </w:r>
      <w:r>
        <w:rPr>
          <w:b w:val="0"/>
          <w:i w:val="0"/>
        </w:rPr>
        <w:t>"अगर यह महान व्यक्ति कुछ दिनों के लिये हमारे सम्प्रदाय का दौरा करता, और भले ही हमें केवल एक या दो संकेत देता, तो यह निश्चित ही हमारे लिये बेहद फायदेमंद साबित हो सकता था। खैर छोड़ो इस बात को! मैं भी क्या-क्या सोच रही हूं।"रिद्धिमा ने अपने विचारों को झटकते हुए कहा।</w:t>
      </w:r>
      <w:r>
        <w:t xml:space="preserve"> </w:t>
      </w:r>
      <w:r>
        <w:rPr>
          <w:b w:val="0"/>
          <w:i w:val="0"/>
        </w:rPr>
        <w:t>तभी आर्या को अचानक अपने दिल में कुछ याद आया। कुछ झिझक के बाद आर्या ने कहा,"मास्टर! उस समय उन्होंने कहा था कि वे तीन चीज़ों की तलाश में हैं — जेम ग्रास, पर्पल वेन्ड हेवन क्रिस्टल और एक पृथ्वी गहन क्षेत्र वाले जानवर का कोर।  अगर हम उनके लिए ये तीनों चीज़ें ढूंढ सकें, तो शायद वे हमारे संप्रदाय का दौरा कर सकते हैं और हमारे प्रति अपना आभार व्यक्त कर सकते हैं।"</w:t>
      </w:r>
    </w:p>
    <w:p>
      <w:r>
        <w:rPr>
          <w:b w:val="0"/>
          <w:i w:val="0"/>
        </w:rPr>
        <w:t>"पर्पल वेन्ड हेवन क्रिस्टल, जेम ग्रास और पृथ्वी गहन क्षेत्र वाले जानवर का कोर", रिद्धिमा ने इन तीन वस्तुओं के नाम धीमे से बुदबुदाये और उन नामों को अच्छी तरह से याद कर लिया। रिद्धिमा ने फिर कहा,"हालांकि इन वस्तुओं को प्राप्त करना बेहद कठिन है, लेकिन हमारे सम्प्रदाय की ताकत को देखते हुए हमारे लिये ये असंभव नहीं होगा। मैं इस मामले पर लीडर के साथ चर्चा करूंगी और वही तय करेंगी कि इस मामले को कैसे संभालना है।"</w:t>
      </w:r>
    </w:p>
    <w:p>
      <w:r>
        <w:rPr>
          <w:b w:val="0"/>
          <w:i w:val="0"/>
        </w:rPr>
        <w:t>"आर्या! चलो अब चलते हैं। लीडर और हमारे संप्रदाय के अन्य सदस्यों को हम इस बार वाकई एक बहुत बड़ा सदमा देने वाले हैं।"</w:t>
      </w:r>
      <w:r>
        <w:t xml:space="preserve"> </w:t>
      </w:r>
      <w:r>
        <w:rPr>
          <w:b w:val="0"/>
          <w:i w:val="0"/>
        </w:rPr>
        <w:t>रिद्धिमा ने आर्या को पकड़ लिया और उसे आकाश में ले गई। एक पल में वो सैकड़ों मीटर दूर पहुँच गई और रोशनियों की दो किरणों में बदलकर वो उत्तर-पश्चिम दिशा की ओर बढ़ने लगीं।</w:t>
      </w:r>
      <w:r>
        <w:t xml:space="preserve"> </w:t>
      </w:r>
      <w:r>
        <w:rPr>
          <w:b w:val="0"/>
          <w:i w:val="0"/>
        </w:rPr>
        <w:t>यह पहली बार था जब आर्या हवा में उड़ रही थी। हालांकि, उसके लिये यह एक बेहद रोमांचकारी अनुभव होना चाहिए था, लेकिन उसका अशांत दिल तो किसी और ही चीज़ में व्यस्त था।</w:t>
      </w:r>
      <w:r>
        <w:t xml:space="preserve"> </w:t>
      </w:r>
      <w:r>
        <w:rPr>
          <w:b w:val="0"/>
          <w:i w:val="0"/>
        </w:rPr>
        <w:t>वे जल्द ही तियान सिटी की सीमा को पार कर गये। आर्या ने पीछे मुड़कर देखा और जैसे-जैसे शहर दूर होता गया, उसकी आंखों में आंसू आ गये। आर्या के दिल की बैचेनी बहुत ज्यादा बढ़ गयी, जिसे वो बिल्कुल शांत नहीं कर पा रही थी।</w:t>
      </w:r>
      <w:r>
        <w:t xml:space="preserve"> </w:t>
      </w:r>
      <w:r>
        <w:rPr>
          <w:b w:val="0"/>
          <w:i w:val="0"/>
        </w:rPr>
        <w:t>"आख़िर आप किस तरह के व्यक्ति हैं? क्या इस दुनिया में कोई ऐसा होगा जो आपको वास्तव में समझ सके? आपने मुझ पर इतना बड़ा उपकार सिर्फ इसलिए किया कि मैं आपको कभी भूल न सकूं? अब जब भी मैं प्रशिक्षण लूंगी, तो निश्चित ही आपके बारे में सोचूंगी। आपको आपके कुल से निकाल दिया गया, लेकिन आप गए कहां? इस समय आप कहां हैं?"</w:t>
      </w:r>
      <w:r>
        <w:t xml:space="preserve"> </w:t>
      </w:r>
      <w:r>
        <w:rPr>
          <w:b w:val="0"/>
          <w:i w:val="0"/>
        </w:rPr>
        <w:t>इस वक्त आर्या के मन में कई तरह के विचार चल रहे थे।</w:t>
      </w:r>
      <w:r>
        <w:t xml:space="preserve"> </w:t>
      </w:r>
      <w:r>
        <w:rPr>
          <w:b w:val="0"/>
          <w:i w:val="0"/>
        </w:rPr>
        <w:t>"आर्या! मेरी वाइफी! क्या तुम सो रही हो? आर्या! मेरी वाइफी! तुम आज और भी सुंदर हो गई हो। पुरूष हमेशा कहते हैं कि उनकी पत्नियां दिन ब दिन अधिक सुंदर होती जातीं हैं और यह वास्तव में सच है। आर्या! मेरी वाइफी! क्या तुम आज सुबह सुबह चमेली के फूल तोड़ने गई थीं? यदि नहीं तो तुम इतनी सुगंधित कैसे हो सकती हो? आर्या! मेरी वाइफी! एक महीने बाद तुम फ्रोज़न क्लाउड सम्प्रदाय वापस चली जाओगी, और शायद हमें फिर कभी एक दूसरे को देखने का मौका न मिले। तो जब तुम मुझसे दूर हो जाओगी, तो क्या तुम कभी कभार मुझे याद करोगी?"</w:t>
      </w:r>
      <w:r>
        <w:t xml:space="preserve"> </w:t>
      </w:r>
      <w:r>
        <w:rPr>
          <w:b w:val="0"/>
          <w:i w:val="0"/>
        </w:rPr>
        <w:t>‘आर्या! मेरी वाइफी!'अथर्व हमेशा आर्या को इसी तरह से बुलाता था। आर्या धीरे-धीरे इसकी आदी हो गयी थी। आर्या जानती थी कि वह फिर कभी इस शब्द को नहीं सुन पाएगी। इस विचार से आर्या का दिल कठोर हो गया, और वो इसके बारे में जैसे-जैसे सोचती गई, उसका दिल और भी दुखी होता गया।</w:t>
      </w:r>
      <w:r>
        <w:t xml:space="preserve"> </w:t>
      </w:r>
      <w:r>
        <w:rPr>
          <w:b w:val="0"/>
          <w:i w:val="0"/>
        </w:rPr>
        <w:t>"आर्या! क्या कुछ ग़लत हुआ है आपके साथ? आपके दिल की धड़कनें अनियमित क्यों हो गईं हैं?"रिद्धिमा ने आर्या की ओर देखते हुए पूछा।</w:t>
      </w:r>
      <w:r>
        <w:t xml:space="preserve"> </w:t>
      </w:r>
      <w:r>
        <w:rPr>
          <w:b w:val="0"/>
          <w:i w:val="0"/>
        </w:rPr>
        <w:t>आर्या ने रिद्धिमा की बात पर थोड़ा सा सिर हिलाया और कहा,"मैं ठीक हूं। बस थोड़ी सी घर की याद आ गई थी।"</w:t>
      </w:r>
      <w:r>
        <w:t xml:space="preserve"> </w:t>
      </w:r>
      <w:r>
        <w:rPr>
          <w:b w:val="0"/>
          <w:i w:val="0"/>
        </w:rPr>
        <w:t>रिद्धिमा ने आर्या के ‘घर' कहने के पीछे के सही अर्थ को नहीं समझा और राहत के साथ कहा,"जब कोई लड़की पहली बार अपना घर छोड़ती है, तो उसका भावुक होना सामान्य है। लेकिन जिस दिन आपकी गहन शक्ति आकाश गहन क्षेत्र तक पहुंच जायेगी, तब यह विशाल दूरी तय करना आपके लिये कुछ ही समय की बात होगी। जब वह क्षण आयेगा तो आपको घर की याद आने पर वापस लौटना बहुत आसान हो जायेगा।"</w:t>
      </w:r>
      <w:r>
        <w:t xml:space="preserve"> </w:t>
      </w:r>
      <w:r>
        <w:rPr>
          <w:b w:val="0"/>
          <w:i w:val="0"/>
        </w:rPr>
        <w:t>जब आर्या ने घर का उल्लेख किया तो रिद्धिमा ने एक व्यक्ति के बारे में सोचते हुए लापरवाही से कहा,"तुम्हारा छोटा भाई। क्या नाम है उसका? हां! युवान! कल मैंने मौका पाकर उसकी मिस्टिक वेन्स की जांच की थी। वह स्वभाविक रूप से 9 खुले शक्तियों के रास्तों के साथ पैदा हुआ था। हालांकि यह प्रतिभा औसत दर्जे की है, लेकिन उसकी मिस्टिक वेन्स एक सामान्य व्यक्ति की तुलना में दो गुनी मोटी हैं। यह पहली बार था जब मैंने ऐसा कुछ देखा था। शायद इसीलिये वह इतना हट्टा-कट्टा है। मैं वापस लौटने पर अधिक जानकारी प्राप्त करने का प्रयास करूंगी।"</w:t>
      </w:r>
    </w:p>
    <w:p>
      <w:r>
        <w:rPr>
          <w:b w:val="0"/>
          <w:i w:val="0"/>
        </w:rPr>
        <w:t>"इस विचार के लिये मैं मास्टर को धन्यवाद देती हूं।"आर्या ने धीरे से कहा। आर्या की नज़र अपने घर की ओर चली गई और वह धीरे से बुदबुदायी,"मेरे जाने के बाद युवान भी न्यू मून सिटी के लिये निकल जायेगा और न्यू मून पैलेस में प्रवेश करेगा। मुझे उम्मीद है कि वहां उसे कोई तंग नहीं करेगा और वह शांति से रहेगा।"</w:t>
      </w:r>
      <w:r>
        <w:t xml:space="preserve"> </w:t>
      </w:r>
      <w:r>
        <w:rPr>
          <w:b w:val="0"/>
          <w:i w:val="0"/>
        </w:rPr>
        <w:t>वहीं, दूसरी ओर, तियान सिटी से लगभग दो सौ किलोमीटर दूर एक शहर स्थित था, जिसका नाम था फाॅरेस्ट टाउन था। जो तियान सिटी के पश्चिम में स्थित था। हालांकि यह भूमि के सुदूर टुकड़े पर स्थित था, लेकिन वहां काफी संख्या में निवासी रहते थे और कभी-कभार वहां से यात्री भी गुज़रा करते थे। तियान सिटी से न्यू मून सिटी जाने के लिये इस स्थान से होकर गुज़रना आवश्यक माना जा सकता है।</w:t>
      </w:r>
      <w:r>
        <w:t xml:space="preserve"> </w:t>
      </w:r>
      <w:r>
        <w:rPr>
          <w:b w:val="0"/>
          <w:i w:val="0"/>
        </w:rPr>
        <w:t>चिलचिलाती धूप और उसकी किरणों के बीच सड़क पर पांच लोगों का एक समूह दिखाई दिया। समूह का लीडर एक युवा व्यक्ति था, जिसकी उम्र लगभग 20 वर्ष होगी। उसका चेहरा औसत दर्ज़े का था, लेकिन उसका पहनावा अतुलनीय रूप से असाधारण था।</w:t>
      </w:r>
      <w:r>
        <w:t xml:space="preserve"> </w:t>
      </w:r>
      <w:r>
        <w:rPr>
          <w:b w:val="0"/>
          <w:i w:val="0"/>
        </w:rPr>
        <w:t>वो युवक सड़क के किनारे बने एक होटल के पास आकर रूक गया और थोड़ी देर तक होटल को देखने के बाद उसकी आंखें अहंकारी दृष्टि के साथ होटल के अंदर मौजूद लोगों पर पड़ी। उस युवक ने उन लोगों को ऐसे देखा जैसे कि वह छोटे-छोटे जानवरों को देख रहा हो। ठीक इसके बाद उसकी भौंहें झुक गईं और उसने एक ठंडी आह भरी।</w:t>
      </w:r>
      <w:r>
        <w:t xml:space="preserve"> </w:t>
      </w:r>
      <w:r>
        <w:rPr>
          <w:b w:val="0"/>
          <w:i w:val="0"/>
        </w:rPr>
        <w:t>उसके पीछे से एक युवक जो केवल 17-18 साल का लग रहा था ,वो तेजी से आगे आया और उसके सामने झुकते हुए क्षमाप्रार्थी स्वर में कहा,"युवा मास्टर! दूर-दराज़ देशों में सभी होटल ऐसे ही होते हैं। शायद 50 किलोमीटर के भीतर कोई ढंग का होटल मिलना असंभव होगा। इसलिये कृपया इसे थोड़ा सहन करें।"</w:t>
      </w:r>
      <w:r>
        <w:t xml:space="preserve"> </w:t>
      </w:r>
      <w:r>
        <w:rPr>
          <w:b w:val="0"/>
          <w:i w:val="0"/>
        </w:rPr>
        <w:t>जैसी कि उम्मीद थी, वे पांच लोग कालवीर, मोशान, झेंगा, झुन्नी और चिराग थे। वे तियान सिटी से चुरू सम्प्रदाय जा रहे थे।</w:t>
      </w:r>
      <w:r>
        <w:t xml:space="preserve"> </w:t>
      </w:r>
      <w:r>
        <w:rPr>
          <w:b w:val="0"/>
          <w:i w:val="0"/>
        </w:rPr>
        <w:t>कालवीर ने अपनी नाक सिकोड़ी, चारों ओर एक उदासीन नज़र डाली और अंदर चला गया।</w:t>
      </w:r>
      <w:r>
        <w:t xml:space="preserve"> </w:t>
      </w:r>
      <w:r>
        <w:rPr>
          <w:b w:val="0"/>
          <w:i w:val="0"/>
        </w:rPr>
        <w:t>चिराग जल्दी से आगे बढ़ा और सबसे अच्छे स्थान पर कब्जा कर लिया। फिर अपनी आस्तीन से लकड़ी की कुर्सी को साफ किया और उस कुर्सी पर कालवीर को बैठने के लिये कहा। चिराग ने चिल्लाते हुए कहा,"वेटर! तुरंत अपने होटल का सबसे अच्छा खाना लाइये।"</w:t>
      </w:r>
      <w:r>
        <w:t xml:space="preserve"> </w:t>
      </w:r>
      <w:r>
        <w:rPr>
          <w:b w:val="0"/>
          <w:i w:val="0"/>
        </w:rPr>
        <w:t>कुछ ही देर में उनके सामने स्वादिष्ट भोजन आ गया। उन्होंने खाना खाना अभी शुरू किया ही था कि होटल के दरवाज़े पर एक युवक की छाया दिखाई दी।</w:t>
      </w:r>
      <w:r>
        <w:t xml:space="preserve"> </w:t>
      </w:r>
      <w:r>
        <w:rPr>
          <w:b w:val="0"/>
          <w:i w:val="0"/>
        </w:rPr>
        <w:t>जब अथर्व ने तियान सिटी छोड़ी थी, तो उसके मन में कोई ठिकाना नहीं था। इसलिये हरीन से मिले पत्थर के टुकड़े के बारे में सोचकर अथर्व ने न्यू मून सिटी की ओर चलना शुरू कर दिया था। अथर्व को एक बड़े और घनी आबादी वाले स्थान पर पहुंचने की ज़रूरत थी, ताकि वो अपनी मिस्टिक वेन्स को ठीक करने के लिये आवश्यक सामान ढूंढ सके।</w:t>
      </w:r>
      <w:r>
        <w:t xml:space="preserve"> </w:t>
      </w:r>
      <w:r>
        <w:rPr>
          <w:b w:val="0"/>
          <w:i w:val="0"/>
        </w:rPr>
        <w:t>अथर्व की शारीरिक संरचना बहुत कमज़ोर थी, और उसके पास इतने पैसे नहीं थे कि वह किसी घोड़े की सवारी करना afford कर सके। इसलिये अथर्व केवल धीमी गति से पैदल यात्रा कर सकता था। जब अथर्व फाॅरेस्ट सिटी पहुंचा, तो वह पहले से बेहद थका हुआ और भूखा था। इसलिये जैसे ही अथर्व ने सड़क के किनारे होटल को देखा, तो उसने एक बार अपने पास मौजूद सोने के सिक्कों को देखा और फिर होटल की बढ़ गया।</w:t>
      </w:r>
      <w:r>
        <w:t xml:space="preserve"> </w:t>
      </w:r>
      <w:r>
        <w:rPr>
          <w:b w:val="0"/>
          <w:i w:val="0"/>
        </w:rPr>
        <w:t>जैसे ही अथर्व होटल के दरवाज़े पर पहुंचा, तो तुरंत उसकी नजर पांच व्यक्तियों पर पड़ी। जिनमें से चार लोग बैठकर खाना खा रहे थे और एक उनके बगल में खड़ा था। ये नज़ारा देखकर अथर्व ने तुरंत अपने शरीर को घुमाया और जल्दी से वहां से भाग गया। लेकिन जैसे ही उसने अपना शरीर घुमाया, झेंगा के चेहरे का रंग बदल गया। झेंगा ने संयोगवश उस समय दरवाज़े की ओर देख लिया था।</w:t>
      </w:r>
      <w:r>
        <w:t xml:space="preserve"> </w:t>
      </w:r>
      <w:r>
        <w:rPr>
          <w:b w:val="0"/>
          <w:i w:val="0"/>
        </w:rPr>
        <w:t>"युवा मास्टर।"झेंगा ने अपना शरीर कालवीर की ओर झुकाया और उसके कान में कुछ शब्द फुसफुसाये।</w:t>
      </w:r>
      <w:r>
        <w:t xml:space="preserve"> </w:t>
      </w:r>
      <w:r>
        <w:rPr>
          <w:b w:val="0"/>
          <w:i w:val="0"/>
        </w:rPr>
        <w:t>झेंगा के शब्द सुनने के बाद कालवीर की आंखें सिकुड़ गईं और उसने उपहास करते हुए कहा,"बहुत अच्छा है। मैं तो इस व्यक्ति के बारे में लगभग भूल ही गया था। लेकिन उसकी खराब किस्मत उसे हमारे सामने ले ही आई। तो झेंगा जाओ और उस व्यक्ति का चेहरा बिगाड़ दो।"</w:t>
      </w:r>
      <w:r>
        <w:t xml:space="preserve"> </w:t>
      </w:r>
      <w:r>
        <w:rPr>
          <w:b w:val="0"/>
          <w:i w:val="0"/>
        </w:rPr>
        <w:t>कालवीर की बात सुनकर बुज़ुर्ग मोशान ने तुरंत कहा,"लीडर ने आपको संप्रदाय के अधिकार का उपयोग कर बाहर के लोगों पर अत्याचार करने से मना किया था। इसलिये आपको ऐसा नहीं करना चाहिए।"</w:t>
      </w:r>
      <w:r>
        <w:t xml:space="preserve"> </w:t>
      </w:r>
      <w:r>
        <w:rPr>
          <w:b w:val="0"/>
          <w:i w:val="0"/>
        </w:rPr>
        <w:t>जिस पर कालवीर ने तुरंत जवाब देते हुए कहा,"क्या उस दिन चुरू कबीले के अंदर उस बेकार आदमी ने मुझे सबके सामने शर्मिंदा नहीं किया था? वो तो इसका शुक्र मनाये कि उसकी इस बात के लिये मैंने उसकी लाश को पूरी तियान सिटी में नहीं घुमाया। झेंगा! तुम जाओ और उसका चेहरा बिगाड़ने के बाद उसकी जीभ भी काट देना। वह कुछ ज़्यादा ही अच्छा वक्ता है। उसकी जीभ कटने के बाद मैं देखूंगा कि वह बोलने में कितना कुशल है।"</w:t>
      </w:r>
      <w:r>
        <w:t xml:space="preserve"> </w:t>
      </w:r>
      <w:r>
        <w:rPr>
          <w:b w:val="0"/>
          <w:i w:val="0"/>
        </w:rPr>
        <w:t>उस दिन चुरू कबीले में अथर्व ने सबके सामने कालवीर की योजना को ध्वस्त कर दिया था और अथर्व के द्वारा कही गई हर बात कालवीर के गाल पर एक जोरदार तमाचे के जैसी थी। इस घोर बेइज्ज़ती को भला कालवीर कैसे सहन कर सकता था? इसके लिये कालवीर अथर्व का चेहरा बिगाड़ना चाहता था। कालवीर को अथर्व से बहुत ज्यादा ईर्ष्या हो रही थी और सबसे ज़्यादा ईर्ष्या इस बात की थी कि,उसने आर्या के साथ शादी की थी, जिसे कालवीर भी प्राप्त नहीं कर सका।</w:t>
      </w:r>
      <w:r>
        <w:t xml:space="preserve"> </w:t>
      </w:r>
      <w:r>
        <w:rPr>
          <w:b w:val="0"/>
          <w:i w:val="0"/>
        </w:rPr>
        <w:t>मोशान ने अब और बात नहीं की। झेंगा ने भी चुपचाप सिर हिलाया और तेज़ी से होटल से बाहर भागा। झेंगा उस दिशा में आगे बढ़ गया जिस दिशा में उसने अथर्व को जाते हुए देखा था।</w:t>
      </w:r>
      <w:r>
        <w:t xml:space="preserve"> </w:t>
      </w:r>
      <w:r>
        <w:rPr>
          <w:b w:val="0"/>
          <w:i w:val="0"/>
        </w:rPr>
        <w:t>कैसे बचेगा अथर्व झेंगा जैसे ताकतवर आदमी से?</w:t>
      </w:r>
    </w:p>
    <w:p>
      <w:r>
        <w:rPr>
          <w:b w:val="0"/>
          <w:i w:val="0"/>
        </w:rPr>
        <w:t>किस रहस्मयी शख्स से मुलाकात होने वाली है  अथर्व की?</w:t>
      </w:r>
    </w:p>
    <w:p>
      <w:r>
        <w:rPr>
          <w:b w:val="0"/>
          <w:i w:val="0"/>
        </w:rPr>
        <w:t>क्या है आखिर ये ब्लूविंड रैंकिंग टूर्नामेंट ?</w:t>
      </w:r>
    </w:p>
    <w:p>
      <w:r>
        <w:rPr>
          <w:b w:val="0"/>
          <w:i w:val="0"/>
        </w:rPr>
        <w:t>जानने के लिए सुनिए ‘The Warrior' सिर्फ Pocket FM App पर।</w:t>
      </w:r>
    </w:p>
    <w:p>
      <w:r>
        <w:br w:type="page"/>
      </w:r>
    </w:p>
    <w:p>
      <w:pPr>
        <w:pStyle w:val="Heading1"/>
      </w:pPr>
      <w:r>
        <w:t>Ep 40 - लाल बालों वाली रहस्यमयी लड़की ने बचाया!</w:t>
      </w:r>
    </w:p>
    <w:p>
      <w:r>
        <w:rPr>
          <w:b w:val="0"/>
          <w:i w:val="0"/>
        </w:rPr>
        <w:t>होटल से निकलने के बाद अथर्व ने जल्दी से एक दवाईयों की दुकान देखी और अपने कदमों को तेज़ करते हुए तुरंत उस दुकान में घुस गया। अंदर घुसते ही अथर्व ने दुकानदार से कहा,</w:t>
      </w:r>
      <w:r>
        <w:t xml:space="preserve"> </w:t>
      </w:r>
      <w:r>
        <w:rPr>
          <w:b w:val="0"/>
          <w:i w:val="0"/>
        </w:rPr>
        <w:t>"क्या आपके पास पर्पल लैटर्न फूल और रेत की लताएं हैं?"अपनी बात कहने के साथ ही अथर्व ने अपनी नज़रों से पूरी दुकान को देखना शुरू कर दिया।</w:t>
      </w:r>
      <w:r>
        <w:t xml:space="preserve"> </w:t>
      </w:r>
      <w:r>
        <w:rPr>
          <w:b w:val="0"/>
          <w:i w:val="0"/>
        </w:rPr>
        <w:t>एक नज़र देखने पर वह दुकानदार एक अधेड़ उम्र का व्यक्ति लग रहा था। अथर्व ने जो जड़ी-बूटियां मांगी थी, वो सबसे आम जड़ी-बूटियां थीं। पर्पल लैटर्न फूल सर्दी को दूर कर सकता था और रेत की लताओं का उपयोग निम्न ग्रेड की गहन शक्ति रिकवरी पिल बनाने के लिये किया जाता था। ये दोनों चीज़ें कहीं भी मिल सकतीं थीं और बहुत सस्ती भी थीं। दुकानदार ने कमज़ोरी से जवाब देते हुए कहा, "हां! मिल जायेगें। आपको कितने चाहिए?"</w:t>
      </w:r>
    </w:p>
    <w:p>
      <w:r>
        <w:rPr>
          <w:b w:val="0"/>
          <w:i w:val="0"/>
        </w:rPr>
        <w:t>"प्रत्येक का एक चौथाई किलो।"अथर्व ने जल्दबाज़ी में जवाब देते हुए कहा।</w:t>
      </w:r>
      <w:r>
        <w:t xml:space="preserve"> </w:t>
      </w:r>
      <w:r>
        <w:rPr>
          <w:b w:val="0"/>
          <w:i w:val="0"/>
        </w:rPr>
        <w:t>दुकानदार ने तुरंत दवा पैक करके अथर्व की ओर फेंकते हुए कहा,"20 सोने के सिक्के।"</w:t>
      </w:r>
      <w:r>
        <w:t xml:space="preserve"> </w:t>
      </w:r>
      <w:r>
        <w:rPr>
          <w:b w:val="0"/>
          <w:i w:val="0"/>
        </w:rPr>
        <w:t>अथर्व ने जल्दी से उस दवा को पकड़ा, काउंटर पर बीस सोने के सिक्के रखे और बिना किसी देरी के शहर के दक्षिण की ओर चला गया।</w:t>
      </w:r>
      <w:r>
        <w:t xml:space="preserve"> </w:t>
      </w:r>
      <w:r>
        <w:rPr>
          <w:b w:val="0"/>
          <w:i w:val="0"/>
        </w:rPr>
        <w:t>वहीं झेंगा, जिसे अथर्व की स्थिति के बारे में पता चल गया था, उसने कोई जल्दबाज़ी नहीं की। बल्कि चेहरे पर बिना किसी भाव के आराम से अथर्व के पीछे चला गया।</w:t>
      </w:r>
      <w:r>
        <w:t xml:space="preserve"> </w:t>
      </w:r>
      <w:r>
        <w:rPr>
          <w:b w:val="0"/>
          <w:i w:val="0"/>
        </w:rPr>
        <w:t>फाॅरेस्ट टाउन के दक्षिण में पहाड़ों की एक श्रृंखला थी, जिसे स्कोल ड्रैगन माउंटेन कहा जाता था। इन पहाड़ों में विभिन्न प्रकार के गहन शक्ति वाले जानवर रहते थे, जो इस क्षेत्र को काफी खतरनाक बनाते थे। यह क्षेत्र इतना खतरनाक माना जाता था कि फाॅरेस्ट टाउन के ताकतवर लोग भी, जो अपनी ताकत के लिये प्रसिद्ध थे, वो भी पहाड़ों के केवल बाहरी हिस्सों में घूमने की हिम्मत कर पाते थे। यदि कोई पहाड़ों की गहराई में जाने की कोशिश करता है, तो उसे हाई रैंक के जानवरों का सामना करना पड़ सकता था।</w:t>
      </w:r>
      <w:r>
        <w:t xml:space="preserve"> </w:t>
      </w:r>
      <w:r>
        <w:rPr>
          <w:b w:val="0"/>
          <w:i w:val="0"/>
        </w:rPr>
        <w:t>इस पहाड़ी श्रृंखला को स्कोल ड्रैगन नाम देने की सबसे बड़ी वजह यह थी कि पहाड़ों के केन्द्र में एक विशालकाय फ्लेम ड्रैगन रहता था और यह भयानक रूप से शक्तिशाली था।</w:t>
      </w:r>
      <w:r>
        <w:t xml:space="preserve"> </w:t>
      </w:r>
      <w:r>
        <w:rPr>
          <w:b w:val="0"/>
          <w:i w:val="0"/>
        </w:rPr>
        <w:t>हालांकि यह केवल पुरानी कहानियाँ थी और इसे वास्तव में अब तक किसी ने नहीं देखा था। कोई भी ड्रैगन सभी जानवरों में सबसे श्रेष्ठ माना जाता था। इसलिये सबसे निचले स्तर का ड्रैगन भी भयानक रूप से शक्तिशाली माना जाता था।</w:t>
      </w:r>
      <w:r>
        <w:t xml:space="preserve"> </w:t>
      </w:r>
      <w:r>
        <w:rPr>
          <w:b w:val="0"/>
          <w:i w:val="0"/>
        </w:rPr>
        <w:t>स्कोल ड्रैगन मांउटेन रेंज में कदम रखते ही अथर्व ने धीरे से सांस ली और दुकान से खरीदी गई दवा को अपने हाथ में लेकर उसे आकाश विष मोती की टिमटिमाती रोशनी से ढक लिया। जैसे ही कुछ देर बाद आकाश विष मोती की गहरी रोशनी गायब हुई, तो अथर्व के हाथ में एक पाउडर का ढेर दिखने लगा।</w:t>
      </w:r>
      <w:r>
        <w:t xml:space="preserve"> </w:t>
      </w:r>
      <w:r>
        <w:rPr>
          <w:b w:val="0"/>
          <w:i w:val="0"/>
        </w:rPr>
        <w:t>पर्पल लैटर्न फूल में कोई ज़हरीला गुण नहीं था और न ही रेत की लताओं में। और अगर दोनों को मिलाकर एक साथ खा लिया जाए तो इससे कोई ज़हरीली प्रतिक्रिया नहीं होगी। लेकिन अगर इन दोनों के साथ कुछ अन्य चीज़ें मिलाई जाएं, तो उससे बना पाउडर किसी की भी आंखों में बहुत ही खतरनाक जलन पैदा कर सकता था। फिर चाहे सामने वाला व्यक्ति कितना भी शक्तिशाली क्यों न हो, वह कुछ समय के लिए अपनी दृष्टि खो देगा।</w:t>
      </w:r>
      <w:r>
        <w:t xml:space="preserve"> </w:t>
      </w:r>
      <w:r>
        <w:rPr>
          <w:b w:val="0"/>
          <w:i w:val="0"/>
        </w:rPr>
        <w:t>इस मुट्ठी भर पाउडर को पकड़कर अथर्व धीरे से घूमा और झेंगा की ओर देखा, जो उससे दस कदम की दूरी पर खड़ा था। झेंगा किसी भूत की तरह लग रहा था।</w:t>
      </w:r>
      <w:r>
        <w:t xml:space="preserve"> </w:t>
      </w:r>
      <w:r>
        <w:rPr>
          <w:b w:val="0"/>
          <w:i w:val="0"/>
        </w:rPr>
        <w:t>झेंगा ने अथर्व को हिकारत से देखा और बेरूखी से कहा,"तुम अथर्व चुरू हो। है ना? जिसे चुरू कबीले से निकाल दिया गया है।"</w:t>
      </w:r>
    </w:p>
    <w:p>
      <w:r>
        <w:rPr>
          <w:b w:val="0"/>
          <w:i w:val="0"/>
        </w:rPr>
        <w:t>"नहीं मेरा नाम अथर्व देव है।"अथर्व ने इत्मिनान से झेंगा की ओर देखते हुए कहा। अथर्व के चेहरे पर डर का कोई भी नामोनिशान नहीं था।</w:t>
      </w:r>
      <w:r>
        <w:t xml:space="preserve"> </w:t>
      </w:r>
      <w:r>
        <w:rPr>
          <w:b w:val="0"/>
          <w:i w:val="0"/>
        </w:rPr>
        <w:t>"खैर! छोड़ो! जो भी हो! मुझे तुम्हारे नाम में कोई दिलचस्पी नहीं है।"झेंगा ने ऊबते हुए कहा।</w:t>
      </w:r>
      <w:r>
        <w:t xml:space="preserve"> </w:t>
      </w:r>
      <w:r>
        <w:rPr>
          <w:b w:val="0"/>
          <w:i w:val="0"/>
        </w:rPr>
        <w:t>झेंगा ने अथर्व को देखकर कोई प्रतिक्रिया नहीं दी थी, क्योंकि क्षतिग्रस्त मिस्टिक वेन्स वाले एक व्यक्ति से निपटना झेंगा के लिये ऐसा था, जैसे किसी चींटी को मारना। झेंगा ने सपाट लहज़े में कहा,"मुझे मेरे युवा गुरू से आदेश मिला है कि मैं तुम्हें तुम्हारे जन्म देने वालों से मिलाऊँ। ताकि तुम अगले जीवन में याद रखो कि उन लोगों को न उकसाया जाए, जिन्हें नाराज करना तुम्हें भारी पड़ जाये।"</w:t>
      </w:r>
      <w:r>
        <w:t xml:space="preserve"> </w:t>
      </w:r>
      <w:r>
        <w:rPr>
          <w:b w:val="0"/>
          <w:i w:val="0"/>
        </w:rPr>
        <w:t>जैसे ही झेंगा की आवाज़ धीमी हुई, उसके हाथ में एक ब्लेड का टुकड़ा दिखने लगा। कालवीर चाहता था कि झेंगा अथर्व का चेहरा बिगाड़ दे और फिर उसकी जीभ काट दे। लेकिन झेंगा ने ऐसा नहीं किया। झेंगा अथर्व पर इतना समय बर्बाद करना नहीं चाहता था और न ही उसमें इतना समय बर्बाद करने का धैर्य था। झेंगा तो अथर्व को छूने में भी बहुत आलस कर रहा था, इसलिये उसने ब्लेड का टुकड़ा निकाला और सीधा अथर्व के गले पर वार कर दिया।</w:t>
      </w:r>
      <w:r>
        <w:t xml:space="preserve"> </w:t>
      </w:r>
      <w:r>
        <w:rPr>
          <w:b w:val="0"/>
          <w:i w:val="0"/>
        </w:rPr>
        <w:t>झेंगा आगे बढ़कर उस पर हमला करता, इसके लिये अथर्व ने पूरी तैयारी कर ली थी। लेकिन अथर्व को यह उम्मीद नहीं थी कि चुरू सम्प्रदाय का एक ऐसा व्यक्ति, जो आत्मा गहन क्षेत्र में था, वो अथर्व जैसे बेकार व्यक्ति के खिलाफ हथियार का उपयोग करेगा।</w:t>
      </w:r>
      <w:r>
        <w:t xml:space="preserve"> </w:t>
      </w:r>
      <w:r>
        <w:rPr>
          <w:b w:val="0"/>
          <w:i w:val="0"/>
        </w:rPr>
        <w:t>अपने शरीर की दयनीय रूप से बहुत कम गहन शक्ति के साथ भला अथर्व, एक शक्तिशाली व्यक्ति द्वारा फेंके गये ब्लेड से कैसे बच सकता था?</w:t>
      </w:r>
    </w:p>
    <w:p>
      <w:r>
        <w:rPr>
          <w:b w:val="0"/>
          <w:i w:val="0"/>
        </w:rPr>
        <w:t>"क्या झेंगा का व्यक्तित्व इतना विकृत है कि उसने एक शक्तिहीन व्यक्ति को मारने के लिये हथियार का उपयोग किया? अगर दूसरों को इसके बारे में पता चला तो क्या इसे शर्म नहीं आएगी?"अथर्व ने झेंगा को अपने मन में कोसते हुए सोचा।</w:t>
      </w:r>
      <w:r>
        <w:t xml:space="preserve"> </w:t>
      </w:r>
      <w:r>
        <w:rPr>
          <w:b w:val="0"/>
          <w:i w:val="0"/>
        </w:rPr>
        <w:t>जैसे-जैसे ब्लेड अथर्व के पास आता गया, वैसे ही उसकी चेतना ने तुरंत पलटकर ब्लेड से बचने का प्रयास किया। लेकिन अथर्व के धीमे शरीर के पास बचने का कोई भी मौका नहीं था। अथर्व ने धीरे से अपनी आंखें बंद कर लीं और मौत को गले लगाने के लिये तैयार हुआ।</w:t>
      </w:r>
      <w:r>
        <w:t xml:space="preserve"> </w:t>
      </w:r>
      <w:r>
        <w:rPr>
          <w:b w:val="0"/>
          <w:i w:val="0"/>
        </w:rPr>
        <w:t>लेकिन जैसे ही वो ब्लेड अथर्व की गर्दन को काटने वाला था, तुरंत उसके बाएं हाथ से एक लाल छाया निकली और बिजली की तरह झेंगा की ओर बढ़ गई। वह छोटा ब्लेड भी अथर्व की गर्दन के पास से गायब हो गया। जब कुछ देर तक अथर्व को दर्द का एहसास नहीं हुआ, तो उसने अपनी आंखें खोली और सामने का दृश्य देखकर चौंक गया।</w:t>
      </w:r>
      <w:r>
        <w:t xml:space="preserve"> </w:t>
      </w:r>
      <w:r>
        <w:rPr>
          <w:b w:val="0"/>
          <w:i w:val="0"/>
        </w:rPr>
        <w:t>अथर्व ने देखा कि झेंगा के पीछे एक खूबसूरत लड़की की आकृति हवा में तैर रही थी, जिसकी पीठ अथर्व की ओर थी। उस लड़की ने एक सफेद one piece dress पहन रखी थी, जिसमें से उसके दो छोटे-छोटे नीलम की तरह सुंदर पैर दिखाई दे रहे थे। साथ ही उस लड़की के लाल बाल उसकी कमर तक फैले हुए थे, जो काफी मनमोहक लग रहे थे। उस लड़की के हाथ में वही ब्लेड दिखाई दे रहा था, जो झेंगा ने अथर्व के ऊपर चलाया था।</w:t>
      </w:r>
      <w:r>
        <w:t xml:space="preserve"> </w:t>
      </w:r>
      <w:r>
        <w:rPr>
          <w:b w:val="0"/>
          <w:i w:val="0"/>
        </w:rPr>
        <w:t>वहीं, झेंगा अभी भी उसी स्थिति में खड़ा हुआ था, जिस स्थिति में उसने वो छोटा ब्लेड फेंका था। झेंगा का पूरा शरीर अकड़ गया था। वह अपनी जगह से बिल्कुल भी नहीं हिल पा रहा था, जैसे कि किसी ने उसका पूरा शरीर जमा दिया हो। झेंगा के शरीर में एक मात्र परिवर्तन जो देखा जा सकता था वो यह था कि उसकी आंखें पूरी तरह से सिकुड़ी हुईं दिख रहीं थी। जैसे कि उसने दुनिया का सबसे भयावह दृश्य देख लिया हो।</w:t>
      </w:r>
      <w:r>
        <w:t xml:space="preserve"> </w:t>
      </w:r>
      <w:r>
        <w:rPr>
          <w:b w:val="0"/>
          <w:i w:val="0"/>
        </w:rPr>
        <w:t>इतने में ही हवा का एक झोंका आया और झेंगा का शरीर हवा में ही बिखर गया और एक खूनी गंध हवा में फैल गई।</w:t>
      </w:r>
      <w:r>
        <w:t xml:space="preserve"> </w:t>
      </w:r>
      <w:r>
        <w:rPr>
          <w:b w:val="0"/>
          <w:i w:val="0"/>
        </w:rPr>
        <w:t>जब अथर्व ने उस लड़की की पीठ को देखा तो उसकी पुतलियां ज़ोर से हिल गईं और उसकी सांसे थम सी गईं। यहां तक कि कुछ समय के लिये अथर्व की धड़कनें पूरी तरह से बंद हो गईं।</w:t>
      </w:r>
      <w:r>
        <w:t xml:space="preserve"> </w:t>
      </w:r>
      <w:r>
        <w:rPr>
          <w:b w:val="0"/>
          <w:i w:val="0"/>
        </w:rPr>
        <w:t>उस लड़की के कपड़ों और उसके लाल बालों से अथर्व को पता चला कि यह स्पष्ट रूप से वही लड़की थी, जो अथर्व को उस रात पहाड़ों में मिली थी और वो आकाश विष मोती के अंदर प्रवेश कर गई थी। हालांकि आकाश विष मोती में जाने के बाद वो लड़की हमेशा से बेहोश होकर सो रही थी, लेकिन अब वो लड़की जाग गयी थी।</w:t>
      </w:r>
      <w:r>
        <w:t xml:space="preserve"> </w:t>
      </w:r>
      <w:r>
        <w:rPr>
          <w:b w:val="0"/>
          <w:i w:val="0"/>
        </w:rPr>
        <w:t>उस छोटी लड़की ने न केवल उस blade को रोक दिया था, जो लगभग अथर्व के गले को छेदने वाला था, बल्कि तेज़ी से आगे बढ़कर झेंगा को भी मार डाला था। इस पूरी प्रक्रिया में मात्र एक पल का समय लगा था और झेंगा के शरीर को जिस प्रकार कुचला गया था, उससे स्पष्ट था कि उसके शरीर पर सैकड़ों वार किये गये थे।</w:t>
      </w:r>
      <w:r>
        <w:t xml:space="preserve"> </w:t>
      </w:r>
      <w:r>
        <w:rPr>
          <w:b w:val="0"/>
          <w:i w:val="0"/>
        </w:rPr>
        <w:t>इस लड़की ने न केवल अथर्व को बचाया था, बल्कि उसी ब्लेड से झेंगा के शरीर को सैकड़ों टुकड़ों में काट दिया था।</w:t>
      </w:r>
      <w:r>
        <w:t xml:space="preserve"> </w:t>
      </w:r>
      <w:r>
        <w:rPr>
          <w:b w:val="0"/>
          <w:i w:val="0"/>
        </w:rPr>
        <w:t>अथर्व यह दृश्य देखकर बहुत ज़्यादा हैरान था। अथर्व मन ही मन बुदबुदाया,"क्या इतनी क्षमता वाकई एक छोटी सी लड़की में हो सकती है? क्या यही वो अंतिम क्षेत्र है, जहां तक मनुष्य पहुंच सकता है?"</w:t>
      </w:r>
      <w:r>
        <w:t xml:space="preserve"> </w:t>
      </w:r>
      <w:r>
        <w:rPr>
          <w:b w:val="0"/>
          <w:i w:val="0"/>
        </w:rPr>
        <w:t>अथर्व की सदमें की स्थिति के दौरान लड़की के हाथ का ब्लेड नीचे गिर गया और उसके मुंह से एक दर्द भरी कराह निकली। उसके तुरंत बाद उस लड़की का पूरा शरीर ज़मीन पर आ गया और वो कांपते हुए जमीन पर बैठ गयी। उस लड़की का पूरा शरीर इस तरह कांप रहा था जैसे कि वो किसी बर्फीले तूफान के अंदर स्नान कर रही हो।</w:t>
      </w:r>
      <w:r>
        <w:t xml:space="preserve"> </w:t>
      </w:r>
      <w:r>
        <w:rPr>
          <w:b w:val="0"/>
          <w:i w:val="0"/>
        </w:rPr>
        <w:t>लड़की ने कराहते हुए मन में कहा,"यह कमबख्त ईश्वर नाशी ज़हर, मैं राजकुमारी वास्तव में ऐसा अनुभव कैसे कर सकती हूँ? वो भी तब, जब मैंने केवल इतनी सी शक्ति का इस्तेमाल किया।"</w:t>
      </w:r>
      <w:r>
        <w:t xml:space="preserve"> </w:t>
      </w:r>
      <w:r>
        <w:rPr>
          <w:b w:val="0"/>
          <w:i w:val="0"/>
        </w:rPr>
        <w:t>अथर्व सावधानी से लड़की की ओर बढ़ा और जब उसकी नज़र उस खून मांस के ढेर पर पड़ी तो अथर्व के दिल को एक ठंडक महसूस हुई। यह लाल बालों वाली लड़की कौन थी, ये तो अथर्व को नहीं पता था। लेकिन झेंगा चुरू सम्प्रदाय का एक ऐसा योद्धा था जिसकी ताकत आत्मा गहन क्षेत्र में थी, और शायद पूरे तियान सिटी में उसका मुकाबला कोई नहीं कर सकता था। ये अथर्व भली- भांति जानता था। लेकिन इस छोटी लड़की ने एक पल में उसे कई टुकड़ों में काट डाला था।</w:t>
      </w:r>
      <w:r>
        <w:t xml:space="preserve"> </w:t>
      </w:r>
      <w:r>
        <w:rPr>
          <w:b w:val="0"/>
          <w:i w:val="0"/>
        </w:rPr>
        <w:t>यह लड़की निसंदेह 12 या 13 वर्ष की थी। इस उम्र में प्राथमिक गहन क्षेत्र तक पहुंचना भी दुर्लभ था। सोलह साल की उम्र में उसकी पत्नी आर्या प्राथमिक गहन क्षेत्र के दसवें स्तर पर पहले ही पूरे तियान सिटी में नम्बर एक प्रतिभा मानी जाती थी। लेकिन यह लड़की। यह लड़की तो...</w:t>
      </w:r>
    </w:p>
    <w:p>
      <w:r>
        <w:rPr>
          <w:b w:val="0"/>
          <w:i w:val="0"/>
        </w:rPr>
        <w:t>इस आकाश महाद्वीप पर आने के बाद यह पहली बार था, जब अथर्व को सचमुच एक बड़ा झटका लगा था। क्योंकि जब अथर्व की आंखों ने सामने का दृश्य देखा, तो यह उसके अनुभव से बिल्कुल परे था। जबकि अथर्व के पास दो जन्मों का अनुभव था।</w:t>
      </w:r>
      <w:r>
        <w:t xml:space="preserve"> </w:t>
      </w:r>
      <w:r>
        <w:rPr>
          <w:b w:val="0"/>
          <w:i w:val="0"/>
        </w:rPr>
        <w:t>अथर्व ने एक गहरी सांस ली, और बड़ी मुश्किल से अपने आप को शांत किया। फिर अथर्व अंत में बोला,"छोटी लड़की! तुम जाग गई?"</w:t>
      </w:r>
      <w:r>
        <w:t xml:space="preserve"> </w:t>
      </w:r>
      <w:r>
        <w:rPr>
          <w:b w:val="0"/>
          <w:i w:val="0"/>
        </w:rPr>
        <w:t>अथर्व की आवाज सुनकर लड़की के शरीर ने तुरंत कांपना बंद कर दिया। वह धीरे से खड़ी होकर अथर्व की ओर घूमी और उसे गुड़िया की तरह अपना नाज़ुक चेहरा दिखाया। हालांकि इस छोटी उम्र वाली लड़की का चेहरा अविश्वसनीय रूप से सुंदर था, लेकिन अभी इस चेहरे पर स्पष्ट रूप से दर्द के भाव दिखाई दे रहे थे।</w:t>
      </w:r>
      <w:r>
        <w:t xml:space="preserve"> </w:t>
      </w:r>
      <w:r>
        <w:rPr>
          <w:b w:val="0"/>
          <w:i w:val="0"/>
        </w:rPr>
        <w:t>उस लड़की ने अथर्व की ओर देखा और कोमल लेकिन ठंडे स्वर में बोली,"यह कितना अविश्वसनीय है कि आकाश विष मोती ने तुम जैसे बेकार व्यक्ति को अपने स्वामी के रूप में स्वीकार किया है। लेकिन मुझे तुम पहले ये बताओ कि इस स्वर्गीय खज़ाने की अध्यात्मिकता बिगड़ क्यों गयी है?"</w:t>
      </w:r>
      <w:r>
        <w:t xml:space="preserve"> </w:t>
      </w:r>
      <w:r>
        <w:rPr>
          <w:b w:val="0"/>
          <w:i w:val="0"/>
        </w:rPr>
        <w:t>सच कहें तो यह पहली बार था जब अथर्व ने उस लड़की को सामने से देखा था। हालांकि अथर्व आकाश विष मोती के अंदर दिन में कई बार उस लड़की से मिलने गया था, लेकिन वो उस समय बेहोश थी। जैसे ही अथर्व ने उस लड़की को अभी देखा, तो अथर्व उस पर से अपनी नजरें हटाने में असमर्थ था। वह लड़की इतनी अधिक सुंदर थी कि किसी का दिल आसानी से चुरा ले। उसके बर्फ जैसे चेहरे की हर विशेषता अत्यंत नाज़ुक और तुलना से परिपूर्ण थी।</w:t>
      </w:r>
      <w:r>
        <w:t xml:space="preserve"> </w:t>
      </w:r>
      <w:r>
        <w:rPr>
          <w:b w:val="0"/>
          <w:i w:val="0"/>
        </w:rPr>
        <w:t>उस लड़की की आंखें कीमती काले रत्नों की तरह चमकदार और transparent थीं , लेकिन रात के आकाश की तरह गहरी थीं। उसकी आंखों में अथर्व ने एक प्रकार का गौरव देखा, लेकिन यह गौरव कालवीर के उस emotionless और घृणित अहंकार की तरह नहीं था, जो अपने अधिकार का दुरूपयोग करता था। बल्कि यह एक महान असंतुष्टि थी। यह एक ऐसा दृश्य था, जैसे कि उसकी आंखों के सामने दुनिया की हर आत्मा बस चींटियों जैसी थी और हर जीवित चीज़ उसके सामने धूल के समान महत्वहीन थी।</w:t>
      </w:r>
      <w:r>
        <w:t xml:space="preserve"> </w:t>
      </w:r>
      <w:r>
        <w:rPr>
          <w:b w:val="0"/>
          <w:i w:val="0"/>
        </w:rPr>
        <w:t>वहीं दूसरी ओर होटल के भीतर कालवीर अपना खाना खत्म कर चुका था, लेकिन झेंगा अभी तक वापस नहीं आया था। जिससे कालवीर को थोड़ा गुस्सा आने लगा और उसने ठंडे स्वर में कहा,"कचरे के एक टुकड़े के लिये उसने वास्तव में इतना समय बर्बाद किया। मुझे लगता है कि वह इस अपरिचित जगह में खो गया है। झुन्नी, तुम जाकर देखो।"</w:t>
      </w:r>
    </w:p>
    <w:p>
      <w:r>
        <w:rPr>
          <w:b w:val="0"/>
          <w:i w:val="0"/>
        </w:rPr>
        <w:t>"हां युवा मास्टर!"झुन्नी ने तुरंत उसका आदेश स्वीकार किया और होटल से बाहर निकलकर उसी दिशा में चलने लगा जिस दिशा में झेंगा गया था।</w:t>
      </w:r>
      <w:r>
        <w:t xml:space="preserve"> </w:t>
      </w:r>
      <w:r>
        <w:rPr>
          <w:b w:val="0"/>
          <w:i w:val="0"/>
        </w:rPr>
        <w:t>वहीं अथर्व ने पहले ही खुद को शांत कर लिया था। लेकिन उस छोटी लड़की ने अभी जो भी कहा था, उसमें से कुछ वाक्यों को अथर्व ने अपने मन में दोहराया,"यह राजकुमारी? ईश्वर नाशी विष? स्वर्गीय खज़ाना? उसने खुद को राजकुमारी कहा था? क्या वह किसी सम्राज्य की राजकुमारी थी? और ईश्वर नाशी विष क्या है? मैं दुनिया के लगभग हर प्रकार के ज़हर के बारे में जानता हूं, फिर मैंने इस नाम के बारे में कभी कैसे नहीं सुना? और स्वर्गीय खज़ाना? दादाजी ने कहा था कि मेरे माता-पिता का शिकार इसलिये किया जा रहा था, क्योंकि उनके पास ‘स्वर्गीय खज़ाना' था। ‘स्वर्गीय खज़ाना' शब्द एक प्रकार का भयानक इस्तेमाल नहीं किया जाने वाला शब्द था। जिसका नाम भी किसी के सामने नहीं लेना चाहिए, लेकिन इस लड़की ने जो कहा था, उससे स्पष्ट था कि वो आकाश विष मोती की बात कर रही थी। इसका मतलब आकाश विष मोती भी एक प्रकार का स्वर्गीय खज़ाना था और इस दुनिया में एक से अधिक स्वर्गीय खज़ाने मौजूद थे।"</w:t>
      </w:r>
      <w:r>
        <w:t xml:space="preserve"> </w:t>
      </w:r>
      <w:r>
        <w:rPr>
          <w:b w:val="0"/>
          <w:i w:val="0"/>
        </w:rPr>
        <w:t>क्या हाल होने वाला है झुन्नी का?</w:t>
      </w:r>
    </w:p>
    <w:p>
      <w:r>
        <w:rPr>
          <w:b w:val="0"/>
          <w:i w:val="0"/>
        </w:rPr>
        <w:t>आखिर कौन है ये लाल बालों वाली लड़की और वो स्वर्गीय  खज़ानों के बारे में कैसे जानती है?</w:t>
      </w:r>
    </w:p>
    <w:p>
      <w:r>
        <w:rPr>
          <w:b w:val="0"/>
          <w:i w:val="0"/>
        </w:rPr>
        <w:t>कहीं ये लड़की अथर्व से आकाश विष मोती छीनने का प्रयास तो नहीं करेगी?</w:t>
      </w:r>
    </w:p>
    <w:p>
      <w:r>
        <w:rPr>
          <w:b w:val="0"/>
          <w:i w:val="0"/>
        </w:rPr>
        <w:t>जानने के लिए सुनिए ‘The Warrior' सिर्फ Pocket FM App पर।</w:t>
      </w:r>
      <w:r>
        <w:t xml:space="preserve"> </w:t>
      </w:r>
      <w:r>
        <w:rPr>
          <w:b w:val="0"/>
          <w:i w:val="0"/>
        </w:rPr>
        <w:t>%%%%</w:t>
      </w:r>
    </w:p>
    <w:p>
      <w:r>
        <w:br w:type="page"/>
      </w:r>
    </w:p>
    <w:p>
      <w:pPr>
        <w:pStyle w:val="Heading1"/>
      </w:pPr>
      <w:r>
        <w:t xml:space="preserve">Ep 41 - पाँचवे नंबर का स्वर्गीय खज़ाना </w:t>
      </w:r>
    </w:p>
    <w:p>
      <w:r>
        <w:rPr>
          <w:b w:val="0"/>
          <w:i w:val="0"/>
        </w:rPr>
        <w:t>छोटी लड़की की बात से अथर्व बहुत ज़्यादा आश्चर्य में था, लेकिन अथर्व ने इसके बारे में, उस लड़की से कोई पूछताछ नहीं की।</w:t>
      </w:r>
      <w:r>
        <w:t xml:space="preserve"> </w:t>
      </w:r>
      <w:r>
        <w:rPr>
          <w:b w:val="0"/>
          <w:i w:val="0"/>
        </w:rPr>
        <w:t>अथर्व थोड़ा झिझका और अंत में बोला,"छोटी लड़की! मैं वास्तव में समझ नहीं पा रहा हूं कि तुम कौन हो? अब चूंकि तुम आकाश विष मोती में इतनी लम्बी नींद लेने के बाद जाग गयी हो, तो क्या तुम मुझे अपना नाम बता सकती हो?"</w:t>
      </w:r>
      <w:r>
        <w:t xml:space="preserve"> </w:t>
      </w:r>
      <w:r>
        <w:rPr>
          <w:b w:val="0"/>
          <w:i w:val="0"/>
        </w:rPr>
        <w:t>अथर्व का सवाल सुनने पर लड़की ने कोई प्रतिक्रिया नहीं दी, जैसे कि उसने अथर्व की कोई भी बात न सुनी हो। लेकिन कुछ देर बाद, उसने अथर्व के सवाल का जबाव देते हुए अपने गुलाबी और कोमल होंठों को धीरे हिलाया और एक बर्फीला ठंडा शब्द बुदबुदाया,"जैस्मीन!"</w:t>
      </w:r>
      <w:r>
        <w:t xml:space="preserve"> </w:t>
      </w:r>
      <w:r>
        <w:rPr>
          <w:b w:val="0"/>
          <w:i w:val="0"/>
        </w:rPr>
        <w:t>‘जैस्मीन!' अथर्व उसका नाम सुनकर थोड़ा मुस्कराया। अथर्व की आंखों में ईमानदारी से प्रशंसा झलक रही थी। अथर्व ने जैस्मीन की तारीफ करते हुए कहा,"जैस्मीन! तुम सुंदर और प्यारी हो और तुम्हारे नाम में भी एक समृद्ध सुगंध है। यह नाम सचमुच तुम पर जंचता है।"</w:t>
      </w:r>
      <w:r>
        <w:t xml:space="preserve"> </w:t>
      </w:r>
      <w:r>
        <w:rPr>
          <w:b w:val="0"/>
          <w:i w:val="0"/>
        </w:rPr>
        <w:t>‘सुंदर और प्यारी?' जैस्मीन का दर्द धीरे-धीरे पूरी तरह से गायब हो गया था। उसके होंठ थोड़े मुड़े और झुके हुए थे। इसी समय एक ठंडी हवा की लहर गुज़री, जैस्मीन के लाल बाल हवा में लहराने लगे और एक पन्ना रंग का पत्ता उड़ते हुए जैस्मीन के पास आ गया। उसने उस पत्ते को पकड़ते हुए कहा,"मैं जैस्मीन हूं। लेकिन क्या तुम्हें पता है, कि ये जैस्मीन पूरी तरह खून से नहाई हुई है?"</w:t>
      </w:r>
      <w:r>
        <w:t xml:space="preserve"> </w:t>
      </w:r>
      <w:r>
        <w:rPr>
          <w:b w:val="0"/>
          <w:i w:val="0"/>
        </w:rPr>
        <w:t>अपने शब्दों के साथ ही जैस्मीन ने वो पत्ता भी हाथ से छोड़ दिया, जो पहले ही कई टुकड़ों में बंट गया था।</w:t>
      </w:r>
      <w:r>
        <w:t xml:space="preserve"> </w:t>
      </w:r>
      <w:r>
        <w:rPr>
          <w:b w:val="0"/>
          <w:i w:val="0"/>
        </w:rPr>
        <w:t>उसके बाद अथर्व ने जो देखा, उससे अथर्व को हड्डियां जमा देने वाली ठंड का अनुभव हुआ। इस तरह का अनुभव अथर्व को कभी महसूस नहीं हुआ था।</w:t>
      </w:r>
      <w:r>
        <w:t xml:space="preserve"> </w:t>
      </w:r>
      <w:r>
        <w:rPr>
          <w:b w:val="0"/>
          <w:i w:val="0"/>
        </w:rPr>
        <w:t>वे छोटे-छोटे टुकड़े हवा के साथ बिखर गये और जब वे जैस्मीन के शरीर की ओर उड़े तो अथर्व के सामने एक भयानक दृश्य आया। अथर्व ने देखा कि वो पत्ते के टुकड़े जैस्मीन के शरीर से जैसे ही टकराये, तो वे वास्तव में उससे चिपके नहीं बल्कि उसके शरीर से आर-पार हो गये।</w:t>
      </w:r>
      <w:r>
        <w:t xml:space="preserve"> </w:t>
      </w:r>
      <w:r>
        <w:rPr>
          <w:b w:val="0"/>
          <w:i w:val="0"/>
        </w:rPr>
        <w:t>यह दृश्य देखकर अथर्व अपनी जगह पर जम सा गया और मन में बुदबुदाया,"यह क्या है? क्या यह लड़की एक आत्मा है? नहीं! अगर यह आत्मा होती तो वह उस ब्लेड को कैसे पकड़ सकती थी? और उसने अभी अभी वो पत्ता भी पकड़ रखा था। तो क्या ऐसा हो सकता है कि वो स्वेच्छा से किसी चीज को छू सकती है? नहीं-नहीं! एक आत्मा के लिये ऐसा कर पाना संभव नहीं है।"</w:t>
      </w:r>
      <w:r>
        <w:t xml:space="preserve"> </w:t>
      </w:r>
      <w:r>
        <w:rPr>
          <w:b w:val="0"/>
          <w:i w:val="0"/>
        </w:rPr>
        <w:t>और फिर कुछ सोचते हुए अथर्व ने कहा,"कहीं इस लड़की के पास एक अर्ध शरीर तो नहीं है? हां! ऐसा ही होगा। वास्तव में इस लड़की के पास एक अर्ध शरीर है। तभी यह ऐसा कर पाने में समर्थ है।"</w:t>
      </w:r>
      <w:r>
        <w:t xml:space="preserve"> </w:t>
      </w:r>
      <w:r>
        <w:rPr>
          <w:b w:val="0"/>
          <w:i w:val="0"/>
        </w:rPr>
        <w:t>अथर्व अपने विचारों में पूरी तरह से खोया था कि उसके कानों में जैस्मीन की आवाज़ पड़ी, जिससे वो अपने विचारों से बाहर आया।</w:t>
      </w:r>
      <w:r>
        <w:t xml:space="preserve"> </w:t>
      </w:r>
      <w:r>
        <w:rPr>
          <w:b w:val="0"/>
          <w:i w:val="0"/>
        </w:rPr>
        <w:t>जैस्मीन ने अथर्व से कहा,"इस राजकुमारी ने तुम्हारे प्रश्न का उत्तर पहले ही दे दिया है। अब इस राजकुमारी के सवालों के जवाब देने की तुम्हारी बारी है।"</w:t>
      </w:r>
      <w:r>
        <w:t xml:space="preserve"> </w:t>
      </w:r>
      <w:r>
        <w:rPr>
          <w:b w:val="0"/>
          <w:i w:val="0"/>
        </w:rPr>
        <w:t>जैस्मीन की काली रत्नों जैसीं आंखें सीधे अथर्व को घूर रहीं थीं, जो एक तेज धार वाले चाकू की तरह थीं और जो सीधे अथर्व के दिल और आत्मा पर वार कर रहीं थीं। जैस्मीन ने सवाल करते हुए अथर्व से कहा,"सबसे पहले बताओ कि आकाश विष मोती तुम्हें कहां से मिला?"</w:t>
      </w:r>
      <w:r>
        <w:t xml:space="preserve"> </w:t>
      </w:r>
      <w:r>
        <w:rPr>
          <w:b w:val="0"/>
          <w:i w:val="0"/>
        </w:rPr>
        <w:t>जैस्मीन के सवाल पर अथर्व ने सीधा जबाव देते हुए कहा,"मुझे यह मेरे मास्टर ने दिया था, लेकिन अब उनका निधन हो चुका है और मुझे नहीं पता कि मास्टर को आकाश विष मोती कहां से मिला था।"जैस्मीन की हीरे जैसी साफ निगाहों का सामना करते हुए अथर्व को थोड़ा डर लग रहा था। इसलिये अथर्व ने थोड़ा भी झूठ बोलने की हिम्मत नहीं की और पूरी तरह सच्चाई से उत्तर दिया।</w:t>
      </w:r>
      <w:r>
        <w:t xml:space="preserve"> </w:t>
      </w:r>
      <w:r>
        <w:rPr>
          <w:b w:val="0"/>
          <w:i w:val="0"/>
        </w:rPr>
        <w:t>जैस्मीन ने पूरे तीन सेकंड तक अथर्व की आंखों में देखा और फिर थोड़ा झिझकने के बाद उसने ठंडे स्वर में कहा,"आकाश विष मोती सात स्वर्गीय खजानों में से पांचवें स्थान पर है। इसके अंदर असीमित स्टोरेज क्षमता है और यह किसी भी प्रकार के जहर को शुद्ध कर सकता है। इसके साथ ही ये सभी प्रकार की जड़ी-बूटियों को बेहतर कर सकता है। मैं नहीं जानती कि इस आकाश विष मोती की अध्यात्मिकता बदल  क्यों गयी है? लेकिन 1300 साल पहले जब यह क्षण भर के लिये प्रकट हुआ था, तो इसे पाने के लिये पूरी दुनिया में उथल-पुथल मच गई थी और फिर वो बिना किसी निशान के गायब हो गया था। लेकिन मुझे उम्मीद नहीं थी कि यह एक टूटी हुई मिस्टिक वेन्स वाले बेकार आदमी के हाथों में आ जायेगा। और यहां तक कि यह तुम्हारे शरीर से भी जुड़ गया। यह वाकई एक बहुत बड़ा मज़ाक है। मुझे तो लगता है कि आकाश विष मोती की आत्मा पूरी तरह से पागल हो गयी है, जिसने तुम जैसे बेकार आदमी को अपना स्वामी स्वीकार कर लिया।"</w:t>
      </w:r>
      <w:r>
        <w:t xml:space="preserve"> </w:t>
      </w:r>
      <w:r>
        <w:rPr>
          <w:b w:val="0"/>
          <w:i w:val="0"/>
        </w:rPr>
        <w:t>इसके साथ ही जैस्मीन का पूरा शरीर जानलेवा इरादों से भर गया और उसने अथर्व के शरीर को मजबूती से पकड़ते हुए कहा,"अगर आकाश विष मोती तुम जैसे बेकार आदमी को अपना स्वामी बना सकता है, तो फिर इस राजकुमारी को क्यों नहीं?"</w:t>
      </w:r>
      <w:r>
        <w:t xml:space="preserve"> </w:t>
      </w:r>
      <w:r>
        <w:rPr>
          <w:b w:val="0"/>
          <w:i w:val="0"/>
        </w:rPr>
        <w:t>अथर्व का शरीर पीछे एक पेड़ से टकरा गया। जैस्मीन का जानलेवा इरादे से भरा आकर्षक चेहरा उससे केवल एक फीट की दूरी पर था और उसका हाथ अथर्व की गर्दन को कसकर पकड़े हुए था।</w:t>
      </w:r>
      <w:r>
        <w:t xml:space="preserve"> </w:t>
      </w:r>
      <w:r>
        <w:rPr>
          <w:b w:val="0"/>
          <w:i w:val="0"/>
        </w:rPr>
        <w:t>जैस्मीन ने अपनी पकड़ मजबूत करते हुए कहा,"मैं तुम्हें दो विकल्प दूंगी।"</w:t>
      </w:r>
      <w:r>
        <w:t xml:space="preserve"> </w:t>
      </w:r>
      <w:r>
        <w:rPr>
          <w:b w:val="0"/>
          <w:i w:val="0"/>
        </w:rPr>
        <w:t>जैस्मीन अब काफी भयानक दिखने लगी थी और उसकी कोमल आवाज़ का हर शब्द रोंगटें खड़ा कर देने वाला था।</w:t>
      </w:r>
      <w:r>
        <w:t xml:space="preserve"> </w:t>
      </w:r>
      <w:r>
        <w:rPr>
          <w:b w:val="0"/>
          <w:i w:val="0"/>
        </w:rPr>
        <w:t>जैस्मीन ने कहा,"तुम्हारा पहला विकल्प है कि तुम आज्ञाकारी रूप से इस राजकुमारी को आकाश विष मोती सौंप दो। वरना दूसरा विकल्प होगा कि जब मैं तुम्हारी जान ले लूंगी तो यह राजकुमारी तुम्हारे मृत शरीर से आकाश विष मोती ले लेगी।"</w:t>
      </w:r>
      <w:r>
        <w:t xml:space="preserve"> </w:t>
      </w:r>
      <w:r>
        <w:rPr>
          <w:b w:val="0"/>
          <w:i w:val="0"/>
        </w:rPr>
        <w:t>जैस्मीन के हाथ भले ही पुष्प की तरह कोमल थे लेकिन उसने अथर्व के गले को इतनी कठोरता से पकड़ रखा था कि उसे असहनीय दर्द का अनुभव हो रहा था और वो अपने शरीर को हिला भी नहीं पा रहा था। लेकिन उसके चेहरे पर ज़रा सा भी घबराहट या डर नहीं दिखा, बल्कि वो अपनी कमजोर और कर्कश आवाज में बोला,"मैं दूसरा विकल्प चुनना पसंद करूंगा। अब जल्दी से मुझे मार डालो।"</w:t>
      </w:r>
      <w:r>
        <w:t xml:space="preserve"> </w:t>
      </w:r>
      <w:r>
        <w:rPr>
          <w:b w:val="0"/>
          <w:i w:val="0"/>
        </w:rPr>
        <w:t>अथर्व की बात सुनकर जैस्मीन की प्यारी आंखें सिकुड़ गईं, और वो उपहास करते हुए बोली,"तुम्हें क्या लगता है कि मैं ऐसा करने में थोड़ा भी संकोच करूंगीं?"</w:t>
      </w:r>
      <w:r>
        <w:t xml:space="preserve"> </w:t>
      </w:r>
      <w:r>
        <w:rPr>
          <w:b w:val="0"/>
          <w:i w:val="0"/>
        </w:rPr>
        <w:t>जैसे-जैसे जैस्मीन बोल रही थी, उसकी उंगलियां अचानक कड़ी हो गईं और अथर्व की गर्दन पर खून के निशान की पांच रेखायें दिखने लगीं। साथ ही अथर्व के चेहरे पर और ज़्यादा दर्द दिखने लगा।</w:t>
      </w:r>
      <w:r>
        <w:t xml:space="preserve"> </w:t>
      </w:r>
      <w:r>
        <w:rPr>
          <w:b w:val="0"/>
          <w:i w:val="0"/>
        </w:rPr>
        <w:t>अथर्व ने अपने होंठ सिकोड़े और अपने सफेद पड़ चुके चेहरे के साथ मुस्कराया और कहा,"यदि तुम वास्तव में मारना चाहती तो अभी कुछ देर पहले अपने शरीर के ज़हर के पलटवार का जोखिम उठाते हुए भी तुम मुझे उस आदमी से नहीं बचाती।"</w:t>
      </w:r>
      <w:r>
        <w:t xml:space="preserve"> </w:t>
      </w:r>
      <w:r>
        <w:rPr>
          <w:b w:val="0"/>
          <w:i w:val="0"/>
        </w:rPr>
        <w:t>अथर्व ने जैस्मीन की आंखों में देखा और उसने अपने दर्द से भरे चेहरे के साथ बोलना जारी रखा,"तुम्हें एक अजीब ज़हर ने मारा था। लेकिन यह ज़हर केवल किसी के शरीर को प्रभावित नहीं करता, बल्कि आत्मा को भी नष्ट कर देता है। उस रात, तुम्हारा शरीर पहले ही मेरे सामने नष्ट हो चुका था, और तुम इस जहर से पीड़ित केवल एक आत्मा बन कर रह गयी हो। अब तुम्हारे पास जो शरीर है वह केवल एक अर्ध शरीर है, जो उस रात तुमने जबरदस्ती मेरा खून चूसकर पैदा किया था। इसका मतलब यह है कि मेरा जीवन तुम्हारा जीवन भी है। यदि तुम मर गयी, तो मेरे जीवन पर इसका थोड़ा सा भी प्रभाव नहीं पड़ेगा। लेकिन यदि मैं मर गया, तो मेरे साथ तुम भी हमेशा के लिये मर जाओगी।"</w:t>
      </w:r>
    </w:p>
    <w:p>
      <w:r>
        <w:rPr>
          <w:b w:val="0"/>
          <w:i w:val="0"/>
        </w:rPr>
        <w:t>"अगर मैं स्वेच्छा से भी तुम्हें आकाश विष मोती सौंप देता हूं, तो भी मेरी मौत निश्चित है। क्योंकि आकाशविष मोती मेरी आत्मा के साथ जुड़ा है, न कि मेरे शरीर से। और अगर तुम जबरदस्ती इसे हासिल करना चाहती हो, तो भी तुम्हें ऐसा करने के लिये पहले मुझे मारना होगा।"</w:t>
      </w:r>
      <w:r>
        <w:t xml:space="preserve"> </w:t>
      </w:r>
      <w:r>
        <w:rPr>
          <w:b w:val="0"/>
          <w:i w:val="0"/>
        </w:rPr>
        <w:t>अथर्व की बात सुनकर जैस्मीन की आकर्षक आंखों की गहराई में एक तीव्र झटका लगा, और उसने धीरे-धीरे अथर्व की गर्दन से अपनी पकड़ ढीली कर दी।</w:t>
      </w:r>
      <w:r>
        <w:t xml:space="preserve"> </w:t>
      </w:r>
      <w:r>
        <w:rPr>
          <w:b w:val="0"/>
          <w:i w:val="0"/>
        </w:rPr>
        <w:t>अपना गला छूटने के बाद अथर्व जोर से खांसा और उसके गले से थोड़ा खून भी बाहर निकल आया।</w:t>
      </w:r>
      <w:r>
        <w:t xml:space="preserve"> </w:t>
      </w:r>
      <w:r>
        <w:rPr>
          <w:b w:val="0"/>
          <w:i w:val="0"/>
        </w:rPr>
        <w:t>"तुम वास्तव में उतनी भी बुरी नहीं हो।"अथर्व ने धीमी आवाज़ में मुस्कुराते हुए कहा,"यदि तुम मरना नहीं चाहती तो तुम्हें न केवल मुझे जीवित छोड़ना होगा, बल्कि अपनी पूरी ताकत से मेरी रक्षा भी करनी होगी। इसके अलावा तुम्हें अपनी आत्मा के लिए एक पूर्ण शरीर तैयार करने के लिये कम से कम सम्राट गहन क्षेत्र की ताकत की आवश्यकता होगी। तभी तुम अपने लिये एक पूर्ण शरीर तैयार कर पाओगी।"</w:t>
      </w:r>
      <w:r>
        <w:t xml:space="preserve"> </w:t>
      </w:r>
      <w:r>
        <w:rPr>
          <w:b w:val="0"/>
          <w:i w:val="0"/>
        </w:rPr>
        <w:t>12-13 साल की उम्र में सम्राट गहन क्षेत्र तक पहुंचना, अगर कोई भी अथर्व के इन शब्दों को सुने तो उसके दिल में उथल-पुथल मच सकती है। पूरे ब्लूविंड एम्पायर में यदि कोई आकाश गहन क्षेत्र को हासिल कर लेता है, तो उसे अजेय माना जाता था। और जिन लोगों ने सम्राट गहन क्षेत्र हासिल किया है, ऐसे 10 लोग भी ब्लूविंड सम्राज्य में उपलब्ध नहीं थें।</w:t>
      </w:r>
      <w:r>
        <w:t xml:space="preserve"> </w:t>
      </w:r>
      <w:r>
        <w:rPr>
          <w:b w:val="0"/>
          <w:i w:val="0"/>
        </w:rPr>
        <w:t>इस क्षेत्र के लोग सम्राटों की तरह घमंड कर सकते थे, क्योंकि वे स्वर्ग और पृथ्वी के बीच अद्वितीय माने जाते थे। इस क्षेत्र तक पहुंचने के लिये न केवल अच्छी किस्मत की आवश्यकता होती थी, बल्कि बहुत ज़्यादा समय की आवश्यकता भी थी। ब्लू विंड सम्राज्य में जो लोग सम्राट गहन क्षेत्र तक पहुंचे थे, उनकी उम्र सैकड़ों वर्ष थी। जब कोई व्यक्ति एक बार सम्राट गहन क्षेत्र हासिल कर लेता है, तो अगर उसका भौतिक शरीर नष्ट भी हो जाये, तो भी उसकी आत्मा जीवित रह सकती है। और अगर उसे अपने भौतिक शरीर के पुर्ननिर्माण का मौका मिले, तो वह आसानी से पुर्नजीवित भी हो सकता था।</w:t>
      </w:r>
      <w:r>
        <w:t xml:space="preserve"> </w:t>
      </w:r>
      <w:r>
        <w:rPr>
          <w:b w:val="0"/>
          <w:i w:val="0"/>
        </w:rPr>
        <w:t>हालांकि यह लड़की जिसका शरीर नष्ट हो गया था, जिसकी आत्मा अभी भी जीवित थी, उसके पास स्पष्ट रूप से सम्राट गहन क्षेत्र की ताकत थी। यह वाकई बहुत भयावह था।</w:t>
      </w:r>
      <w:r>
        <w:t xml:space="preserve"> </w:t>
      </w:r>
      <w:r>
        <w:rPr>
          <w:b w:val="0"/>
          <w:i w:val="0"/>
        </w:rPr>
        <w:t>उसी समय उन लोगों को किसी के कदमों की आवाज सुनाई दी। जिसे सुनकर जैस्मीन की आंखें सिकुड़ गईं। जैस्मीन ने धीरे से अपना सिर घुमाया और सामने से आते हुए एक व्यक्ति को देखा।</w:t>
      </w:r>
      <w:r>
        <w:t xml:space="preserve"> </w:t>
      </w:r>
      <w:r>
        <w:rPr>
          <w:b w:val="0"/>
          <w:i w:val="0"/>
        </w:rPr>
        <w:t>वो व्यक्ति कालवीर के साथ आया दूसरा आदमी झुन्नी था, जिसे देखकर अथर्व ने जैस्मीन से कहा,"ये लो मेरी ज़िंदगी खत्म करने के लिये एक और आ गया। अब इसका क्या करना है, ये तुम पर निर्भर है।"</w:t>
      </w:r>
      <w:r>
        <w:t xml:space="preserve"> </w:t>
      </w:r>
      <w:r>
        <w:rPr>
          <w:b w:val="0"/>
          <w:i w:val="0"/>
        </w:rPr>
        <w:t>जब अथर्व पहले झेंगा का सामना कर रहा था, तो भले ही उसके पास एक गुप्त हथियार था लेकिन फिर भी वो अंदर से घबराया हुआ था। लेकिन इस समय झुन्नी को देखकर अथर्व के चेहरे पर थोड़ी सी भी घबराहट नहीं थी। अथर्व अपने शरीर को पेड़ के तने से टिकाकर खड़ा हो गया। झुन्नी को देखकर उसे थोड़ी निराशा हुई और उसने मन में कहा,"सिर्फ झुन्नी? अगर इसके साथ कब्र में जाने के लिये कुछ और लोग आ जाते तो बहुत अच्छा होता।"</w:t>
      </w:r>
      <w:r>
        <w:t xml:space="preserve"> </w:t>
      </w:r>
      <w:r>
        <w:rPr>
          <w:b w:val="0"/>
          <w:i w:val="0"/>
        </w:rPr>
        <w:t>झुन्नी ने पहले अथर्व को देखा और फिर जमीन पर पड़े रक्त मांस के ढेर को। भले ही झेंगा का शरीर कई टुकड़ों में बंट गया था, लेकिन झुन्नी ने उसे पहचान लिया। आखिर वे दोनों कई दशकों से साथ थे। उस मांस के ढेर को देखकर झुन्नी थोड़ा चकित रह गया, लेकिन फिर जैसे ही उसकी नजर जैस्मीन पर पड़ी, तो वह एकदम से हतप्रभ रह गया।</w:t>
      </w:r>
      <w:r>
        <w:t xml:space="preserve"> </w:t>
      </w:r>
      <w:r>
        <w:rPr>
          <w:b w:val="0"/>
          <w:i w:val="0"/>
        </w:rPr>
        <w:t>झेंगा और झुन्नी दोनों अशुद्ध वंश से पैदा हुए थे। विशाल चुरू सम्प्रदाय में उनकी स्थिति पहले से ही बहुत नीचे थी। लेकिन उन्होंने असाधारण प्रतिभा व्यक्त की थी, इसलिये उनका चयन करके उन्हें सख्त प्रशिक्षण दिया गया। और बाद में वे कालवीर के अंग रक्षक बन गये। उन दोनों के पास न केवल अपार शक्ति थी बल्कि उनका व्यक्तित्व भी ठंडा और निर्दयी था। वे केवल वफादारी जानते थे, और महिलाओं के साथ साथ किसी भी अन्य चीज में उनकी कोई दिलचस्पी नहीं थी। भले ही उनकी बाहों में आश्चर्यजनक रूप से आकर्षित युवतियां ही क्यों न आ जायें, वे उन्हें देखने की भी ज़हमत नहीं उठाते थे।</w:t>
      </w:r>
      <w:r>
        <w:t xml:space="preserve"> </w:t>
      </w:r>
      <w:r>
        <w:rPr>
          <w:b w:val="0"/>
          <w:i w:val="0"/>
        </w:rPr>
        <w:t>लेकिन जैसे ही झुन्नी ने जैस्मीन को देखा, उसकी आंखें चौंधिया गईं और उसका शरीर सुन्न पड़ गया। झुन्नी ने आज से पहले ऐसा कभी महसूस नहीं किया था। झुन्नी के शरीर का लगभग सारा खून उबलने लगा था।</w:t>
      </w:r>
      <w:r>
        <w:t xml:space="preserve"> </w:t>
      </w:r>
      <w:r>
        <w:rPr>
          <w:b w:val="0"/>
          <w:i w:val="0"/>
        </w:rPr>
        <w:t>झुन्नी को नहीं पता था कि वह अपनी आंखों के सामने की लड़की की सुंदरता के वर्णन के लिये किन शब्दों का उपयोग करे।</w:t>
      </w:r>
      <w:r>
        <w:t xml:space="preserve"> </w:t>
      </w:r>
      <w:r>
        <w:rPr>
          <w:b w:val="0"/>
          <w:i w:val="0"/>
        </w:rPr>
        <w:t>"इस दुनिया में इतनी खूबसूरत चीज़ कैसे हो सकती है?"</w:t>
      </w:r>
      <w:r>
        <w:t xml:space="preserve"> </w:t>
      </w:r>
      <w:r>
        <w:rPr>
          <w:b w:val="0"/>
          <w:i w:val="0"/>
        </w:rPr>
        <w:t>झुन्नी पूरी तरह से अपनी जगह पर जम गया था। उसकी आंखें खुलीं की खुली रह गयीं थीं और उसकी निगाहें सुस्त हो गईं थी। ऐसा लग रहा था जैसे कि उसकी आत्मा उससे छिन गई हो। झेंगा के बारे में तो झुन्नी लगभग भूल ही गया था, जिसकी भयानक तरीके से मृत्यु हो गई थी। और साथ ही वो अथर्व के बारे में भी भूल गया था, जिसे मारने का उसे आदेश मिला था। झुन्नी की नज़रों में और उसकी जागरूकता में केवल वह लड़की बची थी, जो इतनी सुंदर थी कि स्वर्ग और पृथ्वी दोनों के रंग उड़ा सकती थी। हवा में उड़ रहे जैस्मीन के लंबे लाल बाल उसकी सुंदरता में थोड़ा चुलबुलापन कर रहे थें। इससे झुन्नी के दिल की धड़कन तेज हो गई और उसका पूरा शरीर गर्म हो गया। झुन्नी के दिल में जैस्मीन को अपने पास रखने, उसे अपने शरीर के नीचे दबा लेने और बेतहाशा उसका रसपान करने की तीव्र इच्छा घर कर गई।</w:t>
      </w:r>
      <w:r>
        <w:t xml:space="preserve"> </w:t>
      </w:r>
      <w:r>
        <w:rPr>
          <w:b w:val="0"/>
          <w:i w:val="0"/>
        </w:rPr>
        <w:t>जब जैस्मीन ने झुन्नी की इस तरह हवस से भरी लालची निगाहों को देखा, तो उसके चेहरे पर भयानक रूप से गुस्सा दिखने लगा और उसने गुस्से में दहाड़ते हुए झुन्नी से कहा,"क्या तुम्हारा इरादा इच्छा मृत्यु का है?"और अपने शब्दों के साथ ही जैस्मीन ने अपना कोमल हाथ उठाया और झुन्नी की छाती पर एक ज़ोरदार प्रहार कर दिया।</w:t>
      </w:r>
      <w:r>
        <w:t xml:space="preserve"> </w:t>
      </w:r>
      <w:r>
        <w:rPr>
          <w:b w:val="0"/>
          <w:i w:val="0"/>
        </w:rPr>
        <w:t>क्या हाल होने वाला है झुन्नी का?</w:t>
      </w:r>
    </w:p>
    <w:p>
      <w:r>
        <w:rPr>
          <w:b w:val="0"/>
          <w:i w:val="0"/>
        </w:rPr>
        <w:t>क्या करेगा कालवीर जब झुन्नी भी वापस नहीं लौटेगा तो?</w:t>
      </w:r>
    </w:p>
    <w:p>
      <w:r>
        <w:rPr>
          <w:b w:val="0"/>
          <w:i w:val="0"/>
        </w:rPr>
        <w:t>जानने के लिये सुनते रहिए ‘The Warrior' सिर्फ  Pocket FM app पर।</w:t>
      </w:r>
    </w:p>
    <w:p>
      <w:r>
        <w:br w:type="page"/>
      </w:r>
    </w:p>
    <w:p>
      <w:pPr>
        <w:pStyle w:val="Heading1"/>
      </w:pPr>
      <w:r>
        <w:t>Ep 42 - ईश्वर की शक्ति के साथ मिस्टिक वेंस का नया सेट</w:t>
      </w:r>
    </w:p>
    <w:p>
      <w:r>
        <w:rPr>
          <w:b w:val="0"/>
          <w:i w:val="0"/>
        </w:rPr>
        <w:t>जैस्मीन ने जब अपने हाथ से झुन्नी पर वार किया, तो झुन्नी के भाव बहुत डरावने हो गए, जैसे कि उसने एक पल में नर्क की यात्रा कर ली हो। इसके तुरंत बाद एक ज़ोरदार धमाके के साथ झुन्नी का शरीर फट गया।</w:t>
      </w:r>
      <w:r>
        <w:t xml:space="preserve"> </w:t>
      </w:r>
      <w:r>
        <w:rPr>
          <w:b w:val="0"/>
          <w:i w:val="0"/>
        </w:rPr>
        <w:t>झुन्नी का सिर, हाथ-पैर और धड़ एक पल में बिखर गए और एक विशाल खूनी लहर उठी। उससे खून के छींटे दूर-दूर तक फैल गए और आसपास की पूरी जगह खून से रंग गई।</w:t>
      </w:r>
      <w:r>
        <w:t xml:space="preserve"> </w:t>
      </w:r>
      <w:r>
        <w:rPr>
          <w:b w:val="0"/>
          <w:i w:val="0"/>
        </w:rPr>
        <w:t>चुरू सम्प्रदाय के दो लोग झेंगा और झुन्नी, कालवीर की रक्षा के लिये दो महाशक्तियां थे । लेकिन वे दोनों ही भयानक मौत मारे गए थे। वो दोनों जैस्मीन के हाथों मारे गए और उन्हें पलटवार करने का मौका तक नहीं मिला।</w:t>
      </w:r>
      <w:r>
        <w:t xml:space="preserve"> </w:t>
      </w:r>
      <w:r>
        <w:rPr>
          <w:b w:val="0"/>
          <w:i w:val="0"/>
        </w:rPr>
        <w:t>इसके अलावा जिस तरह से उनकी मौत हुई थी, वह हद से ज़्यादा क्रूर था। दो जन्मों के अनुभव वाले अथर्व ने अनगिनत लोगों को मार डाला था, इसलिये वह लंबे समय से खून-खराबे का आदी था। फिर भी कभी ऐसा समय नहीं आया कि अथर्व, जैस्मीन जितना क्रूर हुआ हो, या दरअसल  उसके पास ऐसा करने की ताक़त नहीं थी।</w:t>
      </w:r>
      <w:r>
        <w:t xml:space="preserve"> </w:t>
      </w:r>
      <w:r>
        <w:rPr>
          <w:b w:val="0"/>
          <w:i w:val="0"/>
        </w:rPr>
        <w:t>"यह लाल बालों वाली लड़की जिसने खुद को ‘जैस्मीन' कहा है , असल  में कौन है? उउआआहह"अथर्व आह भरते हुए बुदबुदाया।</w:t>
      </w:r>
      <w:r>
        <w:t xml:space="preserve"> </w:t>
      </w:r>
      <w:r>
        <w:rPr>
          <w:b w:val="0"/>
          <w:i w:val="0"/>
        </w:rPr>
        <w:t>तभी जैस्मीन के मुंह से अचानक दर्द की एक आवाज़ निकली। वह ज़मीन पर बैठकर बुरी तरह से कांपने लगी।</w:t>
      </w:r>
      <w:r>
        <w:t xml:space="preserve"> </w:t>
      </w:r>
      <w:r>
        <w:rPr>
          <w:b w:val="0"/>
          <w:i w:val="0"/>
        </w:rPr>
        <w:t>झेंगा का शरीर, एक मांस का लोथड़ा बन गया था, जबकि झुन्नी पूरी तरह से खूनी तालाब में बदल गया था। इससे अथर्व को अचानक समझ आया कि जैस्मीन ने खुद को पूरी तरह ‘खून से नहाया हुआ' क्यों कहा था। जैस्मीन के हत्या करने के तरीके से कोई सोच सकता था कि उसने कितने लोगों को बेरहमी से मारा होगा। जैस्मीन अभी तक पूरी तरह से बड़ी नहीं हुई थी, लेकिन उसके कार्यों से लग रहा था कि वह एक बिना दिल वाली, क्रूर मौत की देवी थी।</w:t>
      </w:r>
      <w:r>
        <w:t xml:space="preserve"> </w:t>
      </w:r>
      <w:r>
        <w:rPr>
          <w:b w:val="0"/>
          <w:i w:val="0"/>
        </w:rPr>
        <w:t>अथर्व के दिल में में अचानक से एक डर  पैदा हो गया। जैस्मीन के दर्दनाक चेहरे को देखते हुए अथर्व एक पल झिझकने के बाद दो कदम आगे बढ़ा और कहा,"तुम उसे मारने के लिये अपनी कम से कम शक्ति काइस्तेमालकर सकती थी, फिर भी तुमने अपनी बहुत-सी गहन ऊर्जा का इस्तेमाल किया। तुम जानती हो न, कि जब भी तुम अपनी गहन शक्ति का इस्तेमाल करोगी और थोड़ी सी भी कमज़ोर होगी तो तुम्हारी आत्मा में मौजूद ज़हर इसका फायदा उठाकर तुम पर पलटवार करेगा और तुम्हारी आत्मा को निगलने की कोशिश करेगा।"</w:t>
      </w:r>
      <w:r>
        <w:t xml:space="preserve"> </w:t>
      </w:r>
      <w:r>
        <w:rPr>
          <w:b w:val="0"/>
          <w:i w:val="0"/>
        </w:rPr>
        <w:t>अथर्व उसे समझा रहा था कि तभी उसे पीछे से एक भेड़िए की लंबी चीख सुनाई दी और यह चीख अथर्व के बेहद करीब से आई थी। अथर्व उस चीख को सुनकर तुरंत घूमा और उसे अपने दाहिनी ओर एक भूरे बालों से ढका हुआ भेड़िया दिखाई दिया, जो उससे केवल बीस फीट की दूरी पर था और उसे अपनी क्रूर आंखों से घूर रहा था।</w:t>
      </w:r>
      <w:r>
        <w:t xml:space="preserve"> </w:t>
      </w:r>
      <w:r>
        <w:rPr>
          <w:b w:val="0"/>
          <w:i w:val="0"/>
        </w:rPr>
        <w:t>अथर्व का दिल अचानक घबरा गया। उसने घबराई हुई आवाज में कहा,"जंगली भेड़िया।"</w:t>
      </w:r>
      <w:r>
        <w:t xml:space="preserve"> </w:t>
      </w:r>
      <w:r>
        <w:rPr>
          <w:b w:val="0"/>
          <w:i w:val="0"/>
        </w:rPr>
        <w:t>यह शहर की सीमा थी, वहां जंगली भेड़िया कैसे आ सकता था? ऐसी जगह पर तो उसका आना ही नामुमकिन था।</w:t>
      </w:r>
      <w:r>
        <w:t xml:space="preserve"> </w:t>
      </w:r>
      <w:r>
        <w:rPr>
          <w:b w:val="0"/>
          <w:i w:val="0"/>
        </w:rPr>
        <w:t>अथर्व ये सोच ही रहा था कि उसकी नज़र उस मांस के ढेर पर गई और उसने कुछ सोचते हुए कहा,"झेंगा और झुन्नी के शरीर का पहले ही कीमा बन चुका है। क्या ऐसा हो सकता है कि हवा की वजह से खून की गंध ने इस भेड़िए को आकर्षित किया हो?"</w:t>
      </w:r>
      <w:r>
        <w:t xml:space="preserve"> </w:t>
      </w:r>
      <w:r>
        <w:rPr>
          <w:b w:val="0"/>
          <w:i w:val="0"/>
        </w:rPr>
        <w:t>लेकिन भेड़िए ने अथर्व को ज़्यादा कुछ सोचने समझने का समय नहीं दिया। भेड़िए ने गुर्राते हुए सीधे अथर्व की ओर छलांग लगा दी।</w:t>
      </w:r>
      <w:r>
        <w:t xml:space="preserve"> </w:t>
      </w:r>
      <w:r>
        <w:rPr>
          <w:b w:val="0"/>
          <w:i w:val="0"/>
        </w:rPr>
        <w:t>अथर्व ने जो पहले कहा था, वह बिल्कुल भी गलत नहीं था। जैस्मीन ने आकाश विष मोती में प्रवेश करने के लिये अथर्व के खून को चूस लिया था। इस तरह वह अथर्व की जिंदगी  के साथ जुड़ गई थी और अथर्व का जिंदगी,  जैस्मीन की जिंदगी  बन गई थी । यदि अथर्व मर गया तो जैस्मीन भी मर जाती या फिर अथर्व अगर आकाश विष मोती को खो देता है तो भी उसकी आत्मा ज़हर के कारण थोड़े ही समय में बिखर जायेगी।</w:t>
      </w:r>
      <w:r>
        <w:t xml:space="preserve"> </w:t>
      </w:r>
      <w:r>
        <w:rPr>
          <w:b w:val="0"/>
          <w:i w:val="0"/>
        </w:rPr>
        <w:t>इसलिए, भेड़िए को अथर्व की ओर झपटते देख, जैस्मीन की आंखें तुरंत जानलेवा इरादों से भर गईं और उसके हाथ में प्रचंड गहन शक्ति इकट्ठी होने लगी। लेकिन जब उसने अपनी गहन शक्ति का इस्तेमाल किया, तो उसे ऐसा लगा कि उसका शरीर हजार तीरों से छेद दिया गया हो। जैस्मीन का पूरा शरीर अकड़ गया और उसके मुंह से एक दर्दनाक कराह निकली। जैस्मीन के हाथ में इकठ्ठी सारी गहन शक्ति बिखर गई और उसका पूरा शरीर दर्द से कांपने लगा।</w:t>
      </w:r>
      <w:r>
        <w:t xml:space="preserve"> </w:t>
      </w:r>
      <w:r>
        <w:rPr>
          <w:b w:val="0"/>
          <w:i w:val="0"/>
        </w:rPr>
        <w:t>जब जैस्मीन ने पहली बार झेंगा को मारने के लिए अपनी ताकत का इस्तेमाल किया था, तो उसने ईश्वर-नाशी ज़हर का पलटवार महसूस किया था और झुन्नी को मारने के लिये अपनी गहन शक्ति के इस्तेमाल ने इस पलटवार को कई गुना बढ़ा दिया था। इस बार अपनी गहन शक्ति को फिर से फैलाने पर जैस्मीन की आत्मा के घातक ज़हर ने काम करना शुरू कर दिया और उसकी आत्मा को एक सांप की तरह निगलना शुरू कर दिया। जिस वजह से जैस्मीन भेड़िए पर हमला करना तो दूर, वह सीधी खड़ी होने में भी असमर्थ थी।</w:t>
      </w:r>
      <w:r>
        <w:t xml:space="preserve"> </w:t>
      </w:r>
      <w:r>
        <w:rPr>
          <w:b w:val="0"/>
          <w:i w:val="0"/>
        </w:rPr>
        <w:t>जब अथर्व ने जैस्मीन को देखा तो ज़ोर से चिल्लाया,"अपनी गहन शक्ति का इस्तेमाल  मत करो। इस भेड़िए को मैं संभाल लूंगा।"</w:t>
      </w:r>
      <w:r>
        <w:t xml:space="preserve"> </w:t>
      </w:r>
      <w:r>
        <w:rPr>
          <w:b w:val="0"/>
          <w:i w:val="0"/>
        </w:rPr>
        <w:t>इतने में ही जंगली भेड़िया अथर्व के ठीक ऊपर आ गया और भेड़िए ने जैसे ही अपना सिर नीचे किया, तो उसके तेज़ दांत अथर्व की आंखों के पास आ गए।</w:t>
      </w:r>
      <w:r>
        <w:t xml:space="preserve"> </w:t>
      </w:r>
      <w:r>
        <w:rPr>
          <w:b w:val="0"/>
          <w:i w:val="0"/>
        </w:rPr>
        <w:t>अथर्व उस भेड़िए से बचने के लिये अपने दाहिनी ओर उछल गया। लेकिन भेड़िए के पंजे से अथर्व का कंधा नहीं बच सका। अथर्व के कपड़े बुरी तरह से फट गए और उसके कंधे का मांस दिखने लगा। अथर्व ने भेड़िए के दोबारा हमले करने का इंतज़ार नहीं किया। अथर्व ने अपने दाहिने हाथ की पूरी ताकत लगाकर भेड़िए की दिशा में घुमाया और उस पाउडर का इस्तेमाल किया जिसका इस्तेमाल वो झेंगा के ऊपर करने वाला था। वह पाउडर सटीक रूप से जंगली भेड़िए के सिर पर फैल गया, जिससे उस भेड़िए ने एक दुख से भरी दहाड़ निकाली।</w:t>
      </w:r>
      <w:r>
        <w:t xml:space="preserve"> </w:t>
      </w:r>
      <w:r>
        <w:rPr>
          <w:b w:val="0"/>
          <w:i w:val="0"/>
        </w:rPr>
        <w:t>भेड़िए की आंखें भयानक जलन महसूस करने लगीं, जिससे उसने अपने पंजों का इस्तेमाल अपनी ही आंखों पर किया। ऐसा करने से उस भेड़िए की आंखें पूरी तरह खून से लथपथ हो गईं। अथर्व फौरन खड़ा हुआ और उसने तुरंत एक खंजर निकाला। अथर्व अपनी पूरी ताकत के साथ भेड़िए का गला छेदने के इरादे से जंगली भेड़िए की ओर झपटा।</w:t>
      </w:r>
      <w:r>
        <w:t xml:space="preserve"> </w:t>
      </w:r>
      <w:r>
        <w:rPr>
          <w:b w:val="0"/>
          <w:i w:val="0"/>
        </w:rPr>
        <w:t>वैसे तो जंगली भेड़ियों को मारना आसान नहीं है। अगर कोई आम इंसान उसके गले को छेदने के लिये अपनी पूरी ताकत भी लगाए तो वह केवल उसे एक छोटा सा घाव ही दे सकेगा जिससे उसकी जिंदगी  को कोई नुकसान नहीं होगा, बल्कि ये उस को और भी ज़्यादा भड़का देगा। लेकिन अथर्व के पास उसका अनुभव था और उसने  बहुत  तेज़ रफ्तार से भेड़िए के गले पर खंजर से वार किया। अथर्व का खंजर सटीक रूप से भेड़िए की गले की हड्डियों के बीच की जगह से गुज़रा और उसके गले को काट दिया।</w:t>
      </w:r>
      <w:r>
        <w:t xml:space="preserve"> </w:t>
      </w:r>
      <w:r>
        <w:rPr>
          <w:b w:val="0"/>
          <w:i w:val="0"/>
        </w:rPr>
        <w:t>जंगली भेड़िए की दहाड़ की आवाज़ धीरे-धीरे कम होने लगी और फिर पूरी तरह से गायब हो गई। भेड़िए का पूरा शरीर धड़ाम से ज़मीन पर गिर गया।</w:t>
      </w:r>
      <w:r>
        <w:t xml:space="preserve"> </w:t>
      </w:r>
      <w:r>
        <w:rPr>
          <w:b w:val="0"/>
          <w:i w:val="0"/>
        </w:rPr>
        <w:t>भेड़िए को मारने के बाद अथर्व ने राहत की सांस ली और पसीने से भरे अपने माथे को पोंछा। भले ही अथर्व की ताकत कम थी और उसका पूरा शरीर कमज़ोर था, फिर भी उसका युद्ध का अनुभव और दृष्टि अभी भी कायम थी।वहीं अपने चेहरे पर दर्द के साथ जैस्मीन एक बिल्ली के घायल बच्चे की तरह जमीन पर सिकुड़ी हुई लेटी थी। अथर्व की साँसें सामान्य हो जाने के बाद वो उठा और जैस्मीन की ओर चला गया। अथर्व ने अपना बाँया हाथ जैस्मीन के कंधे पर रखा और आकाशविष मोती की विष हरने वाली शक्ति का उपयोग किया। इससे अथर्व ने जैस्मीन के शरीर और आत्मा के भीतर फैले ज़हर को नियंत्रित किया।"ईश्वर नाशी विष! यह असल में किस प्रकार का विष है? जिसने इस राक्षसी शक्ति वाली लड़की  तक को घुटने टेकने पर मजबूर कर दिया?"अथर्व  जैस्मीन को देखते हुए मन में बुदबुदाया।जैस्मीन के चेहरे का दर्द आखिरकार कम होने लगा, लेकिन उसका शरीर अभी भी टिमटिमा रहा था जैसे कि वो किसी भी पल गायब होने वाला हो। इसी समय जैस्मीन ने अपना चेहरा उठाकर अपना हाथ बढ़ाया और तुरंत अथर्व की कलाई को पकड़ लिया और अपने बर्फ जैसे सफेद दाँतों से अथर्व की उंगली काट ली।अथर्व की उंगली में दर्द के कारण ,उसका चेहरा थोड़ा उतर गया। अथर्व ने महसूस किया कि जैस्मीन उसकी उंगली अपने दाँतों से काटकर उसका खून अपने मुँह में ले रही है। अथर्व इस बात से डरा नहीं, बल्कि बिल्कुल शांत खड़ा रहा। उसने जैस्मीन का बिल्कुल भी विरोध नहीं किया और उसे अपना खून चूसने दिया।जैस्मीन के मुँह में खून की बूँदें जाने के साथ ही उसके शरीर का टिमटिमाना भी धीमा होने लगा और लगभग आधे मिनट बाद यह पूरी तरह से बंद हो गया। हालाँकि जैस्मीन का चेहरा अभी भी हल्का सफेद था। उसके बाद जैस्मीन ने अथर्व की उंगली से अपने दाँत हटा लिये और अब उसके चेहरे से दर्द पूरी तरह गायब हो गया था।अथर्व ने एक कदम पीछे लिया और अपनी उंगली को देखा जिस पर काटने के निशान थे। उंगली से अभी भी थोड़ा खून निकल रहा था। अथर्व ने ठंडी हवा में साँस लेते हुए कहा,"क्या तुम किसी कुत्ते से जुड़ी हुई हो? जब देखो मुझे काटती रहती हो?"जैस्मीन ने अपना हाथ बढ़ाया और धीरे से अपने मुँह के कोनों को पोंछा। उसका चेहरा अभी भी हल्के डर में डूबा हुआ था। जैस्मीन ने अपने दाँत पीस लिये और भौंहें सिकोड़ते हुए ठंडे स्वर में बोली,"क्या यह सिर्फ इसलिए नहीं है, क्योंकि तुम पूरी तरह से बेकार हो? अगर ऐसा नहीं होता तो क्या यह राजकुमारी इस हद तक मजबूर होती?""मैं और बेकार?"अथर्व ने हँसते हुए कहा,"अरे तुम्हारी बराबरी में तो मैं असल में बेकार हूँ। एक आम भेड़िया आसानी से मेरी जान ले सकता था। और अगर तुमने मुझे दो बार बचाया नहीं होता तो, मैं पहले ही मर गया होता। लेकिन चाहे मैं कितना भी बेकार क्यों न हूँ, मैंने दो बार तुम्हारी जान बचाई है। अगर मैं तुमसे उस रात नहीं मिला होता तो तुम्हें पहले ही ज़हर देकर मार दिया गया होता। और अभी मैं तुम्हें छोड़कर चला जाता तो तुम्हारी आत्मा पहले ही बिखर चुकी होती। क्या तुमने इसके लिये मुझे शुक्रिया कहने के बारे में सोचा है?"जैस्मीन अथर्व की बात पर पूरी तरह चुप रही, उसने एक शब्द भी नहीं कहा।जैस्मीन की चुप्पी को देखकर अथर्व ने बेपरवाही से आगे कहा,"तुम्हारी अच्छी किस्मत है जो मौत कि कगार पर तुम आकाश विष मोती से मिली। लेकिन तुम्हारी अच्छी किस्मत यहीं खत्म हो गई, क्योंकि मेरी मिस्टिक वेंस खराब हो चुकी हैं। अगर मैं इसे ठीक नहीं कर पाता हूँ, तो मैं जिंदगी  भर प्राथमिक गहन क्षेत्र पर ही पड़ा रहूँगा। तुम एक खतरनाक ज़हर से जूझ रही हो, इसलिए तुम अपनी शक्ति का उपयोग नहीं कर सकती। ऐसे में अगर हमें किसी बड़े खतरे का सामना करना पड़ा, तो अपनी ताकत के साथ लड़ने में, मैं पल में खत्म हो जाऊँगा। और मेरे साथ तुम्हारी जिंदगी  भी समाप्त हो सकती है।"जैस्मीन अभी भी चुप रही, लेकिन उसकी आँखों के भाव लगातार बदल रहे थे। जैसे किसी चीज को लेकर झिझक रही हो या फिर किसी दुविधा में हो।अथर्व ने बोलना जारी रखा,"लेकिन फिर भी तुम्हें ज़्यादा चिंता करने की ज़रूरत नहीं है। मैं अपनी मिस्टिक वेंस को ठीक करने का रास्ता खोजने की पूरी कोशिश करूँगा। नहीं! कोशिश नहीं करूँगा, बल्कि मुझे रास्ता खोजना ही होगा और ऐसा होने से पहले मैं अपनी जिंदगी  का पूरी तरह से ध्यान रखूँगा।"अथर्व के चेहरे पर एक दृढ़ विश्वास झलक रहा था। उसके दिमाग में एक बार फिर सारिका और हरीन की छवि आ गई। उनके लिये, अथर्व को अपनी मिस्टिक वेंस को कैसे भी करके ठीक करना था, चाहे इसके लिये अथर्व को कोई भी कीमत क्यों न चुकानी पड़े।"अपनी मिस्टिक वेंस को ठीक करने का रास्ता खोजोगे?"जैस्मीन ने एक अजीब सी मुस्कान के साथ कहा,"मैंने पहले ही तुम्हारी मिस्टिक वेंस की जाँच कर ली है। ये अभी बेकार नहीं हुई हैं, बल्कि तुम्हारे बचपन में ही हो चुकी थीं। अब ये पूरी तरह नष्ट हो चुकी हैं। इस तरह की स्थिति में इन्हें ठीक करने का असल में एक तरीका है, लेकिन इनके ठीक होने के बाद भी तुम केवल अपनी तीन शक्तियों के रास्ते खोल सकते हो। तुम अपनी गहन शक्ति की नींव को  कम से कम 12 साल पहले ही खो चुके हो। इस प्रकार तुम अगले दस सालों में भी प्राथमिक गहन क्षेत्र को पार नहीं कर पाओगे और अपनी पूरे जिंदगी  भर में नवजात गहन क्षेत्र से आगे नहीं बढ़ पाओगे। तुम बस बेकार कचरा बनकर रहोगे।"जैस्मीन के बातों के कारण अथर्व के भाव अचानक कठोर हो गए और उसके दोनों हाथों की मुठ्ठियाँ भींच गईं। जैस्मीन के शब्दों ने उस सच्चाई पर हमला किया था, जिसे वो हमेशा अपने दिल में टालता आ रहा था।अथर्व को अचानक अपनी छाती पर एक भारी दबाव महसूस होने लगा। उसने अपने दाँत पीसते हुए कहा,"मैं इन सबका समाधान भी ढूँढ लूँगा।"जिस पर जैस्मीन ने कहा,"तुम खुद को मजबूत बनाने के लिये सभी प्रकार की जड़ी-बूटियाँ इकट्ठी करना चाहते हो, और हर प्रकार की दवा बनाने के लिये आकाश विष मोती को सुधारने की क्षमता का उपयोग करना चाहते हो। है ना? यह एक अच्छा खयाल है, लेकिन तुम अपनी इस क्षमता के साथ उन उच्च-श्रेणी की जड़ी-बूटियों को कैसे पाओगे ? बल्कि उनके चक्कर में अपनी और राजकुमारी की मौत को जरूर दावत दे दोगे।"इतना कहते ही जैस्मीन ने अपना चेहरा ऊपर उठाया, जैसे कि उसने आखिरकार कोई निर्णय ले लिया हो, और कहा,"तुमने इस राजकुमारी की जान बचाई है, इसलिए यह राजकुमारी इसका बदला चुकाएगी। तुम्हें इस राजकुमारी से केवल तीन वादे करने होंगे, उसके बाद यह राजकुमारी फौरन तुम्हें ‘ईश्वर की शक्ति के साथ मिस्टिक वेंस' का एक नया सेट तोहफ में देेदेगी ।"अथर्व ने अपनी चौंका देने वाली निगाहों से जैस्मीन की आँखों के गहरे और रहस्यमय भावों को देखा, और धीरे से बुदबुदाया,"ईश्वर की ताकत के साथ मिस्टिक वेंस का एक नया सेट?"</w:t>
      </w:r>
      <w:r>
        <w:t xml:space="preserve"> </w:t>
      </w:r>
      <w:r>
        <w:rPr>
          <w:b w:val="0"/>
          <w:i w:val="0"/>
        </w:rPr>
        <w:t>अथर्व से कौन से तीन वादे लेने वाली है जैस्मीन?</w:t>
      </w:r>
    </w:p>
    <w:p>
      <w:r>
        <w:rPr>
          <w:b w:val="0"/>
          <w:i w:val="0"/>
        </w:rPr>
        <w:t>जैस्मीन कैसे भेंट करेगी अथर्व को मिस्टिक वेन्स का नया सेट?</w:t>
      </w:r>
    </w:p>
    <w:p>
      <w:r>
        <w:rPr>
          <w:b w:val="0"/>
          <w:i w:val="0"/>
        </w:rPr>
        <w:t>जानने के लिए सुनिए ‘The Warrior' सिर्फ Pocket FM App पर।  ;;;;;;;</w:t>
      </w:r>
    </w:p>
    <w:p>
      <w:r>
        <w:br w:type="page"/>
      </w:r>
    </w:p>
    <w:p>
      <w:pPr>
        <w:pStyle w:val="Heading1"/>
      </w:pPr>
      <w:r>
        <w:t>Ep 43 - जैस्मीन की तीन शर्तें</w:t>
      </w:r>
    </w:p>
    <w:p>
      <w:r>
        <w:rPr>
          <w:b w:val="0"/>
          <w:i w:val="0"/>
        </w:rPr>
        <w:t>अथर्व शुरू से ही अपनी मिस्टिक वेन्स को ठीक करने का कोई रास्ता ढूंढ रहा था। उसे एक रास्ता पता भी था। इसलिये अथर्व ने आर्या से उन तीन जड़ी-बूटियों के बारे में चर्चा भी की थी। लेकिन जब जैस्मीन ने उसे ईश्वर की शक्ति वाली मिस्टिक वेन्स का एक नया सेट देने की बात कही, तो उसके ये शब्द अथर्व के कानों में बादलों की गड़गड़ाहट की तरह गूंजे।</w:t>
      </w:r>
      <w:r>
        <w:t xml:space="preserve"> </w:t>
      </w:r>
      <w:r>
        <w:rPr>
          <w:b w:val="0"/>
          <w:i w:val="0"/>
        </w:rPr>
        <w:t>अथर्व ने सारिका से कहा था कि वह निश्चित रूप से शक्तिशाली बनकर तीन साल के अंदर वापस लौटेगा। लेकिन वह अपनी मिस्टिक वेन्स की स्थिति को भी अच्छी तरह से जानता था। अथर्व को पता था कि तीन साल में उसकी मिस्टिक वेन्स को ठीक करना काफी मुश्किल था।</w:t>
      </w:r>
      <w:r>
        <w:t xml:space="preserve"> </w:t>
      </w:r>
      <w:r>
        <w:rPr>
          <w:b w:val="0"/>
          <w:i w:val="0"/>
        </w:rPr>
        <w:t>लेकिन जैस्मीन ने साफ तौर पर कहा था कि वह तुरंत ही अथर्व को मिस्टिक वेन्स का एक नया सेट दे सकती है। वह भी ऐसा सेट जो एक भगवान की शक्ति के साथ आया था।</w:t>
      </w:r>
      <w:r>
        <w:t xml:space="preserve"> </w:t>
      </w:r>
      <w:r>
        <w:rPr>
          <w:b w:val="0"/>
          <w:i w:val="0"/>
        </w:rPr>
        <w:t>अथर्व यह तो नहीं जानता था कि जैस्मीन ने ‘ईश्वर की शक्ति' के बारे में जो कहा था वह क्या है? लेकिन तीन शब्दों ‘नई मिस्टिक वेन्स' ने अथर्व के दिल को उत्साह से भर दिया। उसने अपनी इस उत्साह को काबू में किया और जैस्मीन को घूरकर देखते हुए कहा,"क्या तुम सच बोल रही हो?"</w:t>
      </w:r>
    </w:p>
    <w:p>
      <w:r>
        <w:rPr>
          <w:b w:val="0"/>
          <w:i w:val="0"/>
        </w:rPr>
        <w:t>"यह राजकुमारी तुमसे झूठ बोलने की कोशिश क्यों करेगी?"जैस्मीन ने अपने गर्व से भरे चेहरे के साथ कहा।</w:t>
      </w:r>
      <w:r>
        <w:t xml:space="preserve"> </w:t>
      </w:r>
      <w:r>
        <w:rPr>
          <w:b w:val="0"/>
          <w:i w:val="0"/>
        </w:rPr>
        <w:t>अथर्व को समझ ही नहीं आया कि वह क्या कहे।</w:t>
      </w:r>
      <w:r>
        <w:t xml:space="preserve"> </w:t>
      </w:r>
      <w:r>
        <w:rPr>
          <w:b w:val="0"/>
          <w:i w:val="0"/>
        </w:rPr>
        <w:t>सच  में जैस्मीन के पास एक आम इंसान , या यूं कहें कि एक अपाहिज इंसान को धोखा देने का कोई कारण नहीं होगा, वह भी तब, जब उसके पास इतनी भयानक ताकत है। लेकिन एक आम इंसान की नज़र में, यहां तक कि ‘असाधारण कुशल आध्यात्मिक चिकित्सक' अथर्व की नज़र में भी, किसी इंसान को कुछ ही समय में नई मिस्टिक वेन्स का सेट देना  किसी चमत्कार से कम नहीं होगा। जैस्मीन के शब्दों और उसको देख कर, धोखे का कोई इशारा नहीं मिल रहा था।</w:t>
      </w:r>
      <w:r>
        <w:t xml:space="preserve"> </w:t>
      </w:r>
      <w:r>
        <w:rPr>
          <w:b w:val="0"/>
          <w:i w:val="0"/>
        </w:rPr>
        <w:t>हालांकि उसके लाल बालों से यह साफ था कि वह आकाश महाद्वीप की इंसान नहीं थी, क्योंकि उसकी उम्र कम थी और उसकी चमक भयानक थी। साथ ही जैस्मीन की आत्मा पर ऐसा ज़हर था, जिसे आकाश विष मोती भी नहीं पहचान सका।</w:t>
      </w:r>
      <w:r>
        <w:t xml:space="preserve"> </w:t>
      </w:r>
      <w:r>
        <w:rPr>
          <w:b w:val="0"/>
          <w:i w:val="0"/>
        </w:rPr>
        <w:t>"उसके पास और कितने रहस्य हैं?"अथर्व ने एक आह भरते हुए मन में कहा,"शायद उसके पास कोई अजीब तरीका होगा, जिससे वह ऐसा करने में सक्षम है। लेकिन यदि यह सच में  में संभव है तो मैंने सारिका और दादाजी से तीन साल के अंदर वापस लौटने का जो वादा किया है, मेरे पास उसे पूरा करने का निश्चित ही एक मौका होगा।"</w:t>
      </w:r>
      <w:r>
        <w:t xml:space="preserve"> </w:t>
      </w:r>
      <w:r>
        <w:rPr>
          <w:b w:val="0"/>
          <w:i w:val="0"/>
        </w:rPr>
        <w:t>जैसे ही अथर्व ने इसके बारे में सोचा, तो उसकी निगाहें तुरंत जलने लगीं और उसने जैस्मीन से कहा,"ठीक है! फिर मुझे बताओ कि तुम्हारी कौन सी तीन शर्तें हैं?"</w:t>
      </w:r>
      <w:r>
        <w:t xml:space="preserve"> </w:t>
      </w:r>
      <w:r>
        <w:rPr>
          <w:b w:val="0"/>
          <w:i w:val="0"/>
        </w:rPr>
        <w:t>जैस्मीन को पता था कि अथर्व उसके प्रस्ताव को मना नहीं कर सकता है, इसलिये उसने तुरंत बोलना शुरू किया,"पहली शर्त! आपको इस राजकुमारी के लिये तीन चीज़ें ढूंढने में मदद करने का वादा करना होगा। और वे तीन चीज़ें हैं– उदुंबरा के फूल का डंठल, तीन ऐसे गहन जानवरों का कोर जो कम से कम तानाशाह गहन क्षेत्र में हों, और तीसरी चीज़ है पैंतीस किलो पर्पल वेन्ड गॉड क्रिस्टल।"</w:t>
      </w:r>
      <w:r>
        <w:t xml:space="preserve"> </w:t>
      </w:r>
      <w:r>
        <w:rPr>
          <w:b w:val="0"/>
          <w:i w:val="0"/>
        </w:rPr>
        <w:t>अथर्व ने जैस्मीन के मुंह से जब ‘उदुंबरा का फूल' सुना तो उसकी भौंहें झुक गईं। अथर्व ने पहले अपने आचार्य से उदुंबरा के फूल के बारे में सुना था, लेकिन उसने इसे पहले कभी नहीं देखा था। अथर्व के आचार्य ने उसे बताया था कि उदुंबरा का फूल एक बुराई की वस्तु है, जो केवल अंधेरी और ठंडी भूमि में उगता है। इसका तना और पत्तियां बैंगनी-काले रंग की होती हैं और इसे एक बार खिलने में पूरे चौबीस साल का समय लगता है। खिलने वाला फूल आकर्षक चमेली बैंगनी रंग का होता है। इसकी पंखुड़ियों पर हल्की बैंगनी धुंध छायी रहती है और जब यह धुंध छंटती है, तो यह पाताल लोक के भूतों के रोने जैसी हल्की आवाज़ निकालती है। एक बार फूल के पूरी तरह से खिल जाने के तीन दिन बाद यह मुरझा जाता है, और इसे वापस खिलने में फिर से चौबीस साल लगते हैं।</w:t>
      </w:r>
      <w:r>
        <w:t xml:space="preserve"> </w:t>
      </w:r>
      <w:r>
        <w:rPr>
          <w:b w:val="0"/>
          <w:i w:val="0"/>
        </w:rPr>
        <w:t>अथर्व के आचार्य ने उसे उदुंबरा के फूल का उपयोग तो नहीं बताया था, लेकिन उन्होंने अथर्व से कहा था कि अगर कोई आम इंसान इसके करीब चला जाये, तो वह ज़हरीली गैसों से प्रभावित हो जायेगा और कोमा में चला जायेगा या फिर हो सकता है कि उसकी मौत ही हो जाये।</w:t>
      </w:r>
      <w:r>
        <w:t xml:space="preserve"> </w:t>
      </w:r>
      <w:r>
        <w:rPr>
          <w:b w:val="0"/>
          <w:i w:val="0"/>
        </w:rPr>
        <w:t>एक अंधेरी और ठंडी भूमि पर उस फूल के डंठल को खोजने के लिए जाना, जो हर 24 साल में सिर्फ एक बार खिलता था, जिसके पास जाने पर मौत भी हो सकती थी, उसके बारे में सुनकर अथर्व ने कोई ज़्यादा प्रतिक्रिया नहीं दी। अगर जैस्मीन उसे सच  में मिस्टिक वेन्स का नया सेट प्रदान कर सकती थी, तो यह मांग गलत नहीं थी।</w:t>
      </w:r>
      <w:r>
        <w:t xml:space="preserve"> </w:t>
      </w:r>
      <w:r>
        <w:rPr>
          <w:b w:val="0"/>
          <w:i w:val="0"/>
        </w:rPr>
        <w:t>हालांकि जैस्मीन ने जो दूसरी बात कही थी, उससे अथर्व अनजाने में रोने लगा था।</w:t>
      </w:r>
      <w:r>
        <w:t xml:space="preserve"> </w:t>
      </w:r>
      <w:r>
        <w:rPr>
          <w:b w:val="0"/>
          <w:i w:val="0"/>
        </w:rPr>
        <w:t>‘तीन गहन जानवरों का कोर जो तानाशाह गहन क्षेत्र में हो।'</w:t>
      </w:r>
      <w:r>
        <w:rPr>
          <w:b w:val="0"/>
          <w:i w:val="0"/>
        </w:rPr>
        <w:t>तानाशाह गहन क्षेत्र, वह पौराणिक गहन क्षेत्र था, जिसे कोई व्यक्ति प्राप्त नहीं कर सका। यह एक ऐसा क्षेत्र था, जिसके बारे में कोई सपने भी नहीं देख सकता था। यदि पूरे ब्लूविंड साम्राज्य की बात करें, तो सम्राट गहन क्षेत्र के कुछ लोग यहां हो सकते थे। लेकिन तानाशाह गहन क्षेत्र वाला एक भी व्यक्ति ब्लूविंड साम्राज्य में नहीं था। सम्राट गहन क्षेत्र वाले व्यक्ति को ‘अधिपति' माना जाता था। इसका मतलब था कि एक बार जब कोई इस क्षेत्र तक पहुंच जाता है, तो वह स्वर्ग और पृथ्वी का  शासक बन जायेगा, जिसे कोई भी मना नहीं कर सकता।</w:t>
      </w:r>
      <w:r>
        <w:t xml:space="preserve"> </w:t>
      </w:r>
      <w:r>
        <w:rPr>
          <w:b w:val="0"/>
          <w:i w:val="0"/>
        </w:rPr>
        <w:t>लेकिन वर्तमान ब्लूविंड साम्राज्य को छोड़ भी दें, तो भी ब्लूविंड साम्राज्य के हज़ार वर्षों के अंदर भी कोई ऐसा व्यक्ति नहीं देखा गया था, जो इस क्षेत्र तक पहुंचने में सफल हुआ हो।</w:t>
      </w:r>
      <w:r>
        <w:t xml:space="preserve"> </w:t>
      </w:r>
      <w:r>
        <w:rPr>
          <w:b w:val="0"/>
          <w:i w:val="0"/>
        </w:rPr>
        <w:t>और जैस्मीन ऐसे तीन गहन जानवरों का कोर चाहती थी। इन तीन कोर को पाने के लिए अथर्व को तीन तानाशाह गहन जानवरों को मारना होगा। जिसमें पहली परेशानी तो यह थी कि उसे ऐसे तीन जानवर मिलेंगे कहां? और अगर मिल भी गये तो ऐसी भयानक ताकत वाले जानवरों को अपमानित करने की हिम्मत भला कौन कर सकता है?</w:t>
      </w:r>
    </w:p>
    <w:p>
      <w:r>
        <w:rPr>
          <w:b w:val="0"/>
          <w:i w:val="0"/>
        </w:rPr>
        <w:t>यहां तक कि अगर सम्राट गहन क्षेत्र के शिखर वाले पांच व्यक्ति मिलकर भी किसी तानाशाह गहन क्षेत्र के पहले स्तर वाले किसी जानवर से लड़ते हैं, तो भी उनके पास जीतने का कोई मौका नहीं होगा। इसका मतलब था कि अगर पूरे ब्लूविंड साम्राज्य के सभी विशेषज्ञ भी एक साथ आ जायें, तो भी उनके लिए एक तानाशाह गहन जानवर से निपटना नामुमकिन होगा।</w:t>
      </w:r>
      <w:r>
        <w:t xml:space="preserve"> </w:t>
      </w:r>
      <w:r>
        <w:rPr>
          <w:b w:val="0"/>
          <w:i w:val="0"/>
        </w:rPr>
        <w:t>और जहां तक जैस्मीन द्वारा बताई गई तीसरी चीज़ का सवाल है, तो उसे सुनकर अथर्व सदमे से लगभग ज़मीन पर ही गिर गया।</w:t>
      </w:r>
      <w:r>
        <w:t xml:space="preserve"> </w:t>
      </w:r>
      <w:r>
        <w:rPr>
          <w:b w:val="0"/>
          <w:i w:val="0"/>
        </w:rPr>
        <w:t>पैंतीस किलो ‘पर्पल वेंड गॉड क्रिस्टल।' पर्पल वेंड हेवन क्रिस्टल इस दुनिया में अमूल्य ख़ज़ाना माना जाता था। पर्पल वेंड हेवन क्रिस्टल का नाखून जितना टुकड़ा भी अमूल्य था और केवल विशाल संप्रदाय ही इसे अपने पास रख सकते थे । कोई सामान्य व्यक्ति इसके बारे में सोच भी नहीं सकता था। और जैस्मीन ने तो पर्पल वेंड गॉड क्रिस्टल की बात की थी, जो पर्पल वेंड हेवन क्रिस्टल से निकलता था। एक घर के आकार जितने बड़े पर्पल वेंड हेवन क्रिस्टल से केवल एक नाखून के टुकड़े जितना पर्पल वेंड गॉड क्रिस्टल प्राप्त होता था।</w:t>
      </w:r>
      <w:r>
        <w:t xml:space="preserve"> </w:t>
      </w:r>
      <w:r>
        <w:rPr>
          <w:b w:val="0"/>
          <w:i w:val="0"/>
        </w:rPr>
        <w:t>ऐसी स्थिति में अथर्व 35 किलो पर्पल वेंड गॉड क्रिस्टल कैसे ढूंढ सकता था।</w:t>
      </w:r>
      <w:r>
        <w:t xml:space="preserve"> </w:t>
      </w:r>
      <w:r>
        <w:rPr>
          <w:b w:val="0"/>
          <w:i w:val="0"/>
        </w:rPr>
        <w:t>अथर्व को यकीन था कि अगर पूरे आकाश महाद्वीप के सभी पर्पल वेंड गॉड क्रिस्टल को भी इकट्ठा कर लिया जाये, तो भी यह 35 किलो नहीं होगा।</w:t>
      </w:r>
      <w:r>
        <w:t xml:space="preserve"> </w:t>
      </w:r>
      <w:r>
        <w:rPr>
          <w:b w:val="0"/>
          <w:i w:val="0"/>
        </w:rPr>
        <w:t>"क्या आप मुझे चिढ़ा रही हैं?"अथर्व ने जैस्मीन के चेहरे को घूरते हुए कहा।</w:t>
      </w:r>
      <w:r>
        <w:t xml:space="preserve"> </w:t>
      </w:r>
      <w:r>
        <w:rPr>
          <w:b w:val="0"/>
          <w:i w:val="0"/>
        </w:rPr>
        <w:t>लेकिन जैस्मीन के चेहरे पर मज़ाक का कोई निशान नहीं था। जैस्मीन ने उदासीनता से देखा और कहा,"ईश्वरनाशी ज़हर ने मेरी आत्मा पर हमला कर दिया है, जिसे पूरी तरह से खत्म करने में आकाश विष मोती को भी कई साल लग जायेंगे। मेरा ज़हर खत्म होने के बाद मुझे अपने लिए एक शरीर का पुनर्निर्माण भी करना होगा और उसके लिए ये तीन वस्तुएं जरूरी हैं। लेकिन मैं तुमसे ये चीज़ें आज ही नहीं मांग रही हूं। इसके लिए मैं तुम्हें 30 साल का समय दूंगी।"</w:t>
      </w:r>
      <w:r>
        <w:t xml:space="preserve"> </w:t>
      </w:r>
      <w:r>
        <w:rPr>
          <w:b w:val="0"/>
          <w:i w:val="0"/>
        </w:rPr>
        <w:t>‘तीस साल'</w:t>
      </w:r>
      <w:r>
        <w:rPr>
          <w:b w:val="0"/>
          <w:i w:val="0"/>
        </w:rPr>
        <w:t>यह सुनकर अथर्व ने हल्की सी आह भरी, धीरे से अपना सिर हिलाया और कहा,"ठीक है! मुझे यह शर्त मंज़ूर है।"</w:t>
      </w:r>
      <w:r>
        <w:t xml:space="preserve"> </w:t>
      </w:r>
      <w:r>
        <w:rPr>
          <w:b w:val="0"/>
          <w:i w:val="0"/>
        </w:rPr>
        <w:t>अथर्व ने अपनी सांस रोककर दूसरी शर्त के बारे में पूछा।</w:t>
      </w:r>
      <w:r>
        <w:t xml:space="preserve"> </w:t>
      </w:r>
      <w:r>
        <w:rPr>
          <w:b w:val="0"/>
          <w:i w:val="0"/>
        </w:rPr>
        <w:t>"दूसरी शर्त यह है कि आपको तीस वर्षों के भीतर संप्रभु गहन क्षेत्र तक पहुंचना होगा।"अथर्व को देखते हुए जैस्मीन ने साफ– साफ शब्दों में कहा।</w:t>
      </w:r>
      <w:r>
        <w:t xml:space="preserve"> </w:t>
      </w:r>
      <w:r>
        <w:rPr>
          <w:b w:val="0"/>
          <w:i w:val="0"/>
        </w:rPr>
        <w:t>अब अथर्व को शक होने लगा कि यह जैस्मीनसचमें उसे चिढ़ा रही है!</w:t>
      </w:r>
    </w:p>
    <w:p>
      <w:r>
        <w:rPr>
          <w:b w:val="0"/>
          <w:i w:val="0"/>
        </w:rPr>
        <w:t>अथर्व ने धीरे से कहा,"मैं पूरे आकाश महाद्वीप के बारे में नहीं कह सकता। लेकिन यह तो मैं पूरे दावे के साथ कह सकता हूं कि ब्लूविंड साम्राज्य के पूरे इतिहास में ऐसा कोई व्यक्ति नहीं हुआ होगा, जिसने अपने जीवनकाल में संप्रभु गहन क्षेत्र को प्राप्त किया होगा। फिर तीस साल के समय को तो छोड़ ही दो।"अथर्व की बात सुनकर जैस्मीन ने अपनी भौंहें झुकाते हुए कहा,"तो फिर तुम मेरी ये शर्त मानोगे या नहीं?""मानूंगा! बिल्कुल मानूंगा!"अथर्व ने बिना किसी हिचकिचाहट के जवाब दिया। अथर्व की आंखों में एक प्रकार की शांति और स्थिरता थी। उसने जैस्मीन से कहा,"तुम्हारी पहली शर्त थोड़ी संदेहास्पद है, लेकिन दूसरी शर्त सच में मेरे लिये एक शर्त नहीं है।"ब्लूविंड साम्राज्य के पूरे इतिहास में 30 साल में कोई व्यक्ति संप्रभु गहन क्षेत्र तक नहीं पहुंच पाया। अगर मैं सामान्य तरीके से प्रशिक्षण लूं, तब शायद मैं भी ऐसा नहीं कर पाऊंगा। लेकिन मेरे शरीर में आकाश विष मोती है। अगर इसके होते हुए भी मैं ऐसा नहीं कर पाया, तो मैं एक बेकार व्यक्ति माना जाऊंगा। इसलिये तीस साल के अंदर संप्रभु गहन क्षेत्र तक पहुंचना कोई बकवास नहीं है।"अथर्व की बातों में दृढ़ विश्वास था। अथर्व ने सोचा था कि उसकी इन बातों को सुनकर जैस्मीन उसे गर्व से देखेगी, लेकिन अथर्व को निराशा हुई क्योंकि जैस्मीन ने उसकी बात पर केवल हल्के से अपना सिर हिलाकर सहमति जताई।अथर्व ने कुछ उदासी में कहा,"लेकिन तुम क्यों चाहती हो कि मैं तीस वर्षों के अंदर संप्रभु गहन क्षेत्र को प्राप्त करूं?"अथर्व की बात पर जैस्मीन ने शांति से कहा,"मनुष्य की जीवन शक्ति उसकी अपनी गहन शक्ति से जुड़ी होती है। मेरा कमज़ोर शरीर वर्तमान में तुम्हारी जीवन शक्ति से उत्पन्न होता है। मैं अपने शरीर का पुनर्निर्माण करना चाहती हूँ और अपनी पिछली ताकत को बरकरार रखना चाहती हूँ। अपनी पिछली ताकत प्राप्त करने के लिये मेरे पास कम से कम संप्रभु गहन क्षेत्र की जीवन शक्ति होनी चाहिए।"अथर्व ने जैस्मीन की बातों पर अपना सिर हिलाया, और फिर अचानक से आश्चर्यचकित हो गया।"कम से कम संप्रभु गहन क्षेत्र की जीवन शक्ति? तब वह अपने शरीर का पुनर्निर्माण करके अपनी आत्मा के साथ उसको मिलाकर  अपनी पिछली ताकत को बरकरार रख सकती है। इसका मतलब है कि उसकी पिछली ताकत संप्रभु गहन क्षेत्र से भी ऊपर थी? नहीं! नहीं! ऐसा नहीं हो सकता! यह निश्चित रूप से नामुमकिन है। मैंने जरूर  गलत अंदाजा लगा लिया है।"अथर्व ने अपने हास्यास्पद विचारों को दूर करने की कोशिश करते हुए अपना सिर हिलाया।इतने में ही जैस्मीन की नजर एक बार फिर अथर्व पर पड़ी और वो सख्त और अहंकार भरे  चेहरे के साथ बोली,"तीसरी शर्त- अपने घुटने टेको और अपनी मास्टर के रूप में मुझे प्रणाम करो।"अथर्व काफी देर तक उसे बिना एक शब्द कहे एकटक देखता रहा।"क्या तुम्हें तीसरी शर्त मंज़ूर है?"जैस्मीन ने भौंहें थोड़ी ऊपर उठाते हुए पूछा।"तुम्हारी आयु कितनी है?"अथर्व ने हैरान चेहरे के साथ पूछा।जैस्मीन ने सख्त नज़र के साथ अथर्व को उत्तर देते हुए कहा,"तेरह साल।""तेरह साल"यह उम्र पूरी तरह उसके चेहरे के साथ मेल खाती थी। अथर्व ने कांपते हुए अंतर मन के साथ सोचा,"तेरह साल! ये सच  में तेरह साल की है? यह भयावह गहन शक्ति, बुद्धिमत्ता और बोलने के रवैये से तो मुझे लग रहा था कि यह कुछ सौ साल पुरानी दादी अम्मा है।"अथर्व ने तुरंत अपने विचारों को झटका और अपने अंतर मन को शांत किया। अगर वह सच में केवल तेरह साल की थी तो चाहे उसकी गहन शक्ति कितनी भी डरावनी क्यों न हो, चाहे उसका जन्म कितना भी महान और रहस्यमय क्यों न हो, चाहे वह कितनी भी क्रूर और गौरव से भरा क्यों न हो, चाहे उसकी सोच कितनी भी विकसित क्यों न हो, उसके पास केवल तेरह वर्षों का अनुभव था। इससे कोई फर्क नहीं पड़ता कि वो कितनी बड़ी और मजबूत थी। अंत में वह अभी भी एक छोटी लड़की थी, जो अभी बड़ी नहीं हुई थी।"क्या तुम्हें लगता है कि मैं केवल तेरह साल की हूँ तो तुम्हारे लिए मुझे संभालना आसान है?"जैस्मीन ने ठंडे स्वर में पूछा।यह वाक्य सीधे अथर्व के दिल में उतर गया। उसने तुरंत अपना सिर हिलाकर कहा,"बिल्कुल नहीं। मैंने तो तुम्हारी उम्र इसलिये पूछी, क्योंकि मैं तुम्हें बताना चाहता था कि मैं अभी 16 साल का हूं और तुमसे तीन साल बड़ा हूँ। तुम्हारी उम्र मुझसे कम है तो तुम्हारा, मेरी मास्टर बनना थोड़ा सही नहीं है।"जिस पर जैस्मीन ने अहंकार से हंसते हुए कहा,"पिछले दस वर्षों में जब इस महाद्वीप के जानकार  मेरे सामने घुटने टेकते थे, तो मैं उनकी ओर देखती भी नहीं थी और अब जब मुझ  जैसी महान राजकुमारी तुम्हारी मास्टर बनने की पेशकश करके तुम पर अहसान कर रही है, तो तुम इसे मानना नहीं  चाहते हो?"जैस्मीन के स्वर इतने ज़ोरदार थे कि अथर्व को घुटन महसूस होने लगी।अथर्व ने तुरंत मौके पर ही फैसला लिया और अपना सिर हिलाते हुए कहा,"ठीक है! मैं अपनी गुरु के रूप में तुम्हारी पूजा कर सकता हूँ। लेकिन मैं कभी भी तुम्हारे सामने घुटने नहीं टेकूंगा।"</w:t>
      </w:r>
      <w:r>
        <w:rPr>
          <w:b w:val="0"/>
          <w:i w:val="0"/>
        </w:rPr>
        <w:t>क्या अथर्व रहेगा अपने फैसले पर कायम या झुक जाएगा मजबूरी में?क्या करेगी जैस्मीन अथर्व के फैसले को सुनने के बाद?क्या अथर्व मानेगा जैस्मीन की सारी शर्तें?जानने के लिए सुनिए ‘The Warrior' सिर्फ Pocket FM App पर। ;;;;;;</w:t>
      </w:r>
    </w:p>
    <w:p>
      <w:r>
        <w:br w:type="page"/>
      </w:r>
    </w:p>
    <w:p>
      <w:pPr>
        <w:pStyle w:val="Heading1"/>
      </w:pPr>
      <w:r>
        <w:t xml:space="preserve">Ep 44 - ईविल गॉड का अमर रक्त अथर्व को? </w:t>
      </w:r>
    </w:p>
    <w:p>
      <w:r>
        <w:rPr>
          <w:b w:val="0"/>
          <w:i w:val="0"/>
        </w:rPr>
        <w:t>अथर्व की बात सुनकर जैस्मीन ने उसे घूरते हुए पूछा,"और इसका कारण?"</w:t>
      </w:r>
      <w:r>
        <w:t xml:space="preserve"> </w:t>
      </w:r>
      <w:r>
        <w:rPr>
          <w:b w:val="0"/>
          <w:i w:val="0"/>
        </w:rPr>
        <w:t>अथर्व ने सख्त आवाज़ के साथ जवाब दिया,"मैं अपने बड़ों के सामने घुटने टेक सकता हूँ। अपने भलाई करने वाले के सामने घुटने टेक सकता हूँ। यहां तक कि अपनी पत्नी के सामने तक घुटने टेक सकता हूँ। लेकिन मैं एक छोटी लड़की के सामने घुटने नहीं टेक सकता।"</w:t>
      </w:r>
      <w:r>
        <w:t xml:space="preserve"> </w:t>
      </w:r>
      <w:r>
        <w:rPr>
          <w:b w:val="0"/>
          <w:i w:val="0"/>
        </w:rPr>
        <w:t>अथर्व की बात पर जैस्मीन ज़ोर से हँसी। उसकी खिलखिलाती हुई हँसी काफी मनमोहक थी। फिर जैस्मीन ने अपनी डरावनी आवाज़ में कहा,"तुम मेरे सामने घुटने टेकोगे या नहीं, यह तुम्हारा फैसला नहीं होगा।"</w:t>
      </w:r>
      <w:r>
        <w:t xml:space="preserve"> </w:t>
      </w:r>
      <w:r>
        <w:rPr>
          <w:b w:val="0"/>
          <w:i w:val="0"/>
        </w:rPr>
        <w:t>जैसे ही जैस्मीन की आवाज़ धीमी हुई, उसने तेजी से अथर्व के कंधे को पकड़ लिया। अथर्व को ऐसा महसूस हुआ जैसे किसी पहाड़ ने उसे दबा दिया हो। भारी दबाव पड़ने से अथर्व के घुटने तुरंत मुड़ गए और वह जैस्मीन के सामने ज़मीन पर घुटनों के बल बैठ गया।</w:t>
      </w:r>
      <w:r>
        <w:t xml:space="preserve"> </w:t>
      </w:r>
      <w:r>
        <w:rPr>
          <w:b w:val="0"/>
          <w:i w:val="0"/>
        </w:rPr>
        <w:t>अथर्व खड़ा होना चाहता था, लेकिन जैस्मीन की ताकत के सामने वह कुछ नहीं कर सकता था। अपने शरीर की पूरी शक्ति लगाने के बाद भी अथर्व अपने शरीर को खड़ा कर पाने में काबिल नहीं था।</w:t>
      </w:r>
      <w:r>
        <w:t xml:space="preserve"> </w:t>
      </w:r>
      <w:r>
        <w:rPr>
          <w:b w:val="0"/>
          <w:i w:val="0"/>
        </w:rPr>
        <w:t>जैस्मीन ने उसे घूरते हुए कहा,"चलो! अब तुरंत इस राजकुमारी को प्रणाम करो और यह राजकुमारी आधिकारिक रूप से तुम्हारी मास्टर बन जायेगी। उसके बाद यह राजकुमारी न केवल तुम्हारी मिस्टिक वेन्स बदलेगी, बल्कि तुम्हें गहन साधना के दौरान सही रास्ता भी बताएगी।।"</w:t>
      </w:r>
      <w:r>
        <w:t xml:space="preserve"> </w:t>
      </w:r>
      <w:r>
        <w:rPr>
          <w:b w:val="0"/>
          <w:i w:val="0"/>
        </w:rPr>
        <w:t>जैस्मीन की गर्व से भरी हुई आवाज़, संघर्ष कर रहे अथर्व के कानों में पड़ी तो उसने ज़ोर से अपना सिर हिलाया और बुदबुदाया,"मैं तुम्हारे जैसी छोटी लड़की को कभी प्रणाम नहीं करूंगा।"</w:t>
      </w:r>
      <w:r>
        <w:t xml:space="preserve"> </w:t>
      </w:r>
      <w:r>
        <w:rPr>
          <w:b w:val="0"/>
          <w:i w:val="0"/>
        </w:rPr>
        <w:t>इससे पहले कि अथर्व अपनी बात पूरी कर पाता, भारी दबाव की एक लहर के कारण उसका पूरा शरीर ज़मीन पर लेट गया। जैस्मीन ने अपना बर्फ जैसा एक सफेद पैर उठाया और बहुत कम ताकत के साथ अथर्व के कंधे पर रख दिया, जिससे अथर्व ने सख्ती के साथ जो चेहरा ऊपर उठाया था वह बेरहमी से मिट्टी पर पटक दिया गया और प्रणाम की रस्म भी पूरी हो गई।</w:t>
      </w:r>
      <w:r>
        <w:t xml:space="preserve"> </w:t>
      </w:r>
      <w:r>
        <w:rPr>
          <w:b w:val="0"/>
          <w:i w:val="0"/>
        </w:rPr>
        <w:t>जैस्मीन का छोटा सा पैर अभी भी अथर्व के कंधे पर था और हाथ अथर्व की छाती पर थे। जैस्मीन ने उसका मजाक उड़ाते हुए कहा,"तुमने क्या सोचा था कि तुम मुझे प्रणाम करने से इनकार करने की ताकत रखते हो? मेरे सामने तुम्हें घमंडी व्यवहार करने का कोई अधिकार नहीं है। ताकत के बिना तुम्हारा गौरव और सम्मान किसी ताकतवर के सामने एक मज़ाक के अलावा कुछ नहीं है। हालांकि तुम्हारी खुद की  मर्जी से नहीं, लेकिन आखिरकार तुम मेरे सामने झुक ही गये। अब से यह राजकुमारी तुम्हारी मास्टर होगी। क्योंकि अब यह राजकुमारी तुम्हारी मास्टर है, तो क्या तुम, मुझसे कोई सवाल करना चाहते हो?"</w:t>
      </w:r>
      <w:r>
        <w:t xml:space="preserve"> </w:t>
      </w:r>
      <w:r>
        <w:rPr>
          <w:b w:val="0"/>
          <w:i w:val="0"/>
        </w:rPr>
        <w:t>अथर्व ने अपना चेहरा थोड़ा ऊपर उठाया और बढ़ीं मुश्किल  से कहा,"मेरे पास कोई सवाल तो नहीं है, लेकिन तुम्हारे लिये एक सलाह है।"</w:t>
      </w:r>
    </w:p>
    <w:p>
      <w:r>
        <w:rPr>
          <w:b w:val="0"/>
          <w:i w:val="0"/>
        </w:rPr>
        <w:t>"कैसी सलाह?"जैस्मीन ने कहा।</w:t>
      </w:r>
      <w:r>
        <w:t xml:space="preserve"> </w:t>
      </w:r>
      <w:r>
        <w:rPr>
          <w:b w:val="0"/>
          <w:i w:val="0"/>
        </w:rPr>
        <w:t>जिस पर अथर्व ने एक कुटिल मुस्कान के साथ कहा,"माना कि तुम अभी केवल तेरह साल की हो और अभी बहुत छोटी हो, लेकिन फिर भी तुम्हें ऐसे किसी के भी सामने अपने निजी अंगों का दिखावा नहीं करना चाहिए।"</w:t>
      </w:r>
      <w:r>
        <w:t xml:space="preserve"> </w:t>
      </w:r>
      <w:r>
        <w:rPr>
          <w:b w:val="0"/>
          <w:i w:val="0"/>
        </w:rPr>
        <w:t>जिस रात अथर्व की मुलाकात जैस्मीन से हुई थी, उस रात उसका शरीर गायब हो गया था और कपड़ों का ढेर रह गया था। अथर्व ने केवल उसकी स्कर्ट उठाकर आकाश विष मोती के अंदर उसके शरीर को ढक दिया था, लेकिन उसने जैस्मीन के अंगवस्त्रों  को हाथ भी नहीं लगाया था। आकाश विष मोती से जागने के बाद जैस्मीन सिर्फ वही स्कर्ट पहने हुई थी, जिसमें उसके निजी अंग दिखाई दे रहे थे।</w:t>
      </w:r>
      <w:r>
        <w:t xml:space="preserve"> </w:t>
      </w:r>
      <w:r>
        <w:rPr>
          <w:b w:val="0"/>
          <w:i w:val="0"/>
        </w:rPr>
        <w:t>जब जैस्मीन ने अथर्व के कंधे पर अपना पैर रखा, तब भी।</w:t>
      </w:r>
      <w:r>
        <w:t xml:space="preserve"> </w:t>
      </w:r>
      <w:r>
        <w:rPr>
          <w:b w:val="0"/>
          <w:i w:val="0"/>
        </w:rPr>
        <w:t>अथर्व के शब्दों से जैस्मीन जम गई गई और जब उसने अचानक अथर्व की निगाहों की  तरफ  ध्यान दिया तो उसे अथर्व की बात का एहसास हुआ।</w:t>
      </w:r>
      <w:r>
        <w:t xml:space="preserve"> </w:t>
      </w:r>
      <w:r>
        <w:rPr>
          <w:b w:val="0"/>
          <w:i w:val="0"/>
        </w:rPr>
        <w:t>जैस्मीन तुरंत बिजली की तेजी से पीछे की ओर उछल गई, और उसने तुरंत अपने हाथों से अपनी स्कर्ट को पकड़ लिया। एक ही पल में जैस्मीन का बर्फ जैसा सफेद चेहरा, झुंझलाहट और घबराहट के साथ-साथ गुलाबीपन से भर गया।</w:t>
      </w:r>
      <w:r>
        <w:t xml:space="preserve"> </w:t>
      </w:r>
      <w:r>
        <w:rPr>
          <w:b w:val="0"/>
          <w:i w:val="0"/>
        </w:rPr>
        <w:t>यह क्रूर और घमंडी लड़की सच में घबरा और शर्मा रही थी। अभी उसकी घबराई और गुस्से वाली आंखे , उसका लाल चेहरा, और अपनी स्कर्ट को पकड़ने की उसकी बेचैनी किसी आम लड़की से अलग नहीं थी। इसके अलावा उसमें ऐसा चंचल खिंचाव था जैसा  कोई और लड़की दिखा भी नहीं  सकती थी , उसके इस खिंचाव ने अथर्व को भी कुछ देर के लिये हैरान कर दिया था।</w:t>
      </w:r>
      <w:r>
        <w:t xml:space="preserve"> </w:t>
      </w:r>
      <w:r>
        <w:rPr>
          <w:b w:val="0"/>
          <w:i w:val="0"/>
        </w:rPr>
        <w:t>जैस्मीन का चेहरा गुस्से से भरा हुआ था। उसकी आँखों से ऐसा लग रहा था, जैसे कि वह अथर्व को ज़िंदा चबा लेना चाहती हो। दूसरे लोगों ने जैस्मीन की  हमेशा से इज्ज़त और पूजा की थी। उसके परिवार के अलावा ऐसे लोगों को ढूंढना मुश्किल होगा जो कि उससे नज़रे मिलाने की हिम्मत कर सके। जैस्मीन ने कभी नहीं सोचा था उसके शरीर को सच में एक आम आदमी की नज़रों से नापाक कर दिया जायेगा।</w:t>
      </w:r>
      <w:r>
        <w:t xml:space="preserve"> </w:t>
      </w:r>
      <w:r>
        <w:rPr>
          <w:b w:val="0"/>
          <w:i w:val="0"/>
        </w:rPr>
        <w:t>जैस्मीन की भयानक नज़रों को देखकर भी अथर्व के चेहरे पर बिल्कुल भी घबराहट नहीं दिखी। उसने अपनी गर्दन को दाएँ-बाएँ घुमाया, जो जैस्मीन के पैरों से लगभग अकड़ गई थी। उसके बाद वह धूल झाड़ते हुए सीधा खड़ा हो गया और बोला,"मुझे तुम्हारी तीनों शर्तें मंज़ूर हैं। तुमने कहा था कि शर्तें मंज़ूर करने के बाद मुझे नई मिस्टिक वेन्स का एक सेट दिया जायेगा, तो क्या अब ऐसा करने का समय नहीं आ गया है?"</w:t>
      </w:r>
      <w:r>
        <w:t xml:space="preserve"> </w:t>
      </w:r>
      <w:r>
        <w:rPr>
          <w:b w:val="0"/>
          <w:i w:val="0"/>
        </w:rPr>
        <w:t>अथर्व की बात सुनकर जैस्मीन की कातिलाना आभा थोड़ी सी भी कम नहीं हुई। अगर कोई उसकी उंगली को भी छूने की कोशिश करता, तो वह उसे कई टुकड़ों में काट देती। अथर्व के खिलाफ जैस्मीन के दिल में बहुत ज्यादा नफरत थी। लेकिन वह अथर्व को कुछ भी नहीं कर सकती थी, क्योंकि अथर्व की जिंदगी जैस्मीन कि अपनी जिंदगी भी थी।</w:t>
      </w:r>
      <w:r>
        <w:t xml:space="preserve"> </w:t>
      </w:r>
      <w:r>
        <w:rPr>
          <w:b w:val="0"/>
          <w:i w:val="0"/>
        </w:rPr>
        <w:t>"तुमने जो भी देखा है उसे हमेशा के लिये भूल जाओ।"जैस्मीन ने सख्ती से कहा। भले ही जैस्मीन की  बातों में  बहुत ज़्यादा  कड़वाहट और  डर था, लेकिन उसका चेहरा इतना सुंदर और प्यारा था कि देखने में काफी अच्छा लग रहा था, जिससे अथर्व को थोड़ा सा भी डर नहीं लग रहा था।</w:t>
      </w:r>
      <w:r>
        <w:t xml:space="preserve"> </w:t>
      </w:r>
      <w:r>
        <w:rPr>
          <w:b w:val="0"/>
          <w:i w:val="0"/>
        </w:rPr>
        <w:t>जैस्मीन ने आगे कहा,"अगर तुम्हारी जिदंगी मेरी जिंदगी  नहीं होती, तो अब तक तुम्हारी आंखें फोड़ दी गई होतीं और तुम्हारे आराम करने के लिये कोई कब्र भी नसीब नहीं होती।"</w:t>
      </w:r>
    </w:p>
    <w:p>
      <w:r>
        <w:rPr>
          <w:b w:val="0"/>
          <w:i w:val="0"/>
        </w:rPr>
        <w:t>"मैंने सच में  ऐसा कुछ नहीं देखा है।"अथर्व ने घबराहट में कहा, लेकिन धीरे से अपने दिल में कहा,"हम्म! अभी-अभी मैंने जो देखा है, वो शायद तुम किसी को भी दिखाना नहीं चाहोगी।"</w:t>
      </w:r>
      <w:r>
        <w:t xml:space="preserve"> </w:t>
      </w:r>
      <w:r>
        <w:rPr>
          <w:b w:val="0"/>
          <w:i w:val="0"/>
        </w:rPr>
        <w:t>जैस्मीन ने धीरे-धीरे अपना गुस्सा कम किया। लेकिन उसने अभी भी अपनी स्कर्ट को नीचे से पकड़ रखा था।</w:t>
      </w:r>
      <w:r>
        <w:t xml:space="preserve"> </w:t>
      </w:r>
      <w:r>
        <w:rPr>
          <w:b w:val="0"/>
          <w:i w:val="0"/>
        </w:rPr>
        <w:t>उसके बाद जैस्मीन बेरुखी से बोली,"मैं तुम्हें अपना शिष्य बना रही हूँ। यह केवल इसलिये है क्योंकि मैं किसी अजनबी को गहन कलाएं सिखाना नहीं चाहती। मेरा शिष्य बनना तुम्हारी सबसे बड़ी किस्मत  है। इसलिये तुम्हारे लिये अब से सबसे ज़रूरी बात होगी कि तुम मुझे हमेशा अपनी मास्टर कहकर  पुकारोगे।"</w:t>
      </w:r>
      <w:r>
        <w:t xml:space="preserve"> </w:t>
      </w:r>
      <w:r>
        <w:rPr>
          <w:b w:val="0"/>
          <w:i w:val="0"/>
        </w:rPr>
        <w:t>जैस्मीन की बात से अथर्व थोड़ा झिझक गया। उसकी झिझक को देखकर जैस्मीन ने अपनी तिरछी निगाहों से देखते हुए कहा,"क्या तुम मुझे मास्टर कहने के लिए राज़ी नहीं हो ?"</w:t>
      </w:r>
    </w:p>
    <w:p>
      <w:r>
        <w:rPr>
          <w:b w:val="0"/>
          <w:i w:val="0"/>
        </w:rPr>
        <w:t>"बेशक! मेरी मर्जी  नहीं है।"अथर्व ने अपना सिर हिलाया और सावधानी से कहा,"बात बस इतनी है कि मैंने पहले ही तुम्हें बताया था कि मेरे एक आचार्य थे, जिन्होंने मुझे आकाश विष मोती दिया था। मेरे पिछले आचार्य एक सफेद बालों वाले बूढ़े व्यक्ति थे। इसलिये मैं जब भी मास्टर शब्द बोलता हूँ तो अनजाने में ही उनके बारे में सोचता हूं। लेकिन आप तो ऐसा नहीं चाहोगी कि जब भी मैं आपको मास्टर कहूं तो मैं एक बूढ़े व्यक्ति की छवि देखूं।"</w:t>
      </w:r>
    </w:p>
    <w:p>
      <w:r>
        <w:rPr>
          <w:b w:val="0"/>
          <w:i w:val="0"/>
        </w:rPr>
        <w:t>"इसलिये अगर मैं आपको जैस्मीन कहूं तो यह कैसा रहेगा? यह नाम प्यारा है, सुनने में काफी अच्छा लगता है और आपके लिये सटीक भी है। मैं आपको छोटी जैस्मीन भी कह सकता हूं? या लिटिल मिनमिन? आपको राजकुमारी, या महामहिम या फिर राजकुमारी जैस्मीन कहना भी ठीक होगा, या..."अथर्व के मुंह से इतने सारे नाम सुनकर जैस्मीन की भौंहें हल्की सी सिकुड़ गईं। अब उससे और सहन नहीं हुआ और वो अथर्व से बोली,"ठीक है! तुम मुझे जैस्मीन कह सकते हो। लेकिन तुम अपने दिल में ये नहीं भूलना कि मैं तुम्हारी मास्टर हूं और एक शिष्य के रूप में अपने कर्तव्य को भी नहीं भूलना।""ठीक है।"अथर्व ने तुरंत सिर हिलाया और ईमानदारी से कहा,"अगर तुम मुझे सच में मिस्टिक वेन्स का नया सेट दे सकती हो, तो मैं पक्का अपनी मास्टर के रूप में तुम्हारी इज्ज़त  करूंगा और तुम्हारी हर बात मानूंगा। मैं तुम्हारे आदेशों का पालन करूंगा, साथ ही, तुम्हारे अंदर के सारे ज़हर को शुद्ध करने और तुम्हारे शरीर को दोबारा बनाने  में पूरी मदद करूंगा।"अथर्व के आखिरी वाक्य ने जैस्मीन की निगाहें डगमगा दीं। फिर उसने जानलेवा इरादों के साथ कहा,"इसके अलावा तुमको मेरे साथ कोई अपमानजनक  काम करने का हक़ नहीं है। वरना!"जिस पर अथर्व ने गंभीर भाव से कहा,"मैं पक्का  ऐसा करने की हिम्मत नहीं करूंगा, अभी जो हुआ वो बस एक हादसा था।""चुप रहो!"जैसे ही अथर्व ने उस हादसे का जिक्र किया तो जैस्मीन के चेहरे पर शर्मिंदगी और गुस्सा दिखने लगा।अथर्व ने तुरंत बात बदलते  हुए कहा,"मुझे मिस्टिक वेन्स का नया सेट देने करने के बारे में तुम क्या सोचती हो?"जैस्मीन कुछ सोच कर बोली,"मुझे ऐसी जगह ले चलो, जहां कोई आस-पास न आ सके।"</w:t>
      </w:r>
      <w:r>
        <w:t xml:space="preserve"> </w:t>
      </w:r>
      <w:r>
        <w:rPr>
          <w:b w:val="0"/>
          <w:i w:val="0"/>
        </w:rPr>
        <w:t>अथर्व आसपास के वातावरण से पूरी तरह अंजान था। स्कोल ड्रैगन माउंटेन तो उसके लिए और भी अनजान था और उसे ज़ोरों की भूख भी लगी थी। लेकिन जैस्मीन के शब्दों से जोश में आकर अथर्व ने अपनी भूख को पूरी तरह नज़रअंदाज़ कर दिया। वह बहुत ध्यान से स्कोल ड्रैगन माउंटेन की गहराई तक चला गया। एक छोटे पहाड़ के चारों ओर चक्कर लगाने के बाद अथर्व घनी हरी घास वाली  एक जगह में पहुंच गया। अथर्व को उस जगह, किसी इंसान के आने-जाने का कोई भी नामोनिशान नहीं मिला।उस जगह को देखकर अथर्व ने कहा,"यह जगह ठीक है। यहां पर कोई भी नहीं आना चाहिए।"उसके बाद अथर्व ने जैस्मीन को देखा और कहा,"जैस्मीन! तुम ये कैसे करोगी?"जैस्मीन पीछे से अथर्व के सामने आ गई और अपनी निगाहें चारों ओर घुमाईं। उसके बाद जैस्मीन ने अपनी चमकती हुई आंखों के साथ कहा,"क्या तुम जानते हो कि मेरा पीछा किस वजह से किया गया था और बाद में मेरे ऊपर खतरनाक ज़हर का  इस्तेमाल क्यों किया था?""किस वजह  से?"अथर्व ने सामान्य भाव से पूछा।"इस खून की बूंद के कारण।"येकहकर जैस्मीन ने धीरे से एक उंगली दिखाई। उस उंगली पर एक भयानक रोशनी के साथ झिलमिलाती हुई गेंद के आकार की खून की बूंद दिखने लगी।अथर्व पास आया और अपनी स्थिर आंखों के साथ उस खून की बूंद को देखा।जैस्मीन ने उस खून की बूंद को अपनी उंगली पर नचाते हुए कहा,"तीन सौ साल पहले प्राचीन युग के एक खतरनाक खंडहर की तलाश करते वक्त, किसी को एक प्राचीन पुस्तक मिली थी। उस पुस्तक में एक संदेश लिखा था - आदिम युग में एक सच्चा ईश्वर मौजूद था, जिसे ईविल गॉड के नाम से जाना जाता था। वह आखिरी देवता थे जो देवताओं के पतन के बाद जिंदा बच गए थे। उनके पतन के बाद ही देवताओं के युग का असल  में अंत हुआ था। ईविल गॉड के पतन के दौरान उन्होंने अमर रक्त की एक बूंद छोड़ी थी जिसमें उसकी शक्ति मौजूद थी। यदि कोई इंसान इस अमर रक्त की बूंद को हासिल करके उसे अपने शरीर में धारण कर ले, तो उसकी मिस्टिक वेन्स ईविल गॉड की ताकत को जिंदा करने में सक्षम हो जाएगी।"</w:t>
      </w:r>
      <w:r>
        <w:t xml:space="preserve"> </w:t>
      </w:r>
      <w:r>
        <w:rPr>
          <w:b w:val="0"/>
          <w:i w:val="0"/>
        </w:rPr>
        <w:t>अथर्व अचानक बोला,"इस संदेश के बारे में बहुत से लोगों को पता चल गया और ‘सच्चे ईश्वर की शक्ति' इन शब्दों ने सभी को अपनी तरफ खींचा। इस तरह बहुत से लोग पागलों की तरह ईविल गॉड की खून की बूंद की तलाश करने लगे। सदियों से किसी को कुछ नहीं मिला और एक महीने पहले तक किसी को भी उस जगह का पता नहीं चला जहां पर ईविल गॉड का पतन हुआ था। लेकिन आज से ठीक एक महीने पहले उस जगह के बारे में लोगों को पता लग गया, इसलिए ईविल गॉड की निशानियों को खोजने के लिए नाजाने कितने लोग उस जगह पर पहुंच गए। अनजाने में पौराणिक ईविल गॉड का अमर रक्त वास्तव में वहां पाया गया और हर किसी को इसके लिए मेहनत करनी पड़ी लेकिन आखिर में यह मेरे हाथों में आ गया। इसलिये उन्होंने तुम्हारा पीछा किया, क्योंकि तुम्हारे पास ईविल गॉड का खून था।"उसी समय अथर्व के दिल में भ्रम की लहर दौड़ गई,"ईविल गॉड का खून? इतने लोग इस पर लड़ रहे थे। यदि यह सचमुच इतना बड़ा हंगामा था तो मैंने इसके बारे में क्यों नहीं सुना? यहां तक कि ये दो शब्द ‘ईविल गॉड' भी मेरे लिए बिल्कुल नए शब्द हैं।"अथर्व अंदर ही अंदर बुदबुदाया।जैस्मीन ने अथर्व की बात पर नफरत के साथ कहा,"वो लोग मुझसे ये चीज़ छीनने की कोशिश नहीं कर रहे थे, बल्कि अपनी मौत का पीछा कर रहे थे।"जैस्मीन ने नफरत भरी आवाज़  में  आगे कहा,"जब मैंने ईविल गॉड का यह खून प्राप्त किया, उसके बाद ही ये पता लगा पाई कि इसके अंदर छिपी शक्ति मेरी उम्मीदों से पूरी तरह अलग थी। और इसके अंदर तबाही मचाने वाली शक्ति थोड़ी सी भी नहीं थी। अगर कोई इसे अपने अंदर इंजेक्ट करता है, तो यह सिर्फ उसकी मिस्टिक वेन्स के ढांचे को जबरदस्ती बदल देगा और यहां तक कि उसकी पुरानी मिस्टिक वेन्स से बनी हुई गहन शक्ति को भी पूरी तरह से खत्म कर देगा। उसे सब कुछ शुरू से शुरू करना होगा। और उसे अपनी गहन शक्ति को थोड़ा-थोड़ा करके ही प्रशिक्षित करना होगा। कम से कम लोगों ने ‘सच्चे ईश्वर' के बारे में जो उम्मीद की थी, वह पूरी तरह अलग थी। असल  में यह ‘ईविल गॉड' की ताकतों के एक ज़र्रे से ज्यादा कुछ नहीं था। ज़्यादा से ज्यादा इससे पैदा होने वाली मिस्टिक वेन्स सामान्य मिस्टिक वेन्स से ज़्यादा ताकतवर होगी।"जैस्मीन ने अथर्व को ध्यान से देखकर कहा,"मैं  इस खून की बूंद के लिए अपनी सभी शक्तियों को खत्म करने की कीमत नहीं चुका सकती। लेकिन इसे तुम पर प्रयोग करना सबसे सही है।"इसी के साथ जैस्मीन ने अपनी उंगली घुमाई, और उस खून की बूंद को अथर्व की छाती के सामने मंडराते हुए कहा,"तुम्हारी मिस्टिक वेन्स पहले ही टूटी हुई हैं और तुम्हारी गहन शक्ति कुछ भी नहीं है। तुम्हारे शरीर में ईविल गॉड का खून इंजेक्ट करने के बाद तुम्हारी मिस्टिक वेन्स ईविल गॉड की मिस्टिक वेन्स के रूप में दोबारा जन्म लेंगी। हालांकि मैंने इस खून की बूंद से बहुत ज़्यादा शक्ति महसूस तो नहीं कि , फिर भी यह मौका हो सकता है कि तुम्हें यह ईविल गॉड की मिस्टिक वेन्स किसी खास प्रकार की शक्ति दे। और अगर ऐसा नहीं भी होता है, तो भी तुम कम से कम बेकार तो नहीं रहोगे।"बोलते-बोलते अचानक ही जैस्मीन की आंखें चमक उठीं। अपनी उंगली से ईविल गॉड के खून की बूंद निकालकर जैस्मीन सीधे अथर्व की छाती की ओर बढ़ गई। अथर्व की छाती पर एक गड्ढा हो गया, जिससे होकर ईविल गॉड के खून की बूंद सीधे अथर्व के शरीर के अंदर समा गई।</w:t>
      </w:r>
      <w:r>
        <w:t xml:space="preserve"> </w:t>
      </w:r>
      <w:r>
        <w:rPr>
          <w:b w:val="0"/>
          <w:i w:val="0"/>
        </w:rPr>
        <w:t>तो क्या होगा कहानी में आगे?क्या अथर्व नई मिस्टिक वेन्स पाने में कामयाब हो पाएगा?क्या उसे ईविल गॉड की शक्ति मिलेगी?जानने के लिए सुनिए ‘The Warrior' सिर्फ Pocket FM App पर।;;;;;;;;;;</w:t>
      </w:r>
    </w:p>
    <w:p>
      <w:r>
        <w:br w:type="page"/>
      </w:r>
    </w:p>
    <w:p>
      <w:pPr>
        <w:pStyle w:val="Heading1"/>
      </w:pPr>
      <w:r>
        <w:t xml:space="preserve">Ep 45 - अथर्व के रूप से सदमे में जैस्मीन </w:t>
      </w:r>
    </w:p>
    <w:p>
      <w:r>
        <w:rPr>
          <w:b w:val="0"/>
          <w:i w:val="0"/>
        </w:rPr>
        <w:t>जैसे ही खून की लाल बूंद अथर्व के शरीर के अंदर गई उसके पूरे शरीर में खून के जैसी  सैकड़ों लाल रेखायें दिखने लगीं जो उसकी छाती में दिख रहे खून के निशान से निकल रही थीं। देखते ही देखते ये रेखायें उसके पूरे शरीर में फैल गईं और उसकी पूरी छाती, हाथ, पैर, चेहरा, कान, और यहां तक कि उसकी आंखो की पुतलियां तक लाल रंग की रेखाओं से भर गईं ।</w:t>
      </w:r>
      <w:r>
        <w:t xml:space="preserve"> </w:t>
      </w:r>
      <w:r>
        <w:rPr>
          <w:b w:val="0"/>
          <w:i w:val="0"/>
        </w:rPr>
        <w:t>"उआआअहहह"</w:t>
      </w:r>
      <w:r>
        <w:t xml:space="preserve"> </w:t>
      </w:r>
      <w:r>
        <w:rPr>
          <w:b w:val="0"/>
          <w:i w:val="0"/>
        </w:rPr>
        <w:t>अथर्व के मुंह से एक जोरदार चीख निकली और उसे ऐसा लगा जैसे कि उस पर हजारों खंजरों से एक साथ हमला किया गया हो। उसे उसके शरीर के हर एक कोने से एक भयानक दर्द का एहसास हो रहा था । उसका पूरा शरीर कांपने लगा था और उसकी आंखें भी अब दर्द के कारण  धुधलीं हो गयीं थीं।</w:t>
      </w:r>
      <w:r>
        <w:t xml:space="preserve"> </w:t>
      </w:r>
      <w:r>
        <w:rPr>
          <w:b w:val="0"/>
          <w:i w:val="0"/>
        </w:rPr>
        <w:t>अथर्व को इसी समय अपने शरीर के अंदर एक निगलने वाली शक्ति का अनुभव हुआ और उसे ऐसा लगा जैसे उसके शरीर के अंदर की किसी चीज को जबरदस्ती निगला जा रहा है। अथर्व,  के शरीर की संरचना को अच्छे तरीके से जानता था  और उसे साफ तौर पर पता लग गया था कि ये निगलने वाली शक्ति उसकी पुरानी और टूटी हुई मिस्टिक वेंस को खत्म कर रही है।</w:t>
      </w:r>
      <w:r>
        <w:t xml:space="preserve"> </w:t>
      </w:r>
      <w:r>
        <w:rPr>
          <w:b w:val="0"/>
          <w:i w:val="0"/>
        </w:rPr>
        <w:t>जैस्मीन ने पहले ही कहा था कि ईविल god के अमर रक्त की ये बूंद उसकी मौजूदा मिस्टिक वेन्स  को पूरी तरह से खत्म कर देगी और नयी मिस्टिक वेन्स को जन्म देगी। अथर्व ने इस बात को ध्यान में रखा और अपने दांत पीसते हुए खुद से कहा,</w:t>
      </w:r>
      <w:r>
        <w:t xml:space="preserve"> </w:t>
      </w:r>
      <w:r>
        <w:rPr>
          <w:b w:val="0"/>
          <w:i w:val="0"/>
        </w:rPr>
        <w:t>"यदि सच में मुझे नयी मिस्टिक वेन्स का सेट मिलने वाला है तो फिर मैं इस छोटे से दर्द को कैसे सहन नहीं कर सकता!!"</w:t>
      </w:r>
      <w:r>
        <w:t xml:space="preserve"> </w:t>
      </w:r>
      <w:r>
        <w:rPr>
          <w:b w:val="0"/>
          <w:i w:val="0"/>
        </w:rPr>
        <w:t>अथर्व के शरीर का असहनीय दर्द इसी तरह जारी रहा, ये एक ऐसा दर्द था जिसे शब्दों में बयान नहीं किया जा सकता, ये वाकई में एक इंसान की सहन करने की क्षमता से बहुत ज़्यादा था।</w:t>
      </w:r>
      <w:r>
        <w:t xml:space="preserve"> </w:t>
      </w:r>
      <w:r>
        <w:rPr>
          <w:b w:val="0"/>
          <w:i w:val="0"/>
        </w:rPr>
        <w:t>अथर्व ने एक बार फिर से अपने दांत पीस लिये जिससे उसके मुंह से थोड़ा खून भी निकल आया और उसने कसकर अपने दांत पीसते हुए कहा,</w:t>
      </w:r>
      <w:r>
        <w:t xml:space="preserve"> </w:t>
      </w:r>
      <w:r>
        <w:rPr>
          <w:b w:val="0"/>
          <w:i w:val="0"/>
        </w:rPr>
        <w:t>"मुझे ईविल god की शक्ति जैसी कोई चीज नहीं चाहिए और न ही मुझे आम लोगों की तुलना में मजबूत मिस्टिक वेन्स की चाहत है, यदि मेरी मिस्टिक वेन्स सामान्य लोगों की तरह भी होती हैं तो भले ही ये दर्द दस गुना क्यों न बढ़ जाये,  मुझे कोई शिकायत नहीं होगी।"</w:t>
      </w:r>
      <w:r>
        <w:t xml:space="preserve"> </w:t>
      </w:r>
      <w:r>
        <w:rPr>
          <w:b w:val="0"/>
          <w:i w:val="0"/>
        </w:rPr>
        <w:t>वहीं जैस्मीन ने जब अथर्व के शरीर में उस खून की बूंद को डाला था तो उसके चेहरे पर एक कुटिल मुस्कान दिखने लगी थी ।</w:t>
      </w:r>
      <w:r>
        <w:t xml:space="preserve"> </w:t>
      </w:r>
      <w:r>
        <w:rPr>
          <w:b w:val="0"/>
          <w:i w:val="0"/>
        </w:rPr>
        <w:t>वो अच्छे से जानती थी कि ये शरीर में प्रवेश करते ही , अथर्व की पुरानी मिस्टिक वेन्स को जबरदस्ती निगलना शुरू कर देगी। और निगलने की इस प्रक्रिया में अथर्व को ऐसा महसूस होगा कि उसकी मिस्टिक वेन्स का कीमा बनाया जा रहा है और उसकी नसों को हजार ब्लेंडों के द्वारा एक साथ काटा जा रहा है। ये सचमूच एक बहुत ही भयंकर तकलीफ थी जो दुनिया के किसी भी बड़े से बड़े योद्धा को दर्द के मारे घुटने टेकने पर मजबूर कर सकती थी ।</w:t>
      </w:r>
      <w:r>
        <w:t xml:space="preserve"> </w:t>
      </w:r>
      <w:r>
        <w:rPr>
          <w:b w:val="0"/>
          <w:i w:val="0"/>
        </w:rPr>
        <w:t>जैस्मीन ने अथर्व को अपनी शातिर मुस्कान के साथ देखते हुए धीरे से कहा,</w:t>
      </w:r>
      <w:r>
        <w:t xml:space="preserve"> </w:t>
      </w:r>
      <w:r>
        <w:rPr>
          <w:b w:val="0"/>
          <w:i w:val="0"/>
        </w:rPr>
        <w:t>"आपको क्या लगा कि आप अपनी नजरों से मेरे शरीर को गंदा करोगे और मैं आपको चुपचाप माफ कर दूंगी? भले ही ये ईविल गॉड का खून आपको नई मिस्टिक वेन्स प्रदान करेगा, लेकिन साथ ही ये मेरे शरीर को गंदा करने के लिए मेरी ओर से आपको सबसे खतरनाक सज़ा भी देगा!"</w:t>
      </w:r>
    </w:p>
    <w:p>
      <w:r>
        <w:rPr>
          <w:b w:val="0"/>
          <w:i w:val="0"/>
        </w:rPr>
        <w:t>"अथर्व के पूरे शरीर पर लाल राक्षसी रेखाएं देखकर जैस्मीन क्रूरता से मुस्कुराई, लेकिन कुछ ही देर में उसकी आंखें अचानक लाल हो गईं। उसका पूरा शरीर कांपने लगा और उसकी मुस्कान धीरे-धीरे गायब हो गई, जिसकी जगह उसके चेहरे पर गहरा सदमा छा गया।"</w:t>
      </w:r>
      <w:r>
        <w:t xml:space="preserve"> </w:t>
      </w:r>
      <w:r>
        <w:rPr>
          <w:b w:val="0"/>
          <w:i w:val="0"/>
        </w:rPr>
        <w:t>इस समय जैस्मीन के माथे पर पसीने की बूंदे तक दिखने लगी थीं, उसे बहुत अच्छे से पता था कि अथर्व को जिस दर्द से गुजरना पड़ रहा है उस दर्द की कल्पना करना भी संभव नहीं है, लेकिन अथर्व ने उस पहली कराह के अलावा बाद में  एक चूं की आवाज तक नही निकाली थी !!</w:t>
      </w:r>
    </w:p>
    <w:p>
      <w:r>
        <w:rPr>
          <w:b w:val="0"/>
          <w:i w:val="0"/>
        </w:rPr>
        <w:t>जैसे जैसे समय बीतता गया, वैसे वैसे जैस्मीन के चेहरे की हैरानी और भी ज्यादा बढ़ती गयी और उसके चेहरे पर  एक बहुत बड़ी हैरानी  और सदमा दिखने लगा।</w:t>
      </w:r>
      <w:r>
        <w:t xml:space="preserve"> </w:t>
      </w:r>
      <w:r>
        <w:rPr>
          <w:b w:val="0"/>
          <w:i w:val="0"/>
        </w:rPr>
        <w:t>मिस्टिक वेन्स के निगले जाने की ऐसी भयानक पीड़ा के चलते भी अथर्व ने वास्तव में अभी तक दर्द की एक कराह तक नहीं निकाली।</w:t>
      </w:r>
      <w:r>
        <w:t xml:space="preserve"> </w:t>
      </w:r>
      <w:r>
        <w:rPr>
          <w:b w:val="0"/>
          <w:i w:val="0"/>
        </w:rPr>
        <w:t>अथर्व के पूरे शरीर से पानी की तरह पसीना बह रहा था और उसके शरीर का हर हिस्सा कांप रहा था। लेकिन फिर भी उसके दर्द से भरे चेहरे में एक हौसला छिपा हुआ था।</w:t>
      </w:r>
      <w:r>
        <w:t xml:space="preserve"> </w:t>
      </w:r>
      <w:r>
        <w:rPr>
          <w:b w:val="0"/>
          <w:i w:val="0"/>
        </w:rPr>
        <w:t>अथर्व को देखते हुए जैस्मीन मन ही मन में बड़बड़ाई,</w:t>
      </w:r>
      <w:r>
        <w:t xml:space="preserve"> </w:t>
      </w:r>
      <w:r>
        <w:rPr>
          <w:b w:val="0"/>
          <w:i w:val="0"/>
        </w:rPr>
        <w:t>"वो एक टूटी हुई मिस्टिक वेन्स वाला इंसान है, फिर उसके पास इतनी मजबूत, मजबूत इच्छाशक्ति कैसे हो सकती है? अगर मेरे पिता को भी इस तरह के दर्द का सामना करना पड़े तो वो भी इसे इतनी आसानी से सहन नहीं कर पायेंगे!, आखिर ये साधारण और नश्वर इंसान जिसे आकाश विष मोती ने भी अपना स्वामी मान लिया, असल में कौन है?"</w:t>
      </w:r>
      <w:r>
        <w:t xml:space="preserve"> </w:t>
      </w:r>
      <w:r>
        <w:rPr>
          <w:b w:val="0"/>
          <w:i w:val="0"/>
        </w:rPr>
        <w:t>इस समय जैस्मीन को एहससा हुआ कि उसने अथर्व को पूरी तरह से गलत और नीची नज़रो से देखा था, उसकी शक्ति अलग़ थी और उसका शरीर कमजोर था, लेकिन उसने इस समय एक भयानक इच्छा शक्ति दिखाई थी जो कि जैस्मीन की खुद की इच्छा शक्ति से कई गुना मजबूत और सख्त थी। जैस्मीन पहले सोचती थी कि आकाश विष मोती एक स्वर्गीय खजाना होते हुए भी एक बेकार आदमी के हाथ में कैसे हो सकता है और उसने इस वजह से आकाश विष मोती की आत्मा को पागल तक समझ लिया था। लेकिन अब उसे ऐसा लगने लगा था कि जो उसने पहले सोचा था वो पूरी तरह से गलत था । वास्तव में आकाश विष मोती की आत्मा पागल नहीं हुई थी।</w:t>
      </w:r>
      <w:r>
        <w:t xml:space="preserve"> </w:t>
      </w:r>
      <w:r>
        <w:rPr>
          <w:b w:val="0"/>
          <w:i w:val="0"/>
        </w:rPr>
        <w:t>इसी प्रकार लगभग एक घंटा बीत गया और अथर्व के शरीर पर फैली लाल रेखायें धीरे–धीरे गायब होने लगी और उसका दर्द से बेचैन चेहरा भी आखिरकार सामान्य होने लगा।</w:t>
      </w:r>
      <w:r>
        <w:t xml:space="preserve"> </w:t>
      </w:r>
      <w:r>
        <w:rPr>
          <w:b w:val="0"/>
          <w:i w:val="0"/>
        </w:rPr>
        <w:t>अथर्व की पुरानी मिस्टिक वेन्स को पूरी तरह से निगल लिया गया था और उनकी जगह पर नयी मिस्टिक वेन्स का बनना शुरू हो गया था।</w:t>
      </w:r>
      <w:r>
        <w:t xml:space="preserve"> </w:t>
      </w:r>
      <w:r>
        <w:rPr>
          <w:b w:val="0"/>
          <w:i w:val="0"/>
        </w:rPr>
        <w:t>अथर्व को महसूस होने लगा कि जिस क्षेत्र से पहले उसकी मिस्टिक वेन्स को निगला गया था वहां से अब नयी मिस्टिक वेन्स का विकास हो रहा था और विकास, निगलने की गति से दोगुना तेज था, जिससे अथर्व के चेहरे पर एक जोश दिखने लगा और उसने जो दर्द महसूस अभी किया था वो ओस की बूंदों की तरह गायब हो गया।</w:t>
      </w:r>
      <w:r>
        <w:t xml:space="preserve"> </w:t>
      </w:r>
      <w:r>
        <w:rPr>
          <w:b w:val="0"/>
          <w:i w:val="0"/>
        </w:rPr>
        <w:t>अथर्व ने अपनी आंखें बंद कर लीं और अपने शरीर को पूरा ढीला छोड़ दिया और ईविल god के रक्त की बूंद को अपना काम करने दिया। इस समय अगर कोई ध्यान से उसके होठों को देखता तो उसे अथर्व के होठों पर एक मीठी मुस्कान दिखाई देती।</w:t>
      </w:r>
      <w:r>
        <w:t xml:space="preserve"> </w:t>
      </w:r>
      <w:r>
        <w:rPr>
          <w:b w:val="0"/>
          <w:i w:val="0"/>
        </w:rPr>
        <w:t>किसी भी इंसान की मिस्टिक वेन्स, जन्म के बाद से ही विकसित होने लगती हैं और उन्हे विकसित  होने में कम से कम चौदह साल का समय लगता है लेकिन अथर्व की नयी मिस्टिक वेन्स वसंत की बारिश के बाद बांस की टहनियों जैसी थी जो केवल दो मिनिट में ही पूरी तरह से बन गयीं थीं ।</w:t>
      </w:r>
      <w:r>
        <w:t xml:space="preserve"> </w:t>
      </w:r>
      <w:r>
        <w:rPr>
          <w:b w:val="0"/>
          <w:i w:val="0"/>
        </w:rPr>
        <w:t>मिस्टिक वेन्स के विकसित हो जाने के बाद अथर्व ने तुरंत अपनी चेतना को अपने शरीर के अंदर भेजा और अपनी नयी मिस्टिक वेन्स के साथ साथ चौवन  शक्तियों के रास्तों को भी देखा जिनमें से ग्यारह  रास्ते खुले हुए थे।</w:t>
      </w:r>
      <w:r>
        <w:t xml:space="preserve"> </w:t>
      </w:r>
      <w:r>
        <w:rPr>
          <w:b w:val="0"/>
          <w:i w:val="0"/>
        </w:rPr>
        <w:t>उसकी शक्तियों के रास्तों को देखते हुए उसकी प्रतिभा सामान्य से थोड़ी ज्यादा मानी जा सकती थी और वो अब प्राथमिक गहन क्षेत्र के शून्य स्तर पर था।</w:t>
      </w:r>
      <w:r>
        <w:t xml:space="preserve"> </w:t>
      </w:r>
      <w:r>
        <w:rPr>
          <w:b w:val="0"/>
          <w:i w:val="0"/>
        </w:rPr>
        <w:t>उसकी नयी मिस्टिक वेन्स में ईविल गॉड की कोई शक्ति नहीं थी लेकिन अथर्व को इससे थोड़ी सी भी निराशा नहीं हुई थी। उसका दिल तो खुशी से बहुत ज्यादा  रोमांचित  था और उसके पूरे शरीर का खून एक उबाल महसूस कर रहा था क्योंकि अथर्व को आज पूरी तरह से नईं  मिस्टिक वेन्स मिल गयीं थी जिनमें किसी प्रकार की खरोंच तक नहीं थी।</w:t>
      </w:r>
      <w:r>
        <w:t xml:space="preserve"> </w:t>
      </w:r>
      <w:r>
        <w:rPr>
          <w:b w:val="0"/>
          <w:i w:val="0"/>
        </w:rPr>
        <w:t>इसका मतलब था कि अथर्व के माथे पर जो बेकार आदमी का टैग लगा हुआ था वो अब पूरी तरह से हट गया था और वो भी अब प्रशिक्षण लेकर गहन शक्ति हासिल कर सकता था।</w:t>
      </w:r>
      <w:r>
        <w:t xml:space="preserve"> </w:t>
      </w:r>
      <w:r>
        <w:rPr>
          <w:b w:val="0"/>
          <w:i w:val="0"/>
        </w:rPr>
        <w:t>अपने लक्ष्य से अभी भी दूर होने के बाद भी, पूरे चुरू सम्प्रदाय को तीन साल के अंदर अपने घुटने टेकने पर मजबूर करने की उसकी प्रतिज्ञा उसे अब उतनी कठिन नहीं लग रही थी जितनी कि पहले लगती थी।</w:t>
      </w:r>
      <w:r>
        <w:t xml:space="preserve"> </w:t>
      </w:r>
      <w:r>
        <w:rPr>
          <w:b w:val="0"/>
          <w:i w:val="0"/>
        </w:rPr>
        <w:t>उसने थोड़े भरे हुए गले के साथ कहा,</w:t>
      </w:r>
      <w:r>
        <w:t xml:space="preserve"> </w:t>
      </w:r>
      <w:r>
        <w:rPr>
          <w:b w:val="0"/>
          <w:i w:val="0"/>
        </w:rPr>
        <w:t>"दादाजी, छोटी बुआ, आखिरकार अब मैं एक बेकार कचरा नहीं रहा। अगर आपको इसके बारे में पता चला तो आप जरूर बेहद खुश होंगे। मेरा इंतजार करना, मैं निश्चित ही तीन साल के भीतर वापस लौटूंगा और उन लोगों से लाखों गुना कीमत वसूल करूंगा जिन्होंने आपके साथ बुरा व्यवहार किया है।"</w:t>
      </w:r>
      <w:r>
        <w:t xml:space="preserve"> </w:t>
      </w:r>
      <w:r>
        <w:rPr>
          <w:b w:val="0"/>
          <w:i w:val="0"/>
        </w:rPr>
        <w:t>इसके बाद अथर्व ने एक प्यारी मुस्कान के साथ धीरे-धीरे अपनी आंखे खोल लीं। उसके चेहरे पर उसकी खुशी को साफ– साफ देखा जा सकता था।</w:t>
      </w:r>
      <w:r>
        <w:t xml:space="preserve"> </w:t>
      </w:r>
      <w:r>
        <w:rPr>
          <w:b w:val="0"/>
          <w:i w:val="0"/>
        </w:rPr>
        <w:t>"पुर्नजन्मित मिस्टिक वेन्स के साथ कैसा महसूस हो रहा है?"जैस्मीन ने अपनी तारों की तरह चमकती आंखों को थोड़ा सिकोड़ते हुए पूछा।</w:t>
      </w:r>
      <w:r>
        <w:t xml:space="preserve"> </w:t>
      </w:r>
      <w:r>
        <w:rPr>
          <w:b w:val="0"/>
          <w:i w:val="0"/>
        </w:rPr>
        <w:t>अथर्व उससे केवल तीन साल बड़ा था और उसे अभी भी एक, आधा वयस्क बच्चा माना जाना चाहिये, उसके पास उसके सुंदर रूप के अलावा ध्यान देने योग्य कुछ भी नहीं था लेकिन उसकी इच्छा शक्ति इतनी भयानक थी कि वो नरक की यातना झेलने के बाद भी थोड़ी सी भी नहीं डगमगाई। इस बात से जैस्मीन अभी भी थोड़े हैरानी में दिख रही थी।</w:t>
      </w:r>
      <w:r>
        <w:t xml:space="preserve"> </w:t>
      </w:r>
      <w:r>
        <w:rPr>
          <w:b w:val="0"/>
          <w:i w:val="0"/>
        </w:rPr>
        <w:t>"मिस्टिक वेन्स का बदलना सचमुच सफल हुआ!"अथर्व ने उत्साह के साथ कहते हुए अपने दानों हाथों के मुठ्ठियों को कस लिया। इसके बाद उसने तुरंत थोड़े भ्रम के साथ पूछा,</w:t>
      </w:r>
      <w:r>
        <w:t xml:space="preserve"> </w:t>
      </w:r>
      <w:r>
        <w:rPr>
          <w:b w:val="0"/>
          <w:i w:val="0"/>
        </w:rPr>
        <w:t>"लेकिन क्या आप निश्चिंत है, कि ये पौराणिक देवताओं की ही मिस्टिक वेन्स हैं, क्योंकि ये सामन्य मिस्टिक वेन्स से अलग नहीं हैं?"</w:t>
      </w:r>
      <w:r>
        <w:t xml:space="preserve"> </w:t>
      </w:r>
      <w:r>
        <w:rPr>
          <w:b w:val="0"/>
          <w:i w:val="0"/>
        </w:rPr>
        <w:t>जैस्मीन ने उसके सवाल का जबाव न देकर उससे एक और सवाल किया,"शक्तियों के कितने रास्ते खुले हुए हैं?"</w:t>
      </w:r>
    </w:p>
    <w:p>
      <w:r>
        <w:rPr>
          <w:b w:val="0"/>
          <w:i w:val="0"/>
        </w:rPr>
        <w:t>"ग्यारह"अथर्व ने जबाव दिया।</w:t>
      </w:r>
      <w:r>
        <w:t xml:space="preserve"> </w:t>
      </w:r>
      <w:r>
        <w:rPr>
          <w:b w:val="0"/>
          <w:i w:val="0"/>
        </w:rPr>
        <w:t>ये सुनकर जैस्मीन की आंखों मे थोड़ी निराशा दिखने लगी, और उसने उदास स्वर में कहा,</w:t>
      </w:r>
      <w:r>
        <w:t xml:space="preserve"> </w:t>
      </w:r>
      <w:r>
        <w:rPr>
          <w:b w:val="0"/>
          <w:i w:val="0"/>
        </w:rPr>
        <w:t>"मैंने अपना शरीर खोकर यहां तक कि अपनी जान देकर जो हासिल किया उससे आपको केवल एक छोटा सा ही लाभ मिला।"</w:t>
      </w:r>
      <w:r>
        <w:t xml:space="preserve"> </w:t>
      </w:r>
      <w:r>
        <w:rPr>
          <w:b w:val="0"/>
          <w:i w:val="0"/>
        </w:rPr>
        <w:t>जैस्मीन को इस समय वाकई में निराशा महसूस हो रही थी।  उसने ईविल गॉड के खून की बूंद को प्राप्त करने के लिये अपनी जान तक गवां दी थी, वो तो अगर अथर्व उससे नहीं मिलता तो अब तक उसकी आत्मा भी नष्ट हो चुकी होती। लेकिन फिर भी अथर्व के केवल ग्यारह शक्तियों के रास्ते ही खुले थे।</w:t>
      </w:r>
      <w:r>
        <w:t xml:space="preserve"> </w:t>
      </w:r>
      <w:r>
        <w:rPr>
          <w:b w:val="0"/>
          <w:i w:val="0"/>
        </w:rPr>
        <w:t>उसने थोड़ा उदास हो कर कहा,"क्या आपको पता है, कि देवताओं की शक्ति का उपयोग करने के लिये किसी के पास क्या योग्यता होनी चाहिए?"</w:t>
      </w:r>
      <w:r>
        <w:t xml:space="preserve"> </w:t>
      </w:r>
      <w:r>
        <w:rPr>
          <w:b w:val="0"/>
          <w:i w:val="0"/>
        </w:rPr>
        <w:t>उसके सवाल को सुनकर अथर्व ने सवालिया नजरों से जैस्मीन की ओर देखा और उत्तर की इंतज़ार करने लगा। जिस पर जैस्मीन ने कहा,</w:t>
      </w:r>
      <w:r>
        <w:t xml:space="preserve"> </w:t>
      </w:r>
      <w:r>
        <w:rPr>
          <w:b w:val="0"/>
          <w:i w:val="0"/>
        </w:rPr>
        <w:t>"यदि आप ईविल गॉड की मिस्टिक वेन्स की विशेष क्षमताओं का उपयोग करना चाहते हैं, तो आपको अपनी सभी चौवन शक्तियों के रास्ते खोलने होंगे! अगर आपके बीस रास्ते खुले होते, तो मैं अगले तीस साल में आपके सभी रास्ते खोलने में  मदद कर सकती थी। लेकिन इस समय आपके केवल ग्यारह रास्ते ही खुले हैं, इसलिए अगर आप मुझे सौ साल का समय भी देंगे, तब भी मैं आपकी चौवन शक्तियों के रास्ते नहीं खोल पाऊंगी।"</w:t>
      </w:r>
      <w:r>
        <w:t xml:space="preserve"> </w:t>
      </w:r>
      <w:r>
        <w:rPr>
          <w:b w:val="0"/>
          <w:i w:val="0"/>
        </w:rPr>
        <w:t>अगर इस तरह की बातें किसी और व्यक्ति के कानों में पड़ जाती तो  तुरंत सदमें से उसका मुंह फट जाता। लेकिन अथर्व के भाव अभी भी पूरी तरह से शांत थे और उसने जैस्मीन को उत्सुक दृष्टि से देखते हुए कहा,</w:t>
      </w:r>
      <w:r>
        <w:t xml:space="preserve"> </w:t>
      </w:r>
      <w:r>
        <w:rPr>
          <w:b w:val="0"/>
          <w:i w:val="0"/>
        </w:rPr>
        <w:t>"क्या आप बेफिक्र हैं कि यदि मेरे सभी चौवन शक्तियों के रास्ते खुल जायें तो मैं ईविल god की मिस्टिक वेन्स की विशेष क्षमताओं का उपयोग कर सकूंगा?"</w:t>
      </w:r>
      <w:r>
        <w:t xml:space="preserve"> </w:t>
      </w:r>
      <w:r>
        <w:rPr>
          <w:b w:val="0"/>
          <w:i w:val="0"/>
        </w:rPr>
        <w:t>उसके इस सवाल पर जैस्मीन ने सिर्फ हां में अपना सिर हिलाया।</w:t>
      </w:r>
      <w:r>
        <w:t xml:space="preserve"> </w:t>
      </w:r>
      <w:r>
        <w:rPr>
          <w:b w:val="0"/>
          <w:i w:val="0"/>
        </w:rPr>
        <w:t>जैस्मीन की प्रतिक्रिया देखकर अथर्व ने अपना बांया हाथ उठाया और उसे अपनी छाती पर रखते हुए बुदबुदाया,</w:t>
      </w:r>
      <w:r>
        <w:t xml:space="preserve"> </w:t>
      </w:r>
      <w:r>
        <w:rPr>
          <w:b w:val="0"/>
          <w:i w:val="0"/>
        </w:rPr>
        <w:t>"आकाश विष शुद्धीकरण!"</w:t>
      </w:r>
      <w:r>
        <w:t xml:space="preserve"> </w:t>
      </w:r>
      <w:r>
        <w:rPr>
          <w:b w:val="0"/>
          <w:i w:val="0"/>
        </w:rPr>
        <w:t>अथर्व के ऐसा कहते ही आकाश विष मोती से हरे रंग की एक रोशनी की किरण निकली और अथर्व के शरीर के अंदर घुसते हुए तुरंत उसकी मिस्टिक वेन्स में चली गई।</w:t>
      </w:r>
      <w:r>
        <w:t xml:space="preserve"> </w:t>
      </w:r>
      <w:r>
        <w:rPr>
          <w:b w:val="0"/>
          <w:i w:val="0"/>
        </w:rPr>
        <w:t>स्वभाविक रूप से किसी व्यक्ति के शक्तियों के रास्ते ही ये तय करते थे कि वो व्यक्ति भविष्य में किस उंचाई तक पहुंच सकता है, क्योंकि  शक्तियों के रास्तों को खोलना बहुत मुश्किल  था और अगर कोई इन्हें बाहरी ताकतों के द्वारा खोलने की कोशिश करता है तो थोड़ी सी भी गलती से उसकी मिस्टिक वेन्स को ऐसा नुकसान हो सकता है जिसे पूरी जिंदगी  ठीक नहीं किया जा सकता।</w:t>
      </w:r>
      <w:r>
        <w:t xml:space="preserve"> </w:t>
      </w:r>
      <w:r>
        <w:rPr>
          <w:b w:val="0"/>
          <w:i w:val="0"/>
        </w:rPr>
        <w:t>आकाश महाद्वीप पर 99 प्रतिशत लोग ऐसे थे जो अपना एक भी अतिरिक्त शक्तियों का रास्ता खोलने में सफल नहीं हुए थे।</w:t>
      </w:r>
      <w:r>
        <w:t xml:space="preserve"> </w:t>
      </w:r>
      <w:r>
        <w:rPr>
          <w:b w:val="0"/>
          <w:i w:val="0"/>
        </w:rPr>
        <w:t>लेकिन आकाश विष मोती के साथ अथर्व के लिये ये सिर्फ सोचने मात्र का काम था और इसमें थोड़ा सा भी जोखिम नहीं था! उस समय उसने तियान सिटी के अंदर आर्या के चौवन रास्तों में आकाश विष मोती की शक्ति को सुईयों के माध्यम से भेजा था जिसने न कवल उसके सभी रास्तों को खोला था बल्कि उसकी मिस्टिक वेन्स को भी शुद्ध कर दिया था, जिससे उसकी गहन शक्ति में बेतहाशा बदलाव आया था।</w:t>
      </w:r>
      <w:r>
        <w:t xml:space="preserve"> </w:t>
      </w:r>
      <w:r>
        <w:rPr>
          <w:b w:val="0"/>
          <w:i w:val="0"/>
        </w:rPr>
        <w:t>हालाकि किसी दूसरे इंसान पर आकाश विष मोती की शक्ति का उपयोग करना थोड़ा मुश्किल होता था जिस वजह से  वो बहुत ज्यादा थक जाता था।</w:t>
      </w:r>
      <w:r>
        <w:t xml:space="preserve"> </w:t>
      </w:r>
      <w:r>
        <w:rPr>
          <w:b w:val="0"/>
          <w:i w:val="0"/>
        </w:rPr>
        <w:t>लेकिन उसके लिए अपनी मिस्टिक वेन्स को साफ करना और उसकी सभी शक्तियों के रास्तों को खोलना,  उसकी उंगली हिलाने जितना आसान काम था।</w:t>
      </w:r>
      <w:r>
        <w:t xml:space="preserve"> </w:t>
      </w:r>
      <w:r>
        <w:rPr>
          <w:b w:val="0"/>
          <w:i w:val="0"/>
        </w:rPr>
        <w:t>अथर्व के मार्गदर्शन  में आकाश विष मोती की शुद्धिकरण शक्ति ने उसकी मिस्टिक वेन्स के सभी चौवन शक्तियों के रास्तों को खोल दिया।</w:t>
      </w:r>
      <w:r>
        <w:t xml:space="preserve"> </w:t>
      </w:r>
      <w:r>
        <w:rPr>
          <w:b w:val="0"/>
          <w:i w:val="0"/>
        </w:rPr>
        <w:t>जिसके बाद उसने सहज रूप से कहा,</w:t>
      </w:r>
      <w:r>
        <w:t xml:space="preserve"> </w:t>
      </w:r>
      <w:r>
        <w:rPr>
          <w:b w:val="0"/>
          <w:i w:val="0"/>
        </w:rPr>
        <w:t>"ठीक है मेरे सभी चौवन शक्तियों के रास्ते खुल  गयें हैं। अब आगे क्या करना है?"</w:t>
      </w:r>
      <w:r>
        <w:t xml:space="preserve"> </w:t>
      </w:r>
      <w:r>
        <w:rPr>
          <w:b w:val="0"/>
          <w:i w:val="0"/>
        </w:rPr>
        <w:t>अपनी बात खत्म करने के काफी देर बाद तक उसे जैस्मीन की आवाज़ सुनाई नहीं दी। और उसने अपनी नजर उठाकर जैस्मीन को देखा तो उसने पाया कि जैस्मीन की आंखे इस समय फटकर बाहर आने वाली थी और जो निगाहें उसे देख रही थीं उससे ऐसा लग रहा था कि जैस्मीन इस समय किसी अलग तरह के राक्षस को देख रही है।</w:t>
      </w:r>
      <w:r>
        <w:t xml:space="preserve"> </w:t>
      </w:r>
      <w:r>
        <w:rPr>
          <w:b w:val="0"/>
          <w:i w:val="0"/>
        </w:rPr>
        <w:t>तो क्या होने वाला है कहानी में आगे? कौन सी विशेष क्षमतायें हैं ईविल गॉड की मिस्टिक वेन्स में? क्या अथर्व इनका उपयोग कर पायेगा?</w:t>
      </w:r>
    </w:p>
    <w:p>
      <w:r>
        <w:rPr>
          <w:b w:val="0"/>
          <w:i w:val="0"/>
        </w:rPr>
        <w:t>जानने के लिये सुनिए, "द वाॅरियर" सिर्फ पॉकेट एफएम एप पर।</w:t>
      </w:r>
    </w:p>
    <w:p>
      <w:r>
        <w:br w:type="page"/>
      </w:r>
    </w:p>
    <w:p>
      <w:pPr>
        <w:pStyle w:val="Heading1"/>
      </w:pPr>
      <w:r>
        <w:t xml:space="preserve">Ep 46 - ईविल गॉड की सात गहन कलाएं </w:t>
      </w:r>
    </w:p>
    <w:p>
      <w:r>
        <w:rPr>
          <w:b w:val="0"/>
          <w:i w:val="0"/>
        </w:rPr>
        <w:t>जैस्मीन, अथर्व को सदमें से भरे चेहरे के साथ देख ही रही थी कि तभी उसकी नज़र अथर्व के बायें हाथ पर पड़ी जिसे देखकर उसने आह भरते हुए कहा,</w:t>
      </w:r>
      <w:r>
        <w:t xml:space="preserve"> </w:t>
      </w:r>
      <w:r>
        <w:rPr>
          <w:b w:val="0"/>
          <w:i w:val="0"/>
        </w:rPr>
        <w:t>"आकाश विष मोती की क्षमता वाकई में बहुत भयानक है।"</w:t>
      </w:r>
      <w:r>
        <w:t xml:space="preserve"> </w:t>
      </w:r>
      <w:r>
        <w:rPr>
          <w:b w:val="0"/>
          <w:i w:val="0"/>
        </w:rPr>
        <w:t>तभी अथर्व ने अपने गर्व से भरे चेहरे के साथ कहा,</w:t>
      </w:r>
      <w:r>
        <w:t xml:space="preserve"> </w:t>
      </w:r>
      <w:r>
        <w:rPr>
          <w:b w:val="0"/>
          <w:i w:val="0"/>
        </w:rPr>
        <w:t>"सच कहूँ तो ये काम बिना आकाश विष मोती के भी किया जा सकता है। आकाश विष मोती के बिना ,  अगर मुझे शुद्धिकरण वाली दवा मिल जाती है तो मैं अपने सभी शक्तियों के रास्ते खोलने का एक तरीका ढूंढ सकता था लेकिन उसमें जो वक्त लगता वो अभी से कई  गुना ज्यादा होता ।"</w:t>
      </w:r>
      <w:r>
        <w:t xml:space="preserve"> </w:t>
      </w:r>
      <w:r>
        <w:rPr>
          <w:b w:val="0"/>
          <w:i w:val="0"/>
        </w:rPr>
        <w:t>अथर्व की इस बात पर जैस्मीन उसे शक भरी नज़रों से देखने लगी।</w:t>
      </w:r>
      <w:r>
        <w:t xml:space="preserve"> </w:t>
      </w:r>
      <w:r>
        <w:rPr>
          <w:b w:val="0"/>
          <w:i w:val="0"/>
        </w:rPr>
        <w:t>उसकी इस शक भरी नजरों को देखते हुए अथर्व ने कहा,</w:t>
      </w:r>
      <w:r>
        <w:t xml:space="preserve"> </w:t>
      </w:r>
      <w:r>
        <w:rPr>
          <w:b w:val="0"/>
          <w:i w:val="0"/>
        </w:rPr>
        <w:t>"आप मुझे इस तरह शक से क्यों देख रही हैं? क्या मैंने आपसे पहले ही नहीं कहा था कि मैं एक प्रतिभाशाली डाॅक्टर हूं।  मुझे इंसानी शरीर के अंदर और बाहर की पूरी जानकारी है और मैं मनुष्य की मिस्टिक वेन्स से भी अच्छी तरह से परिचित हूँ, मैंने अपने जीवनकाल में हजारों तो नहीं लेकिन सैकड़ों शक्तियों  के रास्ते खोले हैं। तीन साल पहले, मेरे मास्टर के निधन से पहले मैं कभी भी कोई शक्ति का रास्ता खोलने में सफल नहीं हुआ था। ऐसा इसलिये होता था क्योंकि आकाश विष मोती कि शुद्धिकरण की क्षमता की तुलना उच्चतम श्रेणी की दवाओं से नहीं की जा सकती है। और मेरे खुद के शक्तियों के रास्ते खोलने के लिये इसकी क्षमता का उपयोग करना एक साधारण बात से ज्यादा कुछ नहीं है।"</w:t>
      </w:r>
      <w:r>
        <w:t xml:space="preserve"> </w:t>
      </w:r>
      <w:r>
        <w:rPr>
          <w:b w:val="0"/>
          <w:i w:val="0"/>
        </w:rPr>
        <w:t>अथर्व ने अपनी बात बहुत ही आराम से कही थी और उसकी बातों में थोड़ा सा भी घमंड नहीं दिख रहा था जैसे कि वो कोई बेहद सामान्य बात कर रहा हो। जिससे जैस्मीन काफी देर तक उसे घूरती रही और फिर अंत में धीमी आवाज में बुदबुदायी,"ये कितना अजीब आदमी है।"</w:t>
      </w:r>
      <w:r>
        <w:t xml:space="preserve"> </w:t>
      </w:r>
      <w:r>
        <w:rPr>
          <w:b w:val="0"/>
          <w:i w:val="0"/>
        </w:rPr>
        <w:t>जैस्मीन ने उसे घूरते हुए आगे  कहा,</w:t>
      </w:r>
      <w:r>
        <w:t xml:space="preserve"> </w:t>
      </w:r>
      <w:r>
        <w:rPr>
          <w:b w:val="0"/>
          <w:i w:val="0"/>
        </w:rPr>
        <w:t>"अपने चौवन शक्तियों के रास्ते खोलने से कहीं आपको ये तो नहीं लगने लगा कि आप एक अद्भुद व्यक्ति बन गये हैं? अगर आप ऐसा सोचते है तो मैं आपको बता दूं कि आपकी नींव अभी भी एक सामान्य व्यक्ति से बहुत पीछे है।"</w:t>
      </w:r>
      <w:r>
        <w:t xml:space="preserve"> </w:t>
      </w:r>
      <w:r>
        <w:rPr>
          <w:b w:val="0"/>
          <w:i w:val="0"/>
        </w:rPr>
        <w:t>जैस्मीन की इस बात से अथर्व को कोई आपत्ती नहीं हुई वो अच्छे से इस बात को समझता था। क्योंकि वो किसी अन्य व्यक्ति से पूरे 16 साल पीछे था। इसीलिये उसने जैस्मीन से सीधे कहा,</w:t>
      </w:r>
      <w:r>
        <w:t xml:space="preserve"> </w:t>
      </w:r>
      <w:r>
        <w:rPr>
          <w:b w:val="0"/>
          <w:i w:val="0"/>
        </w:rPr>
        <w:t>"आपने कहा था कि चौवन शक्तियों  के रास्ते खुलने के बाद ईविल god की मिस्टिक वेन्स की असाधारण क्षमता दिखेगी तो फिर मुझे कोई बदलाव महसूस क्यों नही हो रहा है?"</w:t>
      </w:r>
    </w:p>
    <w:p>
      <w:r>
        <w:rPr>
          <w:b w:val="0"/>
          <w:i w:val="0"/>
        </w:rPr>
        <w:t>"अपनी वर्तमान मिस्टिक वेन्स की एक बार फिर से सावधानी से जांच करो।"जैस्मीन ने जबाव देते हुए कहा।</w:t>
      </w:r>
      <w:r>
        <w:t xml:space="preserve"> </w:t>
      </w:r>
      <w:r>
        <w:rPr>
          <w:b w:val="0"/>
          <w:i w:val="0"/>
        </w:rPr>
        <w:t>अथर्व ने अपनी आंखें बंद कर लीं और अपनी चेतना के माध्यम से अपनी मिस्टिक वेन्स को देखना शुरू कर दिया । अथर्व को उनमें एक बेजोड़ भावना महसूस होने लगी और अगले ही पल उसने अपना सारा ध्यान मिस्टिक वेन्स के केन्द्र पर लगा लिया।</w:t>
      </w:r>
      <w:r>
        <w:t xml:space="preserve"> </w:t>
      </w:r>
      <w:r>
        <w:rPr>
          <w:b w:val="0"/>
          <w:i w:val="0"/>
        </w:rPr>
        <w:t>उसके शरीर के अंदर उसकी मिस्टिक वेन्स एक विकसित  पेड़ की तरह दिख रही थीं जिसकी  कई शाखाएं सभी दिशाओं में फैली हुईं थी और प्रत्येक शाखा पर शक्तियों का एक रास्ता था।</w:t>
      </w:r>
      <w:r>
        <w:t xml:space="preserve"> </w:t>
      </w:r>
      <w:r>
        <w:rPr>
          <w:b w:val="0"/>
          <w:i w:val="0"/>
        </w:rPr>
        <w:t>इसी समय उसे आश्चर्य जनक रूप से उसकी मिस्टिक वेन्स में शक्तियों के रास्तों के अलावा सात अन्य निशान दिखाई दिये जो कि किसी तारामंडल के सात सितारों की तरह एक निश्चित क्रम में व्यवस्थित  थे।</w:t>
      </w:r>
      <w:r>
        <w:t xml:space="preserve"> </w:t>
      </w:r>
      <w:r>
        <w:rPr>
          <w:b w:val="0"/>
          <w:i w:val="0"/>
        </w:rPr>
        <w:t>हालांकि उनका आकार शक्तियों के रास्तों के जैसा ही था लेकिन उनसे एक अलग तरह की अनुभूति हो रही थी, और अथर्व को सही से समझ ही नहीं आया कि आखिर ये क्या चीज है। इसलिए उसने अपनी आंखे खोलते हुए हैरानी से पूछा,"सात अतिरिक्त शक्तियों के रास्ते, आखिर ये कैसे मुमकिन है?"</w:t>
      </w:r>
    </w:p>
    <w:p>
      <w:r>
        <w:rPr>
          <w:b w:val="0"/>
          <w:i w:val="0"/>
        </w:rPr>
        <w:t>"नहीं, वो शक्तियों के रास्ते नहीं हैं?"जैस्मीन ने उसकी बात को नकारते हुए कहा,"उनका उपयोग ईविल god आर्ट्स के सात लोकों को ऐक्टिव करने के लिए किया जाता है।"</w:t>
      </w:r>
      <w:r>
        <w:t xml:space="preserve"> </w:t>
      </w:r>
      <w:r>
        <w:rPr>
          <w:b w:val="0"/>
          <w:i w:val="0"/>
        </w:rPr>
        <w:t>उसने उसे समझाते हुए आगे कहा,</w:t>
      </w:r>
      <w:r>
        <w:t xml:space="preserve"> </w:t>
      </w:r>
      <w:r>
        <w:rPr>
          <w:b w:val="0"/>
          <w:i w:val="0"/>
        </w:rPr>
        <w:t>"अमर रक्त ने आपको जो मिस्टिक वेन्स प्रदान की हैं, वे सामान्य मिस्टिक वेन्स से ज्यादा अलग नहीं हैं, लेकिन उनमें ईविल गॉड की असाधारण गहन कला शामिल है, जो ईविल गॉड आर्ट्स को  सहन करती है। इस गहन कला में सात लोक हैं, जिन्हें विकसित करने के लिए आपको कुछ करने की जरूरत नहीं है, बल्कि ये आपकी मिस्टिक वेन्स में ही मौजूद रहेंगे। जब भी आप इनमें से एक लॉक खोलेंगे, तो ईविल गॉड आर्ट्स एक स्तर से बढ़ जाएगी, और इसके साथ ही आपको ईविल गॉड आर्ट्स के हर क्षेत्र में ईविल गॉड का एक गहन कौशल भी मिलेगा।"</w:t>
      </w:r>
      <w:r>
        <w:t xml:space="preserve"> </w:t>
      </w:r>
      <w:r>
        <w:rPr>
          <w:b w:val="0"/>
          <w:i w:val="0"/>
        </w:rPr>
        <w:t>अथर्व को गहन कलाओं और गहन कौशलों के बारे में ज्यादा कुछ नहीं पता था। आकाश महाद्वीप में आधे से ज्यादा लोगों के पास गहन कलायें नहीं  थी, उनके पास केवल उनकी गहन शक्ति थी। गहन कलाओं को अलग अलग स्तरों  में विभाजित किया गया था, और कुछ लोग गहन कलाओ का उपयोग, गहन शक्ति की विशेषता को बदलने के लिये भी करते थे।</w:t>
      </w:r>
      <w:r>
        <w:t xml:space="preserve"> </w:t>
      </w:r>
      <w:r>
        <w:rPr>
          <w:b w:val="0"/>
          <w:i w:val="0"/>
        </w:rPr>
        <w:t>उदाहरण के लिये जब"फ्रोजन क्लाउड आर्ट्स"का उपयोग किया जाता है, तो वो गहन शक्ति को बर्फ जैसी ठंडी आभा में बदल देती है, फ्रोजन क्लाउड आर्ट्स का क्षेत्र जितना ज्यादा उंचा होगा, गहन शक्ति और गहन उर्जा भी उतनी ही ठंडी होगी, अफ़वाहें कहती हैं कि जब कोई फ्रोजन क्लाउड आर्ट्स को अपने चरम तक प्रशिक्षित कर लेता है तो वो एक पल में सैकड़ों किलोमीटर के भीतर की हर एक चीज को बर्फ में जमा सकता है। इसी तरह चार प्रमुख सम्प्रदायों में से एक, बर्निंग हेवन सम्प्रदाय की,"बर्निग हेवन आर्ट्स"भी गहन शक्ति की विशेषता को बदल सकती है  लेकिन ये फ्रोजन क्लाउड आर्ट्स  से बिल्कुल विपरीत थी। ये गहन शक्ति को एक जलती हुई उर्जा में बदल देती है  और जब ये अपने चरम पर पहुंच जाती है  तो कोई व्यक्ति अपने हाथों का उपयोग करके किसी भी हथियार को पिघला सकता है ।</w:t>
      </w:r>
      <w:r>
        <w:t xml:space="preserve"> </w:t>
      </w:r>
      <w:r>
        <w:rPr>
          <w:b w:val="0"/>
          <w:i w:val="0"/>
        </w:rPr>
        <w:t>कुछ गहन कलायें ऐसी भी थीं जिनका उपयोग गहन शक्ति को बदलने के लिये नहीं किया जाता था बल्कि उनका उपयोग गहन शक्ति को प्रशिक्षित करने के लिये किया जाता था। उदाहरण के लिये एक "संयोजन" नाम की गहन कला थी जिसके उपयोग से कोई भी पुरूष और महिला आपस में संबंध बनाकर अपनी गहन शक्ति को बढ़ा सकते थे।</w:t>
      </w:r>
      <w:r>
        <w:t xml:space="preserve"> </w:t>
      </w:r>
      <w:r>
        <w:rPr>
          <w:b w:val="0"/>
          <w:i w:val="0"/>
        </w:rPr>
        <w:t>गहन कलायें आम तौर पर विरासत में मिलती थी और ये किसी बड़े सम्प्रदाय या किसी बड़े परिवार के पास ही होती थीं, लेकिन ये गहन कलायें कभी किसी सामान्य मनुष्य के पास नहीं देखी गईं थीं। चुरू कबीले के पास भी कोई गहन कला नहीं थी उनके पास पूर्वजों द्वारा छोड़े गये केवल कुछ कमजोर गहन कौशल थे।</w:t>
      </w:r>
      <w:r>
        <w:t xml:space="preserve"> </w:t>
      </w:r>
      <w:r>
        <w:rPr>
          <w:b w:val="0"/>
          <w:i w:val="0"/>
        </w:rPr>
        <w:t>जहां तक गहन कौशल की बात है, तो ये ऐसे तरीके थे जिनके उपयोग से व्यक्ति अपनी गहन शक्ति को इकट्ठा कर उसकी ताकत को कई गुना बढ़ा सकता था। लेकिन कुछ गहन कौशल ऐसे भी थे जिनका उपयोग करने के लिये विशेष प्रकार की गहन कलाओं की भी जरूरत होती थी।</w:t>
      </w:r>
      <w:r>
        <w:t xml:space="preserve"> </w:t>
      </w:r>
      <w:r>
        <w:rPr>
          <w:b w:val="0"/>
          <w:i w:val="0"/>
        </w:rPr>
        <w:t>लेकिन अथर्व को इन सब के बारे में ज्यादा विस्तार से  नहीं पता था, इसलिये जब जैस्मीन ने उसे ईविल god की गहन कलाओं और गहन कौशल के बारे में बताया तो उसने हैरानी के साथ जैस्मीन से पूछा,</w:t>
      </w:r>
      <w:r>
        <w:t xml:space="preserve"> </w:t>
      </w:r>
      <w:r>
        <w:rPr>
          <w:b w:val="0"/>
          <w:i w:val="0"/>
        </w:rPr>
        <w:t>"तो इसका मतलब है कि, अब मैं ईविल गाॅड आर्ट्स  का उपयोग कर सकता हूं जिसका उल्लेख आपने किया था?"</w:t>
      </w:r>
      <w:r>
        <w:t xml:space="preserve"> </w:t>
      </w:r>
      <w:r>
        <w:rPr>
          <w:b w:val="0"/>
          <w:i w:val="0"/>
        </w:rPr>
        <w:t>उसके सवाल पर जैस्मीन ने हां में अपना सिर हिलाया और कहा,</w:t>
      </w:r>
      <w:r>
        <w:t xml:space="preserve"> </w:t>
      </w:r>
      <w:r>
        <w:rPr>
          <w:b w:val="0"/>
          <w:i w:val="0"/>
        </w:rPr>
        <w:t>"हालांकि अभी आपकी मिस्टिक वेन्स पूरी तरह खाली हैं और उनमें कोई भी गहन शक्ति नहीं है इसलिये आप अभी ईविल god आर्ट्स को महसूस नहीं कर सकते, लेकिन एक बार जब आप अपनी गहन शक्ति को विकसित कर लेंगे तो आप ईविल god आर्ट्स को भी महसूस कर सकेंगे।"</w:t>
      </w:r>
      <w:r>
        <w:t xml:space="preserve"> </w:t>
      </w:r>
      <w:r>
        <w:rPr>
          <w:b w:val="0"/>
          <w:i w:val="0"/>
        </w:rPr>
        <w:t>इसके तुरंत बाद अथर्व ने जिज्ञासा से पूछा,</w:t>
      </w:r>
      <w:r>
        <w:t xml:space="preserve"> </w:t>
      </w:r>
      <w:r>
        <w:rPr>
          <w:b w:val="0"/>
          <w:i w:val="0"/>
        </w:rPr>
        <w:t>"आपने ये भी कहा था कि ईविल गॉड आर्ट्स को विकसित करने की जरूरत नहीं है, और जब भी मैं सात लोकों में से एक लोक खोलूंगा तो ईविल गॉड आर्ट्स  एक दायरे से आगे बढ़ जायेगी। तो फिर मुझे बताओ कि मैं इन लोकों को कैसे खोल सकता हूं?"</w:t>
      </w:r>
      <w:r>
        <w:t xml:space="preserve"> </w:t>
      </w:r>
      <w:r>
        <w:rPr>
          <w:b w:val="0"/>
          <w:i w:val="0"/>
        </w:rPr>
        <w:t>अथर्व ने पहले इस प्रकार के लोकों के बारे में कभी नहीं सुना था इसलिये उसने लापरवाही करने की हिम्मत नहीं की। यदि इन लोकों को खोलने की विधी, शक्तियों  के रास्ते खोलने के समान होती तो वो आसानी से इन लोकों  को भी खोल सकता था और वो एक पल में ईविल god आर्ट्स को समझ सकता था।</w:t>
      </w:r>
      <w:r>
        <w:t xml:space="preserve"> </w:t>
      </w:r>
      <w:r>
        <w:rPr>
          <w:b w:val="0"/>
          <w:i w:val="0"/>
        </w:rPr>
        <w:t>उसकी जिज्ञासा को देखकर जैस्मीन ने उससे कहा,"ये बहुत आसान है, बल्कि ये आपके सभी शक्तियों के रास्ते खोलने से भी ज्यादा आसान है।"</w:t>
      </w:r>
      <w:r>
        <w:t xml:space="preserve"> </w:t>
      </w:r>
      <w:r>
        <w:rPr>
          <w:b w:val="0"/>
          <w:i w:val="0"/>
        </w:rPr>
        <w:t>जैसे–जैसे जैस्मीन बोल रही थी वैसे वैसे वो अजीब तरीके से मुस्कुराने लगी, उसने शातिर अंदाज में मुस्कुराते हुए आगे कहा,</w:t>
      </w:r>
      <w:r>
        <w:t xml:space="preserve"> </w:t>
      </w:r>
      <w:r>
        <w:rPr>
          <w:b w:val="0"/>
          <w:i w:val="0"/>
        </w:rPr>
        <w:t>"ये सातों लोक आपकी मिस्टिक वेन्स से संबंधित है, इसलिये जब आप चाहें तब इन्हें खोल सकते हैं आपको बस अपनी कल्पना करनी होगी और ये सातों लोक खुल जायेंगे।"</w:t>
      </w:r>
    </w:p>
    <w:p>
      <w:r>
        <w:rPr>
          <w:b w:val="0"/>
          <w:i w:val="0"/>
        </w:rPr>
        <w:t>"बस इसकी कल्पना करनी है?"अथर्व ने थोड़े हैरानी के भाव से कहा।</w:t>
      </w:r>
      <w:r>
        <w:t xml:space="preserve"> </w:t>
      </w:r>
      <w:r>
        <w:rPr>
          <w:b w:val="0"/>
          <w:i w:val="0"/>
        </w:rPr>
        <w:t>लेकिन जैसे ही उसने जैस्मीन की शातिर मुस्कान देखी तो उसने जैस्मीन की बात पर विश्वास करने की हिम्मत नहीं की और कमजोर स्वर में पूछा,"क्या ये वाकई में इतना आसान है?"</w:t>
      </w:r>
      <w:r>
        <w:t xml:space="preserve"> </w:t>
      </w:r>
      <w:r>
        <w:rPr>
          <w:b w:val="0"/>
          <w:i w:val="0"/>
        </w:rPr>
        <w:t>उसके सवाल पर जैस्मीन ने धीमी आवाज में जबाव देते हुए कहा,</w:t>
      </w:r>
      <w:r>
        <w:t xml:space="preserve"> </w:t>
      </w:r>
      <w:r>
        <w:rPr>
          <w:b w:val="0"/>
          <w:i w:val="0"/>
        </w:rPr>
        <w:t>"हां, ये इतना ही आसान है,  वो बात अलग है कि इसके परिणाम थोड़े भयानक हैं, वैसे तो इससे ज्यादा कुछ नहीं होगा, बस तुम मर जाओगे और  कुछ नहीं।"</w:t>
      </w:r>
      <w:r>
        <w:t xml:space="preserve"> </w:t>
      </w:r>
      <w:r>
        <w:rPr>
          <w:b w:val="0"/>
          <w:i w:val="0"/>
        </w:rPr>
        <w:t>जैस्मीन की ये बात सुनकर अथर्व का मुंह खुला का खुला रह गया।</w:t>
      </w:r>
      <w:r>
        <w:t xml:space="preserve"> </w:t>
      </w:r>
      <w:r>
        <w:rPr>
          <w:b w:val="0"/>
          <w:i w:val="0"/>
        </w:rPr>
        <w:t>उसके बाद जैस्मीन ने थोड़ा गंभीर होते हुए उसे समझाया,</w:t>
      </w:r>
      <w:r>
        <w:t xml:space="preserve"> </w:t>
      </w:r>
      <w:r>
        <w:rPr>
          <w:b w:val="0"/>
          <w:i w:val="0"/>
        </w:rPr>
        <w:t>"ईविल god आर्ट्स को सात लोको में बांटा  गया है जिनकी सात अलग अलग विशेषतायें है, जिन्हें एक साथ ‘निडर' कहा जाता है। इनमे से पहला- ईविल सोल, दूसरा- बर्निग हार्ट, तीसरा- यातना लोक, चौथा - रंबलिंग हेवन और पांचवा - पातला लोक है।"</w:t>
      </w:r>
      <w:r>
        <w:t xml:space="preserve"> </w:t>
      </w:r>
      <w:r>
        <w:rPr>
          <w:b w:val="0"/>
          <w:i w:val="0"/>
        </w:rPr>
        <w:t>जैस्मीन की आवाज इतने में ही रूक गयी, जिससे अथर्व ने अधीरता से पूछा,"फिर छठे और सातवें लोक के बारे में क्या?"</w:t>
      </w:r>
      <w:r>
        <w:t xml:space="preserve"> </w:t>
      </w:r>
      <w:r>
        <w:rPr>
          <w:b w:val="0"/>
          <w:i w:val="0"/>
        </w:rPr>
        <w:t>तब जैस्मीन ने कहा,</w:t>
      </w:r>
      <w:r>
        <w:t xml:space="preserve"> </w:t>
      </w:r>
      <w:r>
        <w:rPr>
          <w:b w:val="0"/>
          <w:i w:val="0"/>
        </w:rPr>
        <w:t>"इस राजकुमारी को छठे और सातवें लोक के बारे में कोई जानकारी नहीं है। अमर रक्त की उस बूंद की स्मृति छाप में केवल पांच लोकों की ही जानकारी ही दर्ज थी। ये शायद इसलिये होगा, क्योंकि जब ईविल god ने अमर रक्त की बूंद को छोड़ा होगा तो शायद उनका मानना होगा कि मानव शरीर के साथ कोई व्यक्ति  पांचवे लोक से आगे के लोक को खोलने में सक्षम नहीं हो सकता! इसीलिये उन्होंने छठे और सातवें लोक के बारे में कोई जानकारी नहीं छोड़ी। क्योंकि जब भी आप एक लोक खोलेंगे तो ईविल गाॅड आर्ट्स एक  दायरे से आगे तो बढ़ जायेगी, लेकिन इसके साथ ही आपके अंदर के तनाव मे अचानक वृद्धि हो जायेगी और आपका शरीर इस तनाव को सहन करने में सक्षम नहीं होगा! इसलिये अगर आप ईविल गाॅड आर्ट्स को ऐसे दायरे में पहुंचने के लिये मजबूर करते हैं जिसे संभालने में आपका शरीर असमर्थ है तो आपके शरीर को गंभीर नुकसान होगा और आपकी जीवन शक्ति को भी भारी नुकसान होगा! आपकी मिस्टिक वेन्स फट जायेंगी और आपका शरीर टुकड़े–टुकड़े होकर बिखर जायेगा, जिसके परिणामस्वरूप आपकी मृत्यु हो जायेगी।"</w:t>
      </w:r>
    </w:p>
    <w:p>
      <w:r>
        <w:rPr>
          <w:b w:val="0"/>
          <w:i w:val="0"/>
        </w:rPr>
        <w:t>"अगर आप अपने वर्तमान शरीर के साथ पहला लोक भी खोलने की कोशिश करते हैं तो भी आपके शरीर के अंदर विस्फोट हो जायेगा और आप तुरंत मर जायेंगे।"</w:t>
      </w:r>
      <w:r>
        <w:t xml:space="preserve"> </w:t>
      </w:r>
      <w:r>
        <w:rPr>
          <w:b w:val="0"/>
          <w:i w:val="0"/>
        </w:rPr>
        <w:t>जैस्मीन की व्याख्या सुनकर अथर्व ने एक गहरी सांस ली और आह भरते हुए  कहा,"हाह! अच्छा हुआ मैंने कोई लापरवाही नहीं की, ये वाकई में बहुत डरावना है।"</w:t>
      </w:r>
      <w:r>
        <w:t xml:space="preserve"> </w:t>
      </w:r>
      <w:r>
        <w:rPr>
          <w:b w:val="0"/>
          <w:i w:val="0"/>
        </w:rPr>
        <w:t>अथर्व ने उससे सवाल करते हुए आगे कहा,"ईविल गाॅड की ‘निडर' विशेषता का क्या अर्थ है? और इसका उपयोग करने के लिये मुझे किस स्तर पर होना चाहिए?"</w:t>
      </w:r>
      <w:r>
        <w:t xml:space="preserve"> </w:t>
      </w:r>
      <w:r>
        <w:rPr>
          <w:b w:val="0"/>
          <w:i w:val="0"/>
        </w:rPr>
        <w:t>जैस्मीन ने उसकी बात पर आंखें घुमाई और उसने अथर्व को तिरस्कार भरी दृष्टि से देखते हुए कहा,</w:t>
      </w:r>
      <w:r>
        <w:t xml:space="preserve"> </w:t>
      </w:r>
      <w:r>
        <w:rPr>
          <w:b w:val="0"/>
          <w:i w:val="0"/>
        </w:rPr>
        <w:t>"क्या आपको नहीं लगता कि आप ये प्रश्न बहुत जल्दी पूछ रहे हैं? आपने अभी-अभी अपनी नयी मिस्टिक वेन्स प्राप्त की हैं और उनमें अभी थोड़ी सी भी गहन शक्ति नहीं है और आप पहले ही स्वर्ग तक पहुंचने का सपना देख रहे हैं?"</w:t>
      </w:r>
    </w:p>
    <w:p>
      <w:r>
        <w:rPr>
          <w:b w:val="0"/>
          <w:i w:val="0"/>
        </w:rPr>
        <w:t>"ठीक है! आप सही कर रहीं हैं।"अथर्व के पास उसकी इस बात का कोई जबाव नहीं था, और उसने जैस्मीन से आगें सवाल पूछना बंद कर दिया। और एक गहरी सांस लेते हुए कहा,</w:t>
      </w:r>
      <w:r>
        <w:t xml:space="preserve"> </w:t>
      </w:r>
      <w:r>
        <w:rPr>
          <w:b w:val="0"/>
          <w:i w:val="0"/>
        </w:rPr>
        <w:t>"भले ही मेरी नीव थोड़ी कमजोर है, लेकिन मैं ईविल गाॅड की इन नयी मिस्टिक वेन्स को बर्बाद नहीं होने दूंगा! मैं अभी से गहन शक्ति का प्रशिक्षण लेना शुरू कर दूंगा।"</w:t>
      </w:r>
      <w:r>
        <w:t xml:space="preserve"> </w:t>
      </w:r>
      <w:r>
        <w:rPr>
          <w:b w:val="0"/>
          <w:i w:val="0"/>
        </w:rPr>
        <w:t>जैसे ही अथर्व ने ये दृढ़ संकल्प लिया वैसे ही उसके पेट से गुड़गुड़ाहट की आवाज आने लगी। उसने पूरी रात और दोपहर तक खाना नहीं खाया था, इसलिये उसका पेट भूख से गुड़गुड़ा रहा था।</w:t>
      </w:r>
      <w:r>
        <w:t xml:space="preserve"> </w:t>
      </w:r>
      <w:r>
        <w:rPr>
          <w:b w:val="0"/>
          <w:i w:val="0"/>
        </w:rPr>
        <w:t>तभी जैस्मीन ने उससे कहा,</w:t>
      </w:r>
      <w:r>
        <w:t xml:space="preserve"> </w:t>
      </w:r>
      <w:r>
        <w:rPr>
          <w:b w:val="0"/>
          <w:i w:val="0"/>
        </w:rPr>
        <w:t>"चूंकि आप पहले ही मिस्टक वेन्स के बारे में सब कुछ जानते हैं इसलिये प्रशिक्षण के लिये आपको इस राजकुमारी की जरूरत नहीं है। इसलिये इस राजकुमारी को अब आकाश विष मोती में वापस लौटना होगा और अगले तीन दिनों तक आपको इस राजकुमारी को परेशान करने की इजाजत नहीं है।"</w:t>
      </w:r>
      <w:r>
        <w:t xml:space="preserve"> </w:t>
      </w:r>
      <w:r>
        <w:rPr>
          <w:b w:val="0"/>
          <w:i w:val="0"/>
        </w:rPr>
        <w:t>इससे पहले बार बार अपनी गहन शक्ति का उपयोग करने के बाद जैस्मीन को घातक जहर के पलटवार का सामना करना पड़ा था, हालांकि आकाश विष मोती के द्वारा उसके जहर को दबा कर रखा गया था लेकिन फिर भी ये जहर उसकी आत्मा के अंदर प्रेवश कर गया था। यदि वो आकश विष मोती के अंदर नहीं होती तो ये जहर उसकी पूरी आत्मा में फैल जाता और उस समय आकाश विष मोती भी उसे बचाने में असमर्थ होता।</w:t>
      </w:r>
      <w:r>
        <w:t xml:space="preserve"> </w:t>
      </w:r>
      <w:r>
        <w:rPr>
          <w:b w:val="0"/>
          <w:i w:val="0"/>
        </w:rPr>
        <w:t>"कृप्या थोड़ी देर प्रतिक्षा करें, मेरे पास अभी भी कुछ प्रश्न हैं, जो मैं पूछना चाहता हूं......  आप स्वयं को राजकुमारी क्यों कहती हैं?  क्या आप किसी सम्राज्य की शाही राजकुमारी हैं….  अरे, अरे!"</w:t>
      </w:r>
      <w:r>
        <w:t xml:space="preserve"> </w:t>
      </w:r>
      <w:r>
        <w:rPr>
          <w:b w:val="0"/>
          <w:i w:val="0"/>
        </w:rPr>
        <w:t>इससे पहले कि अथर्व अपना प्रश्न पूरा कर पाता जैस्मीन का शरीर पहले ही लाल रंग की रोशनी में बदलकर आकाश विष मोती के अंदर प्रेवश कर गया।</w:t>
      </w:r>
      <w:r>
        <w:t xml:space="preserve"> </w:t>
      </w:r>
      <w:r>
        <w:rPr>
          <w:b w:val="0"/>
          <w:i w:val="0"/>
        </w:rPr>
        <w:t>अथर्व इस समय भूखा था, फिर भी उसने फाॅरेस्ट टाउन लौटने की कोशिश नहीं की। क्योंकि कालवीर और मोशान अभी भी फाॅरेस्ट टाउन में थे और उन्हें अब तक तो झेंगा और झुन्नी की मौत के बारे में पता लग गया होगा, और वो उनकी मौत को निश्चित ही अर्थव के साथ जोड़ देंगे। यदि वो बिना किसी गहन शक्ति के अपने वर्तमान शरीर के साथ उनसे मिला तो वो जरूर ही मौत को प्राप्त हो जाएगा ।</w:t>
      </w:r>
      <w:r>
        <w:t xml:space="preserve"> </w:t>
      </w:r>
      <w:r>
        <w:rPr>
          <w:b w:val="0"/>
          <w:i w:val="0"/>
        </w:rPr>
        <w:t>कुछ पल सोच विचार करने के बाद, उसने उस पर्वत श्रृंखला का निरिक्षण किया जो बाहर की ओर फैली हुई थी। फिर उसने हल्के से दांत पीसे और उसने खुद से बड़ाबड़ाते हुए कहा,</w:t>
      </w:r>
      <w:r>
        <w:t xml:space="preserve"> </w:t>
      </w:r>
      <w:r>
        <w:rPr>
          <w:b w:val="0"/>
          <w:i w:val="0"/>
        </w:rPr>
        <w:t>"इस जीवन काल में गहन शक्ति के प्रशिक्षण की शुरूआत इस स्कोल ड्रेगन माउंटेन से शुरू होगी"अपने इसी दृढ़ संकल्प के साथ उसने जंगल की गहराईयों में जाना शुरू कर दिया।</w:t>
      </w:r>
      <w:r>
        <w:t xml:space="preserve"> </w:t>
      </w:r>
      <w:r>
        <w:rPr>
          <w:b w:val="0"/>
          <w:i w:val="0"/>
        </w:rPr>
        <w:t>तो क्या होगा कहानी में? कैसा होने वाला है अथर्व का गहन शक्ति हासिल करने का सफर? और क्या विशेषता है ईविल गाॅड के सात लोंको की?</w:t>
      </w:r>
    </w:p>
    <w:p>
      <w:r>
        <w:rPr>
          <w:b w:val="0"/>
          <w:i w:val="0"/>
        </w:rPr>
        <w:t>जानने के लिए सुनिए ‘The Warrior' सिर्फ Pocket FM App पर। ;;;;;;;;;;;;;</w:t>
      </w:r>
    </w:p>
    <w:p>
      <w:r>
        <w:br w:type="page"/>
      </w:r>
    </w:p>
    <w:p>
      <w:pPr>
        <w:pStyle w:val="Heading1"/>
      </w:pPr>
      <w:r>
        <w:t>Ep 47 - मैं खुद को मरने नहीं दूंगा!</w:t>
      </w:r>
    </w:p>
    <w:p>
      <w:r>
        <w:rPr>
          <w:b w:val="0"/>
          <w:i w:val="0"/>
        </w:rPr>
        <w:t>अथर्व अपनी जगह पर बैठ गया और अपनी आंखें बंद कर लीं। कुछ ही सांसो के बाद उसकी अभिव्यक्ति पूरी तरह से शांत हो गयी। उसकी भूख के साथ-साथ उसे जो नयी मिस्टिक वेन्स मिलने की उत्तेजना थी वो भी पूरी तरह से शांत हो गयी। और उसका मन और चेतना पूरी तरह से उसके शरीर के भीतर मिस्टिक वेन्स के केन्द्र पर केन्द्रित हो गयी।</w:t>
      </w:r>
      <w:r>
        <w:t xml:space="preserve"> </w:t>
      </w:r>
      <w:r>
        <w:rPr>
          <w:b w:val="0"/>
          <w:i w:val="0"/>
        </w:rPr>
        <w:t>अपने दो जीवन कालों तक गहन साधना करने के कारण उसे जीरो से हीरो बनने के रास्ते पर चलने के लिये किसी के मार्गदर्शन की जरूरत नहीं थी। मिस्टिक वेन्स में गहन शक्ति की पहली लहर किसी की जीवन शक्ति से आती थी, सटीक रूप से कहें तो किसी की जीवन शक्ति थोड़ा-थोड़ा करके उसकी मिस्टिक वेन्स में एकत्रित हो जाती है और फिर ये एक दुर्लभ गहन उर्जा में बदल जाती है। जब  मिस्टिक वेन्स इस दुर्लभ उर्जा से पूरी तरह से भर जाती हैं तो ये प्राथमिक गहन क्षेत्र की ओर पहला कदम होता है।</w:t>
      </w:r>
      <w:r>
        <w:t xml:space="preserve"> </w:t>
      </w:r>
      <w:r>
        <w:rPr>
          <w:b w:val="0"/>
          <w:i w:val="0"/>
        </w:rPr>
        <w:t>औसत दर्जे की प्रतिभा वाले लोगों को इस प्रक्रिया में लगभग छह महीने का समय लग जाता है जबकि महान प्रतिभा वाले लोग इसे चार महीने के भीतर ही पूरा कर लेते हैं।</w:t>
      </w:r>
      <w:r>
        <w:t xml:space="preserve"> </w:t>
      </w:r>
      <w:r>
        <w:rPr>
          <w:b w:val="0"/>
          <w:i w:val="0"/>
        </w:rPr>
        <w:t>एक बार जब ये महत्वपूर्ण नींव पूरी हो जाती है तो कोई भी व्यक्ति आकाश और पृथ्वी से जीवन शक्ति को absorb करके आगे अपना प्रशिक्षण जारी रख सकता है। लेकिन इस प्राथमिक प्रक्रिया को पूरा करना सबसे जरूरी था क्योकि  प्राथमिक गहन क्षेत्र हासिल करने के बाद ही कोई व्यक्ति आकाश और पृथ्वी की जीवन शक्ति कोabsorbकरने में सक्षम हो सकता था।</w:t>
      </w:r>
      <w:r>
        <w:t xml:space="preserve"> </w:t>
      </w:r>
      <w:r>
        <w:rPr>
          <w:b w:val="0"/>
          <w:i w:val="0"/>
        </w:rPr>
        <w:t>सन्नाटे के बीच अथर्व की मिस्टिक वेन्स में प्राथमिक गहन उर्जा की किरणे इकट्ठी होने लगी, उसके सभी चौवन शक्तियों के रास्ते  खुले होने के कारण उसकी जीवन शक्ति एक साथ चौवन दिशाओं से प्रवाहित हो रही थी और इसकी गति इतनी तेज थी कि कोई कल्पना भी नहीं कर सकता था...</w:t>
      </w:r>
    </w:p>
    <w:p>
      <w:r>
        <w:rPr>
          <w:b w:val="0"/>
          <w:i w:val="0"/>
        </w:rPr>
        <w:t>वहीं जैस्मीन ने उससे कहा था कि उसे तीन दिनों तक परेशान नहीं किया जाना नहीं चाहिए, लेकिन उसे उम्मीद नहीं थी कि जब वो जागेगी तो सात दिन बीत चुके होंगे।</w:t>
      </w:r>
      <w:r>
        <w:t xml:space="preserve"> </w:t>
      </w:r>
      <w:r>
        <w:rPr>
          <w:b w:val="0"/>
          <w:i w:val="0"/>
        </w:rPr>
        <w:t>पिछले सात दिनों से आकाश विष मोती के अंदर रहने के कारण ईश्वर नाशी जहर के पलटवार का प्रभाव पूरी तरह से समाप्त हो गया था। उसने आकाश विष मोती के अंदर से अथर्व को देखा और थोड़ी देर बाद अपने गुलाबी होंठो से आश्चर्य से भरी "आह" की आवाज निकाली।</w:t>
      </w:r>
      <w:r>
        <w:t xml:space="preserve"> </w:t>
      </w:r>
      <w:r>
        <w:rPr>
          <w:b w:val="0"/>
          <w:i w:val="0"/>
        </w:rPr>
        <w:t>स्कोल ड्रेगन पर्वत श्रृंखला के पहाड़ की दीवार पर लगभग 200 से 300 मीटर उंचाई से एक विशाल झरना बह रहा था जो एक विशाल गड़गड़ाहट की ध्वनि के साथ नीचे नदी में गिर रहा था।</w:t>
      </w:r>
      <w:r>
        <w:t xml:space="preserve"> </w:t>
      </w:r>
      <w:r>
        <w:rPr>
          <w:b w:val="0"/>
          <w:i w:val="0"/>
        </w:rPr>
        <w:t>झरने के ठीक नीचे लगभग सौ मीटर ऊँची एक विशाल चट्टान थी, जिस पर एक युवक बैठा था और  झरने के पानी की मार को झेल रहा था। उसकी सारी गहन शक्ति उसके सिर और पीठ पर एकत्रित होकर उसकी रक्षा कर रही थी।</w:t>
      </w:r>
      <w:r>
        <w:t xml:space="preserve"> </w:t>
      </w:r>
      <w:r>
        <w:rPr>
          <w:b w:val="0"/>
          <w:i w:val="0"/>
        </w:rPr>
        <w:t>पानी के इस विशाल झरने के नीचे उस युवक की आकृति बहुत ही छोटी लग रही थी, हालांकि इस झरने की उंचाई ज्यादा नहीं थी लेकिन नीचे गिर रहे पानी की रफ्तार इतनी तेज थी कि ये किसी के भी शरीर के टुकड़े टुकड़े कर सकती थी।</w:t>
      </w:r>
      <w:r>
        <w:t xml:space="preserve"> </w:t>
      </w:r>
      <w:r>
        <w:rPr>
          <w:b w:val="0"/>
          <w:i w:val="0"/>
        </w:rPr>
        <w:t>लेकिन वो युवक बिना किसी परवाह के उस चट्टान पर बैठा रहा, जिससे वो झरना न जाने कितने सालों से टकरा रहा था।</w:t>
      </w:r>
      <w:r>
        <w:t xml:space="preserve"> </w:t>
      </w:r>
      <w:r>
        <w:rPr>
          <w:b w:val="0"/>
          <w:i w:val="0"/>
        </w:rPr>
        <w:t>जब जैस्मीन आकाश विष मोती से बाहर निकली तो उसके सामने इस समय यही दृश्य था। उसने एक बार झरने की उंचाई पर नजर डाली तो उसकी चांद जैसी भौंहे थोड़ी उपर उठ गयीं।</w:t>
      </w:r>
      <w:r>
        <w:t xml:space="preserve"> </w:t>
      </w:r>
      <w:r>
        <w:rPr>
          <w:b w:val="0"/>
          <w:i w:val="0"/>
        </w:rPr>
        <w:t>अथर्व को झरने के नीचे अभी पांच मिनिट भी नहीं हुए थे और विशाल पानी की धारा उसके शरीर से टकराने के कारण उसकी गहन उर्जा तुरंत बिखर गयी और उसे बेरहमी से नदी में नीचे फेंक दिया ।</w:t>
      </w:r>
      <w:r>
        <w:t xml:space="preserve"> </w:t>
      </w:r>
      <w:r>
        <w:rPr>
          <w:b w:val="0"/>
          <w:i w:val="0"/>
        </w:rPr>
        <w:t>अथर्व के पूरे शरीर में एक अत्यंत चुभने वाला दर्द फैल गया और उसका ऊपरी शरीर पूरी तरह से लाल हो गया। उसके मुंह के कोने से खून की एक धारा बहने लगी, लेकिन अथर्व की आंखो  में पीछे हटने का कोई निशान नहीं था और न ही कोई डर था। वो जोर जोर से हांफ़ते हुए बहते पानी से तैरकर बाहर आया और नदी के किनारे पर बैठ गया।</w:t>
      </w:r>
      <w:r>
        <w:t xml:space="preserve"> </w:t>
      </w:r>
      <w:r>
        <w:rPr>
          <w:b w:val="0"/>
          <w:i w:val="0"/>
        </w:rPr>
        <w:t>झरने के पानी की मार से उसे काफी नुकसान हुआ था और नदी के बहाव की उल्टी दिशा में तैरकर बाहर आने के कारण उसने अपनी बची खुची उर्जा भी खत्म कर दी थी। लेकिन फिर भी वो किनारे पर आने के बाद गिरा या हांफा नहीं बल्कि वो एक बार फिर से उस चट्टान की ओर चलने लगा और अपनी बची खुची गहन उर्जा पर ध्यान केन्द्रित किया और उसे अपने सिर की रक्षा के लिये एकत्रित किया।</w:t>
      </w:r>
      <w:r>
        <w:t xml:space="preserve"> </w:t>
      </w:r>
      <w:r>
        <w:rPr>
          <w:b w:val="0"/>
          <w:i w:val="0"/>
        </w:rPr>
        <w:t>अथर्व के शरीर से निकल रही उस छोटी सी उर्जा को देखकर जैस्मीन आशचर्यचकित होते हुए बुदबुदायी,"प्राथमिक गहन क्षेत्र का पहला स्तर, वो वास्तव में इतना तेज है!"</w:t>
      </w:r>
      <w:r>
        <w:t xml:space="preserve"> </w:t>
      </w:r>
      <w:r>
        <w:rPr>
          <w:b w:val="0"/>
          <w:i w:val="0"/>
        </w:rPr>
        <w:t>अथर्व ने केवल सात दिनों  की छोटी सी अवधि में प्राथमिक गहन क्षेत्र के पहले  स्तर पर कदम रख लिया था। जिन लोगों को जैस्मीन जानती थी उनके बीच ये गति काफी चौंकाने वाली थी।</w:t>
      </w:r>
      <w:r>
        <w:t xml:space="preserve"> </w:t>
      </w:r>
      <w:r>
        <w:rPr>
          <w:b w:val="0"/>
          <w:i w:val="0"/>
        </w:rPr>
        <w:t>ये स्पष्ट रूप से एक नश्वर शरीर था और जब तक उसकी मिस्टिक वेन्स ईविल गाॅड आर्ट्स को सक्रिय  नहीं करती तब तक वो सामान्य मिस्टिक वेन्स से अलग नहीं थी। उसने इतने कम दिनों में प्राथमिक गहन क्षेत्र में प्रवेश करने के लिये किस विधि का उपयोग किया था! मनुष्य के शरीर के साथ भले ही उसके सभी चौवन शक्तियों के रास्ते खोल दिये जाये तो भी  इसमें आमतौर पर एक महीने का समय तो लगेगा ही।</w:t>
      </w:r>
      <w:r>
        <w:t xml:space="preserve"> </w:t>
      </w:r>
      <w:r>
        <w:rPr>
          <w:b w:val="0"/>
          <w:i w:val="0"/>
        </w:rPr>
        <w:t>जैस्मीन वाकई में ये समझ नहीं पा रही थी कि आखिर अथर्व किस प्रकार का इंसान था।</w:t>
      </w:r>
      <w:r>
        <w:t xml:space="preserve"> </w:t>
      </w:r>
      <w:r>
        <w:rPr>
          <w:b w:val="0"/>
          <w:i w:val="0"/>
        </w:rPr>
        <w:t>हालांकि वास्तव में प्राथमिक गहन क्षेत्र के पहले स्तर पर भी झरने की विशाल धारा को चुनौती  देना मौत को बुलाने से कम नहीं था और पहली बार बुरी तरह से चोटिल हो जाने के बाद और लगभग अपनी सारी शक्ति खत्म होने की स्थिति में एक बार फिर से झरने की ओर कदम बढ़ाने से पहले अथर्व ने थोड़ा भी आराम नहीं किया था।</w:t>
      </w:r>
      <w:r>
        <w:t xml:space="preserve"> </w:t>
      </w:r>
      <w:r>
        <w:rPr>
          <w:b w:val="0"/>
          <w:i w:val="0"/>
        </w:rPr>
        <w:t>अथर्व की इस हरकत को देखकर जैस्मीन दौड़कर उसके पास आई और जोर से चिल्लाते हुए बोली,</w:t>
      </w:r>
      <w:r>
        <w:t xml:space="preserve"> </w:t>
      </w:r>
      <w:r>
        <w:rPr>
          <w:b w:val="0"/>
          <w:i w:val="0"/>
        </w:rPr>
        <w:t>"क्या तुम मृत्यु की कामना कर रहे हो?"</w:t>
      </w:r>
      <w:r>
        <w:t xml:space="preserve"> </w:t>
      </w:r>
      <w:r>
        <w:rPr>
          <w:b w:val="0"/>
          <w:i w:val="0"/>
        </w:rPr>
        <w:t>अथर्व ने जैस्मीन की आवाज सुनी और उसके कदम कुछ देर के लिय रूक गये, हालांकि वो कुछ ही पल के लिये रूका और अगले ही पल वो एक बार फिर उस चट्टान पर चढ़ गया।</w:t>
      </w:r>
      <w:r>
        <w:t xml:space="preserve"> </w:t>
      </w:r>
      <w:r>
        <w:rPr>
          <w:b w:val="0"/>
          <w:i w:val="0"/>
        </w:rPr>
        <w:t>बूम!!</w:t>
      </w:r>
    </w:p>
    <w:p>
      <w:r>
        <w:rPr>
          <w:b w:val="0"/>
          <w:i w:val="0"/>
        </w:rPr>
        <w:t>उसकी बची हुई गहन शक्ति का अंतिम हिस्सा एक पल में बिखर गया और अथर्व की पीठ पर एक दर्जन से भी अधिक छोटे-छोटे घाव दिखने लगे। उसकी दृष्टि धुंधली हो गयी और उसने ताजे खून की उल्टी कर दी, और वो एक बार फिर से नदी में जाकर गिर गया।</w:t>
      </w:r>
      <w:r>
        <w:t xml:space="preserve"> </w:t>
      </w:r>
      <w:r>
        <w:rPr>
          <w:b w:val="0"/>
          <w:i w:val="0"/>
        </w:rPr>
        <w:t>"सचमुच कितना लापरवाह है!"जैस्मीन ने अपनी भौंहे सिकोड़ते हुए कहा। एक झटके में वो उस दिशा में दौड़ी जिस दिशा में अथर्व बह गया था, जल्द ही अथर्व की छाया पानी की सतह पर तैरने लगी, लेकिन जब जैस्मीन उसके पास आई और वो उसे उपर खींचने ही वाली थी, कि तभी उसने अथर्व की एक कर्कश और कमजोर लेकिन फिर भी दृढ़ आवाज सुनी,</w:t>
      </w:r>
      <w:r>
        <w:t xml:space="preserve"> </w:t>
      </w:r>
      <w:r>
        <w:rPr>
          <w:b w:val="0"/>
          <w:i w:val="0"/>
        </w:rPr>
        <w:t>"मत करो... मेरी मदद मत करो.."</w:t>
      </w:r>
      <w:r>
        <w:t xml:space="preserve"> </w:t>
      </w:r>
      <w:r>
        <w:rPr>
          <w:b w:val="0"/>
          <w:i w:val="0"/>
        </w:rPr>
        <w:t>पानी की सतह पर तैर रहे अथर्व का चेहरा कागज की तरह सफेद हो गया था। उसके शरीर पर चोट के भयानक निशान दिखाई दे  रहे थे, जैसे ही उसने अपनी आंखे खोली, तो उसकी नजरें ढीली पड़ गयी लेकिन साथ ही साथ वो बेहद शांत भी थीं।</w:t>
      </w:r>
      <w:r>
        <w:t xml:space="preserve"> </w:t>
      </w:r>
      <w:r>
        <w:rPr>
          <w:b w:val="0"/>
          <w:i w:val="0"/>
        </w:rPr>
        <w:t>उसने वास्तव में अभी भी होश नहीं खोया था, जैस्मीन ने अपने हाथ पीछे खींच लिये और उसका दिल एक बार फिर से चकित रह गया!</w:t>
      </w:r>
    </w:p>
    <w:p>
      <w:r>
        <w:rPr>
          <w:b w:val="0"/>
          <w:i w:val="0"/>
        </w:rPr>
        <w:t>जैसे ही उसने अथर्व की ओर देखा, तो जैस्मीन  को  अचानक आश्चर्य हुआ, और वो मन ही मन में बुदबुदायी,</w:t>
      </w:r>
      <w:r>
        <w:t xml:space="preserve"> </w:t>
      </w:r>
      <w:r>
        <w:rPr>
          <w:b w:val="0"/>
          <w:i w:val="0"/>
        </w:rPr>
        <w:t>"क्या ये संभव है कि वो होश में रहने के लिये केवल अपनी इच्छाशक्ति का उपयोग कर रहा है?"</w:t>
      </w:r>
      <w:r>
        <w:t xml:space="preserve"> </w:t>
      </w:r>
      <w:r>
        <w:rPr>
          <w:b w:val="0"/>
          <w:i w:val="0"/>
        </w:rPr>
        <w:t>जैस्मीन चुपचाप उसके ठीक उपर हवा में तैरती रही लेकिन उसने अथर्व की इच्छानुसार उसे मदद का हाथ नहीं बढ़ाया बल्कि उससे एक बार फिर पूछा,"क्या आपको पूरा विश्वास है कि आप तैरकर किनारे पर आ सकते हैं?"</w:t>
      </w:r>
      <w:r>
        <w:t xml:space="preserve"> </w:t>
      </w:r>
      <w:r>
        <w:rPr>
          <w:b w:val="0"/>
          <w:i w:val="0"/>
        </w:rPr>
        <w:t>अपनी बात पूरी करने के बाद उसे अचानक से कुछ याद आया जिससे उसका चेहरा तमतमा गया और वो डरी हुई बिल्ली की तरह जल्दी से पीछे हट गयी। वो लगातार एक सीधी रेखा में पीछे हटती रही और उसके छोटे हाथों ने तुरंत उसकी स्कर्ट को तब तक पकड़ के रखा जब तक कि वो अथर्व से काफी दूर नहीं हो गयी।</w:t>
      </w:r>
      <w:r>
        <w:t xml:space="preserve"> </w:t>
      </w:r>
      <w:r>
        <w:rPr>
          <w:b w:val="0"/>
          <w:i w:val="0"/>
        </w:rPr>
        <w:t>अथर्व का ध्यान स्पष्ट रूप से इस समय बिल्कुल भी उस ओर नहीं था, अभी उसके लिये ये नदी की तीव्र धारा एक बुरे सपने की तरह थी। उसने अपनी लगभग थक चुकी मिस्टिक वेन्स को निचौड़ा और अपना सुन्न पड़ चुका हाथ उठाया। जैसे ही उसने दृढ़ता के साथ नदी के बहाव का विरोध किया वैस ही वो थोड़ा-थोड़ा करके तैरते हुए किनारे की ओर आने लगा।</w:t>
      </w:r>
      <w:r>
        <w:t xml:space="preserve"> </w:t>
      </w:r>
      <w:r>
        <w:rPr>
          <w:b w:val="0"/>
          <w:i w:val="0"/>
        </w:rPr>
        <w:t>कुछ ही सांसो के बाद उसकी बाहों और कंधो की मांसपेशिया एठने लगीं। उसके शरीर की पूरी ताकत खत्म हो चुकी थी, और उसकी पीठ पर बड़े-बड़े निशान देखे जा सकते थे जिनमें से लगातार खून बह रहा था। जैस जैसे जैस्मीन ये दृश्य देख रही थी उसका दिल और भी आशंकित होता जा रहा था और उसका पूरा शरीर ढीला पड़ गया था।</w:t>
      </w:r>
      <w:r>
        <w:t xml:space="preserve"> </w:t>
      </w:r>
      <w:r>
        <w:rPr>
          <w:b w:val="0"/>
          <w:i w:val="0"/>
        </w:rPr>
        <w:t>जैस्मीन की खाली पड़ चुकी निगाहों के बीच अथर्व एक बार फिर किनारे पर चढ़ गया। उस पल जैस्मीन का दिल कांप उठा, जैसे कि उसने अभी-अभी एक अतुलनीय विशाल विश्व युद्ध देख लिया हो। जैस्मीन को लगा था कि इतनी कमजोरी के बाद अथर्व बेहोश हो जायेगा लेकिन उसकी उम्मीद के विरूद्ध अथर्व एक बार फिर खड़ा हो गया और जैस्मीन की दिशा में जाने लगा।</w:t>
      </w:r>
      <w:r>
        <w:t xml:space="preserve"> </w:t>
      </w:r>
      <w:r>
        <w:rPr>
          <w:b w:val="0"/>
          <w:i w:val="0"/>
        </w:rPr>
        <w:t>उसके कदम बेहद धीमे थे और हर कदम के साथ उसका शरीर कांप रहा था। और अंत में वो लगभग एक दर्जन से अधिक कदम चलने के बाद रूक गया। जैस्मीन ने जब उस दिशा में देखा तो उसे वहां पर एक छोटा पूल दिखा जो स्पष्ट रूप से मानव निर्मित था और लगभग दो मीटर लम्बा था, और वो पूल पूरी तरह से एक काले तरल पदार्थ से भरा हुआ था!</w:t>
      </w:r>
    </w:p>
    <w:p>
      <w:r>
        <w:rPr>
          <w:b w:val="0"/>
          <w:i w:val="0"/>
        </w:rPr>
        <w:t>अथर्व ने उस पूल के अंदर प्रवेश किया और उसके सिर के अलावा पूरा शरीर उस काले तरल पदार्थ में डूब गया। तभी अथर्व ने अपनी आंखें बंद कर ली और पूरी तरह से अपने होश खो दिये।</w:t>
      </w:r>
      <w:r>
        <w:t xml:space="preserve"> </w:t>
      </w:r>
      <w:r>
        <w:rPr>
          <w:b w:val="0"/>
          <w:i w:val="0"/>
        </w:rPr>
        <w:t>जैस्मीन हवा से नीचे उतरी और  जटिल भावों के साथ बेहोश पड़ चुके अथर्व को देखा।</w:t>
      </w:r>
      <w:r>
        <w:t xml:space="preserve"> </w:t>
      </w:r>
      <w:r>
        <w:rPr>
          <w:b w:val="0"/>
          <w:i w:val="0"/>
        </w:rPr>
        <w:t>पूल स्पष्ट रूप से अथर्व के द्वारा खोदा गया था, और इसके आस पास बहुत सी वस्तुओं का भण्डार था जिनमें अधिकांश प्रकार की जड़ीबूटियां थी, शायद 50 से भी अधिक किस्मों की जड़ीबूटियां वहां पर रखी हुईं थीं। उनमें से जो सबसे अधिक मात्रा वाली वस्तु थी वो काली शाखाओं और पत्तियों का ढेर था, जो सूखी जलाउ लकड़ी की तरह दिखती थी और इसकी गंध पूल से निकलने वाली गंध के समान ही थी।</w:t>
      </w:r>
      <w:r>
        <w:t xml:space="preserve"> </w:t>
      </w:r>
      <w:r>
        <w:rPr>
          <w:b w:val="0"/>
          <w:i w:val="0"/>
        </w:rPr>
        <w:t>जैस्मीन ने  लापरवाही से एक लकड़ी उठाई और उसे अपनी नाक के पास लाकर हल्के से सूंघा, तुरंत उसके चेहरे का रंग बदल गया,"दानव खोपड़ी बेल!"</w:t>
      </w:r>
    </w:p>
    <w:p>
      <w:r>
        <w:rPr>
          <w:b w:val="0"/>
          <w:i w:val="0"/>
        </w:rPr>
        <w:t>"उसने वास्तव में खुद को इस चीज़् में भिगो लिया है!!!"</w:t>
      </w:r>
    </w:p>
    <w:p>
      <w:r>
        <w:rPr>
          <w:b w:val="0"/>
          <w:i w:val="0"/>
        </w:rPr>
        <w:t>"तो उसने इस तरह का तरीका अपनाया है और सात दिन की छोटी सी अवधि में... नहीं शायद सात दिन से भी कम समय में जबरदस्ती प्राथमिक गहन क्षेत्र के पहले स्तर में कदम रखा है।"</w:t>
      </w:r>
      <w:r>
        <w:t xml:space="preserve"> </w:t>
      </w:r>
      <w:r>
        <w:rPr>
          <w:b w:val="0"/>
          <w:i w:val="0"/>
        </w:rPr>
        <w:t>जैस्मीन चुपचाप अथर्व के चेहरे को देखती रही उसका कोमल और मासूम चेहरा इस बात का सबूत था कि वो अभी केवल 16 साल का है फिर भी इस स्तर को हासिल करने के लिये उसने लगभग नरक का अनुभव किया था।</w:t>
      </w:r>
      <w:r>
        <w:t xml:space="preserve"> </w:t>
      </w:r>
      <w:r>
        <w:rPr>
          <w:b w:val="0"/>
          <w:i w:val="0"/>
        </w:rPr>
        <w:t>जब दो घंटे बाद अथर्व उठा तो उसने देखा कि जैस्मीन उसके बगल में तैर रही है।  जैस्मीन ने जब अथर्व को अपनी आंखे खोलते हुए देखा तो वो एक बार फिर से नीचे की ओर दब गयी, और अथर्व से पूछा,</w:t>
      </w:r>
      <w:r>
        <w:t xml:space="preserve"> </w:t>
      </w:r>
      <w:r>
        <w:rPr>
          <w:b w:val="0"/>
          <w:i w:val="0"/>
        </w:rPr>
        <w:t>"आप पिछले कुछ दिनों से लगातार ऐसा कर रहे हैं?"</w:t>
      </w:r>
    </w:p>
    <w:p>
      <w:r>
        <w:rPr>
          <w:b w:val="0"/>
          <w:i w:val="0"/>
        </w:rPr>
        <w:t>"हाँ।"अथर्व ने जवाब देते हुए अपने शक्तिहीन शरीर को सीधा किया, उसकी पीठ के घाव अब लगभग ठीक हो गये थे। पूल में न केवल ‘दानव खोपड़ी बेल' थी बल्कि वे सभी जड़ी बूटियां थीं जिन्हें अथर्व ने व्यक्तिगत रूप से चुना था, और जिनका उपयोग सर्वोत्तम रिकवरी तरल पदार्थ बनाने के लिये किया जाता था।</w:t>
      </w:r>
      <w:r>
        <w:t xml:space="preserve"> </w:t>
      </w:r>
      <w:r>
        <w:rPr>
          <w:b w:val="0"/>
          <w:i w:val="0"/>
        </w:rPr>
        <w:t>"क्या आपको अचानक मौत से डर नहीं लगता?"जैस्मीन ने अपने ठंडे पड़ चुके चेहरे के साथ पूछा।</w:t>
      </w:r>
      <w:r>
        <w:t xml:space="preserve"> </w:t>
      </w:r>
      <w:r>
        <w:rPr>
          <w:b w:val="0"/>
          <w:i w:val="0"/>
        </w:rPr>
        <w:t>अथर्व हल्के से मुस्कुराया और  पूरे आत्मविश्वास और दृढ़संकल्प के साथ बोला,"मैं खुद को मरने नहीं दूंगा। कभी नहीं!"</w:t>
      </w:r>
      <w:r>
        <w:t xml:space="preserve"> </w:t>
      </w:r>
      <w:r>
        <w:rPr>
          <w:b w:val="0"/>
          <w:i w:val="0"/>
        </w:rPr>
        <w:t>जैस्मीन तिरस्कार पूर्वक मुस्कराई और बोली,</w:t>
      </w:r>
      <w:r>
        <w:t xml:space="preserve"> </w:t>
      </w:r>
      <w:r>
        <w:rPr>
          <w:b w:val="0"/>
          <w:i w:val="0"/>
        </w:rPr>
        <w:t>"आप अपने आप को कुछ ज्यादा ही महत्व नहीं देते हैं? क्या आपको पूरा यकीन है कि उस झरने से नीचे गिरने वाले पानी में पानी के अलावा कुछ नहीं है? यदि पानी के साथ कोई चट्टान भी नीचे आकर आपके शरीर से टकरा जाती तो आपका शरीर कई टुकड़ों में बट सकता था। मैं जानना चाहती हूं कि आखिर आप किस कारण इतने हताश हैं?"</w:t>
      </w:r>
      <w:r>
        <w:t xml:space="preserve"> </w:t>
      </w:r>
      <w:r>
        <w:rPr>
          <w:b w:val="0"/>
          <w:i w:val="0"/>
        </w:rPr>
        <w:t>अथर्व ने एक बार पूल को देखा और धीरे से कहा,</w:t>
      </w:r>
      <w:r>
        <w:t xml:space="preserve"> </w:t>
      </w:r>
      <w:r>
        <w:rPr>
          <w:b w:val="0"/>
          <w:i w:val="0"/>
        </w:rPr>
        <w:t>"क्योंकि मुझे, पर्याप्त मजबूत शक्ति की आवश्यकता है। अगर मेरे पास शक्ति होती तो मेरे मास्टर को मरने के लिये मजबूर नहीं होना पड़ता, मेरी मंगेतर को भी जान से नहीं मारा गया होता, मेरे परिवार को अपमान  नहीं सहना पड़ता! पहले मेरी मिस्टिक वेन्स अपंग थीं, इसलिये मेरे पास ताकत हासिल करने की योग्यता नहीं थी। लेकिन अब आपने मुझे नयी मिस्टिक वेन्स का सेट दिया है, इसलिये मेरे पास आलसी और लापरवाह बने रहने का कोई कारण नहीं है। और आप, मेरी छोटी मास्टर जैस्मीन, आपने भी तो जब अपनी पहली शर्त रखी तो आप भी यही चाहतीं थीं कि 30 साल के भीतर मैं उस क्षेत्र को हासिल करूं जिसे पूरे ब्लू विंड सम्राज्य में कोई भी हासिल नहीं कर पाया है, इसलिये आप ही बताइए क्या वाकई में मेरे पास हताश होने का कोई कारण नहीं है ?"</w:t>
      </w:r>
      <w:r>
        <w:t xml:space="preserve"> </w:t>
      </w:r>
      <w:r>
        <w:rPr>
          <w:b w:val="0"/>
          <w:i w:val="0"/>
        </w:rPr>
        <w:t>तो क्या होगा कहानी में आगे ? कैसे करेगा अथर्व तीस साल के भीतर संप्रभु गहन क्षेत्र को  हासिल? क्या तीन साल के भीतर वो चुरू कबीले को घुटने टेकने पर मजबूर कर पायेगा?</w:t>
      </w:r>
    </w:p>
    <w:p>
      <w:r>
        <w:rPr>
          <w:b w:val="0"/>
          <w:i w:val="0"/>
        </w:rPr>
        <w:t>जानने के लिए सुनिए ‘The Warrior' सिर्फ Pocket FM App पर।</w:t>
      </w:r>
    </w:p>
    <w:p>
      <w:r>
        <w:br w:type="page"/>
      </w:r>
    </w:p>
    <w:p>
      <w:pPr>
        <w:pStyle w:val="Heading1"/>
      </w:pPr>
      <w:r>
        <w:t>Ep 48 - ईविल गॉड के पांच गुप्त स्थान</w:t>
      </w:r>
    </w:p>
    <w:p>
      <w:r>
        <w:rPr>
          <w:b w:val="0"/>
          <w:i w:val="0"/>
        </w:rPr>
        <w:t>अथर्व के प्रशिक्षण की विधि बहुत सरल थी लेकिन साथ ही ये बहुत ही ज्यादा डरावनी भी थी।</w:t>
      </w:r>
      <w:r>
        <w:t xml:space="preserve"> </w:t>
      </w:r>
      <w:r>
        <w:rPr>
          <w:b w:val="0"/>
          <w:i w:val="0"/>
        </w:rPr>
        <w:t>झरने के प्रभाव की अपार शक्ति का उपयोग करते हुए अथर्व ने अपनी सारी गहन शक्ति को पूरी तरह से खर्च कर दिया जिससे उसकी जीवन  शक्ति को भी काफी नुकसान का सामना करना पड़ा। फिर उसने इस शक्तिहीन अवस्था में अपने शरीर और गहन शक्ति का शोषण  किया, और अपने शरीर की गहन शक्ति के एक-एक कतरे को खत्म कर दिया।</w:t>
      </w:r>
      <w:r>
        <w:t xml:space="preserve"> </w:t>
      </w:r>
      <w:r>
        <w:rPr>
          <w:b w:val="0"/>
          <w:i w:val="0"/>
        </w:rPr>
        <w:t>क्योंकि जब किसी की गहन शक्ति पूरी तरह से खर्च हो जाती है तब उसके पास एक कदम आगें बढ़ने का भी मौका होता है। लेकिन इस प्रक्रिया में थोड़ी सी भी असावधानी का परिणाम तत्काल मृत्यु हो सकता है।</w:t>
      </w:r>
      <w:r>
        <w:t xml:space="preserve"> </w:t>
      </w:r>
      <w:r>
        <w:rPr>
          <w:b w:val="0"/>
          <w:i w:val="0"/>
        </w:rPr>
        <w:t>बाद में उसने खुद को दानव खोपड़ी बेल से बने तरल में डुबो दिया। दानव खोपड़ी बेल में तीव्र जहर होता था और यह शरीर को तीव्रता से उत्तेजित भी करता था। अथर्व के होश खोने के बाद भी उसके शरीर की कोशिकाएं उत्तेजना के कारण सिकुड़ती  और स्फूर्ति जारी रखती थीं। जिससे उपचार की प्रक्रिया तेज हो गई और उसे जबरजस्ती एक कदम आगें की ओर धकेल दिया। जहां तक दानव खोपड़ी बेल के जहर की बात है, तो आकाश विष मोती के कारण अथर्व को इससे थोड़ा सा भी डरने की जरूरत नहीं थी।</w:t>
      </w:r>
      <w:r>
        <w:t xml:space="preserve"> </w:t>
      </w:r>
      <w:r>
        <w:rPr>
          <w:b w:val="0"/>
          <w:i w:val="0"/>
        </w:rPr>
        <w:t>आखिरी कुछ दिन उसने इसी तरह से गुजारे थे। उसने इस चरम पद्धति का उपयोग करके अपने जीवन को दाव पर लगाकर प्रशिक्षण लिया था।</w:t>
      </w:r>
      <w:r>
        <w:t xml:space="preserve"> </w:t>
      </w:r>
      <w:r>
        <w:rPr>
          <w:b w:val="0"/>
          <w:i w:val="0"/>
        </w:rPr>
        <w:t>उसके स्पष्टीकरण को सुनने के बाद जैस्मीन ने अपनी मनमोहक आवाज में  इतराते हुए कहा,"ठीक है, अगर आप इतने ही हताश हैं तो मैं आपको नहीं रोकूंगीं, लेकिन आप कब तक यहां रहकर प्रशिक्षण लेने की योजना बना रहे हैं?"</w:t>
      </w:r>
    </w:p>
    <w:p>
      <w:r>
        <w:rPr>
          <w:b w:val="0"/>
          <w:i w:val="0"/>
        </w:rPr>
        <w:t>"बेशक यह तब तक होगा जब तक मैं इस झरने पर विजय प्राप्त नहीं कर लेता और इसकी मार को कम से कम पूरे एक दिन तक झेलने में कामयाब नहीं होता।"अथर्व ने दृढ़ता के साथ कहा।</w:t>
      </w:r>
      <w:r>
        <w:t xml:space="preserve"> </w:t>
      </w:r>
      <w:r>
        <w:rPr>
          <w:b w:val="0"/>
          <w:i w:val="0"/>
        </w:rPr>
        <w:t>"ठीक है, फिर यह राजकुमारी देखेगी कि आपको इस झरने को जीतने में कितना समय लगता है। लेकिन उससे पहले...'"</w:t>
      </w:r>
      <w:r>
        <w:t xml:space="preserve"> </w:t>
      </w:r>
      <w:r>
        <w:rPr>
          <w:b w:val="0"/>
          <w:i w:val="0"/>
        </w:rPr>
        <w:t>जैस्मीन ने इस समय अपना चेहरा दूसरी ओर कर लिया और उसके गालों पर शर्मिंदगी दिखने लगी, फिर उसने थोड़ी शर्म के साथ आगे कहा,"लेकिन उससे पहले मेरे लिये तुरंत कपड़ों का एक नया सेट खरीदो! जिसमें अंगवस्त्रों  के साथ साथ जूते और बाल बांधने के रिबन भी शामिल हों!"</w:t>
      </w:r>
      <w:r>
        <w:t xml:space="preserve"> </w:t>
      </w:r>
      <w:r>
        <w:rPr>
          <w:b w:val="0"/>
          <w:i w:val="0"/>
        </w:rPr>
        <w:t>अथर्व ने ऊपर से नीचे तक जैस्मीन को देखा फिर गंभीर चेहरे के साथ कहा,"क्या यह सचमुच आवश्यक है? मुझे लगता है कि आपकी वर्तमान पोशाक बहुत अच्छी लग रही है।'</w:t>
      </w:r>
      <w:r>
        <w:rPr>
          <w:b w:val="0"/>
          <w:i w:val="0"/>
        </w:rPr>
        <w:t>"अगर आप जाकर मेरे लिये कपड़े नहीं खरीदते हैं तो मैं नाराज हो जाउंगी।"उसके शब्दों के साथ ही जैस्मीन के शरीर से जानलेवा इरादे से भरी एक बर्फीली ठंडी आभा फैलने लगी।</w:t>
      </w:r>
      <w:r>
        <w:t xml:space="preserve"> </w:t>
      </w:r>
      <w:r>
        <w:rPr>
          <w:b w:val="0"/>
          <w:i w:val="0"/>
        </w:rPr>
        <w:t>जिसे देखकर अथर्व ने तुरंत कहा,"अच्छा ठीक है मैं अपनी गहन शक्ति को दोबारा प्राप्त करने के बाद जाऊंगा।"</w:t>
      </w:r>
      <w:r>
        <w:rPr>
          <w:b w:val="0"/>
          <w:i w:val="0"/>
        </w:rPr>
        <w:t>अथर्व ने औषधीय तरल से  भरे पूल  में खुद को अच्छी तरह से व्यवस्थित  किया और अपने दिल और सांसों को शांत करते हुए उसने महसूस किया कि उसकी पूरी तरह से खाली हो चुकी मिस्टिक वेन्स धीरे धीरे गहन शक्ति से भरने लगी हैं।</w:t>
      </w:r>
      <w:r>
        <w:t xml:space="preserve"> </w:t>
      </w:r>
      <w:r>
        <w:rPr>
          <w:b w:val="0"/>
          <w:i w:val="0"/>
        </w:rPr>
        <w:t>थोड़ी देर बाद उसने अचानक पूछा,</w:t>
      </w:r>
      <w:r>
        <w:rPr>
          <w:b w:val="0"/>
          <w:i w:val="0"/>
        </w:rPr>
        <w:t>"जैस्मीन, पिछली बार आकाश विष मोती में प्रवेश करने के पहले आपने मेरे एक सवाल का जबाव नहीं दिया था, आप वास्तव में कहां से आई हैं? और क्या आप किसी सम्राज्य की शाही राजकुमारी हैं?"</w:t>
      </w:r>
      <w:r>
        <w:rPr>
          <w:b w:val="0"/>
          <w:i w:val="0"/>
        </w:rPr>
        <w:t>जैस्मीन खड़ी हुई और सपाट स्वर में बोली,</w:t>
      </w:r>
      <w:r>
        <w:rPr>
          <w:b w:val="0"/>
          <w:i w:val="0"/>
        </w:rPr>
        <w:t>"बेशक मैं एक राजकुमारी हूं लेकिन किसी तरह की शाही राजकुमारी नहीं। और जहां तक बात है कि मैं कहां से आई हूं तो यह एक ऐसी जगह है जिसके बारे में आपने कभी नहीं सुना होगा। और वो इस जगह से बहुत ज्यादा दूर है।"</w:t>
      </w:r>
      <w:r>
        <w:rPr>
          <w:b w:val="0"/>
          <w:i w:val="0"/>
        </w:rPr>
        <w:t>जैस्मीन के व्यवहार से साफ पता चल रहा था कि वो उसके सवाल का पूरा जबाव नहीं देना चाहती थी। अथर्व ने थोड़ा सोचा और कहा,</w:t>
      </w:r>
      <w:r>
        <w:rPr>
          <w:b w:val="0"/>
          <w:i w:val="0"/>
        </w:rPr>
        <w:t>"अगर यह जगह इतनी ही दूर है तो आप तियान सिटी में किस कारण से आईं थीं? क्या आपका पीछा कर रहे लोगों के कारण आपको वहां से भागने के लिये मजबूर होना पड़ा?"</w:t>
      </w:r>
      <w:r>
        <w:rPr>
          <w:b w:val="0"/>
          <w:i w:val="0"/>
        </w:rPr>
        <w:t>इस बात से जैस्मीन की सुंदर भौंहें तुरंत सिकुड़ गयीं और उसने ठंडे स्वर में कहा,</w:t>
      </w:r>
      <w:r>
        <w:rPr>
          <w:b w:val="0"/>
          <w:i w:val="0"/>
        </w:rPr>
        <w:t>"जिन लोगों ने मेरा पीछा किया था वो पहले ही मर चुके हैं, लेकिन मुझे उम्मीद नहीं थी कि उनके पास इस तरह का इस्तेमाल नहीं किया जाने वाला जहर था! और मुझे वास्तव में अनजाने में जहर दे दिया गया था! जहां तक इस स्थान पर आने का जो कारण था, वह ईविल गाॅड के अमर रक्त की स्मृति में उल्लेखित ईविल गाॅड के पांच गुप्त स्थानों   को खोजना था। ईविल गाॅड के गुप्त स्थानों में से एक स्थान ब्लू विंड सम्राज्य  के पूर्वी क्षेत्र के आसपास था। जब मैं उसे खोज रही थी तो ईश्वर नाशी जहर सक्रिय हो गया उसके बाद जो हुआ उससे आप अच्छी तरह से परिचित हैं।"</w:t>
      </w:r>
      <w:r>
        <w:rPr>
          <w:b w:val="0"/>
          <w:i w:val="0"/>
        </w:rPr>
        <w:t>"ईविल गाॅड के पांच गुप्त स्थान?"अथर्व हैरानी भरे स्वर में बड़बड़या।</w:t>
      </w:r>
      <w:r>
        <w:t xml:space="preserve"> </w:t>
      </w:r>
      <w:r>
        <w:rPr>
          <w:b w:val="0"/>
          <w:i w:val="0"/>
        </w:rPr>
        <w:t>तब जैस्मीन ने उसे आगे बताया,</w:t>
      </w:r>
      <w:r>
        <w:rPr>
          <w:b w:val="0"/>
          <w:i w:val="0"/>
        </w:rPr>
        <w:t>"ईविल गाॅड की यादों में उल्लेख किया गया था कि यह आकाश महाद्वीप उस समय ईविल गाॅड के द्वारा ही बनाया गया था इस आकाश महाद्वीप पर उनके पास शरण के पांच स्थान थे। अपने पतन से पहले उन्होंने इन पांच स्थानों पर पांच ‘बीज' छोड़े थे।"</w:t>
      </w:r>
      <w:r>
        <w:rPr>
          <w:b w:val="0"/>
          <w:i w:val="0"/>
        </w:rPr>
        <w:t>इतना कहने के बाद जैस्मीन ने अथर्व पर एक नजर डाली फिर आगे कहा,"उन पांच बीजों को केवल वे ही लोग ढूंढ सकते हैं जिन्हें ईविल गाॅड की शक्ति विरासत में मिली होगी।"</w:t>
      </w:r>
      <w:r>
        <w:rPr>
          <w:b w:val="0"/>
          <w:i w:val="0"/>
        </w:rPr>
        <w:t>अथर्व के अंदर उत्साह की लहर दौड़ गयी, और उसने झट से कहा,"इसका मतलब केवल हम ही उन्हें ढूंढ सकते हैं? वे पांच बीज वास्तव में क्या हैं? क्या वे शक्तिशाली हैं और मैं उन्हें कैसे ढूंढ सकता हूं?"</w:t>
      </w:r>
      <w:r>
        <w:rPr>
          <w:b w:val="0"/>
          <w:i w:val="0"/>
        </w:rPr>
        <w:t>जैस्मीन ने उसके प्रश्नों पर लगाम लगाते हुए कहा,</w:t>
      </w:r>
      <w:r>
        <w:rPr>
          <w:b w:val="0"/>
          <w:i w:val="0"/>
        </w:rPr>
        <w:t>"ये बात मुझे कैसे पता हो सकती है, लेकिन यह  ईविल गाॅड के द्वारा छोड़ी गयी कोई चीज है तो वो शक्तिहीन कैसे हो सकती है? लेकिन आपके लिये बेहतर होगा कि अभी आप फालतू विचारों को मन में लाना बंद कर दें। क्योंकि ईविल गाॅड के पांच गुप्त स्थानों की रक्षा करने वाली ताकत का स्तर निश्चित ही काफी ऊंचा होगा, आप उसका सामना करना तो दूर उसके पास भी नहीं जा पायेगें। किसी दिन जब आप पूरे ब्लूविंड सम्राज्य को अहंकार पूर्वक नीची दृष्टि से देखने में सक्षम हो जायेगें तब इसके बारे में सोचना।"</w:t>
      </w:r>
      <w:r>
        <w:rPr>
          <w:b w:val="0"/>
          <w:i w:val="0"/>
        </w:rPr>
        <w:t>जैस्मीन ने ये शब्द किसी बुजुर्ग की तरह कहे थे जिसे अपनी बुद्धि और अनुभव पर गर्व हो।</w:t>
      </w:r>
      <w:r>
        <w:t xml:space="preserve"> </w:t>
      </w:r>
      <w:r>
        <w:rPr>
          <w:b w:val="0"/>
          <w:i w:val="0"/>
        </w:rPr>
        <w:t>अथर्व अब केवल अपना मुंह बंद कर सकता था और चुपचाप अपनी गहन शक्ति को पुनः प्राप्त करने पर ध्यान केंद्रित कर सकता था।</w:t>
      </w:r>
      <w:r>
        <w:t xml:space="preserve"> </w:t>
      </w:r>
      <w:r>
        <w:rPr>
          <w:b w:val="0"/>
          <w:i w:val="0"/>
        </w:rPr>
        <w:t>सात दिन बीच चुके थे और फाॅरेस्ट टाउन में अब तक कालवीर के रहने की कोई संभावना नहीं थी। अथर्व ने आकाश विष मोती से खुद के कपड़ों का एक नया सेट बाहर निकाला और उसे पहनने के बाद वो जैस्मीन के लिये कपड़ों का नया सेट खरीदने के लिये फोरेस्ट टाउन चला गया।</w:t>
      </w:r>
      <w:r>
        <w:t xml:space="preserve"> </w:t>
      </w:r>
      <w:r>
        <w:rPr>
          <w:b w:val="0"/>
          <w:i w:val="0"/>
        </w:rPr>
        <w:t>फाॅरेस्ट टाउन के अंदर अथर्व कपड़ों की एक दुकान पर पहुंचा और कुछ कपड़ों को देखते हुए जैस्मीन से पूछा,</w:t>
      </w:r>
      <w:r>
        <w:rPr>
          <w:b w:val="0"/>
          <w:i w:val="0"/>
        </w:rPr>
        <w:t>"जैस्मीन, ये कपड़े कैसें हैं?"</w:t>
      </w:r>
      <w:r>
        <w:rPr>
          <w:b w:val="0"/>
          <w:i w:val="0"/>
        </w:rPr>
        <w:t>"मुझे ये कपड़े नहीं चाहिए, मैं कभी बैंगनी रंग नहीं पहनती।"आकाश विष मोती के अंदर से जैस्मीन का जबाव आया जो केवल अथर्व ही सुन सकता था।</w:t>
      </w:r>
      <w:r>
        <w:rPr>
          <w:b w:val="0"/>
          <w:i w:val="0"/>
        </w:rPr>
        <w:t>"फिर यह कैसे रहेंगे?"अथर्व ने एक और जोड़ी कपड़े देखते हुए पूछा</w:t>
      </w:r>
      <w:r>
        <w:rPr>
          <w:b w:val="0"/>
          <w:i w:val="0"/>
        </w:rPr>
        <w:t>"इस जगह के कपड़े इतने बेकार कैसे हो सकते हैं? यह राजकुमारी इतनी बेकार चीजें कैसे पहन सकती है?"एक बार फिर  जैस्मीन ने उसे नकार दिया।</w:t>
      </w:r>
      <w:r>
        <w:t xml:space="preserve"> </w:t>
      </w:r>
      <w:r>
        <w:rPr>
          <w:b w:val="0"/>
          <w:i w:val="0"/>
        </w:rPr>
        <w:t>जिस पर अथर्व ने कहा,</w:t>
      </w:r>
      <w:r>
        <w:rPr>
          <w:b w:val="0"/>
          <w:i w:val="0"/>
        </w:rPr>
        <w:t>"यह एक सुदूर शहर है और इस जगह पर ये दुकान कपड़ों की सबसे अच्छी दुकान मानी जा सकती है अगर आपको यहां कुछ पसंद नहीं आता है तो फिर इस पूरे शहर में आपको कुछ भी पसंद नहीं आने वाला है।"</w:t>
      </w:r>
      <w:r>
        <w:rPr>
          <w:b w:val="0"/>
          <w:i w:val="0"/>
        </w:rPr>
        <w:t>उसकी इस बात को सुनकर जैस्मीन ने चिड़चिड़ेपन से कहा,"मैं इस तरह का कुछ भद्दा पहनने के बजाय कुछ भी न पहनना पसंद करूंगी! मुझे इनमें से कोई भी कपड़े नहीं चाहिए।"</w:t>
      </w:r>
      <w:r>
        <w:rPr>
          <w:b w:val="0"/>
          <w:i w:val="0"/>
        </w:rPr>
        <w:t>अथर्व ने असहाय होकर अपना सिर हिलाया और कहा,"तो तब तक प्रतिक्षा करें जब तक मैं झरने पर विजय प्राप्त नहीं कर लेता, उसके बाद हम न्यू मून सिटी जायेंगे वहां अवश्य ही आपके लिये अच्छे वस्त्र मिल जायेंगे।"</w:t>
      </w:r>
      <w:r>
        <w:rPr>
          <w:b w:val="0"/>
          <w:i w:val="0"/>
        </w:rPr>
        <w:t>अथर्व एक पल के लिए रुका और फिर बोला,"वैसे अगर आपको यहां के कपड़े नहीं खरीदने हैं तो चलो फिर कुछ अंगवस्त्र  खरीद लेते हैं।"</w:t>
      </w:r>
      <w:r>
        <w:rPr>
          <w:b w:val="0"/>
          <w:i w:val="0"/>
        </w:rPr>
        <w:t>उसकी इस बात से जैस्मीन का गुस्सा भड़क उठा और उसने जानलेवा इरादों के साथ कहा,"क्या तुम अपनी मौत चाह रहे हो?"</w:t>
      </w:r>
      <w:r>
        <w:rPr>
          <w:b w:val="0"/>
          <w:i w:val="0"/>
        </w:rPr>
        <w:t>अथर्व आगे कुछ नहीं कह सका और वह चुपचाप खाली हाथ ही वापस स्कोल ड्रैगन  पर्वत श्रंखला के झरने के पास लौट आया।</w:t>
      </w:r>
      <w:r>
        <w:t xml:space="preserve"> </w:t>
      </w:r>
      <w:r>
        <w:rPr>
          <w:b w:val="0"/>
          <w:i w:val="0"/>
        </w:rPr>
        <w:t>..........</w:t>
      </w:r>
      <w:r>
        <w:t xml:space="preserve"> </w:t>
      </w:r>
      <w:r>
        <w:rPr>
          <w:b w:val="0"/>
          <w:i w:val="0"/>
        </w:rPr>
        <w:t>इसी तरह पहाड़ों के अंदर चार महीने का समय बीत गया। मौसम पहले ही सर्दियों के समय में प्रवेश कर चुका था, और झरने का पानी धीरे-धीरे और अधिक ठंडा होने लगा था, हालांकि इस दौरान अथर्व  झरने के नीचे चट्टान पर बैठा था, उसका ऊपरी  शरीर खुला हुआ था, उसकी आंखें कसकर बंद थी, और उसके शरीर पर बर्फ जैसा ठंडा पानी तेज प्रवाह के साथ गिर रहा था। फिर भी उसका चेहरा थोड़ा सा भी नहीं डगमगाया, जैसे कि वह एक अडिग चट्टान की तरह वहीं जम गया हो। उसके शरीर को पानी के प्रभाव से बचाने के लिये उसकी गहन शक्ति तब तक बाहर निकलती रही जब तक कि वह पूरी तरह से खत्म नहीं हो गयी।</w:t>
      </w:r>
      <w:r>
        <w:t xml:space="preserve"> </w:t>
      </w:r>
      <w:r>
        <w:rPr>
          <w:b w:val="0"/>
          <w:i w:val="0"/>
        </w:rPr>
        <w:t>बूम!</w:t>
      </w:r>
      <w:r>
        <w:t xml:space="preserve"> </w:t>
      </w:r>
      <w:r>
        <w:rPr>
          <w:b w:val="0"/>
          <w:i w:val="0"/>
        </w:rPr>
        <w:t>अथर्व   का शरीर थोड़ा लड़खड़ाया और जब वह खुद को संभालने में असमर्थ हो गया तो वह तेजी से नदी में गिर गया।</w:t>
      </w:r>
      <w:r>
        <w:t xml:space="preserve"> </w:t>
      </w:r>
      <w:r>
        <w:rPr>
          <w:b w:val="0"/>
          <w:i w:val="0"/>
        </w:rPr>
        <w:t>वह कठिनाई से नदी के किनारे पर आया और जोर से सांस ली उसके बाद वो उस पूल के पास गया और खुद को पूल के तरल पदार्थ में डुबो दिया उसके बाद अथर्व ने पूल के किनारे पर रखी कुछ काले रंग की गोलियां उठाईं और उन्हें अपने मुंह के अदंर भर लिया। ये गोलियां गहन शक्ति रिकवरी गोलियां थीं जो किसी की गहन शक्ति की रिकवरी गति को बढ़ा देती थीं।</w:t>
      </w:r>
      <w:r>
        <w:t xml:space="preserve"> </w:t>
      </w:r>
      <w:r>
        <w:rPr>
          <w:b w:val="0"/>
          <w:i w:val="0"/>
        </w:rPr>
        <w:t>रिकवरी पिल को खाने के बाद अथर्व ने राहत की लंबी सांस ली और अपनी आंखें बंद कर लीं और ध्यान की स्थिति में आ गया। उसके सभी 54 शक्तियों के रास्ते खुले होने के कारण उसकी गहन शक्ति जल्द ही पूरी तरह से भर गयी।</w:t>
      </w:r>
      <w:r>
        <w:t xml:space="preserve"> </w:t>
      </w:r>
      <w:r>
        <w:rPr>
          <w:b w:val="0"/>
          <w:i w:val="0"/>
        </w:rPr>
        <w:t>इन कुछ महीनों में वह हमेशा इस झरने के नीचे रहा और उसने बार बार अपनी शक्ति की सीमा को पार किया साथ ही दानव खोपड़ी वाले तरल  के कारण उसे किसी प्रकार का घाव या क्षति नहीं हुई।</w:t>
      </w:r>
      <w:r>
        <w:t xml:space="preserve"> </w:t>
      </w:r>
      <w:r>
        <w:rPr>
          <w:b w:val="0"/>
          <w:i w:val="0"/>
        </w:rPr>
        <w:t>जैस्मीन उसे दूर से देख रही थी। उसे अथर्व के  इस आत्मघाती प्रशिक्षण को देखने की पहले ही आदत हो चुकी थी। उसे लगा था कि अथर्व कुछ ही दिनों तक इस तरह के प्रशिक्षण को सहन कर पायेगा। लेकिन जिस बात ने उसे पूरी तरह से हैरान किया था वो यह थी कि वह पूरे चार महीने तक बिना एक दिन भी आराम किये हर दिन इसी तरह से खुद को प्रशिक्षित करता रहा।</w:t>
      </w:r>
      <w:r>
        <w:t xml:space="preserve"> </w:t>
      </w:r>
      <w:r>
        <w:rPr>
          <w:b w:val="0"/>
          <w:i w:val="0"/>
        </w:rPr>
        <w:t>जब भी अथर्व को लगता कि उसके शरीर को बहुत ज्यादा क्षति हो गयी है तो वो तुरंत खुद को दानव खोपड़ी बेल से बने औषधीय पूल में खुद को डुबो लेता था और उसके घाव तुुरंत ठीक होने लगते और उसका शरीर भी और ज्यादा मजबूत होने लगता था। जैसे जैस समय बीतता गया पूल के अंदर दानव खोपड़ी बेल की मात्रा भी बढ़ती गयी और पूल  के अंदर का तरल और भी ज्यादा गाढ़ा होता गया। और अब तक इसमें दानव खोपड़ी बेल की मात्रा इतनी ज्यादा हो गयी, कि यदि कोई प्राथमिक गहन क्षेत्र के दसवें स्तर वाला व्यक्ति भी इसके अंदर जाता तो वो केवल पांच से छह सेकेण्ड ही जीवति रह पाता।</w:t>
      </w:r>
      <w:r>
        <w:t xml:space="preserve"> </w:t>
      </w:r>
      <w:r>
        <w:rPr>
          <w:b w:val="0"/>
          <w:i w:val="0"/>
        </w:rPr>
        <w:t>डेढ़ घंटे बाद अथर्व ने अपनी आंखे खोली और वो उस पूल से बाहर आया और पिछले भोजन से बचा, भुना हुआ खरगोश उठाया और उसे खाने लगा।</w:t>
      </w:r>
      <w:r>
        <w:t xml:space="preserve"> </w:t>
      </w:r>
      <w:r>
        <w:rPr>
          <w:b w:val="0"/>
          <w:i w:val="0"/>
        </w:rPr>
        <w:t>जैस्मीन उसके पास आई और भावनात्मक रूप से बोली,"अगर यह इसी तरह चलता रहा तो अगले डेढ़ महीने में तुम प्राथमिक गहन क्षेत्र के पांचवे स्तर तक पहुंच जाओगे यह गति वाकई बहुत डरावनी मानी जा सकती है।"</w:t>
      </w:r>
      <w:r>
        <w:rPr>
          <w:b w:val="0"/>
          <w:i w:val="0"/>
        </w:rPr>
        <w:t>शून्य से शुरू करके वह सात दिनों के अंदर प्राथमिक गहन क्षेत्र के पहले स्तर पर पहुंच गया था, एक महीने बाद दूसरे स्तर पर और ढाई महीने बाद तीसरे और आज से दस दिन पहले वह प्राथमिक गहन क्षेत्र के चौथे स्तर पर पहुंच गया था। यह गति सिर्फ डरावनी नहीं थी बल्कि पूरे ब्लूविंड सम्राज्य के इतिहास में यह गति कुछ ऐसी थी जो पहले कभी नहीं देखी गयी थी।</w:t>
      </w:r>
      <w:r>
        <w:t xml:space="preserve"> </w:t>
      </w:r>
      <w:r>
        <w:rPr>
          <w:b w:val="0"/>
          <w:i w:val="0"/>
        </w:rPr>
        <w:t>अथर्व के 54 शक्तियों के रास्ते पहले ही खुल गये थे, गहन शक्ति के प्रशिक्षण के दौरान वह मानव शरीर की बनावट और मिस्टिक वेन्स की संरचना और साधना की प्रक्रिया से पहले ही अच्छी तरह से परिचित था। उसके बाद उसने दिन रात भयानक दर्द का सामना करते हुए  खुद को प्रशिक्षित किया, इसलिये इस तरह की गति किसी प्रकार की अतिश्योक्ति नहीं मानी जा सकती थी।</w:t>
      </w:r>
      <w:r>
        <w:t xml:space="preserve"> </w:t>
      </w:r>
      <w:r>
        <w:rPr>
          <w:b w:val="0"/>
          <w:i w:val="0"/>
        </w:rPr>
        <w:t>अब तक इन चार महीनो  में न केवल उसकी गहन शक्ति अतुलनीय रूप से बढ़ी थी बल्कि लगातार पानी की मार झेलने के कारण उसका शरीर भी लचीला और मजबूत हो गया था। उसने झरने के पानी की मार झेली और अनगिनत समय के लिये खुद को औषधीय पूल में डुबो के रखा जिस कारण उसकी शारीरिक मजबूती भी बहुत ज्यादा बढ़ गयी थी। इसलिये भले ही उसकी शक्ति प्राथमिक गहन के चौथे स्तर पर थी लेकिन उसकी शारीरिक शक्ति के कारण कोई प्राथमिक गहन क्षेत्र के छठे स्तर वाला वयक्ति भी उसे पराजित नही कर सकता था।</w:t>
      </w:r>
      <w:r>
        <w:t xml:space="preserve"> </w:t>
      </w:r>
      <w:r>
        <w:rPr>
          <w:b w:val="0"/>
          <w:i w:val="0"/>
        </w:rPr>
        <w:t>अथर्व ने खाना खाते हुए अस्पष्ट रूप से कहा,"तो फिर आप मुझे गहन कौशल कब सिखायेंगीं? आपने पहले ही खुद को मेरी मास्टर घोषित कर दिया है लेकिन आपने मुझे अब तक कुछ नहीं सिखाया है।"</w:t>
      </w:r>
      <w:r>
        <w:rPr>
          <w:b w:val="0"/>
          <w:i w:val="0"/>
        </w:rPr>
        <w:t>"आप स्पष्ट रूप से गहन प्रशिक्षण की बुनियादी बातों के बारे में जानते थे इसलिये आपको कुछ भी सीखने के लिये मेरी आवश्यकता नहीं थी।"जैस्मीन ने अपना चेहरा थोड़ा कड़ा कर लिया और एक गुरू की प्रभावशाली गरिमा के साथ आगे कहा,"वर्तमान में आपको प्राथमिक गहन क्षेत्र को और ज्यादा मजबूत करने की जरूरत है। जब आप प्राथमिक गहन क्षेत्र को पार कर लेंगे और नवजात गहन क्षेत्र में कदम रखेंगे तो मैं स्वभाविक रूप से आपको गहन कौशल सिखाउंगी।"</w:t>
      </w:r>
      <w:r>
        <w:rPr>
          <w:b w:val="0"/>
          <w:i w:val="0"/>
        </w:rPr>
        <w:t>जैस्मीन इतना ही बोल पायी थी कि उसकी आंखों के भाव अचानक बदल गये और उसने धीमी आवज में कहा,"यहां कोई आ रहा है।"</w:t>
      </w:r>
      <w:r>
        <w:rPr>
          <w:b w:val="0"/>
          <w:i w:val="0"/>
        </w:rPr>
        <w:t>अथर्व के भाव बदल गए और उसने सोचते हुए कहा,"इस जगह पर भला कौन आ सकता है?"</w:t>
      </w:r>
      <w:r>
        <w:rPr>
          <w:b w:val="0"/>
          <w:i w:val="0"/>
        </w:rPr>
        <w:t>जैस्मीन ने अपनी भौहें सिकोड़ लीं और थोड़ी कठोर आवाज में कहा,"वे कुल मिलाकर पांच लोग हैं और उनकी गहन शक्ति आकाश गहन क्षेत्र में है, जबकि उनमें से एक तो सम्राट गहन क्षेत्र से केवल आधा कदम दूर है।"</w:t>
      </w:r>
      <w:r>
        <w:rPr>
          <w:b w:val="0"/>
          <w:i w:val="0"/>
        </w:rPr>
        <w:t>तो क्या होगा कहानी में आगें? कौन है ये शक्तिशाली लोग? कहीं अथर्व को उनसे कोई खतरा तो नहीं है? और क्या है ईविल गॉड  के पांच बीज?</w:t>
      </w:r>
      <w:r>
        <w:t xml:space="preserve"> </w:t>
      </w:r>
      <w:r>
        <w:rPr>
          <w:b w:val="0"/>
          <w:i w:val="0"/>
        </w:rPr>
        <w:t>जानने के लिए सुनिए ‘The Warrior' सिर्फ Pocket FM App पर।</w:t>
      </w:r>
    </w:p>
    <w:p>
      <w:r>
        <w:br w:type="page"/>
      </w:r>
    </w:p>
    <w:p>
      <w:pPr>
        <w:pStyle w:val="Heading1"/>
      </w:pPr>
      <w:r>
        <w:t>Ep 49 - फ्लेम ड्रैगन की गुफा</w:t>
      </w:r>
    </w:p>
    <w:p>
      <w:r>
        <w:rPr>
          <w:b w:val="0"/>
          <w:i w:val="0"/>
        </w:rPr>
        <w:t>"क्या!!!"जब अथर्व ने सुना कि उन पांचों लोगों की शक्ति आकाश गहन क्षेत्र में है तो उसने चिल्लाते हुए लगभग अपनी जीभ काट ली।</w:t>
      </w:r>
      <w:r>
        <w:t xml:space="preserve"> </w:t>
      </w:r>
      <w:r>
        <w:rPr>
          <w:b w:val="0"/>
          <w:i w:val="0"/>
        </w:rPr>
        <w:t>आकाश गहन क्षेत्र? इस छोटे से फाॅरेस्ट टाउन के स्कोल ड्रैगन माउंटेन में भला आकाश गहन क्षेत्र के लोग क्यों दिखाई देंगे? आकाश गहन क्षेत्र ब्लूविंड सम्राज्य का शिखर माना जाता था। यह कुछ ऐसा था जहां पर केवल परी रिद्धिमा जैसे चरित्रवान व्यक्ति ही पहुंच सकते थे।</w:t>
      </w:r>
      <w:r>
        <w:t xml:space="preserve"> </w:t>
      </w:r>
      <w:r>
        <w:rPr>
          <w:b w:val="0"/>
          <w:i w:val="0"/>
        </w:rPr>
        <w:t>और उनमें से एक आकाश गहन क्षेत्र के दसवें  स्तर से भी थोड़ा आगें  था जो कि सम्राट गहन क्षेत्र से सिर्फ आधा कदम दूर था। यह ताकत परम अस्तित्व थी जो कि ब्लूविंड सम्राज्य के शीर्ष 10 के खिताब को छूने की लिये पर्याप्त थी।</w:t>
      </w:r>
      <w:r>
        <w:t xml:space="preserve"> </w:t>
      </w:r>
      <w:r>
        <w:rPr>
          <w:b w:val="0"/>
          <w:i w:val="0"/>
        </w:rPr>
        <w:t>अथर्व का मानना था कि इस प्रकार के शक्तिशाली लोग केवल उन चार विशाल सम्प्रदायों से ही हो सकते थे और उन सम्प्रदायों में भी उनकी स्थिति काफी ऊंची होगी। लेकिन सोचने वाली बात यह थी कि वे  इतने सुदूर इलाके में क्यों प्रकट हुए थे वो भी एक साथ पांच!</w:t>
      </w:r>
    </w:p>
    <w:p>
      <w:r>
        <w:rPr>
          <w:b w:val="0"/>
          <w:i w:val="0"/>
        </w:rPr>
        <w:t>आकाश गहन क्षेत्र के पांच योद्धा ब्लूविंड सम्राज्य की किसी भी जगह पर एक हंगामा खड़ा करने के लिये पर्याप्त माने जा सकते थे, फिर इस छोटे से स्थान पर उनका प्रकट होना एक अकल्पनीय बात कही जा सकती थी।</w:t>
      </w:r>
      <w:r>
        <w:t xml:space="preserve"> </w:t>
      </w:r>
      <w:r>
        <w:rPr>
          <w:b w:val="0"/>
          <w:i w:val="0"/>
        </w:rPr>
        <w:t>अथर्व ने अपना सिर उठाया और देखा कि उत्तरी आसमान में पांच काले बिंदु उसी दिशा में उड़ते हुए आ रहे हैं। आकाश गहन क्षेत्र में पहुंचने के बाद कोई व्यक्ति फ्लोटिंग तकनीक का उपयोग करके आकाश में उड़ सकता था। निसंदेह ये पांच लोग वैसे ही थे जैसे जैस्मीन ने कहा था, वो  वास्ततव में आकाश गहन क्षेत्र के ताकतवर लोग थे।</w:t>
      </w:r>
      <w:r>
        <w:t xml:space="preserve"> </w:t>
      </w:r>
      <w:r>
        <w:rPr>
          <w:b w:val="0"/>
          <w:i w:val="0"/>
        </w:rPr>
        <w:t>काफी समय बाद जब वे आखिरकार अथर्व के ऊपर से गुजरे तो उसे इस बात का एहसास हुआ कि उनकी गति ज्यादा तेज नहीं थी। जब उन लोगों को एहसास हुआ कि नीचे से कोई उन्हें देख रहा है तो उनमें से दो लोगों ने अपनी नजर थोड़ी सी अथर्व की ओर घुमाई लेकिन उन्होंने उस पर केवल एक नजर ही डाली, और अपनी निगाहें वापस ले लीं। बाकि तीन लोगों ने उसकी ओर देखने की भी जहमत नहीं उठाई।</w:t>
      </w:r>
      <w:r>
        <w:t xml:space="preserve"> </w:t>
      </w:r>
      <w:r>
        <w:rPr>
          <w:b w:val="0"/>
          <w:i w:val="0"/>
        </w:rPr>
        <w:t>एक ऐसा व्यक्ति जो केवल प्राथमिक गहन क्षेत्र के चौथे स्तर पर था, उन लोगों के लिये किसी चिंता का विषय नहीं था।</w:t>
      </w:r>
      <w:r>
        <w:t xml:space="preserve"> </w:t>
      </w:r>
      <w:r>
        <w:rPr>
          <w:b w:val="0"/>
          <w:i w:val="0"/>
        </w:rPr>
        <w:t>उनके कुछ दूर जाने के बाद अथर्व ने थोड़ा सोचा और तुरंत कुछ निर्णय लिया। उसने तुरंत सभी औषधीय सामग्रियों को आकाश विष मोती के अंदर रखा और अपने कपड़े बदले और तुरंत उस दिशा में दौड़ना शुरू कर दिया जिस दिशा में वे लोग उड़ते हुए गये थे।</w:t>
      </w:r>
      <w:r>
        <w:t xml:space="preserve"> </w:t>
      </w:r>
      <w:r>
        <w:rPr>
          <w:b w:val="0"/>
          <w:i w:val="0"/>
        </w:rPr>
        <w:t>अथर्व की हरकत को देखर जैस्मीन ने अपनी भौंहे चढ़ाते हुए पूछा,"आप ये क्या कर रहे हैं?"</w:t>
      </w:r>
    </w:p>
    <w:p>
      <w:r>
        <w:rPr>
          <w:b w:val="0"/>
          <w:i w:val="0"/>
        </w:rPr>
        <w:t>"बेशक मैं उन पांच लोगों का पीछा करने की कोशिश कर रहा हूं।"अथर्व ने अपने कदम रोके बिना  ही जवाब  दिया।</w:t>
      </w:r>
      <w:r>
        <w:t xml:space="preserve"> </w:t>
      </w:r>
      <w:r>
        <w:rPr>
          <w:b w:val="0"/>
          <w:i w:val="0"/>
        </w:rPr>
        <w:t>जिस पर जैस्मीन ने  कहा,"कहीं आप उन लोगों से मिलकर ये विनती करना तो नहीं चाहते कि वे आपको अपने शिष्य के रूप में स्वीकार कर लें?"</w:t>
      </w:r>
    </w:p>
    <w:p>
      <w:r>
        <w:rPr>
          <w:b w:val="0"/>
          <w:i w:val="0"/>
        </w:rPr>
        <w:t>"यह कैस संभव है? मेरे पास पहले से ही जैस्मीन मेरी मास्टर के रूप में हैं, तो मैं दूसरों  को अपना मास्टर बनाना पसंद कैसे कर सकता हूं?"अथर्व ने चापलूसी भरे स्वर में कहा। फिर उसने अपने चेहरे पर थोड़ी मुस्कराहट बिखेरते हुए आगे कहा,</w:t>
      </w:r>
      <w:r>
        <w:t xml:space="preserve"> </w:t>
      </w:r>
      <w:r>
        <w:rPr>
          <w:b w:val="0"/>
          <w:i w:val="0"/>
        </w:rPr>
        <w:t>"आकाश गहन क्षेत्र के एक साथ पांच लोगों का यहां दिखाई देने का सबसे संभावित कारण यह हो सकता है कि वे यहां किसी गहन जानवर की खोज में आए होंगे। और यह जानवर अवश्य ही कोई उच्च स्तरीय जानवर होगा वरना एक साथ इतने शक्तिशाली लोग यहां पर दिखाई नहीं देते।"</w:t>
      </w:r>
    </w:p>
    <w:p>
      <w:r>
        <w:rPr>
          <w:b w:val="0"/>
          <w:i w:val="0"/>
        </w:rPr>
        <w:t>"लेकिन तुम्हें  कैसे पता कि वे यहां किसी जानवर की तलाश में ही आये हैं? हो सकता है कि वे यहां से ऐसे ही गुजरे हों।"जैस्मीन ने अपनी नाक सिकोड़ते हुए कहा।</w:t>
      </w:r>
      <w:r>
        <w:t xml:space="preserve"> </w:t>
      </w:r>
      <w:r>
        <w:rPr>
          <w:b w:val="0"/>
          <w:i w:val="0"/>
        </w:rPr>
        <w:t>जिस पर अथर्व ने जवाब देते हुए कहा,</w:t>
      </w:r>
      <w:r>
        <w:t xml:space="preserve"> </w:t>
      </w:r>
      <w:r>
        <w:rPr>
          <w:b w:val="0"/>
          <w:i w:val="0"/>
        </w:rPr>
        <w:t>"यह बहुत सरल है, उनकी उड़ने की गति बहुत धीमी है, इतनी धीमी कि मैं भी उनका पीछा कर सकता हूं। अगर वे ऐसे ही यात्रा करते हुए यहां से गुजर रहे होते तो उनकी गति इतनी धीमी नहीं होनी चाहिए। इसका मतलब है कि उनका सामना एक अत्यंत शक्तिशाली गहन जानवर से होने वाला है और उनका लक्ष्य बहुत करीब है। इसलिये वे सावधानीपूर्वक धीमी गति से आगें बढ़ रहे हैं और इस समय का उपयोग वे  रणनीति बनाने में कर रहे हैं।"</w:t>
      </w:r>
      <w:r>
        <w:t xml:space="preserve"> </w:t>
      </w:r>
      <w:r>
        <w:rPr>
          <w:b w:val="0"/>
          <w:i w:val="0"/>
        </w:rPr>
        <w:t>उसके स्पष्टीकरण को सुनकर जैस्मीन ने उसे गंभीरता से देखा  फिर काफी उपेक्षा के साथ कहा,</w:t>
      </w:r>
      <w:r>
        <w:t xml:space="preserve"> </w:t>
      </w:r>
      <w:r>
        <w:rPr>
          <w:b w:val="0"/>
          <w:i w:val="0"/>
        </w:rPr>
        <w:t>"अगर ऐसा है भी तो, अगर आप पकड़े गये तो आपके साथ क्या होगा? एक ऐसा गहन जानवर जिसके खिलाफ लड़ने के लिये पांच आकाश गहन क्षेत्र के लोगो  को इकठ्ठा होना पड़ा, वो निश्चित ही एक उच्चस्तरीय  आकाश गहन क्षेत्र का जानवर होगा। और उनके बीच जो लड़ाई होगी उसके बीच आप अपना कदम भी नहीं रख सकते, तो क्या आप वास्तव में वहां पर उनका चारा बनने के लिये जा रहे हैं?"</w:t>
      </w:r>
      <w:r>
        <w:t xml:space="preserve"> </w:t>
      </w:r>
      <w:r>
        <w:rPr>
          <w:b w:val="0"/>
          <w:i w:val="0"/>
        </w:rPr>
        <w:t>जैस्मीन की  बात सुनकर अथर्व ने बेहद शांत स्वर में समझाते हुए कहा</w:t>
      </w:r>
      <w:r>
        <w:t xml:space="preserve"> </w:t>
      </w:r>
      <w:r>
        <w:rPr>
          <w:b w:val="0"/>
          <w:i w:val="0"/>
        </w:rPr>
        <w:t>"मेरी धारणायें गलत नहीं हैं, अगर वे उस जानवर को मारने में सफल हो जाते हैं तो मुझे लगता है कि मैं भी वहां से कुछ न कुछ कीमती चीज प्राप्त कर सकता हूं। उदाहरण के लिये वे उस जानवर को मारने के बाद केवल उसका गहन कोर, आंखें, पंजे और उसके दांत ले जा सकते हैं। लेकिन उसके बाद भी बहुत सी कीमती चीजें हैं जो वहां बच जायेगी जिन्हें मैं प्राप्त कर सकता हूं।"</w:t>
      </w:r>
    </w:p>
    <w:p>
      <w:r>
        <w:rPr>
          <w:b w:val="0"/>
          <w:i w:val="0"/>
        </w:rPr>
        <w:t>"आप बहुत बेकार हैं"जैस्मीन ने उदासीनता से भरी ठंडी आवाज में कहा।</w:t>
      </w:r>
      <w:r>
        <w:t xml:space="preserve"> </w:t>
      </w:r>
      <w:r>
        <w:rPr>
          <w:b w:val="0"/>
          <w:i w:val="0"/>
        </w:rPr>
        <w:t>मध्य हवा में पांचों लोगों की गति और धीमी हो गयी, जैसा कि अथर्व ने कहा था वे लोग अपने लक्ष्य के और करीब आ गये थे। अथर्व दूर से उनका पीछा कर रहा था लेकिन उसे पकड़े जाने का बिल्कुल भी डर नहीं था, क्योंकि वो जानता था कि अगर वे लोग उसे देख भी लेते हैं तो भी वे उसके जैसे प्राथमिक गहन क्षेत्र के चौथे स्तर वाले किसी व्यक्ति पर अपना समय बर्बाद नहीं करेंगे।</w:t>
      </w:r>
      <w:r>
        <w:t xml:space="preserve"> </w:t>
      </w:r>
      <w:r>
        <w:rPr>
          <w:b w:val="0"/>
          <w:i w:val="0"/>
        </w:rPr>
        <w:t>इसी बीच अथर्व के सामने एक पुराना चेतावनी बोर्ड दिखाई दिया,</w:t>
      </w:r>
      <w:r>
        <w:t xml:space="preserve"> </w:t>
      </w:r>
      <w:r>
        <w:rPr>
          <w:b w:val="0"/>
          <w:i w:val="0"/>
        </w:rPr>
        <w:t>हिंसक नवजात गहन जानवर क्षेत्र, प्राथमिक गहन क्षेत्र के दसवें स्तर से नीचे के लोगों को प्रवेश नहीं करना चाहिए।</w:t>
      </w:r>
      <w:r>
        <w:t xml:space="preserve"> </w:t>
      </w:r>
      <w:r>
        <w:rPr>
          <w:b w:val="0"/>
          <w:i w:val="0"/>
        </w:rPr>
        <w:t>दरअसल स्कोल ड्रैगन  मांउटेन रेंज बहुत बड़ी थी और जैसे जैसे पहाड़ों की गहराई बढ़ती जाती है वैसे वैसे शक्तिशाली गहन जानवरों  की संख्या भी बढ़ती जाती है।</w:t>
      </w:r>
      <w:r>
        <w:t xml:space="preserve"> </w:t>
      </w:r>
      <w:r>
        <w:rPr>
          <w:b w:val="0"/>
          <w:i w:val="0"/>
        </w:rPr>
        <w:t>अथर्व के और आगे बढ़ने पर उसके सामने एक के बाद एक और चेतावनी बोर्ड आते गये।</w:t>
      </w:r>
      <w:r>
        <w:t xml:space="preserve"> </w:t>
      </w:r>
      <w:r>
        <w:rPr>
          <w:b w:val="0"/>
          <w:i w:val="0"/>
        </w:rPr>
        <w:t>उच्च स्तर के गहन जानवर आगे  सक्रिय हैं, नवजात गहन क्षेत्र के पांचवे स्तर से नीचे वाले लोग आगें प्रवेश न करें।</w:t>
      </w:r>
      <w:r>
        <w:t xml:space="preserve"> </w:t>
      </w:r>
      <w:r>
        <w:rPr>
          <w:b w:val="0"/>
          <w:i w:val="0"/>
        </w:rPr>
        <w:t>रास्ते में अथर्व को इसी प्रकार के पांच बोर्ड दिखाई दिये लेकिन उसके सामने जो अंतिम बोर्ड था उस पर लाल रंग से बड़े बड़े शब्द अंकित थे,</w:t>
      </w:r>
      <w:r>
        <w:t xml:space="preserve"> </w:t>
      </w:r>
      <w:r>
        <w:rPr>
          <w:b w:val="0"/>
          <w:i w:val="0"/>
        </w:rPr>
        <w:t>स्कोल ड्रैगन  निषिद्ध क्षेत्र!</w:t>
      </w:r>
    </w:p>
    <w:p>
      <w:r>
        <w:rPr>
          <w:b w:val="0"/>
          <w:i w:val="0"/>
        </w:rPr>
        <w:t>ये केवल चार शब्द थे लेकिन इनमें इतना तनाव था कि किसी का भी दिल धड़क उठे।</w:t>
      </w:r>
      <w:r>
        <w:t xml:space="preserve"> </w:t>
      </w:r>
      <w:r>
        <w:rPr>
          <w:b w:val="0"/>
          <w:i w:val="0"/>
        </w:rPr>
        <w:t>फाॅरेस्ट टाउन के सभी लोग जानते थे कि आगे एक वर्जित क्षेत्र है जिसके अंदर किसी को भी नहीं जाना चाहिए क्योंकि जितने भी लोग इसके अंदर गये हैं वो कभी वापस लौटकर नहीं आए हैं।</w:t>
      </w:r>
      <w:r>
        <w:t xml:space="preserve"> </w:t>
      </w:r>
      <w:r>
        <w:rPr>
          <w:b w:val="0"/>
          <w:i w:val="0"/>
        </w:rPr>
        <w:t>ऊपर हवा में उड़ रहे लोग भी इस वक्त रूक चुके थे, अथर्व को उनकी बातचीत की हल्की आवाजें  सुनाई दे रही थीं,</w:t>
      </w:r>
      <w:r>
        <w:t xml:space="preserve"> </w:t>
      </w:r>
      <w:r>
        <w:rPr>
          <w:b w:val="0"/>
          <w:i w:val="0"/>
        </w:rPr>
        <w:t>"क्या वो यहीं आसपास है?"पांच मे से एक व्यक्ति ने पूछा।</w:t>
      </w:r>
      <w:r>
        <w:t xml:space="preserve"> </w:t>
      </w:r>
      <w:r>
        <w:rPr>
          <w:b w:val="0"/>
          <w:i w:val="0"/>
        </w:rPr>
        <w:t>जिसका जबाव देते हुए दूसरे व्यक्ति ने कहा,"हां वो लाल रंग का क्षेत्र उस फ्लेम ड्रैगन  की गुफा होना चाहिए।"</w:t>
      </w:r>
      <w:r>
        <w:t xml:space="preserve"> </w:t>
      </w:r>
      <w:r>
        <w:rPr>
          <w:b w:val="0"/>
          <w:i w:val="0"/>
        </w:rPr>
        <w:t>तब उस व्यक्ति ने दोबारा पूछा,"क्या आप आश्वस्त है कि आपको उस फ्लेम ड्रैगन  की असली ताकत के बारे में  अच्छे से पता है?"</w:t>
      </w:r>
    </w:p>
    <w:p>
      <w:r>
        <w:rPr>
          <w:b w:val="0"/>
          <w:i w:val="0"/>
        </w:rPr>
        <w:t>"हां, वरिष्ठ बुजुर्ग की आकाश गहन क्षेत्र के दसवे स्तर की ताकत के साथ हमें उससे निपटने में ज्यादा परेशानी नहीं होनी चाहिए।"दूसरे व्यक्ति ने जवाब दिया।</w:t>
      </w:r>
      <w:r>
        <w:t xml:space="preserve"> </w:t>
      </w:r>
      <w:r>
        <w:rPr>
          <w:b w:val="0"/>
          <w:i w:val="0"/>
        </w:rPr>
        <w:t>उसका जवाब  सुनकर तीसरे व्यक्ति ने कहा,"अगर ऐसा होता है तो हम उसकी अग्नि  विशेषता वाली गहन कोर प्राप्त करके युवा मास्टर को बर्निंग  हेवन आर्ट्स में एक और सफलता दिला सकते हैं। और सफल होने पर, अगले ब्लूविंड रैंकिग टूर्नामेंट में, हमारे पास फ्रोजन क्लाउड सम्प्रदाय से भी आगे निकलने का आत्मविश्वास होगा!"</w:t>
      </w:r>
      <w:r>
        <w:t xml:space="preserve"> </w:t>
      </w:r>
      <w:r>
        <w:rPr>
          <w:b w:val="0"/>
          <w:i w:val="0"/>
        </w:rPr>
        <w:t>‘बर्निंग  हेवन आर्ट्स'</w:t>
      </w:r>
      <w:r>
        <w:rPr>
          <w:b w:val="0"/>
          <w:i w:val="0"/>
        </w:rPr>
        <w:t>इन  तीन शब्दों को सुनकर अथर्व को अपने पूरे शरीर में कंपन महसूस हुआ। ये पांच लोग वास्तव में ब्लूविंड सम्राज्य  के चार प्रमुख सम्प्रदायों में से एक के सदस्य थे।</w:t>
      </w:r>
      <w:r>
        <w:t xml:space="preserve"> </w:t>
      </w:r>
      <w:r>
        <w:rPr>
          <w:b w:val="0"/>
          <w:i w:val="0"/>
        </w:rPr>
        <w:t>इन पांच लोगों में एक वरिष्ठ बुजुर्ग भी था, इसका मतलब था कि इन पांच लोगों को बर्निंग  हेवन सम्प्रदाय की मुख्य ताकत माना जा सकता था।</w:t>
      </w:r>
      <w:r>
        <w:t xml:space="preserve"> </w:t>
      </w:r>
      <w:r>
        <w:rPr>
          <w:b w:val="0"/>
          <w:i w:val="0"/>
        </w:rPr>
        <w:t>अथर्व ने पहले तो केवल एक अंदाजा लगाया था लेकिन उसको अब उनके यहां आने का कारण पूरे तरीके से स्पष्ट हो चुका था और उसने मन में बुदबुदाते हुए कहा,"उनके मुंह से निकला फ्लेम ड्रैगन, क्या वह किस्से कहानियों  वाला स्कोल ड्रैगन  ही है?"</w:t>
      </w:r>
      <w:r>
        <w:t xml:space="preserve"> </w:t>
      </w:r>
      <w:r>
        <w:rPr>
          <w:b w:val="0"/>
          <w:i w:val="0"/>
        </w:rPr>
        <w:t>इतने में ही उन लोगों में से एक ने कहा,"ऐसा लगता है कि कोई हमारा पीछा कर रहा है।"</w:t>
      </w:r>
    </w:p>
    <w:p>
      <w:r>
        <w:rPr>
          <w:b w:val="0"/>
          <w:i w:val="0"/>
        </w:rPr>
        <w:t>"अरे, यह केवल प्राथमिक गहन क्षेत्र का एक छोटा बच्चा है। शायद उसने पहली बार फ्लोटिंग तकनीक देखी है इसलिये वो लापरवाही से हमारे पीछे आ गया।"बगल वाले व्यक्ति ने जवाब दिया।</w:t>
      </w:r>
      <w:r>
        <w:t xml:space="preserve"> </w:t>
      </w:r>
      <w:r>
        <w:rPr>
          <w:b w:val="0"/>
          <w:i w:val="0"/>
        </w:rPr>
        <w:t>"अगर वो इतनी बुरी तरह मरना चाहता है तो मैं उसे अभी नरक की यात्रा पर भेज देता हूं।"पहले व्यक्ति ने तुरंत कहा।</w:t>
      </w:r>
      <w:r>
        <w:t xml:space="preserve"> </w:t>
      </w:r>
      <w:r>
        <w:rPr>
          <w:b w:val="0"/>
          <w:i w:val="0"/>
        </w:rPr>
        <w:t>जिस पर दूसरे व्यक्ति ने कहा,"एक प्राथमिक गहन क्षेत्र के बच्चे के ऊपर  हमला करके क्या तुम अपनी प्रतिष्ठा को खोना चाहते हो?"</w:t>
      </w:r>
      <w:r>
        <w:t xml:space="preserve"> </w:t>
      </w:r>
      <w:r>
        <w:rPr>
          <w:b w:val="0"/>
          <w:i w:val="0"/>
        </w:rPr>
        <w:t>उन लोगों की बात सुनकर अथर्व का दिल अचानक ठंडा हो गया। भले ही उसे विश्वास था कि पकड़े जाने पर वे लोग उस पर अपना समय बर्बाद नहीं करेंगे लेकिन फिर वे भयावह रूप से शक्तिशाली लोग थे।</w:t>
      </w:r>
      <w:r>
        <w:t xml:space="preserve"> </w:t>
      </w:r>
      <w:r>
        <w:rPr>
          <w:b w:val="0"/>
          <w:i w:val="0"/>
        </w:rPr>
        <w:t>अथर्व ने धीरे से सांस लेते हुए अपने कुछ कदम पीछे कर लिये। अथर्व के दिल में पीछे हटने की इच्छा पैदा होने लगी, आखिरकार उसकी ताकत अभी बहुत कमजोर थी। अगर उसने थोड़ी भी लापरवाही की तो उसे इसकी कीमत अपनी मौत से चुकानी पड़ेगी।</w:t>
      </w:r>
      <w:r>
        <w:t xml:space="preserve"> </w:t>
      </w:r>
      <w:r>
        <w:rPr>
          <w:b w:val="0"/>
          <w:i w:val="0"/>
        </w:rPr>
        <w:t>अभी अथर्व ने कुछ कदम पीछे हटाये ही थे कि उसका दिल अचानक उछल पड़ा और उसे अपने दिल में एक अकथनीय भावना महसूस हुई।</w:t>
      </w:r>
      <w:r>
        <w:t xml:space="preserve"> </w:t>
      </w:r>
      <w:r>
        <w:rPr>
          <w:b w:val="0"/>
          <w:i w:val="0"/>
        </w:rPr>
        <w:t>एक बार फिर उसका दिल जोर से धड़का और उसने अपनी छाती पर हाथ रखते हुए बुदबुदाया,</w:t>
      </w:r>
      <w:r>
        <w:t xml:space="preserve"> </w:t>
      </w:r>
      <w:r>
        <w:rPr>
          <w:b w:val="0"/>
          <w:i w:val="0"/>
        </w:rPr>
        <w:t>"वहां कुछ है जो मुझे बुला रहा है।"</w:t>
      </w:r>
      <w:r>
        <w:t xml:space="preserve"> </w:t>
      </w:r>
      <w:r>
        <w:rPr>
          <w:b w:val="0"/>
          <w:i w:val="0"/>
        </w:rPr>
        <w:t>उसके चेहरे पर इस समय एक हैरानी भरी घबराहट दिखाई दे रही थी।</w:t>
      </w:r>
      <w:r>
        <w:t xml:space="preserve"> </w:t>
      </w:r>
      <w:r>
        <w:rPr>
          <w:b w:val="0"/>
          <w:i w:val="0"/>
        </w:rPr>
        <w:t>अथर्व ने घूमकर दक्षिण की ओर देखा और उसे समझ आया कि यह भावना उसी दिशा से आ रही है। हालांकि यह एक ऐसी छोटी सी भावना थी जिसे शब्दों में वर्णित नहीं किया जा सकता था।</w:t>
      </w:r>
      <w:r>
        <w:t xml:space="preserve"> </w:t>
      </w:r>
      <w:r>
        <w:rPr>
          <w:b w:val="0"/>
          <w:i w:val="0"/>
        </w:rPr>
        <w:t>तभी जैस्मीन को आकाश विष मोती के अंदर से अथर्व की असामान्यता के बारे में पता चला तो उसने पूछा,"आपके साथ क्या गलत है?"</w:t>
      </w:r>
    </w:p>
    <w:p>
      <w:r>
        <w:rPr>
          <w:b w:val="0"/>
          <w:i w:val="0"/>
        </w:rPr>
        <w:t>"वहां कुछ ऐसा है जो मुझे बुला रहा है।"अथर्व ने शांत भाव से दक्षिण दिशा की ओर देखते हुए कहा।</w:t>
      </w:r>
      <w:r>
        <w:t xml:space="preserve"> </w:t>
      </w:r>
      <w:r>
        <w:rPr>
          <w:b w:val="0"/>
          <w:i w:val="0"/>
        </w:rPr>
        <w:t>"ऐसा कैसे हो सकता है?"जैस्मीन ने अपनी आश्चर्य भरी आवाज में कहा।</w:t>
      </w:r>
      <w:r>
        <w:t xml:space="preserve"> </w:t>
      </w:r>
      <w:r>
        <w:rPr>
          <w:b w:val="0"/>
          <w:i w:val="0"/>
        </w:rPr>
        <w:t>"यह गलत नहीं हो सकता यह अवश्य ही उस दिशा में है।"अथर्व ने अपनी भौंहे आपस में सिकोड़ लीं और आगे कहा,"आखिरकार यह किस प्रकार की चीज है, इसे केवल मेरी चेतना ही महसूस नहीं कर रही है बल्कि मेरी मिस्टिक वेन्स भी प्रतिक्रिया कर रही हैं। मुझ वहां  जाकर देखना चाहिए।"</w:t>
      </w:r>
      <w:r>
        <w:t xml:space="preserve"> </w:t>
      </w:r>
      <w:r>
        <w:rPr>
          <w:b w:val="0"/>
          <w:i w:val="0"/>
        </w:rPr>
        <w:t>पांच लोग पहले ही हवा में आगे बढ़ चुके थे। यदि वो आगें बढ़ता तो कोई भी जानवर उसका जीवन समाप्त कर सकता था। या फिर बर्निंग हेवन सम्प्रदाय के लोगों को पता चलता कि वो अभी भी उनका पीछा कर रहा है तो वे उसे एक बाधा के रूप में समझ सकते थे और उस पर हमला कर सकते थे।</w:t>
      </w:r>
      <w:r>
        <w:t xml:space="preserve"> </w:t>
      </w:r>
      <w:r>
        <w:rPr>
          <w:b w:val="0"/>
          <w:i w:val="0"/>
        </w:rPr>
        <w:t>कुछ झिझक के बाद अथर्व ने अपने दांत पीसे और आखिरी स्टार concealing  ग्रास के पौधे को बाहर निकाला और उसे स्टार concealing पिल में बदल दिया।</w:t>
      </w:r>
      <w:r>
        <w:t xml:space="preserve"> </w:t>
      </w:r>
      <w:r>
        <w:rPr>
          <w:b w:val="0"/>
          <w:i w:val="0"/>
        </w:rPr>
        <w:t>स्टार कंसीलिंग पिल को खाने के बाद उसका शरीर तुरंत गायब हो गया। अथर्व ने तुरंत अपने कदम उठाये और तेजी से आगे बढ़ गया।</w:t>
      </w:r>
      <w:r>
        <w:t xml:space="preserve"> </w:t>
      </w:r>
      <w:r>
        <w:rPr>
          <w:b w:val="0"/>
          <w:i w:val="0"/>
        </w:rPr>
        <w:t>जैसे ही अथर्व ने ‘स्कोल ड्रैगन  निषिद्ध' क्षेत्र में कदम रखा, अचानक उसे अपने चेहरे पर प्रचंड गर्मी की एक लहर महसूस हुई जिससे अथर्व की सांसे एक पल के लिये थम गईं। उसने आगे एक छोटा सा पहाड़ देखा जो ज्यादा ऊंचा नहीं था वह जल्दी से उसकी चोटी पर चला गया और आसपास के क्षेत्र को देखा।</w:t>
      </w:r>
      <w:r>
        <w:t xml:space="preserve"> </w:t>
      </w:r>
      <w:r>
        <w:rPr>
          <w:b w:val="0"/>
          <w:i w:val="0"/>
        </w:rPr>
        <w:t>उसे लाल रंग का एक बड़ा भाग दिखाई दिया। उस क्षेत्र में लगभग सौ मीटर उंची एक विशाल गुफा दिखाई दे रही थी, और उसके आसपास का पूरा क्षेत्र बंजर था जहां पर एक भी घास का तिनका नहीं था। जमीन की दरारों और गुफाओं से थोड़ी-थोड़ी देर में सफेद गैस और अंगारो  की धारें निकल रहीं थीं।</w:t>
      </w:r>
      <w:r>
        <w:t xml:space="preserve"> </w:t>
      </w:r>
      <w:r>
        <w:rPr>
          <w:b w:val="0"/>
          <w:i w:val="0"/>
        </w:rPr>
        <w:t>बर्निंग हेवन सम्प्रदाय के लोग अब तक गुफा के शीर्ष पर पहुंच गये थे। अथर्व अब उन्हें स्पष्ट रूप से देख सकता था। उन पांच लोगों में से चार लगभग पचास साल के लग रहे थे, और जहां तक बीच वाले व्यक्ति की बात है तो उसकी दाढ़ी पहले से ही पूरी तरह से सफेद हो चुकी थी, उसका शरीर सुडौल था लेकिन उसके शरीर का हर हिस्सा एक भयानक आभा बिखेर रहा था जिससे अथर्व का दम घुटने लगा।</w:t>
      </w:r>
      <w:r>
        <w:t xml:space="preserve"> </w:t>
      </w:r>
      <w:r>
        <w:rPr>
          <w:b w:val="0"/>
          <w:i w:val="0"/>
        </w:rPr>
        <w:t>बर्निंग हेवन सम्प्रदाय द्वारा इस तरह के लोगों को भेजने से यह स्पष्ट पता चल रहा था कि उनके लिये फ्लेम ड्रैगन का गहन कोर वास्तव में कितना महत्वपूर्ण था।</w:t>
      </w:r>
      <w:r>
        <w:t xml:space="preserve"> </w:t>
      </w:r>
      <w:r>
        <w:rPr>
          <w:b w:val="0"/>
          <w:i w:val="0"/>
        </w:rPr>
        <w:t>जब अथर्व आसपास के क्षेत्र का निरीक्षण कर रहा था उसे उन लोगो की आपस में बात करने की आवाज सुनाई दी,</w:t>
      </w:r>
      <w:r>
        <w:t xml:space="preserve"> </w:t>
      </w:r>
      <w:r>
        <w:rPr>
          <w:b w:val="0"/>
          <w:i w:val="0"/>
        </w:rPr>
        <w:t>"ऐसा लगता है कि हमें जो जानकारी मिली थी वो बिल्कुल सही है! गुफा के अंदर अग्नि की विशेषता वाला एक विशाल गहन जानवर रहता है, हमे आगे बढ़ना चाहिए।"</w:t>
      </w:r>
    </w:p>
    <w:p>
      <w:r>
        <w:rPr>
          <w:b w:val="0"/>
          <w:i w:val="0"/>
        </w:rPr>
        <w:t>"लापरवाही मत करो, इस गुफा में कुछ रहस्य और जाल हो सकते हैं, अगर हम कैसे भी करके इस फ्लेम ड्रैगन  को बाहर ला सकते हैं तो यह हमारे लिये सबसे बेहतर होगा।"</w:t>
      </w:r>
    </w:p>
    <w:p>
      <w:r>
        <w:rPr>
          <w:b w:val="0"/>
          <w:i w:val="0"/>
        </w:rPr>
        <w:t>"तो फिर ये काम मुझे करने दो!"सबसे बाईं ओर खड़े व्यक्ति ने कहा और अपना एक कदम आगें बढ़ाते हुए अपना दाहिना हाथ घुमाया, तभी उसके हाथ में एक गहरे सुनहरे रंग का ब्लेड दिखाई देने लगा जो तीन फिट से अधिक लम्बा था। बर्निग हेवन सम्प्रदाय का मुख्य हथियार एक तेज धार वाला ब्लेड था, इसलिये उनके प्रमुख गहन कौशलों में से एक को‘हेवन बर्निंग ब्लेड'कहा जाता था।</w:t>
      </w:r>
      <w:r>
        <w:t xml:space="preserve"> </w:t>
      </w:r>
      <w:r>
        <w:rPr>
          <w:b w:val="0"/>
          <w:i w:val="0"/>
        </w:rPr>
        <w:t>जैसे हीहेवन बर्निंग ब्लेडकौशल का उपयोग किया गया, तो ब्लेड ने आग की लपटे प्रज्वलित कर दीं जिनकी शक्ति बेहद चौंकाने वाली थी।</w:t>
      </w:r>
      <w:r>
        <w:t xml:space="preserve"> </w:t>
      </w:r>
      <w:r>
        <w:rPr>
          <w:b w:val="0"/>
          <w:i w:val="0"/>
        </w:rPr>
        <w:t>जैसे ही अधेड़ उम्र के व्यक्ति ने ब्लेड उठाई तो ब्लेड से एक मोटी ड्रैगन  के आकार की जलती हुई लहर निकली जो हवा की घरघराहट के साथ विशाल गुफा के सामने की ओर बढ़ी। जैसे जैसे वह विशाल लहर आगे बढ़ती जा रही थी वैसे वैसे आसपास की गर्मी और ज्यादा बढ़ती जा रही थी, यहां तक कि उसके प्रभाव से जमीन में गढ्ढे तक पड़ते जा रहे थे, इतना ही नहीं उसके प्रभाव से विशाल गुफा भी हल्की सी कांप उठी थी।</w:t>
      </w:r>
      <w:r>
        <w:t xml:space="preserve"> </w:t>
      </w:r>
      <w:r>
        <w:rPr>
          <w:b w:val="0"/>
          <w:i w:val="0"/>
        </w:rPr>
        <w:t>क्या ये पांच लोग फ्लेम ड्रेगन को मारने में कामयाब हो पायेंगे ? और ऐसी कौन सी चीज है गुफा के अंदर जो अथर्व को बुला रही है?</w:t>
      </w:r>
    </w:p>
    <w:p>
      <w:r>
        <w:rPr>
          <w:b w:val="0"/>
          <w:i w:val="0"/>
        </w:rPr>
        <w:t>जानने के लिए सुनिए ‘The Warrior' सिर्फ Pocket FM App पर ।</w:t>
      </w:r>
    </w:p>
    <w:p>
      <w:r>
        <w:br w:type="page"/>
      </w:r>
    </w:p>
    <w:p>
      <w:pPr>
        <w:pStyle w:val="Heading1"/>
      </w:pPr>
      <w:r>
        <w:t>Ep 50 - अहंकार - लालच की कीमत चुकानी होगी</w:t>
      </w:r>
    </w:p>
    <w:p>
      <w:r>
        <w:rPr>
          <w:b w:val="0"/>
          <w:i w:val="0"/>
        </w:rPr>
        <w:t>अचानक ही उस विशाल गुफा के अंदर से एक बहुत खतरनाक गर्जना सुनाई दी, जो इतनी तेज़ थी कि आसपास की पूरी धरती हिल गई और पूरा आकाश कांप उठा। हालांकि अथर्व काफी दूर था, लेकिन इस गड़गड़ाहट की आवाज़ को सुनकर उसे ऐसा महसूस हुआ कि उसके कान अभी फटने वाले हैं।</w:t>
      </w:r>
      <w:r>
        <w:t xml:space="preserve"> </w:t>
      </w:r>
      <w:r>
        <w:rPr>
          <w:b w:val="0"/>
          <w:i w:val="0"/>
        </w:rPr>
        <w:t>दहाड़ की आवाज़ के साथ ही अचानक गुफा के अंदर से एक धधकती हुई रोशनी की कई मीटर लम्बी ज्वाला निकली, जो सीधी उन पांच लोगों की ओर बढ़ गई। गुफा से कई मीलों तक का इलाका इस वक्त गर्म हवा की लहरों से भर गया। अथर्व के चेहरे पर भी एक भारी जलन महसूस होने लगी। उसने मन में आश्चर्य के साथ कहा,"ऐसा लगता है कि फ्लेम ड्रैगन के बारे में जो कहानियाँ हैं, वो पूरी तरह सच हैं। यह एक भयानक स्तर का अग्नि विशेषता वाला ड्रैगन है।"</w:t>
      </w:r>
      <w:r>
        <w:t xml:space="preserve"> </w:t>
      </w:r>
      <w:r>
        <w:rPr>
          <w:b w:val="0"/>
          <w:i w:val="0"/>
        </w:rPr>
        <w:t>इस स्कोल ड्रैगन माउंटेन रेंज में केवल निचले स्तर के गहन जानवर ही रहते थे, लेकिन आश्चर्य की बात तो यह थी कि इस स्थान पर वास्तव में इतना खतरनाक अस्तित्व भी था।</w:t>
      </w:r>
      <w:r>
        <w:t xml:space="preserve"> </w:t>
      </w:r>
      <w:r>
        <w:rPr>
          <w:b w:val="0"/>
          <w:i w:val="0"/>
        </w:rPr>
        <w:t>"रास्ते से हटो।"पांच लोगों में से बीच वाले व्यक्ति ने ज़ोर से चिल्लाते हुए कहा।</w:t>
      </w:r>
      <w:r>
        <w:t xml:space="preserve"> </w:t>
      </w:r>
      <w:r>
        <w:rPr>
          <w:b w:val="0"/>
          <w:i w:val="0"/>
        </w:rPr>
        <w:t>अचानक प्रकट हुई आग की लपटों ने उन पांचों को भी आश्चर्यचकित कर दिया था और वे हवा में तेज़ी के साथ अलग-अलग दिशाओं में बिखर गये। सैकड़ों मीटर ऊपर उछलने के बाद वह आग की ज्वाला धीरे-धीरे आकाश में गायब हो गई। उसी समय गुफा के सामने एक विशाल ड्रैगन की आकृति दिखाई देने लगी।</w:t>
      </w:r>
      <w:r>
        <w:t xml:space="preserve"> </w:t>
      </w:r>
      <w:r>
        <w:rPr>
          <w:b w:val="0"/>
          <w:i w:val="0"/>
        </w:rPr>
        <w:t>सौ फीट से भी ज़्यादा लम्बाई, पूरा शरीर गर्म लोहे की तरह लाल और उसके विशाल पंख और पूंछ से धधकती आग से जल रहे थे। जब उसने अपना सिर उठाया तो उसकी दो लाल आंखें प्रतिष्ठा से भरी हुईं दिखाई दे रही थीं।</w:t>
      </w:r>
      <w:r>
        <w:t xml:space="preserve"> </w:t>
      </w:r>
      <w:r>
        <w:rPr>
          <w:b w:val="0"/>
          <w:i w:val="0"/>
        </w:rPr>
        <w:t>उस ड्रैगन ने वास्तव में मनुष्य की भाषा में बात करते हुए कहा,"साहसी मनुष्यों! तुम में वाकई बहुत ज़्यादा साहस है, जो तुमने इस राजा के क्षेत्र में घुसकर, इस राजा का अपमान करने की हिम्मत की है।"</w:t>
      </w:r>
      <w:r>
        <w:t xml:space="preserve"> </w:t>
      </w:r>
      <w:r>
        <w:rPr>
          <w:b w:val="0"/>
          <w:i w:val="0"/>
        </w:rPr>
        <w:t>उसकी आवाज़ भारी और थोड़ी खुरदुरी थी, लेकिन उससे भी अधिक उसमें एक विशेष प्रकार की गरिमा थी जो किसी के भी दिल को धड़कने पर मजबूर कर दे।</w:t>
      </w:r>
      <w:r>
        <w:t xml:space="preserve"> </w:t>
      </w:r>
      <w:r>
        <w:rPr>
          <w:b w:val="0"/>
          <w:i w:val="0"/>
        </w:rPr>
        <w:t>बर्निंग हेवन सम्प्रदाय के वरिष्ठ बुज़ुर्ग ने एक कदम बढ़ाया और दिखावा करते हुए कहा,"मुझे उम्मीद नहीं थी कि इस दूरस्थ और अज्ञात स्थान पर वास्तव में एक ड्रैगन रहता होगा और वो भी एक फ्लेम ड्रैगन। हालांकि आपकी शक्ति के साथ इस जगह पर रहना आपकी विनम्रता को दर्शाता है। लेकिन एक बार आपका गहन कोर लेने के बाद हम अवश्य ही आपकी शक्ति को ब्लूविंड एम्पायर के शिखर पर प्रदर्शित करेंगे। इस बारे में आप क्या सोचते हैं?"</w:t>
      </w:r>
      <w:r>
        <w:t xml:space="preserve"> </w:t>
      </w:r>
      <w:r>
        <w:rPr>
          <w:b w:val="0"/>
          <w:i w:val="0"/>
        </w:rPr>
        <w:t>बर्निंग हेवन सम्प्रदाय के वरिष्ठ बुज़ुर्ग ‘मुकुंद' का स्वभाव वास्तव में अहंकारी था। उसने अपने कुछ ही शब्दों से अपना लक्ष्य उजागर कर दिया था और ऐसा व्यवहार किया जैसे कि फ्लेम ड्रैगन का कोर प्राप्त करना उसके लिये चींटी मारने जितना आसान हो। फ्लेम ड्रैगन जिस गहन शक्ति को बाहर निकाल रहा था, उससे यह स्पष्ट दिखाई दे रहा था कि वो एक आकाश गहन क्षेत्र के नौवें स्तर वाला गहन जानवर है। जबकि मुकुंद सात साल पहले ही आकाश गहन क्षेत्र का दसवां स्तर भी हासिल कर चुका था और वो सम्राट गहन क्षेत्र से मात्र आधे कदम की दूरी पर था। मुकुंद अकेला ही इस प्रकार के गहन जानवर को संभाल सकता था, फिर भी उसके पास चार शक्तिशाली योद्धा और भी थे।</w:t>
      </w:r>
      <w:r>
        <w:t xml:space="preserve"> </w:t>
      </w:r>
      <w:r>
        <w:rPr>
          <w:b w:val="0"/>
          <w:i w:val="0"/>
        </w:rPr>
        <w:t>मुकुंद के शब्दों ने फ्लेम ड्रैगन के गुस्से को तुरंत भड़का दिया। फ्लेम ड्रैगन के पंखों और पूंछ से तुरंत तीव्र आग की लपटें निकलने लगीं और आसपास के क्षेत्र का तापमान कई गुना बढ़ गया। फ्लेम ड्रैगन ने गुस्से में दहाड़ते हुए कहा,</w:t>
      </w:r>
      <w:r>
        <w:t xml:space="preserve"> </w:t>
      </w:r>
      <w:r>
        <w:rPr>
          <w:b w:val="0"/>
          <w:i w:val="0"/>
        </w:rPr>
        <w:t>"अहंकारी मनुष्यों! आज तुम्हें अपने अहंकार और लालच की कीमत चुकानी होगी। यह राजा आज तुम सभी को यहीं भस्म करने वाला है।"</w:t>
      </w:r>
      <w:r>
        <w:t xml:space="preserve"> </w:t>
      </w:r>
      <w:r>
        <w:rPr>
          <w:b w:val="0"/>
          <w:i w:val="0"/>
        </w:rPr>
        <w:t>अपने शब्दों के साथ ही फ्लेम ड्रैगन ने अपने विशाल पंख फड़फड़ाये। आग की लपटों से घिरा हुआ उसका विशाल शरीर हवा में उड़ गया और सीधे पांचों लोगों पर हमला कर दिया।</w:t>
      </w:r>
      <w:r>
        <w:t xml:space="preserve"> </w:t>
      </w:r>
      <w:r>
        <w:rPr>
          <w:b w:val="0"/>
          <w:i w:val="0"/>
        </w:rPr>
        <w:t>मुकुंद की धीमी दहाड़ के साथ पांचों लोग फ्लेम ड्रैगन के आसपास के क्षेत्र में तितर-बितर हो गये। इतने में फ्लेम ड्रैगन ने एक हिंसक गर्जना की तो उसके शरीर से विस्फोट की तरह पांच लाल रंग की लपटें निकलीं, जो तुरंत ड्रैगन के आकार में बदल गयीं और पांचों लोगों की ओर हमला करने के लिये तेजी से आगे बढ़ गयीं। लपटों की प्रचंड गर्मी के कारण अथर्व, जो उनसे लगभग 1000 फीट दूर था, उसके चेहरे से पसीना पानी की तरह टपकने लगा।</w:t>
      </w:r>
      <w:r>
        <w:t xml:space="preserve"> </w:t>
      </w:r>
      <w:r>
        <w:rPr>
          <w:b w:val="0"/>
          <w:i w:val="0"/>
        </w:rPr>
        <w:t>मुकुंद के अलावा कोई भी उन लपटों का सामना नहीं कर सका और उन चारों के शरीर लपटों से टकराकर बहुत दूर हवा में उड़ गये। जबकि मुकुंद ने अपनी गहन ऊर्जा से अपनी ओर आती हुई आग की लपट को हवा में ही बिखेर दिया और उसका शरीर एक परछाई में बदलकर ड्रैगन की ओर उड़ गया। अगले ही पल मुकुंद ड्रैगन के ठीक ऊपर दिखाई देने लगा और इस समय उसके हाथ में एक तेज़ धार वाला ब्लेड भी दिखाई देने लगा।</w:t>
      </w:r>
      <w:r>
        <w:t xml:space="preserve"> </w:t>
      </w:r>
      <w:r>
        <w:rPr>
          <w:b w:val="0"/>
          <w:i w:val="0"/>
        </w:rPr>
        <w:t>मुकुंद ने उस ब्लेड से फ्लेम ड्रैगन के शरीर पर सैकड़ों वार किये, जिससे कानों को चकनाचूर कर देने वालीं ऐसी आवाजें निकलीं, जैसे कि लोहे के लोहे से टकराने पर निकलतीं हैं।</w:t>
      </w:r>
      <w:r>
        <w:t xml:space="preserve"> </w:t>
      </w:r>
      <w:r>
        <w:rPr>
          <w:b w:val="0"/>
          <w:i w:val="0"/>
        </w:rPr>
        <w:t>गुस्से में फ्लेम ड्रैगन ने अपने शरीर को तेज़ी से घुमाया। उसकी विशाल पूंछ मुकंद की ओर तेज़ी से बढ़ी, जिसे देखकर मुकुंद ने अपनी गहन ऊर्जा से तुरंत एक रक्षा कवच तैयार किया। लेकिन जैसे ही उसके रक्षा कवच से फ्लेम ड्रैगन की पूंछ टकराई, तो वो एक धमाके के साथ कई टुकड़ों में टूटकर बिखर गया। मुकुंद अपने भयानक चेहरे के साथ तेज़ी से पीछे हट गया और तुरंत ज़ोर से चिल्लाया, "इसका शरीर बहुत मजबूत है। कोई भी इसके करीब मत आना।"</w:t>
      </w:r>
      <w:r>
        <w:t xml:space="preserve"> </w:t>
      </w:r>
      <w:r>
        <w:rPr>
          <w:b w:val="0"/>
          <w:i w:val="0"/>
        </w:rPr>
        <w:t>जैसे ही अन्य चार लोगों ने मुकुंद की आवाज सुनी, तो तुरंत अपनी जगह पर रूक गये और उनके हाथों में उनके लंबे ब्लेड दिखाई देने लगे, जो आग की लपटों से जल रहे थे।</w:t>
      </w:r>
      <w:r>
        <w:t xml:space="preserve"> </w:t>
      </w:r>
      <w:r>
        <w:rPr>
          <w:b w:val="0"/>
          <w:i w:val="0"/>
        </w:rPr>
        <w:t>चारों अपने-अपने शक्तिशाली गहन कौशलों को प्रकट करते हुए ज़ोर से चिल्लाये,</w:t>
      </w:r>
      <w:r>
        <w:t xml:space="preserve"> </w:t>
      </w:r>
      <w:r>
        <w:rPr>
          <w:b w:val="0"/>
          <w:i w:val="0"/>
        </w:rPr>
        <w:t>"समुद्री आग की ज्वाला!</w:t>
      </w:r>
      <w:r>
        <w:t xml:space="preserve"> </w:t>
      </w:r>
      <w:r>
        <w:rPr>
          <w:b w:val="0"/>
          <w:i w:val="0"/>
        </w:rPr>
        <w:t>स्वर्ग जलाने वाला ब्लेड!</w:t>
      </w:r>
      <w:r>
        <w:t xml:space="preserve"> </w:t>
      </w:r>
      <w:r>
        <w:rPr>
          <w:b w:val="0"/>
          <w:i w:val="0"/>
        </w:rPr>
        <w:t>बर्निग फील्ड!</w:t>
      </w:r>
      <w:r>
        <w:t xml:space="preserve"> </w:t>
      </w:r>
      <w:r>
        <w:rPr>
          <w:b w:val="0"/>
          <w:i w:val="0"/>
        </w:rPr>
        <w:t>धधकता हुआ सूरज!"</w:t>
      </w:r>
      <w:r>
        <w:t xml:space="preserve"> </w:t>
      </w:r>
      <w:r>
        <w:rPr>
          <w:b w:val="0"/>
          <w:i w:val="0"/>
        </w:rPr>
        <w:t>वे चारों एक ही कुल के थे। इसके अलावा वे आपस में सगे भाई थे। वे एक साथ बड़े हुए थे और एक साथ ही गहराई से प्रशिक्षण  लिया था। इसलिये वे एक दूसरे के दिमाग को भली-भांति समझते थे। उन्होंने एक ही समय में अपने-अपने ब्लेड उठाये और दूर से ही फ्लेम ड्रैगन पर अपने-अपने गहन कौशलों का प्रयोग किया। उनके ब्लेडों से चार तरंगे निकलीं। एक तरंग फ्लेम ड्रैगन के ऊपर, एक नीचे, एक बायीं ओर, और एक दायीं ओर बढ़ गयी और उसके सभी रास्तों को ब्लाॅक कर दिया।</w:t>
      </w:r>
      <w:r>
        <w:t xml:space="preserve"> </w:t>
      </w:r>
      <w:r>
        <w:rPr>
          <w:b w:val="0"/>
          <w:i w:val="0"/>
        </w:rPr>
        <w:t>फ्लेम ड्रैगन का शरीर बहुत विशाल था, जिससे उसकी गति बहुत धीमी थी। ड्रैगन उन चारों के हमले से बचने में कामयाब नहीं हो पाया और उनके हमले सीधे फ्लेम ड्रैगन के विशाल शरीर से टकरा गये। ड्रैगन के शरीर पर चार रेखायें दिखने लगीं, जिससे वो कुछ हद तक अपना संतुलन खो बैठा। मुकुंद ने भी अचानक पलटवार कर दिया। किसी को भी पता नहीं चला कि मुकुंद कब फ्लेम ड्रैगन के ऊपर आ गया और एक खतरनाक हमला उसके सिर पर कर दिया।</w:t>
      </w:r>
      <w:r>
        <w:t xml:space="preserve"> </w:t>
      </w:r>
      <w:r>
        <w:rPr>
          <w:b w:val="0"/>
          <w:i w:val="0"/>
        </w:rPr>
        <w:t>दर्द महसूस कर फ्लेम ड्रैगन ने एक गुस्से भरी दहाड़ निकाली। ड्रैगन के शरीर से प्रचंड आग की लपटें निकल पड़ीं और पांचों लागों को काफी दूर धकेल दिया। हालांकि बर्निग हेवन आर्ट्स के कारण वो कुछ हद तक उन लपटों का विरोध कर पा रहे थे, लेकिन वो पूरी तरह से उन लपटों का सामना करने में सक्षम नहीं थे। वहीं मुकुंद ने थोड़ा पीछे हटने के बाद तुरंत खुद को संभाला और फ्लेम ड्रैगन को सांस लेने का भी मौका दिये बिने उसके शरीर पर सैकड़ों हमले किये।</w:t>
      </w:r>
      <w:r>
        <w:t xml:space="preserve"> </w:t>
      </w:r>
      <w:r>
        <w:rPr>
          <w:b w:val="0"/>
          <w:i w:val="0"/>
        </w:rPr>
        <w:t>उसकी ब्लेड की आभा और ड्रैगन की आग की लपटें जब आपस में टकराती, तो कान फाड़ने वाली आवाज़ निकलती, जो पूरे स्कोल ड्रैगन माउंटेन रेंज में गूंज रही थी। जिससे आसपास के निचले स्तर वाले गहन जानवर डर के मारे वहां से बहुत दूर भाग गये। वहां की छोटी-छोटी पहाड़ियां धूल में बदल गयीं थी और आसपास की ज़मीन में भी अनगिनत दरारें पड़ गईं थीं।</w:t>
      </w:r>
      <w:r>
        <w:t xml:space="preserve"> </w:t>
      </w:r>
      <w:r>
        <w:rPr>
          <w:b w:val="0"/>
          <w:i w:val="0"/>
        </w:rPr>
        <w:t>अथर्व दूर की एक पहाड़ी पर छिप गया और अपनी सांसे रोककर उस भयानक लड़ाई को देखता रहा। ब्लूविंड एम्पायर में इस तरह की लड़ाई देखना बहुत ही दुर्लभ माना जा सकता था।</w:t>
      </w:r>
      <w:r>
        <w:t xml:space="preserve"> </w:t>
      </w:r>
      <w:r>
        <w:rPr>
          <w:b w:val="0"/>
          <w:i w:val="0"/>
        </w:rPr>
        <w:t>अथर्व ने करीब जाने की हिम्मत नहीं की, क्योंकि फ्लेम ड्रैगन की आग या बर्निंग हेवन सम्प्रदाय के ब्लेड की आभा का एक छोटा सा अंश मात्र भी उससे टकरा गया, तो इसका परिणाम केवल मौत ही होगा।</w:t>
      </w:r>
      <w:r>
        <w:t xml:space="preserve"> </w:t>
      </w:r>
      <w:r>
        <w:rPr>
          <w:b w:val="0"/>
          <w:i w:val="0"/>
        </w:rPr>
        <w:t>जैसे-जैसे लड़ाई और भयंकर होती गयी, आसपास का तापमान भी और ज़्यादा बढ़ता गया। फ्लेम ड्रैगन की ताकत साफ़ तौर पर सबसे ज़्यादा थी।, लेकिन आकाश गहन क्षेत्र वाले पांच योद्धाओं का सामना करते हुए ड्रैगन शुरू से ही थोड़ा कमजोर दिख रहा था। हालांकि ड्रैगन के पास अभी भी उसका मजबूत शरीर था, इसलिये भले ही बर्निंग हेवन सम्प्रदाय के लोगों का पलड़ा थोड़ा भारी हो, लेकिन उनके लिये कम समय में ड्रैगन को नुकसान पहुंचाना संभव नहीं था।</w:t>
      </w:r>
      <w:r>
        <w:t xml:space="preserve"> </w:t>
      </w:r>
      <w:r>
        <w:rPr>
          <w:b w:val="0"/>
          <w:i w:val="0"/>
        </w:rPr>
        <w:t>"ऐसा लगता है, कि देर-सवेर इस फ्लेम ड्रैगन को कैद कर लिया जायेगा।"अथर्व ने धीमी आवाज में कहा।</w:t>
      </w:r>
      <w:r>
        <w:t xml:space="preserve"> </w:t>
      </w:r>
      <w:r>
        <w:rPr>
          <w:b w:val="0"/>
          <w:i w:val="0"/>
        </w:rPr>
        <w:t>"लगता है आपने ड्रैगन को कम आंक लिया है।"जैस्मीन ने ठंडी आवाज़ में कहा,"हालांकि यह एक निम्न स्तर का ड्रैगन है, लेकिन यह एक सच्चा ड्रैगन है। फ्लड ड्रैगन या रेंगने वाले ड्रैगन जैसे झूठे ड्रैगन के विपरीत सच्चे ड्रैगन के पास अत्याधिक तेज़ बुद्धि होती है। और वे खुद को बेहतर ढंग से सुरक्षित रखने के लिये हमेशा अपनी असली ताकत को छिपा कर रखते हैं। इन लोगों का मानना है कि यह एक आकाश गहन क्षेत्र का फ्लेम ड्रैगन है, इसलिये ये अपने साथ एक ऐसे व्यक्ति को लाये जो सम्राट गहन क्षेत्र से केवल आधे कदम की दूरी पर है। लेकिन इनके दुर्भाग्य से यह फ्लेम ड्रैगन पहले ही सम्राट गहन क्षेत्र को प्राप्त कर चुका है।"</w:t>
      </w:r>
      <w:r>
        <w:t xml:space="preserve"> </w:t>
      </w:r>
      <w:r>
        <w:rPr>
          <w:b w:val="0"/>
          <w:i w:val="0"/>
        </w:rPr>
        <w:t>जैस्मीन की बात सुनकर अथर्व का पूरा चेहरा आश्चर्य से भर गया।</w:t>
      </w:r>
      <w:r>
        <w:t xml:space="preserve"> </w:t>
      </w:r>
      <w:r>
        <w:rPr>
          <w:b w:val="0"/>
          <w:i w:val="0"/>
        </w:rPr>
        <w:t>जैस्मीन ने उसे आगे बताया, "फिलहाल यह ड्रैगन केवल अपने दुश्मनों के साथ खिलवाड़ कर रहा है। जिस पल वो अपनी पूरी ताकत दिखायेगा, उस समय उन पांचों में से कोई भी जीवित नहीं लौट पाएगा। यहां तक वो वरिष्ठ बुजुर्ग भी, जो पहले से सम्राट गहन क्षेत्र से मात्र आधा कदम दूर हैं।"</w:t>
      </w:r>
      <w:r>
        <w:t xml:space="preserve"> </w:t>
      </w:r>
      <w:r>
        <w:rPr>
          <w:b w:val="0"/>
          <w:i w:val="0"/>
        </w:rPr>
        <w:t>जैसे ही अथर्व ने ये बात सुनी तो उसका दिल ठंडा हो गया। अथर्व अपने दिल ही दिल में बुदबुदाया,"यह फ्लेम ड्रैगन वास्तव में इतना कपटी और चालाक है?"</w:t>
      </w:r>
      <w:r>
        <w:t xml:space="preserve"> </w:t>
      </w:r>
      <w:r>
        <w:rPr>
          <w:b w:val="0"/>
          <w:i w:val="0"/>
        </w:rPr>
        <w:t>जैसे-जैसे लड़ाई तीव्र होती गयी, फ्लेम ड्रैगन और पीछे हटता गया। जिससे वे पांचों गुफा से और भी ज़्यादा दूर होते गये। यह स्पष्ट था कि ड्रैगन जान-बूझकर ऐसा कर रहा था, ताकि लड़ाई के कारण उसकी गुफा को कोई नुकसान न पहुंचे।</w:t>
      </w:r>
      <w:r>
        <w:t xml:space="preserve"> </w:t>
      </w:r>
      <w:r>
        <w:rPr>
          <w:b w:val="0"/>
          <w:i w:val="0"/>
        </w:rPr>
        <w:t>अथर्व की निगाहें तुरंत गुफा पर टिक गईं।</w:t>
      </w:r>
      <w:r>
        <w:t xml:space="preserve"> </w:t>
      </w:r>
      <w:r>
        <w:rPr>
          <w:b w:val="0"/>
          <w:i w:val="0"/>
        </w:rPr>
        <w:t>यह वास्तव में एक सच्चे ड्रैगन की गुफा थी। यह ज्ञात नहीं था कि स्कोल ड्रैगन माउंटेन रेंज का नाम अस्तित्व में कब आया था। लेकिन फ्लेम ड्रैगन को देखकर यह अवश्य ही कहा जा सकता था कि वो यहां पर कम से कम एक शताब्दी से रह रहा है। लेकिन एक सच्चे ड्रैगन का जीवनकाल बहुत ही लम्बा होता है। इतना कि वे 1000 साल तक जीवित रह सकते हैं या फिर इससे भी ज़्यादा। ड्रैगन को एक महान जानवर कहा जा सकता था, इसलिये ऐसा संभव होना काफी मुश्किल था कि यह फ्लेम ड्रैगन अपनी इच्छा से इस छोटी सी जगह पर रह रहा था। इसका मतलब था कि शायद इस गुफा के अंदर ज़रूर कोई दुर्लभ और उत्तम खजाना छिपा हुआ है, जिसे छोड़ने के लिये यह ड्रैगन तैयार नहीं है।</w:t>
      </w:r>
      <w:r>
        <w:t xml:space="preserve"> </w:t>
      </w:r>
      <w:r>
        <w:rPr>
          <w:b w:val="0"/>
          <w:i w:val="0"/>
        </w:rPr>
        <w:t>वर्तमान में अथर्व प्राथमिक गहन क्षेत्र के चौथे स्तर पर था, जिसे उसने मात्र चार महीने में हासिल किया था। हालांकि ट्रेनिंग की उसकी यह गति आश्चर्यजनक थी, लेकिन ब्लूविंड साम्राज्य में उसकी ताकत अभी भी निचले स्तर की थी। यदि गुफा के अंदर उसे किसी प्रकार का दुर्लभ खज़ाना मिल जाता है, तो अवश्य की उसकी गहन शक्ति को बहुत बड़ा लाभ हो सकता था।</w:t>
      </w:r>
      <w:r>
        <w:t xml:space="preserve"> </w:t>
      </w:r>
      <w:r>
        <w:rPr>
          <w:b w:val="0"/>
          <w:i w:val="0"/>
        </w:rPr>
        <w:t>अथर्व ने अपनी अदृश्य स्थिति पर एक सरसरी नज़र डाली और अपनी अदृश्य स्थिति को समाप्त कर दिया। किसी व्यक्ति को सबसे बड़ा फायदा तभी हो सकता था, जब वो सबसे बड़ा जोखिम उठाये। यदि कोई छोटी सी बात से भी डर जाये तो वो कभी भी आगे बढ़ने के बड़े अवसरों को प्राप्त नहीं कर सकता।</w:t>
      </w:r>
      <w:r>
        <w:t xml:space="preserve"> </w:t>
      </w:r>
      <w:r>
        <w:rPr>
          <w:b w:val="0"/>
          <w:i w:val="0"/>
        </w:rPr>
        <w:t>इसके अलावा, अथर्व को एक अनोखी, अवर्णनीय भावना भी महसूस हुई थी। जो चीज़ उसे बुला रही थी, वो भी इसी गुफा के अंदर लग रही थी।</w:t>
      </w:r>
      <w:r>
        <w:t xml:space="preserve"> </w:t>
      </w:r>
      <w:r>
        <w:rPr>
          <w:b w:val="0"/>
          <w:i w:val="0"/>
        </w:rPr>
        <w:t>जब जैस्मीन ने अथर्व के शरीर को प्रकट होते हुए देखा, तो उसने सतर्कता के साथ पूछा,"आप क्या करने की कोशिश कर रहे हो?"जैस्मीन की आंखों में एक चमकदार दृष्टि थी, जो उस गुफा की ओर देख रही थी।</w:t>
      </w:r>
      <w:r>
        <w:t xml:space="preserve"> </w:t>
      </w:r>
      <w:r>
        <w:rPr>
          <w:b w:val="0"/>
          <w:i w:val="0"/>
        </w:rPr>
        <w:t>"मैं उस गुफा में घुसपैठ करने वाला हूँ। यह एक ड्रैगन की गुफा है। शायद वहां कुछ अच्छी वस्तुएं हो सकती हैं।"अथर्व ने धीरे से तर्क दिया।</w:t>
      </w:r>
      <w:r>
        <w:t xml:space="preserve"> </w:t>
      </w:r>
      <w:r>
        <w:rPr>
          <w:b w:val="0"/>
          <w:i w:val="0"/>
        </w:rPr>
        <w:t>जिस पर जैस्मीन ने थोड़ा चिढ़ते हुए कहा,"आप वाकई बहुत लालची हो। उनकी लड़ाई के अवशेष हर जगह हैं। यदि आप  उनसे थोड़ा सा भी टकरा गये, तो एक पल में मर जाओगे। क्या आपको सचमुच मौत से डर नहीं लगता?"</w:t>
      </w:r>
      <w:r>
        <w:t xml:space="preserve"> </w:t>
      </w:r>
      <w:r>
        <w:rPr>
          <w:b w:val="0"/>
          <w:i w:val="0"/>
        </w:rPr>
        <w:t>जिस पर अथर्व ने शांत भाव से कहा,"तुम निश्चिंत रहो। स्टार कंसीलिंग पिल की छिपाने की क्षमता के कारण सम्राट गहन क्षेत्र का योद्धा भी मुझे महसूस नहीं कर सकता। इसके अलावा जिस स्थान पर वे लड़ रहे हैं, उससे गुफा भी बहुत दूर है। मुझे इस बात का भी यकीन है कि जब तक मैं एक लम्बा चक्कर लगाते हुए गुफा के द्वार तक जाता हूं, तब तक उनकी लड़ाई का मुझ पर कोई प्रभाव नहीं पड़ेगा।"</w:t>
      </w:r>
      <w:r>
        <w:t xml:space="preserve"> </w:t>
      </w:r>
      <w:r>
        <w:rPr>
          <w:b w:val="0"/>
          <w:i w:val="0"/>
        </w:rPr>
        <w:t>उसकी बात से जैस्मीन को थोड़ी निराशा हुई। वो अथर्व को गुफा के अंदर जाने से रोकना चाहती थी और उसने इसी कोशिश में कहा,"अभी इस राजकुमारी ने आपको बताया था कि एक सच्चे ड्रैगन के पास अत्यंत तेज़ बुद्धि होती है। भले ही उसकी गुफा के बीच किसी प्रकार का दुर्लभ खज़ाना हो, लेकिन यह कोई ऐसी चीज़ नहीं है जिसे आप आसानी से प्राप्त कर सकते हो।"</w:t>
      </w:r>
      <w:r>
        <w:t xml:space="preserve"> </w:t>
      </w:r>
      <w:r>
        <w:rPr>
          <w:b w:val="0"/>
          <w:i w:val="0"/>
        </w:rPr>
        <w:t>लेकिन अथर्व ने तो जैस्मीन की निराशा को पूरी तरह से नज़रअंदाज कर दिया। अथर्व ने एक बार फिर अपने शरीर को अदृश्य किया और पहाड़ के बाईं ओर से एक गोल चक्कर लगाते हुए वो गुफा के प्रवेश द्वार की दिशा में चला गया।</w:t>
      </w:r>
      <w:r>
        <w:t xml:space="preserve"> </w:t>
      </w:r>
      <w:r>
        <w:rPr>
          <w:b w:val="0"/>
          <w:i w:val="0"/>
        </w:rPr>
        <w:t>तो क्या होगा कहानी में आगे?</w:t>
      </w:r>
    </w:p>
    <w:p>
      <w:r>
        <w:rPr>
          <w:b w:val="0"/>
          <w:i w:val="0"/>
        </w:rPr>
        <w:t>कौन जीतने वाला है ड्रैगन और इन पाँच योद्धाओं के बीच की लड़ाई में?</w:t>
      </w:r>
    </w:p>
    <w:p>
      <w:r>
        <w:rPr>
          <w:b w:val="0"/>
          <w:i w:val="0"/>
        </w:rPr>
        <w:t>कौन सा अमूल्य खजाना छिपा है ड्रैगन की गुफा में, क्या अथर्व वो खजाना ढूंढ लेगा या पकड़ा जाएगा?</w:t>
      </w:r>
    </w:p>
    <w:p>
      <w:r>
        <w:rPr>
          <w:b w:val="0"/>
          <w:i w:val="0"/>
        </w:rPr>
        <w:t>जानने के लिए सुनिए ‘The Warrior' सिर्फ Pocket FM App पर।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