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King of Dragon | किंग ऑफ ड्रैगन | Author - Nitesh</w:t>
      </w:r>
    </w:p>
    <w:p>
      <w:pPr>
        <w:pStyle w:val="Heading1"/>
      </w:pPr>
      <w:r>
        <w:t>Ch 1 - ड्रैगन किंग</w:t>
      </w:r>
    </w:p>
    <w:p>
      <w:r>
        <w:rPr>
          <w:b w:val="0"/>
          <w:i w:val="0"/>
        </w:rPr>
        <w:t>पूरे आसमान को धुरंधर योद्धा घेरे हुए थे और जमीन पर भी हजारों योद्धाओं की लाशें थीं. उनके बीच खडा एक नौजवान, जिसके मुंह से खून निकल रहा था. वह खडा- खडा हांफ रहा था. लेकिन उसकी आंखों की जानलेवा चमक साफ- साफ देखी जा सकती थी.</w:t>
      </w:r>
    </w:p>
    <w:p>
      <w:r>
        <w:rPr>
          <w:b w:val="0"/>
          <w:i w:val="0"/>
        </w:rPr>
        <w:t>तभी एक बूढा आदमी, जो उसके सामने खडा था, हंसते हुए बोला, (हंसते हुए स्वर में)" वैसे मानना पडेगा लडके, तुझमें कोई तो बात है. तूने वो हासिल किया, जिसे हजारों वर्षों तक लोग पाने की कोशिश करते रहे।</w:t>
      </w:r>
      <w:r>
        <w:t xml:space="preserve"> </w:t>
      </w:r>
      <w:r>
        <w:rPr>
          <w:b w:val="0"/>
          <w:i w:val="0"/>
        </w:rPr>
        <w:t>तभी वह नौजवान लडका, मुंह से खून थूकते हुए, बूढे आदमी से बोला, (गुस्से में)" चाहे आज यहां कुछ भी क्यों न हो, लेकिन तुम लोगों को वो कभी नहीं मिलेगा, जो तुम पाना चाहते हो।</w:t>
      </w:r>
      <w:r>
        <w:t xml:space="preserve"> </w:t>
      </w:r>
      <w:r>
        <w:rPr>
          <w:b w:val="0"/>
          <w:i w:val="0"/>
        </w:rPr>
        <w:t>यह सुनकर वह बूढा आदमी गुस्से में उस नौजवान लडके को घूरते हुए बोला, (गुस्से में)" लडके, तेरी जिद की वजह से तू और वह ड्रैगन, दोनों ही मारे जाएंगे।</w:t>
      </w:r>
      <w:r>
        <w:t xml:space="preserve"> </w:t>
      </w:r>
      <w:r>
        <w:rPr>
          <w:b w:val="0"/>
          <w:i w:val="0"/>
        </w:rPr>
        <w:t>उस नौजवान लडके ने कहा, (दृढ स्वर में)" तुम लोगों की इतनी औकात नहीं कि तुम ड्रैगन किंग को मार सको।</w:t>
      </w:r>
      <w:r>
        <w:t xml:space="preserve"> </w:t>
      </w:r>
      <w:r>
        <w:rPr>
          <w:b w:val="0"/>
          <w:i w:val="0"/>
        </w:rPr>
        <w:t>तभी वह बूढा हंसते हुए बोला, (हंसते हुए स्वर में)" अगर ऐसी बात है, तो तुम उस ड्रैगन को बुलाते क्यों नहीं हो?</w:t>
      </w:r>
      <w:r>
        <w:t xml:space="preserve"> </w:t>
      </w:r>
      <w:r>
        <w:rPr>
          <w:b w:val="0"/>
          <w:i w:val="0"/>
        </w:rPr>
        <w:t>यह बात सुनकर वह लडका एकदम खामोश हो गया. उसे खुद समझ नहीं आ रहा था कि उसके बुलाने पर ड्रैगन क्यों नहीं आ रहा था.</w:t>
      </w:r>
      <w:r>
        <w:t xml:space="preserve"> </w:t>
      </w:r>
      <w:r>
        <w:rPr>
          <w:b w:val="0"/>
          <w:i w:val="0"/>
        </w:rPr>
        <w:t>तभी बूढे आदमी ने क्रूर हंसी के साथ कहा, (क्रूर हंसी के साथ)" आज अगर तुमने मेरी बात नहीं मानी, तो तुम दोनों बेवजह ही मारे जाओगे. तुम्हारे लिए अच्छा यही है कि तुम अपने शरीर से ड्रैगन की हड्डी के उस तिलस्मी टुकडे को मुझे सौंप दो. हो सकता है, मैं तुम्हारी जान बख्श दूं. लेकिन अगर तुमने ऐसा नहीं किया, तो तुम कल का सूरज नहीं देख पाओगे।</w:t>
      </w:r>
      <w:r>
        <w:t xml:space="preserve"> </w:t>
      </w:r>
      <w:r>
        <w:rPr>
          <w:b w:val="0"/>
          <w:i w:val="0"/>
        </w:rPr>
        <w:t>तभी एक दूसरे बूढे ने कहा, (चिंतित स्वर में)" पूर्वज कुबेर, हमारे पास बहुत कम समय है. अगर वह आ गया, तो जानते हो न, क्या होगा?</w:t>
      </w:r>
      <w:r>
        <w:t xml:space="preserve"> </w:t>
      </w:r>
      <w:r>
        <w:rPr>
          <w:b w:val="0"/>
          <w:i w:val="0"/>
        </w:rPr>
        <w:t>तभी बूढा अंबर ने कहा, (कठोर स्वर में)" अगर इसकी किस्मत में मरना ही लिखा है, तो हम क्या कर सकते हैं? इसे जान से मार डालो।</w:t>
      </w:r>
      <w:r>
        <w:t xml:space="preserve"> </w:t>
      </w:r>
      <w:r>
        <w:rPr>
          <w:b w:val="0"/>
          <w:i w:val="0"/>
        </w:rPr>
        <w:t>इतना सुनते ही सभी लोग, जो उस लडके को घेरे खडे थे, अपनी पूरी एनर्जी के साथ ड्रैगन किंग पर हमला करने को आगे बढे. लेकिन तभी कुछ ऐसा हुआ कि वे लोग अपनी जगह पर ही जम गए. उनके शरीर कांपने लगे. बूढा पूर्वज अंबर भी डर से थोडा पीछे हट गया. उसने चिल्लाते हुए कहा, (चिल्लाते हुए)" लडके, तुम पागल हो गए हो क्या? तुम जानते भी हो कि तुम क्या कर रहे हो? अगर तुमने ड्रैगन की हड्डी को नष्ट करने के बारे में सोचा भी, तो सब कुछ बर्बाद हो जाएगा. यहां कोई भी जिंदा नहीं बचेगा।</w:t>
      </w:r>
      <w:r>
        <w:t xml:space="preserve"> </w:t>
      </w:r>
      <w:r>
        <w:rPr>
          <w:b w:val="0"/>
          <w:i w:val="0"/>
        </w:rPr>
        <w:t>तभी उस लडके की हंसी पूरे आसमान में गूंजने लगी. अब लोगों का डर से बुरा हाल हो गया था.</w:t>
      </w:r>
      <w:r>
        <w:t xml:space="preserve"> </w:t>
      </w:r>
      <w:r>
        <w:rPr>
          <w:b w:val="0"/>
          <w:i w:val="0"/>
        </w:rPr>
        <w:t>सभी लोग आपस में बातें करने लगे, (घबराते हुए)" यह लडका पागल हो गया है क्या? यह ऐसा कदम कैसे उठा सकता है?</w:t>
      </w:r>
    </w:p>
    <w:p>
      <w:r>
        <w:rPr>
          <w:b w:val="0"/>
          <w:i w:val="0"/>
        </w:rPr>
        <w:t>इस वक्त सभी के शरीर कांप रहे थे. वे यही सोच रहे थे कि वे लोग ड्रैगन किंग को मारने के लिए क्यों तैयार हुए. सभी बडी रियासतों के सरदार, जिन्होंने ड्रैगन किंग को मारने के लिए यह गठबंधन बनाया था, अब पछता रहे थे. वहीं, ड्रैगन किंग के शरीर से लाल रोशनी निकलने लगी थी, जिसने पूरे आकाश को ढक लिया था. उस जगह पर जो लोग कुछ देर पहले तक ड्रैगन किंग को मारने का ख्वाब देख रहे थे, अब उनके चेहरे पर डर साफ- साफ देखा जा सकता था.</w:t>
      </w:r>
    </w:p>
    <w:p>
      <w:r>
        <w:rPr>
          <w:b w:val="0"/>
          <w:i w:val="0"/>
        </w:rPr>
        <w:t>लेकिन तभी एक लडकी, जो दूर से उडते हुए ड्रैगन किंग के पास जा रही थी, उसे देखकर ड्रैगन किंग की आंखों की लाल चमक गायब हो गई और उनमें ठंडक उतर आई. वह लडकी ड्रैगन किंग के सामने आकर खडी हुई. उसे देखकर ड्रैगन किंग के चेहरे पर मुस्कुराहट आ गई. वह लडकी धीरे- धीरे चलकर ड्रैगन किंग के पास आई और उसके गाल पर हाथ फेरते हुए कहा, (मुस्कुराते हुए)" अब मैं आ गई हूं, सब कुछ ठीक हो जाएगा।</w:t>
      </w:r>
      <w:r>
        <w:t xml:space="preserve"> </w:t>
      </w:r>
      <w:r>
        <w:rPr>
          <w:b w:val="0"/>
          <w:i w:val="0"/>
        </w:rPr>
        <w:t>उसने कुछ देर पहले तक सभी को मारने के लिए ड्रैगन की हड्डी को नष्ट करने का फैसला लिया था. अब धीरे- धीरे वह लाल रोशनी गायब होने लगी थी. उस लडकी ने मुस्कुराते हुए ड्रैगन किंग को देखा. उसके हाथ में एक बडी- सी तलवार दिखाई देने लगी. ड्रैगन किंग भी मुस्कुराते हुए उस लडकी को ही देख रहा था. उस तलवार की भयंकर एनर्जी ड्रैगन किंग को भी महसूस हो रही थी, जिससे उसे अपने ऊपर एक दबाव महसूस हो रहा था. उसने धीरे से उस लडकी से कहा, (शांत स्वर में)" अगर आज तुम यहां नहीं आती, तो तुम आज के बाद मुझे कभी देख नहीं पाती।</w:t>
      </w:r>
      <w:r>
        <w:t xml:space="preserve"> </w:t>
      </w:r>
      <w:r>
        <w:rPr>
          <w:b w:val="0"/>
          <w:i w:val="0"/>
        </w:rPr>
        <w:t>अभी उसने इतना ही बोला था कि उस लडकी ने वह बडी- सी तलवार ड्रैगन किंग के सीने में उतार दी. वह तलवार उसके दिल को चीरते हुए उसकी पीठ से बाहर निकल गई. यह देखकर ड्रैगन किंग के चेहरे के भाव बदल गए. वह समझ ही नहीं पाया कि उसके साथ यह क्या हुआ.</w:t>
      </w:r>
    </w:p>
    <w:p>
      <w:r>
        <w:rPr>
          <w:b w:val="0"/>
          <w:i w:val="0"/>
        </w:rPr>
        <w:t>उसे महसूस हुआ जैसे वह तलवार कोई आम तलवार नहीं थी. उस तलवार ने ड्रैगन किंग की प्रोटेक्टिव सील को भी तोड दिया था. ड्रैगन किंग की आंखों में हैरानी साफ- साफ देखी जा सकती थी. वहीं, पूर्वज और बाकी लोग यह दृश्य देखकर खुश हो गए थे. ड्रैगन किंग उस लडकी को देखकर बोला, (हैरानी और दर्द में)" तुमने ऐसा क्यों किया?</w:t>
      </w:r>
      <w:r>
        <w:t xml:space="preserve"> </w:t>
      </w:r>
      <w:r>
        <w:rPr>
          <w:b w:val="0"/>
          <w:i w:val="0"/>
        </w:rPr>
        <w:t>फिर उसकी आंखें बंद हो गईं. वह जमीन पर गिर पडा. देखते ही देखते उसके शरीर की लाल रोशनी गायब हो गई और उसका शरीर बिल्कुल ठंडा पड चुका था.</w:t>
      </w:r>
      <w:r>
        <w:t xml:space="preserve"> </w:t>
      </w:r>
      <w:r>
        <w:rPr>
          <w:b w:val="0"/>
          <w:i w:val="0"/>
        </w:rPr>
        <w:t>दस हजार साल बाद, एक लडका एक अंधेरे कमरे में चारपाई पर लेटा हुआ था. उसके पास कोई नहीं था. ऐसा लग रहा था जैसे इंसानी हड्डियों का ढांचा चारपाई पर लेटा हो. उसकी मां, जो पूरे दिन बाहर मेहनत करती थी ताकि अपने बच्चे के इलाज के लिए दवाइयों का इंतजाम कर सके और उसका अच्छे से इलाज करवा सके, लेकिन इस बार डॉक्टरों ने भी जवाब दे दिया कि अब अर्जुन का बचना मुश्किल है और कभी भी इसके शरीर से इसके प्राण छूट सकते हैं.</w:t>
      </w:r>
      <w:r>
        <w:t xml:space="preserve"> </w:t>
      </w:r>
      <w:r>
        <w:rPr>
          <w:b w:val="0"/>
          <w:i w:val="0"/>
        </w:rPr>
        <w:t>जब उसकी मां ने डॉक्टर की बात सुनी, तो वह बहुत ज्यादा डर गई. डॉक्टर से मिलने के बाद वह वहां से निकल गई. उसके दिमाग में यही चल रहा था कि क्या उसे उन लोगों के पास जाना चाहिए. लेकिन उसकी सेल्फ रिस्पेक्ट उसे ऐसा करने नहीं दे रही थी. फिर उसने अपने आप से कहा, (खुद से बात करते हुए)" क्या मेरी सेल्फ रिस्पेक्ट मेरे बेटे से बढकर है? और क्या हुआ, उन बातों को बाईस- तेईस साल बीत चुके हैं. जब उन्हें अर्जुन के बारे में पता चलेगा, तो वे बहुत ज्यादा खुश होंगे।</w:t>
      </w:r>
      <w:r>
        <w:t xml:space="preserve"> </w:t>
      </w:r>
      <w:r>
        <w:rPr>
          <w:b w:val="0"/>
          <w:i w:val="0"/>
        </w:rPr>
        <w:t>शालिनी इन्हीं बातों को सोचते हुए जा रही थी.</w:t>
      </w:r>
    </w:p>
    <w:p>
      <w:r>
        <w:rPr>
          <w:b w:val="0"/>
          <w:i w:val="0"/>
        </w:rPr>
        <w:t>वहीं, जब अर्जुन उस चारपाई पर लेटा हुआ था, अगर इस वक्त शालिनी वहां होती, तो उसे बहुत दुख होता. क्योंकि अर्जुन की सांसें थम चुकी थीं. उसका चेहरा सफेद पड चुका था और उसके होंठ नीले हो गए थे. तभी उस कमरे में एक सुनहरी रोशनी दिखाई देने लगी. कमरा रोशनी से जगमगा उठा. तभी एक ड्रैगन की दहाड उस कमरे में सुनाई दी. ऐसा लगा जैसे उस आवाज को सुनकर अर्जुन के शरीर में कुछ हरकत हुई. उस आवाज की तरंग अर्जुन के कानों से होते हुए उसके मस्तिष्क में जाने लगी. कुछ ही देर में उसका शरीर कांपने लगा. ऐसा लग रहा था जैसे किसी अनजान शक्ति ने उसके शरीर में प्रवेश किया हो. उसके माथे पर सुनहरी रोशनी चमकने लगी. देखते ही देखते उसके शरीर में सुनहरी रोशनी चमकने लगी और एकदम से उस कमरे में अंधेरा हो गया. इस वक्त अर्जुन की जिंदगी बदलने वाली थी. उसे खुद नहीं पता था कि उसके साथ क्या हुआ था. उस अंधेरे के साथ अर्जुन की आंखें भी खुल गईं.</w:t>
      </w:r>
    </w:p>
    <w:p>
      <w:r>
        <w:rPr>
          <w:b w:val="0"/>
          <w:i w:val="0"/>
        </w:rPr>
        <w:t>उसने उठने की कोशिश की, लेकिन वह अपने शरीर को हिला भी नहीं पाया. उसे ऐसा लगा जैसे वह मरकर जिंदा हुआ हो. तभी उसके अंदर से एक आवाज सुनाई दी, (गहरे स्वर में)" क्या तुममें इतनी ही ताकत बची है? तुम अपने शरीर तक को हिला नहीं सकते।</w:t>
      </w:r>
      <w:r>
        <w:t xml:space="preserve"> </w:t>
      </w:r>
      <w:r>
        <w:rPr>
          <w:b w:val="0"/>
          <w:i w:val="0"/>
        </w:rPr>
        <w:t>अर्जुन के दिमाग में आया कि उसे भ्रम हो रहा है कि कोई आवाज सुनाई दे रही है. वह हिम्मत करके खडे होने की कोशिश करने लगा. उसके हाथ- पैर कांप रहे थे. तभी उसे फिर से आवाज सुनाई दी, (चिढाते हुए)" लडके, तुझमें वो बात है भी या नहीं, या तू समय से पहले बूढा हो गया है?</w:t>
      </w:r>
    </w:p>
    <w:p>
      <w:r>
        <w:rPr>
          <w:b w:val="0"/>
          <w:i w:val="0"/>
        </w:rPr>
        <w:t>अर्जुन ने कांपती हुई आवाज में कहा, (कांपते हुए)" मैं बूढा नहीं हूं।</w:t>
      </w:r>
      <w:r>
        <w:t xml:space="preserve"> </w:t>
      </w:r>
      <w:r>
        <w:rPr>
          <w:b w:val="0"/>
          <w:i w:val="0"/>
        </w:rPr>
        <w:t>उसकी आवाज धीरे- धीरे तेज होती चली गई. एकदम से वह हिम्मत करके चीखते हुए, कांपते पैरों से खडा हो गया और चिल्लाकर बोला, (चिल्लाते हुए)" नहीं हूं मैं बूढा!</w:t>
      </w:r>
    </w:p>
    <w:p>
      <w:r>
        <w:rPr>
          <w:b w:val="0"/>
          <w:i w:val="0"/>
        </w:rPr>
        <w:t>इतना कहते ही वह जमीन पर गिर पडा. दर्द से उसका पूरा शरीर पसीने में भीग गया था. अब उसके अंदर से कोई आवाज नहीं आई. वह वहीं पडा रहा. उसके शरीर में इतनी जान भी नहीं बची थी कि वह हिल सके. बस वह इधर- उधर उस छोटे- से कमरे में देख रहा था. उसे समझ नहीं आ रहा था कि वह कहां है और उनका बडा- सा बंगला कहां गया. यह सब देखकर उसके सिर में दर्द होने लगा और उसकी बेचैनी भी बढ गई, क्योंकि वहां कोई नहीं था.</w:t>
      </w:r>
    </w:p>
    <w:p>
      <w:r>
        <w:rPr>
          <w:b w:val="0"/>
          <w:i w:val="0"/>
        </w:rPr>
        <w:t>शाम का वक्त था. उसकी मां उस छोटे- से कमरे का दरवाजा खोलकर अंदर आई. उसने अर्जुन को जमीन पर पडा हुआ देखा. यह देखते ही उसके हाथ में पकडी हुई आयुर्वेदिक दवाई की बोतल छूट गई, जिससे सारी दवाई फर्श पर बिखर गई. वह दौडते हुए अर्जुन के पास आई और रोते हुए कहा, (रोते हुए)" अर्जुन, बेटा, तुझे क्या हुआ? तू ठीक तो है न?</w:t>
      </w:r>
      <w:r>
        <w:t xml:space="preserve"> </w:t>
      </w:r>
      <w:r>
        <w:rPr>
          <w:b w:val="0"/>
          <w:i w:val="0"/>
        </w:rPr>
        <w:t>अर्जुन की मां की सांस फूलने लगी थी. वह अपने बेटे की हालत को देखकर पहले ही बहुत दुखी थी. अर्जुन के पिता ने तो बहुत पहले ही उन दोनों को घर से निकाल दिया था, जब अर्जुन कोमा में था. अर्जुन को निढाल जमीन पर पडे देखकर उसकी मां की सांस अटक गई थी.</w:t>
      </w:r>
      <w:r>
        <w:t xml:space="preserve"> </w:t>
      </w:r>
      <w:r>
        <w:rPr>
          <w:b w:val="0"/>
          <w:i w:val="0"/>
        </w:rPr>
        <w:t>जैसे ही अर्जुन ने अपनी मां की आवाज सुनी, वह बहुत ज्यादा भावुक हो गया. उसने अपनी आंखें खोलीं और धीरे से अपनी मां से बोला, (भावुक स्वर में)" मॉम, आप रो क्यों रही हो? मैं बिल्कुल ठीक हूं।</w:t>
      </w:r>
      <w:r>
        <w:t xml:space="preserve"> </w:t>
      </w:r>
      <w:r>
        <w:rPr>
          <w:b w:val="0"/>
          <w:i w:val="0"/>
        </w:rPr>
        <w:t>आज पूरे छह साल बाद अर्जुन की आवाज सुनकर शालिनी को अपने कानों पर भरोसा ही नहीं हुआ. उसने रोते हुए कहा, (रोते हुए)" मैं कोई सपना तो नहीं देख रही न, अर्जुन? यह तेरी ही आवाज है न? तूने मुझे मॉम कहकर बुलाया न?</w:t>
      </w:r>
      <w:r>
        <w:t xml:space="preserve"> </w:t>
      </w:r>
      <w:r>
        <w:rPr>
          <w:b w:val="0"/>
          <w:i w:val="0"/>
        </w:rPr>
        <w:t>अर्जुन ने कहा, (मुस्कुराते हुए)" हां, मॉम, यह मेरी ही आवाज है. मैं इतने दिनों बाद बिस्तर से उठा था, इस वजह से लडखडाकर गिर पडा।</w:t>
      </w:r>
      <w:r>
        <w:t xml:space="preserve"> </w:t>
      </w:r>
      <w:r>
        <w:rPr>
          <w:b w:val="0"/>
          <w:i w:val="0"/>
        </w:rPr>
        <w:t>अर्जुन की मां ने कहा, (उत्साहित स्वर में)" बेटा, अब तुझे होश आ गया है, तो तू पहले की तरह ही चलने- फिरने लगेगा।</w:t>
      </w:r>
      <w:r>
        <w:t xml:space="preserve"> </w:t>
      </w:r>
      <w:r>
        <w:rPr>
          <w:b w:val="0"/>
          <w:i w:val="0"/>
        </w:rPr>
        <w:t>अब उसकी मां को थोडा होश आया. उसने इधर- उधर देखा, तो वह बोतल, जिसमें आयुर्वेदिक दवाई थी, जमीन पर बिखर चुकी थी. शालिनी ने रोते हुए कहा, (रोते हुए)" अर्जुन, मैं तेरे लिए आयुर्वेदिक दवाइयां लेकर आई थी. लेकिन मेरी किस्मत तो देख, तुझ तक पहुंचने से पहले ही वह दवाई फर्श पर बिखर गई. उससे तुझे एनर्जी मिलती और तू बहुत जल्द अपने पैरों पर खडा हो पाता।</w:t>
      </w:r>
      <w:r>
        <w:t xml:space="preserve"> </w:t>
      </w:r>
      <w:r>
        <w:rPr>
          <w:b w:val="0"/>
          <w:i w:val="0"/>
        </w:rPr>
        <w:t>अर्जुन ने मुस्कुराते हुए कहा, (मुस्कुराते हुए)" मां, जब मुझे होश आ गया है, तो कुछ दिन में मैं अपने आप ही चलने- फिरने लगूंगा. अब आप मेरी चिंता करना छोड दो।</w:t>
      </w:r>
      <w:r>
        <w:t xml:space="preserve"> </w:t>
      </w:r>
      <w:r>
        <w:rPr>
          <w:b w:val="0"/>
          <w:i w:val="0"/>
        </w:rPr>
        <w:t>अर्जुन की आंख खुलते ही उसके आंखों के सामने मिशा का चेहरा घूमने लगा और उसके चेहरे पर हल्की- सी मुस्कुराहट आ गई. उसने अपनी मां से कहा, (मुस्कुराते हुए)" मॉम, मिशा कैसी है?</w:t>
      </w:r>
    </w:p>
    <w:p>
      <w:r>
        <w:rPr>
          <w:b w:val="0"/>
          <w:i w:val="0"/>
        </w:rPr>
        <w:t>मिशा अर्जुन की बचपन की दोस्त थी. उन दोनों ने एक साथ ही Collage जाना शुरू किया था. वे दोनों बेस्ट Friend थे. मिशा तो अर्जुन के पीछे ही पडी रहती थी और वह उससे कहती थी, (मजाकिया स्वर में)" मैं पूरी लाइफ ऐसे ही तुम्हारे साथ रहूंगी. अगर मेरे अलावा तुमने किसी और लडकी को देखा, तो मैं तुम्हारी जान ले लूंगी।</w:t>
      </w:r>
      <w:r>
        <w:t xml:space="preserve"> </w:t>
      </w:r>
      <w:r>
        <w:rPr>
          <w:b w:val="0"/>
          <w:i w:val="0"/>
        </w:rPr>
        <w:t>यह सुनकर अर्जुन के चेहरे पर भी मुस्कुराहट आ जाया करती थी. इन सब बातों को याद करते हुए अर्जुन मुस्कुरा रहा था. तभी उसने कहा, (जिज्ञासु स्वर में)" मॉम, हम कहां हैं? पापा और पूरी फैमिली कहां है? और यह जगह कौन- सी है?</w:t>
      </w:r>
    </w:p>
    <w:p>
      <w:r>
        <w:rPr>
          <w:b w:val="0"/>
          <w:i w:val="0"/>
        </w:rPr>
        <w:t>उसकी मां ने बताया, (शांत स्वर में)" अभी इन सब चीजों की चिंता मत कर. बस पहले तू ठीक हो जा. फिर मैं तुझे सब कुछ बता दूंगी।</w:t>
      </w:r>
      <w:r>
        <w:t xml:space="preserve"> </w:t>
      </w:r>
      <w:r>
        <w:rPr>
          <w:b w:val="0"/>
          <w:i w:val="0"/>
        </w:rPr>
        <w:t>अर्जुन ने कहा, (जिद्दी स्वर में)" मां, मुझे पहले सब कुछ जानना है।</w:t>
      </w:r>
      <w:r>
        <w:t xml:space="preserve"> </w:t>
      </w:r>
      <w:r>
        <w:rPr>
          <w:b w:val="0"/>
          <w:i w:val="0"/>
        </w:rPr>
        <w:t>अर्जुन की मां शालिनी को पता था कि अर्जुन कितना जिद्दी है. उसने कहा, (गंभीर स्वर में)" अर्जुन, तुम्हारे पिता ने तुम्हारे एक्सीडेंट के बाद हम दोनों को घर से निकाल दिया था. और इसके पीछे की वजह तो तुम अच्छे से जानते ही होंगे।</w:t>
      </w:r>
      <w:r>
        <w:t xml:space="preserve"> </w:t>
      </w:r>
      <w:r>
        <w:rPr>
          <w:b w:val="0"/>
          <w:i w:val="0"/>
        </w:rPr>
        <w:t>अर्जुन ने कहा, (गुस्से में)" वह ऐसा नहीं कर सकते. जरूर इसके पीछे कामिनी मां का कोई हाथ होगा।</w:t>
      </w:r>
      <w:r>
        <w:t xml:space="preserve"> </w:t>
      </w:r>
      <w:r>
        <w:rPr>
          <w:b w:val="0"/>
          <w:i w:val="0"/>
        </w:rPr>
        <w:t>शालिनी ने कहा, (शांत स्वर में)" बेटा, तुम्हें इस दुनिया के बारे में ज्यादा नहीं पता. यह दुनिया ऐसी ही है. महर्षि फैमिली में हमें पहले ही कोई पसंद नहीं करता था. और घर से निकालने के बाद भी उन्होंने मुझे कहीं भी Job नहीं करने दी और न ही किसी अच्छी सोसाइटी में रहने दिया. यही वजह है कि आज मैं और तू यहां हैं।</w:t>
      </w:r>
      <w:r>
        <w:t xml:space="preserve"> </w:t>
      </w:r>
      <w:r>
        <w:rPr>
          <w:b w:val="0"/>
          <w:i w:val="0"/>
        </w:rPr>
        <w:t>अर्जुन ने जब यह सब सुना, तो उसकी आंखों में आंसू आ गए. तभी शालिनी ने कहा, (सांत्वना देते हुए)" बेटा, अब तू बडा हो गया है, तो मैं तुमसे यही कहूंगी कि अब तू भूल जा कि महर्षि फैमिली से हमारा कोई रिश्ता भी था. उन्होंने मुझ पर बहुत सारे इल्जाम लगाए थे, लेकिन मैंने कभी कोई गलत काम नहीं किया।</w:t>
      </w:r>
      <w:r>
        <w:t xml:space="preserve"> </w:t>
      </w:r>
      <w:r>
        <w:rPr>
          <w:b w:val="0"/>
          <w:i w:val="0"/>
        </w:rPr>
        <w:t>अर्जुन ने कहा, (विश्वास भरे स्वर में)" मां, आपको कुछ भी कहने की जरूरत नहीं है. मुझे पता है, आप कभी कोई गलत काम नहीं कर सकतीं. मॉम, मुझे आपसे पूछना था कि हमें दादाजी लेकर आए थे और उन्होंने हमसे प्रॉमिस किया था कि वह हमें कभी भी घर से नहीं निकालेंगे. फिर उन्होंने अपना प्रॉमिस क्यों तोडा?</w:t>
      </w:r>
      <w:r>
        <w:t xml:space="preserve"> </w:t>
      </w:r>
      <w:r>
        <w:rPr>
          <w:b w:val="0"/>
          <w:i w:val="0"/>
        </w:rPr>
        <w:t>तभी शालिनी ने रोते हुए कहा, (रोते हुए)" बेटा, तू आराम कर. देख, तुम्हारी सांसें भी फूल रही हैं. बाकी बातें मैं तुझे बाद में बताऊंगी. बस इतना कहना चाहूंगी कि तुम्हारे दादाजी ने तुमसे कभी कोई प्रॉमिस नहीं तोडा।</w:t>
      </w:r>
      <w:r>
        <w:t xml:space="preserve"> </w:t>
      </w:r>
      <w:r>
        <w:rPr>
          <w:b w:val="0"/>
          <w:i w:val="0"/>
        </w:rPr>
        <w:t>अर्जुन और शालिनी को उनकी फैमिली ने घर से क्यों निकाल दिया था? अगर अर्जुन के दादाजी ने प्रॉमिस नहीं तोडा, तो फिर उन्हें घर से क्यों निकाला गया? और अर्जुन छह साल तक बिस्तर पर क्यों था? कहानी आगे जानने के लिए अगला एपिसोड सुनिए.</w:t>
      </w:r>
    </w:p>
    <w:p>
      <w:r>
        <w:br w:type="page"/>
      </w:r>
    </w:p>
    <w:p>
      <w:pPr>
        <w:pStyle w:val="Heading1"/>
      </w:pPr>
      <w:r>
        <w:t>Ch 2 - मिशा की इंगेजमेंट</w:t>
      </w:r>
    </w:p>
    <w:p>
      <w:r>
        <w:rPr>
          <w:b w:val="0"/>
          <w:i w:val="0"/>
        </w:rPr>
        <w:t>शालिनी ने कहा, (सांत्वना देते हुए)" बेटा, तुम्हारे दादाजी ने तुमसे कभी कोई प्रॉमिस नहीं तोडा।</w:t>
      </w:r>
      <w:r>
        <w:t xml:space="preserve"> </w:t>
      </w:r>
      <w:r>
        <w:rPr>
          <w:b w:val="0"/>
          <w:i w:val="0"/>
        </w:rPr>
        <w:t>अर्जुन ने कहा, (जिज्ञासु स्वर में)" mom, अगर उन्होंने अपना वादा नहीं तोडा है, तो फिर हम आज यहां क्यों हैं?</w:t>
      </w:r>
    </w:p>
    <w:p>
      <w:r>
        <w:rPr>
          <w:b w:val="0"/>
          <w:i w:val="0"/>
        </w:rPr>
        <w:t>शालिनी ने रोते हुए कहा, (रोते हुए)" हम यहां इसलिए हैं, क्योंकि अब वह इस दुनिया में नहीं हैं।</w:t>
      </w:r>
      <w:r>
        <w:t xml:space="preserve"> </w:t>
      </w:r>
      <w:r>
        <w:rPr>
          <w:b w:val="0"/>
          <w:i w:val="0"/>
        </w:rPr>
        <w:t>यह सुनकर अर्जुन को बहुत दुख हुआ. उसे पता था कि उसके दादाजी उसे कितना प्यार करते थे. उनकी वजह से ही किसी की हिम्मत नहीं थी कि अर्जुन को कुछ कह सके. उसकी आंखों से आंसू बह रहे थे. उसने कहा, (गुस्से में)" mom, मैं इन लोगों को सबक जरूर सिखाऊंगा।</w:t>
      </w:r>
      <w:r>
        <w:t xml:space="preserve"> </w:t>
      </w:r>
      <w:r>
        <w:rPr>
          <w:b w:val="0"/>
          <w:i w:val="0"/>
        </w:rPr>
        <w:t>उसने पूछा, (जिज्ञासु स्वर में)" mom, मैं चारपाई पर कितने समय से हूं, जिसकी वजह से मेरे शरीर में इतनी कमजोरी आ गई है?</w:t>
      </w:r>
      <w:r>
        <w:t xml:space="preserve"> </w:t>
      </w:r>
      <w:r>
        <w:rPr>
          <w:b w:val="0"/>
          <w:i w:val="0"/>
        </w:rPr>
        <w:t>शालिनी ने कहा, (शांत स्वर में)" बेटा, तुम पूरे छह साल से चारपाई पर हो।</w:t>
      </w:r>
      <w:r>
        <w:t xml:space="preserve"> </w:t>
      </w:r>
      <w:r>
        <w:rPr>
          <w:b w:val="0"/>
          <w:i w:val="0"/>
        </w:rPr>
        <w:t>यह सुनकर उसकी हैरानी का ठिकाना नहीं रहा. उसने कहा, (हैरानी में)" mom, इस वक्त मिशा कैसी है? उससे तो आप मिलती ही होंगी?</w:t>
      </w:r>
      <w:r>
        <w:t xml:space="preserve"> </w:t>
      </w:r>
      <w:r>
        <w:rPr>
          <w:b w:val="0"/>
          <w:i w:val="0"/>
        </w:rPr>
        <w:t>शालिनी अर्जुन को परेशान नहीं करना चाहती थी. उसने कहा, (शांत स्वर में)" वह बिल्कुल ठीक है और वह तुम्हारे बारे में भी पूछती रहती है।</w:t>
      </w:r>
      <w:r>
        <w:t xml:space="preserve"> </w:t>
      </w:r>
      <w:r>
        <w:rPr>
          <w:b w:val="0"/>
          <w:i w:val="0"/>
        </w:rPr>
        <w:t>यह सुनकर अर्जुन को थोडी शांति मिली. उसने कहा, (मुस्कुराते हुए)" mom, मुझे पता था, कोई भी मेरा साथ छोड दे, लेकिन वह मेरा साथ कभी नहीं छोडेगी।</w:t>
      </w:r>
      <w:r>
        <w:t xml:space="preserve"> </w:t>
      </w:r>
      <w:r>
        <w:rPr>
          <w:b w:val="0"/>
          <w:i w:val="0"/>
        </w:rPr>
        <w:t>अर्जुन की बात सुनकर शालिनी को बहुत दुख हुआ. वह चाहकर भी अर्जुन को सच नहीं बता सकती थी. अर्जुन को उसकी मां ने सहारा देकर बिस्तर पर लिटा दिया.</w:t>
      </w:r>
      <w:r>
        <w:t xml:space="preserve"> </w:t>
      </w:r>
      <w:r>
        <w:rPr>
          <w:b w:val="0"/>
          <w:i w:val="0"/>
        </w:rPr>
        <w:t>अगली सुबह से ही अर्जुन मेहनत में लग गया. वह बिस्तर से उठने की जी- तोड कोशिश करने लगा. आज उसने पांच मिनट तक अपने पैरों पर खडे रहने की कोशिश की. उसका पूरा शरीर दर्द से कांप रहा था. ऐसे ही कई दिनों तक वह अपने शरीर को मजबूत बनाने के लिए मेहनत करता रहा. उसके पास खाने के लिए अच्छी चीजें भी नहीं थीं, जिनसे शरीर को ताकत मिल सके, लेकिन फिर भी उसने हिम्मत नहीं हारी. वह पंद्रह दिनों तक मेहनत करता रहा. वह अपनी मां को सरप्राइज देना चाहता था. आज वह अपने कमजोर पैरों पर पूरे दो घंटे खडा रहा. यह देखकर उसकी खुशी का ठिकाना नहीं था. अब वह जल्द- से- जल्द मिशा से मिलना चाहता था. उसकी आंखों में साफ- साफ दिखाई दे रहा था कि वह मिशा से कितना प्यार करता था.</w:t>
      </w:r>
      <w:r>
        <w:t xml:space="preserve"> </w:t>
      </w:r>
      <w:r>
        <w:rPr>
          <w:b w:val="0"/>
          <w:i w:val="0"/>
        </w:rPr>
        <w:t>जब उसकी मां शाम को काम से घर आई, तो उसने अपने सामने अर्जुन को खडा देखकर खुशी से कहा, (खुशी से)" मेरा अर्जुन अपने पैरों पर खडा है।</w:t>
      </w:r>
      <w:r>
        <w:t xml:space="preserve"> </w:t>
      </w:r>
      <w:r>
        <w:rPr>
          <w:b w:val="0"/>
          <w:i w:val="0"/>
        </w:rPr>
        <w:t>उसके हाथ में एक छोटा- सा थैला था, जिसमें अर्जुन के लिए फल थे. शालिनी की आंखों से आंसू छलक रहे थे. उसने कहा, (खुशी और गर्व के साथ)" बेटा, तुम तो बहुत जल्दी ठीक हो रहे हो।</w:t>
      </w:r>
      <w:r>
        <w:t xml:space="preserve"> </w:t>
      </w:r>
      <w:r>
        <w:rPr>
          <w:b w:val="0"/>
          <w:i w:val="0"/>
        </w:rPr>
        <w:t>अर्जुन ने कहा, (उत्साहित स्वर में)" mom, देखना, मैं बहुत जल्द पहले जैसा हो जाऊंगा. लेकिन mom, अब मुझे मिशा से मिलना है।</w:t>
      </w:r>
      <w:r>
        <w:t xml:space="preserve"> </w:t>
      </w:r>
      <w:r>
        <w:rPr>
          <w:b w:val="0"/>
          <w:i w:val="0"/>
        </w:rPr>
        <w:t>शालिनी ने कहा, (चिंतित स्वर में)" बेटा, अभी तुम्हारी तबीयत इतनी ठीक नहीं हुई है. देखो तो, तुम कितने कमजोर हो. कुछ दिन की बात और है, फिर तुम बिल्कुल ठीक हो जाओगे।</w:t>
      </w:r>
      <w:r>
        <w:t xml:space="preserve"> </w:t>
      </w:r>
      <w:r>
        <w:rPr>
          <w:b w:val="0"/>
          <w:i w:val="0"/>
        </w:rPr>
        <w:t>लेकिन अर्जुन जिद पकडकर बैठ गया. उसने कहा, (जिद्दी स्वर में)" मुझे मिशा से मिलना है. मैं आपसे कितने दिनों से उसके बारे में पूछ रहा हूं, लेकिन आप कुछ बता नहीं रही. और मुझे उससे मिलने भी नहीं दे रही।</w:t>
      </w:r>
      <w:r>
        <w:t xml:space="preserve"> </w:t>
      </w:r>
      <w:r>
        <w:rPr>
          <w:b w:val="0"/>
          <w:i w:val="0"/>
        </w:rPr>
        <w:t>शालिनी ने अपने आप से कहा, (खुद से बात करते हुए)" यह बहुत ज्यादा जिद्दी है. अभी मेरी नहीं मानेगा।</w:t>
      </w:r>
      <w:r>
        <w:t xml:space="preserve"> </w:t>
      </w:r>
      <w:r>
        <w:rPr>
          <w:b w:val="0"/>
          <w:i w:val="0"/>
        </w:rPr>
        <w:t>उसने कुछ सोचकर जवाब दिया, (शांत स्वर में)" ठीक है, बेटा, अगले हफ्ते हम मिशा से मिलने चलेंगे।</w:t>
      </w:r>
      <w:r>
        <w:t xml:space="preserve"> </w:t>
      </w:r>
      <w:r>
        <w:rPr>
          <w:b w:val="0"/>
          <w:i w:val="0"/>
        </w:rPr>
        <w:t>अपनी मां की बात सुनकर अर्जुन के चेहरे पर मुस्कुराहट आ गई. धीरे- धीरे एक हफ्ता बीत गया और पूरे हफ्ते अर्जुन मिशा के बारे में ही सोचता रहा.</w:t>
      </w:r>
    </w:p>
    <w:p>
      <w:r>
        <w:rPr>
          <w:b w:val="0"/>
          <w:i w:val="0"/>
        </w:rPr>
        <w:t>अगली सुबह उसकी मां ने कहा, (उत्साहित स्वर में)" मैं आज जल्दी घर आ जाऊंगी, फिर हम चलेंगे।</w:t>
      </w:r>
      <w:r>
        <w:t xml:space="preserve"> </w:t>
      </w:r>
      <w:r>
        <w:rPr>
          <w:b w:val="0"/>
          <w:i w:val="0"/>
        </w:rPr>
        <w:t>वह बहुत ज्यादा खुश था. शाम को उसकी मां घर आ गई थी और फिर वे दोनों एक ऑटो में बैठकर निकल गए. अर्जुन तो बस एक बार मिशा को देखना चाहता था. तकरीबन एक घंटे बाद ऑटो एक बडे- से बंगले के आगे आकर रुका. बंगले को बहुत अच्छे से सजाया गया था. वहां पर चहल- पहल कुछ ज्यादा ही थी. अर्जुन देखने में बिल्कुल दुबला- पतला था और उसकी Height छह फीट से ज्यादा थी. उसका गोरा रंग, लेकिन इतने सालों तक बेहोश रहने की वजह से वह बहुत कमजोर हो गया था. लेकिन अब धीरे- धीरे उसके चेहरे की चमक बढ रही थी.</w:t>
      </w:r>
      <w:r>
        <w:t xml:space="preserve"> </w:t>
      </w:r>
      <w:r>
        <w:rPr>
          <w:b w:val="0"/>
          <w:i w:val="0"/>
        </w:rPr>
        <w:t>उसने कहा, (जिज्ञासु स्वर में)" mom, मिशा के घर को सजाया क्यों गया है?</w:t>
      </w:r>
    </w:p>
    <w:p>
      <w:r>
        <w:rPr>
          <w:b w:val="0"/>
          <w:i w:val="0"/>
        </w:rPr>
        <w:t>लेकिन शालिनी की हिम्मत ही नहीं हुई कि अर्जुन को कुछ बता सके. वे दोनों बात करते हुए जैसे ही आगे बढे, गार्ड ने उन्हें मेन Door पर रोक लिया. पहले तो गार्ड ने उन दोनों को ऊपर से नीचे तक देखा. उनके पुराने कपडे देखकर गार्ड ने मुंह बनाते हुए कहा, (तंज कसते हुए)" तुम दोनों कहां घुसे चले जा रहे हो?</w:t>
      </w:r>
      <w:r>
        <w:t xml:space="preserve"> </w:t>
      </w:r>
      <w:r>
        <w:rPr>
          <w:b w:val="0"/>
          <w:i w:val="0"/>
        </w:rPr>
        <w:t>उसने आगे कहा, (हंसी उडाते हुए)" पता नहीं तुम लोगों को किसी भी फंक्शन के बारे में कैसे पता चल जाता है, जो तुम कहीं भी कुछ मांगने के लिए पहुंच जाते हो।</w:t>
      </w:r>
      <w:r>
        <w:t xml:space="preserve"> </w:t>
      </w:r>
      <w:r>
        <w:rPr>
          <w:b w:val="0"/>
          <w:i w:val="0"/>
        </w:rPr>
        <w:t>यह सुनकर शालिनी को बहुत शर्मिंदगी महसूस हुई. अर्जुन को उसकी बात सुनकर बहुत गुस्सा आया. उसने कहा, (गुस्से में)" जुबान संभालकर बात करो।</w:t>
      </w:r>
      <w:r>
        <w:t xml:space="preserve"> </w:t>
      </w:r>
      <w:r>
        <w:rPr>
          <w:b w:val="0"/>
          <w:i w:val="0"/>
        </w:rPr>
        <w:t>अर्जुन की अकड देखकर गार्ड गुस्से में चिल्लाया, (चिल्लाते हुए)" तेरी औकात है मुझसे बात करने की? तुम अकड तो ऐसे दिखा रहे हो, जैसे कितनी बडी फैमिली से हो. तुझे सुनाई नहीं देता कि मैंने तुझसे क्या कहा? अपने लडके को लेकर यहां से निकल, नहीं तो मुझे धक्का मारकर तुझे निकालना पडेगा।</w:t>
      </w:r>
      <w:r>
        <w:t xml:space="preserve"> </w:t>
      </w:r>
      <w:r>
        <w:rPr>
          <w:b w:val="0"/>
          <w:i w:val="0"/>
        </w:rPr>
        <w:t>तभी अर्जुन ने कहा, (गुस्से में)" अगर तुमने एक भी शब्द आगे कहा, तो मैं मिशा से कहकर तुम्हें नौकरी से निकलवा दूंगा।</w:t>
      </w:r>
      <w:r>
        <w:t xml:space="preserve"> </w:t>
      </w:r>
      <w:r>
        <w:rPr>
          <w:b w:val="0"/>
          <w:i w:val="0"/>
        </w:rPr>
        <w:t>अपनी छोटी मालकिन का नाम सुनकर एक बार के लिए गार्ड भी चुप हो गया. लेकिन तभी उसकी नजर सामने लगे सजाए गए बोर्ड पर गई, जिसमें बडे- बडे अक्षरों में लिखा था, मिशा एंड कबीर इंगेजमेंट" उसे देखते ही गार्ड जोर- जोर से हंसने लगा. उसने कहा, (हंसते हुए)" अच्छा, तुम मेरी छोटी मालकिन का नाम लेकर मुझे यह दिखा रहे हो, जैसे तुम उसे कितने अच्छे से जानते हो? लेकिन तुम जैसे लडके की औकात नहीं है कि तुम उन्हें देख भी सको।</w:t>
      </w:r>
      <w:r>
        <w:t xml:space="preserve"> </w:t>
      </w:r>
      <w:r>
        <w:rPr>
          <w:b w:val="0"/>
          <w:i w:val="0"/>
        </w:rPr>
        <w:t>तभी वहां पर दो- चार एलिट फैमिली के लोग आते हुए दिखाई दिए. यह देखकर गार्ड ने जल्दी से अपने कुछ आदमियों को इशारा किया. उन आदमियों ने आगे बढकर शालिनी और अर्जुन को पकडा और जबरदस्ती उन्हें वहां से बाहर निकालने लगे. इस समय अर्जुन बहुत अपमानित महसूस कर रहा था. शालिनी की आंखों में भी आंसू थे. अभी वे दोनों को लेकर आगे ही बढे थे कि इतनी देर में वहां चार से पांच लग्जरी गाडियां आकर रुकीं. उन गाडियों को देखकर एक पल के लिए गार्ड भी रुक गए. तभी उन गाडियों में से कबीर और उसकी फैमिली बाहर निकली और उनके साथ काफी सारे गार्ड भी थे. लेकिन जैसे ही कबीर ने सामने खडे शालिनी और अर्जुन को देखा, तो उसके चेहरे की मुस्कुराहट बडी हो गई. कबीर और कोई नहीं, बल्कि अर्जुन का सौतेला बडा भाई था.</w:t>
      </w:r>
      <w:r>
        <w:t xml:space="preserve"> </w:t>
      </w:r>
      <w:r>
        <w:rPr>
          <w:b w:val="0"/>
          <w:i w:val="0"/>
        </w:rPr>
        <w:t>उसके साथ महर्षि फैमिली थी. जैसे ही सभी ने उन दोनों को देखा, उनके चेहरे पर घृणा के भाव आ गए. लेकिन कबीर ने आगे बढते हुए, व्यंग्यात्मक मुस्कान के साथ गार्ड्स को धमकाते हुए कहा, (व्यंग्यात्मक स्वर में)" तुम जानते भी हो, तुमने किसको पकडा है?</w:t>
      </w:r>
    </w:p>
    <w:p>
      <w:r>
        <w:rPr>
          <w:b w:val="0"/>
          <w:i w:val="0"/>
        </w:rPr>
        <w:t>यह सुनकर गार्ड डर गए और उन्होंने जल्दी से शालिनी और अर्जुन को छोड दिया. शालिनी ने जब अपने सामने कामिनी को देखा, तो उसने नजरें झुका लीं. तभी कबीर ने कहा, (मुस्कुराते हुए)" छोटी मां, आप कैसी हैं? और इतने सालों से आप कहां थीं?</w:t>
      </w:r>
      <w:r>
        <w:t xml:space="preserve"> </w:t>
      </w:r>
      <w:r>
        <w:rPr>
          <w:b w:val="0"/>
          <w:i w:val="0"/>
        </w:rPr>
        <w:t>अर्जुन ने कबीर को देखा, तो उसके चेहरे पर भी मुस्कुराहट आ गई. लेकिन उसे नहीं पता था कि कबीर उसके साथ क्या करने वाला था. अर्जुन ने मुस्कुराहट के साथ कहा, (खुशी से)" कबीर भाई, आप कैसे हैं?</w:t>
      </w:r>
    </w:p>
    <w:p>
      <w:r>
        <w:rPr>
          <w:b w:val="0"/>
          <w:i w:val="0"/>
        </w:rPr>
        <w:t>शालिनी अपने बेटे की मासूमियत को देखकर दुखी हो रही थी. क्योंकि वह उन सभी घटिया लोगों को अच्छे से जानती थी कि वे क्या करना चाहते हैं. कबीर ने कहा, (मुस्कुराते हुए)" तुम्हें देखकर अच्छा लगा, अर्जुन।</w:t>
      </w:r>
      <w:r>
        <w:t xml:space="preserve"> </w:t>
      </w:r>
      <w:r>
        <w:rPr>
          <w:b w:val="0"/>
          <w:i w:val="0"/>
        </w:rPr>
        <w:t>उधर कामिनी और बाकी सभी लोग यह देखकर अपने आप से कह रहे थे कि कबीर को क्या हुआ. कामिनी ने गुस्से में दो कदम आगे बढाए थे कि कबीर ने उसे इशारे से रोक दिया. कामिनी ने आगे आकर कहा, (गुस्से में)" कबीर, हम पहले ही काफी लेट हैं. चलो, अंदर चलते हैं।</w:t>
      </w:r>
      <w:r>
        <w:t xml:space="preserve"> </w:t>
      </w:r>
      <w:r>
        <w:rPr>
          <w:b w:val="0"/>
          <w:i w:val="0"/>
        </w:rPr>
        <w:t>अर्जुन ने कहा, (जिज्ञासु स्वर में)" भाई, यहां पर क्या हो रहा है?</w:t>
      </w:r>
      <w:r>
        <w:t xml:space="preserve"> </w:t>
      </w:r>
      <w:r>
        <w:rPr>
          <w:b w:val="0"/>
          <w:i w:val="0"/>
        </w:rPr>
        <w:t>कबीर ने कहा, (रहस्यमयी स्वर में)" तुम मेरे साथ चलो, तुम्हें खुद ही पता चल जाएगा कि अंदर क्या चल रहा है।</w:t>
      </w:r>
      <w:r>
        <w:t xml:space="preserve"> </w:t>
      </w:r>
      <w:r>
        <w:rPr>
          <w:b w:val="0"/>
          <w:i w:val="0"/>
        </w:rPr>
        <w:t>वे सभी अंदर चले गए. अर्जुन को देखकर उस गार्ड ने भी अपना सिर झुका लिया, जिसने अभी कुछ समय पहले उसकी बेइज्जती की थी. उनके अंदर जाने के बाद गार्ड ने एक- दूसरे से बात करते हुए कहा, (हैरानी में)" क्या यह लडका महर्षि फैमिली से है? क्योंकि उसने कबीर जी को अपना भाई बोला था. अगर यह महर्षि फैमिली से है, तो यह दोनों ऐसी फटी हालत में क्यों हैं?</w:t>
      </w:r>
      <w:r>
        <w:t xml:space="preserve"> </w:t>
      </w:r>
      <w:r>
        <w:rPr>
          <w:b w:val="0"/>
          <w:i w:val="0"/>
        </w:rPr>
        <w:t>उधर महर्षि फैमिली अंदर चली गई. वर्मा फैमिली ने उनका स्वागत किया. अभी भी महर्षि फैमिली के कुछ सदस्य वहां नहीं पहुंचे थे. इस वक्त तक अर्जुन और शालिनी पीछे थे, लेकिन शालिनी को तो पहले से ही पता था कि यहां क्या होने वाला है. बस उसे इस बात का डर था कि वह अर्जुन को कैसे संभालेगी. उसने अर्जुन से एक बार कहा, (घबराते हुए)" मेरा दिल बहुत घबरा रहा है. चलो, यहां से चलते हैं।</w:t>
      </w:r>
      <w:r>
        <w:t xml:space="preserve"> </w:t>
      </w:r>
      <w:r>
        <w:rPr>
          <w:b w:val="0"/>
          <w:i w:val="0"/>
        </w:rPr>
        <w:t>लेकिन अर्जुन ने उसकी बात नहीं मानी और बोला, (जिद्दी स्वर में)" mom, आज तो मैं मिशा से मिलकर ही रहूंगा।</w:t>
      </w:r>
      <w:r>
        <w:t xml:space="preserve"> </w:t>
      </w:r>
      <w:r>
        <w:rPr>
          <w:b w:val="0"/>
          <w:i w:val="0"/>
        </w:rPr>
        <w:t>इतनी देर में उसकी नजर दूर से आती हुई मिशा पर पडी, जो देखने में बहुत खूबसूरत और आकर्षक लग रही थी. उसने सफेद रंग की ऑफ- शोल्डर लॉन्ग ड्रेस पहनी हुई थी, जिसमें वह बहुत ही खूबसूरत लग रही थी. उसके साथ उसकी कुछ दोस्तें भी थीं. लेकिन जैसे ही वह पास आई, उसने कबीर को गले से लगा लिया. यह देखकर अर्जुन के पैरों तले जमीन खिसक गई. शालिनी को इसी बात का डर था. कबीर ने भी उसे गले लगाते हुए कहा, (मुस्कुराते हुए)" मिशा, मैं तुम्हें किसी से मिलवाना चाहता हूं।</w:t>
      </w:r>
      <w:r>
        <w:t xml:space="preserve"> </w:t>
      </w:r>
      <w:r>
        <w:rPr>
          <w:b w:val="0"/>
          <w:i w:val="0"/>
        </w:rPr>
        <w:t>इतना कहकर उसने अपने छोटे भाई नीरव को इशारा किया. नीरव के चेहरे पर मुस्कुराहट आ गई. वहां पर सभी लोग मौजूद थे, सिवाय उनकी छोटी बहन कशिश और उनके पापा के. तभी नीरव ने अर्जुन का हाथ पकडकर उसे आगे लेकर आया. अब सभी को समझ आ गया कि कबीर क्या करना चाहता है. जैसे ही मिशा ने अर्जुन को देखा, तो एक पल के लिए वह हैरान रह गई. उसने हल्की- सी मुस्कुराहट के साथ कहा, (हल्की मुस्कुराहट के साथ)" तो तुम ठीक हो गए. मैंने उम्मीद नहीं की थी।</w:t>
      </w:r>
      <w:r>
        <w:t xml:space="preserve"> </w:t>
      </w:r>
      <w:r>
        <w:rPr>
          <w:b w:val="0"/>
          <w:i w:val="0"/>
        </w:rPr>
        <w:t>लेकिन इस वक्त अर्जुन की आंखों में आंसू थे. तभी कबीर ने हंसते हुए कहा, (हंसते हुए)" देखो, जैसे ही अर्जुन को पता चला कि आज हमारी इंगेजमेंट है, तो वह हमारे लिए यहां आ गया।</w:t>
      </w:r>
      <w:r>
        <w:t xml:space="preserve"> </w:t>
      </w:r>
      <w:r>
        <w:rPr>
          <w:b w:val="0"/>
          <w:i w:val="0"/>
        </w:rPr>
        <w:t>यह सुनकर अर्जुन की आंखों से आंसू टपकने लगे. उसने हिम्मत करके कहा, (दुखी स्वर में)" मिशा, तुम तो मुझसे प्यार करती थी।</w:t>
      </w:r>
      <w:r>
        <w:t xml:space="preserve"> </w:t>
      </w:r>
      <w:r>
        <w:rPr>
          <w:b w:val="0"/>
          <w:i w:val="0"/>
        </w:rPr>
        <w:t>यह सुनकर एक पल के लिए वहां सन्नाटा छा गया. कबीर भी अर्जुन को ही देख रहा था. वह जानना चाहता था कि अर्जुन की बात सुनकर मिशा का क्या जवाब होगा. मिशा ने कहा, (शांत स्वर में)" अर्जुन, तुम जिस प्यार की बात कर रहे हो, वह हमारा बचपना था. उस वक्त हम सत्रह साल के थे और हमें दुनियादारी के बारे में क्या पता था।</w:t>
      </w:r>
      <w:r>
        <w:t xml:space="preserve"> </w:t>
      </w:r>
      <w:r>
        <w:rPr>
          <w:b w:val="0"/>
          <w:i w:val="0"/>
        </w:rPr>
        <w:t>अर्जुन ने कडवी मुस्कुराहट के साथ कहा, (कडवाहट भरे स्वर में)" अच्छा, तो वह सब बचपना था? और मैंने तुम्हारे लिए जो किया, वह क्या था, जिसकी वजह से मैं छह साल तक बिस्तर पर पडा रहा?</w:t>
      </w:r>
      <w:r>
        <w:t xml:space="preserve"> </w:t>
      </w:r>
      <w:r>
        <w:rPr>
          <w:b w:val="0"/>
          <w:i w:val="0"/>
        </w:rPr>
        <w:t>मिशा एक पल के लिए चुप हो गई. फिर उसने अर्जुन को बडे ध्यान से देखा और अपने पापा को आवाज लगाते हुए वहां बुलाया. उसने उनसे चेकबुक मांगी और उसमें से एक पचास लाख का Check अर्जुन के मुंह पर फेंकते हुए कहा, (तंज कसते हुए)" तुम्हारी हालत को देखकर लगता है कि यह तुम्हारे लिए काफी होगा।</w:t>
      </w:r>
      <w:r>
        <w:t xml:space="preserve"> </w:t>
      </w:r>
      <w:r>
        <w:rPr>
          <w:b w:val="0"/>
          <w:i w:val="0"/>
        </w:rPr>
        <w:t>उसने अर्जुन को उसकी औकात दिखाई थी. अर्जुन ने कहा, (गुस्से में)" तुमने मुझसे शादी करने का प्रॉमिस किया था।</w:t>
      </w:r>
      <w:r>
        <w:t xml:space="preserve"> </w:t>
      </w:r>
      <w:r>
        <w:rPr>
          <w:b w:val="0"/>
          <w:i w:val="0"/>
        </w:rPr>
        <w:t>यह सुनकर मिशा के चेहरे के भाव बदल गए. उसने व्यंग्यात्मक मुस्कान के साथ कहा, (व्यंग्यात्मक स्वर में)" शादी? और तुमसे? तुम्हारी औकात ही क्या है?</w:t>
      </w:r>
    </w:p>
    <w:p>
      <w:r>
        <w:rPr>
          <w:b w:val="0"/>
          <w:i w:val="0"/>
        </w:rPr>
        <w:t>कबीर ने हंसते हुए कहा, (हंसते हुए)" लगता है, अर्जुन को पता नहीं कि उसकी औकात क्या है।</w:t>
      </w:r>
      <w:r>
        <w:t xml:space="preserve"> </w:t>
      </w:r>
      <w:r>
        <w:rPr>
          <w:b w:val="0"/>
          <w:i w:val="0"/>
        </w:rPr>
        <w:t>अर्जुन ने नीचे पडे हुए Check को उठाया और उसे देखते हुए कहा, (गुस्से में)" तो यह मेरी औकात है? तुम्हें पैसों का बहुत घमंड है न?</w:t>
      </w:r>
    </w:p>
    <w:p>
      <w:r>
        <w:rPr>
          <w:b w:val="0"/>
          <w:i w:val="0"/>
        </w:rPr>
        <w:t>इतना कहकर उसने मिशा के सामने उस Check को फाड दिया और कहा, (दृढ स्वर में)" कबीर भाई, मुझे आपसे यह उम्मीद नहीं थी।</w:t>
      </w:r>
      <w:r>
        <w:t xml:space="preserve"> </w:t>
      </w:r>
      <w:r>
        <w:rPr>
          <w:b w:val="0"/>
          <w:i w:val="0"/>
        </w:rPr>
        <w:t>तभी मिशा ने कहा, (गुस्से में)" इस तरह से क्यों रिएक्ट कर रहे हो? यह तुम्हारी औकात से बहुत ज्यादा है. जरा अपनी हालत तो देखो. ऐसे लग रहा है, जैसे कोई भिखारी मेरे सामने खडा है. और उस हादसे के बाद तो कितनी बार मेरे गार्ड्स ने मेरी जान बचाई है. तो क्या, मैं उन सब से शादी करती फिरूं? और तुम्हारा स्टेटस क्या है? क्या तुम नहीं जानते कि महर्षि फैमिली ने तुम्हें घर से क्यों निकाल दिया? मेरे पापा ने पहले ही कहा था कि मुझे तुमसे दूर रहना चाहिए. और जो भी होता है, अच्छा ही होता है. अगर तुम्हारे साथ वह हादसा नहीं होता, तो मेरी तो लाइफ ही बर्बाद हो जाती. जरा खुद को तो देखो।</w:t>
      </w:r>
      <w:r>
        <w:t xml:space="preserve"> </w:t>
      </w:r>
      <w:r>
        <w:rPr>
          <w:b w:val="0"/>
          <w:i w:val="0"/>
        </w:rPr>
        <w:t>अर्जुन ने मिशा से कहा, (कडवाहट भरे स्वर में)" मुझे मेरे दोस्तों ने बहुत बार समझाया कि तुम मेरे लिए सही लडकी नहीं हो, लेकिन मैंने उनकी बात नहीं मानी. और अब तुम्हें देखकर मुझे यकीन हो गया कि तुम भी दूसरी लडकियों की तरह ही निकलीं. वह क्या कहते हैं इंग्लिश में? गोल्ड डिगर।</w:t>
      </w:r>
      <w:r>
        <w:t xml:space="preserve"> </w:t>
      </w:r>
      <w:r>
        <w:rPr>
          <w:b w:val="0"/>
          <w:i w:val="0"/>
        </w:rPr>
        <w:t>यह सुनकर मिशा और कबीर दोनों गुस्से में फूट पडे. मिशा ने नहीं सोचा था कि अर्जुन इस तरह से उसकी बेइज्जती करेगा.</w:t>
      </w:r>
      <w:r>
        <w:t xml:space="preserve"> </w:t>
      </w:r>
      <w:r>
        <w:rPr>
          <w:b w:val="0"/>
          <w:i w:val="0"/>
        </w:rPr>
        <w:t>आखिर कबीर अर्जुन के साथ क्या करने वाला है? और अर्जुन की किस्मत में क्या लिखा है? उसे किसने नींद से जगाया था? उसे किसकी आवाज सुनाई दी थी? कहानी आगे जानने के लिए अगला एपिसोड सुनिए.</w:t>
      </w:r>
    </w:p>
    <w:p>
      <w:r>
        <w:br w:type="page"/>
      </w:r>
    </w:p>
    <w:p>
      <w:pPr>
        <w:pStyle w:val="Heading1"/>
      </w:pPr>
      <w:r>
        <w:t>Ch 3 - इसे बुलेट लगी है</w:t>
      </w:r>
    </w:p>
    <w:p>
      <w:r>
        <w:rPr>
          <w:b w:val="0"/>
          <w:i w:val="0"/>
        </w:rPr>
        <w:t>मिशा अर्जुन पर चिल्लाई, (गुस्से में)" तुम्हारी हिम्मत कैसे हुई मुझे गोल्ड डिगर कहने की!</w:t>
      </w:r>
      <w:r>
        <w:t xml:space="preserve"> </w:t>
      </w:r>
      <w:r>
        <w:rPr>
          <w:b w:val="0"/>
          <w:i w:val="0"/>
        </w:rPr>
        <w:t>कबीर ने गुस्से में आगे बढकर अर्जुन को एक जोरदार थप्पड जड दिया, जिससे अर्जुन लडखडाकर गिर पडा.</w:t>
      </w:r>
      <w:r>
        <w:t xml:space="preserve"> </w:t>
      </w:r>
      <w:r>
        <w:rPr>
          <w:b w:val="0"/>
          <w:i w:val="0"/>
        </w:rPr>
        <w:t>यह देखकर शालिनी जल्दी से अर्जुन की तरफ दौड पडी और उसे उठाने लगी.</w:t>
      </w:r>
      <w:r>
        <w:t xml:space="preserve"> </w:t>
      </w:r>
      <w:r>
        <w:rPr>
          <w:b w:val="0"/>
          <w:i w:val="0"/>
        </w:rPr>
        <w:t>उसने रोते हुए कबीर को देखकर कहा, (रोते हुए)" तुम जानवर हो क्या! तुम्हें दिखाई नहीं देता कि अर्जुन की हालत कैसी है?</w:t>
      </w:r>
    </w:p>
    <w:p>
      <w:r>
        <w:rPr>
          <w:b w:val="0"/>
          <w:i w:val="0"/>
        </w:rPr>
        <w:t>कबीर ने गुस्से में कहा, (गुस्से में)" कैरेक्टरलेस औरत, मुझे पता है तू कैसी है. और तूने कैसे मेरे बाप को अपने जाल में फंसाया था, ये मैं अच्छी तरह से जानता हूं।</w:t>
      </w:r>
      <w:r>
        <w:t xml:space="preserve"> </w:t>
      </w:r>
      <w:r>
        <w:rPr>
          <w:b w:val="0"/>
          <w:i w:val="0"/>
        </w:rPr>
        <w:t>अर्जुन ने कहा, (गुस्से में)" अगर तुमने अपने मुंह से एक शब्द भी और कहा, तो मैं तुम्हारी जान ले लूंगा।</w:t>
      </w:r>
      <w:r>
        <w:t xml:space="preserve"> </w:t>
      </w:r>
      <w:r>
        <w:rPr>
          <w:b w:val="0"/>
          <w:i w:val="0"/>
        </w:rPr>
        <w:t>यह सुनकर कबीर हंस पडा और आगे बढकर उसने अर्जुन के सीने पर एक लात मारी, जिससे वह दर्द से कराह उठा. शालिनी अपने आंसुओं को बहाते हुए इधर- उधर देखने लगी. उसे आज भी उम्मीद थी कि योगेंद्र महर्षि उन्हें आकर बचाएंगे. लेकिन वह कहीं भी दिखाई नहीं दे रहे थे. वहां आए मेहमान भीड लगाकर खडे हो गए थे.</w:t>
      </w:r>
    </w:p>
    <w:p>
      <w:r>
        <w:rPr>
          <w:b w:val="0"/>
          <w:i w:val="0"/>
        </w:rPr>
        <w:t>सभी को बात करने के लिए एक अच्छा- खासा टॉपिक मिल गया था. सभी अर्जुन और उसकी मां को घृणा से देख रहे थे.</w:t>
      </w:r>
    </w:p>
    <w:p>
      <w:r>
        <w:rPr>
          <w:b w:val="0"/>
          <w:i w:val="0"/>
        </w:rPr>
        <w:t>कबीर ने चिल्लाते हुए कहा, (चिल्लाते हुए)" आज मेरी जिंदगी का इतना अच्छा दिन है. और मैं इस दिन को घटिया लोगों की वजह से बर्बाद नहीं कर सकता।</w:t>
      </w:r>
      <w:r>
        <w:t xml:space="preserve"> </w:t>
      </w:r>
      <w:r>
        <w:rPr>
          <w:b w:val="0"/>
          <w:i w:val="0"/>
        </w:rPr>
        <w:t>उसने अपने बॉडीगार्ड्स को कहा, (आदेश देते हुए)" इन दोनों को उठाकर बाहर फेंक दो।</w:t>
      </w:r>
      <w:r>
        <w:t xml:space="preserve"> </w:t>
      </w:r>
      <w:r>
        <w:rPr>
          <w:b w:val="0"/>
          <w:i w:val="0"/>
        </w:rPr>
        <w:t>उसके बाद आगे बढकर उसने मिशा के आंसू पोंछे और उससे कहा, (मुस्कुराते हुए)" मैंने इसे खाने के लिए अगर नहीं तरसाया, तो मेरा नाम भी कबीर महर्षि नहीं।</w:t>
      </w:r>
      <w:r>
        <w:t xml:space="preserve"> </w:t>
      </w:r>
      <w:r>
        <w:rPr>
          <w:b w:val="0"/>
          <w:i w:val="0"/>
        </w:rPr>
        <w:t>अर्जुन ने कहा, (दृढ स्वर में)" कबीर महर्षि, तुमने आज जो मेरी मॉम के साथ किया है, उसे मैं कभी नहीं भूलूंगा. और तुम याद रखना, ये तुम्हारी सबसे बडी गलती थी. तुमने सभी लोगों के सामने मेरी मॉम की बेइज्जती की. मैंने भी तुम्हें और वर्मा फैमिली को इस गलती की सजा नहीं दी, तो मेरा नाम भी अर्जुन नहीं. तुम खुद आओगे मेरी मॉम से माफी मांगने।</w:t>
      </w:r>
      <w:r>
        <w:t xml:space="preserve"> </w:t>
      </w:r>
      <w:r>
        <w:rPr>
          <w:b w:val="0"/>
          <w:i w:val="0"/>
        </w:rPr>
        <w:t>अभी अर्जुन ने इतना ही बोला था कि कबीर ने आगे बढकर उसे एक मुक्का जड दिया और अपने आदमियों से कहा, (गुस्से में)" तुम खडे- खडे क्या इसकी बकवास सुन रहे हो? तुम्हें सुनाई नहीं देता?</w:t>
      </w:r>
      <w:r>
        <w:t xml:space="preserve"> </w:t>
      </w:r>
      <w:r>
        <w:rPr>
          <w:b w:val="0"/>
          <w:i w:val="0"/>
        </w:rPr>
        <w:t>तभी शालिनी ने कहा, (गुस्से और दुख में)" मैं चाहूं, तो तुम्हें एक पल में बर्बाद कर दूं, लेकिन मैं तुम्हारी जैसी नहीं हूं।</w:t>
      </w:r>
      <w:r>
        <w:t xml:space="preserve"> </w:t>
      </w:r>
      <w:r>
        <w:rPr>
          <w:b w:val="0"/>
          <w:i w:val="0"/>
        </w:rPr>
        <w:t>तभी कबीर ने हंसते हुए कहा, (हंसते हुए)" यह दोनों मां- बेटे पागल हो गए हैं।</w:t>
      </w:r>
      <w:r>
        <w:t xml:space="preserve"> </w:t>
      </w:r>
      <w:r>
        <w:rPr>
          <w:b w:val="0"/>
          <w:i w:val="0"/>
        </w:rPr>
        <w:t>शालिनी यह बर्दाश्त नहीं कर पा रही थी और अर्जुन भी पूरी तरह से टूट गया था. उन दोनों को बाहर फेंक दिया गया.</w:t>
      </w:r>
      <w:r>
        <w:t xml:space="preserve"> </w:t>
      </w:r>
      <w:r>
        <w:rPr>
          <w:b w:val="0"/>
          <w:i w:val="0"/>
        </w:rPr>
        <w:t>शालिनी ने रोते हुए अर्जुन को उठाया और वहां से आगे बढ गई. उसने कहा, (रोते हुए)" अर्जुन, मैं तुम्हें यह बात बताना चाहती थी, लेकिन मुझमें हिम्मत ही नहीं थी।</w:t>
      </w:r>
      <w:r>
        <w:t xml:space="preserve"> </w:t>
      </w:r>
      <w:r>
        <w:rPr>
          <w:b w:val="0"/>
          <w:i w:val="0"/>
        </w:rPr>
        <w:t>अर्जुन एक शब्द भी नहीं बोला. ऐसे ही चलते हुए उन्हें आधा घंटा हो गया और हाईवे पर जाकर उन्हें एक ऑटो मिला. शालिनी अपने बेटे को देखकर डरी हुई थी, क्योंकि वह एक शब्द भी नहीं बोल रहा था. लेकिन जैसे ही शालिनी ने उसका हाथ पकडकर उसे ऑटो में बिठाने की कोशिश की, तभी अर्जुन ने कहा, (शांत स्वर में)" मॉम, आप चलो, मैं थोडी देर में आता हूं।</w:t>
      </w:r>
      <w:r>
        <w:t xml:space="preserve"> </w:t>
      </w:r>
      <w:r>
        <w:rPr>
          <w:b w:val="0"/>
          <w:i w:val="0"/>
        </w:rPr>
        <w:t>यह सुनकर शालिनी डर गई. उसने कहा, (चिंतित स्वर में)" बेटा, तुम क्या करने की सोच रहे हो? उन लोगों से अब हमारा कोई रिश्ता नहीं है. अच्छा यही होगा कि तुम उस लडकी को भूल जाओ।</w:t>
      </w:r>
      <w:r>
        <w:t xml:space="preserve"> </w:t>
      </w:r>
      <w:r>
        <w:rPr>
          <w:b w:val="0"/>
          <w:i w:val="0"/>
        </w:rPr>
        <w:t>अर्जुन ने कहा, (दृढ स्वर में)" मॉम, आप मेरी चिंता मत करो. अब वह लडकी मेरे लिए कोई मायने नहीं रखती. मैं बस कुछ देर खुली हवा में सांस लेना चाहता हूं. और मेरा यकीन करो, मैं कुछ भी ऐसा- वैसा नहीं करने वाला. आपका बेटा इतना कमजोर नहीं है. और आज के दिन को मैं कभी नहीं भूलने वाला।</w:t>
      </w:r>
      <w:r>
        <w:t xml:space="preserve"> </w:t>
      </w:r>
      <w:r>
        <w:rPr>
          <w:b w:val="0"/>
          <w:i w:val="0"/>
        </w:rPr>
        <w:t>शालिनी को उसकी बात पर भरोसा हो गया, क्योंकि बचपन से ही अर्जुन बहुत समझदार था. शालिनी ने अपनी आंखों से आंसू पोंछे और कहा, (सांत्वना भरे स्वर में)" समय पर घर आ जाना. मैं तुम्हारा इंतजार करूंगी।</w:t>
      </w:r>
      <w:r>
        <w:t xml:space="preserve"> </w:t>
      </w:r>
      <w:r>
        <w:rPr>
          <w:b w:val="0"/>
          <w:i w:val="0"/>
        </w:rPr>
        <w:t>अर्जुन ने कहा, (शांत स्वर में)" मॉम, मैं घर आ जाऊंगा. अब आप जाओ।</w:t>
      </w:r>
      <w:r>
        <w:t xml:space="preserve"> </w:t>
      </w:r>
      <w:r>
        <w:rPr>
          <w:b w:val="0"/>
          <w:i w:val="0"/>
        </w:rPr>
        <w:t>उसके बाद वह ऑटो वहां से निकल गया. वहीं अर्जुन पैदल ही हाईवे पर चलने लगा. उस वक्त ठंड का मौसम शुरू हो गया था और ठंडी- ठंडी हवाएं अर्जुन को ठंडक पहुंचा रही थीं.</w:t>
      </w:r>
      <w:r>
        <w:t xml:space="preserve"> </w:t>
      </w:r>
      <w:r>
        <w:rPr>
          <w:b w:val="0"/>
          <w:i w:val="0"/>
        </w:rPr>
        <w:t>उसकी आंखों के सामने मिशा के साथ बचपन से लेकर College तक के दृश्य चल रहे थे. उसकी आंखों से आंसू की बूंदें छलक रही थीं. अभी चलते हुए उसे कुछ देर ही हुई थी कि अचानक एक पत्थर पर पैर पडने की वजह से वह लडखडाकर हाईवे के बीचों- बीच गिर गया. उसमें अभी इतनी ताकत नहीं थी कि वह अपने आपको संभाल सके. तभी एक लग्जरी कार, जो काले रंग की थी, ने तेज गति में ब्रेक लगाया, जिसकी वजह से कार के टायरों के स्लिप होने की बहुत तेज आवाज सुनाई दी. कार अर्जुन से चार इंच की दूरी पर रुकी थी. लेकिन उसका दिल इस वक्त इतना दुखी था कि उसे उस कार से बिल्कुल भी फर्क नहीं पडा और वह हिम्मत करके खडा हुआ. अभी वह अपने कदम आगे बढाने ही वाला था कि इतने में उस कार से एक खूबसूरत लडकी, जिसने काले रंग का टॉप और सफेद जींस पहनी हुई थी और जो देखने में बहुत आकर्षक लग रही थी, बाहर निकली. उस लडकी की खूबसूरती किसी को भी अपना दीवाना बना दे.</w:t>
      </w:r>
      <w:r>
        <w:t xml:space="preserve"> </w:t>
      </w:r>
      <w:r>
        <w:rPr>
          <w:b w:val="0"/>
          <w:i w:val="0"/>
        </w:rPr>
        <w:t>उसने गुस्से में अर्जुन पर चिल्लाते हुए कहा, (गुस्से में)" पागल लडके, तुझे दिखाई नहीं देता! मरने के लिए तुझे मेरी ही गाडी मिली थी?</w:t>
      </w:r>
    </w:p>
    <w:p>
      <w:r>
        <w:rPr>
          <w:b w:val="0"/>
          <w:i w:val="0"/>
        </w:rPr>
        <w:t>अर्जुन ने उस आवाज को सुनकर पीछे मुडकर देखा, तो उसकी नजर उस लडकी पर ठहर गई. वह लडकी उसे सुना रही थी कि अचानक उसकी नजर अर्जुन की मासूम आंखों से टकराई, जिनमें से बहते हुए आंसू साफ- साफ दिखाई दे रहे थे. इतनी देर में उस लडकी के दस से बारह बॉडीगार्ड भी उतरकर वहां आ गए. एक पल के लिए उस लडकी का बोलना बंद हो गया. उसे अर्जुन की आंखों में दर्द के साथ उसकी तडप भी साफ- साफ दिखाई दे रही थी.</w:t>
      </w:r>
    </w:p>
    <w:p>
      <w:r>
        <w:rPr>
          <w:b w:val="0"/>
          <w:i w:val="0"/>
        </w:rPr>
        <w:t>लेकिन वह तुरंत अपने होश में आ गई और फिर चिल्लाते हुए अर्जुन से बोली, (गुस्से में)" क्या तुम पागल हो?</w:t>
      </w:r>
      <w:r>
        <w:t xml:space="preserve"> </w:t>
      </w:r>
      <w:r>
        <w:rPr>
          <w:b w:val="0"/>
          <w:i w:val="0"/>
        </w:rPr>
        <w:t>पर जब उसे एहसास हुआ कि इस लडके से बात करने का कोई फायदा नहीं है, तो वह मुडकर वापस जाने लगी. उसके बॉडीगार्ड भी वापस कार में बैठने के लिए आगे बढ गए. लेकिन तभी अचानक अर्जुन ने तेजी से कदम बढाए और उस लडकी का हाथ पकडकर उसे अपनी तरफ खींच लिया. वह लडकी कुछ समझ ही नहीं पाई.</w:t>
      </w:r>
      <w:r>
        <w:t xml:space="preserve"> </w:t>
      </w:r>
      <w:r>
        <w:rPr>
          <w:b w:val="0"/>
          <w:i w:val="0"/>
        </w:rPr>
        <w:t>तभी उस लडकी के पास से कुछ बाइकर निकल गए और अर्जुन ने उनकी तरफ अपनी पीठ कर ली थी. उसने उस लडकी को अपने सीने से लगा लिया. एक पल के लिए तो उस लडकी को कुछ समझ ही नहीं आया. जैसे ही वह अपने होश में आई, तो उसे ऐसा लगा जैसे इस लडके ने उसका फायदा उठाया हो.</w:t>
      </w:r>
      <w:r>
        <w:t xml:space="preserve"> </w:t>
      </w:r>
      <w:r>
        <w:rPr>
          <w:b w:val="0"/>
          <w:i w:val="0"/>
        </w:rPr>
        <w:t>उस लडकी के गुस्से का कोई ठिकाना नहीं रहा. इतनी देर में उस लडकी ने अर्जुन को धक्का दिया, जिससे अर्जुन फिर से लडखडाकर जमीन पर गिर गया. बॉडीगार्ड भी उसकी तरफ दौड पडे. सबसे पहले गार्ड्स ने उस लडकी को सुरक्षित किया.</w:t>
      </w:r>
      <w:r>
        <w:t xml:space="preserve"> </w:t>
      </w:r>
      <w:r>
        <w:rPr>
          <w:b w:val="0"/>
          <w:i w:val="0"/>
        </w:rPr>
        <w:t>तभी उसकी असिस्टेंट युक्ति जल्दी से आकर बोली, (चिंतित स्वर में)" मैडम, आप ठीक तो हैं न? आपको कुछ हुआ तो नहीं है?</w:t>
      </w:r>
    </w:p>
    <w:p>
      <w:r>
        <w:rPr>
          <w:b w:val="0"/>
          <w:i w:val="0"/>
        </w:rPr>
        <w:t>लेकिन उस लडकी ने कुछ नहीं कहा. अभी भी उसकी आंखें गुस्से से लाल थीं. अर्जुन को सब कुछ धुंधला दिखाई देने लगा था और धीरे- धीरे उसकी आंखें बंद हो गईं.</w:t>
      </w:r>
    </w:p>
    <w:p>
      <w:r>
        <w:rPr>
          <w:b w:val="0"/>
          <w:i w:val="0"/>
        </w:rPr>
        <w:t>लडकी ने अपने गार्ड्स से कहा, (गुस्से में)" इस लडके को उठाओ. देखो, यह ड्रामा तो ऐसे कर रहा है, जैसे मेरे धक्का देने से यह मर ही गया हो।</w:t>
      </w:r>
      <w:r>
        <w:t xml:space="preserve"> </w:t>
      </w:r>
      <w:r>
        <w:rPr>
          <w:b w:val="0"/>
          <w:i w:val="0"/>
        </w:rPr>
        <w:t>तभी दो गार्ड्स ने गुस्से में अर्जुन को पकडकर उसे जमीन से उठाया, तो एक गार्ड को अपने हाथ पर कुछ गीला- सा महसूस हुआ. उसने जैसे ही अर्जुन के पीछे देखा, तो उसकी पूरी शर्ट खून में भीग चुकी थी. उस गार्ड को समझते देर नहीं लगी कि क्या हुआ है. उसने कहा, (हैरानी में)" मैडम, इसे बुलेट लगी है।</w:t>
      </w:r>
      <w:r>
        <w:t xml:space="preserve"> </w:t>
      </w:r>
      <w:r>
        <w:rPr>
          <w:b w:val="0"/>
          <w:i w:val="0"/>
        </w:rPr>
        <w:t>यह सुनकर वह लडकी हैरान हो गई. उसने कहा, (हैरानी में)" तुम क्या कह रहे हो?</w:t>
      </w:r>
      <w:r>
        <w:t xml:space="preserve"> </w:t>
      </w:r>
      <w:r>
        <w:rPr>
          <w:b w:val="0"/>
          <w:i w:val="0"/>
        </w:rPr>
        <w:t>तभी उस गार्ड ने कहा, (गंभीर स्वर में)" मैडम, अभी यहां से कुछ बाइकर निकले थे. इसका मतलब है, वे आप पर हमला करने के लिए आए थे और शायद इस लडके ने उन्हें देख लिया था।</w:t>
      </w:r>
      <w:r>
        <w:t xml:space="preserve"> </w:t>
      </w:r>
      <w:r>
        <w:rPr>
          <w:b w:val="0"/>
          <w:i w:val="0"/>
        </w:rPr>
        <w:t>तभी उस लडकी की नजर जमीन पर टपकते हुए खून पर पडी. यह देखकर उसने अपने मुंह पर हाथ रख लिया और वह थोडा डर गई. उसने कहा, (चिंतित स्वर में)" जल्दी से इसे Hospital ले चलो।</w:t>
      </w:r>
      <w:r>
        <w:t xml:space="preserve"> </w:t>
      </w:r>
      <w:r>
        <w:rPr>
          <w:b w:val="0"/>
          <w:i w:val="0"/>
        </w:rPr>
        <w:t>उस लडकी का नाम शिवन्या खुराना था. उसने अपनी कार में ही अर्जुन को बैठाने के लिए कहा, लेकिन तभी एक गार्ड ने कहा, (चिंतित स्वर में)" मैडम, यह आपकी सुरक्षा के लिए ठीक नहीं है।</w:t>
      </w:r>
      <w:r>
        <w:t xml:space="preserve"> </w:t>
      </w:r>
      <w:r>
        <w:rPr>
          <w:b w:val="0"/>
          <w:i w:val="0"/>
        </w:rPr>
        <w:t>तभी शिवन्या गुस्से में बोली, (गुस्से में)" मुझे पता है मेरे लिए क्या सही है और क्या गलत. अभी भी इसे देखकर तुम्हें लगता है कि यह मुझे नुकसान पहुंचाएगा? अगर यह मुझे नुकसान ही पहुंचाता, तो यह मेरे लिए अपनी जान खतरे में क्यों डालता? देखो तो, यह पहले ही कितना कमजोर है. अब बातें करना बंद करो।</w:t>
      </w:r>
      <w:r>
        <w:t xml:space="preserve"> </w:t>
      </w:r>
      <w:r>
        <w:rPr>
          <w:b w:val="0"/>
          <w:i w:val="0"/>
        </w:rPr>
        <w:t>शिवन्या जल्दी से कार में बैठी. उसकी नजर अर्जुन के चेहरे पर ही थी. इस वक्त शिवन्या ने अर्जुन के कंधे पर हुए घाव पर अपना हाथ रख लिया और उसका सिर शिवन्या की गोद में था. वह एकटक अर्जुन के चेहरे को देखे जा रही थी. उसकी असिस्टेंट भी कार में आगे बैठ गई थी.</w:t>
      </w:r>
      <w:r>
        <w:t xml:space="preserve"> </w:t>
      </w:r>
      <w:r>
        <w:rPr>
          <w:b w:val="0"/>
          <w:i w:val="0"/>
        </w:rPr>
        <w:t>शिवन्या के दिमाग में यही चल रहा था कि आखिर उस पर हमला किसने किया था और इस लडके ने उसे क्यों बचाया था. अर्जुन को देखकर शिवन्या की आंखों से भी आंसू छलक आए थे. अर्जुन की आंखें बंद थीं. उसके चेहरे पर आंसू साफ- साफ दिखाई दे रहे थे, जिससे पता लग रहा था कि यह लडका बहुत देर से रो रहा था.</w:t>
      </w:r>
      <w:r>
        <w:t xml:space="preserve"> </w:t>
      </w:r>
      <w:r>
        <w:rPr>
          <w:b w:val="0"/>
          <w:i w:val="0"/>
        </w:rPr>
        <w:t>अर्जुन इस वक्त बादलों के ऊपर खडा हुआ था. उसे ऐसा लगा जैसे वह मर चुका हो. उसके चारों तरफ एक सुनहरा ड्रैगन घूम रहा था और उस पर एक नौजवान लडका बैठा हुआ था. उस लडके ने कहा, (गंभीर स्वर में)" तुमने एक लडकी की जान बचाने के लिए पहले अपने छह साल बर्बाद कर दिए और फिर भी तुमने आज एक और लडकी की जान बचाने के लिए अपनी जान मुसीबत में डाल दी।</w:t>
      </w:r>
      <w:r>
        <w:t xml:space="preserve"> </w:t>
      </w:r>
      <w:r>
        <w:rPr>
          <w:b w:val="0"/>
          <w:i w:val="0"/>
        </w:rPr>
        <w:t>अर्जुन ने कहा, (हैरानी में)" तुम कौन हो और क्या मैं मर चुका हूं?</w:t>
      </w:r>
      <w:r>
        <w:t xml:space="preserve"> </w:t>
      </w:r>
      <w:r>
        <w:rPr>
          <w:b w:val="0"/>
          <w:i w:val="0"/>
        </w:rPr>
        <w:t>तभी उस लडके ने कहा, (कठोर स्वर में)" मैंने तुमसे जो पूछा है, उसका जवाब दो।</w:t>
      </w:r>
      <w:r>
        <w:t xml:space="preserve"> </w:t>
      </w:r>
      <w:r>
        <w:rPr>
          <w:b w:val="0"/>
          <w:i w:val="0"/>
        </w:rPr>
        <w:t>अर्जुन ने कहा, (शांत स्वर में)" मुझे जो ठीक लगा, मैंने वही किया।</w:t>
      </w:r>
      <w:r>
        <w:t xml:space="preserve"> </w:t>
      </w:r>
      <w:r>
        <w:rPr>
          <w:b w:val="0"/>
          <w:i w:val="0"/>
        </w:rPr>
        <w:t>अर्जुन का यह जवाब सुनकर वह लडका हंसने लगा और उसने कहा, (हंसते हुए)" एक बार धोखा खाने के बाद भी तुम्हें सबक नहीं मिला।</w:t>
      </w:r>
      <w:r>
        <w:t xml:space="preserve"> </w:t>
      </w:r>
      <w:r>
        <w:rPr>
          <w:b w:val="0"/>
          <w:i w:val="0"/>
        </w:rPr>
        <w:t>तभी अर्जुन ने उसकी बात का जवाब देते हुए कहा, (कडवाहट भरे स्वर में)" इसमें गलती मेरी ही थी, जो मैं उस लडकी के इरादे समझ नहीं सका. मुझे नहीं पता था कि जो लडकी इतनी खूबसूरत है, उसका दिल उतना ही बदसूरत होगा।</w:t>
      </w:r>
      <w:r>
        <w:t xml:space="preserve"> </w:t>
      </w:r>
      <w:r>
        <w:rPr>
          <w:b w:val="0"/>
          <w:i w:val="0"/>
        </w:rPr>
        <w:t>उसकी बात सुनकर ड्रैगन पर बैठा लडका किसी सोच में डूब गया और फिर कुछ देर बाद बोला, (गंभीर स्वर में)" पता नहीं तुम जैसे कमजोर लडके को ही मेरी शक्तियों का वारिस क्यों चुना है. तुम्हें देखकर तो नहीं लगता कि तुम अगले ड्रैगन किंग हो. तुम्हारे लिए मैंने दस हजार साल तक इंतजार किया है।</w:t>
      </w:r>
      <w:r>
        <w:t xml:space="preserve"> </w:t>
      </w:r>
      <w:r>
        <w:rPr>
          <w:b w:val="0"/>
          <w:i w:val="0"/>
        </w:rPr>
        <w:t>उस लडके के माथे पर सुनहरा तेज था और ऐसा लग रहा था जैसे उसमें असीम शक्तियां हों.</w:t>
      </w:r>
    </w:p>
    <w:p>
      <w:r>
        <w:rPr>
          <w:b w:val="0"/>
          <w:i w:val="0"/>
        </w:rPr>
        <w:t>उस लडके ने अर्जुन से कहा, (दृढ स्वर में)" आज के बाद तुम्हारी जिंदगी पूरी तरह से बदल जाएगी।</w:t>
      </w:r>
      <w:r>
        <w:t xml:space="preserve"> </w:t>
      </w:r>
      <w:r>
        <w:rPr>
          <w:b w:val="0"/>
          <w:i w:val="0"/>
        </w:rPr>
        <w:t>इतना कहते ही वह ड्रैगन पर बैठा लडका बहुत तेज गति में अर्जुन की तरफ आया. यह देखकर अर्जुन ने आंखें बंद कर लीं और वह लडका ड्रैगन के साथ ही अर्जुन की आत्मा में समा गया. अर्जुन की आत्मा सुनहरे रंग से चमकने लगी.</w:t>
      </w:r>
      <w:r>
        <w:t xml:space="preserve"> </w:t>
      </w:r>
      <w:r>
        <w:rPr>
          <w:b w:val="0"/>
          <w:i w:val="0"/>
        </w:rPr>
        <w:t>जिस वक्त शिवन्या अर्जुन को देख रही थी, उसे ऐसा लगा जैसे उसने अर्जुन के चेहरे पर एक सुनहरी चमक देखी हो, लेकिन वह समझ नहीं पाई कि यह क्या था. वह अर्जुन के चेहरे पर और अच्छे से ध्यान दे पाती, उससे पहले ही वे Hospital पहुंच गए और कार के रुकने से शिवन्या अपने होश में आई. बॉडीगार्ड्स ने जल्दी से अर्जुन को उठाया और इमरजेंसी वार्ड में ले गए. यह Hospital खुराना फैमिली का ही था. उस Hospital पर बडे- बडे शब्दों में लिखा हुआ था, आरके ग्रुप हॉस्पिटल" जिसका मतलब था राजवीर खुराना ग्रुप.</w:t>
      </w:r>
    </w:p>
    <w:p>
      <w:r>
        <w:rPr>
          <w:b w:val="0"/>
          <w:i w:val="0"/>
        </w:rPr>
        <w:t>शिवन्या को वहां देखकर डॉक्टर भी घबरा गए थे और यह खबर Hospital के सीनियर डॉक्टरों तक भी पहुंच गई थी. कुछ ही देर में डॉक्टर ने अर्जुन की सेहत को मॉनिटर करना शुरू कर दिया और उन्होंने सर्जरी करके सबसे पहले अर्जुन के कंधे से बुलेट निकाली. जब डॉक्टर आईसीयू से बाहर आए, तो शिवन्या वहीं थी. उसने पूछा, (चिंतित स्वर में)" डॉक्टर, उस लडके की तबीयत कैसी है?</w:t>
      </w:r>
      <w:r>
        <w:t xml:space="preserve"> </w:t>
      </w:r>
      <w:r>
        <w:rPr>
          <w:b w:val="0"/>
          <w:i w:val="0"/>
        </w:rPr>
        <w:t>डॉक्टर ने कहा, (गंभीर स्वर में)" शिवन्या मैडम, मुझे नहीं लगता कि वह लडका बच पाएगा, क्योंकि उसकी हालत देखकर लग रहा था कि वह बहुत ही ज्यादा कमजोर है. जैसे कि इससे पहले भी वह किसी बडी बीमारी से ग्रस्त था. इसलिए कुछ भी कहा नहीं जा सकता।</w:t>
      </w:r>
      <w:r>
        <w:t xml:space="preserve"> </w:t>
      </w:r>
      <w:r>
        <w:rPr>
          <w:b w:val="0"/>
          <w:i w:val="0"/>
        </w:rPr>
        <w:t>तभी शिवन्या को याद आया कि वह कैसे लडखडाता हुआ हाईवे के किनारे पर चल रहा था और अचानक वह उसकी गाडी के सामने आ गया था. इसका मतलब वह बहुत कमजोर था. अभी शिवन्या खुराना इस बारे में सोच ही रही थी कि तभी एक नर्स दौडती हुई आई और उसने कहा, (उत्साहित स्वर में)" डॉक्टर, पेशेंट को होश आ गया है!</w:t>
      </w:r>
      <w:r>
        <w:t xml:space="preserve"> </w:t>
      </w:r>
      <w:r>
        <w:rPr>
          <w:b w:val="0"/>
          <w:i w:val="0"/>
        </w:rPr>
        <w:t>यह सुनकर डॉक्टर की हैरानी का ठिकाना नहीं था. जब अर्जुन Hospital में बेहोशी की हालत में था, तो उस लडके की शक्तियां उसके शरीर में विलीन हो चुकी थीं, जिसकी वजह से उसकी आंख खुल गई थी. उसे ऐसा महसूस हो रहा था जैसे वह बिल्कुल हवा की तरह हल्का हो गया हो. उसकी आंखों के सामने जितने भी डॉक्टर थे, वह उनके शरीर की सभी हड्डियों को अपनी आंखों से देख सकता था. यह देखकर उसे बहुत अजीब महसूस हुआ और उसे आसपास की सभी आवाजें सुनाई दे रही थीं. उसने एक बार फिर से अपनी आंखें बंद कर लीं और कुछ देर तक शांत रहा. धीरे- धीरे वे सभी आवाजें उसे सुनाई देना बंद हो गईं. इस बार जब उसने अपनी आंखें खोलीं, तो सब कुछ सामान्य था. उसके बाद वह बिस्तर से उठा. इस वक्त वह मरीज के कपडों में था. फिर वह बाहर की तरफ जाने लगा. इससे पहले कि डॉक्टर अंदर जा पाते, अर्जुन खुद बाहर पहुंच गया था. डॉक्टर उसे रोकने की कोशिश कर रहे थे.</w:t>
      </w:r>
      <w:r>
        <w:t xml:space="preserve"> </w:t>
      </w:r>
      <w:r>
        <w:rPr>
          <w:b w:val="0"/>
          <w:i w:val="0"/>
        </w:rPr>
        <w:t>शिवन्या भी उसे देखकर हैरान थी. शिवन्या ने कहा, (हैरानी में)" तुम कैसे हो?</w:t>
      </w:r>
    </w:p>
    <w:p>
      <w:r>
        <w:rPr>
          <w:b w:val="0"/>
          <w:i w:val="0"/>
        </w:rPr>
        <w:t>तभी उसे सारी बातें याद आ गईं, जो शिवन्या ने उससे कही थीं. अर्जुन ने शिवन्या की बात का कोई जवाब नहीं दिया. उसने बस इतना कहा, (शांत स्वर में)" मेरे कपडे कहां हैं?</w:t>
      </w:r>
      <w:r>
        <w:t xml:space="preserve"> </w:t>
      </w:r>
      <w:r>
        <w:rPr>
          <w:b w:val="0"/>
          <w:i w:val="0"/>
        </w:rPr>
        <w:t>लेकिन उसके कपडे खून लगने की वजह से खराब हो चुके थे. तभी शिवन्या ने अपनी असिस्टेंट को इशारा किया और वह जल्दी से दूसरे कपडे लेकर आ गई. अर्जुन ने कपडे हाथ में लिए और सबसे पहले उसने अपने कपडे बदले, क्योंकि उसे पता था कि अगर उसकी मां उसे इस हालत में देखती, तो वह बहुत दुखी हो जाती. उसके बाद वह शिवन्या से बिना कुछ बोले वहां से आगे जाने लगा. तभी वह रुककर पीछे मुडा और शिवन्या से कहा, (गंभीर स्वर में)" मैं तुम्हें एक सलाह देना चाहूंगा कि तुम्हारी जान खतरे में है।</w:t>
      </w:r>
      <w:r>
        <w:t xml:space="preserve"> </w:t>
      </w:r>
      <w:r>
        <w:rPr>
          <w:b w:val="0"/>
          <w:i w:val="0"/>
        </w:rPr>
        <w:t>यह सुनकर शिवन्या की आंखें बडी हो गईं. वह उसे कुछ कह पाती, इससे पहले ही अर्जुन आगे बढ गया. डॉक्टर भी उसे देखकर हैरान थे.</w:t>
      </w:r>
    </w:p>
    <w:p>
      <w:r>
        <w:rPr>
          <w:b w:val="0"/>
          <w:i w:val="0"/>
        </w:rPr>
        <w:t>डॉक्टर ने कहा, (हैरानी में)" यह असंभव है. यह तो अच्छे से अपने पैरों पर चल भी नहीं सकता और फिर यह इतनी तेजी से कहां जा रहा है?</w:t>
      </w:r>
      <w:r>
        <w:t xml:space="preserve"> </w:t>
      </w:r>
      <w:r>
        <w:rPr>
          <w:b w:val="0"/>
          <w:i w:val="0"/>
        </w:rPr>
        <w:t>तभी शिवन्या ने कहा, (हैरानी में)" डॉक्टर, आप तो कह रहे थे कि इसकी हालत बहुत खराब है, लेकिन यह तो ऐसा लग रहा है जैसे इसे कुछ हुआ ही नहीं।</w:t>
      </w:r>
      <w:r>
        <w:t xml:space="preserve"> </w:t>
      </w:r>
      <w:r>
        <w:rPr>
          <w:b w:val="0"/>
          <w:i w:val="0"/>
        </w:rPr>
        <w:t>डॉक्टर भी यह सब देखकर कन्फ्यूज थे. उन्होंने आज तक ऐसा कुछ नहीं देखा था. कहानी में आगे क्या हुआ? कहानी आगे जानने के लिए अगला एपिसोड सुनिए.</w:t>
      </w:r>
    </w:p>
    <w:p>
      <w:r>
        <w:br w:type="page"/>
      </w:r>
    </w:p>
    <w:p>
      <w:pPr>
        <w:pStyle w:val="Heading1"/>
      </w:pPr>
      <w:r>
        <w:t>Ch 4 - अर्जुन की वार्निंग</w:t>
      </w:r>
    </w:p>
    <w:p>
      <w:r>
        <w:rPr>
          <w:b w:val="0"/>
          <w:i w:val="0"/>
        </w:rPr>
        <w:t>शिवन्या की बात का जवाब भी नहीं दे पाया. लेकिन तभी शिवन्या ने कहा, (कृतज्ञ स्वर में)" थैंक्यू, डॉक्टर. अब मैं चलती हूं।</w:t>
      </w:r>
      <w:r>
        <w:t xml:space="preserve"> </w:t>
      </w:r>
      <w:r>
        <w:rPr>
          <w:b w:val="0"/>
          <w:i w:val="0"/>
        </w:rPr>
        <w:t>इतना कहकर वह तेज कदमों से अर्जुन की तरफ जाने लगी. उसने आवाज देते हुए अर्जुन से कहा, (पुकारते हुए)" सुनो!</w:t>
      </w:r>
    </w:p>
    <w:p>
      <w:r>
        <w:rPr>
          <w:b w:val="0"/>
          <w:i w:val="0"/>
        </w:rPr>
        <w:t>लेकिन अर्जुन ने उसकी कोई बात नहीं सुनी. वह जल्दी से उसके पास पहुंची और कहा, (कृतज्ञ स्वर में)" थैंक्स, मेरी जान बचाने के लिए।</w:t>
      </w:r>
      <w:r>
        <w:t xml:space="preserve"> </w:t>
      </w:r>
      <w:r>
        <w:rPr>
          <w:b w:val="0"/>
          <w:i w:val="0"/>
        </w:rPr>
        <w:t>अर्जुन उसकी तरफ कोई ध्यान नहीं दे रहा था. ऐसा पहली बार था कि शिवन्या को किसी ने इग्नोर किया था. लडके तो उसे देखकर एक ही नजर में पागल हो जाते थे, और एक अर्जुन था, जिसने शिवन्या पर कोई ध्यान नहीं दिया. शिवन्या ने कहा, (नरम स्वर में)" मुझे पता है, तुम मुझसे नाराज हो. लेकिन उस वक्त स्थिति ही ऐसी थी और मैंने तुमसे जो भी कहा, उसके लिए सॉरी।</w:t>
      </w:r>
      <w:r>
        <w:t xml:space="preserve"> </w:t>
      </w:r>
      <w:r>
        <w:rPr>
          <w:b w:val="0"/>
          <w:i w:val="0"/>
        </w:rPr>
        <w:t>अर्जुन ने उसकी बात का जवाब देते हुए कहा, (शांत स्वर में)" इट्स ओके।</w:t>
      </w:r>
      <w:r>
        <w:t xml:space="preserve"> </w:t>
      </w:r>
      <w:r>
        <w:rPr>
          <w:b w:val="0"/>
          <w:i w:val="0"/>
        </w:rPr>
        <w:t>शिवन्या ने कहा, (उत्साहित स्वर में)" तुम्हें कहां जाना है, मुझे बताओ. मैं छोड देती हूं. और तुमने मेरी जो मदद की, उसके लिए इनाम तो बनता ही है।</w:t>
      </w:r>
      <w:r>
        <w:t xml:space="preserve"> </w:t>
      </w:r>
      <w:r>
        <w:rPr>
          <w:b w:val="0"/>
          <w:i w:val="0"/>
        </w:rPr>
        <w:t>उसने अपनी असिस्टेंट को इशारा किया. तभी असिस्टेंट युक्ति ने उसके हाथ में एक Check दे दिया. उस Check में शिवन्या ने दस करोड की राशि भरी थी. अर्जुन ने जब वह Check खोलकर देखा, तो उसके गुस्से का ठिकाना नहीं रहा. उसे वह घटना याद आ गई, जो कुछ समय पहले उसके साथ हुई थी. उसने गुस्से में Check को फाडते हुए कहा, (गुस्से में)" तुम खुद को समझती क्या हो? और ये पैसे देकर तुम क्या दिखाना चाहती हो?</w:t>
      </w:r>
      <w:r>
        <w:t xml:space="preserve"> </w:t>
      </w:r>
      <w:r>
        <w:rPr>
          <w:b w:val="0"/>
          <w:i w:val="0"/>
        </w:rPr>
        <w:t>अर्जुन की ऐसी हरकतें देखकर शिवन्या को बहुत बडा झटका लगा, क्योंकि वह तो अर्जुन के कपडे देखकर यही सोच रही थी कि अर्जुन गरीब घर का लडका है और इतने पैसे देखकर तो उसकी खुशी का ठिकाना नहीं रहेगा. लेकिन यह सब उसकी सोच से बिल्कुल उलट हुआ. वह सोच रही थी, क्या यह लडका किसी बडे परिवार से है, जो इसने ये पैसे लेने से इनकार कर दिया. शिवन्या बहुत समझदार थी. उसने कहा, (क्षमायाचना करते हुए)" मैं तुम्हें परेशान करना नहीं चाहती थी. और अगर तुम्हें बुरा लगा, तो मैं सॉरी।</w:t>
      </w:r>
      <w:r>
        <w:t xml:space="preserve"> </w:t>
      </w:r>
      <w:r>
        <w:rPr>
          <w:b w:val="0"/>
          <w:i w:val="0"/>
        </w:rPr>
        <w:t>यह सुनकर अर्जुन शांत हो गया. लेकिन शिवन्या उसे देखकर बहुत ज्यादा कन्फ्यूज थी. शिवन्या ने आगे कहा, (नरम स्वर में)" चलो, मैं तुम्हें छोड देती हूं. इतना तो मैं तुम्हारे लिए कर ही सकती हूं।</w:t>
      </w:r>
      <w:r>
        <w:t xml:space="preserve"> </w:t>
      </w:r>
      <w:r>
        <w:rPr>
          <w:b w:val="0"/>
          <w:i w:val="0"/>
        </w:rPr>
        <w:t>अर्जुन ने कहा, (जिज्ञासु स्वर में)" मैं कितने समय से यहां था?</w:t>
      </w:r>
    </w:p>
    <w:p>
      <w:r>
        <w:rPr>
          <w:b w:val="0"/>
          <w:i w:val="0"/>
        </w:rPr>
        <w:t>शिवन्या ने जवाब दिया, (शांत स्वर में)" तुम्हें पूरे एक घंटे हो गए।</w:t>
      </w:r>
      <w:r>
        <w:t xml:space="preserve"> </w:t>
      </w:r>
      <w:r>
        <w:rPr>
          <w:b w:val="0"/>
          <w:i w:val="0"/>
        </w:rPr>
        <w:t>अर्जुन ने कहा, (चिंतित स्वर में)" ठीक है, मैं बहुत ज्यादा लेट हूं और मेरी mom मेरा इंतजार कर रही हैं. इसलिए तुम मुझे मेरे घर तक छोड सकती हो।</w:t>
      </w:r>
      <w:r>
        <w:t xml:space="preserve"> </w:t>
      </w:r>
      <w:r>
        <w:rPr>
          <w:b w:val="0"/>
          <w:i w:val="0"/>
        </w:rPr>
        <w:t>यह सुनकर शिवन्या के चेहरे पर मुस्कुराहट आ गई. उसके बाद वह, अर्जुन और युक्ति एक साथ गाडी में बैठे और वहां से निकल गए.</w:t>
      </w:r>
    </w:p>
    <w:p>
      <w:r>
        <w:rPr>
          <w:b w:val="0"/>
          <w:i w:val="0"/>
        </w:rPr>
        <w:t>शिवन्या की नजर अर्जुन से हटने का नाम नहीं ले रही थी और वह तिरछी नजरों से अर्जुन को देखे जा रही थी. अर्जुन अपने ख्यालों में खोया हुआ था. तभी शिवन्या का फोन बज उठा. उसने फोन उठाया, तो दूसरी तरफ से उसके दादाजी की आवाज आई. उन्होंने कहा, (नाराज स्वर में)" शिवन्या, तुम कहां हो? तुम्हें पता है न कि आज कितनी महत्वपूर्ण फैमिली Meeting थी और तुम समय पर आई नहीं?</w:t>
      </w:r>
      <w:r>
        <w:t xml:space="preserve"> </w:t>
      </w:r>
      <w:r>
        <w:rPr>
          <w:b w:val="0"/>
          <w:i w:val="0"/>
        </w:rPr>
        <w:t>यह सुनकर शिवन्या ने अपने सिर पर हाथ रख लिया. उसने कहा, (घबराते हुए)" दादाजी, मैं किसी समस्या में फंस गई थी. मैं आकर आपको सब कुछ बताती हूं।</w:t>
      </w:r>
      <w:r>
        <w:t xml:space="preserve"> </w:t>
      </w:r>
      <w:r>
        <w:rPr>
          <w:b w:val="0"/>
          <w:i w:val="0"/>
        </w:rPr>
        <w:t>शिवन्या ने कुछ देर तक दादाजी से बात की और फिर Call डिस्कनेक्ट कर दी.</w:t>
      </w:r>
    </w:p>
    <w:p>
      <w:r>
        <w:rPr>
          <w:b w:val="0"/>
          <w:i w:val="0"/>
        </w:rPr>
        <w:t>शिवन्या इस समय बहुत ज्यादा परेशान थी. तभी उसका फोन दोबारा बज उठा. यह शिवन्या की mom का फोन था. उन्होंने कहा, (चिंतित स्वर में)" तुम कहां रह गई? तुम्हें पता है, आज फैमिली Meeting में तुम्हारी शादी की बात चल रही थी और तुम्हारे दादाजी ने तो निर्णय ले लिया है कि वे तुम्हारी शादी साहनी फैमिली के बेटे से ही करेंगे. और इस बार उन्होंने पापाजी को भी मना लिया है।</w:t>
      </w:r>
      <w:r>
        <w:t xml:space="preserve"> </w:t>
      </w:r>
      <w:r>
        <w:rPr>
          <w:b w:val="0"/>
          <w:i w:val="0"/>
        </w:rPr>
        <w:t>यह सुनकर शिवन्या का दिमाग परेशान हो गया. उसने कहा, (गुस्से में)" मैं यह शादी नहीं करने वाली।</w:t>
      </w:r>
      <w:r>
        <w:t xml:space="preserve"> </w:t>
      </w:r>
      <w:r>
        <w:rPr>
          <w:b w:val="0"/>
          <w:i w:val="0"/>
        </w:rPr>
        <w:t>इस समय तक शिवन्या की आंखों में आंसू आ गए थे. यह देखकर अर्जुन ने कहा, (चिंतित स्वर में)" क्या तुम किसी समस्या में हो?</w:t>
      </w:r>
      <w:r>
        <w:t xml:space="preserve"> </w:t>
      </w:r>
      <w:r>
        <w:rPr>
          <w:b w:val="0"/>
          <w:i w:val="0"/>
        </w:rPr>
        <w:t>शिवन्या ने कहा, (उदास स्वर में)" समस्याएं तो बहुत सारी हैं, लेकिन छोडो।</w:t>
      </w:r>
      <w:r>
        <w:t xml:space="preserve"> </w:t>
      </w:r>
      <w:r>
        <w:rPr>
          <w:b w:val="0"/>
          <w:i w:val="0"/>
        </w:rPr>
        <w:t>वह कुछ सोच रही थी, तभी उसकी नजर अर्जुन के चेहरे पर गई. उसे हैरानी हुई. उसने अपने मन में कहा, (हैरानी में)" क्या यह मेरा वहम है? मुझे ऐसा क्यों लग रहा है जैसे इसके चेहरे की खूबसूरती बहुत ज्यादा बढ गई हो?</w:t>
      </w:r>
      <w:r>
        <w:t xml:space="preserve"> </w:t>
      </w:r>
      <w:r>
        <w:rPr>
          <w:b w:val="0"/>
          <w:i w:val="0"/>
        </w:rPr>
        <w:t>उसकी नजरें अर्जुन से हट ही नहीं रही थीं. अर्जुन ने कहा, (जिज्ञासु स्वर में)" तुम ऐसे क्या देख रही हो?</w:t>
      </w:r>
    </w:p>
    <w:p>
      <w:r>
        <w:rPr>
          <w:b w:val="0"/>
          <w:i w:val="0"/>
        </w:rPr>
        <w:t>एकदम से शिवन्या ने उससे अपनी नजरें हटाईं.</w:t>
      </w:r>
    </w:p>
    <w:p>
      <w:r>
        <w:rPr>
          <w:b w:val="0"/>
          <w:i w:val="0"/>
        </w:rPr>
        <w:t>कुछ ही देर में वे एक कॉलोनी में पहुंच गए थे, जहां छोटे- छोटे मकान बने हुए थे. अर्जुन ने एकदम से कहा, (जल्दबाजी में)" गाडी रोको, मुझे यहीं उतरना है।</w:t>
      </w:r>
      <w:r>
        <w:t xml:space="preserve"> </w:t>
      </w:r>
      <w:r>
        <w:rPr>
          <w:b w:val="0"/>
          <w:i w:val="0"/>
        </w:rPr>
        <w:t>जैसे ही गाडी रुकी, वह उतरकर थोडा आगे चला और एक छोटे- से घर के अंदर चला गया. शिवन्या अभी तक गई नहीं थी. वह अर्जुन को ही देख रही थी. जब उसने अर्जुन को एक छोटे- से कमरे में जाते हुए देखा, तो उसने अपने आप से कहा, (हैरानी में)" यह लडका आखिर है क्या? मैंने कुछ देर पहले इसे दस करोड ऑफर किए थे, जिससे यह बडे- से बंगले को खरीदकर उसमें रह सकता था. लेकिन फिर भी इसने वह Check ऐसे फाड दिया, जैसे यह कितना अमीर आदमी हो. आखिर पैसों की जरूरत तो हर किसी को होती है।</w:t>
      </w:r>
      <w:r>
        <w:t xml:space="preserve"> </w:t>
      </w:r>
      <w:r>
        <w:rPr>
          <w:b w:val="0"/>
          <w:i w:val="0"/>
        </w:rPr>
        <w:t>जब वह जा रहा था, तो शिवन्या ने उसे अपना कॉन्टैक्ट नंबर दे दिया था और कहा था, (नरम स्वर में)" जब भी तुम्हें किसी भी मदद की जरूरत हो, तो मुझे फोन कर सकते हो।</w:t>
      </w:r>
      <w:r>
        <w:t xml:space="preserve"> </w:t>
      </w:r>
      <w:r>
        <w:rPr>
          <w:b w:val="0"/>
          <w:i w:val="0"/>
        </w:rPr>
        <w:t>शिवन्या की असिस्टेंट, जो आगे बैठी थी, उसने शिवन्या से कहा, (जिज्ञासु स्वर में)" मैडम, यह लडका कुछ अजीब लग रहा था।</w:t>
      </w:r>
      <w:r>
        <w:t xml:space="preserve"> </w:t>
      </w:r>
      <w:r>
        <w:rPr>
          <w:b w:val="0"/>
          <w:i w:val="0"/>
        </w:rPr>
        <w:t>शिवन्या ने कहा, (जिज्ञासु स्वर में)" तुम्हारे कहने का क्या मतलब है?</w:t>
      </w:r>
      <w:r>
        <w:t xml:space="preserve"> </w:t>
      </w:r>
      <w:r>
        <w:rPr>
          <w:b w:val="0"/>
          <w:i w:val="0"/>
        </w:rPr>
        <w:t>असिस्टेंट ने जवाब दिया, (हैरानी में)" मैडम, इसे देखकर लग ही नहीं रहा कि इसे बुलेट भी लगी है. और इसकी हरकतें भी अजीब थीं. भला कोई इतने पैसों को कैसे मना कर सकता है, जबकि यह खुद ऐसी जिंदगी जी रहा है?</w:t>
      </w:r>
    </w:p>
    <w:p>
      <w:r>
        <w:rPr>
          <w:b w:val="0"/>
          <w:i w:val="0"/>
        </w:rPr>
        <w:t>शिवन्या ने कहा, (गंभीर स्वर में)" हर किसी को हम पैसों से खुश नहीं कर सकते. और मुझे कल तक इस लडके की पूरी जानकारी चाहिए।</w:t>
      </w:r>
      <w:r>
        <w:t xml:space="preserve"> </w:t>
      </w:r>
      <w:r>
        <w:rPr>
          <w:b w:val="0"/>
          <w:i w:val="0"/>
        </w:rPr>
        <w:t>उसके बाद शिवन्या की गाडी भी वहां से चली गई. उसके चेहरे पर मुस्कुराहट थी.</w:t>
      </w:r>
      <w:r>
        <w:t xml:space="preserve"> </w:t>
      </w:r>
      <w:r>
        <w:rPr>
          <w:b w:val="0"/>
          <w:i w:val="0"/>
        </w:rPr>
        <w:t>जब शालिनी ने देखा कि अर्जुन वापस आ गया है, तो उसकी सांस में सांस आई. उसने अर्जुन को देखते ही कहा, (चिंतित स्वर में)" बेटा, तू ठीक तो है न?</w:t>
      </w:r>
    </w:p>
    <w:p>
      <w:r>
        <w:rPr>
          <w:b w:val="0"/>
          <w:i w:val="0"/>
        </w:rPr>
        <w:t>अर्जुन ने मुस्कुराते हुए कहा, (मुस्कुराते हुए)" मां, आप मेरी चिंता मत कीजिए. मैं बिल्कुल ठीक हूं और मैं उन सब बातों को भूल चुका हूं।</w:t>
      </w:r>
      <w:r>
        <w:t xml:space="preserve"> </w:t>
      </w:r>
      <w:r>
        <w:rPr>
          <w:b w:val="0"/>
          <w:i w:val="0"/>
        </w:rPr>
        <w:t>शालिनी ने आगे कहा, (जिज्ञासु स्वर में)" तेरे कपडों को क्या हुआ और ये नए कपडे कहां से आए?</w:t>
      </w:r>
    </w:p>
    <w:p>
      <w:r>
        <w:rPr>
          <w:b w:val="0"/>
          <w:i w:val="0"/>
        </w:rPr>
        <w:t>अर्जुन ने सोचते हुए कहा, (शांत स्वर में)" mom, वो कपडे कीचड की वजह से खराब हो गए थे और जिसकी वजह से यह सब हुआ था, उसने मुझे दूसरे कपडे दिलाए।</w:t>
      </w:r>
      <w:r>
        <w:t xml:space="preserve"> </w:t>
      </w:r>
      <w:r>
        <w:rPr>
          <w:b w:val="0"/>
          <w:i w:val="0"/>
        </w:rPr>
        <w:t>उसने आगे कहा, (थके हुए स्वर में)" अब मैं काफी थक गया हूं. बस थोडा आराम करना चाहता हूं।</w:t>
      </w:r>
      <w:r>
        <w:t xml:space="preserve"> </w:t>
      </w:r>
      <w:r>
        <w:rPr>
          <w:b w:val="0"/>
          <w:i w:val="0"/>
        </w:rPr>
        <w:t>अर्जुन को किसी भी तरह की थकावट महसूस नहीं हो रही थी. बस वह अपनी मां से नजरें नहीं मिला पा रहा था, क्योंकि उसके सामने उन लोगों ने उसकी मां की बेइज्जती की थी, जो अर्जुन को बिल्कुल भी बर्दाश्त नहीं था. बिस्तर पर लेटने से पहले अर्जुन ने अपनी मां से कहा, (दृढ स्वर में)" mom, आज जो भी हुआ था, मैं उन लोगों से बदला जरूर लूंगा।</w:t>
      </w:r>
      <w:r>
        <w:t xml:space="preserve"> </w:t>
      </w:r>
      <w:r>
        <w:rPr>
          <w:b w:val="0"/>
          <w:i w:val="0"/>
        </w:rPr>
        <w:t>उसकी मां ने कहा, (सांत्वना भरे स्वर में)" नहीं, बेटा, हम उनके जैसे नहीं हैं. और मैं नहीं चाहती कि अब तुझ पर किसी भी तरह की कोई मुसीबत आए. बस तू आराम कर और तुझे अपनी पढाई भी पूरी करनी है।</w:t>
      </w:r>
      <w:r>
        <w:t xml:space="preserve"> </w:t>
      </w:r>
      <w:r>
        <w:rPr>
          <w:b w:val="0"/>
          <w:i w:val="0"/>
        </w:rPr>
        <w:t>अर्जुन ने कहा, (निश्चय के साथ)" ठीक है, mom, मैं पढाई के साथ- साथ कोई काम भी कर लूंगा. अब आपको कोई काम करने की जरूरत नहीं है।</w:t>
      </w:r>
      <w:r>
        <w:t xml:space="preserve"> </w:t>
      </w:r>
      <w:r>
        <w:rPr>
          <w:b w:val="0"/>
          <w:i w:val="0"/>
        </w:rPr>
        <w:t>यह सुनकर शालिनी की आंखों में आंसू आ गए. उसने कभी नहीं सोचा था कि वह कभी दोबारा अपने बेटे को होश में देख पाएगी. बस उसके मन में हमेशा एक उम्मीद रहती थी कि एक दिन उसका बेटा होश में आकर उससे बातें करेगा और उसका यह सपना पूरा हो गया था.</w:t>
      </w:r>
      <w:r>
        <w:t xml:space="preserve"> </w:t>
      </w:r>
      <w:r>
        <w:rPr>
          <w:b w:val="0"/>
          <w:i w:val="0"/>
        </w:rPr>
        <w:t>ऐसे ही दोनों ने कुछ देर बातें की और फिर दोनों सो गए.</w:t>
      </w:r>
      <w:r>
        <w:t xml:space="preserve"> </w:t>
      </w:r>
      <w:r>
        <w:rPr>
          <w:b w:val="0"/>
          <w:i w:val="0"/>
        </w:rPr>
        <w:t>सुबह के समय, अर्जुन जल्दी उठकर नहाकर फ्रेश हुआ और उसने अपनी मां से कहा, (उत्साहित स्वर में)" मैं कोई Job देखने के लिए जा रहा हूं।</w:t>
      </w:r>
      <w:r>
        <w:t xml:space="preserve"> </w:t>
      </w:r>
      <w:r>
        <w:rPr>
          <w:b w:val="0"/>
          <w:i w:val="0"/>
        </w:rPr>
        <w:t>लेकिन उसकी मां ने देखा कि आज अर्जुन कुछ बदला- बदला- सा लग रहा था. रातोंरात उसका शरीर थोडा बदल गया था. वह देखने में कमजोर नहीं लग रहा था और इस बदलाव ने शालिनी को हैरान कर दिया. उसे तो ऐसा लग रहा था जैसे यह सब उसकी आंखों का धोखा हो. इस समय अर्जुन के चेहरे की चमक ऐसी थी, जैसे वह कभी बीमार ही नहीं था.</w:t>
      </w:r>
    </w:p>
    <w:p>
      <w:r>
        <w:rPr>
          <w:b w:val="0"/>
          <w:i w:val="0"/>
        </w:rPr>
        <w:t>इस समय कोई भी अर्जुन को देखकर यह नहीं कह सकता था कि रात को उसे बुलेट भी लगी थी. अर्जुन जल्दी से अपने एक कमरे के घर से निकल गया. उसने रास्ते में पैदल चलते हुए अपने आप से कहा, (दृढ स्वर में)" mom, मैं तुम्हें अब और दुख नहीं सहने दूंगा, चाहे उसके लिए मुझे कुछ भी क्यों न करना पडे।</w:t>
      </w:r>
      <w:r>
        <w:t xml:space="preserve"> </w:t>
      </w:r>
      <w:r>
        <w:rPr>
          <w:b w:val="0"/>
          <w:i w:val="0"/>
        </w:rPr>
        <w:t>उसकी आंखों में सुनहरी चमक थी.</w:t>
      </w:r>
      <w:r>
        <w:t xml:space="preserve"> </w:t>
      </w:r>
      <w:r>
        <w:rPr>
          <w:b w:val="0"/>
          <w:i w:val="0"/>
        </w:rPr>
        <w:t>वह उस कॉलोनी से निकलकर शहर में आ गया था. उसके दिमाग में यही था कि वह क्या काम कर सकता है. एक बडी- सी आलीशान बिल्डिंग, जिसके ऊपर लिखा हुआ था" खुराना ग्रुप" वहां शिवन्या अपने ऑफिस में बैठी हुई थी. उसके सामने उसकी असिस्टेंट थी. असिस्टेंट ने बताया, (गंभीर स्वर में)" मैडम, उस लडके के बारे में ज्यादा कुछ पता नहीं चला है. मैंने आसपास के लोगों से भी पता किया, तो मुझे पता चला कि वह पिछले छह साल से कोमा में था. और उसकी मां दिन- रात मेहनत करके उसका इलाज करवा रही थी. उसे कुछ दिन पहले ही होश आया था।</w:t>
      </w:r>
      <w:r>
        <w:t xml:space="preserve"> </w:t>
      </w:r>
      <w:r>
        <w:rPr>
          <w:b w:val="0"/>
          <w:i w:val="0"/>
        </w:rPr>
        <w:t>शिवन्या ने उसकी बात सुनकर कहा, (हैरानी में)" तो इसलिए वह इतना कमजोर लग रहा था. और फिर भी उसने मेरी जान बचाई और उसने यह भी नहीं सोचा कि उसका क्या होगा. यह लडका कुछ ज्यादा ही इंट्रेस्टिंग है।</w:t>
      </w:r>
      <w:r>
        <w:t xml:space="preserve"> </w:t>
      </w:r>
      <w:r>
        <w:rPr>
          <w:b w:val="0"/>
          <w:i w:val="0"/>
        </w:rPr>
        <w:t>शिवन्या अभी बात ही कर रही थी कि उसके फोन की रिंग बजने लगी. उसने फोन उठाया, तो दूसरी तरफ से उसने जो भी सुना, उसकी वजह से उसका दिमाग खराब हो गया और उसने गुस्से में फोन को जमीन पर फेंक दिया, जिससे फोन टूट गया. उसने गुस्से में कहा, (गुस्से में)" अब इस समस्या से मैं कैसे निकल सकती हूं?</w:t>
      </w:r>
    </w:p>
    <w:p>
      <w:r>
        <w:rPr>
          <w:b w:val="0"/>
          <w:i w:val="0"/>
        </w:rPr>
        <w:t>असिस्टेंट ने भी पूरी बातें सुन ली थीं, क्योंकि दूसरी तरफ से आने वाली आवाज इतनी तेज थी कि वह फोन के बाहर से भी सुनाई दे रही थी.</w:t>
      </w:r>
    </w:p>
    <w:p>
      <w:r>
        <w:rPr>
          <w:b w:val="0"/>
          <w:i w:val="0"/>
        </w:rPr>
        <w:t>तभी असिस्टेंट ने कहा, (उत्साहित स्वर में)" मैडम, मेरे पास इस समस्या से निकलने का समाधान है।</w:t>
      </w:r>
      <w:r>
        <w:t xml:space="preserve"> </w:t>
      </w:r>
      <w:r>
        <w:rPr>
          <w:b w:val="0"/>
          <w:i w:val="0"/>
        </w:rPr>
        <w:t>इतना कहकर असिस्टेंट युक्ति ने शिवन्या खुराना को कुछ सुझाव दिए, जिससे उसके चेहरे पर मुस्कुराहट आ गई. उसने कहा, (खुशी से)" ठीक है, लेकिन अगर जैसा हम सोच रहे हैं, वैसा नहीं हुआ, तो?</w:t>
      </w:r>
    </w:p>
    <w:p>
      <w:r>
        <w:rPr>
          <w:b w:val="0"/>
          <w:i w:val="0"/>
        </w:rPr>
        <w:t>असिस्टेंट ने जवाब दिया, (आत्मविश्वास के साथ)" मैडम, आप तो दादाजी को जानती ही हैं।</w:t>
      </w:r>
      <w:r>
        <w:t xml:space="preserve"> </w:t>
      </w:r>
      <w:r>
        <w:rPr>
          <w:b w:val="0"/>
          <w:i w:val="0"/>
        </w:rPr>
        <w:t>वहीं, अर्जुन को शाम हो गई थी, लेकिन उसे अभी तक कोई छोटी- मोटी Job तक नहीं मिली थी. वह पैदल चलते हुए उस Hospital के सामने आ गया था, जहां कल उसका इलाज हुआ था. इस समय सीनियर डॉक्टर एक मरीज को हडबडी में बाहर से अंदर की तरफ ले जा रहे थे. तभी उनकी नजर अर्जुन पर पडी और वे उसे वहां देखकर थोडा हैरान हुए. लेकिन अर्जुन तो कुछ और ही देख रहा था. वहां जो भी मरीज आ रहा था, अर्जुन को एक ही नजर में उनकी बीमारी का पता चल रहा था. ऐसा लग रहा था जैसे उसकी आंखों में स्कैनर मशीन फिक्स हो गई हो, जो मरीज की हर बीमारी को देख पा रहा था.</w:t>
      </w:r>
      <w:r>
        <w:t xml:space="preserve"> </w:t>
      </w:r>
      <w:r>
        <w:rPr>
          <w:b w:val="0"/>
          <w:i w:val="0"/>
        </w:rPr>
        <w:t>उसे सभी के आंतरिक अंग साफ- साफ दिखाई दे रहे थे. और हजारों बीमारियां और उनके इलाज की तकनीकें, आयुर्वेदिक और मॉडर्न मेडिसिन के फॉर्मूले, उसके दिमाग में छप गए थे. वह खुद नहीं समझ पा रहा था कि उसके साथ ऐसा क्यों हो रहा है. उसे लोगों की बीमारी देखकर यह भी पता लग रहा था कि उनकी जिंदगी कितने समय की बची है. अर्जुन अभी अपनी सोच में खोया हुआ था कि तभी सीनियर डॉक्टर उसके पास आए और बोले, (जिज्ञासु स्वर में)" अब आप कैसे हैं?</w:t>
      </w:r>
    </w:p>
    <w:p>
      <w:r>
        <w:rPr>
          <w:b w:val="0"/>
          <w:i w:val="0"/>
        </w:rPr>
        <w:t>लेकिन अर्जुन की नजर तो उस मरीज पर थी, जिसे स्ट्रेचर से अंदर की तरफ ले जाया जा रहा था. अभी सीनियर डॉक्टर अर्जुन से बात भी नहीं कर पाए थे कि तभी सात फुट के एक आदमी ने सीनियर डॉक्टर के पास आकर कहा, (जल्दबाजी में)" डॉक्टर साहब, जल्दी अंदर चलो. आपको पता है न कि हमारे बॉस की हालत कैसी है?</w:t>
      </w:r>
      <w:r>
        <w:t xml:space="preserve"> </w:t>
      </w:r>
      <w:r>
        <w:rPr>
          <w:b w:val="0"/>
          <w:i w:val="0"/>
        </w:rPr>
        <w:t>सीनियर डॉक्टर ने अर्जुन से कहा, (जल्दबाजी में)" अभी मुझे जाना होगा, लेकिन मुझे तुम्हारी ड्रेसिंग भी करनी है. जाने से पहले एक बार मुझसे मिलकर जाना।</w:t>
      </w:r>
      <w:r>
        <w:t xml:space="preserve"> </w:t>
      </w:r>
      <w:r>
        <w:rPr>
          <w:b w:val="0"/>
          <w:i w:val="0"/>
        </w:rPr>
        <w:t>इतना कहकर वे उस पहलवान आदमी के साथ अंदर की तरफ चल दिए. तभी उन्हें पीछे से अर्जुन की आवाज सुनाई दी, (गंभीर स्वर में)" तुम में से कोई भी उन्हें नहीं बचा सकता।</w:t>
      </w:r>
      <w:r>
        <w:t xml:space="preserve"> </w:t>
      </w:r>
      <w:r>
        <w:rPr>
          <w:b w:val="0"/>
          <w:i w:val="0"/>
        </w:rPr>
        <w:t>यह सुनकर सीनियर डॉक्टर एकदम से अपनी जगह पर रुक गए. उन्होंने पीछे मुडकर एक बार अर्जुन को देखा और फिर आगे की तरफ चल दिए. जैसे ही वे Hospital में प्रवेश करने वाले थे, तभी अर्जुन ने चिल्लाते हुए कहा, (चिल्लाते हुए)" मैंने कहा, तुम में से कोई भी उन्हें नहीं बचा सकता. क्या तुम्हें मेरी बात सुनाई नहीं दे रही?</w:t>
      </w:r>
    </w:p>
    <w:p>
      <w:r>
        <w:rPr>
          <w:b w:val="0"/>
          <w:i w:val="0"/>
        </w:rPr>
        <w:t>यह सुनकर अब सीनियर डॉक्टर के कदम अपनी जगह पर रुक गए.</w:t>
      </w:r>
    </w:p>
    <w:p>
      <w:r>
        <w:rPr>
          <w:b w:val="0"/>
          <w:i w:val="0"/>
        </w:rPr>
        <w:t>सीनियर डॉक्टर को रुका हुआ देखकर अर्जुन उनके पास आया. अर्जुन को देखकर उस पहलवान ने कहा, (गुस्से में)" क्या बकवास है? अगर तुमने दोबारा हमारे बॉस के बारे में कुछ भी कहा, तो मैं तुम्हें जान से मार डालूंगा।</w:t>
      </w:r>
      <w:r>
        <w:t xml:space="preserve"> </w:t>
      </w:r>
      <w:r>
        <w:rPr>
          <w:b w:val="0"/>
          <w:i w:val="0"/>
        </w:rPr>
        <w:t>लेकिन अर्जुन ने फिर से वही बात दोहराई, (दृढ स्वर में)" डॉक्टर, अब आप कुछ नहीं कर सकते. और अगले दस से पंद्रह मिनट में वह मर जाएंगे।</w:t>
      </w:r>
      <w:r>
        <w:t xml:space="preserve"> </w:t>
      </w:r>
      <w:r>
        <w:rPr>
          <w:b w:val="0"/>
          <w:i w:val="0"/>
        </w:rPr>
        <w:t>सीनियर डॉक्टर ने घबराते हुए कहा, (घबराते हुए)" आप ऐसा क्यों कह रहे हैं? अभी तक तो हमने उनका चेकअप भी नहीं किया है. मुझे पता है, उनकी हालत गंभीर है, लेकिन हम ऐसे हार नहीं मान सकते।</w:t>
      </w:r>
      <w:r>
        <w:t xml:space="preserve"> </w:t>
      </w:r>
      <w:r>
        <w:rPr>
          <w:b w:val="0"/>
          <w:i w:val="0"/>
        </w:rPr>
        <w:t>तभी अर्जुन ने कहा, (निश्चय के साथ)" आप कुछ नहीं कर सकते।</w:t>
      </w:r>
      <w:r>
        <w:t xml:space="preserve"> </w:t>
      </w:r>
      <w:r>
        <w:rPr>
          <w:b w:val="0"/>
          <w:i w:val="0"/>
        </w:rPr>
        <w:t>अब वह पहलवान गुस्से में आ गया और उसने अपने हाथ का मुक्का बनाकर अर्जुन की तरफ पूरी ताकत से चलाया. यह देखकर सीनियर डॉक्टर भी डर गया. लेकिन अर्जुन अपनी जगह से हिला तक नहीं और उसने अपने हाथ से बडे आराम से उस पहलवान के हाथ को पकड लिया.</w:t>
      </w:r>
    </w:p>
    <w:p>
      <w:r>
        <w:rPr>
          <w:b w:val="0"/>
          <w:i w:val="0"/>
        </w:rPr>
        <w:t>वह पहलवान भी अर्जुन की ताकत को देखकर हैरान था कि कैसे इस दुबले- पतले लडके ने उसके हाथ को पकड लिया. उसके बाद पहलवान ने गुस्से में अपना हाथ जोर से पीछे खींचने की कोशिश की. अब उसकी आंखों में हैरानी साफ- साफ देखी जा सकती थी. वह खुद अचंभित था कि यह उसके साथ क्या हुआ. वह चाहकर भी अपना हाथ अर्जुन से छुडा नहीं पा रहा था. इस समय वह पहलवान भी थोडा घबरा गया था. उसकी घबराहट को देखकर अर्जुन के चेहरे पर मुस्कुराहट आ गई. अर्जुन ने उसका हाथ छोडते हुए कहा, (हल्की मुस्कुराहट के साथ)" आज के समय में किसी को सलाह देना भी बेवकूफी है।</w:t>
      </w:r>
      <w:r>
        <w:t xml:space="preserve"> </w:t>
      </w:r>
      <w:r>
        <w:rPr>
          <w:b w:val="0"/>
          <w:i w:val="0"/>
        </w:rPr>
        <w:t>इतना कहकर वह मुडकर जाने लगा. लेकिन पहलवान को अब उसकी बात पर थोडा भरोसा होने लगा था और उसने अर्जुन को रोकते हुए कहा, (विनती भरे स्वर में)" हमारे बॉस को बचाने का कोई तरीका है?</w:t>
      </w:r>
    </w:p>
    <w:p>
      <w:r>
        <w:rPr>
          <w:b w:val="0"/>
          <w:i w:val="0"/>
        </w:rPr>
        <w:t>अर्जुन ने कहा, (निश्चय के साथ)" हां, उन्हें बचाया जा सकता है, अगर उनके शरीर से अगले पांच मिनट में जहर को निकाल दिया जाए।</w:t>
      </w:r>
      <w:r>
        <w:t xml:space="preserve"> </w:t>
      </w:r>
      <w:r>
        <w:rPr>
          <w:b w:val="0"/>
          <w:i w:val="0"/>
        </w:rPr>
        <w:t>यह सुनकर पहलवान के पैरों तले जमीन खिसक गई. उसे अंदाजा ही नहीं था कि उसके बॉस को जहर दिया गया है. कुछ देर वह अपनी सोच में डूबा रहा. फिर उसने कहा, (अविश्वास के साथ)" इस बार तुम गलत हो. ऐसा नहीं हो सकता. कोई बॉस को जहर कैसे दे सकता है? उनकी सुरक्षा बहुत ज्यादा सख्त है. और पूरे शहर में किसी की हिम्मत नहीं कि हमारे बॉस की तरफ नजर उठाकर भी देख सके. जहर देना तो दूर की बात है।</w:t>
      </w:r>
      <w:r>
        <w:t xml:space="preserve"> </w:t>
      </w:r>
      <w:r>
        <w:rPr>
          <w:b w:val="0"/>
          <w:i w:val="0"/>
        </w:rPr>
        <w:t>उस पहलवान को देखकर अर्जुन ऐसे मुस्कुराया, जैसे वह अपने सामने किसी बेवकूफ को देख रहा हो. वह बिना कोई जवाब दिए वापस जाने लगा. लेकिन अब पहलवान कोई जोखिम लेना नहीं चाहता था.</w:t>
      </w:r>
    </w:p>
    <w:p>
      <w:r>
        <w:rPr>
          <w:b w:val="0"/>
          <w:i w:val="0"/>
        </w:rPr>
        <w:t>उसके दिमाग में यही चल रहा था कि अगर इस लडके की बात सच हुई, तो वह अपने बॉस को हमेशा- हमेशा के लिए खो देगा. इसलिए उसने दौडकर जल्दी से अर्जुन का रास्ता रोका और कहा, (विनती भरे स्वर में)" क्या आप मेरे बॉस की जान बचा सकते हैं?</w:t>
      </w:r>
      <w:r>
        <w:t xml:space="preserve"> </w:t>
      </w:r>
      <w:r>
        <w:rPr>
          <w:b w:val="0"/>
          <w:i w:val="0"/>
        </w:rPr>
        <w:t>अर्जुन ने कहा, (आत्मविश्वास के साथ)" मुझे लगता है, शायद मैं उन्हें बचा सकता हूं।</w:t>
      </w:r>
      <w:r>
        <w:t xml:space="preserve"> </w:t>
      </w:r>
      <w:r>
        <w:rPr>
          <w:b w:val="0"/>
          <w:i w:val="0"/>
        </w:rPr>
        <w:t>सीनियर डॉक्टर ने जब अर्जुन की बात सुनी, तो वह भी हैरान हो गए. उन्होंने कहा, (जिज्ञासु स्वर में)" तो क्या आप डॉक्टर हैं?</w:t>
      </w:r>
      <w:r>
        <w:t xml:space="preserve"> </w:t>
      </w:r>
      <w:r>
        <w:rPr>
          <w:b w:val="0"/>
          <w:i w:val="0"/>
        </w:rPr>
        <w:t>अर्जुन ने सीनियर डॉक्टर की बात सुनकर हंसते हुए कहा, (हंसते हुए)" इससे क्या फर्क पडता है? बस मैं यह कह रहा हूं कि मैं उन्हें बचा सकता हूं।</w:t>
      </w:r>
      <w:r>
        <w:t xml:space="preserve"> </w:t>
      </w:r>
      <w:r>
        <w:rPr>
          <w:b w:val="0"/>
          <w:i w:val="0"/>
        </w:rPr>
        <w:t>सीनियर डॉक्टर भी अर्जुन की बात सुनकर थोडा हैरान हो गए थे. उन्हें भी इस बात का डर था कि अगर Mister वीरेंद्र शेखावत को कुछ भी हुआ, तो उनका Hospital बर्बाद हो जाएगा और अब तक उन्होंने जितनी भी कामयाबी हासिल की थी, वह सब मिट्टी में मिल जाएगी. इस समय सीनियर डॉक्टर ने भी अर्जुन से कोई सवाल नहीं किया और उन्होंने कहा, (जल्दबाजी में)" अगर आप उन्हें बचा सकते हैं, तो जल्दी चलिए, क्योंकि उनकी हालत बहुत ज्यादा गंभीर है और उनकी हार्टबीट भी बहुत धीमी चल रही है।</w:t>
      </w:r>
      <w:r>
        <w:t xml:space="preserve"> </w:t>
      </w:r>
      <w:r>
        <w:rPr>
          <w:b w:val="0"/>
          <w:i w:val="0"/>
        </w:rPr>
        <w:t>वह पहलवान, जिसका नाम ज्वाला चौधरी था, जल्दी से अर्जुन के साथ Hospital के अंदर चल दिया. उसके दिमाग में अभी भी अर्जुन की वही बातें चल रही थीं कि दस मिनट में वह मर जाएंगे. आज पहली बार ज्वाला पहलवान ने दिमाग से नहीं, बल्कि दिल से काम लिया था, क्योंकि उसका दिल कह रहा था कि यह लडका उनके बॉस को बचा सकता है. और यही वजह थी कि उसे उसकी बातों पर भरोसा हो रहा था. Mister वीरेंद्र शेखावत को आईसीयू में एडमिट कर दिया गया था. वे जल्दी से Hospital के अंदर चले गए. अर्जुन ने चलते हुए सीनियर डॉक्टर से कहा, (आदेश देते हुए)" इस समय मुझे दस चांदी की सुइयां चाहिए और इसमें बिल्कुल भी देरी नहीं होनी चाहिए।</w:t>
      </w:r>
      <w:r>
        <w:t xml:space="preserve"> </w:t>
      </w:r>
      <w:r>
        <w:rPr>
          <w:b w:val="0"/>
          <w:i w:val="0"/>
        </w:rPr>
        <w:t>डॉक्टर भी अर्जुन की बात सुनकर हैरान था, क्योंकि यह पुरानी चिकित्सा पद्धति थी. और अर्जुन की उम्र देखकर लग नहीं रहा था कि उसे यह तकनीक पता होगी. फिर भी सीनियर डॉक्टर ने इस समय उसकी बातों को ध्यान में रखते हुए अपने पीए को फोन किया और कहा, (जल्दबाजी में)" मेरे ऑफिस में लॉकर में एक बॉक्स रखा हुआ है, जिसमें चांदी की सुइयां हैं. तुम जल्दी से उन्हें लेकर आईसीयू में आ जाओ।</w:t>
      </w:r>
      <w:r>
        <w:t xml:space="preserve"> </w:t>
      </w:r>
      <w:r>
        <w:rPr>
          <w:b w:val="0"/>
          <w:i w:val="0"/>
        </w:rPr>
        <w:t>क्या अर्जुन वीरेंद्र शेखावत की जान बचाएगा या फिर अर्जुन किसी और मुसीबत में फंसने वाला है? कहानी आगे जानने के लिए अगला एपिसोड सुनिए.</w:t>
      </w:r>
    </w:p>
    <w:p>
      <w:r>
        <w:br w:type="page"/>
      </w:r>
    </w:p>
    <w:p>
      <w:pPr>
        <w:pStyle w:val="Heading1"/>
      </w:pPr>
      <w:r>
        <w:t>Ch 5 - शिवन्या और अर्जुन की दूसरी मुलाक़ात</w:t>
      </w:r>
    </w:p>
    <w:p>
      <w:r>
        <w:rPr>
          <w:b w:val="0"/>
          <w:i w:val="0"/>
        </w:rPr>
        <w:t>दरअसल, सीनियर डॉक्टर, जिनका नाम रितेश खन्ना था, उन्होंने ये चांदी की सुइयां एक ऑक्शन में खरीदी थीं. वे पांच सौ साल पुरानी चांदी की सुइयां थीं. उन्होंने कभी नहीं सोचा था कि इन सुइयों की जरूरत कभी भी उन्हें पड सकती है. उन्हें पुरानी चिकित्सा पद्धति से गहरा लगाव था और इस समय में उन्हें ऐसा कोई भी नहीं मिला था, जो उन्हें यह चिकित्सा पद्धति सिखा सके. बस उन्हें कभी- कभी ऐसा लगता था कि कोई तो ऐसा होगा, जो उन्हें यह तकनीक सिखा पाएगा.</w:t>
      </w:r>
    </w:p>
    <w:p>
      <w:r>
        <w:rPr>
          <w:b w:val="0"/>
          <w:i w:val="0"/>
        </w:rPr>
        <w:t>दरअसल, उन्होंने कुछ लोगों को भी देखा था, जो इस तकनीक से इलाज करते थे, लेकिन डॉक्टर रितेश खन्ना को कभी भी उन पर भरोसा नहीं हुआ. क्योंकि जब वे एक- दो दिन उनके पास रहकर उनकी इलाज करने की प्रक्रिया को देखते थे, तो उनका दिमाग खराब हो जाता था, क्योंकि उन्हें अंदर से ऐसा महसूस होता था जैसे ये लोग सिर्फ मरीज और उसकी फैमिली को ठग रहे हैं. इस वजह से वे कभी भी इस तकनीक को सीख नहीं पाए. पर आज अर्जुन को देखकर वे हैरान थे और इस समय डॉक्टर को भी पता था कि उनके पास समय बहुत कम है. इसलिए इस समय उन्होंने अर्जुन से कुछ भी पूछना ठीक नहीं समझा. वे अभी आईसीयू के सामने ही पहुंचे थे कि उनका पीए, मणि आहूजा, जल्दी से वह सुइयां लेकर उनके पास पहुंच गया था.</w:t>
      </w:r>
    </w:p>
    <w:p>
      <w:r>
        <w:rPr>
          <w:b w:val="0"/>
          <w:i w:val="0"/>
        </w:rPr>
        <w:t>उसने सीनियर डॉक्टर रितेश खन्ना को वह लकडी का बॉक्स पकडा दिया, जिसमें चांदी की सुइयां थीं. रितेश खन्ना ने वह बॉक्स अर्जुन को दे दिया और अर्जुन सीधा आईसीयू के अंदर चला गया. उसके साथ सीनियर डॉक्टर भी चले गए. अर्जुन ने वहां पर कुछ डॉक्टरों और नर्सों को देखकर कहा, (आदेश देते हुए)" आप सभी बाहर जाइए।</w:t>
      </w:r>
      <w:r>
        <w:t xml:space="preserve"> </w:t>
      </w:r>
      <w:r>
        <w:rPr>
          <w:b w:val="0"/>
          <w:i w:val="0"/>
        </w:rPr>
        <w:t>उन्होंने एक बार सीनियर डॉक्टर की तरफ देखा, तो रितेश खन्ना ने भी उन्हें इशारे से बाहर जाने के लिए कहा. रितेश खन्ना का इशारा देखकर वे बाहर चले गए. जब उन्हें लगा कि अर्जुन ने सभी को बाहर जाने के लिए कहा है, तो वे भी बाहर जाने लगे. तभी अर्जुन ने कहा, (गंभीर स्वर में)" मुझे आपकी जरूरत है।</w:t>
      </w:r>
      <w:r>
        <w:t xml:space="preserve"> </w:t>
      </w:r>
      <w:r>
        <w:rPr>
          <w:b w:val="0"/>
          <w:i w:val="0"/>
        </w:rPr>
        <w:t>वहीं, मणि आहूजा सोच रहा था कि यह लडका कौन है और आखिर रितेश खन्ना ने यह बॉक्स इस लडके के हाथ में क्यों दिया.</w:t>
      </w:r>
    </w:p>
    <w:p>
      <w:r>
        <w:rPr>
          <w:b w:val="0"/>
          <w:i w:val="0"/>
        </w:rPr>
        <w:t>तभी अर्जुन की नजर मणि आहूजा पर पडी, जो बाहर की तरफ जा रहा था. उसने मणि आहूजा को रोकते हुए कहा, (जल्दबाजी में)" डॉक्टर, जल्दी से उनके सभी कपडे उतारो।</w:t>
      </w:r>
      <w:r>
        <w:t xml:space="preserve"> </w:t>
      </w:r>
      <w:r>
        <w:rPr>
          <w:b w:val="0"/>
          <w:i w:val="0"/>
        </w:rPr>
        <w:t>यह सुनकर डॉक्टर मणि आहूजा हैरान हो गया. उसने अपने आप से कहा, (नाराज स्वर में)" मैं इतना बडा डॉक्टर हूं और यह Kiss तरह से मुझसे बात कर रहा है?</w:t>
      </w:r>
    </w:p>
    <w:p>
      <w:r>
        <w:rPr>
          <w:b w:val="0"/>
          <w:i w:val="0"/>
        </w:rPr>
        <w:t>लेकिन तभी रितेश खन्ना ने कहा, (कठोर स्वर में)" तुम क्या सोच रहे हो? तुम्हें सुनाई नहीं दिया कि इन्होंने तुमसे क्या कहा?</w:t>
      </w:r>
      <w:r>
        <w:t xml:space="preserve"> </w:t>
      </w:r>
      <w:r>
        <w:rPr>
          <w:b w:val="0"/>
          <w:i w:val="0"/>
        </w:rPr>
        <w:t>यह सुनकर मणि आहूजा जल्दी से वीरेंद्र शेखावत के कपडे उतारने लगा. तभी अर्जुन ने कहा, (जल्दबाजी में)" जल्दी करो।</w:t>
      </w:r>
      <w:r>
        <w:t xml:space="preserve"> </w:t>
      </w:r>
      <w:r>
        <w:rPr>
          <w:b w:val="0"/>
          <w:i w:val="0"/>
        </w:rPr>
        <w:t>मणि ने भी जल्दी से उसके सभी कपडे उतार दिए.</w:t>
      </w:r>
    </w:p>
    <w:p>
      <w:r>
        <w:rPr>
          <w:b w:val="0"/>
          <w:i w:val="0"/>
        </w:rPr>
        <w:t>अर्जुन ने देरी न करते हुए चांदी की सुई ली और उन्हें जल्दी से एंटीसेप्टिक सॉल्यूशन से साफ करके सबसे पहले एक सुई Mister वीरेंद्र शेखावत के बाएं हाथ की तरफ, बिल्कुल हृदय के बीचों- बीच गढ दी. उसने इतनी तेजी से वह सुई लगाई थी कि रितेश और मणि दोनों ही हैरान हो गए थे. क्योंकि वे तो यही सोच रहे थे कि जैसे वह सुई हृदय में लगी हो. अगर ऐसा हुआ, तो मरीज का बचना असंभव है. और देखते ही देखते अर्जुन ने दो सुइयां उसके पैरों के तलवों में, दो सुइयां पेट पर, दो सुइयां हाथों की हथेलियों में और इस तरह उसने सभी चांदी की सुइयां मरीज के शरीर में लगा दी थीं. उसके बाद अर्जुन ने एक दवा का फॉर्मूला लिखकर डॉक्टर को दिया और कहा, (आदेश देते हुए)" जल्दी से ये सभी दवाएं लेकर आओ और बिल्कुल भी समय नहीं लगना चाहिए।</w:t>
      </w:r>
      <w:r>
        <w:t xml:space="preserve"> </w:t>
      </w:r>
      <w:r>
        <w:rPr>
          <w:b w:val="0"/>
          <w:i w:val="0"/>
        </w:rPr>
        <w:t>सुइयां सही जगह पर लगने की वजह से मरीज की जिंदगी फिलहाल के लिए आधे घंटे और बढ गई थी. अब सही दवा देने की आवश्यकता थी. मणि भी सोच रहा था कि यह क्या बकवास है, लेकिन जब उसने प्रिस्क्रिप्शन अपने हाथ में ली, तो वह भी दवाओं को देखकर हैरान रह गया. क्योंकि अगर उस दवा के संयोजन को मरीज को दिया जाता, तो उनके रिएक्शन से मरीज की मृत्यु हो सकती थी! सीनियर डॉक्टर ने यह बात नोटिस नहीं की थी. जब मणि ने उन्हें फॉर्मूला दिखाया, तो उनकी आंखें भी हैरानी से बडी हो गईं और वे दोनों अपनी जगह पर खडे रहे. अर्जुन ने चिल्लाकर कहा, (गुस्से में)" तुम देरी क्यों कर रहे हो?</w:t>
      </w:r>
    </w:p>
    <w:p>
      <w:r>
        <w:rPr>
          <w:b w:val="0"/>
          <w:i w:val="0"/>
        </w:rPr>
        <w:t>सीनियर डॉक्टर ने कहा, (घबराते हुए)" आपने गलत फॉर्मूला लिखा है. अगर ये दवाएं हमने मरीज को दीं, तो मरीज की मृत्यु हो जाएगी।</w:t>
      </w:r>
      <w:r>
        <w:t xml:space="preserve"> </w:t>
      </w:r>
      <w:r>
        <w:rPr>
          <w:b w:val="0"/>
          <w:i w:val="0"/>
        </w:rPr>
        <w:t>तभी अर्जुन ने चिल्लाते हुए कहा, (गुस्से में)" ये बकवास बातें मेरे सामने मत करो, क्योंकि इस समय बिल्कुल भी समय नहीं है. और तुमने इसमें समय जाया किया, तो उसके जिम्मेदार तुम खुद होंगे. अगर अभी तुम्हें मेरी बात नहीं माननी, तो मैं चलता हूं।</w:t>
      </w:r>
      <w:r>
        <w:t xml:space="preserve"> </w:t>
      </w:r>
      <w:r>
        <w:rPr>
          <w:b w:val="0"/>
          <w:i w:val="0"/>
        </w:rPr>
        <w:t>मणि आहूजा ने गुस्से में अर्जुन को देखकर कहा, (गुस्से में)" तुम्हारी इतनी हिम्मत कि तुम सीनियर डॉक्टर से इस तरह बात करो?</w:t>
      </w:r>
      <w:r>
        <w:t xml:space="preserve"> </w:t>
      </w:r>
      <w:r>
        <w:rPr>
          <w:b w:val="0"/>
          <w:i w:val="0"/>
        </w:rPr>
        <w:t>अर्जुन ने भी कहा, (तल्खी भरे स्वर में)" अभी मुझे तुम्हारी बकवास में कोई दिलचस्पी नहीं है।</w:t>
      </w:r>
      <w:r>
        <w:t xml:space="preserve"> </w:t>
      </w:r>
      <w:r>
        <w:rPr>
          <w:b w:val="0"/>
          <w:i w:val="0"/>
        </w:rPr>
        <w:t>इतना कहकर वह आईसीयू से बाहर निकल गया. तभी ज्वाला चौधरी ने अर्जुन को देखकर कहा, (चिंतित स्वर में)" बॉस की तबीयत अब कैसी है?</w:t>
      </w:r>
      <w:r>
        <w:t xml:space="preserve"> </w:t>
      </w:r>
      <w:r>
        <w:rPr>
          <w:b w:val="0"/>
          <w:i w:val="0"/>
        </w:rPr>
        <w:t>अर्जुन ने ज्वाला चौधरी से कहा, (नाराज स्वर में)" मैं आगे इलाज जारी नहीं कर सकता, क्योंकि डॉक्टर मेरी बात को नहीं मान रहे हैं।</w:t>
      </w:r>
      <w:r>
        <w:t xml:space="preserve"> </w:t>
      </w:r>
      <w:r>
        <w:rPr>
          <w:b w:val="0"/>
          <w:i w:val="0"/>
        </w:rPr>
        <w:t>यह सुनकर ज्वाला चौधरी का गुस्सा सातवें आसमान पर पहुंच गया. उसने कहा, (गुस्से में)" किसकी इतनी हिम्मत जो आपको रोके?</w:t>
      </w:r>
      <w:r>
        <w:t xml:space="preserve"> </w:t>
      </w:r>
      <w:r>
        <w:rPr>
          <w:b w:val="0"/>
          <w:i w:val="0"/>
        </w:rPr>
        <w:t>इतना कहकर वह गुस्से में आईसीयू के अंदर गया, क्योंकि उसका दिल यही कह रहा था कि यह लडका उसके बॉस को बचा सकता है.</w:t>
      </w:r>
      <w:r>
        <w:t xml:space="preserve"> </w:t>
      </w:r>
      <w:r>
        <w:rPr>
          <w:b w:val="0"/>
          <w:i w:val="0"/>
        </w:rPr>
        <w:t>जैसे ही ज्वाला चौधरी को डॉक्टर रितेश खन्ना और अर्जुन दोनों ने देखा, तो वे भी डर गए. लेकिन फिर भी सीनियर डॉक्टर ने दवाओं का फॉर्मूला बताते हुए वीरेंद्र शेखावत के असिस्टेंट से कहा, (घबराते हुए)" अगर हमने इन्हें ये दवाएं दीं, तो ये कुछ ही देर में मर जाएंगे. कोई भी मरीज को इस संयोजन में दवाएं नहीं दे सकता, क्योंकि उसका साइड इफेक्ट किसी जहर की तरह खतरनाक होता है।</w:t>
      </w:r>
      <w:r>
        <w:t xml:space="preserve"> </w:t>
      </w:r>
      <w:r>
        <w:rPr>
          <w:b w:val="0"/>
          <w:i w:val="0"/>
        </w:rPr>
        <w:t>यह सुनकर ज्वाला पहलवान भी हैरान हो गया था. उसे समझ नहीं आ रहा था कि वह क्या निर्णय ले. लेकिन तभी उसकी नजर वहां से जाते हुए अर्जुन पर पडी. उसने कुछ निर्णय लिया और वह दौडते हुए अर्जुन के पास पहुंचा. उसने कहा, (विनती भरे स्वर में)" आपको जो करना है, कीजिए. बस हमारे बॉस को बचा लीजिए. आपको जो भी चाहिए, मैं अभी मंगवाता हूं।</w:t>
      </w:r>
      <w:r>
        <w:t xml:space="preserve"> </w:t>
      </w:r>
      <w:r>
        <w:rPr>
          <w:b w:val="0"/>
          <w:i w:val="0"/>
        </w:rPr>
        <w:t>इतना कहकर उसने सीनियर डॉक्टर को घूरकर देखा.</w:t>
      </w:r>
      <w:r>
        <w:t xml:space="preserve"> </w:t>
      </w:r>
      <w:r>
        <w:rPr>
          <w:b w:val="0"/>
          <w:i w:val="0"/>
        </w:rPr>
        <w:t>डॉक्टर रितेश खन्ना ने जूनियर डॉक्टर से कहा, (जल्दबाजी में)" तुम ये सभी दवाएं लेकर आ जाओ।</w:t>
      </w:r>
      <w:r>
        <w:t xml:space="preserve"> </w:t>
      </w:r>
      <w:r>
        <w:rPr>
          <w:b w:val="0"/>
          <w:i w:val="0"/>
        </w:rPr>
        <w:t>ज्वाला पहलवान का दिल कह रहा था कि इस लडके के अलावा कोई भी उनके बॉस को नहीं बचा सकता. आज उसने सब कुछ किस्मत के ऊपर छोड दिया था. कुछ ही देर में डॉक्टर खन्ना का असिस्टेंट दवाएं लेकर आ गया. अर्जुन ने वह दवाएं लीं और उन्हें एक साथ पानी में मिलाकर जल्दी से वीरेंद्र शेखावत के मुंह को खोलकर अंदर डाल दिया.</w:t>
      </w:r>
    </w:p>
    <w:p>
      <w:r>
        <w:rPr>
          <w:b w:val="0"/>
          <w:i w:val="0"/>
        </w:rPr>
        <w:t>डॉक्टर रितेश खन्ना डरे हुए थे. वे सोच रहे थे कि अब आगे क्या होगा. और जैसा उन्हें डर था, वैसा ही हुआ. वीरेंद्र शेखावत, जिन्हें बिल्कुल भी होश नहीं था, वे एकदम से तडपने लगे. ऐसा लग रहा था जैसे उन्हें असहनीय पीडा हो रही हो, जिसे वे सहन नहीं कर पा रहे थे. यह देखकर Mister खन्ना बहुत ज्यादा डर गए. उन्होंने अर्जुन से कहा, (घबराते हुए)" मैंने तुम्हें बोला था कि तुमने गलत दवाएं दे दी हैं, लेकिन फिर भी तुमने मेरी बात नहीं मानी।</w:t>
      </w:r>
      <w:r>
        <w:t xml:space="preserve"> </w:t>
      </w:r>
      <w:r>
        <w:rPr>
          <w:b w:val="0"/>
          <w:i w:val="0"/>
        </w:rPr>
        <w:t>उन्हें देखकर अर्जुन मुस्कुराने लगा. यह देखकर मणि आहूजा को बहुत ज्यादा गुस्सा आया. उसने अर्जुन का कॉलर पकडकर कहा, (गुस्से में)" इन सब के जिम्मेदार तुम हो. देखना, ज्वाला चौधरी तुम्हारा क्या हाल करते हैं।</w:t>
      </w:r>
      <w:r>
        <w:t xml:space="preserve"> </w:t>
      </w:r>
      <w:r>
        <w:rPr>
          <w:b w:val="0"/>
          <w:i w:val="0"/>
        </w:rPr>
        <w:t>वह बोला, (गुस्से में)" मैं अभी बाहर जाकर उन्हें सारी स्थिति बताता हूं।</w:t>
      </w:r>
      <w:r>
        <w:t xml:space="preserve"> </w:t>
      </w:r>
      <w:r>
        <w:rPr>
          <w:b w:val="0"/>
          <w:i w:val="0"/>
        </w:rPr>
        <w:t>इतना कहकर वह गुस्से में आईसीयू से बाहर निकल गया और उसने ज्वाला चौधरी को, जो वीरेंद्र शेखावत का असिस्टेंट था, सारी बातें बता दीं. यह सुनकर ज्वाला चौधरी की आंखों में आंसू आ गए. अब उसे पछतावा हो रहा था कि उसने उस लडके पर क्यों भरोसा किया था. वह भी गुस्से में आईसीयू के अंदर आया, लेकिन उसने जो देखा, उसे देखकर उसकी हैरानी का ठिकाना नहीं था. पूरे कमरे में बदबू फैली हुई थी और इस समय वीरेंद्र शेखावत बिस्तर पर बैठ गए थे.</w:t>
      </w:r>
      <w:r>
        <w:t xml:space="preserve"> </w:t>
      </w:r>
      <w:r>
        <w:rPr>
          <w:b w:val="0"/>
          <w:i w:val="0"/>
        </w:rPr>
        <w:t>वे बार- बार काले खून की उल्टी कर रहे थे. उल्टी करने के बाद वे अपने बिस्तर पर वापस लेट गए और उन्हें बहुत अच्छा महसूस हो रहा था. यह देखकर ज्वाला पहलवान की आंखों में आंसू आ गए थे. वहीं, डॉक्टर रितेश खन्ना और उनका असिस्टेंट दोनों आंखें फाडकर इस समय वीरेंद्र शेखावत को देख रहे थे.</w:t>
      </w:r>
      <w:r>
        <w:t xml:space="preserve"> </w:t>
      </w:r>
      <w:r>
        <w:rPr>
          <w:b w:val="0"/>
          <w:i w:val="0"/>
        </w:rPr>
        <w:t>अर्जुन ने उनके पास पहुंचकर सभी सुइयां वीरेंद्र शेखावत के शरीर से निकालीं और उनसे कहा, (शांत स्वर में)" अभी कुछ दिन तुम्हें कमजोरी महसूस होगी और उसके बाद तुम पहले से ज्यादा मजबूत हो जाओगे. क्योंकि इस जहर के साथ- साथ तुम्हारे शरीर की गंदगी भी बाहर आ गई है।</w:t>
      </w:r>
      <w:r>
        <w:t xml:space="preserve"> </w:t>
      </w:r>
      <w:r>
        <w:rPr>
          <w:b w:val="0"/>
          <w:i w:val="0"/>
        </w:rPr>
        <w:t>ज्वाला चौधरी ने अर्जुन के सामने हाथ जोडकर कहा, (कृतज्ञ स्वर में)" अगर आज आप नहीं होते, तो शायद हमारे बॉस जिंदा नहीं होते. इसके लिए आपका जितना भी शुक्रिया किया जाए, कम है।</w:t>
      </w:r>
      <w:r>
        <w:t xml:space="preserve"> </w:t>
      </w:r>
      <w:r>
        <w:rPr>
          <w:b w:val="0"/>
          <w:i w:val="0"/>
        </w:rPr>
        <w:t>वीरेंद्र शेखावत ने जब ज्वाला पहलवान की बातें सुनीं, तो उसे समझ आ गया कि इस लडके ने उसकी जान बचाई है. वीरेंद्र ने भी उसका आभार व्यक्त किया.</w:t>
      </w:r>
      <w:r>
        <w:t xml:space="preserve"> </w:t>
      </w:r>
      <w:r>
        <w:rPr>
          <w:b w:val="0"/>
          <w:i w:val="0"/>
        </w:rPr>
        <w:t>उसके बाद अर्जुन ने कहा, (शांत स्वर में)" काफी समय हो गया है. अब मुझे चलना चाहिए।</w:t>
      </w:r>
      <w:r>
        <w:t xml:space="preserve"> </w:t>
      </w:r>
      <w:r>
        <w:rPr>
          <w:b w:val="0"/>
          <w:i w:val="0"/>
        </w:rPr>
        <w:t>इतना कहकर वह वहां से जाने लगा. तभी ज्वाला पहलवान ने उसे रोकते हुए कहा, (विनती भरे स्वर में)" आपने अपनी फीस तो ली ही नहीं।</w:t>
      </w:r>
      <w:r>
        <w:t xml:space="preserve"> </w:t>
      </w:r>
      <w:r>
        <w:rPr>
          <w:b w:val="0"/>
          <w:i w:val="0"/>
        </w:rPr>
        <w:t>अर्जुन ने मुस्कुराते हुए कहा, (मुस्कुराते हुए)" किसी की जान बचाने के लिए मुझे कुछ नहीं चाहिए. उनकी जगह कोई भी होता, तो मैं यही करता।</w:t>
      </w:r>
      <w:r>
        <w:t xml:space="preserve"> </w:t>
      </w:r>
      <w:r>
        <w:rPr>
          <w:b w:val="0"/>
          <w:i w:val="0"/>
        </w:rPr>
        <w:t>डॉक्टर रितेश खन्ना भी उसे देखकर हैरान रह गए. उन्हें पता था कि कल ही इस लडके ने दस करोड का Check ठुकराया था. और आज फिर इसने शहर के इतने बडे आदमी की मदद की. जैसे ही अर्जुन अपनी बात खत्म करके जाने लगा, तो वीरेंद्र शेखावत ने उसे रोकते हुए कहा, (कृतज्ञ स्वर में)" मुझे पता है कि मैं किसी भी तरह से आपका एहसान नहीं चुका सकता, लेकिन ऐसा कुछ हो, जो मैं आपके लिए कर सकता हूं।</w:t>
      </w:r>
      <w:r>
        <w:t xml:space="preserve"> </w:t>
      </w:r>
      <w:r>
        <w:rPr>
          <w:b w:val="0"/>
          <w:i w:val="0"/>
        </w:rPr>
        <w:t>यह सुनकर अर्जुन वीरेंद्र शेखावत की तरफ देखकर मुस्कुरा दिया और कहा, (नरम स्वर में)" इसकी कोई जरूरत नहीं है. अब मुझे जाना चाहिए।</w:t>
      </w:r>
      <w:r>
        <w:t xml:space="preserve"> </w:t>
      </w:r>
      <w:r>
        <w:rPr>
          <w:b w:val="0"/>
          <w:i w:val="0"/>
        </w:rPr>
        <w:t>तभी डॉक्टर रितेश खन्ना ने कहा, (जिज्ञासु स्वर में)" आप कहां काम करते हैं?</w:t>
      </w:r>
      <w:r>
        <w:t xml:space="preserve"> </w:t>
      </w:r>
      <w:r>
        <w:rPr>
          <w:b w:val="0"/>
          <w:i w:val="0"/>
        </w:rPr>
        <w:t>डॉक्टर की बात सुनकर अर्जुन ने कहा, (शांत स्वर में)" अभी तो मुझे काम की तलाश है।</w:t>
      </w:r>
      <w:r>
        <w:t xml:space="preserve"> </w:t>
      </w:r>
      <w:r>
        <w:rPr>
          <w:b w:val="0"/>
          <w:i w:val="0"/>
        </w:rPr>
        <w:t>यह सुनकर वीरेंद्र शेखावत ने हंसते हुए कहा, (हंसते हुए)" आप मेरे साथ मजाक कर रहे हैं न? क्योंकि आप इतने अच्छे डॉक्टर हैं, तो फिर आपके लिए तो काम की कमी ही नहीं होगी।</w:t>
      </w:r>
      <w:r>
        <w:t xml:space="preserve"> </w:t>
      </w:r>
      <w:r>
        <w:rPr>
          <w:b w:val="0"/>
          <w:i w:val="0"/>
        </w:rPr>
        <w:t>अर्जुन ने हंसते हुए कहा, (हंसते हुए)" मैं कोई डॉक्टर नहीं हूं. बस मुझे थोडे- बहुत इलाज के तरीके पता हैं, जिसकी वजह से मैंने आपकी जान बचाई।</w:t>
      </w:r>
      <w:r>
        <w:t xml:space="preserve"> </w:t>
      </w:r>
      <w:r>
        <w:rPr>
          <w:b w:val="0"/>
          <w:i w:val="0"/>
        </w:rPr>
        <w:t>अर्जुन की बात सुनकर उसके पीछे खडे डॉक्टर और उसका असिस्टेंट दोनों ही हैरान थे. तभी डॉक्टर रितेश खन्ना ने आगे आकर कहा, (उत्साहित स्वर में)" अगर आप Job करना ही चाहते हैं, तो क्यों न आप हमारे Hospital को ही जॉइन कर लें?</w:t>
      </w:r>
      <w:r>
        <w:t xml:space="preserve"> </w:t>
      </w:r>
      <w:r>
        <w:rPr>
          <w:b w:val="0"/>
          <w:i w:val="0"/>
        </w:rPr>
        <w:t>अर्जुन ने कहा, (शांत स्वर में)" मैं आपकी बात समझ सकता हूं, लेकिन मैं लोगों की जान बचाने के बदले पैसे नहीं ले सकता. अगर इसके अलावा कोई काम है, तो आप मुझे बता सकते हैं।</w:t>
      </w:r>
      <w:r>
        <w:t xml:space="preserve"> </w:t>
      </w:r>
      <w:r>
        <w:rPr>
          <w:b w:val="0"/>
          <w:i w:val="0"/>
        </w:rPr>
        <w:t>यह सुनकर डॉक्टर रितेश खन्ना थोडे उदास हो गए, क्योंकि वे खुद भी इस तकनीक को सीखना चाहते थे. उनका चेहरा देखकर अर्जुन ने कहा, (नरम स्वर में)" अगर कोई गंभीर केस आए, तो आप मुझे बता सकते हैं. मैं आ जाऊंगा।</w:t>
      </w:r>
      <w:r>
        <w:t xml:space="preserve"> </w:t>
      </w:r>
      <w:r>
        <w:rPr>
          <w:b w:val="0"/>
          <w:i w:val="0"/>
        </w:rPr>
        <w:t>डॉक्टर रितेश खन्ना उसकी बात सुनकर और ज्यादा हैरान हो गए कि यह Kiss तरह का लडका है. उन्होंने अपने आप से कहा, (हैरानी में)" अगर यह ऐसे ही कुछ मरीजों का इलाज करता रहा, तो मैं भी इससे बहुत कुछ सीख सकता हूं।</w:t>
      </w:r>
      <w:r>
        <w:t xml:space="preserve"> </w:t>
      </w:r>
      <w:r>
        <w:rPr>
          <w:b w:val="0"/>
          <w:i w:val="0"/>
        </w:rPr>
        <w:t>उन्होंने कहा, (उत्साहित स्वर में)" ठीक है, मुझे जब भी आपकी जरूरत होगी, तो मैं आपको बुला लूंगा. आप मुझे अपना कॉन्टैक्ट नंबर दे दीजिए और अभी तक आपने अपना नाम नहीं बताया।</w:t>
      </w:r>
      <w:r>
        <w:t xml:space="preserve"> </w:t>
      </w:r>
      <w:r>
        <w:rPr>
          <w:b w:val="0"/>
          <w:i w:val="0"/>
        </w:rPr>
        <w:t>अर्जुन ने अपना नाम बताया और आगे कहा, (शांत स्वर में)" मेरे पास फोन नहीं है, लेकिन मैंने अपना पता बता दिया।</w:t>
      </w:r>
      <w:r>
        <w:t xml:space="preserve"> </w:t>
      </w:r>
      <w:r>
        <w:rPr>
          <w:b w:val="0"/>
          <w:i w:val="0"/>
        </w:rPr>
        <w:t>वह वहां से निकल गया.</w:t>
      </w:r>
    </w:p>
    <w:p>
      <w:r>
        <w:rPr>
          <w:b w:val="0"/>
          <w:i w:val="0"/>
        </w:rPr>
        <w:t>सभी को पता था कि वहां पर गरीब लोग रहते हैं. यह सुनकर डॉक्टर खन्ना हैरान हो गए. ज्वाला चौधरी ने कहा, (जिज्ञासु स्वर में)" डॉक्टर साहब, क्या हुआ?</w:t>
      </w:r>
      <w:r>
        <w:t xml:space="preserve"> </w:t>
      </w:r>
      <w:r>
        <w:rPr>
          <w:b w:val="0"/>
          <w:i w:val="0"/>
        </w:rPr>
        <w:t>डॉक्टर ने कहा, (हैरानी में)" कल इस लडके ने हमारी मैडम की जान बचाई थी. मैडम ने इन्हें दस करोड का Check दिया था, वह भी इसने नहीं लिया. और आज भी इसने किसी भी तरह की फीस लेने से इनकार कर दिया।</w:t>
      </w:r>
      <w:r>
        <w:t xml:space="preserve"> </w:t>
      </w:r>
      <w:r>
        <w:rPr>
          <w:b w:val="0"/>
          <w:i w:val="0"/>
        </w:rPr>
        <w:t>यह सुनकर वीरेंद्र शेखावत भी हैरान हो गए. वीरेंद्र शेखावत ने कहा, (हैरानी में)" आज के जमाने में ऐसा लडका कहां मिलता है? ज्वाला, तुम इसके बारे में पता करो और मुझे जल्द से जल्द इस लडके की पूरी जानकारी चाहिए. पता तो चले, यह लडका कितना काबिल है।</w:t>
      </w:r>
      <w:r>
        <w:t xml:space="preserve"> </w:t>
      </w:r>
      <w:r>
        <w:rPr>
          <w:b w:val="0"/>
          <w:i w:val="0"/>
        </w:rPr>
        <w:t>अर्जुन ऑटो लेकर घर के लिए निकल गया. जब अर्जुन अपने घर पहुंचा, तो रोड पर उसने पांच से छह गाडियां देखीं, जिनमें बॉडीगार्ड बैठे हुए थे. उसे समझने में देर नहीं लगी कि वहां पर कौन आया था. वह जल्दी से अपने उस छोटे- से घर में गया. और वह अंदर पहुंचा, तो वहां वही लडकी बैठी हुई थी, जिसकी उसने कल रात को जान बचाई थी. अर्जुन ने कहा, (हैरानी में)" तुम यहां क्या कर रही हो?</w:t>
      </w:r>
    </w:p>
    <w:p>
      <w:r>
        <w:rPr>
          <w:b w:val="0"/>
          <w:i w:val="0"/>
        </w:rPr>
        <w:t>अर्जुन की मां ने कहा, (खुशी से)" तूने बताया नहीं कि कल तूने इतनी अच्छी लडकी से दोस्ती की है।</w:t>
      </w:r>
      <w:r>
        <w:t xml:space="preserve"> </w:t>
      </w:r>
      <w:r>
        <w:rPr>
          <w:b w:val="0"/>
          <w:i w:val="0"/>
        </w:rPr>
        <w:t>अर्जुन तो यही सोच रहा था कि यह लडकी यहां क्यों आई है. तभी शिवन्या ने कहा, (मुस्कुराते हुए)" तुमने कल के बारे में आंटी को बताया क्यों नहीं?</w:t>
      </w:r>
    </w:p>
    <w:p>
      <w:r>
        <w:rPr>
          <w:b w:val="0"/>
          <w:i w:val="0"/>
        </w:rPr>
        <w:t>अर्जुन इस समय थोडा परेशान था. वह सोच रहा था कि अगर उसकी मां को पता चला कि कल उसे बुलेट लगी थी, तो उसके मां के दिल पर क्या बीतेगी. तभी शिवन्या मुस्कुराते हुए बोली, (मुस्कुराते हुए)" मैंने आंटी को बता दिया कि कैसे तुमने मुझे उन लडकों से बचाया।</w:t>
      </w:r>
      <w:r>
        <w:t xml:space="preserve"> </w:t>
      </w:r>
      <w:r>
        <w:rPr>
          <w:b w:val="0"/>
          <w:i w:val="0"/>
        </w:rPr>
        <w:t>तभी अर्जुन हडबडाते हुए बोला, (घबराते हुए)" मैंने क्या किया?</w:t>
      </w:r>
    </w:p>
    <w:p>
      <w:r>
        <w:rPr>
          <w:b w:val="0"/>
          <w:i w:val="0"/>
        </w:rPr>
        <w:t>इतनी देर में उसकी मां ने कहा, (प्रशंसा भरे स्वर में)" तुमने कितनी समझदारी से काम लिया, जो तुमने जल्दी से पास से ट्रैफिक पुलिस को बुला लिया. और उन लोगों की वजह से कल तुम्हारे कपडे कीचड में खराब हो गए थे।</w:t>
      </w:r>
      <w:r>
        <w:t xml:space="preserve"> </w:t>
      </w:r>
      <w:r>
        <w:rPr>
          <w:b w:val="0"/>
          <w:i w:val="0"/>
        </w:rPr>
        <w:t>अपनी मां की बात सुनकर उसे थोडी तसल्ली हुई. उसने कहा, (शांत स्वर में)" मॉम, मुझे जो सही लगा, मैंने वही किया।</w:t>
      </w:r>
      <w:r>
        <w:t xml:space="preserve"> </w:t>
      </w:r>
      <w:r>
        <w:rPr>
          <w:b w:val="0"/>
          <w:i w:val="0"/>
        </w:rPr>
        <w:t>तभी शिवन्या ने कहा, (गंभीर स्वर में)" मुझे तुमसे कुछ बात करनी है।</w:t>
      </w:r>
      <w:r>
        <w:t xml:space="preserve"> </w:t>
      </w:r>
      <w:r>
        <w:rPr>
          <w:b w:val="0"/>
          <w:i w:val="0"/>
        </w:rPr>
        <w:t>इतनी देर में अर्जुन की मां ने दो कप में चाय डाली और शिवन्या के पास ले आई. अपनी मां को मुस्कुराते हुए देखकर अर्जुन ने अपने आप से कहा, (हैरानी में)" यह लडकी इतनी रईस फैमिली से है. यह हमारे घर की चाय क्यों पिएगी?</w:t>
      </w:r>
    </w:p>
    <w:p>
      <w:r>
        <w:rPr>
          <w:b w:val="0"/>
          <w:i w:val="0"/>
        </w:rPr>
        <w:t>उसे सोचकर बुरा लगा कि अगर इसने चाय के लिए मना किया, तो उसकी मां को कितना बुरा लगेगा. लेकिन सब कुछ उसकी सोच से बिल्कुल अलग हुआ. शिवन्या ने मुस्कुराते हुए चाय का कप उठाया और चाय की घूंट भरकर बोली, (खुशी से)" आपने बिल्कुल मेरी मॉम की तरह चाय बनाई है।</w:t>
      </w:r>
      <w:r>
        <w:t xml:space="preserve"> </w:t>
      </w:r>
      <w:r>
        <w:rPr>
          <w:b w:val="0"/>
          <w:i w:val="0"/>
        </w:rPr>
        <w:t>एक कप अर्जुन ने भी ले लिया था.</w:t>
      </w:r>
      <w:r>
        <w:t xml:space="preserve"> </w:t>
      </w:r>
      <w:r>
        <w:rPr>
          <w:b w:val="0"/>
          <w:i w:val="0"/>
        </w:rPr>
        <w:t>अर्जुन तो शिवन्या और अपनी मां को बात करते हुए देख रहा था. उसने अपने आप से कहा, (विचारमग्न स्वर में)" एक तरफ वह घटिया लडकी, जिसकी वजह से मेरी मां की इतनी बेइज्जती हुई. और आज यह लडकी, जिसकी वजह से मेरी मां के चेहरे पर मुस्कुराहट आई।</w:t>
      </w:r>
      <w:r>
        <w:t xml:space="preserve"> </w:t>
      </w:r>
      <w:r>
        <w:rPr>
          <w:b w:val="0"/>
          <w:i w:val="0"/>
        </w:rPr>
        <w:t>इस बारे में सोचते हुए अर्जुन अपने ही खयालों में खोया हुआ था. तभी शिवन्या ने कहा, (जिज्ञासु स्वर में)" तुम्हें क्या हुआ?</w:t>
      </w:r>
      <w:r>
        <w:t xml:space="preserve"> </w:t>
      </w:r>
      <w:r>
        <w:rPr>
          <w:b w:val="0"/>
          <w:i w:val="0"/>
        </w:rPr>
        <w:t>अर्जुन ने हडबडाते हुए कहा, (घबराते हुए)" तुम्हें मुझसे क्या बात करनी थी?</w:t>
      </w:r>
    </w:p>
    <w:p>
      <w:r>
        <w:rPr>
          <w:b w:val="0"/>
          <w:i w:val="0"/>
        </w:rPr>
        <w:t>कहानी आगे जानने के लिए अगला एपिसोड सुनिए.</w:t>
      </w:r>
    </w:p>
    <w:p>
      <w:r>
        <w:br w:type="page"/>
      </w:r>
    </w:p>
    <w:p>
      <w:pPr>
        <w:pStyle w:val="Heading1"/>
      </w:pPr>
      <w:r>
        <w:t>Ch 6 - Ep 6 - अर्जुन शिवन्या की शादी ।</w:t>
      </w:r>
    </w:p>
    <w:p>
      <w:r>
        <w:rPr>
          <w:b w:val="0"/>
          <w:i w:val="0"/>
        </w:rPr>
        <w:t>शिवन्या ने शांत स्वर में कहा, (शांत स्वर में)" तुम्हें क्या हुआ?</w:t>
      </w:r>
      <w:r>
        <w:t xml:space="preserve"> </w:t>
      </w:r>
      <w:r>
        <w:rPr>
          <w:b w:val="0"/>
          <w:i w:val="0"/>
        </w:rPr>
        <w:t>अर्जुन ने हडबडाते हुए कहा, (हडबडाते हुए)" तुम्हें मुझसे क्या बात करनी थी?</w:t>
      </w:r>
    </w:p>
    <w:p>
      <w:r>
        <w:rPr>
          <w:b w:val="0"/>
          <w:i w:val="0"/>
        </w:rPr>
        <w:t>शिवन्या ने हल्के हास्य के साथ कहा, (हल्के हास्य के साथ)" इतनी भी जल्दी क्या है? पहले मुझे चाय तो पीने दो।</w:t>
      </w:r>
      <w:r>
        <w:t xml:space="preserve"> </w:t>
      </w:r>
      <w:r>
        <w:rPr>
          <w:b w:val="0"/>
          <w:i w:val="0"/>
        </w:rPr>
        <w:t>चाय पीते हुए शिवन्या अर्जुन को ही देख रही थी. उसने अर्जुन को देखकर अपने आप से ही कहा, आज ये कल की तरह कमजोर नहीं लग रहा, आखिर ऐसा कैसे हो सकता है। कुछ देर में ही शिवन्या की चाय खत्म हो गई. अर्जुन ने भी अपनी चाय खत्म की और शिवन्या की तरफ देखने लगा.</w:t>
      </w:r>
      <w:r>
        <w:t xml:space="preserve"> </w:t>
      </w:r>
      <w:r>
        <w:rPr>
          <w:b w:val="0"/>
          <w:i w:val="0"/>
        </w:rPr>
        <w:t>शिवन्या ने मुस्कुराते हुए कहा, (मुस्कुराते हुए)" आंटी, आपकी चाय मुझे इतनी पसंद आई, अब तो मुझे चाय पीने के लिए यहां पर आते रहना होगा।</w:t>
      </w:r>
      <w:r>
        <w:t xml:space="preserve"> </w:t>
      </w:r>
      <w:r>
        <w:rPr>
          <w:b w:val="0"/>
          <w:i w:val="0"/>
        </w:rPr>
        <w:t>शिवन्या को देखकर शालिनी ने मुस्कुराते हुए कहा, (मुस्कुराते हुए)" बेटी, इसे अपना ही घर समझो।</w:t>
      </w:r>
      <w:r>
        <w:t xml:space="preserve"> </w:t>
      </w:r>
      <w:r>
        <w:rPr>
          <w:b w:val="0"/>
          <w:i w:val="0"/>
        </w:rPr>
        <w:t>शिवन्या ने मुस्कुराते हुए कहा, (मुस्कुराते हुए)" ठीक है, आंटी।</w:t>
      </w:r>
      <w:r>
        <w:t xml:space="preserve"> </w:t>
      </w:r>
      <w:r>
        <w:rPr>
          <w:b w:val="0"/>
          <w:i w:val="0"/>
        </w:rPr>
        <w:t>अर्जुन तो शिवन्या को ही देख रहा था. उसकी मुस्कुराहट दिखावटी नहीं थी. उसे देखकर लग रहा था जैसे कि वो उसकी मां की दिल से रिस्पेक्ट कर रही है. उसके बाद शिवन्या ने अर्जुन से कहा, (गंभीर स्वर में)" मैं तुम्हें कल के लिए थैंक्स बोलने आई थी और सोचा, इसी बहाने मैं आंटी से भी मिल लूंगी।</w:t>
      </w:r>
      <w:r>
        <w:t xml:space="preserve"> </w:t>
      </w:r>
      <w:r>
        <w:rPr>
          <w:b w:val="0"/>
          <w:i w:val="0"/>
        </w:rPr>
        <w:t>अर्जुन, शिवन्या के चेहरे के एक्सप्रेशन देखकर ही समझ गया था कि शिवन्या उससे कुछ कहना चाहती है. उसने कहा, (शांत स्वर में)" मॉम, मैं इन्हें बाहर तक छोडकर आता हूं. वैसे भी रात होने को आई है।</w:t>
      </w:r>
      <w:r>
        <w:t xml:space="preserve"> </w:t>
      </w:r>
      <w:r>
        <w:rPr>
          <w:b w:val="0"/>
          <w:i w:val="0"/>
        </w:rPr>
        <w:t>शालिनी ने कहा, (हल्के स्वर में)" ठीक है, बेटा।</w:t>
      </w:r>
      <w:r>
        <w:t xml:space="preserve"> </w:t>
      </w:r>
      <w:r>
        <w:rPr>
          <w:b w:val="0"/>
          <w:i w:val="0"/>
        </w:rPr>
        <w:t>उसके बाद शिवन्या ने जाने से पहले शालिनी को ग्रीट किया और फिर वो उस घर से बाहर निकल गई. अर्जुन ने बाहर आते ही उससे कहा, (हल्के हास्य के साथ)" तुम यहां पर Kiss लिए आई थी?</w:t>
      </w:r>
    </w:p>
    <w:p>
      <w:r>
        <w:rPr>
          <w:b w:val="0"/>
          <w:i w:val="0"/>
        </w:rPr>
        <w:t>शिवन्या ने मुस्कुराते हुए कहा, (मुस्कुराते हुए)" मुझे तुमसे कुछ काम था. मैंने सुना कि तुम Job के लिए गए थे. तो क्या तुम्हें Job मिल गई?</w:t>
      </w:r>
      <w:r>
        <w:t xml:space="preserve"> </w:t>
      </w:r>
      <w:r>
        <w:rPr>
          <w:b w:val="0"/>
          <w:i w:val="0"/>
        </w:rPr>
        <w:t>अर्जुन ने शांत स्वर में कहा, (शांत स्वर में)" नहीं, लेकिन तुम ये सब क्यों पूछ रही हो?</w:t>
      </w:r>
    </w:p>
    <w:p>
      <w:r>
        <w:rPr>
          <w:b w:val="0"/>
          <w:i w:val="0"/>
        </w:rPr>
        <w:t>शिवन्या ने गंभीर स्वर में कहा, (गंभीर स्वर में)" क्योंकि मेरे पास भी तुम्हारे लिए कुछ काम है।</w:t>
      </w:r>
      <w:r>
        <w:t xml:space="preserve"> </w:t>
      </w:r>
      <w:r>
        <w:rPr>
          <w:b w:val="0"/>
          <w:i w:val="0"/>
        </w:rPr>
        <w:t>अर्जुन ने उत्सुकता से कहा, (उत्सुकता से)" और वो काम क्या है?</w:t>
      </w:r>
    </w:p>
    <w:p>
      <w:r>
        <w:rPr>
          <w:b w:val="0"/>
          <w:i w:val="0"/>
        </w:rPr>
        <w:t>शिवन्या ने अर्जुन से कुछ ऐसा कहा जिससे अर्जुन शॉक्ड हो गया. उसने चिल्लाते हुए कहा, (चिल्लाते हुए)" क्या, तुम पागल हो?</w:t>
      </w:r>
      <w:r>
        <w:t xml:space="preserve"> </w:t>
      </w:r>
      <w:r>
        <w:rPr>
          <w:b w:val="0"/>
          <w:i w:val="0"/>
        </w:rPr>
        <w:t>शिवन्या ने अपने आप से ही कहा, अगर ये बात मैं किसी और से कहती, तो वो मेरी बात से एग्री हो जाता। लेकिन अभी अर्जुन शिवन्या से कुछ कहने ही वाला था कि तभी शिवन्या ने गंभीर स्वर में कहा, (गंभीर स्वर में)" मैं जानती हूं, इस वक्त तुम मेरे बारे में क्या सोच रहे हो. लेकिन मेरे पास और कोई चॉइस नहीं है।</w:t>
      </w:r>
      <w:r>
        <w:t xml:space="preserve"> </w:t>
      </w:r>
      <w:r>
        <w:rPr>
          <w:b w:val="0"/>
          <w:i w:val="0"/>
        </w:rPr>
        <w:t>उसके बाद उन दोनों के बीच कुछ देर तक बात हुई.</w:t>
      </w:r>
    </w:p>
    <w:p>
      <w:r>
        <w:rPr>
          <w:b w:val="0"/>
          <w:i w:val="0"/>
        </w:rPr>
        <w:t>शिवन्या ने शांत स्वर में कहा, (शांत स्वर में)" ठीक है, अब मैं चलती हूं।</w:t>
      </w:r>
      <w:r>
        <w:t xml:space="preserve"> </w:t>
      </w:r>
      <w:r>
        <w:rPr>
          <w:b w:val="0"/>
          <w:i w:val="0"/>
        </w:rPr>
        <w:t>और वो यही सोच रही थी कि कहीं उसने जल्दबाजी में कोई गलत डिसीजन तो नहीं ले लिया. और ये अर्जुन मुझे देखकर ऐसे क्यों मुस्कुरा रहा था? लेकिन अर्जुन का ध्यान तो शिवन्या पर था ही नहीं. वो तो बस किसी को उसकी औकात दिखाना चाहता था.</w:t>
      </w:r>
      <w:r>
        <w:t xml:space="preserve"> </w:t>
      </w:r>
      <w:r>
        <w:rPr>
          <w:b w:val="0"/>
          <w:i w:val="0"/>
        </w:rPr>
        <w:t>उसके बाद अर्जुन अपने घर में वापस चला गया. शालिनी ने कहा, (प्रशंसात्मक स्वर में)" अर्जुन, शिवन्या कितनी प्यारी बच्ची है. उसके कपडों से लग रहा था जैसे वो किसी अमीर घराने से है. लेकिन उसके संस्कार कितने अच्छे हैं. उसने अमीर- गरीब में किसी तरह का कोई फर्क नहीं किया, नहीं तो इस समय जैसे हमारे हालात हैं, मुझे नहीं लगता कि कोई हमारे घर की चाय तक पीना पसंद करेगा।</w:t>
      </w:r>
      <w:r>
        <w:t xml:space="preserve"> </w:t>
      </w:r>
      <w:r>
        <w:rPr>
          <w:b w:val="0"/>
          <w:i w:val="0"/>
        </w:rPr>
        <w:t>शिवन्या की तारीफ अपनी मां के मुंह से सुनकर अर्जुन के चेहरे पर भी मुस्कुराहट आ गई. अगली सुबह तक वीरेंद्र शेखावत के असिस्टेंट ज्वाला चौधरी ने अर्जुन के बारे में पता लगा लिया, लेकिन उसे भी इतना ही पता चला जितनी डिटेल शिवन्या को अर्जुन के बारे में मिली थी. वीरेंद्र शेखावत ने उत्साह के साथ कहा, (उत्साह के साथ)" क्या नाम बताया तुमने उसका? अर्जुन. ये लडका सच में हीरा है. और मैं चाहता हूं कि वो हमारी कंपनी में काम करे।</w:t>
      </w:r>
      <w:r>
        <w:t xml:space="preserve"> </w:t>
      </w:r>
      <w:r>
        <w:rPr>
          <w:b w:val="0"/>
          <w:i w:val="0"/>
        </w:rPr>
        <w:t>इतना सुनकर ज्वाला चौधरी वहां से निकल गया. वही सुबह अर्जुन कपडे पहनकर रेडी हुआ. उसके पास ज्यादा कपडे नहीं थे.</w:t>
      </w:r>
      <w:r>
        <w:t xml:space="preserve"> </w:t>
      </w:r>
      <w:r>
        <w:rPr>
          <w:b w:val="0"/>
          <w:i w:val="0"/>
        </w:rPr>
        <w:t>अर्जुन ने विश्वास के साथ कहा, (विश्वास के साथ)" मां, जल्द ही मुझे कोई अच्छी सी Job मिल जाएगी और उसके बाद आपको कोई काम करने की जरूरत नहीं है।</w:t>
      </w:r>
      <w:r>
        <w:t xml:space="preserve"> </w:t>
      </w:r>
      <w:r>
        <w:rPr>
          <w:b w:val="0"/>
          <w:i w:val="0"/>
        </w:rPr>
        <w:t>इतना कहकर अर्जुन वहां से निकल गया. कुछ देर बाद वो कोर्ट के सामने पहुंचा जहां पर शिवन्या उसका पहले से ही इंतजार कर रही थी. जब उसकी नजर ऑटो से उतरते हुए अर्जुन पर पडी, तो उसके चेहरे पर स्माइल आ गई. जैसे ही अर्जुन ने शिवन्या को देखा, तो उसने अपने आप से ही कहा, इसे क्या हुआ? क्या ये पूरी रात सोई नहीं है? इस टाइम पर शिवन्या की आंखें लाल थीं. वो पूरी रात अपने डिसीजन के बारे में ही सोचती रही और उसे नींद ही नहीं आई.</w:t>
      </w:r>
    </w:p>
    <w:p>
      <w:r>
        <w:rPr>
          <w:b w:val="0"/>
          <w:i w:val="0"/>
        </w:rPr>
        <w:t>अर्जुन ने चिंतित स्वर में कहा, (चिंतित स्वर में)" तुम्हें क्या हुआ?</w:t>
      </w:r>
      <w:r>
        <w:t xml:space="preserve"> </w:t>
      </w:r>
      <w:r>
        <w:rPr>
          <w:b w:val="0"/>
          <w:i w:val="0"/>
        </w:rPr>
        <w:t>शिवन्या ने अनजान बनते हुए कहा, (अनजान बनते हुए)" मुझे क्या होगा? वैसे तुमने बहुत टाइम लगा दिया आने में! क्या तुम्हें ऐसा तो नहीं लग रहा कि तुमने जल्दबाजी में कोई डिसीजन ले लिया है?</w:t>
      </w:r>
    </w:p>
    <w:p>
      <w:r>
        <w:rPr>
          <w:b w:val="0"/>
          <w:i w:val="0"/>
        </w:rPr>
        <w:t>उसकी बात सुनकर अर्जुन मुस्कुराया और उसने कहा, (मुस्कुराते हुए)" मेरा तो पता नहीं, लेकिन तुम्हें देखकर जरूर ऐसा लग रहा है जैसे तुम अपने डिसीजन से बहुत ज्यादा परेशान हो. अगर तुम्हें इतनी प्रॉब्लम हो रही है, तो तुम इस बारे में आराम से सोच सकती हो।</w:t>
      </w:r>
      <w:r>
        <w:t xml:space="preserve"> </w:t>
      </w:r>
      <w:r>
        <w:rPr>
          <w:b w:val="0"/>
          <w:i w:val="0"/>
        </w:rPr>
        <w:t>शिवन्या ने दृढ स्वर में कहा, (दृढ स्वर में)" मैंने पूरी रात बैठकर इस बारे में सोचा है और अब मैं अपने डिसीजन से पीछे हटने वाली नहीं हूं।</w:t>
      </w:r>
      <w:r>
        <w:t xml:space="preserve"> </w:t>
      </w:r>
      <w:r>
        <w:rPr>
          <w:b w:val="0"/>
          <w:i w:val="0"/>
        </w:rPr>
        <w:t>इतनी देर में ही युक्ति देसाई उनके पास आकर बोली, (उत्साहित स्वर में)" शिवन्या मैडम, सारी तैयारियां हो गई हैं।</w:t>
      </w:r>
      <w:r>
        <w:t xml:space="preserve"> </w:t>
      </w:r>
      <w:r>
        <w:rPr>
          <w:b w:val="0"/>
          <w:i w:val="0"/>
        </w:rPr>
        <w:t>शिवन्या ने अर्जुन का हाथ पकडा और फिर कोर्ट के अंदर चली गई. उन्होंने इंपॉर्टेंट डॉक्यूमेंट पर Sign किया और कुछ देर बाद ही उन्हें उनका मैरिज सर्टिफिकेट मिल गया था. अर्जुन अपने हाथ में मैरिज सर्टिफिकेट देखकर मुस्कुरा रहा था. उसने अपने आप से ही कहा, किस्मत भी क्या खेल खेलती है। उसने ये थोडी तेज आवाज में बोल दिया था.</w:t>
      </w:r>
      <w:r>
        <w:t xml:space="preserve"> </w:t>
      </w:r>
      <w:r>
        <w:rPr>
          <w:b w:val="0"/>
          <w:i w:val="0"/>
        </w:rPr>
        <w:t>तभी शिवन्या ने अर्जुन से कहा, (उत्सुकता से)" तुम्हारे कहने का क्या मतलब है? तुम Kiss खेल की बात कर रहे हो?</w:t>
      </w:r>
    </w:p>
    <w:p>
      <w:r>
        <w:rPr>
          <w:b w:val="0"/>
          <w:i w:val="0"/>
        </w:rPr>
        <w:t>अर्जुन ने शांत स्वर में कहा, (शांत स्वर में)" कुछ नहीं, मैं बस अपने पास्ट की बातों को याद कर रहा था।</w:t>
      </w:r>
      <w:r>
        <w:t xml:space="preserve"> </w:t>
      </w:r>
      <w:r>
        <w:rPr>
          <w:b w:val="0"/>
          <w:i w:val="0"/>
        </w:rPr>
        <w:t>शिवन्या ने उत्साह के साथ कहा, (उत्साह के साथ)" तो आज तुम मेरे साथ मेरे घर चल रहे हो।</w:t>
      </w:r>
      <w:r>
        <w:t xml:space="preserve"> </w:t>
      </w:r>
      <w:r>
        <w:rPr>
          <w:b w:val="0"/>
          <w:i w:val="0"/>
        </w:rPr>
        <w:t>अर्जुन ने शांत स्वर में कहा, (शांत स्वर में)" ठीक है, मैं टाइम पर पहुंच जाऊंगा, लेकिन अभी मेरे पास ऑटो के लिए पैसे नहीं हैं और मुझे तुमसे पांच सौ रुपये चाहिए।</w:t>
      </w:r>
      <w:r>
        <w:t xml:space="preserve"> </w:t>
      </w:r>
      <w:r>
        <w:rPr>
          <w:b w:val="0"/>
          <w:i w:val="0"/>
        </w:rPr>
        <w:t>ये सुनकर शिवन्या उसे आंखें बडी करके देखने लगी. क्योंकि वो अर्जुन को जितना समझने की कोशिश करती थी, अर्जुन उसकी समझ से उतना ही बाहर था. शिवन्या को देखकर अर्जुन ने हल्के हास्य के साथ कहा, (हल्के हास्य के साथ)" तुम ऐसे क्या देख रही हो? मुझे पता है तुम Kiss बात से कंफ्यूज हो, लेकिन मुझे अपनी Wife से पैसे लेने में कोई प्रॉब्लम नहीं है।</w:t>
      </w:r>
      <w:r>
        <w:t xml:space="preserve"> </w:t>
      </w:r>
      <w:r>
        <w:rPr>
          <w:b w:val="0"/>
          <w:i w:val="0"/>
        </w:rPr>
        <w:t>इतना कहकर अर्जुन मुस्कुरा दिया. शिवन्या ने अपनी असिस्टेंट से पांच सौ रुपये लिए और अर्जुन को पांच सौ का नोट देते हुए कहा, (गंभीर स्वर में)" तुम्हें पता है ना कि हमारे बीच क्या बात हुई थी? अभी तुम किसी को भी नहीं बताओगे कि तुम मेरे हसबैंड हो।</w:t>
      </w:r>
      <w:r>
        <w:t xml:space="preserve"> </w:t>
      </w:r>
      <w:r>
        <w:rPr>
          <w:b w:val="0"/>
          <w:i w:val="0"/>
        </w:rPr>
        <w:t>अर्जुन ने विश्वास के साथ कहा, (विश्वास के साथ)" मेरी वजह से तुम्हें कोई प्रॉब्लम नहीं होगी और जब तक तुम नहीं चाहोगी, ये बात किसी को पता नहीं चलेगी।</w:t>
      </w:r>
      <w:r>
        <w:t xml:space="preserve"> </w:t>
      </w:r>
      <w:r>
        <w:rPr>
          <w:b w:val="0"/>
          <w:i w:val="0"/>
        </w:rPr>
        <w:t>शिवन्या ने गंभीर स्वर में कहा, (गंभीर स्वर में)" मुझे इतना तो पता है कि तुमने मुझसे पैसों के लिए शादी नहीं की, लेकिन मना करने के बाद तुम इतनी जल्दी कैसे मान गए?</w:t>
      </w:r>
      <w:r>
        <w:t xml:space="preserve"> </w:t>
      </w:r>
      <w:r>
        <w:rPr>
          <w:b w:val="0"/>
          <w:i w:val="0"/>
        </w:rPr>
        <w:t>अर्जुन ने मुस्कुराते हुए कहा, (मुस्कुराते हुए)" मैंने तुम्हें बताया तो था कि मेरे कुछ पर्सनल रीजन हैं. वक्त आने पर तुम्हें सब पता चल जाएगा. हां, अगर तुम मेरे बारे में कुछ पता लगाना चाहोगी, तो तुम्हें इस बात का जवाब अपने आप ही मिल जाएगा. अब मैं चलता हूं।</w:t>
      </w:r>
      <w:r>
        <w:t xml:space="preserve"> </w:t>
      </w:r>
      <w:r>
        <w:rPr>
          <w:b w:val="0"/>
          <w:i w:val="0"/>
        </w:rPr>
        <w:t>उसके जाने के बाद युक्ति ने शिवन्या से कहा, (उत्साहित स्वर में)" हाय मेरी जान, इतनी जल्दी शादी? और अर्जुन भी बहुत ही ज्यादा इंटरेस्टिंग है।</w:t>
      </w:r>
      <w:r>
        <w:t xml:space="preserve"> </w:t>
      </w:r>
      <w:r>
        <w:rPr>
          <w:b w:val="0"/>
          <w:i w:val="0"/>
        </w:rPr>
        <w:t>शिवन्या ने मुस्कुराते हुए कहा, (मुस्कुराते हुए)" इसे समझना बहुत ही ज्यादा मुश्किल है. लेकिन पता नहीं, इसके चेहरे को देखकर ऐसा लगता है जैसे कुछ तो अलग बात है इसमें।</w:t>
      </w:r>
      <w:r>
        <w:t xml:space="preserve"> </w:t>
      </w:r>
      <w:r>
        <w:rPr>
          <w:b w:val="0"/>
          <w:i w:val="0"/>
        </w:rPr>
        <w:t>दरअसल, शिवन्या ने युक्ति को ये नहीं बताया कि जिस दिन अर्जुन ने उसे बचाया था, उसी रात शिवन्या को अर्जुन और उसकी शादी का सपना आया था. यही वजह थी कि शिवन्या ने इसे अपनी डेस्टिनी समझा और इतना बडा डिसीजन लिया.</w:t>
      </w:r>
    </w:p>
    <w:p>
      <w:r>
        <w:rPr>
          <w:b w:val="0"/>
          <w:i w:val="0"/>
        </w:rPr>
        <w:t>युक्ति ने उत्साह के साथ कहा, (उत्साह के साथ)" तो आज रात के लिए आपको तैयार रहना चाहिए. आप तो जानती हो ना कि आज घर में कितना बडा बवाल होने वाला है और मैं तो आज आपके साथ घर नहीं जाने वाली, नहीं तो मुझे तो दादाजी फांसी पर ही लटका देंगे।</w:t>
      </w:r>
      <w:r>
        <w:t xml:space="preserve"> </w:t>
      </w:r>
      <w:r>
        <w:rPr>
          <w:b w:val="0"/>
          <w:i w:val="0"/>
        </w:rPr>
        <w:t>शिवन्या ने हल्के गुस्से के साथ कहा, (हल्के गुस्से के साथ)" ये आइडिया तुम्हारा ही था. अब तुम्हें मेरे साथ चलना ही होगा।</w:t>
      </w:r>
      <w:r>
        <w:t xml:space="preserve"> </w:t>
      </w:r>
      <w:r>
        <w:rPr>
          <w:b w:val="0"/>
          <w:i w:val="0"/>
        </w:rPr>
        <w:t>शिवन्या की बात सुनकर युक्ति ने कहा, (हल्के हास्य के साथ)" मैंने तो सिर्फ ड्रामा करने के लिए कहा था, आपने तो सच में ही शादी कर ली. और कोई कॉन्ट्रैक्ट भी तैयार नहीं करवाया।</w:t>
      </w:r>
      <w:r>
        <w:t xml:space="preserve"> </w:t>
      </w:r>
      <w:r>
        <w:rPr>
          <w:b w:val="0"/>
          <w:i w:val="0"/>
        </w:rPr>
        <w:t>शिवन्या ने युक्ति को बताया. फ्लैशबैक शुरू:</w:t>
      </w:r>
      <w:r>
        <w:t xml:space="preserve"> </w:t>
      </w:r>
      <w:r>
        <w:rPr>
          <w:b w:val="0"/>
          <w:i w:val="0"/>
        </w:rPr>
        <w:t>जब शिवन्या अर्जुन के साथ उसके घर से बाहर निकली थी, तो उसने अर्जुन से कहा, (गंभीर स्वर में)" मुझे पता है तुम्हें पैसों का कोई लालच नहीं है. लेकिन तुम्हारी मॉम कब तक ये सब सहती रहेंगी? तुम्हें उनके बारे में तो सोचना चाहिए।</w:t>
      </w:r>
      <w:r>
        <w:t xml:space="preserve"> </w:t>
      </w:r>
      <w:r>
        <w:rPr>
          <w:b w:val="0"/>
          <w:i w:val="0"/>
        </w:rPr>
        <w:t>अर्जुन ने शांत स्वर में कहा, (शांत स्वर में)" मैं जल्द ही कोई अच्छी सी Job देख लूंगा।</w:t>
      </w:r>
      <w:r>
        <w:t xml:space="preserve"> </w:t>
      </w:r>
      <w:r>
        <w:rPr>
          <w:b w:val="0"/>
          <w:i w:val="0"/>
        </w:rPr>
        <w:t>तभी शिवन्या ने दृढ स्वर में कहा, (दृढ स्वर में)" तुम्हें Job ढूंढने की जरूरत नहीं है. मेरे पास तुम्हारे लिए एक काम है. क्या तुम मेरे हसबैंड बनने की एक्टिंग कर सकते हो?</w:t>
      </w:r>
    </w:p>
    <w:p>
      <w:r>
        <w:rPr>
          <w:b w:val="0"/>
          <w:i w:val="0"/>
        </w:rPr>
        <w:t>अर्जुन ने शॉक्ड होकर कहा, (शॉक्ड होकर)" तुम मजाक कर रही हो?</w:t>
      </w:r>
      <w:r>
        <w:t xml:space="preserve"> </w:t>
      </w:r>
      <w:r>
        <w:rPr>
          <w:b w:val="0"/>
          <w:i w:val="0"/>
        </w:rPr>
        <w:t>शिवन्या ने गंभीर स्वर में कहा, (गंभीर स्वर में)" मैं कोई मजाक नहीं कर रही. और तुम कब तक आंटी को इस छोटे से घर में रखोगे?</w:t>
      </w:r>
    </w:p>
    <w:p>
      <w:r>
        <w:rPr>
          <w:b w:val="0"/>
          <w:i w:val="0"/>
        </w:rPr>
        <w:t>अर्जुन ने नाराजगी के साथ कहा, (नाराजगी के साथ)" मुझे तुम्हारी बातों में इंटरेस्ट नहीं है।</w:t>
      </w:r>
      <w:r>
        <w:t xml:space="preserve"> </w:t>
      </w:r>
      <w:r>
        <w:rPr>
          <w:b w:val="0"/>
          <w:i w:val="0"/>
        </w:rPr>
        <w:t>शिवन्या ने दृढ स्वर में कहा, (दृढ स्वर में)" अगर तुम्हें ये आइडिया पसंद नहीं आया, तो तुम मेरे साथ कॉन्ट्रैक्ट मैरिज भी कर सकते हो।</w:t>
      </w:r>
      <w:r>
        <w:t xml:space="preserve"> </w:t>
      </w:r>
      <w:r>
        <w:rPr>
          <w:b w:val="0"/>
          <w:i w:val="0"/>
        </w:rPr>
        <w:t>ये सुनकर तो अर्जुन शॉक्ड रह गया. शिवन्या बोले ही जा रही थी. उसने आगे कहा, (गंभीर स्वर में)" जब फैमिली प्रेशर मुझ पर से हट जाएगा, तो हम बहुत जल्द डाइवोर्स ले लेंगे।</w:t>
      </w:r>
      <w:r>
        <w:t xml:space="preserve"> </w:t>
      </w:r>
      <w:r>
        <w:rPr>
          <w:b w:val="0"/>
          <w:i w:val="0"/>
        </w:rPr>
        <w:t>अर्जुन को शिवन्या की बातें सुनाई दे रही थी और साथ- साथ उसकी आंखों के सामने मिशा की हरकतों के दृश्य चल रहे थे. उसने अपने आप से ही कहा, अगर मैंने कॉन्ट्रैक्ट मैरिज की और गलती से उसे पता चल गया, तो वह मुझे नीचा दिखाने का कोई भी मौका नहीं छोडेगी! और जब मेरी मॉम को यह बात पता चलेगी, तो क्या होगा? ये बातें सोचकर ही अर्जुन को Tension हो गई थी.</w:t>
      </w:r>
      <w:r>
        <w:t xml:space="preserve"> </w:t>
      </w:r>
      <w:r>
        <w:rPr>
          <w:b w:val="0"/>
          <w:i w:val="0"/>
        </w:rPr>
        <w:t>अर्जुन ने गंभीर स्वर में कहा, (गंभीर स्वर में)" शादी बच्चों का खेल नहीं है और अगर तुम शादी करना ही चाहती हो, तो अपनी पसंद के लडके से करो. अगर मैंने तुमसे शादी की और बाद में मेरी मां को पता चल गया कि हमारी शादी एक ड्रामा है और हम कुछ टाइम बाद एक- दूसरे से अलग हो जाएंगे, तो वह ये सदमा बर्दाश्त नहीं कर पाएगी. और तुमसे शादी करने के लिए हजारों लडके तैयार हो जाएंगे।</w:t>
      </w:r>
      <w:r>
        <w:t xml:space="preserve"> </w:t>
      </w:r>
      <w:r>
        <w:rPr>
          <w:b w:val="0"/>
          <w:i w:val="0"/>
        </w:rPr>
        <w:t>शिवन्या अर्जुन की बातें बडे ध्यान से सुन रही थी. और कुछ देर तक वो चुप रही, फिर उसने कहा, (शांत स्वर में)" आई एग्री विद यू, लेकिन मुझे शादी में कोई इंटरेस्ट नहीं है और मुझे नहीं लगता कि तुम्हारे अलावा कोई लडका ऐसा होगा जो मुझसे बिना किसी ग्रीडिनेस के शादी करे।</w:t>
      </w:r>
      <w:r>
        <w:t xml:space="preserve"> </w:t>
      </w:r>
      <w:r>
        <w:rPr>
          <w:b w:val="0"/>
          <w:i w:val="0"/>
        </w:rPr>
        <w:t>अर्जुन भी सोच रहा था कि यही मौका है मिशा को सबक सिखाने का. और उसने मुझे और मेरी मां को हमारी औकात दिखाई थी. जब उसे पता चलेगा कि ऐसी लडकी मुझसे शादी करना चाहती है जो उससे लाख गुना ब्यूटीफुल है, तो उसका चेहरा देखने लायक होगा. लेकिन मैं अपनी मॉम से क्या कहूंगा? यही सोचते हुए अर्जुन ने कहा, (हल्के हास्य के साथ)" अगर शादी के बाद तुम मुझे पसंद करने लगी, तो क्या करोगी?</w:t>
      </w:r>
    </w:p>
    <w:p>
      <w:r>
        <w:rPr>
          <w:b w:val="0"/>
          <w:i w:val="0"/>
        </w:rPr>
        <w:t>शिवन्या ने मुस्कुराते हुए कहा, (मुस्कुराते हुए)" ऐसा कुछ नहीं होगा।</w:t>
      </w:r>
      <w:r>
        <w:t xml:space="preserve"> </w:t>
      </w:r>
      <w:r>
        <w:rPr>
          <w:b w:val="0"/>
          <w:i w:val="0"/>
        </w:rPr>
        <w:t>अर्जुन ने दृढ स्वर में कहा, (दृढ स्वर में)" हम शादी करेंगे, लेकिन बिना किसी कॉन्ट्रैक्ट के।</w:t>
      </w:r>
      <w:r>
        <w:t xml:space="preserve"> </w:t>
      </w:r>
      <w:r>
        <w:rPr>
          <w:b w:val="0"/>
          <w:i w:val="0"/>
        </w:rPr>
        <w:t>शिवन्या हैरान होकर अर्जुन को देखने लगी. तभी अर्जुन ने कहा, (हल्के हास्य के साथ)" तुम मुझे ऐसे क्यों देख रही हो? क्या मैं तुमसे कुछ पूछ सकता हूं?</w:t>
      </w:r>
      <w:r>
        <w:t xml:space="preserve"> </w:t>
      </w:r>
      <w:r>
        <w:rPr>
          <w:b w:val="0"/>
          <w:i w:val="0"/>
        </w:rPr>
        <w:t>शिवन्या ने शांत स्वर में कहा, (शांत स्वर में)" हां, पूछो।</w:t>
      </w:r>
      <w:r>
        <w:t xml:space="preserve"> </w:t>
      </w:r>
      <w:r>
        <w:rPr>
          <w:b w:val="0"/>
          <w:i w:val="0"/>
        </w:rPr>
        <w:t>तभी अर्जुन ने कहा, (उत्सुकता से)" क्या तुम्हें किसी अमीर लडकों में इंटरेस्ट है?</w:t>
      </w:r>
      <w:r>
        <w:t xml:space="preserve"> </w:t>
      </w:r>
      <w:r>
        <w:rPr>
          <w:b w:val="0"/>
          <w:i w:val="0"/>
        </w:rPr>
        <w:t>शिवन्या ने तुरंत कहा, (तुरंत)" नहीं।</w:t>
      </w:r>
      <w:r>
        <w:t xml:space="preserve"> </w:t>
      </w:r>
      <w:r>
        <w:rPr>
          <w:b w:val="0"/>
          <w:i w:val="0"/>
        </w:rPr>
        <w:t>तभी अर्जुन ने कहा, (गंभीर स्वर में)" तुम्हें शादी में कोई इंटरेस्ट नहीं है. ना ही तुम किसी से प्यार करती हो. लेकिन कभी ना कभी तो तुम्हें शादी करनी ही होगी।</w:t>
      </w:r>
      <w:r>
        <w:t xml:space="preserve"> </w:t>
      </w:r>
      <w:r>
        <w:rPr>
          <w:b w:val="0"/>
          <w:i w:val="0"/>
        </w:rPr>
        <w:t>शिवन्या ने सहमति में कहा, (सहमति में)" हां।</w:t>
      </w:r>
      <w:r>
        <w:t xml:space="preserve"> </w:t>
      </w:r>
      <w:r>
        <w:rPr>
          <w:b w:val="0"/>
          <w:i w:val="0"/>
        </w:rPr>
        <w:t>तभी अर्जुन ने हल्के हास्य के साथ कहा, (हल्के हास्य के साथ)" क्या मैं बुरा दिखता हूं?</w:t>
      </w:r>
      <w:r>
        <w:t xml:space="preserve"> </w:t>
      </w:r>
      <w:r>
        <w:rPr>
          <w:b w:val="0"/>
          <w:i w:val="0"/>
        </w:rPr>
        <w:t>शिवन्या ने उसके चेहरे को देखते हुए कहा, (मुस्कुराते हुए)" तुम और बुरे? तुम तो काफी हैंडसम हो!</w:t>
      </w:r>
    </w:p>
    <w:p>
      <w:r>
        <w:rPr>
          <w:b w:val="0"/>
          <w:i w:val="0"/>
        </w:rPr>
        <w:t>अर्जुन आगे बोला, (शांत स्वर में)" क्या मेरा नेचर अच्छा नहीं है? या फिर मुझमें कोई नशे की आदत है?</w:t>
      </w:r>
      <w:r>
        <w:t xml:space="preserve"> </w:t>
      </w:r>
      <w:r>
        <w:rPr>
          <w:b w:val="0"/>
          <w:i w:val="0"/>
        </w:rPr>
        <w:t>शिवन्या ने तुरंत कहा, (तुरंत)" ऐसा कुछ नहीं है।</w:t>
      </w:r>
      <w:r>
        <w:t xml:space="preserve"> </w:t>
      </w:r>
      <w:r>
        <w:rPr>
          <w:b w:val="0"/>
          <w:i w:val="0"/>
        </w:rPr>
        <w:t>तभी अर्जुन ने दृढ स्वर में कहा, (दृढ स्वर में)" तो फिर मुझसे शादी करने में तुम्हें क्या प्रॉब्लम है? और अगर तुम्हें मुझसे कभी भी कोई प्रॉब्लम हुई, तो तुम मुझसे डाइवोर्स ले सकती हो. लेकिन तुम्हारे इस डिसीजन से मेरी मॉम हर्ट हुई, तो मैं बर्दाश्त नहीं कर पाऊंगा. इसलिए अगर तुम्हें मुझसे डाइवोर्स लेना है, तो कोशिश करना कि उन्हें कभी भी हमारी शादी के बारे में पता ना चले. और मैं तुम्हारी प्राइवेट लाइफ में भी कोई इंटरफेयर नहीं करूंगा. और अगर तुम्हें मुझ पर भरोसा है, तो हम शादी कर सकते हैं।</w:t>
      </w:r>
      <w:r>
        <w:t xml:space="preserve"> </w:t>
      </w:r>
      <w:r>
        <w:rPr>
          <w:b w:val="0"/>
          <w:i w:val="0"/>
        </w:rPr>
        <w:t>शिवन्या उसकी बातें सुनकर हैरान थी. उसने अपने आप से ही कहा, ये सही तो कह रहा है. अगर मुझे शादी ही करनी है, तो ये भी तो मेरे लिए राइट चॉइस हो सकता है। ऐसे ही सोचते हुए शिवन्या ने कहा, (सहमति में)" ठीक है, लेकिन तुम्हें मुझसे थोडा दूरी बनाकर रखनी होगी. तुम मेरे कहने का मतलब समझ रहे हो ना?</w:t>
      </w:r>
    </w:p>
    <w:p>
      <w:r>
        <w:rPr>
          <w:b w:val="0"/>
          <w:i w:val="0"/>
        </w:rPr>
        <w:t>अर्जुन ने हंसते हुए कहा, (हंसते हुए)" तुम्हारी मर्जी के बिना मैं कुछ नहीं करूंगा. मुझे अपनी लिमिट्स पता हैं।</w:t>
      </w:r>
      <w:r>
        <w:t xml:space="preserve"> </w:t>
      </w:r>
      <w:r>
        <w:rPr>
          <w:b w:val="0"/>
          <w:i w:val="0"/>
        </w:rPr>
        <w:t>तभी शिवन्या ने गंभीर स्वर में कहा, (गंभीर स्वर में)" और फैमिली के अलावा किसी को हमारी शादी के बारे में पता नहीं चलना चाहिए।</w:t>
      </w:r>
      <w:r>
        <w:t xml:space="preserve"> </w:t>
      </w:r>
      <w:r>
        <w:rPr>
          <w:b w:val="0"/>
          <w:i w:val="0"/>
        </w:rPr>
        <w:t>अर्जुन ने सहमति में कहा, (सहमति में)" मुझे तुम्हारी सभी कंडीशंस मंजूर हैं. लेकिन एक शख्स ऐसा है जिसे मैं अपने रिलेशन के बारे में बताना चाहूंगा. पर तुम चिंता मत करो, मैं उसके सामने तुम्हें अपनी Wife नहीं बताऊंगा, लेकिन अपनी Girlfriend तो बता ही सकता हूं।</w:t>
      </w:r>
      <w:r>
        <w:t xml:space="preserve"> </w:t>
      </w:r>
      <w:r>
        <w:rPr>
          <w:b w:val="0"/>
          <w:i w:val="0"/>
        </w:rPr>
        <w:t>शिवन्या सोच रही थी कि ऐसा कौन है जिसे अर्जुन उसके और अपने बारे में बताना चाहता है. शिवन्या ने उत्सुकता से कहा, (उत्सुकता से)" बस एक लास्ट क्वेश्चन. आखिर तुम शादी के लिए एग्री कैसे हो गए? क्योंकि मुझे पता है तुम्हें पैसों में तो कोई इंटरेस्ट है नहीं और अभी तक जितनी भी बातें हमारे बीच हुई हैं, उनमें भी तुम मेरी सभी कंडीशंस पर एग्री हो गए हो।</w:t>
      </w:r>
      <w:r>
        <w:t xml:space="preserve"> </w:t>
      </w:r>
      <w:r>
        <w:rPr>
          <w:b w:val="0"/>
          <w:i w:val="0"/>
        </w:rPr>
        <w:t>शिवन्या की बात सुनकर अर्जुन ने हंसते हुए कहा, (हंसते हुए)" मेरी वजह से तुम तो प्रॉब्लम से बाहर निकल जाओगी, मेरे लिए इतना काफी है. और मेरे अपने भी कुछ रीजन हैं, जिसकी वजह से मैं ये शादी कर रहा हूं।</w:t>
      </w:r>
      <w:r>
        <w:t xml:space="preserve"> </w:t>
      </w:r>
      <w:r>
        <w:rPr>
          <w:b w:val="0"/>
          <w:i w:val="0"/>
        </w:rPr>
        <w:t>शिवन्या ने दृढ स्वर में कहा, (दृढ स्वर में)" ठीक है, तो कल तुम शादी के लिए तैयार रहना और मुझे ग्यारह बजे कोर्ट के बाहर मिलना. और फिर शाम को तुम मेरे साथ मेरे घर चलोगे।</w:t>
      </w:r>
      <w:r>
        <w:t xml:space="preserve"> </w:t>
      </w:r>
      <w:r>
        <w:rPr>
          <w:b w:val="0"/>
          <w:i w:val="0"/>
        </w:rPr>
        <w:t>अर्जुन ने सहमति में कहा, (सहमति में)" ठीक है।</w:t>
      </w:r>
      <w:r>
        <w:t xml:space="preserve"> </w:t>
      </w:r>
      <w:r>
        <w:rPr>
          <w:b w:val="0"/>
          <w:i w:val="0"/>
        </w:rPr>
        <w:t>उसके बाद शिवन्या वहां से निकल गई.</w:t>
      </w:r>
      <w:r>
        <w:t xml:space="preserve"> </w:t>
      </w:r>
      <w:r>
        <w:rPr>
          <w:b w:val="0"/>
          <w:i w:val="0"/>
        </w:rPr>
        <w:t>फ्लैशबैक खत्म</w:t>
      </w:r>
      <w:r>
        <w:t xml:space="preserve"> </w:t>
      </w:r>
      <w:r>
        <w:rPr>
          <w:b w:val="0"/>
          <w:i w:val="0"/>
        </w:rPr>
        <w:t>आखिर क्या वजह थी जो शिवन्या ने जल्दबाजी में अर्जुन से शादी करने का फैसला लिया? अर्जुन Kiss तरह से मिशा को सबक सिखाएगा? वीरेंद्र शेखावत क्यों अर्जुन को अपनी कंपनी में Job देना चाहता है? कहानी आगे जानने के लिए अगला एपिसोड सुनिए.</w:t>
      </w:r>
    </w:p>
    <w:p>
      <w:r>
        <w:br w:type="page"/>
      </w:r>
    </w:p>
    <w:p>
      <w:pPr>
        <w:pStyle w:val="Heading1"/>
      </w:pPr>
      <w:r>
        <w:t>Ch 7 - अर्जुन के लिए उपहार</w:t>
      </w:r>
    </w:p>
    <w:p>
      <w:r>
        <w:rPr>
          <w:b w:val="0"/>
          <w:i w:val="0"/>
        </w:rPr>
        <w:t>शिवन्या ने युक्ति को सारी बातें बता दी और उससे कहा,</w:t>
      </w:r>
      <w:r>
        <w:t xml:space="preserve"> </w:t>
      </w:r>
      <w:r>
        <w:rPr>
          <w:b w:val="0"/>
          <w:i w:val="0"/>
        </w:rPr>
        <w:t>(उत्साहित स्वर में)" चलो शॉपिंग के लिए चलते हैं, अब मुझे अर्जुन के लिए कुछ अच्छे कपडे खरीदने होंगे, नहीं तो वो ऐसे ही कपडों में घर जाने लगेगा।</w:t>
      </w:r>
      <w:r>
        <w:t xml:space="preserve"> </w:t>
      </w:r>
      <w:r>
        <w:rPr>
          <w:b w:val="0"/>
          <w:i w:val="0"/>
        </w:rPr>
        <w:t>युक्ति ने कहा,</w:t>
      </w:r>
      <w:r>
        <w:t xml:space="preserve"> </w:t>
      </w:r>
      <w:r>
        <w:rPr>
          <w:b w:val="0"/>
          <w:i w:val="0"/>
        </w:rPr>
        <w:t>(सुझाव देते हुए)" मैडम, हम sir के लिए कपडे तो लेंगे, लेकिन हमें उनके लिए कैजुअल कपडे ही लेने होंगे जिसमें वो कंफर्टेबल रह सकें. अगर हमने उनके लिए सूट खरीदा तो मुझे नहीं लगता कि वो उन्हें पसंद आएगा।</w:t>
      </w:r>
      <w:r>
        <w:t xml:space="preserve"> </w:t>
      </w:r>
      <w:r>
        <w:rPr>
          <w:b w:val="0"/>
          <w:i w:val="0"/>
        </w:rPr>
        <w:t>शिवन्या ने कहा,</w:t>
      </w:r>
      <w:r>
        <w:t xml:space="preserve"> </w:t>
      </w:r>
      <w:r>
        <w:rPr>
          <w:b w:val="0"/>
          <w:i w:val="0"/>
        </w:rPr>
        <w:t>(सहमति में)" तुम ठीक कह रही हो।</w:t>
      </w:r>
      <w:r>
        <w:t xml:space="preserve"> </w:t>
      </w:r>
      <w:r>
        <w:rPr>
          <w:b w:val="0"/>
          <w:i w:val="0"/>
        </w:rPr>
        <w:t>उसके बाद वो दोनों शॉपिंग mall चले गए और वहाँ पर उन्होंने कुछ टी- शर्ट, जींस और पैंट- शर्ट कई तरह के कपडे लिए. उन्होंने कुछ ब्लेजर भी ले लिए थे. उनकी शॉपिंग पूरे पच्चीस लाख की हुई थी और ये सब खरीद कर जैसे ही वो जाने लगे तो शिवन्या ने कहा,</w:t>
      </w:r>
      <w:r>
        <w:t xml:space="preserve"> </w:t>
      </w:r>
      <w:r>
        <w:rPr>
          <w:b w:val="0"/>
          <w:i w:val="0"/>
        </w:rPr>
        <w:t>(चिंतित स्वर में)" मुझे नहीं लगता कि अर्जुन के पास फोन भी होगा, उसके लिए एक अच्छा सा फोन भी ले लेना चाहिए।</w:t>
      </w:r>
      <w:r>
        <w:t xml:space="preserve"> </w:t>
      </w:r>
      <w:r>
        <w:rPr>
          <w:b w:val="0"/>
          <w:i w:val="0"/>
        </w:rPr>
        <w:t>उसके बाद उन्होंने अर्जुन के लिए एक ब्रांडेड मोबाइल का लेटेस्ट वर्जन लिया. युक्ति ने हँसते हुए कहा,</w:t>
      </w:r>
      <w:r>
        <w:t xml:space="preserve"> </w:t>
      </w:r>
      <w:r>
        <w:rPr>
          <w:b w:val="0"/>
          <w:i w:val="0"/>
        </w:rPr>
        <w:t>(हँसते हुए स्वर में)" मैडम, आप तो अभी से ही sir की जरूरत की छोटी से छोटी चीज ध्यान में रखने लगीं।</w:t>
      </w:r>
      <w:r>
        <w:t xml:space="preserve"> </w:t>
      </w:r>
      <w:r>
        <w:rPr>
          <w:b w:val="0"/>
          <w:i w:val="0"/>
        </w:rPr>
        <w:t>शिवन्या ने कहा,</w:t>
      </w:r>
      <w:r>
        <w:t xml:space="preserve"> </w:t>
      </w:r>
      <w:r>
        <w:rPr>
          <w:b w:val="0"/>
          <w:i w:val="0"/>
        </w:rPr>
        <w:t>(शांत स्वर में)" ऐसा कुछ नहीं है, ये सब जरूरत की चीजें हैं और बिना फोन के मैं उसे कॉन्टैक्ट कैसे करूँगी. और हाँ, मैंने तुमसे विला खरीदने के लिए बोला था, क्या वो काम हो गया?</w:t>
      </w:r>
    </w:p>
    <w:p>
      <w:r>
        <w:rPr>
          <w:b w:val="0"/>
          <w:i w:val="0"/>
        </w:rPr>
        <w:t>युक्ति ने कहा,</w:t>
      </w:r>
      <w:r>
        <w:t xml:space="preserve"> </w:t>
      </w:r>
      <w:r>
        <w:rPr>
          <w:b w:val="0"/>
          <w:i w:val="0"/>
        </w:rPr>
        <w:t>(आदरपूर्ण स्वर में)" जी मैडम, पूरे पच्चीस करोड का विला था. और इसकी पेमेंट मैंने अपने पर्सनल अकाउंट से ही की है. दादाजी को तो कभी पता ही नहीं चलेगा कि वो विला आपने sir के लिए खरीदा है।</w:t>
      </w:r>
      <w:r>
        <w:t xml:space="preserve"> </w:t>
      </w:r>
      <w:r>
        <w:rPr>
          <w:b w:val="0"/>
          <w:i w:val="0"/>
        </w:rPr>
        <w:t>शिवन्या ने कहा,</w:t>
      </w:r>
      <w:r>
        <w:t xml:space="preserve"> </w:t>
      </w:r>
      <w:r>
        <w:rPr>
          <w:b w:val="0"/>
          <w:i w:val="0"/>
        </w:rPr>
        <w:t>(प्रसन्न स्वर में)" तुमने बिलकुल ठीक किया. और जो भी शॉपिंग हमने की है, उन्हें वहाँ का एड्रेस सेंड कर दो, ताकि उन्हें सामान डिलीवर करने में किसी तरह की कोई परेशानी न हो।</w:t>
      </w:r>
      <w:r>
        <w:t xml:space="preserve"> </w:t>
      </w:r>
      <w:r>
        <w:rPr>
          <w:b w:val="0"/>
          <w:i w:val="0"/>
        </w:rPr>
        <w:t>युक्ति ने कहा,</w:t>
      </w:r>
      <w:r>
        <w:t xml:space="preserve"> </w:t>
      </w:r>
      <w:r>
        <w:rPr>
          <w:b w:val="0"/>
          <w:i w:val="0"/>
        </w:rPr>
        <w:t>(आश्वस्त स्वर में)" मैडम, मैंने पहले ही उन्हें एड्रेस दे दिया है।</w:t>
      </w:r>
      <w:r>
        <w:t xml:space="preserve"> </w:t>
      </w:r>
      <w:r>
        <w:rPr>
          <w:b w:val="0"/>
          <w:i w:val="0"/>
        </w:rPr>
        <w:t>शॉपिंग करते हुए उन्हें शाम हो गई थी. शिवन्या ने युक्ति से कहा,</w:t>
      </w:r>
      <w:r>
        <w:t xml:space="preserve"> </w:t>
      </w:r>
      <w:r>
        <w:rPr>
          <w:b w:val="0"/>
          <w:i w:val="0"/>
        </w:rPr>
        <w:t>(निर्देश देते हुए)" ठीक है, अब कार अर्जुन के घर की तरफ ले लो. उसे रेडी होने में भी टाइम लगेगा और उसके बाद वो हमारे साथ ही चलेगा।</w:t>
      </w:r>
      <w:r>
        <w:t xml:space="preserve"> </w:t>
      </w:r>
      <w:r>
        <w:rPr>
          <w:b w:val="0"/>
          <w:i w:val="0"/>
        </w:rPr>
        <w:t>वहीं दूसरी तरफ ज्वाला पहलवान अर्जुन को ढूँढ रहा था. अर्जुन उसे घर भी नहीं मिला था. अर्जुन जब ऑटो में बैठकर कोर्ट से निकला था तो वो भी थोडी दूर ही चला था कि उसके सामने कुछ दृश्य आने लगे. और उसे महसूस हुआ कि उसके अंदर जो भी है वो बिलकुल अलग है. जैसे कि वो इस दुनिया का है ही नहीं. उसकी आँखें बंद हो गईं, तभी उसे महसूस हुआ कि उसे वही नौजवान लडका दिखाई दिया जो ड्रैगन पर बैठा हुआ था और हजारों योद्धाओं ने उसके आगे sir झुकाया हुआ था. ऐसा लग रहा था जैसे कि ये कोई अलग ही दुनिया थी. धीरे- धीरे उस नौजवान लडके के जीवन की यादें अर्जुन के दिमाग में समा गईं.</w:t>
      </w:r>
    </w:p>
    <w:p>
      <w:r>
        <w:rPr>
          <w:b w:val="0"/>
          <w:i w:val="0"/>
        </w:rPr>
        <w:t>बहुत सारे सवाल अर्जुन के दिमाग में आ रहे थे जो उस नौजवान लडके के जीवन से जुडे हुए थे और अर्जुन को ऐसा लगा जैसे कि ये उसी की लाइफ की पुरानी यादें हों.</w:t>
      </w:r>
    </w:p>
    <w:p>
      <w:r>
        <w:rPr>
          <w:b w:val="0"/>
          <w:i w:val="0"/>
        </w:rPr>
        <w:t>और जिस तरह से वो नौजवान लडका शक्तिशाली बना था, वो सब अर्जुन के दिमाग में स्टोर हो गया था. लेकिन और भी कुछ धुंधली तस्वीरें थीं जिनका मतलब वो अभी ठीक से समझ नहीं पा रहा था. बहुत सारे लोग उस नौजवान लडके को घेरे खडे थे और उस पर हमला कर रहे थे. उसके दिमाग में हजारों मार्शल टेक्नीक, चिकित्सा ज्ञान और एंटीक वस्तुओं के बारे में जानकारी. एक ही नजर में किसी भी चीज की पहचान करना. और भी कई तरह की शक्तिया जो धीरे- धीरे अर्जुन के सामने आने वाली थीं.</w:t>
      </w:r>
    </w:p>
    <w:p>
      <w:r>
        <w:rPr>
          <w:b w:val="0"/>
          <w:i w:val="0"/>
        </w:rPr>
        <w:t>इस वक्त ऑटो में ही अर्जुन की आँखें बंद थीं और उसे आसपास की आवाज भी साफ- साफ सुनाई दे रही थी. वो अपने में ही खोया हुआ था, लेकिन तभी उसे ऐसा कुछ दिखाई दिया जिससे उसका पूरा शरीर पसीने से भीग गया. उसने देखा कि एक लडकी ने उस जवान लडके के सीने में तलवार उतार दी. और देखते ही देखते अर्जुन के दिमाग से सभी यादें गायब हो गईं. उसे बस उस लडकी का चेहरा याद रह गया जिसने ड्रैगन किंग को मारा था. तभी अर्जुन को आवाज सुनाई दी,</w:t>
      </w:r>
      <w:r>
        <w:t xml:space="preserve"> </w:t>
      </w:r>
      <w:r>
        <w:rPr>
          <w:b w:val="0"/>
          <w:i w:val="0"/>
        </w:rPr>
        <w:t>(रहस्यमयी स्वर में)" आज के बाद से मैं और तुम एक ही हैं. और अब तुम्हें हर लेवल के साथ मेरी यादें और मेरी शक्तिया हासिल होंगी. लेकिन हर लेवल को खोलने के लिए तुम्हें मजबूत होना पडेगा, नहीं तो तुम्हारा शरीर मेरी शक्तियों को टॉलरेट नहीं कर पाएगा. मेरी आत्मा का अंश हमेशा तुम्हें मजबूत बनाने में मदद करेगा।</w:t>
      </w:r>
      <w:r>
        <w:t xml:space="preserve"> </w:t>
      </w:r>
      <w:r>
        <w:rPr>
          <w:b w:val="0"/>
          <w:i w:val="0"/>
        </w:rPr>
        <w:t>जैसे ही वो आवाज सुनाई देना बंद हुई तो अर्जुन को एक सुनहरा दरवाजा दिखाई दिया. वो किसी अनजान जगह पर था. और उस दरवाजे पर लिखा हुआ था लेवल वन अनलॉक. अर्जुन ने उस दरवाजे को खोलकर अंदर गया तो वहाँ पर बहुत सारी मार्शल टेक्नीक, चिकित्सा से जुडी किताबें और भी बहुत सारी चीजें थीं जो रोशनी में बदलकर उसके दिमाग में गईं. और कुछ देर के लिए अर्जुन के sir में बहुत तेज दर्द हुआ. कुछ देर पहले जो बातें वो भूल गया था, उसने ध्यान दिया तो उसे ट्रीटमेंट करने की कुछ टेक्नीक याद आ चुकी थीं. जब अर्जुन ने अपनी आँखें खोलीं तो उसके मुँह से निकला,</w:t>
      </w:r>
      <w:r>
        <w:t xml:space="preserve"> </w:t>
      </w:r>
      <w:r>
        <w:rPr>
          <w:b w:val="0"/>
          <w:i w:val="0"/>
        </w:rPr>
        <w:t>(हैरानी में)" आखिर मैं कौन हूँ और वो लडका मैं ही था. क्या ये मेरे रीबर्थ से जुडा हुआ है. जिसने मुझसे कहा कि आज के बाद हम दोनों एक ही हैं और उसकी सभी यादें मेरे माइंड में स्टोर क्यों होने लगीं।</w:t>
      </w:r>
      <w:r>
        <w:t xml:space="preserve"> </w:t>
      </w:r>
      <w:r>
        <w:rPr>
          <w:b w:val="0"/>
          <w:i w:val="0"/>
        </w:rPr>
        <w:t>उसके चेहरे पर अलग ही चमक थी और अगर इस वक्त शिवन्या उसे देखती तो हैरान रह जाती क्योंकि उसका शरीर बिलकुल बदल गया था. इस वक्त अर्जुन की Height छह फुट दो इंच और ऐसा लग रहा था जैसे कि अर्जुन को कोई अलादीन का चिराग मिल गया हो और उसने Attractive बॉडी की विश माँगी हो.</w:t>
      </w:r>
    </w:p>
    <w:p>
      <w:r>
        <w:rPr>
          <w:b w:val="0"/>
          <w:i w:val="0"/>
        </w:rPr>
        <w:t>वो खुद भी हैरान था कि अगर उसकी माँ ने उससे पूछा तो वह क्या जवाब देगा. लेकिन उसने कपडे ढीले पहने हुए थे जिसकी वजह से उसे ज्यादा चिंता नहीं थी. अर्जुन शहर के पॉश इलाके में से निकल रहा था जहाँ पर बडी- बडी कंपनियों की ऊँची इमारतें थीं. अर्जुन सोच रहा था कि उसे यहीं उतर जाना चाहिए ताकि वो एक- एक कंपनी में जाकर Job के लिए ट्राई कर सके.</w:t>
      </w:r>
    </w:p>
    <w:p>
      <w:r>
        <w:rPr>
          <w:b w:val="0"/>
          <w:i w:val="0"/>
        </w:rPr>
        <w:t>अर्जुन ने ऑटो रुकवाकर वहीं उतर गया और ऑटो का किराया देने के बाद वो एक कंपनी की तरफ बढ गया. ये ज्यादा बडी इमारत नहीं थी. अर्जुन ने सोचा कि बडी कंपनी में जाने से अच्छा है कि वो पहले छोटी कंपनियों में ट्राई करें. लेकिन वो अंदर जा ही नहीं पाया, उसे मेन Door पर ही गार्ड द्वारा रोक लिया गया. गार्ड ने अर्जुन को बताया,</w:t>
      </w:r>
      <w:r>
        <w:t xml:space="preserve"> </w:t>
      </w:r>
      <w:r>
        <w:rPr>
          <w:b w:val="0"/>
          <w:i w:val="0"/>
        </w:rPr>
        <w:t>(सख्त स्वर में)" जॉब के लिए इंटरव्यू की अपॉइंटमेंट लेनी पडती है।</w:t>
      </w:r>
      <w:r>
        <w:t xml:space="preserve"> </w:t>
      </w:r>
      <w:r>
        <w:rPr>
          <w:b w:val="0"/>
          <w:i w:val="0"/>
        </w:rPr>
        <w:t>अर्जुन को ये सभी बातें नहीं पता थीं क्योंकि वो छह साल बाद कोमा से उठा था. ऐसे ही कई कंपनियों के चक्कर काटते हुए उसे काफी देर हो गई लेकिन किसी भी कंपनी में उसकी एंट्री नहीं हुई. अब उसे पता चला कि पहले न्यूजपेपर में इंटरव्यू की ऐड देखनी होती है, उसके बाद ऑनलाइन रजिस्ट्रेशन करने के बाद ही इंटरव्यू के लिए कंपनी में एंट्री मिलती है.</w:t>
      </w:r>
      <w:r>
        <w:t xml:space="preserve"> </w:t>
      </w:r>
      <w:r>
        <w:rPr>
          <w:b w:val="0"/>
          <w:i w:val="0"/>
        </w:rPr>
        <w:t>अर्जुन ने देखा कि एक बिल्डिंग पर लगी बडी सी क्लॉक में चार बज गए हैं. उसने घर जाना ठीक समझा. अब उसे पता चल रहा था कि बिना किसी डिग्री के Job पाना कितना मुश्किल है. ऐसे तो वो अपनी माँ की परेशानियों को कभी भी दूर नहीं कर पाएगा. यही सोचते हुए वो पैदल ही घर की तरफ निकल गया. वीरेंद्र शेखावत का असिस्टेंट जो सुबह से ही अर्जुन को तलाश कर रहा था, उसने अर्जुन को हाइवे के किनारे पैदल चलते हुए देखा तो वो जल्दी से कार से उतर कर अर्जुन के पास पहुंचा. अर्जुन ने उसे पहचान लिया था और मुस्कुराते हुए ज्वाला पहलवान से कहा,</w:t>
      </w:r>
      <w:r>
        <w:t xml:space="preserve"> </w:t>
      </w:r>
      <w:r>
        <w:rPr>
          <w:b w:val="0"/>
          <w:i w:val="0"/>
        </w:rPr>
        <w:t>(मुस्कुराते हुए)" अब Mister शेखावत कैसे हैं?</w:t>
      </w:r>
    </w:p>
    <w:p>
      <w:r>
        <w:rPr>
          <w:b w:val="0"/>
          <w:i w:val="0"/>
        </w:rPr>
        <w:t>अर्जुन की बात का जवाब देते हुए ज्वाला चौधरी ने कहा,</w:t>
      </w:r>
      <w:r>
        <w:t xml:space="preserve"> </w:t>
      </w:r>
      <w:r>
        <w:rPr>
          <w:b w:val="0"/>
          <w:i w:val="0"/>
        </w:rPr>
        <w:t>(खुशी भरे स्वर में)" अब बॉस बिलकुल ठीक हैं. और वो आपसे मिलना चाहते हैं।</w:t>
      </w:r>
      <w:r>
        <w:t xml:space="preserve"> </w:t>
      </w:r>
      <w:r>
        <w:rPr>
          <w:b w:val="0"/>
          <w:i w:val="0"/>
        </w:rPr>
        <w:t>अर्जुन ने कहा,</w:t>
      </w:r>
      <w:r>
        <w:t xml:space="preserve"> </w:t>
      </w:r>
      <w:r>
        <w:rPr>
          <w:b w:val="0"/>
          <w:i w:val="0"/>
        </w:rPr>
        <w:t>(शांत स्वर में)" अभी मुझे कहीं पर जाना है, इसलिए मैं अभी उनसे नहीं मिल सकता।</w:t>
      </w:r>
      <w:r>
        <w:t xml:space="preserve"> </w:t>
      </w:r>
      <w:r>
        <w:rPr>
          <w:b w:val="0"/>
          <w:i w:val="0"/>
        </w:rPr>
        <w:t>उसके बाद अर्जुन आगे बढ गया. तभी ज्वाला चौधरी ने कहा,</w:t>
      </w:r>
      <w:r>
        <w:t xml:space="preserve"> </w:t>
      </w:r>
      <w:r>
        <w:rPr>
          <w:b w:val="0"/>
          <w:i w:val="0"/>
        </w:rPr>
        <w:t>(विनम्र स्वर में)" मैं आपको छोड देता हूँ. वैसे आप कहाँ जा रहे हैं?</w:t>
      </w:r>
      <w:r>
        <w:t xml:space="preserve"> </w:t>
      </w:r>
      <w:r>
        <w:rPr>
          <w:b w:val="0"/>
          <w:i w:val="0"/>
        </w:rPr>
        <w:t>अर्जुन लेट हो गया था, वो पिछले दो घंटे से पैदल ही चल रहा था. और उसे किसी भी तरह की थकावट महसूस नहीं हो रही थी. ज्वाला चौधरी के कहने पर अर्जुन कार में बैठ गया. और थोडी देर में ही अर्जुन अपनी कॉलोनी में पहुंच गया. अर्जुन घर से थोडी दूरी पर उतर गया था. ज्वाला चौधरी ने रास्ते में अर्जुन को Job का ऑफर भी दिया था. लेकिन अर्जुन ने कोई जवाब नहीं दिया. वो अपने घर के पास पहुंचा तो बाहर उसने कुछ गाडिया देखीं. उसे समझते देर नहीं लगी कि शिवन्या आई हुई है. तभी उसे ध्यान आया कि उसे शिवन्या के साथ उसके घर जाना है.</w:t>
      </w:r>
      <w:r>
        <w:t xml:space="preserve"> </w:t>
      </w:r>
      <w:r>
        <w:rPr>
          <w:b w:val="0"/>
          <w:i w:val="0"/>
        </w:rPr>
        <w:t>उसके बाद वो जल्दी से कार से उतरा और ज्वाला पहलवान को ग्रीट करने के बाद अंदर चला गया.</w:t>
      </w:r>
      <w:r>
        <w:t xml:space="preserve"> </w:t>
      </w:r>
      <w:r>
        <w:rPr>
          <w:b w:val="0"/>
          <w:i w:val="0"/>
        </w:rPr>
        <w:t>जब वो घर के अंदर गया तो शिवन्या और उसकी माँ हँसते हुए बातें कर रही थीं. अर्जुन के आते ही शालिनी ने कहा,</w:t>
      </w:r>
      <w:r>
        <w:t xml:space="preserve"> </w:t>
      </w:r>
      <w:r>
        <w:rPr>
          <w:b w:val="0"/>
          <w:i w:val="0"/>
        </w:rPr>
        <w:t>(खुशी भरे स्वर में)" बेटा, तुमने बताया नहीं कि तुम्हारी Job लग गई है।</w:t>
      </w:r>
      <w:r>
        <w:t xml:space="preserve"> </w:t>
      </w:r>
      <w:r>
        <w:rPr>
          <w:b w:val="0"/>
          <w:i w:val="0"/>
        </w:rPr>
        <w:t>अर्जुन थोडा हैरान था लेकिन उसने अपने चेहरे पर किसी भी तरह के एक्सप्रेशन चेंज नहीं होने दिए. तभी शिवन्या ने कहा,</w:t>
      </w:r>
      <w:r>
        <w:t xml:space="preserve"> </w:t>
      </w:r>
      <w:r>
        <w:rPr>
          <w:b w:val="0"/>
          <w:i w:val="0"/>
        </w:rPr>
        <w:t>(मुस्कुराते हुए)" आंटी, वो आपको बताता भी कैसे, अभी तो वो घर आया है।</w:t>
      </w:r>
      <w:r>
        <w:t xml:space="preserve"> </w:t>
      </w:r>
      <w:r>
        <w:rPr>
          <w:b w:val="0"/>
          <w:i w:val="0"/>
        </w:rPr>
        <w:t>और शिवन्या ने खडे होकर अर्जुन को उसके विला की चाबी देते हुए कहा,</w:t>
      </w:r>
      <w:r>
        <w:t xml:space="preserve"> </w:t>
      </w:r>
      <w:r>
        <w:rPr>
          <w:b w:val="0"/>
          <w:i w:val="0"/>
        </w:rPr>
        <w:t>(उत्साहित स्वर में)" ये विला कंपनी की तरफ से है।</w:t>
      </w:r>
      <w:r>
        <w:t xml:space="preserve"> </w:t>
      </w:r>
      <w:r>
        <w:rPr>
          <w:b w:val="0"/>
          <w:i w:val="0"/>
        </w:rPr>
        <w:t>शालिनी सोच रही थी कि कोई कंपनी उसके बेटे को इतनी अच्छी Job क्यों देगी, अभी तक तो उसकी ग्रेजुएशन भी कंप्लीट नहीं हुई है. शालिनी के चेहरे पर कन्फ्यूजन वाले एक्सप्रेशन देखकर शिवन्या ने बताया,</w:t>
      </w:r>
      <w:r>
        <w:t xml:space="preserve"> </w:t>
      </w:r>
      <w:r>
        <w:rPr>
          <w:b w:val="0"/>
          <w:i w:val="0"/>
        </w:rPr>
        <w:t>(आश्वस्त स्वर में)" अर्जुन को मेरे रिफरेंस से अच्छी Job मिल गई है।</w:t>
      </w:r>
      <w:r>
        <w:t xml:space="preserve"> </w:t>
      </w:r>
      <w:r>
        <w:rPr>
          <w:b w:val="0"/>
          <w:i w:val="0"/>
        </w:rPr>
        <w:t>तब जाकर शालिनी को उसकी बातों पर यकीन हुआ.</w:t>
      </w:r>
      <w:r>
        <w:t xml:space="preserve"> </w:t>
      </w:r>
      <w:r>
        <w:rPr>
          <w:b w:val="0"/>
          <w:i w:val="0"/>
        </w:rPr>
        <w:t>अर्जुन विला की चाबी लेने से मना करने ही वाला था लेकिन तभी शिवन्या ने उसके कान में कहा,</w:t>
      </w:r>
      <w:r>
        <w:t xml:space="preserve"> </w:t>
      </w:r>
      <w:r>
        <w:rPr>
          <w:b w:val="0"/>
          <w:i w:val="0"/>
        </w:rPr>
        <w:t>(धीमे स्वर में)" ये तुम्हारी Wife की तरफ से है, जिस पर तुम्हारा पूरा हक है. अब तुम मना नहीं कर सकते।</w:t>
      </w:r>
      <w:r>
        <w:t xml:space="preserve"> </w:t>
      </w:r>
      <w:r>
        <w:rPr>
          <w:b w:val="0"/>
          <w:i w:val="0"/>
        </w:rPr>
        <w:t>ये सुनकर अर्जुन के चेहरे पर स्माइल आ गई. वो यही सोच रहा था कि जब सभी ने उसका और उसकी माँ का साथ छोड दिया है, उस टाइम पर शिवन्या उसकी लाइफ में आई है और दो दिन Job के लिए घूम कर उसे ये पता चल गया था कि दुनिया कितनी मतलबी है. इसलिए आज पहली बार अर्जुन को शिवन्या के साथ अपनेपन का एहसास हुआ. उसने अपने आप से ही कहा,</w:t>
      </w:r>
      <w:r>
        <w:t xml:space="preserve"> </w:t>
      </w:r>
      <w:r>
        <w:rPr>
          <w:b w:val="0"/>
          <w:i w:val="0"/>
        </w:rPr>
        <w:t>(दृढ स्वर में)" आज के बाद मैं शिवन्या पर किसी भी तरह की कोई मुसीबत नहीं आने दूँगा! और जिसने भी शिवन्या पर अटैक किया था, मैं उसे छोडूँगा नहीं।</w:t>
      </w:r>
      <w:r>
        <w:t xml:space="preserve"> </w:t>
      </w:r>
      <w:r>
        <w:rPr>
          <w:b w:val="0"/>
          <w:i w:val="0"/>
        </w:rPr>
        <w:t>ये सोचते हुए अर्जुन की आँखों में सुनहरी चमक दिखाई देने लगी जो शिवन्या ने देख ली थी. लेकिन उसे यही लगता था कि ये उसका वहम है.</w:t>
      </w:r>
      <w:r>
        <w:t xml:space="preserve"> </w:t>
      </w:r>
      <w:r>
        <w:rPr>
          <w:b w:val="0"/>
          <w:i w:val="0"/>
        </w:rPr>
        <w:t>शिवन्या ने शालिनी से कहा,</w:t>
      </w:r>
      <w:r>
        <w:t xml:space="preserve"> </w:t>
      </w:r>
      <w:r>
        <w:rPr>
          <w:b w:val="0"/>
          <w:i w:val="0"/>
        </w:rPr>
        <w:t>(विनम्र स्वर में)" आंटी जी, आपकी पैकिंग हो गई है ना, अब चले।</w:t>
      </w:r>
      <w:r>
        <w:t xml:space="preserve"> </w:t>
      </w:r>
      <w:r>
        <w:rPr>
          <w:b w:val="0"/>
          <w:i w:val="0"/>
        </w:rPr>
        <w:t>शालिनी ने कहा,</w:t>
      </w:r>
      <w:r>
        <w:t xml:space="preserve"> </w:t>
      </w:r>
      <w:r>
        <w:rPr>
          <w:b w:val="0"/>
          <w:i w:val="0"/>
        </w:rPr>
        <w:t>(खुशी भरे स्वर में)" हाँ बेटी, मुझे खुशी है कि तुम्हारी वजह से अर्जुन को नौकरी मिली. और देखना, मेरा अर्जुन इतना मेहनती है कि तुम्हें कभी भी निराश नहीं करेगा।</w:t>
      </w:r>
      <w:r>
        <w:t xml:space="preserve"> </w:t>
      </w:r>
      <w:r>
        <w:rPr>
          <w:b w:val="0"/>
          <w:i w:val="0"/>
        </w:rPr>
        <w:t>ये सब कहते हुए शालिनी की आँखें नम हो गई थीं. अर्जुन ने अपनी माँ को गले से लगाते हुए कहा,</w:t>
      </w:r>
      <w:r>
        <w:t xml:space="preserve"> </w:t>
      </w:r>
      <w:r>
        <w:rPr>
          <w:b w:val="0"/>
          <w:i w:val="0"/>
        </w:rPr>
        <w:t>(सांत्वना देते हुए)" माँ, देखना, वक्त के साथ सब ठीक हो जाएगा।</w:t>
      </w:r>
      <w:r>
        <w:t xml:space="preserve"> </w:t>
      </w:r>
      <w:r>
        <w:rPr>
          <w:b w:val="0"/>
          <w:i w:val="0"/>
        </w:rPr>
        <w:t>अर्जुन ने भी अपने कपडे पैक किए और उसके बाद वो दोनों शिवन्या के साथ वहाँ से निकल गए. उनके घर में बस एक चारपाई और कुछ बर्तन थे. उसकी माँ तो नीचे चटाई बिछाकर ही सोती थी. कुछ देर बाद जब चार गाडिया एक हाई क्लास सोसाइटी के अंदर गईं तो अर्जुन भी उस जगह को देखकर हैरान रह गया.</w:t>
      </w:r>
    </w:p>
    <w:p>
      <w:r>
        <w:rPr>
          <w:b w:val="0"/>
          <w:i w:val="0"/>
        </w:rPr>
        <w:t>उसने नहीं सोचा था कि शिवन्या ने उसके लिए ऐसी सोसाइटी में घर लिया होगा. जब एक बडे से विला के सामने रुकी. ये विला महर्षि फैमिली के पुश्तैनी घर जितना बडा तो नहीं था. पर ये विला बहुत ही ज्यादा आलीशान था. विला को देख कर अर्जुन और शालिनी को कोई खास हैरानी नहीं हुई. और शिवन्या ये देख कर हैरान थी. उसने खुद ही पूछा,</w:t>
      </w:r>
      <w:r>
        <w:t xml:space="preserve"> </w:t>
      </w:r>
      <w:r>
        <w:rPr>
          <w:b w:val="0"/>
          <w:i w:val="0"/>
        </w:rPr>
        <w:t>(जिज्ञासु स्वर में)" शालिनी आंटी, आपको घर कैसा लगा?</w:t>
      </w:r>
      <w:r>
        <w:t xml:space="preserve"> </w:t>
      </w:r>
      <w:r>
        <w:rPr>
          <w:b w:val="0"/>
          <w:i w:val="0"/>
        </w:rPr>
        <w:t>शालिनी ने तहजीब के साथ कहा,</w:t>
      </w:r>
      <w:r>
        <w:t xml:space="preserve"> </w:t>
      </w:r>
      <w:r>
        <w:rPr>
          <w:b w:val="0"/>
          <w:i w:val="0"/>
        </w:rPr>
        <w:t>(विनम्र स्वर में)" बेटा, घर बहुत अच्छा है. लेकिन इतने बडे घर की क्या जरूरत थी. कंपनी तो हमें कोई छोटा सा घर भी दे सकती थी. देखने में ऐसा लग रहा है जैसे इसकी वैल्यू पच्चीस से तीस करोड के आसपास होगी!</w:t>
      </w:r>
    </w:p>
    <w:p>
      <w:r>
        <w:rPr>
          <w:b w:val="0"/>
          <w:i w:val="0"/>
        </w:rPr>
        <w:t>ये सुनकर शिवन्या अचंभित हो गई. उसने नहीं सोचा था कि शालिनी आंटी एक्यूरेट अंदाजा लगा सकती हैं.</w:t>
      </w:r>
    </w:p>
    <w:p>
      <w:r>
        <w:rPr>
          <w:b w:val="0"/>
          <w:i w:val="0"/>
        </w:rPr>
        <w:t>शिवन्या ने कहा,</w:t>
      </w:r>
      <w:r>
        <w:t xml:space="preserve"> </w:t>
      </w:r>
      <w:r>
        <w:rPr>
          <w:b w:val="0"/>
          <w:i w:val="0"/>
        </w:rPr>
        <w:t>(हैरानी छिपाते हुए)" आंटी, ये कंपनी की तरफ से है, इसलिए मुझे भी इसकी कीमत नहीं पता।</w:t>
      </w:r>
      <w:r>
        <w:t xml:space="preserve"> </w:t>
      </w:r>
      <w:r>
        <w:rPr>
          <w:b w:val="0"/>
          <w:i w:val="0"/>
        </w:rPr>
        <w:t>और ऊपर से शिवन्या ये सोच रही थी कि शालिनी आंटी का बात करने का तरीका बिलकुल अलग है. और उनके बात करने से लग ही नहीं रहा था कि वो अनएडुकेटेड हैं. और शालिनी बात करते हुए इंग्लिश वर्ड्स भी यूज कर रही थीं. शिवन्या के दिमाग में तो यही चल रहा था कि अगर आंटी पढी- लिखी हैं तो उन्हें दूसरों के घर में काम करने की क्या जरूरत है, वो कोई अच्छी सी Job भी तो कर सकती थीं.</w:t>
      </w:r>
      <w:r>
        <w:t xml:space="preserve"> </w:t>
      </w:r>
      <w:r>
        <w:rPr>
          <w:b w:val="0"/>
          <w:i w:val="0"/>
        </w:rPr>
        <w:t>यही सवाल दो दिन से अर्जुन के मन में चल रहा था. लेकिन उसने अपनी माँ से कुछ भी पूछना ठीक नहीं समझा. शिवन्या अपनी सोच से बाहर आई, उसने कहा,</w:t>
      </w:r>
      <w:r>
        <w:t xml:space="preserve"> </w:t>
      </w:r>
      <w:r>
        <w:rPr>
          <w:b w:val="0"/>
          <w:i w:val="0"/>
        </w:rPr>
        <w:t>(निर्देश देते हुए)" अर्जुन, तुम भी रेडी हो जाओ, हमें कंपनी के काम से जाना है।</w:t>
      </w:r>
      <w:r>
        <w:t xml:space="preserve"> </w:t>
      </w:r>
      <w:r>
        <w:rPr>
          <w:b w:val="0"/>
          <w:i w:val="0"/>
        </w:rPr>
        <w:t>शिवन्या की असिस्टेंट युक्ति भी उनके साथ थी. उसने अर्जुन को उसका Room दिखाया. अर्जुन ने नहीं सोचा था कि शिवन्या उसे इतना महँगा विला देगी. अर्जुन अपने Room में गया तो वहाँ पर वार्डरोब में पहले से ही कपडे रखे थे, जो डिफरेंट- डिफरेंट साइज में थे. क्योंकि शिवन्या को अर्जुन की बॉडी का साइज नहीं पता था. अर्जुन शावर लेने के लिए वॉशरूम में गया. और थोडी देर बाद जब वो वॉशरूम से बाहर आया तो उसने वार्डरोब से कपडे लिए लेकिन उनमें से कोई भी कपडा उसको फिट नहीं आ रहा था. शिवन्या ने तो ये सोच कर ही कपडे लिए थे क्योंकि अर्जुन काफी दुबला- पतला था.</w:t>
      </w:r>
    </w:p>
    <w:p>
      <w:r>
        <w:rPr>
          <w:b w:val="0"/>
          <w:i w:val="0"/>
        </w:rPr>
        <w:t>बहुत देर तक कपडे ट्राई करने के बाद उसे एक व्हाइट शर्ट फिट आई और उसके बाद उसने एक डार्क ब्लू Color की पैंट पहनी. और वहाँ पर एक वॉच भी रखी थी जिसका प्राइस दस लाख था. और उसके बाद लेदर के ऑफिशियल शूज पहन कर जैसे ही अर्जुन तैयार हुआ, तभी अर्जुन को कमरे में मोबाइल की रिंगटोन सुनाई दी. तभी उसका ध्यान टेबल पर रखे बॉक्स पर गया. इसमें से रिंगटोन की आवाज आ रही थी. उसने आगे बढकर बॉक्स खोला और उसमें से लेटेस्ट डिजाइन का मोबाइल निकाला और जैसे ही अर्जुन ने Call रिसीव की तो दूसरी तरफ से शिवन्या की स्वीट सी वॉइस सुनाई दी, उसने कहा,</w:t>
      </w:r>
      <w:r>
        <w:t xml:space="preserve"> </w:t>
      </w:r>
      <w:r>
        <w:rPr>
          <w:b w:val="0"/>
          <w:i w:val="0"/>
        </w:rPr>
        <w:t>(प्यार भरे स्वर में)" और कितना टाइम लगेगा?</w:t>
      </w:r>
      <w:r>
        <w:t xml:space="preserve"> </w:t>
      </w:r>
      <w:r>
        <w:rPr>
          <w:b w:val="0"/>
          <w:i w:val="0"/>
        </w:rPr>
        <w:t>कहानी आगे जानने के लिए अगला एपिसोड सुनिए.</w:t>
      </w:r>
    </w:p>
    <w:p>
      <w:r>
        <w:br w:type="page"/>
      </w:r>
    </w:p>
    <w:p>
      <w:pPr>
        <w:pStyle w:val="Heading1"/>
      </w:pPr>
      <w:r>
        <w:t>Ch 8 - अर्जुन का गुस्सा।</w:t>
      </w:r>
    </w:p>
    <w:p>
      <w:r>
        <w:rPr>
          <w:b w:val="0"/>
          <w:i w:val="0"/>
        </w:rPr>
        <w:t>अर्जुन ने शांत स्वर में कहा, (शांत स्वर में)" मैं तैयार हो गया हूं. कपडे मुझे फिट नहीं आए थे, इस वजह से इतना टाइम लग गया. मैं अभी नीचे आया. और ये ब्रांडेड फोन मेरे लिए है?</w:t>
      </w:r>
      <w:r>
        <w:t xml:space="preserve"> </w:t>
      </w:r>
      <w:r>
        <w:rPr>
          <w:b w:val="0"/>
          <w:i w:val="0"/>
        </w:rPr>
        <w:t>शिवन्या ने हल्के हास्य के साथ कहा, (हल्के हास्य के साथ)" वो Room तुम्हारा है, तो जाहिर सी बात है फोन भी तुम्हारे लिए ही होगा. और अब मेरा कॉन्टैक्ट नंबर भी सेव कर लेना।</w:t>
      </w:r>
      <w:r>
        <w:t xml:space="preserve"> </w:t>
      </w:r>
      <w:r>
        <w:rPr>
          <w:b w:val="0"/>
          <w:i w:val="0"/>
        </w:rPr>
        <w:t>इतना कहकर शिवन्या ने Call डिस्कनेक्ट कर दी. अर्जुन के चेहरे पर भी स्माइल आ गई. उसने शिवन्या का कॉन्टैक्ट नंबर' वाइफ' के नाम से सेव कर लिया. और फिर वो Room से निकलकर नीचे की तरफ चला गया. शिवन्या भी Call डिस्कनेक्ट करके सोच रही थी, क्या अर्जुन इतना दुबला- पतला है कि ये कपडे भी उसे नहीं आए होंगे? अभी वो इस बारे में सोच रही थी कि युक्ति ने उसके पास आकर कहा, (उत्साहित स्वर में)" मैडम, ये मैं कोई सपना तो नहीं देख रही?</w:t>
      </w:r>
      <w:r>
        <w:t xml:space="preserve"> </w:t>
      </w:r>
      <w:r>
        <w:rPr>
          <w:b w:val="0"/>
          <w:i w:val="0"/>
        </w:rPr>
        <w:t>शिवन्या भी उसकी बात को समझ नहीं पाई और जिस तरफ युक्ति देख रही थी, उसका ध्यान भी उसी तरफ चला गया. इस वक्त शालिनी भी अपने Room में सामान रखने के लिए चली गई थी. और जैसे ही शिवन्या ने सीढियों से आते हुए अर्जुन को देखा, तो उसकी नजर तो अर्जुन पर ही ठहर गई.</w:t>
      </w:r>
      <w:r>
        <w:t xml:space="preserve"> </w:t>
      </w:r>
      <w:r>
        <w:rPr>
          <w:b w:val="0"/>
          <w:i w:val="0"/>
        </w:rPr>
        <w:t>शिवन्या पलक झपकाए बिना एकटक अर्जुन को देख रही थी. अर्जुन ने उसके सामने आकर चुटकी बजाई, तो शिवन्या अपने होश में आई. शिवन्या अर्जुन को देखकर कंफ्यूज हो गई थी, क्योंकि व्हाइट शर्ट में उसकी मसल्स साफ- साफ दिखाई दे रही थी. इस वक्त वो कहीं से भी दुबला- पतला नहीं लग रहा था. बल्कि अर्जुन देखने में काफी हैंडसम लग रहा था, जैसे कि वो कोई सुपरस्टार हो. युक्ति भी अर्जुन को देखकर हैरान थी और उसने अर्जुन से पूछ ही लिया, (हैरानी के साथ)" सर, आप तो दुबले- पतले थे, फिर ऐसा क्या हुआ जो दो दिन में आप बिल्कुल बदल गए?</w:t>
      </w:r>
    </w:p>
    <w:p>
      <w:r>
        <w:rPr>
          <w:b w:val="0"/>
          <w:i w:val="0"/>
        </w:rPr>
        <w:t>अर्जुन को भी इसी बात का डर था. उसने हल्के हास्य के साथ कहा, (हल्के हास्य के साथ)" मिस, आप कुछ ज्यादा ही सोच रही हैं. और जब भी तुम दोनों ने मुझे देखा है, मैंने ढीले- ढाले कपडे पहने हुए थे. इस वजह से तुम्हें किसी तरह की मिसअंडरस्टैंडिंग हो गई है. मेरे पास कौन सा अलादीन का चिराग है जो मैं कुछ ही घंटों में इतना बदल गया? और आज मैंने ब्रांडेड कपडे पहने हुए हैं, इस वजह से शायद ये मिसअंडरस्टैंडिंग हुई. और तुम दोनों मुझे ऐसे क्यों देख रही हो?</w:t>
      </w:r>
      <w:r>
        <w:t xml:space="preserve"> </w:t>
      </w:r>
      <w:r>
        <w:rPr>
          <w:b w:val="0"/>
          <w:i w:val="0"/>
        </w:rPr>
        <w:t>शिवन्या ने कंफ्यूजन में कहा, (कंफ्यूजन में)" कुछ नहीं, मैं तो देख रही थी, तुम कुछ ज्यादा ही हैंडसम लग रहे हो।</w:t>
      </w:r>
      <w:r>
        <w:t xml:space="preserve"> </w:t>
      </w:r>
      <w:r>
        <w:rPr>
          <w:b w:val="0"/>
          <w:i w:val="0"/>
        </w:rPr>
        <w:t>अर्जुन ने मुस्कुराते हुए कहा, (मुस्कुराते हुए)" मुझे देख कहीं तुम्हारा इरादा तो नहीं बदल गया ना?</w:t>
      </w:r>
      <w:r>
        <w:t xml:space="preserve"> </w:t>
      </w:r>
      <w:r>
        <w:rPr>
          <w:b w:val="0"/>
          <w:i w:val="0"/>
        </w:rPr>
        <w:t>उसकी हस्की आवाज सुनकर शिवन्या और ज्यादा हैरान हो गई, क्योंकि अर्जुन को देखकर उसका गला सूख गया था. और आज अर्जुन बहुत ही ज्यादा कॉन्फिडेंट और हैंडसम लग रहा था. शिवन्या ने अपने दिमाग से अर्जुन का ख्याल निकाला और कहा, (दृढ स्वर में)" मैं अपना इरादा नहीं बदलने वाली।</w:t>
      </w:r>
      <w:r>
        <w:t xml:space="preserve"> </w:t>
      </w:r>
      <w:r>
        <w:rPr>
          <w:b w:val="0"/>
          <w:i w:val="0"/>
        </w:rPr>
        <w:t>अभी शिवन्या ने अर्जुन को इतना ही बोला था कि तभी शिवन्या का फोन बज उठा. उसने जल्दी से फोन रिसीव किया. दूसरी तरफ से आवाज आई, (रोबदार स्वर में)" क्या आज भी तुम नहीं आ रही हो?</w:t>
      </w:r>
      <w:r>
        <w:t xml:space="preserve"> </w:t>
      </w:r>
      <w:r>
        <w:rPr>
          <w:b w:val="0"/>
          <w:i w:val="0"/>
        </w:rPr>
        <w:t>शिवन्या ने घबराते हुए कहा, (घबराते हुए)" दादाजी, मैं एक घंटे में पहुंच जाऊंगी।</w:t>
      </w:r>
      <w:r>
        <w:t xml:space="preserve"> </w:t>
      </w:r>
      <w:r>
        <w:rPr>
          <w:b w:val="0"/>
          <w:i w:val="0"/>
        </w:rPr>
        <w:t>तभी दूसरी तरफ से दादाजी की रोबदार आवाज सुनाई दी, (रोबदार स्वर में)" अगर आज तुम नहीं आई, तो भूल जाना तुम्हारा कोई दादा भी था।</w:t>
      </w:r>
      <w:r>
        <w:t xml:space="preserve"> </w:t>
      </w:r>
      <w:r>
        <w:rPr>
          <w:b w:val="0"/>
          <w:i w:val="0"/>
        </w:rPr>
        <w:t>ये सुनकर शिवन्या घबरा गई. उसने कहा, (घबराते हुए)" दादाजी, मैं आ रही हूं।</w:t>
      </w:r>
      <w:r>
        <w:t xml:space="preserve"> </w:t>
      </w:r>
      <w:r>
        <w:rPr>
          <w:b w:val="0"/>
          <w:i w:val="0"/>
        </w:rPr>
        <w:t>और इतना कहकर उसने Call डिस्कनेक्ट कर दी. उसके बाद अर्जुन, शिवन्या और युक्ति के साथ कार में बैठकर वहां से निकल गया.</w:t>
      </w:r>
    </w:p>
    <w:p>
      <w:r>
        <w:rPr>
          <w:b w:val="0"/>
          <w:i w:val="0"/>
        </w:rPr>
        <w:t>रास्ते में शिवन्या अर्जुन को तिरछी नजर से देखे जा रही थी. अर्जुन भी उसकी नजर अपने ऊपर महसूस कर सकता था. शिवन्या ने अर्जुन से उसके और शालिनी के बारे में पूछा और उसने ये भी कहा, (उत्सुकता से)" आंटी ने विला की वैल्यू कैसे अज्यूम की? और अगर उन्हें इतनी ही नॉलेज है, तो वो क्यों दूसरों के घर में काम करती हैं? उन्हें तो कोई अच्छी Job भी मिल सकती थी, क्योंकि उन्हें देखकर लगता नहीं है कि वो पढी- लिखी नहीं हैं।</w:t>
      </w:r>
      <w:r>
        <w:t xml:space="preserve"> </w:t>
      </w:r>
      <w:r>
        <w:rPr>
          <w:b w:val="0"/>
          <w:i w:val="0"/>
        </w:rPr>
        <w:t>अर्जुन ने गंभीर स्वर में कहा, (गंभीर स्वर में)" मैं पिछले छह साल से अनकॉन्शियस था, इसलिए अभी तक मैंने भी इस बारे में मॉम से कुछ नहीं पूछा है. लेकिन मुझे पता है मेरी मॉम कितनी काबिल हैं, पर मुझे समझ नहीं आ रहा कि फिर भी वो किसी के घर में सर्वेंट का काम क्यों कर रही थीं. और मैं उनसे पूछकर उन्हें हर्ट नहीं करना चाहता. वक्त आने पर वो खुद ही मुझे बता देंगी।</w:t>
      </w:r>
      <w:r>
        <w:t xml:space="preserve"> </w:t>
      </w:r>
      <w:r>
        <w:rPr>
          <w:b w:val="0"/>
          <w:i w:val="0"/>
        </w:rPr>
        <w:t>शिवन्या ने आगे अर्जुन की फैमिली के बारे में पूछा, तो अर्जुन के चेहरे के एक्सप्रेशन चेंज हो गए और उसकी आंखों में अपनी फैमिली के प्रति गुस्सा दिखाई देने लगा. उसने गुस्से में कहा, (गुस्से में)" मेरी कोई फैमिली नहीं है. बस एक मॉम हैं, जो मेरी सब कुछ हैं।</w:t>
      </w:r>
      <w:r>
        <w:t xml:space="preserve"> </w:t>
      </w:r>
      <w:r>
        <w:rPr>
          <w:b w:val="0"/>
          <w:i w:val="0"/>
        </w:rPr>
        <w:t>शिवन्या भी उसके चेहरे पर आए गुस्से को देखकर डर गई थी. उसके बाद शिवन्या ने कोई सवाल नहीं किया.</w:t>
      </w:r>
      <w:r>
        <w:t xml:space="preserve"> </w:t>
      </w:r>
      <w:r>
        <w:rPr>
          <w:b w:val="0"/>
          <w:i w:val="0"/>
        </w:rPr>
        <w:t>Call डिस्कनेक्ट होने के बाद दादाजी जयदेव खुराना के चेहरे पर मुस्कुराहट थी. उनके पास उनके अजीज दोस्त Mister परमवीर साहनी बैठे हुए थे. और उनके साथ उनका पोता नरेंद्र साहनी भी बैठा था. जब उसे पता चला कि शिवन्या कुछ देर में आने वाली है, तो उसके चेहरे की मुस्कुराहट बडी हो गई थी.</w:t>
      </w:r>
      <w:r>
        <w:t xml:space="preserve"> </w:t>
      </w:r>
      <w:r>
        <w:rPr>
          <w:b w:val="0"/>
          <w:i w:val="0"/>
        </w:rPr>
        <w:t>सभी लोग खुश थे और Mister जयदेव इस वजह से खुश थे कि साहनी फैमिली से रिश्ता जुडने के बाद उनके परिवार का नाम और बडा हो जाएगा. कुछ टाइम पहले तक दोनों ही परिवार पैसों और पावर के मामले में बराबर ही थे. लेकिन साहनी फैमिली के पॉलिटिक्स में आने से वो ज्यादा सुपीरियर हो गए थे. और इस रिश्ते से दोनों के बिजनेस को फायदा होने वाला था. सभी एक- दूसरे के साथ हंस- बोलकर बातें कर रहे थे. वही राजवीर खुराना का छोटा भाई रविंद्र और उसकी घरवाली, दोनों ही इस रिश्ते से बिल्कुल भी खुश नहीं थे, क्योंकि वो अपनी बेटी सोनाली की शादी नरेंद्र से करना चाहते थे. और सोनाली भी उसे पसंद करती थी. वो बचपन से ही शिवन्या से जलती थी, क्योंकि हमेशा से ही उसकी कंपैरिजन शिवन्या से की गई थी और जिसकी वजह से हमेशा ही उसे नीचा देखना पडता था. जब उसने सुना कि शिवन्या आने वाली है, तो उसकी जलन शिवन्या के लिए और भी ज्यादा बढ गई थी.</w:t>
      </w:r>
      <w:r>
        <w:t xml:space="preserve"> </w:t>
      </w:r>
      <w:r>
        <w:rPr>
          <w:b w:val="0"/>
          <w:i w:val="0"/>
        </w:rPr>
        <w:t>कुछ ही देर में मेंशन के बाहर गाडियों के रुकने की आवाज आई. नरेंद्र का ध्यान तो मेन Door पर ही था. उसने खुश होते हुए कहा, (खुश होते हुए)" लगता है दादाजी, शिवन्या आ गई है।</w:t>
      </w:r>
      <w:r>
        <w:t xml:space="preserve"> </w:t>
      </w:r>
      <w:r>
        <w:rPr>
          <w:b w:val="0"/>
          <w:i w:val="0"/>
        </w:rPr>
        <w:t>और कुछ देर बाद ही शिवन्या Door से एंट्री करती है. उसके साथ युक्ति और पीछे एक नौजवान लडका चले आ रहा था. शिवन्या को देखकर नरेंद्र की नजरें तो उस पर ठहर ही गईं, क्योंकि शिवन्या इस टाइम ऐसी लग रही थी जैसे कि कोई ब्यूटीफुल मॉडल चलते हुए आ रही हो. नरेंद्र ने अपने आप से ही कहा, शी इज सो हॉट। उसका ध्यान पीछे आ रहे लडके पर था ही नहीं.</w:t>
      </w:r>
    </w:p>
    <w:p>
      <w:r>
        <w:rPr>
          <w:b w:val="0"/>
          <w:i w:val="0"/>
        </w:rPr>
        <w:t>लेकिन सोनाली तो उस लडके को देखे ही जा रही थी. उसने अपने आप से ही कहा, अब ये लडका कौन है और ये कितना हैंडसम है। शिवन्या ने पहले ही अर्जुन को बता दिया था कि उसे क्या कहना है.</w:t>
      </w:r>
    </w:p>
    <w:p>
      <w:r>
        <w:rPr>
          <w:b w:val="0"/>
          <w:i w:val="0"/>
        </w:rPr>
        <w:t>शिवन्या ने हॉल में आते ही सबसे पहले अपने दादाजी को ग्रीट किया और उसके बाद उसने सभी लोगों को ग्रीट किया. दादाजी जयदेव ने कहा, (उत्सुकता से)" शिवन्या, ये लडका कौन है?</w:t>
      </w:r>
      <w:r>
        <w:t xml:space="preserve"> </w:t>
      </w:r>
      <w:r>
        <w:rPr>
          <w:b w:val="0"/>
          <w:i w:val="0"/>
        </w:rPr>
        <w:t>शिवन्या ने अर्जुन की तरफ देखकर मुस्कुराते हुए कहा, (मुस्कुराते हुए)" दादाजी, कुछ देर में आपको पता चल ही जाएगा ये लडका कौन है. और आप क्यों जिद पकडकर बैठ गए थे? ऐसी क्या बात है जो मेरा आना जरूरी था?</w:t>
      </w:r>
    </w:p>
    <w:p>
      <w:r>
        <w:rPr>
          <w:b w:val="0"/>
          <w:i w:val="0"/>
        </w:rPr>
        <w:t>दादाजी ने हंसते हुए कहा, (हंसते हुए)" बेटी, तुझे तो अपना ध्यान है नहीं, लेकिन हमें तो तेरे बारे में सोचना पडेगा ना. और आज मैंने तुम्हें एक जरूरी काम के लिए यहां पर बुलाया है।</w:t>
      </w:r>
      <w:r>
        <w:t xml:space="preserve"> </w:t>
      </w:r>
      <w:r>
        <w:rPr>
          <w:b w:val="0"/>
          <w:i w:val="0"/>
        </w:rPr>
        <w:t>नरेंद्र की नजर अब जाकर अर्जुन से मिली थी. वो भी सोच रहा था कि ये लडका कौन है. अर्जुन ने भी सबको हाथ जोडकर ग्रीट किया. और उसके बाद वो युक्ति के पास खडा हो गया. तभी शिवन्या ने कहा, (शांत स्वर में)" अर्जुन, तुम भी बैठ जाओ।</w:t>
      </w:r>
      <w:r>
        <w:t xml:space="preserve"> </w:t>
      </w:r>
      <w:r>
        <w:rPr>
          <w:b w:val="0"/>
          <w:i w:val="0"/>
        </w:rPr>
        <w:t>ये सुनकर सभी लोग थोडा हैरान हुए, लेकिन जब युक्ति वहां पर बैठी, तो अर्जुन उसी के साथ बैठ गया. सभी ने सोचा कि ये लडका युक्ति के साथ है. सोनाली की नजरें तो उससे हटने का नाम ही नहीं ले रही थीं. इस वक्त वो नरेंद्र को भी भूल गई थी. नरेंद्र अर्जुन की पर्सनैलिटी के सामने फीका पड गया था. दादाजी ने शिवन्या से कहा, (गंभीर स्वर में)" बेटी, नरेंद्र से तो तुम मिल ही चुकी हो और तुम्हें नरेंद्र के साथ अच्छे से जान- पहचान बढानी चाहिए. क्योंकि दोनों परिवारों को एक बडा project गवर्नमेंट की तरफ से मिला है और अब तो तुम दोनों को साथ ही काम करना है. और तुम दोनों एक- दूसरे को जितने अच्छे से जानोगे, उतना ही इस project को अच्छे से हैंडल कर पाओगे।</w:t>
      </w:r>
      <w:r>
        <w:t xml:space="preserve"> </w:t>
      </w:r>
      <w:r>
        <w:rPr>
          <w:b w:val="0"/>
          <w:i w:val="0"/>
        </w:rPr>
        <w:t>ये सुनकर शिवन्या के एक्सप्रेशन चेंज हो गए. दादाजी ने कहा, (चिंतित स्वर में)" शिवन्या, तुम्हें क्या हुआ?</w:t>
      </w:r>
    </w:p>
    <w:p>
      <w:r>
        <w:rPr>
          <w:b w:val="0"/>
          <w:i w:val="0"/>
        </w:rPr>
        <w:t>वहीं विला में शालिनी ने अपने कमरे में सारा सामान रख दिया था और उसके हाथ में एक लकडी का छोटा सा बॉक्स था. उस बॉक्स को देखकर शालिनी अपने आप से ही कह रही थी, ये लोग हमारा पीछा क्यों नहीं छोडते। और मैं नहीं चाहती कि अर्जुन को उनके बारे में कुछ भी पता चले. इसलिए उसने वो बॉक्स वार्डरोब के नीचे बने एक लॉकर में रख दिया था.</w:t>
      </w:r>
    </w:p>
    <w:p>
      <w:r>
        <w:rPr>
          <w:b w:val="0"/>
          <w:i w:val="0"/>
        </w:rPr>
        <w:t>वहीं खुराना मेंशन में शिवन्या चुप थी. वो समझ रही थी कि दादाजी क्यों उन्हें एक- दूसरे के करीब लाना चाहते थे. शिवन्या को चुप देखकर दादाजी जयदेव खुराना ने कहा, (उत्सुकता से)" तुम Kiss सोच में खोई हुई हो?</w:t>
      </w:r>
      <w:r>
        <w:t xml:space="preserve"> </w:t>
      </w:r>
      <w:r>
        <w:rPr>
          <w:b w:val="0"/>
          <w:i w:val="0"/>
        </w:rPr>
        <w:t>शिवन्या ने जैसे ही अपने दादाजी की आवाज सुनी, तो वो अपने होश में वापस आई. उसने कहा, (शांत स्वर में)" दादाजी, मैं सोच रही थी कि इतने बडे project को कैसे हैंडल करना है।</w:t>
      </w:r>
      <w:r>
        <w:t xml:space="preserve"> </w:t>
      </w:r>
      <w:r>
        <w:rPr>
          <w:b w:val="0"/>
          <w:i w:val="0"/>
        </w:rPr>
        <w:t>तभी दादाजी ने कहा, (गंभीर स्वर में)" आज का दौर बदल रहा है और इस project में इन्वेस्ट करने में बहुत ही ज्यादा बेनिफिट है।</w:t>
      </w:r>
      <w:r>
        <w:t xml:space="preserve"> </w:t>
      </w:r>
      <w:r>
        <w:rPr>
          <w:b w:val="0"/>
          <w:i w:val="0"/>
        </w:rPr>
        <w:t>कल हमने project मिलने की खुशी में एक इवेंट ऑर्गनाइज किया है, उसमें दोनों परिवार के साथ- साथ कुछ इंपॉर्टेंट गेस्ट भी शामिल होंगे. शिवन्या ने अपने दादाजी की बात सुनकर हां में सिर हिला दिया. लेकिन उसे पता था कि इस इवेंट में क्या होने वाला है. नरेंद्र ने कहा, (विश्वास के साथ)" दादाजी, आप चिंता मत कीजिए. हम दोनों मिलकर इस project को अच्छे से हैंडल कर लेंगे।</w:t>
      </w:r>
      <w:r>
        <w:t xml:space="preserve"> </w:t>
      </w:r>
      <w:r>
        <w:rPr>
          <w:b w:val="0"/>
          <w:i w:val="0"/>
        </w:rPr>
        <w:t>इस वक्त नरेंद्र की आंखों में एक अलग ही चमक थी, जो अर्जुन से छिपी नहीं थी. उसकी नजरें नरेंद्र पर ही टिकी हुई थीं और वो उसे देखकर मुस्कुरा रहा था. शिवन्या ने भी इस project के लिए अपनी सहमति जताई. इसी वक्त शिवन्या के चाचा रविंद्र का बेटा दक्ष वहां पर आता हुआ दिखाई दिया. उसे पता था दादाजी ने शिवन्या से क्या कहा होगा और इस वक्त उसकी मुट्ठियां गुस्से में कस रही थीं.</w:t>
      </w:r>
    </w:p>
    <w:p>
      <w:r>
        <w:rPr>
          <w:b w:val="0"/>
          <w:i w:val="0"/>
        </w:rPr>
        <w:t>लेकिन दक्ष ने अपना गुस्सा अपने अंदर ही दबाकर रखा और चेहरे पर झूठी मुस्कान लिए आगे बढकर उसने शिवन्या से कहा, (झूठी मुस्कान के साथ)" शिवन्या, तुम्हें दादाजी कब से बुला रहे थे और आज तुम्हें यहां आने का टाइम मिला है. मैंने सुना कि तुम पर अटैक भी हुआ था।</w:t>
      </w:r>
      <w:r>
        <w:t xml:space="preserve"> </w:t>
      </w:r>
      <w:r>
        <w:rPr>
          <w:b w:val="0"/>
          <w:i w:val="0"/>
        </w:rPr>
        <w:t>ये सुनकर शिवन्या ने हां में सिर हिलाया. और उसने कहा, (शांत स्वर में)" लेकिन इस अटैक में मुझे कोई चोट नहीं आई थी, क्योंकि अर्जुन ने मुझे बचा लिया था।</w:t>
      </w:r>
      <w:r>
        <w:t xml:space="preserve"> </w:t>
      </w:r>
      <w:r>
        <w:rPr>
          <w:b w:val="0"/>
          <w:i w:val="0"/>
        </w:rPr>
        <w:t>ये सुनकर सभी की नजरें उस शख्स पर गईं, जो शिवन्या और युक्ति के साथ आया था. दादाजी ने मुस्कुराते हुए अर्जुन से कहा, (मुस्कुराते हुए)" बेटा, तुमने हमारी शिवन्या की जान बचाकर हम पर बहुत बडा एहसान किया है।</w:t>
      </w:r>
      <w:r>
        <w:t xml:space="preserve"> </w:t>
      </w:r>
      <w:r>
        <w:rPr>
          <w:b w:val="0"/>
          <w:i w:val="0"/>
        </w:rPr>
        <w:t>इस वक्त अर्जुन देखने में ऐसा लग रहा था जैसे वो किसी बडे घराने का वारिस हो. अर्जुन ने भी जयदेव की बात सुनकर कहा, (विनम्र स्वर में)" दादाजी, उस वक्त मुझे जो ठीक लगा, मैंने वही किया।</w:t>
      </w:r>
      <w:r>
        <w:t xml:space="preserve"> </w:t>
      </w:r>
      <w:r>
        <w:rPr>
          <w:b w:val="0"/>
          <w:i w:val="0"/>
        </w:rPr>
        <w:t>कुछ देर तक सभी ने आपस में बातें की, लेकिन नरेंद्र का ध्यान तो अर्जुन और शिवन्या पर ही था. वो सोच रहा था कि आखिर इन दोनों के बीच ऐसा क्या है जो ये दोनों बार- बार एक- दूसरे को इस तरह से देख रहे हैं. जयदेव ने अर्जुन से पूछा, (उत्सुकता से)" बेटा, तुम Kiss फैमिली से हो? और तुम कहां रहते हो?</w:t>
      </w:r>
      <w:r>
        <w:t xml:space="preserve"> </w:t>
      </w:r>
      <w:r>
        <w:rPr>
          <w:b w:val="0"/>
          <w:i w:val="0"/>
        </w:rPr>
        <w:t>ये सुनते ही शिवन्या ने उसकी तरफ से जवाब दिया, (विश्वास के साथ)" दादाजी, अर्जुन द क्रिस्टल सोसाइटी में रहता है।</w:t>
      </w:r>
      <w:r>
        <w:t xml:space="preserve"> </w:t>
      </w:r>
      <w:r>
        <w:rPr>
          <w:b w:val="0"/>
          <w:i w:val="0"/>
        </w:rPr>
        <w:t>ये सुनकर दादाजी थोडा खुश हो गए, वहीं नरेंद्र की आंखों में गुस्सा था. द ग्रीन क्रिस्टल सोसाइटी में विला की कीमत बीस करोड से शुरू होती थी. और सबसे महंगे विला की कीमत इतनी थी कि कोई आम आदमी सोच भी नहीं सकता था. नरेंद्र ने कहा, (हल्के गुस्से के साथ)" शिवन्या, इसे भी कुछ बोलने दो. और तुमने बताया नहीं, ये Kiss फैमिली से है?</w:t>
      </w:r>
      <w:r>
        <w:t xml:space="preserve"> </w:t>
      </w:r>
      <w:r>
        <w:rPr>
          <w:b w:val="0"/>
          <w:i w:val="0"/>
        </w:rPr>
        <w:t>तभी अर्जुन ने गुस्से में कहा, (गुस्से में)" मेरी कोई फैमिली नहीं है. घर में मैं और मेरी मां रहते हैं. इसके अलावा हमारा कोई परिवार नहीं है।</w:t>
      </w:r>
      <w:r>
        <w:t xml:space="preserve"> </w:t>
      </w:r>
      <w:r>
        <w:rPr>
          <w:b w:val="0"/>
          <w:i w:val="0"/>
        </w:rPr>
        <w:t>इतना सुनते ही नरेंद्र के चेहरे पर मुस्कुराहट छा गई. उसने हंसते हुए कहा, (हंसते हुए)" ऐसा कैसे हो सकता है कि तुम किसी भी परिवार से ना हो? आखिर तुम्हारे पिता का कोई ना कोई सरनेम तो होगा ही ना? कहीं ऐसा तो नहीं है कि तुम्हें तुम्हारे पिता के बारे में कुछ पता ही ना हो?</w:t>
      </w:r>
      <w:r>
        <w:t xml:space="preserve"> </w:t>
      </w:r>
      <w:r>
        <w:rPr>
          <w:b w:val="0"/>
          <w:i w:val="0"/>
        </w:rPr>
        <w:t>अभी नरेंद्र ने इतना ही कहा था कि अर्जुन गुस्से में उससे बोला, (गुस्से में)" तुम अपनी हद पार कर रहे हो।</w:t>
      </w:r>
      <w:r>
        <w:t xml:space="preserve"> </w:t>
      </w:r>
      <w:r>
        <w:rPr>
          <w:b w:val="0"/>
          <w:i w:val="0"/>
        </w:rPr>
        <w:t>इस वक्त अर्जुन की मुट्ठी गुस्से में कस गई थी. अर्जुन को देखकर नरेंद्र ने हल्का सा मुस्कुराते हुए कहा, (हल्का सा मुस्कुराते हुए)" अरे भाई, तुम तो बेवजह गुस्सा हो रहे हो।</w:t>
      </w:r>
      <w:r>
        <w:t xml:space="preserve"> </w:t>
      </w:r>
      <w:r>
        <w:rPr>
          <w:b w:val="0"/>
          <w:i w:val="0"/>
        </w:rPr>
        <w:t>शिवन्या ने भी नहीं सोचा था कि नरेंद्र अर्जुन के लिए ऐसी घटिया बातें बोलेगा. शिवन्या ने अर्जुन की साइड लेते हुए कहा, (गुस्से में)" नरेंद्र, तुम्हें पता भी है तुम क्या बोल रहे थे?</w:t>
      </w:r>
    </w:p>
    <w:p>
      <w:r>
        <w:rPr>
          <w:b w:val="0"/>
          <w:i w:val="0"/>
        </w:rPr>
        <w:t>शिवन्या को गुस्से में देखकर नरेंद्र ने कहा, (हल्के पश्चाताप के साथ)" सॉरी शिवन्या, अगर तुम्हें मेरे बोलने से इतनी परेशानी हुई, लेकिन मैंने वही कहा जो सच है।</w:t>
      </w:r>
      <w:r>
        <w:t xml:space="preserve"> </w:t>
      </w:r>
      <w:r>
        <w:rPr>
          <w:b w:val="0"/>
          <w:i w:val="0"/>
        </w:rPr>
        <w:t>नरेंद्र को फिर से अपनी बात पर अडे रहते हुए देखकर अर्जुन का गुस्सा बढ गया. उसने खडे होकर शिवन्या से कहा, (गुस्से में)" मैं यहां से जा रहा हूं।</w:t>
      </w:r>
      <w:r>
        <w:t xml:space="preserve"> </w:t>
      </w:r>
      <w:r>
        <w:rPr>
          <w:b w:val="0"/>
          <w:i w:val="0"/>
        </w:rPr>
        <w:t>क्योंकि अर्जुन इससे आगे एक शब्द भी नहीं सुन सकता था और उसे डर था कि उसकी वजह से शिवन्या को प्रॉब्लम फेस ना करनी पडे. इतना कहकर वो वहां से आगे की तरफ बढ गया. तभी नरेंद्र ने पीछे से कहा, (हल्के तंज के साथ)" तुम्हें पता है ना, जिसे अपने पिता के बारे में नहीं पता होता, उसे दुनिया क्या कहती है?</w:t>
      </w:r>
      <w:r>
        <w:t xml:space="preserve"> </w:t>
      </w:r>
      <w:r>
        <w:rPr>
          <w:b w:val="0"/>
          <w:i w:val="0"/>
        </w:rPr>
        <w:t>ये बोलकर नरेंद्र मुस्कुराने लगा, क्योंकि जब से अर्जुन शिवन्या के साथ आया था, वो उसे देखकर अंदर ही अंदर जलन से भर गया था. शिवन्या की नजर बार- बार अर्जुन पर ही टिक रही थी, जो उसे बर्दाश्त नहीं हुआ था. लेकिन उसे नहीं पता था कि इस वक्त उसने ये सब बोलकर कितनी बडी गलती कर दी है, क्योंकि उसकी बात सुनकर अर्जुन अपनी जगह पर रुक गया और वो सीधा पलटकर वापस नरेंद्र की तरफ आने लगा.</w:t>
      </w:r>
      <w:r>
        <w:t xml:space="preserve"> </w:t>
      </w:r>
      <w:r>
        <w:rPr>
          <w:b w:val="0"/>
          <w:i w:val="0"/>
        </w:rPr>
        <w:t>अर्जुन नरेंद्र के साथ क्या करने वाला था? क्या होगा जब उन्हें दोनों की शादी के बारे में पता चलेगा? कहानी आगे जानने के लिए अगला एपिसोड सुनिए.</w:t>
      </w:r>
    </w:p>
    <w:p>
      <w:r>
        <w:br w:type="page"/>
      </w:r>
    </w:p>
    <w:p>
      <w:pPr>
        <w:pStyle w:val="Heading1"/>
      </w:pPr>
      <w:r>
        <w:t>Ch 9 - दादाजी को शादी का पता चलना ।</w:t>
      </w:r>
    </w:p>
    <w:p>
      <w:r>
        <w:rPr>
          <w:b w:val="0"/>
          <w:i w:val="0"/>
        </w:rPr>
        <w:t>नरेन अपने परिवार की पावर की वजह से अपने आप को कुछ ज्यादा ही सुपीरियर समझता था और वो तो यही सोच रहा था कि कोई उसका क्या ही बिगाड सकता है.</w:t>
      </w:r>
    </w:p>
    <w:p>
      <w:r>
        <w:rPr>
          <w:b w:val="0"/>
          <w:i w:val="0"/>
        </w:rPr>
        <w:t>लेकिन शिवन्या ने देख लिया था कि इस वक्त अर्जुन कितने गुस्से में है और सिचुएशन Kiss हद तक खराब हो सकती है.</w:t>
      </w:r>
    </w:p>
    <w:p>
      <w:r>
        <w:rPr>
          <w:b w:val="0"/>
          <w:i w:val="0"/>
        </w:rPr>
        <w:t>उसने जल्दी से खडे होकर अर्जुन को रोका.</w:t>
      </w:r>
    </w:p>
    <w:p>
      <w:r>
        <w:rPr>
          <w:b w:val="0"/>
          <w:i w:val="0"/>
        </w:rPr>
        <w:t>अर्जुन ने घूर कर शिवन्या को देखा तो शिवन्या की आंखों में उसके लिए केयर और चिंता साफ- साफ दिखाई दे रही थी.</w:t>
      </w:r>
    </w:p>
    <w:p>
      <w:r>
        <w:rPr>
          <w:b w:val="0"/>
          <w:i w:val="0"/>
        </w:rPr>
        <w:t>शिवन्या को देखकर अर्जुन थोडा शांत हो गया और फिर वो बिना कुछ बोले ही चुपचाप वहां से निकल गया.</w:t>
      </w:r>
    </w:p>
    <w:p>
      <w:r>
        <w:rPr>
          <w:b w:val="0"/>
          <w:i w:val="0"/>
        </w:rPr>
        <w:t>उसको जाते हुए नरेन जोर- जोर से हंसने लगा और कहा, (हंसते हुए स्वर में)" ये मेरे पास ऐसे आ रहा था जैसे कि मुझे जान से ही मार डालेगा. और अब देखो कैसे दुम दबाकर भाग गया।</w:t>
      </w:r>
      <w:r>
        <w:t xml:space="preserve"> </w:t>
      </w:r>
      <w:r>
        <w:rPr>
          <w:b w:val="0"/>
          <w:i w:val="0"/>
        </w:rPr>
        <w:t>परमवीर को भी नरेन की हरकतें पसंद नहीं आई. उसने कहा, (गुस्से में)" नरेन, ये क्या बेवकूफी है और तुम्हें उस लडके के बारे में ये सब कहने की क्या जरूरत थी?</w:t>
      </w:r>
    </w:p>
    <w:p>
      <w:r>
        <w:rPr>
          <w:b w:val="0"/>
          <w:i w:val="0"/>
        </w:rPr>
        <w:t>तभी जयदेव ने कहा, (शांत स्वर में)" परमवीर, तुम क्यों नरेन पर गुस्सा कर रहे हो? उसने कुछ भी गलत नहीं किया. उसने भी अर्जुन से वही पूछा जो हम सभी जानना चाहते थे।</w:t>
      </w:r>
      <w:r>
        <w:t xml:space="preserve"> </w:t>
      </w:r>
      <w:r>
        <w:rPr>
          <w:b w:val="0"/>
          <w:i w:val="0"/>
        </w:rPr>
        <w:t>परमवीर ने उसके बाद कुछ नहीं कहा और फिर वो सभी डिनर के लिए बैठ गए.</w:t>
      </w:r>
      <w:r>
        <w:t xml:space="preserve"> </w:t>
      </w:r>
      <w:r>
        <w:rPr>
          <w:b w:val="0"/>
          <w:i w:val="0"/>
        </w:rPr>
        <w:t>खाना खाने के बाद परमवीर और नरेन दोनों वहां से निकल गए.</w:t>
      </w:r>
      <w:r>
        <w:t xml:space="preserve"> </w:t>
      </w:r>
      <w:r>
        <w:rPr>
          <w:b w:val="0"/>
          <w:i w:val="0"/>
        </w:rPr>
        <w:t>उनके जाने के बाद शिवन्या ने थोडा गुस्सा दिखाते हुए कहा, (गुस्से में)" दादाजी, मुझे आपसे अकेले में कुछ बात करनी है. और दादाजी, आज आपने ठीक नहीं किया. आपको भी पता था कि नरेन ने अर्जुन के साथ क्या किया था, फिर भी आपने उसी की साइड ली।</w:t>
      </w:r>
      <w:r>
        <w:t xml:space="preserve"> </w:t>
      </w:r>
      <w:r>
        <w:rPr>
          <w:b w:val="0"/>
          <w:i w:val="0"/>
        </w:rPr>
        <w:t>तभी जयदेव ने कहा, (शांत स्वर में)" उस लडके के लिए हम बरसों पुरानी दोस्ती तो खराब नहीं कर सकते ना. और क्या उसे इतनी अकल नहीं है कि इस छोटी सी बात का क्या जवाब देना है? अगर वो अपना सरनेम बता देता तो इसमें परेशानी ही क्या थी?</w:t>
      </w:r>
      <w:r>
        <w:t xml:space="preserve"> </w:t>
      </w:r>
      <w:r>
        <w:rPr>
          <w:b w:val="0"/>
          <w:i w:val="0"/>
        </w:rPr>
        <w:t>शिवन्या को पता था कि अपने दादाजी से बहस करना बेवकूफी है. इसलिए उसने चुप रहना ही ठीक समझा.</w:t>
      </w:r>
      <w:r>
        <w:t xml:space="preserve"> </w:t>
      </w:r>
      <w:r>
        <w:rPr>
          <w:b w:val="0"/>
          <w:i w:val="0"/>
        </w:rPr>
        <w:t>कुछ देर बाद वो खुराना मेंशन से जाने लगी. तभी दादाजी ने कहा, (चिंतित स्वर में)" तुम कहां जा रही हो? तुम्हें पता है ना कल हम एक इवेंट ऑर्गेनाइज कर रहे हैं और ये इवेंट बहुत इंपॉर्टेंट है।</w:t>
      </w:r>
      <w:r>
        <w:t xml:space="preserve"> </w:t>
      </w:r>
      <w:r>
        <w:rPr>
          <w:b w:val="0"/>
          <w:i w:val="0"/>
        </w:rPr>
        <w:t>शिवन्या ने कहा, (शांत स्वर में)" दादाजी, मैं टाइम पर पहुंच जाऊंगी।</w:t>
      </w:r>
      <w:r>
        <w:t xml:space="preserve"> </w:t>
      </w:r>
      <w:r>
        <w:rPr>
          <w:b w:val="0"/>
          <w:i w:val="0"/>
        </w:rPr>
        <w:t>लेकिन तभी दादाजी ने कहा, (हल्के गुस्से में)" तुम्हें मुझसे कुछ बात करनी थी ना?</w:t>
      </w:r>
    </w:p>
    <w:p>
      <w:r>
        <w:rPr>
          <w:b w:val="0"/>
          <w:i w:val="0"/>
        </w:rPr>
        <w:t>शिवन्या ने अपने दादाजी की बात सुनकर कहा, (गुस्से में)" आपको मेरी बात सुननी ही कहां है।</w:t>
      </w:r>
      <w:r>
        <w:t xml:space="preserve"> </w:t>
      </w:r>
      <w:r>
        <w:rPr>
          <w:b w:val="0"/>
          <w:i w:val="0"/>
        </w:rPr>
        <w:t>तभी दादाजी बोले, (प्यार भरे स्वर में)" शिवन्या, तुम्हें पता है ना दादाजी को तुम्हारा उदास रहना बिल्कुल भी पसंद नहीं है।</w:t>
      </w:r>
      <w:r>
        <w:t xml:space="preserve"> </w:t>
      </w:r>
      <w:r>
        <w:rPr>
          <w:b w:val="0"/>
          <w:i w:val="0"/>
        </w:rPr>
        <w:t>उसके बाद शिवन्या ने कहा, (हल्के गुस्से में)" अगर आप मेरी बात सुनना ही चाहते हैं तो चलो।</w:t>
      </w:r>
      <w:r>
        <w:t xml:space="preserve"> </w:t>
      </w:r>
      <w:r>
        <w:rPr>
          <w:b w:val="0"/>
          <w:i w:val="0"/>
        </w:rPr>
        <w:t>उसके बाद शिवन्या उनके साथ जाने लगी. दादाजी अपने कमरे में पहुंच गए थे.</w:t>
      </w:r>
      <w:r>
        <w:t xml:space="preserve"> </w:t>
      </w:r>
      <w:r>
        <w:rPr>
          <w:b w:val="0"/>
          <w:i w:val="0"/>
        </w:rPr>
        <w:t>शिवन्या को जल्दी से यहां से जाना था. क्योंकि अर्जुन गुस्से में बाहर निकल गया था, इसलिए वो जल्द से जल्द अर्जुन को ढूंढना चाहती थी.</w:t>
      </w:r>
      <w:r>
        <w:t xml:space="preserve"> </w:t>
      </w:r>
      <w:r>
        <w:rPr>
          <w:b w:val="0"/>
          <w:i w:val="0"/>
        </w:rPr>
        <w:t>उसे आज अर्जुन की आंखों में वही दर्द दिखाई दिया था जो उस दिन था जब वो पहली बार अर्जुन से मिली थी.</w:t>
      </w:r>
      <w:r>
        <w:t xml:space="preserve"> </w:t>
      </w:r>
      <w:r>
        <w:rPr>
          <w:b w:val="0"/>
          <w:i w:val="0"/>
        </w:rPr>
        <w:t>दादाजी ने कहा, (गंभीर स्वर में)" शिवन्या बेटी, पहले मुझे तुमसे कुछ जरूरी बात करनी है. मैंने तुम्हारे लिए एक बडा डिसीजन लिया है और कल इवेंट में तुम्हें इस बारे में पता चल जाएगा।</w:t>
      </w:r>
      <w:r>
        <w:t xml:space="preserve"> </w:t>
      </w:r>
      <w:r>
        <w:rPr>
          <w:b w:val="0"/>
          <w:i w:val="0"/>
        </w:rPr>
        <w:t>शिवन्या को पता था कि उसके दादाजी ने क्या फैसला लिया है. और इस वजह से शिवन्या ने थोडा गुस्सा दिखाते हुए कहा, (गुस्से में)" दादाजी, मुझे पता है आप क्या चाहते हो. यही ना कि मेरी और नरेन की शादी हो जाए. लेकिन ये पॉसिबल नहीं है. मैं उससे शादी नहीं कर सकती।</w:t>
      </w:r>
      <w:r>
        <w:t xml:space="preserve"> </w:t>
      </w:r>
      <w:r>
        <w:rPr>
          <w:b w:val="0"/>
          <w:i w:val="0"/>
        </w:rPr>
        <w:t>शिवन्या की बात सुनकर दादाजी हैरान हो गए. दादाजी ने कहा, (हैरानी भरे स्वर में)" शिवन्या, तुम्हें पता है ना तुम क्या बोल रही हो? और नरेन में क्या कमी है? वो कितने अच्छे से अपने दादाजी के बिजनेस को संभाल रहा है. और इस टेक्नोलॉजी के जमाने में हमारी दुनिया कितनी आगे बढ गई है. और इस project के बारे में तो तुम्हें पता ही है ना कि दोनों फैमिलियों को इतना बडा project क्यों मिला है।</w:t>
      </w:r>
      <w:r>
        <w:t xml:space="preserve"> </w:t>
      </w:r>
      <w:r>
        <w:rPr>
          <w:b w:val="0"/>
          <w:i w:val="0"/>
        </w:rPr>
        <w:t>शिवन्या ने कहा, (गुस्से में)" मुझे नहीं पता कि दोनों फैमिलीज को ये project Kiss वजह से मिला है. लेकिन आप चाह कर भी अब मेरी शादी नरेन के साथ नहीं कर सकते क्योंकि मैंने पहले ही शादी कर ली है।</w:t>
      </w:r>
      <w:r>
        <w:t xml:space="preserve"> </w:t>
      </w:r>
      <w:r>
        <w:rPr>
          <w:b w:val="0"/>
          <w:i w:val="0"/>
        </w:rPr>
        <w:t>ये सुनकर दादाजी के पैरों तले से जमीन खिसक गई. दादाजी जयदेव खुराना ने कहा, (हैरानी और गुस्से में)" ये Kiss तरह का घटिया मजाक है?</w:t>
      </w:r>
    </w:p>
    <w:p>
      <w:r>
        <w:rPr>
          <w:b w:val="0"/>
          <w:i w:val="0"/>
        </w:rPr>
        <w:t>तभी शिवन्या ने गुस्से में चिल्लाते हुए कहा, (चिल्लाते हुए)" मैं कोई मजाक नहीं कर रही. और आपको नरेन के बारे में कुछ पता भी है कि उसके शौक Kiss तरह के हैं? वो आए दिन रोज नई लडकियों के साथ घूमता है।</w:t>
      </w:r>
      <w:r>
        <w:t xml:space="preserve"> </w:t>
      </w:r>
      <w:r>
        <w:rPr>
          <w:b w:val="0"/>
          <w:i w:val="0"/>
        </w:rPr>
        <w:t>जयदेव खुराना ने कहा, (गुस्से में)" शिवन्या, वो ऐसा लडका नहीं है. और तुम उसके बारे में जानती ही कितना हो?</w:t>
      </w:r>
    </w:p>
    <w:p>
      <w:r>
        <w:rPr>
          <w:b w:val="0"/>
          <w:i w:val="0"/>
        </w:rPr>
        <w:t>शिवन्या ने कहा, (गुस्से में)" मुझे पता है कि इस बारे में आपसे बहस करना बेवकूफी है. लेकिन ये सच है कि मैं शादी कर चुकी हूं।</w:t>
      </w:r>
      <w:r>
        <w:t xml:space="preserve"> </w:t>
      </w:r>
      <w:r>
        <w:rPr>
          <w:b w:val="0"/>
          <w:i w:val="0"/>
        </w:rPr>
        <w:t>जयदेव ने गुस्से में अपने दांत चबाते हुए कहा, (गुस्से में)" अच्छा, तो कौन है वो लडका जिससे तुमने शादी की है?</w:t>
      </w:r>
    </w:p>
    <w:p>
      <w:r>
        <w:rPr>
          <w:b w:val="0"/>
          <w:i w:val="0"/>
        </w:rPr>
        <w:t>तभी शिवन्या ने कहा, (गुस्से में)" वो लडका वही है जिसके बारे में नरेन इतना बकवास कर रहा था. और आपने फिर भी उसे नहीं रोका. वो अर्जुन ही है. जिसकी आप लोगों ने अभी इतनी इंसल्ट की थी. और फिर भी उसने अपने मुंह से एक शब्द तक नहीं बोला।</w:t>
      </w:r>
      <w:r>
        <w:t xml:space="preserve"> </w:t>
      </w:r>
      <w:r>
        <w:rPr>
          <w:b w:val="0"/>
          <w:i w:val="0"/>
        </w:rPr>
        <w:t>इतना कहकर शिवन्या गुस्से में मेंशन के बाहर निकल गई.</w:t>
      </w:r>
      <w:r>
        <w:t xml:space="preserve"> </w:t>
      </w:r>
      <w:r>
        <w:rPr>
          <w:b w:val="0"/>
          <w:i w:val="0"/>
        </w:rPr>
        <w:t>शिवन्या के साथ- साथ युक्ति भी कार में बैठकर वहां से निकल गई.</w:t>
      </w:r>
      <w:r>
        <w:t xml:space="preserve"> </w:t>
      </w:r>
      <w:r>
        <w:rPr>
          <w:b w:val="0"/>
          <w:i w:val="0"/>
        </w:rPr>
        <w:t>शिवन्या ने जल्दी से अर्जुन का नंबर डायल किया और रिंग जाने के बाद दूसरी तरफ से मायूसी भरी आवाज सुनाई दी, (मायूसी भरे स्वर में)" क्या तुम्हें भी कुछ कहना है?</w:t>
      </w:r>
    </w:p>
    <w:p>
      <w:r>
        <w:rPr>
          <w:b w:val="0"/>
          <w:i w:val="0"/>
        </w:rPr>
        <w:t>शिवन्या समझ गई कि अर्जुन के कहने का मतलब क्या था. उसने कहा, (चिंतित स्वर में)" अर्जुन, तुम गलत समझ रहे हो. मैं नहीं चाहती थी कि कोई भी तुम्हारी इस तरह से इंसल्ट करें. लेकिन अगर तुम गुस्से में कोई गलत कदम उठा लेते तो बहुत बडी प्रॉब्लम क्रिएट हो सकती थी. बस इसलिए ही मैंने तुम्हें रोका था।</w:t>
      </w:r>
      <w:r>
        <w:t xml:space="preserve"> </w:t>
      </w:r>
      <w:r>
        <w:rPr>
          <w:b w:val="0"/>
          <w:i w:val="0"/>
        </w:rPr>
        <w:t>अर्जुन ने गुस्से में कहा, (गुस्से में)" तुम तो मुझे यहां पर अपनी फैमिली से मिलवाने के लिए और हमारे रिश्ते के बारे में बताने के लिए लेकर आई थी. फिर तुमने अपना डिसीजन क्यों बदल दिया? मुझे पता था कि सभी लडकियां एक जैसी होती हैं. तुम्हें भी शायद पैसा और पावर से ज्यादा ही लगाव है।</w:t>
      </w:r>
      <w:r>
        <w:t xml:space="preserve"> </w:t>
      </w:r>
      <w:r>
        <w:rPr>
          <w:b w:val="0"/>
          <w:i w:val="0"/>
        </w:rPr>
        <w:t>ये सुनकर शिवन्या को दुख हुआ. उसने रुआंसी आवाज में कहा, (रुआंसी स्वर में)" अर्जुन, ये बात नहीं थी. मैं उन्हें सब कुछ बताना चाहती थी. लेकिन तुम जानते हो ना सिचुएशन कैसी हो गई थी।</w:t>
      </w:r>
      <w:r>
        <w:t xml:space="preserve"> </w:t>
      </w:r>
      <w:r>
        <w:rPr>
          <w:b w:val="0"/>
          <w:i w:val="0"/>
        </w:rPr>
        <w:t>अर्जुन ने कहा, (गुस्से में)" तुम्हें जो करना है करो. लेकिन अगर आगे से किसी ने भी मेरी मां के बारे में कुछ भी कहा तो मैं उसे जान से मार डालूंगा, चाहे वो कोई भी क्यों ना हो।</w:t>
      </w:r>
      <w:r>
        <w:t xml:space="preserve"> </w:t>
      </w:r>
      <w:r>
        <w:rPr>
          <w:b w:val="0"/>
          <w:i w:val="0"/>
        </w:rPr>
        <w:t>इतना कहकर अर्जुन ने Call डिस्कनेक्ट कर दी.</w:t>
      </w:r>
    </w:p>
    <w:p>
      <w:r>
        <w:rPr>
          <w:b w:val="0"/>
          <w:i w:val="0"/>
        </w:rPr>
        <w:t>शिवन्या को पता था कि इस वक्त अर्जुन कितना परेशान है. उसने किसी के पास फोन किया और कुछ ही देर में उसे अर्जुन की लोकेशन मिल गई थी जो वहां से दो किलोमीटर दूरी पर थी.</w:t>
      </w:r>
    </w:p>
    <w:p>
      <w:r>
        <w:rPr>
          <w:b w:val="0"/>
          <w:i w:val="0"/>
        </w:rPr>
        <w:t>शिवन्या उसी डायरेक्शन में निकल गई. और उसके दिमाग में यही बातें चल रही थी कि सभी लडकियां एक जैसी होती हैं. क्या अर्जुन को किसी लडकी ने चीट किया है?</w:t>
      </w:r>
    </w:p>
    <w:p>
      <w:r>
        <w:rPr>
          <w:b w:val="0"/>
          <w:i w:val="0"/>
        </w:rPr>
        <w:t>यही सब सोचते हुए वो अर्जुन के पास पहुंच गई. उसने देखा कि सडक के किनारे अर्जुन गुस्से में पैदल ही चल रहा है.</w:t>
      </w:r>
    </w:p>
    <w:p>
      <w:r>
        <w:rPr>
          <w:b w:val="0"/>
          <w:i w:val="0"/>
        </w:rPr>
        <w:t>जल्दी से शिवन्या ने अर्जुन के आगे कार लगाई और कार से उतर कर अर्जुन के पास जाकर उससे कहा, (चिंतित स्वर में)" तुम मुझसे नाराज हो।</w:t>
      </w:r>
      <w:r>
        <w:t xml:space="preserve"> </w:t>
      </w:r>
      <w:r>
        <w:rPr>
          <w:b w:val="0"/>
          <w:i w:val="0"/>
        </w:rPr>
        <w:t>लेकिन अर्जुन उससे एक शब्द भी नहीं बोला और उसे इग्नोर करके आगे की तरफ चलने लगा.</w:t>
      </w:r>
      <w:r>
        <w:t xml:space="preserve"> </w:t>
      </w:r>
      <w:r>
        <w:rPr>
          <w:b w:val="0"/>
          <w:i w:val="0"/>
        </w:rPr>
        <w:t>शिवन्या उसके कदमों से कदम मिलाते हुए बोली, (चिंतित स्वर में)" मुझे पता है तुम मुझसे नाराज हो. लेकिन अगर तुम नरेन को चोट पहुंचाते तो साहनी फैमिली के साथ- साथ खुराना फैमिली भी तुम्हारी दुश्मन बन जाती. और तुम नहीं जानते कि वो Kiss हद तक जा सकते हैं. मैं नहीं चाहती थी कि मेरी वजह से तुम किसी भी परेशानी में फंसो. यही वजह थी कि मैंने तुमसे रुकने के लिए बोला था. और रही बात मेरी और तुम्हारी शादी की, तो मैंने दादाजी को हमारी शादी के बारे में बता दिया है।</w:t>
      </w:r>
      <w:r>
        <w:t xml:space="preserve"> </w:t>
      </w:r>
      <w:r>
        <w:rPr>
          <w:b w:val="0"/>
          <w:i w:val="0"/>
        </w:rPr>
        <w:t>शिवन्या की बात सुनकर अर्जुन के कदम अपनी जगह पर रुक गए.</w:t>
      </w:r>
    </w:p>
    <w:p>
      <w:r>
        <w:rPr>
          <w:b w:val="0"/>
          <w:i w:val="0"/>
        </w:rPr>
        <w:t>उसने नहीं सोचा था कि शिवन्या शादी की बात अपने दादाजी से करेगी. अर्जुन ने शिवन्या से कहा, (हैरानी भरे स्वर में)" तुम सच बोल रही हो ना?</w:t>
      </w:r>
      <w:r>
        <w:t xml:space="preserve"> </w:t>
      </w:r>
      <w:r>
        <w:rPr>
          <w:b w:val="0"/>
          <w:i w:val="0"/>
        </w:rPr>
        <w:t>तभी युक्ति ने वहां पर आकर कहा, (चिंतित स्वर में)" मैडम, एक प्रॉब्लम हो गई है. दादाजी ने आपको वापस मेंशन बुलाया है. और अगर आप इस वक्त मेंशन नहीं गई तो आप जानती हो ना वो क्या कर सकते हैं।</w:t>
      </w:r>
      <w:r>
        <w:t xml:space="preserve"> </w:t>
      </w:r>
      <w:r>
        <w:rPr>
          <w:b w:val="0"/>
          <w:i w:val="0"/>
        </w:rPr>
        <w:t>शिवन्या ने कहा, (गुस्से में)" मुझे कोई फर्क नहीं पडता. और मैं अब वहां पर नहीं जाने वाली।</w:t>
      </w:r>
      <w:r>
        <w:t xml:space="preserve"> </w:t>
      </w:r>
      <w:r>
        <w:rPr>
          <w:b w:val="0"/>
          <w:i w:val="0"/>
        </w:rPr>
        <w:t>वही खुराना मेंशन में जयदेव खुराना गुस्से में थे. किसी को भी उनके इतना गुस्सा होने की वजह नहीं पता थी.</w:t>
      </w:r>
      <w:r>
        <w:t xml:space="preserve"> </w:t>
      </w:r>
      <w:r>
        <w:rPr>
          <w:b w:val="0"/>
          <w:i w:val="0"/>
        </w:rPr>
        <w:t>शिवन्या के चाचा जी समझ गए थे कि जरूर पापा शिवन्या की वजह से इतने गुस्से में हैं. इसलिए रविंद्र ने फायदा उठाते हुए हवा में तीर छोडा और कहा, (चालाकी भरे स्वर में)" पिताजी, मैंने आपसे पहले ही कहा था कि आपने शिवन्या को ज्यादा ही छूट दे रखी है. मुझे पता है इसने शादी के लिए मना कर दिया होगा।</w:t>
      </w:r>
      <w:r>
        <w:t xml:space="preserve"> </w:t>
      </w:r>
      <w:r>
        <w:rPr>
          <w:b w:val="0"/>
          <w:i w:val="0"/>
        </w:rPr>
        <w:t>तभी शिवांगी जो शिवन्या की मां थी, उसने वहां पर आकर जयदेव खुराना से कहा, (चिंतित स्वर में)" पिताजी, क्या बात है? आप इतने गुस्से में क्यों हैं?</w:t>
      </w:r>
      <w:r>
        <w:t xml:space="preserve"> </w:t>
      </w:r>
      <w:r>
        <w:rPr>
          <w:b w:val="0"/>
          <w:i w:val="0"/>
        </w:rPr>
        <w:t>तभी जयदेव ने गुस्से में कहा, (चिल्लाते हुए)" तुम तो चुप ही रहो बहू।</w:t>
      </w:r>
      <w:r>
        <w:t xml:space="preserve"> </w:t>
      </w:r>
      <w:r>
        <w:rPr>
          <w:b w:val="0"/>
          <w:i w:val="0"/>
        </w:rPr>
        <w:t>जयदेव खुराना गुस्से में थे. और वो चिल्लाते हुए बोले, (चिल्लाते हुए)" बस बहुत हुआ. मैं आज ही शिवन्या को सीईओ की पोस्ट से हटाता हूं।</w:t>
      </w:r>
      <w:r>
        <w:t xml:space="preserve"> </w:t>
      </w:r>
      <w:r>
        <w:rPr>
          <w:b w:val="0"/>
          <w:i w:val="0"/>
        </w:rPr>
        <w:t>मुझे उससे ये उम्मीद नहीं थी. इतनी देर में ही राजवीर खुराना भी मेंशन में आते हुए दिखाई दिए.</w:t>
      </w:r>
      <w:r>
        <w:t xml:space="preserve"> </w:t>
      </w:r>
      <w:r>
        <w:rPr>
          <w:b w:val="0"/>
          <w:i w:val="0"/>
        </w:rPr>
        <w:t>शिवांगी ने सारी सिचुएशन देखकर पहले ही उन्हें फोन कर दिया था. लेकिन किसी को भी पूरी बात नहीं पता थी कि जयदेव खुराना Kiss वजह से इतना गुस्सा हैं.</w:t>
      </w:r>
      <w:r>
        <w:t xml:space="preserve"> </w:t>
      </w:r>
      <w:r>
        <w:rPr>
          <w:b w:val="0"/>
          <w:i w:val="0"/>
        </w:rPr>
        <w:t>उन्हें अर्जुन को देखकर ही लग रहा था कि जरूर शिवन्या और इस लडके के बीच में कुछ है, नहीं तो शिवन्या उसे यहां लेकर नहीं आती. वो अपनी बेटी को अच्छे से जानती थी.</w:t>
      </w:r>
      <w:r>
        <w:t xml:space="preserve"> </w:t>
      </w:r>
      <w:r>
        <w:rPr>
          <w:b w:val="0"/>
          <w:i w:val="0"/>
        </w:rPr>
        <w:t>और शिवांगी को इसी बात का डर था कि कहीं उसकी बेटी ने कोई गलत डिसीजन तो नहीं ले लिया है.</w:t>
      </w:r>
      <w:r>
        <w:t xml:space="preserve"> </w:t>
      </w:r>
      <w:r>
        <w:rPr>
          <w:b w:val="0"/>
          <w:i w:val="0"/>
        </w:rPr>
        <w:t>राजवीर ने जब अपने पिताजी को ऐसे चिल्लाते हुए देखा तो एक पल के लिए वो भी थोडा घबरा गए. लेकिन वो बहुत ही समझदार इंसान थे. उन्होंने सबसे पहले एक गिलास में पानी लेकर जयदेव को दिया और कहा, (शांत स्वर में)" पिताजी, पहले आप बैठ जाइए. देखिए आपका बीपी भी बढ रहा है और मैं नहीं चाहता कि आपकी तबीयत खराब हो. आप जानते हो ना कल हमारी फैमिली के लिए कितना बडा दिन है।</w:t>
      </w:r>
      <w:r>
        <w:t xml:space="preserve"> </w:t>
      </w:r>
      <w:r>
        <w:rPr>
          <w:b w:val="0"/>
          <w:i w:val="0"/>
        </w:rPr>
        <w:t>जयदेव ने सोफे पर बैठकर एक गिलास पानी पिया और थोडी देर तक चुप रहने के बाद वो थोडा शांत हो गए.</w:t>
      </w:r>
    </w:p>
    <w:p>
      <w:r>
        <w:rPr>
          <w:b w:val="0"/>
          <w:i w:val="0"/>
        </w:rPr>
        <w:t>राजवीर ने कहा, (शांत स्वर में)" पिताजी, आप जल्दबाजी में और गुस्से में कोई भी फैसला मत लीजिए. और हमें बताइए कि आखिर बात क्या है?</w:t>
      </w:r>
      <w:r>
        <w:t xml:space="preserve"> </w:t>
      </w:r>
      <w:r>
        <w:rPr>
          <w:b w:val="0"/>
          <w:i w:val="0"/>
        </w:rPr>
        <w:t>जयदेव बडे ध्यान से राजवीर की बातें सुन रहे थे. राजवीर उन्हें बहुत पसंद था. वो पहले सिचुएशन के पहलुओं को देखता था.</w:t>
      </w:r>
      <w:r>
        <w:t xml:space="preserve"> </w:t>
      </w:r>
      <w:r>
        <w:rPr>
          <w:b w:val="0"/>
          <w:i w:val="0"/>
        </w:rPr>
        <w:t>राजवीर की बात सुनकर रविंद्र ने सोचा कि ऐसे तो बात उसके हाथ से निकल जाएगी. तभी उसने कहा, (चालाकी भरे स्वर में)" पिताजी, मैं मानता हूं कि राजवीर भाई बिल्कुल ठीक कह रहे हैं. लेकिन आप ही बताओ, अगर शिवन्या नरेन से शादी नहीं करेगी तो इतने बडे project को हम कैसे पूरा कर पाएंगे? क्या ये फैमिली उसकी नहीं है? वो हमारे लिए इतना भी नहीं कर सकती है।</w:t>
      </w:r>
      <w:r>
        <w:t xml:space="preserve"> </w:t>
      </w:r>
      <w:r>
        <w:rPr>
          <w:b w:val="0"/>
          <w:i w:val="0"/>
        </w:rPr>
        <w:t>ये सभी बातें सुनकर जयदेव का गुस्सा फिर से बढने लगा. लेकिन तभी राजवीर ने कहा, (शांत स्वर में)" रविंद्र, जब तक हमें पूरी बात पता नहीं चलती, हमें ऐसा डिसीजन नहीं लेना चाहिए. पिताजी, मैं आपसे इतना ही कहूंगा और उसके बाद आपकी मर्जी. आज तक कभी भी हमारी बेटी ने हमें निराश नहीं किया है।</w:t>
      </w:r>
      <w:r>
        <w:t xml:space="preserve"> </w:t>
      </w:r>
      <w:r>
        <w:rPr>
          <w:b w:val="0"/>
          <w:i w:val="0"/>
        </w:rPr>
        <w:t>जयदेव ने ठंडे दिमाग से सोच कर युक्ति को फोन किया और उससे कहा, (गुस्से में)" मुझे तुमसे ये उम्मीद नहीं थी।</w:t>
      </w:r>
      <w:r>
        <w:t xml:space="preserve"> </w:t>
      </w:r>
      <w:r>
        <w:rPr>
          <w:b w:val="0"/>
          <w:i w:val="0"/>
        </w:rPr>
        <w:t>युक्ति जो कार में बैठी हुई थी, पहले तो जयदेव के फोन को देखकर घबरा गई. फिर जैसे ही उसने फोन उठाया तो जयदेव के शब्दों में वो उसके गुस्से को अच्छे से सुन सकती थी. युक्ति ने कहा, (घबराते हुए)" दादाजी, मुझे इस बारे में कुछ नहीं पता।</w:t>
      </w:r>
      <w:r>
        <w:t xml:space="preserve"> </w:t>
      </w:r>
      <w:r>
        <w:rPr>
          <w:b w:val="0"/>
          <w:i w:val="0"/>
        </w:rPr>
        <w:t>दादाजी ने कहा, (गुस्से में)" ये सभी बातें छोडो. तुम अभी शिवन्या को यहां लेकर आ जाओ और हो सके तो उस लडके को भी यहां आने के लिए बोलो।</w:t>
      </w:r>
      <w:r>
        <w:t xml:space="preserve"> </w:t>
      </w:r>
      <w:r>
        <w:rPr>
          <w:b w:val="0"/>
          <w:i w:val="0"/>
        </w:rPr>
        <w:t>इतना कहकर उन्होंने Call डिस्कनेक्ट कर दी.</w:t>
      </w:r>
    </w:p>
    <w:p>
      <w:r>
        <w:rPr>
          <w:b w:val="0"/>
          <w:i w:val="0"/>
        </w:rPr>
        <w:t>जब युक्ति ने देखा कि शिवन्या ने न जाने का डिसीजन लिया है, तो उसने कहा, (चिंतित स्वर में)" शिवन्या मैडम, दादाजी ने अर्जुन sir को भी खुराना मेंशन बुलाया है।</w:t>
      </w:r>
      <w:r>
        <w:t xml:space="preserve"> </w:t>
      </w:r>
      <w:r>
        <w:rPr>
          <w:b w:val="0"/>
          <w:i w:val="0"/>
        </w:rPr>
        <w:t>शिवन्या ये सुनकर घबरा गई थी. उसने कहा, (घबराते हुए)" नहीं, अर्जुन वहां पर नहीं जा सकता. क्योंकि तुम जानती हो ना दादाजी का गुस्सा कैसा है।</w:t>
      </w:r>
      <w:r>
        <w:t xml:space="preserve"> </w:t>
      </w:r>
      <w:r>
        <w:rPr>
          <w:b w:val="0"/>
          <w:i w:val="0"/>
        </w:rPr>
        <w:t>तभी अर्जुन बोला, (दृढ स्वर में)" मैं वहां पर जाऊंगा. मैंने तुमसे पहले ही कहा था कि मैं कभी भी प्रॉब्लम में तुम्हें अकेला नहीं छोडूंगा।</w:t>
      </w:r>
      <w:r>
        <w:t xml:space="preserve"> </w:t>
      </w:r>
      <w:r>
        <w:rPr>
          <w:b w:val="0"/>
          <w:i w:val="0"/>
        </w:rPr>
        <w:t>अर्जुन की ये बात शिवन्या के दिल को छू गई थी. लेकिन तभी शिवन्या ने अर्जुन से कहा, (चिंतित स्वर में)" अगर उन्होंने तुम्हारी फैमिली के बारे में पूछा तो तुम क्या कहोगे? तुम जानते हो ना अब वो हर हाल में तुम्हारे बारे में जानकर ही रहेंगे. इससे अच्छा है कि हम वहां पर जाए ही ना।</w:t>
      </w:r>
      <w:r>
        <w:t xml:space="preserve"> </w:t>
      </w:r>
      <w:r>
        <w:rPr>
          <w:b w:val="0"/>
          <w:i w:val="0"/>
        </w:rPr>
        <w:t>अर्जुन ने कहा, (आत्मविश्वास भरे स्वर में)" ये सब मैं अपने आप हैंडल कर लूंगा. तुम्हें परेशान होने की जरूरत नहीं है. चलो, अब चलते हैं. आज नहीं तो कल तो मुझे दादाजी का सामना करना ही होगा।</w:t>
      </w:r>
      <w:r>
        <w:t xml:space="preserve"> </w:t>
      </w:r>
      <w:r>
        <w:rPr>
          <w:b w:val="0"/>
          <w:i w:val="0"/>
        </w:rPr>
        <w:t>तभी युक्ति ने कहा, (चिंतित स्वर में)" शिवन्या मैडम, अगर उन्होंने आपको घर से निकाल दिया तो आप क्या करेंगे?</w:t>
      </w:r>
    </w:p>
    <w:p>
      <w:r>
        <w:rPr>
          <w:b w:val="0"/>
          <w:i w:val="0"/>
        </w:rPr>
        <w:t>तभी अर्जुन ने कहा, (दृढ स्वर में)" मैं शिवन्या का खर्चा उठा सकता हूं. इसलिए उसे इस बारे में सोचने की ज्यादा जरूरत नहीं है।</w:t>
      </w:r>
      <w:r>
        <w:t xml:space="preserve"> </w:t>
      </w:r>
      <w:r>
        <w:rPr>
          <w:b w:val="0"/>
          <w:i w:val="0"/>
        </w:rPr>
        <w:t>क्योंकि पिछले एक घंटे से जब वो पैदल चल रहा था तो उसके दिमाग में यही बात थी कि अब उसे इतना बडा आदमी बनना है कि कोई भी उसकी मां के बारे में बोलने से पहले सौ बार सोचे. और यही वजह थी कि उसने शिवन्या के लिए भी इतनी बडी बात बोल दी थी कि वो शिवन्या का खर्चा उठा सकता है.</w:t>
      </w:r>
      <w:r>
        <w:t xml:space="preserve"> </w:t>
      </w:r>
      <w:r>
        <w:rPr>
          <w:b w:val="0"/>
          <w:i w:val="0"/>
        </w:rPr>
        <w:t>युक्ति को अर्जुन की बात पर बिल्कुल भी भरोसा नहीं था. और वही शिवन्या तो ये सोच रही थी कि अर्जुन कैसे उसका खर्चा उठा सकता है. अभी तो उसकी Job भी नहीं लगी. उसके दिमाग में यही बातें चल रही थी.</w:t>
      </w:r>
      <w:r>
        <w:t xml:space="preserve"> </w:t>
      </w:r>
      <w:r>
        <w:rPr>
          <w:b w:val="0"/>
          <w:i w:val="0"/>
        </w:rPr>
        <w:t>तभी अर्जुन ने कहा, (हल्के गुस्से में)" तुम दोनों क्या सोच रही हो? क्या अब तुम्हें खुराना मेंशन नहीं चलना?</w:t>
      </w:r>
    </w:p>
    <w:p>
      <w:r>
        <w:rPr>
          <w:b w:val="0"/>
          <w:i w:val="0"/>
        </w:rPr>
        <w:t>इतना कहकर वो गाडी में जाकर बैठ गया.</w:t>
      </w:r>
    </w:p>
    <w:p>
      <w:r>
        <w:rPr>
          <w:b w:val="0"/>
          <w:i w:val="0"/>
        </w:rPr>
        <w:t>शिवन्या घबराई हुई थी. लेकिन उसे भी पता था कि उसे ये सब तो देखना ही था. उसके बाद वो भी गाडी में जाकर बैठ गई और कुछ ही देर में वो फिर से खुराना मेंशन पहुंच गए.</w:t>
      </w:r>
    </w:p>
    <w:p>
      <w:r>
        <w:rPr>
          <w:b w:val="0"/>
          <w:i w:val="0"/>
        </w:rPr>
        <w:t>जैसे ही जयदेव ने शिवन्या को अर्जुन के साथ आते हुए देखा तो उसका गुस्सा फिर से बढने लगा. क्योंकि इस वक्त दोनों ने एक दूसरे के हाथ पकडे हुए थे.</w:t>
      </w:r>
    </w:p>
    <w:p>
      <w:r>
        <w:rPr>
          <w:b w:val="0"/>
          <w:i w:val="0"/>
        </w:rPr>
        <w:t>दरअसल, जैसे ही वो दोनों कार से उतरे थे तो शिवन्या ने उसका हाथ कसकर पकड लिया था. वो सभी को ये दिखाना चाहती थी कि उनके बीच का रिलेशन कैसा है.</w:t>
      </w:r>
    </w:p>
    <w:p>
      <w:r>
        <w:rPr>
          <w:b w:val="0"/>
          <w:i w:val="0"/>
        </w:rPr>
        <w:t>आखिर जयदेव खुराना ने क्यों शिवन्या और अर्जुन को वापस बुलाया था? और जब नरेन को ये बात पता चलेगी कि शिवन्या ने शादी कर ली है तो उसका अगला कदम क्या होगा? और क्या शिवन्या अपनी फैमिली को कन्वेंस कर पाएगी कि क्यों उसने ये डिसीजन लिया? कहानी आगे जानने के लिए अगला एपिसोड सुनिए.</w:t>
      </w:r>
    </w:p>
    <w:p>
      <w:r>
        <w:br w:type="page"/>
      </w:r>
    </w:p>
    <w:p>
      <w:pPr>
        <w:pStyle w:val="Heading1"/>
      </w:pPr>
      <w:r>
        <w:t>Ch 10 - दादाजी की कंडीशंस</w:t>
      </w:r>
    </w:p>
    <w:p>
      <w:r>
        <w:rPr>
          <w:b w:val="0"/>
          <w:i w:val="0"/>
        </w:rPr>
        <w:t>एक बडे से लग्जरियस Room में एक बूढा आदमी आलीशान बेड पर लेटा हुआ था और उसके चेहरे पर ऑक्सीजन मास्क लगा हुआ था. तरह- तरह की स्कैनिंग मशीनें जो उस बूढे आदमी के शरीर से कनेक्ट थीं. उसकी सांसें ऐसे चल रही थीं जैसे कि कभी भी बंद हो जाएं. इस वक्त वो अपनी आंखें बंद करके लेटा हुआ था. उसके हाथ में एक रेड स्टोन की रिंग थी, जो लगातार चमक रही थी. तभी उस कमरे का दरवाजा खुलता है और जो आदमी अंदर आया था, वो थोडा हडबडी में था. उसने चिल्लाते हुए कहा, (चिल्लाते हुए)" पिताजी, उनका पता चल गया है।</w:t>
      </w:r>
      <w:r>
        <w:t xml:space="preserve"> </w:t>
      </w:r>
      <w:r>
        <w:rPr>
          <w:b w:val="0"/>
          <w:i w:val="0"/>
        </w:rPr>
        <w:t>ये सुनते ही उस बूढे की आंखों से आंसू निकलने लगे.</w:t>
      </w:r>
      <w:r>
        <w:t xml:space="preserve"> </w:t>
      </w:r>
      <w:r>
        <w:rPr>
          <w:b w:val="0"/>
          <w:i w:val="0"/>
        </w:rPr>
        <w:t>उस बूढे आदमी ने धीरे से अपनी आंखें खोली, जैसे कि वो सामने खडे आदमी की बातें सुनने को तैयार हो. उस आदमी ने आगे कहना शुरू किया, (उत्साहित स्वर में)" बहुत जल्द वो दोनों आपके सामने होंगे।</w:t>
      </w:r>
      <w:r>
        <w:t xml:space="preserve"> </w:t>
      </w:r>
      <w:r>
        <w:rPr>
          <w:b w:val="0"/>
          <w:i w:val="0"/>
        </w:rPr>
        <w:t>और फिर जो भी उसे पता था, उसने अपने पिताजी को बता दिया. ये सुनकर उस बूढे आदमी का शरीर गुस्से से कांपने लगा था. और उसकी आंखों से आंसू बह रहे थे. उसने अपने कांपते हाथों से अपना ऑक्सीजन मास्क हटाया और धीरे से कहा, (दुखी स्वर में)" ये सब मेरी वजह से हुआ है. लेकिन अब वो दोनों मुझे अपनी आंखों के सामने चाहिए।</w:t>
      </w:r>
      <w:r>
        <w:t xml:space="preserve"> </w:t>
      </w:r>
      <w:r>
        <w:rPr>
          <w:b w:val="0"/>
          <w:i w:val="0"/>
        </w:rPr>
        <w:t>आदमी ने दृढ स्वर में कहा, (दृढ स्वर में)" ठीक है, पिताजी. मैं अभी उन्हें लेने के लिए निकलता हूं. मैं खुद उन्हें लेकर आऊंगा।</w:t>
      </w:r>
      <w:r>
        <w:t xml:space="preserve"> </w:t>
      </w:r>
      <w:r>
        <w:rPr>
          <w:b w:val="0"/>
          <w:i w:val="0"/>
        </w:rPr>
        <w:t>उसके बाद वो आदमी वहां से निकल गया. वहीं खुराना मेंशन में अर्जुन, शिवन्या के साथ जयदेव खुराना के सामने सिर झुकाए खडा था. जयदेव, शिवन्या और अर्जुन को अपने कमरे में लेकर आ गए थे. जयदेव खुराना ने गंभीर स्वर में कहा, (गंभीर स्वर में)" तुमने क्या सोचकर शादी करने का डिसीजन लिया?</w:t>
      </w:r>
      <w:r>
        <w:t xml:space="preserve"> </w:t>
      </w:r>
      <w:r>
        <w:rPr>
          <w:b w:val="0"/>
          <w:i w:val="0"/>
        </w:rPr>
        <w:t>शिवन्या कुछ देर तक चुप रही. तभी राजवीर भी वहां पर आ गया. वो भी शिवन्या की शादी की बात सुनकर हैरान हो गया था. उसने शिवन्या से कहा, (हैरानी के साथ)" तुम सब बातों को हमें अच्छे से एक्सप्लेन करो।</w:t>
      </w:r>
      <w:r>
        <w:t xml:space="preserve"> </w:t>
      </w:r>
      <w:r>
        <w:rPr>
          <w:b w:val="0"/>
          <w:i w:val="0"/>
        </w:rPr>
        <w:t>शिवन्या ने शांत स्वर में कहा, (शांत स्वर में)" अर्जुन, तुम बाहर इंतजार करो. मुझे दादाजी, आपसे कुछ बात करनी है।</w:t>
      </w:r>
      <w:r>
        <w:t xml:space="preserve"> </w:t>
      </w:r>
      <w:r>
        <w:rPr>
          <w:b w:val="0"/>
          <w:i w:val="0"/>
        </w:rPr>
        <w:t>शिवन्या ने अर्जुन को अपनी आंखों के इशारे से कहा कि मैं सब कुछ ठीक कर दूंगी. उसके बाद अर्जुन बाहर चला गया. कुछ देर बाद तीनों एक कमरे में थे. बाहर रविंद्र और उसकी फैमिली अर्जुन को देखकर मुस्कुरा रहे थे. वो सभी जो करना चाहते थे, वो आज शायद अर्जुन की वजह से पॉसिबल हो गया था. रविंद्र तो यही सोच रहा था कि अंदर ज्यादा से ज्यादा क्या हो सकता है. कुछ देर बाद तो पिताजी शिवन्या को घर से बाहर निकाल ही देंगे और अगर उन्होंने शिवन्या को सीईओ की पोस्ट से हटाने का डिसीजन ले ही लिया है, तो उसने कोई बडी गलती ही की है. अब तो उसका सीईओ बने रहने का कोई चांस ही नहीं था. कुछ देर बाद दादाजी के साथ शिवन्या Room से बाहर आ जाती है और उसकी आंखों में आंसू थे. ये देखकर तो सोनाली की खुशी का ठिकाना नहीं था. दादाजी ने आते ही अर्जुन को देखा और अपनी कडक आवाज में कहा, (कडक स्वर में)" कम से कम अपने लिए कोई अच्छी सी नौकरी तो देख लेते. क्या इस तरह से तुम मेरी पोती का ख्याल रखोगे?</w:t>
      </w:r>
    </w:p>
    <w:p>
      <w:r>
        <w:rPr>
          <w:b w:val="0"/>
          <w:i w:val="0"/>
        </w:rPr>
        <w:t>ये सुनकर तो सभी के पैरों तले से जमीन खिसक गई थी. उन्हें समझ ही नहीं आया कि कमरे में ऐसा क्या हुआ, जो एक ही पल में उन्होंने अर्जुन को एक्सेप्ट कर लिया. पर अर्जुन को देखकर उनके चेहरे पर किसी भी तरह के कोई एक्सप्रेशन नहीं थे. उन्होंने आगे कहा, (गंभीर स्वर में)" मुझे तुम्हारी सिचुएशन पता है, इसलिए मैं चाहता हूं कि आज के बाद तुम यहीं शिवन्या के साथ इसी घर में रहो और तुम हमारी कंपनी में ही काम कर सकते हो. लेकिन काम तुम्हें तुम्हारे एक्सपीरियंस के हिसाब से ही करना होगा।</w:t>
      </w:r>
      <w:r>
        <w:t xml:space="preserve"> </w:t>
      </w:r>
      <w:r>
        <w:rPr>
          <w:b w:val="0"/>
          <w:i w:val="0"/>
        </w:rPr>
        <w:t>तभी अर्जुन ने दृढ स्वर में कहा, (दृढ स्वर में)" मुझे आपकी कोई भी कंडीशन मंजूर नहीं है. मैं यहां नहीं रह सकता, क्योंकि मेरी मां कभी भी इसके लिए तैयार नहीं होंगी. और रही कंपनी में काम करने की बात, तो आप मेरी नौकरी की चिंता न करें. बस मैं आपको ये प्रॉमिस करता हूं कि मैं हर तरह की प्रॉब्लम में शिवन्या के साथ खडा रहूंगा।</w:t>
      </w:r>
      <w:r>
        <w:t xml:space="preserve"> </w:t>
      </w:r>
      <w:r>
        <w:rPr>
          <w:b w:val="0"/>
          <w:i w:val="0"/>
        </w:rPr>
        <w:t>दादाजी ने सारकास्टिक स्माइल के साथ कहा, (सारकास्टिक स्माइल के साथ)" नौजवान, तुम्हारी पीढी की यही तो परेशानी है कि तुम्हारे बोल- बचन तो इतने बडे होते हैं कि जैसे तुम दुनिया को पलटने की ताकत रखते हो, लेकिन देखो तो सही, तुम्हारे पास अभी कोई नौकरी तक नहीं है. इसलिए तुम्हारे लिए अच्छा यही होगा कि तुम अपनी मां को यहां रहने के लिए कन्वेंस करो. क्योंकि तुम्हारे साथ तो मैं शिवन्या को रहने नहीं दूंगा. और मुझे नहीं लगता कि तुम उसका एक दिन का खर्चा भी उठा पाओगे।</w:t>
      </w:r>
      <w:r>
        <w:t xml:space="preserve"> </w:t>
      </w:r>
      <w:r>
        <w:rPr>
          <w:b w:val="0"/>
          <w:i w:val="0"/>
        </w:rPr>
        <w:t>अर्जुन ने मुस्कुराते हुए कहा, (मुस्कुराते हुए)" दादाजी, ये तो वक्त ही बताएगा. और अब मुझे चलना चाहिए।</w:t>
      </w:r>
      <w:r>
        <w:t xml:space="preserve"> </w:t>
      </w:r>
      <w:r>
        <w:rPr>
          <w:b w:val="0"/>
          <w:i w:val="0"/>
        </w:rPr>
        <w:t>तभी राजवीर ने कहा, (विनम्र स्वर में)" बेटा, तुमने अभी तक कुछ खाया नहीं. कम से कम खाना तो खाते हुए जाओ।</w:t>
      </w:r>
      <w:r>
        <w:t xml:space="preserve"> </w:t>
      </w:r>
      <w:r>
        <w:rPr>
          <w:b w:val="0"/>
          <w:i w:val="0"/>
        </w:rPr>
        <w:t>अर्जुन ने हल्के हास्य के साथ कहा, (हल्के हास्य के साथ)" नहीं अंकल जी, इसकी कोई जरूरत नहीं है. मेरा पेट तो दादाजी की बातों से ही भर गया. ठीक है, अब मैं चलता हूं।</w:t>
      </w:r>
      <w:r>
        <w:t xml:space="preserve"> </w:t>
      </w:r>
      <w:r>
        <w:rPr>
          <w:b w:val="0"/>
          <w:i w:val="0"/>
        </w:rPr>
        <w:t>इतना कहकर उसने सभी को हाथ जोडकर ग्रीट किया. तभी शिवन्या की मां शिवांगी ने राजवीर के पास आकर कहा, (हैरानी के साथ)" आप सभी इस लडके को घर में रहने के लिए क्यों बोल रहे हो?</w:t>
      </w:r>
      <w:r>
        <w:t xml:space="preserve"> </w:t>
      </w:r>
      <w:r>
        <w:rPr>
          <w:b w:val="0"/>
          <w:i w:val="0"/>
        </w:rPr>
        <w:t>तभी राजवीर ने कहा, (शांत स्वर में)" अर्जुन शिवन्या का Boyfriend है।</w:t>
      </w:r>
      <w:r>
        <w:t xml:space="preserve"> </w:t>
      </w:r>
      <w:r>
        <w:rPr>
          <w:b w:val="0"/>
          <w:i w:val="0"/>
        </w:rPr>
        <w:t>तभी उनके पास खडे जयदेव खुराना ने कहा, (गंभीर स्वर में)" जब तुम हमारी बेटी का खर्चा उठाने लायक हो जाओ, तो तुम इसे अपने साथ लेकर जा सकते हो।</w:t>
      </w:r>
      <w:r>
        <w:t xml:space="preserve"> </w:t>
      </w:r>
      <w:r>
        <w:rPr>
          <w:b w:val="0"/>
          <w:i w:val="0"/>
        </w:rPr>
        <w:t>ये सुनकर शिवन्या हैरान हो गई. उसने चिल्लाते हुए कहा, (चिल्लाते हुए)" दादाजी, ये आप क्या कह रहे हैं?</w:t>
      </w:r>
    </w:p>
    <w:p>
      <w:r>
        <w:rPr>
          <w:b w:val="0"/>
          <w:i w:val="0"/>
        </w:rPr>
        <w:t>तभी जयदेव ने शिवन्या को आंखें दिखाते हुए कहा, (कडक स्वर में)" मैंने तुमसे जो कहा है, उसे याद रखना।</w:t>
      </w:r>
      <w:r>
        <w:t xml:space="preserve"> </w:t>
      </w:r>
      <w:r>
        <w:rPr>
          <w:b w:val="0"/>
          <w:i w:val="0"/>
        </w:rPr>
        <w:t>दादाजी ने शिवन्या को आंखों के इशारे से चुप रहने के लिए कहा और उससे आगे कहा, (गंभीर स्वर में)" मैं तुम्हें इससे मिलने से मना नहीं कर रहा. लेकिन मैं तुम्हें बिना सिक्योरिटी के नहीं छोड सकता. क्योंकि जैसा तुमने बताया कि तुम पर जानलेवा अटैक हुआ था और अगर तुम्हारे पास अर्जुन नहीं रहा और किसी ने तुम पर अटैक कर दिया, तो तुम क्या करोगी?</w:t>
      </w:r>
    </w:p>
    <w:p>
      <w:r>
        <w:rPr>
          <w:b w:val="0"/>
          <w:i w:val="0"/>
        </w:rPr>
        <w:t>शिवन्या ने सोचा कि अभी तक हमारी शादी के बारे में अर्जुन की मां और हमारी फैमिली के किसी भी सदस्य को नहीं पता है. इसलिए यही मेरे लिए ठीक है, अभी मुझे यहीं पर रहना चाहिए. तभी शिवन्या ने कहा, (सहमति में)" ठीक है, दादाजी. लेकिन मैं उसे घर तक छोडकर आती हूं।</w:t>
      </w:r>
      <w:r>
        <w:t xml:space="preserve"> </w:t>
      </w:r>
      <w:r>
        <w:rPr>
          <w:b w:val="0"/>
          <w:i w:val="0"/>
        </w:rPr>
        <w:t>इतना कहकर वो भी बाहर निकल गई.</w:t>
      </w:r>
      <w:r>
        <w:t xml:space="preserve"> </w:t>
      </w:r>
      <w:r>
        <w:rPr>
          <w:b w:val="0"/>
          <w:i w:val="0"/>
        </w:rPr>
        <w:t>उसके जाने के बाद जयदेव ने कहा, (गंभीर स्वर में)" राजवीर, मुझे जल्द से जल्द इस लडके की पूरी जन्म कुंडली जाननी है।</w:t>
      </w:r>
      <w:r>
        <w:t xml:space="preserve"> </w:t>
      </w:r>
      <w:r>
        <w:rPr>
          <w:b w:val="0"/>
          <w:i w:val="0"/>
        </w:rPr>
        <w:t>तभी रविंद्र ने हैरानी के साथ कहा, (हैरानी के साथ)" पिताजी, ये आप क्या कर रहे हैं? और शिवन्या की शादी तो नरेंद्र से होने वाली थी ना? अब हम परमवीर अंकल से क्या कहेंगे?</w:t>
      </w:r>
      <w:r>
        <w:t xml:space="preserve"> </w:t>
      </w:r>
      <w:r>
        <w:rPr>
          <w:b w:val="0"/>
          <w:i w:val="0"/>
        </w:rPr>
        <w:t>जयदेव खुराना ने दृढ स्वर में कहा, (दृढ स्वर में)" उसके बारे में तुम्हें सोचने की जरूरत नहीं है।</w:t>
      </w:r>
      <w:r>
        <w:t xml:space="preserve"> </w:t>
      </w:r>
      <w:r>
        <w:rPr>
          <w:b w:val="0"/>
          <w:i w:val="0"/>
        </w:rPr>
        <w:t>तभी सोनाली ने चिंतित स्वर में कहा, (चिंतित स्वर में)" दादू, अब क्या होगा? कल तो इतने बडे project की खुशी में पार्टी ऑर्गनाइज की गई है।</w:t>
      </w:r>
      <w:r>
        <w:t xml:space="preserve"> </w:t>
      </w:r>
      <w:r>
        <w:rPr>
          <w:b w:val="0"/>
          <w:i w:val="0"/>
        </w:rPr>
        <w:t>जयदेव ने गुस्से में आंखें दिखाते हुए कहा, (गुस्से में)" मैंने तुमसे कहा ना कि ये सब मुझ पर छोड दो. और काफी टाइम हो गया है, सुबह पार्टी की तैयारी भी करनी है. अब तुम्हें सोना चाहिए।</w:t>
      </w:r>
      <w:r>
        <w:t xml:space="preserve"> </w:t>
      </w:r>
      <w:r>
        <w:rPr>
          <w:b w:val="0"/>
          <w:i w:val="0"/>
        </w:rPr>
        <w:t>इतना कहकर जयदेव अपने कमरे में चले गए. हॉल में शांति थी.</w:t>
      </w:r>
    </w:p>
    <w:p>
      <w:r>
        <w:rPr>
          <w:b w:val="0"/>
          <w:i w:val="0"/>
        </w:rPr>
        <w:t>वहीं अर्जुन और शिवन्या दोनों घर से निकल गए. युक्ति पहले ही कार में उनका इंतजार कर रही थी. वो भी यही सोच रही थी कि अंदर क्या चल रहा होगा. शिवन्या और अर्जुन को बाहर आते देखकर उसकी सांस में सांस आई और जैसे ही वो दोनों गाडी में बैठे, युक्ति ने कहा, (उत्सुकता से)" मैडम, क्या हुआ? दादाजी कन्वेंस हो गए?</w:t>
      </w:r>
      <w:r>
        <w:t xml:space="preserve"> </w:t>
      </w:r>
      <w:r>
        <w:rPr>
          <w:b w:val="0"/>
          <w:i w:val="0"/>
        </w:rPr>
        <w:t>अर्जुन भी शिवन्या को ही देख रहा था. वो भी जानना चाहता था कि दादाजी और उसके बीच क्या बात हुई. शिवन्या ने युक्ति से कहा, (शांत स्वर में)" पहले कार को यहां से निकालो।</w:t>
      </w:r>
      <w:r>
        <w:t xml:space="preserve"> </w:t>
      </w:r>
      <w:r>
        <w:rPr>
          <w:b w:val="0"/>
          <w:i w:val="0"/>
        </w:rPr>
        <w:t>युक्ति ने कार स्टार्ट की और वहां से निकल गए.</w:t>
      </w:r>
    </w:p>
    <w:p>
      <w:r>
        <w:rPr>
          <w:b w:val="0"/>
          <w:i w:val="0"/>
        </w:rPr>
        <w:t>अर्जुन ने चिंतित स्वर में कहा, (चिंतित स्वर में)" तुम्हें कोई प्रॉब्लम तो नहीं है?</w:t>
      </w:r>
      <w:r>
        <w:t xml:space="preserve"> </w:t>
      </w:r>
      <w:r>
        <w:rPr>
          <w:b w:val="0"/>
          <w:i w:val="0"/>
        </w:rPr>
        <w:t>शिवन्या ने एक गहरी सांस भरी और अर्जुन से कहा, (गंभीर स्वर में)" उन्होंने तुम्हें एक साल का वक्त दिया है और उन्होंने ये भी कहा है, अगर इस एक साल में तुम सेटल नहीं हुए, तो भूल जाना कि वो कभी हमारे रिश्ते को एक्सेप्ट करेंगे. इसलिए उन्होंने कहा कि हम दोनों की शादी की बात किसी को भी पता नहीं चलनी चाहिए. और यहां तक कि घर वालों को भी नहीं. हमारी शादी के बारे में दादाजी और पापा को ही पता है।</w:t>
      </w:r>
      <w:r>
        <w:t xml:space="preserve"> </w:t>
      </w:r>
      <w:r>
        <w:rPr>
          <w:b w:val="0"/>
          <w:i w:val="0"/>
        </w:rPr>
        <w:t>अर्जुन ने शांत स्वर में कहा, (शांत स्वर में)" तुम क्या चाहती हो? वैसे भी तुम्हारे लिए एक साल बहुत है. और तुम्हें मुझसे डाइवोर्स तो लेना ही है. इसलिए अच्छा ही हुआ जो कि तुम्हारे दादाजी ने हम दोनों को दूर रहने के लिए बोला. इससे तुम्हें भी कोई प्रॉब्लम नहीं होगी।</w:t>
      </w:r>
      <w:r>
        <w:t xml:space="preserve"> </w:t>
      </w:r>
      <w:r>
        <w:rPr>
          <w:b w:val="0"/>
          <w:i w:val="0"/>
        </w:rPr>
        <w:t>ये सुनकर शिवन्या को थोडा बुरा फील हुआ, क्योंकि उसे अर्जुन के मुंह से ये बातें सुनना अच्छा नहीं लग रहा था. वो खुद भी नहीं जानती थी कि ऐसा क्यों हो रहा है. फिर भी उसने कहा, (शांत स्वर में)" तुम ठीक कह रहे हो।</w:t>
      </w:r>
      <w:r>
        <w:t xml:space="preserve"> </w:t>
      </w:r>
      <w:r>
        <w:rPr>
          <w:b w:val="0"/>
          <w:i w:val="0"/>
        </w:rPr>
        <w:t>अर्जुन ने उत्सुकता से कहा, (उत्सुकता से)" वैसे तुमने दादाजी से क्या कहा, जो कि वो मुझे एक मौका देना चाहते हैं?</w:t>
      </w:r>
      <w:r>
        <w:t xml:space="preserve"> </w:t>
      </w:r>
      <w:r>
        <w:rPr>
          <w:b w:val="0"/>
          <w:i w:val="0"/>
        </w:rPr>
        <w:t>ये सुनकर शिवन्या बिल्कुल चुप हो गई. फिर उसने गहरी सांस भरके कहा, (गंभीर स्वर में)" दरअसल, मैंने उन्हें बताया कि तुमने कैसे मेरी जान बचाई थी. और मैंने उन्हें नरेंद्र के बारे में भी कन्वेंस किया कि वो अच्छा लडका नहीं है।</w:t>
      </w:r>
      <w:r>
        <w:t xml:space="preserve"> </w:t>
      </w:r>
      <w:r>
        <w:rPr>
          <w:b w:val="0"/>
          <w:i w:val="0"/>
        </w:rPr>
        <w:t>लेकिन उसने कुछ बातें छुपा ली थीं, जिनकी वजह से दादाजी एग्री हुए थे. वो नहीं चाहती थी कि अर्जुन को उन सब बातों के बारे में पता चले. शिवन्या ने आगे कहा, (शांत स्वर में)" जब दादाजी एग्री हो गए कि नरेंद्र अच्छा लडका नहीं है, तो उन्होंने मुझसे कहा, क्या इतनी सी बात के लिए तुमने शादी कर ली? तुम्हें क्या लगा कि मैं तुम पर भरोसा नहीं करूंगा? मैंने दादाजी को कन्वेंस किया कि मैं इन अमीर लडकों से परेशान हो चुकी हूं और मुझे किसी पर भी भरोसा नहीं है. यही वजह थी कि मैंने अर्जुन से शादी कर ली. पहले तो उन्हें मेरी बात पर भरोसा नहीं हुआ, लेकिन फिर उन्होंने कुछ सोचते हुए अपनी कंडीशन बताई. मैंने उन्हें ये भी बताया कि तुम अच्छे लडके हो, लेकिन उन्होंने मुझसे कहा कि ये मैं खुद पता लगा लूंगा।</w:t>
      </w:r>
      <w:r>
        <w:t xml:space="preserve"> </w:t>
      </w:r>
      <w:r>
        <w:rPr>
          <w:b w:val="0"/>
          <w:i w:val="0"/>
        </w:rPr>
        <w:t>और दादाजी ने ये भी कहा, (गंभीर स्वर में)" कल की सक्सेस पार्टी में तुम भी मेरे साथ चलोगे।</w:t>
      </w:r>
      <w:r>
        <w:t xml:space="preserve"> </w:t>
      </w:r>
      <w:r>
        <w:rPr>
          <w:b w:val="0"/>
          <w:i w:val="0"/>
        </w:rPr>
        <w:t>अर्जुन ने सहमति में कहा, (सहमति में)" ठीक है।</w:t>
      </w:r>
      <w:r>
        <w:t xml:space="preserve"> </w:t>
      </w:r>
      <w:r>
        <w:rPr>
          <w:b w:val="0"/>
          <w:i w:val="0"/>
        </w:rPr>
        <w:t>बात करते हुए वो द क्रिस्टल सोसाइटी में पहुंच चुके थे. अर्जुन कार से उतरा और शिवन्या से बोला, (विश्वास के साथ)" अगर तुम्हें किसी भी वक्त मेरी जरूरत हो, तो मुझे फोन कर देना।</w:t>
      </w:r>
      <w:r>
        <w:t xml:space="preserve"> </w:t>
      </w:r>
      <w:r>
        <w:rPr>
          <w:b w:val="0"/>
          <w:i w:val="0"/>
        </w:rPr>
        <w:t>ये सुनकर शिवन्या के चेहरे पर स्माइल आ गई. उसके बाद अर्जुन अपने मेंशन में चला गया और शिवन्या वापस खुराना मेंशन के लिए निकल गई.</w:t>
      </w:r>
    </w:p>
    <w:p>
      <w:r>
        <w:rPr>
          <w:b w:val="0"/>
          <w:i w:val="0"/>
        </w:rPr>
        <w:t>वहीं राजवीर और शिवांगी आपस में बातें कर रहे थे. राजवीर ने शिवांगी को बताया, (शांत स्वर में)" तुम्हारी बेटी बडी हो गई है और तुम्हें पता है, उसने शादी कर ली है।</w:t>
      </w:r>
      <w:r>
        <w:t xml:space="preserve"> </w:t>
      </w:r>
      <w:r>
        <w:rPr>
          <w:b w:val="0"/>
          <w:i w:val="0"/>
        </w:rPr>
        <w:t>ये सुनकर तो शिवांगी के पैरों तले से जमीन निकल गई. उसने हैरानी के साथ कहा, (हैरानी के साथ)" ये आप क्या कह रहे हैं? आखिर वो ऐसा डिसीजन क्यों लेगी?</w:t>
      </w:r>
    </w:p>
    <w:p>
      <w:r>
        <w:rPr>
          <w:b w:val="0"/>
          <w:i w:val="0"/>
        </w:rPr>
        <w:t>राजवीर ने शिवांगी को शांत करते हुए कहा, (शांत स्वर में)" तुम परेशान क्यों हो रही हो? मुझे तो वो लडका देखने में ठीक- ठाक ही लगा और तुमने देखा ना, कैसे उसने हमारी कंपनी में Job करने से मना कर दिया. और यहां पर रहने के लिए भी मना कर दिया. शिवन्या ने पहले ही कहा था कि वो इस बात के लिए नहीं मानेगा. इसका मतलब उस लडके में कुछ तो सेल्फ रिस्पेक्ट है।</w:t>
      </w:r>
      <w:r>
        <w:t xml:space="preserve"> </w:t>
      </w:r>
      <w:r>
        <w:rPr>
          <w:b w:val="0"/>
          <w:i w:val="0"/>
        </w:rPr>
        <w:t>शिवांगी ने चिंतित स्वर में कहा, (चिंतित स्वर में)" लेकिन उसने इतना बडा डिसीजन क्यों लिया?</w:t>
      </w:r>
    </w:p>
    <w:p>
      <w:r>
        <w:rPr>
          <w:b w:val="0"/>
          <w:i w:val="0"/>
        </w:rPr>
        <w:t>राजवीर ने गंभीर स्वर में कहा, (गंभीर स्वर में)" इसमें भी गलती हम लोगों की है. हमने उससे कभी पूछा ही नहीं कि वो क्या चाहती है और जबरदस्ती नरेंद्र से शादी करने का प्रेशर उस पर बनाए रखा. ऐसे में वो क्या ही करती।</w:t>
      </w:r>
      <w:r>
        <w:t xml:space="preserve"> </w:t>
      </w:r>
      <w:r>
        <w:rPr>
          <w:b w:val="0"/>
          <w:i w:val="0"/>
        </w:rPr>
        <w:t>राजवीर ने भी शिवांगी को असली वजह नहीं बताई. उसने आगे कहा, (गंभीर स्वर में)" बस अब मुझे उस लडके के बारे में सब कुछ जानना है. और उसने शिवन्या से शादी के लिए हां क्यों बोला? कहीं वो ये सब प्रॉपर्टी और पावर के लिए तो नहीं कर रहा है?</w:t>
      </w:r>
    </w:p>
    <w:p>
      <w:r>
        <w:rPr>
          <w:b w:val="0"/>
          <w:i w:val="0"/>
        </w:rPr>
        <w:t>अगर ऐसा हुआ, तो ये शिवन्या के लिए अच्छा नहीं होगा, क्योंकि मैंने उसकी आंखों में उस लडके के लिए प्यार और केयर साफ- साफ देखी है. शिवांगी ने सहमति में कहा, (सहमति में)" आप ठीक कह रही हैं. जल्द से जल्द उसके बारे में पता लगाओ. आखिर वो कहां से है और क्या करता है।</w:t>
      </w:r>
      <w:r>
        <w:t xml:space="preserve"> </w:t>
      </w:r>
      <w:r>
        <w:rPr>
          <w:b w:val="0"/>
          <w:i w:val="0"/>
        </w:rPr>
        <w:t>राजवीर ने विश्वास के साथ कहा, (विश्वास के साथ)" तुम Tension मत लो. पिताजी ने बिल्कुल ठीक फैसला लिया है, जो कि उसे शिवन्या से दूर रहने के लिए बोला है. और ये बात घर में किसी को पता नहीं चलनी चाहिए कि शिवन्या ने शादी कर ली है।</w:t>
      </w:r>
      <w:r>
        <w:t xml:space="preserve"> </w:t>
      </w:r>
      <w:r>
        <w:rPr>
          <w:b w:val="0"/>
          <w:i w:val="0"/>
        </w:rPr>
        <w:t>जब वो ये बातें कर रहे थे, तो रविंद्र, जो राजवीर का छोटा भाई था, उसकी Wife दरवाजे पर खडे होकर ये सब सुन रही थी. उसकी तो खुशी का ठिकाना ही नहीं था. वो दबे पांव वहां से निकल गई और उसने सारी बात रविंद्र और अपनी बेटी को बताई. ये सुनकर रविंद्र भी हैरान हो गया. उसने हैरानी के साथ कहा, (हैरानी के साथ)" क्या, शिवन्या ने शादी कर ली है? तुम सच बोल रही हो ना?</w:t>
      </w:r>
      <w:r>
        <w:t xml:space="preserve"> </w:t>
      </w:r>
      <w:r>
        <w:rPr>
          <w:b w:val="0"/>
          <w:i w:val="0"/>
        </w:rPr>
        <w:t>उसकी Wife गीतिका ने दृढ स्वर में कहा, (दृढ स्वर में)" मैंने खुद अपने कानों से सुना है।</w:t>
      </w:r>
      <w:r>
        <w:t xml:space="preserve"> </w:t>
      </w:r>
      <w:r>
        <w:rPr>
          <w:b w:val="0"/>
          <w:i w:val="0"/>
        </w:rPr>
        <w:t>ये सुनकर रविंद्र को बहुत खुशी हुई. उसने उत्साह के साथ कहा, (उत्साह के साथ)" अब हमारे पास बहुत अच्छा मौका है. सोनाली, तुम रेडी हो जाओ. मैं अब हर हाल में तुम्हारी शादी नरेंद्र से कराकर रहूंगा।</w:t>
      </w:r>
      <w:r>
        <w:t xml:space="preserve"> </w:t>
      </w:r>
      <w:r>
        <w:rPr>
          <w:b w:val="0"/>
          <w:i w:val="0"/>
        </w:rPr>
        <w:t>और देखना, तुम साहनी फैमिली की प्रॉपर्टी पर राज करोगी. ये सुनकर सोनाली की आंखों में भी चमक आ गई. लेकिन उसे अभी भी शिवन्या से जलन हो रही थी, क्योंकि अर्जुन देखने में बहुत ही ज्यादा हैंडसम था और नरेंद्र की तो उससे कोई बराबरी ही नहीं थी. फिर भी सोनाली बहुत ज्यादा खुश थी कि अब वो एक एलिट फैमिली की बहू बनेगी. उसने अपने आप से ही कहा, नरेंद्र तो मेरा होगा ही और देखना, मैं अर्जुन को भी उस शिवन्या से छीन लूंगी।</w:t>
      </w:r>
      <w:r>
        <w:t xml:space="preserve"> </w:t>
      </w:r>
      <w:r>
        <w:rPr>
          <w:b w:val="0"/>
          <w:i w:val="0"/>
        </w:rPr>
        <w:t>रविंद्र ने चिंतित स्वर में कहा, (चिंतित स्वर में)" बेटी, तुम उदास क्यों हो गई?</w:t>
      </w:r>
    </w:p>
    <w:p>
      <w:r>
        <w:rPr>
          <w:b w:val="0"/>
          <w:i w:val="0"/>
        </w:rPr>
        <w:t>तभी सोनाली ने अपने एक्सप्रेशन चेंज कर लिए. उसने कहा, (शांत स्वर में)" कुछ नहीं पापा, मैं सोच रही थी कि आखिर ये लडका कौन है, जिससे शिवन्या ने शादी की है?</w:t>
      </w:r>
      <w:r>
        <w:t xml:space="preserve"> </w:t>
      </w:r>
      <w:r>
        <w:rPr>
          <w:b w:val="0"/>
          <w:i w:val="0"/>
        </w:rPr>
        <w:t>तभी सोनाली की मां ने कहा, (गंभीर स्वर में)" वो एक मिडिल क्लास लडका है. मैंने अपने कानों से सुना और राजवीर भाई साहब उसके बारे में डिटेल निकालने के लिए भी बात कर रहे थे. क्यों ना आप भी उस लडके के बारे में पता लगाओ।</w:t>
      </w:r>
      <w:r>
        <w:t xml:space="preserve"> </w:t>
      </w:r>
      <w:r>
        <w:rPr>
          <w:b w:val="0"/>
          <w:i w:val="0"/>
        </w:rPr>
        <w:t>रविंद्र ने विश्वास के साथ कहा, (विश्वास के साथ)" वो तो मैं पता लगा ही लूंगा. और सोनाली बेटी, अब देखना, तुम्हारी शादी नरेंद्र साहनी से ही होगी।</w:t>
      </w:r>
      <w:r>
        <w:t xml:space="preserve"> </w:t>
      </w:r>
      <w:r>
        <w:rPr>
          <w:b w:val="0"/>
          <w:i w:val="0"/>
        </w:rPr>
        <w:t>सोनाली इस बात से खुश हो गई थी कि शिवन्या का हसबैंड एक मिडिल क्लास था. सोनाली सबसे ज्यादा नफरत इस दुनिया में शिवन्या से ही करती थी.</w:t>
      </w:r>
      <w:r>
        <w:t xml:space="preserve"> </w:t>
      </w:r>
      <w:r>
        <w:rPr>
          <w:b w:val="0"/>
          <w:i w:val="0"/>
        </w:rPr>
        <w:t>क्या खुराना फैमिली को पता चल पाएगा कि अर्जुन Kiss फैमिली से है? और रविंद्र कैसे सोनाली की शादी नरेंद्र से कराएगा? क्या अर्जुन अपने लिए कोई नौकरी तलाश कर पाएगा? कहानी आगे जानने के लिए अगला एपिसोड सुनिए.</w:t>
      </w:r>
    </w:p>
    <w:p>
      <w:r>
        <w:br w:type="page"/>
      </w:r>
    </w:p>
    <w:p>
      <w:pPr>
        <w:pStyle w:val="Heading1"/>
      </w:pPr>
      <w:r>
        <w:t>Ch 11 - अट्रैक्टिव पर्सनैलिटी</w:t>
      </w:r>
    </w:p>
    <w:p>
      <w:r>
        <w:rPr>
          <w:b w:val="0"/>
          <w:i w:val="0"/>
        </w:rPr>
        <w:t>सुबह का वक्त, अर्जुन अभी तक उठा नहीं था. अर्जुन के कमरे में चारों तरफ सुनहरी रोशनी जगमगा रही थी.</w:t>
      </w:r>
    </w:p>
    <w:p>
      <w:r>
        <w:rPr>
          <w:b w:val="0"/>
          <w:i w:val="0"/>
        </w:rPr>
        <w:t>धीरे- धीरे वो सुनहरी रोशनी गायब होने लगी और अर्जुन की आंखें खुली, तो उस वक्त दोपहर के दो बज रहे थे.</w:t>
      </w:r>
    </w:p>
    <w:p>
      <w:r>
        <w:rPr>
          <w:b w:val="0"/>
          <w:i w:val="0"/>
        </w:rPr>
        <w:t>उसका पूरा शरीर पसीने से भीगा हुआ था. ये सब उसके साथ इस वजह से हो रहा था क्योंकि उसकी सोल ड्रैगन किंग का अंश दोनों एक दूसरे में विलीन हो गई थी.</w:t>
      </w:r>
    </w:p>
    <w:p>
      <w:r>
        <w:rPr>
          <w:b w:val="0"/>
          <w:i w:val="0"/>
        </w:rPr>
        <w:t>दस हजार साल तक उसने इंतजार किया था और हजार वर्षों का ज्ञान कैसे अर्जुन का कमजोर शरीर सहन कर सकता था. इस वजह से अर्जुन के शरीर में विलय होने से पहले ही उसने अपनी आत्मिक एनर्जी को अलग- अलग लेवल में बांट दिया था और जैसे- जैसे अर्जुन स्ट्रांग बनता जाएगा, वैसे ही वो उन लेवल्स को ओपन करता जाएगा.</w:t>
      </w:r>
    </w:p>
    <w:p>
      <w:r>
        <w:rPr>
          <w:b w:val="0"/>
          <w:i w:val="0"/>
        </w:rPr>
        <w:t>और जो सुनहरा दरवाजा उसने ओपन किया था, वो पहला लेवल था.</w:t>
      </w:r>
    </w:p>
    <w:p>
      <w:r>
        <w:rPr>
          <w:b w:val="0"/>
          <w:i w:val="0"/>
        </w:rPr>
        <w:t>पहले लेवल में उसे ये भी पता चला था कि वो Kiss तरह से अपने शरीर को मजबूत बना सकता है और उसे बहुत सारी इंस्ट्रक्शन मिली थी. इसी वजह से उसका कॉन्फिडेंस हाई हो गया था और अब उसे पता था कि उसे लाइफ में क्या करना था.</w:t>
      </w:r>
    </w:p>
    <w:p>
      <w:r>
        <w:rPr>
          <w:b w:val="0"/>
          <w:i w:val="0"/>
        </w:rPr>
        <w:t>लेकिन अभी तक उसके दिमाग में ये बात नहीं आई थी कि पृथ्वी के अलावा भी कोई दूसरी दुनिया है, जहां से ड्रैगन किंग आया था. और वो ये भी सोच रहा था कि वो लडकी कौन थी.</w:t>
      </w:r>
    </w:p>
    <w:p>
      <w:r>
        <w:rPr>
          <w:b w:val="0"/>
          <w:i w:val="0"/>
        </w:rPr>
        <w:t>अब कहने को ही ड्रैगन किंग और अर्जुन दोनों की आत्माएं अलग- अलग थी, लेकिन अब वो एक हो चुके थे. उसके साथ- साथ जैसे- जैसे उसके माइंड में एक अलग ही दुनिया है और उस जगह का नाम द ड्रैगन माउंटेन था, जिसमें उसने लेवल एक का Door ओपन किया था.</w:t>
      </w:r>
    </w:p>
    <w:p>
      <w:r>
        <w:rPr>
          <w:b w:val="0"/>
          <w:i w:val="0"/>
        </w:rPr>
        <w:t>जैसे- जैसे ये लेवल्स ओपन होते जाएंगे, उसे ड्रैगन किंग की यादों के साथ- साथ उसकी पावर्स भी हासिल होगी.</w:t>
      </w:r>
    </w:p>
    <w:p>
      <w:r>
        <w:rPr>
          <w:b w:val="0"/>
          <w:i w:val="0"/>
        </w:rPr>
        <w:t>आज जब वो उठा तो उसके एक्सप्रेशन बिल्कुल चेंज थे. उसके मुंह से पहला वाक्य यही निकला, (उदासी भरे स्वर में)" क्या सभी लडकियां धोखेबाज होती हैं?</w:t>
      </w:r>
      <w:r>
        <w:t xml:space="preserve"> </w:t>
      </w:r>
      <w:r>
        <w:rPr>
          <w:b w:val="0"/>
          <w:i w:val="0"/>
        </w:rPr>
        <w:t>उसके एक्सप्रेशन और भी ज्यादा डार्क हो गए. उसने अपने आप से ही कहा, (चिंतित स्वर में)" क्या शिवन्या भी मिशा की तरह ही है? अगर ऐसा है तो उसने उस साहनी फैमिली के लडके से शादी क्यों नहीं की? और वो लडकी कौन है जो मुझे दिखाई देती है?</w:t>
      </w:r>
    </w:p>
    <w:p>
      <w:r>
        <w:rPr>
          <w:b w:val="0"/>
          <w:i w:val="0"/>
        </w:rPr>
        <w:t>अभी उसके दिमाग में यही चल रहा था कि इतनी देर में ही Door पर किसी के Knock करने की आवाज सुनाई दी.</w:t>
      </w:r>
    </w:p>
    <w:p>
      <w:r>
        <w:rPr>
          <w:b w:val="0"/>
          <w:i w:val="0"/>
        </w:rPr>
        <w:t>वो अपना सिर पकड कर खडा हुआ. अर्जुन शर्टलेस था, क्योंकि पूरी रात बेचैन होते हुए उसने अपनी टी- शर्ट फाड दी थी.</w:t>
      </w:r>
    </w:p>
    <w:p>
      <w:r>
        <w:rPr>
          <w:b w:val="0"/>
          <w:i w:val="0"/>
        </w:rPr>
        <w:t>उसने इस बात पर ज्यादा ध्यान नहीं दिया और जैसे ही उसने खडे होकर Door ओपन किया, तो सामने शिवन्या खडी थी. उसका मुंह खुला का खुला रह गया था, क्योंकि उसके सामने अर्जुन शर्टलेस था और उसके एट पैक एब्स साफ- साफ दिखाई दे रहे थे.</w:t>
      </w:r>
    </w:p>
    <w:p>
      <w:r>
        <w:rPr>
          <w:b w:val="0"/>
          <w:i w:val="0"/>
        </w:rPr>
        <w:t>इतनी देर में युक्ति भी शिवन्या के पीछे से बोली, (हैरानी भरे स्वर में)" मैडम, आप यहां पर क्यों खडी हैं?</w:t>
      </w:r>
      <w:r>
        <w:t xml:space="preserve"> </w:t>
      </w:r>
      <w:r>
        <w:rPr>
          <w:b w:val="0"/>
          <w:i w:val="0"/>
        </w:rPr>
        <w:t>और जैसे ही उसने आगे बढकर देखा, तो उसे भी शॉक लगा. उसके मुंह से अनायास ही निकल गया, (हैरानी भरे स्वर में)" सो हॉट!</w:t>
      </w:r>
    </w:p>
    <w:p>
      <w:r>
        <w:rPr>
          <w:b w:val="0"/>
          <w:i w:val="0"/>
        </w:rPr>
        <w:t>अर्जुन को देखकर दोनों ही अपनी जगह पर फ्रीज हो गई थीं और उनका गला सूख गया था.</w:t>
      </w:r>
    </w:p>
    <w:p>
      <w:r>
        <w:rPr>
          <w:b w:val="0"/>
          <w:i w:val="0"/>
        </w:rPr>
        <w:t>जब अर्जुन ने उनको ऐसे देखा, तो एक पल के लिए तो वो कंफ्यूज हुआ, लेकिन तभी उनकी नजरों का पीछा करते हुए उसने अपने आप को देखा, तो वो खुद भी अपनी बॉडी को देखकर हैरान हो गया था.</w:t>
      </w:r>
    </w:p>
    <w:p>
      <w:r>
        <w:rPr>
          <w:b w:val="0"/>
          <w:i w:val="0"/>
        </w:rPr>
        <w:t>उसकी बॉडी पहले से भी ज्यादा Attractive हो गई थी. इस वक्त वो किसी सुपरस्टार से कम नहीं लग रहा था.</w:t>
      </w:r>
    </w:p>
    <w:p>
      <w:r>
        <w:rPr>
          <w:b w:val="0"/>
          <w:i w:val="0"/>
        </w:rPr>
        <w:t>उसने जल्दी से पीछे हटकर अपने वॉर्डरोब से एक शर्ट निकाली और उसे हडबडी में पहनना शुरू किया.</w:t>
      </w:r>
    </w:p>
    <w:p>
      <w:r>
        <w:rPr>
          <w:b w:val="0"/>
          <w:i w:val="0"/>
        </w:rPr>
        <w:t>उसे ऐसा करते देख शिवन्या और युक्ति भी अपने होश में आ गईं.</w:t>
      </w:r>
    </w:p>
    <w:p>
      <w:r>
        <w:rPr>
          <w:b w:val="0"/>
          <w:i w:val="0"/>
        </w:rPr>
        <w:t>अर्जुन ने जो शर्ट पहनी थी, वो उसे बिल्कुल भी फिट नहीं आई. उसके बटन भी नहीं लग रहे थे. इस वक्त वो कुछ नहीं कर सकता था.</w:t>
      </w:r>
    </w:p>
    <w:p>
      <w:r>
        <w:rPr>
          <w:b w:val="0"/>
          <w:i w:val="0"/>
        </w:rPr>
        <w:t>युक्ति ने शिवन्या से कहा, (हैरानी भरे स्वर में)" मैडम, sir को देखकर लग ही नहीं रहा कि वो छह सालों से कोमा में थे. बल्कि उन्हें तो देखकर ऐसा लग रहा है जैसे कि उन्होंने ये छह साल जिम में वर्कआउट करते हुए बिताए हैं।</w:t>
      </w:r>
      <w:r>
        <w:t xml:space="preserve"> </w:t>
      </w:r>
      <w:r>
        <w:rPr>
          <w:b w:val="0"/>
          <w:i w:val="0"/>
        </w:rPr>
        <w:t>शिवन्या भी यही बात सोच रही थी. उसने कहा, (चिंतित स्वर में)" युक्ति, कहीं तुमसे कोई गलती तो नहीं हुई है?</w:t>
      </w:r>
    </w:p>
    <w:p>
      <w:r>
        <w:rPr>
          <w:b w:val="0"/>
          <w:i w:val="0"/>
        </w:rPr>
        <w:t>युक्ति ने कहा, (आत्मविश्वास भरे स्वर में)" नहीं मैडम, मैं हंड्रेड परसेंट श्योर हूं कि sir छह साल से अनकांशियस थे।</w:t>
      </w:r>
      <w:r>
        <w:t xml:space="preserve"> </w:t>
      </w:r>
      <w:r>
        <w:rPr>
          <w:b w:val="0"/>
          <w:i w:val="0"/>
        </w:rPr>
        <w:t>तभी शिवन्या ने युक्ति की नजरों को देखते हुए कहा, (हल्के गुस्से में)" तुम उसे ऐसे क्यों घूर रही हो?</w:t>
      </w:r>
    </w:p>
    <w:p>
      <w:r>
        <w:rPr>
          <w:b w:val="0"/>
          <w:i w:val="0"/>
        </w:rPr>
        <w:t>युक्ति ने हडबडाते हुए कहा, (घबराते हुए)" सॉरी मैडम।</w:t>
      </w:r>
      <w:r>
        <w:t xml:space="preserve"> </w:t>
      </w:r>
      <w:r>
        <w:rPr>
          <w:b w:val="0"/>
          <w:i w:val="0"/>
        </w:rPr>
        <w:t>इतना कहकर वो थोडा पीछे हट गई. उसका ऐसा चेहरा देखकर शिवन्या हंसने लगी. उसने कहा, (हंसते हुए स्वर में)" तुम्हें एम्बैरस्ड होने की कोई जरूरत नहीं है. और सबसे पहले तुम अर्जुन के लिए कुछ कपडे लेकर आओ और ध्यान रहे, इस बार उसके कपडे छोटे नहीं रहने चाहिए।</w:t>
      </w:r>
      <w:r>
        <w:t xml:space="preserve"> </w:t>
      </w:r>
      <w:r>
        <w:rPr>
          <w:b w:val="0"/>
          <w:i w:val="0"/>
        </w:rPr>
        <w:t>इतना कहकर वो Room में जाने लगी. तभी युक्ति ने कहा, (चिंतित स्वर में)" मैडम, मैं उनके लिए कपडे नहीं ले पाऊंगी. मुझे उनका साइज ही नहीं पता. अच्छा यही होगा कि आप sir को साथ लेकर चलें और वो खुद ही कपडे ट्राई कर लेंगे।</w:t>
      </w:r>
      <w:r>
        <w:t xml:space="preserve"> </w:t>
      </w:r>
      <w:r>
        <w:rPr>
          <w:b w:val="0"/>
          <w:i w:val="0"/>
        </w:rPr>
        <w:t>शिवन्या ने कहा, (शांत स्वर में)" ठीक है।</w:t>
      </w:r>
      <w:r>
        <w:t xml:space="preserve"> </w:t>
      </w:r>
      <w:r>
        <w:rPr>
          <w:b w:val="0"/>
          <w:i w:val="0"/>
        </w:rPr>
        <w:t>और इतना कहकर वो अंदर चली गई. और युक्ति वापस नीचे आ गई.</w:t>
      </w:r>
    </w:p>
    <w:p>
      <w:r>
        <w:rPr>
          <w:b w:val="0"/>
          <w:i w:val="0"/>
        </w:rPr>
        <w:t>अर्जुन शिवन्या को देखकर बोला, (हल्के गुस्से में)" तुम मुझे ऐसे क्यों देख रही हो?</w:t>
      </w:r>
      <w:r>
        <w:t xml:space="preserve"> </w:t>
      </w:r>
      <w:r>
        <w:rPr>
          <w:b w:val="0"/>
          <w:i w:val="0"/>
        </w:rPr>
        <w:t>लेकिन शिवन्या तो मुस्कुराते हुए आगे बढ रही थी और उसने सारकास्टिक स्माइल के साथ कहा, (मुस्कुराते हुए)" क्या मैं अपने हसबैंड को देख भी नहीं सकती?</w:t>
      </w:r>
    </w:p>
    <w:p>
      <w:r>
        <w:rPr>
          <w:b w:val="0"/>
          <w:i w:val="0"/>
        </w:rPr>
        <w:t>अर्जुन ने पीछे हटते हुए कहा, (घबराते हुए)" तुम भूल रही हो कि हमारे बीच क्या बात हुई थी।</w:t>
      </w:r>
      <w:r>
        <w:t xml:space="preserve"> </w:t>
      </w:r>
      <w:r>
        <w:rPr>
          <w:b w:val="0"/>
          <w:i w:val="0"/>
        </w:rPr>
        <w:t>शिवन्या ने कहा, (मुस्कुराते हुए)" मुझे अच्छे से याद है. लेकिन सभी कंडीशंस मैंने रखी थीं और तुमने ऐसी कोई कंडीशन नहीं रखी थी।</w:t>
      </w:r>
      <w:r>
        <w:t xml:space="preserve"> </w:t>
      </w:r>
      <w:r>
        <w:rPr>
          <w:b w:val="0"/>
          <w:i w:val="0"/>
        </w:rPr>
        <w:t>अर्जुन पीछे होते हुए दीवार से सट गया था. उसने हकलाते हुए कहा, (हकलाते हुए)" शिवन्या, थोडा दूर रहो।</w:t>
      </w:r>
      <w:r>
        <w:t xml:space="preserve"> </w:t>
      </w:r>
      <w:r>
        <w:rPr>
          <w:b w:val="0"/>
          <w:i w:val="0"/>
        </w:rPr>
        <w:t>क्योंकि शिवन्या को देखकर उसके दिल की धडकन तेज हो गई थी.</w:t>
      </w:r>
      <w:r>
        <w:t xml:space="preserve"> </w:t>
      </w:r>
      <w:r>
        <w:rPr>
          <w:b w:val="0"/>
          <w:i w:val="0"/>
        </w:rPr>
        <w:t>शिवन्या बिल्कुल उसके करीब आ गई थी. अर्जुन के साथ पहली बार ऐसा हुआ था. इस वक्त अर्जुन के चेहरे के एक्सप्रेशन बच्चों जैसे थे.</w:t>
      </w:r>
      <w:r>
        <w:t xml:space="preserve"> </w:t>
      </w:r>
      <w:r>
        <w:rPr>
          <w:b w:val="0"/>
          <w:i w:val="0"/>
        </w:rPr>
        <w:t>जिसकी वजह से शिवन्या ने उसे परेशान करने का मन बना लिया था. उसने अपना एक हाथ अर्जुन के सीने पर रखा, जिससे अर्जुन के दिल की धडकन रुक सी गई थी.</w:t>
      </w:r>
      <w:r>
        <w:t xml:space="preserve"> </w:t>
      </w:r>
      <w:r>
        <w:rPr>
          <w:b w:val="0"/>
          <w:i w:val="0"/>
        </w:rPr>
        <w:t>उसकी हालत ऐसी हो गई थी जैसे कि अभी उसके शरीर से उसकी आत्मा निकल जाएगी.</w:t>
      </w:r>
      <w:r>
        <w:t xml:space="preserve"> </w:t>
      </w:r>
      <w:r>
        <w:rPr>
          <w:b w:val="0"/>
          <w:i w:val="0"/>
        </w:rPr>
        <w:t>वहीं शिवन्या ने जैसे ही उसके सीने पर हाथ रखा था, उसके दिल की धडकन भी काफी बढ गई थी. वैसे तो उसने अर्जुन को परेशान करने का सोचा था. लेकिन उसके शरीर में भी गूजबंप्स आना शुरू हो गए थे.</w:t>
      </w:r>
      <w:r>
        <w:t xml:space="preserve"> </w:t>
      </w:r>
      <w:r>
        <w:rPr>
          <w:b w:val="0"/>
          <w:i w:val="0"/>
        </w:rPr>
        <w:t>तभी अर्जुन की आंखों में एक सुनहरी चमक दिखाई दी. ये चमक शिवन्या ने भी देखी थी और एकदम से अर्जुन के एक्सप्रेशन चेंज हो गए.</w:t>
      </w:r>
      <w:r>
        <w:t xml:space="preserve"> </w:t>
      </w:r>
      <w:r>
        <w:rPr>
          <w:b w:val="0"/>
          <w:i w:val="0"/>
        </w:rPr>
        <w:t>जो अर्जुन अभी डरा हुआ लग रहा था, वो एकदम से कॉन्फिडेंट हो गया.</w:t>
      </w:r>
      <w:r>
        <w:t xml:space="preserve"> </w:t>
      </w:r>
      <w:r>
        <w:rPr>
          <w:b w:val="0"/>
          <w:i w:val="0"/>
        </w:rPr>
        <w:t>शिवन्या अपना हाथ उसके सीने से हटाने ही वाली थी कि अर्जुन ने एकदम से उसका हाथ पकड लिया और कॉन्फिडेंस के साथ बोला, (आत्मविश्वास भरे स्वर में)" मुझे भी तुम्हारी सभी कंडीशंस अच्छे से याद हैं. लेकिन तुम भूल रही हो, मैंने तुमसे कहा था कि जब तक तुम खुद मेरे पास नहीं आओगी, मैं तुमसे दूरी बनाकर रखूंगा।</w:t>
      </w:r>
      <w:r>
        <w:t xml:space="preserve"> </w:t>
      </w:r>
      <w:r>
        <w:rPr>
          <w:b w:val="0"/>
          <w:i w:val="0"/>
        </w:rPr>
        <w:t>उसकी बात सुनकर शिवन्या थोडा घबरा गई. और उसने एक कदम पीछे लिया.</w:t>
      </w:r>
    </w:p>
    <w:p>
      <w:r>
        <w:rPr>
          <w:b w:val="0"/>
          <w:i w:val="0"/>
        </w:rPr>
        <w:t>लेकिन तभी अर्जुन ने उसे अपनी तरफ खींचा. वो अभी थोडी पीछे ही हटी थी कि एकदम से वो अर्जुन के सीने से जाकर टकराई.</w:t>
      </w:r>
    </w:p>
    <w:p>
      <w:r>
        <w:rPr>
          <w:b w:val="0"/>
          <w:i w:val="0"/>
        </w:rPr>
        <w:t>वो अर्जुन को समझ नहीं पा रही थी कि जो अर्जुन अभी थोडी देर पहले उसे देखकर बच्चों की तरह डर रहा था, अचानक से वो इतना कॉन्फिडेंट कैसे हो गया.</w:t>
      </w:r>
    </w:p>
    <w:p>
      <w:r>
        <w:rPr>
          <w:b w:val="0"/>
          <w:i w:val="0"/>
        </w:rPr>
        <w:t>और शिवन्या को उसके सीने से टकराते ही वही एहसास हुआ, जो तब हुआ था जब अर्जुन ने उसे बुलेट से बचाने के लिए अपने गले से लगा लिया था. उसके पूरे शरीर में करंट सा दौड गया.</w:t>
      </w:r>
    </w:p>
    <w:p>
      <w:r>
        <w:rPr>
          <w:b w:val="0"/>
          <w:i w:val="0"/>
        </w:rPr>
        <w:t>उसकी हालत ऐसी हो गई थी कि काटो तो खून नहीं. लेकिन जिस वक्त उसके दिमाग में यही चल रहा था कि क्या अर्जुन भी बाकी लडकों की तरह ही है. क्या उसने अर्जुन से शादी करके कोई गलती तो नहीं कर दी थी.</w:t>
      </w:r>
    </w:p>
    <w:p>
      <w:r>
        <w:rPr>
          <w:b w:val="0"/>
          <w:i w:val="0"/>
        </w:rPr>
        <w:t>उसी वक्त अर्जुन ने उसकी दोनों बाजू पकड कर उसे अपने से दूर कर दिया. और मुस्कुराते हुए कहा, (मुस्कुराते हुए)" अभी तो तुम शेरनी की तरह मेरे ऊपर चढे जा रही थी. और अब तुम भीगी बिल्ली बन गई. लेकिन याद रखना कि कहीं तुम्हारा मजाक करना तुम को ही भारी न पड जाए. और अगर अभी भी तुम्हें मस्ती करनी है, तो मैं रेडी हूं।</w:t>
      </w:r>
      <w:r>
        <w:t xml:space="preserve"> </w:t>
      </w:r>
      <w:r>
        <w:rPr>
          <w:b w:val="0"/>
          <w:i w:val="0"/>
        </w:rPr>
        <w:t>ये सुनकर शिवन्या अपने होश में आई. और उसका चेहरा शर्म से लाल पड गया था.</w:t>
      </w:r>
      <w:r>
        <w:t xml:space="preserve"> </w:t>
      </w:r>
      <w:r>
        <w:rPr>
          <w:b w:val="0"/>
          <w:i w:val="0"/>
        </w:rPr>
        <w:t>वो वहां से दौडकर नीचे की तरफ चली गई. अर्जुन उसको ऐसे देखकर मुस्कुरा रहा था.</w:t>
      </w:r>
      <w:r>
        <w:t xml:space="preserve"> </w:t>
      </w:r>
      <w:r>
        <w:rPr>
          <w:b w:val="0"/>
          <w:i w:val="0"/>
        </w:rPr>
        <w:t>युक्ति नीचे उन दोनों का वेट कर रही थी. लेकिन जैसे ही उसने शिवन्या को सीढियों से दौडकर आते देखा, तो उसने कहा, (चिंतित स्वर में)" मैडम, क्या हुआ?</w:t>
      </w:r>
    </w:p>
    <w:p>
      <w:r>
        <w:rPr>
          <w:b w:val="0"/>
          <w:i w:val="0"/>
        </w:rPr>
        <w:t>तभी उसकी नजर शिवन्या के चेहरे पर गई. उसके गाल टमाटर की तरह लाल थे.</w:t>
      </w:r>
    </w:p>
    <w:p>
      <w:r>
        <w:rPr>
          <w:b w:val="0"/>
          <w:i w:val="0"/>
        </w:rPr>
        <w:t>उसने युक्ति से कहा, (घबराते हुए)" क्या हुआ कहने का क्या मतलब है?</w:t>
      </w:r>
      <w:r>
        <w:t xml:space="preserve"> </w:t>
      </w:r>
      <w:r>
        <w:rPr>
          <w:b w:val="0"/>
          <w:i w:val="0"/>
        </w:rPr>
        <w:t>और वो युक्ति से नजरे चुराने लगी. लेकिन युक्ति उसको देखकर मुस्कुरा रही थी.</w:t>
      </w:r>
      <w:r>
        <w:t xml:space="preserve"> </w:t>
      </w:r>
      <w:r>
        <w:rPr>
          <w:b w:val="0"/>
          <w:i w:val="0"/>
        </w:rPr>
        <w:t>शिवन्या ने उसे देखा तो कहा, (हल्के गुस्से में)" अब तुम ऐसे क्यों मुस्कुरा रही हो?</w:t>
      </w:r>
    </w:p>
    <w:p>
      <w:r>
        <w:rPr>
          <w:b w:val="0"/>
          <w:i w:val="0"/>
        </w:rPr>
        <w:t>तभी युक्ति ने सीढियों की तरफ देखते हुए कहा, (मुस्कुराते हुए)" मैडम, sir आ गए।</w:t>
      </w:r>
      <w:r>
        <w:t xml:space="preserve"> </w:t>
      </w:r>
      <w:r>
        <w:rPr>
          <w:b w:val="0"/>
          <w:i w:val="0"/>
        </w:rPr>
        <w:t>शिवन्या की हिम्मत नहीं हुई कि वो एक बार नजर उठा कर अर्जुन को देख भी सके. फिर भी उसने तिरछी नजरों से देखा, तो अर्जुन अपने पुराने कपडे पहनकर नीचे आया था. क्योंकि उन कपडों का साइज ही बडा था और ढीले ढाले होने की वजह से वो अर्जुन को ठीक- ठाक आ रहे थे. लेकिन उन कपडों से साफ- साफ पता चल रहा था कि उसकी हैसियत क्या है.</w:t>
      </w:r>
      <w:r>
        <w:t xml:space="preserve"> </w:t>
      </w:r>
      <w:r>
        <w:rPr>
          <w:b w:val="0"/>
          <w:i w:val="0"/>
        </w:rPr>
        <w:t>उसके नीचे आते ही युक्ति ने कहा, (शांत स्वर में)" सर, चले?</w:t>
      </w:r>
    </w:p>
    <w:p>
      <w:r>
        <w:rPr>
          <w:b w:val="0"/>
          <w:i w:val="0"/>
        </w:rPr>
        <w:t>अर्जुन ने ऊपर ही उनकी बातें सुन ली थी. वो शॉपिंग पर जाने की बात कर रहे थे. और अर्जुन ने कहा, (शांत स्वर में)" ठीक है, चलो।</w:t>
      </w:r>
      <w:r>
        <w:t xml:space="preserve"> </w:t>
      </w:r>
      <w:r>
        <w:rPr>
          <w:b w:val="0"/>
          <w:i w:val="0"/>
        </w:rPr>
        <w:t>लेकिन तभी अर्जुन की मॉम हाथ में चाय की ट्रे लिए वहां पर आ गई.</w:t>
      </w:r>
      <w:r>
        <w:t xml:space="preserve"> </w:t>
      </w:r>
      <w:r>
        <w:rPr>
          <w:b w:val="0"/>
          <w:i w:val="0"/>
        </w:rPr>
        <w:t>उनके आने के बाद शिवन्या थोडी कंफर्टेबल हो गई और उसने मुस्कुराते हुए शालिनी को ग्रीट किया और उसके बाद ट्रे से चाय का कप उठा लिया.</w:t>
      </w:r>
      <w:r>
        <w:t xml:space="preserve"> </w:t>
      </w:r>
      <w:r>
        <w:rPr>
          <w:b w:val="0"/>
          <w:i w:val="0"/>
        </w:rPr>
        <w:t>उन्होंने बैठकर चाय पी और कुछ देर शालिनी से बात करके वो वहां से निकल गए.</w:t>
      </w:r>
      <w:r>
        <w:t xml:space="preserve"> </w:t>
      </w:r>
      <w:r>
        <w:rPr>
          <w:b w:val="0"/>
          <w:i w:val="0"/>
        </w:rPr>
        <w:t>शालिनी जी उन तीनों को जाते देखकर मुस्कुरा रही थीं और उन्होंने अपने आप से ही कहा, (मुस्कुराते हुए)" कितनी अच्छी बच्ची है।</w:t>
      </w:r>
      <w:r>
        <w:t xml:space="preserve"> </w:t>
      </w:r>
      <w:r>
        <w:rPr>
          <w:b w:val="0"/>
          <w:i w:val="0"/>
        </w:rPr>
        <w:t>बीस मिनट में ही उनकी गाडियां मॉल के सामने आकर रुकीं और वो तीनों गाडियों से उतरे. उनके साथ कुछ गार्ड भी थे.</w:t>
      </w:r>
    </w:p>
    <w:p>
      <w:r>
        <w:rPr>
          <w:b w:val="0"/>
          <w:i w:val="0"/>
        </w:rPr>
        <w:t>लेकिन शिवन्या ने गार्ड्स को बाहर ही रुकने के लिए बोला और उसके बाद वो तीनों अंदर चले गए.</w:t>
      </w:r>
    </w:p>
    <w:p>
      <w:r>
        <w:rPr>
          <w:b w:val="0"/>
          <w:i w:val="0"/>
        </w:rPr>
        <w:t>तभी अर्जुन ने कहा, (चिंतित स्वर में)" तुम्हें अपनी सेफ्टी का ध्यान रखना चाहिए।</w:t>
      </w:r>
      <w:r>
        <w:t xml:space="preserve"> </w:t>
      </w:r>
      <w:r>
        <w:rPr>
          <w:b w:val="0"/>
          <w:i w:val="0"/>
        </w:rPr>
        <w:t>अर्जुन की बात सुनकर शिवन्या ने मुस्कुराते हुए कहा, (मुस्कुराते हुए)" तुम साथ हो, तो मुझे बॉडीगार्ड की क्या जरूरत है? उस दिन भी तो सभी गार्ड मेरे साथ थे, लेकिन फिर भी मेरे ऊपर अटैक हुआ।</w:t>
      </w:r>
      <w:r>
        <w:t xml:space="preserve"> </w:t>
      </w:r>
      <w:r>
        <w:rPr>
          <w:b w:val="0"/>
          <w:i w:val="0"/>
        </w:rPr>
        <w:t>और ऐसे ही बातें करते हुए वो जेंट्स सेक्शन के सामने पहुंच गए थे.</w:t>
      </w:r>
    </w:p>
    <w:p>
      <w:r>
        <w:rPr>
          <w:b w:val="0"/>
          <w:i w:val="0"/>
        </w:rPr>
        <w:t>जैसे ही वो तीनों अंदर गए, तो वहां पर खडी सेल्सगर्ल में से एक उन्हें अटेंड करने के लिए आई. लेकिन उन्होंने अर्जुन पर कोई खास ध्यान नहीं दिया. अर्जुन को उन्होंने ड्राइवर समझा और शिवन्या से बोली, (शांत स्वर में)" मैडम, आपको Kiss तरह के कपडे देखने हैं?</w:t>
      </w:r>
      <w:r>
        <w:t xml:space="preserve"> </w:t>
      </w:r>
      <w:r>
        <w:rPr>
          <w:b w:val="0"/>
          <w:i w:val="0"/>
        </w:rPr>
        <w:t>तभी शिवन्या ने कहा, (शांत स्वर में)" कपडे मुझे नहीं, बल्कि sir को देखने हैं।</w:t>
      </w:r>
      <w:r>
        <w:t xml:space="preserve"> </w:t>
      </w:r>
      <w:r>
        <w:rPr>
          <w:b w:val="0"/>
          <w:i w:val="0"/>
        </w:rPr>
        <w:t>ये सुनकर सेल्स गर्ल हैरान हो गई और फिर उसने अर्जुन को देखकर अपनी भौंहें चढा ली.</w:t>
      </w:r>
    </w:p>
    <w:p>
      <w:r>
        <w:rPr>
          <w:b w:val="0"/>
          <w:i w:val="0"/>
        </w:rPr>
        <w:t>लेकिन शिवन्या की वजह से उसने कुछ नहीं कहा और कुछ कपडे अर्जुन को दिखाने लगी.</w:t>
      </w:r>
    </w:p>
    <w:p>
      <w:r>
        <w:rPr>
          <w:b w:val="0"/>
          <w:i w:val="0"/>
        </w:rPr>
        <w:t>तभी शिवन्या ने कहा, (शांत स्वर में)" अर्जुन, तुम ये कपडे ट्राई करके देखो।</w:t>
      </w:r>
      <w:r>
        <w:t xml:space="preserve"> </w:t>
      </w:r>
      <w:r>
        <w:rPr>
          <w:b w:val="0"/>
          <w:i w:val="0"/>
        </w:rPr>
        <w:t>उसने एक ग्रे Color की डेनिम शर्ट ली और ट्राई करने के लिए इधर- उधर देखने लगा.</w:t>
      </w:r>
      <w:r>
        <w:t xml:space="preserve"> </w:t>
      </w:r>
      <w:r>
        <w:rPr>
          <w:b w:val="0"/>
          <w:i w:val="0"/>
        </w:rPr>
        <w:t>तभी लेफ्ट कॉर्नर की तरफ सेल्स गर्ल ने इशारा किया. वहां पर चेंजिंग Room था.</w:t>
      </w:r>
      <w:r>
        <w:t xml:space="preserve"> </w:t>
      </w:r>
      <w:r>
        <w:rPr>
          <w:b w:val="0"/>
          <w:i w:val="0"/>
        </w:rPr>
        <w:t>अर्जुन चेंजिंग Room में चला गया. तभी सेल्सगर्ल आपस में बातें करने लगीं, (धीमी आवाज में)" इस लडकी ने उसमें ऐसा क्या देखा जो ये लडकी उस गरीब लडके को शॉपिंग कराने के लिए आई है?</w:t>
      </w:r>
    </w:p>
    <w:p>
      <w:r>
        <w:rPr>
          <w:b w:val="0"/>
          <w:i w:val="0"/>
        </w:rPr>
        <w:t>वहां पर एक सेल्स बॉय ने कहा, (हल्के मजाक में)" तुम्हें नहीं पता, उस लडके ने एक अमीर घर की लडकी को फंसा लिया है और अब उसकी लाइफ सेट है।</w:t>
      </w:r>
      <w:r>
        <w:t xml:space="preserve"> </w:t>
      </w:r>
      <w:r>
        <w:rPr>
          <w:b w:val="0"/>
          <w:i w:val="0"/>
        </w:rPr>
        <w:t>तभी एक सेल्स गर्ल ने कहा, (तंज भरे स्वर में)" अरे, उस लडके में ऐसा है ही क्या? उसकी शक्ल सूरत थोडी अच्छी है, लेकिन देखो तो सही, वो किसी भिखारी से कम नहीं लग रहा था।</w:t>
      </w:r>
      <w:r>
        <w:t xml:space="preserve"> </w:t>
      </w:r>
      <w:r>
        <w:rPr>
          <w:b w:val="0"/>
          <w:i w:val="0"/>
        </w:rPr>
        <w:t>अभी वो आपस में बातें ही कर रहे थे कि तभी एक सेल्स गर्ल का मुंह खुल कर खुला रह गया.</w:t>
      </w:r>
    </w:p>
    <w:p>
      <w:r>
        <w:rPr>
          <w:b w:val="0"/>
          <w:i w:val="0"/>
        </w:rPr>
        <w:t>उसको ऐसे देखकर वहां पर खडी एक लडकी ने कहा, (हैरानी भरे स्वर में)" अब इसे क्या हुआ?</w:t>
      </w:r>
      <w:r>
        <w:t xml:space="preserve"> </w:t>
      </w:r>
      <w:r>
        <w:rPr>
          <w:b w:val="0"/>
          <w:i w:val="0"/>
        </w:rPr>
        <w:t>और उसकी नजरों का पीछा करते हुए जैसे ही वो दूसरी तरफ पलटी, तो उसके भी चेहरे के एक्सप्रेशन चेंज हो गए और उनको देखकर बाकी सब उस तरफ ही देखने लगे.</w:t>
      </w:r>
      <w:r>
        <w:t xml:space="preserve"> </w:t>
      </w:r>
      <w:r>
        <w:rPr>
          <w:b w:val="0"/>
          <w:i w:val="0"/>
        </w:rPr>
        <w:t>जिस तरफ अर्जुन चेंजिंग Room में गया था, वो चेंजिंग Room से निकला और वो ग्रे शर्ट उसे आ नहीं रही थी. इस वजह से उसके सभी बटन खुले हुए थे और उसके आठ पैक एब्स से लेकर चेस्ट तक पूरी बॉडी साफ- साफ दिखाई दे रही थी.</w:t>
      </w:r>
      <w:r>
        <w:t xml:space="preserve"> </w:t>
      </w:r>
      <w:r>
        <w:rPr>
          <w:b w:val="0"/>
          <w:i w:val="0"/>
        </w:rPr>
        <w:t>अर्जुन को देखकर उनका भी वही हाल था, जो कुछ टाइम पहले शिवन्या और युक्ति का था.</w:t>
      </w:r>
      <w:r>
        <w:t xml:space="preserve"> </w:t>
      </w:r>
      <w:r>
        <w:rPr>
          <w:b w:val="0"/>
          <w:i w:val="0"/>
        </w:rPr>
        <w:t>जो लडका वहां पर खडा था, वो भी अर्जुन की पर्सनैलिटी देखकर हैरान रह गया था. और उसे अर्जुन से जलन भी हुई. क्योंकि अर्जुन ने कुछ ही देर में सभी लडकियों को अपनी तरफ अट्रैक्ट कर लिया था.</w:t>
      </w:r>
      <w:r>
        <w:t xml:space="preserve"> </w:t>
      </w:r>
      <w:r>
        <w:rPr>
          <w:b w:val="0"/>
          <w:i w:val="0"/>
        </w:rPr>
        <w:t>तभी शिवन्या जल्दी से आगे बडी और उसने अर्जुन से कहा, (घबराते हुए)" तुम ऐसे ही बाहर क्यों आ गए?</w:t>
      </w:r>
    </w:p>
    <w:p>
      <w:r>
        <w:rPr>
          <w:b w:val="0"/>
          <w:i w:val="0"/>
        </w:rPr>
        <w:t>और वो अर्जुन के सामने आ कर खडी हो गई. उसका मन तो कर रहा था कि वो अर्जुन को कहीं छुपा ले. लेकिन ऐसा पॉसिबल नहीं था.</w:t>
      </w:r>
    </w:p>
    <w:p>
      <w:r>
        <w:rPr>
          <w:b w:val="0"/>
          <w:i w:val="0"/>
        </w:rPr>
        <w:t>उसकी नजरें तो सभी लडकियों पर थीं, जो अर्जुन को ऐसे देख रही थीं जैसे कि अर्जुन कोई खाने की डिश हो और सारी लडकियां उसे खाने के लिए बेकरार हों.</w:t>
      </w:r>
    </w:p>
    <w:p>
      <w:r>
        <w:rPr>
          <w:b w:val="0"/>
          <w:i w:val="0"/>
        </w:rPr>
        <w:t>अर्जुन ने शिवन्या की बात का जवाब देते हुए कहा, (शांत स्वर में)" अगर इन्हें भी मेरा साइज पता नहीं चलेगा, तो मैं कपडे कैसे लूंगा?</w:t>
      </w:r>
      <w:r>
        <w:t xml:space="preserve"> </w:t>
      </w:r>
      <w:r>
        <w:rPr>
          <w:b w:val="0"/>
          <w:i w:val="0"/>
        </w:rPr>
        <w:t>वहां पर खडी सभी सेल्स गर्ल में से एक ब्यूटीफुल सेल्स गर्ल आगे आई और उसने कहा, (मुस्कुराते हुए)" सर, मुझे एक बार आपका साइज लेना होगा।</w:t>
      </w:r>
      <w:r>
        <w:t xml:space="preserve"> </w:t>
      </w:r>
      <w:r>
        <w:rPr>
          <w:b w:val="0"/>
          <w:i w:val="0"/>
        </w:rPr>
        <w:t>और उसने मेजरमेंट के लिए इंच टेप निकाल लिया. वो अर्जुन को एक बार Touch करना चाहती थी.</w:t>
      </w:r>
    </w:p>
    <w:p>
      <w:r>
        <w:rPr>
          <w:b w:val="0"/>
          <w:i w:val="0"/>
        </w:rPr>
        <w:t>और शिवन्या अच्छे से समझ गई थी कि वो क्या चाहती है. और जैसे ही उस सेल्स गर्ल ने अर्जुन का मेजरमेंट लेने के लिए अपना हाथ उठाया, तभी वो इंच टेप शिवन्या ने उसके हाथ से लिया और कहा, (हल्के गुस्से में)" बताओ, कैसे मेजरमेंट लेना है?</w:t>
      </w:r>
      <w:r>
        <w:t xml:space="preserve"> </w:t>
      </w:r>
      <w:r>
        <w:rPr>
          <w:b w:val="0"/>
          <w:i w:val="0"/>
        </w:rPr>
        <w:t>उसके बाद शिवन्या खुद अर्जुन का मेजरमेंट लेने लगी. वो नहीं चाहती थी कि अर्जुन को कोई भी Touch करें.</w:t>
      </w:r>
      <w:r>
        <w:t xml:space="preserve"> </w:t>
      </w:r>
      <w:r>
        <w:rPr>
          <w:b w:val="0"/>
          <w:i w:val="0"/>
        </w:rPr>
        <w:t>आज शिवन्या की नजरों में अर्जुन के लिए पोजेसिवनेस साफ- साफ दिखाई दे रही थी, जो किसी भी लडकी को उसके करीब नहीं आने देना चाहती थी.</w:t>
      </w:r>
      <w:r>
        <w:t xml:space="preserve"> </w:t>
      </w:r>
      <w:r>
        <w:rPr>
          <w:b w:val="0"/>
          <w:i w:val="0"/>
        </w:rPr>
        <w:t>और उसे मन ही मन अपने आप से कहने लगी, (गुस्से में)" मुझे क्या जरूरत थी अर्जुन को यहां लाने की? और क्या इसे पता नहीं है कि बिना कपडों के लडकियों के सामने नहीं आते?</w:t>
      </w:r>
    </w:p>
    <w:p>
      <w:r>
        <w:rPr>
          <w:b w:val="0"/>
          <w:i w:val="0"/>
        </w:rPr>
        <w:t>वह अपने आप में ही बडबडाए जा रही थी और अर्जुन उसकी सभी बातों को सुन रहा था.</w:t>
      </w:r>
    </w:p>
    <w:p>
      <w:r>
        <w:rPr>
          <w:b w:val="0"/>
          <w:i w:val="0"/>
        </w:rPr>
        <w:t>अर्जुन ने ध्यान नहीं दिया कि वह अपनी स्पेशल पावर की वजह से यह सब सुन पा रहा है.</w:t>
      </w:r>
    </w:p>
    <w:p>
      <w:r>
        <w:rPr>
          <w:b w:val="0"/>
          <w:i w:val="0"/>
        </w:rPr>
        <w:t>क्या शिवन्या अर्जुन से प्यार करने लगी है, जो उसके लिए इतना पोजेसिव हो रही है? क्या शिवन्या अर्जुन को आज के इवेंट में लेकर जाएगी और क्या होगा जब उसका सामना नरेन से होगा? कहानी आगे जानने के लिए अगला एपिसोड सुनिए.</w:t>
      </w:r>
    </w:p>
    <w:p>
      <w:r>
        <w:br w:type="page"/>
      </w:r>
    </w:p>
    <w:p>
      <w:pPr>
        <w:pStyle w:val="Heading1"/>
      </w:pPr>
      <w:r>
        <w:t>Ch 12 - अर्जुन कि  एक्स गर्लफ्रेंड।</w:t>
      </w:r>
    </w:p>
    <w:p>
      <w:r>
        <w:rPr>
          <w:b w:val="0"/>
          <w:i w:val="0"/>
        </w:rPr>
        <w:t>शिवन्या को ऐसे देखकर युक्ति और अर्जुन दोनों के चेहरे पर ही मुस्कुराहट आ गई थी और सेल्स गर्ल का मुंह उतर गया था. उसने उदास होते हुए शिवन्या को मेजरमेंट का तरीका बताया.</w:t>
      </w:r>
    </w:p>
    <w:p>
      <w:r>
        <w:rPr>
          <w:b w:val="0"/>
          <w:i w:val="0"/>
        </w:rPr>
        <w:t>(उदास स्वर में)" मैडम, इस तरह से मेजरमेंट लेना है।</w:t>
      </w:r>
      <w:r>
        <w:t xml:space="preserve"> </w:t>
      </w:r>
      <w:r>
        <w:rPr>
          <w:b w:val="0"/>
          <w:i w:val="0"/>
        </w:rPr>
        <w:t>कुछ ही देर में शिवन्या ने अर्जुन का मेजरमेंट ले लिया और जैसे- जैसे वो अर्जुन को Touch कर रही थी, उसके दिल की धडकन भी बढ गई थी. वहीं कुछ सेल्स गर्ल्स उस लडकी को देखकर हंसने लगीं और आपस में बात करने लगीं, (हल्के हास्य के साथ)" हम कितनी बेवकूफ थीं जो इस लडके को क्या समझ बैठी थीं।</w:t>
      </w:r>
      <w:r>
        <w:t xml:space="preserve"> </w:t>
      </w:r>
      <w:r>
        <w:rPr>
          <w:b w:val="0"/>
          <w:i w:val="0"/>
        </w:rPr>
        <w:t>ऐसी Attractive पर्सनैलिटी को देखकर तो कोई भी लडकी इसके लिए पागल हो जाए. तभी एक ने कहा, (उत्सुकता से)" यार, ये कोई सेलिब्रिटी तो नहीं है जो यहां प्रैंक करने के लिए आया हो?</w:t>
      </w:r>
      <w:r>
        <w:t xml:space="preserve"> </w:t>
      </w:r>
      <w:r>
        <w:rPr>
          <w:b w:val="0"/>
          <w:i w:val="0"/>
        </w:rPr>
        <w:t>तभी दूसरी लडकी ने कहा, (विश्वास के साथ)" हमें लगता है ये कोई बडा बिजनेसमैन है।</w:t>
      </w:r>
      <w:r>
        <w:t xml:space="preserve"> </w:t>
      </w:r>
      <w:r>
        <w:rPr>
          <w:b w:val="0"/>
          <w:i w:val="0"/>
        </w:rPr>
        <w:t>ऐसे ही उनकी बातें हो रही थीं और कुछ देर में मेजरमेंट लेने के बाद शिवन्या ने सेल्स गर्ल को उसका साइज बता दिया.</w:t>
      </w:r>
    </w:p>
    <w:p>
      <w:r>
        <w:rPr>
          <w:b w:val="0"/>
          <w:i w:val="0"/>
        </w:rPr>
        <w:t>(शांत स्वर में)" ये रहा साइज।</w:t>
      </w:r>
      <w:r>
        <w:t xml:space="preserve"> </w:t>
      </w:r>
      <w:r>
        <w:rPr>
          <w:b w:val="0"/>
          <w:i w:val="0"/>
        </w:rPr>
        <w:t>अर्जुन का मेजरमेंट लेते हुए शिवन्या के दिल की धडकन बहुत तेज हो गई थी. वो बडी मुश्किल से अपने चेहरे के एक्सप्रेशन पर कंट्रोल किए हुए थी. और मेजरमेंट मिलने के बाद सेल्स गर्ल अर्जुन के पास आने के बहाने से अलग- अलग कपडों को लाने लगी. और वो लडका वहां खडे रहकर अर्जुन को देखकर अंदर से जल रहा था, क्योंकि इस वक्त सभी लडकियों की नजर अर्जुन पर ही थी. कुछ ही देर में अर्जुन ने अपने लिए कुछ जोडी कपडे और सूट ले लिए. इस बार सभी कपडे अर्जुन को फिट आ रहे थे.</w:t>
      </w:r>
      <w:r>
        <w:t xml:space="preserve"> </w:t>
      </w:r>
      <w:r>
        <w:rPr>
          <w:b w:val="0"/>
          <w:i w:val="0"/>
        </w:rPr>
        <w:t>और अर्जुन एक- एक कपडे पहनकर शिवन्या को दिखाता और वहां पर ऐसा लग रहा था जैसे कि कोई मॉडल मॉडलिंग के लिए आया हो. आज तक उन्होंने इतना Attractive लडका नहीं देखा था. शिवन्या ने जल्दबाजी में ज्यादा से ज्यादा कपडे ले लिए, क्योंकि वो नहीं चाहती थी कि अर्जुन ज्यादा देर वहां पर रुके. उसे इनसिक्योरिटी फील हो रही थी. और कुछ ही देर में शॉपिंग करने के बाद शिवन्या ने अर्जुन का हाथ पकडा और प्यार से कहा, (प्यार भरे स्वर में)" हबी, तुम्हें और कुछ तो नहीं लेना है?</w:t>
      </w:r>
    </w:p>
    <w:p>
      <w:r>
        <w:rPr>
          <w:b w:val="0"/>
          <w:i w:val="0"/>
        </w:rPr>
        <w:t>ये सुनकर अर्जुन और युक्ति दोनों ही शॉक्ड हो गए, क्योंकि उन दोनों को अच्छे से याद था कि शिवन्या ने उनसे क्या कहा था कि किसी को भी पता नहीं चलना चाहिए कि अर्जुन उसका हसबैंड है. और इस वक्त जलन की वजह से वो खुद ही ये बताना चाहती थी कि अर्जुन उसका हसबैंड है. और जैसा शिवन्या ने सोचा था, बिल्कुल वैसा ही हुआ, क्योंकि जब सेल्स गर्ल्स ने शिवन्या के मुंह से अर्जुन को हबी कहते हुए सुना, तो उनका मुंह उतर गया.</w:t>
      </w:r>
    </w:p>
    <w:p>
      <w:r>
        <w:rPr>
          <w:b w:val="0"/>
          <w:i w:val="0"/>
        </w:rPr>
        <w:t>ये देखकर शिवन्या के चेहरे पर मुस्कुराहट आ गई और वो अर्जुन का हाथ पकडकर उसे खींचते हुए वहां से ले गई. युक्ति ने जल्दी से कपडों की पेमेंट की और सभी कपडों को बाहर तक लाने के लिए बोला.</w:t>
      </w:r>
    </w:p>
    <w:p>
      <w:r>
        <w:rPr>
          <w:b w:val="0"/>
          <w:i w:val="0"/>
        </w:rPr>
        <w:t>(शांत स्वर में)" कपडे बाहर तक पहुंचा दीजिए।</w:t>
      </w:r>
      <w:r>
        <w:t xml:space="preserve"> </w:t>
      </w:r>
      <w:r>
        <w:rPr>
          <w:b w:val="0"/>
          <w:i w:val="0"/>
        </w:rPr>
        <w:t>युक्ति नहीं चाहती थी कि अर्जुन का एड्रेस किसी को भी पता चले, इसलिए उसने उन्हें घर का एड्रेस नहीं दिया. अर्जुन को शिवन्या अभी भी खींचकर चले जा रही थी. तभी अर्जुन ने हल्के हास्य के साथ कहा, (हल्के हास्य के साथ)" तुम मेरे कुछ ज्यादा ही करीब नहीं आ गई हो?</w:t>
      </w:r>
    </w:p>
    <w:p>
      <w:r>
        <w:rPr>
          <w:b w:val="0"/>
          <w:i w:val="0"/>
        </w:rPr>
        <w:t>शिवन्या ने उसकी बात पर इतना ध्यान नहीं दिया और जवाब देते हुए बोली, (दृढ स्वर में)" मैं तुम्हारी Wife हूं. अगर मैं तुम्हारे करीब नहीं आऊंगी, तो कौन आएगा?</w:t>
      </w:r>
      <w:r>
        <w:t xml:space="preserve"> </w:t>
      </w:r>
      <w:r>
        <w:rPr>
          <w:b w:val="0"/>
          <w:i w:val="0"/>
        </w:rPr>
        <w:t>लेकिन इतना बोलते ही उसके एक्सप्रेशन चेंज हो गए और उसने जल्दी से अर्जुन का हाथ छोड दिया और अपने ही सिर पर हाथ मारते हुए बोली, (पछतावे के साथ)" शिवन्या, ये तू क्या बोल रही थी?</w:t>
      </w:r>
    </w:p>
    <w:p>
      <w:r>
        <w:rPr>
          <w:b w:val="0"/>
          <w:i w:val="0"/>
        </w:rPr>
        <w:t>अर्जुन उसकी ऐसी हरकतें देखकर मुस्कुराए बिना नहीं रह पाया. उसने अपनी बात बदलते हुए अर्जुन से कहा, (गंभीर स्वर में)" मैं तो तुम्हारी हेल्प कर रही थी. तुमने देखा नहीं था, वो लडकियां तुम्हें कैसे घूर- घूरकर देख रही थीं?</w:t>
      </w:r>
      <w:r>
        <w:t xml:space="preserve"> </w:t>
      </w:r>
      <w:r>
        <w:rPr>
          <w:b w:val="0"/>
          <w:i w:val="0"/>
        </w:rPr>
        <w:t>अर्जुन ने हंसते हुए कहा, (हंसते हुए)" लेकिन जब वो मुझे ऐसे देख रही थीं, तो मुझे तो काफी अच्छा लग रहा था।</w:t>
      </w:r>
      <w:r>
        <w:t xml:space="preserve"> </w:t>
      </w:r>
      <w:r>
        <w:rPr>
          <w:b w:val="0"/>
          <w:i w:val="0"/>
        </w:rPr>
        <w:t>ये सुनकर शिवन्या के एक्सप्रेशन बदल गए. उसने गुस्से में कहा, (गुस्से में)" क्या बोला तुमने?</w:t>
      </w:r>
      <w:r>
        <w:t xml:space="preserve"> </w:t>
      </w:r>
      <w:r>
        <w:rPr>
          <w:b w:val="0"/>
          <w:i w:val="0"/>
        </w:rPr>
        <w:t>अर्जुन ने हल्के हास्य के साथ कहा, (हल्के हास्य के साथ)" मैंने तो वही बोला जो तुमने सुना।</w:t>
      </w:r>
      <w:r>
        <w:t xml:space="preserve"> </w:t>
      </w:r>
      <w:r>
        <w:rPr>
          <w:b w:val="0"/>
          <w:i w:val="0"/>
        </w:rPr>
        <w:t>शिवन्या ने अर्जुन की बात सुनकर उससे कहा, (गंभीर स्वर में)" मिस्टर अर्जुन, तुम मेरे हसबैंड हो और किसी को हक नहीं है कि तुम्हें ऐसे देखे. चाहे हमारे बीच की बॉन्डिंग कैसी भी हो, लेकिन मैं तुम्हें इस तरह की छूट तो नहीं देने वाली. क्योंकि अगर ये बातें दादाजी तक पहुंच गईं, तो तुम जानते हो ना मैं कितनी बडी प्रॉब्लम में फंस जाऊंगी. इसलिए अच्छा यही होगा कि तुम लडकियों से दूर रहो. ये मेरी तुम्हारे लिए वार्निंग है।</w:t>
      </w:r>
      <w:r>
        <w:t xml:space="preserve"> </w:t>
      </w:r>
      <w:r>
        <w:rPr>
          <w:b w:val="0"/>
          <w:i w:val="0"/>
        </w:rPr>
        <w:t>अब तो शिवन्या को यकीन हो गया था कि अगर उसने गलती से अर्जुन को अकेले छोडा, तो पता नहीं क्या होगा. है तो अर्जुन एक लडका ही. यही सोचते हुए उसने अर्जुन से कहा, (दृढ स्वर में)" जब भी तुम्हें कहीं जाना हो, तो तुम मुझे बता कर ही जाओगे।</w:t>
      </w:r>
      <w:r>
        <w:t xml:space="preserve"> </w:t>
      </w:r>
      <w:r>
        <w:rPr>
          <w:b w:val="0"/>
          <w:i w:val="0"/>
        </w:rPr>
        <w:t>इतना सुनकर अर्जुन ने कहा, (हल्के गुस्से के साथ)" तुमने कहा था कि तुम मेरी प्राइवेट लाइफ से दूर रहोगी।</w:t>
      </w:r>
      <w:r>
        <w:t xml:space="preserve"> </w:t>
      </w:r>
      <w:r>
        <w:rPr>
          <w:b w:val="0"/>
          <w:i w:val="0"/>
        </w:rPr>
        <w:t>ये सुनकर शिवन्या ने तंज के साथ कहा, (तंज के साथ)" मैंने ऐसा कब बोला? क्या तुम्हारे पास इस बात का प्रूफ है या ऐसा कोई कॉन्ट्रैक्ट है जिसमें मैंने ऐसी कंडीशन रखी हो?</w:t>
      </w:r>
    </w:p>
    <w:p>
      <w:r>
        <w:rPr>
          <w:b w:val="0"/>
          <w:i w:val="0"/>
        </w:rPr>
        <w:t>अर्जुन ये सुनकर शिवन्या को हैरानी से देख रहा था. और डिसीजन तो उसका ही था कि उनके बीच किसी भी तरह का कोई कॉन्ट्रैक्ट नहीं होगा. शिवन्या उसके चेहरे को देखकर मुस्कुराते हुए बोली, (मुस्कुराते हुए)" तुम क्या सोच रहे हो?</w:t>
      </w:r>
      <w:r>
        <w:t xml:space="preserve"> </w:t>
      </w:r>
      <w:r>
        <w:rPr>
          <w:b w:val="0"/>
          <w:i w:val="0"/>
        </w:rPr>
        <w:t>अर्जुन ने सोचते हुए कहा, (सोचते हुए)" मैं तुम्हारी बातें नहीं मान सकता।</w:t>
      </w:r>
      <w:r>
        <w:t xml:space="preserve"> </w:t>
      </w:r>
      <w:r>
        <w:rPr>
          <w:b w:val="0"/>
          <w:i w:val="0"/>
        </w:rPr>
        <w:t>ये सुनकर शिवन्या के एक्सप्रेशन चेंज हो गए. उसने अपने आप से ही कहा कि अर्जुन के कहने का क्या मतलब है. वो जब भी अर्जुन को समझने की कोशिश करती, तो अर्जुन ऐसा कुछ कर देता या बोल देता, जिससे एक पल के लिए उसे जल्दबाजी में शादी करने का पछतावा होता. और कुछ देर बाद अर्जुन ही उसकी सारी Tension खत्म कर देता. इस बार भी ऐसा ही हुआ. अर्जुन ने कहा, (विश्वास के साथ)" तुम क्या- क्या सोचती रहती हो? मेरे कहने का मतलब है कि मैं तुम्हें बार- बार फोन करके ये नहीं बता सकता कि मैं कहां जा रहा हूं, क्या कर रहा हूं. लेकिन हां, तुम सौ परसेंट श्योर हो सकती हो कि मैं लडकियों से दूर रहूंगा और किसी को भी अपने करीब नहीं आने दूंगा।</w:t>
      </w:r>
      <w:r>
        <w:t xml:space="preserve"> </w:t>
      </w:r>
      <w:r>
        <w:rPr>
          <w:b w:val="0"/>
          <w:i w:val="0"/>
        </w:rPr>
        <w:t>इतना सुनते ही शिवन्या ने चैन की सांस ली और ऐसे ही बातें करते हुए वो आगे बढ रही थी. लेकिन तभी एक लडकी ने कहा, (उत्साहित स्वर में)" जान, वो अर्जुन ही है ना?</w:t>
      </w:r>
    </w:p>
    <w:p>
      <w:r>
        <w:rPr>
          <w:b w:val="0"/>
          <w:i w:val="0"/>
        </w:rPr>
        <w:t>ये सुनते ही उस लडके की नजर दूर से आते हुए अर्जुन पर पडी. वो लडका भी अर्जुन को देखकर कंफ्यूज हो रहा था. फिर उसने उस लडकी से कहा, (कंफ्यूज स्वर में)" मुझे नहीं लगता कि वो अर्जुन है. तुम्हें पता नहीं कि उसकी हालत कैसी थी. और ये तो कोई और ही है. उसकी पर्सनैलिटी तो देखो. लेकिन हां, उसका चेहरा बिल्कुल अर्जुन से मिलता- जुलता है।</w:t>
      </w:r>
      <w:r>
        <w:t xml:space="preserve"> </w:t>
      </w:r>
      <w:r>
        <w:rPr>
          <w:b w:val="0"/>
          <w:i w:val="0"/>
        </w:rPr>
        <w:t>तभी उस लडकी ने दृढ स्वर में कहा, (दृढ स्वर में)" मुझे ऐसा लग रहा है कि वो अर्जुन ही है. और देखना, मैं अभी तुम्हें प्रूफ देती हूं।</w:t>
      </w:r>
      <w:r>
        <w:t xml:space="preserve"> </w:t>
      </w:r>
      <w:r>
        <w:rPr>
          <w:b w:val="0"/>
          <w:i w:val="0"/>
        </w:rPr>
        <w:t>इतना कहकर वो लडकी आगे की तरफ बढ गई. अभी शिवन्या अर्जुन से बातें करते हुए ही चल रही थी कि तभी उसकी नजर सामने से आई हुई लडकी पर पडी, जिसकी नजर अर्जुन पर टिकी हुई थी और वो धीरे- धीरे आगे बढ रही थी. शिवन्या को लगा कि ये लडकी भी सभी लडकियों की तरह अर्जुन पर लाइन मार रही है, लेकिन अर्जुन का ध्यान उस तरफ नहीं था. जैसे ही वो लडकी अर्जुन से टकराने वाली थी कि एकदम से अर्जुन को कुछ अलग सा एहसास हुआ और वो एक कदम साइड में हो गया. ये देखकर शिवन्या तक हैरान हो गई थी, क्योंकि उसे भी पता था कि अर्जुन ने उस लडकी को नहीं देखा और अचानक से अर्जुन के ऐसा करने से वो लडकी खुद ही अपना बैलेंस खो बैठी और सीधा फर्श पर जाकर गिरी.</w:t>
      </w:r>
    </w:p>
    <w:p>
      <w:r>
        <w:rPr>
          <w:b w:val="0"/>
          <w:i w:val="0"/>
        </w:rPr>
        <w:t>ये देखकर शिवन्या का गुस्सा मुस्कुराहट में बदल गया और अभी जो अर्जुन ने उससे कहा था कि वो लडकियों से दूर रहेगा, उसे उस पर और भी ज्यादा भरोसा हो गया था. मिशा देखने में काफी ब्यूटीफुल थी, लेकिन उसने नहीं सोचा था कि उसके साथ ऐसा भी हो सकता है. और अगर अर्जुन होता, तो कभी भी उसके साथ ऐसा नहीं करता. फिर भी उसने अपने चेहरे पर मासूमियत लाते हुए कहा, (मासूम स्वर में)" अर्जुन, तुम मेरे साथ ऐसा कैसे कर सकते हो?</w:t>
      </w:r>
      <w:r>
        <w:t xml:space="preserve"> </w:t>
      </w:r>
      <w:r>
        <w:rPr>
          <w:b w:val="0"/>
          <w:i w:val="0"/>
        </w:rPr>
        <w:t>पर अर्जुन के एक्सप्रेशन तो इस वक्त बिल्कुल शांत थे और जब उस लडकी के मुंह से शिवन्या ने अर्जुन का नाम सुना, तो वो भी हैरान रह गई. और सबसे बडी बात तो ये थी कि वो लडकी भी एक अच्छे परिवार से लग रही थी. इस वक्त अर्जुन के मन में तूफान चल रहा था, वो बस ऊपर से देखने में ही शांत लग रहा था. तभी उसने उस लडकी से कहा, (शांत स्वर में)" हू आर यू? आई डोंट नो हू इज अर्जुन।</w:t>
      </w:r>
      <w:r>
        <w:t xml:space="preserve"> </w:t>
      </w:r>
      <w:r>
        <w:rPr>
          <w:b w:val="0"/>
          <w:i w:val="0"/>
        </w:rPr>
        <w:t>शिवन्या भी कंफ्यूज एक्सप्रेशन के साथ अर्जुन को देख रही थी. और इस वक्त अर्जुन ने शिवन्या को कसकर पकड लिया और कहा, (परेशान स्वर में)" वाइफी, चलो यहां से. मैं तो इस मॉल में परेशान हो गया हूं. आखिर सभी लडकियों को हो क्या गया है?</w:t>
      </w:r>
      <w:r>
        <w:t xml:space="preserve"> </w:t>
      </w:r>
      <w:r>
        <w:rPr>
          <w:b w:val="0"/>
          <w:i w:val="0"/>
        </w:rPr>
        <w:t>और उसने मिशा पर कोई ध्यान नहीं दिया. तभी कबीर ने वहां पर आकर मिशा को उठाया और उसने अर्जुन को देखकर गुस्से में कहा, (गुस्से में)" जेंटलमैन, ये क्या बदतमीजी है? क्या तुम्हें दिखाई नहीं देता कि कोई लडकी तुम्हारे सामने गिर गई है? तुम उसकी हेल्प नहीं कर सकते?</w:t>
      </w:r>
    </w:p>
    <w:p>
      <w:r>
        <w:rPr>
          <w:b w:val="0"/>
          <w:i w:val="0"/>
        </w:rPr>
        <w:t>अर्जुन के चेहरे के एक्सप्रेशन थोडे सर्द हो गए थे. उसने कहा, (सर्द स्वर में)" हेलो मिस्टर, अगर तुम्हें इसे देखकर इतनी तकलीफ हो रही है, तो तुम ही उसकी हेल्प करो।</w:t>
      </w:r>
      <w:r>
        <w:t xml:space="preserve"> </w:t>
      </w:r>
      <w:r>
        <w:rPr>
          <w:b w:val="0"/>
          <w:i w:val="0"/>
        </w:rPr>
        <w:t>इतना कहकर वो शिवन्या की कमर को कसकर पकडे हुए ही आगे बढ गया. शिवन्या भी उसे देखकर हैरान थी. एक तो उसने शिवन्या को किसी के सामने वाइफी कहा था. पर उसने सोचा कि अर्जुन शिवन्या से मॉल में हुए इंसिडेंट का बदला ले रहा है. पर वो ये भी सोच रही थी कि ये लडकी कौन थी, जो अर्जुन को उसके नाम से बोल रही थी. अर्जुन अभी थोडा आगे ही बढा था कि पीछे से कबीर ने चिल्लाते हुए कहा, (चिल्लाते हुए)" हू द हेल आर यू? तुम्हारी हिम्मत कैसे हुई मुझे ऐसे इग्नोर करने की? क्या तुम्हें थोडी सी भी तमीज नहीं है कि लडकियों से कैसे बिहेव किया जाता है?</w:t>
      </w:r>
    </w:p>
    <w:p>
      <w:r>
        <w:rPr>
          <w:b w:val="0"/>
          <w:i w:val="0"/>
        </w:rPr>
        <w:t>(गुस्से में)" लगता है तुम इस शहर में नए आए हो, जो मुझे जानते नहीं हो. अभी देखो, मैं तुम्हारा क्या हाल करता हूं।</w:t>
      </w:r>
      <w:r>
        <w:t xml:space="preserve"> </w:t>
      </w:r>
      <w:r>
        <w:rPr>
          <w:b w:val="0"/>
          <w:i w:val="0"/>
        </w:rPr>
        <w:t>इतना सुनते ही शिवन्या अर्जुन के आगे आई और उसने एटीट्यूड के साथ कहा, (एटीट्यूड के साथ)" हेलो मिस्टर, ये वार्निंग किसी और को देना. और तुम होते कौन हो मेरे हसबैंड के बारे में ऐसे बोलने वाले?</w:t>
      </w:r>
    </w:p>
    <w:p>
      <w:r>
        <w:rPr>
          <w:b w:val="0"/>
          <w:i w:val="0"/>
        </w:rPr>
        <w:t>इतना सुनते ही कबीर को ये तो यकीन हो गया था कि वो अर्जुन नहीं है. भला उस फटीचर से कौन शादी करता. तभी कबीर ने शिवन्या से कहा, (गंभीर स्वर में)" मिस, पहले बदतमीजी आपके हसबैंड ने की थी।</w:t>
      </w:r>
      <w:r>
        <w:t xml:space="preserve"> </w:t>
      </w:r>
      <w:r>
        <w:rPr>
          <w:b w:val="0"/>
          <w:i w:val="0"/>
        </w:rPr>
        <w:t>कबीर कहना तो बहुत कुछ चाहता था, लेकिन वो शिवन्या की पर्सनैलिटी देखकर अपने आप पर थोडा कंट्रोल कर गया और उस लडके की पर्सनैलिटी भी पावरफुल लोगों की तरह ही लग रही थी. फिर भी कबीर कहां हार मानने वाला था. उसने कहा, (दृढ स्वर में)" मिस, अपने हसबैंड से बोलो कि मेरी होने वाली Wife से माफी मांगे. और फिर वो जा सकता है।</w:t>
      </w:r>
      <w:r>
        <w:t xml:space="preserve"> </w:t>
      </w:r>
      <w:r>
        <w:rPr>
          <w:b w:val="0"/>
          <w:i w:val="0"/>
        </w:rPr>
        <w:t>ये सुनकर शिवन्या का गुस्सा बढ गया और उसने कहा, (गुस्से में)" हबी, चलो यहां से. ऐसे लोगों के मुंह नहीं लगना चाहिए. एक तो इस घटिया लडकी की हरकत तो इसने देखी नहीं और उल्टा हमसे ही बोल रहा है कि हम इससे माफी मांगें।</w:t>
      </w:r>
      <w:r>
        <w:t xml:space="preserve"> </w:t>
      </w:r>
      <w:r>
        <w:rPr>
          <w:b w:val="0"/>
          <w:i w:val="0"/>
        </w:rPr>
        <w:t>इतना कहकर शिवन्या अर्जुन का हाथ पकडकर वापस आगे जाने को ही हुई थी कि पीछे से मिशा ने जल्दी से दौडकर शिवन्या को थप्पड मारने के लिए हाथ ही उठाया कि इतने में ही अर्जुन ने शिवन्या को कमर से पकडकर उठा लिया और अपने साइड में कर लिया. इस बार भी वो अनबैलेंस होने की वजह से गिर गई और ये उसकी दोबारा इंसल्ट हो गई थी. अब तो वो गुस्से में भर गई थी. उसने कहा, (गुस्से में)" कबीर, इन्हें पनिश करो. इन्हें भी पता चलना चाहिए कि इन्होंने किसकी इंसल्ट की है।</w:t>
      </w:r>
      <w:r>
        <w:t xml:space="preserve"> </w:t>
      </w:r>
      <w:r>
        <w:rPr>
          <w:b w:val="0"/>
          <w:i w:val="0"/>
        </w:rPr>
        <w:t>शिवन्या तो अभी तक भी हवा में थी और वो अर्जुन की स्ट्रेंथ देखकर हैरान थी कि उसने कितने आराम से एक ही हाथ से उसको उठा लिया था. शिवन्या सोच रही थी कि अर्जुन ने उसे क्यों उठाया. लेकिन जब उसने वहां पर उस लडकी को गिरे हुए देखा, तो उसे सारी बातें समझ आ गईं. उसने बडे प्यार से कहा, (प्यार भरे स्वर में)" थैंक्स हबी।</w:t>
      </w:r>
      <w:r>
        <w:t xml:space="preserve"> </w:t>
      </w:r>
      <w:r>
        <w:rPr>
          <w:b w:val="0"/>
          <w:i w:val="0"/>
        </w:rPr>
        <w:t>लेकिन अभी भी अर्जुन ने उसे नीचे नहीं उतारा था और उन दोनों को घूरते हुए कहा, (गुस्से में)" तुम लोगों की हिम्मत कैसे हुई मेरी Wife पर हाथ उठाने की?</w:t>
      </w:r>
    </w:p>
    <w:p>
      <w:r>
        <w:rPr>
          <w:b w:val="0"/>
          <w:i w:val="0"/>
        </w:rPr>
        <w:t>वो शिवन्या को अपने हाथ से पकडे ही दो कदम मिशा की तरफ बढा, जिससे वो डर गई और थोडा पीछे हट गई. अब तो कबीर का सेल्फ कंट्रोल भी खो गया. कितनी देर में ही उसने अपने गार्ड्स को इशारा किया और तभी दस से बारह गार्ड्स ने आकर अर्जुन और शिवन्या दोनों को घेर लिया, जिसकी वजह से शिवन्या डर गई. अर्जुन ने उसे साइड में खडा किया और कहा, (विश्वास के साथ)" तुम्हें डरने की जरूरत नहीं है. मैं तुम्हारे साथ हूं।</w:t>
      </w:r>
      <w:r>
        <w:t xml:space="preserve"> </w:t>
      </w:r>
      <w:r>
        <w:rPr>
          <w:b w:val="0"/>
          <w:i w:val="0"/>
        </w:rPr>
        <w:t>लेकिन तभी अर्जुन से शिवन्या ने कहा, (दृढ स्वर में)" मैं डर नहीं रही. मुझे बात करने दो।</w:t>
      </w:r>
      <w:r>
        <w:t xml:space="preserve"> </w:t>
      </w:r>
      <w:r>
        <w:rPr>
          <w:b w:val="0"/>
          <w:i w:val="0"/>
        </w:rPr>
        <w:t>इतना कहकर वो आगे बढी और कबीर से बोली, (एटीट्यूड के साथ)" तुम लोगों की इतनी हिम्मत कि मुझे और मेरे हसबैंड को परेशान कर सको?</w:t>
      </w:r>
      <w:r>
        <w:t xml:space="preserve"> </w:t>
      </w:r>
      <w:r>
        <w:rPr>
          <w:b w:val="0"/>
          <w:i w:val="0"/>
        </w:rPr>
        <w:t>इतना कहकर उसने अपना फोन निकाला और किसी को ऑर्डर दिया, (कडक स्वर में)" मुझे दो मिनट में सभी मॉल के सेकंड फ्लोर पर चाहिए।</w:t>
      </w:r>
      <w:r>
        <w:t xml:space="preserve"> </w:t>
      </w:r>
      <w:r>
        <w:rPr>
          <w:b w:val="0"/>
          <w:i w:val="0"/>
        </w:rPr>
        <w:t>इतना ऑर्डर देते ही उसने Call डिस्कनेक्ट कर दी. ये देखकर कबीर ने कहा, (तंज के साथ)" मैं भी देखता हूं तुम किसे बुलाती हो. आखिर तुमने कबीर महेश्वरी को समझा क्या है?</w:t>
      </w:r>
      <w:r>
        <w:t xml:space="preserve"> </w:t>
      </w:r>
      <w:r>
        <w:rPr>
          <w:b w:val="0"/>
          <w:i w:val="0"/>
        </w:rPr>
        <w:t>उसकी बात सुनकर शिवन्या मुस्कुराते हुए बोली, (मुस्कुराते हुए)" अच्छा, तो तुम महेश्वरी फैमिली से हो।</w:t>
      </w:r>
      <w:r>
        <w:t xml:space="preserve"> </w:t>
      </w:r>
      <w:r>
        <w:rPr>
          <w:b w:val="0"/>
          <w:i w:val="0"/>
        </w:rPr>
        <w:t>तभी मिशा ने गुस्से में कहा, (गुस्से में)" लगता है महेश्वरी फैमिली का नाम सुनते ही तुम्हारी हालत खराब हो गई. लेकिन तुम मुझे नहीं जानती. मैं मिशा वर्मा हूं और देखना, अब मैं तुम्हारा क्या हाल करती हूं।</w:t>
      </w:r>
      <w:r>
        <w:t xml:space="preserve"> </w:t>
      </w:r>
      <w:r>
        <w:rPr>
          <w:b w:val="0"/>
          <w:i w:val="0"/>
        </w:rPr>
        <w:t>इतना कहते ही उसने बॉडीगार्ड्स को ऑर्डर दिया, (कडक स्वर में)" इन्हें अच्छे से सबक सिखाओ।</w:t>
      </w:r>
      <w:r>
        <w:t xml:space="preserve"> </w:t>
      </w:r>
      <w:r>
        <w:rPr>
          <w:b w:val="0"/>
          <w:i w:val="0"/>
        </w:rPr>
        <w:t>और ये सुनते ही दो बॉडीगार्ड आगे बढे. वो अभी शिवन्या को पकडने ही वाले थे कि इतनी देर में ही अर्जुन ने इतनी स्पीड में एक्शन लिया कि बस सभी लोगों को वो दो बॉडीगार्ड्स हवा में उडते हुए नजर आए. लेकिन किसी को ये नहीं पता चला कि ये सब हुआ कैसे और शिवन्या भी आंखें फाडे अर्जुन को देख रही थी. बस उसने भी यही देखा कि अर्जुन उसके साइड में आकर खडा हुआ है और वो भी अच्छे से देख नहीं पाई. उसके बाद अर्जुन ने कहा, (गंभीर स्वर में)" ऐसे लोग कभी नहीं सुधारते।</w:t>
      </w:r>
      <w:r>
        <w:t xml:space="preserve"> </w:t>
      </w:r>
      <w:r>
        <w:rPr>
          <w:b w:val="0"/>
          <w:i w:val="0"/>
        </w:rPr>
        <w:t>तभी कुछ और गार्ड्स आगे ही बढे थे कि इतनी देर में ही वहां पर दस से बारह गार्ड्स हाथ में ऑटोमैटिक गन्स लिए स्पीड में दौडकर आते दिखाई दिए.</w:t>
      </w:r>
      <w:r>
        <w:t xml:space="preserve"> </w:t>
      </w:r>
      <w:r>
        <w:rPr>
          <w:b w:val="0"/>
          <w:i w:val="0"/>
        </w:rPr>
        <w:t>और उन्होंने जल्दी से आकर अर्जुन और शिवन्या को कवर कर लिया. ये देखकर कबीर भी सरप्राइज हो गया कि ये लोग कौन हैं और आखिर ये लडकी कौन है, जिसके पास इतने सारे गार्ड्स थे, वो भी वेपन्स से लैस. कहीं वो किसी प्रॉब्लम में तो नहीं पड गया. इतनी देर में बाकी गार्ड्स ने उन लोगों को चारों तरफ से घेर लिया.</w:t>
      </w:r>
      <w:r>
        <w:t xml:space="preserve"> </w:t>
      </w:r>
      <w:r>
        <w:rPr>
          <w:b w:val="0"/>
          <w:i w:val="0"/>
        </w:rPr>
        <w:t>क्या होगा जब कबीर और मिशा को शिवन्या के बारे में पता चलेगा कि वह खुराना फैमिली से है और क्या शिवन्या उन्हें माफ करेगी या उन्हें पनिश करेगी? कहानी आगे जानने के लिए अगला एपिसोड सुनिए.</w:t>
      </w:r>
    </w:p>
    <w:p>
      <w:r>
        <w:br w:type="page"/>
      </w:r>
    </w:p>
    <w:p>
      <w:pPr>
        <w:pStyle w:val="Heading1"/>
      </w:pPr>
      <w:r>
        <w:t>Ch 13 - अर्जुन इन डेंजर मोड़।</w:t>
      </w:r>
    </w:p>
    <w:p>
      <w:r>
        <w:rPr>
          <w:b w:val="0"/>
          <w:i w:val="0"/>
        </w:rPr>
        <w:t>गार्ड्स ने कबीर और मिशा को उनके लोगों के साथ घेर लिया, तो ये देखकर मिशा थोडा घबरा गई. लेकिन फिर भी उसने एटीट्यूड दिखाते हुए कहा, (घबराते हुए, एटीट्यूड भरे स्वर में)" तुम लोग ठीक नहीं कर रहे हो।</w:t>
      </w:r>
      <w:r>
        <w:t xml:space="preserve"> </w:t>
      </w:r>
      <w:r>
        <w:rPr>
          <w:b w:val="0"/>
          <w:i w:val="0"/>
        </w:rPr>
        <w:t>तभी शिवन्या ने कहा, (तंज भरे स्वर में)" अच्छा, और जो कुछ देर पहले तुमने किया था, वो सब क्या था?</w:t>
      </w:r>
    </w:p>
    <w:p>
      <w:r>
        <w:rPr>
          <w:b w:val="0"/>
          <w:i w:val="0"/>
        </w:rPr>
        <w:t>कबीर बहुत ही चालाक आदमी था. उसने तुरंत ही अपने एक्सप्रेशन चेंज कर लिए और शांति से बोला, (शांत स्वर में)" पहले तुम लोगों ने मेरी मंगेतर की इंसल्ट की थी. और अच्छा यही होगा कि अब इस बात को यहीं रफा- दफा कर दें।</w:t>
      </w:r>
      <w:r>
        <w:t xml:space="preserve"> </w:t>
      </w:r>
      <w:r>
        <w:rPr>
          <w:b w:val="0"/>
          <w:i w:val="0"/>
        </w:rPr>
        <w:t>उसकी बात को सुनकर शिवन्या ने हंसते हुए कहा, (हंसते हुए स्वर में)" अच्छा, तुम्हें ऐसा लगता है कि जैसा तुम डिसाइड करोगे, वैसा ही होगा?</w:t>
      </w:r>
    </w:p>
    <w:p>
      <w:r>
        <w:rPr>
          <w:b w:val="0"/>
          <w:i w:val="0"/>
        </w:rPr>
        <w:t>शिवन्या की बात को सुनकर कबीर को गुस्सा तो आया, लेकिन वो इतना तो अंदाजा लगा चुका था कि जो लडकी उसके सामने खडी है, वो पावरफुल फैमिली से है और उसे उस लडके की भी आइडेंटिटी नहीं पता थी.</w:t>
      </w:r>
    </w:p>
    <w:p>
      <w:r>
        <w:rPr>
          <w:b w:val="0"/>
          <w:i w:val="0"/>
        </w:rPr>
        <w:t>शिवन्या कबीर को सबक सिखाने ही वाली थी कि तभी उसकी नजर अर्जुन पर गई, जो मिशा को ही देख रहा था.</w:t>
      </w:r>
    </w:p>
    <w:p>
      <w:r>
        <w:rPr>
          <w:b w:val="0"/>
          <w:i w:val="0"/>
        </w:rPr>
        <w:t>मिशा भी देखने में काफी ब्यूटीफुल थी, लेकिन शिवन्या के सामने वो कुछ भी नहीं थी. कबीर भी शिवन्या को ही देख रहा था और उसकी आंखों में शिवन्या के लिए लस्ट साफ- साफ दिखाई दे रही थी.</w:t>
      </w:r>
    </w:p>
    <w:p>
      <w:r>
        <w:rPr>
          <w:b w:val="0"/>
          <w:i w:val="0"/>
        </w:rPr>
        <w:t>और वहीं शिवन्या मिशा को देखकर इनसिक्योर हो रही थी. उसने गुस्से में अपने गार्ड्स से कहा, (गुस्से में)" इन्हें अच्छे से सबक सिखाओ।</w:t>
      </w:r>
      <w:r>
        <w:t xml:space="preserve"> </w:t>
      </w:r>
      <w:r>
        <w:rPr>
          <w:b w:val="0"/>
          <w:i w:val="0"/>
        </w:rPr>
        <w:t>तभी मिशा ने भी गुस्से में कहा, (गुस्से में)" तुम्हें लगता है कि तुम महेश्वरी फैमिली और वर्मा फैमिली से दुश्मनी मोल ले सकती हो?</w:t>
      </w:r>
    </w:p>
    <w:p>
      <w:r>
        <w:rPr>
          <w:b w:val="0"/>
          <w:i w:val="0"/>
        </w:rPr>
        <w:t>तभी अर्जुन ने शिवन्या से कहा, (शांत स्वर में)" छोडो इन फालतू लोगों को. हमें इन पर अपना टाइम वेस्ट नहीं करना चाहिए. वैसे भी हम लेट हो रहे हैं।</w:t>
      </w:r>
      <w:r>
        <w:t xml:space="preserve"> </w:t>
      </w:r>
      <w:r>
        <w:rPr>
          <w:b w:val="0"/>
          <w:i w:val="0"/>
        </w:rPr>
        <w:t>इतना कहकर उसने शिवन्या का हाथ पकडा और वहां से आगे जाने लगा. लेकिन मिशा तो ये सुनकर जल- भुन गई थी. उसने कहा, (गुस्से में)" तुम्हारी हिम्मत कैसे हुई हमारे लिए ऐसा बोलने की?</w:t>
      </w:r>
    </w:p>
    <w:p>
      <w:r>
        <w:rPr>
          <w:b w:val="0"/>
          <w:i w:val="0"/>
        </w:rPr>
        <w:t>लेकिन तभी शिवन्या के गार्ड गुस्से में उसे घूरने लगे.</w:t>
      </w:r>
    </w:p>
    <w:p>
      <w:r>
        <w:rPr>
          <w:b w:val="0"/>
          <w:i w:val="0"/>
        </w:rPr>
        <w:t>शिवन्या भी उन दोनों से परेशान हो चुकी थी. उसने पीछे मुडकर कहा, (गुस्से में)" मैं भी तो देखूं कि महेश्वरी फैमिली और वर्मा फैमिली में कितनी पावर है और वो क्या कर सकते हैं।</w:t>
      </w:r>
      <w:r>
        <w:t xml:space="preserve"> </w:t>
      </w:r>
      <w:r>
        <w:rPr>
          <w:b w:val="0"/>
          <w:i w:val="0"/>
        </w:rPr>
        <w:t>ये सुनकर अर्जुन ने अपना सिर पकड लिया और उसे समझ नहीं आ रहा था कि वो बात को कैसे खत्म करें. क्योंकि वो अंदर से इतना गुस्से में था कि वो एक पल भी मिशा को अपने सामने बर्दाश्त नहीं कर पा रहा था.</w:t>
      </w:r>
      <w:r>
        <w:t xml:space="preserve"> </w:t>
      </w:r>
      <w:r>
        <w:rPr>
          <w:b w:val="0"/>
          <w:i w:val="0"/>
        </w:rPr>
        <w:t>इसलिए उसने शिवन्या को कमर से पकडा और उसे लेकर आगे बढ गया. शिवन्या भी अर्जुन की ऐसी हरकत देखकर हैरान रह गई.</w:t>
      </w:r>
      <w:r>
        <w:t xml:space="preserve"> </w:t>
      </w:r>
      <w:r>
        <w:rPr>
          <w:b w:val="0"/>
          <w:i w:val="0"/>
        </w:rPr>
        <w:t>कबीर और मिशा तो उन दोनों को वहां से जाते हुए देख रहे थे.</w:t>
      </w:r>
      <w:r>
        <w:t xml:space="preserve"> </w:t>
      </w:r>
      <w:r>
        <w:rPr>
          <w:b w:val="0"/>
          <w:i w:val="0"/>
        </w:rPr>
        <w:t>तभी वहां पर युक्ति आ गई और उसने गार्ड्स को देखकर कहा, (हल्के गुस्से में)" तुम सब यहां पर क्या कर रहे हो?</w:t>
      </w:r>
    </w:p>
    <w:p>
      <w:r>
        <w:rPr>
          <w:b w:val="0"/>
          <w:i w:val="0"/>
        </w:rPr>
        <w:t>तभी शिवन्या के पर्सनल बॉडीगार्ड आदित्य ने कहा, (गंभीर स्वर में)" मैडम, इन दोनों ने सीईओ मैडम की इंसल्ट की और उसके साथ बदतमीजी भी की. लेकिन sir मैडम को यहां से ले गए. वो इस मैटर को आगे बढाना नहीं चाहते थे।</w:t>
      </w:r>
      <w:r>
        <w:t xml:space="preserve"> </w:t>
      </w:r>
      <w:r>
        <w:rPr>
          <w:b w:val="0"/>
          <w:i w:val="0"/>
        </w:rPr>
        <w:t>तभी युक्ति ने कहा, (शांत स्वर में)" तो फिर तुम यहां खडे क्यों हो? चलो यहां से।</w:t>
      </w:r>
      <w:r>
        <w:t xml:space="preserve"> </w:t>
      </w:r>
      <w:r>
        <w:rPr>
          <w:b w:val="0"/>
          <w:i w:val="0"/>
        </w:rPr>
        <w:t>मॉल का स्टाफ भी कपडे लेकर युक्ति के पीछे आया था.</w:t>
      </w:r>
    </w:p>
    <w:p>
      <w:r>
        <w:rPr>
          <w:b w:val="0"/>
          <w:i w:val="0"/>
        </w:rPr>
        <w:t>युक्ति जैसे ही जाने को हुई, कबीर ने हल्की सी मुस्कुराहट के साथ कहा, (मुस्कुराते हुए)" मिस, क्या आप बता सकती हैं कि वो Miss कौन थी?</w:t>
      </w:r>
      <w:r>
        <w:t xml:space="preserve"> </w:t>
      </w:r>
      <w:r>
        <w:rPr>
          <w:b w:val="0"/>
          <w:i w:val="0"/>
        </w:rPr>
        <w:t>युक्ति ने एक बार घूर कर कबीर को देखा और फिर वहां से बिना कुछ बोले ही निकल गई.</w:t>
      </w:r>
      <w:r>
        <w:t xml:space="preserve"> </w:t>
      </w:r>
      <w:r>
        <w:rPr>
          <w:b w:val="0"/>
          <w:i w:val="0"/>
        </w:rPr>
        <w:t>उनके जाने के बाद कबीर मिशा से बोला, (गुस्से में)" मैंने तुमसे कहा था ना कि वो अर्जुन नहीं है. फिर भी तुमने मेरी बात नहीं मानी।</w:t>
      </w:r>
      <w:r>
        <w:t xml:space="preserve"> </w:t>
      </w:r>
      <w:r>
        <w:rPr>
          <w:b w:val="0"/>
          <w:i w:val="0"/>
        </w:rPr>
        <w:t>मिशा तो अभी भी अर्जुन के बारे में ही सोच रही थी. वो अपने आप से ही कह रही थी, (उदासी भरे स्वर में)" मुझे इतना बडा धोखा नहीं हो सकता।</w:t>
      </w:r>
      <w:r>
        <w:t xml:space="preserve"> </w:t>
      </w:r>
      <w:r>
        <w:rPr>
          <w:b w:val="0"/>
          <w:i w:val="0"/>
        </w:rPr>
        <w:t>अभी भी मिशा ये मानने को तैयार नहीं थी कि वो अर्जुन नहीं है. पर ये भी पॉसिबिलिटी नहीं थी कि अर्जुन ऐसी लडकी का हसबैंड हो सकता है.</w:t>
      </w:r>
      <w:r>
        <w:t xml:space="preserve"> </w:t>
      </w:r>
      <w:r>
        <w:rPr>
          <w:b w:val="0"/>
          <w:i w:val="0"/>
        </w:rPr>
        <w:t>उनके जाने के बाद कबीर ने मॉल के स्टाफ मेंबर से पूछा, (जिज्ञासु स्वर में)" ये लडकी कौन थी?</w:t>
      </w:r>
    </w:p>
    <w:p>
      <w:r>
        <w:rPr>
          <w:b w:val="0"/>
          <w:i w:val="0"/>
        </w:rPr>
        <w:t>तभी उसने बताया, (शांत स्वर में)" सर, मैडम के बारे में हमें ज्यादा कुछ तो नहीं पता, लेकिन उनका नाम शिवन्या खुराना था।</w:t>
      </w:r>
      <w:r>
        <w:t xml:space="preserve"> </w:t>
      </w:r>
      <w:r>
        <w:rPr>
          <w:b w:val="0"/>
          <w:i w:val="0"/>
        </w:rPr>
        <w:t>ये सुनकर कबीर सोचने लगा, क्या ये लडकी खुराना फैमिली से हो सकती है.</w:t>
      </w:r>
      <w:r>
        <w:t xml:space="preserve"> </w:t>
      </w:r>
      <w:r>
        <w:rPr>
          <w:b w:val="0"/>
          <w:i w:val="0"/>
        </w:rPr>
        <w:t>इतना सोचते हुए उसने ब्राउजर पर शिवन्या का नाम सर्च किया, तो वह ये देखकर हैरान हो गया कि वो लडकी खुराना ग्रुप की सीईओ थी.</w:t>
      </w:r>
      <w:r>
        <w:t xml:space="preserve"> </w:t>
      </w:r>
      <w:r>
        <w:rPr>
          <w:b w:val="0"/>
          <w:i w:val="0"/>
        </w:rPr>
        <w:t>ये देखकर तो उसके पैरों तले से जमीन निकल गई. उसने गुस्से में मिशा को देखा और कहा, (गुस्से में)" तुम्हारी वजह से इतनी बडी मिसअंडरस्टैंडिंग हो गई है. तुम जानती हो, वो लडकी खुराना ग्रुप की सीईओ थी।</w:t>
      </w:r>
      <w:r>
        <w:t xml:space="preserve"> </w:t>
      </w:r>
      <w:r>
        <w:rPr>
          <w:b w:val="0"/>
          <w:i w:val="0"/>
        </w:rPr>
        <w:t>ये सुनते ही मिशा भी हैरान हो गई. अब जाकर उसे यकीन हुआ था कि वो अर्जुन नहीं था. भला खुराना ग्रुप की सीईओ अर्जुन के साथ कैसे शादी कर सकती थी.</w:t>
      </w:r>
    </w:p>
    <w:p>
      <w:r>
        <w:rPr>
          <w:b w:val="0"/>
          <w:i w:val="0"/>
        </w:rPr>
        <w:t>और कबीर तो खुराना ग्रुप के साथ कब से काम करना चाहता था और अभी कुछ दिन पहले ही उसे खुराना ग्रुप से एक project मिला था.</w:t>
      </w:r>
    </w:p>
    <w:p>
      <w:r>
        <w:rPr>
          <w:b w:val="0"/>
          <w:i w:val="0"/>
        </w:rPr>
        <w:t>उस वक्त वो परेशान हो गया था, क्योंकि अगर उसका project उन दोनों की बेवकूफी की वजह से कैंसिल हो गया, तो उसे काफी नुकसान उठाना पड सकता था. लेकिन अब वो कुछ नहीं कर सकते थे.</w:t>
      </w:r>
    </w:p>
    <w:p>
      <w:r>
        <w:rPr>
          <w:b w:val="0"/>
          <w:i w:val="0"/>
        </w:rPr>
        <w:t>वहीं शिवन्या को लेकर अर्जुन कार के पास आ गया.</w:t>
      </w:r>
    </w:p>
    <w:p>
      <w:r>
        <w:rPr>
          <w:b w:val="0"/>
          <w:i w:val="0"/>
        </w:rPr>
        <w:t>अर्जुन के दादाजी ने पहले ही अर्जुन को कार चलानी सिखा दी थी.</w:t>
      </w:r>
    </w:p>
    <w:p>
      <w:r>
        <w:rPr>
          <w:b w:val="0"/>
          <w:i w:val="0"/>
        </w:rPr>
        <w:t>और तभी शिवन्या के पर्सनल बॉडीगार्ड ने दौडकर वहां पर आते हुए अर्जुन के हाथ में कार की कीज पकडा दी.</w:t>
      </w:r>
    </w:p>
    <w:p>
      <w:r>
        <w:rPr>
          <w:b w:val="0"/>
          <w:i w:val="0"/>
        </w:rPr>
        <w:t>और अर्जुन ने शिवन्या को कार में बैठाया, खुद भी ड्राइविंग सीट पर बैठ गया. अभी भी शिवन्या के चेहरे पर थोडा गुस्सा था.</w:t>
      </w:r>
    </w:p>
    <w:p>
      <w:r>
        <w:rPr>
          <w:b w:val="0"/>
          <w:i w:val="0"/>
        </w:rPr>
        <w:t>आज तक किसी की हिम्मत नहीं हुई शिवन्या को Touch करने की और अर्जुन तो उसे गोद में उठाकर कार तक ले आया था. लेकिन फिर भी उसने अर्जुन को नहीं रोका था.</w:t>
      </w:r>
    </w:p>
    <w:p>
      <w:r>
        <w:rPr>
          <w:b w:val="0"/>
          <w:i w:val="0"/>
        </w:rPr>
        <w:t>उसके दिमाग में बहुत सारे सवाल चल रहे थे. कार में बैठते ही शिवन्या ने अर्जुन से कहा, (गुस्से में)" वो लडकी कौन थी?</w:t>
      </w:r>
      <w:r>
        <w:t xml:space="preserve"> </w:t>
      </w:r>
      <w:r>
        <w:rPr>
          <w:b w:val="0"/>
          <w:i w:val="0"/>
        </w:rPr>
        <w:t>अर्जुन मिशा के बारे में कोई बात नहीं करना चाहता था. इसलिए उसने कोई जवाब नहीं दिया.</w:t>
      </w:r>
      <w:r>
        <w:t xml:space="preserve"> </w:t>
      </w:r>
      <w:r>
        <w:rPr>
          <w:b w:val="0"/>
          <w:i w:val="0"/>
        </w:rPr>
        <w:t>तभी वहां पर युक्ति भी आ गई और वो कार में बैठ गई. उसने जब अर्जुन को ड्राइविंग सीट पर बैठे देखा, तो वो जल्दी से बोली, (हैरानी भरे स्वर में)" सर, क्या आपको कार ड्राइव करना आता है?</w:t>
      </w:r>
    </w:p>
    <w:p>
      <w:r>
        <w:rPr>
          <w:b w:val="0"/>
          <w:i w:val="0"/>
        </w:rPr>
        <w:t>उसने इतना ही बोला था कि अर्जुन ने कार स्टार्ट कर दी और वहां से आगे बढ गया.</w:t>
      </w:r>
    </w:p>
    <w:p>
      <w:r>
        <w:rPr>
          <w:b w:val="0"/>
          <w:i w:val="0"/>
        </w:rPr>
        <w:t>शिवन्या ने गुस्से में कहा, (गुस्से में)" तुमने मेरी बात का जवाब नहीं दिया।</w:t>
      </w:r>
      <w:r>
        <w:t xml:space="preserve"> </w:t>
      </w:r>
      <w:r>
        <w:rPr>
          <w:b w:val="0"/>
          <w:i w:val="0"/>
        </w:rPr>
        <w:t>तभी अर्जुन बोला, (गुस्से में)" मैं उस लडकी के बारे में कोई बात नहीं करना चाहता।</w:t>
      </w:r>
      <w:r>
        <w:t xml:space="preserve"> </w:t>
      </w:r>
      <w:r>
        <w:rPr>
          <w:b w:val="0"/>
          <w:i w:val="0"/>
        </w:rPr>
        <w:t>इस वक्त अर्जुन के चेहरे पर गुस्सा साफ- साफ दिखाई दे रहा था. जो एक्सप्रेशन उसने अब तक छुपाए हुए थे, वो उसके चेहरे पर आ गए थे.</w:t>
      </w:r>
    </w:p>
    <w:p>
      <w:r>
        <w:rPr>
          <w:b w:val="0"/>
          <w:i w:val="0"/>
        </w:rPr>
        <w:t>एक पल के लिए शिवन्या भी उसकी आंखों को देखकर डर गई. अर्जुन ने कहा, (गंभीर स्वर में)" वो लडकी कोई भी क्यों ना हो, मेरा उससे कोई लेना- देना नहीं है. और तुम छोटी- छोटी चीजों पर इतनी अपसेट मत हुआ करो।</w:t>
      </w:r>
      <w:r>
        <w:t xml:space="preserve"> </w:t>
      </w:r>
      <w:r>
        <w:rPr>
          <w:b w:val="0"/>
          <w:i w:val="0"/>
        </w:rPr>
        <w:t>अर्जुन की सफाई सुनकर शिवन्या को अच्छा लगा. उसने भी अभी इस बात को जाने दिया और वैसे भी उन्हें मॉल में काफी टाइम हो गया था.</w:t>
      </w:r>
      <w:r>
        <w:t xml:space="preserve"> </w:t>
      </w:r>
      <w:r>
        <w:rPr>
          <w:b w:val="0"/>
          <w:i w:val="0"/>
        </w:rPr>
        <w:t>शाम का वक्त था. शिवन्या ने कहा, (जल्दबाजी में)" जल्दी चलो, हमें इवेंट में भी जाना है।</w:t>
      </w:r>
      <w:r>
        <w:t xml:space="preserve"> </w:t>
      </w:r>
      <w:r>
        <w:rPr>
          <w:b w:val="0"/>
          <w:i w:val="0"/>
        </w:rPr>
        <w:t>कुछ ही देर में वो घर पहुंच गए और फिर अर्जुन और शिवन्या दोनों वहीं पर रेडी हुए.</w:t>
      </w:r>
    </w:p>
    <w:p>
      <w:r>
        <w:rPr>
          <w:b w:val="0"/>
          <w:i w:val="0"/>
        </w:rPr>
        <w:t>शिवन्या पहले ही अपने साथ अपनी ड्रेस लेकर आई थी.</w:t>
      </w:r>
    </w:p>
    <w:p>
      <w:r>
        <w:rPr>
          <w:b w:val="0"/>
          <w:i w:val="0"/>
        </w:rPr>
        <w:t>कुछ ही देर में दोनों ही तैयार होकर हॉल में आ गए थे.</w:t>
      </w:r>
    </w:p>
    <w:p>
      <w:r>
        <w:rPr>
          <w:b w:val="0"/>
          <w:i w:val="0"/>
        </w:rPr>
        <w:t>शिवन्या ने युक्ति से कहा, (शांत स्वर में)" तुम भी तैयार हो जाओ।</w:t>
      </w:r>
      <w:r>
        <w:t xml:space="preserve"> </w:t>
      </w:r>
      <w:r>
        <w:rPr>
          <w:b w:val="0"/>
          <w:i w:val="0"/>
        </w:rPr>
        <w:t>युक्ति ने कहा, (शांत स्वर में)" मैडम, मैं इन्हीं कपडों में कंफर्टेबल हूं।</w:t>
      </w:r>
      <w:r>
        <w:t xml:space="preserve"> </w:t>
      </w:r>
      <w:r>
        <w:rPr>
          <w:b w:val="0"/>
          <w:i w:val="0"/>
        </w:rPr>
        <w:t>उसका ऑफिशियल लुक काफी अच्छा लग रहा था.</w:t>
      </w:r>
    </w:p>
    <w:p>
      <w:r>
        <w:rPr>
          <w:b w:val="0"/>
          <w:i w:val="0"/>
        </w:rPr>
        <w:t>लेकिन शिवन्या तो इस वक्त स्वर्ग से उतरी परी लग रही थी. उसने पिंक Color का ऑफ शोल्डर गाउन पहना हुआ था.</w:t>
      </w:r>
    </w:p>
    <w:p>
      <w:r>
        <w:rPr>
          <w:b w:val="0"/>
          <w:i w:val="0"/>
        </w:rPr>
        <w:t>इतनी देर में वहां पर शालिनी भी आ गई. शिवन्या की खूबसूरती को देखकर उसने कहा, (प्यार भरे स्वर में)" शिवन्या बेटी, तुम बहुत ही ब्यूटीफुल लग रही हो. तुमको किसी की नजर ना लगे।</w:t>
      </w:r>
      <w:r>
        <w:t xml:space="preserve"> </w:t>
      </w:r>
      <w:r>
        <w:rPr>
          <w:b w:val="0"/>
          <w:i w:val="0"/>
        </w:rPr>
        <w:t>ये सुनकर शिवन्या को काफी अच्छा लगा.</w:t>
      </w:r>
      <w:r>
        <w:t xml:space="preserve"> </w:t>
      </w:r>
      <w:r>
        <w:rPr>
          <w:b w:val="0"/>
          <w:i w:val="0"/>
        </w:rPr>
        <w:t>अर्जुन भी रेडी होकर नीचे आ गया. शालिनी अभी शिवन्या से बातें कर ही रही थी कि तभी उन तीनों की नजरे अर्जुन पर पडीं. वो बहुत ही ज्यादा हैंडसम लग रहा था.</w:t>
      </w:r>
      <w:r>
        <w:t xml:space="preserve"> </w:t>
      </w:r>
      <w:r>
        <w:rPr>
          <w:b w:val="0"/>
          <w:i w:val="0"/>
        </w:rPr>
        <w:t>अर्जुन को देखकर शालिनी की आंखें नम हो गईं. उसने कभी नहीं सोचा था कि जो इतने सालों से बिस्तर में पडा था, उसे कभी शालिनी ऐसे भी देखेगी.</w:t>
      </w:r>
      <w:r>
        <w:t xml:space="preserve"> </w:t>
      </w:r>
      <w:r>
        <w:rPr>
          <w:b w:val="0"/>
          <w:i w:val="0"/>
        </w:rPr>
        <w:t>अर्जुन ने वहां आते ही अपनी मां से कहा, (चिंतित स्वर में)" आपको क्या हुआ?</w:t>
      </w:r>
    </w:p>
    <w:p>
      <w:r>
        <w:rPr>
          <w:b w:val="0"/>
          <w:i w:val="0"/>
        </w:rPr>
        <w:t>शालिनी ने अपनी नम आंखों को पोंछा और कहा, (मुस्कुराते हुए)" पागल, मुझे क्या होगा?</w:t>
      </w:r>
      <w:r>
        <w:t xml:space="preserve"> </w:t>
      </w:r>
      <w:r>
        <w:rPr>
          <w:b w:val="0"/>
          <w:i w:val="0"/>
        </w:rPr>
        <w:t>तभी शिवन्या ने कहा, (जल्दबाजी में)" आंटी, हमें देर हो रही है. अब हमें चलना चाहिए।</w:t>
      </w:r>
      <w:r>
        <w:t xml:space="preserve"> </w:t>
      </w:r>
      <w:r>
        <w:rPr>
          <w:b w:val="0"/>
          <w:i w:val="0"/>
        </w:rPr>
        <w:t>शालिनी ने कहा, (प्यार भरे स्वर में)" बच्चों, अपना ध्यान रखना।</w:t>
      </w:r>
      <w:r>
        <w:t xml:space="preserve"> </w:t>
      </w:r>
      <w:r>
        <w:rPr>
          <w:b w:val="0"/>
          <w:i w:val="0"/>
        </w:rPr>
        <w:t>और उसके बाद वो तीनों ही वहां से निकल गए.</w:t>
      </w:r>
      <w:r>
        <w:t xml:space="preserve"> </w:t>
      </w:r>
      <w:r>
        <w:rPr>
          <w:b w:val="0"/>
          <w:i w:val="0"/>
        </w:rPr>
        <w:t>ब्लू रेडिसन रिसॉर्ट में आज एक बडा इवेंट ऑर्गेनाइज किया गया था. रिसॉर्ट के बैक एरिया में, जो काफी बडा ओपन एरिया था, वहां पर पार्टी ऑर्गेनाइज की गई थी.</w:t>
      </w:r>
      <w:r>
        <w:t xml:space="preserve"> </w:t>
      </w:r>
      <w:r>
        <w:rPr>
          <w:b w:val="0"/>
          <w:i w:val="0"/>
        </w:rPr>
        <w:t>और वहां पर बडे- बडे गेस्ट आने वाले थे, जिनके हेलीकॉप्टर लैंडिंग के लिए भी वहां पर अच्छा स्पेस था.</w:t>
      </w:r>
      <w:r>
        <w:t xml:space="preserve"> </w:t>
      </w:r>
      <w:r>
        <w:rPr>
          <w:b w:val="0"/>
          <w:i w:val="0"/>
        </w:rPr>
        <w:t>कुछ गेस्ट हेलीकॉप्टर में भी आए थे, जिनमें कुछ मिनिस्टर्स और कुछ बडे बिजनेसमैन शामिल थे.</w:t>
      </w:r>
      <w:r>
        <w:t xml:space="preserve"> </w:t>
      </w:r>
      <w:r>
        <w:rPr>
          <w:b w:val="0"/>
          <w:i w:val="0"/>
        </w:rPr>
        <w:t>शिवन्या एंट्रेंस पर पहुंच गई थी. तभी वहां पर सोनाली भी अपनी कुछ फ्रेंड्स के साथ पहुंची और उसकी सभी फ्रेंड्स तो अर्जुन को देखते ही रह गईं. वो था ही इतना हैंडसम.</w:t>
      </w:r>
      <w:r>
        <w:t xml:space="preserve"> </w:t>
      </w:r>
      <w:r>
        <w:rPr>
          <w:b w:val="0"/>
          <w:i w:val="0"/>
        </w:rPr>
        <w:t>सोनाली उन दोनों को देखकर जलन से भर गई थी. सोनाली की फ्रेंड्स ने कहा, (जिज्ञासु स्वर में)" तुम्हारी सिस्टर के साथ ये लडका कौन है?</w:t>
      </w:r>
    </w:p>
    <w:p>
      <w:r>
        <w:rPr>
          <w:b w:val="0"/>
          <w:i w:val="0"/>
        </w:rPr>
        <w:t>सोनाली ने उन्हें अर्जुन के बारे में सब कुछ बता दिया और ये भी बता दिया कि वो मिडिल क्लास फैमिली से है.</w:t>
      </w:r>
    </w:p>
    <w:p>
      <w:r>
        <w:rPr>
          <w:b w:val="0"/>
          <w:i w:val="0"/>
        </w:rPr>
        <w:t>ये सुनकर तो उसकी फ्रेंड्स हंसने लगीं.</w:t>
      </w:r>
    </w:p>
    <w:p>
      <w:r>
        <w:rPr>
          <w:b w:val="0"/>
          <w:i w:val="0"/>
        </w:rPr>
        <w:t>शिवन्या उन्हें देखकर इतना तो समझ गई थी कि वो सभी उसके और अर्जुन के ऊपर ही हंस रहे हैं. लेकिन उसने इस बात पर ज्यादा ध्यान नहीं दिया और अंदर चली गई.</w:t>
      </w:r>
    </w:p>
    <w:p>
      <w:r>
        <w:rPr>
          <w:b w:val="0"/>
          <w:i w:val="0"/>
        </w:rPr>
        <w:t>इवेंट शुरू हो गया था. सभी इंपॉर्टेंट गेस्ट पार्टी में आ गए थे.</w:t>
      </w:r>
    </w:p>
    <w:p>
      <w:r>
        <w:rPr>
          <w:b w:val="0"/>
          <w:i w:val="0"/>
        </w:rPr>
        <w:t>शिवन्या अपने दादाजी जयदेव के साथ खडी होकर गेस्ट का वेलकम कर रही थी.</w:t>
      </w:r>
    </w:p>
    <w:p>
      <w:r>
        <w:rPr>
          <w:b w:val="0"/>
          <w:i w:val="0"/>
        </w:rPr>
        <w:t>और वहीं अर्जुन थोडी दूरी पर खडा हुआ था, ताकि उसकी वजह से कोई शिवन्या की इंसल्ट ना करें. उसकी नजरें शिवन्या पर ही थीं.</w:t>
      </w:r>
    </w:p>
    <w:p>
      <w:r>
        <w:rPr>
          <w:b w:val="0"/>
          <w:i w:val="0"/>
        </w:rPr>
        <w:t>सभी गेस्ट से मिलने के बाद शिवन्या की नजरे अर्जुन पर पडीं, जो भीडभाड से दूर खडा था.</w:t>
      </w:r>
    </w:p>
    <w:p>
      <w:r>
        <w:rPr>
          <w:b w:val="0"/>
          <w:i w:val="0"/>
        </w:rPr>
        <w:t>उसे ध्यान आया कि आज सुबह से अर्जुन ने कुछ खाया नहीं है. उसने अपने दादाजी से कहा, (शांत स्वर में)" दादाजी, मैं अभी आती हूं।</w:t>
      </w:r>
      <w:r>
        <w:t xml:space="preserve"> </w:t>
      </w:r>
      <w:r>
        <w:rPr>
          <w:b w:val="0"/>
          <w:i w:val="0"/>
        </w:rPr>
        <w:t>युक्ति ने भी बोला, (भूखे स्वर में)" दादाजी, मुझे भी जोरों की भूख लगी है।</w:t>
      </w:r>
      <w:r>
        <w:t xml:space="preserve"> </w:t>
      </w:r>
      <w:r>
        <w:rPr>
          <w:b w:val="0"/>
          <w:i w:val="0"/>
        </w:rPr>
        <w:t>दादाजी ने उन्हें जाने की परमिशन दे दी और वो दोनों ही वहां से निकल गए.</w:t>
      </w:r>
    </w:p>
    <w:p>
      <w:r>
        <w:rPr>
          <w:b w:val="0"/>
          <w:i w:val="0"/>
        </w:rPr>
        <w:t>अर्जुन के पास पहुंचने के बाद शिवन्या ने अर्जुन से कहा, (चिंतित स्वर में)" तुमने कुछ खाया है?</w:t>
      </w:r>
      <w:r>
        <w:t xml:space="preserve"> </w:t>
      </w:r>
      <w:r>
        <w:rPr>
          <w:b w:val="0"/>
          <w:i w:val="0"/>
        </w:rPr>
        <w:t>उसने ना में अपना सिर हिला दिया.</w:t>
      </w:r>
      <w:r>
        <w:t xml:space="preserve"> </w:t>
      </w:r>
      <w:r>
        <w:rPr>
          <w:b w:val="0"/>
          <w:i w:val="0"/>
        </w:rPr>
        <w:t>शिवन्या ने कहा, (शांत स्वर में)" चलो, कुछ खाते हैं।</w:t>
      </w:r>
      <w:r>
        <w:t xml:space="preserve"> </w:t>
      </w:r>
      <w:r>
        <w:rPr>
          <w:b w:val="0"/>
          <w:i w:val="0"/>
        </w:rPr>
        <w:t>चलते हुए वो सभी स्नैक्स की स्टॉल पर पहुंच गए.</w:t>
      </w:r>
    </w:p>
    <w:p>
      <w:r>
        <w:rPr>
          <w:b w:val="0"/>
          <w:i w:val="0"/>
        </w:rPr>
        <w:t>शिवन्या और युक्ति ने कुछ स्नैक्स लिए. उसके बाद वो अर्जुन के पास आए और स्नैक्स इंजॉय करने लगे.</w:t>
      </w:r>
    </w:p>
    <w:p>
      <w:r>
        <w:rPr>
          <w:b w:val="0"/>
          <w:i w:val="0"/>
        </w:rPr>
        <w:t>इतनी देर में ही उन्हें दूर से नरेन चलकर आता हुआ दिखाई दिया और हैरानी की बात ये थी कि उसने एक हाथ सोनाली की बाजू में डाला हुआ था.</w:t>
      </w:r>
    </w:p>
    <w:p>
      <w:r>
        <w:rPr>
          <w:b w:val="0"/>
          <w:i w:val="0"/>
        </w:rPr>
        <w:t>ये देखकर शिवन्या हैरान हो गई. नरेन अभी भी गुस्से में अर्जुन को ही देख रहा था.</w:t>
      </w:r>
    </w:p>
    <w:p>
      <w:r>
        <w:rPr>
          <w:b w:val="0"/>
          <w:i w:val="0"/>
        </w:rPr>
        <w:t>उसने वहां पर आते ही सारकास्टिक स्माइल के साथ शिवन्या से कहा, (तंज भरे स्वर में)" मुझे उम्मीद नहीं थी कि तुम्हारी पसंद इतनी थर्ड क्लास होगी. तुम्हें शादी करने के लिए यही लडका मिला?</w:t>
      </w:r>
      <w:r>
        <w:t xml:space="preserve"> </w:t>
      </w:r>
      <w:r>
        <w:rPr>
          <w:b w:val="0"/>
          <w:i w:val="0"/>
        </w:rPr>
        <w:t>शिवन्या ने कहा, (गुस्से में)" नरेन, तुम ज्यादा ही बोल रहे हो।</w:t>
      </w:r>
      <w:r>
        <w:t xml:space="preserve"> </w:t>
      </w:r>
      <w:r>
        <w:rPr>
          <w:b w:val="0"/>
          <w:i w:val="0"/>
        </w:rPr>
        <w:t>शिवन्या की बात सुनकर नरेन ने कहा, (गुस्से में)" मैं ज्यादा बोल रहा हूं? और मेरा क्या? तुम्हें पता है ना मेरी और तुम्हारी शादी की बातें चल रही थीं. फिर तुमने मेरे साथ ऐसा क्यों किया?</w:t>
      </w:r>
      <w:r>
        <w:t xml:space="preserve"> </w:t>
      </w:r>
      <w:r>
        <w:rPr>
          <w:b w:val="0"/>
          <w:i w:val="0"/>
        </w:rPr>
        <w:t>इस पर शिवन्या ने गुस्से में कहा, (गुस्से में)" तुम अच्छे से जानते हो मैंने ऐसा क्यों किया।</w:t>
      </w:r>
      <w:r>
        <w:t xml:space="preserve"> </w:t>
      </w:r>
      <w:r>
        <w:rPr>
          <w:b w:val="0"/>
          <w:i w:val="0"/>
        </w:rPr>
        <w:t>नरेन ने गुस्से में कहा, (गुस्से में)" तुम उस बात को अभी तक भूली नहीं हो? इतनी छोटी बात के लिए तुमने इतना बडा कदम उठाया।</w:t>
      </w:r>
      <w:r>
        <w:t xml:space="preserve"> </w:t>
      </w:r>
      <w:r>
        <w:rPr>
          <w:b w:val="0"/>
          <w:i w:val="0"/>
        </w:rPr>
        <w:t>शिवन्या ने गुस्से में कहा, (आंसुओं भरे स्वर में)" तुम्हें वो छोटी बात लगती है?</w:t>
      </w:r>
    </w:p>
    <w:p>
      <w:r>
        <w:rPr>
          <w:b w:val="0"/>
          <w:i w:val="0"/>
        </w:rPr>
        <w:t>शिवन्या की आंखों में आंसू आ गए थे.</w:t>
      </w:r>
    </w:p>
    <w:p>
      <w:r>
        <w:rPr>
          <w:b w:val="0"/>
          <w:i w:val="0"/>
        </w:rPr>
        <w:t>तभी अर्जुन ने अपनी कोल्ड वॉइस में नरेन को वार्निंग देते हुए कहा, (गंभीर स्वर में)" अगर तुमने शिवन्या को परेशान किया, तो मुझसे बुरा कोई नहीं होगा।</w:t>
      </w:r>
      <w:r>
        <w:t xml:space="preserve"> </w:t>
      </w:r>
      <w:r>
        <w:rPr>
          <w:b w:val="0"/>
          <w:i w:val="0"/>
        </w:rPr>
        <w:t>अर्जुन की वार्निंग सुनते ही नरेन का गुस्सा फूड पडा. उसने कहा, (चिल्लाते हुए)" अबे साले, तू होता कौन है मेरे और शिवन्या के बीच में बोलने वाला? तेरी औकात ही क्या है? जिसके बाप का पता ना हो, वो मुझे वार्निंग देगा?</w:t>
      </w:r>
    </w:p>
    <w:p>
      <w:r>
        <w:rPr>
          <w:b w:val="0"/>
          <w:i w:val="0"/>
        </w:rPr>
        <w:t>ये सुनते ही अर्जुन की मुट्ठी गुस्से से कस गई. लेकिन नरेन ने बोलना बंद नहीं किया.</w:t>
      </w:r>
    </w:p>
    <w:p>
      <w:r>
        <w:rPr>
          <w:b w:val="0"/>
          <w:i w:val="0"/>
        </w:rPr>
        <w:t>नरेन ने आगे कहा, (तंज भरे स्वर में)" मैं अच्छे से जानता हूं तुम जैसे लोगों को. जरूर तुम्हारी मां ने खूब मौज- मस्ती की होगी, जिसका नतीजा तुम हो. तुम गंदी नाली के कीडे, मुझे वार्निंग दोगे?</w:t>
      </w:r>
      <w:r>
        <w:t xml:space="preserve"> </w:t>
      </w:r>
      <w:r>
        <w:rPr>
          <w:b w:val="0"/>
          <w:i w:val="0"/>
        </w:rPr>
        <w:t>ये सुनते ही अर्जुन गुस्से में उस पर हाथ उठाने ही वाला था कि शिवन्या ने अर्जुन का हाथ कसकर पकड लिया.</w:t>
      </w:r>
      <w:r>
        <w:t xml:space="preserve"> </w:t>
      </w:r>
      <w:r>
        <w:rPr>
          <w:b w:val="0"/>
          <w:i w:val="0"/>
        </w:rPr>
        <w:t>उसे भी अर्जुन के बारे में ये सब सुनकर दुख हो रहा था. शिवन्या ने कहा, (रुआंसी स्वर में)" अर्जुन, चलो यहां से।</w:t>
      </w:r>
      <w:r>
        <w:t xml:space="preserve"> </w:t>
      </w:r>
      <w:r>
        <w:rPr>
          <w:b w:val="0"/>
          <w:i w:val="0"/>
        </w:rPr>
        <w:t>लेकिन नरेन उनका रास्ता रोक कर खडा हो गया.</w:t>
      </w:r>
    </w:p>
    <w:p>
      <w:r>
        <w:rPr>
          <w:b w:val="0"/>
          <w:i w:val="0"/>
        </w:rPr>
        <w:t>इतनी देर में वहां पर परमवीर साहनी और जयदेव खुराना दोनों आ गए. उन्हें भी नरेन की चिल्लाने की आवाज सुनाई दी थी.</w:t>
      </w:r>
    </w:p>
    <w:p>
      <w:r>
        <w:rPr>
          <w:b w:val="0"/>
          <w:i w:val="0"/>
        </w:rPr>
        <w:t>वो सोच रहे थे कि यहां क्या चल रहा है. अभी वो पहुंचे ही थे कि तभी नरेन ने बोला, (गुस्से में)" तुम्हें शादी करने के लिए बदचलन औरत का बेटा ही मिला था, जिसने कितनों के ही बिस्तर गर्म किए होंगे?</w:t>
      </w:r>
      <w:r>
        <w:t xml:space="preserve"> </w:t>
      </w:r>
      <w:r>
        <w:rPr>
          <w:b w:val="0"/>
          <w:i w:val="0"/>
        </w:rPr>
        <w:t>इतना सुनते ही अर्जुन गुस्से से पागल हो गया.</w:t>
      </w:r>
      <w:r>
        <w:t xml:space="preserve"> </w:t>
      </w:r>
      <w:r>
        <w:rPr>
          <w:b w:val="0"/>
          <w:i w:val="0"/>
        </w:rPr>
        <w:t>परमवीर और जयदेव दोनों को उम्मीद नहीं थी कि नरेन ऐसा कुछ भी बोल सकता है.</w:t>
      </w:r>
      <w:r>
        <w:t xml:space="preserve"> </w:t>
      </w:r>
      <w:r>
        <w:rPr>
          <w:b w:val="0"/>
          <w:i w:val="0"/>
        </w:rPr>
        <w:t>अभी नरेन आगे और भी कुछ बोलने वाला था कि तभी अर्जुन ने गुस्से में आकर उसकी गर्दन को पकडा और उसे एक हाथ से ही हवा में उठा दिया.</w:t>
      </w:r>
      <w:r>
        <w:t xml:space="preserve"> </w:t>
      </w:r>
      <w:r>
        <w:rPr>
          <w:b w:val="0"/>
          <w:i w:val="0"/>
        </w:rPr>
        <w:t>ये देखकर सभी की आंखें फटी की फटी रह गईं.</w:t>
      </w:r>
      <w:r>
        <w:t xml:space="preserve"> </w:t>
      </w:r>
      <w:r>
        <w:rPr>
          <w:b w:val="0"/>
          <w:i w:val="0"/>
        </w:rPr>
        <w:t>परमवीर साहनी अर्जुन से बहुत ज्यादा नाराज थे. क्योंकि उन्हें भी शिवन्या और अर्जुन की नजदीकियों को देखकर गुस्सा आ रहा था.</w:t>
      </w:r>
      <w:r>
        <w:t xml:space="preserve"> </w:t>
      </w:r>
      <w:r>
        <w:rPr>
          <w:b w:val="0"/>
          <w:i w:val="0"/>
        </w:rPr>
        <w:t>पर उन्होंने नहीं सोचा था कि ये लडका उसके पोते के साथ ऐसा भी कर सकता है. उसने जल्दी से अपने गार्ड्स को कहा, (गुस्से में)" इस लडके को पकडो।</w:t>
      </w:r>
      <w:r>
        <w:t xml:space="preserve"> </w:t>
      </w:r>
      <w:r>
        <w:rPr>
          <w:b w:val="0"/>
          <w:i w:val="0"/>
        </w:rPr>
        <w:t>वहां पर शोर- शराबा सुनकर सभी लोगों का ध्यान उस तरफ ही चला गया. लेकिन सभी ने देखा कि एक लडके ने नरेन को गर्दन से पकड कर हवा में उठा रखा है.</w:t>
      </w:r>
    </w:p>
    <w:p>
      <w:r>
        <w:rPr>
          <w:b w:val="0"/>
          <w:i w:val="0"/>
        </w:rPr>
        <w:t>जयदेव खुराना भी इस सिचुएशन को देखकर दंग रह गए.</w:t>
      </w:r>
    </w:p>
    <w:p>
      <w:r>
        <w:rPr>
          <w:b w:val="0"/>
          <w:i w:val="0"/>
        </w:rPr>
        <w:t>इतनी देर में ही परमवीर साहनी ने गुस्से में कहा, (चिल्लाते हुए)" मुझे ये लडका अभी अपने घुटनों पर चाहिए. इसके हाथ- पैर तोड दो।</w:t>
      </w:r>
      <w:r>
        <w:t xml:space="preserve"> </w:t>
      </w:r>
      <w:r>
        <w:rPr>
          <w:b w:val="0"/>
          <w:i w:val="0"/>
        </w:rPr>
        <w:t>इतना सुनते ही बारह से पंद्रह गार्ड अर्जुन की तरफ दौड पडे.</w:t>
      </w:r>
      <w:r>
        <w:t xml:space="preserve"> </w:t>
      </w:r>
      <w:r>
        <w:rPr>
          <w:b w:val="0"/>
          <w:i w:val="0"/>
        </w:rPr>
        <w:t>परमवीर साहनी अर्जुन के साथ क्या करने वाला है? और शिवन्या ने Kiss वजह से नरेन से शादी के लिए मना कर दिया था? नरेन Kiss बारे में बात कर रहा था? सोनाली नरेन के साथ क्यों थी? कहानी आगे जानने के लिए अगला एपिसोड सुनिए.</w:t>
      </w:r>
    </w:p>
    <w:p>
      <w:r>
        <w:br w:type="page"/>
      </w:r>
    </w:p>
    <w:p>
      <w:pPr>
        <w:pStyle w:val="Heading1"/>
      </w:pPr>
      <w:r>
        <w:t>Ch 14 - अर्जुन इज Unconcious</w:t>
      </w:r>
    </w:p>
    <w:p>
      <w:r>
        <w:rPr>
          <w:b w:val="0"/>
          <w:i w:val="0"/>
        </w:rPr>
        <w:t>परमवीर साहनी ने गुस्से में कहा, (गुस्से में)" मुझे ये लडका अभी अपने घुटनों पर चाहिए. इसके हाथ- पैर तोड दो।</w:t>
      </w:r>
      <w:r>
        <w:t xml:space="preserve"> </w:t>
      </w:r>
      <w:r>
        <w:rPr>
          <w:b w:val="0"/>
          <w:i w:val="0"/>
        </w:rPr>
        <w:t>इतना सुनते ही बारह से पंद्रह गार्ड अर्जुन की तरफ दौड पडे. इस वक्त तक नरेंद्र का चेहरा पूरी तरह से लाल पड चुका था और उसे सांस भी लेना भारी हो रहा था. शिवन्या ये देखकर खुद भी डर गई थी और इस वक्त वो अपने होश में ही नहीं थी.</w:t>
      </w:r>
      <w:r>
        <w:t xml:space="preserve"> </w:t>
      </w:r>
      <w:r>
        <w:rPr>
          <w:b w:val="0"/>
          <w:i w:val="0"/>
        </w:rPr>
        <w:t>गार्ड्स ने आते ही अर्जुन पर डंडे बरसाना शुरू कर दिया और उसके हाथ से नरेंद्र की गर्दन को छुडाने की जी तोड कोशिश करने लगे, लेकिन इस वक्त उनकी कोई भी तरकीब काम नहीं आ रही थी. और ये सब ड्रामा देखकर दक्ष और उसके पिता रविंद्र सभी डर गए थे. वो शोर- शराबा सुनकर ही वहां पर आए थे.</w:t>
      </w:r>
      <w:r>
        <w:t xml:space="preserve"> </w:t>
      </w:r>
      <w:r>
        <w:rPr>
          <w:b w:val="0"/>
          <w:i w:val="0"/>
        </w:rPr>
        <w:t>राजवीर और शिवांगी भी वहां पर आ गए थे. वो भी अर्जुन का ऐसा रूप देखकर हैरान थे. एक गार्ड ने अर्जुन के सिर पर जोरदार डंडा मारा, जिससे उसके सिर से खून बहने लगा, लेकिन उसने नरेंद्र को नहीं छोडा.</w:t>
      </w:r>
      <w:r>
        <w:t xml:space="preserve"> </w:t>
      </w:r>
      <w:r>
        <w:rPr>
          <w:b w:val="0"/>
          <w:i w:val="0"/>
        </w:rPr>
        <w:t>सोनाली तो अर्जुन को अलग ही नजरों से देख रही थी. इस वक्त तक अर्जुन की शर्ट भी खून से लाल होने लगी थी, क्योंकि डंडों की मार कुछ ज्यादा ही जबरदस्त थी. लेकिन अर्जुन को उन डंडों से कोई फर्क नहीं पड रहा था. युक्ति ने आकर शिवन्या को पकडकर हिलाया और कहा, (चिंतित स्वर में)" अब तुम ही कुछ कर सकती हो, नहीं तो नरेंद्र मर जाएगा।</w:t>
      </w:r>
      <w:r>
        <w:t xml:space="preserve"> </w:t>
      </w:r>
      <w:r>
        <w:rPr>
          <w:b w:val="0"/>
          <w:i w:val="0"/>
        </w:rPr>
        <w:t>ये सुनकर शिवन्या अपने होश में आई और जल्दी से उसने अर्जुन से कहा, (घबराते हुए)" अर्जुन, इसे छोड दो. नहीं तो ये मर जाएगा।</w:t>
      </w:r>
      <w:r>
        <w:t xml:space="preserve"> </w:t>
      </w:r>
      <w:r>
        <w:rPr>
          <w:b w:val="0"/>
          <w:i w:val="0"/>
        </w:rPr>
        <w:t>शिवन्या भी अर्जुन के ऐसे रूप को देखकर घबरा गई थी और जब उसकी आंखें अर्जुन की आंखों से मिलीं, तो उसे भी बहुत दुख हुआ, क्योंकि वो अर्जुन की आंखों में दर्द को महसूस कर सकती थी. अर्जुन की आंखें बता रही थीं कि इस वक्त वो कितने दर्द में है. शिवन्या ने जल्दी से अर्जुन की बाजू पकडकर कहा, (रोते हुए)" प्लीज अर्जुन, इसे छोड दो।</w:t>
      </w:r>
      <w:r>
        <w:t xml:space="preserve"> </w:t>
      </w:r>
      <w:r>
        <w:rPr>
          <w:b w:val="0"/>
          <w:i w:val="0"/>
        </w:rPr>
        <w:t>शिवन्या ऐसा नजारा देखकर रोने लगी थी. जब अर्जुन ने शिवन्या के आंसू बहते हुए देखे, तो उसने गुस्से में नरेंद्र को कुछ दूर गार्ड्स पर ही फेंक दिया और गुस्से में चिल्लाते हुए कहा, (गुस्से में)" अगर किसी ने भी मेरी मां के बारे में कुछ भी कहा, तो मैं उसे जान से मार डालूंगा।</w:t>
      </w:r>
      <w:r>
        <w:t xml:space="preserve"> </w:t>
      </w:r>
      <w:r>
        <w:rPr>
          <w:b w:val="0"/>
          <w:i w:val="0"/>
        </w:rPr>
        <w:t>जब शिवन्या ने देखा कि अर्जुन की शर्ट इस वक्त पूरी तरह से लाल है, तो उसे भी एक अलग ही दर्द का एहसास हुआ. उसने सभी गार्ड्स से कहा, (कडक स्वर में)" दूर हटो।</w:t>
      </w:r>
      <w:r>
        <w:t xml:space="preserve"> </w:t>
      </w:r>
      <w:r>
        <w:rPr>
          <w:b w:val="0"/>
          <w:i w:val="0"/>
        </w:rPr>
        <w:t>शिवन्या की बात सुनकर सभी गार्ड एक पल के लिए अर्जुन से थोडा दूर हो गए. तभी परमवीर साहनी ने गुस्से में चिल्लाते हुए कहा, (गुस्से में)" शिवन्या, ये सब क्या है? और इस लडके की हिम्मत कैसे हुई नरेंद्र पर हाथ उठाने की?</w:t>
      </w:r>
      <w:r>
        <w:t xml:space="preserve"> </w:t>
      </w:r>
      <w:r>
        <w:rPr>
          <w:b w:val="0"/>
          <w:i w:val="0"/>
        </w:rPr>
        <w:t>परमवीर साहनी ने अपने आदमियों से कहा, (गुस्से में)" इसे जान से मार डालो. आज तक किसी ने भी मेरे पोते पर हाथ नहीं उठाया है और इस लडके ने जो भी किया है, उसका हर्जाना तो इसे अपनी जान देकर ही चुकाना पडेगा।</w:t>
      </w:r>
      <w:r>
        <w:t xml:space="preserve"> </w:t>
      </w:r>
      <w:r>
        <w:rPr>
          <w:b w:val="0"/>
          <w:i w:val="0"/>
        </w:rPr>
        <w:t>इतना कहकर परमवीर ने अपनी पिस्तौल को अर्जुन पर तानते हुए कहा, (गंभीर स्वर में)" लडके, तुम्हें अपनी हैसियत पता होनी चाहिए थी।</w:t>
      </w:r>
      <w:r>
        <w:t xml:space="preserve"> </w:t>
      </w:r>
      <w:r>
        <w:rPr>
          <w:b w:val="0"/>
          <w:i w:val="0"/>
        </w:rPr>
        <w:t>तभी शिवन्या ने उनके आगे आकर कहा, (घबराते हुए)" दादाजी, ये आप क्या कर रहे हो? सारी गलती नरेंद्र की थी. वो किसी के बारे में ऐसी बातें कैसे बोल सकता है?</w:t>
      </w:r>
    </w:p>
    <w:p>
      <w:r>
        <w:rPr>
          <w:b w:val="0"/>
          <w:i w:val="0"/>
        </w:rPr>
        <w:t>इतनी देर में ही गार्ड्स ने नरेंद्र को संभाल लिया था. जब वो थोडा होश में आया, तो एक पल के लिए तो वो गुस्से में कुछ बोलने को हुआ, लेकिन जैसे ही अर्जुन ने उसे गुस्से में घूरा, तो उसकी जुबान उसके हलक में ही अटक गई. उसे कुछ देर पहले का भयानक मंजर दिखाई देने लगा और उसकी रूह तक कांप गई थी. परमवीर का ऑर्डर मिलने पर वो सभी गार्ड अर्जुन पर टूट पडे. शिवन्या ये सब देखकर पागल हो गई थी. उसने दौडते हुए जयदेव के पास जाकर कहा, (रोते हुए)" दादाजी, कुछ करो. ये लोग अर्जुन को मार डालेंगे।</w:t>
      </w:r>
      <w:r>
        <w:t xml:space="preserve"> </w:t>
      </w:r>
      <w:r>
        <w:rPr>
          <w:b w:val="0"/>
          <w:i w:val="0"/>
        </w:rPr>
        <w:t>लोग तो ये देखकर हैरान थे कि इतना पीटने के बाद भी वो लडका अपने पैरों पर खडा था. जयदेव को भी अपनी पोती को ऐसे देखकर दुख हुआ. उसने परमवीर साहनी के पास जाकर कहा, (गंभीर स्वर में)" ये तुम क्या कर रहे हो? तुम्हें पता है ना कि नरेंद्र ने अभी क्या किया था? तुमने भी तो सुना था वो क्या बोल रहा था।</w:t>
      </w:r>
      <w:r>
        <w:t xml:space="preserve"> </w:t>
      </w:r>
      <w:r>
        <w:rPr>
          <w:b w:val="0"/>
          <w:i w:val="0"/>
        </w:rPr>
        <w:t>तभी परमवीर साहनी ने गुस्से में कहा, (गुस्से में)" उसने क्या गलत कहा? तुम्हें पता है ना कि उस दिन भी इस लडके ने अपनी फैमिली के बारे में कुछ नहीं बताया था. और इसकी इतनी औकात कि ये मेरे पोते पर हाथ उठाए? लेकिन जयदेव, मुझे तुमसे ये उम्मीद नहीं थी कि एक अनजान घटिया लडके के लिए तुम भी मेरे पोते की गलती बताओगे. आखिर इसका रिश्ता क्या है तुमसे?</w:t>
      </w:r>
      <w:r>
        <w:t xml:space="preserve"> </w:t>
      </w:r>
      <w:r>
        <w:rPr>
          <w:b w:val="0"/>
          <w:i w:val="0"/>
        </w:rPr>
        <w:t>ये सुनकर जयदेव चुप हो गया. वो कैसे इतने लोगों के सामने बता सकता था कि अर्जुन उनके घर का दामाद है. लेकिन शिवांगी को ये सब बर्दाश्त नहीं हो रहा था. उसने राजवीर से कहा, (रोते हुए)" पापा, आप कुछ करो. ये लोग उसे मार डालेंगे।</w:t>
      </w:r>
      <w:r>
        <w:t xml:space="preserve"> </w:t>
      </w:r>
      <w:r>
        <w:rPr>
          <w:b w:val="0"/>
          <w:i w:val="0"/>
        </w:rPr>
        <w:t>राजवीर के भी हाथ बंधे हुए थे. उसे पता था कि इस वक्त वो project उनके लिए कितना जरूरी था. लेकिन शिवांगी और शिवन्या का ऐसा हाल देखकर वो आगे बढा और उसने कहा, (गंभीर स्वर में)" परमवीर अंकल, ये आप सही नहीं कर रहे हैं. है तो वो भी इंसान ही. क्या आप उसे जान से मार डालोगे?</w:t>
      </w:r>
      <w:r>
        <w:t xml:space="preserve"> </w:t>
      </w:r>
      <w:r>
        <w:rPr>
          <w:b w:val="0"/>
          <w:i w:val="0"/>
        </w:rPr>
        <w:t>परमवीर ने गुस्से में कहा, (गुस्से में)" तुम इस मैटर से दूर ही रहो, नहीं तो मैं भूल जाऊंगा कि तुम जयदेव के बेटे हो।</w:t>
      </w:r>
      <w:r>
        <w:t xml:space="preserve"> </w:t>
      </w:r>
      <w:r>
        <w:rPr>
          <w:b w:val="0"/>
          <w:i w:val="0"/>
        </w:rPr>
        <w:t>ये देखकर शिवन्या तो अपनी सुध- बुध ही खो बैठी थी. वहां पर एक आदमी और था, जिसकी नजर पूरी घटना पर थी और वहां की पल- पल की वीडियो किसी को सेंड कर रहा था.</w:t>
      </w:r>
    </w:p>
    <w:p>
      <w:r>
        <w:rPr>
          <w:b w:val="0"/>
          <w:i w:val="0"/>
        </w:rPr>
        <w:t>इतनी देर में नरेंद्र भी अपने दादाजी के पास आ गया और अब जाकर उसमें थोडी हिम्मत आई. उसने कहा, (हिम्मत के साथ)" दादाजी, पहले इसने ही मुझे मारने की वार्निंग दी थी. इसकी हैसियत ही कहां है. और मैंने गलत ही क्या कहा? जिसे अपने बाप का ही पता ना हो, उसे क्या कहेंगे? आप तो जानते हो ना ऐसी औरत Kiss तरह की होती है।</w:t>
      </w:r>
      <w:r>
        <w:t xml:space="preserve"> </w:t>
      </w:r>
      <w:r>
        <w:rPr>
          <w:b w:val="0"/>
          <w:i w:val="0"/>
        </w:rPr>
        <w:t>अभी नरेंद्र ने इतना ही बोला था कि इतनी देर में एक गार्ड हवा में उडते हुए उसके ऊपर आकर गिरा, जिसकी वजह से वो जमीन पर गिर पडा. और अर्जुन तो उसकी फिर से वही बातें सुनकर इतने गुस्से में आ गया कि पंद्रह से बीस गार्ड भी उसे रोक नहीं पा रहे थे. उसके सिर पर खून सवार हो गया था. और वो एक- एक कदम आगे बढने लगा. उसके साथ सभी गार्ड आगे की तरफ खिसक रहे थे. वो चाहकर भी उसे रोक नहीं पा रहे थे. ये देखकर परमवीर का गुस्सा और ज्यादा बढ गया, लेकिन वो चाहकर भी उस पर बुलेट फायर नहीं कर पा रहा था, क्योंकि वो हर तरफ से गार्ड्स से घिरा हुआ था.</w:t>
      </w:r>
      <w:r>
        <w:t xml:space="preserve"> </w:t>
      </w:r>
      <w:r>
        <w:rPr>
          <w:b w:val="0"/>
          <w:i w:val="0"/>
        </w:rPr>
        <w:t>उसे वही दिन याद आ गया, जब मिशा की इंगेजमेंट में उसकी मां की इंसल्ट हुई थी. तो उसने डिसाइड कर लिया था कि अब के बाद अगर किसी ने उसकी मां की इंसल्ट की, तो वो उसे छोडेगा नहीं.</w:t>
      </w:r>
      <w:r>
        <w:t xml:space="preserve"> </w:t>
      </w:r>
      <w:r>
        <w:rPr>
          <w:b w:val="0"/>
          <w:i w:val="0"/>
        </w:rPr>
        <w:t>सभी गार्ड्स हांफने लगे थे. नरेंद्र तो उसे देखकर बहुत ज्यादा डर गया था. उसने अपने आप से ही कहा, (डरते हुए)" ये इंसान है या जानवर?</w:t>
      </w:r>
    </w:p>
    <w:p>
      <w:r>
        <w:rPr>
          <w:b w:val="0"/>
          <w:i w:val="0"/>
        </w:rPr>
        <w:t>वहां पर खडे सभी लोग उस लडके की स्ट्रेंथ देखकर हैरान थे. कोई भी उसका चेहरा नहीं देख पा रहा था, क्योंकि इस वक्त उसका पूरा चेहरा ब्लड में था. जब शिवन्या ने देखा कि कोई भी उसका साथ नहीं दे रहा, तो वो खुद ही आगे बढ गई, लेकिन वो चाहकर भी अर्जुन के पास नहीं जा पा रही थी. उसने रोते हुए कहा, (रोते हुए)" तुम सब उसे मार डालोगे क्या?</w:t>
      </w:r>
      <w:r>
        <w:t xml:space="preserve"> </w:t>
      </w:r>
      <w:r>
        <w:rPr>
          <w:b w:val="0"/>
          <w:i w:val="0"/>
        </w:rPr>
        <w:t>उसे पछतावा हो रहा था कि वो अर्जुन को यहां पर क्यों लेकर आई और रो- रोकर उसकी आंखें लाल हो गई थीं. लेकिन इस वक्त कोई भी उसका साथ नहीं दे रहा था. अपनी बेटी की ऐसी हालत देखकर राजवीर पर भी रहा नहीं गया और जैसे ही वो अर्जुन की तरफ बढा, उसे भी तीन से चार गार्ड घेरकर खडे हो गए.</w:t>
      </w:r>
      <w:r>
        <w:t xml:space="preserve"> </w:t>
      </w:r>
      <w:r>
        <w:rPr>
          <w:b w:val="0"/>
          <w:i w:val="0"/>
        </w:rPr>
        <w:t>जब अर्जुन की नजर रोती हुई शिवन्या पर पडी, तो उसे बहुत दुख हुआ. वो शिवन्या को और ज्यादा परेशान नहीं करना चाहता था, इसलिए वो बिल्कुल शांत हो गया. और जैसे ही वो शांत हुआ, तो गार्ड्स की सांस में सांस आई. वो सभी थक चुके थे और सोच रहे थे कि इतना पीटने के बाद ये अभी भी अपने पैरों पर कैसे खडा है. अब तो उनकी भी हिम्मत नहीं हो रही थी कि इस लडके पर और हाथ उठाएं. तभी जयदेव ने आगे बढकर परमवीर से कहा, (गंभीर स्वर में)" परमवीर, ये तुम ठीक नहीं कर रहे हो. तुम्हें पता है ना, अगर ये बात यहां से बाहर गई, तो कितनी बडी प्रॉब्लम हो सकती है? और देखो, लोग इस लडके की वीडियो तक बना रहे हैं।</w:t>
      </w:r>
      <w:r>
        <w:t xml:space="preserve"> </w:t>
      </w:r>
      <w:r>
        <w:rPr>
          <w:b w:val="0"/>
          <w:i w:val="0"/>
        </w:rPr>
        <w:t>जयदेव ने सोच- समझकर ये बात कही थी. परमवीर को तो गुस्से में कुछ दिखाई नहीं दे रहा था. उसने वो पल अपनी आंखों से देखा था, जब उसके पोते की सांस रुकने ही वाली थी. उसने गुस्से में अपने आदमियों से कहा, (गुस्से में)" सभी उसे छोडो।</w:t>
      </w:r>
      <w:r>
        <w:t xml:space="preserve"> </w:t>
      </w:r>
      <w:r>
        <w:rPr>
          <w:b w:val="0"/>
          <w:i w:val="0"/>
        </w:rPr>
        <w:t>ये सुनकर जयदेव ने सोचा कि शायद उसका तरीका काम कर गया, लेकिन तभी परमवीर ने बुलेट फायर कर दी, जो सीधा अर्जुन के कंधे में जाकर लगी. ये देखकर शिवन्या की चीख निकल पडी. वो दौडते हुए अर्जुन के पास गई और उसकी हालत देखकर उसके सामने ही बेहोश हो गई. जैसे ही शिवन्या गिरने वाली थी, उसे अर्जुन ने अपनी बाहों में थाम लिया. उसके कंधे से भी खून बह रहा था, लेकिन ऐसा लग रहा था जैसे उसे अपनी चोट की तो परवाह ही नहीं है.</w:t>
      </w:r>
      <w:r>
        <w:t xml:space="preserve"> </w:t>
      </w:r>
      <w:r>
        <w:rPr>
          <w:b w:val="0"/>
          <w:i w:val="0"/>
        </w:rPr>
        <w:t>लोग सोच रहे थे कि आखिर में ये लडका कौन है, जिसके लिए खुराना फैमिली की बडी बेटी पागलों की तरह रो रही है. जयदेव को भी परमवीर साहनी पर गुस्सा आया. अब वो भी ये सब सहन नहीं कर सकता था और उसको कैसे अपनी पोती को विधवा होते हुए देख सकता था. उसने भी गुस्से में अपने गार्ड्स को ऑर्डर दिया, (गुस्से में)" उस लडके को बचाओ।</w:t>
      </w:r>
      <w:r>
        <w:t xml:space="preserve"> </w:t>
      </w:r>
      <w:r>
        <w:rPr>
          <w:b w:val="0"/>
          <w:i w:val="0"/>
        </w:rPr>
        <w:t>ये देखकर तो परमवीर का गुस्सा और फूट पडा. परमवीर साहनी जैसे ही दूसरी बुलेट चलाने वाला था, इतने में ही उसके हाथ पर बुलेट जाकर लगी, जिससे उसके हाथ की गन छूट गई. और तभी उसका ध्यान उस तरफ गया, जहां से बुलेट चली थी. उसने देखा कि एक आदमी सूट- बूट पहने हुए हाथ में पिस्टल लिए उनकी तरफ चला आ रहा है. उस आदमी को देखकर एक पल के लिए परमवीर साहनी घबरा गया और फिर हकलाते हुए बोला, (हकलाते हुए)" मिस्टर वीरेंद्र शेखावत, आप यहां पर?</w:t>
      </w:r>
      <w:r>
        <w:t xml:space="preserve"> </w:t>
      </w:r>
      <w:r>
        <w:rPr>
          <w:b w:val="0"/>
          <w:i w:val="0"/>
        </w:rPr>
        <w:t>वीरेंद्र ने तभी उसे घूरकर देखा, तो परमवीर साहनी की बोलती बंद हो गई. तभी ज्वाला पहलवान ने दौडते हुए अर्जुन को पकडा और कहा, (चिंतित स्वर में)" आप ठीक तो हैं ना?</w:t>
      </w:r>
    </w:p>
    <w:p>
      <w:r>
        <w:rPr>
          <w:b w:val="0"/>
          <w:i w:val="0"/>
        </w:rPr>
        <w:t>और उनके आदमी भी वहां पर आकर खडे हो गए थे. अभी तक जो लोग वहां पर खडे तमाशा देख रहे थे, वीरेंद्र शेखावत की एंट्री होने पर सभी लोगों की घबराहट बढ गई थी. वीरेंद्र भी चलकर अर्जुन के सामने पहुंचे और अर्जुन की ऐसी हालत देखकर उसका गुस्सा चरम सीमा पर पहुंच गया. उसने गुस्से में चिल्लाकर कहा, (गुस्से में)" बुड्ढे, लगता है तेरे जीने के दिन पूरे हो गए हैं।</w:t>
      </w:r>
      <w:r>
        <w:t xml:space="preserve"> </w:t>
      </w:r>
      <w:r>
        <w:rPr>
          <w:b w:val="0"/>
          <w:i w:val="0"/>
        </w:rPr>
        <w:t>ये सुनकर परमवीर साहनी और बाकी सभी डर से कांप गए. अभी तक उन्हें अर्जुन के बारे में कुछ खास नहीं पता था और वो सोच रहे थे कि आखिर वीरेंद्र शेखावत उसे बचाने के लिए क्यों आया. उन्होंने वीरेंद्र शेखावत को इनविटेशन भेजा था, लेकिन वीरेंद्र शेखावत ने उनके इनविटेशन को रिजेक्ट कर दिया था. और अब वो सभी वीरेंद्र शेखावत को वहां पर देखकर हैरान थे. वीरेंद्र शेखावत कुछ और बोलते, तभी अर्जुन ने हकलाते हुए कहा, (कमजोर स्वर में)" पानी।</w:t>
      </w:r>
      <w:r>
        <w:t xml:space="preserve"> </w:t>
      </w:r>
      <w:r>
        <w:rPr>
          <w:b w:val="0"/>
          <w:i w:val="0"/>
        </w:rPr>
        <w:t>ये सुनकर ज्वाला पहलवान ने इधर- उधर नजर घुमाई और वहां पर खडे वेटर को घूरकर देखा. वो वेटर जल्दी से दौडकर वहां पर आया और ज्वाला पहलवान ने उसकी ट्रे से पानी लेकर अर्जुन को दिया. अर्जुन ने शिवन्या के मुंह पर पानी छिडका. पानी की वजह से शिवन्या होश में आई. अर्जुन को देखकर फिर से उसकी आंखों से आंसू बहने लगे. उसने हकलाते हुए कहा, (रोते हुए)" अर्जुन, तुम्हें बुलेट लगी है।</w:t>
      </w:r>
      <w:r>
        <w:t xml:space="preserve"> </w:t>
      </w:r>
      <w:r>
        <w:rPr>
          <w:b w:val="0"/>
          <w:i w:val="0"/>
        </w:rPr>
        <w:t>अर्जुन ने कहा, (शांत स्वर में)" मुझे कुछ नहीं हुआ है।</w:t>
      </w:r>
      <w:r>
        <w:t xml:space="preserve"> </w:t>
      </w:r>
      <w:r>
        <w:rPr>
          <w:b w:val="0"/>
          <w:i w:val="0"/>
        </w:rPr>
        <w:t>ये देखकर जयदेव की आंखें भी भर आईं. इतनी बुरी हालत में भी इस लडके को शिवन्या की परवाह है. परमवीर साहनी ने हिम्मत करके कहा, (हिम्मत के साथ)" वीरेंद्र शेखावत जी, आपका इस लडके से कोई लेना- देना नहीं है. ये हमारे बीच का मैटर है।</w:t>
      </w:r>
      <w:r>
        <w:t xml:space="preserve"> </w:t>
      </w:r>
      <w:r>
        <w:rPr>
          <w:b w:val="0"/>
          <w:i w:val="0"/>
        </w:rPr>
        <w:t>अभी उसने इतना ही बोला था कि वीरेंद्र ने दोबारा बुलेट फायर कर दी, जो परमवीर साहनी के पैरों के पास चली थी. अब तो वो भी खडा- खडा कांप रहा था. अर्जुन को देखकर वीरेंद्र ने कहा, (गुस्से में)" इनकी इतनी हिम्मत कि इन्होंने आप पर हाथ उठाया?</w:t>
      </w:r>
    </w:p>
    <w:p>
      <w:r>
        <w:rPr>
          <w:b w:val="0"/>
          <w:i w:val="0"/>
        </w:rPr>
        <w:t>अभी भी शिवन्या बैठे हुए ही अर्जुन के गले लगाकर सुबक रही थी. अर्जुन ने प्यार से कहा, (प्यार भरे स्वर में)" शिवन्या, मैं बिल्कुल ठीक हूं. तुम्हें इतना परेशान होने की जरूरत नहीं है।</w:t>
      </w:r>
      <w:r>
        <w:t xml:space="preserve"> </w:t>
      </w:r>
      <w:r>
        <w:rPr>
          <w:b w:val="0"/>
          <w:i w:val="0"/>
        </w:rPr>
        <w:t>तभी अर्जुन ने युक्ति की तरफ इशारा किया. युक्ति ने आकर जल्दी से शिवन्या को संभाला. उसकी भी आंखों से आंसू बह रहे थे. शिवन्या तो अर्जुन को छोडने को ही तैयार नहीं थी, लेकिन अर्जुन ने उसे यकीन दिलाया कि वो ठीक है. वीरेंद्र भी अर्जुन के ऑर्डर का इंतजार कर रहा था. शिवन्या युक्ति के साथ खडी हो गई. तभी वीरेंद्र ने कहा, (गंभीर स्वर में)" इन सब का क्या करना है?</w:t>
      </w:r>
    </w:p>
    <w:p>
      <w:r>
        <w:rPr>
          <w:b w:val="0"/>
          <w:i w:val="0"/>
        </w:rPr>
        <w:t>ये सुनकर साहनी फैमिली की हालत खराब हो गई थी. और वो तो यही सोच रहे थे कि आखिर इस लडके की आइडेंटिटी क्या है, जो कि वीरेंद्र शेखावत जैसा आदमी इसके लिए यहां पर आया है. खुराना फैमिली के दिमाग में भी यही चल रहा था. अर्जुन ने वीरेंद्र शेखावत से कहा, (कमजोर स्वर में)" इसकी कोई जरूरत नहीं है. इन सबको छोड दो।</w:t>
      </w:r>
      <w:r>
        <w:t xml:space="preserve"> </w:t>
      </w:r>
      <w:r>
        <w:rPr>
          <w:b w:val="0"/>
          <w:i w:val="0"/>
        </w:rPr>
        <w:t>वो शिवन्या के लिए और प्रॉब्लम खडी नहीं करना चाहता था. उसने शिवन्या से कहा, (शांत स्वर में)" मुझे यहां पर नहीं आना चाहिए था।</w:t>
      </w:r>
      <w:r>
        <w:t xml:space="preserve"> </w:t>
      </w:r>
      <w:r>
        <w:rPr>
          <w:b w:val="0"/>
          <w:i w:val="0"/>
        </w:rPr>
        <w:t>इतना कहकर वो वहां से जाने लगा. तभी शिवन्या ने उसका हाथ पकड लिया. शिवन्या को देखकर अर्जुन ने कहा, (शांत स्वर में)" मैं ठीक हूं. तुम पार्टी इंजॉय करो।</w:t>
      </w:r>
      <w:r>
        <w:t xml:space="preserve"> </w:t>
      </w:r>
      <w:r>
        <w:rPr>
          <w:b w:val="0"/>
          <w:i w:val="0"/>
        </w:rPr>
        <w:t>इतना कहकर वो एक कदम ही बढा था कि एकदम से उसके शरीर ने उसका साथ छोड दिया और वो वही गिर पडा. जैसे ही शिवन्या के हाथ से अर्जुन का हाथ छूटा, तो वो चीख पडी. अर्जुन को ऐसे बेसुध देखकर उसके शरीर से भी जान निकल रही थी. उसे खुद नहीं पता था कि ऐसा उसके साथ क्यों हो रहा था. इतनी देर में ही ज्वाला पहलवान भी जल्दी से आगे बढा और जैसे ही वो अर्जुन को उठाने को हुआ, तभी वहां पर चॉपर की तेज आवाज सुनाई देने लगी, जिसकी वजह से सबकी नजरें ऊपर आसमान की तरफ गईं. उन्होंने देखा कि वहां पर दूर- दूर तक चॉपर्स दिखाई दे रहे हैं. और वो सभी उसी जगह पर लैंड होने लगे. देखते ही देखते वहां पर बहुत सारे चॉपर लैंड कर चुके थे.</w:t>
      </w:r>
      <w:r>
        <w:t xml:space="preserve"> </w:t>
      </w:r>
      <w:r>
        <w:rPr>
          <w:b w:val="0"/>
          <w:i w:val="0"/>
        </w:rPr>
        <w:t>आखिर वहां पर कौन आया था? क्या अर्जुन पर कोई नई मुसीबत आने वाली थी? और क्या वीरेंद्र शेखावत अर्जुन की हेल्प करेगा? कहानी आगे जानने के लिए अगला एपिसोड सुनिए.</w:t>
      </w:r>
    </w:p>
    <w:p>
      <w:r>
        <w:br w:type="page"/>
      </w:r>
    </w:p>
    <w:p>
      <w:pPr>
        <w:pStyle w:val="Heading1"/>
      </w:pPr>
      <w:r>
        <w:t>Ch 15 - मास्क मैन</w:t>
      </w:r>
    </w:p>
    <w:p>
      <w:r>
        <w:rPr>
          <w:b w:val="0"/>
          <w:i w:val="0"/>
        </w:rPr>
        <w:t>बहुत सारे आदमी, जो कई तरह के वेपंस से लैस थे और ब्लैक Color का सूट पहने हुए थे, फुर्ती से उतरने लगे.</w:t>
      </w:r>
    </w:p>
    <w:p>
      <w:r>
        <w:rPr>
          <w:b w:val="0"/>
          <w:i w:val="0"/>
        </w:rPr>
        <w:t>ये नजारा देखकर तो सभी अंदाजा लगा रहे थे कि कोई पावरफुल आदमी इस इवेंट में आया है.</w:t>
      </w:r>
    </w:p>
    <w:p>
      <w:r>
        <w:rPr>
          <w:b w:val="0"/>
          <w:i w:val="0"/>
        </w:rPr>
        <w:t>उन्हें देखकर वीरेंद्र शेखावत भी घबरा गया, क्योंकि उसने कुछ ऐसा देख लिया था, जिसके बारे में वो बहुत अच्छे से जानता था.</w:t>
      </w:r>
    </w:p>
    <w:p>
      <w:r>
        <w:rPr>
          <w:b w:val="0"/>
          <w:i w:val="0"/>
        </w:rPr>
        <w:t>वो तो यही सोच रहा था कि क्या साहनी फैमिली के लिंक इन लोगों से भी हो सकते हैं. उसे तो अपनी आंखों पर विश्वास ही नहीं हो रहा था.</w:t>
      </w:r>
    </w:p>
    <w:p>
      <w:r>
        <w:rPr>
          <w:b w:val="0"/>
          <w:i w:val="0"/>
        </w:rPr>
        <w:t>और अभी उसने जो बर्ताव परमवीर साहनी के साथ किया था, उसकी वजह से वो थोडा परेशान हो गया था.</w:t>
      </w:r>
    </w:p>
    <w:p>
      <w:r>
        <w:rPr>
          <w:b w:val="0"/>
          <w:i w:val="0"/>
        </w:rPr>
        <w:t>लेकिन तभी उन छह फूट से ज्यादा Height वाले लोगों ने उस पूरी जगह को कवर कर लिया.</w:t>
      </w:r>
    </w:p>
    <w:p>
      <w:r>
        <w:rPr>
          <w:b w:val="0"/>
          <w:i w:val="0"/>
        </w:rPr>
        <w:t>यहां तक कि बहुत सारे लोग तो अर्जुन को घेर कर खडे हो गए.</w:t>
      </w:r>
    </w:p>
    <w:p>
      <w:r>
        <w:rPr>
          <w:b w:val="0"/>
          <w:i w:val="0"/>
        </w:rPr>
        <w:t>और तभी एक आदमी मास्क लगाए चॉपर से उतरा. उसके साथ कुछ खतरनाक आदमी सूट- बूट पहने चल रहे थे.</w:t>
      </w:r>
    </w:p>
    <w:p>
      <w:r>
        <w:rPr>
          <w:b w:val="0"/>
          <w:i w:val="0"/>
        </w:rPr>
        <w:t>वो अर्जुन के पास आकर रुक गया. शिवन्या तो रोए जा रही थीं.</w:t>
      </w:r>
    </w:p>
    <w:p>
      <w:r>
        <w:rPr>
          <w:b w:val="0"/>
          <w:i w:val="0"/>
        </w:rPr>
        <w:t>पर जैसे ही शिवन्या की नजर उन आदमियों पर पडी, तो वो बहुत ज्यादा डर गई थी. उसने हकलाते हुए कहा, (हकलाते हुए, डरे हुए स्वर में)" मेरे अर्जुन ने कुछ नहीं किया।</w:t>
      </w:r>
      <w:r>
        <w:t xml:space="preserve"> </w:t>
      </w:r>
      <w:r>
        <w:rPr>
          <w:b w:val="0"/>
          <w:i w:val="0"/>
        </w:rPr>
        <w:t>ऐसा लग रहा था जैसे किसी भी पल शिवन्या की सांस रुक जाएगी. लेकिन फिर भी उसने अर्जुन का हाथ कसकर पकडा हुआ था.</w:t>
      </w:r>
      <w:r>
        <w:t xml:space="preserve"> </w:t>
      </w:r>
      <w:r>
        <w:rPr>
          <w:b w:val="0"/>
          <w:i w:val="0"/>
        </w:rPr>
        <w:t>उस मास्क वाले आदमी ने किसी को इशारा किया. उसने जल्दी से नीचे बैठकर अर्जुन की पल्स रेट देखी और कहा, (गंभीर स्वर में)" सर, इनकी सांसें चल रही हैं।</w:t>
      </w:r>
      <w:r>
        <w:t xml:space="preserve"> </w:t>
      </w:r>
      <w:r>
        <w:rPr>
          <w:b w:val="0"/>
          <w:i w:val="0"/>
        </w:rPr>
        <w:t>मास्क होने की वजह से कोई भी उस आदमी के एक्सप्रेशन देख नहीं पा रहा था.</w:t>
      </w:r>
    </w:p>
    <w:p>
      <w:r>
        <w:rPr>
          <w:b w:val="0"/>
          <w:i w:val="0"/>
        </w:rPr>
        <w:t>उसने अपने कुछ आदमियों को इशारा किया और उन्होंने जल्दी से अर्जुन को उठाया.</w:t>
      </w:r>
    </w:p>
    <w:p>
      <w:r>
        <w:rPr>
          <w:b w:val="0"/>
          <w:i w:val="0"/>
        </w:rPr>
        <w:t>ये देखकर शिवन्या और ज्यादा घबरा गई, पर वो अर्जुन का हाथ छोडने को तैयार नहीं थी.</w:t>
      </w:r>
    </w:p>
    <w:p>
      <w:r>
        <w:rPr>
          <w:b w:val="0"/>
          <w:i w:val="0"/>
        </w:rPr>
        <w:t>ये देखकर राजवीर भी थोडा आगे बढा, क्योंकि वो भी उन आदमियों को देखकर बहुत ज्यादा डर रहा था.</w:t>
      </w:r>
    </w:p>
    <w:p>
      <w:r>
        <w:rPr>
          <w:b w:val="0"/>
          <w:i w:val="0"/>
        </w:rPr>
        <w:t>पर उस आदमी के लोगों ने किसी को भी आगे नहीं आने दिया.</w:t>
      </w:r>
    </w:p>
    <w:p>
      <w:r>
        <w:rPr>
          <w:b w:val="0"/>
          <w:i w:val="0"/>
        </w:rPr>
        <w:t>जब शिवन्या ने अर्जुन का हाथ नहीं छोडा, तो उन आदमियों ने उस मास्क वाले आदमी की तरफ देखा.</w:t>
      </w:r>
    </w:p>
    <w:p>
      <w:r>
        <w:rPr>
          <w:b w:val="0"/>
          <w:i w:val="0"/>
        </w:rPr>
        <w:t>तो उसने कहा, (शांत स्वर में)" इसे भी ले चलो।</w:t>
      </w:r>
      <w:r>
        <w:t xml:space="preserve"> </w:t>
      </w:r>
      <w:r>
        <w:rPr>
          <w:b w:val="0"/>
          <w:i w:val="0"/>
        </w:rPr>
        <w:t>ये सुनकर शिवन्या के पैरों तले से जमीन खिसक गई. लेकिन वो ऐसी सिचुएशन में अर्जुन को अकेला नहीं छोड सकती थी और मजबूरन वो भी उन लोगों के साथ जाने लगी.</w:t>
      </w:r>
      <w:r>
        <w:t xml:space="preserve"> </w:t>
      </w:r>
      <w:r>
        <w:rPr>
          <w:b w:val="0"/>
          <w:i w:val="0"/>
        </w:rPr>
        <w:t>राजवीर ने कहा, (चिल्लाते हुए)" तुम मेरी बेटी को कहां लेकर जा रहे हो?</w:t>
      </w:r>
    </w:p>
    <w:p>
      <w:r>
        <w:rPr>
          <w:b w:val="0"/>
          <w:i w:val="0"/>
        </w:rPr>
        <w:t>लेकिन किसी ने कोई जवाब नहीं दिया.</w:t>
      </w:r>
    </w:p>
    <w:p>
      <w:r>
        <w:rPr>
          <w:b w:val="0"/>
          <w:i w:val="0"/>
        </w:rPr>
        <w:t>उस मास्क वाले आदमी ने एक बार परमवीर साहनी की तरफ देखा और फिर वो अर्जुन और अपने लोगों के साथ आगे बढ गया.</w:t>
      </w:r>
    </w:p>
    <w:p>
      <w:r>
        <w:rPr>
          <w:b w:val="0"/>
          <w:i w:val="0"/>
        </w:rPr>
        <w:t>अर्जुन की ऐसी हालत को देखकर शिवन्या बहुत ज्यादा दुखी हो गई थी. ऐसा लग रहा था कि किसी ने भारी- भरकम बोझ उसके सीने पर रख दिया.</w:t>
      </w:r>
    </w:p>
    <w:p>
      <w:r>
        <w:rPr>
          <w:b w:val="0"/>
          <w:i w:val="0"/>
        </w:rPr>
        <w:t>उसकी घबराहट इतनी ज्यादा थी कि उसका पूरा शरीर पसीने से लथपथ हो गया और उसकी आंखों के आगे अंधेरा छाने लगा था.</w:t>
      </w:r>
    </w:p>
    <w:p>
      <w:r>
        <w:rPr>
          <w:b w:val="0"/>
          <w:i w:val="0"/>
        </w:rPr>
        <w:t>वो अभी चॉपर के पास पहुंची थी कि उसका सिर चक्कर आने लगा और जैसे ही वो गिरने को हुई, तो मास्क वाले आदमी ने उसे संभाल लिया और वो उसके हाथों में ही निढाल हो गई थी.</w:t>
      </w:r>
    </w:p>
    <w:p>
      <w:r>
        <w:rPr>
          <w:b w:val="0"/>
          <w:i w:val="0"/>
        </w:rPr>
        <w:t>अपनी बेटी की ऐसी हालत देखकर शिवांगी और राजवीर दोनों जोर- जोर से चिल्ला रहे थे. लेकिन किसी ने भी उन्हें आगे नहीं बढने दिया.</w:t>
      </w:r>
    </w:p>
    <w:p>
      <w:r>
        <w:rPr>
          <w:b w:val="0"/>
          <w:i w:val="0"/>
        </w:rPr>
        <w:t>और वो मास्क वाला आदमी उनको चॉपर में लेकर बैठ गया.</w:t>
      </w:r>
    </w:p>
    <w:p>
      <w:r>
        <w:rPr>
          <w:b w:val="0"/>
          <w:i w:val="0"/>
        </w:rPr>
        <w:t>और देखते ही देखते सभी चॉपर्स वहां से गायब हो चुके थे.</w:t>
      </w:r>
    </w:p>
    <w:p>
      <w:r>
        <w:rPr>
          <w:b w:val="0"/>
          <w:i w:val="0"/>
        </w:rPr>
        <w:t>सभी के जाने के बाद वहां पर एक सन्नाटा पसर गया. किसी को समझ नहीं आया कि वहां पर हुआ क्या.</w:t>
      </w:r>
    </w:p>
    <w:p>
      <w:r>
        <w:rPr>
          <w:b w:val="0"/>
          <w:i w:val="0"/>
        </w:rPr>
        <w:t>खुराना फैमिली और साहनी फैमिली के सभी लोग सदमे में थे.</w:t>
      </w:r>
    </w:p>
    <w:p>
      <w:r>
        <w:rPr>
          <w:b w:val="0"/>
          <w:i w:val="0"/>
        </w:rPr>
        <w:t>वीरेंद्र शेखावत भी हैरान था कि वो लोग अर्जुन के लिए आए थे.</w:t>
      </w:r>
    </w:p>
    <w:p>
      <w:r>
        <w:rPr>
          <w:b w:val="0"/>
          <w:i w:val="0"/>
        </w:rPr>
        <w:t>उसने ज्वाला पहलवान की तरफ देखा और आगे बढ गया.</w:t>
      </w:r>
    </w:p>
    <w:p>
      <w:r>
        <w:rPr>
          <w:b w:val="0"/>
          <w:i w:val="0"/>
        </w:rPr>
        <w:t>ज्वाला पहलवान समझ गया था कि वीरेंद्र शेखावत क्या जानना चाहते हैं. उसने चलते हुए ही वीरेंद्र शेखावत से कहा, (गंभीर स्वर में)" मेरी इनफॉरमेशन बिल्कुल करेक्ट है. उसके अलावा मुझे भी अर्जुन sir के बारे में कुछ नहीं पता।</w:t>
      </w:r>
      <w:r>
        <w:t xml:space="preserve"> </w:t>
      </w:r>
      <w:r>
        <w:rPr>
          <w:b w:val="0"/>
          <w:i w:val="0"/>
        </w:rPr>
        <w:t>वीरेंद्र शेखावत ने कहा, (चिंतित स्वर में)" कुछ तो ऐसा है, जो हम उसके बारे में नहीं जानते. और देखना, साहनी फैमिली बहुत बडी मुसीबत में पडने वाली है।</w:t>
      </w:r>
      <w:r>
        <w:t xml:space="preserve"> </w:t>
      </w:r>
      <w:r>
        <w:rPr>
          <w:b w:val="0"/>
          <w:i w:val="0"/>
        </w:rPr>
        <w:t>राजवीर शिवांगी को संभाल रहा था. उसका भी रो- रो कर बुरा हाल हो गया था.</w:t>
      </w:r>
    </w:p>
    <w:p>
      <w:r>
        <w:rPr>
          <w:b w:val="0"/>
          <w:i w:val="0"/>
        </w:rPr>
        <w:t>एक तो उनके दामाद के साथ ऐसा हुआ था और अब उनकी बेटी भी गायब थी. उन्हें नहीं पता था कि वो लोग कौन थे और कहां गए.</w:t>
      </w:r>
    </w:p>
    <w:p>
      <w:r>
        <w:rPr>
          <w:b w:val="0"/>
          <w:i w:val="0"/>
        </w:rPr>
        <w:t>युक्ति का भी रो- रो कर बुरा हाल हो गया था.</w:t>
      </w:r>
    </w:p>
    <w:p>
      <w:r>
        <w:rPr>
          <w:b w:val="0"/>
          <w:i w:val="0"/>
        </w:rPr>
        <w:t>खुद रविंदर और उनकी बेटी सभी सदमे में थे.</w:t>
      </w:r>
    </w:p>
    <w:p>
      <w:r>
        <w:rPr>
          <w:b w:val="0"/>
          <w:i w:val="0"/>
        </w:rPr>
        <w:t>परमवीर साहनी को तो सांस लेना तक भारी हो रहा था, क्योंकि जो चॉपर्स वहां पर आए थे, वो कोई नॉर्मल चॉपर्स नहीं थे.</w:t>
      </w:r>
    </w:p>
    <w:p>
      <w:r>
        <w:rPr>
          <w:b w:val="0"/>
          <w:i w:val="0"/>
        </w:rPr>
        <w:t>मिनिस्टर तक भी पर्सनली ऐसे चॉपर्स अफोर्ड नहीं कर सकते थे.</w:t>
      </w:r>
    </w:p>
    <w:p>
      <w:r>
        <w:rPr>
          <w:b w:val="0"/>
          <w:i w:val="0"/>
        </w:rPr>
        <w:t>जयदेव खुराना सोच रहे थे कि उन्होंने क्यों अर्जुन को नहीं बचाया और आखिर इस लडके की आइडेंटिटी क्या है, जो कि वीरेंद्र शेखावत जैसा आदमी तक उसे बचाने के लिए आया.</w:t>
      </w:r>
    </w:p>
    <w:p>
      <w:r>
        <w:rPr>
          <w:b w:val="0"/>
          <w:i w:val="0"/>
        </w:rPr>
        <w:t>और फिर अब वो अनजान लोग. वो जितना इस बारे में सोच रहे थे, उनका दिमाग उतना ही खराब हो रहा था.</w:t>
      </w:r>
    </w:p>
    <w:p>
      <w:r>
        <w:rPr>
          <w:b w:val="0"/>
          <w:i w:val="0"/>
        </w:rPr>
        <w:t>परमवीर साहनी ने सोचते हुए कहा, (गंभीर स्वर में)" जयदेव, बहुत सारे लोग हमारा इंतजार कर रहे हैं. हमें अपनी इंपॉर्टेंट Meeting को आगे बढाना चाहिए कि Kiss तरह से इस project में इन्वेस्ट करना है. और जो भी हुआ, उसके बारे में बाद में बात करते हैं।</w:t>
      </w:r>
      <w:r>
        <w:t xml:space="preserve"> </w:t>
      </w:r>
      <w:r>
        <w:rPr>
          <w:b w:val="0"/>
          <w:i w:val="0"/>
        </w:rPr>
        <w:t>अभी परमवीर साहनी ने इतना ही कहा था कि तभी उनके फोन की रिंगटोन बजने लगी.</w:t>
      </w:r>
      <w:r>
        <w:t xml:space="preserve"> </w:t>
      </w:r>
      <w:r>
        <w:rPr>
          <w:b w:val="0"/>
          <w:i w:val="0"/>
        </w:rPr>
        <w:t>जैसे ही उसने फोन देखा, तो उनके चेहरे पर मुस्कुराहट आ गई और उसने फोन रिसीव करके कान पर लगाया.</w:t>
      </w:r>
      <w:r>
        <w:t xml:space="preserve"> </w:t>
      </w:r>
      <w:r>
        <w:rPr>
          <w:b w:val="0"/>
          <w:i w:val="0"/>
        </w:rPr>
        <w:t>तभी उन्होंने कुछ ऐसा सुना कि उनके पैरों तले से जमीन खिसक गई और हाथ से फोन छूट गया.</w:t>
      </w:r>
      <w:r>
        <w:t xml:space="preserve"> </w:t>
      </w:r>
      <w:r>
        <w:rPr>
          <w:b w:val="0"/>
          <w:i w:val="0"/>
        </w:rPr>
        <w:t>जयदेव तो पहले ही परेशान थे. उन्होंने कुछ नहीं बोला.</w:t>
      </w:r>
      <w:r>
        <w:t xml:space="preserve"> </w:t>
      </w:r>
      <w:r>
        <w:rPr>
          <w:b w:val="0"/>
          <w:i w:val="0"/>
        </w:rPr>
        <w:t>लेकिन नरेन ने कहा, (चिंतित स्वर में)" दादाजी, क्या हुआ?</w:t>
      </w:r>
    </w:p>
    <w:p>
      <w:r>
        <w:rPr>
          <w:b w:val="0"/>
          <w:i w:val="0"/>
        </w:rPr>
        <w:t>परमवीर साहनी ने कहा, (हैरानी भरे स्वर में)" सब कुछ बर्बाद हो गया. वो लोग ऐसा कैसे कर सकते हैं?</w:t>
      </w:r>
      <w:r>
        <w:t xml:space="preserve"> </w:t>
      </w:r>
      <w:r>
        <w:rPr>
          <w:b w:val="0"/>
          <w:i w:val="0"/>
        </w:rPr>
        <w:t>नरेन भी परेशान था. उसने कहा, (चिंतित स्वर में)" दादाजी, आखिर ऐसा क्या हुआ?</w:t>
      </w:r>
    </w:p>
    <w:p>
      <w:r>
        <w:rPr>
          <w:b w:val="0"/>
          <w:i w:val="0"/>
        </w:rPr>
        <w:t>परमवीर साहनी ने कहा, (निराश स्वर में)" हमें इस project से निकाल दिया गया है।</w:t>
      </w:r>
      <w:r>
        <w:t xml:space="preserve"> </w:t>
      </w:r>
      <w:r>
        <w:rPr>
          <w:b w:val="0"/>
          <w:i w:val="0"/>
        </w:rPr>
        <w:t>ये सुनकर जयदेव और वहां पर खडे सभी लोग परेशान हो गए.</w:t>
      </w:r>
      <w:r>
        <w:t xml:space="preserve"> </w:t>
      </w:r>
      <w:r>
        <w:rPr>
          <w:b w:val="0"/>
          <w:i w:val="0"/>
        </w:rPr>
        <w:t>इतना बडा project और सब कुछ बर्बाद हो गया. जयदेव बहुत ज्यादा दुखी हो गए थे.</w:t>
      </w:r>
      <w:r>
        <w:t xml:space="preserve"> </w:t>
      </w:r>
      <w:r>
        <w:rPr>
          <w:b w:val="0"/>
          <w:i w:val="0"/>
        </w:rPr>
        <w:t>इस project के लिए ही तो उन्होंने इतना सब कुछ सहन किया था और यही वजह थी कि वो अपनी आंखों के सामने अपने दामाद को पीटता हुआ देख रहे थे.</w:t>
      </w:r>
      <w:r>
        <w:t xml:space="preserve"> </w:t>
      </w:r>
      <w:r>
        <w:rPr>
          <w:b w:val="0"/>
          <w:i w:val="0"/>
        </w:rPr>
        <w:t>जब project ही नहीं रहा, तो जयदेव ने गुस्से में कहा, (गुस्से में)" परमवीर, ये तुम्हारी बेवकूफियों का नतीजा है. मैंने पहले ही कहा था कि यहां पर इतना बडा तमाशा खडा मत करो. लेकिन तुमने मेरी बात नहीं मानी और अब तुम्हारे साथ- साथ हमें भी भुगतना पड रहा है।</w:t>
      </w:r>
      <w:r>
        <w:t xml:space="preserve"> </w:t>
      </w:r>
      <w:r>
        <w:rPr>
          <w:b w:val="0"/>
          <w:i w:val="0"/>
        </w:rPr>
        <w:t>परमवीर ने गुस्से में कहा, (गुस्से में)" तुम्हारे कहने का क्या मतलब है? तो क्या मैं अपने पोते को ऐसे ही मरते हुए देखता रहता? मैंने जो भी किया है, उसमें कुछ गलत नहीं है।</w:t>
      </w:r>
      <w:r>
        <w:t xml:space="preserve"> </w:t>
      </w:r>
      <w:r>
        <w:rPr>
          <w:b w:val="0"/>
          <w:i w:val="0"/>
        </w:rPr>
        <w:t>अभी भी परमवीर साहनी का घमंड कम नहीं हुआ था. उसने कहा, (आत्मविश्वास भरे स्वर में)" कोई बात नहीं, अगर एक project हाथ से चला गया तो।</w:t>
      </w:r>
      <w:r>
        <w:t xml:space="preserve"> </w:t>
      </w:r>
      <w:r>
        <w:rPr>
          <w:b w:val="0"/>
          <w:i w:val="0"/>
        </w:rPr>
        <w:t>जयदेव ने गुस्से में कहा, (गुस्से में)" ये सब तुम्हारी बेवकूफियों का नतीजा है।</w:t>
      </w:r>
      <w:r>
        <w:t xml:space="preserve"> </w:t>
      </w:r>
      <w:r>
        <w:rPr>
          <w:b w:val="0"/>
          <w:i w:val="0"/>
        </w:rPr>
        <w:t>परमवीर उसके ऐसे शब्द सुनकर आग- बबूला हो गए.</w:t>
      </w:r>
      <w:r>
        <w:t xml:space="preserve"> </w:t>
      </w:r>
      <w:r>
        <w:rPr>
          <w:b w:val="0"/>
          <w:i w:val="0"/>
        </w:rPr>
        <w:t>ये इवेंट पूरी तरह से बर्बाद हो चुका था.</w:t>
      </w:r>
      <w:r>
        <w:t xml:space="preserve"> </w:t>
      </w:r>
      <w:r>
        <w:rPr>
          <w:b w:val="0"/>
          <w:i w:val="0"/>
        </w:rPr>
        <w:t>और जयदेव ने गुस्से में परमवीर साहनी को देखते हुए अपने बेटे से कहा, (गुस्से में)" राजवीर, सभी को यहां से लेकर चलो. और ऐसे बेवकूफ आदमियों से दूर ही रहने में ही भलाई है।</w:t>
      </w:r>
      <w:r>
        <w:t xml:space="preserve"> </w:t>
      </w:r>
      <w:r>
        <w:rPr>
          <w:b w:val="0"/>
          <w:i w:val="0"/>
        </w:rPr>
        <w:t>जयदेव के गुस्से की वजह भी यही थी कि परमवीर की बेवकूफियों की वजह से उन्हें दो सौ करोड का नुकसान हुआ था.</w:t>
      </w:r>
    </w:p>
    <w:p>
      <w:r>
        <w:rPr>
          <w:b w:val="0"/>
          <w:i w:val="0"/>
        </w:rPr>
        <w:t>और ऊपर से उन्होंने अपने दामाद की ऐसी हालत देखी थी, जिसकी कोई गलती भी नहीं थी.</w:t>
      </w:r>
    </w:p>
    <w:p>
      <w:r>
        <w:rPr>
          <w:b w:val="0"/>
          <w:i w:val="0"/>
        </w:rPr>
        <w:t>उन्होंने आगे बढते हुए परमवीर साहनी से कहा, (गुस्से में)" तुम अपने बेवकूफ पोते की वजह से एक दिन पछताओगे।</w:t>
      </w:r>
      <w:r>
        <w:t xml:space="preserve"> </w:t>
      </w:r>
      <w:r>
        <w:rPr>
          <w:b w:val="0"/>
          <w:i w:val="0"/>
        </w:rPr>
        <w:t>इतना कहकर वो आगे निकल गए और वहीं परमवीर साहनी गुस्से का घूंट पीकर रह गया.</w:t>
      </w:r>
      <w:r>
        <w:t xml:space="preserve"> </w:t>
      </w:r>
      <w:r>
        <w:rPr>
          <w:b w:val="0"/>
          <w:i w:val="0"/>
        </w:rPr>
        <w:t>राजवीर भी शिवांगी को संभालते हुए वहां से निकल गया.</w:t>
      </w:r>
      <w:r>
        <w:t xml:space="preserve"> </w:t>
      </w:r>
      <w:r>
        <w:rPr>
          <w:b w:val="0"/>
          <w:i w:val="0"/>
        </w:rPr>
        <w:t>उनके जाने के बाद रविंद्र ने परमवीर साहनी से कहा, (माफी मांगते हुए स्वर में)" अंकल, पिताजी की तरफ से मैं आपसे माफी मांगता हूं. वो अभी थोडे गुस्से में हैं और आप तो उनका नेचर अच्छे से जानते हो. शांत होने के बाद उन्हें अपने किए हुए बर्ताव पर दुख होगा. मैं नहीं चाहता कि उस बेवकूफ लडके की वजह से हमारी फैमिली के रिलेशन खराब हो।</w:t>
      </w:r>
      <w:r>
        <w:t xml:space="preserve"> </w:t>
      </w:r>
      <w:r>
        <w:rPr>
          <w:b w:val="0"/>
          <w:i w:val="0"/>
        </w:rPr>
        <w:t>उसने आगे कहा, (गंभीर स्वर में)" ये सब उस लडके की वजह से हुआ था. ना ही वो बेवकूफ शिवन्या इस लडके को पार्टी में लाती और ना ही ये सब होता. वो हमेशा ही ऐसी बेवकूफी करती रहती है।</w:t>
      </w:r>
      <w:r>
        <w:t xml:space="preserve"> </w:t>
      </w:r>
      <w:r>
        <w:rPr>
          <w:b w:val="0"/>
          <w:i w:val="0"/>
        </w:rPr>
        <w:t>परमवीर साहनी रविंद्र की बातें सुनकर थोडे शांत हो गए और उन्होंने उसकी तरफ देखते हुए कहा, (मुस्कुराते हुए)" मुझे खुशी है कि खुराना फैमिली में तुम जैसा समझदार आदमी भी है।</w:t>
      </w:r>
      <w:r>
        <w:t xml:space="preserve"> </w:t>
      </w:r>
      <w:r>
        <w:rPr>
          <w:b w:val="0"/>
          <w:i w:val="0"/>
        </w:rPr>
        <w:t>ये सुनकर रविंद्र बहुत खुश हुआ. उसने आगे कहा, (चालाकी भरे स्वर में)" अंकल जी, मुझे दुख है कि फैमिली की दोस्ती रिश्तेदारी में नहीं बदल पाई. अगर इसके लिए मुझे कुछ भी करना पडता, तो मैं जरूर करता।</w:t>
      </w:r>
      <w:r>
        <w:t xml:space="preserve"> </w:t>
      </w:r>
      <w:r>
        <w:rPr>
          <w:b w:val="0"/>
          <w:i w:val="0"/>
        </w:rPr>
        <w:t>तभी सोनाली आंखों में आंसू लिए वहां पर आई और उसने एक्टिंग करते हुए कहा, (रुआंसी स्वर में)" दादू, हमारी फैमिली को माफ कर देना. पापा, चलो चलते हैं।</w:t>
      </w:r>
      <w:r>
        <w:t xml:space="preserve"> </w:t>
      </w:r>
      <w:r>
        <w:rPr>
          <w:b w:val="0"/>
          <w:i w:val="0"/>
        </w:rPr>
        <w:t>उसे देखकर परमवीर साहनी ने कहा, (मुस्कुराते हुए)" रविंद्र, रिश्तेदारी तो हम दोनों फैमिलीज के बीच अभी भी बन सकती है. अगर तुम अपनी बेटी की शादी मेरे पोते से करवाते हो तो।</w:t>
      </w:r>
      <w:r>
        <w:t xml:space="preserve"> </w:t>
      </w:r>
      <w:r>
        <w:rPr>
          <w:b w:val="0"/>
          <w:i w:val="0"/>
        </w:rPr>
        <w:t>रविंदर की चालाकी काम कर गई थी और उसने जो प्लानिंग की थी, वो सक्सेसफुल हो गई.</w:t>
      </w:r>
      <w:r>
        <w:t xml:space="preserve"> </w:t>
      </w:r>
      <w:r>
        <w:rPr>
          <w:b w:val="0"/>
          <w:i w:val="0"/>
        </w:rPr>
        <w:t>ये सुनकर रविंद्र ने ड्रामा करते हुए कहा, (खुशी भरे स्वर में)" अंकल, अगर मेरी बेटी की शादी होने से हमारी फैमिली के रिलेशन पहले जैसे हो जाएंगे, तो मुझे कोई प्रॉब्लम नहीं है।</w:t>
      </w:r>
      <w:r>
        <w:t xml:space="preserve"> </w:t>
      </w:r>
      <w:r>
        <w:rPr>
          <w:b w:val="0"/>
          <w:i w:val="0"/>
        </w:rPr>
        <w:t>परमवीर साहनी ने कहा, (शांत स्वर में)" अब मुझे चलना चाहिए. और मैं पंडित जी से बात करके सगाई का शुभ मुहूर्त निकलवाता हूं।</w:t>
      </w:r>
      <w:r>
        <w:t xml:space="preserve"> </w:t>
      </w:r>
      <w:r>
        <w:rPr>
          <w:b w:val="0"/>
          <w:i w:val="0"/>
        </w:rPr>
        <w:t>इतना कहकर वो अपने परिवार के साथ आगे बढ गया.</w:t>
      </w:r>
      <w:r>
        <w:t xml:space="preserve"> </w:t>
      </w:r>
      <w:r>
        <w:rPr>
          <w:b w:val="0"/>
          <w:i w:val="0"/>
        </w:rPr>
        <w:t>और रविंदर की तो खुशी का ठिकाना ही नहीं था. उसने कितनी चालाकी से सोनाली का रिश्ता साहनी फैमिली में कर दिया था.</w:t>
      </w:r>
      <w:r>
        <w:t xml:space="preserve"> </w:t>
      </w:r>
      <w:r>
        <w:rPr>
          <w:b w:val="0"/>
          <w:i w:val="0"/>
        </w:rPr>
        <w:t>उनके जाने के बाद रविंद्र के चेहरे के एक्सप्रेशन फिर से बदल गए. अब वो सोच रहा था कि कैसे भी करके मुझे उस लडके के बारे में पता लगाना ही होगा और वो लोग कौन थे.</w:t>
      </w:r>
      <w:r>
        <w:t xml:space="preserve"> </w:t>
      </w:r>
      <w:r>
        <w:rPr>
          <w:b w:val="0"/>
          <w:i w:val="0"/>
        </w:rPr>
        <w:t>अब उसके दिमाग में ये सब बातें ही चल रही थीं.</w:t>
      </w:r>
      <w:r>
        <w:t xml:space="preserve"> </w:t>
      </w:r>
      <w:r>
        <w:rPr>
          <w:b w:val="0"/>
          <w:i w:val="0"/>
        </w:rPr>
        <w:t>जयदेव, राजवीर और शिवांगी के साथ खुराना मेंशन पहुंच गए थे.</w:t>
      </w:r>
      <w:r>
        <w:t xml:space="preserve"> </w:t>
      </w:r>
      <w:r>
        <w:rPr>
          <w:b w:val="0"/>
          <w:i w:val="0"/>
        </w:rPr>
        <w:t>उन्होंने अपने आदमियों को भी ऑर्डर दे दिया था कि जल्द से जल्द उन लोगों के बारे में पता लगाएं, जो शिवन्या और अर्जुन को लेकर गए थे.</w:t>
      </w:r>
      <w:r>
        <w:t xml:space="preserve"> </w:t>
      </w:r>
      <w:r>
        <w:rPr>
          <w:b w:val="0"/>
          <w:i w:val="0"/>
        </w:rPr>
        <w:t>शिवन्या की मॉम की हालत भी खराब हो गई थी.</w:t>
      </w:r>
      <w:r>
        <w:t xml:space="preserve"> </w:t>
      </w:r>
      <w:r>
        <w:rPr>
          <w:b w:val="0"/>
          <w:i w:val="0"/>
        </w:rPr>
        <w:t>राजवीर उन्हें दिलासा दे रहा था कि सब कुछ ठीक हो जाएगा. वो लोग हमारी बेटी को कुछ नहीं करेंगे.</w:t>
      </w:r>
      <w:r>
        <w:t xml:space="preserve"> </w:t>
      </w:r>
      <w:r>
        <w:rPr>
          <w:b w:val="0"/>
          <w:i w:val="0"/>
        </w:rPr>
        <w:t>लेकिन राजवीर का इस टाइम कुछ भी कहना वेस्ट था. शिवांगी ने रोते हुए कहा, (रुआंसी स्वर में)" मुझे मेरी बेटी चाहिए. और पता नहीं हमारा दामाद इस वक्त Kiss हाल में होगा।</w:t>
      </w:r>
      <w:r>
        <w:t xml:space="preserve"> </w:t>
      </w:r>
      <w:r>
        <w:rPr>
          <w:b w:val="0"/>
          <w:i w:val="0"/>
        </w:rPr>
        <w:t>राजवीर ने कहा, (शांत स्वर में)" अगर तुम ऐसे ही रोती रहोगी, तो मैं उन्हें ढूंढने नहीं जा पाऊंगा।</w:t>
      </w:r>
      <w:r>
        <w:t xml:space="preserve"> </w:t>
      </w:r>
      <w:r>
        <w:rPr>
          <w:b w:val="0"/>
          <w:i w:val="0"/>
        </w:rPr>
        <w:t>शिवांगी ने कहा, (रुआंसी स्वर में)" आप उन्हें मेरे पास लेकर आइए. मैं नहीं रोऊंगी।</w:t>
      </w:r>
      <w:r>
        <w:t xml:space="preserve"> </w:t>
      </w:r>
      <w:r>
        <w:rPr>
          <w:b w:val="0"/>
          <w:i w:val="0"/>
        </w:rPr>
        <w:t>और इतना कहकर उसने अपने आंसू पोंछ लिए.</w:t>
      </w:r>
    </w:p>
    <w:p>
      <w:r>
        <w:rPr>
          <w:b w:val="0"/>
          <w:i w:val="0"/>
        </w:rPr>
        <w:t>वहीं परमवीर साहनी ने भी उन लोगों के बारे में पता लगाने के लिए अपने लोगों को ऑर्डर दे दिया था.</w:t>
      </w:r>
    </w:p>
    <w:p>
      <w:r>
        <w:rPr>
          <w:b w:val="0"/>
          <w:i w:val="0"/>
        </w:rPr>
        <w:t>नरेन के दिल में भी अर्जुन को लेकर डर बैठ गया था. क्योंकि आज उसने अर्जुन का बहुत ही भयानक रूप देखा था, जो अभी भी उसकी आंखों के सामने ही था.</w:t>
      </w:r>
    </w:p>
    <w:p>
      <w:r>
        <w:rPr>
          <w:b w:val="0"/>
          <w:i w:val="0"/>
        </w:rPr>
        <w:t>उसको एहसास हो गया था कि मौत का डर क्या होता है. अगर कुछ और सेकंड अर्जुन उसे ऐसे ही पकड कर रखता, तो आज उसकी जान निकल गई होती.</w:t>
      </w:r>
    </w:p>
    <w:p>
      <w:r>
        <w:rPr>
          <w:b w:val="0"/>
          <w:i w:val="0"/>
        </w:rPr>
        <w:t>वहीं चॉपर्स, सबसे पहले पास के मिलिट्री Hospital में लैंड हुए.</w:t>
      </w:r>
    </w:p>
    <w:p>
      <w:r>
        <w:rPr>
          <w:b w:val="0"/>
          <w:i w:val="0"/>
        </w:rPr>
        <w:t>अर्जुन और शिवन्या दोनों को जल्दी से Hospital में एडमिट कराया गया.</w:t>
      </w:r>
    </w:p>
    <w:p>
      <w:r>
        <w:rPr>
          <w:b w:val="0"/>
          <w:i w:val="0"/>
        </w:rPr>
        <w:t>जैसे ही डॉक्टर को उस मास्क वाले आदमी की आइडेंटिटी पता चली, तो उनके हाथ- पैर फूल गए और डॉक्टर्स की पूरी टीम अर्जुन को घेर कर खडी थी.</w:t>
      </w:r>
    </w:p>
    <w:p>
      <w:r>
        <w:rPr>
          <w:b w:val="0"/>
          <w:i w:val="0"/>
        </w:rPr>
        <w:t>उस टीम का हेड सभी को इंस्ट्रक्शन दे रहा था और इस वक्त अर्जुन की सांस बहुत धीरे चल रही थी.</w:t>
      </w:r>
    </w:p>
    <w:p>
      <w:r>
        <w:rPr>
          <w:b w:val="0"/>
          <w:i w:val="0"/>
        </w:rPr>
        <w:t>उन्होंने उसका ब्लड सैंपल लिया और फिर जल्दी से उसकी बॉडी में ब्लड इंजेक्ट किया गया.</w:t>
      </w:r>
    </w:p>
    <w:p>
      <w:r>
        <w:rPr>
          <w:b w:val="0"/>
          <w:i w:val="0"/>
        </w:rPr>
        <w:t>और अर्जुन के कंधे से बुलेट को भी निकाल दिया गया था. उसके पूरे शरीर में चोटों के निशान थे.</w:t>
      </w:r>
    </w:p>
    <w:p>
      <w:r>
        <w:rPr>
          <w:b w:val="0"/>
          <w:i w:val="0"/>
        </w:rPr>
        <w:t>जिन्हें देखकर डॉक्टर भी घबरा गए थे. वो तो यही सोच रहे थे कि अभी तक ये लडका जिंदा कैसे है.</w:t>
      </w:r>
    </w:p>
    <w:p>
      <w:r>
        <w:rPr>
          <w:b w:val="0"/>
          <w:i w:val="0"/>
        </w:rPr>
        <w:t>उसके सिर पर भी चोट थी.</w:t>
      </w:r>
    </w:p>
    <w:p>
      <w:r>
        <w:rPr>
          <w:b w:val="0"/>
          <w:i w:val="0"/>
        </w:rPr>
        <w:t>आईसीयू के बाहर मास्क वाला आदमी इधर से उधर घूम रहा था. वो बहुत ज्यादा बेचैन था.</w:t>
      </w:r>
    </w:p>
    <w:p>
      <w:r>
        <w:rPr>
          <w:b w:val="0"/>
          <w:i w:val="0"/>
        </w:rPr>
        <w:t>वहीं दूसरे Room में शिवन्या का भी ट्रीटमेंट चल रहा था. उसका बीपी लो हो गया था और उसे गहरा सदमा लगा था.</w:t>
      </w:r>
    </w:p>
    <w:p>
      <w:r>
        <w:rPr>
          <w:b w:val="0"/>
          <w:i w:val="0"/>
        </w:rPr>
        <w:t>दोनों ही लोगों की कंडीशन सीरियस थी.</w:t>
      </w:r>
    </w:p>
    <w:p>
      <w:r>
        <w:rPr>
          <w:b w:val="0"/>
          <w:i w:val="0"/>
        </w:rPr>
        <w:t>अभी वो मास्क वाला आदमी आईसीयू से कोई खबर आने का इंतजार ही कर रहा था कि इतने में उसका फोन रिंग होने लगा.</w:t>
      </w:r>
    </w:p>
    <w:p>
      <w:r>
        <w:rPr>
          <w:b w:val="0"/>
          <w:i w:val="0"/>
        </w:rPr>
        <w:t>उसने फोन उठाया, तो दूसरी तरफ से एक भारी- भरकम लेकिन धीमी आवाज सुनाई दी.</w:t>
      </w:r>
    </w:p>
    <w:p>
      <w:r>
        <w:rPr>
          <w:b w:val="0"/>
          <w:i w:val="0"/>
        </w:rPr>
        <w:t>(गंभीर स्वर में)" तुम्हें कितना टाइम लगेगा?</w:t>
      </w:r>
      <w:r>
        <w:t xml:space="preserve"> </w:t>
      </w:r>
      <w:r>
        <w:rPr>
          <w:b w:val="0"/>
          <w:i w:val="0"/>
        </w:rPr>
        <w:t>मास्क वाला आदमी थोडा घबरा गया. उसकी कंडीशन वही समझ सकता था. फिर भी उसने थोडा शांत होते हुए कहा, (घबराते हुए स्वर में)" पिताजी, बस थोडा वेट कीजिए. मैं जल्द ही उन्हें लेकर आऊंगा।</w:t>
      </w:r>
      <w:r>
        <w:t xml:space="preserve"> </w:t>
      </w:r>
      <w:r>
        <w:rPr>
          <w:b w:val="0"/>
          <w:i w:val="0"/>
        </w:rPr>
        <w:t>तभी दूसरी तरफ से चिल्लाने की आवाज आई, (चिल्लाते हुए)" लेकिन तुम तो सुबह आने वाले थे।</w:t>
      </w:r>
      <w:r>
        <w:t xml:space="preserve"> </w:t>
      </w:r>
      <w:r>
        <w:rPr>
          <w:b w:val="0"/>
          <w:i w:val="0"/>
        </w:rPr>
        <w:t>ये सुनकर मास्क वाले आदमी ने कहा, (घबराते हुए स्वर में)" पिताजी, मैंने जितना सोचा था, ये उतना आसान भी नहीं है. आप तो जानते हो ना कि वो कैसी है. बस मुझे थोडा टाइम दीजिए।</w:t>
      </w:r>
      <w:r>
        <w:t xml:space="preserve"> </w:t>
      </w:r>
      <w:r>
        <w:rPr>
          <w:b w:val="0"/>
          <w:i w:val="0"/>
        </w:rPr>
        <w:t>तभी दूसरी तरफ से आवाज आई, (शांत स्वर में)" टाइम ही तो नहीं है मेरे पास. लेकिन इतने सालों से उसका इंतजार किया है, तो थोडा टाइम और सही।</w:t>
      </w:r>
      <w:r>
        <w:t xml:space="preserve"> </w:t>
      </w:r>
      <w:r>
        <w:rPr>
          <w:b w:val="0"/>
          <w:i w:val="0"/>
        </w:rPr>
        <w:t>इतना कहकर उस अनजान आदमी ने फोन डिस्कनेक्ट कर दिया.</w:t>
      </w:r>
      <w:r>
        <w:t xml:space="preserve"> </w:t>
      </w:r>
      <w:r>
        <w:rPr>
          <w:b w:val="0"/>
          <w:i w:val="0"/>
        </w:rPr>
        <w:t>मास्क वाले आदमी के माथे पर भी पसीने की बूंदें आ गई थीं. वो इस वक्त घबराया हुआ था.</w:t>
      </w:r>
      <w:r>
        <w:t xml:space="preserve"> </w:t>
      </w:r>
      <w:r>
        <w:rPr>
          <w:b w:val="0"/>
          <w:i w:val="0"/>
        </w:rPr>
        <w:t>और उसके साथ खडे आदमी भी अपने बॉस की ऐसी हालत देखकर घबरा गए थे.</w:t>
      </w:r>
      <w:r>
        <w:t xml:space="preserve"> </w:t>
      </w:r>
      <w:r>
        <w:rPr>
          <w:b w:val="0"/>
          <w:i w:val="0"/>
        </w:rPr>
        <w:t>अर्जुन का ट्रीटमेंट पूरे तीन घंटे चला था, क्योंकि उसके शरीर में कोई भी ऐसी जगह नहीं थी, जहां पर चोट न आई हो.</w:t>
      </w:r>
      <w:r>
        <w:t xml:space="preserve"> </w:t>
      </w:r>
      <w:r>
        <w:rPr>
          <w:b w:val="0"/>
          <w:i w:val="0"/>
        </w:rPr>
        <w:t>लेकिन हैरानी की बात ये थी कि उसे कोई भी फ्रैक्चर नहीं आया था.</w:t>
      </w:r>
      <w:r>
        <w:t xml:space="preserve"> </w:t>
      </w:r>
      <w:r>
        <w:rPr>
          <w:b w:val="0"/>
          <w:i w:val="0"/>
        </w:rPr>
        <w:t>जब आईसीयू का Door ओपन हुआ, तो मास्क वाला आदमी जल्दी से डॉक्टर के पास पहुंचा और पूछा, (चिंतित स्वर में)" डॉक्टर, उसकी कंडीशन कैसी है?</w:t>
      </w:r>
    </w:p>
    <w:p>
      <w:r>
        <w:rPr>
          <w:b w:val="0"/>
          <w:i w:val="0"/>
        </w:rPr>
        <w:t>डॉक्टर ने कहा, (गंभीर स्वर में)" जब तक अर्जुन को होश नहीं आ जाता, कुछ कहा नहीं जा सकता. वैसे तो हमने बुलेट निकाल दी है, लेकिन ज्यादा ब्लड लॉस होने की वजह से उनकी कंडीशन सीरियस है।</w:t>
      </w:r>
      <w:r>
        <w:t xml:space="preserve"> </w:t>
      </w:r>
      <w:r>
        <w:rPr>
          <w:b w:val="0"/>
          <w:i w:val="0"/>
        </w:rPr>
        <w:t>ये सुनकर मास्क वाले आदमी के एक्सप्रेशन बदल गए. उसकी आंखों में नमी थी.</w:t>
      </w:r>
      <w:r>
        <w:t xml:space="preserve"> </w:t>
      </w:r>
      <w:r>
        <w:rPr>
          <w:b w:val="0"/>
          <w:i w:val="0"/>
        </w:rPr>
        <w:t>तभी शिवन्या के वार्ड से नर्स आई और कहा, (जल्दबाजी में)" पेशेंट को होश आ गया है और वो सिर्फ अर्जुन का नाम लिए जा रही है।</w:t>
      </w:r>
      <w:r>
        <w:t xml:space="preserve"> </w:t>
      </w:r>
      <w:r>
        <w:rPr>
          <w:b w:val="0"/>
          <w:i w:val="0"/>
        </w:rPr>
        <w:t>ये सुनकर मास्क वाला आदमी जल्दी से चलते हुए शिवन्या के वार्ड में पहुंचा.</w:t>
      </w:r>
    </w:p>
    <w:p>
      <w:r>
        <w:rPr>
          <w:b w:val="0"/>
          <w:i w:val="0"/>
        </w:rPr>
        <w:t>शिवन्या अभी भी रोए जा रही थी और वो यही बोल रही थी, (रुआंसी स्वर में)" मेरा अर्जुन कहां है?</w:t>
      </w:r>
      <w:r>
        <w:t xml:space="preserve"> </w:t>
      </w:r>
      <w:r>
        <w:rPr>
          <w:b w:val="0"/>
          <w:i w:val="0"/>
        </w:rPr>
        <w:t>दो नर्सों ने उसे पकडा हुआ था.</w:t>
      </w:r>
      <w:r>
        <w:t xml:space="preserve"> </w:t>
      </w:r>
      <w:r>
        <w:rPr>
          <w:b w:val="0"/>
          <w:i w:val="0"/>
        </w:rPr>
        <w:t>तभी मास्क वाले आदमी ने कहा, (शांत स्वर में)" वो बिल्कुल ठीक है. मेडिसिन की वजह से अभी वो अनकॉन्शियस है. जैसे ही उसे होश आता है, तुम उससे मिल सकती हो।</w:t>
      </w:r>
      <w:r>
        <w:t xml:space="preserve"> </w:t>
      </w:r>
      <w:r>
        <w:rPr>
          <w:b w:val="0"/>
          <w:i w:val="0"/>
        </w:rPr>
        <w:t>आखिर मास्क वाला आदमी कौन था? और उसने अर्जुन को क्यों बचाया? कहानी आगे जानने के लिए अगला एपिसोड सुनिए.</w:t>
      </w:r>
    </w:p>
    <w:p>
      <w:r>
        <w:br w:type="page"/>
      </w:r>
    </w:p>
    <w:p>
      <w:pPr>
        <w:pStyle w:val="Heading1"/>
      </w:pPr>
      <w:r>
        <w:t>Ch 16 - तुम कौन हो।</w:t>
      </w:r>
    </w:p>
    <w:p>
      <w:r>
        <w:rPr>
          <w:b w:val="0"/>
          <w:i w:val="0"/>
        </w:rPr>
        <w:t>शिवन्या ने उत्सुकता से कहा, (उत्सुकता से)" आप सच बोल रहे हैं ना और आप हैं कौन?</w:t>
      </w:r>
      <w:r>
        <w:t xml:space="preserve"> </w:t>
      </w:r>
      <w:r>
        <w:rPr>
          <w:b w:val="0"/>
          <w:i w:val="0"/>
        </w:rPr>
        <w:t>मास्क वाले आदमी ने उसकी बातों का कोई जवाब नहीं दिया. ये देखकर शिवन्या पैनिक होने लगी. तभी मास्क वाले आदमी ने शांत स्वर में कहा, (शांत स्वर में)" अभी तुम आराम करो और अर्जुन सेफ है. उसे कुछ नहीं होगा।</w:t>
      </w:r>
      <w:r>
        <w:t xml:space="preserve"> </w:t>
      </w:r>
      <w:r>
        <w:rPr>
          <w:b w:val="0"/>
          <w:i w:val="0"/>
        </w:rPr>
        <w:t>शिवन्या ने उसकी बात बीच में काटते हुए कहा, (बीच में काटते हुए)" आपने बताया नहीं कि आप कौन हैं?</w:t>
      </w:r>
      <w:r>
        <w:t xml:space="preserve"> </w:t>
      </w:r>
      <w:r>
        <w:rPr>
          <w:b w:val="0"/>
          <w:i w:val="0"/>
        </w:rPr>
        <w:t>शिवन्या को एक ही बात की रट लगाते देख मास्क वाले आदमी ने मुस्कुराते हुए कहा, (मुस्कुराते हुए)" अर्जुन के होश में आने के बाद मैं तुम्हें बता दूंगा कि मैं कौन हूं और मुझे खुशी है कि तुमने अर्जुन से शादी की. तुमसे अच्छी लडकी उसे नहीं मिल सकती थी।</w:t>
      </w:r>
      <w:r>
        <w:t xml:space="preserve"> </w:t>
      </w:r>
      <w:r>
        <w:rPr>
          <w:b w:val="0"/>
          <w:i w:val="0"/>
        </w:rPr>
        <w:t>इतना कहकर वो वार्ड से निकल गया और ये सुनकर तो शिवन्या की आंखें हैरानी से बडी हो गईं, क्योंकि उसने नहीं सोचा था कि किसी अनजान आदमी को उसकी और अर्जुन की शादी के बारे में पता होगा.</w:t>
      </w:r>
    </w:p>
    <w:p>
      <w:r>
        <w:rPr>
          <w:b w:val="0"/>
          <w:i w:val="0"/>
        </w:rPr>
        <w:t>वही अर्जुन गहरी नींद में था और अर्जुन को ऐसा लग रहा था जैसे कि वो गहरे अंधेरे में खींचा जा रहा हो. तभी उसे आवाज सुनाई दी, (गंभीर स्वर में)" अर्जुन, तुम अपनी लाइफ को कैसे खतरे में डाल सकते हो. तुम भूल रहे हो कि ये तुम्हारा दूसरा जीवन है. अगर तुम्हें कुछ हो जाता, तो तुम्हारी मां का क्या होता?</w:t>
      </w:r>
      <w:r>
        <w:t xml:space="preserve"> </w:t>
      </w:r>
      <w:r>
        <w:rPr>
          <w:b w:val="0"/>
          <w:i w:val="0"/>
        </w:rPr>
        <w:t>जब अर्जुन ने आवाज सुनकर इधर- उधर देखना शुरू किया, तो उसे अंधेरे में एक परछाई दिखाई दी और देखते ही देखते वो परछाई उसके सामने आ गई. अर्जुन ने देखा कि ये उसका ही अक्स था. अर्जुन के अक्स ने उससे कहा, (गंभीर स्वर में)" अब तुम्हें अपने शरीर को मजबूत बनाना ही होगा, नहीं तो तुम कभी भी मर सकते हो. और अभी तुम्हारे सामने ऐसी मुसीबतें आने वाली हैं, जिसकी तुमने कल्पना भी नहीं की होगी।</w:t>
      </w:r>
      <w:r>
        <w:t xml:space="preserve"> </w:t>
      </w:r>
      <w:r>
        <w:rPr>
          <w:b w:val="0"/>
          <w:i w:val="0"/>
        </w:rPr>
        <w:t>दरअसल ये अर्जुन के अक्स के रूप में ड्रैगन किंग की ही आत्मा का अंश था, जो अर्जुन में पूरी तरह से विलीन हो चुका था. उसने कहा, (गंभीर स्वर में)" अगर तुम ऐसे ही अपने आप को चोट पहुंचाते रहे, तो तुम अपनी मां से क्या कहोगे? और तुम्हारी मां के अलावा कोई और भी है. क्या तुम उसे भी ऐसे ही मुसीबत में छोड दोगे? तुम्हें पता है ना उसकी जान को भी खतरा है. उसने तुम पर भरोसा करके तुमसे शादी की है. नहीं तो ऐसी भी लडकियां हैं जो कब प्यार में धोखा देकर तुम्हारी जान ले लें, तुम अंदाजा भी नहीं लगा सकते. इसलिए तुम उस लडकी के साथ ऐसा कैसे कर सकते हो?</w:t>
      </w:r>
      <w:r>
        <w:t xml:space="preserve"> </w:t>
      </w:r>
      <w:r>
        <w:rPr>
          <w:b w:val="0"/>
          <w:i w:val="0"/>
        </w:rPr>
        <w:t>अर्जुन अपने अक्स की बातें बडे ध्यान से सुन रहा था और उसके सामने उसकी मां और शिवन्या का चेहरा आ रहा था. उसने दृढ स्वर में कहा, (दृढ स्वर में)" मैं उन्हें कुछ नहीं होने दूंगा।</w:t>
      </w:r>
      <w:r>
        <w:t xml:space="preserve"> </w:t>
      </w:r>
      <w:r>
        <w:rPr>
          <w:b w:val="0"/>
          <w:i w:val="0"/>
        </w:rPr>
        <w:t>ये सुनकर अर्जुन का अक्स जोर- जोर से हंसने लगा, (हंसते हुए)" क्या तुम ऐसे ही उन्हें प्रोटेक्ट करोगे?</w:t>
      </w:r>
      <w:r>
        <w:t xml:space="preserve"> </w:t>
      </w:r>
      <w:r>
        <w:rPr>
          <w:b w:val="0"/>
          <w:i w:val="0"/>
        </w:rPr>
        <w:t>अर्जुन ने दृढ स्वर में कहा, (दृढ स्वर में)" मैं उन्हें प्रोटेक्ट करूंगा, चाहे उसके लिए मुझे कुछ भी क्यों न करना पडे।</w:t>
      </w:r>
      <w:r>
        <w:t xml:space="preserve"> </w:t>
      </w:r>
      <w:r>
        <w:rPr>
          <w:b w:val="0"/>
          <w:i w:val="0"/>
        </w:rPr>
        <w:t>तभी अर्जुन के अक्स ने कहा, (गंभीर स्वर में)" तो फिर तैयार हो जाओ अपने शरीर को मजबूत बनाने के लिए।</w:t>
      </w:r>
      <w:r>
        <w:t xml:space="preserve"> </w:t>
      </w:r>
      <w:r>
        <w:rPr>
          <w:b w:val="0"/>
          <w:i w:val="0"/>
        </w:rPr>
        <w:t>तभी अर्जुन का अक्स गायब हो गया. और उसके सामने कुछ धुंधली तस्वीरें आने लगीं, जिसमें एक लडका अपने शुरुआती स्तर पर था और वो अपने शरीर को मजबूत बनाने के लिए Kiss तरह से कल्टीवेशन कर रहा था. देखते- देखते वो सभी तस्वीरें अर्जुन के सिर में चली गईं और अचानक से उसकी आंखें खुल गईं. उसने देखा कि वो अस्पताल में है और उसके आसपास डॉक्टर और नर्स खडे हुए हैं.</w:t>
      </w:r>
      <w:r>
        <w:t xml:space="preserve"> </w:t>
      </w:r>
      <w:r>
        <w:rPr>
          <w:b w:val="0"/>
          <w:i w:val="0"/>
        </w:rPr>
        <w:t>जैसे ही डॉक्टर ने उसको होश में आए देखा, तो वो अर्जुन को एग्जामिन करने के लिए आगे बढा. उसने देखा कि अर्जुन की हार्टबीट नॉर्मल हो गई है. उसका बीपी भी नॉर्मल है. उसके बाद उसने बाहर जाकर मास्क वाले आदमी को, जो अभी भी वही आईसीयू के सामने बैठा हुआ था, उससे कहा, (खुशी के साथ)" अर्जुन को होश आ गया है. और अब वो खतरे से बाहर है।</w:t>
      </w:r>
      <w:r>
        <w:t xml:space="preserve"> </w:t>
      </w:r>
      <w:r>
        <w:rPr>
          <w:b w:val="0"/>
          <w:i w:val="0"/>
        </w:rPr>
        <w:t>इस वक्त सुबह के पांच बज रहे थे. ये सुनते ही वो मास्क वाला आदमी अपनी जगह से खडा हुआ और दौडकर आईसीयू में गया. जैसे ही अर्जुन ने अपने सामने एक अजनबी शख्स को देखा, तो उसने उत्सुकता से कहा, (उत्सुकता से)" आप कौन हैं?</w:t>
      </w:r>
      <w:r>
        <w:t xml:space="preserve"> </w:t>
      </w:r>
      <w:r>
        <w:rPr>
          <w:b w:val="0"/>
          <w:i w:val="0"/>
        </w:rPr>
        <w:t>उस मास्क वाले आदमी ने वहां पर खडे डॉक्टर और नर्स को देखकर कहा, (कडक स्वर में)" आप सभी बाहर जाएं।</w:t>
      </w:r>
      <w:r>
        <w:t xml:space="preserve"> </w:t>
      </w:r>
      <w:r>
        <w:rPr>
          <w:b w:val="0"/>
          <w:i w:val="0"/>
        </w:rPr>
        <w:t>ये सुनकर सभी बाहर चले गए. उसके बाद उसने अपना मास्क निकाला. अर्जुन उसका चेहरा देखकर थोडा कंफ्यूज हो गया था, क्योंकि उसे वो चेहरा जाना- पहचाना सा लग रहा था. लेकिन उसे समझ नहीं आ रहा था कि उसने इस आदमी को कहां देखा है. अर्जुन यही सोच रहा था कि तभी उस आदमी ने शांत स्वर में कहा, (शांत स्वर में)" अभी तुम अपने दिमाग पर इतना जोर मत डालो. तुम्हारे सिर में भी चोट लगी है और तुम्हें आराम करना चाहिए. वक्त आने पर तुम्हें पता लग जाएगा कि मैं कौन हूं. वैसे तुम्हारी मां शालिनी कैसी है?</w:t>
      </w:r>
      <w:r>
        <w:t xml:space="preserve"> </w:t>
      </w:r>
      <w:r>
        <w:rPr>
          <w:b w:val="0"/>
          <w:i w:val="0"/>
        </w:rPr>
        <w:t>अपनी मां का नाम सुनकर अर्जुन हैरान रह गया. उसने हैरानी के साथ कहा, (हैरानी के साथ)" क्या आप मेरी मां को जानते हैं?</w:t>
      </w:r>
    </w:p>
    <w:p>
      <w:r>
        <w:rPr>
          <w:b w:val="0"/>
          <w:i w:val="0"/>
        </w:rPr>
        <w:t>उस आदमी ने अपने चेहरे पर हल्की सी मुस्कुराहट लाते हुए कहा, (मुस्कुराते हुए)" मैं तुम्हारी मां को अच्छे से जानता हूं।</w:t>
      </w:r>
      <w:r>
        <w:t xml:space="preserve"> </w:t>
      </w:r>
      <w:r>
        <w:rPr>
          <w:b w:val="0"/>
          <w:i w:val="0"/>
        </w:rPr>
        <w:t>ये सुनकर अर्जुन की क्यूरियोसिटी और बढ गई. अब तो वो जल्द से जल्द उस आदमी के बारे में सब कुछ जानना चाहता था. अर्जुन को बेचैन देखकर उस आदमी ने शांत स्वर में कहा, (शांत स्वर में)" तुम्हें परेशान नहीं होना चाहिए. डॉक्टर ने कहा है कि तुम्हें रेस्ट की जरूरत है और तुम्हारी Wife भी तुम्हारे लिए बहुत परेशान है. मैं उसे बता देता हूं कि तुम्हें होश आ गया है. वो तुमसे मेरे बारे में पूछेगी, तो तुम क्या कहोगे?</w:t>
      </w:r>
    </w:p>
    <w:p>
      <w:r>
        <w:rPr>
          <w:b w:val="0"/>
          <w:i w:val="0"/>
        </w:rPr>
        <w:t>अर्जुन को तो खुद नहीं पता कि वो आदमी कौन है, तो वो शिवन्या से उसके बारे में क्या ही कहता. तभी उस अनजान शख्स ने सुझाव देते हुए कहा, (सुझाव देते हुए)" तुम मुझे अपना फैमिली Friend बता सकते हो।</w:t>
      </w:r>
      <w:r>
        <w:t xml:space="preserve"> </w:t>
      </w:r>
      <w:r>
        <w:rPr>
          <w:b w:val="0"/>
          <w:i w:val="0"/>
        </w:rPr>
        <w:t>फैमिली नाम सुनते ही अर्जुन की भौंहें तन गईं. वो अनजान आदमी अर्जुन के एक्सप्रेशन जल्द ही समझ गया. उसने शांत स्वर में कहा, (शांत स्वर में)" अगर तुम्हें फैमिली से इतनी प्रॉब्लम है, तो तुम्हारा जो मन करे, उसे बता सकते हो।</w:t>
      </w:r>
      <w:r>
        <w:t xml:space="preserve"> </w:t>
      </w:r>
      <w:r>
        <w:rPr>
          <w:b w:val="0"/>
          <w:i w:val="0"/>
        </w:rPr>
        <w:t>इतना कहकर वो आईसीयू से निकल गया. और उसने अपने पर्सनल असिस्टेंट को शिवन्या के पास भेज दिया. कुछ ही देर में शिवन्या जल्दी से दौडते हुए वहां पर आई और आईसीयू में चली गई. शिवन्या को देखते ही अर्जुन के चेहरे पर मुस्कुराहट आ गई. वहीं शिवन्या अर्जुन को देखकर फिर से रो पडी. उसने अर्जुन से Sorry बोला और कहा, (रोते हुए)" मेरी गलती है जो मैं तुम्हें उस पार्टी में लेकर गई थी।</w:t>
      </w:r>
      <w:r>
        <w:t xml:space="preserve"> </w:t>
      </w:r>
      <w:r>
        <w:rPr>
          <w:b w:val="0"/>
          <w:i w:val="0"/>
        </w:rPr>
        <w:t>लेकिन तभी अर्जुन ने शिवन्या का हाथ पकडा और उसे अपने ऊपर खींच लिया. जैसे ही शिवन्या अर्जुन के ऊपर गिरी, तो वो घबरा गई, क्योंकि उसे पता था कि अर्जुन को कितनी चोट आई थी. वो जल्दी से उठने की कोशिश करने लगी, लेकिन अर्जुन ने उसे नहीं छोडा. शिवन्या को नहीं पता था कि अर्जुन के घाव आधे से ज्यादा भर चुके थे. वो तो उसका ब्लड लॉस हो गया था, नहीं तो अब तक वो बिल्कुल ठीक हो चुका होता. जब शिवन्या ने उठने के लिए हिलने की कोशिश की, तो अर्जुन ने अपने मुंह से ऐसे आवाज निकाली जैसे उसे कितना दर्द हुआ हो. ये देखकर शिवन्या अपनी जगह पर ही जम गई और अब वो हिलने की भी कोशिश नहीं कर रही थी. उसे नहीं पता था कि अब उसे क्या करना चाहिए. अर्जुन ने हल्की सी मुस्कुराहट चेहरे पर लाते हुए कहा, (मुस्कुराते हुए)" क्या तुम मुझे Miss कर रही थी?</w:t>
      </w:r>
    </w:p>
    <w:p>
      <w:r>
        <w:rPr>
          <w:b w:val="0"/>
          <w:i w:val="0"/>
        </w:rPr>
        <w:t>तभी शिवन्या ने चिंतित स्वर में कहा, (चिंतित स्वर में)" मुझे उठने दो. तुम्हें दर्द हो रहा होगा।</w:t>
      </w:r>
      <w:r>
        <w:t xml:space="preserve"> </w:t>
      </w:r>
      <w:r>
        <w:rPr>
          <w:b w:val="0"/>
          <w:i w:val="0"/>
        </w:rPr>
        <w:t>इस वक्त उसका ध्यान सिर्फ अर्जुन की चोट पर ही था. उसे ये ध्यान ही नहीं था कि वो कितने ऑकवर्ड सिचुएशन में है. अर्जुन ने प्यार भरे स्वर में कहा, (प्यार भरे स्वर में)" अगर तुम्हें मेरी चोट का इतना दुख है, तो क्या मुझे दुख नहीं होगा?</w:t>
      </w:r>
    </w:p>
    <w:p>
      <w:r>
        <w:rPr>
          <w:b w:val="0"/>
          <w:i w:val="0"/>
        </w:rPr>
        <w:t>ये सुनकर तो अर्जुन के चेहरे की मुस्कुराहट और बडी हो गई. उसने हल्के हास्य के साथ कहा, (हल्के हास्य के साथ)" अच्छा, क्या सच में ऐसी बात है? लेकिन तुम तो मुझे डाइवोर्स देने वाली हो।</w:t>
      </w:r>
      <w:r>
        <w:t xml:space="preserve"> </w:t>
      </w:r>
      <w:r>
        <w:rPr>
          <w:b w:val="0"/>
          <w:i w:val="0"/>
        </w:rPr>
        <w:t>ये सुनकर शिवन्या का मुंह बन गया. उसने गुस्से में कहा, (गुस्से में)" क्या ऐसी सिचुएशन में भी तुम्हारे दिमाग में ये बातें चल रही हैं? अगर तुम्हें चोट नहीं लगी होती, तो मैं अभी तुम्हारा सिर फोड देती।</w:t>
      </w:r>
      <w:r>
        <w:t xml:space="preserve"> </w:t>
      </w:r>
      <w:r>
        <w:rPr>
          <w:b w:val="0"/>
          <w:i w:val="0"/>
        </w:rPr>
        <w:t>शिवन्या के चेहरे पर गुस्से के एक्सप्रेशन अर्जुन को बहुत ही अच्छे लग रहे थे. अर्जुन वहां से अभी घर जाना चाहता था, लेकिन अगर वो ऐसा करता, तो सबको उस पर शक हो जाता. इसलिए अभी वहां पर एडमिट रहना उसकी मजबूरी थी.</w:t>
      </w:r>
    </w:p>
    <w:p>
      <w:r>
        <w:rPr>
          <w:b w:val="0"/>
          <w:i w:val="0"/>
        </w:rPr>
        <w:t>अर्जुन और शिवन्या एक- दूसरे के काफी करीब थे. अर्जुन की डाइवोर्स वाली बात सुनकर शिवन्या के चेहरे पर गुस्सा था. उसे भी नहीं पता था ऐसा क्यों था. इस वक्त अर्जुन से बात नहीं करना चाहती थी, लेकिन तभी उसके दिमाग में कल रात की सभी घटनाएं याद आने लगीं. उसने अर्जुन से उत्सुकता से कहा, (उत्सुकता से)" ये आदमी कौन है, जिसने तुम्हें Hospital में एडमिट किया?</w:t>
      </w:r>
      <w:r>
        <w:t xml:space="preserve"> </w:t>
      </w:r>
      <w:r>
        <w:rPr>
          <w:b w:val="0"/>
          <w:i w:val="0"/>
        </w:rPr>
        <w:t>अर्जुन पहले ही तैयार था कि उसे क्या बताना था. वैसे तो उसे खुद भी उस आदमी के बारे में नहीं पता था, फिर भी उसने शांत स्वर में कहा, (शांत स्वर में)" एक बार मैंने उनकी हेल्प की थी. और उस दिन के बाद मैं आज उन्हें देख रहा हूं।</w:t>
      </w:r>
      <w:r>
        <w:t xml:space="preserve"> </w:t>
      </w:r>
      <w:r>
        <w:rPr>
          <w:b w:val="0"/>
          <w:i w:val="0"/>
        </w:rPr>
        <w:t>शिवन्या ने आंखें छोटी करते हुए कहा, (संदेह के साथ)" तुमने Kiss तरह की हेल्प की थी?</w:t>
      </w:r>
      <w:r>
        <w:t xml:space="preserve"> </w:t>
      </w:r>
      <w:r>
        <w:rPr>
          <w:b w:val="0"/>
          <w:i w:val="0"/>
        </w:rPr>
        <w:t>अर्जुन ने शांत स्वर में कहा, (शांत स्वर में)" कोई खास नहीं. इनका एक्सीडेंट हो गया था, तो मैंने इनकी हेल्प की थी।</w:t>
      </w:r>
      <w:r>
        <w:t xml:space="preserve"> </w:t>
      </w:r>
      <w:r>
        <w:rPr>
          <w:b w:val="0"/>
          <w:i w:val="0"/>
        </w:rPr>
        <w:t>अर्जुन का नेचर उसे अच्छे से पता था. इसलिए उसे अर्जुन पर भरोसा हो गया. शिवन्या ने सोचते हुए कहा, (सोचते हुए)" लेकिन उन्हें देखकर लगता है कि किसी पावरफुल फैमिली से आते हैं. लेकिन मुझे समझ नहीं आ रहा कि यहां दिल्ली में कौन सी ऐसी पावरफुल फैमिली है।</w:t>
      </w:r>
      <w:r>
        <w:t xml:space="preserve"> </w:t>
      </w:r>
      <w:r>
        <w:rPr>
          <w:b w:val="0"/>
          <w:i w:val="0"/>
        </w:rPr>
        <w:t>अर्जुन ने शांत स्वर में कहा, (शांत स्वर में)" इस बारे में मुझे भी कुछ नहीं पता।</w:t>
      </w:r>
      <w:r>
        <w:t xml:space="preserve"> </w:t>
      </w:r>
      <w:r>
        <w:rPr>
          <w:b w:val="0"/>
          <w:i w:val="0"/>
        </w:rPr>
        <w:t>तभी शिवन्या के दिमाग में एक बात और आई. उसने उत्सुकता से कहा, (उत्सुकता से)" तुम वीरेंद्र शेखावत को कैसे जानते हो?</w:t>
      </w:r>
      <w:r>
        <w:t xml:space="preserve"> </w:t>
      </w:r>
      <w:r>
        <w:rPr>
          <w:b w:val="0"/>
          <w:i w:val="0"/>
        </w:rPr>
        <w:t>सुनकर अर्जुन एक पल के लिए चुप हो गया, क्योंकि अगर दोबारा उसे यही बताता कि उसने वीरेंद्र शेखावत की जान बचाई थी, तो शायद शिवन्या को उस पर भरोसा नहीं होता. अर्जुन ने शांत स्वर में कहा, (शांत स्वर में)" उन्हें मैं कैसे जानता हूं, इस बात का जवाब तो तुम्हें डॉक्टर रितेश खन्ना ही दे सकते हैं।</w:t>
      </w:r>
      <w:r>
        <w:t xml:space="preserve"> </w:t>
      </w:r>
      <w:r>
        <w:rPr>
          <w:b w:val="0"/>
          <w:i w:val="0"/>
        </w:rPr>
        <w:t>शिवन्या ने हैरानी के साथ कहा, (हैरानी के साथ)" डॉक्टर रितेश खन्ना का इन सब से क्या लेना- देना?</w:t>
      </w:r>
      <w:r>
        <w:t xml:space="preserve"> </w:t>
      </w:r>
      <w:r>
        <w:rPr>
          <w:b w:val="0"/>
          <w:i w:val="0"/>
        </w:rPr>
        <w:t>अर्जुन से बातें करते हुए उसे भी ध्यान नहीं रहा कि वो अर्जुन के ऊपर है. तभी आईसीयू का Door ओपन हुआ, तो मास्क वाला आदमी हाथ में फ्रूट्स लेकर वहां पर आया. उस अनजान आदमी को वहां पर देखकर शिवन्या शर्म से लाल हो गई और जल्दी से अर्जुन के ऊपर से खडी हुई. इस बार अर्जुन ने भी उसे छोड दिया और वो वहां पर सिर झुकाए खडी हो गई. वहीं उस मास्क वाले आदमी के चेहरे पर मुस्कुराहट आ गई. उसने फ्रूट्स की प्लेट साइड टेबल पर रखते हुए कहा, (मुस्कुराते हुए)" तुम दोनों को कुछ खा लेना चाहिए।</w:t>
      </w:r>
      <w:r>
        <w:t xml:space="preserve"> </w:t>
      </w:r>
      <w:r>
        <w:rPr>
          <w:b w:val="0"/>
          <w:i w:val="0"/>
        </w:rPr>
        <w:t>शिवन्या सोच रही थी कि आदमी अर्जुन की इतनी परवाह क्यों कर रहा है. वो उस आदमी से बहुत कुछ पूछना चाहती थी, लेकिन उसकी हिम्मत नहीं हुई. तभी अर्जुन ने चिंतित स्वर में कहा, (चिंतित स्वर में)" शिवन्या, मैं तो यहां से जा नहीं सकता, लेकिन मेरी मॉम घर पर अकेली हैं और उन्हें मेरी Tension भी हो रही होगी कि मैं उनके पास नहीं हूं. क्या तुम उनके पास जा सकती हो और उन्हें मेरी कंडीशन के बारे में कुछ मत बताना? मैं एक- दो दिन में ठीक हो जाऊंगा।</w:t>
      </w:r>
      <w:r>
        <w:t xml:space="preserve"> </w:t>
      </w:r>
      <w:r>
        <w:rPr>
          <w:b w:val="0"/>
          <w:i w:val="0"/>
        </w:rPr>
        <w:t>तभी शिवन्या को ध्यान आया कि अभी तक उसने भी घर पर किसी को नहीं बताया है कि वो कैसी है और उसके पास उसका फोन भी नहीं था. वो आदमी शिवन्या के एक्सप्रेशन देखकर समझ गया था कि वो क्या सोच रही है. इसलिए उसने शिवन्या से शांत स्वर में कहा, (शांत स्वर में)" मेरे असिस्टेंट के पास तुम्हारा पर्स है. उसमें तुम्हारा फोन भी है।</w:t>
      </w:r>
      <w:r>
        <w:t xml:space="preserve"> </w:t>
      </w:r>
      <w:r>
        <w:rPr>
          <w:b w:val="0"/>
          <w:i w:val="0"/>
        </w:rPr>
        <w:t>शिवन्या वैसे भी उस आदमी के सामने थोडा शर्मा रही थी. इसलिए वो जल्दी से दौडकर बाहर की तरफ चली गई. अर्जुन ने उसके जाने के बाद मास्क वाले आदमी से उत्सुकता से कहा, (उत्सुकता से)" अब बताओ, आप कौन हो?</w:t>
      </w:r>
      <w:r>
        <w:t xml:space="preserve"> </w:t>
      </w:r>
      <w:r>
        <w:rPr>
          <w:b w:val="0"/>
          <w:i w:val="0"/>
        </w:rPr>
        <w:t>अर्जुन की आवाज सुनकर उस आदमी ने हल्के हास्य के साथ कहा, (हल्के हास्य के साथ)" वेरी इंटरेस्टिंग. तुम्हें देखकर लग ही नहीं रहा कि तुम्हें चोट भी आई है।</w:t>
      </w:r>
      <w:r>
        <w:t xml:space="preserve"> </w:t>
      </w:r>
      <w:r>
        <w:rPr>
          <w:b w:val="0"/>
          <w:i w:val="0"/>
        </w:rPr>
        <w:t>ये सुनकर अर्जुन थोडा हडबडा गया, पर उसने अपने चेहरे के एक्सप्रेशन चेंज नहीं होने दिए. उसने शांत स्वर में कहा, (शांत स्वर में)" तो आपको अच्छे से पता है कि मुझे कितनी चोट आई है और कितनी नहीं. लेकिन आपने मेरी बात का जवाब नहीं दिया।</w:t>
      </w:r>
      <w:r>
        <w:t xml:space="preserve"> </w:t>
      </w:r>
      <w:r>
        <w:rPr>
          <w:b w:val="0"/>
          <w:i w:val="0"/>
        </w:rPr>
        <w:t>उस आदमी ने शांत स्वर में कहा, (शांत स्वर में)" पहले तुम बिल्कुल ठीक हो जाओ, फिर मैं तुम्हें अपने बारे में बताऊंगा. अब तुम्हें रेस्ट करना चाहिए।</w:t>
      </w:r>
      <w:r>
        <w:t xml:space="preserve"> </w:t>
      </w:r>
      <w:r>
        <w:rPr>
          <w:b w:val="0"/>
          <w:i w:val="0"/>
        </w:rPr>
        <w:t>वहीं शिवन्या ने फोन करके अपने दादाजी को बता दिया था कि वो ठीक है और उसने ये भी बताया कि वह दिल्ली के मिलिट्री Hospital में है. ये सुनकर जयदेव खुराना हैरान हो गए, क्योंकि उन्हें अच्छे से पता था कि बाहर के किसी भी आदमी को मिलिट्री Hospital में एंट्री नहीं मिल सकती, चाहे कितना ही बडा वीआईपी क्यों ना हो. क्या ऐसा हो सकता है कि ये आदमी किसी मिलिट्री फैमिली से हो. लेकिन दिल्ली में तो दो ही पावरफुल फैमिली हैं और मुझे नहीं लगता कि ये आदमी उन फैमिलियों में से हो सकता है. लेकिन जयदेव खुराना को सुनकर तसल्ली हुई कि उनकी पोती ठीक है. फिर उसने अर्जुन के बारे में पूछा, तो शिवन्या ने अर्जुन के बारे में भी सब कुछ बता दिया और ये भी बताया कि अर्जुन कैसे उस आदमी को जानता है.</w:t>
      </w:r>
    </w:p>
    <w:p>
      <w:r>
        <w:rPr>
          <w:b w:val="0"/>
          <w:i w:val="0"/>
        </w:rPr>
        <w:t>जयदेव खुराना भी सोच रहे थे कि आदमी कौन हो सकता है, लेकिन इस वक्त उनकी Tension थोडी कम हो गई थी कि उसके दामाद और पोती दोनों ठीक हैं. उसने जल्दी से जाकर शिवांगी से शिवन्या की बात कराई, क्योंकि पूरी रात रो- रोकर शिवांगी की हालत खराब हो गई थी और जब उसने शिवन्या की आवाज सुनी, तब जाकर उसे चैन मिला. उसके बाद राजवीर ने भी शिवन्या से बात की. सभी बहुत खुश थे. वही शिवन्या के चाचा रविंदर इवेंट से ही अपने घर चले गए थे. दादाजी राजवीर के साथ ही रहते थे, लेकिन उनके छोटे बेटे कुछ साल पहले ही दूसरी जगह शिफ्ट हो गए थे.</w:t>
      </w:r>
    </w:p>
    <w:p>
      <w:r>
        <w:rPr>
          <w:b w:val="0"/>
          <w:i w:val="0"/>
        </w:rPr>
        <w:t>राजवीर को भी सभी बातें पता चल गईं. फिर उसने पूछा कि अर्जुन वीरेंद्र शेखावत को कैसे जानता है. ये बात सुनकर शिवन्या ने कहा कि पापा उसने कहा कि डॉक्टर रितेश खन्ना तुम्हें इस बारे में बता सकते हैं. राजवीर ने कुछ देर बात करने के बाद ये बात अपने पापा को बताई और फिर उन्होंने रितेश खन्ना के पास फोन मिलाया. जब उन्हें सारी बात पता चली, तो वे दोनों ही हैरान हो गए. उन्हें यकीन नहीं हो रहा था कि उनके दामाद ने वीरेंद्र शेखावत की भी जान बचाई थी. जयदेव ने कहा, (इंप्रेस होकर)" राजवीर, ये लडका कुछ अलग ही है, क्योंकि मुझे पता चला है कि पिछले कुछ सालों से कोमा में था. अभी इसे होश में आए एक महीना भी नहीं हुआ था. और इतने ही दिनों में इसने तीन लोगों की जान बचाई।</w:t>
      </w:r>
      <w:r>
        <w:t xml:space="preserve"> </w:t>
      </w:r>
      <w:r>
        <w:rPr>
          <w:b w:val="0"/>
          <w:i w:val="0"/>
        </w:rPr>
        <w:t>जयदेव अर्जुन के बारे में जितना जान रहे थे, उतना ही वो अर्जुन से इंप्रेस हो रहे थे. अब उन्हें कहीं ना कहीं लग रहा था कि शायद उनकी पोती ने अर्जुन से शादी करके ठीक फैसला लिया है. लेकिन उन्हें इसके अलावा अर्जुन के बारे में कुछ भी नहीं पता था.</w:t>
      </w:r>
      <w:r>
        <w:t xml:space="preserve"> </w:t>
      </w:r>
      <w:r>
        <w:rPr>
          <w:b w:val="0"/>
          <w:i w:val="0"/>
        </w:rPr>
        <w:t>कहानी आगे जानने के लिए अगला एपिसोड सुनिए.</w:t>
      </w:r>
    </w:p>
    <w:p>
      <w:r>
        <w:br w:type="page"/>
      </w:r>
    </w:p>
    <w:p>
      <w:pPr>
        <w:pStyle w:val="Heading1"/>
      </w:pPr>
      <w:r>
        <w:t>Ch 17 - शालिनी की फैमिली</w:t>
      </w:r>
    </w:p>
    <w:p>
      <w:r>
        <w:rPr>
          <w:b w:val="0"/>
          <w:i w:val="0"/>
        </w:rPr>
        <w:t>उसके बाद शिवन्या अर्जुन से मिलकर अर्जुन के विला के लिए निकल गई और उसने अर्जुन की मां को बताया कि अर्जुन बिजनेस Meeting की वजह से शहर से बाहर गया है और उसके बाद उसने अर्जुन की बात शालिनी से करवाई. शालिनी पूरी रात परेशान थी कि उसका बेटा कहां रह गया, लेकिन उसे खुशी हो रही थी कि उसकी बेटी की Job लग गई है और इतनी मेहनत से कंपनी में काम कर रहा है. शिवन्या ने शालिनी से कहा, (चिंतित स्वर में)" आंटी, जब तक अर्जुन घर नहीं आता, तब तक मैं आपका ख्याल रखूंगी और मैं यहीं रहूंगी।</w:t>
      </w:r>
      <w:r>
        <w:t xml:space="preserve"> </w:t>
      </w:r>
      <w:r>
        <w:rPr>
          <w:b w:val="0"/>
          <w:i w:val="0"/>
        </w:rPr>
        <w:t>ये सुनकर शालिनी को बहुत अच्छा लगा. वो तो शालिनी को देखकर यही सोच रही थी, एक उसका परिवार था जिसने प्रॉब्लम के चलते उसे घर से बाहर निकालकर फेंक दिया था और एक ये लडकी है जो अनजान होते हुए भी उनके लिए इतना कुछ कर रही है.</w:t>
      </w:r>
      <w:r>
        <w:t xml:space="preserve"> </w:t>
      </w:r>
      <w:r>
        <w:rPr>
          <w:b w:val="0"/>
          <w:i w:val="0"/>
        </w:rPr>
        <w:t>अर्जुन ने मास्क वाले आदमी से कुछ आयुर्वेदिक जडी बूटियां और कुछ एथिकल मेडिसिन मंगवाई. उसके बाद उसने उन जडी बूटियों से एक मेडिसिन तैयार की और दो दिनों तक मेडिसिन लेने के बाद वो बिल्कुल ठीक हो गया था. अर्जुन ने मास्क वाले आदमी से कहा, (शांत स्वर में)" मैं ठीक हूं और अब मुझे घर जाना है।</w:t>
      </w:r>
      <w:r>
        <w:t xml:space="preserve"> </w:t>
      </w:r>
      <w:r>
        <w:rPr>
          <w:b w:val="0"/>
          <w:i w:val="0"/>
        </w:rPr>
        <w:t>लेकिन मास्क वाले आदमी ने कहा, (गंभीर स्वर में)" जब तक डॉक्टर कंफर्म नहीं कर देते कि तुम ठीक हो, तब तक तुम कहीं नहीं जा सकते।</w:t>
      </w:r>
      <w:r>
        <w:t xml:space="preserve"> </w:t>
      </w:r>
      <w:r>
        <w:rPr>
          <w:b w:val="0"/>
          <w:i w:val="0"/>
        </w:rPr>
        <w:t>सुनकर अर्जुन को थोडा गुस्सा आया, क्योंकि अब वो बिल्कुल नहीं चाहता था कि इस अस्पताल में एक मिनट भी रुके और ऊपर से उस आदमी ने भी अर्जुन को अपनी आइडेंटिटी नहीं बताई थी. इसलिए अर्जुन गुस्से में अपने बिस्तर से खडा हो गया. उसने जैसे ही आगे बढने के लिए कदम बढाया, तो मास्क वाले आदमी ने कहा, (चिंतित स्वर में)" बच्चे, अभी तुम्हें कुछ दिन और आराम करना चाहिए।</w:t>
      </w:r>
      <w:r>
        <w:t xml:space="preserve"> </w:t>
      </w:r>
      <w:r>
        <w:rPr>
          <w:b w:val="0"/>
          <w:i w:val="0"/>
        </w:rPr>
        <w:t>पर अर्जुन दो दिनों में ही काफी परेशान हो गया था. उसने गुस्से में कहा, (गुस्से में)" मुझे कोई आराम नहीं करना और अब मुझे जाने दो।</w:t>
      </w:r>
      <w:r>
        <w:t xml:space="preserve"> </w:t>
      </w:r>
      <w:r>
        <w:rPr>
          <w:b w:val="0"/>
          <w:i w:val="0"/>
        </w:rPr>
        <w:t>इतना कहकर अर्जुन वहां से बाहर निकल गया. तभी मास्क वाले आदमी ने कहा, (शांत स्वर में)" ठीक है, अगर तुम जाना ही चाहते हो, तो यही सही. लेकिन पहले अपने कपडे तो बदल लो।</w:t>
      </w:r>
      <w:r>
        <w:t xml:space="preserve"> </w:t>
      </w:r>
      <w:r>
        <w:rPr>
          <w:b w:val="0"/>
          <w:i w:val="0"/>
        </w:rPr>
        <w:t>उसके बाद उसने अपने एक आदमी से अर्जुन के लिए कपडे मंगवाए और फिर वो मास्क वाले आदमी के साथ वहां से बाहर निकल गया. अब तो उसे पता चला था कि मिलिट्री Hospital में था.</w:t>
      </w:r>
    </w:p>
    <w:p>
      <w:r>
        <w:rPr>
          <w:b w:val="0"/>
          <w:i w:val="0"/>
        </w:rPr>
        <w:t>अर्जुन को देखकर लग ही नहीं रहा था कि उसे कोई चोट भी लगी थी. डॉक्टर ने भी अर्जुन को एग्जामिन करने के लिए कहा, लेकिन अर्जुन ने किसी की बात नहीं मानी. उसके गुस्से को देखकर मास्क वाले आदमी ने उसे और परेशान नहीं किया और जब अस्पताल से बाहर निकला, तो वहां पर बहुत सारी गाडियां एक साथ आकर लाइन में खडी हो गईं. अर्जुन उस आदमी से परेशान हो गया था और वो नहीं चाहता था कि ये आदमी उसे और परेशान करें. इसलिए उसने कहा, (परेशान स्वर में)" मैं यहां से पैदल ही चला जाऊंगा. आपको मेरे लिए परेशान होने की जरूरत नहीं है।</w:t>
      </w:r>
      <w:r>
        <w:t xml:space="preserve"> </w:t>
      </w:r>
      <w:r>
        <w:rPr>
          <w:b w:val="0"/>
          <w:i w:val="0"/>
        </w:rPr>
        <w:t>अर्जुन की बात सुनकर आदमी हंस पडा और फिर उसने कहा, (हंसते हुए)" क्या तुम्हें मेरे बारे में नहीं जानना?</w:t>
      </w:r>
    </w:p>
    <w:p>
      <w:r>
        <w:rPr>
          <w:b w:val="0"/>
          <w:i w:val="0"/>
        </w:rPr>
        <w:t>अर्जुन उसके बारे में जानना चाहता था और जानना चाहता था कि उस आदमी ने उसकी हेल्प क्यों की थी.</w:t>
      </w:r>
    </w:p>
    <w:p>
      <w:r>
        <w:rPr>
          <w:b w:val="0"/>
          <w:i w:val="0"/>
        </w:rPr>
        <w:t>अर्जुन ने कहा, (उत्सुकता से)" मुझे जानना तो बहुत कुछ है, लेकिन आप कुछ बताने के लिए तैयार ही नहीं हैं।</w:t>
      </w:r>
      <w:r>
        <w:t xml:space="preserve"> </w:t>
      </w:r>
      <w:r>
        <w:rPr>
          <w:b w:val="0"/>
          <w:i w:val="0"/>
        </w:rPr>
        <w:t>अर्जुन की बात सुनकर उस आदमी ने कहा, (शांत स्वर में)" चलो, तुम्हारे घर चलते हैं. वहीं पर तुम्हें सब पता चल जाएगा।</w:t>
      </w:r>
      <w:r>
        <w:t xml:space="preserve"> </w:t>
      </w:r>
      <w:r>
        <w:rPr>
          <w:b w:val="0"/>
          <w:i w:val="0"/>
        </w:rPr>
        <w:t>अर्जुन उसे अपने घर ले जाना तो नहीं चाहता था. लेकिन वो जानना चाहता था कि वह आदमी उसकी मां को कैसे जानता है. कुछ ही देर बाद वह दोनों घर पहुंच गए. शिवन्या आज सुबह अर्जुन से बात करके Meeting के लिए निकल गई थी. आज उसकी कंपनी में एक इंपॉर्टेंट Meeting थी.</w:t>
      </w:r>
    </w:p>
    <w:p>
      <w:r>
        <w:rPr>
          <w:b w:val="0"/>
          <w:i w:val="0"/>
        </w:rPr>
        <w:t>जैसे ही मास्क वाला आदमी अर्जुन के साथ विला के अंदर गया, तो वहां उसने देखा कि किचन में एक औरत काम कर रही है. और उस औरत को देखते ही उस अनजान आदमी की आंखें नम हो गईं. अर्जुन भी अपनी आंखों से उसके बिहेवियर को देख रहा था. और अर्जुन से भला कुछ भी कैसे छुप सकता था, उसे उस आदमी की बढती हुई धडकन से साफ पता चल रहा था कि आदमी कितना ज्यादा भावुक हो गया है. लेकिन अर्जुन इसके पीछे की वजह समझ नहीं पा रहा था. उसने मास्क वाले आदमी को सोफे पर बैठने के लिए कहा और जल्दी से किचन में जाकर अपनी मां के गले लग गया. शालिनी अर्जुन को देखकर बहुत ज्यादा खुश हो गई. और उसने कहा, (खुशी के साथ)" तू मुझसे बात नहीं कर सकता था कि तुझे अर्जेंट काम के लिए शहर से बाहर जाना पडा?</w:t>
      </w:r>
      <w:r>
        <w:t xml:space="preserve"> </w:t>
      </w:r>
      <w:r>
        <w:rPr>
          <w:b w:val="0"/>
          <w:i w:val="0"/>
        </w:rPr>
        <w:t>तभी अर्जुन ने कहा, (शांत स्वर में)" मां, मैं सब आपको बता दूंगा, लेकिन मेरे साथ कोई आए हैं. मैं पहले उन्हें पानी देकर आता हूं।</w:t>
      </w:r>
      <w:r>
        <w:t xml:space="preserve"> </w:t>
      </w:r>
      <w:r>
        <w:rPr>
          <w:b w:val="0"/>
          <w:i w:val="0"/>
        </w:rPr>
        <w:t>शालिनी ने कहा, (मुस्कुराते हुए)" तुम बैठो, मैं उनके लिए पानी लेकर आती हूं।</w:t>
      </w:r>
      <w:r>
        <w:t xml:space="preserve"> </w:t>
      </w:r>
      <w:r>
        <w:rPr>
          <w:b w:val="0"/>
          <w:i w:val="0"/>
        </w:rPr>
        <w:t>इतना सुनकर अर्जुन उस आदमी के पास चला गया. वो देखना चाहता था कि आखिर उसकी मां और इस आदमी के बीच क्या रिलेशन है.</w:t>
      </w:r>
      <w:r>
        <w:t xml:space="preserve"> </w:t>
      </w:r>
      <w:r>
        <w:rPr>
          <w:b w:val="0"/>
          <w:i w:val="0"/>
        </w:rPr>
        <w:t>शालिनी पानी लेकर वहां पर आई. उसके चेहरे पर मुस्कुराहट थी. उसने पानी का ग्लास उस मास्क वाले आदमी को पकडा दिया. लेकिन शालिनी उस शख्स को बडे ध्यान से देख रही थी. उसे कुछ जाना- पहचाना सा एहसास हो रहा था, जिसे वो समझ नहीं पा रही थी. पानी पीने के लिए उस आदमी ने अपना मास्क हटाकर टेबल पर रखा. और जैसे ही शालिनी की नजर उस आदमी के चेहरे पर पडी, तो उसके हाथ से ट्रे छूटकर जमीन पर गिर गई. और उसका पूरा शरीर कांपने लगा. अर्जुन भी अपनी मां की ऐसी हालत देखकर हैरान था.</w:t>
      </w:r>
      <w:r>
        <w:t xml:space="preserve"> </w:t>
      </w:r>
      <w:r>
        <w:rPr>
          <w:b w:val="0"/>
          <w:i w:val="0"/>
        </w:rPr>
        <w:t>जैसे ही शालिनी की नजर उस आदमी के चेहरे पर पडी, तो उसके हाथ से ट्रे छूटकर जमीन पर गिर गई. और उसका पूरा शरीर कांपने लगा. अर्जुन ने कहा, (चिंतित स्वर में)" मां, आपको क्या हुआ?</w:t>
      </w:r>
    </w:p>
    <w:p>
      <w:r>
        <w:rPr>
          <w:b w:val="0"/>
          <w:i w:val="0"/>
        </w:rPr>
        <w:t>लेकिन अर्जुन ने ध्यान नहीं दिया. शालिनी को देखकर उस अनजान आदमी की आंखें भी नम हो गईं थीं. शालिनी ने नॉर्मल से कपडे पहने हुए थे. वैसे तो शालिनी के लिए शिवन्या कुछ कपडे ले आई थी, फिर भी उसने उन कपडों को नहीं पहना था. वो यही सोचती थी कि उसे घर पर ही तो रहना है. लेकिन उस आदमी को पता था कि शालिनी कैसी लाइफ जी रही थी. उसे भी ये सब बिल्कुल अच्छा नहीं लग रहा था. उसने शालिनी से कुछ कहना चाहा, लेकिन शालिनी ने उसकी तरफ देखकर गुस्से में कहा, (गुस्से में)" तुम्हें यहां आने की क्या जरूरत थी?</w:t>
      </w:r>
      <w:r>
        <w:t xml:space="preserve"> </w:t>
      </w:r>
      <w:r>
        <w:rPr>
          <w:b w:val="0"/>
          <w:i w:val="0"/>
        </w:rPr>
        <w:t>ये सुनकर उस आदमी की आंखों से भी आंसुओं की बूंदें छलक आईं. उस आदमी की आंखों में आंसू देखकर शालिनी को बिल्कुल अच्छा नहीं लगा, लेकिन फिर भी वो चेहरे पर बनावटी गुस्सा लिए वहां से किचन की तरफ चली गई. और उसने पीछे से कहा, (गुस्से में)" अर्जुन, इनकी अच्छे से खातेदारी करना।</w:t>
      </w:r>
      <w:r>
        <w:t xml:space="preserve"> </w:t>
      </w:r>
      <w:r>
        <w:rPr>
          <w:b w:val="0"/>
          <w:i w:val="0"/>
        </w:rPr>
        <w:t>अर्जुन अपनी मां के कहने का मतलब समझ नहीं पाया था, लेकिन वहां पर खडा शख्स अच्छे से समझ गया था कि शालिनी ने उसे घर से बाहर जाने के लिए कहा है.</w:t>
      </w:r>
    </w:p>
    <w:p>
      <w:r>
        <w:rPr>
          <w:b w:val="0"/>
          <w:i w:val="0"/>
        </w:rPr>
        <w:t>लेकिन उस आदमी को पता था उसे क्या करना है, इसलिए वो भी किचन की तरफ जाने लगा. तभी अर्जुन ने कहा, (गुस्से में)" आप मेरी मां से नहीं मिल सकते. मैं नहीं चाहता कि आपने और परेशान करें।</w:t>
      </w:r>
      <w:r>
        <w:t xml:space="preserve"> </w:t>
      </w:r>
      <w:r>
        <w:rPr>
          <w:b w:val="0"/>
          <w:i w:val="0"/>
        </w:rPr>
        <w:t>तभी उस शख्स ने अर्जुन की तरफ देखा और कहा, (गंभीर स्वर में)" मेरा उनसे मिलना बहुत जरूरी है।</w:t>
      </w:r>
      <w:r>
        <w:t xml:space="preserve"> </w:t>
      </w:r>
      <w:r>
        <w:rPr>
          <w:b w:val="0"/>
          <w:i w:val="0"/>
        </w:rPr>
        <w:t>लेकिन अर्जुन ने उनकी बात को इग्नोर कर दिया. उन्हें समझ आ गया था कि अर्जुन उन्हें शालिनी से नहीं मिलने देगा. वो अर्जुन से कुछ बोलने ही वाले थे, इतने में अर्जुन ने कहा, (गुस्से में)" अब आपको जाना चाहिए।</w:t>
      </w:r>
      <w:r>
        <w:t xml:space="preserve"> </w:t>
      </w:r>
      <w:r>
        <w:rPr>
          <w:b w:val="0"/>
          <w:i w:val="0"/>
        </w:rPr>
        <w:t>वो आदमी हर हाल में शालिनी से मिलना चाहता था. अगर ये दोनों प्यार से मान जाते, तो ठीक है, नहीं तो उसे उनके साथ जबरदस्ती करनी पडती. वो यही सोचता हुआ आगे बढ रहा था कि तभी उसने सोचते हुए चिल्लाकर कहा, (चिल्लाते हुए)" वो आखिरी सांसों में आपको याद कर रहे हैं. और उनकी आखिरी इच्छा यही है कि इस दुनिया को छोडने से पहले वो एक बार वो आपसे मिल सकें।</w:t>
      </w:r>
      <w:r>
        <w:t xml:space="preserve"> </w:t>
      </w:r>
      <w:r>
        <w:rPr>
          <w:b w:val="0"/>
          <w:i w:val="0"/>
        </w:rPr>
        <w:t>उसने ये शब्द थोडी तेज आवाज में बोला था, जो शालिनी ने सुन लिया था और तभी किचन से कुछ गिरने की आवाज आई.</w:t>
      </w:r>
    </w:p>
    <w:p>
      <w:r>
        <w:rPr>
          <w:b w:val="0"/>
          <w:i w:val="0"/>
        </w:rPr>
        <w:t>अर्जुन दौडकर किचन की तरफ गया, तो उसने देखा कि उसकी मां वहां पर बैठी है और किचन की फर्श पर दूध फैल गया है. शालिनी को देखकर ऐसा लग रहा था जैसे कि वो अपने होश में ही नहीं है. इतनी देर में वहां पर वो आदमी भी आ गया. इस वक्त शालिनी की आंखों से झर- झर आंसू बह रहे थे. अर्जुन ने अपनी मां को गले से लगा लिया और वो बहुत दुखी था कि क्यों वह उस आदमी को यहां पर लेकर आया. रोते हुए जब शालिनी की नजर उसी आदमी पर पडी, तो वो अर्जुन का सहारा लेकर खडी हुई और उस आदमी के सामने जाकर रोते हुए उसने कहा, (रोते हुए)" उन्हें क्या हुआ है?</w:t>
      </w:r>
      <w:r>
        <w:t xml:space="preserve"> </w:t>
      </w:r>
      <w:r>
        <w:rPr>
          <w:b w:val="0"/>
          <w:i w:val="0"/>
        </w:rPr>
        <w:t>उस आदमी ने कहा, (शांत स्वर में)" ये तो आपको वहां पर जाकर ही पता चलेगा. मैं उनके बारे में आपको कुछ भी नहीं बता पाऊंगा।</w:t>
      </w:r>
      <w:r>
        <w:t xml:space="preserve"> </w:t>
      </w:r>
      <w:r>
        <w:rPr>
          <w:b w:val="0"/>
          <w:i w:val="0"/>
        </w:rPr>
        <w:t>ये सुनकर शालिनी अपनी जगह पर ही फ्रीज हो गई, क्योंकि वो वहां दोबारा जाने के बारे में सोच भी नहीं सकती थी. लेकिन इस वक्त उसके दिमाग में क्या चल रहा था, कोई भी नहीं सोच सकता था. अर्जुन ने कहा, (उत्सुकता से)" मां, आप किसके बारे में बात कर रही हैं? और कौन आदमी अपनी आखिरी सांसें गिन रहा है?</w:t>
      </w:r>
      <w:r>
        <w:t xml:space="preserve"> </w:t>
      </w:r>
      <w:r>
        <w:rPr>
          <w:b w:val="0"/>
          <w:i w:val="0"/>
        </w:rPr>
        <w:t>शालिनी ने अर्जुन की बात का कोई जवाब नहीं दिया. उसने उस आदमी से रोते हुए कहा, (रोते हुए)" तुम जानते हो ना, मैं वहां कभी भी नहीं जाऊंगी।</w:t>
      </w:r>
      <w:r>
        <w:t xml:space="preserve"> </w:t>
      </w:r>
      <w:r>
        <w:rPr>
          <w:b w:val="0"/>
          <w:i w:val="0"/>
        </w:rPr>
        <w:t>तभी उस आदमी का फोन बज उठा और जैसे ही उसने फोन कान पर लगाया, तो उसने कहा, (घबराते हुए)" ऐसा नहीं हो सकता. कुछ भी करके उन्हें बचाओ. अगर उन्हें कुछ हुआ, तो मुझसे बुरा कोई नहीं होगा. मैं अभी वहां पर आता हूं।</w:t>
      </w:r>
      <w:r>
        <w:t xml:space="preserve"> </w:t>
      </w:r>
      <w:r>
        <w:rPr>
          <w:b w:val="0"/>
          <w:i w:val="0"/>
        </w:rPr>
        <w:t>तभी दूसरी तरफ से आवाज आई, (चिंतित स्वर में)" उनके पास वक्त बहुत कम है. फिर भी वो शालिनी का नाम ही लिए जा रहे हैं।</w:t>
      </w:r>
      <w:r>
        <w:t xml:space="preserve"> </w:t>
      </w:r>
      <w:r>
        <w:rPr>
          <w:b w:val="0"/>
          <w:i w:val="0"/>
        </w:rPr>
        <w:t>दूसरी तरफ की आवाज फोन से बाहर साफ- साफ सुनाई दे रही थी. इसलिए शालिनी और अर्जुन ने भी ये बातें सुनीं. और फिर Call डिस्कनेक्ट हो गई. इस बार उस आदमी ने घुटनों के बल बैठकर शालिनी से कहा, (विनती के स्वर में)" आपके साथ जो भी हुआ था, मैं उसके लिए माफी मांगता हूं. अगर आप मेरे साथ नहीं चलेंगी, तो मैं उनकी आखिरी इच्छा कभी भी पूरी नहीं कर पाऊंगा।</w:t>
      </w:r>
      <w:r>
        <w:t xml:space="preserve"> </w:t>
      </w:r>
      <w:r>
        <w:rPr>
          <w:b w:val="0"/>
          <w:i w:val="0"/>
        </w:rPr>
        <w:t>जो बातें अभी तक शालिनी के दिमाग में चल रही थीं, वो इस वक्त सब कुछ भूल चुकी थी और उसने रुंधे हुए गले से कहा, (रुंधे गले से)" मैं चलने को तैयार हूं।</w:t>
      </w:r>
      <w:r>
        <w:t xml:space="preserve"> </w:t>
      </w:r>
      <w:r>
        <w:rPr>
          <w:b w:val="0"/>
          <w:i w:val="0"/>
        </w:rPr>
        <w:t>शालिनी के मुंह से जाने की बात सुनकर उस आदमी को अपने कानों पर भरोसा ही नहीं हुआ. उसने कहा, (खुशी के साथ)" ठीक है, बाहर हमारे आदमी इंतजार कर रहे हैं।</w:t>
      </w:r>
      <w:r>
        <w:t xml:space="preserve"> </w:t>
      </w:r>
      <w:r>
        <w:rPr>
          <w:b w:val="0"/>
          <w:i w:val="0"/>
        </w:rPr>
        <w:t>अर्जुन ने कहा, (दृढ स्वर में)" मां, मैं भी आपके साथ चलूंगा।</w:t>
      </w:r>
      <w:r>
        <w:t xml:space="preserve"> </w:t>
      </w:r>
      <w:r>
        <w:rPr>
          <w:b w:val="0"/>
          <w:i w:val="0"/>
        </w:rPr>
        <w:t>अर्जुन की बात सुनकर उसकी मां ने हां में सिर हिला दिया.</w:t>
      </w:r>
    </w:p>
    <w:p>
      <w:r>
        <w:rPr>
          <w:b w:val="0"/>
          <w:i w:val="0"/>
        </w:rPr>
        <w:t>अर्जुन के दिमाग में यही बातें चल रही थीं कि क्या ये उसकी मां का परिवार है और अगर ऐसा है, तो आज तक क्यों कभी भी उसकी मां ने अपनी फैमिली के बारे में नहीं बताया. वो तो यही सोचता था कि उसकी मां अनाथ है. अब तो वो अपनी मां के बारे में सब कुछ जानना चाहता था. उसके बाद वो दोनों उस आदमी के साथ विला से बाहर निकल गए. कुछ ही देर में लग्जरी गाडियां उस विला से बाहर निकल गईं. और थोडी देर में ही वो सभी गाडियां मिलिट्री बेस के हेलीपैड पर पहुंच गईं. अर्जुन इतने बडे हेलीपैड को आंखें फाडकर देख रहा था, वही उसकी मां के बिल्कुल भी एक्सप्रेशन चेंज नहीं हुए थे, जैसे कि उसे पहले से ही उन चीजों के बारे में पता हो.</w:t>
      </w:r>
    </w:p>
    <w:p>
      <w:r>
        <w:rPr>
          <w:b w:val="0"/>
          <w:i w:val="0"/>
        </w:rPr>
        <w:t>कार रुकते ही वो सभी चॉपर्स की तरफ जाने लगे और वहां पर खडे आदमी तीनों को सैल्यूट करने लगे. अर्जुन के लिए ये सब कुछ बिल्कुल नया था, उसके दिमाग में तरह- तरह के ख्याल आ रहे थे. जैसे ही वो चॉपर में बैठा, उसे शिवन्या का ख्याल आया. अगर शिवन्या को वो दोनों वहां नहीं मिले, तो वो परेशान हो जाएगी. यही सोचते हुए वो शिवन्या को फोन करने ही वाला था कि इतने में ही उसके फोन की रिंगटोन बजने लगी. उसने फोन देखा, तो ये फोन शिवन्या का ही था. शिवन्या ने कहा, (चिंतित स्वर में)" तुम कहां पर हो और आंटी भी घर पर नहीं हैं?</w:t>
      </w:r>
      <w:r>
        <w:t xml:space="preserve"> </w:t>
      </w:r>
      <w:r>
        <w:rPr>
          <w:b w:val="0"/>
          <w:i w:val="0"/>
        </w:rPr>
        <w:t>अर्जुन ने बताया कि वो किसी काम से अपनी मां के साथ शहर से बाहर जा रहा है. शिवन्या ने कहा, (उत्सुकता से)" तुम कब तक आओगे?</w:t>
      </w:r>
    </w:p>
    <w:p>
      <w:r>
        <w:rPr>
          <w:b w:val="0"/>
          <w:i w:val="0"/>
        </w:rPr>
        <w:t>ये सुनकर अर्जुन ने कहा, (शांत स्वर में)" वो तो वहां पर जाने के बाद ही पता लगेगा. चिंता मत करो, मैं जल्द से जल्द वापस आने की कोशिश करूंगा।</w:t>
      </w:r>
      <w:r>
        <w:t xml:space="preserve"> </w:t>
      </w:r>
      <w:r>
        <w:rPr>
          <w:b w:val="0"/>
          <w:i w:val="0"/>
        </w:rPr>
        <w:t>शिवन्या ने कहा, (गुस्से में)" अभी तुम्हें चोट भी लगी हुई है और तुम हो कि रेस्ट भी नहीं कर सकते।</w:t>
      </w:r>
      <w:r>
        <w:t xml:space="preserve"> </w:t>
      </w:r>
      <w:r>
        <w:rPr>
          <w:b w:val="0"/>
          <w:i w:val="0"/>
        </w:rPr>
        <w:t>आखिर शालिनी Kiss परिवार से थी और वह काम पर जा रहे थे? और क्या होगा जब महेश्वरी फैमिली को पता चलेगा कि शालिनी इतने बडे परिवार से हैं? कहानी आगे जानने के लिए अगला एपिसोड सुनिए.</w:t>
      </w:r>
    </w:p>
    <w:p>
      <w:r>
        <w:br w:type="page"/>
      </w:r>
    </w:p>
    <w:p>
      <w:pPr>
        <w:pStyle w:val="Heading1"/>
      </w:pPr>
      <w:r>
        <w:t>Ch 18 - अर्जुन के नाना जी</w:t>
      </w:r>
    </w:p>
    <w:p>
      <w:r>
        <w:rPr>
          <w:b w:val="0"/>
          <w:i w:val="0"/>
        </w:rPr>
        <w:t>अर्जुन ने फोन पर शिवन्या से कहा मोम मेरे साथ ही है और मैं बिलकुल ठीक हूं. उसने यहां पर आने से पहले अपने सिर पर बांधी बैंडेज को भी हटा दिया था. वो बातों को घुमा फिरा कर ये बताना चाहता था कि वो इस बारे में कोई बात नहीं कर सकता. इसलिए उसने ऐसा कहा था. शिवन्या भी उसके कहने का मतलब समझ गई थी इसलिए उसने भी इस बारे में ज्यादा बात नहीं की पर उसने अर्जुन को ये जरूर बताया कि उसके दादाजी अर्जुन से मिलना चाहते हैं और वो तुम्हारा हाल- चाल भी पूछ रहे थे अर्जुन ने कहा कि वहां से आने के बाद में दादाजी से मिल लूंगा. इतना कहकर उसने Call डिस्कनेक्ट कर दी.</w:t>
      </w:r>
    </w:p>
    <w:p>
      <w:r>
        <w:rPr>
          <w:b w:val="0"/>
          <w:i w:val="0"/>
        </w:rPr>
        <w:t>Call डिस्कनेक्ट करने के बाद युक्ति ने कहा मैडम sir ने क्या कहा वो कहां जा रहे हैं शिवन्या ने कहा मुझे भी इस बारे में नहीं पता लेकिन वो जल्दी ही आ जाएंगे और उसने कहा है कि वो आने के बाद दादाजी से मिलेगा. युक्ति ने कहा मैडम sir कहां पर जा सकते हैं. दरअसल एक सर्वेंट विला में काम करने के लिए आया था लेकिन वहां पर उसे कोई नहीं मिला और Door भी लॉक था तो उसने फोन करके युक्ति को बताया कि विला में कोई भी नहीं है इसलिए शिवन्या ने अर्जुन को फोन किया. शिवन्या के दिमाग में भी तरह- तरह के ख्याल चल रहे थे वो सोच रही थी की अर्जुन डर की वजह से तो यहां से नहीं चला गया.</w:t>
      </w:r>
    </w:p>
    <w:p>
      <w:r>
        <w:rPr>
          <w:b w:val="0"/>
          <w:i w:val="0"/>
        </w:rPr>
        <w:t>लेकिन उसने ये बात युक्ति को भी महसूस नहीं होने दी अब वो अर्जुन को लेकर थोडी सीरियस हो गई थी. राजवीर जयदेव खुराना के सामने खडा था. और उसने कहा कि पापा ये रविंद्र ने ठीक नहीं किया. और उसने इस बारे में पूछना तक जरूरी नहीं समझा. तभी रविंद्र भी वहां पर आते हुए बोला भैया ये बाते आपके मुंह से शोभा नहीं देती शिवन्या ने तो शादी तक कर ली थी और हमें उसके बारे में कुछ भी नहीं पता था और अब आप इतनी सी बात को लेकर पापा के कान भर रहे हैं. ये सुनकर जयदेव गुस्सा हो गए उन्होंने रविंद्र पर चिल्लाते हुए कहा, (गुस्से से चिल्लाते हुए)" मुझे तुमसे ये उम्मीद नहीं थी अगर ये कदम सोनाली उठाती तो मैं समझ सकता था कि वो बच्ची है लेकिन तुमने तो मुझ से इस बारे में एक बार भी पूछना तक ठीक नहीं समझा।</w:t>
      </w:r>
      <w:r>
        <w:t xml:space="preserve"> </w:t>
      </w:r>
      <w:r>
        <w:rPr>
          <w:b w:val="0"/>
          <w:i w:val="0"/>
        </w:rPr>
        <w:t>(गुस्से से)" और तुम जानते हो ना की क्या हुआ था. फिर भी तुमने ऐसा किया और ऐसा तो मैं बिलकुल नहीं होने दूंगा।</w:t>
      </w:r>
      <w:r>
        <w:t xml:space="preserve"> </w:t>
      </w:r>
      <w:r>
        <w:rPr>
          <w:b w:val="0"/>
          <w:i w:val="0"/>
        </w:rPr>
        <w:t>रविंद्र ने कहा, (शांत स्वर में)" पापा जी आपको परेशान होने की जरूरत नहीं है और जो डिसीजन मैंने लिया है वो बिलकुल ठीक है।</w:t>
      </w:r>
      <w:r>
        <w:t xml:space="preserve"> </w:t>
      </w:r>
      <w:r>
        <w:rPr>
          <w:b w:val="0"/>
          <w:i w:val="0"/>
        </w:rPr>
        <w:t>अभी उसने इतना ही बोला था कि जयदेव ने आगे बढकर उसके गाल पर एक जोरदार थप्पड जड दिया. और गुस्से में चिल्लाते हुए का अगर तेरा फैसला यही है तो मेरी नजरों से दूर हो जा. गुस्से की वजह से जयदेव का बीपी बढ गया था और उसकी आंखें लाल थी जयदेव की सांस भी थोडी तेज चलने लगी थी इसलिए राजवीर उन्हें संभालने लगा.</w:t>
      </w:r>
      <w:r>
        <w:t xml:space="preserve"> </w:t>
      </w:r>
      <w:r>
        <w:rPr>
          <w:b w:val="0"/>
          <w:i w:val="0"/>
        </w:rPr>
        <w:t>रविंद्र गुस्से में वहां से चला गया रविंद्र को जाते देखकर जयदेव को बहुत दुख हुआ. उसने अपने आप से ही कहा कि मेरा एक बेटा इतना समझदार है और एक ये नालायक जो मेरी कोई भी बात नहीं मानता.</w:t>
      </w:r>
      <w:r>
        <w:t xml:space="preserve"> </w:t>
      </w:r>
      <w:r>
        <w:rPr>
          <w:b w:val="0"/>
          <w:i w:val="0"/>
        </w:rPr>
        <w:t>परमवीर सिन्हा गुस्से में फोन पर किसी से चिल्ला रहे थे. (चिल्लाते हुए)" अगर वह लडका इतना गरीब है तो फिर वह कैसे इतने बडे लोगों को जानता है. दो कोडी के लडके और वीरेंद्र शेखावत का क्या रिलेशन है. तुम कह रहे हो कि वह पिछले छह सालों से कोमा में था फिर उसमें इतनी जान कहां से आई तुमने देखा था ना कैसे उसने मेरे पोते को हवा में उठा दिया था. उसे देखकर लगता है कि वह पिछले छह सालों से कोमा में था।</w:t>
      </w:r>
      <w:r>
        <w:t xml:space="preserve"> </w:t>
      </w:r>
      <w:r>
        <w:rPr>
          <w:b w:val="0"/>
          <w:i w:val="0"/>
        </w:rPr>
        <w:t>दूसरी तरफ से एक आदमी ने कहा, (डरते हुए)" Mister साहनी में सच बोल रहा हूं और मैंने उसके पडोस में सभी लोगों से पूछा है उन्होंने भी यही बताया. होश में आए उस लडके को अभी पंद्रह से बीस दिन ही हुए हैं. लेकिन इसके अलावा उसके बारे में कुछ नहीं पता किसी को भी उसकी फैमिली के बारे में नहीं पता लोगों ने बताया कि पिछले छह सालों से यह दोनों अकेले ही रहते थे और उसकी मां लोगों के घरों में काम करके अपने बेटे का इलाज करा रही थी।</w:t>
      </w:r>
      <w:r>
        <w:t xml:space="preserve"> </w:t>
      </w:r>
      <w:r>
        <w:rPr>
          <w:b w:val="0"/>
          <w:i w:val="0"/>
        </w:rPr>
        <w:t>परमवीर सिन्हा ने कहा, (गुस्से से)" अगर मैं तुम्हारी बात मान भी लूं तो उस बेवकूफ लडकी ने उससे शादी कैसे की जब वह दोनों एक दूसरे को जानते ही नहीं है।</w:t>
      </w:r>
      <w:r>
        <w:t xml:space="preserve"> </w:t>
      </w:r>
      <w:r>
        <w:rPr>
          <w:b w:val="0"/>
          <w:i w:val="0"/>
        </w:rPr>
        <w:t>दूसरी तरफ से उस आदमी ने कहा, (समझाते हुए)" कि मुझे पता चला है कि इस लडके ने कुछ दिन पहले शिवन्या की जान बचाई थी और उसके बाद ही शिवन्या ने इससे शादी करने का डिसीजन लिया था यह तो हमें भी नहीं पता कि उनके बीच क्या बात हुई थी पर इन्होंने कोर्ट मैरिज कर ली थी।</w:t>
      </w:r>
      <w:r>
        <w:t xml:space="preserve"> </w:t>
      </w:r>
      <w:r>
        <w:rPr>
          <w:b w:val="0"/>
          <w:i w:val="0"/>
        </w:rPr>
        <w:t>यह सुनकर परमवीर साहनी का गुस्सा बहुत ज्यादा बढ गया उसने कहा, (आग बबूला होकर)" उस पागल लडकी ने मेरे बेटे को छोडकर उस घटिया लडके से शादी की उसे तो मैं छोडूंगा नहीं. तुम यह भी पता लगाओ कि वो लोग कौन थे जो उसे ओर शिवन्या को साथ लेकर गए थे।</w:t>
      </w:r>
      <w:r>
        <w:t xml:space="preserve"> </w:t>
      </w:r>
      <w:r>
        <w:rPr>
          <w:b w:val="0"/>
          <w:i w:val="0"/>
        </w:rPr>
        <w:t>तभी उस आदमी ने कहा, (सावधानी से)" शिवन्या मैडम तो अगले दिन ही आ गई थी. और वही उन लोगों के बारे में बता सकती है और अभी तक अर्जुन का कुछ पता नहीं चला है वह कहां पर है. इस बारे में आपको Mister खुराना ही कुछ बता सकते हैं।</w:t>
      </w:r>
      <w:r>
        <w:t xml:space="preserve"> </w:t>
      </w:r>
      <w:r>
        <w:rPr>
          <w:b w:val="0"/>
          <w:i w:val="0"/>
        </w:rPr>
        <w:t>यह सुनकर परमवीर साहनी गुस्से में आग बबूला हो गए क्योंकि जब से उन्हें पता चला था कि शिवन्या ने शादी कर ली है तभी से वह जयदेव खुराना से नाराज थे. इवेंट में अर्जुन और शिवन्या की नजदीकियां देखकर उन्हें पहले ही अंदाजा हो गया था कि कुछ तो गडबड है और इस वजह से वह अर्जुन से बहुत ज्यादा नाराज थे.</w:t>
      </w:r>
      <w:r>
        <w:t xml:space="preserve"> </w:t>
      </w:r>
      <w:r>
        <w:rPr>
          <w:b w:val="0"/>
          <w:i w:val="0"/>
        </w:rPr>
        <w:t>उन्होंने जभी डिसीजन ले लिया था कि अब वह अपने पोते की शादी शिवन्या से नहीं करेंगे और यही वजह थी कि उन्होंने नरेन की शादी रविंदर खुराना की बेटी सोनाली से करने का फैसला लिया था. और उसी दिन उन्हें शिवन्या और अर्जुन की शादी के बारे में भी पता चल गया था. अब तो वह किसी भी हाल में अर्जुन को छोडने वाले नहीं थे. परमवीर साहनी ने गुस्से में उस आदमी से कहा, (सख्त आवाज में)" की जितनी जल्दी हो सके मुझे उस लडके के बारे में सारी जानकारी चाहिए जरूर कुछ तो ऐसा है जो हमसे छुपा हुआ है।</w:t>
      </w:r>
      <w:r>
        <w:t xml:space="preserve"> </w:t>
      </w:r>
      <w:r>
        <w:rPr>
          <w:b w:val="0"/>
          <w:i w:val="0"/>
        </w:rPr>
        <w:t>इतना कहकर उन्होंने Call डिस्कनेक्ट कर दी.</w:t>
      </w:r>
    </w:p>
    <w:p>
      <w:r>
        <w:rPr>
          <w:b w:val="0"/>
          <w:i w:val="0"/>
        </w:rPr>
        <w:t>दूसरी तरफ चॉपर्स कुछ घंटे की उडान के बाद मुंबई पहुंच गए थे. ऊपर से देखने में ऐसा लग रहा था जैसे कि यह कोई बडा मिलिट्री बेस हो और उसके बीच में एक बहुत बडा मेंशन बना हुआ था वहां पर बहुत ही टाइट सिक्योरिटी थी. कई किलोमीटर तक के एरिया को बडी- बडी दीवारों से घेरा हुआ था वहां पर कोई भी एंट्री नहीं कर सकता था. ऐसा नजारा अर्जुन ने आज तक नहीं देखा था वह खुद सोच रहा था कि वह कहां पर आ गया है शालिनी उसकी आंखों में देखकर समझ गई थी कि उसके दिमाग में कितने सारे सवाल है जो वह शालिनी से पूछना चाहता है. उसने कभी नहीं सोचा था कि उसके बेटे के सामने यह सब भी आएगा लेकिन वह मजबूर थी कुछ ही देर में चॉपर्स उस बडे से मेंशन के आगे लैंड हुए. चॉपर्स के लैंड होते ही बहुत सारे आदमी उस जगह को कवर करके खडे हो गए.</w:t>
      </w:r>
    </w:p>
    <w:p>
      <w:r>
        <w:rPr>
          <w:b w:val="0"/>
          <w:i w:val="0"/>
        </w:rPr>
        <w:t>शालिनी और अर्जुन उस मास्क वाले आदमी के साथ उतरे इस वक्त उसने मास्क नहीं लगाया था. उन्हें देखकर सभी लोगों ने उन्हें सेल्यूट किया और उसके बाद वह आगे बढ गए अर्जुन तो हर तरफ नजरे घुमा कर देख रहा था कि वह Kiss जगह पर है. उसे यह भी Tension हो रही थी कि अगर उसकी मां के साथ यहां कुछ भी हुआ तो वह कैसे अपनी मां को बचाएगा. अर्जुन को ख्यालों में देखकर शालिनी ने उसका हाथ पकडा और उसे मेंशन के अंदर ले गई जैसे ही वह उस बडे से मेंशन में अंदर गए तो वहां का नजारा देखकर अर्जुन की आंखें फटी की फटी रह गई उस मेंशन का Hall बहुत ज्यादा बडा था और उसमें लग्जरियस झूमर एंटीक पीस और चमकदार मार्बल लगा हुआ था ऐसा लग रहा था जैसे कि अर्जुन किसी स्वर्ग में आ गया हो.</w:t>
      </w:r>
    </w:p>
    <w:p>
      <w:r>
        <w:rPr>
          <w:b w:val="0"/>
          <w:i w:val="0"/>
        </w:rPr>
        <w:t>तभी उसकी नजरें अपनी मां पर गई जिसके चेहरे पर शिवाय दुख के कोई एक्सप्रेशन नहीं थे. उस आदमी ने भी शालिनी की तरफ देखा तो उसे दुख हुआ. वह तो सोच रहा था यहां पर आने के बाद शालिनी खुश होगी लेकिन ऐसा कुछ नहीं था. थोडी आगे बढकर वह एक लिफ्ट में चले गए. लिफ्ट पांचवें फ्लोर पर रुकी और उसके बाद वह लिफ्ट से आगे की तरफ बढ गए तभी शालिनी की नजर एक बूढे आदमी पर पडी जो उनकी तरफ ही आ रहा था जैसे ही उस बूढे आदमी ने शालिनी को देखा तो उसकी आंखें नम हो गई उसने अटकती हुई आवाज में कहा, (भावुक होकर)" शालिनी बिटिया तुम कैसी हो।</w:t>
      </w:r>
      <w:r>
        <w:t xml:space="preserve"> </w:t>
      </w:r>
      <w:r>
        <w:rPr>
          <w:b w:val="0"/>
          <w:i w:val="0"/>
        </w:rPr>
        <w:t>शालिनी की आंखें भी उसे बूढे आदमी को देखकर नम हो गई थी उसने कहा, (रुंधे गले से)" दीवान काका मैं बिलकुल ठीक हूं. लेकिन आप काफी बूढे हो गए हैं।</w:t>
      </w:r>
      <w:r>
        <w:t xml:space="preserve"> </w:t>
      </w:r>
      <w:r>
        <w:rPr>
          <w:b w:val="0"/>
          <w:i w:val="0"/>
        </w:rPr>
        <w:t>तभी बूढे आदमी ने कहा, (दुखी स्वर में)" हां बेटी वक्त के साथ तो बुढापा आएगा ही।</w:t>
      </w:r>
      <w:r>
        <w:t xml:space="preserve"> </w:t>
      </w:r>
      <w:r>
        <w:rPr>
          <w:b w:val="0"/>
          <w:i w:val="0"/>
        </w:rPr>
        <w:t>लेकिन वह शालिनी को देखकर भी दुखी हो रहा था शालिनी को देखकर पता लग रहा था कि उसने लाइफ में कितने दुख सहे है उसके चेहरे पर कोई चमक नहीं थी बल्कि उसके चेहरे पर गरीबी की मार साफ- साफ देखी जा सकती थी जैसे कि उसे कुछ खाने को ही नहीं मिलता हो. तभी शालिनी ने कहा, (प्यार से)" काका इससे मिलिए यह मेरा बेटा अर्जुन है।</w:t>
      </w:r>
      <w:r>
        <w:t xml:space="preserve"> </w:t>
      </w:r>
      <w:r>
        <w:rPr>
          <w:b w:val="0"/>
          <w:i w:val="0"/>
        </w:rPr>
        <w:t>अर्जुन ने भी आगे बढकर उनके पैर छुए क्योंकि उसकी मां उस बूढे आदमी से बहुत ही तमीज के साथ बात कर रही थी इसलिए उसने भी उनका आदर किया अर्जुन को देखकर बूढे आदमी के चेहरे पर मुस्कुराहट आ गई उसने कहा, (खुशी से)" कितना प्यारा बच्चा है।</w:t>
      </w:r>
      <w:r>
        <w:t xml:space="preserve"> </w:t>
      </w:r>
      <w:r>
        <w:rPr>
          <w:b w:val="0"/>
          <w:i w:val="0"/>
        </w:rPr>
        <w:t>और उसने अर्जुन को उठाकर गले से लगाया. अर्जुन ने कहा, (उत्सुकता से)" मॉम यह कौन है।</w:t>
      </w:r>
      <w:r>
        <w:t xml:space="preserve"> </w:t>
      </w:r>
      <w:r>
        <w:rPr>
          <w:b w:val="0"/>
          <w:i w:val="0"/>
        </w:rPr>
        <w:t>शालिनी ने कहा, (मुस्कुराते हुए)" इन्हें तुम नाना जी कह कर बुला सकते हो।</w:t>
      </w:r>
      <w:r>
        <w:t xml:space="preserve"> </w:t>
      </w:r>
      <w:r>
        <w:rPr>
          <w:b w:val="0"/>
          <w:i w:val="0"/>
        </w:rPr>
        <w:t>अपनी मॉम की बात सुनकर अब तो अर्जुन को हंड्रेड परसेंट यकीन हो गया था कि वह सच में अपनी मां की फैमिली में आया था अगर उसकी मां इतनी बडी फैमिली से थी तो आज तक वह ऐसी लाइफ क्यों जी रही थी उसके दिमाग में यही सब चल रहा था तभी दीवान काका ने कहा, (भावुक होकर)" अर्जुन बेटा मैंने जिस शालिनी को अपनी गोद में खिलाया था आज उसका बेटा इतना बडा हो गया है।</w:t>
      </w:r>
      <w:r>
        <w:t xml:space="preserve"> </w:t>
      </w:r>
      <w:r>
        <w:rPr>
          <w:b w:val="0"/>
          <w:i w:val="0"/>
        </w:rPr>
        <w:t>तभी उनके साथ आए आदमी ने कहा, (विनम्रता से)" काका क्या इस वक्त हम पापा से मिल सकते हैं।</w:t>
      </w:r>
      <w:r>
        <w:t xml:space="preserve"> </w:t>
      </w:r>
      <w:r>
        <w:rPr>
          <w:b w:val="0"/>
          <w:i w:val="0"/>
        </w:rPr>
        <w:t>यह सुनते ही दीवान काका की आंखों में आंसू आ गए उसने कहा, (दुखी होकर)" अगर तुम कुछ घंटे और लेट हो जाते तो शायद ही उनसे मिल पाते. जल्दी चलो पहले उनसे मिलो।</w:t>
      </w:r>
      <w:r>
        <w:t xml:space="preserve"> </w:t>
      </w:r>
      <w:r>
        <w:rPr>
          <w:b w:val="0"/>
          <w:i w:val="0"/>
        </w:rPr>
        <w:t>यह सुनकर तो शालिनी को बहुत दुख हुआ लेकिन वह किसी तरह से अपने आंसू रोके हुई थी वह अपने आप को कमजोर दिखाना नहीं चाहती थी. उसके बाद दीवान काका खुद उन्हें एक लग्जरियस Room में लेकर गए लेकिन ऐसा लग रहा था जैसे कि वह किसी अस्पताल के आईसीयू में आ गए हो वहां पर सभी फैसिलिटी मौजूद थी और एक डॉक्टर की टीम भी थी जो उन्हें ऑब्जर्व कर रही थी.</w:t>
      </w:r>
    </w:p>
    <w:p>
      <w:r>
        <w:rPr>
          <w:b w:val="0"/>
          <w:i w:val="0"/>
        </w:rPr>
        <w:t>जैसे ही शालिनी की नजर बिस्तर पर पडे शख्स पर गई उसकी आंखों से आंसू बहने लगे. वह अपने कदम तो आगे बढा रही थी लेकिन उसके पैरों में इतनी जान नहीं बची थी. कि वह उस बूढे आदमी के पास जा सके. लेकिन तभी मास्क वाले आदमी ने शालिनी का हाथ पकडा और उस बूढे आदमी के सामने लाकर खडा कर दिया इस वक्त उस बूढे आदमी का चेहरा पीला पडा हुआ था और उसकी आंखें बंद थी. उसके चेहरे पर ऑक्सीजन मास्क लगा हुआ था! और साइड में लगी मशीनों में बीप की आवाज सुनाई दे रही थी उस बूढे आदमी की कंडीशन ज्यादा ही खराब थी. शालिनी ने कभी नहीं सोचा था कि वह ऐसा भी कुछ देखेगी उसने अपने मुंह से कुछ बोलने की कोशिश की लेकिन उसके मुंह से आवाज तक नहीं निकली अर्जुन भी शालिनी के साइड में आकर खडा हो गया. उसने अपनी मां के कंधे पर हाथ रखा. शालिनी जोर- जोर से रोने लगी उसने रुआंसी आवाज में कहा, (रोते हुए)" पापा।</w:t>
      </w:r>
      <w:r>
        <w:t xml:space="preserve"> </w:t>
      </w:r>
      <w:r>
        <w:rPr>
          <w:b w:val="0"/>
          <w:i w:val="0"/>
        </w:rPr>
        <w:t>लेकिन उस बूढे आदमी ने कोई रिएक्शन नहीं दिया. तभी हिम्मत करके शालिनी ने दूसरी बार थोडी तेज आवाज में उन्हें पुकारा तो बूढे आदमी ने धीरे- धीरे अपनी आंखें खोली. अपने सामने शालिनी को देखकर उसकी आंखों से आंसुओं की बूंदें छलक आई.</w:t>
      </w:r>
      <w:r>
        <w:t xml:space="preserve"> </w:t>
      </w:r>
      <w:r>
        <w:rPr>
          <w:b w:val="0"/>
          <w:i w:val="0"/>
        </w:rPr>
        <w:t>तभी उस आदमी ने अपना ऑक्सीजन मास्क हटाया और शालिनी को अपने पास बैठने के लिए हाथों से इशारा किया. शालिनी ने जल्दी से वहां पर बैठकर अपने पापा का हाथ पकड लिया. उसने रोते हुए कहा, (चिंता से रोते हुए)" आपको क्या हुआ।</w:t>
      </w:r>
      <w:r>
        <w:t xml:space="preserve"> </w:t>
      </w:r>
      <w:r>
        <w:rPr>
          <w:b w:val="0"/>
          <w:i w:val="0"/>
        </w:rPr>
        <w:t>तभी बूढे आदमी ने बोलने की कोशिश करते हुए धीरे से कहा, (कमजोर आवाज में)" मैने तुम्हारे साथ जो किया मुझे उसी की सजा मिल रही है।</w:t>
      </w:r>
      <w:r>
        <w:t xml:space="preserve"> </w:t>
      </w:r>
      <w:r>
        <w:rPr>
          <w:b w:val="0"/>
          <w:i w:val="0"/>
        </w:rPr>
        <w:t>शालिनी दुनिया में सबसे ज्यादा प्यार अपने पापा से करती थी लेकिन पास्ट में कुछ ऐसा हुआ कि उसे अपनी फैमिली से ही धक्के मार कर बाहर निकाल दिया गया.</w:t>
      </w:r>
      <w:r>
        <w:t xml:space="preserve"> </w:t>
      </w:r>
      <w:r>
        <w:rPr>
          <w:b w:val="0"/>
          <w:i w:val="0"/>
        </w:rPr>
        <w:t>बूढे आदमी की बात सुनकर शालिनी ने कहा, (दृढता से)" पापा आपकी कोई गलती नहीं थी आपने जो भी किया बिलकुल ठीक किया।</w:t>
      </w:r>
      <w:r>
        <w:t xml:space="preserve"> </w:t>
      </w:r>
      <w:r>
        <w:rPr>
          <w:b w:val="0"/>
          <w:i w:val="0"/>
        </w:rPr>
        <w:t>आज भी शालिनी को अपनी गलती मानते देख बूढे आदमी की आंखों से आंसू बहने लगे. वह बूढा आदमी जोर- जोर से सांस ले रहा था तभी डॉक्टर ने कहा, (सावधान करते हुए)" आपको ऑक्सीजन मास्क लगा लेना चाहिए।</w:t>
      </w:r>
      <w:r>
        <w:t xml:space="preserve"> </w:t>
      </w:r>
      <w:r>
        <w:rPr>
          <w:b w:val="0"/>
          <w:i w:val="0"/>
        </w:rPr>
        <w:t>लेकिन डॉक्टर की बात सुनकर उस बूढे आदमी ने डॉक्टर को घूर कर देखा तो डॉक्टर पीछे हट गया तभी शालिनी ने भी कहा, (विनती करते हुए)" पापा आप पहले ऑक्सीजन मास्क लगा लीजिए मैं तो यही हूं न।</w:t>
      </w:r>
      <w:r>
        <w:t xml:space="preserve"> </w:t>
      </w:r>
      <w:r>
        <w:rPr>
          <w:b w:val="0"/>
          <w:i w:val="0"/>
        </w:rPr>
        <w:t>तभी बूढे आदमी ने कहा, (कमजोर आवाज में)" अब मुझे इस मास्क की कोई जरूरत नहीं है बस में चाहता हूं कि मेरी सांस रुकने से पहले तुम मुझे माफ कर दो।</w:t>
      </w:r>
      <w:r>
        <w:t xml:space="preserve"> </w:t>
      </w:r>
      <w:r>
        <w:rPr>
          <w:b w:val="0"/>
          <w:i w:val="0"/>
        </w:rPr>
        <w:t>शालिनी ने यह सुनकर अपने पापा का हाथ कस कर पकड लिया और कहा, (रोते हुए)" पापा मैं आपसे नाराज ही नहीं थी तो माफी Kiss बात की. और आप ऐसा बोल भी कैसे सकते हैं. मैं आपके पास ही हूं दोबारा ऐसा मत बोलना और अब जल्दी से मास्क लगा लीजिए।</w:t>
      </w:r>
      <w:r>
        <w:t xml:space="preserve"> </w:t>
      </w:r>
      <w:r>
        <w:rPr>
          <w:b w:val="0"/>
          <w:i w:val="0"/>
        </w:rPr>
        <w:t>तभी बूढे आदमी ने कहा, (भावुक होकर)" इतने सालों से मैं इस वक्त का इंतजार कर रहा था तुम अब जाकर मुझे मिली हो और तुम चाहती हो कि अभी मैं मास्क लगाए इस बिस्तर पर पडा रहूं. अब मेरी सभी इच्छाएं पूरी हो गई है बस एक बार अपने मुंह से बोल दे कि तूने मुझे माफ कर दिया ताकि मैं चैन से इस दुनिया से जा सकूं. क्योंकि अब मुझ पर यह बोझ सहन नहीं होता।</w:t>
      </w:r>
      <w:r>
        <w:t xml:space="preserve"> </w:t>
      </w:r>
      <w:r>
        <w:rPr>
          <w:b w:val="0"/>
          <w:i w:val="0"/>
        </w:rPr>
        <w:t>शालिनी ने गुस्से में कहा, (गुस्से से रोते हुए)" अगर आपने दोबारा ऐसी बात की तो मैं आपसे सच में नाराज हो जाऊंगी. और अभी तो मैंने आपको आपके नाती से भी नहीं मिलवाया।</w:t>
      </w:r>
      <w:r>
        <w:t xml:space="preserve"> </w:t>
      </w:r>
      <w:r>
        <w:rPr>
          <w:b w:val="0"/>
          <w:i w:val="0"/>
        </w:rPr>
        <w:t>उसने अर्जुन को इशारा किया.</w:t>
      </w:r>
    </w:p>
    <w:p>
      <w:r>
        <w:rPr>
          <w:b w:val="0"/>
          <w:i w:val="0"/>
        </w:rPr>
        <w:t>क्या अर्जुन के सामने उसके नाना जी यह दुनिया छोडकर चले जाएंगे. और उसके नाना जी ने क्यों शालिनी को घर से निकाला था!</w:t>
      </w:r>
    </w:p>
    <w:p>
      <w:r>
        <w:rPr>
          <w:b w:val="0"/>
          <w:i w:val="0"/>
        </w:rPr>
        <w:t>क्या हुआ कहानी में आगे? कहानी आगे जानने के लिए अगला एपिसोड सुनिए.</w:t>
      </w:r>
    </w:p>
    <w:p>
      <w:r>
        <w:br w:type="page"/>
      </w:r>
    </w:p>
    <w:p>
      <w:pPr>
        <w:pStyle w:val="Heading1"/>
      </w:pPr>
      <w:r>
        <w:t>Ch 19 - इनके पास वक्त नहीं है</w:t>
      </w:r>
    </w:p>
    <w:p>
      <w:r>
        <w:rPr>
          <w:b w:val="0"/>
          <w:i w:val="0"/>
        </w:rPr>
        <w:t>तभी अर्जुन भी शालिनी के साइड में आकर खडा हो गया.</w:t>
      </w:r>
    </w:p>
    <w:p>
      <w:r>
        <w:rPr>
          <w:b w:val="0"/>
          <w:i w:val="0"/>
        </w:rPr>
        <w:t>बूढे आदमी ने अर्जुन को देखा तो उसे भी इशारे से अपने दूसरी तरफ बैठने के लिए कहा.</w:t>
      </w:r>
    </w:p>
    <w:p>
      <w:r>
        <w:rPr>
          <w:b w:val="0"/>
          <w:i w:val="0"/>
        </w:rPr>
        <w:t>अर्जुन भी दूसरी तरफ आकर बैठ गया. अर्जुन ने देखा कि जो बूढा बिस्तर पर लेटा हुआ है, उसका चेहरा अर्जुन से ही मिलता- जुलता है.</w:t>
      </w:r>
    </w:p>
    <w:p>
      <w:r>
        <w:rPr>
          <w:b w:val="0"/>
          <w:i w:val="0"/>
        </w:rPr>
        <w:t>अर्जुन को देखकर बूढे आदमी ने कहा, (खुशी भरे स्वर में)" यह तो मुझ पर ही गया है. ऐसा लग रहा है जैसे कि मैं जवान परीक्षित आर्या को देख रहा हूँ।</w:t>
      </w:r>
      <w:r>
        <w:t xml:space="preserve"> </w:t>
      </w:r>
      <w:r>
        <w:rPr>
          <w:b w:val="0"/>
          <w:i w:val="0"/>
        </w:rPr>
        <w:t>शालिनी ने कहा, (मुस्कुराते हुए)" हाँ पापा, यह आप पर ही गया है. और अब आप हमें छोडकर नहीं जा सकते, अभी तो आपको अर्जुन से भी बहुत सारी बातें करनी हैं।</w:t>
      </w:r>
      <w:r>
        <w:t xml:space="preserve"> </w:t>
      </w:r>
      <w:r>
        <w:rPr>
          <w:b w:val="0"/>
          <w:i w:val="0"/>
        </w:rPr>
        <w:t>लेकिन तभी वहाँ पर लगे हुए मॉनिटरिंग डिवाइस तेज आवाज के साथ बीप- बीप करने लगे. और बूढे आदमी की साँसें उखडने लगी.</w:t>
      </w:r>
    </w:p>
    <w:p>
      <w:r>
        <w:rPr>
          <w:b w:val="0"/>
          <w:i w:val="0"/>
        </w:rPr>
        <w:t>ये देखकर वहाँ पर खडे सभी लोग डर गए. उस बूढे आदमी की साँस लंबी होने लगी. उसने अर्जुन का हाथ पकडा और अपने हाथ से एक अंगूठी निकालकर अर्जुन के हाथ में पहना दी.</w:t>
      </w:r>
    </w:p>
    <w:p>
      <w:r>
        <w:rPr>
          <w:b w:val="0"/>
          <w:i w:val="0"/>
        </w:rPr>
        <w:t>यह देखकर कमरे में खडे सभी लोगों की आँखें बडी हो गई. किसी को भी अपनी आँखों पर भरोसा नहीं हो रहा था.</w:t>
      </w:r>
    </w:p>
    <w:p>
      <w:r>
        <w:rPr>
          <w:b w:val="0"/>
          <w:i w:val="0"/>
        </w:rPr>
        <w:t>लेकिन वहीं उस आदमी के चेहरे पर मुस्कुराहट थी, जो अर्जुन और शालिनी को वहाँ पर लेकर आया था.</w:t>
      </w:r>
    </w:p>
    <w:p>
      <w:r>
        <w:rPr>
          <w:b w:val="0"/>
          <w:i w:val="0"/>
        </w:rPr>
        <w:t>शालिनी ने कहा, (घबराते हुए)" पापा जी, अर्जुन यह नहीं ले सकता।</w:t>
      </w:r>
      <w:r>
        <w:t xml:space="preserve"> </w:t>
      </w:r>
      <w:r>
        <w:rPr>
          <w:b w:val="0"/>
          <w:i w:val="0"/>
        </w:rPr>
        <w:t>अपनी माँ की बात सुनकर अर्जुन ने जल्दी से उस अंगूठी को अपनी उंगली से निकालना चाहा. तभी उस बूढे आदमी ने कहा, (गंभीर स्वर में)" शालिनी, आखिरी समय में मेरे फैसले का अनादर मत करो।</w:t>
      </w:r>
      <w:r>
        <w:t xml:space="preserve"> </w:t>
      </w:r>
      <w:r>
        <w:rPr>
          <w:b w:val="0"/>
          <w:i w:val="0"/>
        </w:rPr>
        <w:t>इतना कहते हुए उस आदमी की आँखें धीरे- धीरे बंद होने लगी. यह देखकर शालिनी और बाकी लोग घबरा गए.</w:t>
      </w:r>
    </w:p>
    <w:p>
      <w:r>
        <w:rPr>
          <w:b w:val="0"/>
          <w:i w:val="0"/>
        </w:rPr>
        <w:t>शालिनी ने कहा, (रोते हुए)" पापा, आप जैसा चाहेंगे, वैसा ही होगा. बस आप ठीक हो जाइए।</w:t>
      </w:r>
      <w:r>
        <w:t xml:space="preserve"> </w:t>
      </w:r>
      <w:r>
        <w:rPr>
          <w:b w:val="0"/>
          <w:i w:val="0"/>
        </w:rPr>
        <w:t>इतना कहकर उसने अपने हाथ से बूढे आदमी का ऑक्सीजन मास्क चेहरे पर लगा दिया.</w:t>
      </w:r>
      <w:r>
        <w:t xml:space="preserve"> </w:t>
      </w:r>
      <w:r>
        <w:rPr>
          <w:b w:val="0"/>
          <w:i w:val="0"/>
        </w:rPr>
        <w:t>लेकिन तभी जो मशीन बूढे आदमी की हेल्थ को मॉनिटर कर रही थी, उनमें से तेज- तेज बीप- बीप की आवाज सुनाई देने लगी. सभी को समझते देर नहीं लगी कि क्या हो रहा है. उनकी आँखों से आँसू बहने लगे.</w:t>
      </w:r>
      <w:r>
        <w:t xml:space="preserve"> </w:t>
      </w:r>
      <w:r>
        <w:rPr>
          <w:b w:val="0"/>
          <w:i w:val="0"/>
        </w:rPr>
        <w:t>तभी डॉक्टर ने आगे बढकर उस अनजान आदमी से कहा, (गंभीर स्वर में)" सत्यम जी, अब हम कुछ नहीं कर सकते. यह अब कभी भी हमें छोडकर जा सकते हैं।</w:t>
      </w:r>
      <w:r>
        <w:t xml:space="preserve"> </w:t>
      </w:r>
      <w:r>
        <w:rPr>
          <w:b w:val="0"/>
          <w:i w:val="0"/>
        </w:rPr>
        <w:t>यह सुनना उन सबके लिए बहुत मुश्किल था.</w:t>
      </w:r>
    </w:p>
    <w:p>
      <w:r>
        <w:rPr>
          <w:b w:val="0"/>
          <w:i w:val="0"/>
        </w:rPr>
        <w:t>लेकिन अर्जुन यह और नहीं देख सकता था. उसे अभी तो पता चला था कि बिस्तर पर लेटा हुआ वह आदमी उसका नाना है. वैसे तो वह बहुत कुछ जानना चाहता था, पर अभी सही समय नहीं था. इसलिए उसने थोडी तेज आवाज में कहा, (जिद्दी स्वर में)" डॉक्टर, इन्हें कुछ नहीं होगा।</w:t>
      </w:r>
      <w:r>
        <w:t xml:space="preserve"> </w:t>
      </w:r>
      <w:r>
        <w:rPr>
          <w:b w:val="0"/>
          <w:i w:val="0"/>
        </w:rPr>
        <w:t>सभी ने सोचा कि अर्जुन बहुत ज्यादा भावुक हो गया है. सभी को पता था कि इस बच्चे को अभी तो पता चला है कि यह उसके नाना जी हैं.</w:t>
      </w:r>
      <w:r>
        <w:t xml:space="preserve"> </w:t>
      </w:r>
      <w:r>
        <w:rPr>
          <w:b w:val="0"/>
          <w:i w:val="0"/>
        </w:rPr>
        <w:t>तभी सत्यम ने आगे बढकर अर्जुन के कंधे पर हाथ रखकर कहा, (सहानुभूति भरे स्वर में)" मुझे पता है, तुम्हें बहुत दुख हो रहा है. और अभी तुम्हें अपनी माँ को संभालना चाहिए. उनकी हालत तो देखो।</w:t>
      </w:r>
      <w:r>
        <w:t xml:space="preserve"> </w:t>
      </w:r>
      <w:r>
        <w:rPr>
          <w:b w:val="0"/>
          <w:i w:val="0"/>
        </w:rPr>
        <w:t>अर्जुन ने उनकी बातें बीच में काटते हुए कहा, (दृढ स्वर में)" मैंने कहा ना, इन्हें कुछ नहीं होगा।</w:t>
      </w:r>
      <w:r>
        <w:t xml:space="preserve"> </w:t>
      </w:r>
      <w:r>
        <w:rPr>
          <w:b w:val="0"/>
          <w:i w:val="0"/>
        </w:rPr>
        <w:t>अर्जुन के पास एक छोटा सा बैग था. इतना बोलने के बाद उसने अपने बैग से चाँदी की सुई निकाली, जो डॉक्टर रितेश खन्ना ने उसे दी थी.</w:t>
      </w:r>
      <w:r>
        <w:t xml:space="preserve"> </w:t>
      </w:r>
      <w:r>
        <w:rPr>
          <w:b w:val="0"/>
          <w:i w:val="0"/>
        </w:rPr>
        <w:t>सत्यम ने कहा, (चिंतित स्वर में)" अर्जुन बेटे, तुम क्या करने की सोच रहे हो?</w:t>
      </w:r>
    </w:p>
    <w:p>
      <w:r>
        <w:rPr>
          <w:b w:val="0"/>
          <w:i w:val="0"/>
        </w:rPr>
        <w:t>अर्जुन ने कहा, (विश्वास भरे स्वर में)" आप सभी को यहाँ से बाहर निकालिए और बस कुछ देर इंतजार कीजिए।</w:t>
      </w:r>
      <w:r>
        <w:t xml:space="preserve"> </w:t>
      </w:r>
      <w:r>
        <w:rPr>
          <w:b w:val="0"/>
          <w:i w:val="0"/>
        </w:rPr>
        <w:t>तभी डॉक्टर ने आगे बढकर अर्जुन को देखकर कहा, (उलझन भरे स्वर में)" क्या तुम डॉक्टर हो?</w:t>
      </w:r>
    </w:p>
    <w:p>
      <w:r>
        <w:rPr>
          <w:b w:val="0"/>
          <w:i w:val="0"/>
        </w:rPr>
        <w:t>अर्जुन ने कहा, (शांत स्वर में)" नहीं, मैं डॉक्टर नहीं हूँ।</w:t>
      </w:r>
      <w:r>
        <w:t xml:space="preserve"> </w:t>
      </w:r>
      <w:r>
        <w:rPr>
          <w:b w:val="0"/>
          <w:i w:val="0"/>
        </w:rPr>
        <w:t>यह सुनकर डॉक्टर ने कहा, (गुस्से में)" फिर तुम क्या कर रहे हो?</w:t>
      </w:r>
    </w:p>
    <w:p>
      <w:r>
        <w:rPr>
          <w:b w:val="0"/>
          <w:i w:val="0"/>
        </w:rPr>
        <w:t>अर्जुन ने कहा, (आत्मविश्वास भरे स्वर में)" मुझे पता है कि इनका ट्रीटमेंट कैसे करना है।</w:t>
      </w:r>
      <w:r>
        <w:t xml:space="preserve"> </w:t>
      </w:r>
      <w:r>
        <w:rPr>
          <w:b w:val="0"/>
          <w:i w:val="0"/>
        </w:rPr>
        <w:t>यह सुनकर डॉक्टर को थोडा गुस्सा आया, क्योंकि वह बहुत बडा स्पेशलिस्ट था और पूरे वर्ल्ड में उस डॉक्टर का नाम बहुत ज्यादा मशहूर था. अगर किसी पेशेंट की बचने की एक परसेंट भी संभावना होती थी, तो वह उसे हंड्रेड परसेंट में बदलने का दम रखते थे. लेकिन इस वक्त परीक्षित आर्या के केस में एक परसेंट भी संभावना नहीं थी. और एक नौजवान लडका उनके सामने कह रहा था कि वह उसे बचा सकता है. यह बात डॉक्टर को अच्छी नहीं लगी.</w:t>
      </w:r>
      <w:r>
        <w:t xml:space="preserve"> </w:t>
      </w:r>
      <w:r>
        <w:rPr>
          <w:b w:val="0"/>
          <w:i w:val="0"/>
        </w:rPr>
        <w:t>डॉक्टर ने कहा, (नाराज स्वर में)" बच्चे, तुम बहुत ज्यादा इमोशनल हो रहे हो. मैं समझ सकता हूँ कि इस वक्त तुम्हारी सिचुएशन क्या है. अगर इनके बचने का एक परसेंट भी चांस होता, तो मैं इन्हें बचाने की पूरी कोशिश करता।</w:t>
      </w:r>
      <w:r>
        <w:t xml:space="preserve"> </w:t>
      </w:r>
      <w:r>
        <w:rPr>
          <w:b w:val="0"/>
          <w:i w:val="0"/>
        </w:rPr>
        <w:t>अर्जुन ने सत्यम जी से कहा, (गंभीर स्वर में)" आप माँ और बाकी सभी लोगों को लेकर यहाँ से बाहर जाइए. मुझे डॉक्टर से कुछ बात करनी है।</w:t>
      </w:r>
      <w:r>
        <w:t xml:space="preserve"> </w:t>
      </w:r>
      <w:r>
        <w:rPr>
          <w:b w:val="0"/>
          <w:i w:val="0"/>
        </w:rPr>
        <w:t>सत्यम जी तो पहले ही अपने पापा की हालत देखकर बहुत दुखी थे. और उनके सामने उनकी बडी बहन की हालत ऐसी थी, यह देखकर वह और ज्यादा दुखी हो गए थे. कितने सालों से वह अपनी बहन से मिलने का इंतजार कर रहे थे, और आज वह मिले तो उन्हें इतनी बुरी खबर मिली. लेकिन वह घर के बडे बेटे होने के साथ- साथ और ज्यादा समझदार थे. इसलिए उन्होंने शालिनी को कंधे से पकडकर उठाया और कहा, (सांत्वना भरे स्वर में)" दीदी, अभी भी डॉक्टर पापा का इलाज कर रहे हैं. आपको परेशान नहीं होना चाहिए. और हमें बाहर चलकर इंतजार करना चाहिए।</w:t>
      </w:r>
      <w:r>
        <w:t xml:space="preserve"> </w:t>
      </w:r>
      <w:r>
        <w:rPr>
          <w:b w:val="0"/>
          <w:i w:val="0"/>
        </w:rPr>
        <w:t>उसके बाद दीवान काका और वह दोनों उस कमरे से बाहर निकल गए.</w:t>
      </w:r>
    </w:p>
    <w:p>
      <w:r>
        <w:rPr>
          <w:b w:val="0"/>
          <w:i w:val="0"/>
        </w:rPr>
        <w:t>उनके जाने के बाद अर्जुन ने डॉक्टर से कहा, (विश्वास भरे स्वर में)" डॉक्टर, हमारे पास अभी भी एक चांस है. और इस वक्त हमारे पास बहस करने का बिल्कुल भी वक्त नहीं है. मैं जानता हूँ कि आप बिल्कुल ठीक कह रहे हैं, लेकिन मुझे पता है इनका ट्रीटमेंट कैसे करना है।</w:t>
      </w:r>
      <w:r>
        <w:t xml:space="preserve"> </w:t>
      </w:r>
      <w:r>
        <w:rPr>
          <w:b w:val="0"/>
          <w:i w:val="0"/>
        </w:rPr>
        <w:t>डॉक्टर को उसकी बात ठीक लगी. फिर उन्होंने कहा, (उलझन भरे स्वर में)" ठीक है, लेकिन तुम करना क्या चाहते हो?</w:t>
      </w:r>
    </w:p>
    <w:p>
      <w:r>
        <w:rPr>
          <w:b w:val="0"/>
          <w:i w:val="0"/>
        </w:rPr>
        <w:t>तभी अर्जुन ने अपने बॉक्स से चाँदी की सुई निकाली और कहा, (गंभीर स्वर में)" पेशेंट के कपडे उतारिए।</w:t>
      </w:r>
      <w:r>
        <w:t xml:space="preserve"> </w:t>
      </w:r>
      <w:r>
        <w:rPr>
          <w:b w:val="0"/>
          <w:i w:val="0"/>
        </w:rPr>
        <w:t>डॉक्टर ने अपनी टीम के लोगों से ऐसा ही करने को कहा. फिर अर्जुन ने चाँदी की सुई लेकर सबसे पहले उनके सीने पर दो सुई लगाई. और फिर उन्होंने एक- एक करके हाथ की हथेलियों में, पैरों के तलवों में, और पेट के बीचो- बीच भी एक सुई लगाई. उसके बाद जैसे ही अर्जुन ने आखिरी सुई सिर के पीछे लगाई, तो उनकी साँसें बिल्कुल धीमी हो गईं और उनका शरीर भी ठंडा पडने लगा. Heart रेट हर सेकंड के साथ डाउन हो रहा था.</w:t>
      </w:r>
      <w:r>
        <w:t xml:space="preserve"> </w:t>
      </w:r>
      <w:r>
        <w:rPr>
          <w:b w:val="0"/>
          <w:i w:val="0"/>
        </w:rPr>
        <w:t>डॉक्टर अवस्थी यह देखकर घबरा गए. उन्होंने कहा, (घबराते हुए)" अब कुछ नहीं हो सकता।</w:t>
      </w:r>
      <w:r>
        <w:t xml:space="preserve"> </w:t>
      </w:r>
      <w:r>
        <w:rPr>
          <w:b w:val="0"/>
          <w:i w:val="0"/>
        </w:rPr>
        <w:t>लेकिन तभी हार्टबीट धीमा होना बंद हो गई और वह लगातार एक ही जगह पर रुक गई, जैसे किसी ने हार्टबीट को फ्रीज कर दिया हो.</w:t>
      </w:r>
    </w:p>
    <w:p>
      <w:r>
        <w:rPr>
          <w:b w:val="0"/>
          <w:i w:val="0"/>
        </w:rPr>
        <w:t>कुछ देर तक डॉक्टर ने भी हार्टबीट और बीपी के मेजरमेंट को ऑब्जर्व किया और यह देखकर वह भी हैरान हो गए.</w:t>
      </w:r>
    </w:p>
    <w:p>
      <w:r>
        <w:rPr>
          <w:b w:val="0"/>
          <w:i w:val="0"/>
        </w:rPr>
        <w:t>अर्जुन ने कहा, (गंभीर स्वर में)" आप इनके ऑक्सीजन लेवल पर ध्यान दीजिए, क्योंकि इनकी हेल्थ को देखकर लग रहा है जैसे कि कई साल पहले ही इनकी जीने की इच्छा खत्म हो गई है. और जिसकी वजह से इन्होंने खाना- पीना भी छोड दिया था. और कई सालों तक प्रॉपर डाइट न मिलने की वजह से यह पैरालाइज हो गए थे. और अब इनके इंटरनल ऑर्गन भी डैमेज होने लगे हैं।</w:t>
      </w:r>
      <w:r>
        <w:t xml:space="preserve"> </w:t>
      </w:r>
      <w:r>
        <w:rPr>
          <w:b w:val="0"/>
          <w:i w:val="0"/>
        </w:rPr>
        <w:t>डॉक्टर अवस्थी ने गुस्से में कहा, (नाराज स्वर में)" तुम मेरी बात ही क्यों दोहरा रहे हो? यह बात मैं पहले ही सभी को बता चुका हूँ।</w:t>
      </w:r>
      <w:r>
        <w:t xml:space="preserve"> </w:t>
      </w:r>
      <w:r>
        <w:rPr>
          <w:b w:val="0"/>
          <w:i w:val="0"/>
        </w:rPr>
        <w:t>डॉक्टर अवस्थी को नहीं पता था कि यह लडका आज ही यहाँ पर आया है. वह तो सोच रहा था कि यह उनकी फैमिली का कोई सदस्य है, जो उनके बारे में पहले से ही सब कुछ जानता है.</w:t>
      </w:r>
    </w:p>
    <w:p>
      <w:r>
        <w:rPr>
          <w:b w:val="0"/>
          <w:i w:val="0"/>
        </w:rPr>
        <w:t>अर्जुन ने कहा, (शांत स्वर में)" ठीक है डॉक्टर, तो अब आपको ऑक्सीजन लेवल का ध्यान रखना है, क्योंकि बीच- बीच में आपको ऑक्सीजन लेवल बढाना भी पडेगा।</w:t>
      </w:r>
      <w:r>
        <w:t xml:space="preserve"> </w:t>
      </w:r>
      <w:r>
        <w:rPr>
          <w:b w:val="0"/>
          <w:i w:val="0"/>
        </w:rPr>
        <w:t>उसके बाद अर्जुन ने अपना एक हाथ अपने नाना जी के सीने के बीचो- बीच रख दिया और दूसरा हाथ उनके माथे पर रख दिया. डॉक्टर अवस्थी भी देख रहे थे कि यह लडका क्या करना चाह रहा है. उन्होंने ऐसा पहले कभी कुछ नहीं देखा था.</w:t>
      </w:r>
      <w:r>
        <w:t xml:space="preserve"> </w:t>
      </w:r>
      <w:r>
        <w:rPr>
          <w:b w:val="0"/>
          <w:i w:val="0"/>
        </w:rPr>
        <w:t>दरअसल, इस समय अर्जुन महत्वपूर्ण एक्यूपंक्चर पॉइंट को दबा रहा था, जिसकी वजह से शरीर में खून का बहाव बढने लगा. अभी तक जो बीपी बिल्कुल लो हो गया था, वह धीरे- धीरे बढने लगा. और ऐसे ही देखते- देखते जहाँ- जहाँ अर्जुन ने सुई लगाई थी, उसके पास के एक्यूप्रेशर पॉइंट को दबाने लगा. ऐसा करते हुए उसे एक घंटा हो गया था और उसके चेहरे पर भी पसीना साफ- साफ दिखाई दे रहा था.</w:t>
      </w:r>
      <w:r>
        <w:t xml:space="preserve"> </w:t>
      </w:r>
      <w:r>
        <w:rPr>
          <w:b w:val="0"/>
          <w:i w:val="0"/>
        </w:rPr>
        <w:t>डॉक्टर अवस्थी भी कभी हार्टबीट बढती हुई देखते, तो कभी ऐसा लगता जैसे कि वह बिल्कुल ही डाउन हो गई है. लेकिन जिस लेवल पर अर्जुन ने पहले अपने नाना की हार्टबीट को स्थिर किया था, वह उससे नीचे नहीं गई. कई बार तो डॉक्टर अवस्थी भी डर गए कि अब तो यह नहीं बचेंगे. और उसी समय उन्हें ऑक्सीजन का लेवल हाई करना पडता. तभी परीक्षित आर्या की साँस बढने लगती. डॉक्टर अवस्थी ने यही प्रक्रिया कई बार दोहराई.</w:t>
      </w:r>
      <w:r>
        <w:t xml:space="preserve"> </w:t>
      </w:r>
      <w:r>
        <w:rPr>
          <w:b w:val="0"/>
          <w:i w:val="0"/>
        </w:rPr>
        <w:t>देखते ही देखते उन्हें दो घंटे बीत गए थे. और इस समय पर डॉक्टर अवस्थी यह देखकर हैरान थे कि अभी तक भी Mister आर्या जिंदा हैं. क्योंकि जैसी उनकी हालत थी, उन्हें देखकर यही लग रहा था कि वह मुश्किल से एक घंटा भी नहीं जी पाएँगे. और इस समय उन्हें दो घंटे हो गए थे. अभी भी वक्त धीरे- धीरे बढ रहा था.</w:t>
      </w:r>
      <w:r>
        <w:t xml:space="preserve"> </w:t>
      </w:r>
      <w:r>
        <w:rPr>
          <w:b w:val="0"/>
          <w:i w:val="0"/>
        </w:rPr>
        <w:t>डॉक्टर अवस्थी को अर्जुन पर थोडा- बहुत भरोसा होने लगा था. और सबसे ज्यादा हैरानी तो उन्हें अर्जुन की स्पीड में हाथ चलाने से हो रही थी कि कैसे वह फुर्ती में एक्यूप्रेशर पॉइंट पर दबाव डाल रहा था.</w:t>
      </w:r>
      <w:r>
        <w:t xml:space="preserve"> </w:t>
      </w:r>
      <w:r>
        <w:rPr>
          <w:b w:val="0"/>
          <w:i w:val="0"/>
        </w:rPr>
        <w:t>इस वक्त अर्जुन भी बहुत ज्यादा थकान महसूस कर रहा था. उसने इस प्रक्रिया में अपनी शरीर की हद से ज्यादा एनर्जी खर्च कर दी थी. और धीरे- धीरे उसकी आँखें भी बंद होने लगी थीं. बस ट्रीटमेंट खत्म होने ही वाला था. और आखिरी में अर्जुन ने एक जोरदार हथेली सीने के बीचो- बीच मारी.</w:t>
      </w:r>
      <w:r>
        <w:t xml:space="preserve"> </w:t>
      </w:r>
      <w:r>
        <w:rPr>
          <w:b w:val="0"/>
          <w:i w:val="0"/>
        </w:rPr>
        <w:t>इसके तुरंत बाद ही परीक्षित आर्या की साँस रुक गई. यह देखकर डॉक्टर भी हैरान हो गया. उसने नहीं सोचा था कि अर्जुन परीक्षित आर्या पर ऐसा अटैक करेगा.</w:t>
      </w:r>
      <w:r>
        <w:t xml:space="preserve"> </w:t>
      </w:r>
      <w:r>
        <w:rPr>
          <w:b w:val="0"/>
          <w:i w:val="0"/>
        </w:rPr>
        <w:t>डॉक्टर ने गुस्से में कहा, (गुस्से में चिल्लाते हुए)" यह तुमने क्या किया?</w:t>
      </w:r>
    </w:p>
    <w:p>
      <w:r>
        <w:rPr>
          <w:b w:val="0"/>
          <w:i w:val="0"/>
        </w:rPr>
        <w:t>उससे पहले कि वह और कुछ अर्जुन को कह पाए, अर्जुन वहीँ साइड में बेहोश होकर गिर गया.</w:t>
      </w:r>
    </w:p>
    <w:p>
      <w:r>
        <w:rPr>
          <w:b w:val="0"/>
          <w:i w:val="0"/>
        </w:rPr>
        <w:t>डॉक्टर अवस्थी तो यह देखकर ही परेशान हो गए थे कि वह क्या करें. एक तरफ तो परीक्षित आर्या की साँस रुक गई थी और दूसरी तरफ अर्जुन भी बेहोश हो चुका था. लेकिन उसे यह खबर तो बाहर देनी थी.</w:t>
      </w:r>
    </w:p>
    <w:p>
      <w:r>
        <w:rPr>
          <w:b w:val="0"/>
          <w:i w:val="0"/>
        </w:rPr>
        <w:t>अब तक अस्पताल के बाहर सभी आ चुके थे. शालिनी के छोटे भाई सत्यम की पत्नी मेघा आर्या, उनकी बेटी काव्या, जो अठारह साल की थी. और सबसे छोटे भाई अभय, उनकी पत्नी अंकिता, छोटा बेटा राज, जो सोलह साल का था. अभय आर्या की बडी बेटी भी अठारह साल की थी, उसका नाम ईशा था. ईशा और काव्या दोनों एक ही College में थीं. ईशा और गौतम को छोडकर सभी मौजूद थे. गौतम सत्यम का बडा बेटा था, जिसकी उम्र इक्कीस साल थी और उसने हाल ही में College पास आउट किया था.</w:t>
      </w:r>
    </w:p>
    <w:p>
      <w:r>
        <w:rPr>
          <w:b w:val="0"/>
          <w:i w:val="0"/>
        </w:rPr>
        <w:t>जब उन सभी ने वहाँ आने के बाद Intensive Care Unit के बाहर बैठी हुई शालिनी को देखा, तो सबकी आँखें हैरानी से बडी हो गईं. क्योंकि ऐसा कोई दिन नहीं था, जब शालिनी को उस घर में याद न किया जाता हो.</w:t>
      </w:r>
    </w:p>
    <w:p>
      <w:r>
        <w:rPr>
          <w:b w:val="0"/>
          <w:i w:val="0"/>
        </w:rPr>
        <w:t>अभय ने भी शालिनी को देखा, तो उसकी आँखें नम हो गईं और उसके मुँह से कोई शब्द नहीं निकले. उन सबको देखकर शालिनी अपनी जगह से खडी हो गई थी.</w:t>
      </w:r>
    </w:p>
    <w:p>
      <w:r>
        <w:rPr>
          <w:b w:val="0"/>
          <w:i w:val="0"/>
        </w:rPr>
        <w:t>अभय धीरे- धीरे उनकी तरफ बडा और अचानक से उसने शालिनी को गले लगा लिया और उसने अपने मुँह से एक शब्द तक नहीं बोला.</w:t>
      </w:r>
    </w:p>
    <w:p>
      <w:r>
        <w:rPr>
          <w:b w:val="0"/>
          <w:i w:val="0"/>
        </w:rPr>
        <w:t>दरअसल, जब शालिनी घर छोडकर गई थी, उस समय अभय ने बिजनेस में कदम ही रखा था और वह बिजनेस के सिलसिले में शहर से बाहर गया हुआ था. जब वह घर आया, तो उसे पता चला कि उनकी बडी बहन को घर से निकाल दिया गया है. तो वह ये बर्दाश्त नहीं कर पाया और धीरे- धीरे उसे अकेलापन महसूस होने लगा. शादी के बाद भी उसने अपने आप को बिजनेस में व्यस्त कर लिया. वह एक- एक दिन अपनी बडी बहन को याद करके गुजारा करता था, लेकिन कभी भी उसका यह दर्द उसके दिल से बाहर नहीं निकला था. और जो हँसने वाला अभय था, उसके चेहरे पर हमेशा गुस्सा ही दिखाई देता था. और आर्या फैमिली में सभी उससे डरते थे. चारों बच्चों में से किसी की हिम्मत नहीं थी कि अभय की एक बात को भी टाल सके, क्योंकि उनका गुस्सा ही कुछ ऐसा था.</w:t>
      </w:r>
    </w:p>
    <w:p>
      <w:r>
        <w:rPr>
          <w:b w:val="0"/>
          <w:i w:val="0"/>
        </w:rPr>
        <w:t>वहीँ काव्या और राज के साथ- साथ सभी अभय आर्या को देखकर हैरान थे, क्योंकि किसी ने भी आज तक उसे इतना इमोशनल नहीं देखा था. आज उसकी आँखों से आँसू झलक आए थे.</w:t>
      </w:r>
    </w:p>
    <w:p>
      <w:r>
        <w:rPr>
          <w:b w:val="0"/>
          <w:i w:val="0"/>
        </w:rPr>
        <w:t>शालिनी ने उसके सिर पर हाथ फेरते हुए कहा, (प्यार भरे स्वर में)" मेरा शैतान अभय कितना बडा हो गया है।</w:t>
      </w:r>
      <w:r>
        <w:t xml:space="preserve"> </w:t>
      </w:r>
      <w:r>
        <w:rPr>
          <w:b w:val="0"/>
          <w:i w:val="0"/>
        </w:rPr>
        <w:t>इतना सुनते ही तो उसके आँसू झरने की तरह बहने लगे. वहीँ अभय की पत्नी अंकिता और बाकी लोग अभय को ऐसे देखकर शॉक्ड हो गए थे. क्योंकि अभय आर्या इमोशनलेस था. आज तक कभी भी किसी ने उसे इस हाल में नहीं देखा था.</w:t>
      </w:r>
      <w:r>
        <w:t xml:space="preserve"> </w:t>
      </w:r>
      <w:r>
        <w:rPr>
          <w:b w:val="0"/>
          <w:i w:val="0"/>
        </w:rPr>
        <w:t>शालिनी ने कहा, (हल्के हँसते हुए)" अब रोना बंद कर, तू तो आज भी बच्चों की तरह ही रोता है।</w:t>
      </w:r>
      <w:r>
        <w:t xml:space="preserve"> </w:t>
      </w:r>
      <w:r>
        <w:rPr>
          <w:b w:val="0"/>
          <w:i w:val="0"/>
        </w:rPr>
        <w:t>इतना कहकर शालिनी ने अपने हाथों से उसके आँसू पोंछे.</w:t>
      </w:r>
    </w:p>
    <w:p>
      <w:r>
        <w:rPr>
          <w:b w:val="0"/>
          <w:i w:val="0"/>
        </w:rPr>
        <w:t>सत्यम को पता था कि ऐसा ही कुछ होने वाला है. उसे पता था कि आज भी अभय बिना किसी को पता चले शालिनी की तलाश कर रहा था. और यही वजह थी कि उसने यहाँ आने से पहले ही अभय को मैसेज कर दिया था कि पापा की तबीयत बहुत ज्यादा खराब है और डॉक्टर ने जवाब दे दिया है कि वह अब कुछ ही घंटे के मेहमान हैं. लेकिन तुम्हारे लिए एक सरप्राइज है. तो उम्मीद है तुम जल्दी आ जाओगे.</w:t>
      </w:r>
    </w:p>
    <w:p>
      <w:r>
        <w:rPr>
          <w:b w:val="0"/>
          <w:i w:val="0"/>
        </w:rPr>
        <w:t>दरअसल, जब उसे पता चला था कि उसके पापा ने उसकी बहन को घर से निकाल दिया है, तो वह सबसे ज्यादा नाराज परीक्षित आर्या से ही हुआ था. शालिनी के आर्या फैमिली से जाने के बाद उनके घर की खुशिया ग्रहण लग गया था.</w:t>
      </w:r>
    </w:p>
    <w:p>
      <w:r>
        <w:rPr>
          <w:b w:val="0"/>
          <w:i w:val="0"/>
        </w:rPr>
        <w:t>और जब अभय ने इतने सालों बाद अपनी बडी बहन को देखा, तो उसे अपने बचपन की बातें याद आने लगीं. कैसे हमेशा उसकी बहन उसे परीक्षित आर्या से बचाने के लिए लड जाया करती थी. और हमेशा उसकी शरारतें इतनी बडी होती थीं, जिनकी कोई माफी नहीं थी. लेकिन फिर भी शालिनी के होते हुए उसे सत्यम और परीक्षित में से कोई भी हाथ नहीं लगा सकता था.</w:t>
      </w:r>
    </w:p>
    <w:p>
      <w:r>
        <w:rPr>
          <w:b w:val="0"/>
          <w:i w:val="0"/>
        </w:rPr>
        <w:t>अभय को रोते देखकर शालिनी की आँखों से भी आँसू बहने लगे थे.</w:t>
      </w:r>
    </w:p>
    <w:p>
      <w:r>
        <w:rPr>
          <w:b w:val="0"/>
          <w:i w:val="0"/>
        </w:rPr>
        <w:t>क्या पूरी आर्या फैमिली फिर से शालिनी को स्वीकार कर पाएगी? और क्या वजह थी, जिसकी वजह से शालिनी को आर्या फैमिली से निकाल दिया गया था? और क्या अर्जुन अपने नाना जी का ट्रीटमेंट करने में असफल रहा? क्या होगा जब परीक्षित आर्या के बारे में उसकी फैमिली को पता चलेगा?</w:t>
      </w:r>
    </w:p>
    <w:p>
      <w:r>
        <w:rPr>
          <w:b w:val="0"/>
          <w:i w:val="0"/>
        </w:rPr>
        <w:t>कहानी आगे जानने के लिए अगला एपिसोड सुनिए.</w:t>
      </w:r>
    </w:p>
    <w:p>
      <w:r>
        <w:br w:type="page"/>
      </w:r>
    </w:p>
    <w:p>
      <w:pPr>
        <w:pStyle w:val="Heading1"/>
      </w:pPr>
      <w:r>
        <w:t>Ch 20 - हार्टलेस अभय ओर शालिनी</w:t>
      </w:r>
    </w:p>
    <w:p>
      <w:r>
        <w:rPr>
          <w:b w:val="0"/>
          <w:i w:val="0"/>
        </w:rPr>
        <w:t>अभय को देखकर शालिनी भी रोने लगी थी.</w:t>
      </w:r>
    </w:p>
    <w:p>
      <w:r>
        <w:rPr>
          <w:b w:val="0"/>
          <w:i w:val="0"/>
        </w:rPr>
        <w:t>उन दोनों को देखकर सभी की आँखें नम हो गई थीं और सत्यम, अभय को रोते देखकर बहुत खुश था. क्योंकि उसे पता था कि अभय के अंदर इतने सालों से जो दर्द था, वह आज बाहर आया है.</w:t>
      </w:r>
    </w:p>
    <w:p>
      <w:r>
        <w:rPr>
          <w:b w:val="0"/>
          <w:i w:val="0"/>
        </w:rPr>
        <w:t>अंकिता भी यह देखकर हैरान थी, क्योंकि वह तो यही समझती थी कि उसका पति हार्टलेस है. और आज पहली बार उसने अपने पति की आँखों में आँसू देखे थे.</w:t>
      </w:r>
    </w:p>
    <w:p>
      <w:r>
        <w:rPr>
          <w:b w:val="0"/>
          <w:i w:val="0"/>
        </w:rPr>
        <w:t>जब भी कोई घर में शालिनी का नाम लेता था, तो अभय उसे गुस्से में देखता था. इसलिए कभी भी अंकिता ने शालिनी के बारे में अभय से बात नहीं की थी.</w:t>
      </w:r>
    </w:p>
    <w:p>
      <w:r>
        <w:rPr>
          <w:b w:val="0"/>
          <w:i w:val="0"/>
        </w:rPr>
        <w:t>वह तो यही सोचती थी कि अभय शालिनी से नफरत करता है. और सभी बच्चे यही सोचते थे.</w:t>
      </w:r>
    </w:p>
    <w:p>
      <w:r>
        <w:rPr>
          <w:b w:val="0"/>
          <w:i w:val="0"/>
        </w:rPr>
        <w:t>लेकिन सच तो सिर्फ सत्यम को ही पता था और आज शालिनी और अभय के रिश्ते को देखकर उन्हें यकीन हो गया था कि जिसे वे नफरत समझते थे, वह शालिनी के लिए उसका हद से ज्यादा प्यार था.</w:t>
      </w:r>
    </w:p>
    <w:p>
      <w:r>
        <w:rPr>
          <w:b w:val="0"/>
          <w:i w:val="0"/>
        </w:rPr>
        <w:t>अभय ने शालिनी के आँसू पोंछे और कहा, (प्यार भरे स्वर में)" अब रोना बंद करो, नहीं तो मैं आपसे कभी भी बात नहीं करूँगा.</w:t>
      </w:r>
      <w:r>
        <w:t xml:space="preserve"> </w:t>
      </w:r>
      <w:r>
        <w:rPr>
          <w:b w:val="0"/>
          <w:i w:val="0"/>
        </w:rPr>
        <w:t>तभी शालिनी ने कहा, (हल्के हँसते हुए)" और इतनी देर से जो तू रोए जा रहा है, उसका क्या?</w:t>
      </w:r>
    </w:p>
    <w:p>
      <w:r>
        <w:rPr>
          <w:b w:val="0"/>
          <w:i w:val="0"/>
        </w:rPr>
        <w:t>तभी सत्यम ने बीच में बोलते हुए कहा, (मजाकिया स्वर में)" शालिनी दीदी, अभय की आँखों में आँसू! लगता है आज सूरज पश्चिम से निकला है. नहीं तो यह लोगों को रुलाता है, न कि लोग इसे.</w:t>
      </w:r>
      <w:r>
        <w:t xml:space="preserve"> </w:t>
      </w:r>
      <w:r>
        <w:rPr>
          <w:b w:val="0"/>
          <w:i w:val="0"/>
        </w:rPr>
        <w:t>अभय ने सत्यम को घूरकर देखा.</w:t>
      </w:r>
      <w:r>
        <w:t xml:space="preserve"> </w:t>
      </w:r>
      <w:r>
        <w:rPr>
          <w:b w:val="0"/>
          <w:i w:val="0"/>
        </w:rPr>
        <w:t>तभी सत्यम ने कहा, (हँसते हुए)" देखो दीदी, यह मुझे कैसे घूर रहा है.</w:t>
      </w:r>
    </w:p>
    <w:p>
      <w:r>
        <w:rPr>
          <w:b w:val="0"/>
          <w:i w:val="0"/>
        </w:rPr>
        <w:t>शालिनी ने कहा, (गंभीर स्वर में)" अभय, तुम ऐसे सत्यम को क्यों देख रहे हो?</w:t>
      </w:r>
      <w:r>
        <w:t xml:space="preserve"> </w:t>
      </w:r>
      <w:r>
        <w:rPr>
          <w:b w:val="0"/>
          <w:i w:val="0"/>
        </w:rPr>
        <w:t>शालिनी की आवाज सुनकर अभय ने अपनी नजर सत्यम से हटा ली.</w:t>
      </w:r>
      <w:r>
        <w:t xml:space="preserve"> </w:t>
      </w:r>
      <w:r>
        <w:rPr>
          <w:b w:val="0"/>
          <w:i w:val="0"/>
        </w:rPr>
        <w:t>सत्यम ने कहा, (मुस्कुराते हुए)" दीदी, जब से आप गई हो, इसने तो हँसना ही छोड दिया है.</w:t>
      </w:r>
    </w:p>
    <w:p>
      <w:r>
        <w:rPr>
          <w:b w:val="0"/>
          <w:i w:val="0"/>
        </w:rPr>
        <w:t>यह सुनकर शालिनी को दुख हुआ.</w:t>
      </w:r>
    </w:p>
    <w:p>
      <w:r>
        <w:rPr>
          <w:b w:val="0"/>
          <w:i w:val="0"/>
        </w:rPr>
        <w:t>उसने माहौल को थोडा खुशनुमा बनाने के लिए कहा, (हँसते हुए)" तुम दोनों ने मुझे अपने बच्चों से तो मिलवाया ही नहीं.</w:t>
      </w:r>
      <w:r>
        <w:t xml:space="preserve"> </w:t>
      </w:r>
      <w:r>
        <w:rPr>
          <w:b w:val="0"/>
          <w:i w:val="0"/>
        </w:rPr>
        <w:t>तभी अभय ने कहा, (हल्के गुस्से में)" राज, यहाँ पर आओ.</w:t>
      </w:r>
    </w:p>
    <w:p>
      <w:r>
        <w:rPr>
          <w:b w:val="0"/>
          <w:i w:val="0"/>
        </w:rPr>
        <w:t>सोलह साल का राज जल्दी से अपने पापा के पास आया.</w:t>
      </w:r>
    </w:p>
    <w:p>
      <w:r>
        <w:rPr>
          <w:b w:val="0"/>
          <w:i w:val="0"/>
        </w:rPr>
        <w:t>उसके बाद उसने अंकिता से कहा, (नाराज स्वर में)" तुम्हें क्या, स्पेशल इनविटेशन देना पडेगा?</w:t>
      </w:r>
      <w:r>
        <w:t xml:space="preserve"> </w:t>
      </w:r>
      <w:r>
        <w:rPr>
          <w:b w:val="0"/>
          <w:i w:val="0"/>
        </w:rPr>
        <w:t>यह सुनकर अंकिता थोडा घबरा गई. वह अभय के गुस्से से अच्छी तरह वाकिफ थी.</w:t>
      </w:r>
      <w:r>
        <w:t xml:space="preserve"> </w:t>
      </w:r>
      <w:r>
        <w:rPr>
          <w:b w:val="0"/>
          <w:i w:val="0"/>
        </w:rPr>
        <w:t>वह भी जल्दी से आगे आई. अभय ने कहा, (मुस्कुराते हुए)" दीदी, यह मेरा बेटा राज है और यह मेरी पत्नी है.</w:t>
      </w:r>
    </w:p>
    <w:p>
      <w:r>
        <w:rPr>
          <w:b w:val="0"/>
          <w:i w:val="0"/>
        </w:rPr>
        <w:t>इतनी देर में वहाँ पर काव्या और मेघा भी आ गईं. उनका परिचय देते हुए अभय ने कहा, (खुशी भरे स्वर में)" यह मेघा भाभी है और यह काव्या है. मेघा भाभी की छोटी बेटी है.</w:t>
      </w:r>
      <w:r>
        <w:t xml:space="preserve"> </w:t>
      </w:r>
      <w:r>
        <w:rPr>
          <w:b w:val="0"/>
          <w:i w:val="0"/>
        </w:rPr>
        <w:t>राज और काव्या दोनों ने शालिनी को ग्रीट किया.</w:t>
      </w:r>
      <w:r>
        <w:t xml:space="preserve"> </w:t>
      </w:r>
      <w:r>
        <w:rPr>
          <w:b w:val="0"/>
          <w:i w:val="0"/>
        </w:rPr>
        <w:t>वहीं डॉक्टर अवस्थी बहुत ज्यादा परेशान हो गए थे. उन्होंने पहले अर्जुन को संभाला और उसे वहाँ पर एक सोफे पर लिटाया.</w:t>
      </w:r>
      <w:r>
        <w:t xml:space="preserve"> </w:t>
      </w:r>
      <w:r>
        <w:rPr>
          <w:b w:val="0"/>
          <w:i w:val="0"/>
        </w:rPr>
        <w:t>उसके बाद वह दुखी मन से बाहर, सभी को परीक्षित आर्या के बारे में बताने के लिए जाने लगे. तभी उन्होंने मशीन की आवाज सुनी और उनका ध्यान तुरंत परीक्षित आर्या की तरफ चला गया.</w:t>
      </w:r>
      <w:r>
        <w:t xml:space="preserve"> </w:t>
      </w:r>
      <w:r>
        <w:rPr>
          <w:b w:val="0"/>
          <w:i w:val="0"/>
        </w:rPr>
        <w:t>उन्होंने देखा कि परीक्षित आर्या ने अपनी आँखें खोल ली हैं. और वह उठने की कोशिश कर रहे हैं.</w:t>
      </w:r>
      <w:r>
        <w:t xml:space="preserve"> </w:t>
      </w:r>
      <w:r>
        <w:rPr>
          <w:b w:val="0"/>
          <w:i w:val="0"/>
        </w:rPr>
        <w:t>यह देखकर डॉक्टर अवस्थी को बहुत बडा शॉक लगा. वह सपने में भी नहीं सोच सकते थे कि ऐसा भी कुछ हो सकता है.</w:t>
      </w:r>
      <w:r>
        <w:t xml:space="preserve"> </w:t>
      </w:r>
      <w:r>
        <w:rPr>
          <w:b w:val="0"/>
          <w:i w:val="0"/>
        </w:rPr>
        <w:t>उन्होंने जल्दी से परीक्षित आर्या को मॉनिटर करना शुरू किया. और उन्होंने देखा कि इस वक्त परीक्षित आर्या की हार्टबीट भी नॉर्मल हो गई है.</w:t>
      </w:r>
      <w:r>
        <w:t xml:space="preserve"> </w:t>
      </w:r>
      <w:r>
        <w:rPr>
          <w:b w:val="0"/>
          <w:i w:val="0"/>
        </w:rPr>
        <w:t>उन्होंने कहा, (हैरानी भरे स्वर में)" इस वक्त आप कैसे हैं?</w:t>
      </w:r>
    </w:p>
    <w:p>
      <w:r>
        <w:rPr>
          <w:b w:val="0"/>
          <w:i w:val="0"/>
        </w:rPr>
        <w:t>तभी परीक्षित आर्या ने डॉक्टर से कहा, (खुशी भरे स्वर में)" डॉक्टर, मुझे ऐसा लग रहा है जैसे कि मेरे सीने पर रखा हुआ भारी बोझ किसी ने हटा दिया हो. और मुझे पहले साँस लेने में जो परेशानी हो रही थी, अब ऐसा कुछ महसूस नहीं हो रहा. और मेरे शरीर में भी मुझे पहले की तरह दर्द महसूस नहीं हो रहा. क्या मैं ठीक हो गया हूँ?</w:t>
      </w:r>
      <w:r>
        <w:t xml:space="preserve"> </w:t>
      </w:r>
      <w:r>
        <w:rPr>
          <w:b w:val="0"/>
          <w:i w:val="0"/>
        </w:rPr>
        <w:t>तभी परीक्षित आर्या ने अपने घुटने मोडे, तो उन्हें देखकर डॉक्टर और ज्यादा हैरान हो गया.</w:t>
      </w:r>
      <w:r>
        <w:t xml:space="preserve"> </w:t>
      </w:r>
      <w:r>
        <w:rPr>
          <w:b w:val="0"/>
          <w:i w:val="0"/>
        </w:rPr>
        <w:t>उसने कहा, (हैरानी भरे स्वर में)" आपका आधा शरीर पैरालाइज था और इस वक्त आपका सीधा पैर और हाथ दोनों काम कर रहे हैं. इट्स मिरेकल.</w:t>
      </w:r>
    </w:p>
    <w:p>
      <w:r>
        <w:rPr>
          <w:b w:val="0"/>
          <w:i w:val="0"/>
        </w:rPr>
        <w:t>यह सुनकर परीक्षित की आँखों में आँसू आ गए. उसने कहा, (भावुक स्वर में)" इसका मतलब डॉक्टर, तुमने मुझे बचा लिया. अब मैं अपनी बेटी से मिल सकता हूँ. कहाँ पर है वह?</w:t>
      </w:r>
      <w:r>
        <w:t xml:space="preserve"> </w:t>
      </w:r>
      <w:r>
        <w:rPr>
          <w:b w:val="0"/>
          <w:i w:val="0"/>
        </w:rPr>
        <w:t>यह सुनकर डॉक्टर अवस्थी ने कहा, (गंभीर स्वर में)" मैंने आपको नहीं बचाया, बल्कि इस नौजवान लडके ने आपका ट्रीटमेंट किया है.</w:t>
      </w:r>
    </w:p>
    <w:p>
      <w:r>
        <w:rPr>
          <w:b w:val="0"/>
          <w:i w:val="0"/>
        </w:rPr>
        <w:t>तभी परीक्षित की नजर भी सोफे पर सोते हुए अर्जुन पर पडी.</w:t>
      </w:r>
    </w:p>
    <w:p>
      <w:r>
        <w:rPr>
          <w:b w:val="0"/>
          <w:i w:val="0"/>
        </w:rPr>
        <w:t>परीक्षित आर्या ने कहा, (चिंतित स्वर में)" मेरे नाती को क्या हुआ है?</w:t>
      </w:r>
      <w:r>
        <w:t xml:space="preserve"> </w:t>
      </w:r>
      <w:r>
        <w:rPr>
          <w:b w:val="0"/>
          <w:i w:val="0"/>
        </w:rPr>
        <w:t>डॉक्टर ने कहा, (शांत स्वर में)" वह ठीक है. बस थकावट की वजह से उसे कमजोरी महसूस हो रही है. उसने कई घंटे तक आपका ट्रीटमेंट किया था. और यह उसी के साइड इफेक्ट हैं.</w:t>
      </w:r>
    </w:p>
    <w:p>
      <w:r>
        <w:rPr>
          <w:b w:val="0"/>
          <w:i w:val="0"/>
        </w:rPr>
        <w:t>यह जानकर परीक्षित आर्या को बहुत ज्यादा हैरानी हुई. उन्हें यकीन नहीं हो रहा था कि उनका नाती इतना अच्छा डॉक्टर है.</w:t>
      </w:r>
    </w:p>
    <w:p>
      <w:r>
        <w:rPr>
          <w:b w:val="0"/>
          <w:i w:val="0"/>
        </w:rPr>
        <w:t>तभी डॉक्टर ने कहा, (गंभीर स्वर में)" Mister आर्या, अभी आपको आराम करना चाहिए. और मैं आपके घरवालों को बता देता हूँ कि अब आप ठीक हैं.</w:t>
      </w:r>
      <w:r>
        <w:t xml:space="preserve"> </w:t>
      </w:r>
      <w:r>
        <w:rPr>
          <w:b w:val="0"/>
          <w:i w:val="0"/>
        </w:rPr>
        <w:t>इतना कहकर वह बाहर निकल गए.</w:t>
      </w:r>
      <w:r>
        <w:t xml:space="preserve"> </w:t>
      </w:r>
      <w:r>
        <w:rPr>
          <w:b w:val="0"/>
          <w:i w:val="0"/>
        </w:rPr>
        <w:t>अभी शालिनी राज और काव्या से कुछ बोलने ही वाली थी कि तभी डॉक्टर ने बाहर आते हुए कहा, (खुशी भरे स्वर में)" Mister आर्या अब खतरे से बाहर हैं.</w:t>
      </w:r>
    </w:p>
    <w:p>
      <w:r>
        <w:rPr>
          <w:b w:val="0"/>
          <w:i w:val="0"/>
        </w:rPr>
        <w:t>यह सुनते ही शालिनी और बाकी सभी के चेहरों पर एक मुस्कुराहट आ गई.</w:t>
      </w:r>
    </w:p>
    <w:p>
      <w:r>
        <w:rPr>
          <w:b w:val="0"/>
          <w:i w:val="0"/>
        </w:rPr>
        <w:t>सत्यम ने आगे बढकर डॉक्टर से कहा, (उलझन भरे स्वर में)" डॉक्टर, आप सच बोल रहे हैं ना? क्योंकि अभी थोडी देर पहले तो आपने कुछ और ही कहा था.</w:t>
      </w:r>
      <w:r>
        <w:t xml:space="preserve"> </w:t>
      </w:r>
      <w:r>
        <w:rPr>
          <w:b w:val="0"/>
          <w:i w:val="0"/>
        </w:rPr>
        <w:t>डॉक्टर ने कहा, (मुस्कुराते हुए)" मैं सच कह रहा हूँ. मैंने तो उन्हें बचाने के लिए पूरी कोशिश कर ली थी, लेकिन आपकी फैमिली मेंबर को इतने अच्छे से ट्रीटमेंट करना आता है, यह मुझे पता नहीं था. और उन्होंने पुरानी टेक्नीक द्वारा Mister आर्या को बचा लिया. लेकिन इस वजह से वह बहुत ज्यादा थक गए हैं और अभी वह बेहोश हैं. ध्यान रखना कि उन्हें कोई डिस्टर्ब न करें.</w:t>
      </w:r>
    </w:p>
    <w:p>
      <w:r>
        <w:rPr>
          <w:b w:val="0"/>
          <w:i w:val="0"/>
        </w:rPr>
        <w:t>शालिनी को भी हैरानी हुई कि उसके बेटे ने इतना बडा कारनामा कर दिखाया था. और जहाँ तक उसे याद था, तो अर्जुन ने तो ऐसा कुछ भी नहीं सीखा था.</w:t>
      </w:r>
    </w:p>
    <w:p>
      <w:r>
        <w:rPr>
          <w:b w:val="0"/>
          <w:i w:val="0"/>
        </w:rPr>
        <w:t>अब उसके दिमाग में भी बहुत सारे सवाल चल रहे थे, पर इस वक्त वह यह सोचकर खुश थी कि उसके पापा सही- सलामत हैं.</w:t>
      </w:r>
    </w:p>
    <w:p>
      <w:r>
        <w:rPr>
          <w:b w:val="0"/>
          <w:i w:val="0"/>
        </w:rPr>
        <w:t>वह जैसे ही अंदर जाने लगी, तभी उसे चौबीस साल पहले की बातें याद आने लगीं. और उसके कदम अपनी जगह पर ही रुक गए.</w:t>
      </w:r>
    </w:p>
    <w:p>
      <w:r>
        <w:rPr>
          <w:b w:val="0"/>
          <w:i w:val="0"/>
        </w:rPr>
        <w:t>अब शालिनी का दिल जोरों से धडक रहा था.</w:t>
      </w:r>
    </w:p>
    <w:p>
      <w:r>
        <w:rPr>
          <w:b w:val="0"/>
          <w:i w:val="0"/>
        </w:rPr>
        <w:t>तभी अभय ने आकर उसका हाथ पकड लिया और कहा, (सांत्वना भरे स्वर में)" मैं हमेशा आपके साथ हूँ. आपको किसी भी चीज से घबराने की कोई जरूरत नहीं है.</w:t>
      </w:r>
      <w:r>
        <w:t xml:space="preserve"> </w:t>
      </w:r>
      <w:r>
        <w:rPr>
          <w:b w:val="0"/>
          <w:i w:val="0"/>
        </w:rPr>
        <w:t>और वह शालिनी का हाथ पकडकर अंदर ले गया. उसके साथ- साथ सत्यम और दोनों बच्चे भी अंदर आ गए.</w:t>
      </w:r>
      <w:r>
        <w:t xml:space="preserve"> </w:t>
      </w:r>
      <w:r>
        <w:rPr>
          <w:b w:val="0"/>
          <w:i w:val="0"/>
        </w:rPr>
        <w:t>उन्होंने देखा कि अर्जुन सोफे पर लेटा हुआ है, पर उन्हें नहीं पता था कि इस वक्त अर्जुन अनकॉन्शियस है. और परीक्षित आर्या आँखें खोले उन सब को देख रहे हैं.</w:t>
      </w:r>
      <w:r>
        <w:t xml:space="preserve"> </w:t>
      </w:r>
      <w:r>
        <w:rPr>
          <w:b w:val="0"/>
          <w:i w:val="0"/>
        </w:rPr>
        <w:t>इस बार शालिनी की हिम्मत नहीं हो रही थी कि वह फिर से अपने पिता के सामने जा सके. इससे पहले वह इस वजह से आ गई थी, क्योंकि वह अपने पापा की आखिरी इच्छा पूरा करना चाहती थी.</w:t>
      </w:r>
      <w:r>
        <w:t xml:space="preserve"> </w:t>
      </w:r>
      <w:r>
        <w:rPr>
          <w:b w:val="0"/>
          <w:i w:val="0"/>
        </w:rPr>
        <w:t>और अब जब उसे यह पता चला था कि वह बिल्कुल ठीक हो गए हैं, तो उसे पुरानी बातें याद आ गईं.</w:t>
      </w:r>
      <w:r>
        <w:t xml:space="preserve"> </w:t>
      </w:r>
      <w:r>
        <w:rPr>
          <w:b w:val="0"/>
          <w:i w:val="0"/>
        </w:rPr>
        <w:t>शालिनी को ऐसे देखकर परीक्षित ने कहा, (प्यार भरे स्वर में)" मेरी बच्ची, मेरे पास आओ.</w:t>
      </w:r>
    </w:p>
    <w:p>
      <w:r>
        <w:rPr>
          <w:b w:val="0"/>
          <w:i w:val="0"/>
        </w:rPr>
        <w:t>शालिनी घबराते हुए उनके पास आकर बैठ गई और बैठते ही उसने कहा, (घबराते हुए)" पापा, अब आप ठीक हो गए हैं, तो मैं वापस चली जाऊँगी. मैं आपको फिर से परेशान नहीं करूँगी.</w:t>
      </w:r>
      <w:r>
        <w:t xml:space="preserve"> </w:t>
      </w:r>
      <w:r>
        <w:rPr>
          <w:b w:val="0"/>
          <w:i w:val="0"/>
        </w:rPr>
        <w:t>यह सुनकर परीक्षित आर्या को बहुत ज्यादा दुख हुआ. उसने कहा, (भावुक स्वर में)" तुम्हें कहीं भी जाने की जरूरत नहीं है. तुम आर्या फैमिली की बडी बेटी हो. तुम्हारे बिना हमारे घर की सारी खुशिया खत्म हो गई हैं. मैं चाहता हूँ कि अब तुम हमारे साथ ही रहो.</w:t>
      </w:r>
    </w:p>
    <w:p>
      <w:r>
        <w:rPr>
          <w:b w:val="0"/>
          <w:i w:val="0"/>
        </w:rPr>
        <w:t>यह सुनकर शालिनी ने कहा, (शांत स्वर में)" पापा, अभी आप आराम कीजिए.</w:t>
      </w:r>
      <w:r>
        <w:t xml:space="preserve"> </w:t>
      </w:r>
      <w:r>
        <w:rPr>
          <w:b w:val="0"/>
          <w:i w:val="0"/>
        </w:rPr>
        <w:t>लेकिन वह कैसे भूल सकती थी कि उसके साथ इन चौबीस सालों में क्या- क्या हुआ था.</w:t>
      </w:r>
      <w:r>
        <w:t xml:space="preserve"> </w:t>
      </w:r>
      <w:r>
        <w:rPr>
          <w:b w:val="0"/>
          <w:i w:val="0"/>
        </w:rPr>
        <w:t>उसने अभी अपने पापा को परेशान करना ठीक नहीं समझा. उसने कहा, (गंभीर स्वर में)" आप आराम कीजिए.</w:t>
      </w:r>
    </w:p>
    <w:p>
      <w:r>
        <w:rPr>
          <w:b w:val="0"/>
          <w:i w:val="0"/>
        </w:rPr>
        <w:t>उसने इस बार अपने दर्द को अपने अंदर ही छुपा लिया.</w:t>
      </w:r>
    </w:p>
    <w:p>
      <w:r>
        <w:rPr>
          <w:b w:val="0"/>
          <w:i w:val="0"/>
        </w:rPr>
        <w:t>कुछ देर में बच्चे और बाकी सब वहां से चले गए थे. सिर्फ अभय और शालिनी वहां पर रुके हुए थे.</w:t>
      </w:r>
    </w:p>
    <w:p>
      <w:r>
        <w:rPr>
          <w:b w:val="0"/>
          <w:i w:val="0"/>
        </w:rPr>
        <w:t>अभय, शालिनी से बहुत सारी बातें पूछना चाहता था. लेकिन उसके सवालों का शालिनी ने कोई जवाब नहीं दिया. उसने सिर्फ इतना कहा, (दुख भरे स्वर में)" मैं इस बारे में कोई बात नहीं करना चाहती. एक वक्त था, जब मैंने इन सब चीजों के बारे में बताने की कोशिश की थी, लेकिन किसी ने मेरी बात नहीं सुनी.</w:t>
      </w:r>
      <w:r>
        <w:t xml:space="preserve"> </w:t>
      </w:r>
      <w:r>
        <w:rPr>
          <w:b w:val="0"/>
          <w:i w:val="0"/>
        </w:rPr>
        <w:t>और अब मैं खुद नहीं चाहती कि मैं उन बातों को याद भी करूँ.</w:t>
      </w:r>
      <w:r>
        <w:t xml:space="preserve"> </w:t>
      </w:r>
      <w:r>
        <w:rPr>
          <w:b w:val="0"/>
          <w:i w:val="0"/>
        </w:rPr>
        <w:t>शालिनी को देखकर अभय उसके दुख का अंदाजा लगा सकता था.</w:t>
      </w:r>
      <w:r>
        <w:t xml:space="preserve"> </w:t>
      </w:r>
      <w:r>
        <w:rPr>
          <w:b w:val="0"/>
          <w:i w:val="0"/>
        </w:rPr>
        <w:t>ऐसे ही पूरी रात दोनों वहीं रहे और उसके अलावा अभय ने शालिनी को अपनी फैमिली और बिजनेस के बारे में बहुत कुछ बताया.</w:t>
      </w:r>
      <w:r>
        <w:t xml:space="preserve"> </w:t>
      </w:r>
      <w:r>
        <w:rPr>
          <w:b w:val="0"/>
          <w:i w:val="0"/>
        </w:rPr>
        <w:t>और उसने यह भी बताया कि सत्यम भैया इस वक्त मिलिट्री में एक हाई रैंक के ऑफिसर हैं. वह जनरल हैं. और पापा मिलिट्री में फील्ड मार्शल थे. आज भी पूरी आर्मी उनके अंडर है.</w:t>
      </w:r>
      <w:r>
        <w:t xml:space="preserve"> </w:t>
      </w:r>
      <w:r>
        <w:rPr>
          <w:b w:val="0"/>
          <w:i w:val="0"/>
        </w:rPr>
        <w:t>ऐसे ही बात करते हुए उन दोनों को सुबह हो गई थी और जो कल का तनाव भरा माहौल था, वह आज हंसी और मस्ती- मजाक में बदल गया था.</w:t>
      </w:r>
      <w:r>
        <w:t xml:space="preserve"> </w:t>
      </w:r>
      <w:r>
        <w:rPr>
          <w:b w:val="0"/>
          <w:i w:val="0"/>
        </w:rPr>
        <w:t>शालिनी ने कहा, (हँसते हुए)" इतना बडा होने के बाद भी तू बिल्कुल नहीं बदला.</w:t>
      </w:r>
    </w:p>
    <w:p>
      <w:r>
        <w:rPr>
          <w:b w:val="0"/>
          <w:i w:val="0"/>
        </w:rPr>
        <w:t>अभय ने कहा, (मुस्कुराते हुए)" दीदी, बदली तो आप भी नहीं हैं.</w:t>
      </w:r>
      <w:r>
        <w:t xml:space="preserve"> </w:t>
      </w:r>
      <w:r>
        <w:rPr>
          <w:b w:val="0"/>
          <w:i w:val="0"/>
        </w:rPr>
        <w:t>लेकिन शालिनी को नहीं पता था कि अभय के चेहरे पर यह हंसी चौबीस साल बाद देखने को मिली है. इससे पहले तो वह हंसना ही भूल गया था.</w:t>
      </w:r>
      <w:r>
        <w:t xml:space="preserve"> </w:t>
      </w:r>
      <w:r>
        <w:rPr>
          <w:b w:val="0"/>
          <w:i w:val="0"/>
        </w:rPr>
        <w:t>सुबह तक अर्जुन को भी होश आ गया था. उसका पूरा शरीर पसीने से भीगा हुआ था.</w:t>
      </w:r>
      <w:r>
        <w:t xml:space="preserve"> </w:t>
      </w:r>
      <w:r>
        <w:rPr>
          <w:b w:val="0"/>
          <w:i w:val="0"/>
        </w:rPr>
        <w:t>उसने अपने आप से कहा, (गंभीर स्वर में)" अब मुझे सारी बातें समझ में आ गई हैं और मुझे जल्द से जल्द मजबूत होना ही पडेगा.</w:t>
      </w:r>
    </w:p>
    <w:p>
      <w:r>
        <w:rPr>
          <w:b w:val="0"/>
          <w:i w:val="0"/>
        </w:rPr>
        <w:t>उसके बाद उसने अपने नाना जी को देखा, जो इस वक्त सो रहे थे.</w:t>
      </w:r>
    </w:p>
    <w:p>
      <w:r>
        <w:rPr>
          <w:b w:val="0"/>
          <w:i w:val="0"/>
        </w:rPr>
        <w:t>वह चुपचाप बाहर आया, तो उसने अपनी माँ को वहां पर बैठे देखा, जो किसी के साथ काफी हंस- बोलकर बातें कर रही थी.</w:t>
      </w:r>
    </w:p>
    <w:p>
      <w:r>
        <w:rPr>
          <w:b w:val="0"/>
          <w:i w:val="0"/>
        </w:rPr>
        <w:t>शालिनी को देखकर उसके चेहरे पर भी मुस्कुराहट आ गई. उसने कहा, (खुशी भरे स्वर में)" मॉम, यह कौन हैं?</w:t>
      </w:r>
      <w:r>
        <w:t xml:space="preserve"> </w:t>
      </w:r>
      <w:r>
        <w:rPr>
          <w:b w:val="0"/>
          <w:i w:val="0"/>
        </w:rPr>
        <w:t>तभी शालिनी ने कहा, (मुस्कुराते हुए)" बेटा, यह तुम्हारे छोटे मामा जी हैं. और जिनसे कल तुम मिले थे, वह तुम्हारे बडे मामा जी थे. लेकिन वह भी मुझसे छोटा ही है.</w:t>
      </w:r>
    </w:p>
    <w:p>
      <w:r>
        <w:rPr>
          <w:b w:val="0"/>
          <w:i w:val="0"/>
        </w:rPr>
        <w:t>अर्जुन ने अपने मामा जी को ग्रीट किया. उसके बाद उसने कहा, (गंभीर स्वर में)" mom, अब आगे क्या करना है?</w:t>
      </w:r>
      <w:r>
        <w:t xml:space="preserve"> </w:t>
      </w:r>
      <w:r>
        <w:rPr>
          <w:b w:val="0"/>
          <w:i w:val="0"/>
        </w:rPr>
        <w:t>तभी शालिनी ने कहा, (शांत स्वर में)" बेटा, एक बार तुम्हारे नाना जी को ठीक होने दो, फिर हम यहाँ से चले जाएँगे.</w:t>
      </w:r>
    </w:p>
    <w:p>
      <w:r>
        <w:rPr>
          <w:b w:val="0"/>
          <w:i w:val="0"/>
        </w:rPr>
        <w:t>यह सुनकर अभय की मुस्कुराहट एक पल में ही गायब हो गई. उसने कहा, (गुस्से में)" आप यहां से कहीं नहीं जा सकतीं. एक बार पहले भी आप मुझे ऐसे ही छोडकर चली गई थीं. और अगर आपने दोबारा ऐसा ही किया, तो मुझसे बुरा कोई नहीं होगा.</w:t>
      </w:r>
      <w:r>
        <w:t xml:space="preserve"> </w:t>
      </w:r>
      <w:r>
        <w:rPr>
          <w:b w:val="0"/>
          <w:i w:val="0"/>
        </w:rPr>
        <w:t>शालिनी कुछ बोलने ही वाली थी कि तभी अर्जुन ने कहा, (गुस्से में)" मामा जी, कोई भी मेरी माँ को धमका नहीं सकता.</w:t>
      </w:r>
    </w:p>
    <w:p>
      <w:r>
        <w:rPr>
          <w:b w:val="0"/>
          <w:i w:val="0"/>
        </w:rPr>
        <w:t>इस वक्त अर्जुन की आँखों में भी गुस्सा देखा जा सकता था.</w:t>
      </w:r>
    </w:p>
    <w:p>
      <w:r>
        <w:rPr>
          <w:b w:val="0"/>
          <w:i w:val="0"/>
        </w:rPr>
        <w:t>तभी अभय ने थोडा शांत होते हुए कहा, (शांत स्वर में)" यह मेरे और शालिनी दीदी के बीच की बात है. तुम्हें इसमें नहीं पडना चाहिए.</w:t>
      </w:r>
      <w:r>
        <w:t xml:space="preserve"> </w:t>
      </w:r>
      <w:r>
        <w:rPr>
          <w:b w:val="0"/>
          <w:i w:val="0"/>
        </w:rPr>
        <w:t>उसके बाद उसने शालिनी से कहा, (भावुक स्वर में)" दीदी, आप दोबारा ऐसा नहीं कर सकतीं.</w:t>
      </w:r>
    </w:p>
    <w:p>
      <w:r>
        <w:rPr>
          <w:b w:val="0"/>
          <w:i w:val="0"/>
        </w:rPr>
        <w:t>शालिनी ने कहा, (शांत स्वर में)" ठीक है, इस बारे में बाद में बात करेंगे. हमें बहस नहीं करनी चाहिए.</w:t>
      </w:r>
      <w:r>
        <w:t xml:space="preserve"> </w:t>
      </w:r>
      <w:r>
        <w:rPr>
          <w:b w:val="0"/>
          <w:i w:val="0"/>
        </w:rPr>
        <w:t>उसके बाद उसने अर्जुन से कहा, (गंभीर स्वर में)" तुम्हें अपने मामा से ऐसी बात नहीं करनी चाहिए.</w:t>
      </w:r>
    </w:p>
    <w:p>
      <w:r>
        <w:rPr>
          <w:b w:val="0"/>
          <w:i w:val="0"/>
        </w:rPr>
        <w:t>अर्जुन ने कहा, (दृढ स्वर में)" मॉम, मेरे लिए आप इम्पॉर्टेंट हैं. और मुझे पसंद नहीं है कि कोई भी आपसे ऊँची आवाज में बात करे, चाहे वह कोई भी क्यों न हो.</w:t>
      </w:r>
      <w:r>
        <w:t xml:space="preserve"> </w:t>
      </w:r>
      <w:r>
        <w:rPr>
          <w:b w:val="0"/>
          <w:i w:val="0"/>
        </w:rPr>
        <w:t>यह देखकर अभय के चेहरे पर मुस्कुराहट आ गई. उसने कहा, (मुस्कुराते हुए)" बडा ही होनहार बच्चा है. और अगर यह तुम्हारे साथ था, तो मुझे किसी बात की कोई चिंता करनी ही नहीं चाहिए.</w:t>
      </w:r>
    </w:p>
    <w:p>
      <w:r>
        <w:rPr>
          <w:b w:val="0"/>
          <w:i w:val="0"/>
        </w:rPr>
        <w:t>लेकिन उसे क्या पता था कि अर्जुन पिछले छह सालों से कैसी हालत में था.</w:t>
      </w:r>
    </w:p>
    <w:p>
      <w:r>
        <w:rPr>
          <w:b w:val="0"/>
          <w:i w:val="0"/>
        </w:rPr>
        <w:t>ऐसे ही उन्होंने कुछ देर तक बात की और फिर कुछ दिन बीत गए. शालिनी और अर्जुन वहीं पास वाले Room में ठहर गए.</w:t>
      </w:r>
    </w:p>
    <w:p>
      <w:r>
        <w:rPr>
          <w:b w:val="0"/>
          <w:i w:val="0"/>
        </w:rPr>
        <w:t>अभय और सत्यम दोनों ने शालिनी को घर चलने के लिए कहा, लेकिन शालिनी ने मना कर दिया और कहा, (गंभीर स्वर में)" जब पापा बिल्कुल ठीक हो जाएंगे, तब हम इस बारे में बात करेंगे.</w:t>
      </w:r>
      <w:r>
        <w:t xml:space="preserve"> </w:t>
      </w:r>
      <w:r>
        <w:rPr>
          <w:b w:val="0"/>
          <w:i w:val="0"/>
        </w:rPr>
        <w:t>और आज परीक्षित आर्या बिल्कुल ठीक हो चुके थे वह आज व्हीलचेयर का सहारा लेकर बाहर निकले थे और दीवान काका उन्हें Garden में घुमा रहे थे.</w:t>
      </w:r>
      <w:r>
        <w:t xml:space="preserve"> </w:t>
      </w:r>
      <w:r>
        <w:rPr>
          <w:b w:val="0"/>
          <w:i w:val="0"/>
        </w:rPr>
        <w:t>शालिनी भी उन्हें देखकर खुश थी.</w:t>
      </w:r>
      <w:r>
        <w:t xml:space="preserve"> </w:t>
      </w:r>
      <w:r>
        <w:rPr>
          <w:b w:val="0"/>
          <w:i w:val="0"/>
        </w:rPr>
        <w:t>इन दिनों में अर्जुन की शिवन्या से फोन पर ही बात हो गई थी, पर शिवन्या तो इस बात से डरी हुई थी कि अर्जुन कहीं उसे छोडकर तो नहीं चला गया.</w:t>
      </w:r>
      <w:r>
        <w:t xml:space="preserve"> </w:t>
      </w:r>
      <w:r>
        <w:rPr>
          <w:b w:val="0"/>
          <w:i w:val="0"/>
        </w:rPr>
        <w:t>क्योंकि उसके साथ जैसा बर्ताव हुआ था और खुराना फैमिली ने उसकी कोई हेल्प नहीं की थी, ऐसे में वह कैसे खुराना फैमिली से कोई रिश्ता रख सकता था.</w:t>
      </w:r>
      <w:r>
        <w:t xml:space="preserve"> </w:t>
      </w:r>
      <w:r>
        <w:rPr>
          <w:b w:val="0"/>
          <w:i w:val="0"/>
        </w:rPr>
        <w:t>आखिर शालिनी अपने घर क्यों नहीं गई थी और उसके दिमाग में क्या चल रहा था? क्या शिवन्या का डर सही था और अर्जुन का क्या डिसीजन होगा? अर्जुन कब बनेगा ड्रैगन किंग?</w:t>
      </w:r>
      <w:r>
        <w:t xml:space="preserve"> </w:t>
      </w:r>
      <w:r>
        <w:rPr>
          <w:b w:val="0"/>
          <w:i w:val="0"/>
        </w:rPr>
        <w:t>कहानी आगे जानने के लिए अगला एपिसोड सुनिए.</w:t>
      </w:r>
    </w:p>
    <w:p>
      <w:r>
        <w:br w:type="page"/>
      </w:r>
    </w:p>
    <w:p>
      <w:pPr>
        <w:pStyle w:val="Heading1"/>
      </w:pPr>
      <w:r>
        <w:t>Ch 21 - डार्क केव।</w:t>
      </w:r>
    </w:p>
    <w:p>
      <w:r>
        <w:rPr>
          <w:b w:val="0"/>
          <w:i w:val="0"/>
        </w:rPr>
        <w:t>जब दीवान काका सुबह- सुबह परीक्षित आर्या की व्हील चेयर को Garden में घूमा रहे थे तो अर्जुन भी शालिनी के पास आकर खडा हो गया था जो अपने पापा को ही देख रही थी अर्जुन ने कहा (जिज्ञासा) मोम आखिर क्या वजह थी जो आप अपनी फैमिली से इतने सालों से दूर थी. देखने में तो यहां पर सभी लोग अच्छे हैं. शालिनी को पता था कि अर्जुन के दिमाग में यही सवाल घूम रहे होंगे और वो पिछले पाँच दिनों से अर्जुन की बातों को इग्नोर कर रही थी उसने आज भी ऐसा ही किया उसने अर्जुन से कहा (टालमटोल) अभी इन बातों को करने का सही वक्त नहीं है. और अब पापा की हेल्थ भी अच्छी हो गई है हम आज ही उनसे बात करके यहां से निकल जाएंगे. तुम्हें भी तो अपनी कंपनी का काम देखना होगा. अर्जुन ने कहा (समझौता) हां आप सही कह रहे हो. शिवन्या भी मुझे जल्द से जल्द बुला रही थी उसने बताया कि कंपनी में जरूरी काम है दरअसल अर्जुन भी वहां से जाना चाहता था वो ऐसे ही शिवन्या को अकेले नहीं छोड सकता था. शालिनी ने कहा (निर्णय) ठीक है हम आज ही जयेंगे. तभी उनकी नजर दूर से आते हुए कुछ आदमियों पर पडी जिनके हाथ में गंस थी. और वो हडबडी में वहां पर आ रहे थे अर्जुन ने कहा (आश्चर्य) मोम ये सभी तो मिलिट्री से है ना. लगता है आपकी फैमिली का मिलिट्री पर दबदबा कुछ ज्यादा ही है तभी शालिनी ने हंसते हुए कहा (हँसी) बुद्धू लडके मिलिट्री को कंट्रोल ही हमारी फैमिली करती है. तुम्हें अपने नाना जी का नाम पता है उनका नाम परीक्षित आर्या है. लेकिन तुम्हें अभी उनके बारे में कुछ नहीं पता है इतने सालों से तुम कोमा में जो थे.</w:t>
      </w:r>
    </w:p>
    <w:p>
      <w:r>
        <w:rPr>
          <w:b w:val="0"/>
          <w:i w:val="0"/>
        </w:rPr>
        <w:t>इतनी देर में मेंशन के अंदर से सत्यम भी Garden मे आ गया तभी वो लोग परीक्षित जी के सामने आ गए और अर्जुन उनको आपस में बातें करते हुए ही देख पा रहा था लेकिन किसी को नहीं पता था कि अर्जुन इतनी दूर से भी उनकी बातें सुन सकता था. उन सभी आर्मी के लोगों ने सबसे पहले परीक्षित आर्या और सत्यम आर्या को ग्रीट किया उसके बाद मेजर ने अपने माथे का पसीना पोंछते हुए कहा (चिंता) sir मैटर हाथ से बाहर निकल चुका है. पचास से भी ज्यादा लोग गायब है और किसी को समझ नहीं आ रहा कि वो कहां गए और उनके लोगों ने हंगामा खडा कर दिया है और ये बात कभी भी बाहर आ सकती है अब समझ नहीं आ रहा कि इस सिचुएशन से कैसे बाहर निकले वहां पर जो एक्सपर्ट काम कर रहे थे वो भी गायब है. परीक्षित आर्या ने कहा (दृढता) मुझे पहले ही यकीन था कि वो कोई नार्मल meteorite नहीं है और अभी तक ये भी नहीं पता है कि वो कितना पुराना है. तभी मेजर बोला (घबराहट) sir एक्सपर्ट्स ने बताया कि ये शायद हजारों साल पुराना है और उन्होंने तो ये भी कहा कि ये meteorite है ही नहीं. परीक्षित और सत्यम बडे ध्यान से उनकी बातें सुन रहे थे. सत्यम ने कहा (निर्देश) सभी लोगों को वहां से दूर रखो और जल्द से जल्द अपने आदमियों को भेज कर उन लोगों के बारे में पता लगाओ जो गायब हुए हैं तभी मेजर ने कहा (विवशता) sir वो काफी गहराई में चले गए थे और अब हमारे लोगों ने उनकी हर तरफ तलाश कर ली है लेकिन उनका कुछ पता नहीं चला है. ओर हमारे लोगों को ज्यादा गहराई मैं भेजना भी हमारे लोगों की जान से खेलना होगा. ये ऑपरेशन बहुत सीक्रेट है अगर कोई भी बात बाहर गई तो एक बडी प्रॉब्लम खडी हो सकती है. जब अर्जुन उनकी बातें सुन रहा था तो उसे भी कुछ अजीब सा एहसास हो रहा था और अंदर ही अंदर उस जगह के बारे में जानने के लिए अर्जुन की क्युरिऑसिटी बहुत ज्यादा बढ गई थी. और ना चाहते हुए भी उसके कदम. अपने नाना जी की तरफ बढ गए अभी मेजर कुछ बोलने ही वाला था कि जैसे ही उसने वहां पर आते हुए लडके को देखा तो वो एकदम से चुप हो गया तभी सत्यम का ध्यान भी उस तरफ गया जहां से अर्जुन उनकी तरफ आ रहा था अर्जुन ने सभी को ग्रीट किया जब परीक्षित ने अर्जुन को देखा तो उसके चेहरे पर मुस्कुराहट आ गई. परीक्षित ने कहा (स्वीकृति) तुम बोल सकते हो ये हमारी फैमिली का मेंबर ही है तभी मेजर ने आगे बोलना शुरू किया और उसने बताया कि (सूचना) कुछ रेडिएशन वेव भी उस जगह पर महसूस की गई है.</w:t>
      </w:r>
    </w:p>
    <w:p>
      <w:r>
        <w:rPr>
          <w:b w:val="0"/>
          <w:i w:val="0"/>
        </w:rPr>
        <w:t>अर्जुन ने कहा (उत्सुकता) नाना जी ये Kiss बारे में बात कर रहे हैं. सत्यम ने कहा (गोपनीयता) अर्जुन बेटा ये एक सीक्रेट Mission है बस उसी के बारे में बात हो रही है. ऐसी बहुत सारी चीजें है जिन्हें हम लोग हैंडल करते हैं और इनमें बहुत सारी अनोखी चीजें है जिनके बारे में आम आदमी सोच भी नहीं सकता. और ये भी एक ऐसी ही जगह है जिसे डार्क केव का नाम दिया गया है. अर्जुन ने कहा (अपील) क्या मैं भी उस जगह को देख सकता हूं. तभी सत्यम ने हंसते हुए कहा (हँसी) बेटा तुम्हारा वहां पर कोई काम नहीं है. और वो जगह ऐसी नहीं है कि वहां पर घूमने के लिए जाया जा सके. वो बहुत ही खतरनाक जगह है और अभी तक हमें भी उसके बारे में ज्यादा कुछ नहीं पता है. अर्जुन ने कहा (विश्वास) मुझे अनोखी चीज देखने का शौक है. मुझे एंटीक चीजों की बारे में भी जानकारी है हो सकता है शायद मैं उस जगह के बारे में आपको कुछ बता सकूं लेकिन वो तो वहां जाकर ही पता चलेगा ये सुनकर परीक्षित और सत्यम दोनों हैरान हो गए क्योंकि वो पहले ही ये देखकर हैरान थे कि Kiss तरह से अर्जुन को बीमारियों का ट्रीटमेंट करना आता है और परीक्षित आर्या ने तो जीने की आस भी छोड दी थी. लेकिन अर्जुन ने उनका ट्रीटमेंट किया. परीक्षित आर्या अर्जुन की आंखों में बढती हुई चमक को देख सकते थे उन्होंने कहा (जांच) क्या तुम सच में वहां पर जाना चाहते हो तभी मेजर बोला (रोक) sir ये अभी बच्चा है ये वहां जाकर क्या करेगा आप तो जानते हैं ना की वहा पर पहले ही कितने लोग गायब हो चुके हैं. तभी अर्जुन ने उसके पॉकेट पर लगी नेम प्लेट पर नाम पढते हुए कहा (आत्मविश्वास) Mister सौरभ मल्होत्रा आपको मेरी चिंता करने की जरूरत नहीं है मुझे पता है कि. कौन सी सिचुएशन को कैसे हैंडल करना चाहिए और नाना जी क्या मैं एक बार उस जगह को देख भी नहीं सकता.</w:t>
      </w:r>
    </w:p>
    <w:p>
      <w:r>
        <w:rPr>
          <w:b w:val="0"/>
          <w:i w:val="0"/>
        </w:rPr>
        <w:t>परीक्षित ने कहा (समझाइश) बेटा अभी वहां कि सिचुएशन ऐसी नहीं है कि तुम वहां जा सको और तुम्हें भी ऐसी जगह के बारे में कुछ नहीं पता होगा. अर्जुन हर हाल में अपने नाना जी को कन्वेंस करना चाहता था. लेकिन तभी सत्यम ने कहा (अस्वीकृति/चिंता) पापा हम अर्जुन को वहां पर नहीं भेज सकते क्योंकि आप जानते हैं ना की अगर अर्जुन को वहां पर कुछ भी हो गया तो शालिनी हमें कभी भी माफ नहीं करेगी. हम पहले ही उसके साथ कितना कुछ कर चुके हैं और अब मैं ऐसा कोई भी कदम नहीं उठाऊंगा जिसकी वजह से मेरी बहन को दुख पहुंचे. अर्जुन समझ गया था कि अब कुछ नहीं हो सकता क्योंकि सत्यम की बात सुनकर परीक्षित के चेहरे के एक्सप्रेशन भी चेंज हो गए थे. अभी तक अर्जुन की बातों को सुनकर उनके चेहरे पर जो कॉन्फिडेंस दिखाई दे रहा था वो एक पल में ही डर में बदल गया था उसने कहा (डर/विवशता) सत्यम तुम ठीक कह रहे हो अर्जुन बेटा अभी इस बारे में कोई बात नहीं होगी.</w:t>
      </w:r>
    </w:p>
    <w:p>
      <w:r>
        <w:rPr>
          <w:b w:val="0"/>
          <w:i w:val="0"/>
        </w:rPr>
        <w:t>उसके बाद परीक्षित ने मेजर सौरभ मल्होत्रा को वहां से जाने के लिए कहा और फिर वो अपने आदमियों के साथ निकल गया. अर्जुन के चेहरे पर मायूसी साफ- साफ देखी जा सकती थी क्योंकि जब से उसने ऐसी जगह के बारे में सुना था वो ना चाहते हुए भी उस जगह की तरफ खींचा जा रहा था उसके दिमाग में यही बात चल रही थी. उनके जाने के बाद शालिनी भी वहां पर आ गई उसने कहा (जाने की बात) पापा अब आपकी तबीयत ठीक हो गई है और हमें यहां आए छह दिन गुजर गए हैं अब हमें जाना चाहिए. अर्जुन की भी नई- नई Job लगी है और उसे भी कंपनी की तरफ से फोन आ रहे हैं.</w:t>
      </w:r>
    </w:p>
    <w:p>
      <w:r>
        <w:rPr>
          <w:b w:val="0"/>
          <w:i w:val="0"/>
        </w:rPr>
        <w:t>ये सुनकर परीक्षित ने कहा (स्नेह/अधिकार) शालिनी बेटी ये तुम्हारा ही घर है पर तुम कहां जाने की बात कर रही हो और अर्जुन को Job करने की क्या जरूरत है. शालिनी बोलना तो बहुत कुछ चाहती थी लेकिन वो अपने आप पर कंट्रोल कर गई और उसने बस इतना ही कहा की (दुख/पीडा) बेटी तो पराई होती है. ये मेरा घर कैसे हो सकता है ये कहते हुए उसकी आंखें नम हो गई थी और परीक्षित भी समझ गया था की शालिनी को पुरानी बातें अभी तक याद है. एक पल के लिए वहां पर. पिन ड्रॉप साइलेंस हो गया.</w:t>
      </w:r>
    </w:p>
    <w:p>
      <w:r>
        <w:rPr>
          <w:b w:val="0"/>
          <w:i w:val="0"/>
        </w:rPr>
        <w:t>परीक्षित आर्या कुछ बोलने ही वाले थे. कि तभी शालिनी ने कहा (नसीहत) पापा आपको अपना ध्यान रखना चाहिए. और अगर आप मेरी वजह से परेशान है तो मैं आपको बताना चाहती हूं कि मेरा ख्याल रखने के लिए अर्जुन है. और मैं बहुत अच्छी लाइफ जी रही हूं इस वक्त मेरे पास रहने के लिए अच्छी जगह भी है. और मेरे बेटे के पास एक अच्छी Job भी है. इसलिए आप हमारी चिंता ना करें. ओर मुझे आपसे एक बात और कहनी थी सत्यम और अभय दोनों के बच्चे बडे हो गए हैं आपको उन पर ध्यान देना चाहिए. चारों बच्चों को देखकर लगा जैसे की उन्हें भी अकेलेपन की आदत हो गई है. आप जानते हैं ना कि आगे इसकी वजह से कितनी बडी प्रॉब्लम खडी हो सकती है. आप लोगों को ईशा और गौतम पर खास ध्यान देने की जरूरत है. अब हमें चलना चाहिए तभी परीक्षित ने कहा (सवाल) शालिनी बेटी क्या तुम अभी भी मुझसे नाराज हो.</w:t>
      </w:r>
    </w:p>
    <w:p>
      <w:r>
        <w:rPr>
          <w:b w:val="0"/>
          <w:i w:val="0"/>
        </w:rPr>
        <w:t>शालिनी ने कहा (उदासी/स्वीकृति) मैं आपसे नाराज क्यों रहूंगी आपने तो हमेशा मुझे बहुत प्यार दिया है बस मैंने ही कुछ ऐसी गलतियां कर दी थी जो माफी के काबिल नहीं थी. इसलिए आपको पुरानी बातों के लिए दुखी नहीं होना चाहिए अब हमें चलना चाहिए. ये सारी बातें सुनकर परीक्षित की आंखें नम हो गई थी. उसने कहा (पीडा) शालिनी बेटी तुम यहां से चले जाओ वैसे भी इस बूढे की किसे पडी है. अभी मेरे कर्मों की सजा पूरी नहीं हुई है तभी तो मैं जिंदा बच गया लगता है शायद मुझे अभी भी कुछ साल इसी दर्द में तडपना होगा इतना कहने के बाद उसने दीवान काका को आर्डर देते हुए कहा कि (आदेश) मुझे मेरे कमरे में ले चलो. यहां के माहौल में मुझे घुटन हो रही है. शालिनी जानती थी कि उसने अपने पापा को दुखी कर दिया है लेकिन वो पुरानी बातों को नहीं भूल सकती थी.</w:t>
      </w:r>
    </w:p>
    <w:p>
      <w:r>
        <w:rPr>
          <w:b w:val="0"/>
          <w:i w:val="0"/>
        </w:rPr>
        <w:t>उसने कैसी सिचुएशन में अर्जुन को जन्म दिया था ये तो सिर्फ वही जानती है. क्या नहीं था उसके पास लेकिन फिर भी वो उस टाइम अकेली थी जब उसे उसकी फैमिली की सबसे ज्यादा जरूरत थी. शालिनी ने अर्जुन का हाथ पकडा और कहा (निर्देश) चलो बेटा. और ध्यान रहे कि किसी को भी नहीं पता चलना चाहिए कि हम Kiss फैमिली से हैं. तभी उसकी नजर अर्जुन की पहनी हुई अंगूठी पर गई उसने अर्जुन से वो अंगूठी निकालने के लिए कहा और फिर उसे सत्यम को देते हुए बोली (अमानत) सत्यम पापा ठीक है उन्हें उनकी अमानत दे देना तुम जानते हो ना की इस रिंग के क्या मायने है. सत्यम ने कहा (अपील) दीदी पुरानी बातों को भूलाया नहीं जा सकता क्या आप हमारे साथ ही नहीं रह सकती.</w:t>
      </w:r>
    </w:p>
    <w:p>
      <w:r>
        <w:rPr>
          <w:b w:val="0"/>
          <w:i w:val="0"/>
        </w:rPr>
        <w:t>शालिनी ने कहा (अस्वीकार/आत्मसम्मान) सत्यम में कब की पुरानी बातों को भूला चुकी हूं लेकिन अब मैं वो शालिनी नहीं हूं जिसे तुम सब मेरे अंदर तलाश कर रहे हो. अब मुझ में और तुम सब में जमीन आसमान का अंतर है जो कभी भी कम नहीं हो सकता. अब हमें यहां से जाने की इजाजत दो. सत्यम ने कहा (बाधा डालना) आज अभय यहां पर नहीं है अगर उसे पता चला कि आप फिर से चली गई है तो आप जानती हो ना कि वो कैसे रिएक्ट करेगा. तभी शालिनी ने अपने बैग से एक लेटर निकाला और कहा (पत्र देना) इस अभय को दे देना वो मेरी बात जरूर मानेगा. उसके बाद शालिनी ने अर्जुन का हाथ पकडा और वहां से जाने लगी. तभी सत्यम ने कहा (प्रस्ताव) दीदी आप यहां से दिल्ली ऐसे तो नहीं जा पाओगी मैं आपको छुडवा देता हूं.</w:t>
      </w:r>
    </w:p>
    <w:p>
      <w:r>
        <w:rPr>
          <w:b w:val="0"/>
          <w:i w:val="0"/>
        </w:rPr>
        <w:t>शालिनी ने कहा (स्वतंत्रता/दर्द) तुम्हें परेशान होने की जरूरत नहीं है मैं पहले भी यहां से दिल्ली पहुंच चुकी हूं तो अब कौन सी नई बात है इतना कहकर वो अर्जुन का हाथ पकड कर वहां से जाने लगी ये सुनकर सत्यम को बहुत दुख हुआ. तभी सत्यम ने अपने आदमी को बुलाकर उन दोनों को घर तक छोडकर आने का ऑर्डर दिया. अर्जुन तो डार्क cave में जाना चाहता था. लेकिन अब उसके पास कोई चांस नहीं था और जैसे ही वो वहां से जाने लगे तभी दीवान काका दौडते हुए उस तरफ आए और बोले (घबराहट) सत्यम बेटा साहब की तबीयत फिर से खराब हो गई है जल्दी से doctor को बुलाओ. ये सुनकर सत्यम भी जल्दी से दौड कर अपने पिताजी के कमरे में जाने लगा वही जैसे ही शालिनी ने दीवान काका की ये शब्द सुने वो भी अपनी जगह पर रुक गई और उसका दिल जोरो से धडकने लगा. उसे लगा कि कहीं उसने जल्दबाजी में आकर कोई गलती तो नहीं कर दी है.</w:t>
      </w:r>
    </w:p>
    <w:p>
      <w:r>
        <w:rPr>
          <w:b w:val="0"/>
          <w:i w:val="0"/>
        </w:rPr>
        <w:t>आखिर क्या है उस. डार्क cave का सीक्रेट? और अर्जुन वहां पर क्यों जाना चाहता था? क्या परीक्षित आर्या की तबीयत खराब होने से फिर से शालिनी को परिवार की नफरत सहनी पडेगी. कहानी आगे जाने के लिए अगला एपिसोड सुनिए</w:t>
      </w:r>
    </w:p>
    <w:p>
      <w:r>
        <w:br w:type="page"/>
      </w:r>
    </w:p>
    <w:p>
      <w:pPr>
        <w:pStyle w:val="Heading1"/>
      </w:pPr>
      <w:r>
        <w:t>Ch 22 - शिवन्या को अर्जुन पर शक</w:t>
      </w:r>
    </w:p>
    <w:p>
      <w:r>
        <w:rPr>
          <w:b w:val="0"/>
          <w:i w:val="0"/>
        </w:rPr>
        <w:t>शिवन्या खुराना ग्रुप में अपने office में बैठी हुई थी और उसका चेहरा उतरा हुआ था युक्ति देसाई कुछ फाइल लेकर वहां पर आई उसे कुछ फाइलों पर शिवन्या के सिग्नेचर चाहिए थे जब उसने शिवन्या को उदास देखा तो बोली</w:t>
      </w:r>
      <w:r>
        <w:t xml:space="preserve"> </w:t>
      </w:r>
      <w:r>
        <w:rPr>
          <w:b w:val="0"/>
          <w:i w:val="0"/>
        </w:rPr>
        <w:t>(चिंता से) मैडम क्या बात है आप कुछ परेशान लग रही है.</w:t>
      </w:r>
    </w:p>
    <w:p>
      <w:r>
        <w:rPr>
          <w:b w:val="0"/>
          <w:i w:val="0"/>
        </w:rPr>
        <w:t>शिवन्या ने कहा</w:t>
      </w:r>
      <w:r>
        <w:t xml:space="preserve"> </w:t>
      </w:r>
      <w:r>
        <w:rPr>
          <w:b w:val="0"/>
          <w:i w:val="0"/>
        </w:rPr>
        <w:t>(उदासी से) कोई बात नहीं है</w:t>
      </w:r>
      <w:r>
        <w:t xml:space="preserve"> </w:t>
      </w:r>
      <w:r>
        <w:rPr>
          <w:b w:val="0"/>
          <w:i w:val="0"/>
        </w:rPr>
        <w:t>पर युक्ति तो बचपन से शिवन्या को जानती थी उसने शिवन्या के पास आकर कहा</w:t>
      </w:r>
      <w:r>
        <w:t xml:space="preserve"> </w:t>
      </w:r>
      <w:r>
        <w:rPr>
          <w:b w:val="0"/>
          <w:i w:val="0"/>
        </w:rPr>
        <w:t>(हक से) क्या अब तुम मुझसे भी बात छुपाओगी</w:t>
      </w:r>
      <w:r>
        <w:t xml:space="preserve"> </w:t>
      </w:r>
      <w:r>
        <w:rPr>
          <w:b w:val="0"/>
          <w:i w:val="0"/>
        </w:rPr>
        <w:t>ये सुनते ही शिवन्या ने युक्ति को गले से लगा दिया और उसकी आंखों से आंसू छलक आए उसने कहा</w:t>
      </w:r>
      <w:r>
        <w:t xml:space="preserve"> </w:t>
      </w:r>
      <w:r>
        <w:rPr>
          <w:b w:val="0"/>
          <w:i w:val="0"/>
        </w:rPr>
        <w:t>(दुख और बेचैनी से) युक्ति मुझे नहीं पता लेकिन आज अर्जुन को छह दिन हो गए हैं वो अभी तक वापस नहीं आया उसने ये भी नहीं बताया कि वो कहां गया है और मैं अपने लोगों से उसके बारे में पता करने की भी कोशिश की थी. वो भी इस बारे में कुछ पता नहीं लगा पाए.</w:t>
      </w:r>
    </w:p>
    <w:p>
      <w:r>
        <w:rPr>
          <w:b w:val="0"/>
          <w:i w:val="0"/>
        </w:rPr>
        <w:t>युक्ति ने कहा</w:t>
      </w:r>
      <w:r>
        <w:t xml:space="preserve"> </w:t>
      </w:r>
      <w:r>
        <w:rPr>
          <w:b w:val="0"/>
          <w:i w:val="0"/>
        </w:rPr>
        <w:t>(सवाल) तुमने उससे बात की</w:t>
      </w:r>
      <w:r>
        <w:t xml:space="preserve"> </w:t>
      </w:r>
      <w:r>
        <w:rPr>
          <w:b w:val="0"/>
          <w:i w:val="0"/>
        </w:rPr>
        <w:t>शिवन्या की असिस्टेंट के साथ- साथ युक्ति उसकी बहुत अच्छी दोस्त थी और जब उसे अपने दोस्त की जरूरत होती थी तो युक्ति हमेशा उसे एक दोस्त की तरह ही ट्रीट करती थी और आज भी युक्ति ने वही किया था युक्ति की बात सुनकर शिवन्या ने कहा</w:t>
      </w:r>
      <w:r>
        <w:t xml:space="preserve"> </w:t>
      </w:r>
      <w:r>
        <w:rPr>
          <w:b w:val="0"/>
          <w:i w:val="0"/>
        </w:rPr>
        <w:t>(शंका से) हां मेरी रोज उससे बात होती है लेकिन वो नॉर्मल ही बात करता है और उसकी बातों से नहीं लगता कि वो मुझे कोई भी बात झूठ बोल रहा है पर फिर भी ऐसा क्या हो गया कि उस दिन से वो ये शहर ही छोड कर चला गया अगर वो अकेला गया होता तो मुझे इनसिक्योरिटी नहीं होती! लेकिन वो अपनी मां को भी साथ ले गया है कहीं वो साहनी फैमिली से डर तो नहीं गया और कहीं उसने मुझे छोडने का फैसला तो नहीं कर लिया. अगर ऐसी बात है तो मैं दादा जी से क्या बोलूंगी.</w:t>
      </w:r>
    </w:p>
    <w:p>
      <w:r>
        <w:rPr>
          <w:b w:val="0"/>
          <w:i w:val="0"/>
        </w:rPr>
        <w:t>युक्ति ने कहा</w:t>
      </w:r>
      <w:r>
        <w:t xml:space="preserve"> </w:t>
      </w:r>
      <w:r>
        <w:rPr>
          <w:b w:val="0"/>
          <w:i w:val="0"/>
        </w:rPr>
        <w:t>(भरोसा दिलाते हुए) मुझे sir से मिले कुछ ही टाइम हुआ है लेकिन इतना तो मैं गारंटीड कह सकती हूं कि वो ऐसे लडके नहीं है. और अगर फिर भी तुम इतनी परेशान हो तो उसे फोन करके ही क्यों नहीं पूछ लेती कि आखिर वो कब आ रहे है.</w:t>
      </w:r>
    </w:p>
    <w:p>
      <w:r>
        <w:rPr>
          <w:b w:val="0"/>
          <w:i w:val="0"/>
        </w:rPr>
        <w:t>शिवन्या ने कहा</w:t>
      </w:r>
      <w:r>
        <w:t xml:space="preserve"> </w:t>
      </w:r>
      <w:r>
        <w:rPr>
          <w:b w:val="0"/>
          <w:i w:val="0"/>
        </w:rPr>
        <w:t>(बेबसी से) उसका फोन कनेक्ट ही नहीं होता और मेरी बात उससे जभी होती है जब वो खुद मुझे फोन करता है. मैं उसके कांटेक्ट नंबर से भी उसकी लोकेशन का पता नहीं लगा पा रही.</w:t>
      </w:r>
    </w:p>
    <w:p>
      <w:r>
        <w:rPr>
          <w:b w:val="0"/>
          <w:i w:val="0"/>
        </w:rPr>
        <w:t>युक्ति ने कहा</w:t>
      </w:r>
      <w:r>
        <w:t xml:space="preserve"> </w:t>
      </w:r>
      <w:r>
        <w:rPr>
          <w:b w:val="0"/>
          <w:i w:val="0"/>
        </w:rPr>
        <w:t>(शांत करते हुए) तुम उस पर भरोसा रखो वो जरूर आएगा अगर उसे ऐसा ही करना होता तो वो तुम्हारे पास फोन ही क्यों करता. अब अपने आंसुओं को पूछो और तुम रोती हुई बिल्कुल भी अच्छी नहीं लगती दादाजी को तुम कह सकती हो कि वो Job के सिलसिले में कहीं बाहर गया है.</w:t>
      </w:r>
    </w:p>
    <w:p>
      <w:r>
        <w:rPr>
          <w:b w:val="0"/>
          <w:i w:val="0"/>
        </w:rPr>
        <w:t>युक्ति की बात सुनकर शिवन्या का दिल हल्का हो गया था फिर उसके बाद युक्ति ने शिवन्या से कहा</w:t>
      </w:r>
      <w:r>
        <w:t xml:space="preserve"> </w:t>
      </w:r>
      <w:r>
        <w:rPr>
          <w:b w:val="0"/>
          <w:i w:val="0"/>
        </w:rPr>
        <w:t>(हल्के ताने से) वैसे भी तुमने तो मजबूरी के चलते उससे शादी करनी पडी थी लेकिन आज तुम उसके लिए आंसू बहा रही हो</w:t>
      </w:r>
      <w:r>
        <w:t xml:space="preserve"> </w:t>
      </w:r>
      <w:r>
        <w:rPr>
          <w:b w:val="0"/>
          <w:i w:val="0"/>
        </w:rPr>
        <w:t>ये सुनकर शिवन्या ने अपनी नजरें झुका ली और धीरे से कहा</w:t>
      </w:r>
      <w:r>
        <w:t xml:space="preserve"> </w:t>
      </w:r>
      <w:r>
        <w:rPr>
          <w:b w:val="0"/>
          <w:i w:val="0"/>
        </w:rPr>
        <w:t>(असमंजस से) मुझे नहीं पता कि ऐसा क्यों है. लेकिन जब से वो यहां से गया है. कुछ ऐसा है जो मुझे अपसेट कर रहा है. युक्ति ने कहा</w:t>
      </w:r>
      <w:r>
        <w:t xml:space="preserve"> </w:t>
      </w:r>
      <w:r>
        <w:rPr>
          <w:b w:val="0"/>
          <w:i w:val="0"/>
        </w:rPr>
        <w:t>(स्नेह से) ऐसा कुछ नहीं होगा जैसा तू सोच रही है</w:t>
      </w:r>
      <w:r>
        <w:t xml:space="preserve"> </w:t>
      </w:r>
      <w:r>
        <w:rPr>
          <w:b w:val="0"/>
          <w:i w:val="0"/>
        </w:rPr>
        <w:t>और उसे गले से लगा लिया. थोडी देर बाद शिवन्या हल्का महसूस कर रही थी.</w:t>
      </w:r>
    </w:p>
    <w:p>
      <w:r>
        <w:rPr>
          <w:b w:val="0"/>
          <w:i w:val="0"/>
        </w:rPr>
        <w:t>वही शालिनी भी परेशान हो गई थी उसने अर्जुन से कहा</w:t>
      </w:r>
      <w:r>
        <w:t xml:space="preserve"> </w:t>
      </w:r>
      <w:r>
        <w:rPr>
          <w:b w:val="0"/>
          <w:i w:val="0"/>
        </w:rPr>
        <w:t>(चिंता से) बेटा तुम को उनकी बीमारी के बारे में पता है ना तो जाकर देखो उन्हें क्या हुआ है उनकी कंडीशन ज्यादा सीरियस तो नहीं है</w:t>
      </w:r>
      <w:r>
        <w:t xml:space="preserve"> </w:t>
      </w:r>
      <w:r>
        <w:rPr>
          <w:b w:val="0"/>
          <w:i w:val="0"/>
        </w:rPr>
        <w:t>अर्जुन ने कहा</w:t>
      </w:r>
      <w:r>
        <w:t xml:space="preserve"> </w:t>
      </w:r>
      <w:r>
        <w:rPr>
          <w:b w:val="0"/>
          <w:i w:val="0"/>
        </w:rPr>
        <w:t>(आश्वस्त करते हुए) mom आप पहले रोना बंद करो मैं उन्हें देखता हूं</w:t>
      </w:r>
      <w:r>
        <w:t xml:space="preserve"> </w:t>
      </w:r>
      <w:r>
        <w:rPr>
          <w:b w:val="0"/>
          <w:i w:val="0"/>
        </w:rPr>
        <w:t>और वो शालिनी का हाथ पकड कर अपने नाना जी के Room मैं पहुंच गया सभी ने देखा की नानाजी गहरी सांस ले रहे है जैसे कि उन्हें सांस लेने में कितनी प्रॉब्लम हो रही हो इस वक्त उनकी आंखें बंद थी. ये देखकर शालिनी को बहुत दुख हुआ उसने कहा</w:t>
      </w:r>
      <w:r>
        <w:t xml:space="preserve"> </w:t>
      </w:r>
      <w:r>
        <w:rPr>
          <w:b w:val="0"/>
          <w:i w:val="0"/>
        </w:rPr>
        <w:t>(ग्लानि से) ये सब मेरी वजह से हुआ है अगर मैं जाने की जिद नहीं करती तो ऐसा नहीं होता डॉक्टर ने पहले ही कहा था कि इन्हें डिप्रैसन की प्रॉब्लम है.</w:t>
      </w:r>
    </w:p>
    <w:p>
      <w:r>
        <w:rPr>
          <w:b w:val="0"/>
          <w:i w:val="0"/>
        </w:rPr>
        <w:t>तभी सत्यम ने शालिनी के कंधे पर हाथ रखा और कहा</w:t>
      </w:r>
      <w:r>
        <w:t xml:space="preserve"> </w:t>
      </w:r>
      <w:r>
        <w:rPr>
          <w:b w:val="0"/>
          <w:i w:val="0"/>
        </w:rPr>
        <w:t>(सहानुभूति से) दीदी सब कुछ ठीक होगा इसमें तुम्हारी कोई गलती नहीं है पापा को पहले से ही ऐसी प्रॉब्लम थी लगता है वो अभी भी ठीक नहीं हुए हैं</w:t>
      </w:r>
      <w:r>
        <w:t xml:space="preserve"> </w:t>
      </w:r>
      <w:r>
        <w:rPr>
          <w:b w:val="0"/>
          <w:i w:val="0"/>
        </w:rPr>
        <w:t>लेकिन इतनी देर में अर्जुन उन्हें बडे ध्यान से देख रहा था और Arjun तो उनकी heart beat को भी अपनी आंखों से ही स्कैन कर रहा था. कुछ देर बाद अर्जुन के चेहरे पर मुस्कुराहट आ गई उसने कहा</w:t>
      </w:r>
      <w:r>
        <w:t xml:space="preserve"> </w:t>
      </w:r>
      <w:r>
        <w:rPr>
          <w:b w:val="0"/>
          <w:i w:val="0"/>
        </w:rPr>
        <w:t>(निर्देश देते हुए) आप सभी बाहर जाइए मैं इन्हें देखता हूं</w:t>
      </w:r>
      <w:r>
        <w:t xml:space="preserve"> </w:t>
      </w:r>
      <w:r>
        <w:rPr>
          <w:b w:val="0"/>
          <w:i w:val="0"/>
        </w:rPr>
        <w:t>अर्जुन की बात सुनकर सभी बाहर चले गए और फिर अर्जुन ने परीक्षित के पास आकर कहा</w:t>
      </w:r>
      <w:r>
        <w:t xml:space="preserve"> </w:t>
      </w:r>
      <w:r>
        <w:rPr>
          <w:b w:val="0"/>
          <w:i w:val="0"/>
        </w:rPr>
        <w:t>(हल्की मुस्कान के साथ) नाना जी मुझे नहीं पता था कि आप इतने बडे एक्टर है. अब अपनी आंखें खोलो.</w:t>
      </w:r>
    </w:p>
    <w:p>
      <w:r>
        <w:rPr>
          <w:b w:val="0"/>
          <w:i w:val="0"/>
        </w:rPr>
        <w:t>अर्जुन की बात सुनकर भी परीक्षित आर्या ने कोई रिएक्ट नहीं किया ये देखकर अर्जुन ने कहा</w:t>
      </w:r>
      <w:r>
        <w:t xml:space="preserve"> </w:t>
      </w:r>
      <w:r>
        <w:rPr>
          <w:b w:val="0"/>
          <w:i w:val="0"/>
        </w:rPr>
        <w:t>(मजाक करते हुए) अगर ऐसी बात है तो मैं बाहर जाकर सबको बता देता हूं कि आपको कुछ नहीं हुआ है और आपको पता है ना मॉम इस बात पर कितनी नाराज होगी</w:t>
      </w:r>
      <w:r>
        <w:t xml:space="preserve"> </w:t>
      </w:r>
      <w:r>
        <w:rPr>
          <w:b w:val="0"/>
          <w:i w:val="0"/>
        </w:rPr>
        <w:t>ये सुनते ही परीक्षित ने अपनी आंखें खोल ली और कहा</w:t>
      </w:r>
      <w:r>
        <w:t xml:space="preserve"> </w:t>
      </w:r>
      <w:r>
        <w:rPr>
          <w:b w:val="0"/>
          <w:i w:val="0"/>
        </w:rPr>
        <w:t>(डर और विनती से) अर्जुन बेटा उसे कुछ मत बताना अगर उसे ये बात पता चली तो तुम जानते हो ना उसका गुस्सा कैसा है.</w:t>
      </w:r>
    </w:p>
    <w:p>
      <w:r>
        <w:rPr>
          <w:b w:val="0"/>
          <w:i w:val="0"/>
        </w:rPr>
        <w:t>अर्जुन ने कहा</w:t>
      </w:r>
      <w:r>
        <w:t xml:space="preserve"> </w:t>
      </w:r>
      <w:r>
        <w:rPr>
          <w:b w:val="0"/>
          <w:i w:val="0"/>
        </w:rPr>
        <w:t>(सवाल) वैसे आपने ये सब क्यों किया</w:t>
      </w:r>
      <w:r>
        <w:t xml:space="preserve"> </w:t>
      </w:r>
      <w:r>
        <w:rPr>
          <w:b w:val="0"/>
          <w:i w:val="0"/>
        </w:rPr>
        <w:t>अर्जुन की बात सुनकर नानाजी ने कहा</w:t>
      </w:r>
      <w:r>
        <w:t xml:space="preserve"> </w:t>
      </w:r>
      <w:r>
        <w:rPr>
          <w:b w:val="0"/>
          <w:i w:val="0"/>
        </w:rPr>
        <w:t>(कबूल करते हुए) बेटा मुझे पता है कि वो मेरी बात नहीं मानेगी और उसे रोकने के लिए मुझे जो ठीक लगा मैंने वही किया और इसमें मेरी गलती ही नहीं है बल्कि ये तेरे दीवान काका का आईडिया था. अब चाहे कुछ भी हो जाए मैं तुम दोनों को खुद से दूर नहीं जाने दूंगा और शालिनी यही रहेगी ये सब उसी का तो है. मैं चाहता हूं कि मेरा परिवार पहले की तरह एक खुशहाल परिवार बन जाए जो आज से चौबीस साल पहले था. मेरी गलती की वजह से मेरी बेटी ने बहुत कुछ सहा होगा.</w:t>
      </w:r>
    </w:p>
    <w:p>
      <w:r>
        <w:rPr>
          <w:b w:val="0"/>
          <w:i w:val="0"/>
        </w:rPr>
        <w:t>अर्जुन ने कहा</w:t>
      </w:r>
      <w:r>
        <w:t xml:space="preserve"> </w:t>
      </w:r>
      <w:r>
        <w:rPr>
          <w:b w:val="0"/>
          <w:i w:val="0"/>
        </w:rPr>
        <w:t>(गहराई से) नाना जी मुझे नहीं पता कि चौबीस साल पहले क्या हुआ था हां लेकिन मैं आपको इतना जरूर बता सकता हूं की इन चौबीस सालों में उन्होंने इतने दुख सहे है जो आप में से कोई सोच भी नहीं सकता.</w:t>
      </w:r>
    </w:p>
    <w:p>
      <w:r>
        <w:rPr>
          <w:b w:val="0"/>
          <w:i w:val="0"/>
        </w:rPr>
        <w:t>ये सुनकर नाना जी की आंखें नम हो गई. वो अर्जुन से शालिनी के बारे में सब कुछ जानना चाहते थे लेकिन उनकी हिम्मत कि नहीं हुई. अर्जुन ने कहा</w:t>
      </w:r>
      <w:r>
        <w:t xml:space="preserve"> </w:t>
      </w:r>
      <w:r>
        <w:rPr>
          <w:b w:val="0"/>
          <w:i w:val="0"/>
        </w:rPr>
        <w:t>(देखभाल से) दादा जी आप अभी ठीक हुए हैं और आपको आराम करना चाहिए. आपको इतना स्ट्रेस नहीं लेना चाहिए. और अब मुझे चलना चाहिए हम वैसे ही काफी लेट हो गए हैं</w:t>
      </w:r>
      <w:r>
        <w:t xml:space="preserve"> </w:t>
      </w:r>
      <w:r>
        <w:rPr>
          <w:b w:val="0"/>
          <w:i w:val="0"/>
        </w:rPr>
        <w:t>तभी नाना जी ने कहा</w:t>
      </w:r>
      <w:r>
        <w:t xml:space="preserve"> </w:t>
      </w:r>
      <w:r>
        <w:rPr>
          <w:b w:val="0"/>
          <w:i w:val="0"/>
        </w:rPr>
        <w:t>(रोकते हुए) बेटा तुम मेरी तबीयत के बारे में बाहर किसी को नहीं बताओगे और अभी तुम कहीं नहीं जा सकते मुझे पता है कि मेरी ऐसी हालत देखकर शालिनी मुझे छोडकर नहीं जाएगी.</w:t>
      </w:r>
    </w:p>
    <w:p>
      <w:r>
        <w:rPr>
          <w:b w:val="0"/>
          <w:i w:val="0"/>
        </w:rPr>
        <w:t>अर्जुन ने कहा</w:t>
      </w:r>
      <w:r>
        <w:t xml:space="preserve"> </w:t>
      </w:r>
      <w:r>
        <w:rPr>
          <w:b w:val="0"/>
          <w:i w:val="0"/>
        </w:rPr>
        <w:t>(चुनौती देते हुए) लेकिन आपको ऐसा क्यों लगता है कि मैं उन्हें आपके बारे में नहीं बताऊंगा.</w:t>
      </w:r>
    </w:p>
    <w:p>
      <w:r>
        <w:rPr>
          <w:b w:val="0"/>
          <w:i w:val="0"/>
        </w:rPr>
        <w:t>नाना जी ने कहा</w:t>
      </w:r>
      <w:r>
        <w:t xml:space="preserve"> </w:t>
      </w:r>
      <w:r>
        <w:rPr>
          <w:b w:val="0"/>
          <w:i w:val="0"/>
        </w:rPr>
        <w:t>(विश्वास से) तुम ऐसा नहीं कर सकते.</w:t>
      </w:r>
    </w:p>
    <w:p>
      <w:r>
        <w:rPr>
          <w:b w:val="0"/>
          <w:i w:val="0"/>
        </w:rPr>
        <w:t>अर्जुन ने मुस्कुराते हुए कहा</w:t>
      </w:r>
      <w:r>
        <w:t xml:space="preserve"> </w:t>
      </w:r>
      <w:r>
        <w:rPr>
          <w:b w:val="0"/>
          <w:i w:val="0"/>
        </w:rPr>
        <w:t>(शरारत से) आप अगर आप मेरी एक बात मान लो तो मैं ऐसा नहीं करूंगा</w:t>
      </w:r>
      <w:r>
        <w:t xml:space="preserve"> </w:t>
      </w:r>
      <w:r>
        <w:rPr>
          <w:b w:val="0"/>
          <w:i w:val="0"/>
        </w:rPr>
        <w:t>नाना जी ने थोडा गुस्सा दिखाते हुए कहा</w:t>
      </w:r>
      <w:r>
        <w:t xml:space="preserve"> </w:t>
      </w:r>
      <w:r>
        <w:rPr>
          <w:b w:val="0"/>
          <w:i w:val="0"/>
        </w:rPr>
        <w:t>(गुस्से से) अर्जुन बेटा तुम अपने नाना जी के गुस्से को जानते नहीं हो और तुम अपनी बात मनवाने के लिए मुझे फोर्स नहीं कर सकते.</w:t>
      </w:r>
    </w:p>
    <w:p>
      <w:r>
        <w:rPr>
          <w:b w:val="0"/>
          <w:i w:val="0"/>
        </w:rPr>
        <w:t>ये सुनकर अर्जुन के चेहरे पर मुस्कुराहट आ गई उसने कहा</w:t>
      </w:r>
      <w:r>
        <w:t xml:space="preserve"> </w:t>
      </w:r>
      <w:r>
        <w:rPr>
          <w:b w:val="0"/>
          <w:i w:val="0"/>
        </w:rPr>
        <w:t>(आत्मविश्वास से) अगर आपको ऐसा लगता है तो कुछ ही देर में आपको पता चल जाएगा कि मैं क्या कर सकता हूं इतना कह कर वो बाहर जाने लगा तभी परीक्षित ने उसे रोकते हुए कहा.</w:t>
      </w:r>
    </w:p>
    <w:p>
      <w:r>
        <w:rPr>
          <w:b w:val="0"/>
          <w:i w:val="0"/>
        </w:rPr>
        <w:t>(थकन से) तुम अपनी मां की तरह ही जिद्दी हो अर्जुन ने भी कहा</w:t>
      </w:r>
      <w:r>
        <w:t xml:space="preserve"> </w:t>
      </w:r>
      <w:r>
        <w:rPr>
          <w:b w:val="0"/>
          <w:i w:val="0"/>
        </w:rPr>
        <w:t>(हंसते हुए) लेकिन आपको देखकर तो ऐसा लगता है कि मोम भी आप पर ही गई है.</w:t>
      </w:r>
    </w:p>
    <w:p>
      <w:r>
        <w:rPr>
          <w:b w:val="0"/>
          <w:i w:val="0"/>
        </w:rPr>
        <w:t>ये बात सुनकर परीक्षित मुस्कुराते हुए बोले</w:t>
      </w:r>
      <w:r>
        <w:t xml:space="preserve"> </w:t>
      </w:r>
      <w:r>
        <w:rPr>
          <w:b w:val="0"/>
          <w:i w:val="0"/>
        </w:rPr>
        <w:t>(प्यार से) वो मेरी बेटी है तो जाहिर सी बात है वो मेरे जैसी ही होगी. हां तो बताओ तुम क्या कहना चाहते हो</w:t>
      </w:r>
      <w:r>
        <w:t xml:space="preserve"> </w:t>
      </w:r>
      <w:r>
        <w:rPr>
          <w:b w:val="0"/>
          <w:i w:val="0"/>
        </w:rPr>
        <w:t>अर्जुन ने कहा</w:t>
      </w:r>
      <w:r>
        <w:t xml:space="preserve"> </w:t>
      </w:r>
      <w:r>
        <w:rPr>
          <w:b w:val="0"/>
          <w:i w:val="0"/>
        </w:rPr>
        <w:t>(शर्त रखते हुए) अगर आप मुझे डार्क केव देखने की परमिशन देते हो तो मैं मॉम को कुछ नहीं बताऊंगा.</w:t>
      </w:r>
    </w:p>
    <w:p>
      <w:r>
        <w:rPr>
          <w:b w:val="0"/>
          <w:i w:val="0"/>
        </w:rPr>
        <w:t>नानाजी ने कहा</w:t>
      </w:r>
      <w:r>
        <w:t xml:space="preserve"> </w:t>
      </w:r>
      <w:r>
        <w:rPr>
          <w:b w:val="0"/>
          <w:i w:val="0"/>
        </w:rPr>
        <w:t>(असमंजस से) बेटा तुम Kiss तरह की जिद कर रहे हो तुम जानते हो ना वहां पर कितना खतरा है.</w:t>
      </w:r>
    </w:p>
    <w:p>
      <w:r>
        <w:rPr>
          <w:b w:val="0"/>
          <w:i w:val="0"/>
        </w:rPr>
        <w:t>अर्जुन ने कहा</w:t>
      </w:r>
      <w:r>
        <w:t xml:space="preserve"> </w:t>
      </w:r>
      <w:r>
        <w:rPr>
          <w:b w:val="0"/>
          <w:i w:val="0"/>
        </w:rPr>
        <w:t>(भरपूर विश्वास से) मुझे पता है लेकिन मैं इस बात का ध्यानरखूंगा. और अगर अभी आप मुझे वहां पर नहीं भेजेंगे तो फिर मैं कुछ नहीं कर सकता</w:t>
      </w:r>
      <w:r>
        <w:t xml:space="preserve"> </w:t>
      </w:r>
      <w:r>
        <w:rPr>
          <w:b w:val="0"/>
          <w:i w:val="0"/>
        </w:rPr>
        <w:t>इतना कहकर अर्जुन चेहरे पर शरारती मुस्कुराहट लिए वापस बाहर जाने लगा तभी परीक्षित ने गुस्से में कहा</w:t>
      </w:r>
      <w:r>
        <w:t xml:space="preserve"> </w:t>
      </w:r>
      <w:r>
        <w:rPr>
          <w:b w:val="0"/>
          <w:i w:val="0"/>
        </w:rPr>
        <w:t>(हार मानते हुए) जिद्दी मां का जिद्दी बेटा. ठीक है तुम जा सकते हो लेकिन अगर तुम्हें कुछ भी हुआ तो तुम जानते हो ना तुम्हारी मां मुझे नहीं छोडेगी और हमारे बीच पहले ही रिश्ते इतने खराब हो चुके हैं कि मैं उन्हें चाह कर भी ठीक नहीं कर सकता.</w:t>
      </w:r>
    </w:p>
    <w:p>
      <w:r>
        <w:rPr>
          <w:b w:val="0"/>
          <w:i w:val="0"/>
        </w:rPr>
        <w:t>अर्जुन ने कहा</w:t>
      </w:r>
      <w:r>
        <w:t xml:space="preserve"> </w:t>
      </w:r>
      <w:r>
        <w:rPr>
          <w:b w:val="0"/>
          <w:i w:val="0"/>
        </w:rPr>
        <w:t>(शांत होकर) मुझे कुछ नहीं होगा. और अब आप फोन करके मेजर सौरभ मल्होत्रा को बता दीजिए कि मैं भी उनके साथ जाऊंगा.</w:t>
      </w:r>
    </w:p>
    <w:p>
      <w:r>
        <w:rPr>
          <w:b w:val="0"/>
          <w:i w:val="0"/>
        </w:rPr>
        <w:t>दादाजी ने कहा</w:t>
      </w:r>
      <w:r>
        <w:t xml:space="preserve"> </w:t>
      </w:r>
      <w:r>
        <w:rPr>
          <w:b w:val="0"/>
          <w:i w:val="0"/>
        </w:rPr>
        <w:t>(निर्देश देते हुए) मेरा फोन दीवान के पास है</w:t>
      </w:r>
      <w:r>
        <w:t xml:space="preserve"> </w:t>
      </w:r>
      <w:r>
        <w:rPr>
          <w:b w:val="0"/>
          <w:i w:val="0"/>
        </w:rPr>
        <w:t>अर्जुन ने बाहर जाकर दीवान काका को बुलाया और उसके बाद उनसे फोन लेकर परीक्षित आर्या ने मेजर सौरव मल्होत्रा को ऑर्डर दिया कि वो अर्जुन को अपने साथ ले जाए.</w:t>
      </w:r>
    </w:p>
    <w:p>
      <w:r>
        <w:rPr>
          <w:b w:val="0"/>
          <w:i w:val="0"/>
        </w:rPr>
        <w:t>उसके बाद अर्जुन ने बाहर जाकर सभी को बताया कि</w:t>
      </w:r>
      <w:r>
        <w:t xml:space="preserve"> </w:t>
      </w:r>
      <w:r>
        <w:rPr>
          <w:b w:val="0"/>
          <w:i w:val="0"/>
        </w:rPr>
        <w:t>(चेतावनी देते हुए) दादाजी की कंडीशन बहुत ज्यादा खराब है और सभी को उनका ध्यान रखना होगा कि वो किसी भी तरह का स्ट्रेस ना ले. आप सभी की छोटी से छोटी गलती भी उनकी कंडीशन और ज्यादा खराब कर सकती है और उसके बाद कोई भी कुछ नहीं कर पाएगा.</w:t>
      </w:r>
    </w:p>
    <w:p>
      <w:r>
        <w:rPr>
          <w:b w:val="0"/>
          <w:i w:val="0"/>
        </w:rPr>
        <w:t>ये सुनकर सभी को बहुत दुख हुआ शालिनी ने रोते हुए कहा</w:t>
      </w:r>
      <w:r>
        <w:t xml:space="preserve"> </w:t>
      </w:r>
      <w:r>
        <w:rPr>
          <w:b w:val="0"/>
          <w:i w:val="0"/>
        </w:rPr>
        <w:t>(चिंता से) अर्जुन बेटा क्या मैं पापा से मिल सकती हूं</w:t>
      </w:r>
      <w:r>
        <w:t xml:space="preserve"> </w:t>
      </w:r>
      <w:r>
        <w:rPr>
          <w:b w:val="0"/>
          <w:i w:val="0"/>
        </w:rPr>
        <w:t>अर्जुन ने कहा</w:t>
      </w:r>
      <w:r>
        <w:t xml:space="preserve"> </w:t>
      </w:r>
      <w:r>
        <w:rPr>
          <w:b w:val="0"/>
          <w:i w:val="0"/>
        </w:rPr>
        <w:t>(सलाह देते हुए) आप मिल तो सकती है लेकिन जैसा वो कहे आपको उनकी बात माननी होगी क्योंकि अगर उन्होंने फिर से आपकी कोई बात दिल पर ले ली तो आप जानती है ना कि उसका रिजल्ट क्या होगा</w:t>
      </w:r>
      <w:r>
        <w:t xml:space="preserve"> </w:t>
      </w:r>
      <w:r>
        <w:rPr>
          <w:b w:val="0"/>
          <w:i w:val="0"/>
        </w:rPr>
        <w:t>शालिनी ने कहा</w:t>
      </w:r>
      <w:r>
        <w:t xml:space="preserve"> </w:t>
      </w:r>
      <w:r>
        <w:rPr>
          <w:b w:val="0"/>
          <w:i w:val="0"/>
        </w:rPr>
        <w:t>(संकल्प से) अब मैं कोई भी ऐसी बेवकूफी नहीं करूंगी.</w:t>
      </w:r>
    </w:p>
    <w:p>
      <w:r>
        <w:rPr>
          <w:b w:val="0"/>
          <w:i w:val="0"/>
        </w:rPr>
        <w:t>अर्जुन ने कहा</w:t>
      </w:r>
      <w:r>
        <w:t xml:space="preserve"> </w:t>
      </w:r>
      <w:r>
        <w:rPr>
          <w:b w:val="0"/>
          <w:i w:val="0"/>
        </w:rPr>
        <w:t>(निवेदन) मोम मुझे एक जरूरी काम है और इस वजह से मुझे जाना पडेगा आप अपना ध्यान रखना</w:t>
      </w:r>
      <w:r>
        <w:t xml:space="preserve"> </w:t>
      </w:r>
      <w:r>
        <w:rPr>
          <w:b w:val="0"/>
          <w:i w:val="0"/>
        </w:rPr>
        <w:t>अब शालिनी की हिम्मत नहीं हुई कि वो अर्जुन से कह सके कि वो भी साथ चलेगी. अर्जुन उनकी सिचुएशन समझ सकता था उसने कहा</w:t>
      </w:r>
      <w:r>
        <w:t xml:space="preserve"> </w:t>
      </w:r>
      <w:r>
        <w:rPr>
          <w:b w:val="0"/>
          <w:i w:val="0"/>
        </w:rPr>
        <w:t>(समझाते हुए) मोम मैं जानता हूं आपके दिमाग में क्या चल रहा है लेकिन अभी आपका यहां रहना बहुत जरूरी है. और एक मौका तो सभी को देना चाहिए. आपने ही तो मुझे सिखाया है कि गलती किसी से भी हो सकती है लेकिन अगर कोई गलती के लिए माफी मांगे तो उसे माफ कर देना चाहिए.</w:t>
      </w:r>
    </w:p>
    <w:p>
      <w:r>
        <w:rPr>
          <w:b w:val="0"/>
          <w:i w:val="0"/>
        </w:rPr>
        <w:t>शालिनी ने अर्जुन से कहा</w:t>
      </w:r>
      <w:r>
        <w:t xml:space="preserve"> </w:t>
      </w:r>
      <w:r>
        <w:rPr>
          <w:b w:val="0"/>
          <w:i w:val="0"/>
        </w:rPr>
        <w:t>(पीडा के साथ) कुछ गलतियां ऐसी होती है जिनकी कोई माफी नहीं होती और वैसे भी मैं पुरानी बातें भूल चुकी हूं अर्जुन ने कहा</w:t>
      </w:r>
      <w:r>
        <w:t xml:space="preserve"> </w:t>
      </w:r>
      <w:r>
        <w:rPr>
          <w:b w:val="0"/>
          <w:i w:val="0"/>
        </w:rPr>
        <w:t>(तर्क देते हुए) लेकिन अगर आपकी माफी से किसी की जान बच सकती है तो उसमें हर्ज ही क्या है.</w:t>
      </w:r>
    </w:p>
    <w:p>
      <w:r>
        <w:rPr>
          <w:b w:val="0"/>
          <w:i w:val="0"/>
        </w:rPr>
        <w:t>वैसे तो अर्जुन नहीं जानता था कि ऐसा क्या हुआ था. पर फिर भी वो अपने नाना जी की आंखों में अपनी मां के लिए प्यार साफ- साफ देख सकता था. और उसे अपने दोनों मामा भी बहुत अच्छे लगे उनका नेचर भी उसकी मॉम के लिए काफी अच्छा था. अर्जुन ने कहा</w:t>
      </w:r>
      <w:r>
        <w:t xml:space="preserve"> </w:t>
      </w:r>
      <w:r>
        <w:rPr>
          <w:b w:val="0"/>
          <w:i w:val="0"/>
        </w:rPr>
        <w:t>(विदाई लेते हुए) ठीक है मोम मैं चलता हूं आप जाकर नाना जी से मिल लीजिए.</w:t>
      </w:r>
    </w:p>
    <w:p>
      <w:r>
        <w:rPr>
          <w:b w:val="0"/>
          <w:i w:val="0"/>
        </w:rPr>
        <w:t>कुछ ही देर में वहां पर सौरभ मल्होत्रा वापस आ गया था और फिर अर्जुन भी उसके साथ निकल गया ये बात अभी तक किसी को नहीं पता थी. वहीं शालिनी अपने पापा से मिली तो उसकी आंखों से आंसूबहने लगे. परीक्षित ने बहुत ही धीमी आवाज में कहा</w:t>
      </w:r>
      <w:r>
        <w:t xml:space="preserve"> </w:t>
      </w:r>
      <w:r>
        <w:rPr>
          <w:b w:val="0"/>
          <w:i w:val="0"/>
        </w:rPr>
        <w:t>(कमजोर आवाज में) बेटी तुम क्यों रो रही हो और वो भी ऐसे बाप के लिए जिसने अपनी बेटी को इतने दुख दिए हैं पता नहीं इस शरीर से सांस क्यों नहीं निकलती और मुझे कितना तडपना होगा.</w:t>
      </w:r>
    </w:p>
    <w:p>
      <w:r>
        <w:rPr>
          <w:b w:val="0"/>
          <w:i w:val="0"/>
        </w:rPr>
        <w:t>ये सुनते ही शालिनी में अपना हाथ परीक्षित के मुंह पर रख दिया और गुस्से में कहा</w:t>
      </w:r>
      <w:r>
        <w:t xml:space="preserve"> </w:t>
      </w:r>
      <w:r>
        <w:rPr>
          <w:b w:val="0"/>
          <w:i w:val="0"/>
        </w:rPr>
        <w:t>(गुस्सा और प्यार से) पापा अगर आपने दोबारा ये शब्द बोले तो मैं आपसे कभी बात नहीं करूंगी.</w:t>
      </w:r>
    </w:p>
    <w:p>
      <w:r>
        <w:rPr>
          <w:b w:val="0"/>
          <w:i w:val="0"/>
        </w:rPr>
        <w:t>तभी परीक्षित आर्या ने अपने चेहरे पर हल्की सी मुस्कुराहट लाते हुए कहा</w:t>
      </w:r>
      <w:r>
        <w:t xml:space="preserve"> </w:t>
      </w:r>
      <w:r>
        <w:rPr>
          <w:b w:val="0"/>
          <w:i w:val="0"/>
        </w:rPr>
        <w:t>(प्रेम से) तुम्हें जाना चाहिए और इस बूढे की चिंता करने की तुम्हें जरूरत नहीं है पर मैं चाहता हूं कि मेरे मरने के बाद एक बार तुम मुझे देखने जरूर आओ.</w:t>
      </w:r>
    </w:p>
    <w:p>
      <w:r>
        <w:rPr>
          <w:b w:val="0"/>
          <w:i w:val="0"/>
        </w:rPr>
        <w:t>ये सुनते ही तो शालिनी की आंखों से बहुत ज्यादा आंसू बहने लगे उसने कहा</w:t>
      </w:r>
      <w:r>
        <w:t xml:space="preserve"> </w:t>
      </w:r>
      <w:r>
        <w:rPr>
          <w:b w:val="0"/>
          <w:i w:val="0"/>
        </w:rPr>
        <w:t>(रोते हुए) मैं आपसे कभी बात नहीं करूंगी मैंने अभी बोला था ना कि आप ऐसी बात नहीं करोगे.</w:t>
      </w:r>
    </w:p>
    <w:p>
      <w:r>
        <w:rPr>
          <w:b w:val="0"/>
          <w:i w:val="0"/>
        </w:rPr>
        <w:t>परीक्षित ने कहा</w:t>
      </w:r>
      <w:r>
        <w:t xml:space="preserve"> </w:t>
      </w:r>
      <w:r>
        <w:rPr>
          <w:b w:val="0"/>
          <w:i w:val="0"/>
        </w:rPr>
        <w:t>(सहानुभूति दिखाते हुए) शालिनी पहले रोना बंद करो और तुम ही तो मुझे छोड कर जा रही थी तुमने अब तक मुझे माफ नहीं किया. जब तुम यहां रुक ही नहीं सकती तो फिर मुझे भी और नहीं जीना.</w:t>
      </w:r>
    </w:p>
    <w:p>
      <w:r>
        <w:rPr>
          <w:b w:val="0"/>
          <w:i w:val="0"/>
        </w:rPr>
        <w:t>शालिनी इस वक्त समझ नहीं पा रही थी कि वो क्या करें उसने कहा</w:t>
      </w:r>
      <w:r>
        <w:t xml:space="preserve"> </w:t>
      </w:r>
      <w:r>
        <w:rPr>
          <w:b w:val="0"/>
          <w:i w:val="0"/>
        </w:rPr>
        <w:t>(भावुक होकर) आप ठीक हो जाइए मैं यहां से कहीं नहीं जा रही और मैंने आपको माफ कर दिया.</w:t>
      </w:r>
    </w:p>
    <w:p>
      <w:r>
        <w:rPr>
          <w:b w:val="0"/>
          <w:i w:val="0"/>
        </w:rPr>
        <w:t>परीक्षित आर्या ने कहा</w:t>
      </w:r>
      <w:r>
        <w:t xml:space="preserve"> </w:t>
      </w:r>
      <w:r>
        <w:rPr>
          <w:b w:val="0"/>
          <w:i w:val="0"/>
        </w:rPr>
        <w:t>(शिकायत करते हुए) तुम झूठ बोल रही हो क्योंकि कुछ दिन पहले भी तुमने कहा था कि मैं यही हूं और तुम मेरी सारी बातें मानोगी लेकिन आज तुमने फिर जाने की जिद्दी की और अगर तुमने फिर से ये सब किया तो मैं बर्दाश्त नहीं कर पाऊंगा</w:t>
      </w:r>
      <w:r>
        <w:t xml:space="preserve"> </w:t>
      </w:r>
      <w:r>
        <w:rPr>
          <w:b w:val="0"/>
          <w:i w:val="0"/>
        </w:rPr>
        <w:t>तभी शालिनी ने कहा</w:t>
      </w:r>
      <w:r>
        <w:t xml:space="preserve"> </w:t>
      </w:r>
      <w:r>
        <w:rPr>
          <w:b w:val="0"/>
          <w:i w:val="0"/>
        </w:rPr>
        <w:t>(प्रॉमिस करते हुए) मैं आपसे प्रॉमिस करती हूं कि मैं कहीं नहीं जाऊंगी. और मैं आपका अच्छे से ध्यान रखूंगी बस आप ठीक हो जाइए</w:t>
      </w:r>
      <w:r>
        <w:t xml:space="preserve"> </w:t>
      </w:r>
      <w:r>
        <w:rPr>
          <w:b w:val="0"/>
          <w:i w:val="0"/>
        </w:rPr>
        <w:t>ये सुनते ही परीक्षित आर्या को अंदर ही अंदर बहुत खुशी महसूस हुई लेकिन उसने अपने एक्सप्रेशन ऐसे रखें जैसे कि वो कितने दुखी हो. वही सौरभ मल्होत्रा अर्जुन को लेने के लिए वापस आ गए थे. वो यही सोच रहे थे की ये लडका कितना जिद्दी है. जिसने परीक्षित आर्या के डिसिजन को बदल दिया. और जब उन्होंने अर्जुन को मुस्कुराते हुए देखा तो उन्हें थोडा गुस्सा आया. उन्होंने अपने आप से ही कहा यह लडका तो ऐसे मुस्कुराते हुए आ रहा है जैसे किसी पिकनिक पर जा रहा हो लेकिन इसे क्या पता वहां पर कितना खतरा है और फिर ना चाहते हुए भी सौरभ ने अर्जुन से मुस्कुराते हुए कहा</w:t>
      </w:r>
      <w:r>
        <w:t xml:space="preserve"> </w:t>
      </w:r>
      <w:r>
        <w:rPr>
          <w:b w:val="0"/>
          <w:i w:val="0"/>
        </w:rPr>
        <w:t>(आश्चर्य से) आखिर तुमने Mister आर्य को मना ही लिया.</w:t>
      </w:r>
    </w:p>
    <w:p>
      <w:r>
        <w:rPr>
          <w:b w:val="0"/>
          <w:i w:val="0"/>
        </w:rPr>
        <w:t>अर्जुन ने कहा</w:t>
      </w:r>
      <w:r>
        <w:t xml:space="preserve"> </w:t>
      </w:r>
      <w:r>
        <w:rPr>
          <w:b w:val="0"/>
          <w:i w:val="0"/>
        </w:rPr>
        <w:t>(शांत भाव से) वैसे नाना जी को मनाना इतना मुश्किल भी नहीं था</w:t>
      </w:r>
      <w:r>
        <w:t xml:space="preserve"> </w:t>
      </w:r>
      <w:r>
        <w:rPr>
          <w:b w:val="0"/>
          <w:i w:val="0"/>
        </w:rPr>
        <w:t>यह सुनते ही सौरभ मल्होत्रा हैरान हो गए उन्हें यकीन नहीं हो रहा था. कि उनके सामने परीक्षित आर्य का नाती खडा है और उन्होंने इस लडके को इतनी खतरनाक जगह पर जाने की परमिशन भी दे दी थी. अब सौरभ मल्होत्रा क्या ही कर सकते थे उन्होंने कहा</w:t>
      </w:r>
      <w:r>
        <w:t xml:space="preserve"> </w:t>
      </w:r>
      <w:r>
        <w:rPr>
          <w:b w:val="0"/>
          <w:i w:val="0"/>
        </w:rPr>
        <w:t>(चेतावनी देते हुए) ठीक है नौजवान चलते हैं लेकिन ध्यान रखना वहां पर सावधानी बरतनी बहुत ज्यादा जरूरी है क्योंकि पलक झपकते ही वहां पर लोग गायब हो जाते हैं.</w:t>
      </w:r>
    </w:p>
    <w:p>
      <w:r>
        <w:rPr>
          <w:b w:val="0"/>
          <w:i w:val="0"/>
        </w:rPr>
        <w:t>वह अर्जुन को डराने की कोशिश कर रहे थे ताकि वह अपना फैसला बदल ले अर्जुन ने भी मुस्कुराते हुए कहा</w:t>
      </w:r>
      <w:r>
        <w:t xml:space="preserve"> </w:t>
      </w:r>
      <w:r>
        <w:rPr>
          <w:b w:val="0"/>
          <w:i w:val="0"/>
        </w:rPr>
        <w:t>(आत्मविश्वास से) मेजर मल्होत्रा आप चिंता मत कीजिए मैं वहां पर पूरी सावधानी बरतूंगा.</w:t>
      </w:r>
    </w:p>
    <w:p>
      <w:r>
        <w:rPr>
          <w:b w:val="0"/>
          <w:i w:val="0"/>
        </w:rPr>
        <w:t>और फिर वह सौरभ मल्होत्रा के साथ जाकर चॉपर में बैठ गया</w:t>
      </w:r>
      <w:r>
        <w:t xml:space="preserve"> </w:t>
      </w:r>
      <w:r>
        <w:rPr>
          <w:b w:val="0"/>
          <w:i w:val="0"/>
        </w:rPr>
        <w:t>तीन घंटे बाद मेजर सौरभ मल्होत्रा का चॉपर एक अनजानी खतरनाक जगह पर उतरता हैं.</w:t>
      </w:r>
    </w:p>
    <w:p>
      <w:r>
        <w:rPr>
          <w:b w:val="0"/>
          <w:i w:val="0"/>
        </w:rPr>
        <w:t>आखिर चौबीस साल पहले शालिनी के साथ ऐसा क्या हुआ था जो की शालिनी अभी तक आर्या फैमिली से नाराज है?</w:t>
      </w:r>
    </w:p>
    <w:p>
      <w:r>
        <w:rPr>
          <w:b w:val="0"/>
          <w:i w:val="0"/>
        </w:rPr>
        <w:t>कहानी आगे जाने के लिए अगला एपिसोड सुनिए</w:t>
      </w:r>
    </w:p>
    <w:p>
      <w:r>
        <w:br w:type="page"/>
      </w:r>
    </w:p>
    <w:p>
      <w:pPr>
        <w:pStyle w:val="Heading1"/>
      </w:pPr>
      <w:r>
        <w:t>Ch 23 - डेंजर सिचुएशन</w:t>
      </w:r>
    </w:p>
    <w:p>
      <w:r>
        <w:rPr>
          <w:b w:val="0"/>
          <w:i w:val="0"/>
        </w:rPr>
        <w:t>अर्जुन सौरव मल्होत्रा के साथ चौपर से बाहर निकलता है. सौरव मल्होत्रा बिल्कुल भी खुश नहीं थे कि अर्जुन उनके साथ आए लेकिन उन्हें ऑर्डर्स तो मानने ही थे. उन्होंने अर्जुन से कहा कि</w:t>
      </w:r>
      <w:r>
        <w:t xml:space="preserve"> </w:t>
      </w:r>
      <w:r>
        <w:rPr>
          <w:b w:val="0"/>
          <w:i w:val="0"/>
        </w:rPr>
        <w:t>(निर्देश देते हुए) तुम मेरे सभी orders follow करोगे और याद रखना तुम्हें मेरे साथ ही रहना है. और तुम इस जगह को देख सकते हो यहां पर कितना खतरा है.</w:t>
      </w:r>
    </w:p>
    <w:p>
      <w:r>
        <w:rPr>
          <w:b w:val="0"/>
          <w:i w:val="0"/>
        </w:rPr>
        <w:t>वहां पर चारों तरफ जंगल ही जंगल दिखाई दे रहा था और उस जगह को आर्मी के लोगों ने सुरक्षित रखा हुआ था वहां पर कोई परिंदा भी पर नहीं मार सकता था कुछ एकड जमीन को बाउंड्री से कवर किया गया था. अर्जुन को कुछ जाना पहचाना सा एहसास हो रहा था वो खुद भी नहीं समझ पा रहा था की ऐसा क्यों है.</w:t>
      </w:r>
    </w:p>
    <w:p>
      <w:r>
        <w:rPr>
          <w:b w:val="0"/>
          <w:i w:val="0"/>
        </w:rPr>
        <w:t>अर्जुन सौरव मल्होत्रा की बातें भी बडे ध्यान से सुन रहा था. उसके बाद वो एक बैरिकेटिंग को क्रॉस करते हुए आगे की तरफ चल दिए और जैसे- जैसे वो आगे बढ रहे थे अर्जुन को वहां की रेडिएशन महसूस होने लगी थी. जो किसी खतरे की तरफ इशारा कर रही थी और जैसे- जैसे वो आगे बढते जा रहे थे वैसे ही अर्जुन की ये फीलिंग और भी ज्यादा बढती जा रही थी. जब अर्जुन और सौरव मल्होत्रा अपनी टीम के साथ केव के सामने पहुंच गया था. लेकिन वहां पर सिर्फ पत्थर की एक सुरंग दिखाई दे रही थी अर्जुन ने उस सुरंग के पत्थर पर हाथ फेरते हुए कहा</w:t>
      </w:r>
      <w:r>
        <w:t xml:space="preserve"> </w:t>
      </w:r>
      <w:r>
        <w:rPr>
          <w:b w:val="0"/>
          <w:i w:val="0"/>
        </w:rPr>
        <w:t>(सवाल) क्या ये वही डार्क केव है.</w:t>
      </w:r>
    </w:p>
    <w:p>
      <w:r>
        <w:rPr>
          <w:b w:val="0"/>
          <w:i w:val="0"/>
        </w:rPr>
        <w:t>तभी सौरव मल्होत्रा ने कहा</w:t>
      </w:r>
      <w:r>
        <w:t xml:space="preserve"> </w:t>
      </w:r>
      <w:r>
        <w:rPr>
          <w:b w:val="0"/>
          <w:i w:val="0"/>
        </w:rPr>
        <w:t>(समझाते हुए) ये तो एक नॉर्मल सुरंग है लेकिन इसमें कुछ ऐसा है जिसकी वजह से इसका नाम डार्क केव रखा गया.</w:t>
      </w:r>
    </w:p>
    <w:p>
      <w:r>
        <w:rPr>
          <w:b w:val="0"/>
          <w:i w:val="0"/>
        </w:rPr>
        <w:t>अर्जुन को वहां पर स्ट्रांग रेडिएशन महसूस हो रही थी अर्जुन सौरव मल्होत्रा के साथ सुरंग के अंदर जाने लगा उसने अंदर चलते हुए कहा कि</w:t>
      </w:r>
      <w:r>
        <w:t xml:space="preserve"> </w:t>
      </w:r>
      <w:r>
        <w:rPr>
          <w:b w:val="0"/>
          <w:i w:val="0"/>
        </w:rPr>
        <w:t>(सवाल) यहां पर आर्मी के कितने लोग मौजूद है</w:t>
      </w:r>
      <w:r>
        <w:t xml:space="preserve"> </w:t>
      </w:r>
      <w:r>
        <w:rPr>
          <w:b w:val="0"/>
          <w:i w:val="0"/>
        </w:rPr>
        <w:t>तभी सौरव मल्होत्रा ने कहा</w:t>
      </w:r>
      <w:r>
        <w:t xml:space="preserve"> </w:t>
      </w:r>
      <w:r>
        <w:rPr>
          <w:b w:val="0"/>
          <w:i w:val="0"/>
        </w:rPr>
        <w:t>(सूचना देते हुए) वैसे तो ये सीक्रेट है लेकिन तुम आर्या फैमिली के हो तो मैं तुम्हें बता दूं कि यहां पर हमारे दो सौ से ज्यादा आदमी है. और कल एक ऐसी घटना हुई थी जिसकी वजह से पचास आदमी गायब हो चुके हैं और उनका कुछ पता नहीं चल पा रहा है अर्जुन Mister मल्होत्रा की बातें बडे ध्यान से सुन रहा था. और उस पूरी घटना के बारे में पता चला तो अर्जुन ने कहा (सवाल) वो जगह कहां पर है जहां से वो सभी लोग गायब हुए थे Mister मल्होत्रा ने कहा कि अभी हमें वहां तक पहुंचने में पंद्रह से बीस मिनट लगेंगे ये पूरी सुरंग अंडरग्राउंड है.</w:t>
      </w:r>
    </w:p>
    <w:p>
      <w:r>
        <w:rPr>
          <w:b w:val="0"/>
          <w:i w:val="0"/>
        </w:rPr>
        <w:t>जैसे- जैसे अर्जुन उन सभी के साथ आगे बढ रहा था उसे वो डेंजर फीलिंग और ज्यादा महसूस हो रही थी. वैसे तो वहां पर लाइटिंग का भी इंतजाम किया गया था और बाहर बडे- बडे सोलर पैनल लगाए गए थे. ऐसा लग रहा था जैसे कि अर्जुन किसी कोयले की खदान में आ गया हो. और देखते ही देखते पंद्रह से बीस मिनट गुजर गए इस वक्त वो उस गुफा के एंड तक पहुंच गए थे वहां पर कुछ लोग अभी भी खुदाई करने में लगे हुए थे अर्जुन ने कहा</w:t>
      </w:r>
      <w:r>
        <w:t xml:space="preserve"> </w:t>
      </w:r>
      <w:r>
        <w:rPr>
          <w:b w:val="0"/>
          <w:i w:val="0"/>
        </w:rPr>
        <w:t>(सवाल) जिन लोगों के बारे में आप बता रहे थे वो कहां से गायब हुए थे</w:t>
      </w:r>
      <w:r>
        <w:t xml:space="preserve"> </w:t>
      </w:r>
      <w:r>
        <w:rPr>
          <w:b w:val="0"/>
          <w:i w:val="0"/>
        </w:rPr>
        <w:t>तभी मेजर सौरव मल्होत्रा ने कहा हमारी टीम जिस मलबे को हटा रही है वो उसकी दूसरी तरफ रह गए थे और हैरानी की बात तो ये है कि उनसे हमारे सभी कनेक्शन खत्म हो गए हैं बस कुछ देर की बात है फिर यहां से आगे बढने का रास्ता मिल जाएगा.</w:t>
      </w:r>
    </w:p>
    <w:p>
      <w:r>
        <w:rPr>
          <w:b w:val="0"/>
          <w:i w:val="0"/>
        </w:rPr>
        <w:t>अर्जुन उस मलवे के आगे भी देख सकता था लेकिन उसे वहां पर कोई भी आदमी दिखाई नहीं दिया उसने ये बात किसी को नहीं बताई.</w:t>
      </w:r>
    </w:p>
    <w:p>
      <w:r>
        <w:rPr>
          <w:b w:val="0"/>
          <w:i w:val="0"/>
        </w:rPr>
        <w:t>और उसके बाद देखते हैं कि वो लोग कहां गए. उन्हें आधे घंटा इंतजार करना पडा फिर आगे बढने का रास्ता क्लियर हो चुका था. अर्जुन सौरव मल्होत्रा के साथ आगे बढने लगा अभी वो कुछ ही कदम चला था कि उसने सौरव मल्होत्रा को वहीं पर रुके रहने के लिए बोला उसे बहुत ही स्ट्रांग रेडिएशन की वेव महसूस हो रही थी. सौरव मल्होत्रा ने कहा</w:t>
      </w:r>
      <w:r>
        <w:t xml:space="preserve"> </w:t>
      </w:r>
      <w:r>
        <w:rPr>
          <w:b w:val="0"/>
          <w:i w:val="0"/>
        </w:rPr>
        <w:t>(झुंझलाहट से) अब तुम्हें क्या हुआ</w:t>
      </w:r>
      <w:r>
        <w:t xml:space="preserve"> </w:t>
      </w:r>
      <w:r>
        <w:rPr>
          <w:b w:val="0"/>
          <w:i w:val="0"/>
        </w:rPr>
        <w:t>अर्जुन ने उसे इशारे से चुप रहने के लिए बोला सौरव अर्जुन के बिहेवियर से थोडा गुस्सा हो रहा था एक तो वो बिल्कुल भी नहीं चाहता था कि अर्जुन वहां पर आए और अब अर्जुन उन्हें डिस्टर्ब कर रहा था. वैसे सौरव मल्होत्रा के साथ बीस से पच्चीस आदमी थे. सौरव ने कहा</w:t>
      </w:r>
      <w:r>
        <w:t xml:space="preserve"> </w:t>
      </w:r>
      <w:r>
        <w:rPr>
          <w:b w:val="0"/>
          <w:i w:val="0"/>
        </w:rPr>
        <w:t>(क्रोधित) अर्जुन बताओगे भी की क्या हुआ</w:t>
      </w:r>
      <w:r>
        <w:t xml:space="preserve"> </w:t>
      </w:r>
      <w:r>
        <w:rPr>
          <w:b w:val="0"/>
          <w:i w:val="0"/>
        </w:rPr>
        <w:t>लेकिन इस बार भी अर्जुन ने उसे चुप रहने का इशारा किया और अब वो बडे ध्यान से हर तरफ देख रहा था उसे दूर- दूर तक सब कुछ दिखाई दे रहा था.</w:t>
      </w:r>
    </w:p>
    <w:p>
      <w:r>
        <w:rPr>
          <w:b w:val="0"/>
          <w:i w:val="0"/>
        </w:rPr>
        <w:t>और धीरे- धीरे उसे कोई आवाज सुनाई दी जैसे कि कुछ तो उनकी तरफ आ रहा है. उसने कहा</w:t>
      </w:r>
      <w:r>
        <w:t xml:space="preserve"> </w:t>
      </w:r>
      <w:r>
        <w:rPr>
          <w:b w:val="0"/>
          <w:i w:val="0"/>
        </w:rPr>
        <w:t>(तत्काल आदेश) मेजर मल्होत्रा जल्द से जल्द आपको इन सभी लोगों को यहां से बाहर निकलने का आर्डर देना चाहिए.</w:t>
      </w:r>
    </w:p>
    <w:p>
      <w:r>
        <w:rPr>
          <w:b w:val="0"/>
          <w:i w:val="0"/>
        </w:rPr>
        <w:t>सौरव मल्होत्रा अर्जुन की बात का जवाब देते हुए बोला</w:t>
      </w:r>
      <w:r>
        <w:t xml:space="preserve"> </w:t>
      </w:r>
      <w:r>
        <w:rPr>
          <w:b w:val="0"/>
          <w:i w:val="0"/>
        </w:rPr>
        <w:t>(अस्वीकृति) अभी तुम्हें बस अपनी प्रोटेक्शन पर ध्यान देना चाहिए और हम इस जगह को ऐसे ही नहीं छोड सकते</w:t>
      </w:r>
      <w:r>
        <w:t xml:space="preserve"> </w:t>
      </w:r>
      <w:r>
        <w:rPr>
          <w:b w:val="0"/>
          <w:i w:val="0"/>
        </w:rPr>
        <w:t>अर्जुन ने कहा (गुस्से से) अभी वक्त नहीं है इन सब बातों के बारे में सोचने का. क्या तुम चाहते हो कि जैसे पचास लोग गायब हुए थे ऐसे ही और लोग भी गायब हो जाए.</w:t>
      </w:r>
    </w:p>
    <w:p>
      <w:r>
        <w:rPr>
          <w:b w:val="0"/>
          <w:i w:val="0"/>
        </w:rPr>
        <w:t>लेकिन अभी भी Mister मल्होत्रा अर्जुन की बात को सीरियस नहीं ले रहे थे अर्जुन भी समझ आ गया था कि अब ये उसकी बात नहीं मानने वाले फिर उसने गुस्से में आकर जल्दी से आगे दोडना शुरू किया Mister मल्होत्रा ने गुस्से में कहा (चीखते हुए) अर्जुन ये तुम क्या कर रहे हो</w:t>
      </w:r>
      <w:r>
        <w:t xml:space="preserve"> </w:t>
      </w:r>
      <w:r>
        <w:rPr>
          <w:b w:val="0"/>
          <w:i w:val="0"/>
        </w:rPr>
        <w:t>और वो भी अपने आदमियों के साथ उसकी तरफ दोडने लगा लेकिन अर्जुन की स्पीड बहुत ज्यादा तेज ही थी और वो कुछ ही सेकंड में उनकी आंखों से ओझल हो गया वहां पर लाइट की व्यवस्था भी नहीं थी. क्योंकि वो काफी गहराई में आ चुके थे. कुछ देर तक दौडने के बाद उनके कानों में एक दर्द भरी आवाज सुनाई दी कि</w:t>
      </w:r>
      <w:r>
        <w:t xml:space="preserve"> </w:t>
      </w:r>
      <w:r>
        <w:rPr>
          <w:b w:val="0"/>
          <w:i w:val="0"/>
        </w:rPr>
        <w:t>(चेतावनी) जल्दी से यहां से बाहर निकलो</w:t>
      </w:r>
      <w:r>
        <w:t xml:space="preserve"> </w:t>
      </w:r>
      <w:r>
        <w:rPr>
          <w:b w:val="0"/>
          <w:i w:val="0"/>
        </w:rPr>
        <w:t>उनकी नजर सामने की तरफ पडी वो साफ- साफ कुछ भी देख नहीं पा रहे थे लेकिन इतना जरूर था कि अर्जुन एक चट्टान पर दोनों हाथ लगाए खडा है जैसे कि वो उसे आगे की तरफ खिसका रहा हो लेकिन उस बडी सी चट्टान के साथ- साथ अर्जुन के कदम पीछे की तरफ खिसक रहे थे. Mister मल्होत्रा टोर्च की मदद से ये सब देख पा रहे थे उसने कहा कि</w:t>
      </w:r>
      <w:r>
        <w:t xml:space="preserve"> </w:t>
      </w:r>
      <w:r>
        <w:rPr>
          <w:b w:val="0"/>
          <w:i w:val="0"/>
        </w:rPr>
        <w:t>(हैरानी से आदेश) जल्दी से देखो वहां पर क्या हो रहा है</w:t>
      </w:r>
      <w:r>
        <w:t xml:space="preserve"> </w:t>
      </w:r>
      <w:r>
        <w:rPr>
          <w:b w:val="0"/>
          <w:i w:val="0"/>
        </w:rPr>
        <w:t>लेकिन तभी अर्जुन ने कहा कि</w:t>
      </w:r>
      <w:r>
        <w:t xml:space="preserve"> </w:t>
      </w:r>
      <w:r>
        <w:rPr>
          <w:b w:val="0"/>
          <w:i w:val="0"/>
        </w:rPr>
        <w:t>(अंतिम चेतावनी) अगर आप यहां से नहीं निकले तो अपने सभी आदमियों को खो दोगे.</w:t>
      </w:r>
    </w:p>
    <w:p>
      <w:r>
        <w:rPr>
          <w:b w:val="0"/>
          <w:i w:val="0"/>
        </w:rPr>
        <w:t>अर्जुन ने अभी इतना ही बोला था कि वो चट्टान दो टुकडों में टूट गई और अर्जुन दस बारह मीटर दूर जाकर गिरा. ये देखकर मेजर मल्होत्रा की आंखें भी हैरानी से फटी रह गई. उनके सामने एक बहुत बडा हरे रंग का रंगने वाला जीव दिखाई दे रहा था वो खुद भी नहीं जानते थे कि ये क्या चीज है. जैसे ही सौरव मल्होत्रा के सभी आदमियों ने उस जीव के मुंह पर टोर्च का फॉक्स मारा वो गुस्से में चीखने लगा जैसे कि वो लाइट उसे Irritate कर रही हो और इस वक्त उन्होंने उस हरे रंग के जीव का बडा सा मुंह देखा था जिसे देखकर वो सभी डर से कांप गए. अब उन्हें पछतावा हो रहा था की उन्होंने अर्जुन की बात क्यों नहीं मानी. और तभी सौरव मल्होत्रा ने चिल्लाकर कहा (डर से) जल्दी से पीछे हटो. इतना कहकर वो अर्जुन की तरफ दौडने लगा ताकि वो अर्जुन को बचा सके वही वो जीव भी अर्जुन की तरफ दौड पडा इस वक्त अर्जुन उन दोनों के बीचों- बीच था. दौडते हुए सौरव मल्होत्रा ने अपनी गण लोड की और उस जीव पर फायरिंग कर दी लेकिन हैरानी की बात ये थी कि उन बुलेट्स से उस जीव को कोई नुकसान नहीं पहुंचा.</w:t>
      </w:r>
    </w:p>
    <w:p>
      <w:r>
        <w:rPr>
          <w:b w:val="0"/>
          <w:i w:val="0"/>
        </w:rPr>
        <w:t>तभी अर्जुन ने सौरव मल्होत्रा से कहा (तीव्र आदेश) पीछे हटो और वो इतना कह कर खडा हो गया अब उसके आंखों में सुनहरी रंग की चमक दिखाई दे रही थी जो एक पल के लिए सौरव मल्होत्रा ने भी महसूस की थी और उसकी आवाज को सुनकर सौरव मल्होत्रा अपनी जगह पर ही रुक गया और वापस पीछे की तरफ बढने लगा वो खुद भी नहीं जानता था कि उसने अर्जुन की बात क्यों मानी. जैसे ही वो बडा सा जीव स्पीड में अर्जुन के नजदीक पहुंचा तो अर्जुन ने उसे चकमा देते हुए फुर्ती से लेफ्ट साइड जंप लगा दी और वो उस जीव के साइड में पहुंच गया. उस टनल में इतनी जगह नहीं थी कि वो जीव वापस मूड भी सके. दौडते हुए Mister मल्होत्रा ने ये नजारा अपनी आंखों से देखा था और जिस लडके को वो बच्चा समझ रहा था. इस वक्त उसका ऐसा कारनामा देखकर वो हैरान था लेकिन वो भी जानता था कि इस वक्त वो कुछ नहीं कर सकता और उसे ये भी डर था कि वो आर्या फैमिली को क्या जवाब देगा.</w:t>
      </w:r>
    </w:p>
    <w:p>
      <w:r>
        <w:rPr>
          <w:b w:val="0"/>
          <w:i w:val="0"/>
        </w:rPr>
        <w:t>वो जीव अभी भी आगे की तरफ ही बढ रहा था और वो लोगों के करीब पहुंच गया. उसने सौरव मल्होत्रा को निगलने के लिए अपना मुंह खोला ही था कि अचानक से उस जीव के मुंह से एक चीख निकली और उसके बाद उसके शरीर से हरे रंग का कोहरा निकलने लगा और देखते ही देखते वो जीव उस कोहरे में गायब हो गया कुछ देर बाद वहां पर ना ही अर्जुन था और ना ही वो बडा सा जीव था. इस वक्त सौरव मल्होत्रा की सांसे बहुत तेज चल रही थी कुछ देर के लिए वो वही लेट गया और उसके आदमी भी बहुत ज्यादा हाफ रहे थे उन्होंने ऐसा कुछ आज तक नहीं देखा था.</w:t>
      </w:r>
    </w:p>
    <w:p>
      <w:r>
        <w:rPr>
          <w:b w:val="0"/>
          <w:i w:val="0"/>
        </w:rPr>
        <w:t>सौरव मल्होत्रा ने होश में आने के बाद अपने आदमियों से कहा कि</w:t>
      </w:r>
      <w:r>
        <w:t xml:space="preserve"> </w:t>
      </w:r>
      <w:r>
        <w:rPr>
          <w:b w:val="0"/>
          <w:i w:val="0"/>
        </w:rPr>
        <w:t>(हडबडी में आदेश) अभी इस जगह को खाली करवाओ मैं नहीं चाहता कि यहां हमारे और लोग जान गवाए. और ये जीव यहां से बाहर नहीं निकलना चाहिए.</w:t>
      </w:r>
    </w:p>
    <w:p>
      <w:r>
        <w:rPr>
          <w:b w:val="0"/>
          <w:i w:val="0"/>
        </w:rPr>
        <w:t>तभी सौरव मल्होत्रा से एक आदमी ने कहा</w:t>
      </w:r>
      <w:r>
        <w:t xml:space="preserve"> </w:t>
      </w:r>
      <w:r>
        <w:rPr>
          <w:b w:val="0"/>
          <w:i w:val="0"/>
        </w:rPr>
        <w:t>(डर के साथ सवाल) मेजर उस लडके के बारे में हम आर्या फैमिली से क्या कहेंगे.</w:t>
      </w:r>
    </w:p>
    <w:p>
      <w:r>
        <w:rPr>
          <w:b w:val="0"/>
          <w:i w:val="0"/>
        </w:rPr>
        <w:t>सौरव मल्होत्रा ने कहा</w:t>
      </w:r>
      <w:r>
        <w:t xml:space="preserve"> </w:t>
      </w:r>
      <w:r>
        <w:rPr>
          <w:b w:val="0"/>
          <w:i w:val="0"/>
        </w:rPr>
        <w:t>(आत्म- संरक्षण) पहले यहां से बाहर निकलो और मैं अभी भी यकीन से नहीं कह सकता कि वो लडका मर गया होगा हमें बाहर चलकर उसका इंतजार करना चाहिए और यहां से अपने सभी आदमियों को बाहर निकालो.</w:t>
      </w:r>
    </w:p>
    <w:p>
      <w:r>
        <w:rPr>
          <w:b w:val="0"/>
          <w:i w:val="0"/>
        </w:rPr>
        <w:t>तकरीबन एक घंटे बाद सभी उस टनल से बाहर निकल गए थे. उन लोगों ने बाकी लोगों को भी नहीं बताया कि उन्होंने अंदर क्या देखा था क्योंकि मेजर सौरव मल्होत्रा ने अपनी टीम को order दिया था कि इस बारे में बाहर किसी को पता नहीं चलना चाहिए और उन्हें ये बातें हमने सीनियर से भी डिस्कस करनी थी लेकिन अभी उसे डर इस बात का था कि वो अर्जुन के बारे में क्या रहेगा इसलिए उसने बाहर ही कैंप लगाकर अर्जुन का इंतजार करने के बारे में सोचा.</w:t>
      </w:r>
    </w:p>
    <w:p>
      <w:r>
        <w:rPr>
          <w:b w:val="0"/>
          <w:i w:val="0"/>
        </w:rPr>
        <w:t>हुआ ये था जब वो हरे रंग का जानवर आगे बढ रहा था तो अर्जुन उसकी पीठ पर आ गया था और उसे बडे ध्यान से देखने लगा और उसकी सभी हरकतों को महसूस करने लगा उसे समझ में आया कि इस जीव की body पर एक प्रोटेक्टिव शिल्ड है. उसने कीडे की पीठ पर ही दौडना शुरू किया और बहुत जल्दी वो उसके मुंह के पास पहुंच गया उसने अपनी पीठ से एक बडा सा खंजर निकाला और उसके सिर पर चढकर उसने वो खंजर उस जीव की आँख में घुसा दिया. ये करनामा उसके लिए बहुत ही जोखिम भरा था लेकिन वो अपने सामने इतने लोगों को मरते हुए नहीं देख सकता था और इस वजह से उसने ये रिस्क उठाया था जैसे ही वो खंजर उस जीव की आँख में लगा उसके मुंह से जोरदार चीख निकली. उस वक्त सभी लोगों का ध्यान आगे की तरफ दौडने में था इसलिए कोई भी अर्जुन की तरफ ध्यान नहीं दे पाया. अर्जुन यहां से ऐसे ही बाहर नहीं जाना चाहता था उसे इस जगह के बारे में बहुत कुछ जानना था इस वजह से जब चोट लगने पर उस जीव के शरीर से हरे रंग का कोहरा बाहर न निकलने लगा सौरव मल्होत्रा ने भी एक झलक अर्जुन की देखी थी जब वो उस हरे रंग के जानवर से लड रहा था और उसने अपने आप से ही कहा</w:t>
      </w:r>
      <w:r>
        <w:t xml:space="preserve"> </w:t>
      </w:r>
      <w:r>
        <w:rPr>
          <w:b w:val="0"/>
          <w:i w:val="0"/>
        </w:rPr>
        <w:t>(मन में प्रशंसा) मैंने इस नौजवान लडके को गलत आका मैंने नहीं सोचा था कि ये लडका इतना ज्यादा ब्रेव होगा और अकेले ही लोगों को बचाने के लिए कितने बडे जानवर से लडेगा.</w:t>
      </w:r>
    </w:p>
    <w:p>
      <w:r>
        <w:rPr>
          <w:b w:val="0"/>
          <w:i w:val="0"/>
        </w:rPr>
        <w:t>सौरव मल्होत्रा अपने साथियों को बचाने में लगे हुए थे और जब उन्होंने अपने लोगों को थोडी दूरी पर सुरक्षित भेज दिया तो उसके दिमाग में अर्जुन का ख्याल आया तभी सौरव मल्होत्रा की नजर वहां पर फैले हुए कोरे पर गई और देखते ही देखे उसे पूरी गुफा में हर कोरा फैल गया और अर्जुन भी उस कोहरे में गायब हो गया.</w:t>
      </w:r>
    </w:p>
    <w:p>
      <w:r>
        <w:rPr>
          <w:b w:val="0"/>
          <w:i w:val="0"/>
        </w:rPr>
        <w:t>वही अर्जुन को गायब देखकर सौरव मल्होत्रा को थोडा दुख हुआ और उन्होंने अपने आप से ही कहा</w:t>
      </w:r>
      <w:r>
        <w:t xml:space="preserve"> </w:t>
      </w:r>
      <w:r>
        <w:rPr>
          <w:b w:val="0"/>
          <w:i w:val="0"/>
        </w:rPr>
        <w:t>(निराशा से) अब वो परीक्षित आर्या को क्या जवाब देंगे अभी तक उन पचास लोगों का ही पता नहीं चला है और अर्जुन भी अब वहां से गायब हो चुका है वहां पर वो बडा जीव भी नहीं था.</w:t>
      </w:r>
    </w:p>
    <w:p>
      <w:r>
        <w:rPr>
          <w:b w:val="0"/>
          <w:i w:val="0"/>
        </w:rPr>
        <w:t>वहीं अर्जुन ने जब कोहरे को देखा तो उसे कोहरे में उस जीव का शरीर सिकुडने लगा था और देखते ही देखते वो बहुत ही छोटा हो गया था. जो किसी की नजर में भी नहीं आ सकता था लेकिन वो अर्जुन की नजर से नहीं बच पाया. अर्जुन की नजर तो उसे जीव पर ही थी जो सिकुड कर छोटा सा हो चुका था उसे भी अपनी आंखों पर यकीन नहीं हो रहा था और छोटे होते ही अर्जुन ने उस जीव को पकड कर एक स्टोरेज बॉक्स में डाल लिया था ये बॉक्स सभी को इसलिए दिए गए थे ताकि कोई भी अनजान चीज मिलने पर वो उसे रख सके और ये सभी बॉक्स नॉन रिएक्टिव मेटल से बने थे जो रेडिएशन के साथ भी रिएक्ट नहीं करता था.</w:t>
      </w:r>
    </w:p>
    <w:p>
      <w:r>
        <w:rPr>
          <w:b w:val="0"/>
          <w:i w:val="0"/>
        </w:rPr>
        <w:t>अर्जुन ने नहीं सोचा था कि उसे आइस बॉक्स की जरूरत उस कीडे को पकडने के लिए पडेगी अब वो देखने में एक कीडा ही लग रहा था लेकिन अर्जुन ये देखकर हैरान था कि वो इतना छोटा कैसे हो सकता है. और फिर अर्जुन आगे की तरफ बढ गया था. उस के बाद अर्जुन टनल में बहुत अंदर तक निकल गया था. कुछ आगे बढने के बाद अर्जुन को आवाज सुनाई देने लगी. और उन आवाजों को सुनकर वो और भी तेज स्पीड में आगे बढने लगा. कुछ आगे चलकर उसने ऐसा नजारा देखा जिसकी उसे कल्पना भी नहीं थी वहां पर वही लोग एक चिपचिपे तालाब में थे जहां से वो चाह कर भी बाहर नहीं निकल पा रहे थे. और उन्हें देखकर ऐसा लग रहा था जैसे की वो यही मर जाएंगे.</w:t>
      </w:r>
    </w:p>
    <w:p>
      <w:r>
        <w:rPr>
          <w:b w:val="0"/>
          <w:i w:val="0"/>
        </w:rPr>
        <w:t>आखिर ये टनल Kiss तरह की थी और क्या अर्जुन उन लोगों को बचा पाएगा आखिर वो लोग यहां पहुंचे कैसे! और क्या अर्जुन उसे टनल का सीक्रेट जान पाएगा.</w:t>
      </w:r>
    </w:p>
    <w:p>
      <w:r>
        <w:rPr>
          <w:b w:val="0"/>
          <w:i w:val="0"/>
        </w:rPr>
        <w:t>कहानी आगे जाने के लिए अगला एपिसोड सुनिए</w:t>
      </w:r>
    </w:p>
    <w:p>
      <w:r>
        <w:br w:type="page"/>
      </w:r>
    </w:p>
    <w:p>
      <w:pPr>
        <w:pStyle w:val="Heading1"/>
      </w:pPr>
      <w:r>
        <w:t>Ch 24 - अर्जुन का लक</w:t>
      </w:r>
    </w:p>
    <w:p>
      <w:r>
        <w:rPr>
          <w:b w:val="0"/>
          <w:i w:val="0"/>
        </w:rPr>
        <w:t>अर्जुन वहां का नजारा देखकर दंग था और इस वक्त उन लोगों की हालत बहुत ही ज्यादा खराब थी. अर्जुन सोच रहा था कि (आत्म- चर्चा) क्या ऐसा हो सकता है कि ये जीव लोगों को निगल कर यहां लाया हो. अर्जुन ने जल्दी से सिचुएशन को देखते हुए आगे बढना जारी रखा अभी तक वहां उसे कोई खतरा महसूस नहीं हो रहा था.</w:t>
      </w:r>
    </w:p>
    <w:p>
      <w:r>
        <w:rPr>
          <w:b w:val="0"/>
          <w:i w:val="0"/>
        </w:rPr>
        <w:t>लेकिन वो ये भी देख पा रहा था कि उन लोगों की हालत बहुत ज्यादा खराब है अभी भी उसके पास उसका बैग था जिसमें कुछ जरूरी चीज थी. उसने जल्दी से बेग से रस्सी निकाली और उस तालाब के पास जाकर उन लोगों के ऊपर फेंकने लगा उन आर्मी के लोगों को उम्मीद नहीं थी कि कोई आदमी उन्हें बचाने के लिए यहां तक आएगा. अर्जुन को देखकर उनकी खुशी का ठिकाना नहीं रहा और वो एक- एक करके रस्सी को पकडने लगे और धीरे- धीरे उस चिपचिपे हरे रंग के लिक्विड से बाहर आने लगे. देखते ही देखते अर्जुन ने सभी को वहां से बाहर निकाल दिया था. और उन्हें बाहर जाने का रास्ता भी बताया. लेकिन इस वक्त उनके शरीर में जान नहीं थी. उन्हें यहां पर फंसे एक दिन से ज्यादा हो गया था.</w:t>
      </w:r>
    </w:p>
    <w:p>
      <w:r>
        <w:rPr>
          <w:b w:val="0"/>
          <w:i w:val="0"/>
        </w:rPr>
        <w:t>अर्जुन ने उन सभी को समझाया कि (प्रेरणा देते हुए) यहां पर रुकने का मतलब है कि तुम अपनी जान से हाथ धो बैठोगे इसलिए अच्छा यही होगा कि तुम जल्द से जल्द यहां से निकल जाओ. दरअसल जब अर्जुन उन्हें चिपचिपी लिक्विड से बाहर निकाल रहा था तो उसे ऐसा फील हो रहा था जैसे की उस लिक्विड में कितनी ज्यादा एनर्जी हो. और वो इस बात से भी डर रहा था कि अगर उसकी सोच गलती निकली तो कहीं वो यहां पर फंसा ना रह जाए. उसने प्लानिंग करते हुए पहले वहां से सभी को बाहर निकालना जरूरी समझा और जब उसने सभी लोगों को हिम्मत दी तो उन्होंने भी हिम्मत करके पहले वहां से निकलने की कोशिश की और इतने हारे थके होने के बाद भी वो सभी वहां से निकलने लगे उनमें से एक ने अर्जुन से पूछा (कमजोर आवाज में) तुम नहीं चल रहे. तभी अर्जुन ने कहा (तलाश की बात करते हुए) मैं देखना चाहता हूं कि कहीं यहां पर कोई और तो नहीं है जो तुम्हारी तरह ही मुसीबत में हो. तुम सभी के जाने के बाद मैं भी आ जाऊंगा और अर्जुन की बात सुनकर वो सभी वहां से निकल गए एक दूसरे का साथ देते हुए वो सभी धीरे- धीरे आगे बढ रहे थे. वहां पर ऑक्सीजन लेवल भी बहुत कम था जिसकी वजह से उन्हें सांस लेने में प्रॉब्लम हो रही थी. ये बहुत अच्छा था कि उनमें से कोई भी ऐसा आदमी नहीं था जिसको रेस्पिरेट्री डिजीज हो. जब अर्जुन ने देखा कि वो सभी वहां से चले गए हैं. तो उसने एक बॉक्स में हरे रंग का लिक्विड लिया और बैठकर कल्टीवेशन करने लगा ये टेक्नीक पहले ही ड्रैगन किंग की वजह से उसके. माइंड में स्टोर हो गई थी. और कल्टीवेशन करते हुए उसने अपने दोनों हाथ उस लिक्विड में डाल दिए वो देखना चाहता था क्या इस लिक्विड में सच में कोई एनर्जी है या ये उसका वहम है लेकिन जब उसने उस लिक्विड में अपने हाथ डाले तो देखते ही देखते उसकी हरि चमक अर्जुन के अंदर जाने लगी और कुछ देर बाद उस बॉक्स में कुछ नहीं बचा. अर्जुन को भी एक ताजगी का एहसास हो रहा था.</w:t>
      </w:r>
    </w:p>
    <w:p>
      <w:r>
        <w:rPr>
          <w:b w:val="0"/>
          <w:i w:val="0"/>
        </w:rPr>
        <w:t>ये अहसास होते ही उसकी खुशी का ठिकाना नहीं रहा और फिर क्या था वो जल्दी से रस्सी को सुरंग के एक काले से पत्थर पर बांधकर धीरे- धीरे उस तालाब के अंदर जाने लगा. और उसके बीच में पहुंचकर उसने कल्टीवेशन शुरू कर दिया कल्टीवेशन की मुद्रा में जाते ही वो उस लिक्विड से ग्रीन Colour की एनर्जी को सोखने लगा. वहां पर कल्टीवेशन करते हुए उसे कुछ दिन बीत गए थे उसे अंदाजा ही नहीं रहा कि वो कितने दिनों से वहां पर है. वहीं दूसरी तरफ जब वो सभी आदमी बाहर निकले तो धूप के कांटेक्ट में आते ही उनके शरीर पर लगा चिपचिपा लिक्विड गायब हो गया वो बहुत ही तेजी से धूप की वजह से evaporate हो गया था. बाहर निकलते ही उन आदमियों के पैरों ने उनका साथ छोड दिया था क्योंकि वो तो अर्जुन ने उनका हौसला बढाया था कि (प्रेरक स्वर में) अगर मैं तुम्हारे पास तक पहुँचा हूँ तो तुम यहां से हर हाल में जिंदा बाहर निकलोगे. यही तुम्हारी किस्मत है और मुझे यकीन है कि तुम मेरी मेहनत को जाया नहीं जाने दोगे. उन्होंने ये भी बताया कि वहां पर एक बडा सा रेंगने वाला हरे रंग का जीव है अर्जुन ने बताया (शांत करते हुए) तुम्हें उससे डरने की जरूरत नहीं है मैंने उसे घायल कर दिया था जिसकी वजह से वो कुछ टाइम के लिए तो नहीं आने वाला ये सुनकर उनकी और हिम्मत बढ गई थी और वो सभी बाहर जाने को तैयार हो गए थे.</w:t>
      </w:r>
    </w:p>
    <w:p>
      <w:r>
        <w:rPr>
          <w:b w:val="0"/>
          <w:i w:val="0"/>
        </w:rPr>
        <w:t>जब सौरव मल्होत्रा ने अपने आदमियों को सही सलामत आते हुए देखा तो वो भी हैरान हो गए उसने और उसकी टीम ने जल्दी से उन सभी को संभाला. उनके लीडर से मल्होत्रा ने कहा (उत्सुकता से) आखिर वहां पर क्या हुआ था फिर उस लीडर ने सारी बात. मेजर को बताइए कि कैसे उन्हें वो हरे रंग का दानव निगल गया था. और वो कुछ भी नहीं कर पाए थे. और बाद में उस. दानव ने उन्हें एक चिपचिपी लिक्विड के तालाब में डाल दिया था. ये सुनकर सौरव मल्होत्रा. भी हैरान हो गए थे तभी लीडर ने कहा (कृतज्ञता से) अगर वहां पर वो नौजवान लडका नहीं आया होता तो आज हम सभी मर गए होते. नौजवान लडके के बारे में सुनते ही मेजर ने कहा (हडबडी में) वो नौजवान लडका कहां पर है तभी लीडर ने जवाब दिया कि (जानकारी देते हुए) वो देखने गया है कि कोई और तो वहां पर फंसा हुआ नहीं है वो नौजवान लडका बहुत ही ज्यादा ब्रेव था.</w:t>
      </w:r>
    </w:p>
    <w:p>
      <w:r>
        <w:rPr>
          <w:b w:val="0"/>
          <w:i w:val="0"/>
        </w:rPr>
        <w:t>ये सुनकर सौरव मल्होत्रा का ट्रस्ट अर्जुन पर और ज्यादा हो गया था उसे उम्मीद थी कि अर्जुन उस. हरे दानव से जिंदा बच गया होगा. वही उन्हें अर्जुन का इंतजार करते हुए पंद्रह दिन हो गए थे लेकिन अब तक अर्जुन का कुछ पता नहीं चला था सत्यम और परीक्षित आर्या रोज उसके बारे में फोन करके पूछते थे लेकिन उन्हें हमेशा मायूसी ही हाथ लगती थी वही शालिनी बहुत ज्यादा दुखी रहने लगी थी. उसे अर्जुन का पता. नहीं चला था. और नाहीं उसकी Call लग रही थी बस वो उस मैसेज की वजह से ही चुप थी जो मैसेज अर्जुन के फोन से आया था. अर्जुन ने डार्क केव मैं जाने से पहले शालिनी के फोन पर मैसेज कर दिया था कि (संदेश) उसे कंपनी के काम से जाना पड रहा है और उसका जाना बहुत जरूरी है. और मैं काम फिनिश करके जल्दी ही वापस आऊंगा बस ये मैसेज था जो शालिनी की जीने की वजह था. नहीं तो उसे बार- बार उल्टे सीधे ख्याल आ रहे थे. उसने परीक्षित को भी वो मैसेज दिखाया इसलिए परीक्षित आर्या ने भी उसे अर्जुन के बारे में कुछ नहीं बताया था और कहा कि देखना जल्दी ही वो वापस आ जाएगा पर परीक्षित आर्या को तो पता था की अर्जुन डार्क केव में गया है और वो वहां से बाहर नहीं निकला है. और उसने जो बातें वहां के बारे में सुनी थी उसके बाद किसी की हिम्मत नहीं थी उसके अंदर जाने की.</w:t>
      </w:r>
    </w:p>
    <w:p>
      <w:r>
        <w:rPr>
          <w:b w:val="0"/>
          <w:i w:val="0"/>
        </w:rPr>
        <w:t>धीरे- धीरे एक महीना बीत गया था और एक महीने बाद अर्जुन की आँखें खुली तो उसने देखा कि वो बिल्कुल साफ पानी में खडा हुआ है. और तालाब की गहराई में बहुत सारे जानवरों की हड्डियां है. जो इस तालाब में फंस गए होंगे. वो अपने हाथ पैरों को देखने लगा और अपने आप से ही कहने लगा (आत्म- विश्लेषण) क्या मेरे शरीर में कोई भी बदलाव नहीं आया है मैं तो सोच रहा था कि अब तक मेरी बॉडी स्ट्रांग हो गई होगी. उसने अपने माइंड स्पेस में जाकर देखा और वो इस वक्त दूसरे लेवल के Door के सामने था और उसने उस Door को खोलने की कोशिश की और पहली कोशिश में ही इस बार उसने लेवल दो का Door ओपन कर दिया था और जैसे ही उसने लेवल दो का Door ओपन किया तो उसके सिर में पहले की तरह ही एक चमकदार रोशनी प्रवेश कर गई और उसकी आँखें बंद हो गई कुछ घंटे बाद उसकी आँखें खुली तो उसे बहुत कुछ याद आने लगा और उसने कहा (हैरानी से) ऐसा कैसे हो सकता है ये चीज पृथ्वी ग्रह पर कैसे हो सकती है अब उसे समझ आ गया था कि वो Kiss जगह पर था.</w:t>
      </w:r>
    </w:p>
    <w:p>
      <w:r>
        <w:rPr>
          <w:b w:val="0"/>
          <w:i w:val="0"/>
        </w:rPr>
        <w:t>उसने सबसे पहले बॉक्स से उस छोटे से कीडे को निकाला ओर उसे दो हिस्सों में काटकर खा गया ये देखने में बहुत अजीब था लेकिन अब उस उस जीव के बारे में सब कुछ पता चल गया था. उसे ग्रीन बीटल बीस्ट कहा जाता था. दरअसल ये जीव सालों तक नेचर की एनर्जी को एब्जॉर्ब करके इकट्ठा करते हैं. ओर वो एनर्जी चिपचिपा ग्रीन लिक्विड में कन्वर्ट हो जाती थी. लेकिन ये बहुत ही दुर्लभ जीव थे. dragon किंग ने इनके बारे में सुना जरूर था लेकिन आज तक उसने भी ऐसा बीस्ट नहीं देखा था. उस बीस्ट में एक ग्रीन एनर्जी कोर होता था. जो उसे खाने से ही बॉडी के अंदर ट्रांस्फर होता था और ये कोर बहुत रेयर था. और इस एनर्जी का रेयर होना इसलिए था क्योंकि ये हजारों ग्रीन बीटल में से किसी एक में निकलता था. बस अर्जुन अपनी किस्मत आजमाना चाहता था. ये कंटिन्यू बॉडी में एनर्जी प्रोड्यूस करता रहता था जिसका मतलब था कि हर दिन शरीर का मजबूत होना. जोकि ड्रैगन किंग की दुनिया में भी पॉसिबल नहीं था. क्योंकि आज तक उन्होंने ऐसा कोई नहीं देखा था जिसके पास ग्रीन बीटल का एनर्जी कोर हो.</w:t>
      </w:r>
    </w:p>
    <w:p>
      <w:r>
        <w:rPr>
          <w:b w:val="0"/>
          <w:i w:val="0"/>
        </w:rPr>
        <w:t>उसे खाने के बाद अर्जुन वहां से खडा हुआ और उसे पता था कि (आवश्यकता) इस जगह को डिस्ट्रॉय करना कितना जरूरी है अगर यहां पर एक ग्रीन बीटल बीस्ट था तो इसका मतलब है कि किसी ने नेचुरल एनर्जी produce करने के लिए यहां पर इस बीस्ट को छोडा था. और इतनी ज्यादा प्योर एनर्जी देखकर अर्जुन को अंदाजा हो गया था कि ये बीस्ट यहां पर हजारों साल से हैं. और ये ग्रीन बीटल जानवरों के शरीर को भी एनर्जी में बदल देता था बस उनकी हड्डियां बच जाती थी. ओर जो रेडिएशन वहां पर महसूस होती थी. वो भी उस तालाब के लिक्विड से प्रोड्यूस होती थी. अर्जुन खडा हुआ उसे महसूस हो रहा था कि शायद उसे यहां पर कुछ दिन बीत गए है पर उसे इस बात का बिल्कुल भी अंदाजा नहीं था कि उसे यहां पर एक महीने से ज्यादा का समय हो गया है. उसे अपनी माँ और शिवन्या की चिंता हुई. कुछ देर बाद जब अर्जुन डार्क केव से बाहर निकला तो वहां पर अभी भी एक कैंप में कुछ टीम मेंबर मौजूद थे जब उन्होंने एक लडके को टनल से बाहर आते हुए देखा तो वे सभी हैरान हो गए.</w:t>
      </w:r>
    </w:p>
    <w:p>
      <w:r>
        <w:rPr>
          <w:b w:val="0"/>
          <w:i w:val="0"/>
        </w:rPr>
        <w:t>वहीं दूसरी तरफ मुंबई के बेस पर मिलिट्री की तरफ से डार्क केव को डिस्ट्रॉय करने की तैयारी की जा रही थी और उसी पर चर्चा हो रही थी. उसमें फील्ड मार्शल परीक्षित आर्या और जनरल सत्यम आर्या दोनों ही मौजूद थे और बाकी तीन मिलिट्री फैमिली भी मौजूद थी उनके हेड की रैंक भी परीक्षित आर्या के बराबर ही थी. लेकिन उन सब में परीक्षित आर्या का दबदबा ही कुछ और था. ये कहना गलत नहीं होगा की पूरी मिलिट्री को ही वो कंट्रोल करते थे लेकिन तबीयत खराब होने की वजह से कुछ साल से वो बस बडे मैटर पर ही डिस्कशन करते थे. और आज भी एक बडे मैटर पर ही डिस्कशन हो रहा था. मिलिट्री की चार बडी फैमिली में आर्या फैमिली. शेरगिल फैमिली शेखावत फैमिली और रघुवीर फैमिली ये चार फैमिली मौजूद थी.</w:t>
      </w:r>
    </w:p>
    <w:p>
      <w:r>
        <w:rPr>
          <w:b w:val="0"/>
          <w:i w:val="0"/>
        </w:rPr>
        <w:t>उन सभी के सामने मेजर सौरव मल्होत्रा ने अपनी रिपोर्ट दर्जी की और उन्हें सभी सिचुएशन के बारे में बताया सभी को ये सुनकर हैरानी हुई कि एक नौजवान लडके ने पचास लोगों के साथ- साथ सौरव मल्होत्रा की टीम को भी बचाया था. और उन्हें इस बात का भी दुख हुआ कि अब वो इस दुनिया में नहीं है. क्योंकि अगर वो वहां बच भी जाता तो कुछ दिनों में भूख प्यास की वजह से ही मर जाता. और अब तो पूरा एक महीने से ज्यादा का समय हो गया था. रिपोर्ट में बताया गया था कि उस बडे से जीव ने अर्जुन को मार दिया होगा. लेकिन किसी की भी हिम्मत नहीं थी कि टनल में अर्जुन की तलाश में जा सके. मिलिट्री अपने लोगों की जान खतरे में नहीं डाल सकती थी जबकि उन्हें पता था कि उन्हें वहां अपने लोग ही गंवाने पडेंगे और इससे कुछ हासिल नहीं होगा.</w:t>
      </w:r>
    </w:p>
    <w:p>
      <w:r>
        <w:rPr>
          <w:b w:val="0"/>
          <w:i w:val="0"/>
        </w:rPr>
        <w:t>परीक्षित आर्या और सत्यम बहुत ज्यादा दुखी थे उन्हें समझ नहीं आ रहा था कि वो शालिनी को क्या जवाब देंगे. उनके दुख की कोई सीमा नहीं थी. अभी तो परीक्षित आर्या ने अपने नाती को अच्छे से देखा भी नहीं था. और सबसे ज्यादा दुख उन्हें इस बात का था कि वो क्यों उसके झांसे में आए. सभी ने परीक्षित आर्या से अर्जुन की हिम्मत की सराहना की और उनसे पूछा कि वो कौन लडका कौन था तब परीक्षित आर्या ने आँखों में आंसू लिए उन्हें बताया कि (दुख से) वो मेरा नाती था. ये सुन कर सभी को बडा शॉक लगा. उन तीन फैमिली के अलावा किसी को नहीं पता था कि mr आर्या की कोई बेटी भी थी. तभी दिग्विजय रघुवीर ने जो रघुवीर फैमिली के हेड थे उन्होंने कहा कि (सराहना करते हुए) आपके नाती ने साबित कर दिया कि उस में आर्या फैमिली का खून था. ऐसा निडर बच्चा आर्या फैमिली का ही हो सकता है. और मैं चाहूंगा कि सभी उसके लिए दो मिनट का मौन रख कर उसे श्रद्धांजलि देने के लिए अपनी जगह पर खडे हो जाए. दिग्विजय जी की बात सुन कर सभी अपनी जगह पर खडे हो गए. और sir झुकाकर उन्होंने दो मिनट का मौन शुरू किया.</w:t>
      </w:r>
    </w:p>
    <w:p>
      <w:r>
        <w:rPr>
          <w:b w:val="0"/>
          <w:i w:val="0"/>
        </w:rPr>
        <w:t>अर्जुन के लिए ये बहुत बडा सम्मान था. जब सभी मोन थे तो सौरव मल्होत्रा का फोन वाइब्रेट होने लगा और उसका फोन जब तक बजता रहा जब तक दो मिनट का मौन खत्म नहीं हो गया.</w:t>
      </w:r>
    </w:p>
    <w:p>
      <w:r>
        <w:rPr>
          <w:b w:val="0"/>
          <w:i w:val="0"/>
        </w:rPr>
        <w:t>दो मिनट का मौन खत्म होते ही सबसे पहले सौरव मल्होत्रा ने अपना फोन उठाया और जैसे ही दूसरी तरफ से आवाज आई तो उसके चेहरे के एक्सप्रेशन चेंज हो गए. सौरव मल्होत्रा ने तेज आवाज में कुछ ऐसा बोला जिससे वहां बैठे सभी लोगों की आँखें भी हैरानी से बडी हो गई.</w:t>
      </w:r>
    </w:p>
    <w:p>
      <w:r>
        <w:rPr>
          <w:b w:val="0"/>
          <w:i w:val="0"/>
        </w:rPr>
        <w:t>आखिर सौरव मल्होत्रा के फोन पर किसका फोन आया था. और उसने ऐसा क्या कहा जो सभी लोगों के एक्सप्रेशन चेंज हो गए थे. क्या होगा जब उन्हें पता चलेगा कि अर्जुन जिंदा है.</w:t>
      </w:r>
    </w:p>
    <w:p>
      <w:r>
        <w:rPr>
          <w:b w:val="0"/>
          <w:i w:val="0"/>
        </w:rPr>
        <w:t>कहानी आगे जाने के लिए अगला एपिसोड सुनिए</w:t>
      </w:r>
    </w:p>
    <w:p>
      <w:r>
        <w:br w:type="page"/>
      </w:r>
    </w:p>
    <w:p>
      <w:pPr>
        <w:pStyle w:val="Heading1"/>
      </w:pPr>
      <w:r>
        <w:t>Ch 25 - गुड न्यूज</w:t>
      </w:r>
    </w:p>
    <w:p>
      <w:r>
        <w:rPr>
          <w:b w:val="0"/>
          <w:i w:val="0"/>
        </w:rPr>
        <w:t>खुराना मेंशन में दोपहर के बारह: शून्य बजे शिवन्या अपने Room से रेडी होकर नीचे आई और वो बाहर जाने ही वाली थी. कि जयदेव खुराना ने गुस्से में उसे रोका. अपने दादाजी की गुस्से भरी आवाज सुनकर एक पल के लिए वो घबरा गई. और अपने दादाजी की तरफ मुडकर उसने कहा (गुस्से से) आप सुबह- सुबह क्यों चिल्ला रहे हैं. आज तक शिवानी ने अपने दादाजी से इस तरह से बात नहीं की थी. राजवीर खुराना ने शिवन्या से कहा (गुस्से से) ये क्या बदतमीजी है तुम अपने दादाजी से ऐसे बात नहीं कर सकती. तभी शिवन्या ने अपने पापा को देखकर एक सारकास्टिक स्माइल दी और फिर वो वापस बाहर की तरफ जाने लगी तभी Mister खुराना ने कहा (शिकायत) शिवन्या तुम रात को देरी से घर आती हो और पूरी तरह से नशे में धुत रहती हो. तभी मैन Door से सोनाली ने आते हुए कहा (ताने से) दादाजी पता नहीं आपने क्यों इसे सीईओ की पोस्ट दी हुई है. आप जानते भी है कल की इंपॉर्टेंट Meeting में क्या हुआ. रविंद्र भी उसके साथ था. उसने कहा (निराशा से) पापा अगर ऐसे ही हमारे हाथ से ये बडा project निकल गया. और आपने शिवन्या से कुछ भी नहीं कहा.</w:t>
      </w:r>
    </w:p>
    <w:p>
      <w:r>
        <w:rPr>
          <w:b w:val="0"/>
          <w:i w:val="0"/>
        </w:rPr>
        <w:t>जयदेव ने गुस्से में दोनों की तरफ देखा और कहा (कठोरता से) खुराना ग्रुप मेरा है मैं जिसे चाहूं सीईओ की पोस्ट पर रखूं तुम होते कौन हो मुझसे सवाल जवाब करने वाले और जब तुमने सोनाली का रिश्ता साहनी फैमिली में किया था मुझसे पूछा था. मैंने तुमसे कितनी बार उस रिश्ते के लिए मना किया था लेकिन तुमने मेरी एक नहीं सुनी तो तुम Kiss हक से यहाँ पर मुझसे बात करने आए हो. रविन्द्र बहुत गुस्से में था वो कहना बहुत कुछ चाहता था लेकिन इस टाइम उसने चुप रहने में ही भलाई समझी. और तभी सोनाली ने कहा (शिकायत) दादाजी इसमें पापा की कोई गलती नहीं है ये मेरा डिसीजन था और शिवन्या ने भी तो अपनी मर्जी से शादी की थी आपने उसकी शादी तो एक्सेप्ट कर ली तो फिर मैं अपनी मर्जी के लडके से शादी क्यों नहीं कर सकती. मुझे पता है आप मुझे बचपन से ही पसंद नहीं करते आखिर आप हम दोनों में इतनी पार्शियलिटी क्यों करते हैं.</w:t>
      </w:r>
    </w:p>
    <w:p>
      <w:r>
        <w:rPr>
          <w:b w:val="0"/>
          <w:i w:val="0"/>
        </w:rPr>
        <w:t>जयदेव खुराना ने गुस्से में कहा (सफाई देते हुए) मैंने तुम दोनों में कभी कोई पार्शियलिटी नहीं की और तुम्हें भी पता है शिवन्या को सीईओ की पोस्ट उसकी काबिलियत की वजह से मिली है. सोनाली ने गुस्से में कहा (आरोप लगाते हुए) अगर ये इतनी ही काबिल है तो कल इसने Meeting में इतनी बडी प्रॉब्लम कैसे क्रिएट कर दी. आप जानते हैं उस Meeting में खुराना ग्रुप की कितनी इंसल्ट हुई थी और शिवन्या दीदी वहां पर एक घंटे लेट आई थी. जब तक वो सभी लोग जा चुके थे.</w:t>
      </w:r>
    </w:p>
    <w:p>
      <w:r>
        <w:rPr>
          <w:b w:val="0"/>
          <w:i w:val="0"/>
        </w:rPr>
        <w:t>इस बात पर जयदेव खुराना की बोलती बंद हो गई. उसने कहा (समझाते हुए) शिवन्या में चाहता हूं कि तुम कंपनी पर अच्छे से ध्यान दो और तुम तो कभी भी ड्रिंक नहीं करती थी तो फिर ये सब क्या है. शिवन्या ने हंसते हुए कहा (सारकास्टिक) दादाजी ऐसा बहुत कुछ है जो मैं नहीं करती थी. लेकिन वक्त हमेशा बदलता रहता है. दादाजी ने कहा (आग्रह से) शिवन्या बेटी तुम घुमा फिरा कर बात क्यों कर रही. हो. तभी शिवन्या ने कहा (विरक्ति से) दादा जी में कोई घुमा फिरा कर बात नहीं कर रही अगर मेरे सीईओ बने रहने की वजह से सभी को प्रॉब्लम हो रही है तो मैं Chief Executive Officer की पोस्ट से रिजाइन कर दूंगी. ये सुनते ही सोनाली के चेहरे पर चमक आ गई. लेकिन उसने ऐसे दिखाया जैसे कि वो शिवन्या के डिसीजन से खुश नहीं है. और बोली (दिखावटी चिंता से) शिवन्या मेरे कहने का ये मतलब नहीं था. मैं तो ये चाहती हूं कि तुम अपने काम पर ध्यान दो अगर खुराना ग्रुप को ऐसे ही नुकसान उठाना पडा तो वह दिन दूर नहीं जब खुराना ग्रुप बैंककरप्ट हो जाएगा. शिवन्या ने कहा (तय करते हुए) अगर मेरी वजह से ही खुराना ग्रुप पर ऐसी मुसीबत आ सकती है तो तुम्हें Tension लेने की जरूरत नहीं है मैं कल ही रिजाइन दे दूंगी.</w:t>
      </w:r>
    </w:p>
    <w:p>
      <w:r>
        <w:rPr>
          <w:b w:val="0"/>
          <w:i w:val="0"/>
        </w:rPr>
        <w:t>तभी जयदेव ने कहा (आदेश) तुम्हें रिजाइन देने की जरूरत नहीं है बस तुम अपनी जिम्मेदारी समझो. शिवन्या गुस्से में बोली (उलाहना) जब बडे ही अपनी जिम्मेदारी नहीं समझ पाए तो हम तो अभी बच्चे ही है! जयदेव खुराना ने गुस्से में कहा (धमकाते हुए) तुम ऐसी बातें करके अपनी जिम्मेदारियों से भाग नहीं सकती. अगर तुमने मेरी बात नहीं मानी तो ये तुम्हारे लिए अच्छा नहीं होगा.</w:t>
      </w:r>
    </w:p>
    <w:p>
      <w:r>
        <w:rPr>
          <w:b w:val="0"/>
          <w:i w:val="0"/>
        </w:rPr>
        <w:t>शिवन्या ने भी गुस्से में कहा (गुस्से से चीखते हुए) आपका ये गुस्सा तब कहां था जब मेरे Husband की सबके सामने इंसल्ट हो रही थी. और सब लोग उसे मार रहे थे. अगर उस दिन ऐसा नहीं हुआ होता तो आज अर्जुन मेरे पास होता. ना कि वो ऐसे डर कर मुझे छोड कर जाता. जयदेव खुराना ने कहा (पछतावा दिखाते हुए) बेटी मैं मानता हूं उस वक्त मुझसे गलती हुई थी. लेकिन वो तुम्हें ऐसे छोड कर चला गया इसका मतलब वो तुम्हारे लायक ही नहीं था. ये बात सुनकर शिवन्या का गुस्सा फूट पडा उसने कहा (भावुक होकर) आप भूल रहे हैं कि उसकी एक माँ भी है अगर उसे कुछ हो जाता तो उसकी माँ का क्या होता. और मैंने पहले ही बताया था कि वो अपनी माँ से सबसे ज्यादा प्यार करता है और आप कह रहे हो कि वो मुझे छोडकर ऐसे ही चला गया. अर्जुन को याद करते हुए शिवन्या का दिल बहुत ज्यादा दुखी हो गया था और उसकी आँखों से आँसू बहने लगे थे इस वक्त वो अपने आप को हारा हुआ महसूस कर रही थी जैसे कि किसी ने उसका सब कुछ छीन लिया हो.</w:t>
      </w:r>
    </w:p>
    <w:p>
      <w:r>
        <w:rPr>
          <w:b w:val="0"/>
          <w:i w:val="0"/>
        </w:rPr>
        <w:t>उसे नहीं लगा था कि अर्जुन उसे ऐसे छोडकर चला जाएगा और कई दिनों से अर्जुन का फोन भी नहीं लग रहा था वो समझ गई थी कि अब अर्जुन कभी भी वापस नहीं आएगा और उसे भी नहीं पता कि कुछ ही दिनों में उसे अर्जुन के साथ Kiss तरह का अटैचमेंट हो गया था. शिवन्या ने अपने आंसू पोंछे और अपने दादाजी से कहा (उदासी से) मेरी किस्मत में जो लिखा था वो मुझे मिल गया अब आपको ज्यादा परेशान होने की जरूरत नहीं है. कितना कह कर वो घर से बाहर निकल गई. जय देव के चेहरे पर इस वक्त गुस्सा जरूर दिखाई दे रहा था पर वो अपनी पोती के लिए बहुत ज्यादा दुखी थे.</w:t>
      </w:r>
    </w:p>
    <w:p>
      <w:r>
        <w:rPr>
          <w:b w:val="0"/>
          <w:i w:val="0"/>
        </w:rPr>
        <w:t>वही सौरभ मल्होत्रा के पास जब किसी का फोन आया तो उसने बताया कि (हैरानी से) sir वो लडका टनल से बाहर निकल आया है. ये सुनकर सौरभ मल्होत्रा को अपने कानों पर भरोसा नहीं हुआ उसने जल्दी से हडबडी में पूछा (अविश्वास से) क्या तुम सच बोल रहे हो अर्जुन वापस आ गया है. वहां पर बैठे सभी लोगों ने ये सुन तो वो भी अचंभित हो गए. परीक्षित आर्या और सत्यम को तो ये उम्मीद ही नहीं थी कि उन्हें ऐसा कुछ भी सुनने को मिल सकता है परीक्षित खडे हुए और सौरभ मल्होत्रा के पास जाकर बोले (उत्सुकता से) अभी उससे मेरी बात करवाओ तभी सौरभ मल्होत्रा ने उस आदमी को ऑर्डर दिया की वो अर्जुन से बात करवाए और कुछ ही देर में उस आदमी ने कैंप से बाहर जाकर फोन अर्जुन के हाथ में दे दिया. दूसरी तरफ से परीक्षित आर्या ने कहा (भावुक स्वर में) बेटा अर्जुन ये तुम ही होना. अर्जुन ने कहा (सामान्य स्वर में) हाँ नाना जी ये मैं ही हूँ और मैं एक प्रॉब्लम में फस गया था. जहाँ से निकलने में मुझे कुछ दिन लग गए इसके लिए Sorry परीक्षित ने कहा (गुस्सा और राहत) तुम्हें ये कुछ दिन लग रहे हैं. तुम्हे एक महीने से ज्यादा का वक्त हो गया है और तुम कह रहे हो कि कुछ दिन हो गए.</w:t>
      </w:r>
    </w:p>
    <w:p>
      <w:r>
        <w:rPr>
          <w:b w:val="0"/>
          <w:i w:val="0"/>
        </w:rPr>
        <w:t>ये सुनकर तो अर्जुन खुद परेशान हो गया था. उसके दिमाग में तो यही चल रहा था कि उसकी माँ और शिवन्या दोनों ही कैसे होंगे. उसने कहा (गंभीरता से) दादाजी मुझे पता नहीं था कि मुझे इतना वक्त हो गया है. मैं वहां पर बेहोश हो गया था और जब मेरी आँखें खुली तो मुझे ही नहीं पता लगा कि वहां पर मुझे कितने दिन हो गए. लेकिन मुझे ये समझ नहीं आया कि बिना भूख प्यास के मैं वहां पर मरा कैसे नहीं और जब मुझे होश आया तो मेरे पास कुछ खाने की चीज थी जिस से मैंने एक हफ्ते तक अपना काम चलाया और फिर मौका देखकर वहां से निकल आया अब वो जगह सैफ नहीं है आप अगर उसे डिस्ट्रॉय कर सके तो बहुत अच्छा होगा ये सुनकर परीक्षित आर्या जो की अभी तक भी इस डिसीजन पर हिचकिचा रहे थे अब अर्जुन से बात होने के बाद उन्होंने ये डिसीजन लेने में समय बर्बाद नहीं किया और स्ट्रिक्ट आर्डर देते हुए उसने कहा कि (सख्ती से) उस जगह का वहां पर नामों निशान भी नहीं होना चाहिए.</w:t>
      </w:r>
    </w:p>
    <w:p>
      <w:r>
        <w:rPr>
          <w:b w:val="0"/>
          <w:i w:val="0"/>
        </w:rPr>
        <w:t>और (प्रेम से) अर्जुन बेटा तुम जल्द से जल्द मेरे पास आओ तुम नहीं जानते तुम्हारी वजह से शालिनी कितनी ज्यादा परेशान है अर्जुन ने कहा (आश्वासन) ठीक है नाना जी मैं जल्द से जल्द आपके पास आता हूं. उसके बाद परीक्षित ने Call डिस्कनेक्ट कर दी और Mister मल्होत्रा से कहा (आदेश) सौरभ जितनी जल्दी हो सके तुम अर्जुन को आर्या मेंशन में लेकर आओ. सौरभ ने फोन करके किसी को ऑर्डर दिया और फिर कुछ ही घंटे में अर्जुन आर्या मेंशन पहुँच गया था. वहां पर आने के बाद वो बहुत ज्यादा दुखी था और वो जल्द से जल्द अपनी माँ से मिलना चाहता था उसके दिमाग में दो लोगों का ही ख्याल चल रहा था एक तो शिवन्या और दूसरी उसकी माँ. अभी तक उसे उसका फोन भी नहीं मिला था.</w:t>
      </w:r>
    </w:p>
    <w:p>
      <w:r>
        <w:rPr>
          <w:b w:val="0"/>
          <w:i w:val="0"/>
        </w:rPr>
        <w:t>उसका फोन सत्यम के पास था. जब अर्जुन की कोई खबर नहीं मिली तो मेजर मल्होत्रा ने अर्जुन का फोन सत्यम आर्या को दे दिया था. अर्जुन सबसे पहले अपनी माँ के कमरे में गया वो आज भी उसी कमरे में रह रही थी. जिसमें वो दोनों एक साथ रहे थे और जब वो कमरे में पहुँचा तो उसने देखा कि उसकी माँ बिस्तर पर लेटी हुई है. और देखने में वो पहले से भी ज्यादा कमजोर लग रही थी अर्जुन ने Room में जाते ही सबसे पहले अपनी माँ के पैर छुए. जैसे ही शालिनी को एक जाना पहचाना सा स्पर्श महसूस हुआ अनायास ही उसके मुंह से निकला (प्यार से) अर्जुन और एकदम से उसने अपनी आँखें खोली. जब शालिनी उठी तो उसके सामने उसका अर्जुन था.</w:t>
      </w:r>
    </w:p>
    <w:p>
      <w:r>
        <w:rPr>
          <w:b w:val="0"/>
          <w:i w:val="0"/>
        </w:rPr>
        <w:t>अर्जुन को देखकर शालिनी के आँखों से आंसू बहने लगे उसे विश्वास ही नहीं हो रहा था की अर्जुन उसके सामने है कुछ देर तक तो वो रोती रही और फिर जब वो अपने होश में आई तो उसने अर्जुन को एक जोरदार थप्पड जड दिया. शालिनी ने रोते हुए कहा (आक्रोश से) क्या तुम मुझे अपनी मन नहीं मानता जो तूने मुझे एक बार बताना भी जरूरी नहीं समझा कि तू कहां जा रहा है.</w:t>
      </w:r>
    </w:p>
    <w:p>
      <w:r>
        <w:rPr>
          <w:b w:val="0"/>
          <w:i w:val="0"/>
        </w:rPr>
        <w:t>अर्जुन को पता था ऐसा ही कुछ होगा उसने कहा (समझाते हुए) मोम मैंने मैसेज छोडा था. इस पर शालिनी ने एक थप्पड और उसके गाल पर जड दिया और फिर बोली (गुस्से से) एक छोटा सा मैसेज भेज कर मुझे क्या दिखाना चाहता था. कि तुझे मेरी परवाह है अगर तुझे मेरी थोडी भी परवाह होती तो तु मुझे ऐसे छोडकर नहीं जाता. तूने इतने दिनों में एक बार भी मुझे Call करना जरूरी नहीं समझा. ऐसा भी कौन सा काम आ गया था अब अर्जुन को समझ नहीं आ रहा था कि वो कैसे शालिनी को कन्वेंस करें उसने कहा (झूठ बोलते हुए) मोम जहाँ पर मैं गया था वहां पर कंपनी के सीक्रेट project पर डिस्कशन हो रही थी और सभी और सीक्रेट project में लगे हुए थे. एक महीने तक किसी को भी मोबाइल रखना अलाउड नहीं था और यही वजह थी कि मैं आपसे बात नहीं कर पाया ये बात मुझे वहां जाने पर पता चले और उस टाइम मैं फोन भी किया था लेकिन आपने Call रिसीव नहींकी. बस यही वजह थी कि मुझे मैसेज छोडना पडा और मैं जानता था कि आप मुझसे बहुत नाराज होगी पर मेरे पास दूसरा कोई मौका नहीं था.</w:t>
      </w:r>
    </w:p>
    <w:p>
      <w:r>
        <w:rPr>
          <w:b w:val="0"/>
          <w:i w:val="0"/>
        </w:rPr>
        <w:t>इस बार शालिनी अर्जुन की बात से थोडी कन्वेंस हुई उसके बाद शालिनी ने अर्जुन को अपने गले से लगा लिया और शालिनी को उसकी चिंता भी हुई उसने कहा (चिंता से) मैंने तुम्हें ज्यादा जोर से थप्पड मारा ना. तुझे दर्द हो रहा होगा. अर्जुन ने मुस्कुराते हुए कहा (प्यार से) नहीं mom आपके हाथ से भला मुझे कभी दर्द हो सकता है इस वक्त अर्जुन की आँखों में भी आँसू थे उसने अपनी माँ को देखकर ही पहचान लिया था कि उसकी माँ ने एक महीने कैसे उसका इंतजार किया होगा उसने भी थोडा गुस्सा दिखाते हुए कहा (देखभाल से) mom आपने अपना क्या हाल बना लिया है क्या आप ने खाना पीना ही छोड दिया था. इस पर शालिनी चुप हो गई तब अर्जुन ने कहा (आश्वासन) मोम मैं किसी भी सिचुएशन में क्यों है फस जाऊं पर हमेशा याद रखना कि मैं आपके पास लौटकर वापस जरूर आऊंगा इसलिए आगे से कभी भी ऐसा मत करना.</w:t>
      </w:r>
    </w:p>
    <w:p>
      <w:r>
        <w:rPr>
          <w:b w:val="0"/>
          <w:i w:val="0"/>
        </w:rPr>
        <w:t>अर्जुन समझ गया था की जैसा उसके साथ इस बार हुआ है ऐसा दोबारा भी हो सकता है इसलिए वो अपनी माँ को पहले ही सतर्क कर रहा था. उसने आगे कहा (स्नेह से) मोम आप ऐसे उदास बिल्कुल भी अच्छी नहीं लगती. शालिनी ने कहा (राहत से) अब तू आ गया है ना तो मेरी उदासी भी खत्म हो जाएगी. कुछ ही देर में वहां सत्यम और परीक्षित भी आ गए थे उन दोनों को देखकर अर्जुन ने सबसे पहले उन्हें ग्रीट किया और फिर उनसे कहा (निवेदन) मेरी कंपनी का काम पेंडिंग में है इसलिए हमें दिल्ली के लिए निकलना होगा. शालिनी तो सोच रही थी कि परीक्षित आर्या अभी भी उसे नहीं जाने देंगे लेकिन तभी सत्यम ने कहा (समझदारी से) ठीक है अर्जुन तुम जा सकते हो लेकिन तुम्हें जल्द ही वापस आना होगा. और उसके बाद तुम हमारे साथ ही रहोगे. और अब तुम्हे अपनी जिम्मेदारियों को भी संभालना है. शालिनी दीदी को हम अपने से दूर नहीं जाने देंगे तुम इतने दिनों बाद आए हो इसलिए मैं तुम्हें शालिनी दीदी के साथ जाने की परमिशन दे रहा हूं. नहीं तो मैं उन्हें कभी भी नहीं जाने देता शालिनी इतने दिनों में ये तो समझ गई थी कि अब उसकी फैमिली उसे दोबारा अपने से दूर नहीं जाने देगी.</w:t>
      </w:r>
    </w:p>
    <w:p>
      <w:r>
        <w:rPr>
          <w:b w:val="0"/>
          <w:i w:val="0"/>
        </w:rPr>
        <w:t>अर्जुन ने कहा (स्वीकृति) ठीक है मामा जी जो भी mom का डिसीजन रहेगा मुझे मंजूर होगा. अब आप हमारे जाने का इंतजाम कर दीजिए. सत्यम ने अर्जुन को उसका फोन भी दे दिया. और फिर उसने कहां (निर्देश देते हुए) अर्जुन तुम फ्रेश हो जाओ और तुमने कुछ खाया भी नहीं होगा एक घंटे बाद तुम यहाँ से जा सकते हो मैं प्राइवेट जेट रेडी करवा देता हूं. अर्जुन ने बाथ लेने के बाद सबसे पहले कुछ खाया उसे जोरों की भूख लगी थी और फिर वो अभय सत्यम और परीक्षित आर्या तीनों से मिलकर वहां से निकल गए फैमिली के बाकि मेंबरों के साथ अभी तक उनकी कोई खास बातचीत नहीं हुई थी. उनके जाने के बाद तीनों बाप बेटों की आँखों में आँसू थे.</w:t>
      </w:r>
    </w:p>
    <w:p>
      <w:r>
        <w:rPr>
          <w:b w:val="0"/>
          <w:i w:val="0"/>
        </w:rPr>
        <w:t>उनके जाने के बाद तीनों बाप बेटों की आंखों में आंसू थे. आखिर कैसा होगा शिवन्या का रिएक्शन जब अर्जुन उस से मिलेगा? और क्या शिवन्या सीईओ की पोस्ट से रिजाइन करदेगी? क्या अर्जुन शिवन्या को भी कन्वेंस कर पाएगा.</w:t>
      </w:r>
    </w:p>
    <w:p>
      <w:r>
        <w:rPr>
          <w:b w:val="0"/>
          <w:i w:val="0"/>
        </w:rPr>
        <w:t>कहानी आगे जाने के लिए अगला एपिसोड सुनिए</w:t>
      </w:r>
    </w:p>
    <w:p>
      <w:r>
        <w:br w:type="page"/>
      </w:r>
    </w:p>
    <w:p>
      <w:pPr>
        <w:pStyle w:val="Heading1"/>
      </w:pPr>
      <w:r>
        <w:t>Ch 26 - परीक्षित आर्या के सामने शादी का सच</w:t>
      </w:r>
    </w:p>
    <w:p>
      <w:r>
        <w:rPr>
          <w:b w:val="0"/>
          <w:i w:val="0"/>
        </w:rPr>
        <w:t>चॉपर से वो दोनों मुंबई एयरपोर्ट पहुंचे और वहां से वो प्राइवेट जेट में दिल्ली के लिए निकल गए. अर्जुन के लिए ये एक बडा सरप्राइज था कि उनके नाना का प्राइवेट जेट भी है. वो चॉपर से ही मुंबई आया था इसलिए उसे इस बारे में नहीं पता था. लेकिन उसे क्या पता कि आर्या फैमिली के पास कितनी संपत्ति है. वो इस चीज का अंदाजा भी नहीं लग सकता था. अभी भी उसके हाथ में उसके नाना जी की अंगूठी थी. शालिनी प्राइवेट जेट में इस तरह से बैठी जैसे कि ये उसके लिए कोई नई बात ना हो. शालिनी की बहुत सारी बातें ऐसी थी. वो अपनी माँ के साथ इतने सालों से था लेकिन अभी भी वो अपनी माँ को जान नहीं पाया था उसे भी हैरानी हुई थी कि उसकी माँ इतनी बडी फैमिली से थी और इस वक्त तक अर्जुन आर्या फैमिली की पावर का अंदाजा भी नहीं लग सकता था. कुछ घंटे बाद उनका प्राइवेट जेट दिल्ली लैंड हुआ वहां पहले से ही कुछ गाडियां उनका इंतजार कर रही थी.</w:t>
      </w:r>
    </w:p>
    <w:p>
      <w:r>
        <w:rPr>
          <w:b w:val="0"/>
          <w:i w:val="0"/>
        </w:rPr>
        <w:t>परीक्षित का गुस्सा और नई योजना</w:t>
      </w:r>
      <w:r>
        <w:t xml:space="preserve"> </w:t>
      </w:r>
      <w:r>
        <w:rPr>
          <w:b w:val="0"/>
          <w:i w:val="0"/>
        </w:rPr>
        <w:t>दूसरी तरफ परीक्षित गुस्से में सत्यम से बात कर रहे थे उन्होंने कहा (गुस्से से) तुमने मुझे पहले क्यों नहीं बताया कि अर्जुन की शादी हो चुकी है. अगर तुम मुझे नहीं बताते कि उसकी शादी हो गई है. तो मैं कभी भी उसे यहाँ से नहीं जाने देता तुम जानते हो ना शालिनी भी यहाँ पर रुकना नहीं चाहती थी. सत्यम ने कहा (सफाई देते हुए) पापा उनका जाना जरूरी था आपको पता है एक महीने में वो बच्ची बिल्कुल पागलों की तरह बिहेव करने लगी है उसे लगता है कि जैसे अर्जुन उसे छोडकर चला गया है और मेरे कुछ आदमी अभी भी उसके पीछे है उन्होंने ही मुझे इस बारे में बताया. आप ही बताओ हम कैसे अर्जुन को यहाँ पर रोक सकते थे. और पापा ये बात अभी तक शालिनी दीदी को भी नहीं पता है कि अर्जुन की शादी हो चुकी है. तो आप भूलकर भी उन्हें इस बारे में कुछ मत बताना. ये सुनते ही परीक्षित आर्या का गुस्सा थोडा शांत हो गया और उनके चेहरे पर एक शैतानी मुस्कुराहट आ गई उन्होंने कहा (शरारती मुस्कान) ये बच्चा बहुत चालाक है. इसने मुझे मजबूर किया था ना अब देखना मैं इसे कैसे मजबूर करता हूं. अब तो ये मेरी कोई भी बात टाल ही नहीं सकता. सत्यम मुझे भी अपनी बहू से मिलना है. मैं भी देखना चाहता हूं कि अर्जुन ने अपने लिए कैसी लडकी पसंद की है. परीक्षित आर्या की बात सुनकर सत्यम ने कहा (प्रशंसा करते हुए) पापा वो बहुत ही समझदार लडकी है उसकी वजह से ही पिछले दो सालों में खुराना ग्रुप ने बहुत ज्यादा प्रोग्रेस की है और इतनी बडी कंपनी को संभालना कोई आसान काम नहीं है. उसमें वो सारी खूबियां है जो हमारी बहू में होनी चाहिए. ये सुनकर परीक्षित की मुस्कुराहट और बडी हो गई. उन्होंने कहा (उत्सुकता से) क्या सच में वो लडकी इतनी टैलेंटेड है. सत्यम ने कहा पापा वो टैलेंटेड ही नहीं बल्कि वो नेचर वाइस भी काफी अच्छी लडकी है. उसने अर्जुन से उस टाइम पर शादी की थी जब उसकी कंडीशन बहुत ज्यादा खराब थी. परीक्षित ने कहा (सवाल) कंडीशन खराब से तुम्हारा क्या मतलब है.</w:t>
      </w:r>
    </w:p>
    <w:p>
      <w:r>
        <w:rPr>
          <w:b w:val="0"/>
          <w:i w:val="0"/>
        </w:rPr>
        <w:t>सत्यम को पता था कि अब उसे अपने पापा को सारी बातें बतानी ही पडेगी. सत्यम ने बताया कि (गंभीरता से) पापा मुझे सिर्फ पिछले छह साल की ही डिटेल मिल पाई है और मुझे इतना ही पता चला है कि शालिनी दीदी पिछले छह साल से बहुत ही मुश्किल से अपना गुजारा कर रही थी. और उसे कहीं ना कहीं इस बात की भी खबर थी कि हम उसे तलाश कर रहे हैं. नहीं तो उसे दूसरों के घर काम करके अपना गुजारा करना नहीं पडता. वो नहीं चाहती थी की हम कभी भी उसे तलाश कर पाए. और आपको पता है अर्जुन पिछले छह साल से कोमा में था हमें ये बात अभी तक समझ नहीं आई की उसकी ऐसी हालत किसी वजह से हुई थी और ना ही उन दोनों के अलावा हमें इस बारे में पता चला कि उनकी फैमिली कहाँ पर है और अर्जुन किसका बेटा है. ऐसा लग रहा था जैसे छह साल से पहले के उनके कोई रिकॉर्ड ही ना हो.</w:t>
      </w:r>
    </w:p>
    <w:p>
      <w:r>
        <w:rPr>
          <w:b w:val="0"/>
          <w:i w:val="0"/>
        </w:rPr>
        <w:t>परीक्षित आर्या ने मुस्कुराते हुए कहा (समझदारी से) तुम भूल रहे हो कि तुम किसके बारे में डिटेल निकाल रहे थे. तुम ये भी जानते हो कि शालिनी के लिए अपनी पहचान छुपाना ज्यादा मुश्किल नहीं था और उसमें एक ब्रिलिएंट एजेंट बनने की सारी खूबियां थी तुम जानते हो ना वो एक कंप्यूटर एक्सपर्ट है. तो तुम सोच भी कैसे सकते हो कि तुम उसके बारे में कोई डिटेल निकाल सकते थे वो तो मैं ये जानकर हैरान हूँ कि तुम्हें उनका पता कैसे चला. तभी सत्यम ने कहा (पूरी बात बताते हुए) पापा मेरे आदमी दिल्ली में ही थे. और उन्होंने शालिनी को ऑटो से जाते हुए देखा. वैसे तो ये काम मैंने एक एक्सपर्ट टीम को दिया हुआ था अगर उनके अलावा कोई और होता तो कोई भरोसा ही नहीं करता कि वो आर्या फैमिली की बेटी भी हो सकती है. क्योंकि उसने पुराने से कपडे पहने हुए थे और. जिस कॉलोनी में वो गई थी वहां पर बहुत ही गरीब लोग रहते थे. लेकिन उन्होंने जब उस औरत को पहली बार देखा तो उन्हें उसका चेहरा मिलता जुलता सा लगा. हालांकि वो उम्र में काफी बडी लग रही थी. लेकिन फिर भी उन आदमियों ने कोई भी लापरवाही नहीं दिखाई और तब तक उसका पीछा किया जब तक वो अपने छोटे से घर में नहीं पहुँच गई. या आप उसे एक छोटा सा कमरा भी कह सकते हैं. उसके बाद उन्होंने पूरी डिटेल निकाली तब जाकर उन्हें पता लगा कि वही शालिनी आर्या है और फिर उन्होंने मुझसे कांटेक्ट किया. उसके बाद उन्होंने पूरी डिटेल बताई कि वो कितने टाइम से वहां पर है और उसके बेटे की कैसी कंडीशन थी. जब सत्यम ये सब बातें परीक्षित को बता रहा था तो उसका ध्यान किसी और ही चीज पर था उसने कहा (गहरी सोच) क्या तुम्हें ऐसा लगता है कि वो हमसे बचने के लिए अपने बेटे को छह साल तक ऐसे ही तडपने देती. वो कुछ भी करती लेकिन अपने बेटे को तो मरने के लिए नहीं छोड सकती थी या तो उसे पता था कि उसके बेटे की जो हालत थी उसमें डॉक्टर भी कुछ नहीं कर सकते. या ऐसी कोई और बात है जिसके बारे में हमें नहीं पता. हो सकता है कोई ऐसा हो जिससे वो छुप रही हो. सत्यम ने कहा (सवाल) पापा ऐसा कौन हो सकता है परीक्षित ने उसकी बात का जवाब देते हुए कहा (निश्चित) कोई तो ऐसा है जिसकी वजह से शालिनी को ये कदम उठाना पडा. और तुमने बताया था कि शालिनी तो किसी विला में रहती है इसका मतलब तुमने मुझसे झूठ बोला था सत्यम ने कहा (स्पष्ट) नहीं पापा मैंने कोई झूठ नहीं बोला जब अर्जुन ने उस लडकी से शादी की तो उसी ने अर्जुन को वो विला गिफ्ट किया. और अर्जुन की कंडीशन एसी होते हुए भी उसने उससे शादी की आप सोच ही सकते हो कि उसे अर्जुन से कोई लालच नहीं था फिर भी उसने ये कदम उठाया.</w:t>
      </w:r>
    </w:p>
    <w:p>
      <w:r>
        <w:rPr>
          <w:b w:val="0"/>
          <w:i w:val="0"/>
        </w:rPr>
        <w:t>परीक्षित ने कहा (फैसला) ठीक है पर मैं खुद भी उस लडकी को परखना चाहूंगा तुम जानते हो ना कोई भी ऐसे ही हमारे परिवार की बहू नहीं बन सकती. सत्यम ये सुनकर थोडी Tension में आ गया उसने कहा (डरते हुए) पापा क्या आप उसे एक्सेप्ट नहीं करेंगे. इस बात पर परीक्षित आर्या मुस्कुरा दिए उनके मन में क्या चल रहा था वो बात तो वही जानते थे. उन्होंने आगे कहा (निर्देश देते हुए) कल मेरी भी दिल्ली जाने की तैयारी करो और अभय भी कल दिल्ली जाने वाला है ना. सत्यम ने कहा हाँ पापा. तभी परीक्षित ने कहा (सवाल) वैसे वो Kiss वजह से दिल्ली जा रहा है. अभी कुछ टाइम पहले ही तो वो दिल्ली से आया था. सत्यम ने कहा कल उसकी इंपॉर्टेंट Meeting है और ये इस project को लेकर है जिसमें पहले दो ग्रुप कोलैबोरेट कर रहे थे दिल्ली में उनका अच्छा नाम है. और इनमें से एक खुराना ग्रुप और दूसरा साहनी ग्रुप था. एक महीने पहले उस project को कैंसिल कर दिया गया था. इसी वजह से अभय को दिल्ली जाना पड रहा है.</w:t>
      </w:r>
    </w:p>
    <w:p>
      <w:r>
        <w:rPr>
          <w:b w:val="0"/>
          <w:i w:val="0"/>
        </w:rPr>
        <w:t>परीक्षित आर्या ने कहा (ताने से) अभी तो तुम शिवन्या की तारीफ कर रहे थे फिर तुमने उनसे वो project क्यों छीन लिया. सत्यम सोच रहा था कि अब वो अपने पापा को क्या बताएं. और परीक्षित आर्या भी इतने शातिर थे कि वो बाल कि खाल निकालना अच्छे से जानते थे. फिर सत्यम ने उन्हें सब कुछ बता दिया कि (विवरण) Kiss तरह से साहनी फैमिली ने अर्जुन को मारने की कोशिश की थी. और उन्होंने शालिनी दीदी के बारे में भी कैसी- कैसी बातें की थी. ये सुनकर परीक्षित आर्या का खून गुस्से में उबाले मारने लगा उसने कहा (अत्यधिक क्रोध) उस दो कौडी की फैमिली की इतनी हिम्मत की आर्या फैमिली पर सवाल खडा करें. और तुम इतने दिनों बाद भी हाथ पर हाथ धरे बैठे हो. सत्यम ने कहा (कारण बताते हुए) पापा मैंने उन्हें इस वजह से छोड दिया क्योंकि अर्जुन ने ही उन्हें छोडने का डिसीजन लिया था. और आप तो जानते हो ना कि उस वक्त में अर्जुन के खिलाफ नहीं जा सकता था. लेकिन फिर भी मैंने अभय से कह कर उनका project कैंसिल करवा दिया था. परीक्षित ने कहा (अंतिम आदेश) तुम्हें जो करना है करो लेकिन तुम जानते हो ना अगर कोई भी आर्या फैमिली के खिलाफ जाता है तो उसके साथ क्या होता है और अब मेरे दिल्ली जाने की तैयारी करो इतना कहकर वो अपने बिस्तर पर बैठ गई.</w:t>
      </w:r>
    </w:p>
    <w:p>
      <w:r>
        <w:rPr>
          <w:b w:val="0"/>
          <w:i w:val="0"/>
        </w:rPr>
        <w:t>उनका शरीर अभी भी इतना फिट नहीं हुआ था. उन्हें अभी भी रेस्ट की जरूरत थी लेकिन अब वो अपनी बेटी को और प्रॉब्लम में नहीं देख सकते थे चाहे उसके लिए उन्हें कुछ भी क्यों न करना पडे.</w:t>
      </w:r>
    </w:p>
    <w:p>
      <w:r>
        <w:rPr>
          <w:b w:val="0"/>
          <w:i w:val="0"/>
        </w:rPr>
        <w:t>वही अर्जुन और शालिनी लग्जरी गाडियों में बैठकर वहां से निकल गए थे और कुछ ही देर में वो द क्रिस्टल सोसायटी पहुँच गए थे. अपने विला में आने के बाद अर्जुन को शिवन्या की याद आई वो ये सोचकर ही परेशान हो गया था कि (चिंता) एक महीने बाद वो शिवन्या से मिलेगा उसे कैसा लगेगा. कहीं वो उससे नाराज तो नहीं होगी. या उसे ऐसा तो नहीं लग रहा होगा कि जैसे मैं उसे छोडकर चला गया हूँ. ऐसे ही हजारों ख्याल अर्जुन के दिमाग में थे. विला में आने के बाद उसने अपने फोन से शिवन्या को फोन किया दो बार फोन करने के बाद भी शिवन्या ने उसका फोन नहीं उठाया. अर्जुन ने कहा (बहाना बनाते हुए) मोम आप आराम करो मुझे किसी काम से बाहर जाना है लेकिन शालिनी तो उसके चेहरे के एक्सप्रेशन ही देख रही थी उसने मुस्कुराते हुए कहा (मुस्कुराते हुए) मुझे पता है तुम शिवन्या के पास जा रहे हो ये सुनते ही अर्जुन हडबडा गया. उसने कहा (झिझकते हुए) मॉम में उस से ही मिलने जा रहा हूँ लेकिन काम के सिलसिले में अर्जुन की बात सुनकर शालिनी ने मुस्कुराते हुए कहा (चुटकी लेते हुए) तो मैंने कब कहा कि तुम किसी और वजह से जा रहे हो और उसे देखे बिना तुम्हारा मन नहीं लग रहा. ये सुनकर अर्जुन चुप हो गया वो हर किसी के सामने शांत रहता था लेकिन अपनी माँ के सामने वो अपने एक्सप्रेशन बहुत ही मुश्किल से कंट्रोल कर पता था. लेकिन अगर कोई ऐसी बात हो जिससे उसकी माँ को दुख पहुंचे तो उसे वो छुपाना अच्छे से जानता था.</w:t>
      </w:r>
    </w:p>
    <w:p>
      <w:r>
        <w:rPr>
          <w:b w:val="0"/>
          <w:i w:val="0"/>
        </w:rPr>
        <w:t>अर्जुन जल्दी से वहां से निकल गया तभी उसकी नजर विला के बाहर कुछ आदमियों पर गई उसे समझते देर नहीं लगी कि ये लोग उनकी प्रोटेक्शन के लिए सत्यम मामा जी ने ही हायर किए होंगे. और ये देखकर उसके चेहरे पर मुस्कुराहट आ गई उसके बाद वो जल्दी से वहां से निकल गया. बाहर निकलते ही उसने युक्ति को Call किया.</w:t>
      </w:r>
    </w:p>
    <w:p>
      <w:r>
        <w:rPr>
          <w:b w:val="0"/>
          <w:i w:val="0"/>
        </w:rPr>
        <w:t>शिवन्या का दर्द और सामना</w:t>
      </w:r>
      <w:r>
        <w:t xml:space="preserve"> </w:t>
      </w:r>
      <w:r>
        <w:rPr>
          <w:b w:val="0"/>
          <w:i w:val="0"/>
        </w:rPr>
        <w:t>रात का वक्त था. शिवन्या फाइव स्टार रिसॉर्ट के क्लब मैं बैठी हुई थी. और उसके हाथ में वाइन का गिलास था. उसकी आँखों में. एक उदासी छाई हुई थी. और वो अपने आप को नशे में डूबा देना चाहती थी. अब तक तो क्लब का मैनेजर भी उसे अच्छे से जानने लगा था. उसने आकर कहा (विनती) मैडम आपने ज्यादा ड्रिंक कर ली है. अब आपको और ड्रिंक नहीं करनी चाहिए. उसकी बात सुनकर शिवन्या ने उसे अपने पास बैठने के लिए कहा (थके हुए स्वर में) क्या सभी आदमी घटिया होते हैं ये सुनकर मैनेजर को थोडा अजीब लगा. मैनेजर ने कहा मैडम मैं आपकी बात समझ नहीं. तभी शिवन्या की नजर दूर से आते हुए एक शख्स पर पडी. उसने कहा (नशे में) देखो वो लडका इस दुनिया में सबसे घटिया है. और उससे भी घटिया एक और लडका है जिसने मेरे साथ धोखा किया है. इसका मतलब दुनिया में सभी लडके धोखेबाज और घटिया होते हैं. मैनेजर समझ गया था कि किसी ने इस लडकी का दिल तोडा है और इस वजह से ये इतनी दुखी रहती है उसकी बात सुनकर मैनेजर उस तरफ देखने लगा जहाँ शिवन्या ने इशारा किया था तो वहां से आते हुए लडकों को देखकर वो हैरान हो गया और सोचने लगा कि क्या ये मैडम उन लडकों को जानती है अगर ऐसा है और उन्हें पता चल गया कि ये उनके बारे में क्या बात कर रही है तो वो बहुत बडी प्रॉब्लम में फस जाएगी इसलिए उसने कहा (समझाते हुए) मैडम अगर वो लोग ऐसे हैं तो आप उनके बारे में सोच कर क्यों अपना माइंड अपसेट कर रही है ये सुनकर शिवन्या हंसने लगी और उसने कहा (हंसते हुए) तुम ठीक कह रहे हो. उसके बाद वो फिर से ड्रिंक करने लगी.</w:t>
      </w:r>
    </w:p>
    <w:p>
      <w:r>
        <w:rPr>
          <w:b w:val="0"/>
          <w:i w:val="0"/>
        </w:rPr>
        <w:t>लेकिन इतनी देर में ही वो चारों पांचो लडके वहां पर आ गए थे उन्हें देखकर शिवन्या ने अपना सिर उठाया और सामने खडे शख्स को देखकर कहा (लडखडाती जुबान) घटिया आदमी तुम मेरे पास क्या कर रहे हो. वो इतनी नशे में थी कि उसकी जुबान भी लडखडा रही थी. तभी सामने खडे शक्श ने मुस्कुराते हुए कहा (छेडते हुए) मैंने सुना है कि तुम्हारा Husband तुम्हें छोडकर भाग गया ये सुनते ही शिवन्या का गुस्सा सातवे आसमान पर पहुंच गया क्योंकि उसकी इस बात ने शिवन्या के दर्द को और भी बढा दिया था और उसने बिना सोचे समझे वाइन की बोतल अचानक से उस सामने खडे शख्स के सिर पर मारने के लिए उठाई.</w:t>
      </w:r>
    </w:p>
    <w:p>
      <w:r>
        <w:rPr>
          <w:b w:val="0"/>
          <w:i w:val="0"/>
        </w:rPr>
        <w:t>लेकिन वो शख्स एकदम से थोडा पीछे हट गया जिससे वो बाल बाल बचा उसने गुस्से में कहा (झुंझलाहट से) पागल लडकी क्या तुम मुझे मारना चाहती हो.</w:t>
      </w:r>
    </w:p>
    <w:p>
      <w:r>
        <w:rPr>
          <w:b w:val="0"/>
          <w:i w:val="0"/>
        </w:rPr>
        <w:t>कहानी आगे जाने के लिए अगला एपिसोड सुनिए</w:t>
      </w:r>
    </w:p>
    <w:p>
      <w:r>
        <w:br w:type="page"/>
      </w:r>
    </w:p>
    <w:p>
      <w:pPr>
        <w:pStyle w:val="Heading1"/>
      </w:pPr>
      <w:r>
        <w:t>Ch 27 - शिवन्या इन बेड सिचुएशन।</w:t>
      </w:r>
    </w:p>
    <w:p>
      <w:r>
        <w:rPr>
          <w:b w:val="0"/>
          <w:i w:val="0"/>
        </w:rPr>
        <w:t>उस शख्स ने कहा (गुस्से से) तुझे तो सबक सिखाना ही पडेगा. उसके साथ आए लडकों की आँखों में भी चमक थी उन्होंने कहा (उत्तेजित) नरेन इसे तो हम सभी लोग मिलकर सबक सिखाएंगे. इस वक्त नशे की वजह से शिवन्या के गाल बिल्कुल लाल हो गए थे और उसकी आँखें भी काफी ज्यादा नशीली लग रही थी जिसकी वजह से उसकी खूबसूरती में चार चांद लग गए थे और कोई भी उसे ऐसे देखता तो उसकी खूबसूरती में ही खो जाता यही हाल उन लडकों का भी था. वो शख्स जो शिवन्या के सामने था वो और कोई नहीं बल्कि नरेन था शिवन्या को देख कर उसकी आँखें चमक उठी. उसने कहा (शैतानी मुस्कान) पहले मुझे इस से अपना पुराना हिसाब चुकाना है उसके बाद तुम लोगों को जो करना है वो कर लेना. और इतना कहते ही नरेन ने उसका हाथ पकडा और मुस्कुराते हुए उसे खींचकर ले जाने लगा. शिवन्या ने उससे अपना हाथ छुडाने की कोशिश की. लेकिन वो खुद को ही नहीं संभाल पा रही थी तो नरेन से अपना हाथ क्या छुडाती.</w:t>
      </w:r>
    </w:p>
    <w:p>
      <w:r>
        <w:rPr>
          <w:b w:val="0"/>
          <w:i w:val="0"/>
        </w:rPr>
        <w:t>अब उसे ऐसा महसूस हुआ कि उसके साथ कुछ गलत होने वाला है और यही सोचकर उसकी आँखों से आँसू बहने लगे वो इस वक्त अपने आप को बिल्कुल अकेला महसूस कर रही थी और उसकी आँखों के सामने अर्जुन का चेहरा आ रहा था. उसने अपने आप से ही कहा (तेज फुसफुसाहट में) अगर अर्जुन यहां होता तो वो मुझे जरूर प्रोटेक्ट करता. ये बातें उसने होश में न होने की वजह से थोडी ज्यादा तेज बोल दी थी. और उसके मुंह से अर्जुन का नाम सुनकर नरेन के तन बदन में आग लग गई वो झुंझलाहट में शिवन्या को घूरते हुए बोला (क्रोध और घृणा) मुझे तुम्हारे भगोडे पति के बारे में सब पता है कैसे वो डर कर तुम्हें छोडकर भाग गया. अगर वो यहां होता तो अब तक जिंदा नहीं बचता. उसके लिए तुमने मुझे छोडा था ना तो अब भुगतो. उस दिन तो इवेंट में वो बडा मर्द बन रहा था अब कहां गई उसकी मर्दानगी. मुझे तो लगता है कि वो सब उसका दिखावा था. और तुम उसके झांसे में आ गई. शिवन्या खुद अर्जुन से गुस्सा थी. फिर भी वो किसी और के मुंह से अर्जुन के बारे में बिल्कुल भी नहीं सुन पा रही थी और जब नरेन ने उसके बारे में ये सब बोला तो उसने गुस्से में नरेन को एक जोरदार थप्पड जड दिया. और नशे की हालत में उससे बोली (नशे में गुस्सा) अर्जुन तो फिर भी इंसान था. तुम्हारी जगह में किसी गधे से शादी करना पसंद करती. नरेन ने उम्मीद नहीं की थी कि शिवन्या उसे थप्पड भी मार सकती है! ओर वो उसकी इतनी इंसल्ट भी कर सकती है. उसने भी गुस्से में उल्टा एक थप्पड शिवन्या को जड दिया जिसकी वजह से शिवन्या का sir जोर से घूमने लगा और वो बेसुध सी जमीन पर गिर पडी उसके होंठ के किनारे से खून भी निकलने लगा था.</w:t>
      </w:r>
    </w:p>
    <w:p>
      <w:r>
        <w:rPr>
          <w:b w:val="0"/>
          <w:i w:val="0"/>
        </w:rPr>
        <w:t>जब नरेन ने उसकी ऐसी हालत देखी तो उसे बडा मजा आ रहा था उसने अपने दोस्तों से कहा कि (खुशी से आदेश) इसे उठाकर ले चलो.</w:t>
      </w:r>
    </w:p>
    <w:p>
      <w:r>
        <w:rPr>
          <w:b w:val="0"/>
          <w:i w:val="0"/>
        </w:rPr>
        <w:t>वही विला से निकलते ही अर्जुन ने युक्ति को फोन किया क्योंकि शिवन्या तो उसका फोन ही रिसीव नहीं कर रही थी. युक्ति ऑफिस के काम में बिजी थी और जैसे ही उसने अर्जुन का नंबर देखा उसकी आँखें हैरानी से बडी हो गई और उसे बहुत गुस्सा भी आ रहा था उसने गुस्से में फोन उठाया और चिल्ला कर कहा (क्रोधित) अब क्यों फोन कर रहे हो क्या तुमने ये जानने के लिए फोन किया है कि शिवन्या जिंदा है या मर गई. ये सुनकर तो एक पल के लिए अर्जुन भी घबरा गया क्योंकि युक्ति ने जिस तरह से उससे बात की थी उसे लगा कि कहीं शिवन्या को कुछ हो तो नहीं गया. उसने कहा (घबराते हुए) युक्ति में एक प्रॉब्लम में फंस गया था. इस वजह से मेरी शिवन्या से बात नहीं हो पाई शिवन्या को कुछ हुआ है क्या. मैं अभी दिल्ली लौटा हूं. युक्ति ने कहा (तीखेपन से) अब तुम्हारा शिवन्या से कोई लेना देना नहीं है. उसे उसके हाल पर छोड दो. मैंने उम्मीद नहीं की थी तुम भी बाकी लडकों की तरह निकलोगे ये सुनकर अर्जुन को दुख हुआ उसने कहा (विनती) युक्ति मुझे शिवन्या से मिलना है. अगर मैं उसे अपनी प्रॉब्लम के बारे में बताऊंगा तो वो मेरी बात जरुर समझेगी. युक्ति ने कहा (पीडा) चाहे तुम कितनी ही बडी प्रॉब्लम में क्यों ना हो तुम्हें एक बार फोन करके तो बताना चाहिए था तुम कहां पर थे क्या कर रहे थे और अब इतने दिनों बाद आकर तुम बोल रहे हो कि तुम्हें शिवन्या से मिलना है. अर्जुन को पता था की युक्ति को मनाना इतना आसान नहीं है उसने कहा (समझाते हुए) युक्ति में सच में बहुत बडी प्रॉब्लम में फंस गया था और मेरे बारे में शिवन्या को ही नहीं बल्कि मेरी माँ को भी कुछ नहीं पता था. तुम सोच सकती हो कि उन्होंने भी कैसे मेरे बिना एक महीना निकाला होगा.</w:t>
      </w:r>
    </w:p>
    <w:p>
      <w:r>
        <w:rPr>
          <w:b w:val="0"/>
          <w:i w:val="0"/>
        </w:rPr>
        <w:t>यह सुनकर युक्ति ने कहा (सवाल) ऐसी क्या प्रॉब्लम आ गई थी जो तुमने शिवन्या के साथ- साथ शालिनी आंटी को भी इतना परेशान किया अर्जुन ने कहा (वादा करते हुए) तुम्हें मैं मिलकर ही सब बताऊंगा इस वक्त शिवन्या कहां पर है मैंने उसके पास फोन भी किया लेकिन उसने मेरी Call रिसीव नहीं कि. तभी उसे ध्यान आया कि शिवन्या ने तो उसे रिसोर्ट में बुलाया था और ये याद आते ही वह. एक पल के लिए freez हो गई उसके लिए इतना काम पेंडिंग था कि वो सुबह से ही काम में लगी हुई थी और आज वो शिवन्या से मिल नहीं पाई थी. और उसे पता था कि शिवन्या आजकल अपने बॉडीगार्ड भी साथ लेकर नहीं जाती है. और उसकी जान को भी खतरा है ये सभी बातें दिमाग में आते ही युक्ति परेशान हो गई क्योंकि युक्ति जब उसके साथ होती थी तो वह उसके बॉडीगार्ड्स को आसपास ही रहने के लिए बोलती थी. लेकिन उसे पता था कि अगर आज शिवन्या अकेली घर से निकली तो उसके साथ उसके बॉडीगार्ड भी उसके साथ नहीं होंगे वो हमेशा ही घर से छुप कर निकलती थी. उसने अर्जुन से कहा (चिंता से) इस वक्त तुम कहां पर हो अर्जुन ने कहा मैं अभी द क्रिस्टल सोसाइटी से निकला हूँ क्या कोई बात है. इतना सुनते ही युक्ति ने उसे रिसोर्ट का एड्रेस बताया और कहा कि (घबराकर) शिवन्या वहीं पर होगी और तुम जानते हो ना कि वो पहले से ही कितनी बडी प्रॉब्लम में है कोई उसे जान से मारना चाहता है. ये सुनते ही अर्जुन ने कहा (निश्चय) मुझे अच्छे से पता है मैं जल्द से जल्द वहां पर पहुंचता हूँ इतना कह कर उसने Call डिस्कनेक्ट की और टैक्सी लेकर रिसॉर्ट के लिए निकल गया.</w:t>
      </w:r>
    </w:p>
    <w:p>
      <w:r>
        <w:rPr>
          <w:b w:val="0"/>
          <w:i w:val="0"/>
        </w:rPr>
        <w:t>कुछ ही देर मैं अर्जुन रिसोर्ट के पास पहुंच चुका था. उसने रिजॉर्ट से थोडी पहले टैक्सी को रुकवा लिया था और फिर जल्दी से टैक्सी से उतरकर रिसोर्ट के अंदर जाने लगा उसके महंगे सूट- बूट को देखकर गार्डस ने भी उसे नहीं रोका और वो बिना किसी प्रॉब्लम के अंदर चला गया अंदर जाते ही उसकी नजर कुछ लोगों के ग्रुप पर गई जो एक लडकी को घेरे खडे थे और एक लडके ने उस लडकी को हाथ का पकड कर उसे उठाया. वो लडकी बिल्कुल भी ठीक हालत में नहीं थी और वो उस से छूटने की कोशिश कर रही थी तभी अर्जुन की नजर उसके चेहरे पर गई जो इस वक्त अर्जुन की तरफ ही था ये देखते ही उसका गुस्सा आउट ऑफ कंट्रोल हो गया. और उसने जल्दी से आगे बढकर उस लडके को एक जोरदार मुक्का जड दिया. जिससे एक दम से उसके हाथ से शिवन्या छूट गई और इतनी देर में ही अर्जुन ने उसे संभाल लिया. जब वो गिरने को हुई तो उसने अपनी आँखें कसकर बंद कर ली लेकिन उसे एहसास हुआ कि वो अभी भी किसी की बाहों में है उसे जानी पहचानी सी फिलिंग हुई. और जब उसने धीरे से अपनी आँखें खोली तो उसके सामने अर्जुन का चेहरा था. जिसे देखकर वो गुस्सा हो गई उसने कहा (नशे में भ्रमित) तुम मुझे बार- बार क्यों दिखाई देते हो.</w:t>
      </w:r>
    </w:p>
    <w:p>
      <w:r>
        <w:rPr>
          <w:b w:val="0"/>
          <w:i w:val="0"/>
        </w:rPr>
        <w:t>अर्जुन ने कहा (चिंता से) शिवन्या ये तुमने अपनी क्या हालत बना रखी है. आज शिवन्या उसे कुछ कमजोर सी लग रही थी. अभी उसने इतना ही बोला था कि उसे पीछे से किसी ने एक मुक्का मारा उसने पीछे घूम कर देखा तो पीछे नरेन खडा हुआ था. उसने पीछे मूड कर देखा तो उसे नरेन दिखाई दिया नरेन को देखकर उसका गुस्सा और ज्यादा बढ गया लेकिन इस वक्त उसे बस शिवन्या की फिक्र थी और उसने शिवन्या को वहीं सोफे पर बिठाकर कहा (कोमल स्वर में) शिवन्या तुम्हें क्या हुआ है और इस वक्त अर्जुन के हाथ उसके गाल पर थे जिसकी वजह से उसके मुंह से हल्की सी करहाने की आवाज निकल गई. और वो थोडा होश में भी आ गई तभी उसने अर्जुन से कहा (गुस्से से धक्का देते हुए) तुम मुझसे दूर रहो और वो अर्जुन को धक्का देने लगी उसने ये भी बोला तुम मेरे अर्जुन नहीं हो उसकी गलती नहीं थी उसे हर जगह अर्जुन ही दिखाई देता था. और यही वजह थी कि उसे नशे में रहना अच्छा लगता था. पर अर्जुन का ध्यान तो इस वक्त उसके लाल पडे गाल पर था जिस पर हल्की सी स्वेलिंग भी आ गई थी और उसके होंठ के किनारे से खून भी निकल रहा था ये देखकर तो उसका गुस्सा इतना बढ गया कि पूछो ही मत उसने पीछे मुडकर एक लडके को कॉलर से पकडा और उसके मुंह पर मुक्के बरसाने लगा ये देखकर वहां पर खडे सभी लोग एक पल के लिए डर गए. वो लडका कुछ ही सेकंड में अधमरा हो गया था और जैसे ही अर्जुन ने उसका कॉलर छोडा तो वो निढाल होकर जमीन पर गिर पडा. उसके बाद वो नरेन की तरफ जाने लगा. ये दूसरी बार था जब नरेन अर्जुन का ऐसा रूप देख रहा था. वो डर से दो कदम पीछे हट गया लेकिन वही शिवन्या उस अधमरे आदमी को देखकर खील खिलाकर हंस पडी ये वही आदमी था जिसने उसका हाथ पकड कर जबरदस्ती खींचा था. उसने बच्चों की तरह ताली बजाते हुए कहा (हंसते हुए) अब लगाओ मुझे हाथ मैंने कहा था ना मेरा अर्जुन तुम्हें नहीं छोडेगा. शिवन्या को खुद नहीं पता था कि वो क्या बोल रही है. शिवन्या ने आगे कहा (नशे में बताते हुए) अर्जुन ये घटिया आदमी है इसी ने मुझे थप्पड मारा ये सुनते ही तो नरेन के होश उड गए वो अभी कुछ झूठ बोलने वाला था लेकिन उसे मौका ही नहीं मिल पाया. नरेन ने अपने डर को कंट्रोल करते हुए कहा (धमकी) अर्जुन तुम क्या करने की सोच रहे हो तुम्हें पता है ना कुछ दिन पहले तुम मरते मरते बचे थे. और क्या अभी भी तुम में इतनी हिम्मत है कि तुम मुझसे पंगा ले सको. इस बार ऐसा ना हो कि तुम जान से ही हाथ दो बैठो अभी उसने इतना ही कहा था कि अर्जुन में उसे एक मुक्का मारा जिससे वो कुछ मीटर दूर जाकर गिरा और उसे ऐसा लग रहा था जैसे कि उसका पूरा जबडा ही निकल कर बाहर आ गया. उसकी आँखों के आगे अंधेरा छाने लगा था और अर्जुन को देखकर तो ऐसा लग रहा था जैसे कि वो उसे जान से ही मार डालेगा ये देखकर वो चकराते हुए ही वहां से भागने लगा. उसे पता था कि अगर आज वो अर्जुन के हाथ लगा तो अर्जुन उसे नहीं छोडेगा. अर्जुन भी उसके पीछे जाने वाला था. लेकिन तभी शिवन्या ने कहा (भोलेपन से) क्या तुम सच में अर्जुन हो. पर तुम तो मुझे छोड कर चले गए हो ना फिर तुम यहां क्या कर रहे हो.</w:t>
      </w:r>
    </w:p>
    <w:p>
      <w:r>
        <w:rPr>
          <w:b w:val="0"/>
          <w:i w:val="0"/>
        </w:rPr>
        <w:t>उसे देखकर अर्जुन रुक गया. नरेन वहां से बाहर निकल चुका था और उसके साथ- साथ उसके दोस्त भी निकल आए थे उन्होंने बाहर आते ही कहा (हैरानी से) ये पागल आदमी कौन है. इसने रक्षित का क्या हाल कर दिया तुम्हें पता है ना जब ये बात उसकी फैमिली को पता चलेगी तो क्या होगा नरेन ने कहा (बदले की भावना) मैं भी यही चाहता हूं कि ये सब बातें रक्षित की फैमिली को पता चल फिर मैं देखता हूं कि ये क्या करता है लेकिन अभी हमारा यहां से निकलना ही सही था. क्योंकि तुम नहीं जानते वो पागल है. और गुस्से में वो ये नहीं देखता कि उसके सामने कौन है. तुम लोगों को तो टाइम ही कहां है अगर तुम उस दिन मेरी इवेंट पार्टी में आए होते तो तुम उसके सामने खडे रहने की सोच भी नहीं सकते थे अब जल्दी से रक्षित की फैमिली को इनफार्मेशन दे दो कि यहां पर क्या हुआ है. और अच्छा यही होगा कि तुम सब भी यहां से निकल जाओ इतना कहकर नरेन वहां से निकल गया उसके सभी दोस्त वहीं पर खडे रह गए उन्होंने कहा (डरते हुए) आज तक तो हमने इसकी ऐसी हालत कभी नहीं देखी क्या सच में वो लडका इतना ज्यादा पावरफुल है चलो देखते हैं जब रक्षित की फैमिली को इस बारे में पता चलेगा तो क्या होगा. तभी उनमें से एक ने कहा (आपसी बचाव) हम तो रक्षित की फैमिली को यह खबर नहीं देने वाले तुम तो उसके बडे भाई और पापा को जानते हो ना वह यही कहेंगे कि तुम लोग कहां थे जब कोई रक्षित को मार रहा था और इस वजह से हम भी मुश्किल में पड जाएंगे तभी दूसरे लडके ने कहा (सहमत) तुम ठीक कह रहे हो वो हमें भी इस बात के लिए पनिश करेंगे कि हमारे होते हुए रक्षित की यह हालत हो गई अब हमें यहां से चलना चाहिए. और इस रिजॉर्ट के मैनेजर को भी तो रक्षित के बारे में पता है वह जरूर उसकी फैमिली को इस बारे में बता देगा.</w:t>
      </w:r>
    </w:p>
    <w:p>
      <w:r>
        <w:rPr>
          <w:b w:val="0"/>
          <w:i w:val="0"/>
        </w:rPr>
        <w:t>वही अर्जुन शिवन्या के पास गया और उसने शिवानी को अपनी गोद में उठा लिया. शिवन्या अपने हाथों से उसके सीने पर मुक्के मारने लगी और उसने कहा (नशे में विरोध) मुझे छोडो. पर अर्जुन उसे कहां छोडने वाला था वो उसे लेकर बाहर जाने लगा मैनेजर दूर से ही ये नजारा देख रहा था वो भी सोच रहा था कि ये आदमी कौन है जिसकी वजह से वो सभी लोग यहां से डर कर भाग गए और अब क्या होगा इसने Mister रक्षित का क्या हाल किया है उसके जाने के बाद मैनेजर ने भी जल्दी से. रक्षित की फैमिली को फोन करके बताया कि यहां पर उसका झगडा हो गया था.</w:t>
      </w:r>
    </w:p>
    <w:p>
      <w:r>
        <w:rPr>
          <w:b w:val="0"/>
          <w:i w:val="0"/>
        </w:rPr>
        <w:t>आखिर रक्षित Kiss फैमिली से था. और क्या अब अर्जुन और शिवन्या पर कोई नई मुसीबत आने वाली है. परीक्षित आर्या दिल्ली क्यों आ रहे थे. और क्या वो शिवन्या को अपनी बहु एक्सेप्ट करेंगे.</w:t>
      </w:r>
    </w:p>
    <w:p>
      <w:r>
        <w:rPr>
          <w:b w:val="0"/>
          <w:i w:val="0"/>
        </w:rPr>
        <w:t>कहानी आगे जाने के लिए अगला एपिसोड सुनिए</w:t>
      </w:r>
    </w:p>
    <w:p>
      <w:r>
        <w:br w:type="page"/>
      </w:r>
    </w:p>
    <w:p>
      <w:pPr>
        <w:pStyle w:val="Heading1"/>
      </w:pPr>
      <w:r>
        <w:t>Ch 28 - शिवन्या और अर्जुन की पहली किस</w:t>
      </w:r>
    </w:p>
    <w:p>
      <w:r>
        <w:rPr>
          <w:b w:val="0"/>
          <w:i w:val="0"/>
        </w:rPr>
        <w:t>रिसोर्ट से निकलते हुए अर्जुन ने शिवन्या का पर्स भी उठा लिया था और वहां से बाहर निकलते ही सबसे पहले अर्जुन पार्किंग की तरफ गया उसे पता था कि शिवन्या की कार यहीं पर होगी. और कुछ ही देर में अर्जुन को शिवन्या की कार मिल गई. शिवन्या नशे में बहुत ही क्यूट लग रही थी और वो कभी अर्जुन के कान पकडकर खींच रही थी कभी उसके गालों को पकड कर दोनों हाथों से खींच रही थी. वो सभी हरकतें छोटे बच्चों की तरह कर रही थी अर्जुन को उस पर बिल्कुल भी गुस्सा नहीं आ रहा था बल्कि वो उसे बहुत ही ज्यादा प्यारी लग रही थी. अर्जुन ने सबसे पहले शिवन्या को कार में बैठाया और फिर खुद ड्राइविंग सीट पर आ कर बैठ गया.</w:t>
      </w:r>
    </w:p>
    <w:p>
      <w:r>
        <w:rPr>
          <w:b w:val="0"/>
          <w:i w:val="0"/>
        </w:rPr>
        <w:t>शिवन्या ने गुस्से में अर्जुन से कहा (नशे में चेतावनी) मुझे पता है तुम अर्जुन जैसे लग रहे हो लेकिन मैं पहले ही बता दूं अगर तुम मुझे अपने साथ लेकर गए तो मेरा अर्जुन तुम्हें छोडेगा नहीं. अर्जुन को उसकी हालत देखकर बहुत दुख हुआ था उसने नहीं सोचा था कि शिवन्या की ऐसी हालत हो जाएगी. वो कार लेकर वहां से निकल गया! वो शिवन्या के बारे में ही सोच रहा था. और शिवन्या बच्चों की तरह इतरा रही थी कभी वो मुंह बनाती कभी वो अपने हाथों से एयरप्लेन बनाकर उडाने लगती. कभी वो खिल खिलाकर हंसने लगती और कभी बहुत ही ज्यादा इमोशनल होकर रोने लगती और थोडी देर बाद वो द क्रिस्टल सोसाइटी मैं पहुँच गए थे अर्जुन ने शिवन्या को गाडी से उतारा और अपनी गोद में उठा लिया.</w:t>
      </w:r>
    </w:p>
    <w:p>
      <w:r>
        <w:rPr>
          <w:b w:val="0"/>
          <w:i w:val="0"/>
        </w:rPr>
        <w:t>विला को देखते ही शिवन्या खुशी से झूम उठी और उसने अपनी नशीली आवाज में कहा (खुशी) ये तो अर्जुन का घर है इसका मतलब तुम सच में अर्जुन हो उसके बाद उसने अर्जुन के गले में हाथ डाले ही अर्जुन के गाल पर Kiss कर दिया. अर्जुन ने भी ये एक्सपेक्ट नहीं किया था और अभी वो इस Kiss के बारे में ही सोच रहा था. की तभी उसे अपने होटों पर कुछ महसूस हुआ और जैसे ही वो अपने होश में आया तो उसकी आँखें बडी हो गई इस वक्त उसे शिवन्या की साँस महसूस हो रही थी और उसके लिप्स अर्जुन के लिप्स पर थे. अर्जुन एक नए एहसास में खो गया. ये उसकी लाइफ में पहली बार था. अभी तक ड्रैगन किंग की यादों का कुछ ही हिस्सा उसके माइंड में स्टोर हुआ था. जिसमें ऐसा कोई भी अहसास नहीं था. ये एहसास उसके लिए बिल्कुल नया था. और वो भी शिवन्या को Kiss करने लगा. उसे नहीं पता था कि Kiss कैसे करते है. पर वो फिर भी शिवन्या को बिल्कुल भी Heart नहीं कर रहा था. ओर ऐसे ही शिवन्या को ले कर वो विला के अंदर चला गया. उसे होश ही नहीं था कि उसकी मॉम भी उसे देख सकती है! और हुआ भी कुछ ऐसा ही शालिनी अपने कमरे से बाहर ही निकल रही थी कि तभी उसकी नजर दूर से आते हुए अर्जुन पर पडी और वो अपनी जगह पर ही रुक गई उसकी गोद में एक लडकी थी और इस वक्त वो दोनों एक दूसरे में खोए हुए थे. अर्जुन तो हॉल में आते ही सीढियों से होते हुए ऊपर चला गया. शालिनी उस लडकी को एक ही नजर में पहचान गई थी भले ही उसका चेहरा ना दिखाई दे रहा हो और उन दोनों को इतने करीब देखकर शालिनी के चेहरे पर मुस्कुराहट आ गई.</w:t>
      </w:r>
    </w:p>
    <w:p>
      <w:r>
        <w:rPr>
          <w:b w:val="0"/>
          <w:i w:val="0"/>
        </w:rPr>
        <w:t>उसने अपने आप से ही कहा (मन ही मन) तो ये जरूरी काम था अर्जुन को. जिसकी वजह से ये जल्दबाजी में यहाँ पर आया था.</w:t>
      </w:r>
    </w:p>
    <w:p>
      <w:r>
        <w:rPr>
          <w:b w:val="0"/>
          <w:i w:val="0"/>
        </w:rPr>
        <w:t>अर्जुन ने अपने Room में जाकर शिवन्या को बिस्तर पर लिटाया. शिवन्या तो उसे छोडने को ही तैयार नहीं थी लेकिन अब तक वो भी होश में आ गया था. और उसे हैरानी तो तब हुई जब उसने देखा कि वो अपने Room में आ गया है. और उसे ये सोचकर भी थोडी घबराहट हुई क्या वो शिवन्या को Kiss करते हुए ही यहां ले आया था. जब अर्जुन उससे दूर हटने लगा तो शिवन्या ने कहा (डर से) तुम फिर मुझे छोड कर जा रहे हो. क्या तुम मुझे पसंद नहीं करते. अर्जुन ने कहा (समझाते हुए) ये बात नहीं है शिवन्या. अभी तुम होश में नहीं हो. लेकिन तभी शिवन्या बेड से उठकर खडी हो गई और अर्जुन के गले लग गई. उसे ऐसा लग रहा था जैसे कि ये कोई सपना हो. वही अर्जुन के दिमाग में तो कुछ और ही चल रहा था उसने प्यार से शिवन्या को बिस्तर पर बिठाया और खुद भी उसके पास बैठ गया. उसने मुस्कुराते हुए कहा (प्यार से) तुम किसे पसंद करती हो शिवन्या ने बच्चों की तरह ही जवाब दिया अर्जुन को और तुम ही अर्जुन हो ना. अर्जुन ने कहा हाँ मैं ही अर्जुन हूँ क्या तुम मुझे सच में पसंद करती हो उसने बच्चों की तरह हाँ में सिर हिला दिया. अर्जुन ने आगे उससे पूछा कि (सवाल) तुमने मुझसे शादी क्यों की थी क्या तुम मुझे तब भी पसंद करती थी इस बार भी शिवन्या ने हाँ में सिर हिला दिया.</w:t>
      </w:r>
    </w:p>
    <w:p>
      <w:r>
        <w:rPr>
          <w:b w:val="0"/>
          <w:i w:val="0"/>
        </w:rPr>
        <w:t>अर्जुन ने सोचा क्या शिवन्या सच में उसे पसंद करती है. और जहां तक मुझे पता है नशे में कोई झूठ तो नहीं बोलेगा. और क्या ये लडकी मुझे पहली बार में ही पसंद करने लगी थी. अर्जुन तो ये देखकर बहुत खुश था उसने आगे पूछा (सीधा सवाल) फिर क्या तुम मुझे डिवोर्स देना चाहती हो ये सुनते ही शिवन्या ने गुस्से में अपनी आँखें चढाते हुए कहा (गुस्से से) मैं तुम्हें कभी डिवोर्स नहीं दूंगी और अगर तुमने डिवोर्स की बात की तो मैं अभी तुम्हें जान से मार डालूंगी. ये सुनकर तो अर्जुन के चेहरे की मुस्कुराहट और बडी. हो गई. तभी शिवन्या ने पूछा (सवाल) क्या तुम मुझसे प्यार करते हो अर्जुन तो अभी तक पसंद और नापसंद पर ही अटका हुआ था. लेकिन शिवन्या ने तो सीधा ही उस से कुछ ऐसा पूछ लिया था जिसका जवाब अभी उसके पास नहीं था वो खुद नहीं जानता था कि उसके दिल में शिवन्या के लिए क्या फिलिंग्स है लेकिन जब आज सुबह उसे पता चला कि वो एक महीने बाद उस जगह से बाहर निकला है तो उसके दिल की धडकन ही रुक गई थी उसे सिर्फ दो लोगों का ही ख्याल आया था एक तो उसकी माँ और दूसरी शिवन्या और दोनों ही उसकी वजह से कमजोर हो गई थी जैसे कि उन्होंने खाना पीना ही छोड दिया हो ये बातें सोचते हुए अर्जुन ने सीधा उससे कह दिया कि (सत्य) मैं तुमसे बहुत ज्यादा प्यार करता हूँ. और ये सुनकर तो शिवन्या की खुशी का ठिकाना ही नहीं रहा लेकिन फिर उसके चेहरे पर उदासी छा गई उसने कहा (निराशा) फिर तुम मुझे छोडकर क्यों चले गए थे. अब अर्जुन फिर से स्पीचलेस हो गया था. उसने पहले ही प्लानिंग कर ली थी कि उसे शिवन्या को क्या बताना है और फिर उसने शिवन्या से कहा (टालते हुए) इस बारे में सुबह बात करेंगे अभी तुम्हें सोना चाहिए और अगर तुम नहीं सोई तो मैं तुम्हें फिर से छोडकर चला जाऊंगा ये सुनते ही शिवन्या की आँखों में आँसू आ गए उसने कहा (बच्चों की तरह) मैं अभी सो रही हूँ लेकिन तुम मुझे छोडकर मत जाना और वो वही बिस्तर पर लेट गई लेकिन उसने अर्जुन को भी अपने पास लेटने के लिए कन्वेंस कर लिया अर्जुन को भी पता था कि अभी उसे शिवन्या से थोडी दूरी बनाए रखनी होगी. इस वक्त तक उसे भी थोडी बेचैनी हो रही थी. इसलिए अर्जुन में जल्दी से अपने कपडे चेंज किया और अर्जुन ऊपर कुछ भी नहीं पहना था. वो शर्टलेस हो कर ही सोता था. उस ग्रीन लिक्विड और ग्रीन बीटल बीस्ट दोनों ने ही अपना असर दिखना शुरू कर दिया था.</w:t>
      </w:r>
    </w:p>
    <w:p>
      <w:r>
        <w:rPr>
          <w:b w:val="0"/>
          <w:i w:val="0"/>
        </w:rPr>
        <w:t>उसे अभी तक नहीं पता था कि उसे ग्रीन बीटल बीस्ट का एनर्जी कोर मिला है या नहीं. और उसने इस बात पर ज्यादा ध्यान भी नहीं दिया था क्योंकि उसने भी सुना था कि ऐसा होना इंपॉसिबल है और ऐसा होने के कितने कम चांस है इसलिए वो बिल्कुल भी परेशान नहीं था.</w:t>
      </w:r>
    </w:p>
    <w:p>
      <w:r>
        <w:rPr>
          <w:b w:val="0"/>
          <w:i w:val="0"/>
        </w:rPr>
        <w:t>अर्जुन शिवन्या के साथ लेट गए और धीरे धीरे उसकी आँखें भी बंद हो गई. आधी रात के समय अर्जुन की शरीर से ग्रीन एनर्जी निकल रही थी और इस समय वो और शिवन्या दोनों उस ग्रीन एनर्जी से घिरे हुए थे. और इस समय अर्जुन के सिर पर ड्रैगन का निशान चमक रहा था. जिसमें वो ग्रीन एनर्जी स्टोर हो रही थी. और ऐसा ही शिवन्या के साथ भी हो रहा था. उसका शरीर भी उस पूरे एनर्जी को अब्जॉर्ब कर रहा था जिसकी वजह से वो और गहरी नींद में चली गई थी दोनों ही इस वक्त गहरी नींद में थे. सुबह तक उनके साथ ऐसा ही होता रहा.</w:t>
      </w:r>
    </w:p>
    <w:p>
      <w:r>
        <w:rPr>
          <w:b w:val="0"/>
          <w:i w:val="0"/>
        </w:rPr>
        <w:t>सुबह सबसे पहले शिवन्या की आँखें खुली. उसने आँखें खोल कर अंगडाई ली वो बहुत ही तरो ताजा महसूस कर रही थी. लेकिन तभी उसकी नजर लग्जरियस Room पर गई ये कमरा उसे जाना पहचाना सा लगा लेकिन वो थोडा घबरा गई आखिर वो यहाँ कैसे आई तभी उसकी नजर अपने साइड में लेते एक लडके पर गई जिसकी पीठ उसकी तरफ थी. शिवन्या ने अपने आप से ही कहा (मन ही मन डर) क्या रात को मैं नशे में किसी को रिजॉर्ट से अपने साथ ले आई थी. और हम दोनों एक ही बिस्तर पर ये सोचते ही उसका सिर चकरा गया. अब उसके हाथ पैर कांप रहे थे. वो इस समय कुछ भी सोचने समझने की हालत में नहीं थी. और बीती हुई रात के बारे में सोच कर उसकी आँखों से आँसू बहने लगे. उसने अपने आप से ही कहा (गिल्ट) शिवन्या तू इतनी बडी गलती कैसे कर सकती है अब उसे पछतावा हो रहा था कि क्यों उसने इतनी ड्रिंक की थी.</w:t>
      </w:r>
    </w:p>
    <w:p>
      <w:r>
        <w:rPr>
          <w:b w:val="0"/>
          <w:i w:val="0"/>
        </w:rPr>
        <w:t>वो अपने बिस्तर पर ही बैठी हुई थी और काफी देर से इन सब चीजों के बारे में ही सोच रही थी कि इतनी देर में अर्जुन की भी आँखें खुल गई और जैसे ही वो बिस्तर से उठ कर बैठा तो उसकी नजर भी रोती हुई शिवन्या पर गई. उसने बडे प्यार से कहा (प्यार से) शिवन्या तुम रो क्यों रही हो. जैसे ही उसने जानी पहचानी सी आवाज सुनी तो वह अपने होश में आई और जब उसने देखा कि उसके सामने अर्जुन है तो एक पल के लिए उसका सारा गिल्ट दूर हो गया और अब उसके चेहरे पर आंसुओं की जगह शर्म की लालिमा दिखाई दे रही थी. उसने हडबडाते हुए कहा (हैरानी से) अर्जुन तुम यहाँ पर ओर मैं यहाँ कैसे आई. अर्जुन ने कहा (सवालिया) क्या तुम्हें नहीं पता तुम यहाँ पर कैसे आई. क्या तुम्हे रात का कुछ भी याद नहीं है हमारे बीच क्या हुआ था. शिवन्या को देखकर अर्जुन मजाक के मूंड में आ गया था.</w:t>
      </w:r>
    </w:p>
    <w:p>
      <w:r>
        <w:rPr>
          <w:b w:val="0"/>
          <w:i w:val="0"/>
        </w:rPr>
        <w:t>शिवन्या ने कहा (झिझकते हुए) मुझे कुछ भी याद नहीं है और तुम Kiss बारे में बात कर रहे हो क्या हुआ था हमारे बीच अर्जुन ने मुस्कुराते हुए कहा (शरारती) होना क्या था वही हुआ था जो एक लडके और लडकी के बीच होता है पर तुमने तो मुझे थक ही दिया तुम में बहुत ज्यादा स्टैमिना है. ये सुनकर तो शिवन्या ने अपना sir अपने घुटनों में छुपा लिया. वो अर्जुन से नजरे नहीं मिला पा रही थी. वैसे तो वो अर्जुन से बहुत कुछ पूछना चाहती थी लेकिन शर्म की वजह से उसकी जुबान ही नहीं निकल रही थी अर्जुन ने भी उसका हाथ पकडा और उसे अपनी तरफ खींचते हुए कहा (छेडते हुए) अगर तुम अभी भी वो सब करना चाहती हो तो में फिर से रेडी हूँ.</w:t>
      </w:r>
    </w:p>
    <w:p>
      <w:r>
        <w:rPr>
          <w:b w:val="0"/>
          <w:i w:val="0"/>
        </w:rPr>
        <w:t>शिवन्या ने घबराते हुए अर्जुन से अपना हाथ छुडाया और जल्दी से वॉशरूम की तरफ भाग गई. जल्दबाजी में वो ये भी भूल गई कि उसने अपने कपडे तो लिए ही नहीं थे. उसने सबसे पहले शावर लिया और वॉशरूम में लगे मिरर से उसने देखा कि उसके होंठो पर थोडी सी स्वेलिंग है. उसके लिए इस बात से ही समझना काफी था कि उन दोनों के बीच क्या हुआ होगा अब तो वो शर्म से पानी पानी हो गई थी. और शॉवर लेते हुए वो अपने आप से ही बात कर रही थी. (आत्म- चर्चा) क्या हुआ अगर हम दोनों के बीच वो सब हुआ भी है तो वैसे भी हम Husband Wife है. लेकिन मैंने ही तो उससे कहा था कि हमें. एक दूसरे से डिस्टेंस मेंटेन करके रखना होगा और मैंने खुद ही ये सब किया. वो खुद ही कई बार अपनी बात को गलत ठहराती और खुद ही अपने आप से कहती कि जो भी हुआ उससे मुझे कोई फर्क नहीं पडता ऐसे ही ख्यालों में खोए हुए उसे आधे घंटे से भी ज्यादा का वक्त हो गया था तभी Door Knock करने की आवाज आई. अर्जुन ने कहा (आवाज देते हुए) क्या आज पूरे दिन वॉशरूम में ही बिताने का इरादा है. तभी शिवन्या अपने होश में आई और उसने कहा मेरे पास कपडे नहीं है फिर अर्जुन ने उसे कपडे लाकर दिए शिवन्या ने भी Door ओपन करके अपना हाथ निकाला और अर्जुन के हाथ से कपडे लिए. ओर जल्दी से Door क्लोज कर दिया. अर्जुन मुस्कुराते हुए बोला (शरारती) तुम मुझसे इतना शर्मा क्यों रही हो वेसे भी मैंने सब कुछ देख लिया है ये सुनकर तो शिवन्या. की कुछ बोलने की हिम्मत ही नहीं हुई. वो ये सोच रही थीं कि अगर उसके पास इनविजिबल होने की पावर होती तो कितना अच्छा होता. उसने जल्दी से अपने कपडे पहने और अपने आप को कंट्रोल किया. अब उसके चेहरे पर शर्म की जगह गुस्सा था. जो सिर्फ दिखावा था. अब उसे अर्जुन से बहुत सारे सवाल पूछने थे. शिवन्या ने अपने आप से कहा मुझे अर्जुन से बात करनी ही होगी और अगर ये बात युक्ति को पता चली तो वह मेरा कितना मजाक बनाएगी.</w:t>
      </w:r>
    </w:p>
    <w:p>
      <w:r>
        <w:rPr>
          <w:b w:val="0"/>
          <w:i w:val="0"/>
        </w:rPr>
        <w:t>लेकिन मुझे समझ ये नहीं आ रहा कि मैं अर्जुन से पूछूंगी क्या और उसने तो मुझे साफ साफ बोल ही दिया है कि हमारे बीच क्या हुआ था अब इस बात को पूछने का क्या फायदा फिर से वो इन्ही बातों को सोचने लगी. तभी अर्जुन ने दोबारा से Door Knock किया. जिसकी वजह से शिवन्या ने गुस्से में झुँझलाते हुए कहा (गुस्से से) मैं बहार आ तो रही हूँ तुम्हें इतनी जल्दी क्या है. अर्जुन ने कहा (याद दिलाते हुए) तुम्हें पता है टाइम क्या हो रहा है और मोम हमारा नीचे इंतजार कर रही होगी. शिवन्या ने कहा (झटपट) दो मिनट रुको में आती हूँ और फिर उसने जल्दी जल्दी अपने कपडे पहने और उसने अपने चेहरे के एक्सप्रेशन चेंज किये उसने खुद को आइने में देखा और कहा (खुद को प्रेरित करते हुए) अगर मैंने स्ट्रॉन्ग बनकर अर्जुन से बात नहीं की तो मैं उसे फेस कैसे कर पाऊंगी यही सोचते हुए उसने Door ओपन करने ही वाली थी कि तभी उसे अर्जुन की मोम का खयाल आया और उसने अपने आप से ही कहा (घबराते हुए) से शिवन्या तू कहां फंस गई. फिर उसने हिम्मत करके दरवाजा खोला और उसके एक्सप्रेशन ऐसे थे जैसे कि उसे कोई फर्क ही नहीं पडता. ओर आज उसका कॉन्फिडेंट लेवल अलग ही था.</w:t>
      </w:r>
    </w:p>
    <w:p>
      <w:r>
        <w:rPr>
          <w:b w:val="0"/>
          <w:i w:val="0"/>
        </w:rPr>
        <w:t>क्या शिवन्या के गुस्से को अर्जुन शांत कर पाएगा? ओर अर्जुन क्या बताएगा शिवन्या को की वो एक महीने से कहां था?</w:t>
      </w:r>
    </w:p>
    <w:p>
      <w:r>
        <w:rPr>
          <w:b w:val="0"/>
          <w:i w:val="0"/>
        </w:rPr>
        <w:t>कहानी आगे जाने के लिए अगला एपिसोड सुनिए</w:t>
      </w:r>
    </w:p>
    <w:p>
      <w:r>
        <w:br w:type="page"/>
      </w:r>
    </w:p>
    <w:p>
      <w:pPr>
        <w:pStyle w:val="Heading1"/>
      </w:pPr>
      <w:r>
        <w:t>Ch 29 - मैंने तुम्हें नहीं छोड़ा</w:t>
      </w:r>
    </w:p>
    <w:p>
      <w:r>
        <w:rPr>
          <w:b w:val="0"/>
          <w:i w:val="0"/>
        </w:rPr>
        <w:t>शिवन्या ने अपने आप से कहा (मन ही मन गुस्सा) यह एक महीने से मुझसे दूर था और मुझे यह भी नहीं पता था कि ये गया कहाँ पर था अब मैं इससे कोई बात नहीं करूँगी उसके बाद वो रेडी होकर वॉशरूम से बाहर निकली तो अर्जुन सामने ही खडा था उसने अर्जुन को इग्नोर किया और उसके साइड से निकलकर ड्रेसिंग के सामने आ गई और हेयर ड्रायर से अपने बाल सुखाने लगी. अर्जुन को थोडा अजीब लगा कि शिवन्या ने उसे इग्नोर किया. वो पहले वॉशरूम में गया और कुछ देर बाद रेडी होकर आया तो शिवन्या अपना पर्स उठाकर Room से बाहर जा रही थी. वैसे तो शिवन्या काफी पहले ही निकल जाती लेकिन वो अर्जुन के सामने जाना चाहती थी ताकि उसे फील हो कि वो उसे इग्नोर कर रही है.</w:t>
      </w:r>
    </w:p>
    <w:p>
      <w:r>
        <w:rPr>
          <w:b w:val="0"/>
          <w:i w:val="0"/>
        </w:rPr>
        <w:t>अर्जुन ने उसे जाते हुए देखा तो उसने कहा (रोकते हुए) शिवन्या एक मिनट रुको लेकिन शिवन्या ने उसकी बात पर कोई ध्यान नहीं दिया और Room से बाहर निकल गई तभी अर्जुन ने भी जाकर पीछे से उसका हाथ पकडा और कहा (विनती) मुझे पता है तुम मुझसे नाराज हो लेकिन मुझे तुमसे कुछ बात करनी है. तभी शिवन्या ने गुस्से में कहा (आक्रोश) तुम होते कौन हो मुझसे बात करने वाले तुम्हारा जब मन किया छोड कर चले गए और जब मन किया मेरी लाइफ में वापस आ गए. शिवन्या कीऐसी टोन सुनकर अर्जुन को अच्छा नहीं लगा पर उसे पता था कि गलती उसी की है.</w:t>
      </w:r>
    </w:p>
    <w:p>
      <w:r>
        <w:rPr>
          <w:b w:val="0"/>
          <w:i w:val="0"/>
        </w:rPr>
        <w:t>अर्जुन ने कहा (समझाते हुए) इसी बारे में मुझे तुमसे बात करनी है. उसके बाद तुम चली जाना मैं तुम्हें नहीं रोकूंगा ये सुनकर शिवन्या ने उसे घूर कर देखा. और फिर नीचे की तरफ जाने लगी लेकिन तभी अर्जुन ने कहा (याद दिलाते हुए) शिवन्या मेरी बात तो सुनो तुम्हें पता है ना नीचे मॉम है और मैं वहाँ पर कोई बात नहीं कर पाऊंगा अपने गुस्से में शिवन्या भूल ही गई थी कि नीचे शालिनी आंटी भी है अब उसे और भी शर्म आ रही थी लेकिन वो अपनी शर्म को गुस्से में छुपा रही थी वो यही सोच रही थी अगर शालिनी आंटी को उसके बारे में पता चला होगा तो वह उसके बारे में क्या सोच रही होगी.</w:t>
      </w:r>
    </w:p>
    <w:p>
      <w:r>
        <w:rPr>
          <w:b w:val="0"/>
          <w:i w:val="0"/>
        </w:rPr>
        <w:t>शिवन्या को अंदर ही अंदर इस बात की खुशी थी कि अर्जुन वापस आ गया है लेकिन वो ये जानने के लिए भी क्यूरियस थी कि आखिर अर्जुन गया कहा था. और उसे अर्जुन की आँखों में अपने लिए केयर भी दिखाई दे रही थी उसने कहा (सवाल) तुम क्या कहना चाहते हो अर्जुन शिवन्या को खींचकर वापस Room में ले गया. और उसे वहीं सोफे पर बिठाया. अर्जुन उसे इतने हक से अपने Room में लेकर आया था जैसे की शिवन्या पर सिर्फ अर्जुन का ही हक है. अर्जुन ने कहा (गंभीरता से) तुम्हें याद है जब इवेंट में वो सब हुआ था. शिवन्या ने कहा (उदासी से) मैं उस हादसे को कैसे भूल सकती हूँ शिवन्या ने कहा (जवाब देते हुए) हाँ मुझे अच्छे से याद है. शिवन्या तो यही सोच रही थी कि इसी वजह से अर्जुन उसे छोडकर गया था और वो नहीं सुनना चाहती थी कि अर्जुन वही बात उससे बोले. इसलिए उसने कहा (ताने से) हाँ मुझे पता है कि उसके बाद तुम शालिनी आंटी को यहां से लेकर चले गए थे. ताकि तुम किसी मुसीबत में ना पढो.</w:t>
      </w:r>
    </w:p>
    <w:p>
      <w:r>
        <w:rPr>
          <w:b w:val="0"/>
          <w:i w:val="0"/>
        </w:rPr>
        <w:t>शिवन्या की बात सुनकर अर्जुन ने कहा (नाराजगी) तुम्हारे कहने का क्या मतलब है पहले मेरी पूरी बात सुनो और कुछ भी उल्टा सीधा मत बोलो. शिवन्या उसे देखकर सोच रही थी अगर ये बात नहीं थी तो फिर क्या बात थी जो अर्जुन उसे छोडकर गया था अर्जुन ने कहा (झूठ बोलते हुए) उस हादसे में मुझे बहुत ही गंभीर चोटे आई थी और जिनकी सर्जरी होना बहुत जरूरी था. ये सुनकर शिवन्या को बहुत दुख हुआ अर्जुन ने आगे कहा (विस्तार से) मुझे पता था कि सर्जरी में कितना रिस्क था डॉक्टर ने इन सब के बारे में मुझे पहले ही बता दिया था और मैं अपनी मॉम को ऐसे यहां पर नहीं छोड सकता था मुझे डर था कि साहनी फैमिली की वजह से अगर मेरी मॉम को प्रॉब्लम हुई तो तुम जानती हो ना क्या हो सकता था. इस वजह से मैंने यहां से जाने का फैसला लिया क्योंकि मेरा ट्रीटमेंट होना बहुत ज्यादा जरूरी था. और मैं मुंबई चला गया था मोम को मैंने यही बताया कि मैं यहां कंपनी के काम से मुंबई आया हूँ और मुझे यहां पर टाइम लग सकता है उसके बाद जब मेरा ट्रीटमेंट शुरू हुआ तो सर्जरी में कॉम्प्लिकेशन होने की वजह से मुझे कई दिनों तक होश नहीं आया. मैंने पहले ही डॉक्टर को इन्फॉर्म कर दिया था अगर कोई भी कॉम्प्लिकेटेड सिचुएशन आती है तो मेरे फोन से मेरे मॉम को मैसेज भेज दे इसलिए मॉम को भी नहीं पता था कि मैं कहाँ पर था और डॉक्टर ने मॉम को मैसेज भेज दिया था कि वो एक कॉन्फिडेंशियल project पर काम कर रहा है इसलिए वहाँ पर फोन भी अलाउड नहीं है और वो आकर ही उनसे बात करेगा. लेकिन जब मुझे होश आया तो काफी दिन बीत गए थे और ये सब मैं तुम्हें फोन पर नहीं समझ सकता था मुझे रिकवर होने में एक महीने में ज्यादा का वक्त लगा उसके बाद में मॉम से मिला और फिर सीधा तुम्हारे पास आ गया शिवन्या को नहीं पता था कि अर्जुन के साथ ये सब हुआ था उसकी आँखों में आँसू आ गए. शिवन्या ने कहा (शिकायत) होश में आने के बाद तुम एक बार मुझे फोन तो कर सकते थे.</w:t>
      </w:r>
    </w:p>
    <w:p>
      <w:r>
        <w:rPr>
          <w:b w:val="0"/>
          <w:i w:val="0"/>
        </w:rPr>
        <w:t>अर्जुन ने कहा (कारण बताते हुए) मेरे पास फोन न करने के दो रीजन थे. पहला ये कि अगर मैंने अपना फोन ऑन किया और उस पर मॉम का फोन आ गया होता तो मैं उन्हें क्या जवाब देता और दूसरा रीजन कि मैं फोन पर अपनी कंडीशन बता कर तुम्हें दुखी नहीं करना चाहता था. ये सुनकर शिवन्या को बहुत दुख हुआ और उसे अच्छा भी लगा कि ऐसी कंडीशन में भी अर्जुन उसकी परवाह कर रहा था. उसने खडे होकर अर्जुन को गले से लगा लिया उसने कहा (भावुकता से) मैं बेवकूफ थी जो ये सोच रही थी कि तुम मुझे छोडकर चले गए हो! उसकी आँखों से आँसू बहे जा रहे थे जो रुकने का नाम नहीं ले रहे थे. अर्जुन को ये देखकर अच्छा लगा कि उसने शिवन्या को कन्वेंस कर लिया है पर उसे दुख भी था कि उसे शिवन्या से झूठ बोलना पडा लेकिन वो चाह कर भी शिवन्या को सच नहीं बता सकता था. शिवन्या ने कुछ देर रोने के बाद कहा (गिल्ट) ये सब मेरी गलती थी मेरी वजह से ही तुम्हारी ये हालत हुई. अब मैं तुम्हें और दुख नहीं देना चाहती इसलिए मैं युक्ति से कहकर डाइवोर्स पेपर रेडी करवा दूंगी. ताकि तुम्हें भी मेरी वजह से कोई प्रॉब्लम ना हो ये सुनकर अर्जुन की आँखें बडी हो गई उसने कहा (हैरानी से) लेकिन तुम्हें पता है ना तुमने मुझसे क्या कहा था कि हमारे बीच डाइवोर्स की नौबत ही नहीं आएगी फिर आज तुम अपना डिसीजन क्यों बदल रही हो. अर्जुन उसके एक्सप्रेशन देखकर समझ गया था कि वो क्या सोच रही है.</w:t>
      </w:r>
    </w:p>
    <w:p>
      <w:r>
        <w:rPr>
          <w:b w:val="0"/>
          <w:i w:val="0"/>
        </w:rPr>
        <w:t>अर्जुन ने अपने दोनों हाथ उसके कंधे पर रखें और कहा (आश्वासन) तुम कुछ ज्यादा ही सोच रही हो इसमें तुम्हारी गलती नहीं है. और मैं अपनी Wife को प्रोटेक्ट करने के लिए कुछ भी कर सकता हूँ ये सुनकर शिवन्या को अच्छा तो लगा लेकिन वो अब अपनी वजह से अर्जुन को और दुख नहीं देना चाहती थी कहीं ना कहीं वो भी अर्जुन को पसंद करने लगी थी. अर्जुन समझ गया था कि ये बुद्धू लडकी इतनी जल्दी नहीं मानने वाली इसलिए उसने उसका माइंड डाइवर्ट करने के लिए कहा (छेडते हुए) शिवन्या आज तुम्हारे चेहरे पर कुछ ज्यादा ही चमक दिखाई दे रही है क्या बात है कल तो तुम ऐसे लग रही थी जैसे कितनी बीमार हो.</w:t>
      </w:r>
    </w:p>
    <w:p>
      <w:r>
        <w:rPr>
          <w:b w:val="0"/>
          <w:i w:val="0"/>
        </w:rPr>
        <w:t>ये सुनकर शिवन्या ने वही साइड मैं लगे मिरर में अपने आप को देखा जो इस वक्त अर्जुन के बेहद करीब खडी थी. उसे भी लगा कि उसके चेहरे पर आज कुछ ज्यादा ही ग्लो है. और उसने अपने आप से ही कहा (मन ही मन) क्या ये चमक मेरे चेहरे पर अर्जुन के आने की वजह से है. क्या मैं उसे इस हद तक पसंद करने लगी हूँ. क्योंकि अर्जुन के आने से वो बहुत ज्यादा खुश थी और वो एक महीने के दुख को भूल गई थी अर्जुन ने कहा (प्यार से) तुम बार- बार क्या सोचने लगते हो और अब अगर तुमने मेरे सामने डाइवोर्स का नाम लिया तो मैं सच में तुमसे नाराज हो जाऊंगा. तभी शिवन्या का फोन बज उठा उसने फोन देखा तो ये सोनाली की Call थी.</w:t>
      </w:r>
    </w:p>
    <w:p>
      <w:r>
        <w:rPr>
          <w:b w:val="0"/>
          <w:i w:val="0"/>
        </w:rPr>
        <w:t>जिसकी वजह से उसके चेहरे के एक्सप्रेशन बदल गए. उसने फोन उठाया और कहा (गुस्से से) मैं टाइम पर पहुँच जाऊंगी तुम्हें ये सब याद दिलाने की जरूरत नहीं है. इतना कहकर उसने Call डिस्कनेक्ट कर दी अर्जुन ने शिवन्या को परेशान देखा तो उसने कहा कि (सवाल) क्या बात है. शिवन्या ने कहा (टालते हुए) कोई बडी बात नहीं है बस थोडी देर का काम है फिर मैं वापस आती हूँ. अर्जुन समझ गया था जरूर कुछ तो बात है. जैसे ही शिवन्या जाने को हुई उसने पीछे से शिवन्या को पकड दिया और इस वक्त अर्जुन के दोनों हाथ शिवन्या के पेट पर थे और शिवन्या को अपनी गर्दन पर अर्जुन की साँस महसूस हो रही थी अर्जुन खुद भी नहीं समझ पा रहा था कि वो शिवन्या की तरफ इतना अट्रैक्ट क्यों हो रहा है.</w:t>
      </w:r>
    </w:p>
    <w:p>
      <w:r>
        <w:rPr>
          <w:b w:val="0"/>
          <w:i w:val="0"/>
        </w:rPr>
        <w:t>उसने कहा (जिद्द करते हुए) जब तक तुम मुझे प्रॉब्लम नहीं बताओगी मैं तुम्हें यहां से कहीं नहीं जाने दूंगा शिवन्या अब तक अर्जुन का नेचर जान चुकी थी. उसने कहा (हल्के से) कोई बडी बात नहीं है बस आज मुझे सीईओ की पोस्ट से रिजाइन देना है. ये सुनकर अर्जुन को हैरानी हुई उसने कहा (हैरानी) ऐसा क्या हुआ कि जो तुम्हें रिजाइन देना पड रहा है. शिवन्या ने कहा (सफाई देते हुए) ऐसा कुछ नहीं हुआ बस में अपनी मर्जी से ये रिजाइन दे रही हो और अब मेरा हाथ छोडो तभी बाहर से शालिनी की आवाज आई (पुकारते हुए) बेटा अर्जुन तुम उठ गए. Breakfast रेडी है दोनों आकर Breakfast कर लो. और युक्ति भी तुम दोनों का इंतजार कर रही है. ये सुनते ही दोनों के पैरों तले से जमीन खिसक गई थी और शिवन्या जो नीचे जाने के लिए इतनी उतावली हो रही थी वो तो शर्म से पानी पानी हो गई थी उसने दोनों हाथों से अपने फेस को कवर कर लिया था.</w:t>
      </w:r>
    </w:p>
    <w:p>
      <w:r>
        <w:rPr>
          <w:b w:val="0"/>
          <w:i w:val="0"/>
        </w:rPr>
        <w:t>अर्जुन ने कहा (घबराकर) oo shit क्या मोम ने हम दोनों को आते हुए देख लिया था शिवन्या ने कहा (डर से) उन्हें कैसा लग रहा होगा कि हम पूरी रात एक साथ थे. अर्जुन की भी हिम्मत नहीं हो रही थी कि वो कमरे से बाहर जा सके और वो सोफे पर ही बैठ गया उसने शिवन्या से कहा (जल्दी से) तुम्हें जाना था ना तुम जाओ. शिवन्या बोली (मना करते हुए) मैं कहीं नहीं जाने वाली. मैं आंटी को फेस नहीं कर पाऊंगी. और तुम ऐसे क्यों बैठ गए. ये सब तुम्हें मुझे यहां लाने से पहले सोचना चाहिए था. अर्जुन ने कहा (पलटवार) ये सब तुम्हारी वजह से हुआ था तुम जानती भी हो कल तुमने क्या किया था. कहीं मॉम ने वो सब देख तो नहीं लिया शिवन्या ने कहा (सवाल) तुम क्या बोल रहे हो आखिर ऐसा क्या हुआ.</w:t>
      </w:r>
    </w:p>
    <w:p>
      <w:r>
        <w:rPr>
          <w:b w:val="0"/>
          <w:i w:val="0"/>
        </w:rPr>
        <w:t>अर्जुन ने कहा (टालते हुए) कुछ नहीं तुम जाओ. पर शिवन्या तो जानना चाहती थी कि ऐसा क्या हुआ था जो आंटी ने देख लिया था और वो घूर कर अर्जुन को देखने लगी. शिवन्या को ऐसे देखकर अर्जुन ने कहा (झुंझलाहट से) तुम मुझे ऐसे क्यों देख रही हो. ना तुम अचानक से मुझे Kiss करती ना ये सब होता. ना चाह कर भी अर्जुन के मुंह से ये सब निकल ही गया. अब शिवन्या को याद आ गया कि वॉशरूम मैं उसने अपने होठों को देखा था जिन पर स्वेलिंग थी जो ठंडे पानी की वजह से अब नॉर्मल ही लग रहे थे. लेकिन कोई ध्यान से देखता तो उसे समझते देर नहीं लगती कि उन दोनों के बीच क्या हुआ होगा ये सब सुनकर तो शिवन्या बहुत ही एंब्रेस फील कर रही थी. उसने अपने आप से ही कहा (पछतावा) तुझे क्या जरूरत थी इतनी ज्यादा ड्रिंक करने की. उसने अर्जुन से कहा (विनती) अर्जुन मुझे नहीं पता अब तुम ही मुझे इस सिचुएशन से निकालो क्योंकि मैं आंटी का सामना नहीं कर सकती. उसने कभी नहीं सोचा था कि उसे ऐसा कुछ भी देखना पडेगा अर्जुन उसके चेहरे को देखकर ना चाहते हुए भी मुस्कुराने लगा और उसने कहा (शरारती) वैसे भी मुझे तो कोई प्रॉब्लम नहीं है मोम को जो सोचना है सोचने दो. वैसे भी कल तो तुम बडी शेरनी बन रही थी. और Kiss तो सिर्फ छोटी सी बात थी ये सुनकर शिवन्या ने कहा (धमकी) अगर तुमने आगे कुछ भी बोला तो मुझ से बुरा कोई नहीं होगा अब अर्जुन जो कुछ देर पहले तक शर्मा रहा था उसके चेहरे पर शैतानी मुस्कुराहट आ गई उसने एकदम से बोला (उत्सुकता से) चलो चलते हैं मॉम हमारा इंतजार कर रही है ये सुनकर तो उसे और हैरानी हुई उसे पता था कि शालिनी Door पर ही है और उसने ये सब सुन लिया होगा. वो भी नजरे झुका कर अर्जुन के साथ जाने लगी और जैसे ही वो बाहर निकले शालिनी ने मुस्कुराते हुए कहा (स्नेह से) शिवन्या बेटी तुम कैसी हो.</w:t>
      </w:r>
    </w:p>
    <w:p>
      <w:r>
        <w:rPr>
          <w:b w:val="0"/>
          <w:i w:val="0"/>
        </w:rPr>
        <w:t>इस वक्त वो बात करने में भी हिचक रही थी और उसने अपने आप से ही कहा (मन ही मन) आंटी कहने का क्या मतलब है कि मैं कैसी हूँ. तभी शालिनी ने कहा (देखभाल) बेटी तुम ठीक तो हो ना. शिवन्या ने कहा (सामान्य) आंटी मैं तो ठीक हूँ आप बताइए और आपने अपना क्या हाल बना रखा है आप अपना बिल्कुल भी ध्यान नहीं रखती है. शालिनी ने कहा (शिकायत) बेटा ये सब इस निकममें लडके की वजह से है. ये शैतान हमेशा से ही मुझे परेशान करता आया है और इस बार तो ये एक महीने के लिए गायब हो गया था. शिवन्या ने कहा (आश्वासन) आंटी कंपनी का काम बहुत जरूरी था मैं समझ सकती हूँ कि आपको कैसा लगा होगा लेकिन अब ऐसा कोई खास काम नहीं है इसलिए अब वो आपको छोडकर नहीं जाएगा ये सुनते ही शालिनी ने कहा (खुशी से) लेकिन इसने तो मुझसे कहा था कि कंपनी का जरूरी काम है इसलिए हमें दिल्ली जाना होगा. अब मैं समझ सकती हूँ कि इसे यहां पर क्या जरूरी काम होगा ये सुनते ही शिवन्या शर्म से लाल हो गई. इतनी देर में युक्ति भी वहाँ पर आ गई और उसने शिवन्या को देखकर कहा (गुस्सा) ये क्या बेवकूफी है और तुम ऐसा डिसीजन कैसे ले सकती हो. युक्ति की बात सुनकर शालिनी और अर्जुन दोनों उसे देखने लगे.</w:t>
      </w:r>
    </w:p>
    <w:p>
      <w:r>
        <w:rPr>
          <w:b w:val="0"/>
          <w:i w:val="0"/>
        </w:rPr>
        <w:t>आखिर शिवन्या ने क्या डिसीजन लिया था क्या युक्ति को पता था कि वो अर्जुन से डिवोर्स लेने वाली थी या और कोई बात थी जिस बारे में युक्ति बात कर रही थी? कहानी आगे जाने के लिए अगला एपिसोड सुनिए</w:t>
      </w:r>
    </w:p>
    <w:p>
      <w:r>
        <w:br w:type="page"/>
      </w:r>
    </w:p>
    <w:p>
      <w:pPr>
        <w:pStyle w:val="Heading1"/>
      </w:pPr>
      <w:r>
        <w:t>Ch 30 - शिवन्या का रेसिग्नेशन</w:t>
      </w:r>
    </w:p>
    <w:p>
      <w:r>
        <w:rPr>
          <w:b w:val="0"/>
          <w:i w:val="0"/>
        </w:rPr>
        <w:t>युक्ति ने वहां पर आने के बाद अर्जुन पर कोई खास ध्यान नहीं दिया और शिवन्या को कहने लगी कि (गुस्से से) मैडम आपको सोच समझ कर ये फैसला लेना चाहिए तभी अर्जुन ने कहा (शांत करते हुए) पहले Breakfast कर लेते हैं फिर इस बारे में बात करेंगे. शिवन्या ने शालिनी से नजरे बचाई और नीचे की तरफ चली गई युक्ति और बाकी लोग भी वहां से नीचे आ गए शालिनी सबसे पीछे थी वो अर्जुन और शिवन्या को देखकर मुस्कुरा रही थी.</w:t>
      </w:r>
    </w:p>
    <w:p>
      <w:r>
        <w:rPr>
          <w:b w:val="0"/>
          <w:i w:val="0"/>
        </w:rPr>
        <w:t>डाइनिंग टेबल पर बैठकर सभी ने Breakfast किया और उसके बाद अर्जुन ने अपनी मॉम को Bye कहा और उसके बाद शिवन्या ने भी नजरे झुका कर ही शालिनी से कहा (संकोच से) आंटी मैं चलती हूँ और इतना कहकर वो दोनों वहां से निकल गए युक्ति तो शिवन्या के बदले बिहेवियर को ही देख रही थी उसने बाहर जाते ही कहा (उत्सुकता से) मैडम आपने क्या सोचा है तभी शिवन्या ने कहा (समझाते हुए) तू अर्जुन और शालिनी आंटी के सामने मुझसे Friend की तरह बात कर सकती है. और जब भी तुम मुझे मैडम बुलाती हो. तो मुझे बडा अजीब लगता है फिर भी तुमने कहा था कि तुम कंपनी वालों के सामने ऐसे ही बिहेव करोगी और अब यहां पर कोई कंपनी का मेंबर नहीं है.</w:t>
      </w:r>
    </w:p>
    <w:p>
      <w:r>
        <w:rPr>
          <w:b w:val="0"/>
          <w:i w:val="0"/>
        </w:rPr>
        <w:t>युक्ति ने कहा (शांत) ठीक है बाबा इतना गर्म क्यों हो रही है. और वैसे तुम दोनों एक दूसरे से नजरे क्यों चुरा रहे हो ऐसा क्या हुआ है तुम दोनों के बीच ये सुनते ही शिवन्या का दिल तेजी से धडकने लगा. उसने अपने आप से ही कहा (मन ही मन) कि हमारे बीच वो सब हो चुका है. पर उसे कुछ भी अजीब फील नहीं हो रहा था. युक्ति ने शिवन्या को चुप देखा और कहा (सवाल) तुमने पूछा नहीं कि ये कहां पर चला गया था और क्या अब इसने तुम्हें छोड दिया है. शिवन्या ने कहा (समझाते हुए) युक्ति ऐसी बात नहीं है और उसने अर्जुन की पूरी सिचुएशन बताई जो भी पिछले एक महीने में उसके साथ हुआ था ये सुनकर अर्जुन ने अपनी नजरें दूसरी तरफ कर ली उसे भी पता था कि उसने शिवन्या से झूठ बोला था. तीनों वहां से गाडी में बैठकर निकल गए थे और सोनाली बार- बार शिवन्या को फोन कर रही थी उसे डर था की कहीं शिवन्या अपना डिसीजन ना बदल दे.</w:t>
      </w:r>
    </w:p>
    <w:p>
      <w:r>
        <w:rPr>
          <w:b w:val="0"/>
          <w:i w:val="0"/>
        </w:rPr>
        <w:t>युक्ति को जब अर्जुन के बारे में पता चला तो उसे भी बुरा लगा उसने कहा (माफी) Sorry जीजू मुझे आपसे ऐसे बात नहीं करनी चाहिए थी. उसके बाद उसने पूछा कि (सवाल) अब तुम्हें क्या करना है तभी अर्जुन ने कहा (निश्चय से) करना क्या है शिवन्या ही खुराना ग्रुप की सीईओ रहेगी.</w:t>
      </w:r>
    </w:p>
    <w:p>
      <w:r>
        <w:rPr>
          <w:b w:val="0"/>
          <w:i w:val="0"/>
        </w:rPr>
        <w:t>ये सुनकर शिवन्या में और ज्यादा कॉन्फिडेंस आ गया शिवन्या ने कहा (तैयारी) पहले मुझे अपने कपडे चेंज करने हैं क्योंकि उस वक्त अर्जुन ने नॉर्मल से कपडे ही उसे दे दिए थे शिवन्या ने एक मॉल में जाकर सबसे पहले अपने कपडे चेंज किए युक्ति हमेशा कार में शिवन्या के लिए एक्स्ट्रा कपडे रखती थी. जब वो कपडे चेंज करके बाहर आई तो अर्जुन उसे देखता ही रह गया इस वक्त शिवन्या ने ऑफिशियल कपडे पहने हुए थे. उसने एक मिनी स्कर्ट और व्हाइट शर्ट पहनी हुई थी जिसमें वो बहुत ही ब्यूटीफुल लग रही थी युक्ति ने कहा (तारीफ) शिवन्या तुम्हारे चेहरे पर आज चमक कुछ ज्यादा ही है.</w:t>
      </w:r>
    </w:p>
    <w:p>
      <w:r>
        <w:rPr>
          <w:b w:val="0"/>
          <w:i w:val="0"/>
        </w:rPr>
        <w:t>उसकी बात सुनकर शिवन्या मुस्कुराते हुए कार में बैठ गई और उसका ध्यान तो अर्जुन पर ही था. अर्जुन के वापस आने से उसे ऐसा लग रहा था जैसे की उसे जिंदगी जीने की वजह मिल गई हो. वो खुद नहीं समझ पा रही थी कि उसे अर्जुन से इतना अटैचमेंट क्यों हो गया और वही अर्जुन भी उसके लिए ऐसा ही फील कर रहा था.</w:t>
      </w:r>
    </w:p>
    <w:p>
      <w:r>
        <w:rPr>
          <w:b w:val="0"/>
          <w:i w:val="0"/>
        </w:rPr>
        <w:t>वही खुराना ग्रुप में बोर्ड मेंबर्स की Meeting बुलाई गई थी. और इस Meeting में एक इंपॉर्टेंट डिसीजन लिया जाना था. कुछ बोर्ड मेंबर बिल्कुल नहीं चाहते थे की शिवन्या सीईओ की पोस्ट छोडें उन्हें शिवन्या की काबिलियत पर पूरा भरोसा था. लेकिन वो दुखी इसलिए थे क्योंकि शिवन्या ने खुद ये पोस्ट छोडने का डिसीजन ले लिया था अगर शिवन्या एक बार भी मना करती तो वो कभी भी ऐसा नहीं होने देते वही आज बोर्ड मेंबर्स की Meeting में सोनाली के साथ नरेन भी आया था.</w:t>
      </w:r>
    </w:p>
    <w:p>
      <w:r>
        <w:rPr>
          <w:b w:val="0"/>
          <w:i w:val="0"/>
        </w:rPr>
        <w:t>वैसे तो ये इंपॉर्टेंट Meeting थी और बाहर वालों का इसमें आना अलाउड नहीं था लेकिन उन्होंने पहले ही ये न्यूज सब तक पहुंचा दी थी कि वो दोनों अगले हफ्ते ही इंगेजमेंट करने वाले हैं और दोनों ही बहुत जल्द शादी करेंगे. ऊपर से नरेन साहनी फैमिली से था. रविंदर आज बहुत खुश था वो कब से चाहता था कि उसकी बेटी या उसका बेटा सीईओ बने. और आज उसका ये सपना पूरा होने वाला था वही Mister खुराना (जयदेव) और राजवीर दोनों ही उदास बैठे हुए थे जैसे कि वो इस फैसले से खुश ना हो लेकिन उनके हाथ में कुछ नहीं था. अब उन्हें शिवन्या के आने का इंतजार था सोनाली ने कहा (नाराजगी से) इतनी इंपॉर्टेंट Meeting में भी हमें पंद्रह मिनट हो गए हैं और शिवन्या दीदी अभी तक नहीं आई है. क्या ऐसे इंपॉर्टेंट लोगों को इंतजार करवाना ठीक है अभी उसने इतना ही बोला था कि इतनी देर में ही कॉन्फ्रेंस Room का Door ओपन हुआ और वहां पर शिवन्या युक्ति के साथ बडे एटीट्यूड से एंट्री करते हुए अपनी सीट पर आकर बैठी जो अभी भी खाली थी. नरेन तो उसे देखता ही रह गया और इस बात से सोनाली और ज्यादा चिड गई उसने गुस्से में शिवन्या से कहा (गुस्सा) तुम उस चेयर पर क्यों बैठ रही हो तुम जानती हो ना अब तुम उस पर नहीं बैठ सकती तभी शिवन्या ने मुस्कुराते हुए कहा (मुस्कुराते हुए सवाल) अच्छा तो बताओ. खुराना ग्रुप की सीईओ कौन है ये सुनते ही सोनाली एक पल के लिए चुप हो गई और फिर उसने सोच कर कहा (हकलाते हुए) लेकिन तुम तो रिजाइन देने वाली हो ना.</w:t>
      </w:r>
    </w:p>
    <w:p>
      <w:r>
        <w:rPr>
          <w:b w:val="0"/>
          <w:i w:val="0"/>
        </w:rPr>
        <w:t>शिवन्या ने कहा (आत्मविश्वास) और मैं क्यों रिजाइन दूंगी ये सुनते ही जयदेव खुराना और राजवीर दोनों हैरानी से शिवन्या की तरफ देखने लगे क्योंकि उन्हें भी पता था कि आज शिवन्या रिजाइन देने वाली थी. और अब शिवन्या के अचानक मना करने से उन्हें थोडी हैरानी हुई पर वो खुश थे वहीं रविंद्र, सोनाली और दक्ष तीनों का चेहरा गुस्से से काला पड गया था. शिवन्या का भी एक बडा भाई था लेकिन किसी को नहीं पता था कि वो कहां पर है अगर वो आज होता तो खुराना ग्रुप का सीईओ वही होता.</w:t>
      </w:r>
    </w:p>
    <w:p>
      <w:r>
        <w:rPr>
          <w:b w:val="0"/>
          <w:i w:val="0"/>
        </w:rPr>
        <w:t>रविंद्र ने कहा (दोष लगाते हुए) शिवन्या ये तुम क्या बोल रही हो तुम्हीं ने कहा था कि तुम रिजाइन देना चाहती हो और तुम ही ने ये बोर्ड मेंबर्स की Meeting बुलाई है तभी शिवन्या ने मुस्कुराते हुए कहां (शांत) मुझे पता है ये बोर्ड मेंबर्स की Meeting इसलिए बुलाई गई है ताकि मैं रिजाइन दे सकूं. लेकिन आप में से कोई भी ये बता सकता है कि मुझे रिजाइन क्यों देना चाहिए. रविंद्र यही तो चाहता था तभी उसने कहा (उंगली दिखाते हुए) तुम भूल गई की दो दिन पहले ही तुमने एक इंपॉर्टेंट project को ऐसे ही हाथ से जाने दिया. यहां तक कि तुम कंपनी में आई ही नहीं. ये सुनकर भी शिवन्या के चेहरे पर मुस्कुराहट थी. उसने कहा (तर्क) अगर मेरी वजह से एक दो project चल भी गए तो क्या आप भूल गए पिछले दो सालों में मैंने कितने project हासिल किए हैं और मैं इस कंपनी को कहां से कहां तक पहुंचाया है. और अगर कुछ project हमारे हाथ से चले भी गए तो इसका मतलब मुझे रिजाइन देना होगा. अगर कोई ओर सीईओ बना और उसे कोई project नहीं मिलेगा तो उसे भी रिजाइन देना होगा. ऐसे तो. खुराना ग्रुप कभी भी स्टेबल नहीं होगा और धीरे- धीरे खुराना ग्रुप का नामोनिशान ही मिट जाएगा. जयदेव खुराना भी शिवन्या के तर्क को सुनकर खुश हो गए थे उन्हें अपनी पोती की यही बात तो पसंद थी कि जब वो अपने पूरे कॉन्फिडेंस से कुछ भी बोलती थी तो किसी की हिम्मत नहीं थी कि उसके सामने कुछ बोल सके.</w:t>
      </w:r>
    </w:p>
    <w:p>
      <w:r>
        <w:rPr>
          <w:b w:val="0"/>
          <w:i w:val="0"/>
        </w:rPr>
        <w:t>रविंद्र ने भी मुस्कुराते हुए कहा (चालाकी से) अच्छा तो तुम क्या सोचती हो कि तुम्हारे रिजाइन देने की वजह ये छोटे- मोटे project है. अगर ऐसी बात है तो स्मार्ट टाउन project का क्या हुआ वो किसकी वजह से खुराना ग्रुप के हाथ से गया था. नरेन को भी इसी बात का इंतजार था. उसने कहा (इशारा करते हुए) ये तो सभी को पता है खुराना ग्रुप के सभी बोर्ड मेंबर उस इवेंट में मौजूद थे और उन्हें भी पता है कि किसकी वजह से ये सब हुआ था. खुराना फैमिली छोटी- मोटी फैमिली नहीं थी जयदेव खुराना और राजवीर खुराना के पास चालीस% शेयर थे वही बीस% शेयर रविंद्र खुराना के पास थे और बाकी के शेयर उनकी फैमिली के सदस्यों के पास थे. जिनमें से एक शिवन्या की कजन थी जो उस से बहुत नफरत करती थी. उसने बोला (नफरत) हाँ ये सब शिवन्या की वजह से ही हुआ था ना वो उस घटिया लडके को इवेंट में लेकर आती ओर ना ही ये सब होता. अर्जुन के बारे में सुनकर शिवन्या को गुस्सा आ गया उसने कहा (क्रोध) चाचा जी मैं भूल जाऊंगी कि आप रिश्ते में मेरे क्या लगते हैं अगर आपने इससे ज्यादा एक शब्द भी उसके बारे में बोला तो. और क्या कहा आपने इवेंट में वो सब मेरी वजह से हुआ था और जो आपकी बेटी के साथ बैठा है फिर उसने क्या किया था.</w:t>
      </w:r>
    </w:p>
    <w:p>
      <w:r>
        <w:rPr>
          <w:b w:val="0"/>
          <w:i w:val="0"/>
        </w:rPr>
        <w:t>ये सुनकर रविंद्र गुस्से में बोला (झुंझलाहट) तुम उस लडके की वजह से हमारे रिलेशन साहनी फैमिली के साथ खराब कर रही हो और पता है ना इससे हमें बिजनेस में भी कितना नुकसान होगा. शिवन्या ने कहा (आत्मविश्वास) इससे कोई फर्क नहीं पडता कि बिजनेस में साहनी फैमिली हमारे साथ है या नहीं. तभी जयदेव खुराना बीच में बोले कि (शांत करते हुए) इस मैटर में सनी फैमिली को बीच में मत लेकर आओ उन्हें पता था कि अभी भी साहनी फैमिली और खुराना फैमिली कुछ प्रोजेक्ट्स पर एक साथ काम कर रही है.</w:t>
      </w:r>
    </w:p>
    <w:p>
      <w:r>
        <w:rPr>
          <w:b w:val="0"/>
          <w:i w:val="0"/>
        </w:rPr>
        <w:t>शिवन्या ने कहा (सम्मान के साथ विरोध) दादाजी मैं साहनी फैमिली को बीच में लेकर नहीं आई बल्कि चाचा जी ने ही इसकी शुरुआत की है. अभी शिवन्या ने इतना ही बोला था कि अचानक से कॉन्फ्रेंस Room का Door ओपन हुआ और सामने से परमवीर साहनी अपनी मूंछों पर ताव देते हुए अंदर आए. किसी ने नहीं सोचा था कि साहनी फैमिली के हेड वहां पर आ जाएंगे और उन्हें देखकर शिवन्या भी चुप हो गई. वो बडों की रिस्पेक्ट किया करती थी.</w:t>
      </w:r>
    </w:p>
    <w:p>
      <w:r>
        <w:rPr>
          <w:b w:val="0"/>
          <w:i w:val="0"/>
        </w:rPr>
        <w:t>शिवन्या को नहीं पता था कि उसके खिलाफ पहले ही प्लानिंग की जा चुकी है. जयदेव खुराना अभी भी परमवीर साहनी से नाराज थे इसलिए वो उससे कुछ नहीं बोले. बाकी बोर्ड मेंबर उनके सम्मान के लिए खडे हो गए थे और उन्हें देखकर नरेन के चेहरे पर भी मुस्कुराहट आ गई थी. उसने कहा (आश्चर्य) दादाजी आप यहां. तभी परमवीर साहनी ने अनजान बनते हुए कहा (सवाल) नरेन तुम नहीं बताओगे तो मुझे पता नहीं चलेगा कि यहां पर क्या हो रहा है और क्या खुराना ग्रुप के बोर्ड मेंबर इतने बेवकूफ है जिसकी वजह से इतनी बडी डील हाथ से चली गई अभी भी उसी को सीईओ बनाया हुआ है. ये सुनकर जयदेव खुराना को थोडा गुस्सा आया उसने कहा (विरोध) परमवीर मेरी कंपनी में कौन सीईओ होगा और कौन नहीं ये मेरा डिसीजन है और तुम को इसमें नहीं पढना चाहिए परमवीर ने मुस्कुराते हुए कहा (धमकी) शायद तुम भूल गए की अगर मैं तुम्हारा साथ नहीं देता तो तुम्हारी कंपनी बैंक करप्ट होने वाली थी और अब तुम्हारे पास थोडा पैसा क्या आ गया तो तुम सब कुछ भूल गए तुमने मुझसे वादा किया था कि तुम अपनी पोती की शादी मेरे पोते से करोगे लेकिन तुमने मुझे धोखा दिया. अगर तुम हमारे साथ रिश्ता खत्म करना ही चाहते हो तो क्यों ना इसे पूरी तरह से खत्म किया जाए इतना कहकर उसने कुछ डॉक्यूमेंट वही कॉन्फ्रेंस टेबल पर फेंकते हुए कहा (अंतिम चेतावनी) अगर ये बेवकूफ लडकी इस कंपनी की सीईओ बनी रहेगी तो मैं तुम्हारे साथ अपनी सभी डील कैंसिल करता हूँ ये सुन कर सभी बोर्ड मेंबर घबरा गए उन्होंने नहीं सोचा था कि साहनी फैमिली ऐसा डिसीजन भी ले सकतीहै. क्योंकि इसमें दोनों फैमिलियो को बराबर नुकसान होता. परमवीर साहनी बहुत ही चालाक आदमी था. वो कभी भी ये डील कैंसिल नहीं करते लेकिन वो खुराना फैमिली पर दबाव बनाना चाहते थे और इस वक्त उनके एक्सप्रेशन ऐसे थे जैसे कि खुराना फैमिली ने उनकी बात नहीं मानी तो उन्हें पछताना पडेगा. वही जयदेव थोडी Tension में दिखाई दे रहे थे.</w:t>
      </w:r>
    </w:p>
    <w:p>
      <w:r>
        <w:rPr>
          <w:b w:val="0"/>
          <w:i w:val="0"/>
        </w:rPr>
        <w:t>शिवन्या ने जयदेव से कहा (आत्मविश्वास) दादाजी ये ऐसा कुछ नहीं करेंगे बस ये हमें डरा रहे हैं और इसलिए आप उनकी बात मत मानना तभी परमवीर ने कहा (अपमान) बेवकूफ लडकी क्या तुम्हें ऐसा लगता है. शिवन्या भी उनसे नजर मिलाकर बात कर रही थी. उसने कहा (निश्चय) आप ये डिसीजन ले सकते हैं. पर बाकी बोर्ड मेंबर परेशान हो गए थे. और तभी वो आपस में बात करने लगे परमवीर साहनी जो सोच रहे थे उन्हें वो मिल गया था क्योंकि उनकी बात करने की आवाज साफ- साफ सुनाई दे रही थी उन्होंने फैसला लिया की (सामूहिक निर्णय) शिवन्या तुम्हें ये पोस्ट छोडनी होगी क्योंकि हम इतना लॉस अफोर्ड नहीं कर सकते. शिवन्या ने जैसे ही. उन्हें समझाने के लिए मुंह खोल तभी उनमें से एक बुजुर्ग आदमी बोला (विनती) बेटी शिवन्या हमें पता है आपसे अच्छा इस कंपनी को कोई नहीं संभाल सकता लेकिन हमारी भी कुछ मजबूरी है.</w:t>
      </w:r>
    </w:p>
    <w:p>
      <w:r>
        <w:rPr>
          <w:b w:val="0"/>
          <w:i w:val="0"/>
        </w:rPr>
        <w:t>ये सब देखकर परमवीर साहनी के चेहरे पर मुस्कुराहट आ गई. वो यही तो चाहता था और वैसे भी बोर्ड मेंबर्स के पास चालीस% शेयर थे और बीस% रविंद्र के पास जिसकी वजह से जयदेव कुछ भी नहीं कर सकते थे. फिर भी उन्होंने कहा (निराशा) मैंने नहीं सोचा था कि कभी तुम लोग मेरे खिलाफ जाओगे. परमवीर साहनी ने कहा (ताने से) जयदेव तुम ज्यादा ही इमोशनल हो रहे हो. और मैंने सुना है कि वो लडका शिवन्या को छोडकर भाग गया है मैंने तो पहले ही कहा था कि जिसकी माँ का कोई कैरेक्टर की नहीं है उसके बेटे का क्या कैरेक्टर होगा.</w:t>
      </w:r>
    </w:p>
    <w:p>
      <w:r>
        <w:rPr>
          <w:b w:val="0"/>
          <w:i w:val="0"/>
        </w:rPr>
        <w:t>शिवन्या ने गुस्से में कहा (क्रोध) आप बडे हैं तो इसका मतलब ये नहीं है कि आप कुछ भी बोलोगे. आपने उनके बारे में कुछ भी कहा कि मैं बर्दाश्त नहीं करूंगी. परमवीर ने गुस्से में कहा (अहंकार) ना समझ लडकी तेरा यही घमंड एक दिन खुराना ग्रुप को ले डूबेगा. इस बेवकूफ लडकी को पता नहीं उस घटिया लडके में क्या दिखाई दिया. जो हमारे पैरों की जूती के बराबर भी नहीं है. ये सुनकर ही शिवन्या की आँखों में आँसू आ गए उसने गुस्से में कहा (चेतावनी) Mister परमवीर साहनी अगर अब आपने एक शब्द भी बोला तो मुझसे बुरा कोई नहीं होगा. युक्ति ने शिवन्या को संभाला वो समझ सकती थी कि इस वक्त शिवन्या को कैसा लग रहा है. शिवन्या को भी दुख इस बात का था कि जिस कंपनी के लिए उसने दिन- रात मेहनत की थी आज उसी कंपनी के लोग उसे यहां से निकालने की बात कर रहे हैं. परमवीर ने गुस्से में कहा (आदेश) इस बेवकूफ लडकी को मेरी नजरों के सामने से दूर करो और बोर्ड मेंबर ना चाह कर भी परमवीर का ऑर्डर मानने के लिए मजबूर थे. शिवन्या की आँखों से आँसू टपक रहे थे वो अर्जुन के बारे में कुछ नहीं सुन सकती थी.कहानी आगे जाने के लिए अगला एपिसोड सुनिए</w:t>
      </w:r>
    </w:p>
    <w:p>
      <w:r>
        <w:br w:type="page"/>
      </w:r>
    </w:p>
    <w:p>
      <w:pPr>
        <w:pStyle w:val="Heading1"/>
      </w:pPr>
      <w:r>
        <w:t>Ch 31 - अनहोनी</w:t>
      </w:r>
    </w:p>
    <w:p>
      <w:r>
        <w:rPr>
          <w:b w:val="0"/>
          <w:i w:val="0"/>
        </w:rPr>
        <w:t>शिवन्या ने अपने आँसुओं को पूछा और फिर सभी को एक नजर देखा उसके बाद उसने सामने रखी फाइल ली उसने थोडी देर कुछ सोचा और फिर रेजिग्नेशन लेटर पर सिग्नेचर कर दिए. उसके दादाजी भी उसके लिए कुछ नहीं कर पाए. राजवीर भी बहुत दुखी थे. शिवन्या ने फाइल को सामने टेबल पर रख दिया और वहाँ से जाने लगी. तभी सोनाली ने मुस्कुराते हुए कहा (जीत का भाव) क्या हुआ अगर तुम सीईओ की पोस्ट के काबिल नहीं हो लेकिन मेरे पास अभी भी तुम्हारे लिए इस कंपनी में एक Job है. दरअसल सोनाली चाहती थी कि शिवन्या उसके नीचे काम करें और इसलिए उसने कहा (ताने से) वैसे हो तो तुम मेरी बहन ही इसलिए तुम चाहो तो मेरी असिस्टेंट की पोस्ट पर इस कंपनी में काम कर सकती हो ये सुनकर शिवन्या को और भी ज्यादा गुस्सा आया लेकिन इससे पहले शिवन्या कुछ बोलती युक्ति बोल पडी (गुस्सा) तुम अपने आप को समझती क्या हो.</w:t>
      </w:r>
    </w:p>
    <w:p>
      <w:r>
        <w:rPr>
          <w:b w:val="0"/>
          <w:i w:val="0"/>
        </w:rPr>
        <w:t>युक्ति की बात सुनकर सोनाली गुस्से में बोली (अपमान) दो कौडी की असिस्टेंट तेरी औकात है मेरे सामने कुछ बोलने की तभी शिवन्या बोली (चेतावनी) माइंड योर लैंग्वेज अगर अब तुमने मेरे या मुझ से रिलेटेड लोगों के बारे में कुछ भी कहा तो तुम्हें पछताना पडेगा तभी परमवीर साहनी गुस्से में बोले (आदेश) इस बेवकूफ लडकी को यहां से बाहर निकालो और आज के बाद ये कंपनी में दिखनी नहीं चाहिए और उन्होंने सोनाली से कहा तुम्हें कोई जरूरत नहीं है इस घटिया लडकी को कंपनी में रखने की. वहाँ पर खडे गार्ड्स ने जैसे ही परमवीर साहनी का आर्डर सुना तो तभी उन्होंने शिवन्या को घेर लिया.</w:t>
      </w:r>
    </w:p>
    <w:p>
      <w:r>
        <w:rPr>
          <w:b w:val="0"/>
          <w:i w:val="0"/>
        </w:rPr>
        <w:t>ये सब देखकर जयदेव का गुस्सा भी फूट पडा उसने कहा (गुस्से से) दूर हटो मेरी पोती से इस वक्त शिवन्या की आँखों में आँसू थे कि आज उसे उसी की कंपनी से ऐसे बाहर निकाला जा रहा है. जयदेव को गुस्से में देखकर परमवीर ने कहा (ताने से) जयदेव तुम इतना गुस्सा क्यों हो रहे हो बस मैं तुम्हारी पोती को थोडी तमीज सीखा रहा था उसे तो ये ही नहीं पता कि बडों से बात कैसे की जाती है. तभी शिवन्या ने कहा (अपमान) तुम जैसे घटिया आदमी से माफी मांगे मेरी जूती. वहाँ सिचुएशन बहुत ज्यादा खराब हो गई थी और परमवीर साहनी का चेहरा भी काला पड गया था उसने गुस्से में कहा (क्रोधित आदेश) पकड लो बेवकूफ लडकी को और इसे घसीटते हुए यहां से बाहर फेंको. जयदेव ने कहा (हैरानी) परमवीर तुम पागल हो गए हो क्या? उन्होंने सभी बोर्ड मेंबर से कहा और तुम ये सब होते हुए कैसे देख सकते हो लेकिन बोर्ड मेंबर्स में से कोई भी कुछ नहीं बोला. राजवीर भी शिवन्या के पास आकर खडा हो गया वो भी बहुत ज्यादा गुस्से में था और उसे सबसे ज्यादा गुस्सा अपने छोटे भाई रविंदर पर आ रहा था.</w:t>
      </w:r>
    </w:p>
    <w:p>
      <w:r>
        <w:rPr>
          <w:b w:val="0"/>
          <w:i w:val="0"/>
        </w:rPr>
        <w:t>Mister परमवीर साहनी बहुत ज्यादा गुस्से में थे उन्होंने कहा (अंतिम मौका) अगर ये लडकी अभी मुझसे माफी मांगती है तो मैं इसे जाने दूंगा नहीं तो तुम जानते हो मैं क्या कर सकता हूँ जयदेव ने कहा (चेतावनी) परमवीर तुम अपनी लिमिट क्रॉस कर रहे हो और मैं ये भूल जाऊंगा कि तुम कभी मेरे दोस्त. परमवीर ने भी हंसते हुए कहा (हंसते हुए) ये तो तुम तभी भूल गए थे जब तुम इवेंट पार्टी में से मुझसे गुस्सा होकर गए थे. और अब तुम दोस्ती की बात कर रहे हो. तुम जानते हो ना अगर मैंने खुराना ग्रुप को सपोर्ट करना बंद कर दिया तो तुम्हारा क्या हाल होगा जयदेव भी गुस्से में बोले (निश्चय) मुझे कोई परवाह नहीं है लेकिन अब मैं तुम्हारी एक नहीं सुनूंगा और रविंद्र अगर तुम साहनी फैमिली से रिश्ता रखना चाहते हो तो आज के बाद तुम भूल जाना की तुम हमारी फैमिली का हिस्सा भी थे.</w:t>
      </w:r>
    </w:p>
    <w:p>
      <w:r>
        <w:rPr>
          <w:b w:val="0"/>
          <w:i w:val="0"/>
        </w:rPr>
        <w:t>रविंद्र ने थोडा गुस्सा दिखाते हुए कहा (विरोध) पापा आप Kiss फैमिली की बात कर रहे हैं. आपने मुझे अपना बेटा माना ही कहाँ था. आप तो हमेशा से ही राजवीर और उनकी बेटी को ही अपनी फैमिली मानते आए हैं जयदेव ने गुस्से में कहा (अविश्वास) वो तुम्हारा बडा भाई है तुम उसका नाम लेकर कैसे बात कर सकते हो और हमसे अलग होने का डिसीजन तुम्हारा ही था राजवीर ने तो तुम्हें रोका भी था लेकिन फिर भी तुम ही हमसे अलग रहना चाहते थे.</w:t>
      </w:r>
    </w:p>
    <w:p>
      <w:r>
        <w:rPr>
          <w:b w:val="0"/>
          <w:i w:val="0"/>
        </w:rPr>
        <w:t>रविंद्र ने भी हंसते हुए कहा (क्रूर) आप भूल गए की चार साल पहले क्या हुआ था? और आपने मेरा साथ नहीं दिया था लेकिन आप फिर भी मुझसे उम्मीद कर रहे थे कि मैं उस घर में रहता. मैंने चार साल पहले आपसे माफी भी मांगी थी लेकिन आपने मुझसे क्या कहा था मैं वो आज भी नहीं भूला हूँ. इसलिए अब मुझे आपके नाम ओर रेपुटेशन से कोई फर्क नहीं पडता और वैसे भी अब आपके पास है ही क्या जिसके लिए मैं आपके साथ रहूंगा? जयदेव बहुत ही शातिर आदमी थे उन्हें रविंद्र की बात कुछ समझ नहीं आई और वो अपना दिमाग लगाने लगे कि इसके कहने का क्या मतलब है तभी उन्हें याद आया कि एक हफ्ते पहले ही जयदेव पर रवींद्र ने कुछ सिग्नेचर कराए थे? वो शिवन्या की वजह से काफी स्ट्रेस में रहते थे इसलिए उन्होंने इस बात पर ज्यादा ध्यान नहीं दिया था और सिग्नेचर कर दिए थे अब उनकी आँखें बडी हो गई. उन्होंने कहा (धोखा) क्या तुम ऐसा घटिया काम भी कर सकते हो राजवीर ने कहा (हैरानी) पापा क्या हुआ तभी जयदेव खुराना ने गुस्से में कहा (आक्रोश) मुझे उम्मीद नहीं थी कि मेरा ये नालायक बेटा ऐसा भी कर सकता है और इसने मुझ से शेयर ट्रांसफर की डॉक्यूमेंट पर धोखे से सिग्नेचर करवा लिए है. ये सुनकर सभी बोर्ड मेंबर हैरान हो गए लेकिन तभी जयदेव ने कहा (तर्क) तुम क्या सोचते हो कि मेरे पास कितने शेयर्स थे. तभी रविंद्र ने कहा (आत्मविश्वास) मुझे पता है आपके पास बीस% शेयर है. और तभी जयदेव ने हंसते हुए कहा (जीत) ये बेवकूफ लडका अपने आप को कुछ ज्यादा ही चलाक समझता है पर मुझे तुझसे ये उम्मीद नहीं थी मैंने पहले ही दस परसेंट शेयर बडे पोते के नाम पर ट्रांसफर कर दिए थे और रहे दस% शेयर्स तो वह मैं तुझे ही देने वाला था इसलिए मुझे कोई फर्क नहीं पडता कि तूने ये कदम उठाया बल्कि मुझे अच्छा लगा कि तेरे दिल में हमारे लिए जो घृणा है वो आज हमारे सामने आ गई. ये सुनकर रविंद्र को और ज्यादा गुस्सा आया उसे इस बात का नहीं पता था.</w:t>
      </w:r>
    </w:p>
    <w:p>
      <w:r>
        <w:rPr>
          <w:b w:val="0"/>
          <w:i w:val="0"/>
        </w:rPr>
        <w:t>लेकिन फिर भी उसने मुस्कुराते हुए कहा (आत्मविश्वास) पापा मुझे पता है कि वो शेयर्स आप कभी भी हमें ट्रांसफर नहीं करते. और अच्छा यही होगा कि अब आप यहां से चल जाए और खुराना ग्रुप में कोई भी इंटरफेयर ना करें. तभी परमवीर साहनी ने कहा (उतावलापन) इतनी जल्दी क्या है लडकी तुम क्या सोच रही हो तुम मुझसे माफी मांग रही हो या नहीं. गार्ड्स अभी भी वहीं पर खडे थे. शिवन्या ने गुस्से में कहा (आक्रोश) अब मुझे कोई हैरानी नहीं है कि नरेन इतनी घटिया हरकतें क्यों करता था क्योंकि उसे ये जींस आपसे विरासत में मिले हैं. ये सुनकर नरेन गुस्से में बोला (गुस्से से आदेश) दादाजी मैं इस लडकी को अपने सामने एक सेकंड भी बर्दाश्त नहीं कर सकता परमवीर साहनी ने भी गार्ड्स से कहा (आदेश) अभी इस लडकी को यहां से बाहर ले जाओ. वो सभी गार्ड्स आगे बढे.</w:t>
      </w:r>
    </w:p>
    <w:p>
      <w:r>
        <w:rPr>
          <w:b w:val="0"/>
          <w:i w:val="0"/>
        </w:rPr>
        <w:t>उनमें से दो गार्ड्स ने जयदेव ओर राजवीर को पकड लिया और बाकी दो, गार्ड्स शिवन्या को पडकर घसीटते हुए ले जाने लगे युक्ति ने आगे बढकर जैसे ही उन गार्ड्स में से एक पर हाथ उठाया तभी उस गार्ड ने युक्ति का हाथ पकडा और खींचकर उसे थप्पड जड दिया. ये देखकर शिवन्या की आँखों में गुस्से के साथ- साथ आँसू भी थे अब उसका मन कर रहा था कि वो अर्जुन को यहां पर बुला ले लेकिन अब वो दोबारा अर्जुन की जान खतरे में नहीं डाल सकती थी उसने तो ये डिसाइड कर लिया था कि आज जो भी उसके साथ होगा वो इस बारे में कभी भी अर्जुन को नहीं बताएगी अभी वो गेट पर ही पहुंचे थे कि इतने में ही वो Door ओपन हो गया और सामने जो शख्स खडा था जब उसने वहाँ का नजारा देखा तो उसकी आँखें गुस्से से लाल हो गई और उसके हाथों की मुट्ठी कस गई. उन दोनों गार्डों को पता था कि सामने वाला शख्स कितना खतरनाक है और उसे देखते ही उनके पैर कांपने लगे और उन्होंने शिवन्या को छोड दिया. शिवन्या सामने खडे शख्स को देखकर खुद हैरान थी. उसके मुंह से रूवासी आवाज में निकला (हैरानी और दर्द) अर्जुन तुम यहां पर. अर्जुन ने जल्दी से आगे बढाकर उसे, फर्श से उठाया और घूर कर सभी को देखा. उसने कहा (क्रोध) तुमने ये अच्छा नहीं किया. मेरी Wife के साथ तुम्हें ऐसा नहीं करना चाहिए था. ये सुनकर सभी हैरान थे कि सामने खडा लडका आखिर बोल क्या रहा था क्या वो शिवन्या का Husband है और बोर्ड मेंबर की आँखें उसी पर टिकी हुई थी नरेन उसे देखकर थोडा घबरा गया था और वो पहले ही अपने दादाजी के पीछे पहुँच गया.</w:t>
      </w:r>
    </w:p>
    <w:p>
      <w:r>
        <w:rPr>
          <w:b w:val="0"/>
          <w:i w:val="0"/>
        </w:rPr>
        <w:t>उसके दिल में अर्जुन के लिए पहले ही डर बैठ गया था अब वो चाह कर भी अर्जुन का सामना नहीं कर पा रहा था. वही परमवीर साहनी जयदेव और राजवीर तीनों सोच रहे थे कि ये तो शिवन्या को छोडकर चला गया था फिर ये यहां पर क्या कर रहा है. परमवीर सनी भी उसे देखकर थोडा घबरा गया था क्योंकि अभी तक उसे उस लडके के बारे में कुछ पता नहीं चला था.</w:t>
      </w:r>
    </w:p>
    <w:p>
      <w:r>
        <w:rPr>
          <w:b w:val="0"/>
          <w:i w:val="0"/>
        </w:rPr>
        <w:t>तभी युक्ति ने आकर शिवन्या को संभाला और जब अर्जुन की नजर युक्ति के गाल पर पडी तो वो ध्यान से शिवन्या को देखने लगा युक्ति और शिवन्या दोनों ही समझ गई थी कि अर्जुन के दिमाग में क्या चल रहा है शिवन्या ने कहा (झूठ) उन्होंने मुझ पर हाथ नहीं उठाया. अर्जुन को युक्ति के लिए भी बहुत बुरा लग रहा था जिसे उसके गुस्से को और भी बढा दिया और उसने युक्ति से कहा (आदेश) तुम शिवन्या को संभालो तभी शिवन्या ने कहा (चिंता) यहां से चलते हैं तुम दोबारा इन लोगों के मुंह मत लगो शिवन्या अंदर ही अंदर घबरा रही थी उसने उम्मीद नहीं की थी कि अर्जुन यहां पर आ जाएगा.</w:t>
      </w:r>
    </w:p>
    <w:p>
      <w:r>
        <w:rPr>
          <w:b w:val="0"/>
          <w:i w:val="0"/>
        </w:rPr>
        <w:t>राजवीर और जयदेव दोनों के दिमाग में कई सवाल चल रहे थे जो वो अर्जुन से पूछना चाह रहे थे. राजवीर ने जल्दी से आगे बढकर शिवन्या को संभाला क्योंकि बाकी गार्ड्स ने भी उन्हें छोड दिया था. अर्जुन ने कदम आगे बढाए आज वो किसी को भी नहीं छोडने वाला था क्योंकि ये उन लोगों ने दूसरी गलती की थी और आगे बढते ही उसने एक जोरदार थप्पड गार्ड को जड दिया जिसने कुछ देर पहले शिवन्या को पकडा हुआ था. और ये थप्पड इतना जोरदार था कि उसके मुंह से खून के साथ- साथ उसके दांत भी बाहर आ गए ये देखकर परमवीर साहनी भी थोडा घबरा गए और दो कदम पीछे हट गए लेकिन अर्जुन का गुस्सा तो बढता ही जा रहा था उसने दूसरे गार्ड को एक जोरदार लात मारी और वो दूर जाकर दीवार से टकराया उसके बाद उसने युक्ति को देखकर कहा (आक्रोश) तुम्हें थप्पड किसने मारा था ये सुनकर तो सामने वाले गार्ड की हालत खराब हो गई क्योंकि युक्ति ने भी तुरंत ही उसकी तरफ इशारा कर दिया था और बस फिर क्या था अर्जुन ने गुस्से में आगे बढाकर उसे एक जोरदार मुक्का जड दिया और ये मौका इतना जोरदार था कि वो गार्ड जिसकी Height छह: तीस फुट थी उसे ऐसा लगा जैसे किसी ने हथौडे से उसके जबडे पर अटैक किया हो.</w:t>
      </w:r>
    </w:p>
    <w:p>
      <w:r>
        <w:rPr>
          <w:b w:val="0"/>
          <w:i w:val="0"/>
        </w:rPr>
        <w:t>उसकी हालत खराब हो गई और उसे अपने चारों तरफ अंधेरा दिखाई देने लगा. वो एक ही पल में फर्श पर बेसुध हो कर गिर पडा. उसके बाद अर्जुन परमवीर साहनी के सामने आकर खडा हो गया अब परमवीर के साथ- साथ वहाँ पर खडे सभी लोग डर से घबरा रहे थे. परमवीर को तो ऐसा लग रहा था जैसे कि उसे अभी Heart अटैक आ जाएगा.</w:t>
      </w:r>
    </w:p>
    <w:p>
      <w:r>
        <w:rPr>
          <w:b w:val="0"/>
          <w:i w:val="0"/>
        </w:rPr>
        <w:t>अर्जुन ने गुस्से में कहा (अपमान) बुड्ढे तुझे अपनी पावर का कुछ ज्यादा ही घमंड है परमवीर साहनी ने जब अपने बारे में अर्जुन से ऐसे शब्द सुने तो उसकी घबराहट खत्म हो गई और उन्होंने गुस्से में कांपते हुए कहा (क्रोध) बदजात लडके तेरी औकात नहीं है हमारे सामने खडे होने की. अर्जुन ने भी गुस्से में कहा (अंतिम चेतावनी) बुड्ढे तेरे दिन पूरे हो गए हैं. और इस उम्र में तेरे हाथ पैर टूटे तो तुझे बहुत तकलीफ होगी ये सुनकर परमवीर साहनी की घबराहट बहुत ज्यादा बढ गई लेकिन अर्जुन जानता था कि उसे क्या करना है और उसने परमवीर को छोडकर आगे कदम बढाया और नरेन का एक हाथ पकड लिया. परमवीर ने कहा (डर) छोड मेरे पोते को अभी उसने इतना ही बोला था कि इतनी देर में ही अर्जुन ने उसका हाथ पीछे की तरफ मोड कर घुमा दिया और क्रैक की आवाज के साथ उसका हाथ कंधे से डिसलोकेट हो गया और वो दर्द में चीख उठा ये देखकर सभी घबरा गए लेकिन अर्जुन को कोई फर्क नहीं पड रहा था उसने कहा था (गुस्से से) अगर आइंदा से मेरी Wife पर तुम में से किसी ने नजर भी उठाई तो मैं तुम्हे जिंदा नहीं छोडूंगा. इतना कहकर वो वहाँ से मुडा और शिवन्या का हाथ पकडकर वहाँ से जाने लगा उसके साथ- साथ ही जयदेव राजवीर और युक्ति तीनों बाहर निकल गए.</w:t>
      </w:r>
    </w:p>
    <w:p>
      <w:r>
        <w:rPr>
          <w:b w:val="0"/>
          <w:i w:val="0"/>
        </w:rPr>
        <w:t>परमवीर डर से कांप रहे थे उन्होंने कहा (दर्द में) जल्दी से कोई एंबुलेंस को बुलाओ क्योंकि उन पर अपने पोते का दर्द देखा नहीं जा रहा था और उन्होंने गुस्से में कहा (बदला) मैं इन सभी को बर्बाद कर दूंगा. रविंद्र और सोनाली भी अर्जुन का ये रूप देखकर डर गए थे और वो यही सोच रहे थे कि ये लडका कहाँ से आ गया पिछले एक महीने से तो इसका कुछ अता- पता ही नहीं था.</w:t>
      </w:r>
    </w:p>
    <w:p>
      <w:r>
        <w:rPr>
          <w:b w:val="0"/>
          <w:i w:val="0"/>
        </w:rPr>
        <w:t>परमवीर साहनी के बॉडीगार्ड ने कहा (सुझाव) sir हम नरेन बाबा को कार में भी Hospital लेकर जा सकते हैं परमवीर साहनी ने कहा (आदेश) तो फिर मेरा मुंह क्या देख रहे हो जल्दी चलो और उसके बाद वो सभी नरेन को लेकर Hospital. चले गए. वही कार में बैठे हुए परमवीर ने फोन करके किसी को सारी बात बता दी.</w:t>
      </w:r>
    </w:p>
    <w:p>
      <w:r>
        <w:rPr>
          <w:b w:val="0"/>
          <w:i w:val="0"/>
        </w:rPr>
        <w:t>आखिर परमवीर साहनी ने किसे फोन किया था क्या अर्जुन पर कोई नई मुसीबत आने वाली है. और अर्जुन कैसे जयदेव और राजवीर को कन्वेंस करेगा कि वो पिछले एक महीने से कहा था?</w:t>
      </w:r>
    </w:p>
    <w:p>
      <w:r>
        <w:rPr>
          <w:b w:val="0"/>
          <w:i w:val="0"/>
        </w:rPr>
        <w:t>कहानी आगे जाने के लिए अगला एपिसोड सुनिए</w:t>
      </w:r>
    </w:p>
    <w:p>
      <w:r>
        <w:br w:type="page"/>
      </w:r>
    </w:p>
    <w:p>
      <w:pPr>
        <w:pStyle w:val="Heading1"/>
      </w:pPr>
      <w:r>
        <w:t>Ch 32 - अर्जुन लॉकअप में</w:t>
      </w:r>
    </w:p>
    <w:p>
      <w:r>
        <w:rPr>
          <w:b w:val="0"/>
          <w:i w:val="0"/>
        </w:rPr>
        <w:t>अर्जुन शिवन्या को लेकर कार में बैठा और युक्ति के साथ वहां से निकल गया उनके पीछे- पीछे राजवीर और जयदेव खुराना भी थे जब उन्होंने उन तीनों को जाते हुए देखा तो जयदेव खुराना ने शिवन्या को फोन किया वो जानना चाहते थे कि आखिर अर्जुन पिछले एक महीने से कहाँ गायब था और अब अचानक से वो कैसे यहां पर आ गया. उन्हें शिवन्या की Tension थी कि कहीं शिवन्या किसी मुसीबत में ना पड जाए. अर्जुन शिवन्या से थोडा गुस्सा था क्योंकि उसने फोन करके एक बार भी शिवन्या को ये नहीं बताया कि वो इतनी बडी प्रॉब्लम में है. वो तो उस ने पार्किंग में खडी नरेन की गाडी को पहचान लिया था और एक बार अर्जुन किसी भी चीज को देख लेता तो वो उसके दिमाग में छप जाती थी. उसे लगा कि कहीं शिवन्या मुसीबत में तो नहीं है और बस ये दिमाग में आते ही वो लिफ्ट से सीधा टॉप फ्लोर पर पहुंच गया जहाँ पर कॉन्फ्रेंस Room था.</w:t>
      </w:r>
    </w:p>
    <w:p>
      <w:r>
        <w:rPr>
          <w:b w:val="0"/>
          <w:i w:val="0"/>
        </w:rPr>
        <w:t>शिवन्या अर्जुन से कह रही थी कि (चिंता) तुम्हें वहां पर आने की क्या जरूरत थी. अब पता नहीं साहनी फैमिली क्या करेगी. और तुमने नरेन का हाथ भी तोड दिया तुम ऐसा कैसे कर सकते हो. अर्जुन ने गुस्से में कहा (निश्चय) मैंने तुमसे पहले ही कहा था कि मैं तुम्हें प्रोटेक्ट करूंगा चाहे फिर सामने कोई भी क्यों न आ जाए. और वो लोग मेरा कुछ नहीं बिगाड सकते. अर्जुन की बातों में अलग ही कॉन्फिडेंस था पर शिवन्या बहुत परेशान थी उसे अर्जुन की चिंता थी तभी उसका फोन रिंग होने लगा उसने देखा कि दादाजी का फोन है और उसे पता था कि दादाजी क्यों फोन कर रहे हैं उसने फोन को कान पर लगाया तभी दूसरी तरफ से (आदेश) तुम जल्द से जल्द खुराना मेंशन आ जाओ और अर्जुन को भी अपने साथ लेकर आना.</w:t>
      </w:r>
    </w:p>
    <w:p>
      <w:r>
        <w:rPr>
          <w:b w:val="0"/>
          <w:i w:val="0"/>
        </w:rPr>
        <w:t>इतना कहते ही उन्होंने Call डिस्कनेक्ट कर दी. शिवन्या ने अर्जुन से कहा कि (अनुरोध) दादाजी खुराना मेंशन में बुला रहे हैं और उन्होंने तुम्हें भी आने के लिए कहा है अर्जुन ने कार खुराना मेंशन की तरफ मोड दी. उसके बाद शिवन्या ने युक्ति से कहा (संकोच) तुम्हें मेरे लिए इतनी बडी मुसीबत को गले नहीं लगाना था युक्ति ने मुस्कुराते हुए कहा कि (दोस्ती) ये मैने अपनी बेस्ट Friend के लिए किया था.</w:t>
      </w:r>
    </w:p>
    <w:p>
      <w:r>
        <w:rPr>
          <w:b w:val="0"/>
          <w:i w:val="0"/>
        </w:rPr>
        <w:t>शिवन्या ने कहा (चिंता) तुमने तो प्रॉमिस किया था लेकिन तुम जानती हो ना की देसाई अंकल कितना परेशान है वो चाहते हैं कि तुम उनकी कंपनी में ही काम करो बस वो हमारी फ्रेंडशिप की वजह से तुम्हें कुछ बोलते नहीं है. युक्ति ने मुस्कुराते हुए कहा (विश्वास) उसकी Tension तुम मत लो मैं पापा से बात कर लिए और मैने कहा है कि मैं अभी कुछ टाइम और एक्सपीरियंस लेना चाहती हूँ.</w:t>
      </w:r>
    </w:p>
    <w:p>
      <w:r>
        <w:rPr>
          <w:b w:val="0"/>
          <w:i w:val="0"/>
        </w:rPr>
        <w:t>युक्ति के बारे में सोनाली को भी ज्यादा कुछ नहीं पता था. वो तो यही सोचती थी कि युक्ति किसी गरीब फैमिली से है और शिवन्या ने उसे इतनी बडी पोस्ट दी है वो हमेशा ही युक्ति से जलती थी. कुछ इंसिडेंट ऐसे भी हुए जिसकी वजह से उसे लगा की युक्ति का सरनेम भी देसाई है. कहीं वो देश कि बडी फैमिलियो में से एक देसाई फैमिली में से तो नहीं है लेकिन वो हमेशा अपनी इस सोच को जाने देती क्योंकि अगर वो इतनी बडी फैमिली से होती तो एक छोटी सी Job क्यों करती. देसाई फैमिली खुराना और साहनी फैमिली से बहुत ज्यादा पावरफुल थी. ये तो शिवन्या ही जानती थी की युक्ति उसके साथ है. युक्ति को मुस्कुराते हुए देखकर शिवन्या ने कहा (स्नेह) उसने तुम्हें ज्यादा जोर से मारा तभी युक्ति ने मुस्कुराते हुए कहा (हंसते हुए) जोर से तो अर्जुन sir ने मारा था और मैंने नहीं सोचा था की आप ऐसा भी कुछ करेंगे.</w:t>
      </w:r>
    </w:p>
    <w:p>
      <w:r>
        <w:rPr>
          <w:b w:val="0"/>
          <w:i w:val="0"/>
        </w:rPr>
        <w:t>क्योंकि इवेंट में भी अर्जुन ने ऐसा नहीं किया था. लेकिन आज दोनों ने ही अर्जुन का एक अलग ही रूप देखा था. कुछ ही देर में वो खुराना मेंशन पहुंच गए थे. जयदेव और राजवीर दोनों पहले ही खुराना मेंशन पहुंच गए थे. क्योंकि उन्हें जल्द से जल्द सभी बातें क्लियर करनी थी. जब शिवन्या अर्जुन और युक्ति तीनों अंदर आए तो वहां पर जयदेव खुराना पहले ही बैठे हुए थे. अर्जुन को देखते ही उनकी आँखों में गुस्सा दिखाई देने लगा क्योंकि जो भी कुछ हुआ था वो सब अर्जुन से ही रिलेटेड था ना ही अर्जुन बिना बताए किसी को जाता और ना ही शिवन्या इतना डिप्रैस होती. अर्जुन ने आते ही सभी को ग्रीट किया. शिवांगी भी वहां पर आ गई थी. उसने अर्जुन को देखा तो उसकी आँखें भी नम गई और उसे याद आने लगा कि कैसे एक महीने उसकी बेटी अर्जुन के लिए तडपी थी. उसने किसी की भी परवाह न करते हुए अर्जुन के सामने जाकर उसे एक जोरदार थप्पड जड दिया और उसका कॉलर पडकर जोर- जोर से रोने लगी. शिवांगी ने कहा (दर्द और गुस्सा) तुमने मेरी बेटी के साथ ऐसा क्यों किया वही जब शिवन्या ने देखा कि उसकी माँ ने अर्जुन को थप्पड मारा है तो वो भी जल्दी से आगे बडी लेकिन अर्जुन ने उसे इशारे से रोक दिया.</w:t>
      </w:r>
    </w:p>
    <w:p>
      <w:r>
        <w:rPr>
          <w:b w:val="0"/>
          <w:i w:val="0"/>
        </w:rPr>
        <w:t>क्योंकि अर्जुन शिवांगी के चेहरे पर शिवन्या के लिए फिकर साफ- साफ देख पा रहा था. थोडी देर शिवांगी ऐसे ही रोती रही और फिर उसने कहा (आंसू) तुम जवाब क्यों नहीं देते तभी अर्जुन ने कहा (माफी) मॉम आई एम Sorry। मुझे नहीं पता था की सिचुएशन इतनी खराब हो जाएगी लेकिन मैं चाह कर भी शिवन्या के पास नहीं आ सकता था. और उसने सारी बात शिवांगी को एक्सप्लेन कर दी जयदेव और राजवीर ने भी जब ये सुन तो उनके पास कोई शब्द नहीं थे कि वो अर्जुन से कुछ भी कह सके. उनका sir भी शर्म से झुक गया था.</w:t>
      </w:r>
    </w:p>
    <w:p>
      <w:r>
        <w:rPr>
          <w:b w:val="0"/>
          <w:i w:val="0"/>
        </w:rPr>
        <w:t>शिवांगी को भी बहुत दुख हुआ कि क्यों उसने बिना सोचे समझे अर्जुन को थप्पड मारा. उसने कहा (पछतावा) बेटा मुझे माफ कर दो मुझे नहीं पता था कि तुम Hospital में थे. मैं बहुत ज्यादा डर गई थी कि कहीं तुमने मेरी बेटी को छोड तो नहीं दिया. और मैं दोबारा अपनी बेटी को इतना परेशान देखकर दुखी हो गई थी. अर्जुन ने ये नहीं पता था उसने अपने आप से ही कहा (मन ही मन) इसका मतलब उससे पहले भी शिवन्या ऐसा कर चुकी है पर ऐसा उसके साथ क्या हुआ था. अर्जुन को ये सब जानना चाहता था लेकिन अभी ये सही वक्त नहीं था.</w:t>
      </w:r>
    </w:p>
    <w:p>
      <w:r>
        <w:rPr>
          <w:b w:val="0"/>
          <w:i w:val="0"/>
        </w:rPr>
        <w:t>उसने वहां के माहौल को नॉर्मल करते हुए कहा (स्नेह) मॉम में आपकी सिचुएशन समझ सकता हूँ और मुझे आपके थप्पड का बिल्कुल भी बुरा नहीं लगा बल्कि मुझे खुशी हुई कि आप शिवन्या की इतनी केयर करती है. और मेरा यकीन मानिए मैं कभी भी शिवन्या को परेशान नहीं करूंगा. उसके बाद उसने जयदेव खुराना और राजवीर से भी माफी मांगी जिसकी वजह से वो दोनों और भी शर्मिंदा हो गए राजवीर ने कहा (सहानुभूति) बेटे गलती हमारी थी कि हम उस वक्त कुछ नहीं कर पाए लेकिन हम चाह कर भी कुछ नहीं कर सकते थे. और यही आज कंपनी में हुआ शिवांगी भी भूल गई थी कि आज शिवन्या ने क्या डिसीजन लिया है. फिर राजवीर ने उसे सारी बात बताई तो उसे इस बात का बहुत दुख हुआ.</w:t>
      </w:r>
    </w:p>
    <w:p>
      <w:r>
        <w:rPr>
          <w:b w:val="0"/>
          <w:i w:val="0"/>
        </w:rPr>
        <w:t>तभी अर्जुन ने कहा (विश्वास) आप लोग शिवन्या की चिंता मुझ पर छोड दीजिए. मैं उसे किसी भी चीज की कमी नहीं होने दूंगा. जयदेव को अर्जुन का यही कॉन्फिडेंस पसंद आया था. और उसे पता था कि अर्जुन के वीरेंद्र शेखावत और उन अनजान लोगों से भी अच्छे रिश्ते हैं जो उसे इवेंट से लेकर गए थे इसलिए अब उन्हें अर्जुन पर पूरा भरोसा था. शिवांगी ने कहा (देखभाल) पहले सभी खाना खा लीजिए बहुत टाइम हो गया है और अर्जुन तुम पहले भी ऐसे ही चले गए थे आज तो मैं अपने हाथों से तुम्हें खाना खिलाऊंगी ये सुनकर अर्जुन के चेहरे पर मुस्कुराहट आ गई क्योंकि उसे भरोसा हो गया था कि खुराना फैमिली ने उसे अपना लिया है.</w:t>
      </w:r>
    </w:p>
    <w:p>
      <w:r>
        <w:rPr>
          <w:b w:val="0"/>
          <w:i w:val="0"/>
        </w:rPr>
        <w:t>उन्होंने साथ बैठकर खाना खाया और कुछ टाइम उन लोगों के साथ स्पेंड किया तभी राजवीर के पास वॉचमैन का फोन आया उसने बताया कि (सूचना) sir पुलिस की दो गाडियां आई है ये सुनकर राजवीर की घबराहट बढ गई और उसे सारी सिचुएशन समझ आ गई. उसके चेहरे पर पसीने की बूंदे साफ- साफ दिखाई दे रही थी उसने कहा (आदेश) उन्हें अंदर आने दो. उसके बाद Call डिस्कनेक्ट हो गई.</w:t>
      </w:r>
    </w:p>
    <w:p>
      <w:r>
        <w:rPr>
          <w:b w:val="0"/>
          <w:i w:val="0"/>
        </w:rPr>
        <w:t>जयदेव ने पूछा कि (सवाल) क्या हुआ कौन आया है तभी राजवीर ने कहा कि (चिंता) पुलिस वाले आए हैं सभी समझ गए थे कि पुलिस वाले क्यों आए हैं. जिसकी वजह से शिवन्या पैनिक करने लगी. अर्जुन ने उसे समझाते हुए कहा कि (शांत करते हुए) तुम इन छोटी- छोटी बातों से डर जाती हो मुझे कुछ नहीं होगा और अब तुम अपनी फैमिली का ध्यान रखो.</w:t>
      </w:r>
    </w:p>
    <w:p>
      <w:r>
        <w:rPr>
          <w:b w:val="0"/>
          <w:i w:val="0"/>
        </w:rPr>
        <w:t>इतनी देर में ही पुलिस वाले वहां पर आ गए थे और उनके इंचार्ज ने कहा कि (आदेश) अर्जुन कौन है ये सुनकर सभी घबरा गए तभी अर्जुन ने आगे आकर कहा (शांत) मेरा नाम अर्जुन है बताइए क्या प्रॉब्लम है. उस इंचार्ज ने अपने हवलदारों को ऑर्डर दिया कि (आदेश) गिरफ्तार कर लो इसे और ले चलो इसे यहां से. अर्जुन उनको देखकर मुस्कुरा दिया वो उनके साथ जाने को तैयार हो गया. शिवांगी ने भी जयदेव से कहा (विनती) दादा जी आप किसी से बात कीजिए वो अर्जुन को ऐसे नहीं ले जा सकते. लेकिन इस वक्त जयदेव और राजवीर कुछ नहीं कर सकते थे उन्हें पता था की सिचुएशन इस हद तक खराब होने वाली है वो अच्छे से जानते थे कि परमवीर साहनी कैसा आदमी है.</w:t>
      </w:r>
    </w:p>
    <w:p>
      <w:r>
        <w:rPr>
          <w:b w:val="0"/>
          <w:i w:val="0"/>
        </w:rPr>
        <w:t>ये देखकर शिवांगी शिवन्या युक्ति तीनों की आँखों में आँसू आ गए. लेकिन जाते हुए अर्जुन ने कहा (आत्मविश्वास) में कुछ देर में वापस आ जाऊंगा. इसलिए आपको मेरे लिए दुखी होने की जरूरत नहीं है और इतना कहने के बाद वो वहां से पुलिस की गाडी में बैठकर चला गया. युक्ति ने शिवन्या को संभाला और कहा (सहानुभूति) हमें भी चलना चाहिए. और उन्होंने अपनी गाडी निकाली उसके बाद वो दोनों जल्दी से वहां से निकल गए. जयदेव ने भी एडवोकेट के पास फोन किया लेकिन उन्हें वहां से जो जवाब मिला उसकी उन्हें उम्मीद नहीं थी. और उनके चेहरे पर उदासी आ गई राजवीर ने कहा (सवाल) पापा क्या हुआ जयदेव ने उसकी बात का जवाब देते हुए कहा (निराशा) आज गवर्नमेंट हॉलिडे है और कल संडे सोमवार को ही अर्जुन की जमानत हो सकती है. ये सुनकर शिवांगी के चेहरे पर भी घबराहट दिखाई देने लगी. उन्हें सबसे ज्यादा Tension अपनी बेटी की थी.</w:t>
      </w:r>
    </w:p>
    <w:p>
      <w:r>
        <w:rPr>
          <w:b w:val="0"/>
          <w:i w:val="0"/>
        </w:rPr>
        <w:t>वही शिवन्या और युक्ति भी पुलिस स्टेशन पहुंच गए थे. अर्जुन को लॉकअप में बंद कर दिया गया था. शिवन्या वहां पर पहुँची तो अर्जुन को देखकर उसे बहुत दुख हुआ उसने गुस्से में पुलिस इंचार्ज से कहा (क्रोध) तुम्हारी हिम्मत कैसे हुई अर्जुन को जेल में डालने की क्या तुमने पता किया वहां पर हुआ क्या था और क्या तुमने कोई पूछताछ की. नहीं ना. पुलिस वाले ने गुस्से में कहा (धमकी) मैडम हम पर चिल्लाने की हिम्मत भी मत करना. तुम जैसे लोगों को कैसे सीधा किया जाता है ये हमें अच्छे से पता है. आपके लिए अच्छा यही होगा कि आप यहां से चली जाए.</w:t>
      </w:r>
    </w:p>
    <w:p>
      <w:r>
        <w:rPr>
          <w:b w:val="0"/>
          <w:i w:val="0"/>
        </w:rPr>
        <w:t>शिवन्या उन पर गुस्से में चिल्ला पडी लेकिन उन पर कोई भी असर नहीं हो रहा था. तभी वहां पर इंस्पेक्टर आते हुए बोला (झुंझलाहट) ये इतना शोर शराबा क्यों है. इंचार्ज ने सारी बात इंस्पेक्टर को बताई तो उन्होंने भी मुस्कुराते हुए कहा (ताने से) मैडम सोमवार से पहले तो आप उनकी जमानत भी नहीं करा सकती इसलिए आप यहां से जा सकती है. लेकिन शिवन्या कहाँ चुप रहने वाली थी और उसके चिल्लाकर बात करने से वो इंस्पेक्टर बहुत ज्यादा Irritate हो गया था. उसने भी गुस्से में कहा (गुस्सा) तो आप ऐसे नहीं मानने वाली उसके बाद उसने खडे होकर अपने हाथ में एक डंडा लिया और लॉकअप की तरफ चल दिया उसने अर्जुन की लॉकअप का Door ओपन किया और फिर अंदर जाकर अर्जुन से बहुत ही गंदी लैंग्वेज में बात करने लगा शिवन्या भी दूर से ही ये सब देख रही थी. उसकी घबराहट बढ गई और अभी तक वो जिस हिम्मत से बात कर रही थी वो कहीं गायब ही हो गई कुछ ही देर बाद उस इंस्पेक्टर ने अर्जुन पर डंडे बरसाना शुरू कर दिया लेकिन हैरानी की बात ये थी कि अर्जुन के चेहरे पर अभी भी मुस्कुराहट थी ये देखकर इंस्पेक्टर और गुस्से में भर गया उसने कहा (गाली देते हुए) अबे साले तुझे गुंडागर्दी करने का बहुत शौक है ना. आज तुझे बताऊंगा की हड्डियां तोडना होता क्या है.</w:t>
      </w:r>
    </w:p>
    <w:p>
      <w:r>
        <w:rPr>
          <w:b w:val="0"/>
          <w:i w:val="0"/>
        </w:rPr>
        <w:t>अर्जुन ने मुस्कुराते हुए ही कहा (आत्मविश्वास) कुछ देर की बात है मैं भी देखता हूँ कि क्या तुम्हारे चेहरे पर कुछ देर बाद भी ऐसा ही कॉन्फिडेंस रहता है ये सुनकर इंस्पेक्टर हंसते हुए बोला (अहंकार) तू क्या सोच रहा है कि खुराना फैमिली की पहुंच साहनी फैमिली से ऊपर है. अगर ऐसी बात है तो ये तेरी बहुत बडी गलतफहमी है. और वो फिर से अर्जुन की पिटाई करने में लग गया अर्जुन को भी एहसास हो रहा था कि उसकी मार से उसे कोई फर्क नहीं पड रहा है लेकिन वही शिवन्या का रो- रो कर बुरा हाल हो गया था और कोई भी उसकी बात नहीं सुन रहा था तभी उस इंस्पेक्टर ने Irritate होते हुए कहा (चीखते हुए) अगर तेरी Wife ने चिलाना बंद नहीं किया तो मैं तुझे ऐसे ही मारता रहूंगा. शिवन्या ने भी ये सुना तो वह चुपचाप वहीं टेबल पर बैठ गई अब वो बिल्कुल साइलेंट बैठी हुई थी और उसकी आँखों से आंसू बह रहे थे.</w:t>
      </w:r>
    </w:p>
    <w:p>
      <w:r>
        <w:rPr>
          <w:b w:val="0"/>
          <w:i w:val="0"/>
        </w:rPr>
        <w:t>कुछ देर में ही इंचार्ज अर्जुन को मार मार कर थक गया लेकिन अर्जुन के चेहरे पर एक शिकन तक नहीं थी. तभी उसका फोन बजने लगा उसने देखा तो फोन डीआईजी का था. उसने फोन उठाकर हंसते हुए कहा (चालाकी) sir आपने जैसा बोला था मैं वैसा ही किया दूसरी तरफ से डीआईजी की आवाज आई अच्छी बात है मैं अभी वहां पर आता हूँ मैं भी तो देखूँ कौन है जिसकी हिम्मत इतनी बढ गई कि उसने साहनी फैमिली के बेटे पर हाथ उठाया. फोन डिस्कनेक्ट होते ही उसने अर्जुन से कहा (धमकी) बेटा तू तो लंबा जाने वाला है खुद डीआईजी तक तुझे पनिशमेंट देने के लिए यहां पर आने वाले हैं, ये सुनकर तो शिवन्या की हालत खराब हो गई तभी युक्ति शिवन्या को दिलासा देने लगी.</w:t>
      </w:r>
    </w:p>
    <w:p>
      <w:r>
        <w:rPr>
          <w:b w:val="0"/>
          <w:i w:val="0"/>
        </w:rPr>
        <w:t>अभी वो शिवन्या को समझ रही थी कि अर्जुन को कुछ नहीं होगा. तभी वहां पर कुछ ऐसा हुआ जिसकी उन्होंने उम्मीद नहीं की थी.</w:t>
      </w:r>
    </w:p>
    <w:p>
      <w:r>
        <w:rPr>
          <w:b w:val="0"/>
          <w:i w:val="0"/>
        </w:rPr>
        <w:t>आखिर शिवन्या इस मुसीबत से कैसे बाहर निकलेगी और अर्जुन क्यों मुस्कुरा रहा था. पुलिस इंस्पेक्टर ने अर्जुन को वार्निंग क्यों दी थी</w:t>
      </w:r>
      <w:r>
        <w:t xml:space="preserve"> </w:t>
      </w:r>
      <w:r>
        <w:rPr>
          <w:b w:val="0"/>
          <w:i w:val="0"/>
        </w:rPr>
        <w:t>कहानी आगे जाने के लिए अगला एपिसोड सुनिए</w:t>
      </w:r>
    </w:p>
    <w:p>
      <w:r>
        <w:br w:type="page"/>
      </w:r>
    </w:p>
    <w:p>
      <w:pPr>
        <w:pStyle w:val="Heading1"/>
      </w:pPr>
      <w:r>
        <w:t>Ch 33 - अर्जुन लॉकअप से बाहर</w:t>
      </w:r>
    </w:p>
    <w:p>
      <w:r>
        <w:rPr>
          <w:b w:val="0"/>
          <w:i w:val="0"/>
        </w:rPr>
        <w:t>जयदेव खुराना और राजवीर दोनों ने अपने सभी कनेक्शन का इस्तेमाल कर लिया था लेकिन उन्हें हर तरफ से निराशा ही हाथ लगी क्योंकि जो भी इस मैटर में हेल्प करने की कोशिश करता उसे पता चलता कि इस मैटर में साहनी फैमिली इंवॉल्व है. और ये मैटर डीआईजी के हाथों में है. और फिर उसे पीछे हटना पडता. जयदेव खुराना अपना sir पडकर बैठे थे और वो थोडे गुस्से में भी दिखाई दे रहे थे. इतनी पावर होते हुए भी आज कोई उनका साथ नहीं दे रहा था. ये उनके लिए बहुत बडी बेज्जती की बात थी. उन्हें परमवीर साहनी का मैसेज भी मिला था कि अगर खुराना फैमिली की वो बेवकूफ लडकी नाक रगडकर उनके पैरों में गिर कर माफी मांगती हैं तो हो सकता है वो अर्जुन को कम से कम सजा दिलवाएं.</w:t>
      </w:r>
    </w:p>
    <w:p>
      <w:r>
        <w:rPr>
          <w:b w:val="0"/>
          <w:i w:val="0"/>
        </w:rPr>
        <w:t>शिवन्या ने अपने पापा के पास फोन किया तो वहां से भी उसे निराशा मिली क्योंकि उसे पता चल गया कि साहनी फैमिली ने अपने पॉलीटिकल कनेक्शंस से लेकर डीआईजी सभी को इसमें इंवॉल्व कर लिया है और अब कुछ नहीं हो सकता. राजवीर ने उसे परमवीर साहनी की कंडीशन के बारे में भी बताया. शिवन्या को जिस बात का डर था वही हुआ. और अर्जुन तीसरी बार शिवन्या की वजह से मुसीबत में फंसा था. उसे बहुत ही रिग्रेट फिल हो रहा था वो हर हाल में अर्जुन को छुडाना चाहती थी. युक्ति भी ये देखकर बहुत ज्यादा परेशान हो गई थी अब उसके पास लास्ट ऑप्शन यही था कि वो अपनी फैमिली से हेल्प ले.</w:t>
      </w:r>
    </w:p>
    <w:p>
      <w:r>
        <w:rPr>
          <w:b w:val="0"/>
          <w:i w:val="0"/>
        </w:rPr>
        <w:t>युक्ति ऐसा करना नहीं चाहती थी क्योंकि उसके पापा के अलावा कोई नहीं जानता कि वो कहां पर है. और उसे इस बात का भी डर था कि अगर उसने अपने पापा से हेल्प ली तो वो मुसीबत में पढ सकती है. शिवन्या ने युक्ति के एक्सप्रेशन देख कर कहा (समझाते हुए) तुम जो सोच रही हो. तुम्हें वो सब करने की जरूरत नहीं है. उसके बाद वो दोनों ही थाने में बैठे रहते हैं कुछ ही देर में उन्हें पुलिस के सायरन की आवाज सुनाई देती है. इस वक्त तक इंस्पेक्टर भी अपनी कुर्सी पर आकर बैठ गया था उसने नहीं सोचा था कि इतनी पिटाई के बाद अर्जुन के मुंह से उफ तक नहीं निकलेगी.</w:t>
      </w:r>
    </w:p>
    <w:p>
      <w:r>
        <w:rPr>
          <w:b w:val="0"/>
          <w:i w:val="0"/>
        </w:rPr>
        <w:t>आर्या परिवार का आगमन</w:t>
      </w:r>
      <w:r>
        <w:t xml:space="preserve"> </w:t>
      </w:r>
      <w:r>
        <w:rPr>
          <w:b w:val="0"/>
          <w:i w:val="0"/>
        </w:rPr>
        <w:t>वही दिल्ली एयरपोर्ट पर एक बूढा आदमी अपने प्राइवेट जेट से उतरता है. उसकी आँखों में एक अलग ही चमक थी. उसके साथ दो आदमी और थे जो मुस्कुरा रहे थे. बूढा आदमी और कोई नहीं बल्कि परीक्षित आर्या थे. वहीं सत्यम और अभय आर्या उनके साथ चल रहे थे आज उन दोनों के चेहरों पर मुस्कुराहट थी अभय आर्या परीक्षित आर्या से कई सालों से नाराज थे. और वो कभी भी मुस्कुराते नहीं थे लेकिन जब से उन्हें उनकी बडी बहन मिली है. तब से उनकी सारी नाराजगी दूर हो गई. और वो तो यहाँ पर अपनी बहन को सरप्राइज देना चाहते थे. परीक्षित आर्या के लिए वहां पर बहुत सारी लग्जरी गाडियाँ खडी हुई थी. और उनके लिए सभी फ्लाइट्स का शेड्यूल चेंज कर दिया गया था. उस टाइम पर एयरपोर्ट की सिक्योरिटी बहुत ज्यादा टाइट थी. किसी को नहीं पता था कि वहां पर कौन आ रहा है. इतनी सिक्योरिटी तो बडे से बडे पॉलिटिशियन को भी अलाउड नहीं थी. ऐसा लग रहा था कि उनके यहाँ कदम रखने से दिल्ली की हवा का रुख बदलने वाला हो. वहां पर कुछ चॉपर्स भी थे. जब सत्यम परीक्षित आर्या को चॉपर की तरफ ले जाने लगा तो परीक्षित आर्या ने कहा (शांत) आज हम गाडी से सफर करेंगे मुझे भी यहाँ पर आए काफी वक्त हो गया है. मैं भी तो देखूँ दिल्ली में कुछ बदला है या नहीं. सत्यम अपने पिता की बात मानने के अलावा कुछ नहीं कर सकते थे और वो तीनों एक दूसरे से बात करते हुए गाडी में बैठ गए और गाडियों का बडा सा कारवा वहां से निकल गया और चॉपर्स भी गाडियों के साथ चल रहे थे. जब सभी गाडियाँ सडकों पर निकली तो लोगों की नजरे उन गाडियों से हट ही नहीं रही थी. उनके साथ मिलिट्री की गाडियाँ भी मौजूद थी. और हाईवे को भी उनके लिए क्लियर करवा दिया गया था. ऐसा करवा देखकर सभी के मुंह फटे के फटे रह गए और हर कोई ये अंदाजा लगा रहा था कि ये VIP कौन हो सकता है.</w:t>
      </w:r>
    </w:p>
    <w:p>
      <w:r>
        <w:rPr>
          <w:b w:val="0"/>
          <w:i w:val="0"/>
        </w:rPr>
        <w:t>आज बहुत दिनों बाद तीनों बाप बेटे एक दूसरे से हंसकर बातें कर रहे थे. लेकिन तभी सत्यम आर्या का फोन बजने लगा. उसने हंसते हुए की फोन उठाया तो उसने कुछ ऐसा सुना जिससे उसके चेहरे के एक्सप्रेशन चेंज हो गए. उसने गुस्से में चिल्ला कर कहा (क्रोध) ये सब किसने किया. अभय और परीक्षित दोनों ही सत्यम को देखकर समझ गए थे कि कुछ तो हुआ है. सत्यम ने उस आदमी से कहा (आदेश) मुझे लोकेशन सेंड करो. उसके बाद सत्यम ने Call डिस्कनेक्ट कर दी.</w:t>
      </w:r>
    </w:p>
    <w:p>
      <w:r>
        <w:rPr>
          <w:b w:val="0"/>
          <w:i w:val="0"/>
        </w:rPr>
        <w:t>परीक्षित ने पूछा की (सवाल) क्या हुआ तुम इतने गुस्से में क्यों हो. उसने परीक्षित आर्या से कुछ भी छुपाना ठीक नहीं समझा क्योंकि अगर परीक्षित आर्या को बाहर से ये बात पता चलती तो सत्यम को उनके गुस्से से कोई नहीं बचा सकता था. इसलिए उन्होंने सारी बात परीक्षित आर्या को बता दी. ये सुनते ही परीक्षित और अभय दोनों के चेहरे गुस्से से लाल हो गए. परीक्षित ने कहा (आदेश) गाडी सीधे वहीं पर लो ये सुनते ही सत्यम थोडा घबरा गया उसने कहा (संकोच) पापा आप अभय के साथ जाइए ये सब मैं हैंडल कर लूंगा तभी परीक्षित आर्या ने उसे घूर कर देखा. जिससे सत्यम और ज्यादा घबरा गया. उसने सभी अपने असिस्टेंट को लोकेशन सेंड करके इंस्ट्रक्शन दी और सभी गाडियाँ हाईवे से लेफ्ट टर्न लेकर शहर के बीच से जाने लगी. वही चॉपर्स भी स्लो स्पीड में उन गाडियों के ऊपर ही उड रहे थे. इतनी सारी मिलिट्री गाडियों के साथ- साथ वीआईपी गाडियों को देखकर सभी की आँखें हैरानी से बडी हो गई आज तक उन्होंने दिल्ली में ऐसा कुछ नहीं देखा था.</w:t>
      </w:r>
    </w:p>
    <w:p>
      <w:r>
        <w:rPr>
          <w:b w:val="0"/>
          <w:i w:val="0"/>
        </w:rPr>
        <w:t>लोग इतने बडे कारवां का फोटो तक खींच रहे थे और कुछ ही मिनट में ये फोटो वायरल होने लगे.</w:t>
      </w:r>
    </w:p>
    <w:p>
      <w:r>
        <w:rPr>
          <w:b w:val="0"/>
          <w:i w:val="0"/>
        </w:rPr>
        <w:t>वही डीआईजी कुछ पुलिस वालों के साथ पुलिस स्टेशन में पहुंच गए थे उन्हें देखते ही शिवन्या खडी हुई और उसने कहा (विनती) sir आपको कोई गलतफहमी हुई है. अभी शिवन्या ने इतना ही बोला था कि डीआईजी गुस्से में चिल्ला पडे (अपमान) यहाँ पर फालतू लोगों को किसने आने दिया. ये सुनते ही शिवन्या की बोलती बंद हो गई और तभी दो कांस्टेबल आगे आकर शिवन्या को बाहर ले जाने के लिए तैयार हो गए. अर्जुन सब कुछ बर्दाश्त कर सकता था लेकिन शिवन्या की बेज्जती नहीं. क्योंकि शिवन्या ने उस टाइम पर उसका साथ दिया था जब कोई भी उसके साथ नहीं था. शिवन्या को उस. से किसी भी तरह का कोई लालच नहीं था. और यही वजह थी कि अर्जुन के दिल में शिवन्या के लिए प्यार उमडने लगा था. अर्जुन ने डीआईजी को देखकर कहा (गंभीर चेतावनी) अगर किसी ने उसे हाथ लगाया तो मुझसे बुरा कोई नहीं होगा. ये सुनते ही डीआईजी ने गुस्से में चिल्लाकर इंस्पेक्टर से कहा (गुस्सा) ये अभी तक भी अपने पैरों पर खडा है तुम्हें शर्म आनी चाहिए. उसके बाद उसने अपने साथ आए पुलिस वालों को इंस्ट्रक्शन दिए वो सभी डंडा लेकर अर्जुन के पास पहुँच गए और उन्होंने अर्जुन पर ताबडतोड डंडे बरसा दिए. ये देखकर डीआईजी के चेहरे पर मुस्कुराहट आ गई लेकिन कुछ देर के बाद भी जब अर्जुन अपने पैरों पर खडा था. तो ये देखकर डीआईजी और ज्यादा गुस्सा हो गया. और उसका चेहरा पहले से भी ज्यादा सख्त हो गया वहीं शिवन्या ये सब देखकर बेहोश हो गई थी. वो पहले ही इतने दिनों से डिप्रैस थी.</w:t>
      </w:r>
    </w:p>
    <w:p>
      <w:r>
        <w:rPr>
          <w:b w:val="0"/>
          <w:i w:val="0"/>
        </w:rPr>
        <w:t>उसे अर्जुन से ग्रीन एनर्जी मिली थी जिसकी वजह से वो पूरी तरह से ठीक हो गई थी लेकिन फिर भी अर्जुन के साथ वो ऐसा बर्ताव टोलरेट नहीं कर सकती थी. युक्ति ने भी जल्दी से शिवन्या को संभाला और गुस्से में डीआईजी से कहा (गुस्सा) आप अपनी पावर का दुरुपयोग कर रहे हैं. युक्ति को देखकर डीआईजी को और ज्यादा गुस्सा आया और डीआईजी ने कहा (आदेश) तुम सभी खडे- खडे मेरा मुंह क्या देख रहे हो अभी बाहर फेंको इन दोनों लडकियों को. ये सुनकर अर्जुन गुस्से में चिल्ला पडा. (खतरनाक चेतावनी) अगर किसी ने भी इन दोनों को हाथ लगाया तो उसे में पछतावा करने का मौका तक नहीं दूंगा ये सुनकर एक पल के लिए सभी घबरा गए क्योंकि अभी भी उसकी ताबडतोड पिटाई हो रही थी लेकिन फिर भी उसके चेहरे पर ऐसे हैं एक्सप्रेशन थे जैसे कि उसे कोई फर्क ही ना पढ रहा हो. और ऐसी हालत में उसकी इतनी खतरनाक वार्निंग सुनकर सब डर गए थे.</w:t>
      </w:r>
    </w:p>
    <w:p>
      <w:r>
        <w:rPr>
          <w:b w:val="0"/>
          <w:i w:val="0"/>
        </w:rPr>
        <w:t>डीआईजी उसकी वार्निंग सुनकर आगे बढा इस टाइम पर अर्जुन ने सलाखें पकडी हुई थी. और तभी डीआईजी की नजर अर्जुन के हाथ पर पडी. जिसे देखकर वो एक पल के लिए घबरा गया. उसने हडबडाते हुए कहा (डर) कौन हो तुम. किसी को समझ में नहीं आया कि डीआईजी इतना घबरा क्यों रहे हैं और डीआईजी जैसे- जैसे अपने कदम आगे की तरफ बढा रहा था उसकी हालत खराब हो रही थी और आखिर में उसे यकीन होने लगा था जो वो सोच रहा है वो बिल्कुल सच है. फिर भी वो कंफर्म करना चाहता था. इस वक्त अर्जुन के उंगली में एक रिंग थी जिसमें एक खास किस्म का स्टोन लगा हुआ था.</w:t>
      </w:r>
    </w:p>
    <w:p>
      <w:r>
        <w:rPr>
          <w:b w:val="0"/>
          <w:i w:val="0"/>
        </w:rPr>
        <w:t>और जैसे ही उसने पास जाकर वो अंगूठी देखी तो उसके पसीने छूट गए. ओर उसके पैर कांपने लगे. उसका गला सुख गया. फिर भी उसने दुबारा कंफर्म करने के लिए अर्जुन से ही कहा (काँपते हुए सवाल) तुम्हारे पास ये अंगूठी कहां से आई अर्जुन ने डीआईजी की बात का कोई जवाब नहीं दिया. उधर इंचार्ज और इंस्पेक्टर दोनों ये सोच रहे थे कि डीआईजी sir Kiss अंगूठी की बात कर रहे है. लेकिन डीआईजी का डर कम होने का नाम नहीं ले रहा था. उसके एक्सप्रेशन बिल्कुल चेंज हो गए थे. डीआईजी ने कहा. (आदेश) कोई भी इन को हाथ नहीं लगाएगी और इन्हें जल्दी से बाहर निकालो. उसके बाद डीआईजी ने शिवन्या के पास दौडकर गए उसने कहा (घबराहट) मैडम आप ठीक तो है अब वो पूरी तरह से हडबडा गया था. युक्ति भी डीआईजी के बदले बिहेवियर से हैरान थी. डीआईजी का पूरा शरीर पसीने से लटपट हो गया था उसने जल्दी से टेबल से पानी की बोतल उठाई और शिवन्या के ऊपर छिडकी जिससे उसे थोडा सा होश आया तभी डीआईजी ने कहा (विनम्रता) मैडम. के लिए बैठने का अरेंजमेंट करो.</w:t>
      </w:r>
    </w:p>
    <w:p>
      <w:r>
        <w:rPr>
          <w:b w:val="0"/>
          <w:i w:val="0"/>
        </w:rPr>
        <w:t>सभी डीआईजी का ऐसा बर्ताव देखकर हैरान थे. शिवन्या डीआईजी को अपने पास देखकर और ज्यादा डर गई थी तभी DIG ने कहा (विनती) मैडम आपको डरने की जरुरत नहीं है. हम इन्हें अभी छोड रहे है. उसके बाद उसने इंस्पेक्टर से कहा (गुस्सा) तुमने अभी तक इन्हें बाहर क्यों नहीं निकाला. तभी इंस्पेक्टर बोला (सवाल) sir आपको क्या हुआ है और आप जानते हैं ना मैं इन्हें बाहर नहीं निकाल सकता. ऊपर से मिनिस्टर के आर्डर है. डीआईजी ने कहा (चेतावनी) तुम सोच भी नहीं सकते कि तुम Kiss मुसीबत में फंस गए हो लेकिन कोई भी उनकी बातों को समझ नहीं पा रहा था. DIG आगे बढ कर खुद अर्जुन से माफी मांगने लगा लेकिन अर्जुन ने उसकी तरफ से अपनी नजरें हटा दी.</w:t>
      </w:r>
    </w:p>
    <w:p>
      <w:r>
        <w:rPr>
          <w:b w:val="0"/>
          <w:i w:val="0"/>
        </w:rPr>
        <w:t>इंस्पेक्टर ये सब ड्रामा देखकर परेशान हो गया था उसने कहा (आत्मविश्वास) sir इस मैटर को मैं अपने आप देख लूंगा. डीआईजी ने कहा (आक्रोश) जो मैं सोच रहा हूँ अगर ऐसा ही हुआ तो बहुत जल्द तुम और तुम्हारा मिनिस्टर दोनो ही घुटनों के बल बैठकर माफी मांगने वाले हो लेकिन तब तक बहुत देर हो चुकी होगी इतना कहकर वो शिवन्या के पास बैठ गया और कहा (विनम्रता) मैडम हो सके तो हमें माफ कर दीजिए ऊपर से आर्डर आने की वजह से हमें ये कदम उठाना पडा. इतनी देर में वहां पर एक शक्स सफेद कपडे पहने हुए अपने गार्ड्स के साथ आता है. और वो गुस्से में चिल्ला कर कहता है. (आक्रोश) कौन हे वो जिसने मेरे भतीजे को Hospital पहुँचाया तभी उस आदमी की नजर DIG पर पडती है. DIG भी उस आदमी को देखकर जल्दी से खडा होता है और उसके पास जाकर बोलता है (विनती) sir हमें इस लडके को छोड देना चाहिए. ये सुनकर वो आदमी गुस्से में कहता है (धमकी) डीआईजी तुम बहुत ज्यादा बोल रहे हो अच्छा यही रहेगा कि तुम इस मैटर में ना पढो और उसके बाद वो इंस्पेक्टर से पूछता है कि (आदेश) कहां है वो लडका तभी इंस्पेक्टर लॉकअप की तरफ इशारा कर देता है.</w:t>
      </w:r>
    </w:p>
    <w:p>
      <w:r>
        <w:rPr>
          <w:b w:val="0"/>
          <w:i w:val="0"/>
        </w:rPr>
        <w:t>उसे देखकर वो शख्स और ज्यादा गुस्से में आ जाता है. क्योंकि अर्जुन बडे आराम से लॉकअप में खडा था. वो शख्स सत्यार्थ साहनी था. जो नरेन का चाचा था. वो बहुत ज्यादा गुस्से में था उसने कहा (आदेश) इसे बाहर निकाल कर एनकाउंटर कर दो और न्यूज में ये खबर आनी चाहिए कि ये देश द्रोही था. ये सुन कर शिवन्या कांप गई थी. वो सत्यार्थ साहनी को अच्छे से जानती थी. उसने सत्यार्थ के पास आकर कहा (विनती) अंकल अर्जुन ने कुछ भी नहीं किया सारी गलती नरेन की थी. अभी शिवन्या ने अपनी बात पूरी भी नहीं की थी कि इतनी देर में ही सत्यार्थ ने शिवन्या के चेहरे पर एक जोरदार थप्पड जड दिया. जिससे वो नीचे जा कर गिरी. उसने नहीं सोचा था कि सत्यार्थ साहनी अचानक से उस पर हाथ उठा देंगे. ये शिवन्या के लिए बहुत बडा शॉक था. उसने अपना एक हाथ गाल पर रख लिया और उसकी आँखों से आंसू तो पहले ही बह रहे थे. युक्ति ने भी जल्दी से आकर शिवन्या को उठाया वो ये बिल्कुल भी बर्दाश्त नहीं कर सकती थी लेकिन कोई और भी था जिसने दूर से ही ये नजारा देख लिया था और सत्यार्थ ने अंदाजा भी नहीं लगाया था कि उसने कितनी बडी गलती कर दी थी बस फिर क्या था एकदम से लॉकअप का लोहे का दरवाजा टूटने की आवाज सुनाई दी. जिससे सभी बहुत ज्यादा डर गए थे.</w:t>
      </w:r>
    </w:p>
    <w:p>
      <w:r>
        <w:rPr>
          <w:b w:val="0"/>
          <w:i w:val="0"/>
        </w:rPr>
        <w:t>इस वक्त अर्जुन अपनी शुद्ध बुद्ध को बैठा था. उसने लोहे के Door पर इतनी तेज लात मारी थी कि वो एकदम से जमीन पर गिर पडा और एक ही झटके में उसने वहां पर खडे सभी पुलिस वालों को दूर फेंक दिया ये सब उनकी समझ से बाहर था और उसके बाद अर्जुन सत्यार्थ की तरफ बढने लगा ये देखकर सत्यार्थ के बॉडीगार्ड उसके आगे आ गए और अपनी बंदूके अर्जुन पर तान कर खडे हो गए. उन्होंने अर्जुन को वार्निंग दी (चेतावनी) अगर तुमने एक कदम भी आगे बढाया तो तुम यही मारे जाओगे. डीआईजी भी ये सब देख कर डर गया था.</w:t>
      </w:r>
    </w:p>
    <w:p>
      <w:r>
        <w:rPr>
          <w:b w:val="0"/>
          <w:i w:val="0"/>
        </w:rPr>
        <w:t>बॉडीगार्ड ने देखा कि अर्जुन अभी भी रुक नहीं रहा है. तो उनकी उंगली ट्रिगर दबाने के लिए तैयार हो गई लेकिन तभी वहां पर कुछ ऐसा हुआ जिसकी किसी ने उम्मीद नहीं की थी. वहां पर चॉपर्स और गाडियों की आवाजें सुनाई देने लगी.</w:t>
      </w:r>
    </w:p>
    <w:p>
      <w:r>
        <w:rPr>
          <w:b w:val="0"/>
          <w:i w:val="0"/>
        </w:rPr>
        <w:t>क्या मिनिस्टर के गार्ड्स अर्जुन पर बुलेट फायर कर देंगे. क्या परीक्षित आर्या अर्जुन को बचा पाएंगे. कहानी आगे जाने के लिए अगला एपिसोड सुनिए</w:t>
      </w:r>
    </w:p>
    <w:p>
      <w:r>
        <w:br w:type="page"/>
      </w:r>
    </w:p>
    <w:p>
      <w:pPr>
        <w:pStyle w:val="Heading1"/>
      </w:pPr>
      <w:r>
        <w:t>Ch 34 - पावरफुल आदमी</w:t>
      </w:r>
    </w:p>
    <w:p>
      <w:r>
        <w:rPr>
          <w:b w:val="0"/>
          <w:i w:val="0"/>
        </w:rPr>
        <w:t>बॉडीगार्ड्स अर्जुन पर बुलेट फायर करने ही वाले थे कि इतनी देर में ही वहां गाडियों की आवाज सुनाई देने लगी. ऐसा लग रहा था जैसे कि बाहर बहुत सारी गाडियाँ तेज स्पीड में आकर रुकी हो और उनके साथ- साथ चॉपर्स की आवाज भी सुनाई देने लगी.</w:t>
      </w:r>
    </w:p>
    <w:p>
      <w:r>
        <w:rPr>
          <w:b w:val="0"/>
          <w:i w:val="0"/>
        </w:rPr>
        <w:t>तभी एक कांस्टेबल बाहर से भागता हुआ आया उसके माथे पर पसीने की बूंदे थी और उसने डर से घबराते हुए कहा (डर) बाहर बहुत सारी गाडियाँ आई है. ये सुनकर सत्यार्थ के चेहरे पर मुस्कुराहट आ गई उसने कहा (अहंकार) भाई को आज भी अपनी पावर दिखाने का शॉक है जरूर उन्होंने किसी और को भी यहां पर आने के लिए कहा है तभी DIG ने कहा (घबराहट) जिस बात का डर था वही हुआ ये सुनकर सत्यार्थ और ज्यादा हंसने लगा उसने कहा (ताने से) डीआईजी अब तुम्हें हमारी पावर का पता चलेगा तभी डीआईजी ने गुस्से में कहा (क्रोध) बेवकूफ आदमी मुझे नहीं लगता कि तू आज जिंदा भी बच पाएगा ये सुनकर सत्यार्थ गुस्से में आ गया उसने कहा (धमकी) डीआईजी अपनी जुबान संभाल के बात कर और आज ही मैंने तुझे सस्पेंड नहीं करवाया तो मेरा नाम भी सत्यार्थ साहनी नहीं.</w:t>
      </w:r>
    </w:p>
    <w:p>
      <w:r>
        <w:rPr>
          <w:b w:val="0"/>
          <w:i w:val="0"/>
        </w:rPr>
        <w:t>अभी उसने इतना ही बोला था कि इतनी देर में काफी सारे मिलिट्री के लोग हाथ में ऑटोमेटिक गंस लिए वहां पर आ गए और उन्होंने सभी लोगों को घेर लिया सत्यार्थ कुछ समझ ही नहीं पाए इतनी देर में अर्जुन भी सत्यार्थ के सामने पहुँच गया था उसे देखकर एक पल के लिए सत्यार्थ साहनी घबरा गया. सत्यार्थ के आदमी अर्जुन को पकडने के लिए दौडे से पहले ही अर्जुन ने एक जोरदार मुक्का सत्यार्थ के सीने में मारा जिससे वो कुछ मीटर दूर जाकर गिरा और उसके मुंह से भी खून निकल कर बाहर आया. सत्यार्थ को सीने में बहुत ज्यादा दर्द हो रहा था. और आज तक उसकी इतनी बेज्जती किसी ने भी नहीं की थी. अब सत्यार्थ उन लोगों को भूल गया था जो वहां पर आए थे और उसने गुस्से में अपने आदमियों से कहा (क्रोधित आदेश) इसको जान से मार डालो इससे पहले कि उसके आदमी आगे बढते वहां पर आए मिलिट्री के जवानों ने उन सभी को दबोच लिया.</w:t>
      </w:r>
    </w:p>
    <w:p>
      <w:r>
        <w:rPr>
          <w:b w:val="0"/>
          <w:i w:val="0"/>
        </w:rPr>
        <w:t>सत्यार्थ ने कहा (गुस्सा) तुम लोग कौन हो और यहां पर Kiss लिए आए हो क्या तुम्हें परमवीर साहनी ने भेजा है. ये सुनकर उन आदमियों ने कुछ नहीं कहा लेकिन तभी एक आदमी जिसने मास्क लगाया हुआ था वो बाहर से अंदर की तरफ आ रहा था. उसे देखकर ही पता लग रहा था कि वो कोई वीआईपी आदमी है. डीआईजी की नजर किसी ओर ही चीज पर थी. और वो जो देखने की कोशिश कर रहा था उसे मिल गया था उसे आदमी के हाथ में भी एक डायमंड रिंग थी पर उसका डायमंड का व्हाइट Color का था वही अर्जुन के हाथ में जो रिंग थी उसका स्टोन रेड Color का था. डीआईजी को समझते देर नहीं लगी कि वहां पर कौन आया है और वो आगे बढाकर उसे आदमी को ग्रीट करने लगा सत्यार्थ सोच रहा था कि आखिर ये आदमी कौन है और ये अर्जुन की मदद के लिए क्यों आया है.</w:t>
      </w:r>
    </w:p>
    <w:p>
      <w:r>
        <w:rPr>
          <w:b w:val="0"/>
          <w:i w:val="0"/>
        </w:rPr>
        <w:t>सत्यार्थ उस दिन साहनी फैमिली के इवेंट में नहीं गया था वो शहर से बाहर था अगर वो वहां पर होता तो उन सभी लोगों को पहचान लेता और इस बार जो आदमी वहां पर आया था वो सत्यम नहीं बल्कि अभय था. उसके वहां आने पर सत्यार्थ बोला (दर्द और गुस्सा) Mister आप कौन है और आप यहां पर Kiss लिए आए हैं आपके लोग मुझे परेशान कर रहे हैं. उसकी आवाज में उसका दर्द साफ साफ दिखाई दे रहा था. ओर उसे बोलने में भी तकलीफ हो रही थी. लेकिन अभय ने उसे कोई जवाब नहीं दिया. ये देख कर सत्यार्थ का गुस्सा और ज्यादा बढ गया. उसने कहा (धमकी) अगर तुमने इस लडके की हेल्प करने के बारे में सोचा तो मुझसे बुरा कोई नहीं होगा अभी तक सत्यार्थ. ही बोले जा रहा था. और वहां पर आए शख्स के बारे में भी वो उल्टी सीधी बातें कर रहा था. लेकिन उस शख्स ने सत्यार्थ पर कोई ध्यान नहीं दिया बल्कि उसकी नजरें तो अर्जुन पर थी और तभी वहां पर शिवन्या अर्जुन के पास आकर खडी हो गई वो डर से कांप रही थी लेकिन फिर भी वो अर्जुन को अकेला छोडने के लिए तैयार नहीं थी वो यही सोच रही थी कि कहीं ये आदमी भी तो अर्जुन को नुकसान पहुँचाने के लिए नहीं आया है. लेकिन तभी उसे याद आया कि इवेंट में भी ऐसे ही लोग अर्जुन को बचाने के लिए आए थे और उसने अर्जुन से कहा (सवाल) क्या ये वही लोग है जो हमें इवेंट से लेकर गए थे अर्जुन ने हाँ में sir हिला दिया. ये सुनकर शिवन्या को थोडी तसल्ली मिली थी. अभय उनके पास आया और उसने कहा (चिंता) अर्जुन तुम ठीक तो हो अर्जुन ने भी हाँ में सिर हिला दिया.</w:t>
      </w:r>
    </w:p>
    <w:p>
      <w:r>
        <w:rPr>
          <w:b w:val="0"/>
          <w:i w:val="0"/>
        </w:rPr>
        <w:t>उसके बाद अभय ने कहा (सवाल) क्या ये लडकी वही है इस बार भी अर्जुन ने हाँ में सिर हिला दिया. ये सुनते ही अब के चेहरे पर मुस्कुराहट आ गई लेकिन तभी उसकी नजर शिवन्या के लाल गाल पर पडी और उसने कहा (गुस्से में सवाल) बेटी तुम्हारे चेहरे पर क्या हुआ. ये सुनकर शिवन्या को समझ नहीं आया कि वो क्या जवाब दें और उसके बाद अभय अर्जुन को भी देखने लगा उसकी शर्ट और पेट पर ब्लड के निशान लगे हुए थे और उसे समझते देर नहीं लगी कि यहां पर क्या हुआ था.</w:t>
      </w:r>
    </w:p>
    <w:p>
      <w:r>
        <w:rPr>
          <w:b w:val="0"/>
          <w:i w:val="0"/>
        </w:rPr>
        <w:t>उसने गुस्से में कहा (क्रोध) ये सब तुम्हारे साथ किसने किया तभी सत्यार्थ वहीं से बोला (गुस्सा) ये सब मैंने किया क्या कर लोगे तुम. वो भी हमारे शहर में आकर. इतना सुनते ही अभय ने उसे ऐसे देखा जैसे कि उसके सामने कोई बेवकूफ खडा हो और डीआईजी ने आगे आकर कहा (माफी) sir इन्हें माफ कर दीजिए ये थोडे बढबोले किस्म के आदमी है.</w:t>
      </w:r>
    </w:p>
    <w:p>
      <w:r>
        <w:rPr>
          <w:b w:val="0"/>
          <w:i w:val="0"/>
        </w:rPr>
        <w:t>सत्यार्थ ने कहा (धमकी) डीआईजी तुम मेरे बारे में क्या बोल रहे हो तुम्हें अंदाजा भी है और अगर तुमने दोबारा मेरे बारे में कुछ भी गलत कहा तो मैं अभी तुम्हें सस्पेंड करवा दूँगा अभी तक तो सिर्फ तुम्हारा ट्रांसफर ही होने वाला है लेकिन लगता है तुम और भी कुछ चाहते हो. ये सुनकर डीआईजी ने कहा (आक्रोश) आज तो इसे कोई भी नहीं बचा सकता. अभय ने उसे ऐसे देखा जैसे कि वो उसे जान से मार देगा.</w:t>
      </w:r>
    </w:p>
    <w:p>
      <w:r>
        <w:rPr>
          <w:b w:val="0"/>
          <w:i w:val="0"/>
        </w:rPr>
        <w:t>उसने सत्यार्थ साहनी से कहा (शांत क्रोध) तुझे अपनी पावर का कुछ ज्यादा ही घमंड है इतना कहकर उसने किसी के पास फोन किया और कहा (आदेश) मुझे सत्यार्थ साहनी घुटनों पर चाहिए. इतना कहकर उसने Call डिस्कनेक्ट कर दी ये सुनते ही डीआईजी जो पहले से ही घबरा रहे थे अब कांपने लगे थे. वही सत्यार्थ साहनी उसकी बात सुनकर हंसने लगा. और उसने कहा (हंसते हुए) तुम जैसे लोग दिन में ही ऐसे सपने देखते हैं जो कभी पूरे नहीं हो सकते दिल्ली में मेरे नाम से ही लोग डरते है और तुम मुझे घुटनों पर लाने की बात कर रहे हो.</w:t>
      </w:r>
    </w:p>
    <w:p>
      <w:r>
        <w:rPr>
          <w:b w:val="0"/>
          <w:i w:val="0"/>
        </w:rPr>
        <w:t>शिवन्या खुद ये सब देखकर हैरान थी कि क्या ये आदमी सच में इतना पावरफुल है जो सत्यार्थ जैसे आदमी को भी घुटनों पर ला सकता है. युक्ति भी सोच रही थी ये लोग कौन है. उसे भी अपनी फैमिली की पावर का अंदाजा था लेकिन उसे नहीं पता था कि वो लोग भी ऐसा कर सकते थे या नहीं और इस आदमी ने तो सीधा ही सत्यार्थ से दुश्मनी मोल ले ली थी.</w:t>
      </w:r>
    </w:p>
    <w:p>
      <w:r>
        <w:rPr>
          <w:b w:val="0"/>
          <w:i w:val="0"/>
        </w:rPr>
        <w:t>अभी तक सत्यार्थ का हंसना भी बंद नहीं हुआ था की तभी उसके Personal Assistant का फोन रिंग होने लगा. उसने देखा की पार्टी के अध्यक्ष का फोन है और उसने जल्दी से Call रिसीव की तभी दूसरी तरफ से आवाज आई की (आदेश) सत्यार्थ को बता देना उसे पार्टी से बर्खास्त कर दिया गया है और उसे उसके पद से भी हटा दिया गया है. ये सुनते ही पिए के हाथ से फोन छूट गया. सत्यार्थ ने कहा (सवाल) अब तुम्हें क्या हुआ तभी Personal Assistant ने घबराते हुए कहा (डर) आपको पार्टी से निकाल दिया गया है और आपको आपके पद से भी हटा दिया गया है ये सुनते ही सत्यार्थ के पैरों तले से जमीन खिसक गई उसे विश्वास नहीं हो रहा था उसने कहा (हैरानी) तुम मजाक कर रहे हो क्या तभी पीए ने कहा (निराशा) मैं कोई मजाक नहीं कर रहा अभी Mister दर्शन खन्ना का फोन आया था और इतना सुनते ही सत्यार्थ के पैर कांपने लगे. उसकी हंसी आँसुओं में बदल गई और वो पागलों की तरह हरकतें करने लगा उसने कहा (आक्रोश) ऐसा नहीं हो सकता और उसने सामने खडे आदमी से कहा (सवाल) तुम कौन हो तुमने किसे फोन किया था लेकिन अभय कुछ भी नहीं बोला.</w:t>
      </w:r>
    </w:p>
    <w:p>
      <w:r>
        <w:rPr>
          <w:b w:val="0"/>
          <w:i w:val="0"/>
        </w:rPr>
        <w:t>और उसने अपने आदमियों को इशारा किया तभी उन आदमियों ने सत्यार्थ को पकड लिया और उसे अर्जुन के पैरों में गिरा दिया ये देखकर पुलिस स्टेशन में एकदम सन्नाटा पसर गया था. किसी ने उम्मीद नहीं की थी कि वहां पर ऐसा कुछ भी हो सकता है और अब इंचार्ज और इंस्पेक्टर दोनों की हालत खराब हो रही थी. युक्ति की नजरे तो उस आदमी से हट ही नहीं रही थी जिसने मास्क लगाया हुआ था. पर युक्ति को पता चल गया था वो आदमी यहां पर अर्जुन के लिए आया था.</w:t>
      </w:r>
    </w:p>
    <w:p>
      <w:r>
        <w:rPr>
          <w:b w:val="0"/>
          <w:i w:val="0"/>
        </w:rPr>
        <w:t>युक्ति ने अर्जुन और शिवन्या के पास जाकर उस आदमी से कहां (गुस्सा) इस इंस्पेक्टर और इंचार्ज दोनों ने भी अर्जुन जीजू को बहुत मारा था ये सुनते ही दोनों की हालत खराब हो गई बस फिर क्या था उस आदमी के असिस्टेंट ने तुरंत ही किसी के पास फोन किया और उसे कुछ इंस्ट्रक्शन दिए. DIG इस बात की खुशी मना रहा था कि उसकी नजर उस अंगूठी पर पड गई थी.</w:t>
      </w:r>
    </w:p>
    <w:p>
      <w:r>
        <w:rPr>
          <w:b w:val="0"/>
          <w:i w:val="0"/>
        </w:rPr>
        <w:t>अभय ने कहा (स्नेह) अर्जुन बेटे तुम कैसे हो अर्जुन ने कहा (शांत) मैं ठीक हूँ मुझे कुछ नहीं हुआ है लेकिन तभी अभय की नजर जेल के टूटे हुए दरवाजे पर गई जो फर्श पर पडा हुआ था ये देखकर वो भी असमंजस में पड गए की पुलिस स्टेशन में क्या हुआ. उसने अपने असिस्टेंट से कहा (आदेश) कि जल्द से जल्द मुझे सभी इनफॉरमेशन डिटेल में चाहिए यहां पर क्या हुआ था. ये सुनते ही सभी लोग घबराने लगे उसके बाद अभय ने शिवन्या से पूछा (स्नेह) बेटी तुम कैसी हो शिवन्या ने भी कहा (शांत) अंकल मैं ठीक हूँ ये सुनकर अभय को अच्छा नहीं लगा वो तो चाहता था कि शिवन्या उसे मामा बोले लेकिन वो ये बात उसके सामने नहीं कर सकता था उसे अब तक सब चीजों के बारे में पता चल चुका था कि शिवन्या और अर्जुन की शादी के बारे में खुद शालिनी को भी नहीं पता है.</w:t>
      </w:r>
    </w:p>
    <w:p>
      <w:r>
        <w:rPr>
          <w:b w:val="0"/>
          <w:i w:val="0"/>
        </w:rPr>
        <w:t>अभय ने कहा (आश्वासन) इन लोगों को हमारे आदमी देख लेंगे और बाहर वो तुम्हारा इंतजार कर रहे हैं. अर्जुन ने सोचा सत्यम मामा जी उनका इंतजार कर रहे है. उसके बाद वो तीनों अभय के साथ चल दिए किसी की भी हिम्मत नहीं थी कि उन्हें रोक सके पुलिस इंस्पेक्टर भी सोच रहा था कि कैस तो दर्ज हो चुका है अब वो कैसे इस मैटर को संभालेगा लेकिन उसे क्या पता था कि वो उससे पहले ही सस्पेंड कर दिया जाएगा कुछ ही देर में उन्हें भी खबर मिल गई थी कि उस पुलिस स्टेशन में जितने भी लोग थे उन्हें सस्पेंड कर दिया गया था बस डीआईजी को ही छोडा गया था.</w:t>
      </w:r>
    </w:p>
    <w:p>
      <w:r>
        <w:rPr>
          <w:b w:val="0"/>
          <w:i w:val="0"/>
        </w:rPr>
        <w:t>जब शिवन्या और युक्ति अर्जुन के साथ पुलिस स्टेशन से बाहर निकले तो वहां का नजारा देखकर उनके पैरों तले से जमीन खिसक गई क्योंकि वहां पर चार चॉपर्स आसमान में उड रहे थे और बहुत सारी लग्जरी गाडियाँ लाइन से खडी थी अब तो शिवन्या भी जानना चाहती थी कि ये लोग कौन है. बाहर निकलते ही शिवन्या के बैग में रखा हुआ फोन बजने लगा जो अर्जुन का था उसने फोन देखा तो शालिनी फोन कर रही थी.</w:t>
      </w:r>
    </w:p>
    <w:p>
      <w:r>
        <w:rPr>
          <w:b w:val="0"/>
          <w:i w:val="0"/>
        </w:rPr>
        <w:t>ये देखकर शिवन्या ने फोन अर्जुन को दे दिया पर उसके दिमाग में अभी भी उन लोगों के बारे में ही चल रहा था कि आखिर अर्जुन का इन लोगों से क्या कनेक्शन है कोई बार- बार आकर क्यों किसी की हेल्प करेगा. और उन्हें हर बार कैसे पता चल जाता है कि अर्जुन किसी बडी प्रॉब्लम में है. ऐसे ही सभी बातें सोचते हुए शिवन्या कहीं खो गई थी तभी युक्ति ने कहा (बुलाते हुए) शिवन्या हमें भी यहां से चलना चाहिए.</w:t>
      </w:r>
    </w:p>
    <w:p>
      <w:r>
        <w:rPr>
          <w:b w:val="0"/>
          <w:i w:val="0"/>
        </w:rPr>
        <w:t>वही अर्जुन ने कुछ देर तक शालिनी से बात की और फिर फोन अभय को पकडा दिया अभी भी थोडी दूर जाकर शालिनी से बात करने लगा युक्ति को समझ नहीं आ रहा था कि ये सब चल के आ रहा है उसने कहा (सवाल) क्या इन लोगों को शालिनी आंटी भी जानती है. तभी शिवन्या ने कहा (अनुमान) मुझे लगता है कि अर्जुन ट्रीटमेंट के लिए इन लोगों के साथ ही गया था और शायद तभी शालिनी आंटी की जान पहचान भी इन लोगों से हो गई थी.</w:t>
      </w:r>
    </w:p>
    <w:p>
      <w:r>
        <w:rPr>
          <w:b w:val="0"/>
          <w:i w:val="0"/>
        </w:rPr>
        <w:t>युक्ति को भी ऐसा ही लगा कुछ देर आगे चलने के बाद शिवन्या ने कहा (विदा) अर्जुन तुम अंकल से बात करो अब हमें जाना चाहिए और घर पर सब तुम्हें लेकर परेशान होंगे उन्हें भी मुझे तुम्हारे बारे में बताना है कि तुम बिल्कुल ठीक हो.</w:t>
      </w:r>
    </w:p>
    <w:p>
      <w:r>
        <w:rPr>
          <w:b w:val="0"/>
          <w:i w:val="0"/>
        </w:rPr>
        <w:t>अभी शिवन्या ने इतना ही कहा था कि युक्ति ने उसके कान में कुछ कहा युक्ति के पास किसी का फोन आया था जिसके बाद उसने वो बातें शिवन्या को बताई उन बातों को सुनकर शिवन्या ने जल्दी से अपना मोबाइल देखा तो उसमें न्यूज चल रही थी कि खुराना फैमिली और साहनी फैमिली दोनों के हाथ से project जाने की वजह खुराना ग्रुप की सीईओ शिवन्या को बताया जा रहा है और ये भी न्यूज चल रही थी कि अब उसे कंपनी से निकाल दिया गया है उसकी जगह पर Mister दक्ष खुराना को सीईओ बनाया गया है ये खबर बहुत ही हैरान करने वाली थी क्योंकि शिवन्या ने तो सोचा था कि अब सोनाली सीईओ बनेगी लेकिन उसे समझ नहीं आया कि ये पोस्ट दक्ष को कैसे दी गई.</w:t>
      </w:r>
    </w:p>
    <w:p>
      <w:r>
        <w:rPr>
          <w:b w:val="0"/>
          <w:i w:val="0"/>
        </w:rPr>
        <w:t>शिवन्या को ये सब देखकर बहुत ज्यादा दुख हो रहा था लेकिन वो कुछ नहीं कर सकती थी अब उसके हाथ से उसकी कंपनी जा चुकी थी और उसे अब नई शुरुआत करनी थी. वो बहुत ज्यादा अपसेट हो गई थी उसने अर्जुन को बता दिया था कि वो घर जा रही है और फोन डिस्कनेक्ट होने के बाद वो अपनी गाडी लेकर घर के लिए निकल गई अभी तक उसके दिमाग में और सारे सवाल चल रहे थे जो उसे अर्जुन से पूछने थे.</w:t>
      </w:r>
    </w:p>
    <w:p>
      <w:r>
        <w:rPr>
          <w:b w:val="0"/>
          <w:i w:val="0"/>
        </w:rPr>
        <w:t>उनके जाने के बाद अर्जुन भी गाडी की तरफ चल दिया और वो एक गाडी का Door ओपन करके उसमें बैठ गया इस वक्त डीआईजी भी पुलिस स्टेशन से बाहर आ गया था और जब उसने अर्जुन को एक रोल्स- रॉयस फैंटम कार में बैठते हुए देखा तो उसे समझ आ गया था कि उसने बिल्कुल सही अनुमान लगाया था दरअसल डीआईजी भी एक रेपुटेड फैमिली से था जिन्हें इन चीजों के बारे में थोडा बहुत पता था.</w:t>
      </w:r>
    </w:p>
    <w:p>
      <w:r>
        <w:rPr>
          <w:b w:val="0"/>
          <w:i w:val="0"/>
        </w:rPr>
        <w:t>क्या होगा जब शिवन्या को अर्जुन की फैमिली के बारे में पता चलेगा? ओर दक्ष को Chief Executive Officer क्यों बनाया गया था? अब शिवन्या इस सिचुएशन में क्या करेगी?</w:t>
      </w:r>
    </w:p>
    <w:p>
      <w:r>
        <w:rPr>
          <w:b w:val="0"/>
          <w:i w:val="0"/>
        </w:rPr>
        <w:t>कहानी आगे जाने के लिए अगला एपिसोड सुनिए</w:t>
      </w:r>
    </w:p>
    <w:p>
      <w:r>
        <w:br w:type="page"/>
      </w:r>
    </w:p>
    <w:p>
      <w:pPr>
        <w:pStyle w:val="Heading1"/>
      </w:pPr>
      <w:r>
        <w:t>Ch 35 - रिंग का सीक्रेट ।</w:t>
      </w:r>
    </w:p>
    <w:p>
      <w:r>
        <w:rPr>
          <w:b w:val="0"/>
          <w:i w:val="0"/>
        </w:rPr>
        <w:t>अर्जुन गाडी में बैठा तो वहां पर परीक्षित आर्या और सत्यम उसका इंतजार कर रहे थे उसने दोनों को ग्रीट किया और कहा (हैरानी) नाना जी आप यहां पर. अर्जुन ने नहीं सोचा था कि उसके नाना जी भी यहां पर हो सकते हैं वो तो सोच रहा था की गाडी में सत्यम मामा उसका इंतजार कर रहे हैं. अर्जुन को देखते ही नानाजी ने गुस्से में कहा (नाराजगी) तुम इतने बडे हो गए हो क्या जो तुमने अपनी मुसीबत के बारे में हमें बताया तक नहीं. या फिर तुम हमें अपनी फैमिली नहीं मानते. अर्जुन ने मुस्कुराते हुए कहा (शांत) नाना जी पूरे टाइम आपके लोग मुझ पर नजर रखे हुए हैं तो मुझे आपको बताने की क्या जरूरत ये सुनकर सत्यम ने कहा (सवाल) तो तुम्हें पहले से ही पता था कि हमारे आदमी तुम पर नजर रख रहे हैं. अर्जुन ने कहा (सवाल) नानाजी ये सब बातें छोडो और पहले मुझे ये बताइए कि आपने मुझे जो रिंग दी है इसका सीक्रेट क्या है क्यों कि डीआईजी ने इस रिंग को एक ही नजर में पहचान लिया था. अभय भी कार में आ कर बैठ गया था.</w:t>
      </w:r>
    </w:p>
    <w:p>
      <w:r>
        <w:rPr>
          <w:b w:val="0"/>
          <w:i w:val="0"/>
        </w:rPr>
        <w:t>जब उन तीनों ने सुना की अर्जुन रिंग के बारे में बात कर रहा है तो उनके चेहरे पर मुस्कुराहट आ गई अभय ने कहा कि (चिंता) पापा शिवन्या से मिलना चाहते थे और तुमने उसे एक बार रोका भी नहीं. अर्जुन ने कहा (तनाव) मैं खुद ये सोच रहा हूँ कि ये सब कैसे मैनेज करूं मैं भी नहीं चाहता कि अभी शिवन्या को आप लोगों के बारे में पता चले. अगर उसे आप लोगों के बारे में पता लगा तो हो सकता है वो ये सोचे कि मैंने अपनी आइडेंटिटी छुपा कर उसे धोखा दिया है. परीक्षित आर्या ने कहा (गंभीर) किन लोगों की वजह से तुम इस प्रॉब्लम में पडे मुझे सारी बात जाननी है. अभय बोला (चिंता) पापा पहले अर्जुन को Hospital लेकर जाना चाहिए देखो तो सही इसकी शर्ट पर खून के धब्बे लगे हुए हैं. परीक्षित आर्या ने कहा (आत्मविश्वास) अर्जुन में आर्या फैमिली का ब्लड है इन छोटी मोटी चोटों से इसे कोई फर्क नहीं पडने वाला.</w:t>
      </w:r>
    </w:p>
    <w:p>
      <w:r>
        <w:rPr>
          <w:b w:val="0"/>
          <w:i w:val="0"/>
        </w:rPr>
        <w:t>अर्जुन ने भी कहा (शांत) मैं बिल्कुल ठीक हूँ और नानाजी सही कह रहे हैं. छोटी- मोटी चोट मुझे कोई नुकसान नहीं पहुंचा सकती अब मुझे रिंग के बारे में बताइए तभी अभय ने कहा (सवाल) अंदर प्रिजन का Door कैसे टूटा था क्या तुम एक्सप्लेन करोगे. परीक्षित और सत्यम ने कहा (हैरानी) तुम Kiss दरवाजे की बात कर रहे हो तभी अभय ने उन्हें बताया कि (स्पष्टीकरण) पापा जब मैं अंदर गया था तो मैंने आवाज सुनी जैसे की कोई भारी भरकम चीज गिरी हो और अंदर जाकर मैंने लॉकअप के दरवाजे को टूटा हुआ देखा मुझे समझते देर नहीं लगी थी उसी लॉकअप के अंदर अर्जुन था अब मुझे बस ये जानना है कि ये सब हुआ कैसे था.</w:t>
      </w:r>
    </w:p>
    <w:p>
      <w:r>
        <w:rPr>
          <w:b w:val="0"/>
          <w:i w:val="0"/>
        </w:rPr>
        <w:t>ये सवाल तो अर्जुन से हर कोई पूछना चाहता था लेकिन पुलिस वाले भी अभय के डर से कुछ भी पूछ नहीं पाए थे और सत्यार्थ का जो हाल हुआ था उससे तो वो और ज्यादा घबरा गए थे अभी अर्जुन गाडी में बैठकर बात कर ही रहा था कि आर्या फैमिली के कुछ पर्सनल गार्ड्स ने पुलिस वालों और सत्यार्थ को अपनी गाडियों में बिठाया और फिर वहां से निकल गए वो सभी लोग डरे हुए थे उन्हें नहीं पता था कि उनके साथ क्या होने वाला है. और किसी को भी ये नहीं पता था कि ये लोग कौन है. अर्जुन सोच रहा था कि अब वो क्या जवाब दे लेकिन उसे पता था कि उसके मामा इतनी जल्दी उस पर भरोसा नहीं करेंगे फिर भी उसने कहा (झूठ) मुझे लगता है कि उस दरवाजे में पहले ही जंग लगा हुआ था और शायद इस वजह से वो हल्के से वार करने पर ही टूट गया. अभय ने मुस्कुराते हुए कहा (अविश्वास) अच्छा ऐसी बात है लेकिन उसके एक्सप्रेशन ऐसे थे जैसे कि उसे अर्जुन की बातों पर बिल्कुल भी भरोसा नहीं है फिर भी उसने इस बात को ज्यादा नहीं खींचा. उसके बाद अर्जुन ने उन तीनों को सारी बात बताई. उस गाडी में बहुत ही ज्यादा स्पेस था. ऐसा लग रहा था जैसे कि वो छोटा सा लग्जरियस केबिन हो. और उसमें वो चारों लोग आराम से बैठे हुए थे अर्जुन ने फिर उन्हें सारी बात बताई ये सुनकर परीक्षित आर्या को बहुत ज्यादा गुस्सा आया वैसे पहले ही सत्यम ने उन्हें सारी बात बता दी थी लेकिन अर्जुन ने उन्हें डिटेल में एक्सप्लेन किया था.</w:t>
      </w:r>
    </w:p>
    <w:p>
      <w:r>
        <w:rPr>
          <w:b w:val="0"/>
          <w:i w:val="0"/>
        </w:rPr>
        <w:t>सारी बात सुनने के बाद परीक्षित आर्या ने अभय से कहा (आदेश) तुम्हें पता है ना क्या करना है अभय ने कहा (आश्वासन) हाँ पापा आप चिंता मत कीजिए. उसके बाद उसने अर्जुन से कहा (सुझाव) शिवन्या हमारी दिल्ली की कंपनी में सीइओ की पोस्ट संभाल सकती है और वही इस project को कंप्लीट करेगी क्योंकि अगर हम खुराना ग्रुप को ये टेंडर देते हैं तो उसमें फायदा शिवन्या के चाचा और परमवीर साहनी का ही होगा. इससे बडी बेवकूफी की बात हमारे लिए क्या होगी. अर्जुन ने कहा (संकोच) मुझे नहीं लगता कि शिवन्या इस पोस्ट के लिए तैयार होगी.</w:t>
      </w:r>
    </w:p>
    <w:p>
      <w:r>
        <w:rPr>
          <w:b w:val="0"/>
          <w:i w:val="0"/>
        </w:rPr>
        <w:t>अभय ने कहा (आत्मविश्वास) ये सब तुम मुझ पर छोड दो. अर्जुन ने कहा (सहमत) ठीक है मामा जी. अब मुझे इस रिंग के बारे में बताओ तभी परीक्षित ने कहा (गंभीर) जो रिंग तुम्हारे हाथ में है इसका मतलब है कि तुम आर्या फैमिली के लीडर हो. ये सुनते ही अर्जुन के पैरों तले से जमीन खिसक गई उसने कहा (हैरानी) नाना जी आप क्या कह रहे हो. इतना कहकर वो उस अंगूठी को निकलने लगा. उसने कहा (विरोध) नाना जी इस पर दोनों मामाओ का हक है. परीक्षित ने कहा (सत्य) मुझे पता है लेकिन ये डिसीजन मेरा नहीं था तुम्हारे मामाओ ने ही ये डिसीजन लिया था. वो चाहते हैं कि तुम आर्या फैमिली को लीड करो और हमेशा अपनी फैमिली को आने वाले खतरे से बचाओ जिस तरह से तुमने एक महीने पहले इतने सारे लोगों को बचाया था ऐसे ही तुम्हें आर्या फैमिली को भी प्रोटेक्ट करना है.</w:t>
      </w:r>
    </w:p>
    <w:p>
      <w:r>
        <w:rPr>
          <w:b w:val="0"/>
          <w:i w:val="0"/>
        </w:rPr>
        <w:t>अर्जुन ने कहा (तर्क) आप लोगों की बातें मुझे समझ आ गई लेकिन मेरे और भाई भी है. और मैं उनकी जगह नहीं ले सकता. तभी अभय ने कहा (स्पष्टीकरण) तुम्हें उनकी Tension लेने की जरूरत नहीं है. उनके पास किसी चीज की कमी नहीं है और ना ही वो इस रिंग के काबिल है. हालाँकि जब पापा ने तुम्हें ये रिंग दी थी तो सिर्फ इसकी वजह ये थी कि वो शालिनी दीदी को उसका हक देना चाहते थे पर उन्हें पता था कि शालिनी दीदी कभी भी इस बात के लिए नहीं मानेगी.</w:t>
      </w:r>
    </w:p>
    <w:p>
      <w:r>
        <w:rPr>
          <w:b w:val="0"/>
          <w:i w:val="0"/>
        </w:rPr>
        <w:t>और उन्होंने ये रिंग तुम्हें देने का फैसला ले लिया पर जब से तुम डार्क केव से वापस आए हो तो हमें पूरा यकीन हो गया तुम ही हो जो इस रिंग के काबिल हो. अब हम अपनी नई पीढी को ऊँचाइयों पर देखना चाहते हैं और तुमसे अच्छा इसके लिए कौन हो सकता है तभी अर्जुन ने कहा (आवश्यकता) मुझे मॉम से इस बारे में बात करनी पडेगी इस पर वो तीनों हंसने लगे अर्जुन. ने कहा (सवाल) आप लोग हंस क्यों रहे हैं तभी परीक्षित आर्या बोले (हंसते हुए) तुम्हारी मॉम को अच्छे से पता है इस रिंग का क्या मतलब है और जब मैंने तुम्हें ये रिंग दी थी. वो तभी समझ गई थी कि अब तुम दोनों की वापसी आर्या फैमिली में हो चुकी है. इसलिए तुम उनसे पूछो या मत पूछो अब कोई फर्क नहीं पडता क्योंकि वो पहले ही एक्सेप्ट कर चुकी है कि तुम आर्या फैमिली के लीडर हो.</w:t>
      </w:r>
    </w:p>
    <w:p>
      <w:r>
        <w:rPr>
          <w:b w:val="0"/>
          <w:i w:val="0"/>
        </w:rPr>
        <w:t>अर्जुन ने कहा (असमंजस) नाना जी ये सब मैं कैसे संभालूंगा. परीक्षित आर्या ने कहा (गर्व) आज तक मैंने जितने डिसीजन लिए हैं वो सभी मेरी दूरदर्शिता का प्रमाण है. और देखना आगे भी मुझे अपने इस डिसीजन पर गर्व होगा. अब अर्जुन ने भी उनकी बात को अनदेखा नहीं किया और उसने कहा (चिंता) अभी तक मैं अपने बहन भाइयों से भी अच्छे से नहीं मिला हूँ क्या वो सब मुझे एक्सेप्ट करेंगे परीक्षित ने हंसते हुए कहा (चुनौती) ये तुम्हारी प्रॉब्लम है कि तुम उन सबको कैसे मैनेज करोगे और कैसे उन सबके दिलों में अपनी जगह बनाओगे.</w:t>
      </w:r>
    </w:p>
    <w:p>
      <w:r>
        <w:rPr>
          <w:b w:val="0"/>
          <w:i w:val="0"/>
        </w:rPr>
        <w:t>सत्यम ने भी मुस्कुराते हुए कहा (सलाह) ये तुम्हारे लिए बहुत बडी चुनौती है क्योंकि मेरा बेटा गौतम और अभय की बेटी ईशा दोनों ही अपने आगे किसी को कुछ नहीं समझते दोनों बिल्कुल एक जैसे है और हमारे चारों बच्चों के बीच अच्छी बॉन्डिंग तक नहीं है बस एक राज है जो थोडा समझदार है लेकिन वो सबसे छोटा है इसलिए सभी उसे इग्नोर करते हैं कुछ दिनों में वो भी इन तीनों के जैसा ही हो जाएगा.</w:t>
      </w:r>
    </w:p>
    <w:p>
      <w:r>
        <w:rPr>
          <w:b w:val="0"/>
          <w:i w:val="0"/>
        </w:rPr>
        <w:t>लेकिन तुम्हारी दोनों मामिया तुम्हें एक्सेप्ट करेंगी. वो हमारी बात को नहीं टाल सकती. ये सुनकर अर्जुन ने कहा (संकल्प) ठीक है मामा जी जितना पॉसिबल होगा मैं कोशिश करूंगा लेकिन कभी भी आर्या फैमिली को टूटने ही नहीं दूंगा. अभय ने कहा (गंभीर) अर्जुन में बीस सालों से अपनी फैमिली से अलग ही रहता हूँ लेकिन आज तक मेरे मन में भी कभी नहीं आया कि हमारी आर्या फैमिली कभी टूटे. और बेटा इस बात का हमेशा ध्यान रखना की हमारे दुश्मन इसी ताक में बैठे हैं कि कब आर्या फैमिली में फूट पडे और वो सभी हमारी टेरिटरी पर कब्जा करें. लेकिन सत्यम और मेरे रहते ये कभी पॉसिबल नहीं हुआ पर हमारे बच्चे जो किसी न किसी परेशानी में पढते रहते हैं उनको ये भी नहीं पता की कौन उनके लिए सही है और कौन उनके लिए गलत.</w:t>
      </w:r>
    </w:p>
    <w:p>
      <w:r>
        <w:rPr>
          <w:b w:val="0"/>
          <w:i w:val="0"/>
        </w:rPr>
        <w:t>अर्जुन ने कहा (मांग) मामा जी मुझे चारों की पूरी डिटेल चाहिए कौन उनका Friend है कौन उनके जानने वाले हैं और वो पूरे दिन में क्या- क्या करते हैं उनकी क्या- क्या हैबिट्स है बाकी सब मुझ पर छोड दो. ये सुनकर फिर से तीनों के चेहरे पर मुस्कुराहट आ गई. उन्हें भरोसा होने लगा था कि अर्जुन कभी भी उनकी फैमिली को भिखरने नहीं देगा. परीक्षित ने कहा (आशीर्वाद) ठीक है बेटा अब से सब कुछ तुम्हें संभालना है और धीरे- धीरे अभय और सत्यम तुम्हे सब कुछ समझा देंगे.</w:t>
      </w:r>
    </w:p>
    <w:p>
      <w:r>
        <w:rPr>
          <w:b w:val="0"/>
          <w:i w:val="0"/>
        </w:rPr>
        <w:t>अर्जुन ने कहा (सहमति) ठीक है नाना जी अब मुझे चलना चाहिए मॉम घर पर अकेली है और अभी मुझे शिवन्या से भी मिलना है कहीं उसे कोई misunderstanding ना हो जाए कि मैंने उसे इग्नोर कर दिया क्योंकि मैंने उसे एक बार भी रुकने के लिए नहीं बोला. परीक्षित ने कहा (आज्ञा) ठीक है बेटा तुम जाओ. लेकिन कल से तुम्हें अभय के साथ ही रहना है. वो तुम्हें अपने बिजनेस के बारे में समझा देगा. अब तुम्हें अपने सभी बिजनेस के बारे में पता होना चाहिए अर्जुन ने कहा (सहमति) ठीक है नानाजी और वो गाडी से उतरते ही वाला था कि तभी अभय ने उसे रोका और उसे एक छोटा सा बॉक्स लिया अर्जुन ने कहा (सवाल) ये क्या है तभी अभय ने कहा (जानकारी) इसमें कुछ बैंक्स के कार्ड है और कुछ इंपॉर्टेंट डॉक्यूमेंट है. ये सब पापा ने पहले ही शालिनी दीदी के लिए रखा हुआ था लेकिन अब तुम आ गए हो तो इन सब पर तुम्हारा हक हुआ. और कल पापा शालिनी दीदी से भी मिलना चाहते हैं अर्जुन ने कहा (सहमत) ठीक है मामा जी मैं मॉम को बोल दूँगा और आपके पास तो उनका कांटेक्ट नंबर है ही तो आप उनसे बात कर लेना क्योंकि मैं आप लोगों के बीच में नहीं पढने वाला.</w:t>
      </w:r>
    </w:p>
    <w:p>
      <w:r>
        <w:rPr>
          <w:b w:val="0"/>
          <w:i w:val="0"/>
        </w:rPr>
        <w:t>ये सुनकर तो परीक्षित आर्या जोर- जोर से हंसने लगे और उसने कहा (मजाक) बच्चे तुम सच में बहुत ही समझदार और चालाक लडके हो. शालिनी से बात करने में हम तीनों तक घबराते हैं और तुमने कितनी जल्दी इन सब से अपना पीछा छुडा लिया. अर्जुन ने कहा (तर्क) नानाजी मैं मानता हूँ कि वो आपकी बेटी है लेकिन मेरी तो वो माँ है. और वैसे भी मोम गुस्सा नहीं करती है ये सुनकर तो उन तीनों के चेहरे पर हैरानी भरे एक्सप्रेशन आ गए. परीक्षित आर्या ने कहा (हैरानी) क्या तुम मजाक कर रहे हो तुम्हें पता भी है शालिनी का गुस्सा कितना खतरनाक है पर तुम अभी उसके बारे में कुछ नहीं जानते.</w:t>
      </w:r>
    </w:p>
    <w:p>
      <w:r>
        <w:rPr>
          <w:b w:val="0"/>
          <w:i w:val="0"/>
        </w:rPr>
        <w:t>और वैसे भी तुम पिछले छह साल से कोमा में थे लेकिन हमें ये नहीं पता चला कि उससे पहले तुम कहां थे और क्या कर रहे थे हमें तुम्हारी इतनी ही डिटेल मिल पाई है. अर्जुन ने कहा (उदासी) नाना जी अपनी पिछली लाइफ को मैं याद भी नहीं करना चाहता. और वैसे भी बुरी यादों को याद करने से तकलीफ ही होती है ये बात बोलते हुए अर्जुन के चेहरे पर उदासी के भाव आ गए थे.</w:t>
      </w:r>
    </w:p>
    <w:p>
      <w:r>
        <w:rPr>
          <w:b w:val="0"/>
          <w:i w:val="0"/>
        </w:rPr>
        <w:t>लेकिन उसने तुरंत ही अपने आप को नॉर्मल कर लिया और कहां (विदा) ठीक है नाना जी अब मैं चलता हूँ. इतना बोलकर उसने वो बॉक्स उठाया और वहां से जाने लगा तभी अभय ने कहा (निर्देश) तुम्हें अपनी आइडेंटिटी हमेशा छुपा कर रखनी पडेगी और इस बॉक्स में एक लॉकेट भी है जिसमें तुम अपनी अंगूठी को डालकर गले में पहन सकते हो क्योंकि बहुत से लोग हैं जो इस रिंग को देखकर तुम्हारी आइडेंटी जान सकते हैं. चाहे उन्हें ये पता ना चले कि तुम आर्या फैमिली के लीडर हो पर वो ये जरूर जान जाएंगे कि तुम्हारा आर्या फैमिली से कोई कनेक्शन तो जरूर है. और अब से तुम्हारे साथ एक बटलर भी रहेगा जो तुम्हारी हर बात मानेगा. वो अगली गाडी में तुम्हारा इंतजार कर रहा है और वो तुम्हें घर छोड देगा. तुम्हें कहीं भी जाना होगा तो वही लेकर जाएगा. अर्जुन ने कहा (स्वीकार) ठीक है मामा जी आज उसे अपनी लाइफ बदली बदली सी लग रही थी.</w:t>
      </w:r>
    </w:p>
    <w:p>
      <w:r>
        <w:rPr>
          <w:b w:val="0"/>
          <w:i w:val="0"/>
        </w:rPr>
        <w:t>और उसे एहसास हो रहा था कि उसके कंधों पर कितनी बडी जिम्मेदारियां आ गई है. इसके बाद वो गाडी से निकल कर अगली गाडी में पहुंच गया उस गाडी की ड्राइविंग सीट पर एक हैंडसम आदमी बैठा था जिसकी उम्र बत्तीस साल होगी. उसने अर्जुन को ग्रीट किया. और कहा (सम्मान) बॉस कहां पर जाना है. अर्जुन ने कहा (निर्देश) तुम मुझे अर्जुन ही कहोगे क्योंकि मैं नहीं चाहता कि किसी को भी मेरी आइडेंटिटी कर शक हो इस टाइम में एक मिडिल क्लास आदमी हूँ बटलर ने हाँ में सिर हिला दिया और फिर अर्जुन ने उसे चलने का इशारा किया.</w:t>
      </w:r>
    </w:p>
    <w:p>
      <w:r>
        <w:rPr>
          <w:b w:val="0"/>
          <w:i w:val="0"/>
        </w:rPr>
        <w:t>वही शिवन्या खुराना मेंशन पहुंचने वाली थी. युक्ति ने कहा (सवाल) तुम्हें वहां से इतनी जल्दी आने की क्या जरूरत थी. और क्या अर्जुन को ऐसे छोडना सही था युक्ति की बात का जवाब देते हुए शिवन्या ने कहा (संदेह) युक्ति तुम्हें नहीं लगता कि अर्जुन कुछ छुपा रहा है. और जैसे कि उसे पहले से ही पता हो कि उसे प्रोटेक्ट करने के लिए कोई आने वाला है. तुम्हें याद है उसने इंस्पेक्टर से कहा था कि कुछ देर बाद तुम्हें अपने किए का पछतावा होगा मैंने उसकी ये बात सुनी थी. पर जब वो अंजान शख्स आया तब मुझे अर्जुन की बात का मतलब समझ में आया मुझे नहीं पता कि वो मुझे ये सब क्यों छुपा रहा है पर कोई तो ऐसी बात है मुझे बार- बार ऐसा लगता है कि अर्जुन के भी कुछ सीक्रेट है और आज तक उसकी फैमिली के बारे में भी हमें कोई डिटेल नहीं मिली.</w:t>
      </w:r>
    </w:p>
    <w:p>
      <w:r>
        <w:rPr>
          <w:b w:val="0"/>
          <w:i w:val="0"/>
        </w:rPr>
        <w:t>आखिर क्या अर्जुन का सीक्रेट शिवन्या के सामने आएगा? क्या अर्जुन आर्या फैमिली पर आने वाली मुसीबत का सामना कर पाएगा और वो कैसे अपने भाई बहनों के दिलों में अपनी जगह बनाएगा? मिनिस्टर सत्यार्थ और पुलिस वालों को कहां पर ले जाया गया था? कहानी आगे जाने के लिए अगला एपिसोड सुनिए</w:t>
      </w:r>
    </w:p>
    <w:p>
      <w:r>
        <w:br w:type="page"/>
      </w:r>
    </w:p>
    <w:p>
      <w:pPr>
        <w:pStyle w:val="Heading1"/>
      </w:pPr>
      <w:r>
        <w:t>Ch 36 - ड्रैगन का अंश</w:t>
      </w:r>
    </w:p>
    <w:p>
      <w:r>
        <w:rPr>
          <w:b w:val="0"/>
          <w:i w:val="0"/>
        </w:rPr>
        <w:t>शिवन्या अर्जुन के बारे में बात करती हुई खुराना मेंशन की तरफ जा रही थी.</w:t>
      </w:r>
    </w:p>
    <w:p>
      <w:r>
        <w:rPr>
          <w:b w:val="0"/>
          <w:i w:val="0"/>
        </w:rPr>
        <w:t>(आश्चर्य से) मैडम आपको ऐसा क्यों लगता है</w:t>
      </w:r>
      <w:r>
        <w:t xml:space="preserve"> </w:t>
      </w:r>
      <w:r>
        <w:rPr>
          <w:b w:val="0"/>
          <w:i w:val="0"/>
        </w:rPr>
        <w:t>तभी शिवन्या ने Irritate होते हुए कहा</w:t>
      </w:r>
      <w:r>
        <w:t xml:space="preserve"> </w:t>
      </w:r>
      <w:r>
        <w:rPr>
          <w:b w:val="0"/>
          <w:i w:val="0"/>
        </w:rPr>
        <w:t>(खीज से) मैंने कितनी बार कहा है जब हम अकेले में हो तो तुम मुझे मैडम मत कहा करो.</w:t>
      </w:r>
    </w:p>
    <w:p>
      <w:r>
        <w:rPr>
          <w:b w:val="0"/>
          <w:i w:val="0"/>
        </w:rPr>
        <w:t>युक्ति बोली</w:t>
      </w:r>
      <w:r>
        <w:t xml:space="preserve"> </w:t>
      </w:r>
      <w:r>
        <w:rPr>
          <w:b w:val="0"/>
          <w:i w:val="0"/>
        </w:rPr>
        <w:t>(विनम्रता से) अच्छा बाबा Sorry अब आदत ही ऐसी पड गई है कि मैडम बोलना ज्यादा कंफर्टेबल लगता है मैं कह रही थी कि अर्जुन छह साल से कोमा में था अगर उसका किसी भी तरह से इन बडे लोगों से रिलेशन होता तो क्या वो लोग इनकी हेल्प नहीं करते.</w:t>
      </w:r>
    </w:p>
    <w:p>
      <w:r>
        <w:rPr>
          <w:b w:val="0"/>
          <w:i w:val="0"/>
        </w:rPr>
        <w:t>(दृढता से) मुझे तो यही पॉसिबिलिटी लगती है कि अर्जुन जीजू ने जो कहा वो सच है उन्होंने इन लोगों की हेल्प की थी और इस वजह से वो लोग अर्जुन जीजू का साथ दे रहे हैं.</w:t>
      </w:r>
    </w:p>
    <w:p>
      <w:r>
        <w:rPr>
          <w:b w:val="0"/>
          <w:i w:val="0"/>
        </w:rPr>
        <w:t>शिवन्या ने कहा</w:t>
      </w:r>
      <w:r>
        <w:t xml:space="preserve"> </w:t>
      </w:r>
      <w:r>
        <w:rPr>
          <w:b w:val="0"/>
          <w:i w:val="0"/>
        </w:rPr>
        <w:t>(संदेह से) कुछ तो है जो आंखों के सामने होते हुए भी दिखाई नहीं दे रहा क्या तुम्हें ये बात अजीब नहीं लगी कि अर्जुन को पहले से ही पता था कि उसकी हेल्प के लिए कोई आने वाला है. उसने किसी को Call तक नहीं की थी. मैं मानती हूं उसने किसी की हेल्प की थी लेकिन उन लोगों को कैसे पता चला कि अर्जुन प्रॉब्लम में है. ऐसा तो कोई नहीं होगा जो हेल्प करने के लिए चौबीसों घंटे किसी आदमी पर नजर रखें. बस यही कुछ बातें हैं जो मैं चाह कर भी नजरअंदाज नहीं कर पा रही हूं. और अर्जुन को देखकर ऐसा नहीं लगता कि वो कुछ ज्यादा ही स्ट्रांग है उसने कैसे लॉकअप के दरवाजे को लात मार कर तोड दिया.</w:t>
      </w:r>
    </w:p>
    <w:p>
      <w:r>
        <w:rPr>
          <w:b w:val="0"/>
          <w:i w:val="0"/>
        </w:rPr>
        <w:t>युक्ति ने कहा</w:t>
      </w:r>
      <w:r>
        <w:t xml:space="preserve"> </w:t>
      </w:r>
      <w:r>
        <w:rPr>
          <w:b w:val="0"/>
          <w:i w:val="0"/>
        </w:rPr>
        <w:t>(उत्साह से) शिवन्या मुझे तो वो किसी फिल्मी सीन से कम नहीं लग रहा था. पर जो भी था बहुत ही जबरदस्त था हो सकता है उस लॉकअप की दीवारें खराब हो गई हो जिस की वजह से वो इतने आराम से टूट गया.</w:t>
      </w:r>
    </w:p>
    <w:p>
      <w:r>
        <w:rPr>
          <w:b w:val="0"/>
          <w:i w:val="0"/>
        </w:rPr>
        <w:t>(खुशी से) ये सब छोडो और खुशी की बात ये है कि इस वक्त हम इतनी बडी प्रॉब्लम से बाहर निकल गए हैं आगे देखते हैं क्या करना है और तुम छोटी- छोटी चीजों के बारे में इतना मत सोचा करो अगर कोई ऐसी बात होगी तो अर्जुन जीजू हमें जरूर बताएंगे. और तुमने बताया था ना कि अर्जुन एक महीने से अपना ट्रीटमेंट करा रहे थे. हो सकता है इन्हीं लोगों ने अर्जुन की हेल्प की हो और एक महीने में उनके बीच की बॉन्डिंग और भी अच्छी हो गई हो.</w:t>
      </w:r>
    </w:p>
    <w:p>
      <w:r>
        <w:rPr>
          <w:b w:val="0"/>
          <w:i w:val="0"/>
        </w:rPr>
        <w:t>युक्ति की बातों से शिवन्या कन्वेंस हो गई थी फिर भी उसने लास्ट क्वेश्चन किया</w:t>
      </w:r>
      <w:r>
        <w:t xml:space="preserve"> </w:t>
      </w:r>
      <w:r>
        <w:rPr>
          <w:b w:val="0"/>
          <w:i w:val="0"/>
        </w:rPr>
        <w:t>(जिज्ञासा से) आखिर ये लोग हैं कौन है अभी तक हमें इनके बारे में कोई भी डिटेल पता नहीं चली है. सभी बडी फैमिली बहुत ही ज्यादा फेमस है और एक ये लोग है अभी तक इनका सरनेम तक पता नहीं चला है.</w:t>
      </w:r>
    </w:p>
    <w:p>
      <w:r>
        <w:rPr>
          <w:b w:val="0"/>
          <w:i w:val="0"/>
        </w:rPr>
        <w:t>युक्ति ने कहा</w:t>
      </w:r>
      <w:r>
        <w:t xml:space="preserve"> </w:t>
      </w:r>
      <w:r>
        <w:rPr>
          <w:b w:val="0"/>
          <w:i w:val="0"/>
        </w:rPr>
        <w:t>(विश्वास से) मैं कोशिश करुंगी कि उनके बारे में जल्द से जल्द पता लगा सकूं.</w:t>
      </w:r>
    </w:p>
    <w:p>
      <w:r>
        <w:rPr>
          <w:b w:val="0"/>
          <w:i w:val="0"/>
        </w:rPr>
        <w:t>बात करते हुए वो खुराना मेंशन पहुंच गए थे.</w:t>
      </w:r>
    </w:p>
    <w:p>
      <w:r>
        <w:rPr>
          <w:b w:val="0"/>
          <w:i w:val="0"/>
        </w:rPr>
        <w:t>उसके बाद शिवन्या ने अपने दादाजी को सभी बातें डिटेल में बताई जयदेव खुराना भी सोच रहे थे कि ये लोग कौन हो सकते हैं जो हर बार अर्जुन की हेल्प के लिए पहुंच जाते हैं. कुछ देर बाद वहां पर अर्जुन भी आ गया अर्जुन को देखते ही शिवन्या को सभी बातें याद आ गई वो बहुत कुछ अर्जुन से पूछना चाहती थी लेकिन उसने सबके सामने ये पूछना ठीक नहीं समझा. शिवन्या की मॉम और डेड दोनों अर्जुन को देखकर बहुत खुश हुए और शिवांगी ने तो अर्जुन को गले से लगाते हुए कहा</w:t>
      </w:r>
      <w:r>
        <w:t xml:space="preserve"> </w:t>
      </w:r>
      <w:r>
        <w:rPr>
          <w:b w:val="0"/>
          <w:i w:val="0"/>
        </w:rPr>
        <w:t>(प्यार और चिंता से) बेटा तुम ठीक तो होना और ये तुम्हारी शर्ट पर खून के धब्बे कैसे.</w:t>
      </w:r>
    </w:p>
    <w:p>
      <w:r>
        <w:rPr>
          <w:b w:val="0"/>
          <w:i w:val="0"/>
        </w:rPr>
        <w:t>अर्जुन ने कहा</w:t>
      </w:r>
      <w:r>
        <w:t xml:space="preserve"> </w:t>
      </w:r>
      <w:r>
        <w:rPr>
          <w:b w:val="0"/>
          <w:i w:val="0"/>
        </w:rPr>
        <w:t>(शांत भाव से) मुझे कुछ नहीं हुआ मैं बिल्कुल ठीक हूं और आप मेरी चिंता छोडिए आपने अपना क्या हाल बना लिया है.</w:t>
      </w:r>
    </w:p>
    <w:p>
      <w:r>
        <w:rPr>
          <w:b w:val="0"/>
          <w:i w:val="0"/>
        </w:rPr>
        <w:t>रो रो कर शिवांगी की आंखें सूज गई थी और उसका चेहरा बहुत ज्यादा डल लग रहा था. जयदेव खुराना ने कहा</w:t>
      </w:r>
      <w:r>
        <w:t xml:space="preserve"> </w:t>
      </w:r>
      <w:r>
        <w:rPr>
          <w:b w:val="0"/>
          <w:i w:val="0"/>
        </w:rPr>
        <w:t>(गंभीरता से) वो लोग कौन थे जो तुम्हारी हेल्प के लिए आ गए.</w:t>
      </w:r>
    </w:p>
    <w:p>
      <w:r>
        <w:rPr>
          <w:b w:val="0"/>
          <w:i w:val="0"/>
        </w:rPr>
        <w:t>अर्जुन के बटलर ने उसे खुराना मेंशन से थोडी दूर छोड दिया था और फिर वो वहां से निकल गया उसका बटलर कोई और नहीं बल्कि देश का जाना माना बिजनेसमैन अरविंद सिंघानिया था. अर्जुन पूरे रास्ते उससे बात करते हुए आया था वो और उसकी फैमिली आर्या फैमिली के लिए ही काम करती थी. अर्जुन ने पहले ही पूरी प्लानिंग कर ली थी कि उसे घर पर क्या बताना है और जयदेव के पूछने पर उसने बताया</w:t>
      </w:r>
      <w:r>
        <w:t xml:space="preserve"> </w:t>
      </w:r>
      <w:r>
        <w:rPr>
          <w:b w:val="0"/>
          <w:i w:val="0"/>
        </w:rPr>
        <w:t>(सावधानी से) आप सिंघानिया ग्रुप के सीईओ अरविंद सिंघानिया को तो जानते ही होंगे</w:t>
      </w:r>
      <w:r>
        <w:t xml:space="preserve"> </w:t>
      </w:r>
      <w:r>
        <w:rPr>
          <w:b w:val="0"/>
          <w:i w:val="0"/>
        </w:rPr>
        <w:t>ये सुनते ही जयदेव खुराना की आंखें बडी हो गई उसने कहा</w:t>
      </w:r>
      <w:r>
        <w:t xml:space="preserve"> </w:t>
      </w:r>
      <w:r>
        <w:rPr>
          <w:b w:val="0"/>
          <w:i w:val="0"/>
        </w:rPr>
        <w:t>(हैरानी से) उन्हें भला कौन नहीं जानता दिल्ली के साथ- साथ यूपी हरियाणा और राजस्थान के बिजनेस को वही हैंडल करते हैं. लोग उनकी एक झलक पाने के लिए तरसते हैं और बडे से बडा बिजनेसमैन भी उसके साथ काम करना चाहता है लेकिन तुम उनके बारे में क्यों पूछ रहे हो</w:t>
      </w:r>
      <w:r>
        <w:t xml:space="preserve"> </w:t>
      </w:r>
      <w:r>
        <w:rPr>
          <w:b w:val="0"/>
          <w:i w:val="0"/>
        </w:rPr>
        <w:t>अर्जुन ने कहा</w:t>
      </w:r>
      <w:r>
        <w:t xml:space="preserve"> </w:t>
      </w:r>
      <w:r>
        <w:rPr>
          <w:b w:val="0"/>
          <w:i w:val="0"/>
        </w:rPr>
        <w:t>(स्पष्ट करते हुए) दरअसल जिन लोगों ने मुझे दो बार बचाया वो और कोई नहीं बल्कि अरविंद सिंघानिया के ही लोग थे और मैंने अरविंद सिंघानिया के दादाजी की हेल्प की थी. और यही वजह है कि उनके लोग हमेशा मुझ पर नजर बनाए रखते हैं</w:t>
      </w:r>
      <w:r>
        <w:t xml:space="preserve"> </w:t>
      </w:r>
      <w:r>
        <w:rPr>
          <w:b w:val="0"/>
          <w:i w:val="0"/>
        </w:rPr>
        <w:t>ये सुनते ही शिवन्या के सभी डाउट क्लियर हो गए थे और वो हैरान थी कि अर्जुन इतने बडे लोगों को जानता है. अर्जुन ने कहा</w:t>
      </w:r>
      <w:r>
        <w:t xml:space="preserve"> </w:t>
      </w:r>
      <w:r>
        <w:rPr>
          <w:b w:val="0"/>
          <w:i w:val="0"/>
        </w:rPr>
        <w:t>(थकान और भूख से) मॉम मुझे भूख लगी है और सुबह से मैंने शिवाय डंडों की कुछ नहीं खाया है</w:t>
      </w:r>
      <w:r>
        <w:t xml:space="preserve"> </w:t>
      </w:r>
      <w:r>
        <w:rPr>
          <w:b w:val="0"/>
          <w:i w:val="0"/>
        </w:rPr>
        <w:t>ये सुनकर शिवांगी ने कहा</w:t>
      </w:r>
      <w:r>
        <w:t xml:space="preserve"> </w:t>
      </w:r>
      <w:r>
        <w:rPr>
          <w:b w:val="0"/>
          <w:i w:val="0"/>
        </w:rPr>
        <w:t>(ममता से) बेटा तुम एक बार नहा कर आ जाओ उस से तुम्हें अच्छा लगेगा मैं तुम्हारे लिए खाना तैयार करवाती हूं.</w:t>
      </w:r>
    </w:p>
    <w:p>
      <w:r>
        <w:rPr>
          <w:b w:val="0"/>
          <w:i w:val="0"/>
        </w:rPr>
        <w:t>अर्जुन ने अपने सिर में हाथ मारते हुए कहा</w:t>
      </w:r>
      <w:r>
        <w:t xml:space="preserve"> </w:t>
      </w:r>
      <w:r>
        <w:rPr>
          <w:b w:val="0"/>
          <w:i w:val="0"/>
        </w:rPr>
        <w:t>(मजाक में) मोम मुझे Kiss वॉशरूम में जाना है</w:t>
      </w:r>
      <w:r>
        <w:t xml:space="preserve"> </w:t>
      </w:r>
      <w:r>
        <w:rPr>
          <w:b w:val="0"/>
          <w:i w:val="0"/>
        </w:rPr>
        <w:t>ये सुनते ही शिवांगी ने कहा</w:t>
      </w:r>
      <w:r>
        <w:t xml:space="preserve"> </w:t>
      </w:r>
      <w:r>
        <w:rPr>
          <w:b w:val="0"/>
          <w:i w:val="0"/>
        </w:rPr>
        <w:t>(आदेश देते हुए) शिवन्या तुम अर्जुन को अपने कमरे में लेकर जाओ</w:t>
      </w:r>
      <w:r>
        <w:t xml:space="preserve"> </w:t>
      </w:r>
      <w:r>
        <w:rPr>
          <w:b w:val="0"/>
          <w:i w:val="0"/>
        </w:rPr>
        <w:t>शिवन्या थोडा ऑकवर्ड हो गई थी उसे सबके सामने ये बातें थोडी अजीब लग रही थी तभी शिवांगी बोली</w:t>
      </w:r>
      <w:r>
        <w:t xml:space="preserve"> </w:t>
      </w:r>
      <w:r>
        <w:rPr>
          <w:b w:val="0"/>
          <w:i w:val="0"/>
        </w:rPr>
        <w:t>(हल्का डांटते हुए) खडी- खडी मेरा मुंह क्या देख रही है</w:t>
      </w:r>
      <w:r>
        <w:t xml:space="preserve"> </w:t>
      </w:r>
      <w:r>
        <w:rPr>
          <w:b w:val="0"/>
          <w:i w:val="0"/>
        </w:rPr>
        <w:t>ये सुनते ही शिवन्या अपने होश में आई और वो अर्जुन को अपने साथ लेकर ऊपर चली गई जैसे ही अर्जुन शिवन्या के कमरे में गया तो कमरे को देखकर वो हंसने लगा शिवन्या ने कहा</w:t>
      </w:r>
      <w:r>
        <w:t xml:space="preserve"> </w:t>
      </w:r>
      <w:r>
        <w:rPr>
          <w:b w:val="0"/>
          <w:i w:val="0"/>
        </w:rPr>
        <w:t>(अजीब लगकर) तुम ऐसे क्यों हंस रहे हो</w:t>
      </w:r>
      <w:r>
        <w:t xml:space="preserve"> </w:t>
      </w:r>
      <w:r>
        <w:rPr>
          <w:b w:val="0"/>
          <w:i w:val="0"/>
        </w:rPr>
        <w:t>शिवन्या की बात का जवाब देते हुए अर्जुन बोला</w:t>
      </w:r>
      <w:r>
        <w:t xml:space="preserve"> </w:t>
      </w:r>
      <w:r>
        <w:rPr>
          <w:b w:val="0"/>
          <w:i w:val="0"/>
        </w:rPr>
        <w:t>(हंसते हुए) ये तुम्हारा कमरा है ऐसा लग रहा है जैसे मैं किसी छोटे बच्चों के कमरे में आ गया हूं और पिंक Color कौन करवाता है. मुझे नहीं पता था कि इतनी स्ट्रांग सीईओ की पसंद इतनी सॉफ्ट होगी</w:t>
      </w:r>
      <w:r>
        <w:t xml:space="preserve"> </w:t>
      </w:r>
      <w:r>
        <w:rPr>
          <w:b w:val="0"/>
          <w:i w:val="0"/>
        </w:rPr>
        <w:t>ये सुनते ही शिवन्या ने कहा</w:t>
      </w:r>
      <w:r>
        <w:t xml:space="preserve"> </w:t>
      </w:r>
      <w:r>
        <w:rPr>
          <w:b w:val="0"/>
          <w:i w:val="0"/>
        </w:rPr>
        <w:t>(भावुकता से) पसंद पर किसका जोर है. आज के टाइम में किसी को कुछ भी पसंद आ सकता है और इसका मेरे सीईओ से</w:t>
      </w:r>
      <w:r>
        <w:t xml:space="preserve"> </w:t>
      </w:r>
      <w:r>
        <w:rPr>
          <w:b w:val="0"/>
          <w:i w:val="0"/>
        </w:rPr>
        <w:t>वो इतना ही बोल पाई थी कि उसकी आंखें नम हो गई. उसे याद आया कि कैसे उसे उसकी कंपनी से निकाल दिया गया था अर्जुन को भी ये बात समझ आ गई और उसे दुख हुआ कि क्यों उसने शिवन्या को ये बातें याद दिलाई. लेकिन तभी अर्जुन ने चेहरे पर मुस्कुराहट लिए ही शिवन्या को गले से लगा लिया और कहा</w:t>
      </w:r>
      <w:r>
        <w:t xml:space="preserve"> </w:t>
      </w:r>
      <w:r>
        <w:rPr>
          <w:b w:val="0"/>
          <w:i w:val="0"/>
        </w:rPr>
        <w:t>(सांत्वना से) मेरे होते हुए तुम्हें किसी भी बात की Tension लेने की जरूरत नहीं है. ये तो बस एक छोटी सी पोस्ट थी</w:t>
      </w:r>
      <w:r>
        <w:t xml:space="preserve"> </w:t>
      </w:r>
      <w:r>
        <w:rPr>
          <w:b w:val="0"/>
          <w:i w:val="0"/>
        </w:rPr>
        <w:t>ये सुनते ही शिवन्या अर्जुन को आंखें बडी करके देखने लगी और उसने अपने आप से ही कहा</w:t>
      </w:r>
      <w:r>
        <w:t xml:space="preserve"> </w:t>
      </w:r>
      <w:r>
        <w:rPr>
          <w:b w:val="0"/>
          <w:i w:val="0"/>
        </w:rPr>
        <w:t>(मन में, आश्चर्य से) क्या सीईओ की पोस्ट छोटी होती है.</w:t>
      </w:r>
    </w:p>
    <w:p>
      <w:r>
        <w:rPr>
          <w:b w:val="0"/>
          <w:i w:val="0"/>
        </w:rPr>
        <w:t>अर्जुन ने भी शिवन्या को देखकर जान लिया था कि वो क्या सोच रही है उसने कहा</w:t>
      </w:r>
      <w:r>
        <w:t xml:space="preserve"> </w:t>
      </w:r>
      <w:r>
        <w:rPr>
          <w:b w:val="0"/>
          <w:i w:val="0"/>
        </w:rPr>
        <w:t>(प्यार और विश्वास से) हां मेरी Wife के लिए तो सीईओ की पोस्ट छोटी ही है वो इतनी काबिल है कि वो अपने दम पर अपनी दस कंपनियां खडी कर सकती है</w:t>
      </w:r>
      <w:r>
        <w:t xml:space="preserve"> </w:t>
      </w:r>
      <w:r>
        <w:rPr>
          <w:b w:val="0"/>
          <w:i w:val="0"/>
        </w:rPr>
        <w:t>ये सुनते ही शिवन्या ने कहा</w:t>
      </w:r>
      <w:r>
        <w:t xml:space="preserve"> </w:t>
      </w:r>
      <w:r>
        <w:rPr>
          <w:b w:val="0"/>
          <w:i w:val="0"/>
        </w:rPr>
        <w:t>(चिंता से) अर्जुन क्या तुम पागल हो गए हो मुझे लगता है पुलिस स्टेशन में जो तुम्हारे साथ हुआ था उसकी वजह से तुम्हारे दिमाग का स्क्रू ढीला हो गया है.</w:t>
      </w:r>
    </w:p>
    <w:p>
      <w:r>
        <w:rPr>
          <w:b w:val="0"/>
          <w:i w:val="0"/>
        </w:rPr>
        <w:t>अर्जुन ने हंसते हुए कहा.</w:t>
      </w:r>
    </w:p>
    <w:p>
      <w:r>
        <w:rPr>
          <w:b w:val="0"/>
          <w:i w:val="0"/>
        </w:rPr>
        <w:t>(मजे लेते हुए) तुम्हें ऐसा क्यों लगता है कि मेरा स्क्रु ढीला हो गया है</w:t>
      </w:r>
      <w:r>
        <w:t xml:space="preserve"> </w:t>
      </w:r>
      <w:r>
        <w:rPr>
          <w:b w:val="0"/>
          <w:i w:val="0"/>
        </w:rPr>
        <w:t>शिवन्या ने कहा</w:t>
      </w:r>
      <w:r>
        <w:t xml:space="preserve"> </w:t>
      </w:r>
      <w:r>
        <w:rPr>
          <w:b w:val="0"/>
          <w:i w:val="0"/>
        </w:rPr>
        <w:t>(विरोध करते हुए) और नहीं तो क्या तुम जानते भी हो तुम क्या बोल रहे हो एक कंपनी खडा करना ही अपने आप में किसी अचीवमेंट से कम नहीं है और तुम यहां दस- दस कंपनियों की बात कर रहे हो और खुराना ग्रुप की नेटवर्थ भी तीन. पाँच हजार करोड रुपए है.</w:t>
      </w:r>
    </w:p>
    <w:p>
      <w:r>
        <w:rPr>
          <w:b w:val="0"/>
          <w:i w:val="0"/>
        </w:rPr>
        <w:t>अर्जुन ने कहा</w:t>
      </w:r>
      <w:r>
        <w:t xml:space="preserve"> </w:t>
      </w:r>
      <w:r>
        <w:rPr>
          <w:b w:val="0"/>
          <w:i w:val="0"/>
        </w:rPr>
        <w:t>(प्रोत्साहन देते हुए) अगर मैं नई कंपनी ओपन करने में तुम्हारी हेल्प करूं तो कैसा रहेगा</w:t>
      </w:r>
      <w:r>
        <w:t xml:space="preserve"> </w:t>
      </w:r>
      <w:r>
        <w:rPr>
          <w:b w:val="0"/>
          <w:i w:val="0"/>
        </w:rPr>
        <w:t>ये सब बातें शिवन्या के ऊपर से जा रही थी उसने इन बातों को इग्नोर किया और कहा</w:t>
      </w:r>
      <w:r>
        <w:t xml:space="preserve"> </w:t>
      </w:r>
      <w:r>
        <w:rPr>
          <w:b w:val="0"/>
          <w:i w:val="0"/>
        </w:rPr>
        <w:t>(बात बदलते हुए) पहले तुम शॉवर ले लो नीचे सभी हमारा इंतजार कर रहे हैं.</w:t>
      </w:r>
    </w:p>
    <w:p>
      <w:r>
        <w:rPr>
          <w:b w:val="0"/>
          <w:i w:val="0"/>
        </w:rPr>
        <w:t>शिवन्या को याद ही नहीं रहा कि अर्जुन ने उसे कमर से पकड रखा है और उसके हाथ भी अपने आप ही अर्जुन के शोल्डर पर चले गए हैं. अर्जुन उसके और करीब आ गया ये देखकर शिवन्या थोडा हडबडा गई लेकिन अर्जुन ने उसके कान के पास आकर कहा</w:t>
      </w:r>
      <w:r>
        <w:t xml:space="preserve"> </w:t>
      </w:r>
      <w:r>
        <w:rPr>
          <w:b w:val="0"/>
          <w:i w:val="0"/>
        </w:rPr>
        <w:t>(शरारत से) अगर तुम्हें मेरी बाहों में अच्छा लग रहा है तो मैं बाद में भी शॉवर ले सकता हूं.</w:t>
      </w:r>
    </w:p>
    <w:p>
      <w:r>
        <w:rPr>
          <w:b w:val="0"/>
          <w:i w:val="0"/>
        </w:rPr>
        <w:t>तब जाकर उसे होश आया कि अर्जुन क्या कह रहा है उसने कहा</w:t>
      </w:r>
      <w:r>
        <w:t xml:space="preserve"> </w:t>
      </w:r>
      <w:r>
        <w:rPr>
          <w:b w:val="0"/>
          <w:i w:val="0"/>
        </w:rPr>
        <w:t>(झेंपते हुए) तुमने मुझे पकडा हुआ है. और तुम हमारी कंडीशंस को भूल रहे हो.</w:t>
      </w:r>
    </w:p>
    <w:p>
      <w:r>
        <w:rPr>
          <w:b w:val="0"/>
          <w:i w:val="0"/>
        </w:rPr>
        <w:t>अर्जुन ने कहा</w:t>
      </w:r>
      <w:r>
        <w:t xml:space="preserve"> </w:t>
      </w:r>
      <w:r>
        <w:rPr>
          <w:b w:val="0"/>
          <w:i w:val="0"/>
        </w:rPr>
        <w:t>(गुस्से से) अब मुझे तुम्हारी बिना सिर पैर की बातें नहीं सुननी. और अगर तुम्हें ऐसा ही लग रहा था तो तुम मुझसे दूर हट सकती थी.</w:t>
      </w:r>
    </w:p>
    <w:p>
      <w:r>
        <w:rPr>
          <w:b w:val="0"/>
          <w:i w:val="0"/>
        </w:rPr>
        <w:t>इतना कहकर अर्जुन शॉवर लेने के लिए चला गया. कुछ देर बाद वो दोनों नीचे आ गए और फिर सभी ने खाना खाया क्योंकि अर्जुन और शिवन्या की फिक्र में किसी ने भी कुछ नहीं खाया था. जयदेव खुराना ने अर्जुन से भी कुछ बातें करी और उसके बाद अर्जुन अपने घर के लिए निकल गया.</w:t>
      </w:r>
    </w:p>
    <w:p>
      <w:r>
        <w:rPr>
          <w:b w:val="0"/>
          <w:i w:val="0"/>
        </w:rPr>
        <w:t>घर जाते हुए उसके दिमाग में जयदेव की बातें ही चल रही थी जयदेव ने कहा</w:t>
      </w:r>
      <w:r>
        <w:t xml:space="preserve"> </w:t>
      </w:r>
      <w:r>
        <w:rPr>
          <w:b w:val="0"/>
          <w:i w:val="0"/>
        </w:rPr>
        <w:t>(गंभीरता से) कि तुम अपने और शिवन्या की शादी के बारे में अपनी मॉम को कब बताने वाले हो</w:t>
      </w:r>
      <w:r>
        <w:t xml:space="preserve"> </w:t>
      </w:r>
      <w:r>
        <w:rPr>
          <w:b w:val="0"/>
          <w:i w:val="0"/>
        </w:rPr>
        <w:t>इसका जवाब अर्जुन के पास नहीं था. उसने जयदेव की बात को टाल दिया था. आज अर्जुन को ये एहसास हुआ था कि शिवन्या की पूरी फैमिली ने उसे अपना लिया है. उसे सबसे बातें करके काफी अच्छा लगा. दादाजी ने कहा</w:t>
      </w:r>
      <w:r>
        <w:t xml:space="preserve"> </w:t>
      </w:r>
      <w:r>
        <w:rPr>
          <w:b w:val="0"/>
          <w:i w:val="0"/>
        </w:rPr>
        <w:t>(स्नेह से) कल तुम्हें एक खास इंसान से मिलवाना है इसलिए शाम को घर आ जाना.</w:t>
      </w:r>
    </w:p>
    <w:p>
      <w:r>
        <w:rPr>
          <w:b w:val="0"/>
          <w:i w:val="0"/>
        </w:rPr>
        <w:t>अर्जुन ने कहा</w:t>
      </w:r>
      <w:r>
        <w:t xml:space="preserve"> </w:t>
      </w:r>
      <w:r>
        <w:rPr>
          <w:b w:val="0"/>
          <w:i w:val="0"/>
        </w:rPr>
        <w:t>(सहमत होते हुए) ठीक है दादाजी.</w:t>
      </w:r>
    </w:p>
    <w:p>
      <w:r>
        <w:rPr>
          <w:b w:val="0"/>
          <w:i w:val="0"/>
        </w:rPr>
        <w:t>और फिर वो वहां से चला गया. कुछ ही देर में अर्जुन अपने घर पहुंच गया था उसने शालिनी को बताया कि मामा जी और नाना जी सभी यहां पर आए हुए हैं ये सुनकर शालिनी को कोई खास हैरानी नहीं हुई उसने कहा</w:t>
      </w:r>
      <w:r>
        <w:t xml:space="preserve"> </w:t>
      </w:r>
      <w:r>
        <w:rPr>
          <w:b w:val="0"/>
          <w:i w:val="0"/>
        </w:rPr>
        <w:t>(नाराजगी से) मुझे पता था पापा ऐसा ही करेंगे. वो कभी नहीं सुधरेंगे.</w:t>
      </w:r>
    </w:p>
    <w:p>
      <w:r>
        <w:rPr>
          <w:b w:val="0"/>
          <w:i w:val="0"/>
        </w:rPr>
        <w:t>(शांत होकर) उनकी छोडो तुम बताओ शिवन्या कैसी है.</w:t>
      </w:r>
    </w:p>
    <w:p>
      <w:r>
        <w:rPr>
          <w:b w:val="0"/>
          <w:i w:val="0"/>
        </w:rPr>
        <w:t>अर्जुन ने कहा</w:t>
      </w:r>
      <w:r>
        <w:t xml:space="preserve"> </w:t>
      </w:r>
      <w:r>
        <w:rPr>
          <w:b w:val="0"/>
          <w:i w:val="0"/>
        </w:rPr>
        <w:t>(आश्चर्य से) आप सुबह ही तो शिवन्या से मिली थी.</w:t>
      </w:r>
    </w:p>
    <w:p>
      <w:r>
        <w:rPr>
          <w:b w:val="0"/>
          <w:i w:val="0"/>
        </w:rPr>
        <w:t>अर्जुन की बात सुनकर शालिनी मुस्कुराते हुए बोली</w:t>
      </w:r>
      <w:r>
        <w:t xml:space="preserve"> </w:t>
      </w:r>
      <w:r>
        <w:rPr>
          <w:b w:val="0"/>
          <w:i w:val="0"/>
        </w:rPr>
        <w:t>(स्नेह से) शिवन्या अच्छी लडकी है मुझे वो बहुत पसंद आई</w:t>
      </w:r>
      <w:r>
        <w:t xml:space="preserve"> </w:t>
      </w:r>
      <w:r>
        <w:rPr>
          <w:b w:val="0"/>
          <w:i w:val="0"/>
        </w:rPr>
        <w:t>अर्जुन उनके कहने का मतलब अच्छे से समझ रहा था. अर्जुन ने बात बदलने के लिए कहा</w:t>
      </w:r>
      <w:r>
        <w:t xml:space="preserve"> </w:t>
      </w:r>
      <w:r>
        <w:rPr>
          <w:b w:val="0"/>
          <w:i w:val="0"/>
        </w:rPr>
        <w:t>(थकान दिखाते हुए) मॉम मैं काफी थक गया हूं और मुझे रेस्ट करना है</w:t>
      </w:r>
      <w:r>
        <w:t xml:space="preserve"> </w:t>
      </w:r>
      <w:r>
        <w:rPr>
          <w:b w:val="0"/>
          <w:i w:val="0"/>
        </w:rPr>
        <w:t>उसके बाद वो अपने Room में चला गया और उसने कहा</w:t>
      </w:r>
      <w:r>
        <w:t xml:space="preserve"> </w:t>
      </w:r>
      <w:r>
        <w:rPr>
          <w:b w:val="0"/>
          <w:i w:val="0"/>
        </w:rPr>
        <w:t>(स्वगत) मैं अभी तक एनर्जी को पूरी तरह से रिस्टोर नहीं किया है और पता नहीं मैं तीसरा लेवल भी खोल पाऊंगा या नहीं</w:t>
      </w:r>
      <w:r>
        <w:t xml:space="preserve"> </w:t>
      </w:r>
      <w:r>
        <w:rPr>
          <w:b w:val="0"/>
          <w:i w:val="0"/>
        </w:rPr>
        <w:t>उसके बाद वो कल्टीवेशन में बैठ गया उसे पता ही नहीं चला कि कब रात बीत गई और उसके स्पेस ऑफ माइंड में वो तीसरा लेवल खोलने के लिए चला गया और उसे हैरानी हुई कि उसने बडी आराम से तीसरे और चौथे लेवल को ओपन कर लिया था उसके दिमाग में बहुत सारी याद में आने लगी और बस यही से उसका नया सफर शुरू होने वाला था क्योंकि. उन सभी यादों के साथ- साथ उसे एक ड्रैगन का साया भी दिखाई दिया और देखते ही देखते ड्रैगन का साया उसके सामने आ गया.</w:t>
      </w:r>
    </w:p>
    <w:p>
      <w:r>
        <w:rPr>
          <w:b w:val="0"/>
          <w:i w:val="0"/>
        </w:rPr>
        <w:t>ये देखकर अर्जुन ने कहा</w:t>
      </w:r>
      <w:r>
        <w:t xml:space="preserve"> </w:t>
      </w:r>
      <w:r>
        <w:rPr>
          <w:b w:val="0"/>
          <w:i w:val="0"/>
        </w:rPr>
        <w:t>(डर और जिज्ञासा से) तुम कौन हो</w:t>
      </w:r>
      <w:r>
        <w:t xml:space="preserve"> </w:t>
      </w:r>
      <w:r>
        <w:rPr>
          <w:b w:val="0"/>
          <w:i w:val="0"/>
        </w:rPr>
        <w:t>अर्जुन की बात सुनकर ड्रैगन ने कोई जवाब नहीं दिया और वो उसके चारों तरफ घूम रहा था अर्जुन को समझ नहीं आया कि ये उसका वहम है या कोई अंजान शक्ति है. ड्रैगन उसके चारों तरफ घूमने के बाद उसके सामने आ गया और फिर बोला</w:t>
      </w:r>
      <w:r>
        <w:t xml:space="preserve"> </w:t>
      </w:r>
      <w:r>
        <w:rPr>
          <w:b w:val="0"/>
          <w:i w:val="0"/>
        </w:rPr>
        <w:t>(अविश्वास से) तुम्हारा शरीर बहुत कमजोर है मुझे नहीं लगता कि तुम मेरी शक्तियों के एक अंश को भी टोलरेट कर पाओगे. पता नहीं वेदांत ने तुम में ऐसा क्या देखा जो उसने तुम्हें अपनी शक्तियों का वारिस चुना मुझे तो तुम. में कुछ भी खास दिखाई नहीं देता.</w:t>
      </w:r>
    </w:p>
    <w:p>
      <w:r>
        <w:rPr>
          <w:b w:val="0"/>
          <w:i w:val="0"/>
        </w:rPr>
        <w:t>अर्जुन ने कहा</w:t>
      </w:r>
      <w:r>
        <w:t xml:space="preserve"> </w:t>
      </w:r>
      <w:r>
        <w:rPr>
          <w:b w:val="0"/>
          <w:i w:val="0"/>
        </w:rPr>
        <w:t>(भ्रमित होकर) मुझे ऐसा क्यों लग रहा है जैसे ये मेरा ही नाम हो.</w:t>
      </w:r>
    </w:p>
    <w:p>
      <w:r>
        <w:rPr>
          <w:b w:val="0"/>
          <w:i w:val="0"/>
        </w:rPr>
        <w:t>दरअसल वेदांत की बहुत सारी यादें अर्जुन के दिमाग में छप चुकी थी और उसे ऐसा लग रहा था. जैसे कि वो मेरे ही शरीर का हिस्सा है या मैं कोई दूसरा इंसान हूं. ड्रैगन ने हंसते हुए कहा</w:t>
      </w:r>
      <w:r>
        <w:t xml:space="preserve"> </w:t>
      </w:r>
      <w:r>
        <w:rPr>
          <w:b w:val="0"/>
          <w:i w:val="0"/>
        </w:rPr>
        <w:t>(उपहास से) तुम्हें ऐसा लगता है कि वो तुम ही हो! वो इकलौता ऐसा था जिसने ये महान खिताब हासिल किया था. लेकिन तुम्हें देखकर ऐसा लगता है कि उसकी सभी शक्तियां नष्ट हो जाएगी</w:t>
      </w:r>
      <w:r>
        <w:t xml:space="preserve"> </w:t>
      </w:r>
      <w:r>
        <w:rPr>
          <w:b w:val="0"/>
          <w:i w:val="0"/>
        </w:rPr>
        <w:t>अर्जुन ने कहा</w:t>
      </w:r>
      <w:r>
        <w:t xml:space="preserve"> </w:t>
      </w:r>
      <w:r>
        <w:rPr>
          <w:b w:val="0"/>
          <w:i w:val="0"/>
        </w:rPr>
        <w:t>(दृढता से) मैं इतना भी कमजोर नहीं हूं</w:t>
      </w:r>
      <w:r>
        <w:t xml:space="preserve"> </w:t>
      </w:r>
      <w:r>
        <w:rPr>
          <w:b w:val="0"/>
          <w:i w:val="0"/>
        </w:rPr>
        <w:t>और उसके आंखों में एक सफेद रंग की रोशनी दिखाई देने लगी. ये देखकर ड्रैगन भी एक पल के लिए हैरान हो गया था उसने अपने आप से ही कहा</w:t>
      </w:r>
      <w:r>
        <w:t xml:space="preserve"> </w:t>
      </w:r>
      <w:r>
        <w:rPr>
          <w:b w:val="0"/>
          <w:i w:val="0"/>
        </w:rPr>
        <w:t>(मन में, आश्चर्य से) क्या ये बच्चा कोई नार्मल बच्चा नहीं है. लेकिन इसके अंदर तो कुछ भी खास दिखाई नहीं दे रहा फिर ये सफेद रोशनी की चमक इसकी आंखों में कैसे दिखाई दे रही है.</w:t>
      </w:r>
    </w:p>
    <w:p>
      <w:r>
        <w:rPr>
          <w:b w:val="0"/>
          <w:i w:val="0"/>
        </w:rPr>
        <w:t>ड्रैगन ने कहा</w:t>
      </w:r>
      <w:r>
        <w:t xml:space="preserve"> </w:t>
      </w:r>
      <w:r>
        <w:rPr>
          <w:b w:val="0"/>
          <w:i w:val="0"/>
        </w:rPr>
        <w:t>(स्वीकार करते हुए) अगर तुम्हें चुना गया है तो तुम में कोई बात तो जरूर होगी</w:t>
      </w:r>
      <w:r>
        <w:t xml:space="preserve"> </w:t>
      </w:r>
      <w:r>
        <w:rPr>
          <w:b w:val="0"/>
          <w:i w:val="0"/>
        </w:rPr>
        <w:t>तभी अर्जुन ने कहा</w:t>
      </w:r>
      <w:r>
        <w:t xml:space="preserve"> </w:t>
      </w:r>
      <w:r>
        <w:rPr>
          <w:b w:val="0"/>
          <w:i w:val="0"/>
        </w:rPr>
        <w:t>(अधिकार से) अब मुझे बताओ कि तुम कौन हो.</w:t>
      </w:r>
    </w:p>
    <w:p>
      <w:r>
        <w:rPr>
          <w:b w:val="0"/>
          <w:i w:val="0"/>
        </w:rPr>
        <w:t>अर्जुन की बात सुनकर ड्रैगन बोला</w:t>
      </w:r>
      <w:r>
        <w:t xml:space="preserve"> </w:t>
      </w:r>
      <w:r>
        <w:rPr>
          <w:b w:val="0"/>
          <w:i w:val="0"/>
        </w:rPr>
        <w:t>(गंभीरता से) मैं वेदांत का सबसे वफादार साथी था. लेकिन अभी उसके बारे में बात करने का समय नहीं आया है. बस तुम ये समझ सकते हो कि मैं उस ड्रैगन की शक्ति का एक छोटा सा अंश हूं. या ये भी मान सकते हो कि मैं उसे ड्रैगन की शक्ति का एक हजारवा अंश हूं. और कुछ समय बाद में पूरी तरह से खत्म हो जाऊंगा इसलिए तुम्हारे पास वक्त बहुत कम है तुम्हें मेरे शरीर को तलाश करना होगा. अगर ऐसा नहीं हुआ तो तुम कभी भी ड्रैगन किंग नहीं बन पाओगे.</w:t>
      </w:r>
    </w:p>
    <w:p>
      <w:r>
        <w:rPr>
          <w:b w:val="0"/>
          <w:i w:val="0"/>
        </w:rPr>
        <w:t>अर्जुन को ये तो पता था कि जिससे उसे शक्तियां मिली थी वो ड्रैगन किंग था. अभी तक अर्जुन को उसकी शक्तियों के बारे में बहुत कम पता चला है और वो अभी सिर्फ लेवल चार तक ही ओपन कर पाया है.</w:t>
      </w:r>
    </w:p>
    <w:p>
      <w:r>
        <w:rPr>
          <w:b w:val="0"/>
          <w:i w:val="0"/>
        </w:rPr>
        <w:t>कहानी आगे जाने के लिए अगला एपिसोड सुनिए</w:t>
      </w:r>
    </w:p>
    <w:p>
      <w:r>
        <w:br w:type="page"/>
      </w:r>
    </w:p>
    <w:p>
      <w:pPr>
        <w:pStyle w:val="Heading1"/>
      </w:pPr>
      <w:r>
        <w:t>Ch 37 - इनविटेशन पास</w:t>
      </w:r>
    </w:p>
    <w:p>
      <w:r>
        <w:rPr>
          <w:b w:val="0"/>
          <w:i w:val="0"/>
        </w:rPr>
        <w:t>अर्जुन की मेमोरी में कुछ अजीब जानवर तो थे लेकिन वो बोलने वाले ड्रैगन को पहली बार देख रहा था. और जो भी ड्रैगन ने उसे बताया उससे वो और ज्यादा हैरान हो गया. अर्जुन के दिमाग में यही रहता था कि वो स्ट्रांग कैसे बने. और यही सवाल उसने अपने सामने मौजूद हरे रंग के ड्रैगन से पूछ लिया</w:t>
      </w:r>
      <w:r>
        <w:t xml:space="preserve"> </w:t>
      </w:r>
      <w:r>
        <w:rPr>
          <w:b w:val="0"/>
          <w:i w:val="0"/>
        </w:rPr>
        <w:t>(दृढ निश्चय से) मैं जानता हूं तुम Kiss तरह से अपने शरीर को मजबूत बना सकते हो. लेकिन ये तुम्हारे ऊपर है कि तुम मैं स्ट्रांग बनने की काबिलियत है या नहीं.</w:t>
      </w:r>
    </w:p>
    <w:p>
      <w:r>
        <w:rPr>
          <w:b w:val="0"/>
          <w:i w:val="0"/>
        </w:rPr>
        <w:t>उसके बाद ड्रैगन ने आगे कहा</w:t>
      </w:r>
      <w:r>
        <w:t xml:space="preserve"> </w:t>
      </w:r>
      <w:r>
        <w:rPr>
          <w:b w:val="0"/>
          <w:i w:val="0"/>
        </w:rPr>
        <w:t>(गंभीरता से) अगर तुम्हें ड्रैगन किंग बनना है तो तुम्हारे पास कुछ ही सालों का वक्त है और मेरे पास भी इतना ही वक्त है. और मुझे तुम्हारे बारे में पता है कि तुम्हारी लाइफ कैसी थी इसलिए तुम्हें मुझसे घबराने की जरूरत नहीं है जैसे- जैसे तुम स्ट्रॉन्ग होते जाओगे तुम्हें मेरे बारे में सभी चीज याद आने लगेगी. मास्टर की वजह से मेरे पास भी यही एक मौका है और यही वजह है कि मुझे तुम पर भरोसा करना ही पडेगा मेरे पास और कोई विकल्प नहीं है.</w:t>
      </w:r>
    </w:p>
    <w:p>
      <w:r>
        <w:rPr>
          <w:b w:val="0"/>
          <w:i w:val="0"/>
        </w:rPr>
        <w:t>तभी अर्जुन को किसी के पैरों की आवाज सुनाई दी ये सुनते ही उसके माथे पर पसीने की बूंदे दिखाई देने लगी तभी ड्रैगन ने हंसते हुए कहा</w:t>
      </w:r>
      <w:r>
        <w:t xml:space="preserve"> </w:t>
      </w:r>
      <w:r>
        <w:rPr>
          <w:b w:val="0"/>
          <w:i w:val="0"/>
        </w:rPr>
        <w:t>(हंसते हुए) मुझे तुम्हारे अलावा कोई नहीं देख सकता. इसलिए तुम्हें डरने की जरूरत नहीं है. ठीक है अब मैं चलता हूं और हमें अपना सफर जल्द से जल्द शुरू करना होगा</w:t>
      </w:r>
      <w:r>
        <w:t xml:space="preserve"> </w:t>
      </w:r>
      <w:r>
        <w:rPr>
          <w:b w:val="0"/>
          <w:i w:val="0"/>
        </w:rPr>
        <w:t>इतना कहते ही वो वहां से गायब हो गया और एक छोटी सी रोशनी अर्जुन के sir में वापस चली गई. इस वक्त अर्जुन अपनी बॉडी में बहती हुई शक्तियों को महसूस कर पा रहा था और उसने अपने आप से कहा</w:t>
      </w:r>
      <w:r>
        <w:t xml:space="preserve"> </w:t>
      </w:r>
      <w:r>
        <w:rPr>
          <w:b w:val="0"/>
          <w:i w:val="0"/>
        </w:rPr>
        <w:t>(स्वगत, निराशा से) अभी भी ये शक्तियां वैसी नहीं है जैसी तब थी जब मुझे बुलेट लगी थी. लेकिन उसके बाद मुझे अपनी शक्तियों के बारे में याद ही नहीं है</w:t>
      </w:r>
      <w:r>
        <w:t xml:space="preserve"> </w:t>
      </w:r>
      <w:r>
        <w:rPr>
          <w:b w:val="0"/>
          <w:i w:val="0"/>
        </w:rPr>
        <w:t>अब उसे नहीं पता था कि ड्रैगन किंग ने पहले ही अपनी शक्तियों पर लेवल्स की सील लगा दी थी क्योंकि ये उसके अंश के जीवित रहने का एक आखरी मौका था वो किसी भी तरह का रिस्क लेकर अपने इस चांस को खत्म नहीं करना चाहता था और यही वजह थी कि ड्रैगन किंग वेदांत ने ऐसा सिस्टम बनाया जिसकी वजह से अर्जुन को मजबूत होने के बाद ही लेवल्स को ओपन करना पडेगा.</w:t>
      </w:r>
    </w:p>
    <w:p>
      <w:r>
        <w:rPr>
          <w:b w:val="0"/>
          <w:i w:val="0"/>
        </w:rPr>
        <w:t>अर्जुन उस ड्रैगन के बारे में सोचते हुए कल्टीवेशन की मुद्रा से खडा हुआ और तभी उसका ध्यान दरवाजे पर गया क्योंकि दरवाजे पर कोई नोक कर रहा था. अर्जुन ने दरवाजा खोला बाहर शालिनी खडी थी. उसने कहा</w:t>
      </w:r>
      <w:r>
        <w:t xml:space="preserve"> </w:t>
      </w:r>
      <w:r>
        <w:rPr>
          <w:b w:val="0"/>
          <w:i w:val="0"/>
        </w:rPr>
        <w:t>(चिंता से) दोपहर के बारह बज रहे है और तू अब उठ रहा है.</w:t>
      </w:r>
    </w:p>
    <w:p>
      <w:r>
        <w:rPr>
          <w:b w:val="0"/>
          <w:i w:val="0"/>
        </w:rPr>
        <w:t>अर्जुन ने कहा</w:t>
      </w:r>
      <w:r>
        <w:t xml:space="preserve"> </w:t>
      </w:r>
      <w:r>
        <w:rPr>
          <w:b w:val="0"/>
          <w:i w:val="0"/>
        </w:rPr>
        <w:t>(बहाना बनाते हुए) मोम में पहले ही उठ गया था बस में मेडिटेशन कर रहा था.</w:t>
      </w:r>
    </w:p>
    <w:p>
      <w:r>
        <w:rPr>
          <w:b w:val="0"/>
          <w:i w:val="0"/>
        </w:rPr>
        <w:t>शालिनी ने कहा</w:t>
      </w:r>
      <w:r>
        <w:t xml:space="preserve"> </w:t>
      </w:r>
      <w:r>
        <w:rPr>
          <w:b w:val="0"/>
          <w:i w:val="0"/>
        </w:rPr>
        <w:t>(आश्चर्य से) अच्छा अब तुझे ऑफिस नहीं जाना.</w:t>
      </w:r>
    </w:p>
    <w:p>
      <w:r>
        <w:rPr>
          <w:b w:val="0"/>
          <w:i w:val="0"/>
        </w:rPr>
        <w:t>अर्जुन सोच रहा था कि कौन सा ऑफिस वो तो कहीं Job ही नहीं करता. तभी अर्जुन का फोन रिंग होने लगा. अर्जुन ने देखा कि ये तो अरविंद सिंघानिया का नंबर है उसने कहा</w:t>
      </w:r>
      <w:r>
        <w:t xml:space="preserve"> </w:t>
      </w:r>
      <w:r>
        <w:rPr>
          <w:b w:val="0"/>
          <w:i w:val="0"/>
        </w:rPr>
        <w:t>(बात बदलते हुए) मॉम कंपनी से ही फोन आ गया</w:t>
      </w:r>
      <w:r>
        <w:t xml:space="preserve"> </w:t>
      </w:r>
      <w:r>
        <w:rPr>
          <w:b w:val="0"/>
          <w:i w:val="0"/>
        </w:rPr>
        <w:t>और उसके बाद उसने Call रिसीव की. दूसरी तरफ से अरविंद सिंघानिया ने अर्जुन को ग्रीट किया. फिर उसे बताया</w:t>
      </w:r>
      <w:r>
        <w:t xml:space="preserve"> </w:t>
      </w:r>
      <w:r>
        <w:rPr>
          <w:b w:val="0"/>
          <w:i w:val="0"/>
        </w:rPr>
        <w:t>(व्यावसायिक स्वर में) कि आज आपको कुछ इंपॉर्टेंट बिजनेसमैन से मिलना है.</w:t>
      </w:r>
    </w:p>
    <w:p>
      <w:r>
        <w:rPr>
          <w:b w:val="0"/>
          <w:i w:val="0"/>
        </w:rPr>
        <w:t>अर्जुन ने कहा</w:t>
      </w:r>
      <w:r>
        <w:t xml:space="preserve"> </w:t>
      </w:r>
      <w:r>
        <w:rPr>
          <w:b w:val="0"/>
          <w:i w:val="0"/>
        </w:rPr>
        <w:t>(सहमत होते हुए) ठीक है मैं अभी आता हूं.</w:t>
      </w:r>
    </w:p>
    <w:p>
      <w:r>
        <w:rPr>
          <w:b w:val="0"/>
          <w:i w:val="0"/>
        </w:rPr>
        <w:t>वो जल्दी से तैयार हुआ और फिर घर से कुछ खाए बिना ही निकल गया शालिनी ने कहा</w:t>
      </w:r>
      <w:r>
        <w:t xml:space="preserve"> </w:t>
      </w:r>
      <w:r>
        <w:rPr>
          <w:b w:val="0"/>
          <w:i w:val="0"/>
        </w:rPr>
        <w:t>(बडबडाते हुए) ये लडका कभी भी मेरी बात नहीं सुनता जब मैंने इससे कहा था कि मिशा इसके लिए ठीक नहीं है तो भी इसने मेरी बात नहीं सुनी</w:t>
      </w:r>
      <w:r>
        <w:t xml:space="preserve"> </w:t>
      </w:r>
      <w:r>
        <w:rPr>
          <w:b w:val="0"/>
          <w:i w:val="0"/>
        </w:rPr>
        <w:t>और ऐसे ही बडबडाती हुई शालिनी घर के कामों में लग गई. द क्रिस्टल सोसायटी से निकलकर अर्जुन हाईवे पर आ गया और वहां गाडियों की लंबी कतार उसका इंतजार कर रही थी उसने एक बार इधर- उधर देखा और फिर गाडी में बैठ गया. वो पाँच से छह गाडियां वहां से निकल गई अर्जुन ने गाडी में बैठते ही कहा</w:t>
      </w:r>
      <w:r>
        <w:t xml:space="preserve"> </w:t>
      </w:r>
      <w:r>
        <w:rPr>
          <w:b w:val="0"/>
          <w:i w:val="0"/>
        </w:rPr>
        <w:t>(चिढते हुए) इतनी गाडियां लाने की क्या जरूरत थी तुम्हें पता है किसी ने देख लिया होता तो कितनी बडी प्रॉब्लम हो जाती</w:t>
      </w:r>
      <w:r>
        <w:t xml:space="preserve"> </w:t>
      </w:r>
      <w:r>
        <w:rPr>
          <w:b w:val="0"/>
          <w:i w:val="0"/>
        </w:rPr>
        <w:t>अरविंद सिंघानिया ने कहा</w:t>
      </w:r>
      <w:r>
        <w:t xml:space="preserve"> </w:t>
      </w:r>
      <w:r>
        <w:rPr>
          <w:b w:val="0"/>
          <w:i w:val="0"/>
        </w:rPr>
        <w:t>(विनम्रता से) Sorry sir आगे से इस बात का ध्यान रखूंगा लेकिन आपकी सिक्योरिटी भी जरूरी है</w:t>
      </w:r>
      <w:r>
        <w:t xml:space="preserve"> </w:t>
      </w:r>
      <w:r>
        <w:rPr>
          <w:b w:val="0"/>
          <w:i w:val="0"/>
        </w:rPr>
        <w:t>तभी अर्जुन ने कहा</w:t>
      </w:r>
      <w:r>
        <w:t xml:space="preserve"> </w:t>
      </w:r>
      <w:r>
        <w:rPr>
          <w:b w:val="0"/>
          <w:i w:val="0"/>
        </w:rPr>
        <w:t>(रूखेपन से) तुम्हें मेरी सिक्योरिटी की चिंता करने की जरूरत नहीं है.</w:t>
      </w:r>
    </w:p>
    <w:p>
      <w:r>
        <w:rPr>
          <w:b w:val="0"/>
          <w:i w:val="0"/>
        </w:rPr>
        <w:t>वो सभी गाडियां वहां से निकल चुकी थी लेकिन कोई था जिसकी नजर उन गाडियों पर ही थी. युक्ति ने कहा</w:t>
      </w:r>
      <w:r>
        <w:t xml:space="preserve"> </w:t>
      </w:r>
      <w:r>
        <w:rPr>
          <w:b w:val="0"/>
          <w:i w:val="0"/>
        </w:rPr>
        <w:t>(सामान्य जिज्ञासा से) शिवन्या तुम क्या देख रही हो</w:t>
      </w:r>
      <w:r>
        <w:t xml:space="preserve"> </w:t>
      </w:r>
      <w:r>
        <w:rPr>
          <w:b w:val="0"/>
          <w:i w:val="0"/>
        </w:rPr>
        <w:t>तभी शिवन्या बोली</w:t>
      </w:r>
      <w:r>
        <w:t xml:space="preserve"> </w:t>
      </w:r>
      <w:r>
        <w:rPr>
          <w:b w:val="0"/>
          <w:i w:val="0"/>
        </w:rPr>
        <w:t>(ध्यान से) अभी मैंने अर्जुन को देखा और वो उस गाडी में बैठ कर गया.</w:t>
      </w:r>
    </w:p>
    <w:p>
      <w:r>
        <w:rPr>
          <w:b w:val="0"/>
          <w:i w:val="0"/>
        </w:rPr>
        <w:t>इतनी सारी गाडियों को देखकर युक्ति ने कहा</w:t>
      </w:r>
      <w:r>
        <w:t xml:space="preserve"> </w:t>
      </w:r>
      <w:r>
        <w:rPr>
          <w:b w:val="0"/>
          <w:i w:val="0"/>
        </w:rPr>
        <w:t>(अविश्वास से) तुम्हें कोई हल्लुसीनेशन हुआ होगा. या फिर हो सकता है ये लोग वही तो नहीं थे जिन्होंने पुलिस स्टेशन में अर्जुन की हेल्प की थी.</w:t>
      </w:r>
    </w:p>
    <w:p>
      <w:r>
        <w:rPr>
          <w:b w:val="0"/>
          <w:i w:val="0"/>
        </w:rPr>
        <w:t>शिवन्या ने कहा</w:t>
      </w:r>
      <w:r>
        <w:t xml:space="preserve"> </w:t>
      </w:r>
      <w:r>
        <w:rPr>
          <w:b w:val="0"/>
          <w:i w:val="0"/>
        </w:rPr>
        <w:t>(संदेह से) कुछ तो है मुझे सभी बातें डिटेल में जाननी है और तुम पता करो कि अर्जुन पूरे दिन में क्या करता है और मुझे उसके पल- पल की खबर चाहिए.</w:t>
      </w:r>
    </w:p>
    <w:p>
      <w:r>
        <w:rPr>
          <w:b w:val="0"/>
          <w:i w:val="0"/>
        </w:rPr>
        <w:t>युक्ति ने कहा</w:t>
      </w:r>
      <w:r>
        <w:t xml:space="preserve"> </w:t>
      </w:r>
      <w:r>
        <w:rPr>
          <w:b w:val="0"/>
          <w:i w:val="0"/>
        </w:rPr>
        <w:t>(सीधेपन से) तुम अर्जुन को फोन करके पता क्यों नहीं कर लेती वो कहां पर है</w:t>
      </w:r>
      <w:r>
        <w:t xml:space="preserve"> </w:t>
      </w:r>
      <w:r>
        <w:rPr>
          <w:b w:val="0"/>
          <w:i w:val="0"/>
        </w:rPr>
        <w:t>शिवन्या ने तुरंत ही अर्जुन को फोन किया अर्जुन ने शिवन्या की Call देखी तो वो सोच रहा था कि शिवन्या उसे क्यों Call कर रही है फिर उसने Call रिसीव की तभी शिवन्या ने बोला</w:t>
      </w:r>
      <w:r>
        <w:t xml:space="preserve"> </w:t>
      </w:r>
      <w:r>
        <w:rPr>
          <w:b w:val="0"/>
          <w:i w:val="0"/>
        </w:rPr>
        <w:t>(थोडा चिंतित होकर) तुम कहां पर हो</w:t>
      </w:r>
      <w:r>
        <w:t xml:space="preserve"> </w:t>
      </w:r>
      <w:r>
        <w:rPr>
          <w:b w:val="0"/>
          <w:i w:val="0"/>
        </w:rPr>
        <w:t>अर्जुन उसकी आवाज से ही समझ गया था कि जरूर शिवन्या ने उसे देख लिया होगा इसलिए उसने कहा</w:t>
      </w:r>
      <w:r>
        <w:t xml:space="preserve"> </w:t>
      </w:r>
      <w:r>
        <w:rPr>
          <w:b w:val="0"/>
          <w:i w:val="0"/>
        </w:rPr>
        <w:t>(सावधानी से) कि मैं कुछ इंपॉर्टेंट लोगों के साथ हूं क्या कोई काम था.</w:t>
      </w:r>
    </w:p>
    <w:p>
      <w:r>
        <w:rPr>
          <w:b w:val="0"/>
          <w:i w:val="0"/>
        </w:rPr>
        <w:t>शिवन्या ने कहा</w:t>
      </w:r>
      <w:r>
        <w:t xml:space="preserve"> </w:t>
      </w:r>
      <w:r>
        <w:rPr>
          <w:b w:val="0"/>
          <w:i w:val="0"/>
        </w:rPr>
        <w:t>(जिज्ञासा से) और ये कौन लोग है</w:t>
      </w:r>
      <w:r>
        <w:t xml:space="preserve"> </w:t>
      </w:r>
      <w:r>
        <w:rPr>
          <w:b w:val="0"/>
          <w:i w:val="0"/>
        </w:rPr>
        <w:t>अर्जुन ने जवाब दिया</w:t>
      </w:r>
      <w:r>
        <w:t xml:space="preserve"> </w:t>
      </w:r>
      <w:r>
        <w:rPr>
          <w:b w:val="0"/>
          <w:i w:val="0"/>
        </w:rPr>
        <w:t>(सच्चाई बताते हुए) ये वही है जिन्होंने मेरी हेल्प की थी और मुझे पुलिस स्टेशन से बाहर निकाला था.</w:t>
      </w:r>
    </w:p>
    <w:p>
      <w:r>
        <w:rPr>
          <w:b w:val="0"/>
          <w:i w:val="0"/>
        </w:rPr>
        <w:t>शिवन्या को अच्छा लगा कि अर्जुन ने उस से झूठ नहीं बोला. शिवन्या अर्जुन से कहा</w:t>
      </w:r>
      <w:r>
        <w:t xml:space="preserve"> </w:t>
      </w:r>
      <w:r>
        <w:rPr>
          <w:b w:val="0"/>
          <w:i w:val="0"/>
        </w:rPr>
        <w:t>(आश्चर्य से) तुम्हें पता है न्यूज में क्या चल रहा है</w:t>
      </w:r>
      <w:r>
        <w:t xml:space="preserve"> </w:t>
      </w:r>
      <w:r>
        <w:rPr>
          <w:b w:val="0"/>
          <w:i w:val="0"/>
        </w:rPr>
        <w:t>अर्जुन को इस बारे में कुछ नहीं पता था इसलिए उसने कहा</w:t>
      </w:r>
      <w:r>
        <w:t xml:space="preserve"> </w:t>
      </w:r>
      <w:r>
        <w:rPr>
          <w:b w:val="0"/>
          <w:i w:val="0"/>
        </w:rPr>
        <w:t>(सीधेपन से) नहीं</w:t>
      </w:r>
      <w:r>
        <w:t xml:space="preserve"> </w:t>
      </w:r>
      <w:r>
        <w:rPr>
          <w:b w:val="0"/>
          <w:i w:val="0"/>
        </w:rPr>
        <w:t>तभी शिवन्या ने बताया</w:t>
      </w:r>
      <w:r>
        <w:t xml:space="preserve"> </w:t>
      </w:r>
      <w:r>
        <w:rPr>
          <w:b w:val="0"/>
          <w:i w:val="0"/>
        </w:rPr>
        <w:t>(सूचना देते हुए) कि पुलिस स्टेशन में जितने भी पुलिस वाले थे उन सबके खिलाफ सख्त कार्रवाई की गई है. और सत्यार्थ साहनी के सभी इलीगल बिजनेस बंद कर दिए गए हैं. उन्हें जेल में डाल दिया गया है क्या ये सब उन्हीं लोगों ने किया है</w:t>
      </w:r>
      <w:r>
        <w:t xml:space="preserve"> </w:t>
      </w:r>
      <w:r>
        <w:rPr>
          <w:b w:val="0"/>
          <w:i w:val="0"/>
        </w:rPr>
        <w:t>ये सुनकर अर्जुन को भी हैरानी हुई फिर उसने मुस्कुराते हुए कहा</w:t>
      </w:r>
      <w:r>
        <w:t xml:space="preserve"> </w:t>
      </w:r>
      <w:r>
        <w:rPr>
          <w:b w:val="0"/>
          <w:i w:val="0"/>
        </w:rPr>
        <w:t>(मुस्कुराते हुए) तुम्हें क्या लगता है.</w:t>
      </w:r>
    </w:p>
    <w:p>
      <w:r>
        <w:rPr>
          <w:b w:val="0"/>
          <w:i w:val="0"/>
        </w:rPr>
        <w:t>शिवन्या ने कहा</w:t>
      </w:r>
      <w:r>
        <w:t xml:space="preserve"> </w:t>
      </w:r>
      <w:r>
        <w:rPr>
          <w:b w:val="0"/>
          <w:i w:val="0"/>
        </w:rPr>
        <w:t>(शक से) क्या कुछ ऐसा है जो मुझे पता होना चाहिए और तुम मुझसे छुपा रहे हो.</w:t>
      </w:r>
    </w:p>
    <w:p>
      <w:r>
        <w:rPr>
          <w:b w:val="0"/>
          <w:i w:val="0"/>
        </w:rPr>
        <w:t>अर्जुन ने कहा</w:t>
      </w:r>
      <w:r>
        <w:t xml:space="preserve"> </w:t>
      </w:r>
      <w:r>
        <w:rPr>
          <w:b w:val="0"/>
          <w:i w:val="0"/>
        </w:rPr>
        <w:t>(शांत भाव से) अभी बहुत सारी ऐसी बातें हैं जिनके बारे में तुम्हें पता नहीं है लेकिन वक्त आने पर तुम्हें इन सब चीजों के बारे में पता चल जाएगा मैं तुमसे पहले भी ये बात कही है इसलिए तुम्हें परेशान होने की जरूरत नहीं है.</w:t>
      </w:r>
    </w:p>
    <w:p>
      <w:r>
        <w:rPr>
          <w:b w:val="0"/>
          <w:i w:val="0"/>
        </w:rPr>
        <w:t>अर्जुन की बात सुनकर शिवन्या थोडा शांत हुई. तभी अर्जुन ने कहा</w:t>
      </w:r>
      <w:r>
        <w:t xml:space="preserve"> </w:t>
      </w:r>
      <w:r>
        <w:rPr>
          <w:b w:val="0"/>
          <w:i w:val="0"/>
        </w:rPr>
        <w:t>(खुशी से) आज ब्लू डायमंड में एक इंपॉर्टेंट इवेंट ऑर्गेनाइज किया गया है तुम्हें भी वहां पर आना है तुम्हें इनविटेशन कार्ड मिल जाएगा. दादाजी, मॉम डैड को भी साथ लेकर आना.</w:t>
      </w:r>
    </w:p>
    <w:p>
      <w:r>
        <w:rPr>
          <w:b w:val="0"/>
          <w:i w:val="0"/>
        </w:rPr>
        <w:t>शिवन्या ने कहा</w:t>
      </w:r>
      <w:r>
        <w:t xml:space="preserve"> </w:t>
      </w:r>
      <w:r>
        <w:rPr>
          <w:b w:val="0"/>
          <w:i w:val="0"/>
        </w:rPr>
        <w:t>(उत्सुकता से) और ये Kiss तरह का इवेंट है</w:t>
      </w:r>
      <w:r>
        <w:t xml:space="preserve"> </w:t>
      </w:r>
      <w:r>
        <w:rPr>
          <w:b w:val="0"/>
          <w:i w:val="0"/>
        </w:rPr>
        <w:t>अर्जुन ने मुस्कुराते हुए कहा</w:t>
      </w:r>
      <w:r>
        <w:t xml:space="preserve"> </w:t>
      </w:r>
      <w:r>
        <w:rPr>
          <w:b w:val="0"/>
          <w:i w:val="0"/>
        </w:rPr>
        <w:t>(शरारती अंदाज में) ये इवेंट तुम्हारे लिए खास है अब रात को मिलते हैं</w:t>
      </w:r>
      <w:r>
        <w:t xml:space="preserve"> </w:t>
      </w:r>
      <w:r>
        <w:rPr>
          <w:b w:val="0"/>
          <w:i w:val="0"/>
        </w:rPr>
        <w:t>इतना कहकर उसने Call डिस्कनेक्ट कर दी. वो सोच रही थी की अर्जुन ने उसे वहां पर क्यों बुलाया है और वो भी पूरी फैमिली के साथ. उसने युक्ति को भी ये बात बताई युक्ति ने कहा</w:t>
      </w:r>
      <w:r>
        <w:t xml:space="preserve"> </w:t>
      </w:r>
      <w:r>
        <w:rPr>
          <w:b w:val="0"/>
          <w:i w:val="0"/>
        </w:rPr>
        <w:t>(समझाते हुए) तुम छोटी- छोटी बात के लिए इतनी Tension क्यों लेती हो. शाम को पता चल जाएगा कि हमें वहां पर क्यों बुलाया है अब Tension लेना छोडो और दादा जी से इस बारे में बात करो अगर वो जाने के लिए तैयार नहीं हुए तो</w:t>
      </w:r>
      <w:r>
        <w:t xml:space="preserve"> </w:t>
      </w:r>
      <w:r>
        <w:rPr>
          <w:b w:val="0"/>
          <w:i w:val="0"/>
        </w:rPr>
        <w:t>शिवन्या ने कहा</w:t>
      </w:r>
      <w:r>
        <w:t xml:space="preserve"> </w:t>
      </w:r>
      <w:r>
        <w:rPr>
          <w:b w:val="0"/>
          <w:i w:val="0"/>
        </w:rPr>
        <w:t>(सहमत होकर) तुम ठीक कह रही हो</w:t>
      </w:r>
      <w:r>
        <w:t xml:space="preserve"> </w:t>
      </w:r>
      <w:r>
        <w:rPr>
          <w:b w:val="0"/>
          <w:i w:val="0"/>
        </w:rPr>
        <w:t>फिर शिवन्या ने अपने दादाजी को सारी बात बताई दादाजी ने सुना की अर्जुन ने उन्हें इनवाइट किया है तो वह सभी जाने के लिए तैयार हो गए. देखते ही देखते शाम भी हो गई थी और शिवन्या रेडी होकर युक्ति और अपने फैमिली के साथ ब्लू डायमंड रिसोर्ट के लिए निकल गई थी. इस रिसोर्ट में हर किसी की एंट्री अलाउड नहीं थी. खुराना फैमिली तक भी इस रिसोर्ट में कोई इवेंट बुक करने के बारे में सोच भी नहीं सकती थी. उनके पास अभी तक भी इवेंट के पास नहीं थे. अर्जुन ने बताया था कि जब तुम ब्लू डायमंड रिसोर्ट के Door पर पहुंच जाओ तो उसके पास फोन कर दो शिवन्या थोडा घबराई हुई थी लेकिन अर्जुन की बात मानने के अलावा वो क्या ही कर सकती थी क्योंकि अर्जुन ने उसे पहली बार हक से इनवाइट किया था.</w:t>
      </w:r>
    </w:p>
    <w:p>
      <w:r>
        <w:rPr>
          <w:b w:val="0"/>
          <w:i w:val="0"/>
        </w:rPr>
        <w:t>रिसोर्ट के सामने पहुंचते ही शिवन्या ने अर्जुन को फोन किया और बताया</w:t>
      </w:r>
      <w:r>
        <w:t xml:space="preserve"> </w:t>
      </w:r>
      <w:r>
        <w:rPr>
          <w:b w:val="0"/>
          <w:i w:val="0"/>
        </w:rPr>
        <w:t>(घबराते हुए) कि वो सभी रिसोर्ट के सामने है</w:t>
      </w:r>
      <w:r>
        <w:t xml:space="preserve"> </w:t>
      </w:r>
      <w:r>
        <w:rPr>
          <w:b w:val="0"/>
          <w:i w:val="0"/>
        </w:rPr>
        <w:t>अर्जुन ने कहा</w:t>
      </w:r>
      <w:r>
        <w:t xml:space="preserve"> </w:t>
      </w:r>
      <w:r>
        <w:rPr>
          <w:b w:val="0"/>
          <w:i w:val="0"/>
        </w:rPr>
        <w:t>(विश्वास से) ठीक है मैं अभी वहां पर किसी को भेजता हूं.</w:t>
      </w:r>
    </w:p>
    <w:p>
      <w:r>
        <w:rPr>
          <w:b w:val="0"/>
          <w:i w:val="0"/>
        </w:rPr>
        <w:t>वो सभी रिसोर्ट के सामने इंतजार कर रहे थे ड्राइवर कार पार्क करने के लिए चले गए थे और उनके साथ कुछ बॉडीगार्ड भी थे. जब वो वहां पर इंतजार कर रहे थे तो इतने में ही परमवीर साहनी नरेन और सोनाली के साथ वहां पर पहुंचते हैं और वहां पर जयदेव खुराना को देखकर वो गुस्से में आ जाते हैं एक तो वो इस बात से परेशान थे कि उनके छोटे भाई बडी प्रॉब्लम में फंस गए थे और अब यहां पर शिवन्या को देखकर उनका गुस्सा सातवे आसमान पर पहुंच गया था फिर भी उन्होंने गुस्से पर कंट्रोल करते हुए कहा</w:t>
      </w:r>
      <w:r>
        <w:t xml:space="preserve"> </w:t>
      </w:r>
      <w:r>
        <w:rPr>
          <w:b w:val="0"/>
          <w:i w:val="0"/>
        </w:rPr>
        <w:t>(क्रोध और उपहास से) देखो तो उन लोगों की हैसियत भी है यहां आने की.</w:t>
      </w:r>
    </w:p>
    <w:p>
      <w:r>
        <w:rPr>
          <w:b w:val="0"/>
          <w:i w:val="0"/>
        </w:rPr>
        <w:t>और उन्होंने वहां की सिक्योरिटी को इशारे से बुलाया उसके बाद उन्होंने उनसे कुछ ऐसी बात कही जो शिवन्या और उसकी फैमिली को बिल्कुल भी पसंद नहीं आई. उसने सिक्योरिटी इंचार्ज से कहा</w:t>
      </w:r>
      <w:r>
        <w:t xml:space="preserve"> </w:t>
      </w:r>
      <w:r>
        <w:rPr>
          <w:b w:val="0"/>
          <w:i w:val="0"/>
        </w:rPr>
        <w:t>(अधिकार जताते हुए) यहां पर ऐसे लोग अलाउड है क्या Check तो कीजिए उनके पास इनविटेशन कार्ड है भी या नहीं</w:t>
      </w:r>
      <w:r>
        <w:t xml:space="preserve"> </w:t>
      </w:r>
      <w:r>
        <w:rPr>
          <w:b w:val="0"/>
          <w:i w:val="0"/>
        </w:rPr>
        <w:t>ये सुनकर उसने शिवन्या के पास जाकर कहां</w:t>
      </w:r>
      <w:r>
        <w:t xml:space="preserve"> </w:t>
      </w:r>
      <w:r>
        <w:rPr>
          <w:b w:val="0"/>
          <w:i w:val="0"/>
        </w:rPr>
        <w:t>(विनम्रता से, पर कठोर) मैडम अपना इनविटेशन पास दिखाइए.</w:t>
      </w:r>
    </w:p>
    <w:p>
      <w:r>
        <w:rPr>
          <w:b w:val="0"/>
          <w:i w:val="0"/>
        </w:rPr>
        <w:t>शिवन्या ने कहा</w:t>
      </w:r>
      <w:r>
        <w:t xml:space="preserve"> </w:t>
      </w:r>
      <w:r>
        <w:rPr>
          <w:b w:val="0"/>
          <w:i w:val="0"/>
        </w:rPr>
        <w:t>(आत्मविश्वास से) अभी कुछ ही देर में कोई हमारा इनविटेशन पास लेकर आ रहा है.</w:t>
      </w:r>
    </w:p>
    <w:p>
      <w:r>
        <w:rPr>
          <w:b w:val="0"/>
          <w:i w:val="0"/>
        </w:rPr>
        <w:t>ये सुनते ही परमवीर साहनी ने गुस्से में कहा</w:t>
      </w:r>
      <w:r>
        <w:t xml:space="preserve"> </w:t>
      </w:r>
      <w:r>
        <w:rPr>
          <w:b w:val="0"/>
          <w:i w:val="0"/>
        </w:rPr>
        <w:t>(गुस्से से) तुम जैसे लोगों की औकात नहीं है ऐसी जगह पर आने की</w:t>
      </w:r>
      <w:r>
        <w:t xml:space="preserve"> </w:t>
      </w:r>
      <w:r>
        <w:rPr>
          <w:b w:val="0"/>
          <w:i w:val="0"/>
        </w:rPr>
        <w:t>सोनाली ये सब देखकर बहुत ही खुश हो रही थी उसने भी आगे आकर जयदेव को देखकर कहा</w:t>
      </w:r>
      <w:r>
        <w:t xml:space="preserve"> </w:t>
      </w:r>
      <w:r>
        <w:rPr>
          <w:b w:val="0"/>
          <w:i w:val="0"/>
        </w:rPr>
        <w:t>(ताने मारते हुए) दादाजी आप शिवन्या के चक्कर में और कितनी इंसल्ट करवाओगे.</w:t>
      </w:r>
    </w:p>
    <w:p>
      <w:r>
        <w:rPr>
          <w:b w:val="0"/>
          <w:i w:val="0"/>
        </w:rPr>
        <w:t>ये सुनकर जयदेव ने उसे गुस्से में देखा और कहा</w:t>
      </w:r>
      <w:r>
        <w:t xml:space="preserve"> </w:t>
      </w:r>
      <w:r>
        <w:rPr>
          <w:b w:val="0"/>
          <w:i w:val="0"/>
        </w:rPr>
        <w:t>(गुस्से से) तुम अपने काम से कम रखो और तुम भूल गई हो कि मैं कल ही तुम्हारे डैड से कह दिया था कि अब हमारे और तुम्हारे बीच कोई रिश्ता नहीं है.</w:t>
      </w:r>
    </w:p>
    <w:p>
      <w:r>
        <w:rPr>
          <w:b w:val="0"/>
          <w:i w:val="0"/>
        </w:rPr>
        <w:t>परमवीर साहनी ने कहा</w:t>
      </w:r>
      <w:r>
        <w:t xml:space="preserve"> </w:t>
      </w:r>
      <w:r>
        <w:rPr>
          <w:b w:val="0"/>
          <w:i w:val="0"/>
        </w:rPr>
        <w:t>(अहंकार से) इन से क्या बात करना आज हम यहां के स्पेशल गेस्ट है और देखना जो डिसीजन तुमने और बाकी बोर्ड मेंबर्स ने मिलकर लिया है. उससे तुम्हें इतना फायदा होगा जो तुम सोच भी नहीं सकते. और आज के बाद हमारे पास इतना पैसा होगा जिसकी किसी ने उम्मीद भी नहीं की होगी.</w:t>
      </w:r>
    </w:p>
    <w:p>
      <w:r>
        <w:rPr>
          <w:b w:val="0"/>
          <w:i w:val="0"/>
        </w:rPr>
        <w:t>ये सुनकर सोनाली ने मुस्कुराते हुए कहा</w:t>
      </w:r>
      <w:r>
        <w:t xml:space="preserve"> </w:t>
      </w:r>
      <w:r>
        <w:rPr>
          <w:b w:val="0"/>
          <w:i w:val="0"/>
        </w:rPr>
        <w:t>(नफरत से) दादाजी इतने अच्छे मौके पर मुझे इन लोगों की शक्ल भी नहीं देखनी और ये शिवन्या तो मुझे बिल्कुल भी पसंद नहीं है. इस ना तो अपने स्टेटस की चिंता है और ना ही परिवार के मान सम्मान की जब भी तो इसने उस दो कौडी के लडके से शादी की थी.</w:t>
      </w:r>
    </w:p>
    <w:p>
      <w:r>
        <w:rPr>
          <w:b w:val="0"/>
          <w:i w:val="0"/>
        </w:rPr>
        <w:t>परमवीर साहनी ने सिक्योरिटी गार्ड से कहा</w:t>
      </w:r>
      <w:r>
        <w:t xml:space="preserve"> </w:t>
      </w:r>
      <w:r>
        <w:rPr>
          <w:b w:val="0"/>
          <w:i w:val="0"/>
        </w:rPr>
        <w:t>(आदेश देते हुए) इन लोगों के पास यहां का इनविटेशन कार्ड ही नहीं है तो अभी तक ये लोग यहां क्या कर रहे हैं. इन्हें धक्के मार कर यहां से निकाले.</w:t>
      </w:r>
    </w:p>
    <w:p>
      <w:r>
        <w:rPr>
          <w:b w:val="0"/>
          <w:i w:val="0"/>
        </w:rPr>
        <w:t>ये सुनकर सिक्योरिटी गार्ड ने अपने आप कुछ गार्ड्स को शिवन्या और उसकी फैमिली को बाहर निकालने का आर्डर दिया शिवन्या ने गुस्से में कहा</w:t>
      </w:r>
      <w:r>
        <w:t xml:space="preserve"> </w:t>
      </w:r>
      <w:r>
        <w:rPr>
          <w:b w:val="0"/>
          <w:i w:val="0"/>
        </w:rPr>
        <w:t>(विरोध करते हुए) कोई भी हमें यहां से नहीं निकाल सकता क्योंकि अभी हम बाहर है और जब हमने एंट्री ही नहीं की तो तुम हमें बाहर कैसे निकाल सकते हो.</w:t>
      </w:r>
    </w:p>
    <w:p>
      <w:r>
        <w:rPr>
          <w:b w:val="0"/>
          <w:i w:val="0"/>
        </w:rPr>
        <w:t>लेकिन उन लोगों पर शिवन्या की बात का कोई असर नहीं हुआ उन्होंने कहा</w:t>
      </w:r>
      <w:r>
        <w:t xml:space="preserve"> </w:t>
      </w:r>
      <w:r>
        <w:rPr>
          <w:b w:val="0"/>
          <w:i w:val="0"/>
        </w:rPr>
        <w:t>(रूखेपन से) मैडम आपके यहां खडे होने से लोगों को आने- जाने में प्रॉब्लम हो रही है इसलिए आप यहां पर नहीं रुक कती अगर आपको बाहरी खडा रहना है तो थोडी दूर जाकर खडा हो जाइए.</w:t>
      </w:r>
    </w:p>
    <w:p>
      <w:r>
        <w:rPr>
          <w:b w:val="0"/>
          <w:i w:val="0"/>
        </w:rPr>
        <w:t>वहां का शोर शराबा सुनकर सुपरवाइजर भी आ गया उसने कहा</w:t>
      </w:r>
      <w:r>
        <w:t xml:space="preserve"> </w:t>
      </w:r>
      <w:r>
        <w:rPr>
          <w:b w:val="0"/>
          <w:i w:val="0"/>
        </w:rPr>
        <w:t>(सवाल करते हुए) क्या बात है</w:t>
      </w:r>
      <w:r>
        <w:t xml:space="preserve"> </w:t>
      </w:r>
      <w:r>
        <w:rPr>
          <w:b w:val="0"/>
          <w:i w:val="0"/>
        </w:rPr>
        <w:t>तभी सिक्योरिटी गार्ड ने उन्हें सारी बातें बता दी और ये सुनकर उस सुपरवाइजर ने कहा</w:t>
      </w:r>
      <w:r>
        <w:t xml:space="preserve"> </w:t>
      </w:r>
      <w:r>
        <w:rPr>
          <w:b w:val="0"/>
          <w:i w:val="0"/>
        </w:rPr>
        <w:t>(तिरस्कार से) मैडम आप यहां से जाइए मैं आप जैसे लोगों को अच्छे से जानता हूं आप लोग यहां बडे लोगों से मिलने का बहाना ढूंढने के लिए आते हैं ताकि आप उनसे अपना काम निकलवा सके.</w:t>
      </w:r>
    </w:p>
    <w:p>
      <w:r>
        <w:rPr>
          <w:b w:val="0"/>
          <w:i w:val="0"/>
        </w:rPr>
        <w:t>शिवन्या ने कहा</w:t>
      </w:r>
      <w:r>
        <w:t xml:space="preserve"> </w:t>
      </w:r>
      <w:r>
        <w:rPr>
          <w:b w:val="0"/>
          <w:i w:val="0"/>
        </w:rPr>
        <w:t>(चेतावनी देते हुए) माइंड योर लैंग्वेज.</w:t>
      </w:r>
    </w:p>
    <w:p>
      <w:r>
        <w:rPr>
          <w:b w:val="0"/>
          <w:i w:val="0"/>
        </w:rPr>
        <w:t>इतना कहकर उसने अर्जुन के पास फोन किया और उसे सारी बात बता दी इतने में ही सुपरवाइजर ने कहा</w:t>
      </w:r>
      <w:r>
        <w:t xml:space="preserve"> </w:t>
      </w:r>
      <w:r>
        <w:rPr>
          <w:b w:val="0"/>
          <w:i w:val="0"/>
        </w:rPr>
        <w:t>(गुस्से से आदेश देते हुए) इन्हें धक्के मार कर बाहर निकालो अब इनकी कोई भी बकवास सुनने की जरूरत नहीं है.</w:t>
      </w:r>
    </w:p>
    <w:p>
      <w:r>
        <w:rPr>
          <w:b w:val="0"/>
          <w:i w:val="0"/>
        </w:rPr>
        <w:t>तभी शिवन्या ने फोन स्पीकर पर कर दिया अर्जुन ने सुपरवाइजर की आवाज भी सुन ली थी. इसलिए उसने गुस्से में कहा</w:t>
      </w:r>
      <w:r>
        <w:t xml:space="preserve"> </w:t>
      </w:r>
      <w:r>
        <w:rPr>
          <w:b w:val="0"/>
          <w:i w:val="0"/>
        </w:rPr>
        <w:t>(कठोरता से) तुम्हें अभी यहां से फायर किया जाता है.</w:t>
      </w:r>
    </w:p>
    <w:p>
      <w:r>
        <w:rPr>
          <w:b w:val="0"/>
          <w:i w:val="0"/>
        </w:rPr>
        <w:t>ये सुनकर वहां पर खडे परमवीर साहनी ने कहा</w:t>
      </w:r>
      <w:r>
        <w:t xml:space="preserve"> </w:t>
      </w:r>
      <w:r>
        <w:rPr>
          <w:b w:val="0"/>
          <w:i w:val="0"/>
        </w:rPr>
        <w:t>(अहंकार से) मैंने नहीं सोचा था तुम बेशर्म लोग उस लडके को फोन करके ऐसे एक्टिंग करने को बोलोगे वो होता कौन है यहां की सिक्योरिटी को फायर करने वाला.</w:t>
      </w:r>
    </w:p>
    <w:p>
      <w:r>
        <w:rPr>
          <w:b w:val="0"/>
          <w:i w:val="0"/>
        </w:rPr>
        <w:t>एक बार के लिए सुपरवाइजर भी अर्जुन की वार्निंग सुनकर डर गया था लेकिन जब उसने परमवीर साहनी की बात सुनी तो वो जोर जोर से हंसने लगा और उसने कहा</w:t>
      </w:r>
      <w:r>
        <w:t xml:space="preserve"> </w:t>
      </w:r>
      <w:r>
        <w:rPr>
          <w:b w:val="0"/>
          <w:i w:val="0"/>
        </w:rPr>
        <w:t>(उपहास से) तुम लोगों ने मुझे बेवकूफ समझा है क्या? तुम लोग तो हद से ज्यादा बेशर्म हो जब तुमसे बात नहीं बनी तो फेक Call करके मुझे डराना चाहते हो.</w:t>
      </w:r>
    </w:p>
    <w:p>
      <w:r>
        <w:rPr>
          <w:b w:val="0"/>
          <w:i w:val="0"/>
        </w:rPr>
        <w:t>अर्जुन समझ गया था कि वो सुपरवाइजर और उसके आदमी ऐसे नहीं मानने वाले. वहीं वो गार्ड्स उन सभी को बाहर निकालने लगा और ये देखकर परमवीर साहनी को बहुत अच्छा लगा लेकिन तभी उन्होंने कुछ ऐसा सुना जिससे उनके पैर कांपने लगे और वो अपनी जगह पर ही freez हो गए.</w:t>
      </w:r>
    </w:p>
    <w:p>
      <w:r>
        <w:rPr>
          <w:b w:val="0"/>
          <w:i w:val="0"/>
        </w:rPr>
        <w:t>आखिर ये इवेंट क्यों ऑर्गेनाइज किया गया था और इसमें क्या होने वाला था और इसमें परमवीर सहनी को क्यों इनवाइट किया गया था.</w:t>
      </w:r>
    </w:p>
    <w:p>
      <w:r>
        <w:rPr>
          <w:b w:val="0"/>
          <w:i w:val="0"/>
        </w:rPr>
        <w:t>कहानी आगे जाने के लिए अगला एपिसोड सुनिए</w:t>
      </w:r>
    </w:p>
    <w:p>
      <w:r>
        <w:br w:type="page"/>
      </w:r>
    </w:p>
    <w:p>
      <w:pPr>
        <w:pStyle w:val="Heading1"/>
      </w:pPr>
      <w:r>
        <w:t>Ch 38 - इंतजार</w:t>
      </w:r>
    </w:p>
    <w:p>
      <w:r>
        <w:rPr>
          <w:b w:val="0"/>
          <w:i w:val="0"/>
        </w:rPr>
        <w:t>जब सुपरवाइजर ने वो आवाज सुनी तो वो अपनी जगह पर ही खडा रह गया और उसने पीछे मुडकर देखा तो वहां पर रिसोर्ट का मालिक खडा था जो गुस्से में सुपरवाइजर पर चिल्ला रहा था. परमवीर साहनी और सोनाली वहां पर रुक गए थे इतनी देर में ही वहां पर रविंद्र भी आ गया था. ब्लू डायमंड रिसोर्ट के मालिक ने चिल्ला कर कहा</w:t>
      </w:r>
      <w:r>
        <w:t xml:space="preserve"> </w:t>
      </w:r>
      <w:r>
        <w:rPr>
          <w:b w:val="0"/>
          <w:i w:val="0"/>
        </w:rPr>
        <w:t>(गुस्से से) कि यहां पर क्या हो रहा है</w:t>
      </w:r>
      <w:r>
        <w:t xml:space="preserve"> </w:t>
      </w:r>
      <w:r>
        <w:rPr>
          <w:b w:val="0"/>
          <w:i w:val="0"/>
        </w:rPr>
        <w:t>और सुपरवाइजर इसलिए डर गया था कि उसने सोचा बॉस इसलिए नाराज है क्योंकि इन लोगों की वजह से वहां पर बेवजह ड्रामा क्रिएट हो रहा था इसलिए उसने घबराते हुए कहा</w:t>
      </w:r>
      <w:r>
        <w:t xml:space="preserve"> </w:t>
      </w:r>
      <w:r>
        <w:rPr>
          <w:b w:val="0"/>
          <w:i w:val="0"/>
        </w:rPr>
        <w:t>(डर से) बॉस मैं इन लोगों को यहां से बाहर निकालने ही वाला था. ये लोग जाने को ही तैयार नहीं थे.</w:t>
      </w:r>
    </w:p>
    <w:p>
      <w:r>
        <w:rPr>
          <w:b w:val="0"/>
          <w:i w:val="0"/>
        </w:rPr>
        <w:t>तभी रिसोर्ट के बॉस ने उसे घूर कर देखा. ये देखकर सुपरवाइजर और ज्यादा घबरा गया. जैसे ही परमवीर साहनी ने सुपरवाइजर को घबराते हुए देखा तो उसने बीच में बोलते हुए कहा</w:t>
      </w:r>
      <w:r>
        <w:t xml:space="preserve"> </w:t>
      </w:r>
      <w:r>
        <w:rPr>
          <w:b w:val="0"/>
          <w:i w:val="0"/>
        </w:rPr>
        <w:t>(चालाकी से) Mister गर्वित मैंने उम्मीद नहीं की थी कि यहां पर आपसे मुलाकात होगी.</w:t>
      </w:r>
    </w:p>
    <w:p>
      <w:r>
        <w:rPr>
          <w:b w:val="0"/>
          <w:i w:val="0"/>
        </w:rPr>
        <w:t>लेकिन गर्वित ने उनकी बातों पर कोई खास ध्यान नहीं दिया उनका ध्यान तो खुराना फैमिली पर ही था उसने परमवीर साहनी को इग्नोर किया और आगे बढकर सुपरवाइजर को एक जोरदार थप्पड जड दिया. सुपरवाइजर को गर्वित अग्रवाल के गुस्से के बारे में अच्छे से पता था और उसे थप्पड खाकर कोई खास फर्क नहीं पडा लेकिन उसे दुख इस बात का था कि इन घटिया लोगों की वजह से उसे थप्पड पडा. जयदेव भी गर्वित अग्रवाल के बारे में अच्छे से जानते थे और उन्हें ये भी पता था कि वो कितनी बडी हस्ती है और वहां पर आने की वजह से अब उन्हें भी थोडी घबराहट हो रही थी क्योंकि वो अपनी और ज्यादा इंसल्ट बर्दाश्त नहीं कर सकते थे. और यही वजह थी कि उन्हें अर्जुन पर भी गुस्सा आ रहा था उन्होंने कहा</w:t>
      </w:r>
      <w:r>
        <w:t xml:space="preserve"> </w:t>
      </w:r>
      <w:r>
        <w:rPr>
          <w:b w:val="0"/>
          <w:i w:val="0"/>
        </w:rPr>
        <w:t>(निराशा से) शिवन्या यहां पर हमारा बहुत मजाक बन गया अब हमें वापस चलना चाहिए.</w:t>
      </w:r>
    </w:p>
    <w:p>
      <w:r>
        <w:rPr>
          <w:b w:val="0"/>
          <w:i w:val="0"/>
        </w:rPr>
        <w:t>इतना कहकर जयदेव वापस जाने के लिए मुडे ही थे कि इतने में ही Mister अग्रवाल जल्दी से जयदेव की तरफ दौडे और उन्होंने जयदेव के सामने हाथ जोडकर माफी मांगते हुए कहा</w:t>
      </w:r>
      <w:r>
        <w:t xml:space="preserve"> </w:t>
      </w:r>
      <w:r>
        <w:rPr>
          <w:b w:val="0"/>
          <w:i w:val="0"/>
        </w:rPr>
        <w:t>(पश्चाताप से) Sorry sir हमारी वजह से आपको इतनी प्रॉब्लम हुई मैंने इन बेवकूफों को पहले ही आपके बारे में बताया था. लेकिन फिर भी इन सभी ने आपके साथ ऐसा बर्ताव किया मैं आज ही इन सभी को Job से निकालता हूं.</w:t>
      </w:r>
    </w:p>
    <w:p>
      <w:r>
        <w:rPr>
          <w:b w:val="0"/>
          <w:i w:val="0"/>
        </w:rPr>
        <w:t>ये सुनकर तो सुपरवाइजर के पसीने छूट गए क्योंकि इससे अच्छी Job उसे चाह कर भी नहीं मिल सकती थी. और तभी उसका ध्यान Mister अग्रवाल की बातों पर गया कि उन्होंने पहले ही सभी को इन्फॉर्म किया था कि आज उनके स्पेशल गेस्ट आने वाले हैं. लेकिन वो अपनी बेवकूफी के चलते इन बातों को भूल गया. उन्हें ये भी बताया गया था कि ये इवेंट उन्हीं के लिए रखा गया है. सुपरवाइजर और उसके साथ के गार्ड्स ने जल्दी से आगे बढकर शिवन्या और उसकी फैमिली से माफी मांगी. उन्होंने कहा</w:t>
      </w:r>
      <w:r>
        <w:t xml:space="preserve"> </w:t>
      </w:r>
      <w:r>
        <w:rPr>
          <w:b w:val="0"/>
          <w:i w:val="0"/>
        </w:rPr>
        <w:t>(डर और मिन्नत से) Miss हमें Miss अंडरस्टैंडिंग हो गई थी हमें माफ कर दीजिए आगे से हम कभी भी ऐसी गलती नहीं करेंगे ये सब इन लोगों की वजह से हुआ है ना ही ये आपके बारे में उल्टी सीधी बातें करते और ना ही. मैं आपके साथ ऐसा बर्ताव करता.</w:t>
      </w:r>
    </w:p>
    <w:p>
      <w:r>
        <w:rPr>
          <w:b w:val="0"/>
          <w:i w:val="0"/>
        </w:rPr>
        <w:t>तभी Mister अग्रवाल ने कहा</w:t>
      </w:r>
      <w:r>
        <w:t xml:space="preserve"> </w:t>
      </w:r>
      <w:r>
        <w:rPr>
          <w:b w:val="0"/>
          <w:i w:val="0"/>
        </w:rPr>
        <w:t>(क्रोध से) तुम अभी भी यही खडे हो मैंने कहा ना कि अब तुम यहां पर काम नहीं कर सकते तो यहां से निकलो</w:t>
      </w:r>
      <w:r>
        <w:t xml:space="preserve"> </w:t>
      </w:r>
      <w:r>
        <w:rPr>
          <w:b w:val="0"/>
          <w:i w:val="0"/>
        </w:rPr>
        <w:t>इतना कहकर उसने सभी को अंदर आने के लिए कहा जयदेव समझ नहीं पा रहे थे कि आखिर इतना बडा आदमी उन्हें इतनी रिस्पेक्ट के साथ अंदर क्यों ले जा रहा है. जयदेव ने अपने आप से ही कहा</w:t>
      </w:r>
      <w:r>
        <w:t xml:space="preserve"> </w:t>
      </w:r>
      <w:r>
        <w:rPr>
          <w:b w:val="0"/>
          <w:i w:val="0"/>
        </w:rPr>
        <w:t>(शंका से) कहीं Mister अग्रवाल हमे कोई ओर तो समझ नहीं बैठे.</w:t>
      </w:r>
    </w:p>
    <w:p>
      <w:r>
        <w:rPr>
          <w:b w:val="0"/>
          <w:i w:val="0"/>
        </w:rPr>
        <w:t>इसलिए उन्होंने कहा</w:t>
      </w:r>
      <w:r>
        <w:t xml:space="preserve"> </w:t>
      </w:r>
      <w:r>
        <w:rPr>
          <w:b w:val="0"/>
          <w:i w:val="0"/>
        </w:rPr>
        <w:t>(संदेह से) Mister अग्रवाल आपसे कोई गलतफहमी हुई है क्योंकि जो आप सोच रहे हैं हम वो लोग नहीं है. इसलिए हमें यहां से जाना चाहिए.</w:t>
      </w:r>
    </w:p>
    <w:p>
      <w:r>
        <w:rPr>
          <w:b w:val="0"/>
          <w:i w:val="0"/>
        </w:rPr>
        <w:t>परमवीर साहनी को भी एक मौका चाहिए था जो उसे मिल गया उसने भी कहा</w:t>
      </w:r>
      <w:r>
        <w:t xml:space="preserve"> </w:t>
      </w:r>
      <w:r>
        <w:rPr>
          <w:b w:val="0"/>
          <w:i w:val="0"/>
        </w:rPr>
        <w:t>(उपहास से) Mister अग्रवाल ये लोग सही कह रहे हैं इनकी इतनी औकात नहीं कि ये सभी यहां पर खडे भी हो सके.</w:t>
      </w:r>
    </w:p>
    <w:p>
      <w:r>
        <w:rPr>
          <w:b w:val="0"/>
          <w:i w:val="0"/>
        </w:rPr>
        <w:t>तभी गर्वित अग्रवाल ने गुस्से में परमवीर साहनी से कहा</w:t>
      </w:r>
      <w:r>
        <w:t xml:space="preserve"> </w:t>
      </w:r>
      <w:r>
        <w:rPr>
          <w:b w:val="0"/>
          <w:i w:val="0"/>
        </w:rPr>
        <w:t>(चेतावनी देते हुए) Mister अगर अब आपने कुछ भी बोला तो मुझे आपके यहां से बाहर निकलना पडेगा. अगर आप नहीं चाहते कि आपका इनविटेशन कार्ड कैंसिल हो तो आप अंदर जाइए और अगर आपने यहां रहकर कोई भी बकवास बात की तो मुझसे बुरा कोई नहीं होगा</w:t>
      </w:r>
      <w:r>
        <w:t xml:space="preserve"> </w:t>
      </w:r>
      <w:r>
        <w:rPr>
          <w:b w:val="0"/>
          <w:i w:val="0"/>
        </w:rPr>
        <w:t>ये सुनते ही परमवीर साहनी थोडा घबरा गए. और वो सोनाली नरेन रविंदर सबके साथ अंदर चले गए उसने अंदर जाते हुए कहा</w:t>
      </w:r>
      <w:r>
        <w:t xml:space="preserve"> </w:t>
      </w:r>
      <w:r>
        <w:rPr>
          <w:b w:val="0"/>
          <w:i w:val="0"/>
        </w:rPr>
        <w:t>(बदले की भावना से) आज अगर सत्यार्थ जेल में नहीं होता तो मैं इस अग्रवाल का वो हाल करता कि ये कभी भी मुझसे पंगा लेने के बारे में सोच नहीं सकता था.</w:t>
      </w:r>
    </w:p>
    <w:p>
      <w:r>
        <w:rPr>
          <w:b w:val="0"/>
          <w:i w:val="0"/>
        </w:rPr>
        <w:t>रविंद्र ने अपने आप से ही कहा</w:t>
      </w:r>
      <w:r>
        <w:t xml:space="preserve"> </w:t>
      </w:r>
      <w:r>
        <w:rPr>
          <w:b w:val="0"/>
          <w:i w:val="0"/>
        </w:rPr>
        <w:t>(मन में, अविश्वास से) Mister अग्रवाल के बारे में ये ऐसी बेवकूफी वाली बातें कैसे बोल सकते हैं. क्या इन्हें अंदाजा नहीं है कि Mister अग्रवाल की पावर क्या है</w:t>
      </w:r>
      <w:r>
        <w:t xml:space="preserve"> </w:t>
      </w:r>
      <w:r>
        <w:rPr>
          <w:b w:val="0"/>
          <w:i w:val="0"/>
        </w:rPr>
        <w:t>परमवीर साहनी गुस्से में अभी भी बडबडाते हुए जा रहे थे और उन्होंने कहा</w:t>
      </w:r>
      <w:r>
        <w:t xml:space="preserve"> </w:t>
      </w:r>
      <w:r>
        <w:rPr>
          <w:b w:val="0"/>
          <w:i w:val="0"/>
        </w:rPr>
        <w:t>(क्रोध से) अरविंद सिंघानिया से में इस दो कोडी के आदमी की शिकायत जरूर करूंगा जब देखना ये क्या करता है. इसकी हिम्मत कैसे हुई मेरी इंसल्ट करने की</w:t>
      </w:r>
      <w:r>
        <w:t xml:space="preserve"> </w:t>
      </w:r>
      <w:r>
        <w:rPr>
          <w:b w:val="0"/>
          <w:i w:val="0"/>
        </w:rPr>
        <w:t>तभी रविंद्र ने कहा</w:t>
      </w:r>
      <w:r>
        <w:t xml:space="preserve"> </w:t>
      </w:r>
      <w:r>
        <w:rPr>
          <w:b w:val="0"/>
          <w:i w:val="0"/>
        </w:rPr>
        <w:t>(चापलूसी और चालाकी से) अंकल जी गुस्सा मत होइए आज हमारे लिए इतना अच्छा दिन है तो हम इसे कैसे बर्बाद कर सकते हैं और क्या हुआ अगर वो लोग यहां आ गए तो उन्हें भी तो हमारी रेपुटेशन और हैसियत का पता चले.</w:t>
      </w:r>
    </w:p>
    <w:p>
      <w:r>
        <w:rPr>
          <w:b w:val="0"/>
          <w:i w:val="0"/>
        </w:rPr>
        <w:t>परमवीर को रविंद्र की बात ठीक लगी और उसके चेहरे पर मुस्कुराहट आ गई उसने रविंद्र की पीठ पर शाबाशी देते हुए कहा</w:t>
      </w:r>
      <w:r>
        <w:t xml:space="preserve"> </w:t>
      </w:r>
      <w:r>
        <w:rPr>
          <w:b w:val="0"/>
          <w:i w:val="0"/>
        </w:rPr>
        <w:t>(खुश होकर) तुम ठीक कह रहे हो मैंने तो इस बारे में सोचा ही नहीं</w:t>
      </w:r>
      <w:r>
        <w:t xml:space="preserve"> </w:t>
      </w:r>
      <w:r>
        <w:rPr>
          <w:b w:val="0"/>
          <w:i w:val="0"/>
        </w:rPr>
        <w:t>ऐसे ही बात करते हुए वो अंदर चले गए. वही जयदेव को Mister अग्रवाल ने. कन्वेंस किया कि वो उन्हीं के लिए आया है और उसे कोई भी मिसअंडरस्टैंडिंग नहीं हुई है. जयदेव ने Mister अग्रवाल की बात मान ली और फिर वो अंदर की तरफ जाने लगे जयदेव ने शिवन्या से कहा</w:t>
      </w:r>
      <w:r>
        <w:t xml:space="preserve"> </w:t>
      </w:r>
      <w:r>
        <w:rPr>
          <w:b w:val="0"/>
          <w:i w:val="0"/>
        </w:rPr>
        <w:t>(सामान्य जिज्ञासा से) बेटी अर्जुन कहीं दिखाई नहीं दे रहा</w:t>
      </w:r>
      <w:r>
        <w:t xml:space="preserve"> </w:t>
      </w:r>
      <w:r>
        <w:rPr>
          <w:b w:val="0"/>
          <w:i w:val="0"/>
        </w:rPr>
        <w:t>शिवन्या ने कहा</w:t>
      </w:r>
      <w:r>
        <w:t xml:space="preserve"> </w:t>
      </w:r>
      <w:r>
        <w:rPr>
          <w:b w:val="0"/>
          <w:i w:val="0"/>
        </w:rPr>
        <w:t>(शांत भाव से) दादाजी वो किसी काम में बिजी है और उन्होंने कहा है कि वो इवेंट के अंदर ही हमसे मिलेंगे</w:t>
      </w:r>
      <w:r>
        <w:t xml:space="preserve"> </w:t>
      </w:r>
      <w:r>
        <w:rPr>
          <w:b w:val="0"/>
          <w:i w:val="0"/>
        </w:rPr>
        <w:t>राजवीर ने कहा</w:t>
      </w:r>
      <w:r>
        <w:t xml:space="preserve"> </w:t>
      </w:r>
      <w:r>
        <w:rPr>
          <w:b w:val="0"/>
          <w:i w:val="0"/>
        </w:rPr>
        <w:t>(उत्सुकता से) आखिर अर्जुन ने हमें यहां पर क्यों बुलाया होगा</w:t>
      </w:r>
      <w:r>
        <w:t xml:space="preserve"> </w:t>
      </w:r>
      <w:r>
        <w:rPr>
          <w:b w:val="0"/>
          <w:i w:val="0"/>
        </w:rPr>
        <w:t>तभी जयदेव ने कहा</w:t>
      </w:r>
      <w:r>
        <w:t xml:space="preserve"> </w:t>
      </w:r>
      <w:r>
        <w:rPr>
          <w:b w:val="0"/>
          <w:i w:val="0"/>
        </w:rPr>
        <w:t>(धीरज से) वो तो उससे मिलकर ही पता चलेगा</w:t>
      </w:r>
      <w:r>
        <w:t xml:space="preserve"> </w:t>
      </w:r>
      <w:r>
        <w:rPr>
          <w:b w:val="0"/>
          <w:i w:val="0"/>
        </w:rPr>
        <w:t>ऐसे ही बात करते हुए वो अंदर पहुंच गए गर्वित अग्रवाल उन्हीं के साथ थे. इवेंट में एक से बढ कर एक रहीस आदमी आया था और जब उन्होंने गर्वित अग्रवाल को किसी फैमिली के साथ आते हुए देखा तो वो भी ये जानना चाहते थे कि आखिर ये फैमिली कौन है जिसे गर्वित अग्रवाल इतने सम्मान के साथ लेकर आए हैं. और धीरे- धीरे पार्टी में इसी बारे में बात शुरू हो गई एक दो लोग अग्रवाल के सामने आकर उनसे पूछने लगी कि ये लोग कौन. उन्होंने बताया</w:t>
      </w:r>
      <w:r>
        <w:t xml:space="preserve"> </w:t>
      </w:r>
      <w:r>
        <w:rPr>
          <w:b w:val="0"/>
          <w:i w:val="0"/>
        </w:rPr>
        <w:t>(रहस्यमय ढंग से) कि थोडी देर में ही आप सभी को पता चल जाएगा बस थोडा इंतजार कीजिए</w:t>
      </w:r>
      <w:r>
        <w:t xml:space="preserve"> </w:t>
      </w:r>
      <w:r>
        <w:rPr>
          <w:b w:val="0"/>
          <w:i w:val="0"/>
        </w:rPr>
        <w:t>ये देखकर परमवीर साहनी गुस्से में आग बबूला हो गए वो बिल्कुल भी बर्दाश्त नहीं कर पा रहे थे कि खुराना फैमिली की ऐसी आव भगत हो. इसलिए उन्होंने लोगों को उन सभी की पहचान बतानी शुरू कर दी और धीरे- धीरे सभी में ये बातें फैलना शुरू हो गई. और शिवन्या के बारे में लोग सबसे ज्यादा बातें बना रहे थे शिवन्या की खूबसूरती को देखकर वहां पर खडी बहुत सारी लडकियां जल रही थी. इसलिए उन्होंने तो ये आपका भी फैला दी की शिवन्या ने अपनी खूबसूरती के झांसे में Mister अग्रवाल को फंसा लिया है. ये सभी बातें Mister अग्रवाल तक भी पहुंच गई थी. जैसे ही Mister अग्रवाल को इन अफवाहों के बारे में पता चला तो. उनके चेहरे पर भी Tension दिखाई देने लगी थी. उन्हें समझ नहीं आ रहा था कि वो लोगों का मुंह कैसे बंद कराए. वही जयदेव और पूरी फैमिली को फिर से अपनी इंसल्ट महसूस होने लगी थी जयदेव ने गुस्से में कहा</w:t>
      </w:r>
      <w:r>
        <w:t xml:space="preserve"> </w:t>
      </w:r>
      <w:r>
        <w:rPr>
          <w:b w:val="0"/>
          <w:i w:val="0"/>
        </w:rPr>
        <w:t>(क्रोध और शर्म से) राजवीर हमें यहां पर नहीं आना चाहिए था देखो लोग कैसी- कैसी बातें कर रहे हैं और आखिर ये अर्जुन कहां है इसकी वजह से हमें कितनी बार इंसल्ट फेस करनी पडेगी.</w:t>
      </w:r>
    </w:p>
    <w:p>
      <w:r>
        <w:rPr>
          <w:b w:val="0"/>
          <w:i w:val="0"/>
        </w:rPr>
        <w:t>जयदेव का गुस्सा देखकर शिवन्या भी डर गई थी. युक्ति को भी वहां रुकना बिल्कुल अच्छा नहीं लग रहा था वो भी यही सोच रही थी कि अर्जुन ने उन्हें यहां क्यों बुलाया था और उसके दिमाग में ये भी चल रहा था अगर अर्जुन उनके साथ होता तो उनकी और ज्यादा इंसल्ट होती. और दूसरी तरफ दादाजी का गुस्सा जायज भी था क्योंकि लोग तो उल्टी सीधी बातें कर ही रहे थे और साथ ही साथ परमवीर साहनी और उनके साथ आए सभी लोगों की खुशी का ठिकाना नहीं था. और दुख की बात तो ये थी कि जयदेव का छोटा बेटा और उनकी पोती उनकी इंसल्ट होता देख मुस्कुरा रहे थे. जो उनके बर्दाश्त के बाहर थी. जयदेव ने शिवन्या से कहा</w:t>
      </w:r>
      <w:r>
        <w:t xml:space="preserve"> </w:t>
      </w:r>
      <w:r>
        <w:rPr>
          <w:b w:val="0"/>
          <w:i w:val="0"/>
        </w:rPr>
        <w:t>(आक्रोश से) अब मैं यहां एक सेकंड भी नहीं रुक सकता. अभी यहां से चलो</w:t>
      </w:r>
      <w:r>
        <w:t xml:space="preserve"> </w:t>
      </w:r>
      <w:r>
        <w:rPr>
          <w:b w:val="0"/>
          <w:i w:val="0"/>
        </w:rPr>
        <w:t>इतना कहकर वो जाने लगे. Mister अग्रवाल ने उन्हें रोकने की कोशिश की लेकिन उन्हें पता था कि अब खुराना फैमिली वहां नहीं रुकेगी. अब Mister अग्रवाल के हाथ में कुछ नहीं था वो तो यही सोच रहे थे कि वो Mister अरविंद सिंघानिया को क्या जवाब देंगे और यही उनकी सबसे बडी Tension थी जैसे ही जयदेव खुराना जाने के लिए मैन Door पर पहुंचे तभी मैन Door से बहुत सारे बॉडीगार्ड ब्लैक कपडों में हाथ में ऑटोमेटिक गन लिए वहां पर आने लगे और देखते ही देखते वो सभी लंबी कतार में खडे हो गए. और एक गार्ड ने खुराना फैमिली को Door के सामने से साइड कर दिया. सभी सोच रहे थे कि कौन आने वाला है. तभी सब की नजर दरवाजे से आते हुए एक शख्स पर पडी और तभी वहां की क्राउड में शोर शराबा सुनाई देने लगा वो सभी आपस में बातें करने लगे की Mister अरविंद सिंघानिया आज खुद इस इवेंट में आए हैं. अरविंद जो दिखने में बहुत ही हैंडसम और तैंतीस से पैंतीस साल का ही था. उसने भी में Door से आते हुए एक नजर शिवन्या और उसकी फैमिली को देख कर मुस्कुरा दिया और फिर वो आगे बढ गया. उनके आगे पहुंचाने के बाद जैसे ही खुराना फैमिली जाने को हुई तभी कुछ गार्ड्स ने उन्हें रोक लिया और कहा</w:t>
      </w:r>
      <w:r>
        <w:t xml:space="preserve"> </w:t>
      </w:r>
      <w:r>
        <w:rPr>
          <w:b w:val="0"/>
          <w:i w:val="0"/>
        </w:rPr>
        <w:t>(आदेशात्मक स्वर में) कि इस वक्त कोई भी बाहर नहीं जा सकता आपको कुछ देर यहीं रुकना होगा ये सिक्योरिटी पर्पस के लिए है. हम नहीं चाहते कि बाहर किसी को भी ये पता चले कि यहां पर Mister अरविंद सिंघानिया आए हुए हैं.</w:t>
      </w:r>
    </w:p>
    <w:p>
      <w:r>
        <w:rPr>
          <w:b w:val="0"/>
          <w:i w:val="0"/>
        </w:rPr>
        <w:t>तभी शिवन्या ने कहा</w:t>
      </w:r>
      <w:r>
        <w:t xml:space="preserve"> </w:t>
      </w:r>
      <w:r>
        <w:rPr>
          <w:b w:val="0"/>
          <w:i w:val="0"/>
        </w:rPr>
        <w:t>(तर्क करते हुए) तुम ऐसे किसी को रोक कर नहीं रख सकते और कोई बाहर नहीं जाएगा तो क्या हुआ फोन करके तो कोई भी Mister सिंघानिया के बारे में बता सकता है</w:t>
      </w:r>
      <w:r>
        <w:t xml:space="preserve"> </w:t>
      </w:r>
      <w:r>
        <w:rPr>
          <w:b w:val="0"/>
          <w:i w:val="0"/>
        </w:rPr>
        <w:t>तभी गार्ड ने मुस्कुराते हुए कहा</w:t>
      </w:r>
      <w:r>
        <w:t xml:space="preserve"> </w:t>
      </w:r>
      <w:r>
        <w:rPr>
          <w:b w:val="0"/>
          <w:i w:val="0"/>
        </w:rPr>
        <w:t>(आत्मविश्वास से) मैडम आप अपने फोन को Check कीजिए क्या उसमें नेटवर्क है</w:t>
      </w:r>
      <w:r>
        <w:t xml:space="preserve"> </w:t>
      </w:r>
      <w:r>
        <w:rPr>
          <w:b w:val="0"/>
          <w:i w:val="0"/>
        </w:rPr>
        <w:t>जब शिवन्या ने अपना फोन देखा तो सच में ही उसके फोन में नेटवर्क नहीं थे अब उसे अंदाजा हो गया था कि वो बाहर नहीं जा सकते फिर वो सभी एक तरफ कोने में खडे हो गए क्योंकि इस वक्त Mister खुराना और बेज्जती बर्दाश्त नहीं कर सकते थे. अरविंद सिंघानिया के आने से सभी का ध्यान खुराना फैमिली से हट गया था. लेकिन ये क्या Mister सिंघानिया खुद स्टेज पर न जाकर वहां खडे हो गए ऐसा लग रहा था जैसे कि वो भी किसी का इंतजार कर रहे हैं. तभी अरविंद के सामने गर्वित अग्रवाल ने आते हुए कहा</w:t>
      </w:r>
      <w:r>
        <w:t xml:space="preserve"> </w:t>
      </w:r>
      <w:r>
        <w:rPr>
          <w:b w:val="0"/>
          <w:i w:val="0"/>
        </w:rPr>
        <w:t>(उत्सुकता से) sir क्या वो भी यहां पर आने वाले हैं</w:t>
      </w:r>
      <w:r>
        <w:t xml:space="preserve"> </w:t>
      </w:r>
      <w:r>
        <w:rPr>
          <w:b w:val="0"/>
          <w:i w:val="0"/>
        </w:rPr>
        <w:t>उसको देखकर सिंघानिया ने मुस्कुराते हुए कहा</w:t>
      </w:r>
      <w:r>
        <w:t xml:space="preserve"> </w:t>
      </w:r>
      <w:r>
        <w:rPr>
          <w:b w:val="0"/>
          <w:i w:val="0"/>
        </w:rPr>
        <w:t>(मुस्कुराते हुए) तुम्हें क्या लगता है</w:t>
      </w:r>
      <w:r>
        <w:t xml:space="preserve"> </w:t>
      </w:r>
      <w:r>
        <w:rPr>
          <w:b w:val="0"/>
          <w:i w:val="0"/>
        </w:rPr>
        <w:t>अग्रवाल ने कहा</w:t>
      </w:r>
      <w:r>
        <w:t xml:space="preserve"> </w:t>
      </w:r>
      <w:r>
        <w:rPr>
          <w:b w:val="0"/>
          <w:i w:val="0"/>
        </w:rPr>
        <w:t>(जिज्ञासा से) sir मुझे तो यही पता चला है कि आज वो सच में आने वाले हैं. आज तक किसी ने भी उन्हें नहीं देखा है.</w:t>
      </w:r>
    </w:p>
    <w:p>
      <w:r>
        <w:rPr>
          <w:b w:val="0"/>
          <w:i w:val="0"/>
        </w:rPr>
        <w:t>अरविंद सिंघानिया ने कहा</w:t>
      </w:r>
      <w:r>
        <w:t xml:space="preserve"> </w:t>
      </w:r>
      <w:r>
        <w:rPr>
          <w:b w:val="0"/>
          <w:i w:val="0"/>
        </w:rPr>
        <w:t>(शांत भाव से) बस थोडा इंतजार करो आखिर ये इवेंट उन्हीं के लिए ही तो रखा गया है. और उस डील का क्या हुआ</w:t>
      </w:r>
      <w:r>
        <w:t xml:space="preserve"> </w:t>
      </w:r>
      <w:r>
        <w:rPr>
          <w:b w:val="0"/>
          <w:i w:val="0"/>
        </w:rPr>
        <w:t>तभी अग्रवाल ने कहा</w:t>
      </w:r>
      <w:r>
        <w:t xml:space="preserve"> </w:t>
      </w:r>
      <w:r>
        <w:rPr>
          <w:b w:val="0"/>
          <w:i w:val="0"/>
        </w:rPr>
        <w:t>(व्यावसायिक स्वर में) sir हमने दोनों कंपनियां के सभी शेयर्स खरीद लिए है सिर्फ तीस% शेयर है जिन्हें आपने खरीदने के लिए मना किया था और sir मुझे आपसे बहुत सारी बातें पूछनी है आखिर खुराना फैमिली को यहां पर क्यों बुलाया गया है.</w:t>
      </w:r>
    </w:p>
    <w:p>
      <w:r>
        <w:rPr>
          <w:b w:val="0"/>
          <w:i w:val="0"/>
        </w:rPr>
        <w:t>अरविंद सिंघानिया ने कहा</w:t>
      </w:r>
      <w:r>
        <w:t xml:space="preserve"> </w:t>
      </w:r>
      <w:r>
        <w:rPr>
          <w:b w:val="0"/>
          <w:i w:val="0"/>
        </w:rPr>
        <w:t>(हल्का डांटते हुए) गर्वित तुम कभी भी शांत नहीं रह सकते हमेशा तुम्हारे दिमाग में कुछ ना कुछ चलता ही रहता है. थोडा सब्र भी करना सीखो</w:t>
      </w:r>
      <w:r>
        <w:t xml:space="preserve"> </w:t>
      </w:r>
      <w:r>
        <w:rPr>
          <w:b w:val="0"/>
          <w:i w:val="0"/>
        </w:rPr>
        <w:t>और फिर वो दोनों ही वहां पर खडे हो गए और उनकी नजर मेंन Door पर ही थी. बडे- बडे लोग वहां अरविंद सिंघानिया से मिलना चाहते थे लेकिन किसी को भी गार्ड्स ने उनके पास नहीं आने दिया. शिवन्या भी सोच रही थी</w:t>
      </w:r>
      <w:r>
        <w:t xml:space="preserve"> </w:t>
      </w:r>
      <w:r>
        <w:rPr>
          <w:b w:val="0"/>
          <w:i w:val="0"/>
        </w:rPr>
        <w:t>(मन में, चिंता से) कि यहां हो क्या रहा है और ये अर्जुन भी दिखाई नहीं दे रहा आखिर उसने हमें बुलाया क्यों था अब मैं उसे फोन कैसे करूंगी.</w:t>
      </w:r>
    </w:p>
    <w:p>
      <w:r>
        <w:rPr>
          <w:b w:val="0"/>
          <w:i w:val="0"/>
        </w:rPr>
        <w:t>सभी के दिमाग में यही सवाल चल रहे थे और उन्हें किसी का इंतजार करते हुए आधा घंटा बीत गया था आधे घंटे से Mister सिंघानिया और Mister अग्रवाल दोनों ही अपनी जगह से हिले नहीं थे अब तो सभी ये अंदाजा लगा रहे थे कि आखिर यहां पर कौन आने वाला है जिसके लिए दो इतनी बडी शख्सियत इंतजार कर रही है परमवीर साहनी ने भी उनसे मिलने की कोशिश की लेकिन उन्हें भी गार्ड्स ने रोक दिया.</w:t>
      </w:r>
    </w:p>
    <w:p>
      <w:r>
        <w:rPr>
          <w:b w:val="0"/>
          <w:i w:val="0"/>
        </w:rPr>
        <w:t>आखिर इस इवेंट में क्या होने वाला है और सभी लोग किसका इंतजार कर रहे थे परमवीर साहनी और रविंदर Kiss बारे में बात कर रहे थे.</w:t>
      </w:r>
    </w:p>
    <w:p>
      <w:r>
        <w:rPr>
          <w:b w:val="0"/>
          <w:i w:val="0"/>
        </w:rPr>
        <w:t>कहानी आगे जाने के लिए अगला एपिसोड सुनिए</w:t>
      </w:r>
    </w:p>
    <w:p>
      <w:r>
        <w:br w:type="page"/>
      </w:r>
    </w:p>
    <w:p>
      <w:pPr>
        <w:pStyle w:val="Heading1"/>
      </w:pPr>
      <w:r>
        <w:t>Ch 39 - शॉकिंग रिएक्शन</w:t>
      </w:r>
    </w:p>
    <w:p>
      <w:r>
        <w:rPr>
          <w:b w:val="0"/>
          <w:i w:val="0"/>
        </w:rPr>
        <w:t>अब काफी टाइम हो गया था पब्लिक को वहां पर ऐसे रुकना भी मुश्किल हो रहा था और उन्हें अभी तक ये नहीं पता था कि कौन आने वाला है. लोगों में बातें शुरू हो गई थी परमवीर साहनी भी सोच रहे थे कि कौन VIP आने वाला है और वो कैसे उनसे मिल सकता है. अभी बाकी लोगों के दिमाग में भी यही चल रहा था कि इतनी देर में बाहर से एक गार्ड भागता हुआ अंदर आया और उसने अरविंद सिंघानिया के कान में कुछ कहा अरविंद सिंघानिया और Mister अग्रवाल दोनों ही जल्दी से मेंन Door से होते हुए बाहर की तरफ चले गए. कुछ ही सेकंड बाद उनके साथ एक ब्लैक Color के सूट पहने लडके ने एंट्री की उसके दाएं और बाएं तरफ Mister सिंघानिया और Mister अग्रवाल चल रहे थे और कुछ गार्ड्स भी उनके साथ थे. उन्होंने एक ब्लैक Color का मास्क लगाया हुआ था. किसी को नहीं पता था कि वो कौन है. लेकिन लोगों को उनकी पावर का अंदाजा हो गया था और जिस तरह से Mister सिंघानिया और Mister अग्रवाल ने उन्हें रिस्पेक्ट दी थी ये देखकर तो सभी का गला सूख गया था. क्योंकि दोनों मोस्ट रिस्पेक्टेड पर्सन किसी के साथ ऐसे चल रहे थे जैसे कि वो दोनों उनके असिस्टेंट हो. शिवन्या की नजरे भी उसे ब्लैक सूट वाले आदमी पर थी. जोकि मास्क होते हुए भी काफी ज्यादा हैंडसम लग रहा था एक बार को तो शिवन्या को ऐसा लगा जैसे कि वो अर्जुन है लेकिन उसने तुरंत ही ये ख्याल अपने दिमाग से निकाल दिया सभी लोग ये जानना चाहते थे कि आखिर वो आदमी है कौन कुछ ही देर में वो सामने बने स्टेज पर पहुंच गए और उसके बाद Mister सिंघानिया ने माइक में बोलना शुरू किया.</w:t>
      </w:r>
    </w:p>
    <w:p>
      <w:r>
        <w:rPr>
          <w:b w:val="0"/>
          <w:i w:val="0"/>
        </w:rPr>
        <w:t>(विनम्रता और व्यावसायिकता से) मुझे खेद है कि आप लोगों को इतना इंतजार करना पडा और मुझे ये भी पता है कि आप में से कुछ लोग इस बात के लिए काफी गुस्सा है.</w:t>
      </w:r>
    </w:p>
    <w:p>
      <w:r>
        <w:rPr>
          <w:b w:val="0"/>
          <w:i w:val="0"/>
        </w:rPr>
        <w:t>तभी सामने से आवाज आनी शुरू हो गई</w:t>
      </w:r>
      <w:r>
        <w:t xml:space="preserve"> </w:t>
      </w:r>
      <w:r>
        <w:rPr>
          <w:b w:val="0"/>
          <w:i w:val="0"/>
        </w:rPr>
        <w:t>(असंतोष से) आखिर ये आदमी कौन है जिसे हम में से कोई नहीं जानता</w:t>
      </w:r>
      <w:r>
        <w:t xml:space="preserve"> </w:t>
      </w:r>
      <w:r>
        <w:rPr>
          <w:b w:val="0"/>
          <w:i w:val="0"/>
        </w:rPr>
        <w:t>तभी Mister सिंघानिया ने कहा</w:t>
      </w:r>
      <w:r>
        <w:t xml:space="preserve"> </w:t>
      </w:r>
      <w:r>
        <w:rPr>
          <w:b w:val="0"/>
          <w:i w:val="0"/>
        </w:rPr>
        <w:t>(आश्वासन देते हुए) अभी आपको आपके सारे सवालों का जवाब मिल जाएगा ये इवेंट खास वजह से रखा गया है और मैं आपको बताना चाहता हूं कि में साहनी ग्रुप के चेयरमेन और खुराना ग्रुप के Chief Executive Officer दोनों को स्टेज पर बुलाना चाहूंगा</w:t>
      </w:r>
      <w:r>
        <w:t xml:space="preserve"> </w:t>
      </w:r>
      <w:r>
        <w:rPr>
          <w:b w:val="0"/>
          <w:i w:val="0"/>
        </w:rPr>
        <w:t>ये सुनते ही परमवीर साहनी और सोनाली खुराना कि खुशी का ठिकाना ही नहीं रहा. वही जयदेव और शिवन्या सभी की नजरे स्टेज पर ही थी उनके दिमाग में यही चल रहा था कि यहां पर हो क्या रहा है पर उन्हें पता था कि खुराना ग्रुप पहले ही उनके हाथ से निकल चुका है. कुछ ही देर में साहनी फैमिली, सोनाली दक्ष और उसके पापा स्टेज पर पहुंच गए थे उन्होंने अरविंद सिंघानिया को ग्रीट किया लेकिन Mister अग्रवाल की तरफ देखा तक नहीं Mister अग्रवाल भी उनकी बेवकूफी पर हंस रहे थे. परमवीर साहनी ने अरविंद सिंघानिया से कहा</w:t>
      </w:r>
      <w:r>
        <w:t xml:space="preserve"> </w:t>
      </w:r>
      <w:r>
        <w:rPr>
          <w:b w:val="0"/>
          <w:i w:val="0"/>
        </w:rPr>
        <w:t>(उत्सुकता से) आपने बताया नहीं की हमारे स्पेशल गेस्ट कौन है अभी तक हमें इनकी आइडेंटिटी पता नहीं चली है</w:t>
      </w:r>
    </w:p>
    <w:p>
      <w:r>
        <w:rPr>
          <w:b w:val="0"/>
          <w:i w:val="0"/>
        </w:rPr>
        <w:t>Mister सिंघानिया ने कहा</w:t>
      </w:r>
      <w:r>
        <w:t xml:space="preserve"> </w:t>
      </w:r>
      <w:r>
        <w:rPr>
          <w:b w:val="0"/>
          <w:i w:val="0"/>
        </w:rPr>
        <w:t>(धीरज से) वो भी आपको जल्द ही पता चल जाएगा.</w:t>
      </w:r>
    </w:p>
    <w:p>
      <w:r>
        <w:rPr>
          <w:b w:val="0"/>
          <w:i w:val="0"/>
        </w:rPr>
        <w:t>उसके बाद उन्होंने सभी को बताया</w:t>
      </w:r>
      <w:r>
        <w:t xml:space="preserve"> </w:t>
      </w:r>
      <w:r>
        <w:rPr>
          <w:b w:val="0"/>
          <w:i w:val="0"/>
        </w:rPr>
        <w:t>(सूचना देते हुए) कि हमारी कंपनी ने साहनी ग्रुप और खुराना ग्रुप के शेयर्स खरीद लिए हैं. और ये इवेंट इसलिए ही ऑर्गेनाइज किया गया है.</w:t>
      </w:r>
    </w:p>
    <w:p>
      <w:r>
        <w:rPr>
          <w:b w:val="0"/>
          <w:i w:val="0"/>
        </w:rPr>
        <w:t>परमवीर साहनी बहुत खुश थे कि Mister सिंघानिया ने उनके शेयर्स दुगने दामों में खरीदे थे. उन्होंने Mister सिंघानिया को बधाई देते हुए कहा</w:t>
      </w:r>
      <w:r>
        <w:t xml:space="preserve"> </w:t>
      </w:r>
      <w:r>
        <w:rPr>
          <w:b w:val="0"/>
          <w:i w:val="0"/>
        </w:rPr>
        <w:t>(खुशी से) कि अब आप साहनी ग्रुप के मालिक है.</w:t>
      </w:r>
    </w:p>
    <w:p>
      <w:r>
        <w:rPr>
          <w:b w:val="0"/>
          <w:i w:val="0"/>
        </w:rPr>
        <w:t>परमवीर साहनी तो अब एक और नई कंपनी खडी करना चाहते थे. लेकिन उन्हें नहीं पता था कि वो Kiss तरह के जाल में फंस चुके हैं. क्योंकि कुछ देर बाद ही Mister अरविंद सिंघानिया ने कहा</w:t>
      </w:r>
      <w:r>
        <w:t xml:space="preserve"> </w:t>
      </w:r>
      <w:r>
        <w:rPr>
          <w:b w:val="0"/>
          <w:i w:val="0"/>
        </w:rPr>
        <w:t>(औपचारिक रूप से) आप लोगों से डील करके मुझे बहुत खुशी हुई अब आप आज की शाम एंजॉय कीजिए</w:t>
      </w:r>
      <w:r>
        <w:t xml:space="preserve"> </w:t>
      </w:r>
      <w:r>
        <w:rPr>
          <w:b w:val="0"/>
          <w:i w:val="0"/>
        </w:rPr>
        <w:t>उसके बाद परमवीर साहनी ना चाहते हुए भी स्टेज पर से उतर गए. तभी Mister सिंघानिया ने कहा</w:t>
      </w:r>
      <w:r>
        <w:t xml:space="preserve"> </w:t>
      </w:r>
      <w:r>
        <w:rPr>
          <w:b w:val="0"/>
          <w:i w:val="0"/>
        </w:rPr>
        <w:t>(स्पष्ट करते हुए) कि हमारे boss जोकि आज हमारे साथ है ये शेयर्स उनके एक Friend ने खरीदे थे. और अब मैं उनकी फैमिली को बुलाना चाहूंगा जिसके नाम पर ये शेयर ट्रांसफर किए गए हैं.</w:t>
      </w:r>
    </w:p>
    <w:p>
      <w:r>
        <w:rPr>
          <w:b w:val="0"/>
          <w:i w:val="0"/>
        </w:rPr>
        <w:t>ये सुनकर परमवीर साहनी सोच रहे थे कि आखिर कौन है जो आज उनकी कंपनी का मालिक बनने वाला है लेकिन तभी रविंद्र ने कहा</w:t>
      </w:r>
      <w:r>
        <w:t xml:space="preserve"> </w:t>
      </w:r>
      <w:r>
        <w:rPr>
          <w:b w:val="0"/>
          <w:i w:val="0"/>
        </w:rPr>
        <w:t>(व्यावहारिक रूप से) अंकल जी हमारे अकाउंट में शेयर्स की अमाउंट आ गई है अब आप अपने इन्वेस्टर से बात कीजिए जिनके साथ हमें इन्वेस्ट करना था.</w:t>
      </w:r>
    </w:p>
    <w:p>
      <w:r>
        <w:rPr>
          <w:b w:val="0"/>
          <w:i w:val="0"/>
        </w:rPr>
        <w:t>परमवीर साहनी ने कहा</w:t>
      </w:r>
      <w:r>
        <w:t xml:space="preserve"> </w:t>
      </w:r>
      <w:r>
        <w:rPr>
          <w:b w:val="0"/>
          <w:i w:val="0"/>
        </w:rPr>
        <w:t>(अधिकार से) पहले देख तो ले कि हमारी कंपनी किसके हाथों में जा रही है उसके बाद इन्वेस्टर से भी बात कर लेंगे.</w:t>
      </w:r>
    </w:p>
    <w:p>
      <w:r>
        <w:rPr>
          <w:b w:val="0"/>
          <w:i w:val="0"/>
        </w:rPr>
        <w:t>रविंद्र ने कहा</w:t>
      </w:r>
      <w:r>
        <w:t xml:space="preserve"> </w:t>
      </w:r>
      <w:r>
        <w:rPr>
          <w:b w:val="0"/>
          <w:i w:val="0"/>
        </w:rPr>
        <w:t>(शांत करते हुए) आप ठीक कह रही है हमारी कंपनी के शेयर्स दुगनी कीमतों में सेल हुए है लेकिन फिर भी हमें अच्छा नहीं लग रहा.</w:t>
      </w:r>
    </w:p>
    <w:p>
      <w:r>
        <w:rPr>
          <w:b w:val="0"/>
          <w:i w:val="0"/>
        </w:rPr>
        <w:t>परमवीर साहनी ने कहा</w:t>
      </w:r>
      <w:r>
        <w:t xml:space="preserve"> </w:t>
      </w:r>
      <w:r>
        <w:rPr>
          <w:b w:val="0"/>
          <w:i w:val="0"/>
        </w:rPr>
        <w:t>(आत्मविश्वास से) देखो इवेंट शुरू होते ही सभी shareholders के पास शेयर्स की कीमत ट्रांसफर कर दी गई है और तुम डर रहे थे कि पता नहीं तुम्हें पैसे मिलेंगे या नहीं. अब कल ही हम उस इन्वेस्टर के साथ हाथ मिलाकर आसमान की ऊंचाइयों को छू लेंगे.</w:t>
      </w:r>
    </w:p>
    <w:p>
      <w:r>
        <w:rPr>
          <w:b w:val="0"/>
          <w:i w:val="0"/>
        </w:rPr>
        <w:t>नरेन सोनाली इस बात से बहुत ज्यादा खुश थे दक्ष वहां थोडी लेट आया था उसे बिजनेस में कोई इंटरेस्ट नहीं था. वो सिर्फ अपनी दुनिया में ही मस्त था. वो रात को क्लब्स में पार्टी करता और कई कई दिनों तक घर नहीं आता था पर आज उसे अपने पापा की वजह से वहां आना पडा था. Mister अरविंद सिंघानिया ने कहा</w:t>
      </w:r>
      <w:r>
        <w:t xml:space="preserve"> </w:t>
      </w:r>
      <w:r>
        <w:rPr>
          <w:b w:val="0"/>
          <w:i w:val="0"/>
        </w:rPr>
        <w:t>(परिचय देते हुए) तो मैं आप सभी से अपने boss का इंट्रोडक्शन करवाना चाहूंगा आज तक आपने उनके बारे में सुना तो बहुत है लेकिन शायद ही कभी आप इनसे मिले होंगे. तो हमारे सामने है द मिस्टीरियस किंग और आर्या फैमिली के सदस्य Mister आर्या</w:t>
      </w:r>
      <w:r>
        <w:t xml:space="preserve"> </w:t>
      </w:r>
      <w:r>
        <w:rPr>
          <w:b w:val="0"/>
          <w:i w:val="0"/>
        </w:rPr>
        <w:t>ये सुनते ही वहां पर पिन ड्रॉप साइलेंस हो गया था किसी को इस बात की उम्मीद नहीं थी कि जो मास्क वाला आदमी वहां पर आया था वो आर्या फैमिली का सदस्य है आर्या फैमिली हर तरह के बिजनेस में इंवॉल्व थी लेकिन ऐसा बहुत कम ही होता था कि लोग आर्या फैमिली के मेंबर को देख पाते थे. सभी लोगों में बातें शुरू हो गई थी कि आज इतनी बडी शख्सियत उनके सामने मौजूद है इतने बडे इवेंट में एक रिपोर्टर भी मौजूद था जिसने वहां की कुछ फोटो ले ली थी और सुबह ये न्यूज पूरे देश में धमाका करने वाली थी. Mister आर्या ने आगे आकर सभी को कमांडिंग टोन में ग्रीट किया. उनका औरा ऐसा था कि लोग उनके सामने sir झुकाने को मजबूर थे. जयदेव को बहुत दुख था कि आज खुराना ग्रुप पूरी तरह से उनके हाथ से निकल गया था लेकिन वो कुछ नहीं कर सकते थे ये सब उनके नालायक बेटे की वजह से हुआ था अगर वो अपने शेयर सेल नहीं करता तो आज भी खुराना ग्रुप उनके हाथ में होता. तभी उस मिस्टीरियस मैन ने आगे कहा</w:t>
      </w:r>
      <w:r>
        <w:t xml:space="preserve"> </w:t>
      </w:r>
      <w:r>
        <w:rPr>
          <w:b w:val="0"/>
          <w:i w:val="0"/>
        </w:rPr>
        <w:t>(कमांडिंग टोन में) जिनके नाम पर शेयर ट्रांसफर किए गए हैं वो स्टेज पर आ जाए.</w:t>
      </w:r>
    </w:p>
    <w:p>
      <w:r>
        <w:rPr>
          <w:b w:val="0"/>
          <w:i w:val="0"/>
        </w:rPr>
        <w:t>सभी सामने की तरफ देखने लगे कि दोनों कंपनियां किसने खरीदी है. लेकिन कुछ देर तक कोई सामने नहीं आया. तभी Mister आर्या ने कहा</w:t>
      </w:r>
      <w:r>
        <w:t xml:space="preserve"> </w:t>
      </w:r>
      <w:r>
        <w:rPr>
          <w:b w:val="0"/>
          <w:i w:val="0"/>
        </w:rPr>
        <w:t>(घोषणा करते हुए) और वो है हमारे स्पेशल गेस्ट Miss शिवन्या खुराना और उनकी फैमिली है</w:t>
      </w:r>
      <w:r>
        <w:t xml:space="preserve"> </w:t>
      </w:r>
      <w:r>
        <w:rPr>
          <w:b w:val="0"/>
          <w:i w:val="0"/>
        </w:rPr>
        <w:t>ये सुनते ही सभी लोगों को दूसरा बडा शॉक लगा. लोग आपस में बातें करने लगे क्या खुराना फैमिली के कनेक्शन Mister आर्या से है. और उन्होंने एक साथ इतने शेयर्स खरीद लिए ये बातें लोगों को हैरान करने वाली थी क्योंकि दोनों ही ग्रुप का देश में अच्छा नाम था और दोनों ही ग्रुप के सभी शेयर्स खरीदना कोई छोटी- मोटी बात नहीं थी और वो भी खुराना फैमिली के लिए Mister जयदेव खुराना, शिवन्या युक्ति Mister राजवीर सभी ये सुनकर हैरान थे कि शेयर्स उनके नाम पर ट्रांसफर किए गए हैं. इतनी देर में ही गार्ड्स उनके पास पहुंच गए और उनमें से एक ने कहा</w:t>
      </w:r>
      <w:r>
        <w:t xml:space="preserve"> </w:t>
      </w:r>
      <w:r>
        <w:rPr>
          <w:b w:val="0"/>
          <w:i w:val="0"/>
        </w:rPr>
        <w:t>(विनम्रता से) मैडम आपको स्टेज पर बुलाया गया है.</w:t>
      </w:r>
    </w:p>
    <w:p>
      <w:r>
        <w:rPr>
          <w:b w:val="0"/>
          <w:i w:val="0"/>
        </w:rPr>
        <w:t>ये सुनकर वो होश में आए और वही इनका नाम सुनकर परमवीर साहनी और Mister रविंदर सभी के पैरों तले से जमीन खिसक गई थी. उन्हें अपने कानों पर भरोसा नहीं हो रहा था कि उन्होंने जो कुछ भी सुना है वो सच है. रविंद्र गुस्से में परमवीर साहनी से बोले</w:t>
      </w:r>
      <w:r>
        <w:t xml:space="preserve"> </w:t>
      </w:r>
      <w:r>
        <w:rPr>
          <w:b w:val="0"/>
          <w:i w:val="0"/>
        </w:rPr>
        <w:t>(सदमे में) अंकल ऐसा कैसे हो सकता है और पापा के पास इतने पैसे नहीं है कि वो इन कंपनियों के दो परसेंट शेयर भी खरीद सके.</w:t>
      </w:r>
    </w:p>
    <w:p>
      <w:r>
        <w:rPr>
          <w:b w:val="0"/>
          <w:i w:val="0"/>
        </w:rPr>
        <w:t>परमवीर साहनी खुद हैरान थे और वही खुराना फैमिली स्टेज पर आ गई थी उन्हें खुद नहीं पता था कि ये शेयर्स कैसे उन्हें ट्रांसफर किए गए हैं. उनके स्टेज पर आते ही खुद Mister आर्या ने उन्हें ग्रीट किया इस बात ने लोगों को दोबारा हैरान कर दिया था. अरविंद सिंघानिया ने भी कहा</w:t>
      </w:r>
      <w:r>
        <w:t xml:space="preserve"> </w:t>
      </w:r>
      <w:r>
        <w:rPr>
          <w:b w:val="0"/>
          <w:i w:val="0"/>
        </w:rPr>
        <w:t>(सम्मान से) Miss शिवन्या आज के बाद ये दोनों ग्रुप आपके है.</w:t>
      </w:r>
    </w:p>
    <w:p>
      <w:r>
        <w:rPr>
          <w:b w:val="0"/>
          <w:i w:val="0"/>
        </w:rPr>
        <w:t>शिवन्या ने कहा</w:t>
      </w:r>
      <w:r>
        <w:t xml:space="preserve"> </w:t>
      </w:r>
      <w:r>
        <w:rPr>
          <w:b w:val="0"/>
          <w:i w:val="0"/>
        </w:rPr>
        <w:t>(सीधेपन से) sir क्या आप मुझे बता सकते हैं कि हम पर इतनी मेहरबानी क्यों</w:t>
      </w:r>
      <w:r>
        <w:t xml:space="preserve"> </w:t>
      </w:r>
      <w:r>
        <w:rPr>
          <w:b w:val="0"/>
          <w:i w:val="0"/>
        </w:rPr>
        <w:t>तभी उसने नोटिस किया कि Mister आर्या की नजरे उस पर से हट ही नहीं रही है और उसे वो नजरे बहुत ही ज्यादा जानी पहचानी सी लग रही थी फिर भी वो थोडी ऑकवर्ड हो गई थी. उसने कहा</w:t>
      </w:r>
      <w:r>
        <w:t xml:space="preserve"> </w:t>
      </w:r>
      <w:r>
        <w:rPr>
          <w:b w:val="0"/>
          <w:i w:val="0"/>
        </w:rPr>
        <w:t>(हिम्मत से) Mister सिंघानिया क्या मैं जान सकती हूं कि आखिर आप हमसे क्या चाहते हैं</w:t>
      </w:r>
    </w:p>
    <w:p>
      <w:r>
        <w:rPr>
          <w:b w:val="0"/>
          <w:i w:val="0"/>
        </w:rPr>
        <w:t>Mister सिंघानिया ने कहा</w:t>
      </w:r>
      <w:r>
        <w:t xml:space="preserve"> </w:t>
      </w:r>
      <w:r>
        <w:rPr>
          <w:b w:val="0"/>
          <w:i w:val="0"/>
        </w:rPr>
        <w:t>(स्पष्ट करते हुए) Miss शिवन्या आप गलत समझ रही है हमने आप पर कोई मेहरबानी नहीं की. और जो आपका था वही हमारे boss ने आपको लौटाया है.</w:t>
      </w:r>
    </w:p>
    <w:p>
      <w:r>
        <w:rPr>
          <w:b w:val="0"/>
          <w:i w:val="0"/>
        </w:rPr>
        <w:t>तभी शिवन्या ने कहा</w:t>
      </w:r>
      <w:r>
        <w:t xml:space="preserve"> </w:t>
      </w:r>
      <w:r>
        <w:rPr>
          <w:b w:val="0"/>
          <w:i w:val="0"/>
        </w:rPr>
        <w:t>(दृढता से) Mister आर्या पहले तो आप मुझे घूरना बंद करें. अगर आपकी कोई और इंटेंशन है तो आपने गलत जगह पैसा इन्वेस्ट किया है.</w:t>
      </w:r>
    </w:p>
    <w:p>
      <w:r>
        <w:rPr>
          <w:b w:val="0"/>
          <w:i w:val="0"/>
        </w:rPr>
        <w:t>Mister आर्या को ये देखकर खुशी हुई कि उसकी Wife सच में और लोगों से डिफरेंट है अब तक तो उसकी जगह पर कोई और होता तो वह अपना सब कुछ देने को तैयार हो जाता. वही शिवन्या उसे वार्निंग दे रही थी और साथ के साथ उसे ये भी बता रही थी कि उनके बीच कुछ नहीं हो सकता अब Mister आर्या ने अपनी टोन बदलते हुए कहा</w:t>
      </w:r>
      <w:r>
        <w:t xml:space="preserve"> </w:t>
      </w:r>
      <w:r>
        <w:rPr>
          <w:b w:val="0"/>
          <w:i w:val="0"/>
        </w:rPr>
        <w:t>(शांत भाव से) मैं मानता हूं Miss शिवन्या आप काफी ब्यूटीफुल हो लेकिन आप जो सोच रही है वह आपकी मिसअंडरस्टैंडिंग है. मुझे तो यहां अपने नाना जी की वजह से आना पडा था. वो चाहते थे कि मैं खुद खुराना फैमिली के लिए ये काम करूं. अब मुझे चलना चाहिए.</w:t>
      </w:r>
    </w:p>
    <w:p>
      <w:r>
        <w:rPr>
          <w:b w:val="0"/>
          <w:i w:val="0"/>
        </w:rPr>
        <w:t>लेकिन तभी जयदेव ने कहा</w:t>
      </w:r>
      <w:r>
        <w:t xml:space="preserve"> </w:t>
      </w:r>
      <w:r>
        <w:rPr>
          <w:b w:val="0"/>
          <w:i w:val="0"/>
        </w:rPr>
        <w:t>(गंभीरता से) आखिर तुम्हारे नाना जी कौन है और हमारा उनसे क्या रिलेशन</w:t>
      </w:r>
      <w:r>
        <w:t xml:space="preserve"> </w:t>
      </w:r>
      <w:r>
        <w:rPr>
          <w:b w:val="0"/>
          <w:i w:val="0"/>
        </w:rPr>
        <w:t>ये सुनते ही Mister आर्या थोडा मुस्कुराए और फिर उन्होंने कहा</w:t>
      </w:r>
      <w:r>
        <w:t xml:space="preserve"> </w:t>
      </w:r>
      <w:r>
        <w:rPr>
          <w:b w:val="0"/>
          <w:i w:val="0"/>
        </w:rPr>
        <w:t>(मुस्कुराते हुए) लगता है तुम्हारा कोई करीबी है जो मेरे नाना को कुछ ज्यादा ही पसंद है शायद उसी की वजह से उन्होंने ये डिसीजन लिया है अब मुझे चलना चाहिए</w:t>
      </w:r>
      <w:r>
        <w:t xml:space="preserve"> </w:t>
      </w:r>
      <w:r>
        <w:rPr>
          <w:b w:val="0"/>
          <w:i w:val="0"/>
        </w:rPr>
        <w:t>इतना कहकर वो वहां से जाने लगे और देखते ही देखते गार्ड्स भी उनके साथ चल दिए अरविंद सिंघानिया भी उनके साथ जाना चाहते थे लेकिन तभी Mister आर्या ने कहा</w:t>
      </w:r>
      <w:r>
        <w:t xml:space="preserve"> </w:t>
      </w:r>
      <w:r>
        <w:rPr>
          <w:b w:val="0"/>
          <w:i w:val="0"/>
        </w:rPr>
        <w:t>(आदेश देते हुए) कि तुम यहां रहकर खुराना फैमिली के साथ पार्टी इंजॉय करो.</w:t>
      </w:r>
    </w:p>
    <w:p>
      <w:r>
        <w:rPr>
          <w:b w:val="0"/>
          <w:i w:val="0"/>
        </w:rPr>
        <w:t>ये सुनकर Mister सिंघानिया मुस्कुरा दिए और फिर वो वापस खुराना फैमिली के पास चले गए युक्ति ने कहा.</w:t>
      </w:r>
    </w:p>
    <w:p>
      <w:r>
        <w:rPr>
          <w:b w:val="0"/>
          <w:i w:val="0"/>
        </w:rPr>
        <w:t>(पहचानते हुए) शिवन्या जो Mister आर्या के साथ गार्ड्स आए थे क्या तुमने उनको नहीं पहचाना</w:t>
      </w:r>
      <w:r>
        <w:t xml:space="preserve"> </w:t>
      </w:r>
      <w:r>
        <w:rPr>
          <w:b w:val="0"/>
          <w:i w:val="0"/>
        </w:rPr>
        <w:t>शिवन्या ने कहा</w:t>
      </w:r>
      <w:r>
        <w:t xml:space="preserve"> </w:t>
      </w:r>
      <w:r>
        <w:rPr>
          <w:b w:val="0"/>
          <w:i w:val="0"/>
        </w:rPr>
        <w:t>(हैरानी से) तुम क्या कह रही हो</w:t>
      </w:r>
      <w:r>
        <w:t xml:space="preserve"> </w:t>
      </w:r>
      <w:r>
        <w:rPr>
          <w:b w:val="0"/>
          <w:i w:val="0"/>
        </w:rPr>
        <w:t>तभी युक्ति ने कहा</w:t>
      </w:r>
      <w:r>
        <w:t xml:space="preserve"> </w:t>
      </w:r>
      <w:r>
        <w:rPr>
          <w:b w:val="0"/>
          <w:i w:val="0"/>
        </w:rPr>
        <w:t>(जोर देते हुए) पुलिस स्टेशन में जो आदमी अर्जुन जीजू को बचाने के लिए आया था उसके साथ भी ऐसे ही गार्ड थे और उनके कपडे बिल्कुल ऐसे ही थे.</w:t>
      </w:r>
    </w:p>
    <w:p>
      <w:r>
        <w:rPr>
          <w:b w:val="0"/>
          <w:i w:val="0"/>
        </w:rPr>
        <w:t>अब शिवन्या को सारी बातें समझ में आ गई उसने कहा</w:t>
      </w:r>
      <w:r>
        <w:t xml:space="preserve"> </w:t>
      </w:r>
      <w:r>
        <w:rPr>
          <w:b w:val="0"/>
          <w:i w:val="0"/>
        </w:rPr>
        <w:t>(निष्कर्ष निकालते हुए) इसका मतलब ये सब अर्जुन की वजह से हुआ है. ओर अर्जुन ने बताया तो था. की उसका रिलेशन अरविंद सिंघानिया के साथ काफी अच्छा है.</w:t>
      </w:r>
    </w:p>
    <w:p>
      <w:r>
        <w:rPr>
          <w:b w:val="0"/>
          <w:i w:val="0"/>
        </w:rPr>
        <w:t>जयदेव को भी ये सब बातें समझ आ रही थी उसने कहा</w:t>
      </w:r>
      <w:r>
        <w:t xml:space="preserve"> </w:t>
      </w:r>
      <w:r>
        <w:rPr>
          <w:b w:val="0"/>
          <w:i w:val="0"/>
        </w:rPr>
        <w:t>(जिज्ञासा से) बेटी अर्जुन है कहा</w:t>
      </w:r>
      <w:r>
        <w:t xml:space="preserve"> </w:t>
      </w:r>
      <w:r>
        <w:rPr>
          <w:b w:val="0"/>
          <w:i w:val="0"/>
        </w:rPr>
        <w:t>तभी शिवन्या ने कहा</w:t>
      </w:r>
      <w:r>
        <w:t xml:space="preserve"> </w:t>
      </w:r>
      <w:r>
        <w:rPr>
          <w:b w:val="0"/>
          <w:i w:val="0"/>
        </w:rPr>
        <w:t>(समझदारी से) दादाजी मुझे नहीं लगता कि वो यहां पर आएगा क्योंकि उसे अच्छे से पता है कि अगर वो यहां पर आया तो परमवीर साहनी उसकी इंसल्ट करने का कोई भी मौका नहीं छोडेंगे और फिर यहां पर वही माहौल हो जाएगा</w:t>
      </w:r>
      <w:r>
        <w:t xml:space="preserve"> </w:t>
      </w:r>
      <w:r>
        <w:rPr>
          <w:b w:val="0"/>
          <w:i w:val="0"/>
        </w:rPr>
        <w:t>जयदेव ने कहा</w:t>
      </w:r>
      <w:r>
        <w:t xml:space="preserve"> </w:t>
      </w:r>
      <w:r>
        <w:rPr>
          <w:b w:val="0"/>
          <w:i w:val="0"/>
        </w:rPr>
        <w:t>(स्वीकार करते हुए) बेटी तुम ठीक कह रही हो लेकिन अब तो मुझे भी अर्जुन के बारे में सब कुछ जानना है. आखिर इतने बडे लोगों के साथ उसके रिलेशन कैसे हो सकते हैं मुझे नहीं लगता कि हमारे देश में आर्या फैमिली से पावरफुल कोई और भी है और आर्या फैमिली का मेंबर खुद इस इवेंट में आया था.</w:t>
      </w:r>
    </w:p>
    <w:p>
      <w:r>
        <w:rPr>
          <w:b w:val="0"/>
          <w:i w:val="0"/>
        </w:rPr>
        <w:t>शिवन्या ने कहा</w:t>
      </w:r>
      <w:r>
        <w:t xml:space="preserve"> </w:t>
      </w:r>
      <w:r>
        <w:rPr>
          <w:b w:val="0"/>
          <w:i w:val="0"/>
        </w:rPr>
        <w:t>(पश्चाताप से) दादाजी मैंने उनसे भी अच्छे से बात नहीं कि मुझे लगा कि वो भी और लोगों की तरह अपने पैसों की पावर दिखाना चाहता है और यही वजह थी कि मैं उनसे ऐसे बात कि मुझे उनसे Sorry तो बोलना ही चाहिए था</w:t>
      </w:r>
      <w:r>
        <w:t xml:space="preserve"> </w:t>
      </w:r>
      <w:r>
        <w:rPr>
          <w:b w:val="0"/>
          <w:i w:val="0"/>
        </w:rPr>
        <w:t>जयदेव ने कहा</w:t>
      </w:r>
      <w:r>
        <w:t xml:space="preserve"> </w:t>
      </w:r>
      <w:r>
        <w:rPr>
          <w:b w:val="0"/>
          <w:i w:val="0"/>
        </w:rPr>
        <w:t>(सलाह देते हुए) हां बेटी गलती तो तुमसे हुई है लेकिन तुम अर्जुन से बात कर लेना उसके पास जरूर कोई solution होगा</w:t>
      </w:r>
      <w:r>
        <w:t xml:space="preserve"> </w:t>
      </w:r>
      <w:r>
        <w:rPr>
          <w:b w:val="0"/>
          <w:i w:val="0"/>
        </w:rPr>
        <w:t>इतनी देर में ही परमवीर साहनी गुस्से मैं तमतमाते हुए वहां पर आए और उन्होंने एक बार फिर से खुराना फैमिली की बेइज्जती करना शुरू कर दिया.</w:t>
      </w:r>
    </w:p>
    <w:p>
      <w:r>
        <w:rPr>
          <w:b w:val="0"/>
          <w:i w:val="0"/>
        </w:rPr>
        <w:t>क्या अर्जुन इवेंट में आएगा और परमवीर साहनी बार- बार खुराना फैमिली कि इंसल्ट क्यों कर रहे थे. क्या कोई परमवीर सहानी को सबक सिखाएगा.</w:t>
      </w:r>
    </w:p>
    <w:p>
      <w:r>
        <w:rPr>
          <w:b w:val="0"/>
          <w:i w:val="0"/>
        </w:rPr>
        <w:t>कहानी आगे जाने के लिए अगला एपिसोड सुनिए</w:t>
      </w:r>
    </w:p>
    <w:p>
      <w:r>
        <w:br w:type="page"/>
      </w:r>
    </w:p>
    <w:p>
      <w:pPr>
        <w:pStyle w:val="Heading1"/>
      </w:pPr>
      <w:r>
        <w:t>Ch 40 - शालिनी का प्लान</w:t>
      </w:r>
    </w:p>
    <w:p>
      <w:r>
        <w:rPr>
          <w:b w:val="0"/>
          <w:i w:val="0"/>
        </w:rPr>
        <w:t>परमवीर साहनी फिर से खुराना फैमिली की बेज्जती करने लगे थे.</w:t>
      </w:r>
    </w:p>
    <w:p>
      <w:r>
        <w:rPr>
          <w:b w:val="0"/>
          <w:i w:val="0"/>
        </w:rPr>
        <w:t>(उलाहना देते हुए) जयदेव मुझे तुम लोगों से ये उम्मीद नहीं थी तुम्हारी पोती इतनी शातिर है कि उसने अपने खूबसूरती के जाल में अरविंद सिंघानिया जैसे लोगों को भी फंसा लिया.</w:t>
      </w:r>
    </w:p>
    <w:p>
      <w:r>
        <w:rPr>
          <w:b w:val="0"/>
          <w:i w:val="0"/>
        </w:rPr>
        <w:t>जयदेव ने गुस्से में कहा,</w:t>
      </w:r>
      <w:r>
        <w:t xml:space="preserve"> </w:t>
      </w:r>
      <w:r>
        <w:rPr>
          <w:b w:val="0"/>
          <w:i w:val="0"/>
        </w:rPr>
        <w:t>(अत्यंत क्रोध से) बस बहुत हुआ अगर अब तुमने एक शब्द भी बोला तो मुझसे बुरा कोई नहीं होगा.</w:t>
      </w:r>
    </w:p>
    <w:p>
      <w:r>
        <w:rPr>
          <w:b w:val="0"/>
          <w:i w:val="0"/>
        </w:rPr>
        <w:t>ये सुनकर परमवीर साहनी जोर से हंसने लगे और बोले,</w:t>
      </w:r>
      <w:r>
        <w:t xml:space="preserve"> </w:t>
      </w:r>
      <w:r>
        <w:rPr>
          <w:b w:val="0"/>
          <w:i w:val="0"/>
        </w:rPr>
        <w:t>(उपहास से) देखो आ गया ना तुम्हें भी पैसों का घमंड जब तक तुम्हारे पास कुछ नहीं था तो तुम चुप थे और अभी तुम्हारे नाम पर शेयर ट्रांसफर क्या हुए तुमने तो अपना रंग दिखाना ही शुरू कर दिया.</w:t>
      </w:r>
    </w:p>
    <w:p>
      <w:r>
        <w:rPr>
          <w:b w:val="0"/>
          <w:i w:val="0"/>
        </w:rPr>
        <w:t>जयदेव खुराना का बीपी हाई होने लगा तभी शिवन्या ने कहा,</w:t>
      </w:r>
      <w:r>
        <w:t xml:space="preserve"> </w:t>
      </w:r>
      <w:r>
        <w:rPr>
          <w:b w:val="0"/>
          <w:i w:val="0"/>
        </w:rPr>
        <w:t>(शांत करते हुए) दादू छोडो हमें ऐसे लोगों से बात ही नहीं करनी चाहिए.</w:t>
      </w:r>
    </w:p>
    <w:p>
      <w:r>
        <w:rPr>
          <w:b w:val="0"/>
          <w:i w:val="0"/>
        </w:rPr>
        <w:t>लेकिन परमवीर साहनी और नरेन दोनों ही कहां मानने वाले थे. नरेन ने कहा,</w:t>
      </w:r>
      <w:r>
        <w:t xml:space="preserve"> </w:t>
      </w:r>
      <w:r>
        <w:rPr>
          <w:b w:val="0"/>
          <w:i w:val="0"/>
        </w:rPr>
        <w:t>(घृणा से) दादाजी देखो तो सही अब इसने उस गरीब Husband को छोडकर दूसरे आदमी को फंसा लिया मैंने पहले ही कहा था कि ये लडकी ऐसी ही है.</w:t>
      </w:r>
    </w:p>
    <w:p>
      <w:r>
        <w:rPr>
          <w:b w:val="0"/>
          <w:i w:val="0"/>
        </w:rPr>
        <w:t>शिवन्या ने कहा,</w:t>
      </w:r>
      <w:r>
        <w:t xml:space="preserve"> </w:t>
      </w:r>
      <w:r>
        <w:rPr>
          <w:b w:val="0"/>
          <w:i w:val="0"/>
        </w:rPr>
        <w:t>(झुंझलाहट से) तुम जैसे घटिया लोग मैंने अपनी लाइफ में आज तक नहीं देखे.</w:t>
      </w:r>
    </w:p>
    <w:p>
      <w:r>
        <w:rPr>
          <w:b w:val="0"/>
          <w:i w:val="0"/>
        </w:rPr>
        <w:t>उन लोगों के बीच बहस चल ही रही थी कि इतने में वहां पर अरविंद सिंघानिया आ गए और उन्होंने परमवीर साहनी को गुस्से में देखा. उसके बाद उन्होंने कहा,</w:t>
      </w:r>
      <w:r>
        <w:t xml:space="preserve"> </w:t>
      </w:r>
      <w:r>
        <w:rPr>
          <w:b w:val="0"/>
          <w:i w:val="0"/>
        </w:rPr>
        <w:t>(सख्त लहजे में) Mister परमवीर लगता है आपकी वजह से हमारे गेस्ट्स परेशान हो रही है और ये मैं बिल्कुल भी टॉलरेट नहीं कर सकता इसलिए अच्छा यही होगा कि आप शांति से यहां से चले जाए.</w:t>
      </w:r>
    </w:p>
    <w:p>
      <w:r>
        <w:rPr>
          <w:b w:val="0"/>
          <w:i w:val="0"/>
        </w:rPr>
        <w:t>परमवीर साहनी को उम्मीद नहीं थी कि Mister अरविंद सिंघानिया उनसे ऐसे बात करेंगे और इस बात पर नरेन जो वहां थोडी देर पहले ही आया था और ज्यादा गुस्सा हो गया. उसे अंदाजा नहीं था कि Mister अरविंद सिंघानिया कौन है बहुत ही कम लोग उनके बारे में जानते थे. इसलिए उसने गुस्से में कहा,</w:t>
      </w:r>
      <w:r>
        <w:t xml:space="preserve"> </w:t>
      </w:r>
      <w:r>
        <w:rPr>
          <w:b w:val="0"/>
          <w:i w:val="0"/>
        </w:rPr>
        <w:t>(अहंकार से) तुम अपने आप को समझते क्या हो और तुम्हारी हिम्मत कैसे हुई मेरे दादाजी से इस तरह से बात करने की.</w:t>
      </w:r>
    </w:p>
    <w:p>
      <w:r>
        <w:rPr>
          <w:b w:val="0"/>
          <w:i w:val="0"/>
        </w:rPr>
        <w:t>अरविंद सिंघानिया उसकी बात सुनकर और ज्यादा गुस्सा हो गए और उन्होंने अपने गार्डों को इशारा किया बस फिर क्या था पाँच से छह बॉडी गार्ड्स ने नरेन और उसके दादाजी को घेर लिया. और फिर वो लोग उन्हें बाहर ले जाने लगे. आज परमवीर साहनी को बहुत ही ज्यादा बेज्जती महसूस हुई लेकिन वो कुछ नहीं कर सकते थे. कुछ ही देर में गार्ड्स ने उन्हें बाहर निकाल दिया था. सबसे ज्यादा शर्मिंदा तो सोनाली और उसके पापा को होना पडा था क्योंकि आज उनके हाथों से उनकी कंपनी चली गई थी लेकिन अभी भी उनके पास पैसों की कमी नहीं थी पर उन्हें क्या पता था कि सुबह होते ही खुराना ग्रुप के शेयर्स आसमान छूने लगेंगे. क्योंकि इस कंपनी में आर्या फैमिली का इंवॉल्वमेंट जो हो गया था.</w:t>
      </w:r>
    </w:p>
    <w:p>
      <w:r>
        <w:rPr>
          <w:b w:val="0"/>
          <w:i w:val="0"/>
        </w:rPr>
        <w:t>Mister सिंघानिया ने शिवन्या और उसकी फैमिली को डिनर के लिए इनवाइट किया. Mister सिंघानिया और गर्वित अग्रवाल दोनों ही उन लोगों के साथ बहुत ही पोलाइट बिहेव कर रहे थे. Mister अरविंद सिंघानिया के कहने पर उन सभी ने डिनर किया और फिर वो वहां से निकल गए. उनके जाने के बाद Mister सिंघानिया से गर्वित अग्रवाल ने कहा,</w:t>
      </w:r>
      <w:r>
        <w:t xml:space="preserve"> </w:t>
      </w:r>
      <w:r>
        <w:rPr>
          <w:b w:val="0"/>
          <w:i w:val="0"/>
        </w:rPr>
        <w:t>(जिज्ञासा से) sir आखिर बॉस इन पर इतनी मेहरबान क्यों हो रहे थे.</w:t>
      </w:r>
    </w:p>
    <w:p>
      <w:r>
        <w:rPr>
          <w:b w:val="0"/>
          <w:i w:val="0"/>
        </w:rPr>
        <w:t>अरविंद सिंघानिया ने कहा,</w:t>
      </w:r>
      <w:r>
        <w:t xml:space="preserve"> </w:t>
      </w:r>
      <w:r>
        <w:rPr>
          <w:b w:val="0"/>
          <w:i w:val="0"/>
        </w:rPr>
        <w:t>(गंभीरता से) मास्टर इन पर मेहरबान नहीं थे बल्कि बिग बॉस इन पर मेहरबान थे तुम्हें पता है जो लडकी अभी हमारे साथ डिनर कर रही थी ये हमारे लिए कितने रिस्पेक्ट की बात है.</w:t>
      </w:r>
    </w:p>
    <w:p>
      <w:r>
        <w:rPr>
          <w:b w:val="0"/>
          <w:i w:val="0"/>
        </w:rPr>
        <w:t>Mister गर्वित अग्रवाल को कुछ समझ नहीं आया उसने अरविंद सिंघानिया से कहा,</w:t>
      </w:r>
      <w:r>
        <w:t xml:space="preserve"> </w:t>
      </w:r>
      <w:r>
        <w:rPr>
          <w:b w:val="0"/>
          <w:i w:val="0"/>
        </w:rPr>
        <w:t>(भ्रमित होते हुए) मैं कुछ समझा नहीं.</w:t>
      </w:r>
    </w:p>
    <w:p>
      <w:r>
        <w:rPr>
          <w:b w:val="0"/>
          <w:i w:val="0"/>
        </w:rPr>
        <w:t>तभी अरविंद सिंघानिया ने कहा,</w:t>
      </w:r>
      <w:r>
        <w:t xml:space="preserve"> </w:t>
      </w:r>
      <w:r>
        <w:rPr>
          <w:b w:val="0"/>
          <w:i w:val="0"/>
        </w:rPr>
        <w:t>(चौंकाते हुए) जिनके साथ तुमने डिनर किया था वो और कोई नहीं बल्कि मास्टर की Wife है.</w:t>
      </w:r>
    </w:p>
    <w:p>
      <w:r>
        <w:rPr>
          <w:b w:val="0"/>
          <w:i w:val="0"/>
        </w:rPr>
        <w:t>ये सुनते ही गर्वित अग्रवाल का गला सूख गया उसे भरोसा ही नहीं हो रहा था कि उन्होंने अभी बॉस की Wife के साथ डिनर किया था.</w:t>
      </w:r>
    </w:p>
    <w:p>
      <w:r>
        <w:rPr>
          <w:b w:val="0"/>
          <w:i w:val="0"/>
        </w:rPr>
        <w:t>वहीं अर्जुन जब उस इवेंट से बाहर निकला था. तो उसे कुछ अजीब सी फीलिंग हो रही थी इसलिए उसने बाहर निकलते ही सबसे पहले अपने कपडे चेंज किया और फिर नॉर्मल कपडों में वहां से ड्राइवर के साथ निकल गया. ड्राइवर ने उसे विला से थोडी दूरी पर छोडा था. वो जल्दी से विला में गया. शालिनी हाल में ही बैठी हुई थी उसने अर्जुन से कहा,</w:t>
      </w:r>
      <w:r>
        <w:t xml:space="preserve"> </w:t>
      </w:r>
      <w:r>
        <w:rPr>
          <w:b w:val="0"/>
          <w:i w:val="0"/>
        </w:rPr>
        <w:t>(चिंता से) तुम्हारा कुछ अता- पता ही नहीं रहता. पता नहीं तुम पूरे दिन में कुछ खाते भी हो या नहीं.</w:t>
      </w:r>
    </w:p>
    <w:p>
      <w:r>
        <w:rPr>
          <w:b w:val="0"/>
          <w:i w:val="0"/>
        </w:rPr>
        <w:t>अर्जुन ने कहा,</w:t>
      </w:r>
      <w:r>
        <w:t xml:space="preserve"> </w:t>
      </w:r>
      <w:r>
        <w:rPr>
          <w:b w:val="0"/>
          <w:i w:val="0"/>
        </w:rPr>
        <w:t>(थकान से) मोम मुझे पहले फ्रेश होना है उसके बाद आपसे मिलता हूं.</w:t>
      </w:r>
    </w:p>
    <w:p>
      <w:r>
        <w:rPr>
          <w:b w:val="0"/>
          <w:i w:val="0"/>
        </w:rPr>
        <w:t>इतना कहकर वो अपने कमरे में पहुंच गया उसका सिर घूम रहा था और वो बेसुध सा अपने बिस्तर पर लेट गया. उसकी आंखें खुली हुई थी उसे खुद नहीं पता था कि उसके साथ क्या हो रहा है लेकिन तभी उसके आंखों से रोशनी निकली और एकदम से उसके सामने बडा सा ड्रैगन दिखाई देने लगा.</w:t>
      </w:r>
    </w:p>
    <w:p>
      <w:r>
        <w:rPr>
          <w:b w:val="0"/>
          <w:i w:val="0"/>
        </w:rPr>
        <w:t>ड्रैगन ने कहा,</w:t>
      </w:r>
      <w:r>
        <w:t xml:space="preserve"> </w:t>
      </w:r>
      <w:r>
        <w:rPr>
          <w:b w:val="0"/>
          <w:i w:val="0"/>
        </w:rPr>
        <w:t>(गूढ स्वर में) तुम जानते हो तुम्हारे साथ क्या हो रहा है.</w:t>
      </w:r>
    </w:p>
    <w:p>
      <w:r>
        <w:rPr>
          <w:b w:val="0"/>
          <w:i w:val="0"/>
        </w:rPr>
        <w:t>अर्जुन ने ना में सिर हिला दिया तभी ड्रैगन ने कहा,</w:t>
      </w:r>
      <w:r>
        <w:t xml:space="preserve"> </w:t>
      </w:r>
      <w:r>
        <w:rPr>
          <w:b w:val="0"/>
          <w:i w:val="0"/>
        </w:rPr>
        <w:t>(चेतावनी देते हुए) उन्हें ड्रैगन किंग वेदांत का शरीर मिल चुका है.</w:t>
      </w:r>
    </w:p>
    <w:p>
      <w:r>
        <w:rPr>
          <w:b w:val="0"/>
          <w:i w:val="0"/>
        </w:rPr>
        <w:t>अर्जुन ने कहा,</w:t>
      </w:r>
      <w:r>
        <w:t xml:space="preserve"> </w:t>
      </w:r>
      <w:r>
        <w:rPr>
          <w:b w:val="0"/>
          <w:i w:val="0"/>
        </w:rPr>
        <w:t>(उदासीनता से) इसमें क्या परेशानी है अगर उन्हें वेदांत का शरीर मिल भी गया है तो.</w:t>
      </w:r>
    </w:p>
    <w:p>
      <w:r>
        <w:rPr>
          <w:b w:val="0"/>
          <w:i w:val="0"/>
        </w:rPr>
        <w:t>तभी ड्रैगन किंग ने कहा,</w:t>
      </w:r>
      <w:r>
        <w:t xml:space="preserve"> </w:t>
      </w:r>
      <w:r>
        <w:rPr>
          <w:b w:val="0"/>
          <w:i w:val="0"/>
        </w:rPr>
        <w:t>(गंभीरता से) अगर उन्हें मेरा शरीर भी मिल गया तो तुम मारे जाओगे. और तुम्हारे साथ मैं भी खत्म हो जाऊंगा और उन लोगों को मेरी शक्तियां मिल जाए फिर इस ब्रह्मांड में उनका प्रभुत्व स्थापित हो जाएगा.</w:t>
      </w:r>
    </w:p>
    <w:p>
      <w:r>
        <w:rPr>
          <w:b w:val="0"/>
          <w:i w:val="0"/>
        </w:rPr>
        <w:t>अर्जुन ने कहा,</w:t>
      </w:r>
      <w:r>
        <w:t xml:space="preserve"> </w:t>
      </w:r>
      <w:r>
        <w:rPr>
          <w:b w:val="0"/>
          <w:i w:val="0"/>
        </w:rPr>
        <w:t>(अचंभे से) ये सब मुझ से रिलेटेड कैसे हैं मैं खुद भी नहीं समझ पा रहा.</w:t>
      </w:r>
    </w:p>
    <w:p>
      <w:r>
        <w:rPr>
          <w:b w:val="0"/>
          <w:i w:val="0"/>
        </w:rPr>
        <w:t>अर्जुन की बात सुनकर ड्रैगन ने उसे बताया कि जब तुम पैदा हुए थे तो तुम्हारे समय में नक्षत्र वही थे जो ड्रैगन किंग के पैदा होने पर थे यही वजह थी कि तुम एक दूसरे से जुडे हुए थे और ड्रैगन किंग ने उसके बाद तुम्हारे बडे होने का इंतजार किया लेकिन तुम्हारे साथ उसे दुर्घटना की वजह से उसे कुछ टाइम और इंतजार करना पडा वो अच्छी तरह से जानता था कि अगर ऐसी कमजोरी में उसकी आत्मा तुम्हारे शरीर में विलीन हुई तो तुम मारे जाओगे इसलिए उसने अपनी आत्मा की शक्तियों को धीरे- धीरे तुम्हारे शरीर में विलिन करना शुरू किया और ऐसा करने में उसे पूरे छह साल लग गए. और छह साल बाद वेदांत की आत्मा तुम्हारे शरीर में विलीन हुई.</w:t>
      </w:r>
    </w:p>
    <w:p>
      <w:r>
        <w:rPr>
          <w:b w:val="0"/>
          <w:i w:val="0"/>
        </w:rPr>
        <w:t>अर्जुन के साथ वो सब हो रहा था इसलिए अर्जुन ने इन बातों पर यकीन कर लिया था अगर अर्जुन की जगह और कोई होता तो वो इन सब से बहुत ज्यादा डर जाता. अर्जुन ने कहा,</w:t>
      </w:r>
      <w:r>
        <w:t xml:space="preserve"> </w:t>
      </w:r>
      <w:r>
        <w:rPr>
          <w:b w:val="0"/>
          <w:i w:val="0"/>
        </w:rPr>
        <w:t>(निराशा से) मुझे तो पता भी नहीं है कि वो Kiss दुनिया में है फिर मैं तुम्हारे शरीर को उनसे कैसे बचाऊंगा.</w:t>
      </w:r>
    </w:p>
    <w:p>
      <w:r>
        <w:rPr>
          <w:b w:val="0"/>
          <w:i w:val="0"/>
        </w:rPr>
        <w:t>तभी ड्रैगन किंग ने कहा,</w:t>
      </w:r>
      <w:r>
        <w:t xml:space="preserve"> </w:t>
      </w:r>
      <w:r>
        <w:rPr>
          <w:b w:val="0"/>
          <w:i w:val="0"/>
        </w:rPr>
        <w:t>(मार्गदर्शन करते हुए) इस ग्रह पर कुछ जगह ऐसी है जहां पर तुम्हें ऊर्जा का भंडार मिल सकता है जल्द से जल्द तुम्हें पांचवा लेवल ओपन करना होगा फिर तुम हमारी दुनिया में टेलिपोर्ट कर सकते हो. हमारी दुनिया में टेलिपोर्ट करने के लिए तुम्हें इतना पावरफुल तो होना ही पडेगा और तुम्हारी ये शक्तियां वहां के किसी बच्चे की तरह होगी उसके बाद तुम्हें खुद ही मजबूत बनना होगा क्योंकि तुम्हारे दुश्मन हमारी दुनिया के सबसे पावरफुल लोगों में से एक है.</w:t>
      </w:r>
    </w:p>
    <w:p>
      <w:r>
        <w:rPr>
          <w:b w:val="0"/>
          <w:i w:val="0"/>
        </w:rPr>
        <w:t>अर्जुन ने कहा,</w:t>
      </w:r>
      <w:r>
        <w:t xml:space="preserve"> </w:t>
      </w:r>
      <w:r>
        <w:rPr>
          <w:b w:val="0"/>
          <w:i w:val="0"/>
        </w:rPr>
        <w:t>(भविष्य के बारे में पूछते हुए) अगर मुझे तुम्हारी बॉडी मिल भी गई तो उसके बाद क्या होगा.</w:t>
      </w:r>
    </w:p>
    <w:p>
      <w:r>
        <w:rPr>
          <w:b w:val="0"/>
          <w:i w:val="0"/>
        </w:rPr>
        <w:t>ये सुनकर ड्रैगन ने कहा,</w:t>
      </w:r>
      <w:r>
        <w:t xml:space="preserve"> </w:t>
      </w:r>
      <w:r>
        <w:rPr>
          <w:b w:val="0"/>
          <w:i w:val="0"/>
        </w:rPr>
        <w:t>(रहस्यमय ढंग से) तुम्हारे दस लेवल खुलने के बाद तुम्हें खुद ही पता चल जाएगा कि तुम्हें क्या करना है.</w:t>
      </w:r>
    </w:p>
    <w:p>
      <w:r>
        <w:rPr>
          <w:b w:val="0"/>
          <w:i w:val="0"/>
        </w:rPr>
        <w:t>अर्जुन ने उससे आगे कहा,</w:t>
      </w:r>
      <w:r>
        <w:t xml:space="preserve"> </w:t>
      </w:r>
      <w:r>
        <w:rPr>
          <w:b w:val="0"/>
          <w:i w:val="0"/>
        </w:rPr>
        <w:t>(शंका से) अगर वेदांत का शरीर उनके पास है तो इससे मुझे कोई खतरा तो नहीं है.</w:t>
      </w:r>
    </w:p>
    <w:p>
      <w:r>
        <w:rPr>
          <w:b w:val="0"/>
          <w:i w:val="0"/>
        </w:rPr>
        <w:t>ड्रैगन ने उसकी बात का जवाब देते हुए कहा,</w:t>
      </w:r>
      <w:r>
        <w:t xml:space="preserve"> </w:t>
      </w:r>
      <w:r>
        <w:rPr>
          <w:b w:val="0"/>
          <w:i w:val="0"/>
        </w:rPr>
        <w:t>(सावधानी से) अभी तो तुम्हें खतरा नहीं है लेकिन अगर उन्होंने मेरे शरीर की तलाश कर ली तो फिर तुम्हें कोई नहीं बचा सकता.</w:t>
      </w:r>
    </w:p>
    <w:p>
      <w:r>
        <w:rPr>
          <w:b w:val="0"/>
          <w:i w:val="0"/>
        </w:rPr>
        <w:t>अर्जुन ने कहा,</w:t>
      </w:r>
      <w:r>
        <w:t xml:space="preserve"> </w:t>
      </w:r>
      <w:r>
        <w:rPr>
          <w:b w:val="0"/>
          <w:i w:val="0"/>
        </w:rPr>
        <w:t>(उत्सुकता से) मुझे ये बताओ कि यहां पर मैं कैसे अपनी ऊर्जा को बढा सकता हूं! मैं उन जगहों की तलाश कैसे करूंगा.</w:t>
      </w:r>
    </w:p>
    <w:p>
      <w:r>
        <w:rPr>
          <w:b w:val="0"/>
          <w:i w:val="0"/>
        </w:rPr>
        <w:t>ड्रैगन ने कहा,</w:t>
      </w:r>
      <w:r>
        <w:t xml:space="preserve"> </w:t>
      </w:r>
      <w:r>
        <w:rPr>
          <w:b w:val="0"/>
          <w:i w:val="0"/>
        </w:rPr>
        <w:t>(विश्वास दिलाते हुए) वो सब तुम मुझ पर छोड दो और चलो आज से ही अपना सफर शुरू करते हैं.</w:t>
      </w:r>
    </w:p>
    <w:p>
      <w:r>
        <w:rPr>
          <w:b w:val="0"/>
          <w:i w:val="0"/>
        </w:rPr>
        <w:t>अर्जुन ने कहा,</w:t>
      </w:r>
      <w:r>
        <w:t xml:space="preserve"> </w:t>
      </w:r>
      <w:r>
        <w:rPr>
          <w:b w:val="0"/>
          <w:i w:val="0"/>
        </w:rPr>
        <w:t>(अनुरोध करते हुए) आज नहीं मुझे थोडा समय दो क्योंकि मुझे फैमिली को भी समझाना पडेगा.</w:t>
      </w:r>
    </w:p>
    <w:p>
      <w:r>
        <w:rPr>
          <w:b w:val="0"/>
          <w:i w:val="0"/>
        </w:rPr>
        <w:t>ड्रैगन ने कहा,</w:t>
      </w:r>
      <w:r>
        <w:t xml:space="preserve"> </w:t>
      </w:r>
      <w:r>
        <w:rPr>
          <w:b w:val="0"/>
          <w:i w:val="0"/>
        </w:rPr>
        <w:t>(स्वीकृति देते हुए) जैसी तुम्हारी इच्छा लेकिन याद रहे तुम्हारे पास वक्त बहुत कम है.</w:t>
      </w:r>
    </w:p>
    <w:p>
      <w:r>
        <w:rPr>
          <w:b w:val="0"/>
          <w:i w:val="0"/>
        </w:rPr>
        <w:t>इतना कहकर ड्रैगन गायब हो गया और अर्जुन बिस्तर पर ही लेटा रहा तभी उसके फोन की रिंग बजने लगी. अर्जुन ने फोन उठाया तो फोन शिवन्या का था. शिवन्या ने कहा,</w:t>
      </w:r>
      <w:r>
        <w:t xml:space="preserve"> </w:t>
      </w:r>
      <w:r>
        <w:rPr>
          <w:b w:val="0"/>
          <w:i w:val="0"/>
        </w:rPr>
        <w:t>(शिकायत करते हुए) तुम कहां पर हो और तुमने हमें तो इवेंट में बुलाया लेकिन तुम खुद नहीं आए.</w:t>
      </w:r>
    </w:p>
    <w:p>
      <w:r>
        <w:rPr>
          <w:b w:val="0"/>
          <w:i w:val="0"/>
        </w:rPr>
        <w:t>ये सुनकर अर्जुन थोडा मुस्कुराया और उसने कहा,</w:t>
      </w:r>
      <w:r>
        <w:t xml:space="preserve"> </w:t>
      </w:r>
      <w:r>
        <w:rPr>
          <w:b w:val="0"/>
          <w:i w:val="0"/>
        </w:rPr>
        <w:t>(हल्के से) मैं घर पर ही हूं और वहां पर तुम्हारा जाना जरूरी था ना की मेरा.</w:t>
      </w:r>
    </w:p>
    <w:p>
      <w:r>
        <w:rPr>
          <w:b w:val="0"/>
          <w:i w:val="0"/>
        </w:rPr>
        <w:t>शिवन्या ने कहा,</w:t>
      </w:r>
      <w:r>
        <w:t xml:space="preserve"> </w:t>
      </w:r>
      <w:r>
        <w:rPr>
          <w:b w:val="0"/>
          <w:i w:val="0"/>
        </w:rPr>
        <w:t>(जानते हुए) ये सब तुमने किया है ना.</w:t>
      </w:r>
    </w:p>
    <w:p>
      <w:r>
        <w:rPr>
          <w:b w:val="0"/>
          <w:i w:val="0"/>
        </w:rPr>
        <w:t>अर्जुन ने उसकी बात का जवाब देते हुए कहा,</w:t>
      </w:r>
      <w:r>
        <w:t xml:space="preserve"> </w:t>
      </w:r>
      <w:r>
        <w:rPr>
          <w:b w:val="0"/>
          <w:i w:val="0"/>
        </w:rPr>
        <w:t>(आश्वासन देते हुए) मैंने कुछ नहीं किया बस मैं हमेशा तुम्हारे साथ हूं. और मेरे होते हुए मैं तुम्हें कभी भी परेशान नहीं होने दूंगा.</w:t>
      </w:r>
    </w:p>
    <w:p>
      <w:r>
        <w:rPr>
          <w:b w:val="0"/>
          <w:i w:val="0"/>
        </w:rPr>
        <w:t>अर्जुन की बात सुनकर शिवन्या के चेहरे पर मुस्कुराहट आ गई. शिवन्या ने कहा,</w:t>
      </w:r>
      <w:r>
        <w:t xml:space="preserve"> </w:t>
      </w:r>
      <w:r>
        <w:rPr>
          <w:b w:val="0"/>
          <w:i w:val="0"/>
        </w:rPr>
        <w:t>(प्यार से) मुझे तुमसे मिलना है.</w:t>
      </w:r>
    </w:p>
    <w:p>
      <w:r>
        <w:rPr>
          <w:b w:val="0"/>
          <w:i w:val="0"/>
        </w:rPr>
        <w:t>तभी जयदेव ने पीछे से कहा,</w:t>
      </w:r>
      <w:r>
        <w:t xml:space="preserve"> </w:t>
      </w:r>
      <w:r>
        <w:rPr>
          <w:b w:val="0"/>
          <w:i w:val="0"/>
        </w:rPr>
        <w:t>(स्नेह से) शिवन्या बेटी उसे घर बुला लो.</w:t>
      </w:r>
    </w:p>
    <w:p>
      <w:r>
        <w:rPr>
          <w:b w:val="0"/>
          <w:i w:val="0"/>
        </w:rPr>
        <w:t>ये बात अर्जुन ने भी सुन ली थी अर्जुन ने कहा,</w:t>
      </w:r>
      <w:r>
        <w:t xml:space="preserve"> </w:t>
      </w:r>
      <w:r>
        <w:rPr>
          <w:b w:val="0"/>
          <w:i w:val="0"/>
        </w:rPr>
        <w:t>(नम्रता से) शिवन्या दादा जी से बोलो मैं सुबह उनसे मिलूंगा इस वक्त मैं बहुत ज्यादा थका हुआ हूं.</w:t>
      </w:r>
    </w:p>
    <w:p>
      <w:r>
        <w:rPr>
          <w:b w:val="0"/>
          <w:i w:val="0"/>
        </w:rPr>
        <w:t>शिवन्या ने कहा,</w:t>
      </w:r>
      <w:r>
        <w:t xml:space="preserve"> </w:t>
      </w:r>
      <w:r>
        <w:rPr>
          <w:b w:val="0"/>
          <w:i w:val="0"/>
        </w:rPr>
        <w:t>(समझते हुए) ठीक है अपना ध्यान रखना.</w:t>
      </w:r>
    </w:p>
    <w:p>
      <w:r>
        <w:rPr>
          <w:b w:val="0"/>
          <w:i w:val="0"/>
        </w:rPr>
        <w:t>इतना कहकर उसने Call डिस्कनेक्ट कर दी और दादाजी को बताया कि वो सुबह घर आएगा.</w:t>
      </w:r>
    </w:p>
    <w:p>
      <w:r>
        <w:rPr>
          <w:b w:val="0"/>
          <w:i w:val="0"/>
        </w:rPr>
        <w:t>शिवन्या जब पहली बार अर्जुन से मिली थी तभी से उसके दिल में अर्जुन के लिए एक अलग ही फीलिंग ने जन्म ले लिया था और उसे अर्जुन का साथ बहुत अच्छा लगता था यही वजह थी कि जब अर्जुन उसके साथ नहीं होता था तो उसे अच्छा फील नहीं होता था. अर्जुन ने Call डिस्कनेक्ट करने के बाद नीचे जाकर खाना खाया और फिर सोने के लिए अपने Room में वापस आ गया.</w:t>
      </w:r>
    </w:p>
    <w:p>
      <w:r>
        <w:rPr>
          <w:b w:val="0"/>
          <w:i w:val="0"/>
        </w:rPr>
        <w:t>सुबह होते ही अर्जुन उठा तो वो पहले की तरह ही अपने आपको स्वस्थ और तंदुरुस्त महसूस कर रहा था जब वो सुबह तैयार होकर नीचे आया तो उसने देखा कि उसके दोनों मामा और नाना हाल में बैठे हुए हैं शालिनी उनसे बातें कर रही है. अर्जुन ने तीनों को ग्रीट किया उसके बाद अर्जुन के नाना जी परीक्षित आर्या ने कहा कि,</w:t>
      </w:r>
      <w:r>
        <w:t xml:space="preserve"> </w:t>
      </w:r>
      <w:r>
        <w:rPr>
          <w:b w:val="0"/>
          <w:i w:val="0"/>
        </w:rPr>
        <w:t>(आदेशात्मक स्वर में) तुम्हें इतने छोटे से घर में रहने की जरूरत नहीं है यहां पर हमारा बहुत बडा बंगला है तुम दोनों वहां पर रह सकते हो.</w:t>
      </w:r>
    </w:p>
    <w:p>
      <w:r>
        <w:rPr>
          <w:b w:val="0"/>
          <w:i w:val="0"/>
        </w:rPr>
        <w:t>तभी शालिनी ने कहा,</w:t>
      </w:r>
      <w:r>
        <w:t xml:space="preserve"> </w:t>
      </w:r>
      <w:r>
        <w:rPr>
          <w:b w:val="0"/>
          <w:i w:val="0"/>
        </w:rPr>
        <w:t>(संतुष्टि से) ये घर अर्जुन ने खरीदा है और हम दोनों के लिए ये काफी है इसलिए पापा आपको Tension लेने की जरूरत नहीं है हमारे लिए ये बहुत बडा है. अगर आप इसे छोटा घर कहते हैं तो फिर आपने छोटा घर देखा ही नहीं है.</w:t>
      </w:r>
    </w:p>
    <w:p>
      <w:r>
        <w:rPr>
          <w:b w:val="0"/>
          <w:i w:val="0"/>
        </w:rPr>
        <w:t>ये सुनकर परीक्षित आर्या ने अपना सिर झुका लिया था. क्योंकि सत्यम ने उन्हें सब कुछ बता दिया था लेकिन उन्हें अभी तक ये बात पता नहीं चली थी कि आखिर क्या वजह थी जो शालिनी ऐसे रह रही थी. परीक्षित आर्या ने कहा,</w:t>
      </w:r>
      <w:r>
        <w:t xml:space="preserve"> </w:t>
      </w:r>
      <w:r>
        <w:rPr>
          <w:b w:val="0"/>
          <w:i w:val="0"/>
        </w:rPr>
        <w:t>(दुःख से) बेटी पास्ट में जो भी कुछ हुआ उसके लिए मैं तुमसे कई बार माफी मांग चुका हूं और तुमने मुझसे कहा था कि तुम मेरी सभी बातें मानोगी और अब तुम अपना प्रॉमिस तोड रही हो.</w:t>
      </w:r>
    </w:p>
    <w:p>
      <w:r>
        <w:rPr>
          <w:b w:val="0"/>
          <w:i w:val="0"/>
        </w:rPr>
        <w:t>शालिनी को पता था कि उसके पापा कितने जिद्दी है उसने कहा,</w:t>
      </w:r>
      <w:r>
        <w:t xml:space="preserve"> </w:t>
      </w:r>
      <w:r>
        <w:rPr>
          <w:b w:val="0"/>
          <w:i w:val="0"/>
        </w:rPr>
        <w:t>(एक राज रखते हुए) यहां रहने की एक और वजह है और कुछ दिन की बात है फिर मैं आप लोगों के साथ ही रहने लगूंगी.</w:t>
      </w:r>
    </w:p>
    <w:p>
      <w:r>
        <w:rPr>
          <w:b w:val="0"/>
          <w:i w:val="0"/>
        </w:rPr>
        <w:t>अर्जुन ने कहा,</w:t>
      </w:r>
      <w:r>
        <w:t xml:space="preserve"> </w:t>
      </w:r>
      <w:r>
        <w:rPr>
          <w:b w:val="0"/>
          <w:i w:val="0"/>
        </w:rPr>
        <w:t>(निकलते हुए) आप लोग बातें कीजिए मुझे अभी जरूरी काम से जाना है.</w:t>
      </w:r>
    </w:p>
    <w:p>
      <w:r>
        <w:rPr>
          <w:b w:val="0"/>
          <w:i w:val="0"/>
        </w:rPr>
        <w:t>इतना कहकर वो निकल गया तभी अभय ने कहा,</w:t>
      </w:r>
      <w:r>
        <w:t xml:space="preserve"> </w:t>
      </w:r>
      <w:r>
        <w:rPr>
          <w:b w:val="0"/>
          <w:i w:val="0"/>
        </w:rPr>
        <w:t>(प्रश्न करते हुए) दीदी ऐसी क्या वजह है हम भी तो सुने.</w:t>
      </w:r>
    </w:p>
    <w:p>
      <w:r>
        <w:rPr>
          <w:b w:val="0"/>
          <w:i w:val="0"/>
        </w:rPr>
        <w:t>तभी शालिनी ने कहा,</w:t>
      </w:r>
      <w:r>
        <w:t xml:space="preserve"> </w:t>
      </w:r>
      <w:r>
        <w:rPr>
          <w:b w:val="0"/>
          <w:i w:val="0"/>
        </w:rPr>
        <w:t>(दृढता से) मैंने अर्जुन के लिए एक लडकी पसंद की है.</w:t>
      </w:r>
    </w:p>
    <w:p>
      <w:r>
        <w:rPr>
          <w:b w:val="0"/>
          <w:i w:val="0"/>
        </w:rPr>
        <w:t>ये सुनते ही तीनों के एक्सप्रेशन चेंज हो गए क्योंकि उन्हें तो पता था कि अर्जुन की शादी हो चुकी है. अभय ने कहा,</w:t>
      </w:r>
      <w:r>
        <w:t xml:space="preserve"> </w:t>
      </w:r>
      <w:r>
        <w:rPr>
          <w:b w:val="0"/>
          <w:i w:val="0"/>
        </w:rPr>
        <w:t>(समझाते हुए) दीदी आज के जमाने में लडके अपने लिए खुद ही लडकियां पसंद करते हैं और इसलिए हमें उनके बीच में नहीं पढना चाहिए.</w:t>
      </w:r>
    </w:p>
    <w:p>
      <w:r>
        <w:rPr>
          <w:b w:val="0"/>
          <w:i w:val="0"/>
        </w:rPr>
        <w:t>तभी शालिनी ने कहा,</w:t>
      </w:r>
      <w:r>
        <w:t xml:space="preserve"> </w:t>
      </w:r>
      <w:r>
        <w:rPr>
          <w:b w:val="0"/>
          <w:i w:val="0"/>
        </w:rPr>
        <w:t>(गुस्से से) ऐसी गलती अर्जुन एक बार कर चुका है और अब मैं दोबारा वही गलती नहीं होने दूंगी इसलिए मैं जिसे उसके लिए पसंद करूंगी उसे उससे ही शादी करनी पडेगी इस बारे में मैं कुछ नहीं सुनूंगी.</w:t>
      </w:r>
    </w:p>
    <w:p>
      <w:r>
        <w:rPr>
          <w:b w:val="0"/>
          <w:i w:val="0"/>
        </w:rPr>
        <w:t>ये सुनकर अभय ने आगे कुछ भी नहीं कहा. उन्होंने कुछ देर तक बात की और फिर वो तीनों Breakfast करके वहां से निकल गए.</w:t>
      </w:r>
    </w:p>
    <w:p>
      <w:r>
        <w:rPr>
          <w:b w:val="0"/>
          <w:i w:val="0"/>
        </w:rPr>
        <w:t>बाहर निकलते ही तीनों ने एक दूसरे से बातें करना शुरू कर दिया और उन्होंने ये डिसीजन लिया कि इस प्रॉब्लम को अर्जुन ही सॉल्व करेगा हमें इस मैटर में नहीं पढना चाहिए. परीक्षित ने कहा,</w:t>
      </w:r>
      <w:r>
        <w:t xml:space="preserve"> </w:t>
      </w:r>
      <w:r>
        <w:rPr>
          <w:b w:val="0"/>
          <w:i w:val="0"/>
        </w:rPr>
        <w:t>(तर्क करते हुए) तुम तो शालिनी को अच्छे से जानते हो अगर अब हमने बीच में इंटरफेयर किया तो प्रॉब्लम हो सकती है.</w:t>
      </w:r>
    </w:p>
    <w:p>
      <w:r>
        <w:rPr>
          <w:b w:val="0"/>
          <w:i w:val="0"/>
        </w:rPr>
        <w:t>और बात करते हुए वो वहां से निकल गए अर्जुन भी कुछ देर में खुराना मेंशन पहुंच गया था उसे देखकर जयदेव खुराना ने खुश होकर उसे गले से लगाया. उन्होंने कहा,</w:t>
      </w:r>
      <w:r>
        <w:t xml:space="preserve"> </w:t>
      </w:r>
      <w:r>
        <w:rPr>
          <w:b w:val="0"/>
          <w:i w:val="0"/>
        </w:rPr>
        <w:t>(भावुक होकर) तुम नहीं जानते तुमने हमारे लिए क्या किया है. मैंने गरीबी के दिन देखे हैं और जब मैंने अपना बिजनेस स्टार्ट किया था तो मैं यही सोचा था कि मेरे बेटे मेरे बिजनेस को ऊंचाइयों तक लेकर जाएंगे लेकिन एक नालायक की वजह से हमारा बिजनेस पूरी तरह से डूब चुका था लेकिन तुम्हारी वजह से आज फिर से हमारा खुराना ग्रुप ऊंचाइयों पर पहुंच गया है और अब इसमें किसी भी बोर्ड मेंबर की कोई इंवॉल्वमेंट नहीं है. तुम्हें पता है कि हमारे कंपनी के शेयर्स की कीमत कई गुना बढ गई है ये सिर्फ तुम्हारी वजह से ही पॉसिबल हुआ है जब से लोगों को ये पता चला है कि आर्या फैमिली ने खुराना ग्रुप से हाथ मिलाया है तब तो हर कोई हमारे साथ बिजनेस करना चाहता है और मुझे यकीन है शिवन्या ये सब अच्छे से हैंडल कर सकती है.</w:t>
      </w:r>
    </w:p>
    <w:p>
      <w:r>
        <w:rPr>
          <w:b w:val="0"/>
          <w:i w:val="0"/>
        </w:rPr>
        <w:t>अर्जुन ने कहा,</w:t>
      </w:r>
      <w:r>
        <w:t xml:space="preserve"> </w:t>
      </w:r>
      <w:r>
        <w:rPr>
          <w:b w:val="0"/>
          <w:i w:val="0"/>
        </w:rPr>
        <w:t>(विनम्रता से) दादाजी इसमें मैंने कुछ नहीं किया वो तो उन्होंने ही मुझसे बिना पूछे मेरी हेल्प की और उन्होंने ही आप लोगों को इनवाइट करने के लिए कहा था.</w:t>
      </w:r>
    </w:p>
    <w:p>
      <w:r>
        <w:rPr>
          <w:b w:val="0"/>
          <w:i w:val="0"/>
        </w:rPr>
        <w:t>तभी जयदेव ने कहा,</w:t>
      </w:r>
      <w:r>
        <w:t xml:space="preserve"> </w:t>
      </w:r>
      <w:r>
        <w:rPr>
          <w:b w:val="0"/>
          <w:i w:val="0"/>
        </w:rPr>
        <w:t>(पूछते हुए) बेटा तुम वहां पर आए क्यों नहीं थे.</w:t>
      </w:r>
    </w:p>
    <w:p>
      <w:r>
        <w:rPr>
          <w:b w:val="0"/>
          <w:i w:val="0"/>
        </w:rPr>
        <w:t>ये सुनकर अर्जुन ने कहा,</w:t>
      </w:r>
      <w:r>
        <w:t xml:space="preserve"> </w:t>
      </w:r>
      <w:r>
        <w:rPr>
          <w:b w:val="0"/>
          <w:i w:val="0"/>
        </w:rPr>
        <w:t>(कारण बताते हुए) दादा जी मैं नहीं चाहता था कि मेरी वजह से आपको फिर से कोई परेशानी हो आप तो जानते हो ना कि पिछले इवेंट में क्या हुआ था.</w:t>
      </w:r>
    </w:p>
    <w:p>
      <w:r>
        <w:rPr>
          <w:b w:val="0"/>
          <w:i w:val="0"/>
        </w:rPr>
        <w:t>जयदेव ने कहा,</w:t>
      </w:r>
      <w:r>
        <w:t xml:space="preserve"> </w:t>
      </w:r>
      <w:r>
        <w:rPr>
          <w:b w:val="0"/>
          <w:i w:val="0"/>
        </w:rPr>
        <w:t>(पछतावे से) हां बेटा मुझे अच्छे से याद है और उस टाइम मैंने तुम्हारे साथ बहुत बुरा किया था जो मैं तुम्हारा साथ नहीं दे पाया लेकिन इसके पीछे मेरी मजबूरी खुराना ग्रुप था. आगे से मैं कभी भी ऐसा नहीं करूंगा और अब ये घर तुम्हारा है इसलिए तुम ये रह सकते हो और मुझे तुम्हारी मां से भी मिलना है तुम चाहो तो मैं तुम्हारी और शिवन्या की दोबारा शादी की बात उनसे कर सकता हूं.</w:t>
      </w:r>
    </w:p>
    <w:p>
      <w:r>
        <w:rPr>
          <w:b w:val="0"/>
          <w:i w:val="0"/>
        </w:rPr>
        <w:t>अर्जुन ने कहा,</w:t>
      </w:r>
      <w:r>
        <w:t xml:space="preserve"> </w:t>
      </w:r>
      <w:r>
        <w:rPr>
          <w:b w:val="0"/>
          <w:i w:val="0"/>
        </w:rPr>
        <w:t>(सोच में पडकर) दादाजी अभी सही समय नहीं है और जब मुझे लगेगा कि मॉम को ये बात बतानी चाहिए तो मैं खुद उन्हें बता दूंगा मैं उन्हें किसी भी तरह से धोखे में नहीं रखना चाहता लेकिन ये मेरी मजबूरी है.</w:t>
      </w:r>
    </w:p>
    <w:p>
      <w:r>
        <w:rPr>
          <w:b w:val="0"/>
          <w:i w:val="0"/>
        </w:rPr>
        <w:t>अभी वो दोनों आपस में बातें कर ही रहे थे कि एकदम से जयदेव खुराना का फोन रिंग होने लगा और जब उन्होंने Call रिसीव की तो उनके एक्सप्रेशन चेंज हो गए और उनके हाथ से फोन छूट गया ये देखकर एक पल के लिए सभी घबरा गए थे.</w:t>
      </w:r>
    </w:p>
    <w:p>
      <w:r>
        <w:rPr>
          <w:b w:val="0"/>
          <w:i w:val="0"/>
        </w:rPr>
        <w:t>आखिर जयदेव खुराना के पास किसका फोन आया था और अर्जुन क्यों अपने और शिवन्या की शादी की बात शालिनी को नहीं बताना चाहता था?</w:t>
      </w:r>
    </w:p>
    <w:p>
      <w:r>
        <w:rPr>
          <w:b w:val="0"/>
          <w:i w:val="0"/>
        </w:rPr>
        <w:t>कहानी आगे जाने के लिए अगला एपिसोड सुनिए</w:t>
      </w:r>
    </w:p>
    <w:p>
      <w:r>
        <w:br w:type="page"/>
      </w:r>
    </w:p>
    <w:p>
      <w:pPr>
        <w:pStyle w:val="Heading1"/>
      </w:pPr>
      <w:r>
        <w:t>Ch 41 - अर्जुन एयरपोर्ट पर</w:t>
      </w:r>
    </w:p>
    <w:p>
      <w:r>
        <w:rPr>
          <w:b w:val="0"/>
          <w:i w:val="0"/>
        </w:rPr>
        <w:t>एक जगह बहुत सारे लोग इकट्ठा थे और उनको देखकर लग रहा था कि वो कितने ज्यादा पावरफुल है. सभी के हाथ में कोई ना कोई हथियार था किसी के हाथ में तलवार थी तो किसी के हाथ में चमकदार भाला और भी कई तरह के हथियार थे. उन सभी को एक लडकी लीड कर रही थी वो चारों तरफ से घने जंगल से घीरे हुए थे.</w:t>
      </w:r>
    </w:p>
    <w:p>
      <w:r>
        <w:rPr>
          <w:b w:val="0"/>
          <w:i w:val="0"/>
        </w:rPr>
        <w:t>आज उनके चेहरे पर जीत की चमक थी तभी उसके साथ के लडके ने कहा,</w:t>
      </w:r>
      <w:r>
        <w:t xml:space="preserve"> </w:t>
      </w:r>
      <w:r>
        <w:rPr>
          <w:b w:val="0"/>
          <w:i w:val="0"/>
        </w:rPr>
        <w:t>(हैरानी से) हमने उम्मीद नहीं की थी कि ईश्वर की धरती पर जिस जगह को शापित दुनिया कहा जाता है वहां पर हमें ड्रैगन किंग का शरीर मिलेगा.</w:t>
      </w:r>
    </w:p>
    <w:p>
      <w:r>
        <w:rPr>
          <w:b w:val="0"/>
          <w:i w:val="0"/>
        </w:rPr>
        <w:t>उस लडकी ने मुस्कुराते हुए कहा,</w:t>
      </w:r>
      <w:r>
        <w:t xml:space="preserve"> </w:t>
      </w:r>
      <w:r>
        <w:rPr>
          <w:b w:val="0"/>
          <w:i w:val="0"/>
        </w:rPr>
        <w:t>(आत्मविश्वास से) मुझ से अच्छा उसे कौन जान सकता है अगर वो हम लोगों की तरह ही सोचता तो इतनी जल्दी ड्रैगन किंग नहीं बनता. लेकिन अब हमें जल्दी से जल्द इस जगह से निकलना चाहिए हमें नहीं पता कि यहां पर कौन- कौन से खतरे मौजूद है.</w:t>
      </w:r>
    </w:p>
    <w:p>
      <w:r>
        <w:rPr>
          <w:b w:val="0"/>
          <w:i w:val="0"/>
        </w:rPr>
        <w:t>उस लडकी की बात सुनकर एक लडका हंसते हुए बोला,</w:t>
      </w:r>
      <w:r>
        <w:t xml:space="preserve"> </w:t>
      </w:r>
      <w:r>
        <w:rPr>
          <w:b w:val="0"/>
          <w:i w:val="0"/>
        </w:rPr>
        <w:t>(अहंकार से) मेरे होते हुए तुम्हें छोटे- मोटे खतरों से डरने की जरूरत नहीं है.</w:t>
      </w:r>
    </w:p>
    <w:p>
      <w:r>
        <w:rPr>
          <w:b w:val="0"/>
          <w:i w:val="0"/>
        </w:rPr>
        <w:t>अभी उसने इतना ही बोला था कि उन्हें एक डरावनी दहाड सुनाई दी जिससे उनके शरीर कांप गए थे. उसके बाद वहां पर किसी के बडे- बडे कदमों की आवाज सुनाई देने लगी और जैसे- जैसे वो कदम जमीन पर पडते तो जमीन में एक कंपन सी महसूस होती. लडकी ने कहा,</w:t>
      </w:r>
      <w:r>
        <w:t xml:space="preserve"> </w:t>
      </w:r>
      <w:r>
        <w:rPr>
          <w:b w:val="0"/>
          <w:i w:val="0"/>
        </w:rPr>
        <w:t>(घबराहट से) इस शरीर को लेकर हमें अभी यहां से निकलना होगा नहीं तो हम जिंदा नहीं बच पाएंगे ये वही है जिसकी वजह से लोग यहां आने के नाम से भी डरते हैं.</w:t>
      </w:r>
    </w:p>
    <w:p>
      <w:r>
        <w:rPr>
          <w:b w:val="0"/>
          <w:i w:val="0"/>
        </w:rPr>
        <w:t>वो लडका भी थोडा डर गया था और उसके बाद उसने देखा कि बहुत बडा हड्डियों का कंकाल उनकी तरफ आ रहा है और उसे देखकर सभी के माथे पर पसीने की बूंदे दिखाई देने लगी तभी लडकी ने कहा,</w:t>
      </w:r>
      <w:r>
        <w:t xml:space="preserve"> </w:t>
      </w:r>
      <w:r>
        <w:rPr>
          <w:b w:val="0"/>
          <w:i w:val="0"/>
        </w:rPr>
        <w:t>(तत्परता से) मुझे पता था कि ऐसा कुछ हो सकता है इसलिए मैं पहले से ही इस चीज के लिए तैयार थी.</w:t>
      </w:r>
    </w:p>
    <w:p>
      <w:r>
        <w:rPr>
          <w:b w:val="0"/>
          <w:i w:val="0"/>
        </w:rPr>
        <w:t>इतना कहते ही उसने एक छोटा सा बॉक्स निकाला और उसमें से कुछ चमकदार सिक्के निकले. उस लडकी ने उन्हें जमीन पर पटक दिया कुछ ही देर में वहां पर एक पोर्टल खुल गया और वो सभी उस पोर्टल में चले गए.</w:t>
      </w:r>
    </w:p>
    <w:p>
      <w:r>
        <w:rPr>
          <w:b w:val="0"/>
          <w:i w:val="0"/>
        </w:rPr>
        <w:t>वो सभी लोग वहां से बच निकले थे. वहां से निकलने के बाद वो लडकी उस पोर्टल को बंद करने हैं वाली थी कि इतने में ही उस हड्डियों के ढांचे का बडा सा हाथ बाहर आया और उसने ड्रैगन किंग की लाश को अपने हाथ में ले लिया ये इतनी जल्दी हुआ था कि वो लडका ड्रैगन किंग के शरीर को जाते हुए देखता रहा और देखते ही देखते वो हाथ गायब हो गया. उन लोगों की कई सालों की मेहनत बर्बाद हो गई थी ये देखकर उस लडकी का गुस्सा फूट पडा. और वो लडकी उस लडके से बहुत ज्यादा नाराज हो गई क्योंकि उसे पता था कि दोबारा उस शापित जगह में जाना अपनी मौत को बुलवा देना है.</w:t>
      </w:r>
    </w:p>
    <w:p>
      <w:r>
        <w:rPr>
          <w:b w:val="0"/>
          <w:i w:val="0"/>
        </w:rPr>
        <w:t>उनके हाथ में आने के बाद भी ड्रैगन किंग का शरीर गायब हो गया था ये उनके लिए शर्म की बात थी लेकिन अब कुछ नहीं हो सकता था. लडकी ने कहा,</w:t>
      </w:r>
      <w:r>
        <w:t xml:space="preserve"> </w:t>
      </w:r>
      <w:r>
        <w:rPr>
          <w:b w:val="0"/>
          <w:i w:val="0"/>
        </w:rPr>
        <w:t>(निर्णय लेते हुए) अब एक ही रास्ता है हमें ये जानकारी अपने पूर्वजों को देनी ही होगी. वहीं अब उस जगह पर जाकर ड्रैगन किंग के शरीर को ला सकते हैं.</w:t>
      </w:r>
    </w:p>
    <w:p>
      <w:r>
        <w:rPr>
          <w:b w:val="0"/>
          <w:i w:val="0"/>
        </w:rPr>
        <w:t>इतना कहने के बाद वो सभी लोग वहां से उड कर बहुत ही तेज स्पीड में जाने लगे ये दुनिया वही दुनिया थी जिसके बारे में ड्रैगन और अर्जुन बात कर रहे थे और इस दुनिया को ईश्वर की धरती के नाम से जाना जाता था. कहा जाता है कि इस दुनिया का निर्माण ईश्वर के आंसुओं से हुआ था. इसलिए वहां पर भरपूर मात्रा में शक्तिशाली ऊर्जा थी और यहां के लोग इस वजह से इतना पावरफुल थे. इस बारे में किसी को ज्यादा कुछ नहीं पता था कोई कहता था ये सब अफवाहें है. लेकिन कुछ लोगों को इस रहस्य के बारे में पता था और वो लडकी भी उस परिवार में से एक थी जिन्हें इन सब के बारे में पता था और यही वजह थी कि उन्हें हर हाल में ड्रैगन की शक्तियां चाहिए थी.</w:t>
      </w:r>
    </w:p>
    <w:p>
      <w:r>
        <w:rPr>
          <w:b w:val="0"/>
          <w:i w:val="0"/>
        </w:rPr>
        <w:t>वही दादाजी ने फोन पर सुना की उन्हें वो project वापस मिल गया है. ये सुनकर उनकी हैरानी का ठिकाना ही नहीं रहा और इस बार वो पूरा project उन्हें ही मिला है उसमें दूसरा कोई पार्टनर नहीं है. दादा जी को अपने कानों पर विश्वास नहीं हुआ था और उनके हाथ से फोन छूट गया था. अर्जुन के चेहरे पर मुस्कुराहट थी उसे पता था कि क्या हुआ था क्योंकि उसके मामा ने पहले ही उसे बता दिया था कि जिस project की वजह से खुराना ग्रुप को ये सब सहना पडा उन्हें वो project वापस मिल जाएगा.</w:t>
      </w:r>
    </w:p>
    <w:p>
      <w:r>
        <w:rPr>
          <w:b w:val="0"/>
          <w:i w:val="0"/>
        </w:rPr>
        <w:t>शिवन्या और राजवीर दोनों ने जयदेव को संभाला और पूछा,</w:t>
      </w:r>
      <w:r>
        <w:t xml:space="preserve"> </w:t>
      </w:r>
      <w:r>
        <w:rPr>
          <w:b w:val="0"/>
          <w:i w:val="0"/>
        </w:rPr>
        <w:t>(चिंता से) क्या हुआ?</w:t>
      </w:r>
    </w:p>
    <w:p>
      <w:r>
        <w:rPr>
          <w:b w:val="0"/>
          <w:i w:val="0"/>
        </w:rPr>
        <w:t>तभी जयदेव ने कहा कि,</w:t>
      </w:r>
      <w:r>
        <w:t xml:space="preserve"> </w:t>
      </w:r>
      <w:r>
        <w:rPr>
          <w:b w:val="0"/>
          <w:i w:val="0"/>
        </w:rPr>
        <w:t>(खुशी से) हमें वो project वापस मिल गया है.</w:t>
      </w:r>
    </w:p>
    <w:p>
      <w:r>
        <w:rPr>
          <w:b w:val="0"/>
          <w:i w:val="0"/>
        </w:rPr>
        <w:t>ये सुनते ही उन्हें भी हैरानी हुई और उन्होंने अर्जुन की तरफ देखा तो अर्जुन के चेहरे पर मुस्कुराहट थी. जयदेव ने कहा,</w:t>
      </w:r>
      <w:r>
        <w:t xml:space="preserve"> </w:t>
      </w:r>
      <w:r>
        <w:rPr>
          <w:b w:val="0"/>
          <w:i w:val="0"/>
        </w:rPr>
        <w:t>(उत्साह से) क्या इस project को दिलाने के पीछे भी तुम्हारा ही हाथ है.</w:t>
      </w:r>
    </w:p>
    <w:p>
      <w:r>
        <w:rPr>
          <w:b w:val="0"/>
          <w:i w:val="0"/>
        </w:rPr>
        <w:t>अर्जुन ने कहा,</w:t>
      </w:r>
      <w:r>
        <w:t xml:space="preserve"> </w:t>
      </w:r>
      <w:r>
        <w:rPr>
          <w:b w:val="0"/>
          <w:i w:val="0"/>
        </w:rPr>
        <w:t>(विनम्रता से) दादा जी मैं एक मिडिल क्लास आदमी हूं मैं इतना कुछ कैसे कर सकता हूं आपको मिसअंडरस्टैंडिंग हुई है और जो कुछ भी उन लोगों ने किया है उसके बारे में मैंने आपको पहले ही बता दिया है कि मैंने उनकी छोटी सी हेल्प की थी. और इसी वजह से उन्होंने हमारे लिए इतना कुछ किया.</w:t>
      </w:r>
    </w:p>
    <w:p>
      <w:r>
        <w:rPr>
          <w:b w:val="0"/>
          <w:i w:val="0"/>
        </w:rPr>
        <w:t>दादाजी ने कहा,</w:t>
      </w:r>
      <w:r>
        <w:t xml:space="preserve"> </w:t>
      </w:r>
      <w:r>
        <w:rPr>
          <w:b w:val="0"/>
          <w:i w:val="0"/>
        </w:rPr>
        <w:t>(समझदारी से) फिर तो इसका मतलब ये है कि जो न्यूज पूरे देश में फैल गई है उस वजह से ही हमें ये project वापस मिला है क्योंकि सभी को लगता है कि आर्या फैमिली से हमारे अच्छे रिलेशन है. जो भी हो पर सब अच्छा ही हुआ अब शिवन्या तुम्हें इस project को पूरा करना है और खुराना ग्रुप को और ऊंचाइयों तक लेकर जाना है मैं तो अब काम से रिटायरमेंट ले रहा हूं मैं ये सब करके थक चुका हूं अब ये सब जिम्मेदारियां राजवीर को संभालनी चाहिए.</w:t>
      </w:r>
    </w:p>
    <w:p>
      <w:r>
        <w:rPr>
          <w:b w:val="0"/>
          <w:i w:val="0"/>
        </w:rPr>
        <w:t>राजवीर ने कहा,</w:t>
      </w:r>
      <w:r>
        <w:t xml:space="preserve"> </w:t>
      </w:r>
      <w:r>
        <w:rPr>
          <w:b w:val="0"/>
          <w:i w:val="0"/>
        </w:rPr>
        <w:t>(प्रतिबद्धता से) पापा मैं आपको शिकायत का मौका नहीं दूंगा.</w:t>
      </w:r>
    </w:p>
    <w:p>
      <w:r>
        <w:rPr>
          <w:b w:val="0"/>
          <w:i w:val="0"/>
        </w:rPr>
        <w:t>तभी जयदेव को कुछ याद आया और उसने कहा कि,</w:t>
      </w:r>
      <w:r>
        <w:t xml:space="preserve"> </w:t>
      </w:r>
      <w:r>
        <w:rPr>
          <w:b w:val="0"/>
          <w:i w:val="0"/>
        </w:rPr>
        <w:t>(याद दिलाते हुए) शिवन्या तुम्हें पता है ना आज कौन आने वाला है इसलिए तुम टाइम पर एयरपोर्ट पहुंच जाना.</w:t>
      </w:r>
    </w:p>
    <w:p>
      <w:r>
        <w:rPr>
          <w:b w:val="0"/>
          <w:i w:val="0"/>
        </w:rPr>
        <w:t>शिवन्या को पता था कि उसकी छोटी बहन आने वाली है. उसकी फ्लाइट किसी वजह से कैंसिल हो गई थी इसलिए वो आज शाम को आ रही थी. शिवन्या ने कहा,</w:t>
      </w:r>
      <w:r>
        <w:t xml:space="preserve"> </w:t>
      </w:r>
      <w:r>
        <w:rPr>
          <w:b w:val="0"/>
          <w:i w:val="0"/>
        </w:rPr>
        <w:t>(व्यस्तता दर्शाते हुए) दादाजी मुझे कंपनी से फोन पर फोन आ रहे हैं आज मेरे पास बिल्कुल भी टाइम नहीं है क्यों ना अर्जुन एयरपोर्ट पर चला जाए.</w:t>
      </w:r>
    </w:p>
    <w:p>
      <w:r>
        <w:rPr>
          <w:b w:val="0"/>
          <w:i w:val="0"/>
        </w:rPr>
        <w:t>अर्जुन ने कहा,</w:t>
      </w:r>
      <w:r>
        <w:t xml:space="preserve"> </w:t>
      </w:r>
      <w:r>
        <w:rPr>
          <w:b w:val="0"/>
          <w:i w:val="0"/>
        </w:rPr>
        <w:t>(पूछते हुए) वैसे कौन आने वाला है.</w:t>
      </w:r>
    </w:p>
    <w:p>
      <w:r>
        <w:rPr>
          <w:b w:val="0"/>
          <w:i w:val="0"/>
        </w:rPr>
        <w:t>दादाजी ने कहा,</w:t>
      </w:r>
      <w:r>
        <w:t xml:space="preserve"> </w:t>
      </w:r>
      <w:r>
        <w:rPr>
          <w:b w:val="0"/>
          <w:i w:val="0"/>
        </w:rPr>
        <w:t>(स्नेह से) बेटा इस घर की छोटी लाडली आने वाली है लेकिन वो शिवन्या की तरह शांत नहीं है उसका गुस्सा उसके नाक पर रखा रहता है पर वो दिल की बहुत अच्छी है तुम उसे लेकर पहुंचना क्योंकि आज राजवीर और शिवन्या के पास बिल्कुल भी टाइम नहीं है.</w:t>
      </w:r>
    </w:p>
    <w:p>
      <w:r>
        <w:rPr>
          <w:b w:val="0"/>
          <w:i w:val="0"/>
        </w:rPr>
        <w:t>अर्जुन ने कहा,</w:t>
      </w:r>
      <w:r>
        <w:t xml:space="preserve"> </w:t>
      </w:r>
      <w:r>
        <w:rPr>
          <w:b w:val="0"/>
          <w:i w:val="0"/>
        </w:rPr>
        <w:t>(स्वीकृति से) ठीक है दादाजी मैं टाइम पर पहुंच जाऊंगा. और आप मुझे उससे ही मिलवाना चाहते थे.</w:t>
      </w:r>
    </w:p>
    <w:p>
      <w:r>
        <w:rPr>
          <w:b w:val="0"/>
          <w:i w:val="0"/>
        </w:rPr>
        <w:t>दादाजी ने कहा,</w:t>
      </w:r>
      <w:r>
        <w:t xml:space="preserve"> </w:t>
      </w:r>
      <w:r>
        <w:rPr>
          <w:b w:val="0"/>
          <w:i w:val="0"/>
        </w:rPr>
        <w:t>(हंसते हुए) बेटा तुम्हें उसके बारे में ज्यादा नहीं पता है शिवन्या इसे दीपाली का फोटो दे देना.</w:t>
      </w:r>
    </w:p>
    <w:p>
      <w:r>
        <w:rPr>
          <w:b w:val="0"/>
          <w:i w:val="0"/>
        </w:rPr>
        <w:t>शिवन्या ने कहा,</w:t>
      </w:r>
      <w:r>
        <w:t xml:space="preserve"> </w:t>
      </w:r>
      <w:r>
        <w:rPr>
          <w:b w:val="0"/>
          <w:i w:val="0"/>
        </w:rPr>
        <w:t>(सहमत होते हुए) ठीक है दादाजी.</w:t>
      </w:r>
    </w:p>
    <w:p>
      <w:r>
        <w:rPr>
          <w:b w:val="0"/>
          <w:i w:val="0"/>
        </w:rPr>
        <w:t>तभी अर्जुन ने कहा,</w:t>
      </w:r>
      <w:r>
        <w:t xml:space="preserve"> </w:t>
      </w:r>
      <w:r>
        <w:rPr>
          <w:b w:val="0"/>
          <w:i w:val="0"/>
        </w:rPr>
        <w:t>(विनती करते हुए) मैं उसे लेने के लिए चला जाऊंगा लेकिन कल सुबह मुझे किसी जरूरी काम से बाहर जाना है और शिवन्या कुछ दिन तक तुम्हें मॉम का ध्यान भी रखना है और अगर वो मेरे बारे में पूछे तो तुम्हें पता है ना क्या कहना है.</w:t>
      </w:r>
    </w:p>
    <w:p>
      <w:r>
        <w:rPr>
          <w:b w:val="0"/>
          <w:i w:val="0"/>
        </w:rPr>
        <w:t>शिवन्या बोली,</w:t>
      </w:r>
      <w:r>
        <w:t xml:space="preserve"> </w:t>
      </w:r>
      <w:r>
        <w:rPr>
          <w:b w:val="0"/>
          <w:i w:val="0"/>
        </w:rPr>
        <w:t>(आश्चर्य से) तुम कहां जा रहे हो.</w:t>
      </w:r>
    </w:p>
    <w:p>
      <w:r>
        <w:rPr>
          <w:b w:val="0"/>
          <w:i w:val="0"/>
        </w:rPr>
        <w:t>तभी अर्जुन ने कहा,</w:t>
      </w:r>
      <w:r>
        <w:t xml:space="preserve"> </w:t>
      </w:r>
      <w:r>
        <w:rPr>
          <w:b w:val="0"/>
          <w:i w:val="0"/>
        </w:rPr>
        <w:t>(बहाना बनाते हुए) एक तो मैंने Collage में Admission ले लिया है और मुझे रिसर्च में कुछ ज्यादा ही इंटरेस्ट है इसलिए मैं एक कंपनी की तरफ से रिसर्च टीम के साथ जा रहा हूं. मुझे नहीं पता कि वहां पर मेरे फोन के नेटवर्क आएंगे भी या नहीं इसलिए मैं तुम्हें पहले ही ये सभी बातें बता रहा हूं.</w:t>
      </w:r>
    </w:p>
    <w:p>
      <w:r>
        <w:rPr>
          <w:b w:val="0"/>
          <w:i w:val="0"/>
        </w:rPr>
        <w:t>दादाजी ने कहा,</w:t>
      </w:r>
      <w:r>
        <w:t xml:space="preserve"> </w:t>
      </w:r>
      <w:r>
        <w:rPr>
          <w:b w:val="0"/>
          <w:i w:val="0"/>
        </w:rPr>
        <w:t>(समझाते हुए) बेटा तुम्हें ये सब करने की क्या जरूरत है तुम शिवन्या के साथ मिलकर इस कंपनी को संभालो.</w:t>
      </w:r>
    </w:p>
    <w:p>
      <w:r>
        <w:rPr>
          <w:b w:val="0"/>
          <w:i w:val="0"/>
        </w:rPr>
        <w:t>तभी अर्जुन ने कहा,</w:t>
      </w:r>
      <w:r>
        <w:t xml:space="preserve"> </w:t>
      </w:r>
      <w:r>
        <w:rPr>
          <w:b w:val="0"/>
          <w:i w:val="0"/>
        </w:rPr>
        <w:t>(दृढता से) नहीं दादाजी मैं इस कंपनी को नहीं संभाल सकता मैं जो भी करूंगा अपनी मेहनत से करूंगा.</w:t>
      </w:r>
    </w:p>
    <w:p>
      <w:r>
        <w:rPr>
          <w:b w:val="0"/>
          <w:i w:val="0"/>
        </w:rPr>
        <w:t>दादाजी कुछ दिनों में अर्जुन का नेचर अच्छे से समझ गए थे इसलिए उन्होंने अर्जुन से ज्यादा जिद नहीं कि उन्होंने कहा,</w:t>
      </w:r>
      <w:r>
        <w:t xml:space="preserve"> </w:t>
      </w:r>
      <w:r>
        <w:rPr>
          <w:b w:val="0"/>
          <w:i w:val="0"/>
        </w:rPr>
        <w:t>(स्वीकार करते हुए) ठीक है बेटा तुमको जैसा ठीक लगे वैसा करो बस अपना ध्यान रखना और पिछली बार की तरह ही गायब मत हो जाना हमें फोन पर मैसेज या Call करते रहना.</w:t>
      </w:r>
    </w:p>
    <w:p>
      <w:r>
        <w:rPr>
          <w:b w:val="0"/>
          <w:i w:val="0"/>
        </w:rPr>
        <w:t>अर्जुन ने कहा,</w:t>
      </w:r>
      <w:r>
        <w:t xml:space="preserve"> </w:t>
      </w:r>
      <w:r>
        <w:rPr>
          <w:b w:val="0"/>
          <w:i w:val="0"/>
        </w:rPr>
        <w:t>(आश्वासन देते हुए) ठीक है दादाजी.</w:t>
      </w:r>
    </w:p>
    <w:p>
      <w:r>
        <w:rPr>
          <w:b w:val="0"/>
          <w:i w:val="0"/>
        </w:rPr>
        <w:t>उसके बाद शिवन्या राजवीर के साथ वहां से निकल गई और युक्ति भी उसी के साथ थी. शिवन्या को अच्छा नहीं लगा कि अर्जुन फिर से उन्हें छोडकर कुछ दिनों के लिए जा रहा है लेकिन वो अर्जुन पर ना जाने के लिए बर्डन नहीं डाल सकती थी.</w:t>
      </w:r>
    </w:p>
    <w:p>
      <w:r>
        <w:rPr>
          <w:b w:val="0"/>
          <w:i w:val="0"/>
        </w:rPr>
        <w:t>उनके जाने के बाद अर्जुन शिवांगी के पास बैठ गया और उनसे बातें करने लगा शिवांगी को भी अर्जुन का नेचर काफी अच्छा लगा और अर्जुन तो उनसे ऐसे बात करता था जैसे कि वो उन्हीं का बेटा हो ये देखकर उनकी आंखों में आंसू आ गए तभी अर्जुन ने कहा,</w:t>
      </w:r>
      <w:r>
        <w:t xml:space="preserve"> </w:t>
      </w:r>
      <w:r>
        <w:rPr>
          <w:b w:val="0"/>
          <w:i w:val="0"/>
        </w:rPr>
        <w:t>(हैरानी से) mom अब आपको क्या हुआ.</w:t>
      </w:r>
    </w:p>
    <w:p>
      <w:r>
        <w:rPr>
          <w:b w:val="0"/>
          <w:i w:val="0"/>
        </w:rPr>
        <w:t>शिवांगी ने कहा,</w:t>
      </w:r>
      <w:r>
        <w:t xml:space="preserve"> </w:t>
      </w:r>
      <w:r>
        <w:rPr>
          <w:b w:val="0"/>
          <w:i w:val="0"/>
        </w:rPr>
        <w:t>(नम आंखों से) कुछ नहीं बेटा. पर</w:t>
      </w:r>
      <w:r>
        <w:t xml:space="preserve"> </w:t>
      </w:r>
      <w:r>
        <w:rPr>
          <w:b w:val="0"/>
          <w:i w:val="0"/>
        </w:rPr>
        <w:t>अर्जुन तो जानना चाहता था कि अचानक शिवांगी को क्या हुआ. शिवांगी ने बताया कि,</w:t>
      </w:r>
      <w:r>
        <w:t xml:space="preserve"> </w:t>
      </w:r>
      <w:r>
        <w:rPr>
          <w:b w:val="0"/>
          <w:i w:val="0"/>
        </w:rPr>
        <w:t>(पुरानी यादों में खोते हुए) मुझे विराज की याद आ गई वो भी तुम्हारी तरह ही मुझसे बातें किया करता था आज तुम्हें देखकर ऐसा लगा जैसे कि विराज मेरे सामने बैठा है.</w:t>
      </w:r>
    </w:p>
    <w:p>
      <w:r>
        <w:rPr>
          <w:b w:val="0"/>
          <w:i w:val="0"/>
        </w:rPr>
        <w:t>अर्जुन ने कहा,</w:t>
      </w:r>
      <w:r>
        <w:t xml:space="preserve"> </w:t>
      </w:r>
      <w:r>
        <w:rPr>
          <w:b w:val="0"/>
          <w:i w:val="0"/>
        </w:rPr>
        <w:t>(जिज्ञासा से) mom विराज कौन है.</w:t>
      </w:r>
    </w:p>
    <w:p>
      <w:r>
        <w:rPr>
          <w:b w:val="0"/>
          <w:i w:val="0"/>
        </w:rPr>
        <w:t>फिर शिवांगी ने विराज के बारे में बहुत सारी बातें अर्जुन को बताई और उसे ये भी बताया कि वो दो साल पहले घर छोडकर चला गया था और तब से शिवन्या ने ही बिजनेस को संभाला है.</w:t>
      </w:r>
    </w:p>
    <w:p>
      <w:r>
        <w:rPr>
          <w:b w:val="0"/>
          <w:i w:val="0"/>
        </w:rPr>
        <w:t>(दर्द से) पता नहीं आपको कैसा होगा कहां होगा और क्या करता होगा.</w:t>
      </w:r>
    </w:p>
    <w:p>
      <w:r>
        <w:rPr>
          <w:b w:val="0"/>
          <w:i w:val="0"/>
        </w:rPr>
        <w:t>अर्जुन ने कहा,</w:t>
      </w:r>
      <w:r>
        <w:t xml:space="preserve"> </w:t>
      </w:r>
      <w:r>
        <w:rPr>
          <w:b w:val="0"/>
          <w:i w:val="0"/>
        </w:rPr>
        <w:t>(सहयोग की भावना से) mom मुझे टाइम मिलेगा तो मैं उसे जरुर ढूंढ लूंगा. और वो भी आपको बहुत याद करता होगा.</w:t>
      </w:r>
    </w:p>
    <w:p>
      <w:r>
        <w:rPr>
          <w:b w:val="0"/>
          <w:i w:val="0"/>
        </w:rPr>
        <w:t>शिवांगी ने कहा,</w:t>
      </w:r>
      <w:r>
        <w:t xml:space="preserve"> </w:t>
      </w:r>
      <w:r>
        <w:rPr>
          <w:b w:val="0"/>
          <w:i w:val="0"/>
        </w:rPr>
        <w:t>(उदासी से) ऐसा नहीं है अगर वो मुझे याद करता तो अब तक मेरे पास आ गया होता.</w:t>
      </w:r>
    </w:p>
    <w:p>
      <w:r>
        <w:rPr>
          <w:b w:val="0"/>
          <w:i w:val="0"/>
        </w:rPr>
        <w:t>जयदेव ने वहां पर आते हुए ये बातें सुन ली थी उन्होंने कहा,</w:t>
      </w:r>
      <w:r>
        <w:t xml:space="preserve"> </w:t>
      </w:r>
      <w:r>
        <w:rPr>
          <w:b w:val="0"/>
          <w:i w:val="0"/>
        </w:rPr>
        <w:t>(कठोरता से) मुझे पता है वो नहीं आएगा. इसलिए उसके बारे में बातें करना वेस्ट है.</w:t>
      </w:r>
    </w:p>
    <w:p>
      <w:r>
        <w:rPr>
          <w:b w:val="0"/>
          <w:i w:val="0"/>
        </w:rPr>
        <w:t>अर्जुन ने कहा,</w:t>
      </w:r>
      <w:r>
        <w:t xml:space="preserve"> </w:t>
      </w:r>
      <w:r>
        <w:rPr>
          <w:b w:val="0"/>
          <w:i w:val="0"/>
        </w:rPr>
        <w:t>(समझौते के लिए) दादाजी वैसे आपने कभी उनके बारे में पता लगाया.</w:t>
      </w:r>
    </w:p>
    <w:p>
      <w:r>
        <w:rPr>
          <w:b w:val="0"/>
          <w:i w:val="0"/>
        </w:rPr>
        <w:t>ये सुनकर दादाजी ने कहा,</w:t>
      </w:r>
      <w:r>
        <w:t xml:space="preserve"> </w:t>
      </w:r>
      <w:r>
        <w:rPr>
          <w:b w:val="0"/>
          <w:i w:val="0"/>
        </w:rPr>
        <w:t>(गुस्से में) मैंने एक बार कोशिश की थी लेकिन उसका कुछ पता नहीं चला. जब उसे ही अपनी फैमिली की याद नहीं आती तो हम क्या कर सकते हैं. और अब उसके बारे में कोई बात नहीं होगी.</w:t>
      </w:r>
    </w:p>
    <w:p>
      <w:r>
        <w:rPr>
          <w:b w:val="0"/>
          <w:i w:val="0"/>
        </w:rPr>
        <w:t>इतना कहकर दादाजी वहां से निकल गए.</w:t>
      </w:r>
    </w:p>
    <w:p>
      <w:r>
        <w:rPr>
          <w:b w:val="0"/>
          <w:i w:val="0"/>
        </w:rPr>
        <w:t>उनके जाने के बाद शिवांगी ने विराज के बारे में कुछ इंपॉर्टेंट बातें बताई. अर्जुन को भी विराज के बारे में सुनने में काफी इंटरेस्ट आ रहा था. उसने कहा,</w:t>
      </w:r>
      <w:r>
        <w:t xml:space="preserve"> </w:t>
      </w:r>
      <w:r>
        <w:rPr>
          <w:b w:val="0"/>
          <w:i w:val="0"/>
        </w:rPr>
        <w:t>(दुःख व्यक्त करते हुए) जब वो अपनी फैमिली से इतना प्यार करते थे तो उन्होंने अपनी फैमिली को छोडा क्यों?</w:t>
      </w:r>
    </w:p>
    <w:p>
      <w:r>
        <w:rPr>
          <w:b w:val="0"/>
          <w:i w:val="0"/>
        </w:rPr>
        <w:t>शिवांगी ने कहा,</w:t>
      </w:r>
      <w:r>
        <w:t xml:space="preserve"> </w:t>
      </w:r>
      <w:r>
        <w:rPr>
          <w:b w:val="0"/>
          <w:i w:val="0"/>
        </w:rPr>
        <w:t>(पछतावे से) इसमें भी हम लोगों की गलती थी जो हमने उसका साथ नहीं दिया अब इन बातों को याद करके क्या फायदा वो तो वैसे भी वापस नहीं आने वाला.</w:t>
      </w:r>
    </w:p>
    <w:p>
      <w:r>
        <w:rPr>
          <w:b w:val="0"/>
          <w:i w:val="0"/>
        </w:rPr>
        <w:t>अर्जुन ने कुछ देर तक शिवांगी से बातें की फिर वो अपने विला आ गया. उसने शालिनी को भी बताया कि कल उसे जरूरी काम से जाना है लेकिन शालिनी उसकी बात मानने को तैयार नहीं थी उसने कहा,</w:t>
      </w:r>
      <w:r>
        <w:t xml:space="preserve"> </w:t>
      </w:r>
      <w:r>
        <w:rPr>
          <w:b w:val="0"/>
          <w:i w:val="0"/>
        </w:rPr>
        <w:t>(अनुरोध करते हुए) क्या तुम्हारा काम एक- दो दिन डिले नहीं हो सकता.</w:t>
      </w:r>
    </w:p>
    <w:p>
      <w:r>
        <w:rPr>
          <w:b w:val="0"/>
          <w:i w:val="0"/>
        </w:rPr>
        <w:t>शालिनी की बातें सुनकर अर्जुन ने कहा,</w:t>
      </w:r>
      <w:r>
        <w:t xml:space="preserve"> </w:t>
      </w:r>
      <w:r>
        <w:rPr>
          <w:b w:val="0"/>
          <w:i w:val="0"/>
        </w:rPr>
        <w:t>(समझाते हुए) मॉम काम बहुत जरूरी है नहीं तो मैं आपको ऐसे छोड कर नहीं जाता. ओर जब तक मैं नहीं आता आप नाना जी के साथ रह सकती हो. और इस बार मेरी Tension मत लेना.</w:t>
      </w:r>
    </w:p>
    <w:p>
      <w:r>
        <w:rPr>
          <w:b w:val="0"/>
          <w:i w:val="0"/>
        </w:rPr>
        <w:t>शालिनी ने कहा,</w:t>
      </w:r>
      <w:r>
        <w:t xml:space="preserve"> </w:t>
      </w:r>
      <w:r>
        <w:rPr>
          <w:b w:val="0"/>
          <w:i w:val="0"/>
        </w:rPr>
        <w:t>(शिकायत करते हुए) इतने दिनों बाद तो तू वापस आया है और अब इतनी जल्दी तू दोबारा से जाने की बात कर रहा है. अभी तो मैंने तुझे जी भर के देखा भी नहीं है.</w:t>
      </w:r>
    </w:p>
    <w:p>
      <w:r>
        <w:rPr>
          <w:b w:val="0"/>
          <w:i w:val="0"/>
        </w:rPr>
        <w:t>अर्जुन ने कहा,</w:t>
      </w:r>
      <w:r>
        <w:t xml:space="preserve"> </w:t>
      </w:r>
      <w:r>
        <w:rPr>
          <w:b w:val="0"/>
          <w:i w:val="0"/>
        </w:rPr>
        <w:t>(प्यार से) mom मैं जल्दी वापस आऊंगा मेरे लिए कंपनी तो इंतजार नहीं कर सकती ना.</w:t>
      </w:r>
    </w:p>
    <w:p>
      <w:r>
        <w:rPr>
          <w:b w:val="0"/>
          <w:i w:val="0"/>
        </w:rPr>
        <w:t>अपनी बातों से उसने शालिनी को कन्वेंस कर लिया था. शाम हो गई थी उसने टाइम देखा तो उसने कहा,</w:t>
      </w:r>
      <w:r>
        <w:t xml:space="preserve"> </w:t>
      </w:r>
      <w:r>
        <w:rPr>
          <w:b w:val="0"/>
          <w:i w:val="0"/>
        </w:rPr>
        <w:t>(याद दिलाते हुए) mom आज शिवन्या की छोटी बहन आने वाली है इसलिए मुझे एयरपोर्ट पर जाना होगा. उसे लेकर मैं जल्द ही आ जाऊंगा.</w:t>
      </w:r>
    </w:p>
    <w:p>
      <w:r>
        <w:rPr>
          <w:b w:val="0"/>
          <w:i w:val="0"/>
        </w:rPr>
        <w:t>शालिनी ने कहा,</w:t>
      </w:r>
      <w:r>
        <w:t xml:space="preserve"> </w:t>
      </w:r>
      <w:r>
        <w:rPr>
          <w:b w:val="0"/>
          <w:i w:val="0"/>
        </w:rPr>
        <w:t>(हिदायत देते हुए) ठीक है लेकिन आज रात जरूर आ जाना क्योंकि कल तुम जाने वाले हो.</w:t>
      </w:r>
    </w:p>
    <w:p>
      <w:r>
        <w:rPr>
          <w:b w:val="0"/>
          <w:i w:val="0"/>
        </w:rPr>
        <w:t>अर्जुन ने कहा,</w:t>
      </w:r>
      <w:r>
        <w:t xml:space="preserve"> </w:t>
      </w:r>
      <w:r>
        <w:rPr>
          <w:b w:val="0"/>
          <w:i w:val="0"/>
        </w:rPr>
        <w:t>(आश्वासन देते हुए) ठीक है mom</w:t>
      </w:r>
      <w:r>
        <w:t xml:space="preserve"> </w:t>
      </w:r>
      <w:r>
        <w:rPr>
          <w:b w:val="0"/>
          <w:i w:val="0"/>
        </w:rPr>
        <w:t>उसने ब्लैक जींस और डार्क ग्रे टी- शर्ट पहनी हुई थी जिसमें वो काफी ज्यादा हैंडसम लग रहा था. और जैसे ही वो घर से बाहर निकला तो उसे याद आया कि उसने खुराना हाउस से कोई गाडी नहीं ली है. और वो इसी सोच में था कि अब वो दीपाली को कैसे रिसीव करेगा. अर्जुन ने इस बारे में ज्यादा नहीं सोचा और एक टैक्सी को लेकर वो एयरपोर्ट के लिए निकल गया. कुछ ही देर में अर्जुन एयरपोर्ट के बाहर था. शिवन्या ने पहले ही दीपाली का कांटेक्ट नंबर और फोटो अर्जुन को सेंड कर दी थी. किसी ने दीपाली को ये नहीं बताया था कि उसे रिसीव करने के लिए कौन आ रहा है. कुछ देर इंतजार करने के बाद एक ब्यूटीफुल लडकी जिसकी उम्र बीस साल के आसपास थी वो एयरपोर्ट से निकली उसके साथ एक लडकी और एक लडका भी था जिन से वो हंसकर बातें करते हुए आ रही थी. अर्जुन की मेमोरी इतनी शार्प हो गई थी कि उसने एक ही पल में दीपाली को पहचान लिया और उसने दीपाली को इशारा किया. जिससे उन तीनों की नजर अर्जुन पर पडी. एक पल के लिए दीपाली और उसके साथ की लडकी अर्जुन को देखते ही रह गए.</w:t>
      </w:r>
    </w:p>
    <w:p>
      <w:r>
        <w:rPr>
          <w:b w:val="0"/>
          <w:i w:val="0"/>
        </w:rPr>
        <w:t>साथ की लडकी ने कहा,</w:t>
      </w:r>
      <w:r>
        <w:t xml:space="preserve"> </w:t>
      </w:r>
      <w:r>
        <w:rPr>
          <w:b w:val="0"/>
          <w:i w:val="0"/>
        </w:rPr>
        <w:t>(मुग्ध होकर) यार यह लडका कौन है जो तुझे इशारा कर रहा है.</w:t>
      </w:r>
    </w:p>
    <w:p>
      <w:r>
        <w:rPr>
          <w:b w:val="0"/>
          <w:i w:val="0"/>
        </w:rPr>
        <w:t>दीपाली ने कहा,</w:t>
      </w:r>
      <w:r>
        <w:t xml:space="preserve"> </w:t>
      </w:r>
      <w:r>
        <w:rPr>
          <w:b w:val="0"/>
          <w:i w:val="0"/>
        </w:rPr>
        <w:t>(हैरानी से) मुझे भी इसके बारे में ज्यादा कुछ नहीं पता दीदी ने कहा था कोई मुझे लेने के लिए आएगा शायद उन्होंने ही इसे भेजा है और यह हमारी कंपनी में काम करता होगा.</w:t>
      </w:r>
    </w:p>
    <w:p>
      <w:r>
        <w:rPr>
          <w:b w:val="0"/>
          <w:i w:val="0"/>
        </w:rPr>
        <w:t>उस लडकी ने थोडी पास से अर्जुन को देखा तो उसे और भी ज्यादा हैरानी हुई उसने कहा,</w:t>
      </w:r>
      <w:r>
        <w:t xml:space="preserve"> </w:t>
      </w:r>
      <w:r>
        <w:rPr>
          <w:b w:val="0"/>
          <w:i w:val="0"/>
        </w:rPr>
        <w:t>(याद करने की कोशिश करते हुए) मैंने इसे कहीं तो देखा है पर समझ में नहीं आ रहा कहां ऐसा लग रहा है जैसे मैं इसे अच्छे से जानती हूं.</w:t>
      </w:r>
    </w:p>
    <w:p>
      <w:r>
        <w:rPr>
          <w:b w:val="0"/>
          <w:i w:val="0"/>
        </w:rPr>
        <w:t>दीपाली ने कहा,</w:t>
      </w:r>
      <w:r>
        <w:t xml:space="preserve"> </w:t>
      </w:r>
      <w:r>
        <w:rPr>
          <w:b w:val="0"/>
          <w:i w:val="0"/>
        </w:rPr>
        <w:t>(छेडते हुए) तुम मजाक तो नहीं कर रही तुम तो लडकों से हमेशा दूर रहती हो.</w:t>
      </w:r>
    </w:p>
    <w:p>
      <w:r>
        <w:rPr>
          <w:b w:val="0"/>
          <w:i w:val="0"/>
        </w:rPr>
        <w:t>तभी उस लडकी के दिमाग में किसी का नाम आया और उसने कहा,</w:t>
      </w:r>
      <w:r>
        <w:t xml:space="preserve"> </w:t>
      </w:r>
      <w:r>
        <w:rPr>
          <w:b w:val="0"/>
          <w:i w:val="0"/>
        </w:rPr>
        <w:t>(चौंकते हुए) क्या ये वो हो सकता है.</w:t>
      </w:r>
    </w:p>
    <w:p>
      <w:r>
        <w:rPr>
          <w:b w:val="0"/>
          <w:i w:val="0"/>
        </w:rPr>
        <w:t>वैसे भी अर्जुन की पर्सनैलिटी ही कुछ ऐसी थी कि वह दोनों लडकियां चाह कर भी अपनी नजरें अर्जुन से हटा नहीं रही थी और उनके साथ का लडका अर्जुन को देखकर अंदर से जल गया था. क्योंकि उसकी पर्सनालिटी के सामने वो लडका बिल्कुल फीका पड गया था.</w:t>
      </w:r>
    </w:p>
    <w:p>
      <w:r>
        <w:rPr>
          <w:b w:val="0"/>
          <w:i w:val="0"/>
        </w:rPr>
        <w:t>आखिर दीपाली के साथ वो लडका और लडकी कौन थे? और जलन की वजह से वो लडका अर्जुन के साथ क्या करने वाला था? उस लडकी को अर्जुन जाना पहचाना क्यों लगा?</w:t>
      </w:r>
    </w:p>
    <w:p>
      <w:r>
        <w:rPr>
          <w:b w:val="0"/>
          <w:i w:val="0"/>
        </w:rPr>
        <w:t>कहानी आगे जाने के लिए अगला एपिसोड सुनिए</w:t>
      </w:r>
    </w:p>
    <w:p>
      <w:r>
        <w:br w:type="page"/>
      </w:r>
    </w:p>
    <w:p>
      <w:pPr>
        <w:pStyle w:val="Heading1"/>
      </w:pPr>
      <w:r>
        <w:t>Ch 42 - क्या तुम अर्जुन हो</w:t>
      </w:r>
    </w:p>
    <w:p>
      <w:r>
        <w:rPr>
          <w:b w:val="0"/>
          <w:i w:val="0"/>
        </w:rPr>
        <w:t>दीपाली एकटक अर्जुन को देखे ही जा रही थी. जो उस लडके की बर्दाश्त से बाहर था वो अर्जुन को घूर कर देख रहा था. उस लडके को दीपाली पर क्रश था. लेकिन दीपाली का ध्यान तो अर्जुन पर ही था. और दूसरी लडकी की नजर भी अर्जुन से हट ही नहीं रही थी तभी उस लडके ने कहा,</w:t>
      </w:r>
      <w:r>
        <w:t xml:space="preserve"> </w:t>
      </w:r>
      <w:r>
        <w:rPr>
          <w:b w:val="0"/>
          <w:i w:val="0"/>
        </w:rPr>
        <w:t>(ईर्ष्या से) तुम दोनों कहां खो गई.</w:t>
      </w:r>
    </w:p>
    <w:p>
      <w:r>
        <w:rPr>
          <w:b w:val="0"/>
          <w:i w:val="0"/>
        </w:rPr>
        <w:t>तभी दीपाली होश में आई. उसने अर्जुन से कहा,</w:t>
      </w:r>
      <w:r>
        <w:t xml:space="preserve"> </w:t>
      </w:r>
      <w:r>
        <w:rPr>
          <w:b w:val="0"/>
          <w:i w:val="0"/>
        </w:rPr>
        <w:t>(शरारत से) तुम्हारे बारे में दीदी ने मुझे बताया तो था क्या तुम उनकी कंपनी में काम करते हो.</w:t>
      </w:r>
    </w:p>
    <w:p>
      <w:r>
        <w:rPr>
          <w:b w:val="0"/>
          <w:i w:val="0"/>
        </w:rPr>
        <w:t>अर्जुन ने ना में सिर हिला दिया और कहा,</w:t>
      </w:r>
      <w:r>
        <w:t xml:space="preserve"> </w:t>
      </w:r>
      <w:r>
        <w:rPr>
          <w:b w:val="0"/>
          <w:i w:val="0"/>
        </w:rPr>
        <w:t>(मुस्कुराते हुए) मैं सिर्फ तुम्हारी बहन के लिए काम करता हूं.</w:t>
      </w:r>
    </w:p>
    <w:p>
      <w:r>
        <w:rPr>
          <w:b w:val="0"/>
          <w:i w:val="0"/>
        </w:rPr>
        <w:t>ये सुनकर दीपाली हंसते हुए बोली,</w:t>
      </w:r>
      <w:r>
        <w:t xml:space="preserve"> </w:t>
      </w:r>
      <w:r>
        <w:rPr>
          <w:b w:val="0"/>
          <w:i w:val="0"/>
        </w:rPr>
        <w:t>(मजाक करते हुए) अच्छा तो मुझे लगता है उनकी आशिकों की लिस्ट में एक नाम और शामिल हो गया. लेकिन तुम कितनी ही कोशिश क्यों न कर लो मेरी बहन इतनी जल्दी इंप्रेस नहीं होने वाली.</w:t>
      </w:r>
    </w:p>
    <w:p>
      <w:r>
        <w:rPr>
          <w:b w:val="0"/>
          <w:i w:val="0"/>
        </w:rPr>
        <w:t>अर्जुन दीपाली की बात सुनकर मुस्कुरा दिया. लेकिन उसने कोई जवाब नहीं दिया उसके बाद अर्जुन ने दीपाली के हाथ से बैग लिया. क्योंकि उसका लगेज बैग थोडा भारी लग रहा था.</w:t>
      </w:r>
    </w:p>
    <w:p>
      <w:r>
        <w:rPr>
          <w:b w:val="0"/>
          <w:i w:val="0"/>
        </w:rPr>
        <w:t>लेकिन तभी उसके साथ आया लडका जिसका नाम साहिल बजाज था हंसते हुए बोला,</w:t>
      </w:r>
      <w:r>
        <w:t xml:space="preserve"> </w:t>
      </w:r>
      <w:r>
        <w:rPr>
          <w:b w:val="0"/>
          <w:i w:val="0"/>
        </w:rPr>
        <w:t>(उपहास से) ये तुम्हारा नया सर्वेंट है.</w:t>
      </w:r>
    </w:p>
    <w:p>
      <w:r>
        <w:rPr>
          <w:b w:val="0"/>
          <w:i w:val="0"/>
        </w:rPr>
        <w:t>दीपाली को उसकी बात सुनकर थोडा गुस्सा आया लेकिन उसने कोई रिएक्ट नहीं किया वही अर्जुन को उसकी बात से कोई फर्क नहीं पडा और वो दीपाली का बैग लेकर बाहर जाने लगा तभी साहिल ने कहा,</w:t>
      </w:r>
      <w:r>
        <w:t xml:space="preserve"> </w:t>
      </w:r>
      <w:r>
        <w:rPr>
          <w:b w:val="0"/>
          <w:i w:val="0"/>
        </w:rPr>
        <w:t>(अधिकार जताते हुए) हमारा बैग कौन पकडेगा.</w:t>
      </w:r>
    </w:p>
    <w:p>
      <w:r>
        <w:rPr>
          <w:b w:val="0"/>
          <w:i w:val="0"/>
        </w:rPr>
        <w:t>लेकिन अर्जुन ने उसकी बात को इग्नोर कर दिया और आगे बढ गया. तभी दीपाली के साथ आई उसकी Friend बोली,</w:t>
      </w:r>
      <w:r>
        <w:t xml:space="preserve"> </w:t>
      </w:r>
      <w:r>
        <w:rPr>
          <w:b w:val="0"/>
          <w:i w:val="0"/>
        </w:rPr>
        <w:t>(उत्सुकता से) यार ये लडका है कौन मुझे भी इसके बारे में बताओ.</w:t>
      </w:r>
    </w:p>
    <w:p>
      <w:r>
        <w:rPr>
          <w:b w:val="0"/>
          <w:i w:val="0"/>
        </w:rPr>
        <w:t>ये सुनकर साहिल का गुस्सा और बढ गया लेकिन उसने कोई खास रिएक्ट नहीं किया. और इतनी देर में ही वो बाहर आ गए.</w:t>
      </w:r>
    </w:p>
    <w:p>
      <w:r>
        <w:rPr>
          <w:b w:val="0"/>
          <w:i w:val="0"/>
        </w:rPr>
        <w:t>अर्जुन ने जैसे ही दीपाली का लगेज टैक्सी में रखा ये देखकर साहिल जोर- जोर से हंसने लगा और उसने कहा,</w:t>
      </w:r>
      <w:r>
        <w:t xml:space="preserve"> </w:t>
      </w:r>
      <w:r>
        <w:rPr>
          <w:b w:val="0"/>
          <w:i w:val="0"/>
        </w:rPr>
        <w:t>(मजाक उडाते हुए) दीपाली क्या तुम टैक्सी में जाने वाली हो.</w:t>
      </w:r>
    </w:p>
    <w:p>
      <w:r>
        <w:rPr>
          <w:b w:val="0"/>
          <w:i w:val="0"/>
        </w:rPr>
        <w:t>दीपाली ने भी ये नहीं सोचा था कि उसे टैक्सी में जाना पडेगा उसे उन दोनों के सामने एम्बैरेस्ड फील हुआ.</w:t>
      </w:r>
    </w:p>
    <w:p>
      <w:r>
        <w:rPr>
          <w:b w:val="0"/>
          <w:i w:val="0"/>
        </w:rPr>
        <w:t>उसने अर्जुन को गुस्से में देखा और कहा,</w:t>
      </w:r>
      <w:r>
        <w:t xml:space="preserve"> </w:t>
      </w:r>
      <w:r>
        <w:rPr>
          <w:b w:val="0"/>
          <w:i w:val="0"/>
        </w:rPr>
        <w:t>(गुस्से से) अगर तुम्हारे पास मुझे रिसीव करने के लिए कार ही नहीं थी तो तुम दीदी से मना कर सकते थे. तुम्हें क्या लगता है कि मैं इस टैक्सी में जाऊंगी.</w:t>
      </w:r>
    </w:p>
    <w:p>
      <w:r>
        <w:rPr>
          <w:b w:val="0"/>
          <w:i w:val="0"/>
        </w:rPr>
        <w:t>अर्जुन ने कहा,</w:t>
      </w:r>
      <w:r>
        <w:t xml:space="preserve"> </w:t>
      </w:r>
      <w:r>
        <w:rPr>
          <w:b w:val="0"/>
          <w:i w:val="0"/>
        </w:rPr>
        <w:t>(शांत भाव से) दीपाली घर ही तो जाना है तो फिर वो टैक्सी हो या पर्सनल कार उससे क्या फर्क पडता है.</w:t>
      </w:r>
    </w:p>
    <w:p>
      <w:r>
        <w:rPr>
          <w:b w:val="0"/>
          <w:i w:val="0"/>
        </w:rPr>
        <w:t>तभी साहिल ने कहा,</w:t>
      </w:r>
      <w:r>
        <w:t xml:space="preserve"> </w:t>
      </w:r>
      <w:r>
        <w:rPr>
          <w:b w:val="0"/>
          <w:i w:val="0"/>
        </w:rPr>
        <w:t>(ताना मारते हुए) देखो तो सही अब तो घर के नौकर भी मालिक को नाम से बुलाने लगे हैं.</w:t>
      </w:r>
    </w:p>
    <w:p>
      <w:r>
        <w:rPr>
          <w:b w:val="0"/>
          <w:i w:val="0"/>
        </w:rPr>
        <w:t>अर्जुन ने उसकी बात का कोई जवाब नहीं दिया दीपाली को भी पता था कि ये घर का नौकर तो नहीं है क्योंकि उसकी बहन ऐसे ही किसी को उसे लेने के लिए नहीं भेज सकती थी आज तक वो खुद या दादाजी ही उसे लेने आते थे. पर फिर शिवन्या ने फोन करके उसे ये भी बताया था कि तुम्हें अर्जुन लेने के लिए आ रहा है. अगर कोई नौकर होता तो शिवन्या उसका ऐसे नाम नहीं लेती क्योंकि जब उसने अर्जुन का नाम लिया था तो उसकी आवाज बहुत ज्यादा एनर्जेटिक थी और अर्जुन की पर्सनैलिटी भी ऐसी नहीं थी कि वो कोई नौकर हो.</w:t>
      </w:r>
    </w:p>
    <w:p>
      <w:r>
        <w:rPr>
          <w:b w:val="0"/>
          <w:i w:val="0"/>
        </w:rPr>
        <w:t>दीपाली ने कहा,</w:t>
      </w:r>
      <w:r>
        <w:t xml:space="preserve"> </w:t>
      </w:r>
      <w:r>
        <w:rPr>
          <w:b w:val="0"/>
          <w:i w:val="0"/>
        </w:rPr>
        <w:t>(विरोध करते हुए) मैं टैक्सी में नहीं जाने वाली या तो तुम किसी और गाडी का इंतजाम करो या फिर मुझे दीदी को ही इन्फॉर्म करना पडेगा. देख लो अगर मैंने उन्हें बताया तो कहीं वो तुमसे नाराज ना हो जाए और फिर तुम उन्हें इंप्रेस कैसे करोगे.</w:t>
      </w:r>
    </w:p>
    <w:p>
      <w:r>
        <w:rPr>
          <w:b w:val="0"/>
          <w:i w:val="0"/>
        </w:rPr>
        <w:t>तभी साहिल बजाज ने कहा,</w:t>
      </w:r>
      <w:r>
        <w:t xml:space="preserve"> </w:t>
      </w:r>
      <w:r>
        <w:rPr>
          <w:b w:val="0"/>
          <w:i w:val="0"/>
        </w:rPr>
        <w:t>(झुंझलाहट से) दीपाली क्या तुम पागल हो गई हो तुम्हारी बहन ऐसे लडके को कैसे पसंद कर सकती है. अब मजाक बहुत हुआ तुम हमारे साथ चलो हमारी गाडी आती ही होगी. अगर तुम्हारी बहन और इसके बीच कुछ है तो फिर दो बातें हो सकती है या तो तुम्हारी बहन दिखने में ब्यूटीफुल नहीं होगी. या फिर तुम्हारी बहन के दिमाग में खराबी है.</w:t>
      </w:r>
    </w:p>
    <w:p>
      <w:r>
        <w:rPr>
          <w:b w:val="0"/>
          <w:i w:val="0"/>
        </w:rPr>
        <w:t>ये सुनते ही दीपाली को बहुत गुस्सा आया इससे पहले कि वो कुछ बोलती अर्जुन ने साहिल से कहा,</w:t>
      </w:r>
      <w:r>
        <w:t xml:space="preserve"> </w:t>
      </w:r>
      <w:r>
        <w:rPr>
          <w:b w:val="0"/>
          <w:i w:val="0"/>
        </w:rPr>
        <w:t>(क्रोध को दबाते हुए) तुम मेरे बारे में कुछ भी कह सकते हो लेकिन दोबारा शिवन्या के बारे में कुछ बोला तो मैं भूल जाऊंगा कि तुम दीपाली के दोस्त हो.</w:t>
      </w:r>
    </w:p>
    <w:p>
      <w:r>
        <w:rPr>
          <w:b w:val="0"/>
          <w:i w:val="0"/>
        </w:rPr>
        <w:t>साहिल बजाज ने गुस्से में कहा,</w:t>
      </w:r>
      <w:r>
        <w:t xml:space="preserve"> </w:t>
      </w:r>
      <w:r>
        <w:rPr>
          <w:b w:val="0"/>
          <w:i w:val="0"/>
        </w:rPr>
        <w:t>(धमकाते हुए) अबे साले तुझे तेरी औकात पता होनी चाहिए तू जानता भी है मैं Kiss फैमिली से हूं.</w:t>
      </w:r>
    </w:p>
    <w:p>
      <w:r>
        <w:rPr>
          <w:b w:val="0"/>
          <w:i w:val="0"/>
        </w:rPr>
        <w:t>लेकिन अर्जुन को उसकी धमकियों से कोई फर्क नहीं पडा अर्जुन ने कहा,</w:t>
      </w:r>
      <w:r>
        <w:t xml:space="preserve"> </w:t>
      </w:r>
      <w:r>
        <w:rPr>
          <w:b w:val="0"/>
          <w:i w:val="0"/>
        </w:rPr>
        <w:t>(शांत लेकिन दृढता से) अगर तुम्हें मेरे साथ नहीं जाना तो ये बात तुम अपनी दीदी को बता सकती हो. ओर जब वो आ जाए तो तुम उनके साथ जा सकती हो.</w:t>
      </w:r>
    </w:p>
    <w:p>
      <w:r>
        <w:rPr>
          <w:b w:val="0"/>
          <w:i w:val="0"/>
        </w:rPr>
        <w:t>अभी उसने इतना ही बोला था कि उनके सामने तीन से चार गाडियां आ कर रुकी. वो सभी गाडिया luxury थीं. उन गाडियों के आते ही साहिल ने कहा,</w:t>
      </w:r>
      <w:r>
        <w:t xml:space="preserve"> </w:t>
      </w:r>
      <w:r>
        <w:rPr>
          <w:b w:val="0"/>
          <w:i w:val="0"/>
        </w:rPr>
        <w:t>(अहंकार से) दीपाली तुम कहां इस गरीब के चक्कर में अपना टाइम वेस्ट कर रही हो और तुम्हें अपनी बहन को भी डिस्टर्ब नहीं करना चाहिए तुम मेरे साथ चल सकती हो.</w:t>
      </w:r>
    </w:p>
    <w:p>
      <w:r>
        <w:rPr>
          <w:b w:val="0"/>
          <w:i w:val="0"/>
        </w:rPr>
        <w:t>तभी वो लडकी जो उन दोनों के साथ थी अर्जुन से बोली,</w:t>
      </w:r>
      <w:r>
        <w:t xml:space="preserve"> </w:t>
      </w:r>
      <w:r>
        <w:rPr>
          <w:b w:val="0"/>
          <w:i w:val="0"/>
        </w:rPr>
        <w:t>(सहानुभूति और आकर्षण से) तुम दीपाली की जगह मुझे ड्रॉप कर सकते हो. मुझे टैक्सी में जाने में कोई प्रॉब्लम नहीं है.</w:t>
      </w:r>
    </w:p>
    <w:p>
      <w:r>
        <w:rPr>
          <w:b w:val="0"/>
          <w:i w:val="0"/>
        </w:rPr>
        <w:t>ये सुनकर साहिल और दीपाली दोनों हैरान हो गए. दीपाली ने कहा,</w:t>
      </w:r>
      <w:r>
        <w:t xml:space="preserve"> </w:t>
      </w:r>
      <w:r>
        <w:rPr>
          <w:b w:val="0"/>
          <w:i w:val="0"/>
        </w:rPr>
        <w:t>(अविश्वास से) सौम्या मल्होत्रा कब से टैक्सी में बैठने लगी.</w:t>
      </w:r>
    </w:p>
    <w:p>
      <w:r>
        <w:rPr>
          <w:b w:val="0"/>
          <w:i w:val="0"/>
        </w:rPr>
        <w:t>सौम्या का नाम सुनकर अर्जुन के एक्सप्रेशन थोडे चेंज हो गए और उस टाइम पर सौम्या की नजर भी अर्जुन पर थी.</w:t>
      </w:r>
    </w:p>
    <w:p>
      <w:r>
        <w:rPr>
          <w:b w:val="0"/>
          <w:i w:val="0"/>
        </w:rPr>
        <w:t>अर्जुन ने अपने आप से ही कहा,</w:t>
      </w:r>
      <w:r>
        <w:t xml:space="preserve"> </w:t>
      </w:r>
      <w:r>
        <w:rPr>
          <w:b w:val="0"/>
          <w:i w:val="0"/>
        </w:rPr>
        <w:t>(मन ही मन) अब मुझे समझ आया कि ये लडकी जानी पहचानी सी क्यों लग रही थी.</w:t>
      </w:r>
    </w:p>
    <w:p>
      <w:r>
        <w:rPr>
          <w:b w:val="0"/>
          <w:i w:val="0"/>
        </w:rPr>
        <w:t>वही सौम्या ने भी अर्जुन से कहा,</w:t>
      </w:r>
      <w:r>
        <w:t xml:space="preserve"> </w:t>
      </w:r>
      <w:r>
        <w:rPr>
          <w:b w:val="0"/>
          <w:i w:val="0"/>
        </w:rPr>
        <w:t>(पहचानते हुए) क्या तुम्हारा नाम अर्जुन है.</w:t>
      </w:r>
    </w:p>
    <w:p>
      <w:r>
        <w:rPr>
          <w:b w:val="0"/>
          <w:i w:val="0"/>
        </w:rPr>
        <w:t>ये सुनते ही अर्जुन ने कहा,</w:t>
      </w:r>
      <w:r>
        <w:t xml:space="preserve"> </w:t>
      </w:r>
      <w:r>
        <w:rPr>
          <w:b w:val="0"/>
          <w:i w:val="0"/>
        </w:rPr>
        <w:t>(टालते हुए) मेरा नाम कुछ भी हो इससे क्या फर्क पडता है.</w:t>
      </w:r>
    </w:p>
    <w:p>
      <w:r>
        <w:rPr>
          <w:b w:val="0"/>
          <w:i w:val="0"/>
        </w:rPr>
        <w:t>वही दीपाली भी हैरान थी. क्योंकि उसकी दीदी ने साफ- साफ बताया था कि अर्जुन उसे लेने के लिए आएगा और अब सौम्या भी उसे जानती है. साहिल ने कहा,</w:t>
      </w:r>
      <w:r>
        <w:t xml:space="preserve"> </w:t>
      </w:r>
      <w:r>
        <w:rPr>
          <w:b w:val="0"/>
          <w:i w:val="0"/>
        </w:rPr>
        <w:t>(भ्रमित होकर) सौम्या क्या तुम इसे जानती हो.</w:t>
      </w:r>
    </w:p>
    <w:p>
      <w:r>
        <w:rPr>
          <w:b w:val="0"/>
          <w:i w:val="0"/>
        </w:rPr>
        <w:t>लेकिन सौम्या अभी भी कंफ्यूज थी. अर्जुन ने उसे इग्नोर ही कर दिया था इस वजह से सौम्या को लगा शायद उसे ही कोई धोखा हुआ है उसने अर्जुन से कहा,</w:t>
      </w:r>
      <w:r>
        <w:t xml:space="preserve"> </w:t>
      </w:r>
      <w:r>
        <w:rPr>
          <w:b w:val="0"/>
          <w:i w:val="0"/>
        </w:rPr>
        <w:t>(माफी मांगते हुए) शायद मुझे ही कोई मिसअंडरस्टैंडिंग हो गई थी.</w:t>
      </w:r>
    </w:p>
    <w:p>
      <w:r>
        <w:rPr>
          <w:b w:val="0"/>
          <w:i w:val="0"/>
        </w:rPr>
        <w:t>वही दीपाली का ध्यान तो सौम्या की बातों पर ही था और वो सोच रही थी कि अर्जुन ने उसे क्यों नहीं बताया कि उसका नाम अर्जुन है उसके दिमाग में यही सब चल रहा था कि तभी अर्जुन ने दीपाली से कहा,</w:t>
      </w:r>
      <w:r>
        <w:t xml:space="preserve"> </w:t>
      </w:r>
      <w:r>
        <w:rPr>
          <w:b w:val="0"/>
          <w:i w:val="0"/>
        </w:rPr>
        <w:t>(सलाह देते हुए) तुम अपनी बहन से बात करो.</w:t>
      </w:r>
    </w:p>
    <w:p>
      <w:r>
        <w:rPr>
          <w:b w:val="0"/>
          <w:i w:val="0"/>
        </w:rPr>
        <w:t>वहीं कुछ बॉडीगार्ड्स साहिल के पास आ गए थे और इस वक्त साहिल अर्जुन को ऐसे देख रहा था जैसे कि वो उसके सामने कोई कीडा हो. उसने कहा,</w:t>
      </w:r>
      <w:r>
        <w:t xml:space="preserve"> </w:t>
      </w:r>
      <w:r>
        <w:rPr>
          <w:b w:val="0"/>
          <w:i w:val="0"/>
        </w:rPr>
        <w:t>(क्रोधित होकर) सौम्या तुम मेरे साथ चल रही हो या नहीं आखिर तुम दोनों को हुआ क्या है आज से पहले तो तुम दोनों ने कभी भी ऐसा बिहेव नहीं किया. और सौम्या तुम्हें इसमें ऐसा क्या दिखाई दिया जो कि तुम इसके साथ टैक्सी में भी जाने को तैयार हो.</w:t>
      </w:r>
    </w:p>
    <w:p>
      <w:r>
        <w:rPr>
          <w:b w:val="0"/>
          <w:i w:val="0"/>
        </w:rPr>
        <w:t>लेकिन सौम्या ने उसकी बात का कोई जवाब नहीं दिया और उसने अर्जुन से कहा,</w:t>
      </w:r>
      <w:r>
        <w:t xml:space="preserve"> </w:t>
      </w:r>
      <w:r>
        <w:rPr>
          <w:b w:val="0"/>
          <w:i w:val="0"/>
        </w:rPr>
        <w:t>(प्रोत्साहन से) क्या मुझे तुम्हारा कोंटैक्ट नंबर मिल सकता है.</w:t>
      </w:r>
    </w:p>
    <w:p>
      <w:r>
        <w:rPr>
          <w:b w:val="0"/>
          <w:i w:val="0"/>
        </w:rPr>
        <w:t>लेकिन तभी अर्जुन ने कहा,</w:t>
      </w:r>
      <w:r>
        <w:t xml:space="preserve"> </w:t>
      </w:r>
      <w:r>
        <w:rPr>
          <w:b w:val="0"/>
          <w:i w:val="0"/>
        </w:rPr>
        <w:t>(सीधे से मना करते हुए) नहीं.</w:t>
      </w:r>
    </w:p>
    <w:p>
      <w:r>
        <w:rPr>
          <w:b w:val="0"/>
          <w:i w:val="0"/>
        </w:rPr>
        <w:t>किसी ने भी सौम्या को उसके मुंह पर रिजेक्ट नहीं किया था और जबकि आज उसने खुद अर्जुन से उसका नंबर मांगा था. अर्जुन के मना करने से उसके चेहरे की मुस्कुराहट और बडी हो गई. अर्जुन भी उसको ऐसी अजीब हरकतें करता हुआ देख रहा था और उसने अपने आप से ही कहा,</w:t>
      </w:r>
      <w:r>
        <w:t xml:space="preserve"> </w:t>
      </w:r>
      <w:r>
        <w:rPr>
          <w:b w:val="0"/>
          <w:i w:val="0"/>
        </w:rPr>
        <w:t>(हैरानी से) ये आज भी नहीं बदली.</w:t>
      </w:r>
    </w:p>
    <w:p>
      <w:r>
        <w:rPr>
          <w:b w:val="0"/>
          <w:i w:val="0"/>
        </w:rPr>
        <w:t>वहां की सिचुएशन अर्जुन के लिए बहुत ज्यादा ऑकवर्ड हो गई थी इसलिए वो वहां से जाना चाहता था.</w:t>
      </w:r>
    </w:p>
    <w:p>
      <w:r>
        <w:rPr>
          <w:b w:val="0"/>
          <w:i w:val="0"/>
        </w:rPr>
        <w:t>इसलिए अर्जुन ने जल्दी से शिवन्या को फोन किया और उसे बताया कि,</w:t>
      </w:r>
      <w:r>
        <w:t xml:space="preserve"> </w:t>
      </w:r>
      <w:r>
        <w:rPr>
          <w:b w:val="0"/>
          <w:i w:val="0"/>
        </w:rPr>
        <w:t>(परेशान होकर) दीपाली उसके साथ नहीं आ रही है.</w:t>
      </w:r>
    </w:p>
    <w:p>
      <w:r>
        <w:rPr>
          <w:b w:val="0"/>
          <w:i w:val="0"/>
        </w:rPr>
        <w:t>शिवन्या ने कहा,</w:t>
      </w:r>
      <w:r>
        <w:t xml:space="preserve"> </w:t>
      </w:r>
      <w:r>
        <w:rPr>
          <w:b w:val="0"/>
          <w:i w:val="0"/>
        </w:rPr>
        <w:t>(तुरंत) जरा फोन दीपाली को तो देना.</w:t>
      </w:r>
    </w:p>
    <w:p>
      <w:r>
        <w:rPr>
          <w:b w:val="0"/>
          <w:i w:val="0"/>
        </w:rPr>
        <w:t>अर्जुन ने फोन दीपाली को दिया फिर दीपाली ने शिवन्या को सारी बातें बताई कि,</w:t>
      </w:r>
      <w:r>
        <w:t xml:space="preserve"> </w:t>
      </w:r>
      <w:r>
        <w:rPr>
          <w:b w:val="0"/>
          <w:i w:val="0"/>
        </w:rPr>
        <w:t>(शिकायत करते हुए) कैसे ये लडका टैक्सी लेकर पहुंच गया.</w:t>
      </w:r>
    </w:p>
    <w:p>
      <w:r>
        <w:rPr>
          <w:b w:val="0"/>
          <w:i w:val="0"/>
        </w:rPr>
        <w:t>शिवन्या को भी सारा मैटर समझ आ गया वो अभी ऑफिस से फ्री हुई थी और एयरपोर्ट भी वहां से बीस से पच्चीस मिनट की दूरी पर था इसलिए शिवन्या ने कहा,</w:t>
      </w:r>
      <w:r>
        <w:t xml:space="preserve"> </w:t>
      </w:r>
      <w:r>
        <w:rPr>
          <w:b w:val="0"/>
          <w:i w:val="0"/>
        </w:rPr>
        <w:t>(निर्णय लेते हुए) मैं वहां पर आ रही हूं तुम दोनों मेरा इंतजार करो.</w:t>
      </w:r>
    </w:p>
    <w:p>
      <w:r>
        <w:rPr>
          <w:b w:val="0"/>
          <w:i w:val="0"/>
        </w:rPr>
        <w:t>ये सुनते ही दीपाली के चेहरे की स्माइल बडी हो गई वो भी दिखाना चाहती थी कि उसकी दीदी कैसी है और जब से साहिल ने इसकी दीदी की इंसल्ट की थी उसका दिमाग और ज्यादा खराब हो गया था. फोन डिस्कनेक्ट होने के बाद दीपाली ने कहा,</w:t>
      </w:r>
      <w:r>
        <w:t xml:space="preserve"> </w:t>
      </w:r>
      <w:r>
        <w:rPr>
          <w:b w:val="0"/>
          <w:i w:val="0"/>
        </w:rPr>
        <w:t>(खुशी से) दीदी यहां पर आ रही है उन्होंने तुम्हें भी यहीं रुकने के लिए बोला है.</w:t>
      </w:r>
    </w:p>
    <w:p>
      <w:r>
        <w:rPr>
          <w:b w:val="0"/>
          <w:i w:val="0"/>
        </w:rPr>
        <w:t>वहीं कुछ ही दूरी पर कुछ गाडियां और आकर रुकी थी ये मल्होत्रा फैमिली की गाडियां थीं. उन गाडियों को देखकर सौम्या ने कहा,</w:t>
      </w:r>
      <w:r>
        <w:t xml:space="preserve"> </w:t>
      </w:r>
      <w:r>
        <w:rPr>
          <w:b w:val="0"/>
          <w:i w:val="0"/>
        </w:rPr>
        <w:t>(जल्दी से) गाइस तुम रुको मुझे तो जाना है.</w:t>
      </w:r>
    </w:p>
    <w:p>
      <w:r>
        <w:rPr>
          <w:b w:val="0"/>
          <w:i w:val="0"/>
        </w:rPr>
        <w:t>इतना कहकर वो वहां से अपनी गाडी में बैठकर चली गई. वही साहिल अभी भी वहां से नहीं गया था वो देखना चाहता था कि आखिर दीपाली की दीदी कौन है. जिसने इस दो कौडी के आदमी को भी यहां रुकने के लिए बोला है वो भी वही खडे होकर शिवन्या के आने का इंतजार करने लगा और बीच- बीच में वो अर्जुन की इंसल्ट करने का कोई भी मौका नहीं छोड रहा था ये सब दीपाली को भी अच्छा नहीं लग रहा था.</w:t>
      </w:r>
    </w:p>
    <w:p>
      <w:r>
        <w:rPr>
          <w:b w:val="0"/>
          <w:i w:val="0"/>
        </w:rPr>
        <w:t>दीपाली स्टेट फॉरवार्ड लडकी थी वो खुद हाई क्लास थी इसका मतलब ये नहीं था की वो औरों का मजाक उडाए. वो इतनी अच्छी भी नहीं थी कि गरीबों पर दया दिखाएं लेकिन वो कभी ऐसे लोगों को परेशान भी नहीं करती थी. और जब साहिल की बातें उसके बर्दाश्त से बाहर हो गई तो उसने कहा,</w:t>
      </w:r>
      <w:r>
        <w:t xml:space="preserve"> </w:t>
      </w:r>
      <w:r>
        <w:rPr>
          <w:b w:val="0"/>
          <w:i w:val="0"/>
        </w:rPr>
        <w:t>(नाराजगी से) साहिल अब बहुत हुआ मैंने तुमसे ये उम्मीद नहीं की थी कि तुम किसी की गरीबी का मजाक उडा सकते हो.</w:t>
      </w:r>
    </w:p>
    <w:p>
      <w:r>
        <w:rPr>
          <w:b w:val="0"/>
          <w:i w:val="0"/>
        </w:rPr>
        <w:t>साहिल ने भी गुस्से में कहा,</w:t>
      </w:r>
      <w:r>
        <w:t xml:space="preserve"> </w:t>
      </w:r>
      <w:r>
        <w:rPr>
          <w:b w:val="0"/>
          <w:i w:val="0"/>
        </w:rPr>
        <w:t>(तर्क देते हुए) मुझे भी कोई शौक नहीं है ऐसे लोगों के मुंह लगने का लेकिन तुम इन लोगों को नहीं जानती इन लोगों का काम ही होता है अमीर घर की लडकियों को फसाना और फिर मजे से अपनी जिंदगी जीना.</w:t>
      </w:r>
    </w:p>
    <w:p>
      <w:r>
        <w:rPr>
          <w:b w:val="0"/>
          <w:i w:val="0"/>
        </w:rPr>
        <w:t>दीपाली भी उसकी बात से थोडा कन्वेंस हो गई थी. और वो ध्यान से अर्जुन को देखने लगी उसने अपने आप से ही कहा कि,</w:t>
      </w:r>
      <w:r>
        <w:t xml:space="preserve"> </w:t>
      </w:r>
      <w:r>
        <w:rPr>
          <w:b w:val="0"/>
          <w:i w:val="0"/>
        </w:rPr>
        <w:t>(संदेह से) दीदी इसके इस भोले चेहरे से तो नहीं फस गई दिखने में तो ये काफी हैंडसम है. शिवन्या दीदी तो ऐसी नहीं है.</w:t>
      </w:r>
    </w:p>
    <w:p>
      <w:r>
        <w:rPr>
          <w:b w:val="0"/>
          <w:i w:val="0"/>
        </w:rPr>
        <w:t>वही अर्जुन उनसे थोडी दूरी पर जाकर खडा हो गया था क्योंकि उसे साहिल की बातें बचकानी लग रही थी. कुछ देर बाद वहां पर कुछ गाडियां और आकर रूकती है तभी बीच वाली गाडी में से दो एलिगेंट लडकियां निकलती है. साहिल तो दोनों को ही आंखें फाडकर देख रहा था. लेकिन शिवन्या की खूबसूरती कुछ ज्यादा ही निखर कर सामने आ रही थी इस वक्त वो ऑफिशियल कपडों में बहुत ही ज्यादा ब्यूटीफुल लग रही थी. साहिल तो उन्हें देखता ही रह गया लेकिन जैसे ही वो दोनों लडकियां साहिल के पास आई तो साहिल अपने होश में आया लेकिन उन्होंने साहिल को इग्नोर किया और उनमें से एक लडकी ने दीपाली को गले से लगाया.</w:t>
      </w:r>
    </w:p>
    <w:p>
      <w:r>
        <w:rPr>
          <w:b w:val="0"/>
          <w:i w:val="0"/>
        </w:rPr>
        <w:t>तभी दीपाली ने कहा,</w:t>
      </w:r>
      <w:r>
        <w:t xml:space="preserve"> </w:t>
      </w:r>
      <w:r>
        <w:rPr>
          <w:b w:val="0"/>
          <w:i w:val="0"/>
        </w:rPr>
        <w:t>(प्रशंसा से) दीदी क्या बात है आप तो कुछ नहीं ब्यूटीफुल लग रही है.</w:t>
      </w:r>
    </w:p>
    <w:p>
      <w:r>
        <w:rPr>
          <w:b w:val="0"/>
          <w:i w:val="0"/>
        </w:rPr>
        <w:t>तभी युक्ति ने भी उसे गले से लगाया और कहा,</w:t>
      </w:r>
      <w:r>
        <w:t xml:space="preserve"> </w:t>
      </w:r>
      <w:r>
        <w:rPr>
          <w:b w:val="0"/>
          <w:i w:val="0"/>
        </w:rPr>
        <w:t>(स्नेह से) तू कैसी है.</w:t>
      </w:r>
    </w:p>
    <w:p>
      <w:r>
        <w:rPr>
          <w:b w:val="0"/>
          <w:i w:val="0"/>
        </w:rPr>
        <w:t>दीपाली ने कहा,</w:t>
      </w:r>
      <w:r>
        <w:t xml:space="preserve"> </w:t>
      </w:r>
      <w:r>
        <w:rPr>
          <w:b w:val="0"/>
          <w:i w:val="0"/>
        </w:rPr>
        <w:t>(उल्लास से) मैं ठीक हूं दीदी पर आप दोनों कैसी है.</w:t>
      </w:r>
    </w:p>
    <w:p>
      <w:r>
        <w:rPr>
          <w:b w:val="0"/>
          <w:i w:val="0"/>
        </w:rPr>
        <w:t>युक्ति ने कहा,</w:t>
      </w:r>
      <w:r>
        <w:t xml:space="preserve"> </w:t>
      </w:r>
      <w:r>
        <w:rPr>
          <w:b w:val="0"/>
          <w:i w:val="0"/>
        </w:rPr>
        <w:t>(हंसते हुए) हम दोनों ही तुम्हारे सामने है और तुम देख सकती हो कि हम कैसी है.</w:t>
      </w:r>
    </w:p>
    <w:p>
      <w:r>
        <w:rPr>
          <w:b w:val="0"/>
          <w:i w:val="0"/>
        </w:rPr>
        <w:t>लेकिन वही शिवन्या का ध्यान तो इधर- उधर देखने में था दीपाली ने शिवन्या से कहा,</w:t>
      </w:r>
      <w:r>
        <w:t xml:space="preserve"> </w:t>
      </w:r>
      <w:r>
        <w:rPr>
          <w:b w:val="0"/>
          <w:i w:val="0"/>
        </w:rPr>
        <w:t>(शिकायत करते हुए) दीदी आपका ध्यान कहां है. मैं इतने दिनों बाद आई हूं फिर भी आप मुझे ऐसे इग्नोर कर रही है.</w:t>
      </w:r>
    </w:p>
    <w:p>
      <w:r>
        <w:rPr>
          <w:b w:val="0"/>
          <w:i w:val="0"/>
        </w:rPr>
        <w:t>तभी शिवन्या का ध्यान दीपाली पर गया उसने कहा,</w:t>
      </w:r>
      <w:r>
        <w:t xml:space="preserve"> </w:t>
      </w:r>
      <w:r>
        <w:rPr>
          <w:b w:val="0"/>
          <w:i w:val="0"/>
        </w:rPr>
        <w:t>(प्यार से) ऐसी कोई बात नहीं है अगर मैं तुम्हें इग्नोर ही करती तो यहां पर तुम्हें लेने के लिए क्यों आती.</w:t>
      </w:r>
    </w:p>
    <w:p>
      <w:r>
        <w:rPr>
          <w:b w:val="0"/>
          <w:i w:val="0"/>
        </w:rPr>
        <w:t>इतनी देर में ही साहिल भी दो कदम आगे बढकर शिवन्या से बोला,</w:t>
      </w:r>
      <w:r>
        <w:t xml:space="preserve"> </w:t>
      </w:r>
      <w:r>
        <w:rPr>
          <w:b w:val="0"/>
          <w:i w:val="0"/>
        </w:rPr>
        <w:t>(चापलूसी करते हुए) तो आप है दीपाली की दीदी. मैंने नहीं सोचा था कि आप इतनी ब्यूटीफुल होंगी.</w:t>
      </w:r>
    </w:p>
    <w:p>
      <w:r>
        <w:rPr>
          <w:b w:val="0"/>
          <w:i w:val="0"/>
        </w:rPr>
        <w:t>शिवन्या ने कहा,</w:t>
      </w:r>
      <w:r>
        <w:t xml:space="preserve"> </w:t>
      </w:r>
      <w:r>
        <w:rPr>
          <w:b w:val="0"/>
          <w:i w:val="0"/>
        </w:rPr>
        <w:t>(अनदेखा करते हुए) तुम कौन हो.</w:t>
      </w:r>
    </w:p>
    <w:p>
      <w:r>
        <w:rPr>
          <w:b w:val="0"/>
          <w:i w:val="0"/>
        </w:rPr>
        <w:t>तभी दीपाली ने शिवन्या से कहा,</w:t>
      </w:r>
      <w:r>
        <w:t xml:space="preserve"> </w:t>
      </w:r>
      <w:r>
        <w:rPr>
          <w:b w:val="0"/>
          <w:i w:val="0"/>
        </w:rPr>
        <w:t>(परिचय कराते हुए) दीदी ये मेरा क्लासमेट है और ये बजाज फैमिली से है.</w:t>
      </w:r>
    </w:p>
    <w:p>
      <w:r>
        <w:rPr>
          <w:b w:val="0"/>
          <w:i w:val="0"/>
        </w:rPr>
        <w:t>शिवन्या ने कहा,</w:t>
      </w:r>
      <w:r>
        <w:t xml:space="preserve"> </w:t>
      </w:r>
      <w:r>
        <w:rPr>
          <w:b w:val="0"/>
          <w:i w:val="0"/>
        </w:rPr>
        <w:t>(व्यंग्य से) अच्छा तो ये तुम्हारी क्लास में पडता है लेकिन मुझे तो लगता है कि इसने पढाई पर कम ध्यान दिया है और फ्लर्टिंग करने पर ज्यादा.</w:t>
      </w:r>
    </w:p>
    <w:p>
      <w:r>
        <w:rPr>
          <w:b w:val="0"/>
          <w:i w:val="0"/>
        </w:rPr>
        <w:t>तभी साहिल ने कहा,</w:t>
      </w:r>
      <w:r>
        <w:t xml:space="preserve"> </w:t>
      </w:r>
      <w:r>
        <w:rPr>
          <w:b w:val="0"/>
          <w:i w:val="0"/>
        </w:rPr>
        <w:t>(भ्रमित होकर) Miss मैं कहां फ्लर्टिंग कर रहा हूं आपको देखकर तो मेरे मुंह से शब्द अपने आप ही निकल रहे हैं.</w:t>
      </w:r>
    </w:p>
    <w:p>
      <w:r>
        <w:rPr>
          <w:b w:val="0"/>
          <w:i w:val="0"/>
        </w:rPr>
        <w:t>शिवन्या ने उसे इग्नोर किया और दीपाली से कहा,</w:t>
      </w:r>
      <w:r>
        <w:t xml:space="preserve"> </w:t>
      </w:r>
      <w:r>
        <w:rPr>
          <w:b w:val="0"/>
          <w:i w:val="0"/>
        </w:rPr>
        <w:t>(अर्जुन को ढूंढते हुए) वो कहां पर है.</w:t>
      </w:r>
    </w:p>
    <w:p>
      <w:r>
        <w:rPr>
          <w:b w:val="0"/>
          <w:i w:val="0"/>
        </w:rPr>
        <w:t>दीपाली ने कहा,</w:t>
      </w:r>
      <w:r>
        <w:t xml:space="preserve"> </w:t>
      </w:r>
      <w:r>
        <w:rPr>
          <w:b w:val="0"/>
          <w:i w:val="0"/>
        </w:rPr>
        <w:t>(हैरानी से) कौन दीदी.</w:t>
      </w:r>
    </w:p>
    <w:p>
      <w:r>
        <w:rPr>
          <w:b w:val="0"/>
          <w:i w:val="0"/>
        </w:rPr>
        <w:t>तभी शिवन्या ने कहा,</w:t>
      </w:r>
      <w:r>
        <w:t xml:space="preserve"> </w:t>
      </w:r>
      <w:r>
        <w:rPr>
          <w:b w:val="0"/>
          <w:i w:val="0"/>
        </w:rPr>
        <w:t>(प्रश्न करते हुए) अर्जुन मुझे कहीं दिखाई नहीं दे रहा क्या वो यहां से चला गया.</w:t>
      </w:r>
    </w:p>
    <w:p>
      <w:r>
        <w:rPr>
          <w:b w:val="0"/>
          <w:i w:val="0"/>
        </w:rPr>
        <w:t>साहिल उस अर्जुन से बहुत ज्यादा चिढ गया था. लेकिन तभी शिवन्या का ध्यान थोडी दूरी पर खडी टैक्सी पर गया जिससे अर्जुन टेक लगाकर खडा हुआ था. अर्जुन को देखकर शिवन्या के चेहरे पर मुस्कुराहट आ गई और ये देखकर साहिल और ज्यादा जल गया था.</w:t>
      </w:r>
    </w:p>
    <w:p>
      <w:r>
        <w:rPr>
          <w:b w:val="0"/>
          <w:i w:val="0"/>
        </w:rPr>
        <w:t>साहिल उस तरह का लडका था. जो लोगों को पैसों से कंपेयर करता था और उसका मानना था कि पैसों से हर चीज खरीदी जा सकती है. और वह दीपाली को भी हमेशा से अपने पैसे का रोब दिखाता आया था लेकिन दीपाली को कभी भी इन चीजों से कोई फर्क नहीं पडा. बल्कि दीपावली उसकी इन हरकतों से Irritate हो जाया करती थी वह हमेशा अपने आसपास एक बाउंडेशन बनाकर रखती थी. और वह हमेशा ध्यान रखती थी कि उसके सामने कोई भी अपनी लिमिट क्रॉस ना कर सके. उसके अपने ही अलग रूल थे थी तो वह शिवन्या की ही बहन तो वह कैसे किसी लडके को इतनी आसानी से अपने करीब आने देती. और आज वो एक ऐसे लडके को देख रहा था जिसके पीछे इतनी खूबसूरत लडकियां पागल थी. साहिल कुछ और कहता उससे पहले ही शिवन्या ने दीपाली का हाथ पकडा और वो अर्जुन के सामने जाकर खडी हो गई. शिवन्या ने कहा,</w:t>
      </w:r>
      <w:r>
        <w:t xml:space="preserve"> </w:t>
      </w:r>
      <w:r>
        <w:rPr>
          <w:b w:val="0"/>
          <w:i w:val="0"/>
        </w:rPr>
        <w:t>(अर्जुन को देखते हुए) तुम यहां पर अकेले क्यों खडे हो तुम दीपाली से मिले.</w:t>
      </w:r>
    </w:p>
    <w:p>
      <w:r>
        <w:rPr>
          <w:b w:val="0"/>
          <w:i w:val="0"/>
        </w:rPr>
        <w:t>क्या होगा जब दीपाली को पता चलेगा कि उसकी बहन ने शादी कर ली है और जिस अर्जुन को वो गरीब आदमी समझ रही थी वो उसकी बहन का Husband है? और सौम्या अर्जुन को कैसे जानती है?</w:t>
      </w:r>
    </w:p>
    <w:p>
      <w:r>
        <w:rPr>
          <w:b w:val="0"/>
          <w:i w:val="0"/>
        </w:rPr>
        <w:t>कहानी आगे जाने के लिए अगला एपिसोड सुनिए</w:t>
      </w:r>
    </w:p>
    <w:p>
      <w:r>
        <w:br w:type="page"/>
      </w:r>
    </w:p>
    <w:p>
      <w:pPr>
        <w:pStyle w:val="Heading1"/>
      </w:pPr>
      <w:r>
        <w:t>Ch 43 - शिवन्या का हसबैंड</w:t>
      </w:r>
    </w:p>
    <w:p>
      <w:r>
        <w:rPr>
          <w:b w:val="0"/>
          <w:i w:val="0"/>
        </w:rPr>
        <w:t>शिवन्या ने दीपाली का हाथ पकडा और वो अर्जुन के सामने जाकर खडी हो गई. शिवन्या ने कहा,</w:t>
      </w:r>
      <w:r>
        <w:t xml:space="preserve"> </w:t>
      </w:r>
      <w:r>
        <w:rPr>
          <w:b w:val="0"/>
          <w:i w:val="0"/>
        </w:rPr>
        <w:t>(प्रश्न करते हुए) तुम यहां पर अकेले क्यों खडे हो तुम दीपाली से मिले.</w:t>
      </w:r>
    </w:p>
    <w:p>
      <w:r>
        <w:rPr>
          <w:b w:val="0"/>
          <w:i w:val="0"/>
        </w:rPr>
        <w:t>अर्जुन ने कहा,</w:t>
      </w:r>
      <w:r>
        <w:t xml:space="preserve"> </w:t>
      </w:r>
      <w:r>
        <w:rPr>
          <w:b w:val="0"/>
          <w:i w:val="0"/>
        </w:rPr>
        <w:t>(शांत भाव से) हां मैं इससे मिल लिया लेकिन ये तुम्हारे साथ ही जाना चाहती है.</w:t>
      </w:r>
    </w:p>
    <w:p>
      <w:r>
        <w:rPr>
          <w:b w:val="0"/>
          <w:i w:val="0"/>
        </w:rPr>
        <w:t>दीपाली ने कहा,</w:t>
      </w:r>
      <w:r>
        <w:t xml:space="preserve"> </w:t>
      </w:r>
      <w:r>
        <w:rPr>
          <w:b w:val="0"/>
          <w:i w:val="0"/>
        </w:rPr>
        <w:t>(जिज्ञासा से) दीदी ये कौन है.</w:t>
      </w:r>
    </w:p>
    <w:p>
      <w:r>
        <w:rPr>
          <w:b w:val="0"/>
          <w:i w:val="0"/>
        </w:rPr>
        <w:t>शिवन्या ने मुस्कुराहट चेहरे पर लाते हुए जवाब दिया,</w:t>
      </w:r>
      <w:r>
        <w:t xml:space="preserve"> </w:t>
      </w:r>
      <w:r>
        <w:rPr>
          <w:b w:val="0"/>
          <w:i w:val="0"/>
        </w:rPr>
        <w:t>(शरारत से) ये तो तुम्हें दादाजी ही बता सकते हैं.</w:t>
      </w:r>
    </w:p>
    <w:p>
      <w:r>
        <w:rPr>
          <w:b w:val="0"/>
          <w:i w:val="0"/>
        </w:rPr>
        <w:t>तभी साहिल बीच में आते हुए बोला,</w:t>
      </w:r>
      <w:r>
        <w:t xml:space="preserve"> </w:t>
      </w:r>
      <w:r>
        <w:rPr>
          <w:b w:val="0"/>
          <w:i w:val="0"/>
        </w:rPr>
        <w:t>(चापलूसी करते हुए) Miss शिवन्या You आर सो ब्यूटीफुल आपसे मिलकर अच्छा लगा.</w:t>
      </w:r>
    </w:p>
    <w:p>
      <w:r>
        <w:rPr>
          <w:b w:val="0"/>
          <w:i w:val="0"/>
        </w:rPr>
        <w:t>शिवन्या ने भी उससे कहा,</w:t>
      </w:r>
      <w:r>
        <w:t xml:space="preserve"> </w:t>
      </w:r>
      <w:r>
        <w:rPr>
          <w:b w:val="0"/>
          <w:i w:val="0"/>
        </w:rPr>
        <w:t>(विनम्रता से) थैंक्स फॉर कंपलीमेंट और मुझे भी तुमसे मिलकर अच्छा लगा तो तुम दीपाली के क्लासमेट हो.</w:t>
      </w:r>
    </w:p>
    <w:p>
      <w:r>
        <w:rPr>
          <w:b w:val="0"/>
          <w:i w:val="0"/>
        </w:rPr>
        <w:t>साहिल बजाज ने हां में जवाब दिया उसके बाद उसने कहा,</w:t>
      </w:r>
      <w:r>
        <w:t xml:space="preserve"> </w:t>
      </w:r>
      <w:r>
        <w:rPr>
          <w:b w:val="0"/>
          <w:i w:val="0"/>
        </w:rPr>
        <w:t>(उलाहना देते हुए) Miss शिवन्या ये लडका कौन है. और देखो तो सही ये दीपाली को लेने के लिए टैक्सी लेकर आया था.</w:t>
      </w:r>
    </w:p>
    <w:p>
      <w:r>
        <w:rPr>
          <w:b w:val="0"/>
          <w:i w:val="0"/>
        </w:rPr>
        <w:t>शिवन्या ने मुस्कुराते हुए कहा,</w:t>
      </w:r>
      <w:r>
        <w:t xml:space="preserve"> </w:t>
      </w:r>
      <w:r>
        <w:rPr>
          <w:b w:val="0"/>
          <w:i w:val="0"/>
        </w:rPr>
        <w:t>(मजाक में) ये मेरा Boyfriend है. अब ये टैक्सी लेकर आए हैं तो हमें तो उनके साथ जाना ही होगा. दीपाली तुम युक्ति के साथ कार में बैठो मैं अर्जुन के साथ आती हूं.</w:t>
      </w:r>
    </w:p>
    <w:p>
      <w:r>
        <w:rPr>
          <w:b w:val="0"/>
          <w:i w:val="0"/>
        </w:rPr>
        <w:t>दीपाली भी ये सुनकर बहुत ज्यादा हैरान हो गई उसकी बहन ने उस लडके को अपना Boyfriend बताया. उसने कहा,</w:t>
      </w:r>
      <w:r>
        <w:t xml:space="preserve"> </w:t>
      </w:r>
      <w:r>
        <w:rPr>
          <w:b w:val="0"/>
          <w:i w:val="0"/>
        </w:rPr>
        <w:t>(विरोध करते हुए) दीदी मैं आपसे इतने दिनों बाद तो मिली हूँ मैं भी आपके साथ ही चलूंगी.</w:t>
      </w:r>
    </w:p>
    <w:p>
      <w:r>
        <w:rPr>
          <w:b w:val="0"/>
          <w:i w:val="0"/>
        </w:rPr>
        <w:t>और उसके बाद उन्होंने साहिल को Bye बोला और फिर वो सभी वहां से टैक्सी में बैठकर. टैक्सी बीच में चल रही थी और उसके साथ- साथ लग्जरी गाडियां चल रही थी साहिल बजाज ये देखकर गुस्से में तेल मिल गया उसे बर्दाश्त नहीं हुआ कि एक गरीब सा लडका इतनी ब्यूटीफुल लडकी का Boyfriend हो सकता है.</w:t>
      </w:r>
    </w:p>
    <w:p>
      <w:r>
        <w:rPr>
          <w:b w:val="0"/>
          <w:i w:val="0"/>
        </w:rPr>
        <w:t>(साहिल मन ही मन) पता नहीं आज कल की लडकियों को क्या हो गया है.</w:t>
      </w:r>
    </w:p>
    <w:p>
      <w:r>
        <w:rPr>
          <w:b w:val="0"/>
          <w:i w:val="0"/>
        </w:rPr>
        <w:t>वही शिवन्या अर्जुन और दीपाली टैक्सी में जा रहे थे. दीपाली ने कहा,</w:t>
      </w:r>
      <w:r>
        <w:t xml:space="preserve"> </w:t>
      </w:r>
      <w:r>
        <w:rPr>
          <w:b w:val="0"/>
          <w:i w:val="0"/>
        </w:rPr>
        <w:t>(संदेह से) दीदी तो अर्जुन आपका Boyfriend है.</w:t>
      </w:r>
    </w:p>
    <w:p>
      <w:r>
        <w:rPr>
          <w:b w:val="0"/>
          <w:i w:val="0"/>
        </w:rPr>
        <w:t>शिवन्या ने ना में सिर हिला दिया. दीपाली ने कहा,</w:t>
      </w:r>
      <w:r>
        <w:t xml:space="preserve"> </w:t>
      </w:r>
      <w:r>
        <w:rPr>
          <w:b w:val="0"/>
          <w:i w:val="0"/>
        </w:rPr>
        <w:t>(हैरानी से) अभी तो आपने बोला कि ये लडका आपका Boyfriend है.</w:t>
      </w:r>
    </w:p>
    <w:p>
      <w:r>
        <w:rPr>
          <w:b w:val="0"/>
          <w:i w:val="0"/>
        </w:rPr>
        <w:t>तभी शिवन्या ने कहा,</w:t>
      </w:r>
      <w:r>
        <w:t xml:space="preserve"> </w:t>
      </w:r>
      <w:r>
        <w:rPr>
          <w:b w:val="0"/>
          <w:i w:val="0"/>
        </w:rPr>
        <w:t>(समझाते हुए) तूने देखा नहीं वो तेरा क्लासमेट कैसे मुझे घूर कर देख रहा था तुझे ऐसे लडकों से दूर रहना चाहिए मैं लडकों की नजर देखकर ही पहचान जाती हूं कि उनके दिल में क्या है.</w:t>
      </w:r>
    </w:p>
    <w:p>
      <w:r>
        <w:rPr>
          <w:b w:val="0"/>
          <w:i w:val="0"/>
        </w:rPr>
        <w:t>दीपाली ने कहा,</w:t>
      </w:r>
      <w:r>
        <w:t xml:space="preserve"> </w:t>
      </w:r>
      <w:r>
        <w:rPr>
          <w:b w:val="0"/>
          <w:i w:val="0"/>
        </w:rPr>
        <w:t>(स्पष्ट करते हुए) वो ऐसा ही है और वो सिर्फ मेरा क्लासमेट है ना की कोई Friend है. लेकिन आप ये बताओ कि ये अर्जुन है कौन.</w:t>
      </w:r>
    </w:p>
    <w:p>
      <w:r>
        <w:rPr>
          <w:b w:val="0"/>
          <w:i w:val="0"/>
        </w:rPr>
        <w:t>शिवन्या ने कहा,</w:t>
      </w:r>
      <w:r>
        <w:t xml:space="preserve"> </w:t>
      </w:r>
      <w:r>
        <w:rPr>
          <w:b w:val="0"/>
          <w:i w:val="0"/>
        </w:rPr>
        <w:t>(इशारा करते हुए) तुम उसी से क्यों नहीं पूछ लेती.</w:t>
      </w:r>
    </w:p>
    <w:p>
      <w:r>
        <w:rPr>
          <w:b w:val="0"/>
          <w:i w:val="0"/>
        </w:rPr>
        <w:t>दीपाली ने अर्जुन से पूछा तो अर्जुन शिवन्या की तरफ देखने लगा शिवन्या ने अपनी पलके झपका दी. अर्जुन शिवन्या का इशारा समझ गया और उसने दीपाली से कहा,</w:t>
      </w:r>
      <w:r>
        <w:t xml:space="preserve"> </w:t>
      </w:r>
      <w:r>
        <w:rPr>
          <w:b w:val="0"/>
          <w:i w:val="0"/>
        </w:rPr>
        <w:t>(गंभीरता से) मैं शिवन्या का Husband हूं.</w:t>
      </w:r>
    </w:p>
    <w:p>
      <w:r>
        <w:rPr>
          <w:b w:val="0"/>
          <w:i w:val="0"/>
        </w:rPr>
        <w:t>ये सुनते ही दीपाली को बडा झटका लगा. उसे यकीन ही नहीं हुआ कि उसने जो सुना है वो सच है. अब तो उसे अर्जुन के बारे में सब कुछ जानना था लेकिन शिवन्या ने उससे कहा,</w:t>
      </w:r>
      <w:r>
        <w:t xml:space="preserve"> </w:t>
      </w:r>
      <w:r>
        <w:rPr>
          <w:b w:val="0"/>
          <w:i w:val="0"/>
        </w:rPr>
        <w:t>(शांत करते हुए) पहले घर चलो फिर मैं तुम्हें सारी बातें बताती हूं.</w:t>
      </w:r>
    </w:p>
    <w:p>
      <w:r>
        <w:rPr>
          <w:b w:val="0"/>
          <w:i w:val="0"/>
        </w:rPr>
        <w:t>कुछ ही देर में वो सभी खुराना मेंशन पहुंच गए. दादाजी ने अपनी छोटी पोती को गले से लगाया और उससे पूछा कि,</w:t>
      </w:r>
      <w:r>
        <w:t xml:space="preserve"> </w:t>
      </w:r>
      <w:r>
        <w:rPr>
          <w:b w:val="0"/>
          <w:i w:val="0"/>
        </w:rPr>
        <w:t>(प्यार से) तुम्हें कोई परेशानी तो नहीं हुई यहां तक आने में.</w:t>
      </w:r>
    </w:p>
    <w:p>
      <w:r>
        <w:rPr>
          <w:b w:val="0"/>
          <w:i w:val="0"/>
        </w:rPr>
        <w:t>दीपाली ने कहा,</w:t>
      </w:r>
      <w:r>
        <w:t xml:space="preserve"> </w:t>
      </w:r>
      <w:r>
        <w:rPr>
          <w:b w:val="0"/>
          <w:i w:val="0"/>
        </w:rPr>
        <w:t>(नाराजगी से) दादाजी क्या आप मेरे लिए एक गाडी भी नहीं भेज सकते थे मुझे यहां तक टैक्सी में आना पडा.</w:t>
      </w:r>
    </w:p>
    <w:p>
      <w:r>
        <w:rPr>
          <w:b w:val="0"/>
          <w:i w:val="0"/>
        </w:rPr>
        <w:t>दादाजी ने कुछ सोचा और फिर कहा,</w:t>
      </w:r>
      <w:r>
        <w:t xml:space="preserve"> </w:t>
      </w:r>
      <w:r>
        <w:rPr>
          <w:b w:val="0"/>
          <w:i w:val="0"/>
        </w:rPr>
        <w:t>(पछताते हुए) मेरी ही गलती थी. मैं अर्जुन को गाडी देना भूल गया था लेकिन कोई बात नहीं तुम अर्जुन से तो मिली होगी.</w:t>
      </w:r>
    </w:p>
    <w:p>
      <w:r>
        <w:rPr>
          <w:b w:val="0"/>
          <w:i w:val="0"/>
        </w:rPr>
        <w:t>दीपाली ने कहा,</w:t>
      </w:r>
      <w:r>
        <w:t xml:space="preserve"> </w:t>
      </w:r>
      <w:r>
        <w:rPr>
          <w:b w:val="0"/>
          <w:i w:val="0"/>
        </w:rPr>
        <w:t>(कंफ्यूजन से) मैं अर्जुन से मिली हूं लेकिन दादाजी ये सब क्या है. शिवन्या दीदी की शादी कब हुई.</w:t>
      </w:r>
    </w:p>
    <w:p>
      <w:r>
        <w:rPr>
          <w:b w:val="0"/>
          <w:i w:val="0"/>
        </w:rPr>
        <w:t>तभी अर्जुन ने कहा,</w:t>
      </w:r>
      <w:r>
        <w:t xml:space="preserve"> </w:t>
      </w:r>
      <w:r>
        <w:rPr>
          <w:b w:val="0"/>
          <w:i w:val="0"/>
        </w:rPr>
        <w:t>(जल्दी में) दादा जी मैं चलता हूं मैं आपको बताया था ना कि मुझे कल किसी जरूरी काम से निकलना है.</w:t>
      </w:r>
    </w:p>
    <w:p>
      <w:r>
        <w:rPr>
          <w:b w:val="0"/>
          <w:i w:val="0"/>
        </w:rPr>
        <w:t>दादाजी ने कहा,</w:t>
      </w:r>
      <w:r>
        <w:t xml:space="preserve"> </w:t>
      </w:r>
      <w:r>
        <w:rPr>
          <w:b w:val="0"/>
          <w:i w:val="0"/>
        </w:rPr>
        <w:t>(रोकते हुए) हमारे साथ डिनर करो फिर चले जाना.</w:t>
      </w:r>
    </w:p>
    <w:p>
      <w:r>
        <w:rPr>
          <w:b w:val="0"/>
          <w:i w:val="0"/>
        </w:rPr>
        <w:t>इतना सुनकर अर्जुन वही रुक गया और उन सब ने साथ बैठकर डिनर किया फिर वो वहां से जाने लगा तभी शिवन्या ने कहा,</w:t>
      </w:r>
      <w:r>
        <w:t xml:space="preserve"> </w:t>
      </w:r>
      <w:r>
        <w:rPr>
          <w:b w:val="0"/>
          <w:i w:val="0"/>
        </w:rPr>
        <w:t>(प्रस्ताव देते हुए) युक्ति तुम्हें छोड देगी.</w:t>
      </w:r>
    </w:p>
    <w:p>
      <w:r>
        <w:rPr>
          <w:b w:val="0"/>
          <w:i w:val="0"/>
        </w:rPr>
        <w:t>लेकिन दादाजी ने शिवन्या की बात काटते हुए कहा,</w:t>
      </w:r>
      <w:r>
        <w:t xml:space="preserve"> </w:t>
      </w:r>
      <w:r>
        <w:rPr>
          <w:b w:val="0"/>
          <w:i w:val="0"/>
        </w:rPr>
        <w:t>(स्नेह से) ये लो गाडी की चाबी आज के बाद तुम्हें टैक्सी लेने की जरूरत नहीं है लेकिन अर्जुन ने वो चाबी नहीं ली और कहा,</w:t>
      </w:r>
      <w:r>
        <w:t xml:space="preserve"> </w:t>
      </w:r>
      <w:r>
        <w:rPr>
          <w:b w:val="0"/>
          <w:i w:val="0"/>
        </w:rPr>
        <w:t>(अस्वीकार करते हुए) दादाजी मुझे इसकी कोई जरूरत नहीं है.</w:t>
      </w:r>
    </w:p>
    <w:p>
      <w:r>
        <w:rPr>
          <w:b w:val="0"/>
          <w:i w:val="0"/>
        </w:rPr>
        <w:t>इसके बाद वो युक्ति के साथ जाने लगा तभी दादाजी ने कहा,</w:t>
      </w:r>
      <w:r>
        <w:t xml:space="preserve"> </w:t>
      </w:r>
      <w:r>
        <w:rPr>
          <w:b w:val="0"/>
          <w:i w:val="0"/>
        </w:rPr>
        <w:t>(भावुक होकर) मुझे पता है तुम मेरी बात नहीं मानोगे लेकिन ये तुम्हारे दादाजी की तरफ से ही छोटा सा गिफ्ट है क्या तुम हमें अपनी फैमिली नहीं समझते.</w:t>
      </w:r>
    </w:p>
    <w:p>
      <w:r>
        <w:rPr>
          <w:b w:val="0"/>
          <w:i w:val="0"/>
        </w:rPr>
        <w:t>तभी अर्जुन ने सोचा कि अब मुझे काफी लंबा सफर तय करना है तो उसके लिए गाडी सही रहेगी और फिर ये बात सोचते हुए उसने कार की चाबी ले ली. और कहा,</w:t>
      </w:r>
      <w:r>
        <w:t xml:space="preserve"> </w:t>
      </w:r>
      <w:r>
        <w:rPr>
          <w:b w:val="0"/>
          <w:i w:val="0"/>
        </w:rPr>
        <w:t>(शर्त रखते हुए) दादाजी इस कार को में तब तक अपने पास रखूंगा जब तक मैं अपनी कार नहीं खरीद लेता.</w:t>
      </w:r>
    </w:p>
    <w:p>
      <w:r>
        <w:rPr>
          <w:b w:val="0"/>
          <w:i w:val="0"/>
        </w:rPr>
        <w:t>दादाजी ने कहा,</w:t>
      </w:r>
      <w:r>
        <w:t xml:space="preserve"> </w:t>
      </w:r>
      <w:r>
        <w:rPr>
          <w:b w:val="0"/>
          <w:i w:val="0"/>
        </w:rPr>
        <w:t>(संतुष्टि से) ठीक है.</w:t>
      </w:r>
    </w:p>
    <w:p>
      <w:r>
        <w:rPr>
          <w:b w:val="0"/>
          <w:i w:val="0"/>
        </w:rPr>
        <w:t>उसके बाद अर्जुन वहां से निकल गया.</w:t>
      </w:r>
    </w:p>
    <w:p>
      <w:r>
        <w:rPr>
          <w:b w:val="0"/>
          <w:i w:val="0"/>
        </w:rPr>
        <w:t>इतनी देर में शिवांगी और राजवीर भी आ गए थे. वो दीपाली के लिए कुछ शॉपिंग करने के लिए गए थे. उसके बाद उन्होंने दीपाली को अर्जुन के बारे में बताया की कैसे शिवन्या ने उससे शादी की थी और ये भी बताया कि वो बहुत अच्छा लडका है. दीपाली ने कहा,</w:t>
      </w:r>
      <w:r>
        <w:t xml:space="preserve"> </w:t>
      </w:r>
      <w:r>
        <w:rPr>
          <w:b w:val="0"/>
          <w:i w:val="0"/>
        </w:rPr>
        <w:t>(संदेह से) हो सकता हैं. उसने आप लोगों को बेवकूफ बनाया हो मुझे नहीं लगता कि वो इतना अच्छा होगा जितना आप बता रहे हैं लेकिन कोई बात नहीं ये मैं अपनी तरफ से पता लगा लूंगी.</w:t>
      </w:r>
    </w:p>
    <w:p>
      <w:r>
        <w:rPr>
          <w:b w:val="0"/>
          <w:i w:val="0"/>
        </w:rPr>
        <w:t>तभी शिवन्या ने कहा,</w:t>
      </w:r>
      <w:r>
        <w:t xml:space="preserve"> </w:t>
      </w:r>
      <w:r>
        <w:rPr>
          <w:b w:val="0"/>
          <w:i w:val="0"/>
        </w:rPr>
        <w:t>(चेतावनी देते हुए) अब तुम उसके बारे में ज्यादा कुछ पता नहीं लगा सकती क्योंकि हमें नहीं पता वो कब वापस आएगा. मैं उसे छोडने के लिए जाने वाली थी लेकिन तुम इतने सालों बाद आई हो इसलिए मुझे यहां रुकना पडा.</w:t>
      </w:r>
    </w:p>
    <w:p>
      <w:r>
        <w:rPr>
          <w:b w:val="0"/>
          <w:i w:val="0"/>
        </w:rPr>
        <w:t>दीपाली ने कहा,</w:t>
      </w:r>
      <w:r>
        <w:t xml:space="preserve"> </w:t>
      </w:r>
      <w:r>
        <w:rPr>
          <w:b w:val="0"/>
          <w:i w:val="0"/>
        </w:rPr>
        <w:t>(पूछते हुए) दादाजी वो कहां जा रहा है.</w:t>
      </w:r>
    </w:p>
    <w:p>
      <w:r>
        <w:rPr>
          <w:b w:val="0"/>
          <w:i w:val="0"/>
        </w:rPr>
        <w:t>शिवन्या ने कहा,</w:t>
      </w:r>
      <w:r>
        <w:t xml:space="preserve"> </w:t>
      </w:r>
      <w:r>
        <w:rPr>
          <w:b w:val="0"/>
          <w:i w:val="0"/>
        </w:rPr>
        <w:t>(जानकारी देते हुए) उसे एक रिसर्चर की Job मिली है. और वो अपने दम पर कुछ करना चाहता है इसलिए हम चाह कर भी उसे नहीं रोक पाए तुम्हें पता है उसे एंटीक चीजों की बहुत अच्छी समझ है ये बात मुझे उसी ने बताई. यही वजह है थी कि उसे रिसर्चर की Job मिल गई.</w:t>
      </w:r>
    </w:p>
    <w:p>
      <w:r>
        <w:rPr>
          <w:b w:val="0"/>
          <w:i w:val="0"/>
        </w:rPr>
        <w:t>वहीं अर्जुन ने घर पहुंचने के बाद अपनी मां से कुछ देर बैठकर बात की और फिर वो अपने कमरे में चला गया. शालिनी ने उससे कहा कि,</w:t>
      </w:r>
      <w:r>
        <w:t xml:space="preserve"> </w:t>
      </w:r>
      <w:r>
        <w:rPr>
          <w:b w:val="0"/>
          <w:i w:val="0"/>
        </w:rPr>
        <w:t>(याद दिलाते हुए) तेरे आने के बाद मुझे तुझसे कुछ जरूरी बात करनी है.</w:t>
      </w:r>
    </w:p>
    <w:p>
      <w:r>
        <w:rPr>
          <w:b w:val="0"/>
          <w:i w:val="0"/>
        </w:rPr>
        <w:t>अपने कमरे में जाने के बाद उसने कल्टीवेशन करना शुरू किया और अब ड्रैगन उसके सामने आ चुका था. उसने ड्रैगन से बात की और पूछा कि,</w:t>
      </w:r>
      <w:r>
        <w:t xml:space="preserve"> </w:t>
      </w:r>
      <w:r>
        <w:rPr>
          <w:b w:val="0"/>
          <w:i w:val="0"/>
        </w:rPr>
        <w:t>(उत्सुकता से) हमें Kiss तरफ जाना है.</w:t>
      </w:r>
    </w:p>
    <w:p>
      <w:r>
        <w:rPr>
          <w:b w:val="0"/>
          <w:i w:val="0"/>
        </w:rPr>
        <w:t>तब ड्रैगन ने उसे बताया कि,</w:t>
      </w:r>
      <w:r>
        <w:t xml:space="preserve"> </w:t>
      </w:r>
      <w:r>
        <w:rPr>
          <w:b w:val="0"/>
          <w:i w:val="0"/>
        </w:rPr>
        <w:t>(निर्देश देते हुए) उसे Kiss तरफ से एनर्जी महसूस हो रही है.</w:t>
      </w:r>
    </w:p>
    <w:p>
      <w:r>
        <w:rPr>
          <w:b w:val="0"/>
          <w:i w:val="0"/>
        </w:rPr>
        <w:t>उसके बाद अर्जुन ने कहा कि,</w:t>
      </w:r>
      <w:r>
        <w:t xml:space="preserve"> </w:t>
      </w:r>
      <w:r>
        <w:rPr>
          <w:b w:val="0"/>
          <w:i w:val="0"/>
        </w:rPr>
        <w:t>(अचंभे से) वहां तक कैसे पहुंचेंगे.</w:t>
      </w:r>
    </w:p>
    <w:p>
      <w:r>
        <w:rPr>
          <w:b w:val="0"/>
          <w:i w:val="0"/>
        </w:rPr>
        <w:t>ड्रैगन उसकी बात को सुनकर दहाडने लगा. जैसे कि वो अर्जुन का मजाक उडा रहा है. उसने अर्जुन से कहा कि,</w:t>
      </w:r>
      <w:r>
        <w:t xml:space="preserve"> </w:t>
      </w:r>
      <w:r>
        <w:rPr>
          <w:b w:val="0"/>
          <w:i w:val="0"/>
        </w:rPr>
        <w:t>(आत्मविश्वास से) वो सब तुम मुझ पर छोड दो.</w:t>
      </w:r>
    </w:p>
    <w:p>
      <w:r>
        <w:rPr>
          <w:b w:val="0"/>
          <w:i w:val="0"/>
        </w:rPr>
        <w:t>उसने नहीं सोचा था कि वो ड्रैगन की सहायता से वहां पर पहुंच सकता है.</w:t>
      </w:r>
    </w:p>
    <w:p>
      <w:r>
        <w:rPr>
          <w:b w:val="0"/>
          <w:i w:val="0"/>
        </w:rPr>
        <w:t>अर्जुन ने रात को कुछ देर आराम किया और फिर सुबह अपने सफर पर जाने के लिए तैयार हो गया. शिवन्या सुबह उससे मिलने के लिए आ गई थी. शिवन्या को वहां पर देखकर शालिनी के चेहरे पर मुस्कुराहट आ गई. घर से बाहर निकलने के बाद शिवन्या ने अर्जुन को गले से लगाया और कहा कि,</w:t>
      </w:r>
      <w:r>
        <w:t xml:space="preserve"> </w:t>
      </w:r>
      <w:r>
        <w:rPr>
          <w:b w:val="0"/>
          <w:i w:val="0"/>
        </w:rPr>
        <w:t>(आंसू भरी आंखों से) तुम जल्दी वापस आना. और तुम्हें ऐसी Job करने की क्या जरूरत है.</w:t>
      </w:r>
    </w:p>
    <w:p>
      <w:r>
        <w:rPr>
          <w:b w:val="0"/>
          <w:i w:val="0"/>
        </w:rPr>
        <w:t>शिवन्या की बात सुनकर अर्जुन मुस्कुरा दिया. शिवन्या ने कहा,</w:t>
      </w:r>
      <w:r>
        <w:t xml:space="preserve"> </w:t>
      </w:r>
      <w:r>
        <w:rPr>
          <w:b w:val="0"/>
          <w:i w:val="0"/>
        </w:rPr>
        <w:t>(चिंता से) तुम कहां जाने वाले हो.</w:t>
      </w:r>
    </w:p>
    <w:p>
      <w:r>
        <w:rPr>
          <w:b w:val="0"/>
          <w:i w:val="0"/>
        </w:rPr>
        <w:t>तभी अर्जुन ने कहा,</w:t>
      </w:r>
      <w:r>
        <w:t xml:space="preserve"> </w:t>
      </w:r>
      <w:r>
        <w:rPr>
          <w:b w:val="0"/>
          <w:i w:val="0"/>
        </w:rPr>
        <w:t>(रहस्यमय ढंग से) ये बात मैं तुम्हें नहीं बता सकता और यही वजह है कि तुम मुझे छोड नहीं सकती वो लोग मुझे खुद ही रास्ते में रिसीव कर लेंगे ठीक है अब मैं चलता हूं.</w:t>
      </w:r>
    </w:p>
    <w:p>
      <w:r>
        <w:rPr>
          <w:b w:val="0"/>
          <w:i w:val="0"/>
        </w:rPr>
        <w:t>इतना कहकर अर्जुन वहां से पैदल जाने लगा कुछ दूर जाने के बाद जब उसने देखा की आस- पास कोई नहीं है तो उसने अपने ड्रैगन को बुलाया और ड्रैगन ने उसके सामने आते ही एक दहाड लगाई और उसके मुंह से हरे रंग का कोहरा निकलने लगा जिसने उन दोनों को ढक लिया और देखते ही देखते वो दोनों वहां से गायब हो गए. कुछ देर बाद अर्जुन ड्रैगन के साथ खतरनाक जंगल में था. और वहां का वातावरण भी बहुत गर्म था.</w:t>
      </w:r>
    </w:p>
    <w:p>
      <w:r>
        <w:rPr>
          <w:b w:val="0"/>
          <w:i w:val="0"/>
        </w:rPr>
        <w:t>अर्जुन ने कहा,</w:t>
      </w:r>
      <w:r>
        <w:t xml:space="preserve"> </w:t>
      </w:r>
      <w:r>
        <w:rPr>
          <w:b w:val="0"/>
          <w:i w:val="0"/>
        </w:rPr>
        <w:t>(अचंभे से) हम कहां पर आ गए.</w:t>
      </w:r>
    </w:p>
    <w:p>
      <w:r>
        <w:rPr>
          <w:b w:val="0"/>
          <w:i w:val="0"/>
        </w:rPr>
        <w:t>ड्रैगन ने उसे बताया कि,</w:t>
      </w:r>
      <w:r>
        <w:t xml:space="preserve"> </w:t>
      </w:r>
      <w:r>
        <w:rPr>
          <w:b w:val="0"/>
          <w:i w:val="0"/>
        </w:rPr>
        <w:t>(तथ्य बताते हुए) ये वही जगह है जहां पर हमें आना था. बस अब आगे कदम बढाओ क्योंकि मैं नहीं चाहता था कि तुम सीधे किसी खतरे में पड जाओ इसलिए यहां पर तुम्हें चौकन्ना रहना होगा. क्योंकि अभी तुम्हारा शरीर इतना मजबूत नहीं हुआ है हालांकि तुम्हें ग्रीन बीटल बिस्ट से काफी एनर्जी मिली है. जिसकी वजह से तुमसे थोडी उम्मीद तो की जा सकती है.</w:t>
      </w:r>
    </w:p>
    <w:p>
      <w:r>
        <w:rPr>
          <w:b w:val="0"/>
          <w:i w:val="0"/>
        </w:rPr>
        <w:t>उसके बाद वो ड्रैगन गायब हो गया और आगे का सफर अर्जुन को खुद ही तय करना था. अर्जुन उस कंटीले जंगल को पार करने लगा. वहां पर बडे- बडे मिट्टी के टीले थे कुछ घंटे के सफर के बाद वो एक मिलिट्री छावनी के पास पहुंच गया. उसे हैरानी हुई कि यहां पर मिलिट्री क्या कर रही है लेकिन तभी उसे याद आया कि पिछली बार भी ऐसी जगह मिलिट्री के कंट्रोल में थी इसका मतलब उसके नाना जी ने इस जगह को भी अपने कंट्रोल में किया हुआ है. अब वो सोच रहा था कि वो अपने नानाजी से क्या बात करेगा. क्योंकि मिलिट्री के लोग तो उसे आसानी से अंदर नहीं जाने देंगे. अर्जुन ने सीधा अपने नाना जी को फोन किया. उसने कहा,</w:t>
      </w:r>
      <w:r>
        <w:t xml:space="preserve"> </w:t>
      </w:r>
      <w:r>
        <w:rPr>
          <w:b w:val="0"/>
          <w:i w:val="0"/>
        </w:rPr>
        <w:t>(सीधा पूछते हुए) नाना जी क्या वेस्ट स्टेट के forest की जमीन आपके कंट्रोल में है.</w:t>
      </w:r>
    </w:p>
    <w:p>
      <w:r>
        <w:rPr>
          <w:b w:val="0"/>
          <w:i w:val="0"/>
        </w:rPr>
        <w:t>नानाजी ने कहा,</w:t>
      </w:r>
      <w:r>
        <w:t xml:space="preserve"> </w:t>
      </w:r>
      <w:r>
        <w:rPr>
          <w:b w:val="0"/>
          <w:i w:val="0"/>
        </w:rPr>
        <w:t>(टालते हुए) अर्जुन तुम Kiss बारे में बात कर रहे हो और तुम्हें वेस्ट स्टेट के forest से क्या लेना देना. तुम घर पर ही होना.</w:t>
      </w:r>
    </w:p>
    <w:p>
      <w:r>
        <w:rPr>
          <w:b w:val="0"/>
          <w:i w:val="0"/>
        </w:rPr>
        <w:t>अर्जुन ने कहा,</w:t>
      </w:r>
      <w:r>
        <w:t xml:space="preserve"> </w:t>
      </w:r>
      <w:r>
        <w:rPr>
          <w:b w:val="0"/>
          <w:i w:val="0"/>
        </w:rPr>
        <w:t>(बातचीत से बचने के लिए) नाना जी वो सब बात में बाद में बताऊंगा पहले मैंने आपसे जो पूछा है वो बताइए.</w:t>
      </w:r>
    </w:p>
    <w:p>
      <w:r>
        <w:rPr>
          <w:b w:val="0"/>
          <w:i w:val="0"/>
        </w:rPr>
        <w:t>परीक्षित आर्या को किसी अनहोनी का एहसास हुआ उसने कहा,</w:t>
      </w:r>
      <w:r>
        <w:t xml:space="preserve"> </w:t>
      </w:r>
      <w:r>
        <w:rPr>
          <w:b w:val="0"/>
          <w:i w:val="0"/>
        </w:rPr>
        <w:t>(संदेह से) कहीं तुम राजस्थान तो नहीं पहुंच गए. अगर ऐसा है तो तुम उस जगह से दूर रहना.</w:t>
      </w:r>
    </w:p>
    <w:p>
      <w:r>
        <w:rPr>
          <w:b w:val="0"/>
          <w:i w:val="0"/>
        </w:rPr>
        <w:t>अर्जुन ने मुस्कुराते हुए कहा,</w:t>
      </w:r>
      <w:r>
        <w:t xml:space="preserve"> </w:t>
      </w:r>
      <w:r>
        <w:rPr>
          <w:b w:val="0"/>
          <w:i w:val="0"/>
        </w:rPr>
        <w:t>(आत्मविश्वास से) नाना जी मैं इस वक्त मिलिट्री बेस के सामने खडा हूं. क्या मुझे अंदर जाने की परमिशन मिल सकती है.</w:t>
      </w:r>
    </w:p>
    <w:p>
      <w:r>
        <w:rPr>
          <w:b w:val="0"/>
          <w:i w:val="0"/>
        </w:rPr>
        <w:t>ये सुनते ही परीक्षित आर्या जो अभी Tension फ्री बैठे हुए थे हड बढाते हुए अपनी जगह से खडे हुए. उन्होंने कहा,</w:t>
      </w:r>
      <w:r>
        <w:t xml:space="preserve"> </w:t>
      </w:r>
      <w:r>
        <w:rPr>
          <w:b w:val="0"/>
          <w:i w:val="0"/>
        </w:rPr>
        <w:t>(घबराहट से) तुम वहां पर क्या कर रहे हो तुम्हें पता है ना ऐसी जगह पर पिछली बार तुम्हारे जाने से क्या हुआ था मेरी सांस हलक में आ गई थी और अब फिर से तुम ऐसी जगह पर पहुंच गए लेकिन कल तो तुम यही थे.</w:t>
      </w:r>
    </w:p>
    <w:p>
      <w:r>
        <w:rPr>
          <w:b w:val="0"/>
          <w:i w:val="0"/>
        </w:rPr>
        <w:t>अर्जुन ने कहा,</w:t>
      </w:r>
      <w:r>
        <w:t xml:space="preserve"> </w:t>
      </w:r>
      <w:r>
        <w:rPr>
          <w:b w:val="0"/>
          <w:i w:val="0"/>
        </w:rPr>
        <w:t>(भेद खोलते हुए) नाना जी आप इस दुनिया से जो छुपाने की कोशिश कर रहे है मैं उसके बारे में सब कुछ जानता हूं.</w:t>
      </w:r>
    </w:p>
    <w:p>
      <w:r>
        <w:rPr>
          <w:b w:val="0"/>
          <w:i w:val="0"/>
        </w:rPr>
        <w:t>नानाजी ने अनजान बनते हुए कहा,</w:t>
      </w:r>
      <w:r>
        <w:t xml:space="preserve"> </w:t>
      </w:r>
      <w:r>
        <w:rPr>
          <w:b w:val="0"/>
          <w:i w:val="0"/>
        </w:rPr>
        <w:t>(अनजान बनते हुए) अर्जुन तुम Kiss बारे में बात कर रहे हो.</w:t>
      </w:r>
    </w:p>
    <w:p>
      <w:r>
        <w:rPr>
          <w:b w:val="0"/>
          <w:i w:val="0"/>
        </w:rPr>
        <w:t>अर्जुन ने कहा,</w:t>
      </w:r>
      <w:r>
        <w:t xml:space="preserve"> </w:t>
      </w:r>
      <w:r>
        <w:rPr>
          <w:b w:val="0"/>
          <w:i w:val="0"/>
        </w:rPr>
        <w:t>(गंभीरता से) नाना जी बेहतर होगा हम इस बारे में फोन पर बात ना करें. और मुझे पता है वहां पर Kiss तरह का खतरा हो सकता है आप मुझे अंदर जाने दीजिए फिर मैं मिलकर आपसे इस बारे में बात करता हूं लेकिन याद रहे ये बात सिर्फ हम दोनों के बीच रहनी चाहिए.</w:t>
      </w:r>
    </w:p>
    <w:p>
      <w:r>
        <w:rPr>
          <w:b w:val="0"/>
          <w:i w:val="0"/>
        </w:rPr>
        <w:t>तभी नाना जी ने कहा,</w:t>
      </w:r>
      <w:r>
        <w:t xml:space="preserve"> </w:t>
      </w:r>
      <w:r>
        <w:rPr>
          <w:b w:val="0"/>
          <w:i w:val="0"/>
        </w:rPr>
        <w:t>(मना करते हुए) बेटा मैं ये गलती दोबारा नहीं दोहराऊंगा तुम जहां भी हो वापस आ जाओ और वहां पर जाने की तो सोचना भी नहीं तुम नहीं जानते वहां पर कितना खतरा है.</w:t>
      </w:r>
    </w:p>
    <w:p>
      <w:r>
        <w:rPr>
          <w:b w:val="0"/>
          <w:i w:val="0"/>
        </w:rPr>
        <w:t>अर्जुन ने कहा,</w:t>
      </w:r>
      <w:r>
        <w:t xml:space="preserve"> </w:t>
      </w:r>
      <w:r>
        <w:rPr>
          <w:b w:val="0"/>
          <w:i w:val="0"/>
        </w:rPr>
        <w:t>(आश्वस्त करते हुए) नानाजी वो आप मुझ पर छोड दो. और मैं आपको यकीन दिलाता हूं कि आज के बाद यहां पर कोई खतरा नहीं रहेगा.</w:t>
      </w:r>
    </w:p>
    <w:p>
      <w:r>
        <w:rPr>
          <w:b w:val="0"/>
          <w:i w:val="0"/>
        </w:rPr>
        <w:t>परीक्षित आर्या बोले,</w:t>
      </w:r>
      <w:r>
        <w:t xml:space="preserve"> </w:t>
      </w:r>
      <w:r>
        <w:rPr>
          <w:b w:val="0"/>
          <w:i w:val="0"/>
        </w:rPr>
        <w:t>(समझाते हुए) अर्जुन बेटा ये तुम्हारी सोच से कहीं ज्यादा खतरनाक है मुझे पता है तुम बहुत ही हिम्मत वाले और साहसी लडके हो लेकिन फिर भी मैं ऐसा रिस्क नहीं उठा सकता तुम उस जगह के बारे में कुछ नहीं जानते.</w:t>
      </w:r>
    </w:p>
    <w:p>
      <w:r>
        <w:rPr>
          <w:b w:val="0"/>
          <w:i w:val="0"/>
        </w:rPr>
        <w:t>अर्जुन ने कहा,</w:t>
      </w:r>
      <w:r>
        <w:t xml:space="preserve"> </w:t>
      </w:r>
      <w:r>
        <w:rPr>
          <w:b w:val="0"/>
          <w:i w:val="0"/>
        </w:rPr>
        <w:t>(जोर देते हुए) नाना जी एक बार मुझ पर भरोसा करके देखो मैं आपके भरोसे को टूटने नहीं दूंगा. मेरा अंदर जाना बहुत जरूरी है.</w:t>
      </w:r>
    </w:p>
    <w:p>
      <w:r>
        <w:rPr>
          <w:b w:val="0"/>
          <w:i w:val="0"/>
        </w:rPr>
        <w:t>अर्जुन की बातें सुनकर परीक्षित आर्या सोच में पड गए फिर उन्होंने डिसीजन लिया और कहा,</w:t>
      </w:r>
      <w:r>
        <w:t xml:space="preserve"> </w:t>
      </w:r>
      <w:r>
        <w:rPr>
          <w:b w:val="0"/>
          <w:i w:val="0"/>
        </w:rPr>
        <w:t>(अंतिम निर्णय) बिल्कुल नहीं तुम वहां पर नहीं जा सकते और यही मेरा आखिरी फैसला है.</w:t>
      </w:r>
    </w:p>
    <w:p>
      <w:r>
        <w:rPr>
          <w:b w:val="0"/>
          <w:i w:val="0"/>
        </w:rPr>
        <w:t>इससे पहले भी परीक्षित आर्या ने वो एक महीना बडी मुश्किल से गुजारा था वो तो यही सोच रहे थे कि अर्जुन अब इस दुनिया में नहीं रहा वो ऐसा रिस्क दोबारा कैसे ले सकते थे. लेकिन तभी अर्जुन ने उनसे कुछ ऐसा कहा कि वो अपना डिसीजन बदलने को तैयार हो गए. और उन्होंने हैरानी में अर्जुन से कहा,</w:t>
      </w:r>
      <w:r>
        <w:t xml:space="preserve"> </w:t>
      </w:r>
      <w:r>
        <w:rPr>
          <w:b w:val="0"/>
          <w:i w:val="0"/>
        </w:rPr>
        <w:t>(हैरानी से) तुम सच बोल रहे हो.</w:t>
      </w:r>
    </w:p>
    <w:p>
      <w:r>
        <w:rPr>
          <w:b w:val="0"/>
          <w:i w:val="0"/>
        </w:rPr>
        <w:t>अर्जुन ने कहा,</w:t>
      </w:r>
      <w:r>
        <w:t xml:space="preserve"> </w:t>
      </w:r>
      <w:r>
        <w:rPr>
          <w:b w:val="0"/>
          <w:i w:val="0"/>
        </w:rPr>
        <w:t>(वादा करते हुए) आपको यकीन नहीं होता तो मैं यहां से आने के बाद आपको सभी बातें डिटेल में बताऊंगा.</w:t>
      </w:r>
    </w:p>
    <w:p>
      <w:r>
        <w:rPr>
          <w:b w:val="0"/>
          <w:i w:val="0"/>
        </w:rPr>
        <w:t>नानाजी ने कहा,</w:t>
      </w:r>
      <w:r>
        <w:t xml:space="preserve"> </w:t>
      </w:r>
      <w:r>
        <w:rPr>
          <w:b w:val="0"/>
          <w:i w:val="0"/>
        </w:rPr>
        <w:t>(शर्त मानते हुए) ठीक है लेकिन तुम्हें मुझसे प्रॉमिस करना होगा कि तुम वापस जरूर आओगे तुम जानते हो ना कि तुम्हारे बिना तुम्हारी मां कैसे रहेगी.</w:t>
      </w:r>
    </w:p>
    <w:p>
      <w:r>
        <w:rPr>
          <w:b w:val="0"/>
          <w:i w:val="0"/>
        </w:rPr>
        <w:t>अर्जुन ने कहा,</w:t>
      </w:r>
      <w:r>
        <w:t xml:space="preserve"> </w:t>
      </w:r>
      <w:r>
        <w:rPr>
          <w:b w:val="0"/>
          <w:i w:val="0"/>
        </w:rPr>
        <w:t>(जल्दबाजी से) आप उसकी चिंता मत करो बस आप यहां की मिलिट्री को मेरे बारे में इनफार्मेशन दे दो अब मैं उनके पास जा रहा हूं.</w:t>
      </w:r>
    </w:p>
    <w:p>
      <w:r>
        <w:rPr>
          <w:b w:val="0"/>
          <w:i w:val="0"/>
        </w:rPr>
        <w:t>अर्जुन ने इतना कहकर Call डिस्कनेक्ट कर दी उसके बाद Mister परीक्षित आर्या ने सौरभ मल्होत्रा को सारी बातें डिटेल में बता दी और कहा कि कोई भी अर्जुन को नहीं रोकेगा.</w:t>
      </w:r>
    </w:p>
    <w:p>
      <w:r>
        <w:rPr>
          <w:b w:val="0"/>
          <w:i w:val="0"/>
        </w:rPr>
        <w:t>जब सौरभ मल्होत्रा को पता चला कि अर्जुन इतनी खतरनाक इलाके में पहुंच गया है उसे भी हैरानी हुई उसने परीक्षित आर्य से कहा,</w:t>
      </w:r>
      <w:r>
        <w:t xml:space="preserve"> </w:t>
      </w:r>
      <w:r>
        <w:rPr>
          <w:b w:val="0"/>
          <w:i w:val="0"/>
        </w:rPr>
        <w:t>(चिंता से) sir क्या हम अर्जुन को रोक नहीं सकते आप तो जानते हो ना वह Kiss तरह की जगह है.</w:t>
      </w:r>
    </w:p>
    <w:p>
      <w:r>
        <w:rPr>
          <w:b w:val="0"/>
          <w:i w:val="0"/>
        </w:rPr>
        <w:t>परीक्षित आर्य ने कहा,</w:t>
      </w:r>
      <w:r>
        <w:t xml:space="preserve"> </w:t>
      </w:r>
      <w:r>
        <w:rPr>
          <w:b w:val="0"/>
          <w:i w:val="0"/>
        </w:rPr>
        <w:t>(गुस्से में) मैंने अच्छे से जानता हूं लेकिन क्या तुम्हें लगता है कि मैं उसे वहां जाने से मन नहीं किया होगा पर वह किसी की बात मानता कहां है उसे तो अपने मन की करनी होती है और मैं तुमसे जो कहा है वह करो अब इस बारे में बात करने का कोई फायदा नहीं है.</w:t>
      </w:r>
    </w:p>
    <w:p>
      <w:r>
        <w:rPr>
          <w:b w:val="0"/>
          <w:i w:val="0"/>
        </w:rPr>
        <w:t>सौरभ मल्होत्रा भी यह सुनकर हैरान हुआ कि खुद परीक्षित आर्य तक उसको नहीं रोक सकते वह समझ गया था कि अर्जुन कोई नार्मल लडका नहीं है जिसने परीक्षित आर्य तक को मजबूर कर दिया वह कुछ भी कर सकता है.</w:t>
      </w:r>
    </w:p>
    <w:p>
      <w:r>
        <w:rPr>
          <w:b w:val="0"/>
          <w:i w:val="0"/>
        </w:rPr>
        <w:t>सौरभ मल्होत्रा ने परीक्षित आर्या का आर्डर वहां तक पहुंचा दिया था. जब अर्जुन मिलिट्री बेस तक पहुंचा तो उसने अपनी इनफॉरमेशन वहां की मिलिट्री को दी और जब सीनियर्स तक उसकी इन्फॉर्मेशन पहुंची तो सीनियर ऑफिसर खुद उसे वेलकम करने के लिए आए क्योंकि उन्हें ये भी पता चल गया था कि अर्जुन ने पिछले Mission में पचास लोगों की जान बचाई थी. उसके बाद अर्जुन ने उन्हें बताया कि वो अंदर जाना चाहते हैं. और यहां की पूरी इनफॉरमेशन उसे चाहिए. कुछ ही देर में सीनियर ने एक फाइल मंगवाई और अर्जुन के सामने सभी डिटेल रख दी जो वहां से रिलेटेड थी.</w:t>
      </w:r>
    </w:p>
    <w:p>
      <w:r>
        <w:rPr>
          <w:b w:val="0"/>
          <w:i w:val="0"/>
        </w:rPr>
        <w:t>आखिर ये कौन सी जगह थी और यहां पर मिलिट्री को क्यों रखा गया था? क्या यहां पर भी कोई खतरा अर्जुन का इंतजार कर रहा है?</w:t>
      </w:r>
    </w:p>
    <w:p>
      <w:r>
        <w:rPr>
          <w:b w:val="0"/>
          <w:i w:val="0"/>
        </w:rPr>
        <w:t>कहानी आगे जाने के लिए अगला एपिसोड सुनिए</w:t>
      </w:r>
    </w:p>
    <w:p>
      <w:r>
        <w:br w:type="page"/>
      </w:r>
    </w:p>
    <w:p>
      <w:pPr>
        <w:pStyle w:val="Heading1"/>
      </w:pPr>
      <w:r>
        <w:t>Ch 44 - स्वर्गीय अमृत फूल</w:t>
      </w:r>
    </w:p>
    <w:p>
      <w:r>
        <w:rPr>
          <w:b w:val="0"/>
          <w:i w:val="0"/>
        </w:rPr>
        <w:t>मिलिट्री के सोल्जर सोच रहे थे कि,</w:t>
      </w:r>
      <w:r>
        <w:t xml:space="preserve"> </w:t>
      </w:r>
      <w:r>
        <w:rPr>
          <w:b w:val="0"/>
          <w:i w:val="0"/>
        </w:rPr>
        <w:t>(हैरानी से) आखिर ये लडका कौन है जिस से मेजर इतने रिस्पेक्ट से बात कर रहे हैं.</w:t>
      </w:r>
    </w:p>
    <w:p>
      <w:r>
        <w:rPr>
          <w:b w:val="0"/>
          <w:i w:val="0"/>
        </w:rPr>
        <w:t>वहीं अर्जुन फाइल की डिटेल देख रहा था. उसमें उस जगह के बारे में लिखा हुआ था. कुछ दूरी पर चलने के बाद वहां पर ज्वालामुखी था. लेकिन इसे ठंडा ज्वालामुखी कहा जाता था क्योंकि इसके अंदर शरीर को जमा देने वाली बर्फ जैसी ठंड थी और हैरानी की बात ये थी कि यहां पर कोई बर्फ भी नहीं थी. जोकि इंसानों की समझ से बाहर थी. और कोई भी उसके अंदर जाने की कोशिश करता तो वो मुश्किल से सौ मीटर ही अंदर जा पाता उसके बाद तो उसके शरीर पर बहुत ज्यादा प्रेशर बढने लगता था और वो अंदर जाकर सांस ही नहीं ले पाता था ऐसा लगता था जैसे कि उस ठंडक ने ऑक्सीजन तक को जमा दिया है.</w:t>
      </w:r>
    </w:p>
    <w:p>
      <w:r>
        <w:rPr>
          <w:b w:val="0"/>
          <w:i w:val="0"/>
        </w:rPr>
        <w:t>वहां पर जीवन के कोई भी लक्षण नहीं थे वहां सभी पेड पौधे नष्ट हो चुके थे किसी को नहीं पता था कि ये ज्वालामुखी यहां कब से है. अर्जुन ने सभी डिटेल पडी और उसने कहा,</w:t>
      </w:r>
      <w:r>
        <w:t xml:space="preserve"> </w:t>
      </w:r>
      <w:r>
        <w:rPr>
          <w:b w:val="0"/>
          <w:i w:val="0"/>
        </w:rPr>
        <w:t>(आत्मविश्वास से) मेजर मैं अंदर जाना चाहूंगा.</w:t>
      </w:r>
    </w:p>
    <w:p>
      <w:r>
        <w:rPr>
          <w:b w:val="0"/>
          <w:i w:val="0"/>
        </w:rPr>
        <w:t>ये सुनकर मेजर थोडा घबरा गए पर उन्हें जो आर्डर मिला था वह तो उन्हें मनाना ही था. इसलिए उन्होंने कहा कि,</w:t>
      </w:r>
      <w:r>
        <w:t xml:space="preserve"> </w:t>
      </w:r>
      <w:r>
        <w:rPr>
          <w:b w:val="0"/>
          <w:i w:val="0"/>
        </w:rPr>
        <w:t>(चेतावनी देते हुए) अर्जुन तुम्हें सतर्क रहना होगा तुम तो जानते हो यहां पर कितना ज्यादा खतरा है और मैं तुम्हें खतरे में नहीं डाल सकता इसलिए अंदर जाने के बाद भी तुम्हें मेरे ऑर्डर मानने होंगे.</w:t>
      </w:r>
    </w:p>
    <w:p>
      <w:r>
        <w:rPr>
          <w:b w:val="0"/>
          <w:i w:val="0"/>
        </w:rPr>
        <w:t>तभी अर्जुन ने कहा,</w:t>
      </w:r>
      <w:r>
        <w:t xml:space="preserve"> </w:t>
      </w:r>
      <w:r>
        <w:rPr>
          <w:b w:val="0"/>
          <w:i w:val="0"/>
        </w:rPr>
        <w:t>(सवाल करते हुए) क्या आपके ऊपर से यह आर्डर मिले थे कि मुझे आपका ऑर्डर मानना होगा यह सब में सिचुएशन के हिसाब से डिसाइड करुंगा.</w:t>
      </w:r>
    </w:p>
    <w:p>
      <w:r>
        <w:rPr>
          <w:b w:val="0"/>
          <w:i w:val="0"/>
        </w:rPr>
        <w:t>मेजर ने कहा,</w:t>
      </w:r>
      <w:r>
        <w:t xml:space="preserve"> </w:t>
      </w:r>
      <w:r>
        <w:rPr>
          <w:b w:val="0"/>
          <w:i w:val="0"/>
        </w:rPr>
        <w:t>(चिंतित होकर) ठीक है लेकिन फिर भी मुझे तुम्हारी प्रोटेक्शन की चिंता है और तुम वैसे अंदर क्यों जाना चाहते हो.</w:t>
      </w:r>
    </w:p>
    <w:p>
      <w:r>
        <w:rPr>
          <w:b w:val="0"/>
          <w:i w:val="0"/>
        </w:rPr>
        <w:t>अर्जुन ने कहा,</w:t>
      </w:r>
      <w:r>
        <w:t xml:space="preserve"> </w:t>
      </w:r>
      <w:r>
        <w:rPr>
          <w:b w:val="0"/>
          <w:i w:val="0"/>
        </w:rPr>
        <w:t>(कारण बताते हुए) उसके पीछे की वजह ये है कि मैं नहीं चाहता यहां भी कुछ ऐसा हो जैसा डार्क केव में हुआ था और यही वजह है कि मुझे यहां पर आना पडा.</w:t>
      </w:r>
    </w:p>
    <w:p>
      <w:r>
        <w:rPr>
          <w:b w:val="0"/>
          <w:i w:val="0"/>
        </w:rPr>
        <w:t>उसकी बात सुनकर मेजर को उस पर प्राउड हुआ और फिर उन्होंने खुद सेफ्टी इक्विपमेंट पहनकर अपने टीम के जवानों के साथ अर्जुन के साथ जाने को तैयार हुए और उन्हें ये भी पता था कि जब वे लोग ही सौ मीटर से आगे नहीं जा सकते तो अर्जुन ही कैसे आगे बढ पाएगा. वहां पर आर्मी के लोग इसी तरीके से एक दूसरे से कंपटीशन करते रहते थे कि कोन सौ मीटर से आगे जाएगा. और उनमें से एक नौजवान लडका था जिसने एक सौ दस मीटर का सफर तय किया था. उसका नाम उज्जवल चौधरी था. कहीं ना कहीं उसे अपने सुपीरियर होने का भी घमंड था.</w:t>
      </w:r>
    </w:p>
    <w:p>
      <w:r>
        <w:rPr>
          <w:b w:val="0"/>
          <w:i w:val="0"/>
        </w:rPr>
        <w:t>वही मेजर रणदीप देसाई अर्जुन के साथ ज्वालामुखी के पास पहुंच गए थे. उसके अंदर जाने से पहले रणदीप देसाई ने अर्जुन को कुछ बातें समझाई तभी उज्ज्वल ने कहा,</w:t>
      </w:r>
      <w:r>
        <w:t xml:space="preserve"> </w:t>
      </w:r>
      <w:r>
        <w:rPr>
          <w:b w:val="0"/>
          <w:i w:val="0"/>
        </w:rPr>
        <w:t>(घमंड से) वैसे हम व्यर्थ की कोशिश कर रहे हैं क्योंकि एक सौ दस मीटर से आगे कोई जाहि नहीं पाएगा.</w:t>
      </w:r>
    </w:p>
    <w:p>
      <w:r>
        <w:rPr>
          <w:b w:val="0"/>
          <w:i w:val="0"/>
        </w:rPr>
        <w:t>अर्जुन उसको देखकर मुस्कुरा दिया और उसके बाद वो सामने देखने लगा जहां से एक छोटा सा शंकरा रास्ता ज्वालामुखी के अंदर जा रहा था. और वहां पर आते ही उन लोगों को बहुत ज्यादा ठंड महसूस होने लगी थी उसके बाद वो सभी आगे बढने लगे अभी तक उन्होंने पचास मीटर की दूरी तय की थी कि तभी उन्हें एक ठंडी हवा का झोंका महसूस हुआ ये आज पहली बार था आज तक कभी भी उसमें से ऐसा ठंडी हवा का झोंका महसूस नहीं हुआ था और उस ठंडी हवा ने सभी लोगों को कांपने पर मजबूर कर दिया था. कुछ जवान तो वहीं रुक गए आज तक उन्होंने पचास मीटर पर ऐसी ठंड महसूस नहीं की थी. लेकिन अर्जुन को तो बस आगे जाना था इसलिए उसने बिना टाइम वेस्ट किए आगे बढना शुरू किया उज्जवल को ये देखकर अच्छा नहीं लगा और वो भी हिम्मत करके अर्जुन के साथ आगे बढा धीरे- धीरे कुछ और जवान भी आगे बढे Mister रणदीप देसाई ने नहीं सोचा था कि अर्जुन इतनी आगे तक पहुंच जाएगा और देखते ही देखते वो सभी अस्सी मीटर तक पहुंच गए अब सब की हिम्मत जवाब दे चुकी थी क्योंकि आज वहां का वातावरण कुछ ज्यादा ही ठंडा था लेकिन अर्जुन कहां मानने वाला था वो तो फिर से कदम आगे बढाने लगा ये देखकर उज्जवल को उस पर बहुत गुस्सा आया और उसने भी कुछ कदम आगे बढाए धीरे- धीरे दोनों ही सौ मीटर तक सफर तय कर चुके थे अब उन्हें चट्टान में सफेद परत नजर आने लगी थी जो आज तक उन्होंने नहीं देखी थी.</w:t>
      </w:r>
    </w:p>
    <w:p>
      <w:r>
        <w:rPr>
          <w:b w:val="0"/>
          <w:i w:val="0"/>
        </w:rPr>
        <w:t>उज्जवल ठंड की वजह से कांपने लगा लेकिन अब अर्जुन और ज्यादा टाइम वेस्ट नहीं कर सकता था इसलिए उसने आगे बढना जारी रखा और ये देखकर उज्जवल की आंखें भी फटी की फटी रह गई.</w:t>
      </w:r>
    </w:p>
    <w:p>
      <w:r>
        <w:rPr>
          <w:b w:val="0"/>
          <w:i w:val="0"/>
        </w:rPr>
        <w:t>उज्ज्वल ने अर्जुन से कहा,</w:t>
      </w:r>
      <w:r>
        <w:t xml:space="preserve"> </w:t>
      </w:r>
      <w:r>
        <w:rPr>
          <w:b w:val="0"/>
          <w:i w:val="0"/>
        </w:rPr>
        <w:t>(कांपते हुए) तुम क्या कर रहे हो अगर तुम और आगे गए तो ठंड की वजह से मारे जाओगे तुम्हारी नाडियां तक जम जाएंगी.</w:t>
      </w:r>
    </w:p>
    <w:p>
      <w:r>
        <w:rPr>
          <w:b w:val="0"/>
          <w:i w:val="0"/>
        </w:rPr>
        <w:t>अर्जुन ने कहा,</w:t>
      </w:r>
      <w:r>
        <w:t xml:space="preserve"> </w:t>
      </w:r>
      <w:r>
        <w:rPr>
          <w:b w:val="0"/>
          <w:i w:val="0"/>
        </w:rPr>
        <w:t>(दर्द को सहते हुए) तुम मेरी चिंता मत करो अब तुम्हें वापस लौट जाना चाहिए.</w:t>
      </w:r>
    </w:p>
    <w:p>
      <w:r>
        <w:rPr>
          <w:b w:val="0"/>
          <w:i w:val="0"/>
        </w:rPr>
        <w:t>मेजर रणदीप देसाई बोले,</w:t>
      </w:r>
      <w:r>
        <w:t xml:space="preserve"> </w:t>
      </w:r>
      <w:r>
        <w:rPr>
          <w:b w:val="0"/>
          <w:i w:val="0"/>
        </w:rPr>
        <w:t>(मुश्किल से बोलते हुए) अगर तुम्हें कुछ हो गया तो मैं ऊपर क्या जवाब दूंगा.</w:t>
      </w:r>
    </w:p>
    <w:p>
      <w:r>
        <w:rPr>
          <w:b w:val="0"/>
          <w:i w:val="0"/>
        </w:rPr>
        <w:t>उनको बोलना भी मुश्किल हो रहा था तभी अर्जुन ने चिल्ला कर कहा,</w:t>
      </w:r>
      <w:r>
        <w:t xml:space="preserve"> </w:t>
      </w:r>
      <w:r>
        <w:rPr>
          <w:b w:val="0"/>
          <w:i w:val="0"/>
        </w:rPr>
        <w:t>(दबाव डालते हुए) मुझे कुछ नहीं होगा.</w:t>
      </w:r>
    </w:p>
    <w:p>
      <w:r>
        <w:rPr>
          <w:b w:val="0"/>
          <w:i w:val="0"/>
        </w:rPr>
        <w:t>और वो आगे बढ गया. देखते ही देखते अर्जुन उनकी आंखों से ओझल हो गया वहां पर खडे सभी लोगों को अपनी आंखों पर भरोसा ही नहीं हुआ कि कोई लडका उनके सामने इतनी आगे चला गया और अब वो दिखाई नहीं दे रहा था. उसके जाने के बाद मेजर ने सभी जवानों को ऑर्डर दिया कि,</w:t>
      </w:r>
      <w:r>
        <w:t xml:space="preserve"> </w:t>
      </w:r>
      <w:r>
        <w:rPr>
          <w:b w:val="0"/>
          <w:i w:val="0"/>
        </w:rPr>
        <w:t>(हार मानते हुए) अब तुम सब को वापस चलना चाहिए.</w:t>
      </w:r>
    </w:p>
    <w:p>
      <w:r>
        <w:rPr>
          <w:b w:val="0"/>
          <w:i w:val="0"/>
        </w:rPr>
        <w:t>उनके पास वापस जाने के सिवा कोई रास्ता नहीं था जाते हुए मेजर सोच रहे थे कि,</w:t>
      </w:r>
      <w:r>
        <w:t xml:space="preserve"> </w:t>
      </w:r>
      <w:r>
        <w:rPr>
          <w:b w:val="0"/>
          <w:i w:val="0"/>
        </w:rPr>
        <w:t>(प्रभावित होकर) ये लडका कुछ अलग है अब समझ आया कि इसने पचास लोगों को कैसे मौत के मुंह से बचाया होगा.</w:t>
      </w:r>
    </w:p>
    <w:p>
      <w:r>
        <w:rPr>
          <w:b w:val="0"/>
          <w:i w:val="0"/>
        </w:rPr>
        <w:t>उज्जवल जो इस घमंड में था कि उस से आगे कोई नहीं जा सकता आज उसका घमंड बहुत बुरी तरह से टूटा था. और जिस लडके के ऊपर वो मन ही मन हंस रहा था अब उसे अपने आंखों के सामने गायब होता देखकर खुद पर ही हंसी आ रही थी.</w:t>
      </w:r>
    </w:p>
    <w:p>
      <w:r>
        <w:rPr>
          <w:b w:val="0"/>
          <w:i w:val="0"/>
        </w:rPr>
        <w:t>वही अर्जुन आगे बढते हुए एक ऐसी जगह पर पहुंच गया था. जहां पर चट्टान पर बर्फ जमी हुई थी और वहां पर रास्ता भी बंद हो गया था जैसे ही अर्जुन ने चट्टान की दीवार पर हाथ लगाया तो उसे ऐसा लगा जैसे कि उसका हाथ दिवार के दूसरी तरफ चला गया हो और वह भी जल्दी से आगे बढा और उसे दीवार से गायब हो गया जब वह दूसरी तरफ पहुंचा तो वहां का नजारा देखकर हैरान हो गया वहां पर बर्फ गिर रही थी. और जीवन का भी कोई नाम निशान नहीं था लेकिन फिर भी वहां पर बहुत सारे फूलों को देखकर अर्जुन ने सोचा,</w:t>
      </w:r>
      <w:r>
        <w:t xml:space="preserve"> </w:t>
      </w:r>
      <w:r>
        <w:rPr>
          <w:b w:val="0"/>
          <w:i w:val="0"/>
        </w:rPr>
        <w:t>(हैरानी से) क्या इतनी ठंडी जगह पर भी पेड पौधे उग सकते हैं.</w:t>
      </w:r>
    </w:p>
    <w:p>
      <w:r>
        <w:rPr>
          <w:b w:val="0"/>
          <w:i w:val="0"/>
        </w:rPr>
        <w:t>तभी ड्रैगन उसके सामने आया उसने कहा,</w:t>
      </w:r>
      <w:r>
        <w:t xml:space="preserve"> </w:t>
      </w:r>
      <w:r>
        <w:rPr>
          <w:b w:val="0"/>
          <w:i w:val="0"/>
        </w:rPr>
        <w:t>(खुशी से) इसका मतलब मेरा शक बिल्कुल ठीक निकला ये आयामी द्वार है. जो एक दुनिया को दूसरी दुनिया से जोडता है.</w:t>
      </w:r>
    </w:p>
    <w:p>
      <w:r>
        <w:rPr>
          <w:b w:val="0"/>
          <w:i w:val="0"/>
        </w:rPr>
        <w:t>उसे भी ऐसा महसूस हुआ था कि जैसे वो दूसरी दुनिया में आ गया है वहां पर ज्वालामुखी का दूसरा हिस्सा दिखाई दे रहा था जिससे वो बाहर निकला था. उसके बाद उसने सामने देखा तो वहां पर बडे- बडे पेड थे जिसे सफेद रंग के फूल झड रहे थे और वहां पर उन फूलों का अंबार लगा हुआ था.</w:t>
      </w:r>
    </w:p>
    <w:p>
      <w:r>
        <w:rPr>
          <w:b w:val="0"/>
          <w:i w:val="0"/>
        </w:rPr>
        <w:t>अर्जुन ने कहा,</w:t>
      </w:r>
      <w:r>
        <w:t xml:space="preserve"> </w:t>
      </w:r>
      <w:r>
        <w:rPr>
          <w:b w:val="0"/>
          <w:i w:val="0"/>
        </w:rPr>
        <w:t>(अचंभे से) ऐसी ठंड में Kiss तरह का पेड उग रहा है.</w:t>
      </w:r>
    </w:p>
    <w:p>
      <w:r>
        <w:rPr>
          <w:b w:val="0"/>
          <w:i w:val="0"/>
        </w:rPr>
        <w:t>ड्रैगन उसी तरफ देख रहा था उसने भी ये जगह पहली बार देखी थी पर उसे वहां से एक ऊर्जा शक्ति का एहसास हो रहा था जो बहुत ही ज्यादा पावरफुल थी उसने अर्जुन को आगे चलने का इशारा किया और फिर अर्जुन आगे बढने लगा. देखते ही देखते अर्जुन उन फूलों से निकलते हुए पेडों के बीच से आगे बढने लगा जब वो थोडी आगे पहुंचा तो वहां पर एक बडा सा झरना था जिसकी बीचो- बीच एक चमकदार सफेद गुलाबी फूल उगा हुआ था और हैरानी की बात ये थी कि वो पानी उस पर नहीं गिर रहा था. वो फूल उस पानी को दो भागों में बांट रहा था. ड्रैगन ने जब उस फूल को देखा तो उसकी आंखों में चमक आ गई. ड्रैगन ने कहा,</w:t>
      </w:r>
      <w:r>
        <w:t xml:space="preserve"> </w:t>
      </w:r>
      <w:r>
        <w:rPr>
          <w:b w:val="0"/>
          <w:i w:val="0"/>
        </w:rPr>
        <w:t>(अत्यधिक उत्साह से) ये स्वर्गीय अमृत का फूल है. मुझे हैरानी इस बात की है कि ये दूसरी ऐसी चीज है जो तुम्हें मिली है. लोगों ने तो इन चीजों के बारे में सुना तक नहीं है और जिन्होंने सुना है ये उनके लिए एक रहस्य है. ये नौ प्राकृतिक शक्तिशाली उपहारों में से एक है. और कहा जाता है कि जो इन वस्तुओं के काबिल होगा ये चीज उन्हें ही मिलेगी.</w:t>
      </w:r>
    </w:p>
    <w:p>
      <w:r>
        <w:rPr>
          <w:b w:val="0"/>
          <w:i w:val="0"/>
        </w:rPr>
        <w:t>ड्रैगन भी बहुमूल्य उपहारों में से एक था. जो वेदांत को हासिल हुआ.</w:t>
      </w:r>
    </w:p>
    <w:p>
      <w:r>
        <w:rPr>
          <w:b w:val="0"/>
          <w:i w:val="0"/>
        </w:rPr>
        <w:t>अर्जुन ने कहा,</w:t>
      </w:r>
      <w:r>
        <w:t xml:space="preserve"> </w:t>
      </w:r>
      <w:r>
        <w:rPr>
          <w:b w:val="0"/>
          <w:i w:val="0"/>
        </w:rPr>
        <w:t>(उत्सुकता से) स्वर्गीय अमृत फूल ये Kiss तरह का फूल है.</w:t>
      </w:r>
    </w:p>
    <w:p>
      <w:r>
        <w:rPr>
          <w:b w:val="0"/>
          <w:i w:val="0"/>
        </w:rPr>
        <w:t>तभी ड्रैगन ने कहा,</w:t>
      </w:r>
      <w:r>
        <w:t xml:space="preserve"> </w:t>
      </w:r>
      <w:r>
        <w:rPr>
          <w:b w:val="0"/>
          <w:i w:val="0"/>
        </w:rPr>
        <w:t>(महत्व समझाते हुए) अगर तुम इसे ग्रहण कर लोगे तो धीरे- धीरे तुम्हारी आत्म शक्ति जागृत हो जाएगी जिसे जागृत करने के लिए लोगों को हजारों वर्ष लग जाते हैं और दूसरी बडी बात ये है कि आत्म शक्ति जागृत होने के बाद भी उसकी प्रगति होना नहीं रुकेगी और वो हर रोज बढती ही रहेगी. पहले तुम्हें ग्रीन बीटल बीस्ट मिला जिससे तुम्हारे शरीर की शक्ति बढती है और अब तुम्हारे आत्मा की शक्ति भी बढने लगेगी मुझे तो अपनी आंखों पर ही भरोसा नहीं हो रहा.</w:t>
      </w:r>
    </w:p>
    <w:p>
      <w:r>
        <w:rPr>
          <w:b w:val="0"/>
          <w:i w:val="0"/>
        </w:rPr>
        <w:t>अर्जुन ने कहा,</w:t>
      </w:r>
      <w:r>
        <w:t xml:space="preserve"> </w:t>
      </w:r>
      <w:r>
        <w:rPr>
          <w:b w:val="0"/>
          <w:i w:val="0"/>
        </w:rPr>
        <w:t>(चुनौती महसूस करते हुए) और मैं इसे ग्रहण कैसे करूंगा वहां तक पहुंचना ही मेरे लिए इंपोसिबल है क्योंकि जहां पर वो फूल है वो जगह चारों तरफ से पानी से घिरी हुई है.</w:t>
      </w:r>
    </w:p>
    <w:p>
      <w:r>
        <w:rPr>
          <w:b w:val="0"/>
          <w:i w:val="0"/>
        </w:rPr>
        <w:t>उस स्वर्गीय फूल और अर्जुन के बीच में एक गहरी खाई थी, अर्जुन चाह कर भी वहां तक नही पहुच सकता था. अर्जुन ने ड्रैगन से कहा कि,</w:t>
      </w:r>
      <w:r>
        <w:t xml:space="preserve"> </w:t>
      </w:r>
      <w:r>
        <w:rPr>
          <w:b w:val="0"/>
          <w:i w:val="0"/>
        </w:rPr>
        <w:t>(सहायता मांगते हुए) वो वहां तक पहुंचेगा कैसे.</w:t>
      </w:r>
    </w:p>
    <w:p>
      <w:r>
        <w:rPr>
          <w:b w:val="0"/>
          <w:i w:val="0"/>
        </w:rPr>
        <w:t>तभी ड्रैगन ने कहा,</w:t>
      </w:r>
      <w:r>
        <w:t xml:space="preserve"> </w:t>
      </w:r>
      <w:r>
        <w:rPr>
          <w:b w:val="0"/>
          <w:i w:val="0"/>
        </w:rPr>
        <w:t>(सलाह देते हुए) इसका हल तो तुम्हें खुद ही निकालना पडेगा लेकिन अगर इसकी किस्मत में तुमसे जुडना लिखा है तो ऐसा होने से कोई नहीं रोक सकता अब तुम देखो तुम उस तक कैसे पहुंचोगे.</w:t>
      </w:r>
    </w:p>
    <w:p>
      <w:r>
        <w:rPr>
          <w:b w:val="0"/>
          <w:i w:val="0"/>
        </w:rPr>
        <w:t>अर्जुन ने कहा,</w:t>
      </w:r>
      <w:r>
        <w:t xml:space="preserve"> </w:t>
      </w:r>
      <w:r>
        <w:rPr>
          <w:b w:val="0"/>
          <w:i w:val="0"/>
        </w:rPr>
        <w:t>(दृढ निश्चय से) वहां तक तो मैं पहुंच कर ही रहूंगा.</w:t>
      </w:r>
    </w:p>
    <w:p>
      <w:r>
        <w:rPr>
          <w:b w:val="0"/>
          <w:i w:val="0"/>
        </w:rPr>
        <w:t>और ये कहकर वो आगे बढने लगा जैसे- जैसे वो आगे बढ रहा था उसे शीत लहर महसूस हो रही थी और ये लहर महसूस होते ही उसे याद आया कि उसने ज्वालामुखी के अंदर भी उसने इस ठंडी लहर को महसूस किया था. जब अर्जुन किनारे पर पहुंचा तो उसके और उस फूल के बीच में एक गहरी खाई थी. इस वक्त ड्रैगन भी उसके सामने से जा चुका था. और वो वहीं खडे रह कर सोचने लगी उसे कैसे स्वर्गीय फूल तक पहुंचना है.</w:t>
      </w:r>
    </w:p>
    <w:p>
      <w:r>
        <w:rPr>
          <w:b w:val="0"/>
          <w:i w:val="0"/>
        </w:rPr>
        <w:t>उसकी नजर पिछले एक घंटे से उस फूल पर थी. जो बहुत बडा था. अर्जुन को ये भी नहीं पता था कि वो कैसे उस फूल को ग्रहण कर पाएगा. एक घंटा बीतने के बाद उसने सोचा कि ऐसे बात नहीं बनेगी और तभी उसका ध्यान झरने से गिरते हुए पानी पर गया. अर्जुन ने अपने आप से ही कहा,</w:t>
      </w:r>
      <w:r>
        <w:t xml:space="preserve"> </w:t>
      </w:r>
      <w:r>
        <w:rPr>
          <w:b w:val="0"/>
          <w:i w:val="0"/>
        </w:rPr>
        <w:t>(जोखिम लेते हुए) अगर वो यहां से गिरता भी है तो नीचे तो पानी ही होगा उसके बचने के निन्यानवे प्रतिशत चांस है तो क्यों ना नीचे ही कूदा जाए क्या पता दूसरी तरफ से कोई रास्ता हो.</w:t>
      </w:r>
    </w:p>
    <w:p>
      <w:r>
        <w:rPr>
          <w:b w:val="0"/>
          <w:i w:val="0"/>
        </w:rPr>
        <w:t>उसने अपनी आंखें बंद करके गहरी सांस ली और फिर गहरी खाई में जंप लगा दी. लेकिन जैसे ही वो उस गहरी खाई में कूदा तो उसे ऐसा लगा जैसे कि वो जमीन पर ही खडा है और उसने वहीं खडे रहकर जंप लगाई जब उसने आंखें खोली तो वो हवा के बीच में खडा हुआ था ये देख कर तो उसे अपनी आंखों पर भरोसा ही नहीं हुआ और उसकी खुशी का ठिकाना ही नहीं रहा.</w:t>
      </w:r>
    </w:p>
    <w:p>
      <w:r>
        <w:rPr>
          <w:b w:val="0"/>
          <w:i w:val="0"/>
        </w:rPr>
        <w:t>अर्जुन को रास्ता मिल गया था स्वर्गीय फुल तक पहुंचने का. अर्जुन आगे बढने लगा. अब उसे एक- एक कदम बढाना मुश्किल हो रहा था क्योंकि उसे भी शरीर को कंपकपाने वाली ठंड महसूस हो रही थी. ऐसा लग रहा था जैसे कि उसके दिमाग तक का खून जम गया है. लेकिन अर्जुन की आंखों में सिर्फ उस स्वर्गीय फूल को पाने की चमक थी. अर्जुन का शरीर उसका साथ नहीं दे रहा था और फिर भी अर्जुन दर्द को सहते हुए स्वर्गीय अमृत फूल की तरफ कदम बढा रहा था. उसके शरीर पर सफेद परत भी दिखाई देनी शुरू हो गई थी लेकिन उसने अपने कदम नहीं रोके. अर्जुन का पूरा शरीर नीला पड गया अब उसकी आंखें भी बंद होने लगी और वो बस तीन कदम की दूरी पर ही था. उसे असहनीय पीडा हो रही थी और फिर भी उसने रुकने के बारे में नहीं सोचा</w:t>
      </w:r>
      <w:r>
        <w:t xml:space="preserve"> </w:t>
      </w:r>
      <w:r>
        <w:rPr>
          <w:b w:val="0"/>
          <w:i w:val="0"/>
        </w:rPr>
        <w:t>और अब उसका शरीर पूरी तरह से साथ छोड चुका था और जैसे ही उसका शरीर वहां पर गिरा तो वो हवा में नहीं रुका और बहुत ही स्पीड में नीचे जाने लगा वो उस खाई की गहराई में जा रहा था. तभी उसे कुछ धुंधली तस्वीर नजर आने लगी जिसमें एक लडकी जिसका चेहरा दिखाई नहीं दिया वो किसी लडके से गले लगा रही थी और वो लडका भी खुशी- खुशी उसके गले से लगा और तभी उस लडकी ने उस लडके के सीने में अपनी तलवार उतार दी.</w:t>
      </w:r>
    </w:p>
    <w:p>
      <w:r>
        <w:rPr>
          <w:b w:val="0"/>
          <w:i w:val="0"/>
        </w:rPr>
        <w:t>ये सब इतनी जल्दी हुआ था कि लडका कुछ समझ नहीं पाया ये दृश्य बहुत ही धुंधला था लेकिन अर्जुन को ऐसा लगा जैसे कि किसी ने वो तलवार उसके ही सीने में गडा दी हो. तभी अर्जुन के मुंह से एक जोरदार चीख निकली और उसके शरीर से भी चमकदार सुनहरी रोशनी निकलने लगी उसके शरीर पर जो सफेद परत जम चुकी थी अब वो धीरे- धीरे गायब होने लगी थी. उसकी सांसे उसका साथ छोडने को तैयार थी लेकिन अब सब कुछ बदल चुका था. उसके शरीर में सुनहरी रोशनी हर तरफ से निकल रही थी. जब उसने अपनी आंखें खोली तो चारों तरफ सुनहरी रोशनी फैल गई और वो रोशनी बहुत ही ज्यादा पावरफुल थी उसने वहां की सारी बर्फ को पिघला दिया था. अर्जुन का पूरा शरीर सुनहरी रोशनी से चमक उठा था. और उसका नीचे गिरना बंद हो गया था. अब उसका शरीर एक जगह पर रुका और फिर वापस ऊपर की तरफ बढने लगा. अर्जुन की आंखों में भी सुनहरी चमक थी. अर्जुन जितनी स्पीड से नीचे गिर रहा था उससे भी ज्यादा स्पीड में वापस ऊपर जाने लगा.</w:t>
      </w:r>
    </w:p>
    <w:p>
      <w:r>
        <w:rPr>
          <w:b w:val="0"/>
          <w:i w:val="0"/>
        </w:rPr>
        <w:t>अगले ही पल अर्जुन स्वर्गीय अमृत फूल के सामने पहुंच चुका था. और तभी उस बडे से फूल से बर्फीला गोला निकला जो अर्जुन की तरफ बढने लगा. अर्जुन बडे से बर्फीले गोले को अपनी तरफ आते हुए देख रहा था और उसकी आंखों की सुनहरी चमक और ज्यादा बढ गई थी.</w:t>
      </w:r>
    </w:p>
    <w:p>
      <w:r>
        <w:rPr>
          <w:b w:val="0"/>
          <w:i w:val="0"/>
        </w:rPr>
        <w:t>कैसे अर्जुन स्वर्गीय अमृत फूल हासिल करेगा और क्या अर्जुन उस बर्फीले गोले से अपने आप को बचा पाएगा. और ये दुनिया कौन सी है जहां पर अर्जुन पहुंचा था. वो लडकी कौन थी जिसने उस लडके पर अटैक किया था?</w:t>
      </w:r>
    </w:p>
    <w:p>
      <w:r>
        <w:rPr>
          <w:b w:val="0"/>
          <w:i w:val="0"/>
        </w:rPr>
        <w:t>कहानी आगे जाने के लिए अगला एपिसोड सुनिए</w:t>
      </w:r>
    </w:p>
    <w:p>
      <w:r>
        <w:br w:type="page"/>
      </w:r>
    </w:p>
    <w:p>
      <w:pPr>
        <w:pStyle w:val="Heading1"/>
      </w:pPr>
      <w:r>
        <w:t>Ch 45 - शरीर का धूल में बदलना</w:t>
      </w:r>
    </w:p>
    <w:p>
      <w:r>
        <w:rPr>
          <w:b w:val="0"/>
          <w:i w:val="0"/>
        </w:rPr>
        <w:t>जैसे ही स्वर्गीय अमृत फूल ने बर्फीले गोले का अटैक अर्जुन पर किया. अर्जुन के शरीर से भी सुनहरी रोशनी का एक छोटा सा गोला निकला जो उस बर्फीले गोले से टकराया और वो बर्फीला गोला हजारों टुकडों में टूट गया अर्जुन ने भी उस फूल को दूसरा मौका नहीं दिया और जल्दी से आगे बढकर बडी सावधानी से उसके तने को पकड लिया और उसे अपनी पूरी ताकत के साथ उखाडने लगा. तभी उस फूल से सफेद दूध जैसी चमक चारों तरफ फैलने लगी और उस फूल का साइज छोटा होने लगा. उस स्वर्गीय फूलों से निकली चमक को अर्जुन की बॉडी एब्जॉर्ब करने लगी थी और देखते ही देखते स्वर्गीय अमृत फूल एक हथेली के बराबर का हो गया था. ओर उसके बाद अर्जुन उस फूल को तने से तोडने की कोशिश करने लगा लेकिन वो अभी भी स्वर्गीय फूल को तोड नहीं पा रहा था. उसकी सभी कोशिश व्यर्थ थी.</w:t>
      </w:r>
    </w:p>
    <w:p>
      <w:r>
        <w:rPr>
          <w:b w:val="0"/>
          <w:i w:val="0"/>
        </w:rPr>
        <w:t>अर्जुन ने कहा,</w:t>
      </w:r>
      <w:r>
        <w:t xml:space="preserve"> </w:t>
      </w:r>
      <w:r>
        <w:rPr>
          <w:b w:val="0"/>
          <w:i w:val="0"/>
        </w:rPr>
        <w:t>(निराशा से) मैं इस स्वर्गीय फूल को कैसे हांसिल करूं.</w:t>
      </w:r>
    </w:p>
    <w:p>
      <w:r>
        <w:rPr>
          <w:b w:val="0"/>
          <w:i w:val="0"/>
        </w:rPr>
        <w:t>वो इसी बारे में सोच रहा था तभी उसके सामने ड्रैगन आ गया. उसने दहाडते हुए कहा,</w:t>
      </w:r>
      <w:r>
        <w:t xml:space="preserve"> </w:t>
      </w:r>
      <w:r>
        <w:rPr>
          <w:b w:val="0"/>
          <w:i w:val="0"/>
        </w:rPr>
        <w:t>(गुस्सा दिलाते हुए) तुम इसे हासिल नहीं कर पाओगे. क्योंकि देखने से तो ऐसा लगता है जैसे कि तुम इसके काबिल ही नहीं हो. पता नहीं ड्रैगन किंग ने तुम में क्या देखा.</w:t>
      </w:r>
    </w:p>
    <w:p>
      <w:r>
        <w:rPr>
          <w:b w:val="0"/>
          <w:i w:val="0"/>
        </w:rPr>
        <w:t>दरअसल ड्रैगन अर्जुन की अंदर की आग को भडकाना चाहता था. और उसकी तरकीब भी काम कर रही थी. ड्रैगन ने आगे कहा,</w:t>
      </w:r>
      <w:r>
        <w:t xml:space="preserve"> </w:t>
      </w:r>
      <w:r>
        <w:rPr>
          <w:b w:val="0"/>
          <w:i w:val="0"/>
        </w:rPr>
        <w:t>(अपमान करते हुए) पहली बार ड्रैगन किंग से किसी को पहचानने में गलती हुई है. तुम एक तुच्छ और कमजोर इंसान हो.</w:t>
      </w:r>
    </w:p>
    <w:p>
      <w:r>
        <w:rPr>
          <w:b w:val="0"/>
          <w:i w:val="0"/>
        </w:rPr>
        <w:t>उसने अभी इतना ही कहा था कि अर्जुन के शरीर से और भी भयंकर ऊर्जा निकलने लगी और उस सुनहरी चमक ने स्वर्गीय फूल को भी घेर लिया अर्जुन उस स्वर्गीय फूल को तोड नहीं पाया था लेकिन देखते ही देखते स्वर्गीय अमृत फूल का अर्क (रस) अर्जुन के शरीर में जाने लगा. और धीरे धीरे उस स्वर्गीय अमृत फूल की सभी पत्तियां गायब होने लगी. कुछ देर बाद उसका तना ही रह गया था. उस सुनहरी रोशनी को ड्रैगन का अंश तक टॉलरेट नहीं कर पाया था. ओर उसे भी गायब होना पडा. और वो फूल भी गायब हो चुका था जब अर्जुन का गुस्सा थोडा शांत हुआ और उसकी सुनहरी चमक खत्म हुई तो अर्जुन की आंखों के आगे अंधेरा छाने लगा. और तभी उसकी आंखें बंद हो गई. उसने अपने आप को नीचे गिरते हुए देखा. वो कुछ कर पाता उससे पहले ही वो बेहोश हो चुका था.</w:t>
      </w:r>
    </w:p>
    <w:p>
      <w:r>
        <w:rPr>
          <w:b w:val="0"/>
          <w:i w:val="0"/>
        </w:rPr>
        <w:t>वही दीपाली शिवन्या के पीछे पडी हुई थी,</w:t>
      </w:r>
      <w:r>
        <w:t xml:space="preserve"> </w:t>
      </w:r>
      <w:r>
        <w:rPr>
          <w:b w:val="0"/>
          <w:i w:val="0"/>
        </w:rPr>
        <w:t>(आक्रोश से) दीदी आपने क्या सोचकर उस लडके से शादी की थी, मुझे आए दस दिन हो गए और मैंने तो आज तक उसे एक बार भी यहां नहीं देखा. आप ये सब कैसे एडजस्ट कर पाओगे मैंने नहीं सोचा था कि आप ऐसा कदम उठाओगे मुझे तो वो लडका ही फ्रॉड लगता है.</w:t>
      </w:r>
    </w:p>
    <w:p>
      <w:r>
        <w:rPr>
          <w:b w:val="0"/>
          <w:i w:val="0"/>
        </w:rPr>
        <w:t>शिवन्या ने गुस्से में कहा,</w:t>
      </w:r>
      <w:r>
        <w:t xml:space="preserve"> </w:t>
      </w:r>
      <w:r>
        <w:rPr>
          <w:b w:val="0"/>
          <w:i w:val="0"/>
        </w:rPr>
        <w:t>(झुंझलाहट से) दीपाली मैंने उसके बारे में तुम्हें सब कुछ तो बता दिया है. और कोई क्यों ही मुझे बुलेट से बचाता.</w:t>
      </w:r>
    </w:p>
    <w:p>
      <w:r>
        <w:rPr>
          <w:b w:val="0"/>
          <w:i w:val="0"/>
        </w:rPr>
        <w:t>तभी दीपाली ने कहा,</w:t>
      </w:r>
      <w:r>
        <w:t xml:space="preserve"> </w:t>
      </w:r>
      <w:r>
        <w:rPr>
          <w:b w:val="0"/>
          <w:i w:val="0"/>
        </w:rPr>
        <w:t>(तर्क देते हुए) दीदी आप बहुत भोली हो यही तो मैं कहना चाहती हूं आप ही सोचो कि आज के जमाने में कौन किसके लिए गोली खाता है. ये कुछ ज्यादा ही फिल्मी नहीं हो गया. उसका रास्ते पर चलना और उसकी वजह से तुम्हारा वहां पर रुकना और तुम पर अटैक होना मुझे इन बातों पर बिलीव नहीं है और अगर तुम्हारी जान को ही खतरा है तो अब वो लोग कहां गए और वो कौन थे क्या कुछ पता चला. आप नहीं जानती इन लोगों को. ऐसे फ्रोडी लोगों के लिए ये काम बहुत आसान होता है. उसके बाद कभी भी आपने उसकी पीठ पर बुलेट्स के निसान देखे हैं.</w:t>
      </w:r>
    </w:p>
    <w:p>
      <w:r>
        <w:rPr>
          <w:b w:val="0"/>
          <w:i w:val="0"/>
        </w:rPr>
        <w:t>शिवन्या ने कहा,</w:t>
      </w:r>
      <w:r>
        <w:t xml:space="preserve"> </w:t>
      </w:r>
      <w:r>
        <w:rPr>
          <w:b w:val="0"/>
          <w:i w:val="0"/>
        </w:rPr>
        <w:t>(गुस्से से) बस बहुत हुआ तुम जैसा सोच रही हो ऐसा कुछ नहीं है तुम्हें पता है उसे बचाने के लिए कितने बडे- बडे लोग आए थे खुद वीरेंद्र शेखावत तक उसे बचाने के लिए इवेंट में आ गया था और उसके बाद एक और शख्सियत आई थी उसके बारे में तो आज तक हमें भी नहीं पता इतने सारे चॉपर एक साथ उसे लेने के लिए आए थे. क्या तुम्हें लगता है कि वो पैसों के लिए ऐसा करेगा. अगर तुम उसे इवेंट में अपनी आंखों से देखती तो तुम ऐसा बोलने की हिम्मत भी नहीं करती उसकी हालत मैंने अपनी आंखों से देखी थी. और वो जेल में भी मेरे लिए चला गया था. वहां भी उसे कोई पावरफुल आदमी ही बचाने के लिए आया था.</w:t>
      </w:r>
    </w:p>
    <w:p>
      <w:r>
        <w:rPr>
          <w:b w:val="0"/>
          <w:i w:val="0"/>
        </w:rPr>
        <w:t>तभी दीपाली ने कहा,</w:t>
      </w:r>
      <w:r>
        <w:t xml:space="preserve"> </w:t>
      </w:r>
      <w:r>
        <w:rPr>
          <w:b w:val="0"/>
          <w:i w:val="0"/>
        </w:rPr>
        <w:t>(शक करते हुए) तो दीदी मैं कौन सा कह रही हूं कि वो गरीब है और पैसों के लिए तुम्हारे पास है. क्या पता उसे तुमसे क्या चाहिए रईस आदमी ऐसे ही होते हैं जिन्हें जो चाहिए होता है वो उसे किसी भी कीमत पर हासिल करके रहते हैं दीदी एक बात तो आप भी मानती है ना कि आप ब्यूटीफुल हो और क्या आप दोनों के बीच कुछ ऐसा वैसा हुआ है. क्या पता ये लडका इसी वजह से आपके पीछे हो.</w:t>
      </w:r>
    </w:p>
    <w:p>
      <w:r>
        <w:rPr>
          <w:b w:val="0"/>
          <w:i w:val="0"/>
        </w:rPr>
        <w:t>ये सुनते ही शिवन्या को वो रात याद आ गई जब वो नशे में थी. उसने कहा,</w:t>
      </w:r>
      <w:r>
        <w:t xml:space="preserve"> </w:t>
      </w:r>
      <w:r>
        <w:rPr>
          <w:b w:val="0"/>
          <w:i w:val="0"/>
        </w:rPr>
        <w:t>(झुठलाते हुए) ऐसा कुछ नहीं है.</w:t>
      </w:r>
    </w:p>
    <w:p>
      <w:r>
        <w:rPr>
          <w:b w:val="0"/>
          <w:i w:val="0"/>
        </w:rPr>
        <w:t>तभी दीपाली ने कहा,</w:t>
      </w:r>
      <w:r>
        <w:t xml:space="preserve"> </w:t>
      </w:r>
      <w:r>
        <w:rPr>
          <w:b w:val="0"/>
          <w:i w:val="0"/>
        </w:rPr>
        <w:t>(सीधा सवाल करते हुए) अगर ऐसा नहीं है तो वह बस तुम्हें हासिल करना चाहता है. और जरूर उसे तुम्हारे बारे में सब कुछ पता होगा.</w:t>
      </w:r>
    </w:p>
    <w:p>
      <w:r>
        <w:rPr>
          <w:b w:val="0"/>
          <w:i w:val="0"/>
        </w:rPr>
        <w:t>अब शिवन्या से ये बर्दाश्त नहीं हुआ और उसने कहा,</w:t>
      </w:r>
      <w:r>
        <w:t xml:space="preserve"> </w:t>
      </w:r>
      <w:r>
        <w:rPr>
          <w:b w:val="0"/>
          <w:i w:val="0"/>
        </w:rPr>
        <w:t>(गुस्से से) तुमसे किसने कहा था कि साइकोलॉजी में क्रिमिनोलॉजी का सब्जेक्ट लेना है तुम साइकोलॉजी पढकर पागल हो गई हो. और तुम्हारा दिमाग इन सब चीजों में ही चलता है. मैं पूरी रात उसके साथ नशे में थी और वो चाहता तो मेरे साथ कुछ भी कर सकता था लेकिन उसने मेरे साथ ऐसा कुछ नहीं किया क्या अब भी तुम उसके बारे में ऐसी बातें करोगी और तुम्हें पता है. वो इतना हैंडसम है कि उसके लिए लडकियों की कमी नहीं होगी. फिर भी वो किसी को नजर उठा कर भी नहीं देखता. शादी करने के लिए वो मेरे पास नहीं आया था मैं उसके पास गई थी. उसने मुझे साफ- साफ मना कर दिया था कि वो मुझसे शादी नहीं करेगा.</w:t>
      </w:r>
    </w:p>
    <w:p>
      <w:r>
        <w:rPr>
          <w:b w:val="0"/>
          <w:i w:val="0"/>
        </w:rPr>
        <w:t>तभी दीपाली ने कहा,</w:t>
      </w:r>
      <w:r>
        <w:t xml:space="preserve"> </w:t>
      </w:r>
      <w:r>
        <w:rPr>
          <w:b w:val="0"/>
          <w:i w:val="0"/>
        </w:rPr>
        <w:t>(अचंभे से) फिर ऐसा क्या हुआ जो उसने आपसे शादी की.</w:t>
      </w:r>
    </w:p>
    <w:p>
      <w:r>
        <w:rPr>
          <w:b w:val="0"/>
          <w:i w:val="0"/>
        </w:rPr>
        <w:t>ये बात सोचते हुए शिवन्या ने कहा,</w:t>
      </w:r>
      <w:r>
        <w:t xml:space="preserve"> </w:t>
      </w:r>
      <w:r>
        <w:rPr>
          <w:b w:val="0"/>
          <w:i w:val="0"/>
        </w:rPr>
        <w:t>(सोच में पडते हुए) उसका कुछ तो पास्ट है क्योंकि जब वो इस बारे में सोच रहा था तो उसके एक्सप्रेशन चेंज हो रहे थे और उसने मुझसे कहा था कि वो किसी को भी हमारी शादी के बारे में नहीं बताएगा. लेकिन कोई है जिसको वो मुझे अपनी Girlfriend कहकर इंट्रोड्यूस करवाना चाहता है.</w:t>
      </w:r>
    </w:p>
    <w:p>
      <w:r>
        <w:rPr>
          <w:b w:val="0"/>
          <w:i w:val="0"/>
        </w:rPr>
        <w:t>तभी उसे कुछ याद आया और उसने कहा,</w:t>
      </w:r>
      <w:r>
        <w:t xml:space="preserve"> </w:t>
      </w:r>
      <w:r>
        <w:rPr>
          <w:b w:val="0"/>
          <w:i w:val="0"/>
        </w:rPr>
        <w:t>(निष्कर्ष निकालते हुए) शायद मैं जानती हूं की उसके पीछे क्या वजह हो सकती है मैं उससे इस बारे में पूछ नहीं पाई थी.</w:t>
      </w:r>
    </w:p>
    <w:p>
      <w:r>
        <w:rPr>
          <w:b w:val="0"/>
          <w:i w:val="0"/>
        </w:rPr>
        <w:t>दीपाली ने कहा,</w:t>
      </w:r>
      <w:r>
        <w:t xml:space="preserve"> </w:t>
      </w:r>
      <w:r>
        <w:rPr>
          <w:b w:val="0"/>
          <w:i w:val="0"/>
        </w:rPr>
        <w:t>(तुरंत पूछते हुए) दीदी क्या वजह हो सकती है.</w:t>
      </w:r>
    </w:p>
    <w:p>
      <w:r>
        <w:rPr>
          <w:b w:val="0"/>
          <w:i w:val="0"/>
        </w:rPr>
        <w:t>शिवन्या ने कहा,</w:t>
      </w:r>
      <w:r>
        <w:t xml:space="preserve"> </w:t>
      </w:r>
      <w:r>
        <w:rPr>
          <w:b w:val="0"/>
          <w:i w:val="0"/>
        </w:rPr>
        <w:t>(टालते हुए) उस बारे में मैं पता लगा लूंगी.</w:t>
      </w:r>
    </w:p>
    <w:p>
      <w:r>
        <w:rPr>
          <w:b w:val="0"/>
          <w:i w:val="0"/>
        </w:rPr>
        <w:t>पर दीपाली कहां चुप होने वाली थी. उसने कहा,</w:t>
      </w:r>
      <w:r>
        <w:t xml:space="preserve"> </w:t>
      </w:r>
      <w:r>
        <w:rPr>
          <w:b w:val="0"/>
          <w:i w:val="0"/>
        </w:rPr>
        <w:t>(अपनी बात पर जोर देते हुए) मुझे बताओ मुझ से अच्छा इस बारे में कौन पता लगा सकता है.</w:t>
      </w:r>
    </w:p>
    <w:p>
      <w:r>
        <w:rPr>
          <w:b w:val="0"/>
          <w:i w:val="0"/>
        </w:rPr>
        <w:t>शिवन्या को पता था कि वो सब कुछ जाने बिना उसे नहीं छोडने वाली. उसने कहा,</w:t>
      </w:r>
      <w:r>
        <w:t xml:space="preserve"> </w:t>
      </w:r>
      <w:r>
        <w:rPr>
          <w:b w:val="0"/>
          <w:i w:val="0"/>
        </w:rPr>
        <w:t>(याद करके) एक बार मॉल में हमसे एक कपल टकराया था और उस लडकी ने अर्जुन को देखकर कहा था अर्जुन ये तुम ही हो ना लेकिन अर्जुन ने उसकी बात का कोई जवाब नहीं दिया.</w:t>
      </w:r>
    </w:p>
    <w:p>
      <w:r>
        <w:rPr>
          <w:b w:val="0"/>
          <w:i w:val="0"/>
        </w:rPr>
        <w:t>तभी दीपाली ने कहा,</w:t>
      </w:r>
      <w:r>
        <w:t xml:space="preserve"> </w:t>
      </w:r>
      <w:r>
        <w:rPr>
          <w:b w:val="0"/>
          <w:i w:val="0"/>
        </w:rPr>
        <w:t>(याद दिलाते हुए) didi wait wait तुमने अभी क्या बोला कि कोई लडकी अर्जुन से टकराई थी और उसने अर्जुन को नाम से बुलाया था. ऐसा ही कुछ एयरपोर्ट पर भी हुआ था मेरी Friend सौम्या मल्होत्रा भी अर्जुन को आंखें फाड कर देख रही थी और उसने भी अर्जुन से पूछा था कि क्या तुम अर्जुन हो लेकिन उस वक्त भी अर्जुन ने कोई जवाब नहीं दिया.</w:t>
      </w:r>
    </w:p>
    <w:p>
      <w:r>
        <w:rPr>
          <w:b w:val="0"/>
          <w:i w:val="0"/>
        </w:rPr>
        <w:t>तभी शिवन्या ने कहा,</w:t>
      </w:r>
      <w:r>
        <w:t xml:space="preserve"> </w:t>
      </w:r>
      <w:r>
        <w:rPr>
          <w:b w:val="0"/>
          <w:i w:val="0"/>
        </w:rPr>
        <w:t>(समझाते हुए) एक तो तमीज में बात करो वो तुम्हारे जीजू है और तुमने क्या अर्जुन अर्जुन लगा रखा है. अगर कोई लडकी उसे पहचानती भी है तो इससे क्या लेना देना लेकिन जो बात में तुम्हें बता रही थी वो कुछ डिफरेंट थी. जब तुम्हारी Friend ने उसका नाम लिया था तो क्या उसके बिहेवियर में कोई चेंज आया था.</w:t>
      </w:r>
    </w:p>
    <w:p>
      <w:r>
        <w:rPr>
          <w:b w:val="0"/>
          <w:i w:val="0"/>
        </w:rPr>
        <w:t>दीपाली ने कहा,</w:t>
      </w:r>
      <w:r>
        <w:t xml:space="preserve"> </w:t>
      </w:r>
      <w:r>
        <w:rPr>
          <w:b w:val="0"/>
          <w:i w:val="0"/>
        </w:rPr>
        <w:t>(सोचते हुए) नहीं दीदी.</w:t>
      </w:r>
    </w:p>
    <w:p>
      <w:r>
        <w:rPr>
          <w:b w:val="0"/>
          <w:i w:val="0"/>
        </w:rPr>
        <w:t>शिवन्या ने आगे कहा,</w:t>
      </w:r>
      <w:r>
        <w:t xml:space="preserve"> </w:t>
      </w:r>
      <w:r>
        <w:rPr>
          <w:b w:val="0"/>
          <w:i w:val="0"/>
        </w:rPr>
        <w:t>(जानकारी देते हुए) जब उस लडकी ने उसका नाम लिया था तो अर्जुन का बिहेवियर बिल्कुल चेंज हो गया था उसके एक्सप्रेशन भी चेंज हो गए थे और उसने मुझे कमर से पकड कर अपने करीब कर लिया और ऐसा लग रहा था जैसे कि वो उस लडकी को जला रहा हो. और मुझे उनका नाम तो नहीं पता लेकिन वो लडकी वर्मा फैमिली से थी. वो लडका महर्षि फैमिली से था. अब मेरा दिमाग खाना बंद करो मुझे इस बारे में कोई बात नहीं करनी.</w:t>
      </w:r>
    </w:p>
    <w:p>
      <w:r>
        <w:rPr>
          <w:b w:val="0"/>
          <w:i w:val="0"/>
        </w:rPr>
        <w:t>इतना कहकर शिवन्या गुस्से में वहां से जाने लगी. तभी दीपाली ने उसके पीछे से आते हुए कहा.</w:t>
      </w:r>
    </w:p>
    <w:p>
      <w:r>
        <w:rPr>
          <w:b w:val="0"/>
          <w:i w:val="0"/>
        </w:rPr>
        <w:t>(स्नेह से) आप इन बातों को छोडो वैसे आपने शायद ये शादी मजबूरी में की हो लेकिन अब आपको देखकर लग रहा है कि आप उनसे प्यार करने लगी हो और मैं नहीं चाहती की कोई भी आपको हर्ट करे.</w:t>
      </w:r>
    </w:p>
    <w:p>
      <w:r>
        <w:rPr>
          <w:b w:val="0"/>
          <w:i w:val="0"/>
        </w:rPr>
        <w:t>तभी शिवन्या ने कहा,</w:t>
      </w:r>
      <w:r>
        <w:t xml:space="preserve"> </w:t>
      </w:r>
      <w:r>
        <w:rPr>
          <w:b w:val="0"/>
          <w:i w:val="0"/>
        </w:rPr>
        <w:t>(विरोध करते हुए) ये बकवास बातें बंद करो मैं अभी तक अर्जुन को अच्छे से जानती भी नहीं हूं और तुम प्यार की बात कर रही हो.</w:t>
      </w:r>
    </w:p>
    <w:p>
      <w:r>
        <w:rPr>
          <w:b w:val="0"/>
          <w:i w:val="0"/>
        </w:rPr>
        <w:t>दीपाली ने कहा,</w:t>
      </w:r>
      <w:r>
        <w:t xml:space="preserve"> </w:t>
      </w:r>
      <w:r>
        <w:rPr>
          <w:b w:val="0"/>
          <w:i w:val="0"/>
        </w:rPr>
        <w:t>(मजाक में) दीदी मुझसे झूठ मत बोलो. पिछले दस दिनों से आप कैसे उनका इंतजार कर रही हो ये मुझे अच्छा कौन जान सकता है और एक वो है उन्होंने आपको एक बार भी Call तक नहीं की. इसलिए मुझे उन पर बहुत ज्यादा गुस्सा आ रहा है और आप हो कि मेरे पीछे पडी हो कि हमसे तमीज में बात करूं.</w:t>
      </w:r>
    </w:p>
    <w:p>
      <w:r>
        <w:rPr>
          <w:b w:val="0"/>
          <w:i w:val="0"/>
        </w:rPr>
        <w:t>तभी दादाजी ने वहां पर आते हुए कहा,</w:t>
      </w:r>
      <w:r>
        <w:t xml:space="preserve"> </w:t>
      </w:r>
      <w:r>
        <w:rPr>
          <w:b w:val="0"/>
          <w:i w:val="0"/>
        </w:rPr>
        <w:t>(हंसते हुए) दीपाली वो अच्छा लडका है उसके बारे में तुम्हें इतना नहीं सोचना चाहिए. मुझे तो Tension तेरी है पता नहीं तुझे कैसा लडका मिलेगा.</w:t>
      </w:r>
    </w:p>
    <w:p>
      <w:r>
        <w:rPr>
          <w:b w:val="0"/>
          <w:i w:val="0"/>
        </w:rPr>
        <w:t>शिवन्या को इस वक्त अर्जुन की बहुत याद आ रही थी उसने अपने आप से ही कहा,</w:t>
      </w:r>
      <w:r>
        <w:t xml:space="preserve"> </w:t>
      </w:r>
      <w:r>
        <w:rPr>
          <w:b w:val="0"/>
          <w:i w:val="0"/>
        </w:rPr>
        <w:t>(तडप से) अर्जुन तुम कब वापस आओगे.</w:t>
      </w:r>
    </w:p>
    <w:p>
      <w:r>
        <w:rPr>
          <w:b w:val="0"/>
          <w:i w:val="0"/>
        </w:rPr>
        <w:t>और यही सोचते हुए वो अपने कमरे में चली गई.</w:t>
      </w:r>
    </w:p>
    <w:p>
      <w:r>
        <w:rPr>
          <w:b w:val="0"/>
          <w:i w:val="0"/>
        </w:rPr>
        <w:t>शालिनी अपने विला में थी और पिछले कुछ दिनों से परीक्षित आर्या रोज वहां पर चक्कर काट रहे थे. इस बार भी अर्जुन ने उन्हें Tension दे दी थी क्योंकि मेजर मल्होत्रा ने उन्हें सारी इनफार्मेशन दे दी थी कैसे अर्जुन उस ज्वालामुखी में भी अंदर चला गया और वहां तक कोई भी नहीं जा सकता. वहां पर सभी इक्विपमेंट काम करने बंद कर जाते हैं इसलिए वहां पर इलेक्ट्रिक इक्विपमेंट का इस्तेमाल नहीं किया जा सकता.</w:t>
      </w:r>
    </w:p>
    <w:p>
      <w:r>
        <w:rPr>
          <w:b w:val="0"/>
          <w:i w:val="0"/>
        </w:rPr>
        <w:t>अब उन्हें अर्जुन की चिंता होने लगी थी लेकिन इस बार शालिनी बहुत ज्यादा शांत थी क्योंकि उन्हें पता था कि अर्जुन कहां गया है वो तो यही सोच रही थी कि वो कंपनी के काम से गया है और वहां पर नेटवर्क भी नहीं आता. अर्जुन ने साफ- साफ बता दिया था कि,</w:t>
      </w:r>
      <w:r>
        <w:t xml:space="preserve"> </w:t>
      </w:r>
      <w:r>
        <w:rPr>
          <w:b w:val="0"/>
          <w:i w:val="0"/>
        </w:rPr>
        <w:t>(समझाते हुए) जब भी उन्हें कोई project हैंडल करना होता है तो उनकी कंपनिया उन्हें फोन अलाउड नहीं करती.</w:t>
      </w:r>
    </w:p>
    <w:p>
      <w:r>
        <w:rPr>
          <w:b w:val="0"/>
          <w:i w:val="0"/>
        </w:rPr>
        <w:t>परीक्षित आर्य अभी तक शिवन्या से नहीं मिले थे उन्होंने बस शिवन्या की एक झलक देखी थी वो भी पुलिस स्टेशन के बाहर.</w:t>
      </w:r>
    </w:p>
    <w:p>
      <w:r>
        <w:rPr>
          <w:b w:val="0"/>
          <w:i w:val="0"/>
        </w:rPr>
        <w:t>वहीं दीपाली ने सौम्या से मिलने कि प्लानिंग की. वो अर्जुन के बारे में सब कुछ जानना चाहती थी और अर्जुन के लिए उसका इंटरेस्ट बढता ही जा रहा था वो खुद भी नहीं समझ रही थी कि ऐसा क्यों था शायद वो अपनी बहन को लेकर कुछ ज्यादा ही पजेसिव थी.</w:t>
      </w:r>
    </w:p>
    <w:p>
      <w:r>
        <w:rPr>
          <w:b w:val="0"/>
          <w:i w:val="0"/>
        </w:rPr>
        <w:t>वही अर्जुन को दस दिन बाद होश आया उसने अपनी आंखें खोली तो इस वक्त वो गहरी खाई के किनारे पर था. और उस जगह पर अब सिर्फ अंधेरा बचा था वहां की सारी चमक गायब हो गई थी. देखने में लग रहा था कि वहां का आयामी द्वार भी बंद हो गया है ये देखकर अर्जुन थोडा घबरा गया और वो इधर- उधर देखने लगा अभी तक उसका और किसी चीज पर ध्यान नहीं था. अर्जुन यही सोच रहा था कि अब वो वापस कैसे जाएगा. अर्जुन के जागने के बाद ड्रैगन भी उसके सामने आ गया था. ड्रैगन ने इंसानों की भाषा में बात करते हुए कहा,</w:t>
      </w:r>
      <w:r>
        <w:t xml:space="preserve"> </w:t>
      </w:r>
      <w:r>
        <w:rPr>
          <w:b w:val="0"/>
          <w:i w:val="0"/>
        </w:rPr>
        <w:t>(व्यंग्य से) तो तुम जाग ही गए.</w:t>
      </w:r>
    </w:p>
    <w:p>
      <w:r>
        <w:rPr>
          <w:b w:val="0"/>
          <w:i w:val="0"/>
        </w:rPr>
        <w:t>अर्जुन ने कहा,</w:t>
      </w:r>
      <w:r>
        <w:t xml:space="preserve"> </w:t>
      </w:r>
      <w:r>
        <w:rPr>
          <w:b w:val="0"/>
          <w:i w:val="0"/>
        </w:rPr>
        <w:t>(चिंतित होकर) इस बार में कितने दिनों बाद उठा हूं कहीं ऐसा तो नहीं है मुझे एक साल से ज्यादा का वक्त हो गया हो.</w:t>
      </w:r>
    </w:p>
    <w:p>
      <w:r>
        <w:rPr>
          <w:b w:val="0"/>
          <w:i w:val="0"/>
        </w:rPr>
        <w:t>तभी ड्रैगन ने कहा,</w:t>
      </w:r>
      <w:r>
        <w:t xml:space="preserve"> </w:t>
      </w:r>
      <w:r>
        <w:rPr>
          <w:b w:val="0"/>
          <w:i w:val="0"/>
        </w:rPr>
        <w:t>(तथ्य बताते हुए) अभी तुम्हें दस दिन हुए हैं और अच्छी बात है कि तुम जल्दी उठ गए इसका मतलब तुम्हारा शरीर धीरे धीरे मजबूत तो हो रहा है. लेकिन</w:t>
      </w:r>
      <w:r>
        <w:t xml:space="preserve"> </w:t>
      </w:r>
      <w:r>
        <w:rPr>
          <w:b w:val="0"/>
          <w:i w:val="0"/>
        </w:rPr>
        <w:t>अर्जुन ने कहा,</w:t>
      </w:r>
      <w:r>
        <w:t xml:space="preserve"> </w:t>
      </w:r>
      <w:r>
        <w:rPr>
          <w:b w:val="0"/>
          <w:i w:val="0"/>
        </w:rPr>
        <w:t>(घबराहट से) अब यहां पर कोई भी रास्ता दिखाई नहीं दे रहा मैं वापस अपनी दुनिया में कैसे जाऊंगा.</w:t>
      </w:r>
    </w:p>
    <w:p>
      <w:r>
        <w:rPr>
          <w:b w:val="0"/>
          <w:i w:val="0"/>
        </w:rPr>
        <w:t>ड्रैगन ने कहा,</w:t>
      </w:r>
      <w:r>
        <w:t xml:space="preserve"> </w:t>
      </w:r>
      <w:r>
        <w:rPr>
          <w:b w:val="0"/>
          <w:i w:val="0"/>
        </w:rPr>
        <w:t>(समाधान बताते हुए) अब इसका एक ही तरीका है तुम स्वर्गीय फूल की ऊर्जा को अपने शरीर में समाहित करो और अगर तुम पांचवें लेवल का द्वार खोलने में सफल हुए तो मैं तुम्हें तुम्हारी दुनिया में पहुंचा सकता हूं नहीं तो तुम यही फंसे रह जाओगे और कोई भी कुछ नहीं कर पाएगा.</w:t>
      </w:r>
    </w:p>
    <w:p>
      <w:r>
        <w:rPr>
          <w:b w:val="0"/>
          <w:i w:val="0"/>
        </w:rPr>
        <w:t>ड्रैगन की बात सुनकर अर्जुन घबरा गया था उसने कहा,</w:t>
      </w:r>
      <w:r>
        <w:t xml:space="preserve"> </w:t>
      </w:r>
      <w:r>
        <w:rPr>
          <w:b w:val="0"/>
          <w:i w:val="0"/>
        </w:rPr>
        <w:t>(निर्णय लेते हुए) अगर ऐसा हुआ तो बहुत बडी प्रॉब्लम हो जाएगी मुझे कैसे भी करके यहां से जाना होगा.</w:t>
      </w:r>
    </w:p>
    <w:p>
      <w:r>
        <w:rPr>
          <w:b w:val="0"/>
          <w:i w:val="0"/>
        </w:rPr>
        <w:t>उसके बाद वो इन बातों को सोचते हुए कल्टीवेशन में बैठ गया और ड्रैगन उसके चारों तरफ घूमने लगा. उसके शरीर में सफेद स्वर्गीय अमृत का अर्क बहने लगा. जो अर्जुन के ऑर्गेन्स के ऊपर सफेद परत बनाने लगा और देखते ही देखते वो परत शरीर के सभी ऑर्गेन्स और नसों में एब्जॉर्ब होने लगी. ओर उसके शरीर की स्किन भी फटने लगी. और उसे असहनीय पीडा का एहसास होने लगा. धीरे- धीरे अर्जुन का शरीर बाहर से सफेद धूल में बदलने लगा था. और देखते ही देखते अर्जुन का पूरा शरीर गायब हो गया.</w:t>
      </w:r>
    </w:p>
    <w:p>
      <w:r>
        <w:rPr>
          <w:b w:val="0"/>
          <w:i w:val="0"/>
        </w:rPr>
        <w:t>आखिर दीपाली क्यों अर्जुन पर विश्वास नहीं कर पा रही थी क्या शिवन्या भी अर्जुन पर शक करने लगेगी और अर्जुन का शरीर कहां गायब हो गया?</w:t>
      </w:r>
    </w:p>
    <w:p>
      <w:r>
        <w:rPr>
          <w:b w:val="0"/>
          <w:i w:val="0"/>
        </w:rPr>
        <w:t>कहानी आगे जाने के लिए अगला एपिसोड सुनिए</w:t>
      </w:r>
    </w:p>
    <w:p>
      <w:r>
        <w:br w:type="page"/>
      </w:r>
    </w:p>
    <w:p>
      <w:pPr>
        <w:pStyle w:val="Heading1"/>
      </w:pPr>
      <w:r>
        <w:t>Ch 46 - प्रोटेक्टिव शील्ड</w:t>
      </w:r>
    </w:p>
    <w:p>
      <w:r>
        <w:rPr>
          <w:b w:val="0"/>
          <w:i w:val="0"/>
        </w:rPr>
        <w:t>वहीं दीपाली और सौम्या मल्होत्रा एक फाइव स्टार रेस्टोरेंट में बैठे हुए थे. दीपाली ने कहा,</w:t>
      </w:r>
      <w:r>
        <w:t xml:space="preserve"> </w:t>
      </w:r>
      <w:r>
        <w:rPr>
          <w:b w:val="0"/>
          <w:i w:val="0"/>
        </w:rPr>
        <w:t>(भावुक होकर) यार सौम्या ये हमारा फाइनल ईयर है इसके बाद तो पता नहीं हम एक दूसरे से मिल भी पाएंगे या नहीं.</w:t>
      </w:r>
    </w:p>
    <w:p>
      <w:r>
        <w:rPr>
          <w:b w:val="0"/>
          <w:i w:val="0"/>
        </w:rPr>
        <w:t>सौम्या ने कहा,</w:t>
      </w:r>
      <w:r>
        <w:t xml:space="preserve"> </w:t>
      </w:r>
      <w:r>
        <w:rPr>
          <w:b w:val="0"/>
          <w:i w:val="0"/>
        </w:rPr>
        <w:t>(आश्वस्त करते हुए) दीपाली यार तू ही तो मेरी बेस्ट Friend है. तेरी जहां भी रिक्रूटमेंट हो मुझे एक बार बता देना बाकी मेरा भाई संभाल लेगा.</w:t>
      </w:r>
    </w:p>
    <w:p>
      <w:r>
        <w:rPr>
          <w:b w:val="0"/>
          <w:i w:val="0"/>
        </w:rPr>
        <w:t>दीपाली ने कहा,</w:t>
      </w:r>
      <w:r>
        <w:t xml:space="preserve"> </w:t>
      </w:r>
      <w:r>
        <w:rPr>
          <w:b w:val="0"/>
          <w:i w:val="0"/>
        </w:rPr>
        <w:t>(याद करते हुए) हां तूने बताया था ना की तेरा भाई आर्मी में एक बडी पोस्ट पर है.</w:t>
      </w:r>
    </w:p>
    <w:p>
      <w:r>
        <w:rPr>
          <w:b w:val="0"/>
          <w:i w:val="0"/>
        </w:rPr>
        <w:t>सौम्या ने बताया कि,</w:t>
      </w:r>
      <w:r>
        <w:t xml:space="preserve"> </w:t>
      </w:r>
      <w:r>
        <w:rPr>
          <w:b w:val="0"/>
          <w:i w:val="0"/>
        </w:rPr>
        <w:t>(जानकारी देते हुए) वो हमेशा से ही नाना जी के साथ रहते आए हैं. नाना जी ने ही उनका सिलेक्शन आर्मी में करवाया था इसलिए वो छोटी उम्र में ही आर्मी में सेलेक्ट हो गए थे और अब तो उन्हें आर्मी में दस साल से भी ज्यादा हो गए हैं.</w:t>
      </w:r>
    </w:p>
    <w:p>
      <w:r>
        <w:rPr>
          <w:b w:val="0"/>
          <w:i w:val="0"/>
        </w:rPr>
        <w:t>कुछ देर तक इधर- उधर की बातें करने के बाद दीपाली ने कहा,</w:t>
      </w:r>
      <w:r>
        <w:t xml:space="preserve"> </w:t>
      </w:r>
      <w:r>
        <w:rPr>
          <w:b w:val="0"/>
          <w:i w:val="0"/>
        </w:rPr>
        <w:t>(उत्सुकता से) यार तूने मेरी दीदी के Boyfriend को तो देखा था ना उसे देखकर तुमने किसी अर्जुन का नाम लिया था वो कौन है.</w:t>
      </w:r>
    </w:p>
    <w:p>
      <w:r>
        <w:rPr>
          <w:b w:val="0"/>
          <w:i w:val="0"/>
        </w:rPr>
        <w:t>तभी सौम्या ने कहा,</w:t>
      </w:r>
      <w:r>
        <w:t xml:space="preserve"> </w:t>
      </w:r>
      <w:r>
        <w:rPr>
          <w:b w:val="0"/>
          <w:i w:val="0"/>
        </w:rPr>
        <w:t>(टालते हुए) यार मुझे थोडी मिसअंडरस्टैंडिंग हो गई थी. वो अर्जुन नहीं हो सकता. उसके बारे में क्या बात करनी.</w:t>
      </w:r>
    </w:p>
    <w:p>
      <w:r>
        <w:rPr>
          <w:b w:val="0"/>
          <w:i w:val="0"/>
        </w:rPr>
        <w:t>तभी दीपाली ने कहा,</w:t>
      </w:r>
      <w:r>
        <w:t xml:space="preserve"> </w:t>
      </w:r>
      <w:r>
        <w:rPr>
          <w:b w:val="0"/>
          <w:i w:val="0"/>
        </w:rPr>
        <w:t>(चिंता जताते हुए) यार मुझे जानना है अगर वो अर्जुन ही हुआ तो मैं नहीं चाहती कि मेरी बहन को कोई भी चीट करें.</w:t>
      </w:r>
    </w:p>
    <w:p>
      <w:r>
        <w:rPr>
          <w:b w:val="0"/>
          <w:i w:val="0"/>
        </w:rPr>
        <w:t>सौम्या ने हंसते हुए कहा,</w:t>
      </w:r>
      <w:r>
        <w:t xml:space="preserve"> </w:t>
      </w:r>
      <w:r>
        <w:rPr>
          <w:b w:val="0"/>
          <w:i w:val="0"/>
        </w:rPr>
        <w:t>(हंसते हुए) अगर तुम्हारी बहन का Boyfriend अर्जुन होता तो तुम्हें Tension लेने की जरूरत नहीं थी.</w:t>
      </w:r>
    </w:p>
    <w:p>
      <w:r>
        <w:rPr>
          <w:b w:val="0"/>
          <w:i w:val="0"/>
        </w:rPr>
        <w:t>दीपाली ने कहा,</w:t>
      </w:r>
      <w:r>
        <w:t xml:space="preserve"> </w:t>
      </w:r>
      <w:r>
        <w:rPr>
          <w:b w:val="0"/>
          <w:i w:val="0"/>
        </w:rPr>
        <w:t>(संदेह से) तुम्हारे कहने का क्या मतलब है.</w:t>
      </w:r>
    </w:p>
    <w:p>
      <w:r>
        <w:rPr>
          <w:b w:val="0"/>
          <w:i w:val="0"/>
        </w:rPr>
        <w:t>सौम्या बोली,</w:t>
      </w:r>
      <w:r>
        <w:t xml:space="preserve"> </w:t>
      </w:r>
      <w:r>
        <w:rPr>
          <w:b w:val="0"/>
          <w:i w:val="0"/>
        </w:rPr>
        <w:t>(सहानुभूति से) क्योंकि अर्जुन बहुत अच्छा लडका था. खुद मैंने भी उसे प्रपोज किया था लेकिन वो अपनी Girlfriend के लिए कुछ ज्यादा ही लॉयल था पर उस पागल को ये नहीं पता था कि उसकी Girlfriend ऐसी नहीं थी जैसी वो सोचता था. उसके स्टैंडर्ड काफी हाइ थे. पता नहीं अर्जुन ने उसमें ऐसा क्या देखा जो कि वो सिर्फ उसी को पसंद करता था.</w:t>
      </w:r>
    </w:p>
    <w:p>
      <w:r>
        <w:rPr>
          <w:b w:val="0"/>
          <w:i w:val="0"/>
        </w:rPr>
        <w:t>ये सुनकर दीपाली को बहुत बडा शौक लगा. उसने कहा,</w:t>
      </w:r>
      <w:r>
        <w:t xml:space="preserve"> </w:t>
      </w:r>
      <w:r>
        <w:rPr>
          <w:b w:val="0"/>
          <w:i w:val="0"/>
        </w:rPr>
        <w:t>(हैरानी से) क्या सच में उसकी कोई Girlfriend है.</w:t>
      </w:r>
    </w:p>
    <w:p>
      <w:r>
        <w:rPr>
          <w:b w:val="0"/>
          <w:i w:val="0"/>
        </w:rPr>
        <w:t>सौम्या ने कहा,</w:t>
      </w:r>
      <w:r>
        <w:t xml:space="preserve"> </w:t>
      </w:r>
      <w:r>
        <w:rPr>
          <w:b w:val="0"/>
          <w:i w:val="0"/>
        </w:rPr>
        <w:t>(सुधारते हुए) है नहीं थी.</w:t>
      </w:r>
    </w:p>
    <w:p>
      <w:r>
        <w:rPr>
          <w:b w:val="0"/>
          <w:i w:val="0"/>
        </w:rPr>
        <w:t>सौम्या की बात सुनकर दीपाली ने उसे कन्फ्यूजन से देखा और कहा,</w:t>
      </w:r>
      <w:r>
        <w:t xml:space="preserve"> </w:t>
      </w:r>
      <w:r>
        <w:rPr>
          <w:b w:val="0"/>
          <w:i w:val="0"/>
        </w:rPr>
        <w:t>(भ्रमित होकर) क्या वो लडकी अब मर चुकी है.</w:t>
      </w:r>
    </w:p>
    <w:p>
      <w:r>
        <w:rPr>
          <w:b w:val="0"/>
          <w:i w:val="0"/>
        </w:rPr>
        <w:t>सौम्या किसी सोच में खो गई. उसने कहा,</w:t>
      </w:r>
      <w:r>
        <w:t xml:space="preserve"> </w:t>
      </w:r>
      <w:r>
        <w:rPr>
          <w:b w:val="0"/>
          <w:i w:val="0"/>
        </w:rPr>
        <w:t>(गहरी सांस लेकर) नहीं उसकी Girlfriend बिल्कुल ठीक है और मुझे पता चला है कि उसकी इंगेजमेंट भी हो गई है.</w:t>
      </w:r>
    </w:p>
    <w:p>
      <w:r>
        <w:rPr>
          <w:b w:val="0"/>
          <w:i w:val="0"/>
        </w:rPr>
        <w:t>दीपाली ने कहा,</w:t>
      </w:r>
      <w:r>
        <w:t xml:space="preserve"> </w:t>
      </w:r>
      <w:r>
        <w:rPr>
          <w:b w:val="0"/>
          <w:i w:val="0"/>
        </w:rPr>
        <w:t>(गुस्से में) फिर अर्जुन का क्या हुआ क्या अर्जुन ने उसे धोखा दिया.</w:t>
      </w:r>
    </w:p>
    <w:p>
      <w:r>
        <w:rPr>
          <w:b w:val="0"/>
          <w:i w:val="0"/>
        </w:rPr>
        <w:t>सौम्या ने हंसते हुए कहा,</w:t>
      </w:r>
      <w:r>
        <w:t xml:space="preserve"> </w:t>
      </w:r>
      <w:r>
        <w:rPr>
          <w:b w:val="0"/>
          <w:i w:val="0"/>
        </w:rPr>
        <w:t>(दया दिखाते हुए) बुद्धू लडकी वो बेचारा तो पता नहीं अब कैसा होगा. उसने कभी भी उस लडकी को धोखा नहीं दिया. बल्कि उसने अपनी पूरी जिंदगी उस घमंडी लडकी के नाम कर दी.</w:t>
      </w:r>
    </w:p>
    <w:p>
      <w:r>
        <w:rPr>
          <w:b w:val="0"/>
          <w:i w:val="0"/>
        </w:rPr>
        <w:t>दीपाली ने कहा,</w:t>
      </w:r>
      <w:r>
        <w:t xml:space="preserve"> </w:t>
      </w:r>
      <w:r>
        <w:rPr>
          <w:b w:val="0"/>
          <w:i w:val="0"/>
        </w:rPr>
        <w:t>(समझने की कोशिश करते हुए) तुम्हारे कहने का क्या मतलब है.</w:t>
      </w:r>
    </w:p>
    <w:p>
      <w:r>
        <w:rPr>
          <w:b w:val="0"/>
          <w:i w:val="0"/>
        </w:rPr>
        <w:t>सौम्या ने बताया कि,</w:t>
      </w:r>
      <w:r>
        <w:t xml:space="preserve"> </w:t>
      </w:r>
      <w:r>
        <w:rPr>
          <w:b w:val="0"/>
          <w:i w:val="0"/>
        </w:rPr>
        <w:t>(पूरी बात बताते हुए) आज से छ सात साल पहले अर्जुन ने उस लडकी को एक बहुत बडे एक्सीडेंट से बचाया था उसके बाद वो कोमा में चला गया और तुम्हें पता है उसके बाद उसकी फैमिली ने उसकी मां और उसको ऐसी हालत में ही घर से निकाल दिया. उसके बाद मैंने कभी भी अर्जुन को नहीं देखा और जब मैंने उस लडके को देखा तो मुझे ऐसा लगा जैसे कि वो अर्जुन ही है लेकिन वो अर्जुन नहीं हो सकता पता नहीं अर्जुन अब कहां है. आज तक उसके बारे में किसी को कुछ पता नहीं चला है. उस लडके ने एक बेवकूफ लडकी के लिए अपनी पूरी लाइफ बर्बाद कर दी.</w:t>
      </w:r>
    </w:p>
    <w:p>
      <w:r>
        <w:rPr>
          <w:b w:val="0"/>
          <w:i w:val="0"/>
        </w:rPr>
        <w:t>दीपाली को शिवन्या ने भी बताया था कि,</w:t>
      </w:r>
      <w:r>
        <w:t xml:space="preserve"> </w:t>
      </w:r>
      <w:r>
        <w:rPr>
          <w:b w:val="0"/>
          <w:i w:val="0"/>
        </w:rPr>
        <w:t>(मन ही मन) अर्जुन पिछले छह साल से कोमा में था. और जब उसने मुझे बचाया तो उसकी हालत कुछ ठीक नहीं थी. और मैंने शादी के बाद उस से उसकी फैमिली के बारे में भी पूछा था तो उसने कहा कि मेरी फैमिली में सिर्फ मेरी मॉम है और कोई नहीं है.</w:t>
      </w:r>
    </w:p>
    <w:p>
      <w:r>
        <w:rPr>
          <w:b w:val="0"/>
          <w:i w:val="0"/>
        </w:rPr>
        <w:t>दीपाली को सोच में खोया देखकर सौम्या ने कहा,</w:t>
      </w:r>
      <w:r>
        <w:t xml:space="preserve"> </w:t>
      </w:r>
      <w:r>
        <w:rPr>
          <w:b w:val="0"/>
          <w:i w:val="0"/>
        </w:rPr>
        <w:t>(टोकते हुए) अब तुझे क्या हुआ तेरी कोल्ड कॉफी भी गरम हो रही है और तू आज अर्जुन के बारे में क्यों पूछ रही है.</w:t>
      </w:r>
    </w:p>
    <w:p>
      <w:r>
        <w:rPr>
          <w:b w:val="0"/>
          <w:i w:val="0"/>
        </w:rPr>
        <w:t>दीपाली अपनी सोच से बाहर आई उसने कहा,</w:t>
      </w:r>
      <w:r>
        <w:t xml:space="preserve"> </w:t>
      </w:r>
      <w:r>
        <w:rPr>
          <w:b w:val="0"/>
          <w:i w:val="0"/>
        </w:rPr>
        <w:t>(गंभीरता से) सौम्या तू उस लडके के बारे में इतना कैसे जानती है.</w:t>
      </w:r>
    </w:p>
    <w:p>
      <w:r>
        <w:rPr>
          <w:b w:val="0"/>
          <w:i w:val="0"/>
        </w:rPr>
        <w:t>सौम्या ने कहा,</w:t>
      </w:r>
      <w:r>
        <w:t xml:space="preserve"> </w:t>
      </w:r>
      <w:r>
        <w:rPr>
          <w:b w:val="0"/>
          <w:i w:val="0"/>
        </w:rPr>
        <w:t>(परिचय देते हुए) क्योंकि मैं उसके पडोस में ही रहती हूं तुमने महर्षि फैमिली का नाम तो सुना है ना वो इस फैमिली का लडका था. मुझे ये तो पता था कि उसके दादाजी के अलावा उसे और उसकी मां को कोई खास पसंद नहीं करता था लेकिन जब अर्जुन का एक्सीडेंट हुआ तो उन्हें काफी बडा शॉक लगा और उसके एक महीने के अंदर ही वो चल बसे उनके मरने के बाद उनकी फैमिली ने भी उन दोनों को घर से निकाल दिया था मेरे पापा ने उनकी हेल्प करने की भी सोची थी और उन्होंने ऐसा किया भी लेकिन अर्जुन की मॉम बहुत ही स्वाभिमानी औरत थी उन्होंने किसी भी तरह की हेल्प लेने से मना कर दिया और अर्जुन को कोमा की हालत में ही वहां से लेकर चली गई.</w:t>
      </w:r>
    </w:p>
    <w:p>
      <w:r>
        <w:rPr>
          <w:b w:val="0"/>
          <w:i w:val="0"/>
        </w:rPr>
        <w:t>अब उसे शिवन्या की बात याद आ गई की,</w:t>
      </w:r>
      <w:r>
        <w:t xml:space="preserve"> </w:t>
      </w:r>
      <w:r>
        <w:rPr>
          <w:b w:val="0"/>
          <w:i w:val="0"/>
        </w:rPr>
        <w:t>(याद करते हुए) मॉल में उसे एक कपल मिला था जो महर्षि फैमिली से था. लेकिन अर्जुन ने उन्हें बिल्कुल इग्नोर कर दिया.</w:t>
      </w:r>
    </w:p>
    <w:p>
      <w:r>
        <w:rPr>
          <w:b w:val="0"/>
          <w:i w:val="0"/>
        </w:rPr>
        <w:t>दीपाली ने सौम्या से कहा,</w:t>
      </w:r>
      <w:r>
        <w:t xml:space="preserve"> </w:t>
      </w:r>
      <w:r>
        <w:rPr>
          <w:b w:val="0"/>
          <w:i w:val="0"/>
        </w:rPr>
        <w:t>(सीधा पूछते हुए) वो लडकी कौन थी.</w:t>
      </w:r>
    </w:p>
    <w:p>
      <w:r>
        <w:rPr>
          <w:b w:val="0"/>
          <w:i w:val="0"/>
        </w:rPr>
        <w:t>अर्जुन ने बताया कि,</w:t>
      </w:r>
      <w:r>
        <w:t xml:space="preserve"> </w:t>
      </w:r>
      <w:r>
        <w:rPr>
          <w:b w:val="0"/>
          <w:i w:val="0"/>
        </w:rPr>
        <w:t>(नाम लेते हुए) वो लडकी मिशा वर्मा थीं. और तुम्हें पता है कि उसने अर्जुन के बडे भाई कबीर महर्षि के साथ इंगेजमेंट कर ली है. ये बात मुझे यहां आने के बाद ही पता चली और में अपनी मॉम से ही बात कर रही थी जब तुम्हारा फोन आया था उन्होंने ये भी बताया कि उनकी इंगेजमेंट में काफी बडा ड्रामा हुआ था लेकिन तुमने मुझ से जल्दी में आने के लिए कहा था इसलिए मैं उनकी बात पूरी नहीं सुन पाई.</w:t>
      </w:r>
    </w:p>
    <w:p>
      <w:r>
        <w:rPr>
          <w:b w:val="0"/>
          <w:i w:val="0"/>
        </w:rPr>
        <w:t>दीपाली ने महर्षि फैमिली का नाम सुना हुआ था वो खुराना की बराबरी तो नहीं कर सकते थे लेकिन फिर भी उनका काफी नाम था. अब दीपाली को अर्जुन के बारे में सब कुछ पता चल चुका था. और उसे ये जानकर भी हैरानी हुई की जो लोग मॉल में उनसे टकराए थे उसमें अर्जुन की Girlfriend भी थी अब तो वो ये भी जानना चाहती थी कि उसकी इंगेजमेंट में ऐसा क्या हुआ था. उसका नजरिया अर्जुन के लिए बिल्कुल ही बदल गया था.</w:t>
      </w:r>
    </w:p>
    <w:p>
      <w:r>
        <w:rPr>
          <w:b w:val="0"/>
          <w:i w:val="0"/>
        </w:rPr>
        <w:t>सौम्या ने दीपाली से कहा,</w:t>
      </w:r>
      <w:r>
        <w:t xml:space="preserve"> </w:t>
      </w:r>
      <w:r>
        <w:rPr>
          <w:b w:val="0"/>
          <w:i w:val="0"/>
        </w:rPr>
        <w:t>(शंका जताते हुए) यार वैसे तू अर्जुन के बारे में इतना क्यों पूछ रही है.</w:t>
      </w:r>
    </w:p>
    <w:p>
      <w:r>
        <w:rPr>
          <w:b w:val="0"/>
          <w:i w:val="0"/>
        </w:rPr>
        <w:t>दीपाली ने कहा,</w:t>
      </w:r>
      <w:r>
        <w:t xml:space="preserve"> </w:t>
      </w:r>
      <w:r>
        <w:rPr>
          <w:b w:val="0"/>
          <w:i w:val="0"/>
        </w:rPr>
        <w:t>(खुशी से फुसफुसाते हुए) अगर तू किसी को बताएगी नहीं तो मैं तुझे एक सीक्रेट बताऊं.</w:t>
      </w:r>
    </w:p>
    <w:p>
      <w:r>
        <w:rPr>
          <w:b w:val="0"/>
          <w:i w:val="0"/>
        </w:rPr>
        <w:t>सौम्या ने कहा,</w:t>
      </w:r>
      <w:r>
        <w:t xml:space="preserve"> </w:t>
      </w:r>
      <w:r>
        <w:rPr>
          <w:b w:val="0"/>
          <w:i w:val="0"/>
        </w:rPr>
        <w:t>(विश्वास दिलाते हुए) यार मैं तेरी बेस्ट Friend हूं आज तक हम दोनों के बीच कोई सीक्रेट रहा है जो अब होगा.</w:t>
      </w:r>
    </w:p>
    <w:p>
      <w:r>
        <w:rPr>
          <w:b w:val="0"/>
          <w:i w:val="0"/>
        </w:rPr>
        <w:t>दीपाली ने कहा,</w:t>
      </w:r>
      <w:r>
        <w:t xml:space="preserve"> </w:t>
      </w:r>
      <w:r>
        <w:rPr>
          <w:b w:val="0"/>
          <w:i w:val="0"/>
        </w:rPr>
        <w:t>(धीरे से) यार मेरी बहन ने शादी कर ली है.</w:t>
      </w:r>
    </w:p>
    <w:p>
      <w:r>
        <w:rPr>
          <w:b w:val="0"/>
          <w:i w:val="0"/>
        </w:rPr>
        <w:t>ये सुनकर सौम्या ने कहा,</w:t>
      </w:r>
      <w:r>
        <w:t xml:space="preserve"> </w:t>
      </w:r>
      <w:r>
        <w:rPr>
          <w:b w:val="0"/>
          <w:i w:val="0"/>
        </w:rPr>
        <w:t>(हैरानी से) फिर वो किसी और लडके के साथ क्या कर रही है अब तुम्हारी बहन को ऐसे Boyfriend के साथ नहीं रहना चाहिए.</w:t>
      </w:r>
    </w:p>
    <w:p>
      <w:r>
        <w:rPr>
          <w:b w:val="0"/>
          <w:i w:val="0"/>
        </w:rPr>
        <w:t>तभी दीपाली ने कहा,</w:t>
      </w:r>
      <w:r>
        <w:t xml:space="preserve"> </w:t>
      </w:r>
      <w:r>
        <w:rPr>
          <w:b w:val="0"/>
          <w:i w:val="0"/>
        </w:rPr>
        <w:t>(सुधारते हुए) पागल लडकी वो उनका Boyfriend नहीं था. वो उनके Husband थे और तुम्हें पता है उसका नाम क्या है?</w:t>
      </w:r>
    </w:p>
    <w:p>
      <w:r>
        <w:rPr>
          <w:b w:val="0"/>
          <w:i w:val="0"/>
        </w:rPr>
        <w:t>सौम्या ने कहा,</w:t>
      </w:r>
      <w:r>
        <w:t xml:space="preserve"> </w:t>
      </w:r>
      <w:r>
        <w:rPr>
          <w:b w:val="0"/>
          <w:i w:val="0"/>
        </w:rPr>
        <w:t>(उत्सुकता से) क्या नाम है तुम्हारे जीजू का.</w:t>
      </w:r>
    </w:p>
    <w:p>
      <w:r>
        <w:rPr>
          <w:b w:val="0"/>
          <w:i w:val="0"/>
        </w:rPr>
        <w:t>दीपाली ने धीरे से कहा,</w:t>
      </w:r>
      <w:r>
        <w:t xml:space="preserve"> </w:t>
      </w:r>
      <w:r>
        <w:rPr>
          <w:b w:val="0"/>
          <w:i w:val="0"/>
        </w:rPr>
        <w:t>(धीरे से बोलते हुए) उनका नाम अर्जुन है!</w:t>
      </w:r>
    </w:p>
    <w:p>
      <w:r>
        <w:rPr>
          <w:b w:val="0"/>
          <w:i w:val="0"/>
        </w:rPr>
        <w:t>ये सुनते ही सौम्या के मुंह से कोल्ड कॉफी एकदम से बाहर निकली. उसने हैरानी से दीपाली को देखा. दीपाली ने कहा,</w:t>
      </w:r>
      <w:r>
        <w:t xml:space="preserve"> </w:t>
      </w:r>
      <w:r>
        <w:rPr>
          <w:b w:val="0"/>
          <w:i w:val="0"/>
        </w:rPr>
        <w:t>(विस्तार से बताते हुए) और तुझे पता है उन्हें अभी कुछ टाइम पहले ही होश आया है वो पिछले छह साल से अनकॉन्शियस थे.</w:t>
      </w:r>
    </w:p>
    <w:p>
      <w:r>
        <w:rPr>
          <w:b w:val="0"/>
          <w:i w:val="0"/>
        </w:rPr>
        <w:t>सौम्या ने कहा,</w:t>
      </w:r>
      <w:r>
        <w:t xml:space="preserve"> </w:t>
      </w:r>
      <w:r>
        <w:rPr>
          <w:b w:val="0"/>
          <w:i w:val="0"/>
        </w:rPr>
        <w:t>(झटके से) यार इसका मतलब मेरा शक बिल्कुल ठीक निकला लेकिन अब तो वो बहुत ज्यादा हैंडसम हो गया है. और वो तो मेरी उम्र का है फिर उसने तुम्हारी बहन से शादी कैसे की.</w:t>
      </w:r>
    </w:p>
    <w:p>
      <w:r>
        <w:rPr>
          <w:b w:val="0"/>
          <w:i w:val="0"/>
        </w:rPr>
        <w:t>दीपाली ने कहा,</w:t>
      </w:r>
      <w:r>
        <w:t xml:space="preserve"> </w:t>
      </w:r>
      <w:r>
        <w:rPr>
          <w:b w:val="0"/>
          <w:i w:val="0"/>
        </w:rPr>
        <w:t>(हल्के से) उनके बीच सिर्फ तीन से चार साल का गैप है उस से क्या फर्क पडता है. लेकिन मेरी बहन की कुछ मजबूरियां थी इसलिए उसने अर्जुन को शादी का प्रपोजल दिया लेकिन पता नहीं ऐसी क्या बात थी जो उसने भी शादी के लिए हां कर दी और अब वो दोनों हसबेंड Wife हैं.</w:t>
      </w:r>
    </w:p>
    <w:p>
      <w:r>
        <w:rPr>
          <w:b w:val="0"/>
          <w:i w:val="0"/>
        </w:rPr>
        <w:t>सौम्या ने कहा,</w:t>
      </w:r>
      <w:r>
        <w:t xml:space="preserve"> </w:t>
      </w:r>
      <w:r>
        <w:rPr>
          <w:b w:val="0"/>
          <w:i w:val="0"/>
        </w:rPr>
        <w:t>(निराशा से) यार मेरी तो किस्मत ही फूटी है. मेरे क्रश ने किसी और से शादी कर ली. तुझे पता है मैं सोचती थी कि अगर उस मिशा ने कभी भी अर्जुन को छोडा तो मैं उससे शादी कर लूंगी लेकिन मेरे अरमानों पर तो तुम्हारी बहन ने पानी फेर दिया.</w:t>
      </w:r>
    </w:p>
    <w:p>
      <w:r>
        <w:rPr>
          <w:b w:val="0"/>
          <w:i w:val="0"/>
        </w:rPr>
        <w:t>दीपाली ने कहा,</w:t>
      </w:r>
      <w:r>
        <w:t xml:space="preserve"> </w:t>
      </w:r>
      <w:r>
        <w:rPr>
          <w:b w:val="0"/>
          <w:i w:val="0"/>
        </w:rPr>
        <w:t>(रिक्वेस्ट करते हुए) यार तू मुझे पता करके बता सकती है की उस लडकी की इंगेजमेंट के दिन क्या ड्रामा हुआ था. और क्यों उसकी फैमिली ने अर्जुन ओर उसकी मां को घर से बाहर निकाल दिया.</w:t>
      </w:r>
    </w:p>
    <w:p>
      <w:r>
        <w:rPr>
          <w:b w:val="0"/>
          <w:i w:val="0"/>
        </w:rPr>
        <w:t>सौम्या ने कहा,</w:t>
      </w:r>
      <w:r>
        <w:t xml:space="preserve"> </w:t>
      </w:r>
      <w:r>
        <w:rPr>
          <w:b w:val="0"/>
          <w:i w:val="0"/>
        </w:rPr>
        <w:t>(मदद करते हुए) यार मैं पता करके तुझे बताती हूं लेकिन अब तू अपनी बहन की Tension लेना छोड दे उससे अच्छा लडका तेरी बहन को नहीं मिल सकता. तू धोखा देने की बात कर रही है वो किसी लडकी को नजर उठा कर भी नहीं देखता हैं. उसने भी मुझे एयरपोर्ट पर देखते ही पहचान लिया होगा लेकिन फिर भी उसने मुझसे बात नहीं की.</w:t>
      </w:r>
    </w:p>
    <w:p>
      <w:r>
        <w:rPr>
          <w:b w:val="0"/>
          <w:i w:val="0"/>
        </w:rPr>
        <w:t>दीपाली ने कहा,</w:t>
      </w:r>
      <w:r>
        <w:t xml:space="preserve"> </w:t>
      </w:r>
      <w:r>
        <w:rPr>
          <w:b w:val="0"/>
          <w:i w:val="0"/>
        </w:rPr>
        <w:t>(संदेह दूर होते हुए) लेकिन वो तुझे देख तो रहा था.</w:t>
      </w:r>
    </w:p>
    <w:p>
      <w:r>
        <w:rPr>
          <w:b w:val="0"/>
          <w:i w:val="0"/>
        </w:rPr>
        <w:t>सौम्या ने कहा,</w:t>
      </w:r>
      <w:r>
        <w:t xml:space="preserve"> </w:t>
      </w:r>
      <w:r>
        <w:rPr>
          <w:b w:val="0"/>
          <w:i w:val="0"/>
        </w:rPr>
        <w:t>(कारण समझाते हुए) वो मुझे ऐसी नजर से नहीं देख रहा था वो यही सोच रहा था कि कहीं मैं तुम्हें उसके बारे में कुछ बता ना दूं. जिस फैमिली ने उसे घर से निकाल दिया हो वो उनसे कितनी नफरत करता होगा.</w:t>
      </w:r>
    </w:p>
    <w:p>
      <w:r>
        <w:rPr>
          <w:b w:val="0"/>
          <w:i w:val="0"/>
        </w:rPr>
        <w:t>दीपाली ने कहा,</w:t>
      </w:r>
      <w:r>
        <w:t xml:space="preserve"> </w:t>
      </w:r>
      <w:r>
        <w:rPr>
          <w:b w:val="0"/>
          <w:i w:val="0"/>
        </w:rPr>
        <w:t>(सहमत होते हुए) अब मैं चलती हूं और तुम्हें जैसे ही उनके बारे में कुछ पता चले तो मुझे जरूर बताना क्योंकि वो तो अपने बारे में कुछ बताते ही नहीं है. और तुम्हें पता है वो पिछले दस दिनों से घर नहीं आए है. मुझे इस वजह से ही अपनी दीदी के लिए थोडी Tension हो गई थी लेकिन अब तुमने मुझे ये सब बातें बताई तो इतना तो मैं श्योर हूं कि वो मेरी दीदी को कभी भी धोखा नहीं देंगे मैं ही उनके बारे में गलत थी.</w:t>
      </w:r>
    </w:p>
    <w:p>
      <w:r>
        <w:rPr>
          <w:b w:val="0"/>
          <w:i w:val="0"/>
        </w:rPr>
        <w:t>उसके बाद दीपाली वहां से निकल गई. सौम्या भी अपने घर के लिए निकल गई थी आज उसे इस बात की खुशी भी थी कि उसे अर्जुन के बारे में पता चल गया है और दुख इस बात का था कि उसकी शादी हो चुकी है.</w:t>
      </w:r>
    </w:p>
    <w:p>
      <w:r>
        <w:rPr>
          <w:b w:val="0"/>
          <w:i w:val="0"/>
        </w:rPr>
        <w:t>वहीं अर्जुन का शरीर धीरे- धीरे मिटने लगा था और देखते ही देखते वो गायब हो गया था. और वहां पर सफेद पाउडर का ढेर रह गया था. ड्रैगन भी ये सब देख रहा था. लेकिन तभी उसकी नजर एक सफेद चमकते मोती पर गई. जो उस ढेर पर रखा हुआ था. ड्रैगन ने कहा,</w:t>
      </w:r>
      <w:r>
        <w:t xml:space="preserve"> </w:t>
      </w:r>
      <w:r>
        <w:rPr>
          <w:b w:val="0"/>
          <w:i w:val="0"/>
        </w:rPr>
        <w:t>(हैरानी से) ये क्या है.</w:t>
      </w:r>
    </w:p>
    <w:p>
      <w:r>
        <w:rPr>
          <w:b w:val="0"/>
          <w:i w:val="0"/>
        </w:rPr>
        <w:t>लेकिन तभी वो सफेद पाउडर चमकने लगा और धीरे धीरे वो उस मोती के चारों तरफ घूमने लगा. धीरे धीरे एक मानव की आकृति दिखाई देने लगी. ड्रैगन ने हैरानी से कहा,</w:t>
      </w:r>
      <w:r>
        <w:t xml:space="preserve"> </w:t>
      </w:r>
      <w:r>
        <w:rPr>
          <w:b w:val="0"/>
          <w:i w:val="0"/>
        </w:rPr>
        <w:t>(प्रशंसा से) शरीर का पुनर्निर्माण! इसका मतलब इस लडके ने स्वर्गीय अमृत की शक्तियों को भी हासिल कर लिया और ये इसके शरीर का पुनर्निर्माण है और अब इसके शरीर की सभी अशुद्धियां खत्म हो चुकी है. ये लडका एक महान योद्धा बनेगा. इसने इतना दर्द सहा और उस स्वर्गीय अमृत फूलों की शक्तियों को हासिल किया. ड्रैगन किंग वेदांत ने एक सही लडके को चुना है. अब वो दिन दूर नहीं है जब ये लडका उन लोगों से बदला लेगा और पांचवा लेवल का द्वार खुलते ही इसे अपने कुछ दुश्मनों की झलक भी दिखाई देगी. और इसे ड्रैगन किंग वेदांत की बहुत सारी टेक्नीक और उसकी शक्तियां भी हासिल होंगी.</w:t>
      </w:r>
    </w:p>
    <w:p>
      <w:r>
        <w:rPr>
          <w:b w:val="0"/>
          <w:i w:val="0"/>
        </w:rPr>
        <w:t>अर्जुन के शरीर का पुनर निर्माण होने लगा था. और उसके हड्डियों का ढांचा तैयार हो गया और फिर उस पर मांस चढने लगा उसके ऑर्गन भी बनने लगे. उसका पूरा शरीर बनकर तैयार हो गया था जो अब सफेद रोशनी में चमक रहा था और इस वक्त अर्जुन के शरीर पर अनोखे कपडे आ गए थे. जो देखने में किसी योद्धा के लग रहे थे. उसे नहीं पता था कि ये कपडे कितने अनमोल है. ये पुनर निर्माण की प्रक्रिया बहुत ही अनोखी थी. अब अर्जुन की आंखें खुलनी बाकी थी. अर्जुन को भी अपने शरीर में ठंडक का एहसास हो रहा था और उसे ऐसा लग रहा था जैसे कि अभी उसका जन्म हुआ हो. ये एक्सपीरियंस बहुत ही अनोखा था. स्वर्गीय अमृत फूल का अर्क अर्जुन के शरीर में पूरी तरह से एब्जॉर्ब हो गया था. तीन दिन बाद अर्जुन की आंखें खुली. उसकी आंखों में ठंडी चमक थी और वो बिल्कुल शांत था. और उसके शरीर पर जो कपडे थे उन्हें देख कर उसने कहा,</w:t>
      </w:r>
      <w:r>
        <w:t xml:space="preserve"> </w:t>
      </w:r>
      <w:r>
        <w:rPr>
          <w:b w:val="0"/>
          <w:i w:val="0"/>
        </w:rPr>
        <w:t>(हैरानी से) ये कपडे कहां से आए.</w:t>
      </w:r>
    </w:p>
    <w:p>
      <w:r>
        <w:rPr>
          <w:b w:val="0"/>
          <w:i w:val="0"/>
        </w:rPr>
        <w:t>वो कपडे हल्के नीले और सफेद रंग के थे. ओर उनमें से सफेद रंग की चमक निकल रही थी. ड्रैगन ने कहा,</w:t>
      </w:r>
      <w:r>
        <w:t xml:space="preserve"> </w:t>
      </w:r>
      <w:r>
        <w:rPr>
          <w:b w:val="0"/>
          <w:i w:val="0"/>
        </w:rPr>
        <w:t>(जानकारी देते हुए) तुम्हें यह कपडे स्वर्गीय अमृत फूल से हासिल है और यह कोई नॉर्मल कपडे नहीं है. मुसीबत के समय ये कपडे प्रोटेक्टिव शील्ड का काम करेंगे.</w:t>
      </w:r>
    </w:p>
    <w:p>
      <w:r>
        <w:rPr>
          <w:b w:val="0"/>
          <w:i w:val="0"/>
        </w:rPr>
        <w:t>यह सुनकर अर्जुन को अच्छा लगा. लेकिन उसकी Tension यह थी कि,</w:t>
      </w:r>
      <w:r>
        <w:t xml:space="preserve"> </w:t>
      </w:r>
      <w:r>
        <w:rPr>
          <w:b w:val="0"/>
          <w:i w:val="0"/>
        </w:rPr>
        <w:t>(चिंतित होकर) वह उन कपडों में बाहर कैसे जाएगा.</w:t>
      </w:r>
    </w:p>
    <w:p>
      <w:r>
        <w:rPr>
          <w:b w:val="0"/>
          <w:i w:val="0"/>
        </w:rPr>
        <w:t>तभी ड्रैगन ने कहा,</w:t>
      </w:r>
      <w:r>
        <w:t xml:space="preserve"> </w:t>
      </w:r>
      <w:r>
        <w:rPr>
          <w:b w:val="0"/>
          <w:i w:val="0"/>
        </w:rPr>
        <w:t>(समझाते हुए) यह तुम्हारी प्रोटेक्टिव शील्ड है तो तुम इसे कंट्रोल कर सकते हो.</w:t>
      </w:r>
    </w:p>
    <w:p>
      <w:r>
        <w:rPr>
          <w:b w:val="0"/>
          <w:i w:val="0"/>
        </w:rPr>
        <w:t>अर्जुन ने अपनी आंखें बंद की और अपने प्रोटेक्टिव शील्ड पर फोकस किया. ऐसा करते हुए उसे पूरे दो दिन बीत गए तब जा कर वो अपनी प्रोटेक्टिव शील्ड को कंट्रोल कर पाया. ये देख कर ड्रैगन को बहुत निराशा हुई कि अर्जुन ने इस छोटी सी प्रोसेस में पूरे दो दिन लगा दिए.</w:t>
      </w:r>
    </w:p>
    <w:p>
      <w:r>
        <w:rPr>
          <w:b w:val="0"/>
          <w:i w:val="0"/>
        </w:rPr>
        <w:t>अर्जुन ने अपनी आंखें खोली और अब उसके शरीर पर कोई कपडा नहीं था. जिससे वो थोडा घबरा गया और उसने जल्दी से जमीन पर पडे अपने कपडे उठाए. और उन्हें पहना फिर उसने ड्रैगन से कहा,</w:t>
      </w:r>
      <w:r>
        <w:t xml:space="preserve"> </w:t>
      </w:r>
      <w:r>
        <w:rPr>
          <w:b w:val="0"/>
          <w:i w:val="0"/>
        </w:rPr>
        <w:t>(अगले कदम के लिए तैयार) क्या अब मैं यहां से बाहर जा सकता हूं.</w:t>
      </w:r>
    </w:p>
    <w:p>
      <w:r>
        <w:rPr>
          <w:b w:val="0"/>
          <w:i w:val="0"/>
        </w:rPr>
        <w:t>ड्रैगन ने कहा,</w:t>
      </w:r>
      <w:r>
        <w:t xml:space="preserve"> </w:t>
      </w:r>
      <w:r>
        <w:rPr>
          <w:b w:val="0"/>
          <w:i w:val="0"/>
        </w:rPr>
        <w:t>(मजाक में) अभी तुमने पांचवें लेवल का Door ओपन नहीं किया है फिर तुम यहां से कैसे जा सकते हो.</w:t>
      </w:r>
    </w:p>
    <w:p>
      <w:r>
        <w:rPr>
          <w:b w:val="0"/>
          <w:i w:val="0"/>
        </w:rPr>
        <w:t>उसकी बात पर अर्जुन मुस्कुराने लगा और खडा होकर ज्वालामुखी के पास चला गया. उसने अपनी हथेली उस ज्वालामुखी की चट्टान पर रखी. उसके बाद अर्जुन की हथेली में से सफेद रोशनी की चमक निकलने लगी और उसने चट्टान के उस हिस्से को पूरी तरह से ढक लिया उसके बाद अर्जुन उस ज्वालामुखी के अंदर चला गया.</w:t>
      </w:r>
    </w:p>
    <w:p>
      <w:r>
        <w:rPr>
          <w:b w:val="0"/>
          <w:i w:val="0"/>
        </w:rPr>
        <w:t>अब वहां पर कोई ठंडक नहीं थी. वो ज्वालामुखी नॉर्मल हो गया था. ड्रैगन भी गायब होकर अर्जुन की दिमाग की दुनिया में चला गया. वही अर्जुन कुछ देर बाद उस ज्वालामुखी से बाहर निकल आया बाहर अभी भी मिलिट्री के लोग अपने बेस पर थे और कुछ लोग उस ज्वालामुखी के द्वार पर पहरा दे रहे थे. जब उन्होंने अर्जुन को वहां से निकलते हुए देखा तो उन्हें हैरानी हुई क्योंकि कुछ दिनों में ज्वालामुखी में बहुत सारे परिवर्तन आए थे कभी वहां से शीत लहर बहुत ज्यादा तेजी से निकलती. कभी वहां से पानी के झरने की आवाज सुनाई देती. इसलिए किसी की हिम्मत ही नहीं हुई कि अंदर जाकर देख सके और जब अर्जुन वहां से निकला तो उन्हें और भी ज्यादा हैरानी हुई वो सभी उसे लेकर मेजर के पास जाने लगे.</w:t>
      </w:r>
    </w:p>
    <w:p>
      <w:r>
        <w:rPr>
          <w:b w:val="0"/>
          <w:i w:val="0"/>
        </w:rPr>
        <w:t>वहीं मेजर कैंप से थोडी दूरी पर इधर से उधर चक्कर काट रहा था उसके सात उज्वल चौधरी भी था. उसने कहा,</w:t>
      </w:r>
      <w:r>
        <w:t xml:space="preserve"> </w:t>
      </w:r>
      <w:r>
        <w:rPr>
          <w:b w:val="0"/>
          <w:i w:val="0"/>
        </w:rPr>
        <w:t>(लापरवाही से) अंदर जाने का डिसीजन उस लडके का था फिर आप इतने परेशान क्यों हो रहे हैं?</w:t>
      </w:r>
    </w:p>
    <w:p>
      <w:r>
        <w:rPr>
          <w:b w:val="0"/>
          <w:i w:val="0"/>
        </w:rPr>
        <w:t>लेकिन मेजर ने उसकी बात का कोई जवाब नहीं दिया.</w:t>
      </w:r>
    </w:p>
    <w:p>
      <w:r>
        <w:rPr>
          <w:b w:val="0"/>
          <w:i w:val="0"/>
        </w:rPr>
        <w:t>आखिर मेजर इतनी Tension में क्यों था और उसका रिएक्शन कैसा होगा जब वो इतने दिनों बाद अर्जुन को देखेगा?</w:t>
      </w:r>
    </w:p>
    <w:p>
      <w:r>
        <w:rPr>
          <w:b w:val="0"/>
          <w:i w:val="0"/>
        </w:rPr>
        <w:t>कहानी आगे जाने के लिए अगला एपिसोड सुनिए</w:t>
      </w:r>
    </w:p>
    <w:p>
      <w:r>
        <w:br w:type="page"/>
      </w:r>
    </w:p>
    <w:p>
      <w:pPr>
        <w:pStyle w:val="Heading1"/>
      </w:pPr>
      <w:r>
        <w:t>Ch 47 - खुराना ग्रुप की सक्सेस</w:t>
      </w:r>
    </w:p>
    <w:p>
      <w:r>
        <w:rPr>
          <w:b w:val="0"/>
          <w:i w:val="0"/>
        </w:rPr>
        <w:t>शालिनी ग्रोसरीज और वेजिटेबल की shopping करने के लिए बाहर गई हुई थी! जब वो ताजे फल और सब्जियां खरीद रही थी! तभी एक लडकी उनके पास आई और बोली,</w:t>
      </w:r>
      <w:r>
        <w:t xml:space="preserve"> </w:t>
      </w:r>
      <w:r>
        <w:rPr>
          <w:b w:val="0"/>
          <w:i w:val="0"/>
        </w:rPr>
        <w:t>(पहचानते हुए) छोटी mom ये आप ही होना!</w:t>
      </w:r>
    </w:p>
    <w:p>
      <w:r>
        <w:rPr>
          <w:b w:val="0"/>
          <w:i w:val="0"/>
        </w:rPr>
        <w:t>शालिनी ने जैसे ही पीछे मुडकर देखा तो एक अठारह साल की लडकी उसके सामने खडी थी उसे देखकर शालिनी के चेहरे पर मुस्कुराहट आ गई उसने कहा,</w:t>
      </w:r>
      <w:r>
        <w:t xml:space="preserve"> </w:t>
      </w:r>
      <w:r>
        <w:rPr>
          <w:b w:val="0"/>
          <w:i w:val="0"/>
        </w:rPr>
        <w:t>(स्नेह से) कशिश बेटी तुम कैसी हो.</w:t>
      </w:r>
    </w:p>
    <w:p>
      <w:r>
        <w:rPr>
          <w:b w:val="0"/>
          <w:i w:val="0"/>
        </w:rPr>
        <w:t>ये कबीर की छोटी बहन थी जो शालिनी और अर्जुन को बहुत पसंद करती थी क्योंकि शालिनी हमेशा ही घर में उसे सबसे ज्यादा प्यार करती थी और अर्जुन तो उसे अपनी छोटी बहन की तरह ही treat करता था शालिनी को देखकर कशिश ने कहा,</w:t>
      </w:r>
      <w:r>
        <w:t xml:space="preserve"> </w:t>
      </w:r>
      <w:r>
        <w:rPr>
          <w:b w:val="0"/>
          <w:i w:val="0"/>
        </w:rPr>
        <w:t>(शिकायत करते हुए) मैं आपसे नाराज हूं आप इतने सालों से कहां पर थी!</w:t>
      </w:r>
    </w:p>
    <w:p>
      <w:r>
        <w:rPr>
          <w:b w:val="0"/>
          <w:i w:val="0"/>
        </w:rPr>
        <w:t>कशिश की बात सुनकर शालिनी का चेहरा उतर गया उसने कहा,</w:t>
      </w:r>
      <w:r>
        <w:t xml:space="preserve"> </w:t>
      </w:r>
      <w:r>
        <w:rPr>
          <w:b w:val="0"/>
          <w:i w:val="0"/>
        </w:rPr>
        <w:t>(शांत भाव से) कशिश मैं जहां भी थी काफी अच्छे से रह रही थी. तुम बताओ तुम कैसी हो और तुम्हारी पढाई कैसी चल रही है.</w:t>
      </w:r>
    </w:p>
    <w:p>
      <w:r>
        <w:rPr>
          <w:b w:val="0"/>
          <w:i w:val="0"/>
        </w:rPr>
        <w:t>कशिश ने कहा,</w:t>
      </w:r>
      <w:r>
        <w:t xml:space="preserve"> </w:t>
      </w:r>
      <w:r>
        <w:rPr>
          <w:b w:val="0"/>
          <w:i w:val="0"/>
        </w:rPr>
        <w:t>(उत्साह से) छोटी मां मेरी पढाई बहुत अच्छे से चल रही है और आप बताओ अर्जुन भाई कैसे हैं. मुझे बहुत दुख हुआ इंगेजमेंट पार्टी में जो भी आप दोनों के साथ हुआ. उसके लिए मैं आप दोनों से माफी मांगती हूं उसके बाद मैंने आप दोनों को काफी ढूंढा लेकिन आप लोगों के बारे में मुझे कुछ भी पता नहीं चला और देखो आज आप मुझे यहां पर मिल गई.</w:t>
      </w:r>
    </w:p>
    <w:p>
      <w:r>
        <w:rPr>
          <w:b w:val="0"/>
          <w:i w:val="0"/>
        </w:rPr>
        <w:t>शालिनी ने कहा,</w:t>
      </w:r>
      <w:r>
        <w:t xml:space="preserve"> </w:t>
      </w:r>
      <w:r>
        <w:rPr>
          <w:b w:val="0"/>
          <w:i w:val="0"/>
        </w:rPr>
        <w:t>(प्यार से) मेरी बच्ची इतनी समझदार हो गई है मैंने नहीं सोचा था और उन लोगों के लिए तुम क्यों माफी मांग रही हो क्या तुम्हें हमसे कोई शिकायत नहीं है.</w:t>
      </w:r>
    </w:p>
    <w:p>
      <w:r>
        <w:rPr>
          <w:b w:val="0"/>
          <w:i w:val="0"/>
        </w:rPr>
        <w:t>कशिश की आंखों में आंसू थे उसने कहा,</w:t>
      </w:r>
      <w:r>
        <w:t xml:space="preserve"> </w:t>
      </w:r>
      <w:r>
        <w:rPr>
          <w:b w:val="0"/>
          <w:i w:val="0"/>
        </w:rPr>
        <w:t>(भावुक होकर) छोटी mom आप जानती हो कि मैं आपसे कितना प्यार करती थी फिर भी आप मुझसे ये बात पूछ रही है और अर्जुन भाई कहां पर है.</w:t>
      </w:r>
    </w:p>
    <w:p>
      <w:r>
        <w:rPr>
          <w:b w:val="0"/>
          <w:i w:val="0"/>
        </w:rPr>
        <w:t>शालिनी ने कहा,</w:t>
      </w:r>
      <w:r>
        <w:t xml:space="preserve"> </w:t>
      </w:r>
      <w:r>
        <w:rPr>
          <w:b w:val="0"/>
          <w:i w:val="0"/>
        </w:rPr>
        <w:t>(टालते हुए) वो अपने काम से बाहर गया हुआ है पता नहीं कब लौटेगा.</w:t>
      </w:r>
    </w:p>
    <w:p>
      <w:r>
        <w:rPr>
          <w:b w:val="0"/>
          <w:i w:val="0"/>
        </w:rPr>
        <w:t>कशिश ने कहा,</w:t>
      </w:r>
      <w:r>
        <w:t xml:space="preserve"> </w:t>
      </w:r>
      <w:r>
        <w:rPr>
          <w:b w:val="0"/>
          <w:i w:val="0"/>
        </w:rPr>
        <w:t>(उत्सुकता से) आप कहां पर रहती है और मुझे आपसे कभी मिलना हो तो मैं कैसे कांटेक्ट करूंगी.</w:t>
      </w:r>
    </w:p>
    <w:p>
      <w:r>
        <w:rPr>
          <w:b w:val="0"/>
          <w:i w:val="0"/>
        </w:rPr>
        <w:t>शालिनी ने मुस्कुराते हुए कहा,</w:t>
      </w:r>
      <w:r>
        <w:t xml:space="preserve"> </w:t>
      </w:r>
      <w:r>
        <w:rPr>
          <w:b w:val="0"/>
          <w:i w:val="0"/>
        </w:rPr>
        <w:t>(पता बताते हुए) तुम्हारा जब भी मन हो हमसे मिलने के लिए द ग्रीन क्रिस्टल सोसायटी आ सकती हो.</w:t>
      </w:r>
    </w:p>
    <w:p>
      <w:r>
        <w:rPr>
          <w:b w:val="0"/>
          <w:i w:val="0"/>
        </w:rPr>
        <w:t>कशिश ने कहा,</w:t>
      </w:r>
      <w:r>
        <w:t xml:space="preserve"> </w:t>
      </w:r>
      <w:r>
        <w:rPr>
          <w:b w:val="0"/>
          <w:i w:val="0"/>
        </w:rPr>
        <w:t>(मांगते हुए) मुझे अर्जुन भाई का कांटेक्ट नंबर भी देदो. इतने सालों में वह तो मुझे भूल ही गए होंगे.</w:t>
      </w:r>
    </w:p>
    <w:p>
      <w:r>
        <w:rPr>
          <w:b w:val="0"/>
          <w:i w:val="0"/>
        </w:rPr>
        <w:t>शालिनी ने मुस्कुराते हुए अर्जुन का नंबर दे दिया वो आज कशिश को देखकर बहुत खुश थी क्योंकि एक कशिश ही ऐसी थी जो वक्त के साथ नहीं बदली थी. उसकी आंखों में शालिनी और अर्जुन के लिए प्यार देखा जा सकता था. कशिश ने नंबर लेने के बाद कहा,</w:t>
      </w:r>
      <w:r>
        <w:t xml:space="preserve"> </w:t>
      </w:r>
      <w:r>
        <w:rPr>
          <w:b w:val="0"/>
          <w:i w:val="0"/>
        </w:rPr>
        <w:t>(जल्दी में) छोटी mom में चलती हूं क्योंकि mom भी मेरे साथ आई है. अगर उन्होंने मुझे आपके साथ देख लिया तो आप जानती है ना वो कितना ड्रामा करेंगी.</w:t>
      </w:r>
    </w:p>
    <w:p>
      <w:r>
        <w:rPr>
          <w:b w:val="0"/>
          <w:i w:val="0"/>
        </w:rPr>
        <w:t>उसके बाद उसने शालिनी को Bye बोला और वहां से निकल गई. लेकिन एक औरत उन्हें दूर से ही देख रही थी और कशिश के वहां से जाने के बाद वो औरत शालिनी के सामने आई और उसे थप्पड मारने के लिए अपना हाथ उठाया.</w:t>
      </w:r>
    </w:p>
    <w:p>
      <w:r>
        <w:rPr>
          <w:b w:val="0"/>
          <w:i w:val="0"/>
        </w:rPr>
        <w:t>लेकिन शालिनी ने उसे नहीं रोका और वो थप्पड सीधा शालिनी के गाल पर पडा. कामिनी शालिनी पर चिल्लाते हुए बोली,</w:t>
      </w:r>
      <w:r>
        <w:t xml:space="preserve"> </w:t>
      </w:r>
      <w:r>
        <w:rPr>
          <w:b w:val="0"/>
          <w:i w:val="0"/>
        </w:rPr>
        <w:t>(गुस्से से) जब तुम्हारा बस नहीं चला तो तुम मेरी बेटी को बहला फुसला कर महर्षि फैमिली में आना चाहती हो. मैं तुम्हारी इन चालों को अच्छे से जानती हूं मैं इतनी शातिर औरत अपनी लाइफ में नहीं देखी. सभी बच्चों को तुम्हारे घटिया सीक्रेट के बारे में बताना ही होगा.</w:t>
      </w:r>
    </w:p>
    <w:p>
      <w:r>
        <w:rPr>
          <w:b w:val="0"/>
          <w:i w:val="0"/>
        </w:rPr>
        <w:t>तभी शालिनी की आंखों में गुस्सा उतर आया. लेकिन उसने एक शब्द भी नहीं बोला कामिनी ने आगे कहा,</w:t>
      </w:r>
      <w:r>
        <w:t xml:space="preserve"> </w:t>
      </w:r>
      <w:r>
        <w:rPr>
          <w:b w:val="0"/>
          <w:i w:val="0"/>
        </w:rPr>
        <w:t>(धमकाते हुए) अच्छा यही होगा कि तुम मेरे बच्चों से और मेरी फैमिली से दूर रहो.</w:t>
      </w:r>
    </w:p>
    <w:p>
      <w:r>
        <w:rPr>
          <w:b w:val="0"/>
          <w:i w:val="0"/>
        </w:rPr>
        <w:t>शालिनी ने कहा,</w:t>
      </w:r>
      <w:r>
        <w:t xml:space="preserve"> </w:t>
      </w:r>
      <w:r>
        <w:rPr>
          <w:b w:val="0"/>
          <w:i w:val="0"/>
        </w:rPr>
        <w:t>(शांत, पर दृढता से) क्या तुम ने इतनी हिम्मत है कि तुम मेरा वो सीक्रेट बाहर ला सको. अगर तुम ऐसा चाहती ही हो तो तुम कर सकती हो. वैसे भी मैं ये लाइफ जी कर बोर हो चुकी हूं.</w:t>
      </w:r>
    </w:p>
    <w:p>
      <w:r>
        <w:rPr>
          <w:b w:val="0"/>
          <w:i w:val="0"/>
        </w:rPr>
        <w:t>ये सुनकर कामिनी घबरा गई उसने कहा,</w:t>
      </w:r>
      <w:r>
        <w:t xml:space="preserve"> </w:t>
      </w:r>
      <w:r>
        <w:rPr>
          <w:b w:val="0"/>
          <w:i w:val="0"/>
        </w:rPr>
        <w:t>(घबराहट से) तुम्हारे कहने का क्या मतलब है.</w:t>
      </w:r>
    </w:p>
    <w:p>
      <w:r>
        <w:rPr>
          <w:b w:val="0"/>
          <w:i w:val="0"/>
        </w:rPr>
        <w:t>शालिनी ने कहा,</w:t>
      </w:r>
      <w:r>
        <w:t xml:space="preserve"> </w:t>
      </w:r>
      <w:r>
        <w:rPr>
          <w:b w:val="0"/>
          <w:i w:val="0"/>
        </w:rPr>
        <w:t>(चेतावनी देते हुए) तुम्हें तो अच्छे से पता है कि उस सीक्रेट के बाहर आने से क्या होगा.</w:t>
      </w:r>
    </w:p>
    <w:p>
      <w:r>
        <w:rPr>
          <w:b w:val="0"/>
          <w:i w:val="0"/>
        </w:rPr>
        <w:t>कामिनी हडबढाते हुए बोली,</w:t>
      </w:r>
      <w:r>
        <w:t xml:space="preserve"> </w:t>
      </w:r>
      <w:r>
        <w:rPr>
          <w:b w:val="0"/>
          <w:i w:val="0"/>
        </w:rPr>
        <w:t>(भयभीत होकर) तुम अपनी हद में रहो.</w:t>
      </w:r>
    </w:p>
    <w:p>
      <w:r>
        <w:rPr>
          <w:b w:val="0"/>
          <w:i w:val="0"/>
        </w:rPr>
        <w:t>कामिनी के माथे पर पसीना आ गया था और वो जल्दी से वहां से चली गई आज शालिनी ने पहली बार कामिनी को उल्टा जवाब दिया था. जिसकी वजह से कामिनी घबरा गई थी और वो वहां से निकल गई शालिनी ने कहा,</w:t>
      </w:r>
      <w:r>
        <w:t xml:space="preserve"> </w:t>
      </w:r>
      <w:r>
        <w:rPr>
          <w:b w:val="0"/>
          <w:i w:val="0"/>
        </w:rPr>
        <w:t>(आत्मविश्वास से) कुछ टाइम की बात और है सच तो सामने आकर ही रहेगा. और मुझे अच्छे से पता है तुम लोगों ने क्यों मुझे और मेरे बेटे को घर से बाहर निकाला था.</w:t>
      </w:r>
    </w:p>
    <w:p>
      <w:r>
        <w:rPr>
          <w:b w:val="0"/>
          <w:i w:val="0"/>
        </w:rPr>
        <w:t>उसके बाद वो भी वहां से निकल गई.</w:t>
      </w:r>
    </w:p>
    <w:p>
      <w:r>
        <w:rPr>
          <w:b w:val="0"/>
          <w:i w:val="0"/>
        </w:rPr>
        <w:t>उसके जाने के बाद एक आदमी ने किसी को फोन किया और उसने बताया कि,</w:t>
      </w:r>
      <w:r>
        <w:t xml:space="preserve"> </w:t>
      </w:r>
      <w:r>
        <w:rPr>
          <w:b w:val="0"/>
          <w:i w:val="0"/>
        </w:rPr>
        <w:t>(घबराते हुए) बॉस मैडम पर किसी औरत ने हाथ उठाया है.</w:t>
      </w:r>
    </w:p>
    <w:p>
      <w:r>
        <w:rPr>
          <w:b w:val="0"/>
          <w:i w:val="0"/>
        </w:rPr>
        <w:t>ये बोलते हुए वो आदमी थोडा घबरा रहा था. फोन के दूसरी तरफ वाले आदमी ने उसे कुछ आर्डर दिया और वो आदमी भी Call डिस्कनेक्ट करके वहां से निकल गया.</w:t>
      </w:r>
    </w:p>
    <w:p>
      <w:r>
        <w:rPr>
          <w:b w:val="0"/>
          <w:i w:val="0"/>
        </w:rPr>
        <w:t>वही उज्जवल चौधरी मेजर रणदीप देसाई के आगे पीछे चक्कर काट रहा था. उसने कहा,</w:t>
      </w:r>
      <w:r>
        <w:t xml:space="preserve"> </w:t>
      </w:r>
      <w:r>
        <w:rPr>
          <w:b w:val="0"/>
          <w:i w:val="0"/>
        </w:rPr>
        <w:t>(अधीरता से) sir आप इतने परेशान क्यों है आखिर वो अर्जुन नाम का लडका कौन था और मुझे नहीं लगता कि अब वो जिंदा होगा.</w:t>
      </w:r>
    </w:p>
    <w:p>
      <w:r>
        <w:rPr>
          <w:b w:val="0"/>
          <w:i w:val="0"/>
        </w:rPr>
        <w:t>रणदीप देसाई ने कहा,</w:t>
      </w:r>
      <w:r>
        <w:t xml:space="preserve"> </w:t>
      </w:r>
      <w:r>
        <w:rPr>
          <w:b w:val="0"/>
          <w:i w:val="0"/>
        </w:rPr>
        <w:t>(विश्वास से) वो पहले भी ऐसी सिचुएशन का सामना कर चुका है और मुझे लगता है कि वो अभी भी जिंदा होगा.</w:t>
      </w:r>
    </w:p>
    <w:p>
      <w:r>
        <w:rPr>
          <w:b w:val="0"/>
          <w:i w:val="0"/>
        </w:rPr>
        <w:t>तभी रणदीप देसाई का फोन बज उठा. उसने फोन देखा तो जल्दी से फोन को रिसीव करते हुए कहा,</w:t>
      </w:r>
      <w:r>
        <w:t xml:space="preserve"> </w:t>
      </w:r>
      <w:r>
        <w:rPr>
          <w:b w:val="0"/>
          <w:i w:val="0"/>
        </w:rPr>
        <w:t>(जल्दी में) Mister मल्होत्रा जैसे ही उसके बारे में कोई अपडेट मिलती है मैं आपको बताता हूं.</w:t>
      </w:r>
    </w:p>
    <w:p>
      <w:r>
        <w:rPr>
          <w:b w:val="0"/>
          <w:i w:val="0"/>
        </w:rPr>
        <w:t>दूसरी तरफ से सौरभ मल्होत्रा ने कहा,</w:t>
      </w:r>
      <w:r>
        <w:t xml:space="preserve"> </w:t>
      </w:r>
      <w:r>
        <w:rPr>
          <w:b w:val="0"/>
          <w:i w:val="0"/>
        </w:rPr>
        <w:t>(आदेश देते हुए) जितनी जल्दी हो सके मुझे अपडेट करना. और जब तक उसके बारे में कोई जानकारी नहीं मिलती तुम कहीं नहीं जा सकते.</w:t>
      </w:r>
    </w:p>
    <w:p>
      <w:r>
        <w:rPr>
          <w:b w:val="0"/>
          <w:i w:val="0"/>
        </w:rPr>
        <w:t>तभी रणदीप देसाई ने कहा,</w:t>
      </w:r>
      <w:r>
        <w:t xml:space="preserve"> </w:t>
      </w:r>
      <w:r>
        <w:rPr>
          <w:b w:val="0"/>
          <w:i w:val="0"/>
        </w:rPr>
        <w:t>(विनती करते हुए) sir मेरी बेटी की इंगेजमेंट है दो दिन बाद.</w:t>
      </w:r>
    </w:p>
    <w:p>
      <w:r>
        <w:rPr>
          <w:b w:val="0"/>
          <w:i w:val="0"/>
        </w:rPr>
        <w:t>तभी सौरभ मल्होत्रा ने कहा,</w:t>
      </w:r>
      <w:r>
        <w:t xml:space="preserve"> </w:t>
      </w:r>
      <w:r>
        <w:rPr>
          <w:b w:val="0"/>
          <w:i w:val="0"/>
        </w:rPr>
        <w:t>(मजबूरी जताते हुए) मुझे भी पता है लेकिन मैं इसमें कुछ नहीं कर सकता ऊपर से ही ये आर्डर है.</w:t>
      </w:r>
    </w:p>
    <w:p>
      <w:r>
        <w:rPr>
          <w:b w:val="0"/>
          <w:i w:val="0"/>
        </w:rPr>
        <w:t>इतना कहकर सौरभ मल्होत्रा ने Call डिस्कनेक्ट कर दी.</w:t>
      </w:r>
    </w:p>
    <w:p>
      <w:r>
        <w:rPr>
          <w:b w:val="0"/>
          <w:i w:val="0"/>
        </w:rPr>
        <w:t>वही उज्जवल चौधरी भी मेजर रणदीप देसाई की सारी बातें सुन रहा था. उसने कहा,</w:t>
      </w:r>
      <w:r>
        <w:t xml:space="preserve"> </w:t>
      </w:r>
      <w:r>
        <w:rPr>
          <w:b w:val="0"/>
          <w:i w:val="0"/>
        </w:rPr>
        <w:t>(तर्क देते हुए) sir आज उसे पूरे पंद्रह दिन हो गए हैं अगर वो किसी दुर्घटना से भी बच जाता है तो भी वो भूख से तो मर ही जाएगा. और sir उसके लिए आपकी छुट्टी तक कैंसिल हो गई. आपको उसे अंदर जाने की परमिशन नहीं देनी थी.</w:t>
      </w:r>
    </w:p>
    <w:p>
      <w:r>
        <w:rPr>
          <w:b w:val="0"/>
          <w:i w:val="0"/>
        </w:rPr>
        <w:t>तभी रणदीप देसाई ने कहा,</w:t>
      </w:r>
      <w:r>
        <w:t xml:space="preserve"> </w:t>
      </w:r>
      <w:r>
        <w:rPr>
          <w:b w:val="0"/>
          <w:i w:val="0"/>
        </w:rPr>
        <w:t>(बात समझाते हुए) उसे अंदर जाने की परमिशन भी ऊपर से मिली थी तुम जानते भी हो मैं Kiss की बात कर रहा था.</w:t>
      </w:r>
    </w:p>
    <w:p>
      <w:r>
        <w:rPr>
          <w:b w:val="0"/>
          <w:i w:val="0"/>
        </w:rPr>
        <w:t>उज्जवल चौधरी ने कहा,</w:t>
      </w:r>
      <w:r>
        <w:t xml:space="preserve"> </w:t>
      </w:r>
      <w:r>
        <w:rPr>
          <w:b w:val="0"/>
          <w:i w:val="0"/>
        </w:rPr>
        <w:t>(अटकल लगाते हुए) sir ये कोई आपके सीनियर होंगे.</w:t>
      </w:r>
    </w:p>
    <w:p>
      <w:r>
        <w:rPr>
          <w:b w:val="0"/>
          <w:i w:val="0"/>
        </w:rPr>
        <w:t>तभी रणदीप देसाई ने हंसते हुए जवाब दिया,</w:t>
      </w:r>
      <w:r>
        <w:t xml:space="preserve"> </w:t>
      </w:r>
      <w:r>
        <w:rPr>
          <w:b w:val="0"/>
          <w:i w:val="0"/>
        </w:rPr>
        <w:t>(हैरानी जताते हुए) पागल लडके में सौरभ मल्होत्रा से बात कर रहा था.</w:t>
      </w:r>
    </w:p>
    <w:p>
      <w:r>
        <w:rPr>
          <w:b w:val="0"/>
          <w:i w:val="0"/>
        </w:rPr>
        <w:t>ये सुनते ही उज्जवल चौधरी के चेहरे के एक्सप्रेशन चेंज हो गए. सौरव मल्होत्रा का भी मिलिट्री में खूब नाम था उज्जवल चौधरी के ऐसे एक्सप्रेशन देखकर Mister देसाई ने कहा,</w:t>
      </w:r>
      <w:r>
        <w:t xml:space="preserve"> </w:t>
      </w:r>
      <w:r>
        <w:rPr>
          <w:b w:val="0"/>
          <w:i w:val="0"/>
        </w:rPr>
        <w:t>(प्रभावित होकर) और तुम्हें एक बात पता है Mister मल्होत्रा भी अर्जुन को लेकर बहुत ज्यादा परेशान है. वो भी दिन रात उसके बारे में पूछते रहते हैं. क्या अब तुम अर्जुन की पावर का अंदाजा लगा सकते हो.</w:t>
      </w:r>
    </w:p>
    <w:p>
      <w:r>
        <w:rPr>
          <w:b w:val="0"/>
          <w:i w:val="0"/>
        </w:rPr>
        <w:t>अभी उसने इतना ही कहा था कि एक मिलिट्री का सोल्जर दौडता हुआ उस तरफ आया और उसने मेजर को ग्रीट करते हुए कहा,</w:t>
      </w:r>
      <w:r>
        <w:t xml:space="preserve"> </w:t>
      </w:r>
      <w:r>
        <w:rPr>
          <w:b w:val="0"/>
          <w:i w:val="0"/>
        </w:rPr>
        <w:t>(उत्साह से) sir वो बाहर आ गया.</w:t>
      </w:r>
    </w:p>
    <w:p>
      <w:r>
        <w:rPr>
          <w:b w:val="0"/>
          <w:i w:val="0"/>
        </w:rPr>
        <w:t>मेजर चलते हुए रुक गए उज्जवल का ध्यान भी उस आदमी की बातों पर ही था. मेजर ने कहा,</w:t>
      </w:r>
      <w:r>
        <w:t xml:space="preserve"> </w:t>
      </w:r>
      <w:r>
        <w:rPr>
          <w:b w:val="0"/>
          <w:i w:val="0"/>
        </w:rPr>
        <w:t>(अचंभे से) सोल्जर तुम्हारे कहने का क्या मतलब है.</w:t>
      </w:r>
    </w:p>
    <w:p>
      <w:r>
        <w:rPr>
          <w:b w:val="0"/>
          <w:i w:val="0"/>
        </w:rPr>
        <w:t>तभी मिलिट्री के सोल्जर ने कहा,</w:t>
      </w:r>
      <w:r>
        <w:t xml:space="preserve"> </w:t>
      </w:r>
      <w:r>
        <w:rPr>
          <w:b w:val="0"/>
          <w:i w:val="0"/>
        </w:rPr>
        <w:t>(खुशी से) sir Mister अर्जुन बाहर आ गए है. और देखने में भी वो बिल्कुल फिट है.</w:t>
      </w:r>
    </w:p>
    <w:p>
      <w:r>
        <w:rPr>
          <w:b w:val="0"/>
          <w:i w:val="0"/>
        </w:rPr>
        <w:t>ये सुनते ही मेजर की खुशी का ठिकाना नहीं रहा और वो भी जल्दी से अर्जुन को देखने के लिए आगे बढ गया उसके साथ- साथ उज्जवल चौधरी भी चल रहा था बेस कैंप से बाहर आते ही उसने सामने बैठे हुए अर्जुन को देखा जो खाना खा रहा था.</w:t>
      </w:r>
    </w:p>
    <w:p>
      <w:r>
        <w:rPr>
          <w:b w:val="0"/>
          <w:i w:val="0"/>
        </w:rPr>
        <w:t>अर्जुन ने बाहर आते ही सबसे पहले खाने की डिमांड की थी. जैसे ही मेजर रणदीप देसाई वहां पर आए अर्जुन ने उन्हें खडे होकर ग्रीट किया. तभी मेजर रणदीप देसाई ने अर्जुन से कहा,</w:t>
      </w:r>
      <w:r>
        <w:t xml:space="preserve"> </w:t>
      </w:r>
      <w:r>
        <w:rPr>
          <w:b w:val="0"/>
          <w:i w:val="0"/>
        </w:rPr>
        <w:t>(स्नेह से) तुम पहले खाना खा लो उसके बाद बात करते हैं.</w:t>
      </w:r>
    </w:p>
    <w:p>
      <w:r>
        <w:rPr>
          <w:b w:val="0"/>
          <w:i w:val="0"/>
        </w:rPr>
        <w:t>तभी अर्जुन ने अपना फोन Mister रणदीप देसाई को देते हुए कहा कि,</w:t>
      </w:r>
      <w:r>
        <w:t xml:space="preserve"> </w:t>
      </w:r>
      <w:r>
        <w:rPr>
          <w:b w:val="0"/>
          <w:i w:val="0"/>
        </w:rPr>
        <w:t>(विनम्रता से) sir इसमें चार्जिंग खत्म हो गई है क्या कुछ इंतजाम हो सकता है.</w:t>
      </w:r>
    </w:p>
    <w:p>
      <w:r>
        <w:rPr>
          <w:b w:val="0"/>
          <w:i w:val="0"/>
        </w:rPr>
        <w:t>रणदीप देसाई ने फोन लेकर उसे उज्जवल को देते हुए कहा कि,</w:t>
      </w:r>
      <w:r>
        <w:t xml:space="preserve"> </w:t>
      </w:r>
      <w:r>
        <w:rPr>
          <w:b w:val="0"/>
          <w:i w:val="0"/>
        </w:rPr>
        <w:t>(निर्देश देते हुए) इसे चार्ज करो.</w:t>
      </w:r>
    </w:p>
    <w:p>
      <w:r>
        <w:rPr>
          <w:b w:val="0"/>
          <w:i w:val="0"/>
        </w:rPr>
        <w:t>उज्जवल थोडी देर में ही फोन को चार्जिंग पर लगाकर आ गया इतनी देर में अर्जुन ने भी खाना खा लिया था उज्जवल भी जानना चाहता था कि अंदर क्या था. खाना खाने के बाद अर्जुन खडा हुआ और रणदीप देसाई से बात करने लगा रणदीप देसाई ने पूछा कि,</w:t>
      </w:r>
      <w:r>
        <w:t xml:space="preserve"> </w:t>
      </w:r>
      <w:r>
        <w:rPr>
          <w:b w:val="0"/>
          <w:i w:val="0"/>
        </w:rPr>
        <w:t>(जिज्ञासा से) अंदर क्या था.</w:t>
      </w:r>
    </w:p>
    <w:p>
      <w:r>
        <w:rPr>
          <w:b w:val="0"/>
          <w:i w:val="0"/>
        </w:rPr>
        <w:t>तभी अर्जुन ने बताया कि,</w:t>
      </w:r>
      <w:r>
        <w:t xml:space="preserve"> </w:t>
      </w:r>
      <w:r>
        <w:rPr>
          <w:b w:val="0"/>
          <w:i w:val="0"/>
        </w:rPr>
        <w:t>(शांत भाव से) मैं अंदर जाने लगा तो अंदर ठंड का लेवल बढता ही जा रहा था और मैं धीरे- धीरे एक ऐसी जगह पर पहुंचा जहां पर दीवार का एक हिस्सा सफेद रंग का था. उसके पास बहुत ज्यादा ठंड महसूस हो रही थी लेकिन जैसे ही मैंने दीवार के उस हिस्से को छुआ तो मेरा पूरा शरीर ठंड से जमने लगा. उसके बाद मेरी आंखों के आगे अंधेरा हो गया और जब मैं उठा तो वहां पर वो सफेद दीवार मौजूद थी लेकिन वहां पर बिल्कुल भी ठंडक नहीं थी उसके बाद में सीधा बाहर निकल आया.</w:t>
      </w:r>
    </w:p>
    <w:p>
      <w:r>
        <w:rPr>
          <w:b w:val="0"/>
          <w:i w:val="0"/>
        </w:rPr>
        <w:t>ये सुनकर रणदीप देसाई और उज्जवल चौधरी सभी हैरान हो गए. रणदीप देसाई ने कहा,</w:t>
      </w:r>
      <w:r>
        <w:t xml:space="preserve"> </w:t>
      </w:r>
      <w:r>
        <w:rPr>
          <w:b w:val="0"/>
          <w:i w:val="0"/>
        </w:rPr>
        <w:t>(अविश्वास से) क्या तुम सच बोल रहे हो.</w:t>
      </w:r>
    </w:p>
    <w:p>
      <w:r>
        <w:rPr>
          <w:b w:val="0"/>
          <w:i w:val="0"/>
        </w:rPr>
        <w:t>अर्जुन ने कहा,</w:t>
      </w:r>
      <w:r>
        <w:t xml:space="preserve"> </w:t>
      </w:r>
      <w:r>
        <w:rPr>
          <w:b w:val="0"/>
          <w:i w:val="0"/>
        </w:rPr>
        <w:t>(सामान्य होकर) मैं झूठ क्यों बोलूंगा.</w:t>
      </w:r>
    </w:p>
    <w:p>
      <w:r>
        <w:rPr>
          <w:b w:val="0"/>
          <w:i w:val="0"/>
        </w:rPr>
        <w:t>तभी रणदीप देसाई ने अपनी बात को बदलते हुए कहा,</w:t>
      </w:r>
      <w:r>
        <w:t xml:space="preserve"> </w:t>
      </w:r>
      <w:r>
        <w:rPr>
          <w:b w:val="0"/>
          <w:i w:val="0"/>
        </w:rPr>
        <w:t>(बात संभालते हुए) मेरा कहने का मतलब ये था कि क्या अब उस ज्वालामुखी में ठंडक खत्म हो गई है.</w:t>
      </w:r>
    </w:p>
    <w:p>
      <w:r>
        <w:rPr>
          <w:b w:val="0"/>
          <w:i w:val="0"/>
        </w:rPr>
        <w:t>अर्जुन ने कहा,</w:t>
      </w:r>
      <w:r>
        <w:t xml:space="preserve"> </w:t>
      </w:r>
      <w:r>
        <w:rPr>
          <w:b w:val="0"/>
          <w:i w:val="0"/>
        </w:rPr>
        <w:t>(अटकल लगाते हुए) मुझे तो ऐसा ही लगता है.</w:t>
      </w:r>
    </w:p>
    <w:p>
      <w:r>
        <w:rPr>
          <w:b w:val="0"/>
          <w:i w:val="0"/>
        </w:rPr>
        <w:t>तभी रणदीप देसाई और उसके साथ बाकी लोग एक बार फिर से ज्वालामुखी के अंदर जाने को तैयार हो गए.</w:t>
      </w:r>
    </w:p>
    <w:p>
      <w:r>
        <w:rPr>
          <w:b w:val="0"/>
          <w:i w:val="0"/>
        </w:rPr>
        <w:t>जब अर्जुन खाना खा रहा था तो रणदीप देसाई ने सौरव मल्होत्रा को फोन करके अर्जुन के बारे में बता दिया था ये सुनकर सौरभ को भी बहुत ज्यादा खुशी हुई और उसने ये खबर Mister परीक्षित आर्या तक भी पहुंचा दी थी.</w:t>
      </w:r>
    </w:p>
    <w:p>
      <w:r>
        <w:rPr>
          <w:b w:val="0"/>
          <w:i w:val="0"/>
        </w:rPr>
        <w:t>इस बार रणदीप देसाई और उसके साथ के लोग बडे आराम से ज्वालामुखी के अंदर चले गए और करीब एक किलोमीटर तक चलने के बाद उन्हें वो सफेद दीवार भी दिखाई दी दरअसल ये सफेद दीवार अर्जुन की वजह से हुई थी अर्जुन वहां से दूसरी दुनिया से बाहर निकाला था उसके बाद उसका रंग सफेद ही रह गया था. हालांकि वहां का आयाम बंद हो चुका था. जब उन सभी ने वो सफेद दीवार देखी तो सभी को अर्जुन की बातों पर भरोसा हो गया और सभी समझ गए थे की अर्जुन सच बोल रहा है उसके बाद उन्होंने वहां की जगह का जायजा लिया अब वहां पर कुछ भी ऐसा नहीं लग रहा था जिससे कोई खतरा महसूस हो.</w:t>
      </w:r>
    </w:p>
    <w:p>
      <w:r>
        <w:rPr>
          <w:b w:val="0"/>
          <w:i w:val="0"/>
        </w:rPr>
        <w:t>उसके बाद वो सभी बाहर चले गए और फिर उन्होंने सौरभ मल्होत्रा को सभी बातें बता दी सौरभ मल्होत्रा ने Mister रणदीप देसाई से अर्जुन को साथ लाने के लिए कहा और उन्होंने ये भी बताया कि,</w:t>
      </w:r>
      <w:r>
        <w:t xml:space="preserve"> </w:t>
      </w:r>
      <w:r>
        <w:rPr>
          <w:b w:val="0"/>
          <w:i w:val="0"/>
        </w:rPr>
        <w:t>(खुशी से) अब वो अपनी बेटी की इंगेजमेंट में जा सकते हैं.</w:t>
      </w:r>
    </w:p>
    <w:p>
      <w:r>
        <w:rPr>
          <w:b w:val="0"/>
          <w:i w:val="0"/>
        </w:rPr>
        <w:t>ये सुनकर रणदीप देसाई की खुशी का ठिकाना नहीं रहा आज वो अर्जुन के सही टाइम पर आने की वजह से अपनी बेटी की इंगेजमेंट में जा सकते थे. उसके बाद सौरभ मल्होत्रा ने अर्जुन से भी बात की और अर्जुन ने बताया कि,</w:t>
      </w:r>
      <w:r>
        <w:t xml:space="preserve"> </w:t>
      </w:r>
      <w:r>
        <w:rPr>
          <w:b w:val="0"/>
          <w:i w:val="0"/>
        </w:rPr>
        <w:t>(सलाह देते हुए) अब यहां पर मिलिट्री को रखने का कोई फायदा नहीं है.</w:t>
      </w:r>
    </w:p>
    <w:p>
      <w:r>
        <w:rPr>
          <w:b w:val="0"/>
          <w:i w:val="0"/>
        </w:rPr>
        <w:t>सौरभ मल्होत्रा ने अर्जुन की बात का सम्मान करते हुए रणदीप देसाई को ऑर्डर दिए कि,</w:t>
      </w:r>
      <w:r>
        <w:t xml:space="preserve"> </w:t>
      </w:r>
      <w:r>
        <w:rPr>
          <w:b w:val="0"/>
          <w:i w:val="0"/>
        </w:rPr>
        <w:t>(आदेश देते हुए) अब वो सभी उस जगह को छोड सकते हैं.</w:t>
      </w:r>
    </w:p>
    <w:p>
      <w:r>
        <w:rPr>
          <w:b w:val="0"/>
          <w:i w:val="0"/>
        </w:rPr>
        <w:t>ये सुनकर सभी की खुशी का ठिकाना ही नहीं रहा क्योंकि वो सभी उस जगह पर पिछले एक साल से थे हर साल वहां की मिलिट्री को बदला जाता था और वो जगह उन लोगों के लिए किसी जेल से कम नहीं थी.</w:t>
      </w:r>
    </w:p>
    <w:p>
      <w:r>
        <w:rPr>
          <w:b w:val="0"/>
          <w:i w:val="0"/>
        </w:rPr>
        <w:t>उन्हें हमेशा यही लगा रहता था कि कब कौन सा खतरा उनके ऊपर आ जाए लेकिन वहां पर एक बात अच्छी थी कि वहां Training करते हुए लोगों की स्ट्रैंथ बढ गई थी. उसके बाद रणदीप देसाई उज्जवल चौधरी और बाकी टीम के साथ वहां से चॉपर में बैठकर रवाना हो गए उन्होंने अर्जुन को भी अपनी बेटी की इंगेजमेंट के लिए इनवाइट किया. रणदीप देसाई राजस्थान के सीकर से थे. अर्जुन ने भी उनका इनविटेशन एक्सेप्ट कर लिया.</w:t>
      </w:r>
    </w:p>
    <w:p>
      <w:r>
        <w:rPr>
          <w:b w:val="0"/>
          <w:i w:val="0"/>
        </w:rPr>
        <w:t>सबसे पहले वो सभी चॉपर से दिल्ली पहुंचे क्योंकि उन्हें वहीं के मिलिट्री बेस पर रिक्रूट किया गया था वहीं से वो सभी अपने घर जाने वाले थे. दिल्ली आने पर अर्जुन को कुछ जाना पहचाना एहसास हुआ और उसे यहां आकर काफी अच्छा लगा उसे पता चल गया था कि उसे पूरे तेरह दिन हो गए थे और आज रात को वो दिल्ली पहुंचा था सबसे पहले उसे अपने नाना जी से मिलना था जो अपने विला में उसका इंतजार कर रहे थे.</w:t>
      </w:r>
    </w:p>
    <w:p>
      <w:r>
        <w:rPr>
          <w:b w:val="0"/>
          <w:i w:val="0"/>
        </w:rPr>
        <w:t>उनके विला को मिलिट्री आर्मी द्वारा सुरक्षित रखा गया था. वही शिवन्या ने अपने आप को काम में इतना बिजी कर लिया था कि वो अपने दिमाग में अर्जुन का ख्याल भी न आने दे. लेकिन ये सब वेस्ट था क्योंकि रात होते ही उसे अर्जुन की याद सताने लगती थी वो खुद भी नहीं जानती थी ऐसा उसके साथ क्यों हो रहा था. शिवन्या ने अपने नए project को बडे अच्छे से हैंडल कर लिया था. खुराना ग्रुप का नाम दिल्ली शहर में बहुत ज्यादा फैल गया था क्योंकि सभी को पता था कि खुराना ग्रुप ने साहनी ग्रुप को भी टेकओवर कर लिया था. उसके बाद तो खुराना ग्रुप के शेयर्स आसमान छूने लगे थे.</w:t>
      </w:r>
    </w:p>
    <w:p>
      <w:r>
        <w:rPr>
          <w:b w:val="0"/>
          <w:i w:val="0"/>
        </w:rPr>
        <w:t>शिवन्या के दादाजी इस बात से बहुत ज्यादा खुश थे. वही साहनी फैमिली और रविंदर खुराना इस बात से और ज्यादा दुखी थे जब उन्होंने कंपनी के शेयर्स दुगने दामों में बेचे थे तो वो यही सोच रहे थे कि अब वो और भी बडी कंपनी की शुरुआत करेंगे. लेकिन अब वो उन पैसों से खुराना ग्रुप के पाँच% शेयर भी नहीं खरीद सकते थे. उनके साथ- साथ बाकी बोर्ड मेंबर जिनकी वजह से शिवन्या को अपनी ही कंपनी से बाहर निकाल दिया गया था. वो भी बहुत ज्यादा दुखी थे.</w:t>
      </w:r>
    </w:p>
    <w:p>
      <w:r>
        <w:rPr>
          <w:b w:val="0"/>
          <w:i w:val="0"/>
        </w:rPr>
        <w:t>कबीर महर्षि भी शिवन्या से मिलना चाहता था और वो उसके साथ बिजनेस करना चाहता था. ओर कबीर महर्षि की तरह ही बडे से बडे बिजनेसमैन खुराना ग्रुप से हाथ मिलाना चाहते थे और ये सब Mister अरविंद सिंघानिया की वजह से था. कोई भी नहीं जान पाया था कि उस इवेंट में वो मास्क वाला आदमी कौन था जिसे Mister सिंघानिया और Mister गर्वित अग्रवाल इतनी रिस्पेक्ट दे रहे थे.</w:t>
      </w:r>
    </w:p>
    <w:p>
      <w:r>
        <w:rPr>
          <w:b w:val="0"/>
          <w:i w:val="0"/>
        </w:rPr>
        <w:t>कौन था वो आदमी जिसने शालिनी के बारे में किसी को फोन करके बताया था? परीक्षित आर्य अर्जुन से क्यों मिलना चाहते थे और क्या कबीर महर्षि शिवन्या से मिल पाएगा?</w:t>
      </w:r>
    </w:p>
    <w:p>
      <w:r>
        <w:rPr>
          <w:b w:val="0"/>
          <w:i w:val="0"/>
        </w:rPr>
        <w:t>कहानी आगे जाने के लिए अगला एपिसोड सुनिए</w:t>
      </w:r>
    </w:p>
    <w:p>
      <w:r>
        <w:br w:type="page"/>
      </w:r>
    </w:p>
    <w:p>
      <w:pPr>
        <w:pStyle w:val="Heading1"/>
      </w:pPr>
      <w:r>
        <w:t>Ch 48 - परीक्षित के सामने आया अर्जुन का सीक्रेट</w:t>
      </w:r>
    </w:p>
    <w:p>
      <w:r>
        <w:rPr>
          <w:b w:val="0"/>
          <w:i w:val="0"/>
        </w:rPr>
        <w:t>अर्जुन सबसे पहले अपने नानाजी परीक्षित आर्या से मिला इस वक्त परीक्षित आर्या थोडे परेशान लग रहे थे अर्जुन ने सोचा कि ये सब उनकी वजह से है उसने बताया कि,</w:t>
      </w:r>
      <w:r>
        <w:t xml:space="preserve"> </w:t>
      </w:r>
      <w:r>
        <w:rPr>
          <w:b w:val="0"/>
          <w:i w:val="0"/>
        </w:rPr>
        <w:t>(आश्वस्त करते हुए) मैं बिल्कुल ठीक हूं.</w:t>
      </w:r>
    </w:p>
    <w:p>
      <w:r>
        <w:rPr>
          <w:b w:val="0"/>
          <w:i w:val="0"/>
        </w:rPr>
        <w:t>परीक्षित आर्या ने गुस्से में कहा,</w:t>
      </w:r>
      <w:r>
        <w:t xml:space="preserve"> </w:t>
      </w:r>
      <w:r>
        <w:rPr>
          <w:b w:val="0"/>
          <w:i w:val="0"/>
        </w:rPr>
        <w:t>(क्रोधित होकर) तुमने मुझे फिर से Blackmail किया. आज तक किसी की हिम्मत नहीं हुई परीक्षित आर्या को झुकाने की. और अगर अब तुमने दोबारा ये कहा कि तुम आर्या फैमिली की लीडरशिप को एक्सेप्ट नहीं कर रहे हो तुम मुझसे बुरा कोई नहीं होगा.</w:t>
      </w:r>
    </w:p>
    <w:p>
      <w:r>
        <w:rPr>
          <w:b w:val="0"/>
          <w:i w:val="0"/>
        </w:rPr>
        <w:t>अर्जुन ने मुस्कुराते हुए कहा,</w:t>
      </w:r>
      <w:r>
        <w:t xml:space="preserve"> </w:t>
      </w:r>
      <w:r>
        <w:rPr>
          <w:b w:val="0"/>
          <w:i w:val="0"/>
        </w:rPr>
        <w:t>(विनम्रता से) नाना जी उस टाइम मुझे जो सही लगा मैंने वही किया.</w:t>
      </w:r>
    </w:p>
    <w:p>
      <w:r>
        <w:rPr>
          <w:b w:val="0"/>
          <w:i w:val="0"/>
        </w:rPr>
        <w:t>परीक्षित आर्या ने कहा,</w:t>
      </w:r>
      <w:r>
        <w:t xml:space="preserve"> </w:t>
      </w:r>
      <w:r>
        <w:rPr>
          <w:b w:val="0"/>
          <w:i w:val="0"/>
        </w:rPr>
        <w:t>(चेतावनी देते हुए) ये तुम्हारे लिए लास्ट वार्निंग है. और ये सब बातें तो मैं तुमसे बाद में करूंगा तुम्हें वहां जाने के बाद क्या पता लगा और तुम जान ही गए कि हमारी पृथ्वी पर कुछ ऐसी जगह है जिनके ओरिजिन के बारे में पता नहीं लगाया जा सकता. और तुम ऐसी दो जगहो पर गए हो उसके बाद वो दोनों जगह ही नॉर्मल हो गई है. और तुम्हें इस जगह के बारे में कैसे पता लगा ये हमारे टॉप सीक्रेट में से एक था.</w:t>
      </w:r>
    </w:p>
    <w:p>
      <w:r>
        <w:rPr>
          <w:b w:val="0"/>
          <w:i w:val="0"/>
        </w:rPr>
        <w:t>अर्जुन ने कहा,</w:t>
      </w:r>
      <w:r>
        <w:t xml:space="preserve"> </w:t>
      </w:r>
      <w:r>
        <w:rPr>
          <w:b w:val="0"/>
          <w:i w:val="0"/>
        </w:rPr>
        <w:t>(हंसते हुए) नाना जी इतने सारे सवाल एक साथ कौन पूछता है मुझे थोडा सांस तो लेने दीजिए.</w:t>
      </w:r>
    </w:p>
    <w:p>
      <w:r>
        <w:rPr>
          <w:b w:val="0"/>
          <w:i w:val="0"/>
        </w:rPr>
        <w:t>परीक्षित आर्या सांस भर के वहीं बैठ गए. अर्जुन ने कहा,</w:t>
      </w:r>
      <w:r>
        <w:t xml:space="preserve"> </w:t>
      </w:r>
      <w:r>
        <w:rPr>
          <w:b w:val="0"/>
          <w:i w:val="0"/>
        </w:rPr>
        <w:t>(गंभीरता से) नाना जी बहुत कुछ ऐसा है जो मुझे पता है और ये सब मैं अकेले हैंडल नहीं कर सकता आपको मेरा साथ देना ही होगा. और मैं आपसे वादा करता हूं कि मैं आर्या फैमिली पर किसी भी तरह की कोई मुसीबत नहीं आने दूंगा.</w:t>
      </w:r>
    </w:p>
    <w:p>
      <w:r>
        <w:rPr>
          <w:b w:val="0"/>
          <w:i w:val="0"/>
        </w:rPr>
        <w:t>परीक्षित आर्या ने मुस्कुराते हुए कहा,</w:t>
      </w:r>
      <w:r>
        <w:t xml:space="preserve"> </w:t>
      </w:r>
      <w:r>
        <w:rPr>
          <w:b w:val="0"/>
          <w:i w:val="0"/>
        </w:rPr>
        <w:t>(स्नेह और गर्व से) तुम छोटे से बच्चे आर्या फैमिली को प्रोटेक्ट करोगे. अभी उसके लिए तुम्हें कई सालों तक मेहनत करनी होगी और यही वजह है कि मैं तुम्हारी लीडरशिप में आर्या फैमिली को और ऊंचाइयों तक देखना चाहता हूं मैं अब बूढा हो गया हूं. लेकिन अपनी जवानी के दिनों में मैं बिल्कुल तुम्हारी तरह ही था. यही वजह है कि मैं चाहता हूं कि तुम आर्या फैमिली की लीडरशिप को संभालो. लेकिन तुम तो मुझे ही Blackmail करने लगे.</w:t>
      </w:r>
    </w:p>
    <w:p>
      <w:r>
        <w:rPr>
          <w:b w:val="0"/>
          <w:i w:val="0"/>
        </w:rPr>
        <w:t>अर्जुन ने कहा,</w:t>
      </w:r>
      <w:r>
        <w:t xml:space="preserve"> </w:t>
      </w:r>
      <w:r>
        <w:rPr>
          <w:b w:val="0"/>
          <w:i w:val="0"/>
        </w:rPr>
        <w:t>(विनती करते हुए) नाना जी पहले आप मेरी बात सुनिए उसके बाद जो आपको कहना है मैं आराम से सुनूंगा.</w:t>
      </w:r>
    </w:p>
    <w:p>
      <w:r>
        <w:rPr>
          <w:b w:val="0"/>
          <w:i w:val="0"/>
        </w:rPr>
        <w:t>अर्जुन की बात सुनकर परीक्षित आर्या गुस्से में बोले,</w:t>
      </w:r>
      <w:r>
        <w:t xml:space="preserve"> </w:t>
      </w:r>
      <w:r>
        <w:rPr>
          <w:b w:val="0"/>
          <w:i w:val="0"/>
        </w:rPr>
        <w:t>(गुस्से से) नालायक लडके सिर्फ तेरी हिम्मत है जो मुझे ऐसे चुप कर रहा है नहीं तो आज तक मेरे सामने लोग सांस लेने में भी डरते हैं.</w:t>
      </w:r>
    </w:p>
    <w:p>
      <w:r>
        <w:rPr>
          <w:b w:val="0"/>
          <w:i w:val="0"/>
        </w:rPr>
        <w:t>अर्जुन ने कहा,</w:t>
      </w:r>
      <w:r>
        <w:t xml:space="preserve"> </w:t>
      </w:r>
      <w:r>
        <w:rPr>
          <w:b w:val="0"/>
          <w:i w:val="0"/>
        </w:rPr>
        <w:t>(शांत करते हुए) नाना जी आप तो बहुत ही ज्यादा नाराज हो गए मुझे आपसे कुछ सीक्रेट शेयर करने है क्योंकि बहुत सारी चीजे है जो अब मैं हैंडल नहीं कर सकता मुझे नहीं पता ये सब आप कैसे करोगे लेकिन आपको करना ही होगा.</w:t>
      </w:r>
    </w:p>
    <w:p>
      <w:r>
        <w:rPr>
          <w:b w:val="0"/>
          <w:i w:val="0"/>
        </w:rPr>
        <w:t>परीक्षित आर्या ने कहा,</w:t>
      </w:r>
      <w:r>
        <w:t xml:space="preserve"> </w:t>
      </w:r>
      <w:r>
        <w:rPr>
          <w:b w:val="0"/>
          <w:i w:val="0"/>
        </w:rPr>
        <w:t>(उत्सुकता से) तुम Kiss बारे में बात कर रहे हो.</w:t>
      </w:r>
    </w:p>
    <w:p>
      <w:r>
        <w:rPr>
          <w:b w:val="0"/>
          <w:i w:val="0"/>
        </w:rPr>
        <w:t>अर्जुन ने उनके पास जाकर कहा,</w:t>
      </w:r>
      <w:r>
        <w:t xml:space="preserve"> </w:t>
      </w:r>
      <w:r>
        <w:rPr>
          <w:b w:val="0"/>
          <w:i w:val="0"/>
        </w:rPr>
        <w:t>(फुसफुसाते हुए) यहां कोई हमारी बात सुन तो नहीं रहा न.</w:t>
      </w:r>
    </w:p>
    <w:p>
      <w:r>
        <w:rPr>
          <w:b w:val="0"/>
          <w:i w:val="0"/>
        </w:rPr>
        <w:t>परीक्षित आर्या ने कहा,</w:t>
      </w:r>
      <w:r>
        <w:t xml:space="preserve"> </w:t>
      </w:r>
      <w:r>
        <w:rPr>
          <w:b w:val="0"/>
          <w:i w:val="0"/>
        </w:rPr>
        <w:t>(आश्वस्त करते हुए) यहां कोई भी हमारी बात नहीं सुन सकता. अब बताओ तुम क्या कहना चाहते हो.</w:t>
      </w:r>
    </w:p>
    <w:p>
      <w:r>
        <w:rPr>
          <w:b w:val="0"/>
          <w:i w:val="0"/>
        </w:rPr>
        <w:t>परीक्षित ने कहा,</w:t>
      </w:r>
      <w:r>
        <w:t xml:space="preserve"> </w:t>
      </w:r>
      <w:r>
        <w:rPr>
          <w:b w:val="0"/>
          <w:i w:val="0"/>
        </w:rPr>
        <w:t>(भेद बताते हुए) नाना जी अगर मैं आपसे कहूं कि मैं एक नॉर्मल लडका नहीं हूं तो आप भरोसा करेंगे.</w:t>
      </w:r>
    </w:p>
    <w:p>
      <w:r>
        <w:rPr>
          <w:b w:val="0"/>
          <w:i w:val="0"/>
        </w:rPr>
        <w:t>परीक्षित आर्या ने हंसते हुए कहा,</w:t>
      </w:r>
      <w:r>
        <w:t xml:space="preserve"> </w:t>
      </w:r>
      <w:r>
        <w:rPr>
          <w:b w:val="0"/>
          <w:i w:val="0"/>
        </w:rPr>
        <w:t>(हंसते हुए) मुझे तो पहले ही पता है तुम नॉर्मल नहीं हो जो परीक्षित आर्या को झुका सके वो नॉर्मल कैसे हो सकता है.</w:t>
      </w:r>
    </w:p>
    <w:p>
      <w:r>
        <w:rPr>
          <w:b w:val="0"/>
          <w:i w:val="0"/>
        </w:rPr>
        <w:t>अर्जुन ने झुंझलाते हुए कहा,</w:t>
      </w:r>
      <w:r>
        <w:t xml:space="preserve"> </w:t>
      </w:r>
      <w:r>
        <w:rPr>
          <w:b w:val="0"/>
          <w:i w:val="0"/>
        </w:rPr>
        <w:t>(झुंझलाहट से) आप मेरी बात का मतलब नहीं समझ रहे हैं. चलो मैं आपको दूसरे तरीके से बताता हूं पहले जिस डार्क केव में कोई जिंदा वापस नहीं लौटता था मैं उसमें पूरे एक महीने रहकर आया था. क्या आपको ये बात थोडी अजीब नहीं लगी और इन बातों को भी छोडो. ठंडे ज्वालामुखी में तो कोई भी एक सौ दस मीटर से आगे नहीं बढ पाया था. उस दिन में वहां कैसे चला गया.</w:t>
      </w:r>
    </w:p>
    <w:p>
      <w:r>
        <w:rPr>
          <w:b w:val="0"/>
          <w:i w:val="0"/>
        </w:rPr>
        <w:t>परीक्षित ने कहा,</w:t>
      </w:r>
      <w:r>
        <w:t xml:space="preserve"> </w:t>
      </w:r>
      <w:r>
        <w:rPr>
          <w:b w:val="0"/>
          <w:i w:val="0"/>
        </w:rPr>
        <w:t>(हैरानी से) पागल लडके ये सवाल तो मैं तुझसे पूछना चाहता हूं उल्टा तू ही मुझे ये सब बता रहा है.</w:t>
      </w:r>
    </w:p>
    <w:p>
      <w:r>
        <w:rPr>
          <w:b w:val="0"/>
          <w:i w:val="0"/>
        </w:rPr>
        <w:t>अर्जुन ने कहा,</w:t>
      </w:r>
      <w:r>
        <w:t xml:space="preserve"> </w:t>
      </w:r>
      <w:r>
        <w:rPr>
          <w:b w:val="0"/>
          <w:i w:val="0"/>
        </w:rPr>
        <w:t>(सच्चाई बताते हुए) मैं भी आपको यही कहना चाहता हूं कि मैं नॉर्मल लडका नहीं हूं मुझ में कुछ पॉवर्स है. और यही वजह है कि में इन दोनों जगह से जिंदा लौट पाया.</w:t>
      </w:r>
    </w:p>
    <w:p>
      <w:r>
        <w:rPr>
          <w:b w:val="0"/>
          <w:i w:val="0"/>
        </w:rPr>
        <w:t>परीक्षित आर्या ने कहा,</w:t>
      </w:r>
      <w:r>
        <w:t xml:space="preserve"> </w:t>
      </w:r>
      <w:r>
        <w:rPr>
          <w:b w:val="0"/>
          <w:i w:val="0"/>
        </w:rPr>
        <w:t>(चौंककर) तुम्हारे कहने का क्या मतलब है तुम में Kiss तरह की पावर है. क्या तुम सुपर हुमन हो और क्या ये सब डार्क केव में जाने की वजह से हुआ था. तुम्हारे साथ वहां पर क्या हुआ था.</w:t>
      </w:r>
    </w:p>
    <w:p>
      <w:r>
        <w:rPr>
          <w:b w:val="0"/>
          <w:i w:val="0"/>
        </w:rPr>
        <w:t>अर्जुन ने कहा,</w:t>
      </w:r>
      <w:r>
        <w:t xml:space="preserve"> </w:t>
      </w:r>
      <w:r>
        <w:rPr>
          <w:b w:val="0"/>
          <w:i w:val="0"/>
        </w:rPr>
        <w:t>(स्पष्ट करते हुए) वहां पर मेरे साथ कुछ नहीं हुआ. मैं उससे पहले ही एक सुपरहुमन हूं.</w:t>
      </w:r>
    </w:p>
    <w:p>
      <w:r>
        <w:rPr>
          <w:b w:val="0"/>
          <w:i w:val="0"/>
        </w:rPr>
        <w:t>अर्जुन की कोई भी बात परीक्षित आर्या के समझ नहीं आ रही थी. अर्जुन ने उसे समझाया कि,</w:t>
      </w:r>
      <w:r>
        <w:t xml:space="preserve"> </w:t>
      </w:r>
      <w:r>
        <w:rPr>
          <w:b w:val="0"/>
          <w:i w:val="0"/>
        </w:rPr>
        <w:t>(समझाते हुए) आप इतना तो जानते हैं ना कि ये दोनों जगह ही ऐसी थी जहां पर कुछ ऐसा था जो इंसान की समझ से बाहर था.</w:t>
      </w:r>
    </w:p>
    <w:p>
      <w:r>
        <w:rPr>
          <w:b w:val="0"/>
          <w:i w:val="0"/>
        </w:rPr>
        <w:t>परीक्षित ने कहा,</w:t>
      </w:r>
      <w:r>
        <w:t xml:space="preserve"> </w:t>
      </w:r>
      <w:r>
        <w:rPr>
          <w:b w:val="0"/>
          <w:i w:val="0"/>
        </w:rPr>
        <w:t>(मानते हुए) हां मैं अच्छे से जानता हूं और अभी भी ऐसी बहुत सारी जगह है तुम बताओ तुम क्या कहना चाहते हो.</w:t>
      </w:r>
    </w:p>
    <w:p>
      <w:r>
        <w:rPr>
          <w:b w:val="0"/>
          <w:i w:val="0"/>
        </w:rPr>
        <w:t>अर्जुन ने कहा,</w:t>
      </w:r>
      <w:r>
        <w:t xml:space="preserve"> </w:t>
      </w:r>
      <w:r>
        <w:rPr>
          <w:b w:val="0"/>
          <w:i w:val="0"/>
        </w:rPr>
        <w:t>(रहस्य खोलते हुए) जब मैं कोमा में था. तभी मुझे ये पावर्स मिली. आपको पता है ना मैंने कितने आराम से आपका ट्रीटमेंट किया था ये सभी उन पावर्स की वजह से पॉसिबल हो पाया.</w:t>
      </w:r>
    </w:p>
    <w:p>
      <w:r>
        <w:rPr>
          <w:b w:val="0"/>
          <w:i w:val="0"/>
        </w:rPr>
        <w:t>अब परीक्षित आर्या को कुछ बातें समझ में आने लगी थी उसने कहा,</w:t>
      </w:r>
      <w:r>
        <w:t xml:space="preserve"> </w:t>
      </w:r>
      <w:r>
        <w:rPr>
          <w:b w:val="0"/>
          <w:i w:val="0"/>
        </w:rPr>
        <w:t>(गर्व से) ये आर्या फैमिली की किस्मत ही समझ लो कि तुम भी एक सुपर ह्यूमन निकले.</w:t>
      </w:r>
    </w:p>
    <w:p>
      <w:r>
        <w:rPr>
          <w:b w:val="0"/>
          <w:i w:val="0"/>
        </w:rPr>
        <w:t>परीक्षित आर्या की बात सुनकर अर्जुन ने कहा,</w:t>
      </w:r>
      <w:r>
        <w:t xml:space="preserve"> </w:t>
      </w:r>
      <w:r>
        <w:rPr>
          <w:b w:val="0"/>
          <w:i w:val="0"/>
        </w:rPr>
        <w:t>(सवाल करते हुए) आपका कहने का क्या मतलब है.</w:t>
      </w:r>
    </w:p>
    <w:p>
      <w:r>
        <w:rPr>
          <w:b w:val="0"/>
          <w:i w:val="0"/>
        </w:rPr>
        <w:t>तब परीक्षित आर्या ने बताया कि,</w:t>
      </w:r>
      <w:r>
        <w:t xml:space="preserve"> </w:t>
      </w:r>
      <w:r>
        <w:rPr>
          <w:b w:val="0"/>
          <w:i w:val="0"/>
        </w:rPr>
        <w:t>(धीरे से) मेरे दादाजी को एक चीज ऐसे ही सीक्रेट जगह पर मिली थी और जानते हो वो क्या है.</w:t>
      </w:r>
    </w:p>
    <w:p>
      <w:r>
        <w:rPr>
          <w:b w:val="0"/>
          <w:i w:val="0"/>
        </w:rPr>
        <w:t>अर्जुन ने कहा,</w:t>
      </w:r>
      <w:r>
        <w:t xml:space="preserve"> </w:t>
      </w:r>
      <w:r>
        <w:rPr>
          <w:b w:val="0"/>
          <w:i w:val="0"/>
        </w:rPr>
        <w:t>(उत्सुकता से) नहीं मुझे नहीं पता.</w:t>
      </w:r>
    </w:p>
    <w:p>
      <w:r>
        <w:rPr>
          <w:b w:val="0"/>
          <w:i w:val="0"/>
        </w:rPr>
        <w:t>तभी परीक्षित ने अर्जुन की अंगूठी की तरफ इशारा किया. अर्जुन ने उस अंगूठी को देखा और कहा,</w:t>
      </w:r>
      <w:r>
        <w:t xml:space="preserve"> </w:t>
      </w:r>
      <w:r>
        <w:rPr>
          <w:b w:val="0"/>
          <w:i w:val="0"/>
        </w:rPr>
        <w:t>(अचंभे से) इसमें ऐसा क्या है.</w:t>
      </w:r>
    </w:p>
    <w:p>
      <w:r>
        <w:rPr>
          <w:b w:val="0"/>
          <w:i w:val="0"/>
        </w:rPr>
        <w:t>परीक्षित आर्या ने कहा,</w:t>
      </w:r>
      <w:r>
        <w:t xml:space="preserve"> </w:t>
      </w:r>
      <w:r>
        <w:rPr>
          <w:b w:val="0"/>
          <w:i w:val="0"/>
        </w:rPr>
        <w:t>(राज बताते हुए) तुम्हें पता है मेरे दादाजी इस अंगूठी की वजह से ही इतने बडे आदमी बन पाए थे. लेकिन उस वक्त बहुत सारे दुश्मन उनके पीछे थे उन्हें ये बात पता चली की आर्या फैमिली के पास कुछ ऐसी चीज जरूर है जिससे वो इतनी जल्दी तरक्की कर रहे है. दरअसल ये रेड स्टोन इंसान की सोचने समझने की शक्ति को बढा देता है.</w:t>
      </w:r>
    </w:p>
    <w:p>
      <w:r>
        <w:rPr>
          <w:b w:val="0"/>
          <w:i w:val="0"/>
        </w:rPr>
        <w:t>अर्जुन ने कहा,</w:t>
      </w:r>
      <w:r>
        <w:t xml:space="preserve"> </w:t>
      </w:r>
      <w:r>
        <w:rPr>
          <w:b w:val="0"/>
          <w:i w:val="0"/>
        </w:rPr>
        <w:t>(संदेह से) लेकिन नाना जी मुझे तो ऐसा कुछ नहीं लगा.</w:t>
      </w:r>
    </w:p>
    <w:p>
      <w:r>
        <w:rPr>
          <w:b w:val="0"/>
          <w:i w:val="0"/>
        </w:rPr>
        <w:t>अर्जुन की बात सुनकर परीक्षित आर्या ने कहा,</w:t>
      </w:r>
      <w:r>
        <w:t xml:space="preserve"> </w:t>
      </w:r>
      <w:r>
        <w:rPr>
          <w:b w:val="0"/>
          <w:i w:val="0"/>
        </w:rPr>
        <w:t>(समझाते हुए) ये अंगूठी मेरे दादाजी से मुझे मिली और ये सीक्रेट मेरे अलावा किसी को नहीं पता सिर्फ उन्होंने मुझे बताया था कि ये सीक्रेट अगले लीडर को ही पता चलना चाहिए इसलिए तुम्हारे दोनों मामाओ को भी इस बारे में कुछ नहीं पता. लेकिन जब मेरे गलत डिसीजन की वजह से शालिनी घर छोडकर गई तो मैंने इस अंगूठी को निकाल दिया और मुझे ऐसा लगा कि मैं इसके काबिल नहीं हूं और जब मुझे पता चला कि शालिनी मिल गई है. सत्यम उसे वापस ला रहा है तब जाकर मैंने ये अंगूठी दोबारा पहनी सभी को ये लगता है कि आर्या फैमिली का लीडर ही इस अंगूठी को पहन सकता है लेकिन वो सभी इसे सिर्फ एक निशानी के तौर पर देखते हैं.</w:t>
      </w:r>
    </w:p>
    <w:p>
      <w:r>
        <w:rPr>
          <w:b w:val="0"/>
          <w:i w:val="0"/>
        </w:rPr>
        <w:t>अर्जुन ने कहा,</w:t>
      </w:r>
      <w:r>
        <w:t xml:space="preserve"> </w:t>
      </w:r>
      <w:r>
        <w:rPr>
          <w:b w:val="0"/>
          <w:i w:val="0"/>
        </w:rPr>
        <w:t>(विश्वास से) नाना जी अगर ऐसी बात है तो मुझे तो ऐसा कुछ महसूस नहीं हुआ.</w:t>
      </w:r>
    </w:p>
    <w:p>
      <w:r>
        <w:rPr>
          <w:b w:val="0"/>
          <w:i w:val="0"/>
        </w:rPr>
        <w:t>उन्होंने हंसते हुए कहा,</w:t>
      </w:r>
      <w:r>
        <w:t xml:space="preserve"> </w:t>
      </w:r>
      <w:r>
        <w:rPr>
          <w:b w:val="0"/>
          <w:i w:val="0"/>
        </w:rPr>
        <w:t>(हंसते हुए) पहले तुम्हें अपने ब्लड की एक बूंद इस अंगूठी पर डालनी होगी उसके बाद इसका असर शुरू होगा मैंने पहले ही सोच लिया था कि अगर शालिनी का कोई बच्चा हुआ तो ये अंगूठी में उसे ही दूंगा. लेकिन किस्मत तो देखो तुम पहले से ही एक सुपर ह्यूमन हो. ये बातें हमारे बीच में ही रहनी चाहिए इस बारे में किसी को पता नहीं चलना चाहिए. तुम्हारी नानी इस बारे में सब कुछ जानती थी और एक वही थी जिस पर मुझे पूरा भरोसा था. अब मुझे यकीन हो गया है कि मैंने इस अंगूठी को बिल्कुल सही हाथों में दिया है.</w:t>
      </w:r>
    </w:p>
    <w:p>
      <w:r>
        <w:rPr>
          <w:b w:val="0"/>
          <w:i w:val="0"/>
        </w:rPr>
        <w:t>अर्जुन ने कहा,</w:t>
      </w:r>
      <w:r>
        <w:t xml:space="preserve"> </w:t>
      </w:r>
      <w:r>
        <w:rPr>
          <w:b w:val="0"/>
          <w:i w:val="0"/>
        </w:rPr>
        <w:t>(वादा करते हुए) नाना जी मैं आपके भरोसे को कभी टूटने नहीं दूंगा. लेकिन अभी ऐसे बहुत सारे काम है जो मुझे करने है और अब ये सब आपको ही हैंडल करना होगा जब मैं अपनी शक्तियों को बढाने के लिए कल्टीवेशन में जाता हूं मुझे नहीं पता चला कि मैं कितने दिनों बाद होश में आऊंगा यही वजह है कि आप लोगों को इतने टाइम तक मेरा इंतजार करना पडता है.</w:t>
      </w:r>
    </w:p>
    <w:p>
      <w:r>
        <w:rPr>
          <w:b w:val="0"/>
          <w:i w:val="0"/>
        </w:rPr>
        <w:t>परीक्षित आर्या ने कहा,</w:t>
      </w:r>
      <w:r>
        <w:t xml:space="preserve"> </w:t>
      </w:r>
      <w:r>
        <w:rPr>
          <w:b w:val="0"/>
          <w:i w:val="0"/>
        </w:rPr>
        <w:t>(मांग करते हुए) में देखना चाहता हूं कि तुम्हारे पास क्या पॉवर्स है.</w:t>
      </w:r>
    </w:p>
    <w:p>
      <w:r>
        <w:rPr>
          <w:b w:val="0"/>
          <w:i w:val="0"/>
        </w:rPr>
        <w:t>अर्जुन ने कहा,</w:t>
      </w:r>
      <w:r>
        <w:t xml:space="preserve"> </w:t>
      </w:r>
      <w:r>
        <w:rPr>
          <w:b w:val="0"/>
          <w:i w:val="0"/>
        </w:rPr>
        <w:t>(विनम्रता से) अभी तो मैंने खुद अपनी पावर्स को अच्छे से नहीं जाना है.</w:t>
      </w:r>
    </w:p>
    <w:p>
      <w:r>
        <w:rPr>
          <w:b w:val="0"/>
          <w:i w:val="0"/>
        </w:rPr>
        <w:t>परीक्षित आर्या ने मुस्कुराते हुए कहा,</w:t>
      </w:r>
      <w:r>
        <w:t xml:space="preserve"> </w:t>
      </w:r>
      <w:r>
        <w:rPr>
          <w:b w:val="0"/>
          <w:i w:val="0"/>
        </w:rPr>
        <w:t>(निश्चित करते हुए) ऐसी बात है तो कल हम तुम्हारी पावर्स को टेस्ट करेंगे. तुम्हारी स्ट्रैंथ क्या है और तुम्हारी स्पीड क्या है तुम्हारा आइक्यू लेवल क्या है.</w:t>
      </w:r>
    </w:p>
    <w:p>
      <w:r>
        <w:rPr>
          <w:b w:val="0"/>
          <w:i w:val="0"/>
        </w:rPr>
        <w:t>अर्जुन ने कहा,</w:t>
      </w:r>
      <w:r>
        <w:t xml:space="preserve"> </w:t>
      </w:r>
      <w:r>
        <w:rPr>
          <w:b w:val="0"/>
          <w:i w:val="0"/>
        </w:rPr>
        <w:t>(शांत होकर) तो नाना जी अब ये बात हम दोनों के बीच ही रहनी चाहिए. ओर जब मुझे टाइम मिलेगा हम टेस्ट करेंगे.</w:t>
      </w:r>
    </w:p>
    <w:p>
      <w:r>
        <w:rPr>
          <w:b w:val="0"/>
          <w:i w:val="0"/>
        </w:rPr>
        <w:t>परीक्षित ने कहा,</w:t>
      </w:r>
      <w:r>
        <w:t xml:space="preserve"> </w:t>
      </w:r>
      <w:r>
        <w:rPr>
          <w:b w:val="0"/>
          <w:i w:val="0"/>
        </w:rPr>
        <w:t>(गंभीरता से) मुझे तुमसे इसके अलावा भी कुछ जरूरी बातें करनी है लेकिन अभी तुम्हारा शालिनी से मिलना जरूरी है तुम्हें उससे मिले काफी दिन हो गए. और मैं तुम्हें बताना चाहता हूं कि आज किसी औरत ने मार्केट में शालिनी को थप्पड मारा था.</w:t>
      </w:r>
    </w:p>
    <w:p>
      <w:r>
        <w:rPr>
          <w:b w:val="0"/>
          <w:i w:val="0"/>
        </w:rPr>
        <w:t>ये सुनकर अर्जुन बहुत गुस्सा आया उसने कहा,</w:t>
      </w:r>
      <w:r>
        <w:t xml:space="preserve"> </w:t>
      </w:r>
      <w:r>
        <w:rPr>
          <w:b w:val="0"/>
          <w:i w:val="0"/>
        </w:rPr>
        <w:t>(क्रोधित होकर) नाना जी आपने कुछ किया क्यों नहीं.</w:t>
      </w:r>
    </w:p>
    <w:p>
      <w:r>
        <w:rPr>
          <w:b w:val="0"/>
          <w:i w:val="0"/>
        </w:rPr>
        <w:t>परीक्षित आर्या ने अर्जुन से कहा,</w:t>
      </w:r>
      <w:r>
        <w:t xml:space="preserve"> </w:t>
      </w:r>
      <w:r>
        <w:rPr>
          <w:b w:val="0"/>
          <w:i w:val="0"/>
        </w:rPr>
        <w:t>(समझाते हुए) मैं पहले बहुत कुछ कर चुका हूं अब मैं नहीं चाहता कि मेरी वजह से शालिनी को कोई भी परेशानी हो इसलिए अच्छा यही होगा कि इस मैटर को तुम खुद ही हैंडल करो अगर किसी ने उसे थप्पड मारा भी है तो तुम अच्छे से जानते हो उसके साथ क्या करना है और वो कौन है. ये बात आज की है. मैं कुछ ना कुछ तो करता ही लेकिन जब तुम वापस आ गए हो तो अच्छा यही है कि तुम्हें इन सबको हैंडल करो और जब भी तुम फ्री हो जाओ मुझे बताना मुझे तुम से फैमिली से रिलेटेड मेटर के बारे में भी डिस्कशन करना हैं जो बहुत ही ज्यादा जरूरी है.</w:t>
      </w:r>
    </w:p>
    <w:p>
      <w:r>
        <w:rPr>
          <w:b w:val="0"/>
          <w:i w:val="0"/>
        </w:rPr>
        <w:t>अर्जुन ने अपने नाना जी को गले से लगाया और वहां से निकल गया. बेस कैंप से निकलते ही उसने सबसे पहले अपनी मां को फोन किया इस वक्त शालिनी अपने कमरे में एक छोटा सा बॉक्स लेकर बैठी हुई थी और उसकी आंखों में आंसू थे जैसे ही शालिनी का फोन बजा तो उसने जल्दी से फोन उठाया ये फोन शालिनी को अभय ने दिया था. जब वो मुंबई थी. ताकि परीक्षित आर्या और वो सभी उसके साथ कांटेक्ट में रह सके. उसके बाद ही परीक्षित आर्या ने शालिनी और अर्जुन को मुंबई से जाने की परमिशन दी थी. जब उसका ध्यान फोन की रिंग पर गया तो उसने फोन देखा उस पर अर्जुन का नाम फ्लैश हो रहा था ये देखकर शालिनी की खुशी का ठिकाना नहीं रहा उसने जल्दी से फोन उठाया तो दूसरी तरफ से अर्जुन ने कहा,</w:t>
      </w:r>
      <w:r>
        <w:t xml:space="preserve"> </w:t>
      </w:r>
      <w:r>
        <w:rPr>
          <w:b w:val="0"/>
          <w:i w:val="0"/>
        </w:rPr>
        <w:t>(प्यार से) मोम मैं दिल्ली वापस आ गया हूं आप कैसी है.</w:t>
      </w:r>
    </w:p>
    <w:p>
      <w:r>
        <w:rPr>
          <w:b w:val="0"/>
          <w:i w:val="0"/>
        </w:rPr>
        <w:t>शालिनी ने अपनी आंखों के आंसू पोंछते हुए कहा,</w:t>
      </w:r>
      <w:r>
        <w:t xml:space="preserve"> </w:t>
      </w:r>
      <w:r>
        <w:rPr>
          <w:b w:val="0"/>
          <w:i w:val="0"/>
        </w:rPr>
        <w:t>(खुशी से) मैं बिल्कुल ठीक हूं और तू बता तू कैसा है.</w:t>
      </w:r>
    </w:p>
    <w:p>
      <w:r>
        <w:rPr>
          <w:b w:val="0"/>
          <w:i w:val="0"/>
        </w:rPr>
        <w:t>अर्जुन ने कहा,</w:t>
      </w:r>
      <w:r>
        <w:t xml:space="preserve"> </w:t>
      </w:r>
      <w:r>
        <w:rPr>
          <w:b w:val="0"/>
          <w:i w:val="0"/>
        </w:rPr>
        <w:t>(स्नेह से) मोम मैं बिल्कुल ठीक हूं बस आपकी आवाज सुन ली तो दिल को एक सुकून सा मिल गया मैं घर आकर आपसे बात करता हूं.</w:t>
      </w:r>
    </w:p>
    <w:p>
      <w:r>
        <w:rPr>
          <w:b w:val="0"/>
          <w:i w:val="0"/>
        </w:rPr>
        <w:t>उसके बाद वो सीधा खुराना मेंशन के लिए निकल गया. वही रणदीप देसाई जो अर्जुन का इंतजार कर रहे थे. उन्हें पता चला कि अर्जुन वहां से जा चुका है तो उन्हें काफी बुरा लगा वो अर्जुन को अपनी बेटी के इंगेजमेंट के लिए इनवाइट करना चाहते थे लेकिन सौरभ मल्होत्रा ने Mister देसाई से कहा कि वो अर्जुन को इंगेजमेंट का इनविटेशन दे देगा. उसके बाद Mister देसाई भी उज्जवल चौधरी के साथ कहां से निकल गया.</w:t>
      </w:r>
    </w:p>
    <w:p>
      <w:r>
        <w:rPr>
          <w:b w:val="0"/>
          <w:i w:val="0"/>
        </w:rPr>
        <w:t>रात के वक्त जब अर्जुन खुराना मेंशन पहुंचा तो दादाजी और राजवीर दोनों ही हाल में बैठे हुए थे उसने जाते ही दादाजी को ग्रीट किया. उनसे थोडी देर बात करने के बाद अर्जुन इधर- उधर देखने लगा राजवीर ने कहा,</w:t>
      </w:r>
      <w:r>
        <w:t xml:space="preserve"> </w:t>
      </w:r>
      <w:r>
        <w:rPr>
          <w:b w:val="0"/>
          <w:i w:val="0"/>
        </w:rPr>
        <w:t>(सलाह देते हुए) अर्जुन अब तुम खुराना ग्रुप को ही क्यों नहीं संभाल लेते शिवन्या पर काम का बहुत ज्यादा बर्डन आ गया है.</w:t>
      </w:r>
    </w:p>
    <w:p>
      <w:r>
        <w:rPr>
          <w:b w:val="0"/>
          <w:i w:val="0"/>
        </w:rPr>
        <w:t>अर्जुन ने कहा,</w:t>
      </w:r>
      <w:r>
        <w:t xml:space="preserve"> </w:t>
      </w:r>
      <w:r>
        <w:rPr>
          <w:b w:val="0"/>
          <w:i w:val="0"/>
        </w:rPr>
        <w:t>(कारण बताते हुए) पापा मैं चाह कर भी खुराना ग्रुप नहीं संभाल सकता एक तो मुझे अपना खुद का बिजनेस स्टार्ट करना है और दूसरा मैं ये नहीं चाहता कि मेरी वजह से आप लोगों को किसी भी तरह की कोई परेशानी हो अगर मैंने खुराना ग्रुप को संभाला तो पता है ना लोग Kiss तरह की बातें करेंगे ये बिजनेस तो आपको ही संभालना पडेगा वैसे शिवन्या दिखाई नहीं दे रही.</w:t>
      </w:r>
    </w:p>
    <w:p>
      <w:r>
        <w:rPr>
          <w:b w:val="0"/>
          <w:i w:val="0"/>
        </w:rPr>
        <w:t>तभी दादाजी ने कहा,</w:t>
      </w:r>
      <w:r>
        <w:t xml:space="preserve"> </w:t>
      </w:r>
      <w:r>
        <w:rPr>
          <w:b w:val="0"/>
          <w:i w:val="0"/>
        </w:rPr>
        <w:t>(शिकायत करते हुए) वो पागल लडकी पता नहीं अपने आप को क्या समझती है उसे घर आए तीन दिन हो गए हैं और वो चौबीस घंटे काम में ही लगी रहती है पता नहीं उसे क्या हुआ है जो उसने अपने आप को काम में इतना बिजी कर लिया है इस वक्त भी वो खुराना ग्रुप में ही होगी.</w:t>
      </w:r>
    </w:p>
    <w:p>
      <w:r>
        <w:rPr>
          <w:b w:val="0"/>
          <w:i w:val="0"/>
        </w:rPr>
        <w:t>तभी दीपाली बाहर जा रही थी तो उसकी नजर वहां पर बैठे अर्जुन पर गई और अर्जुन को देखते ही उसके चेहरे पर मुस्कुराहट आ गई उसने कहा,</w:t>
      </w:r>
      <w:r>
        <w:t xml:space="preserve"> </w:t>
      </w:r>
      <w:r>
        <w:rPr>
          <w:b w:val="0"/>
          <w:i w:val="0"/>
        </w:rPr>
        <w:t>(खुशी से) जीजू आप आ गए. वैसे आप गए कहां थे.</w:t>
      </w:r>
    </w:p>
    <w:p>
      <w:r>
        <w:rPr>
          <w:b w:val="0"/>
          <w:i w:val="0"/>
        </w:rPr>
        <w:t>दीपाली के तेवर बदले देख अर्जुन को थोडी हैरानी हुई. क्योंकि जब वो पहली बार मिले थे तो दीपाली ने उस से सीधे मुंह बात तक नहीं की थी. अर्जुन ने कहा,</w:t>
      </w:r>
      <w:r>
        <w:t xml:space="preserve"> </w:t>
      </w:r>
      <w:r>
        <w:rPr>
          <w:b w:val="0"/>
          <w:i w:val="0"/>
        </w:rPr>
        <w:t>(जवाब देते हुए) हां अभी मेरा काम खत्म हुआ है. इसलिए मुझे कुछ दिनों की छुट्टी मिली है.</w:t>
      </w:r>
    </w:p>
    <w:p>
      <w:r>
        <w:rPr>
          <w:b w:val="0"/>
          <w:i w:val="0"/>
        </w:rPr>
        <w:t>दीपाली ने कहा,</w:t>
      </w:r>
      <w:r>
        <w:t xml:space="preserve"> </w:t>
      </w:r>
      <w:r>
        <w:rPr>
          <w:b w:val="0"/>
          <w:i w:val="0"/>
        </w:rPr>
        <w:t>(रिक्वेस्ट करते हुए) जीजू में बाहर जा रही थी क्या आप भी मेरे साथ चलोगे. दादाजी मुझे अकेले जाने ही नहीं देते.</w:t>
      </w:r>
    </w:p>
    <w:p>
      <w:r>
        <w:rPr>
          <w:b w:val="0"/>
          <w:i w:val="0"/>
        </w:rPr>
        <w:t>तभी Mister खुराना ने कहा,</w:t>
      </w:r>
      <w:r>
        <w:t xml:space="preserve"> </w:t>
      </w:r>
      <w:r>
        <w:rPr>
          <w:b w:val="0"/>
          <w:i w:val="0"/>
        </w:rPr>
        <w:t>(चिंता जताते हुए) ये बाहर जाने की जिद कर रही है ये कोई टाइम है. ये कह रही है कि इसे किसी दोस्त की बर्थडे पार्टी में जाना है क्या तुम इसके साथ जा सकते हो ये भी सेफ रहेगी.</w:t>
      </w:r>
    </w:p>
    <w:p>
      <w:r>
        <w:rPr>
          <w:b w:val="0"/>
          <w:i w:val="0"/>
        </w:rPr>
        <w:t>अर्जुन ने कहा,</w:t>
      </w:r>
      <w:r>
        <w:t xml:space="preserve"> </w:t>
      </w:r>
      <w:r>
        <w:rPr>
          <w:b w:val="0"/>
          <w:i w:val="0"/>
        </w:rPr>
        <w:t>(विनम्रता से) दादा जी मैं अभी तक मॉम से भी नहीं मिला हूं मैंने सोचा कि पहले शिवन्या से मिल लूं उसके बाद मैं घर जाता.</w:t>
      </w:r>
    </w:p>
    <w:p>
      <w:r>
        <w:rPr>
          <w:b w:val="0"/>
          <w:i w:val="0"/>
        </w:rPr>
        <w:t>Mister खुराना को अर्जुन की यही बात पसंद थी कि जो उसके दिल में रहता था वही उसके मुंह पर उसने उन्हें इंप्रेस करने के लिए ये नहीं कहा कि वो पहले उनसे मिलना चाहता था बल्कि उसने सीधा बोला कि वो शिवन्या के लिए वहां आया था.</w:t>
      </w:r>
    </w:p>
    <w:p>
      <w:r>
        <w:rPr>
          <w:b w:val="0"/>
          <w:i w:val="0"/>
        </w:rPr>
        <w:t>तभी शिवांगी ने वहां पर आते हुए कहा,</w:t>
      </w:r>
      <w:r>
        <w:t xml:space="preserve"> </w:t>
      </w:r>
      <w:r>
        <w:rPr>
          <w:b w:val="0"/>
          <w:i w:val="0"/>
        </w:rPr>
        <w:t>(स्नेह भरी शिकायत से) अच्छा शिवन्या की तो बडी याद है तुम्हें और हमारे बारे में तुम भूल गए.</w:t>
      </w:r>
    </w:p>
    <w:p>
      <w:r>
        <w:rPr>
          <w:b w:val="0"/>
          <w:i w:val="0"/>
        </w:rPr>
        <w:t>उसने जूस का गिलास अर्जुन को देते हुए कहा.</w:t>
      </w:r>
    </w:p>
    <w:p>
      <w:r>
        <w:rPr>
          <w:b w:val="0"/>
          <w:i w:val="0"/>
        </w:rPr>
        <w:t>(भावुक होकर) लगता है अभी भी तुम हमसे इतना प्यार नहीं करते कि तुम्हें हमारी याद आए.</w:t>
      </w:r>
    </w:p>
    <w:p>
      <w:r>
        <w:rPr>
          <w:b w:val="0"/>
          <w:i w:val="0"/>
        </w:rPr>
        <w:t>तभी अर्जुन ने कहा,</w:t>
      </w:r>
      <w:r>
        <w:t xml:space="preserve"> </w:t>
      </w:r>
      <w:r>
        <w:rPr>
          <w:b w:val="0"/>
          <w:i w:val="0"/>
        </w:rPr>
        <w:t>(प्यार से समझाते हुए) मोम ऐसी बात नहीं है. वो बस मैं सोच रहा था की कहीं शिवन्या को कोई प्रॉब्लम तो फेस नहीं करनी पडी थी. आप तो जानते हैं ना कि अभी- अभी उसने इतना बडा बिजनेस टेक ओवर किया है.</w:t>
      </w:r>
    </w:p>
    <w:p>
      <w:r>
        <w:rPr>
          <w:b w:val="0"/>
          <w:i w:val="0"/>
        </w:rPr>
        <w:t>आखिर दीपाली किसकी बर्थडे पार्टी में जा रही थी और क्या वहां पर कोई नई मुसीबत अर्जुन का इंतजार कर रही थी और अर्जुन ने अपना इतना बडा सीक्रेट परीक्षित आर्या को क्यों बताया था?</w:t>
      </w:r>
    </w:p>
    <w:p>
      <w:r>
        <w:rPr>
          <w:b w:val="0"/>
          <w:i w:val="0"/>
        </w:rPr>
        <w:t>कहानी आगे जाने के लिए अगला एपिसोड सुनिए</w:t>
      </w:r>
    </w:p>
    <w:p>
      <w:r>
        <w:br w:type="page"/>
      </w:r>
    </w:p>
    <w:p>
      <w:pPr>
        <w:pStyle w:val="Heading1"/>
      </w:pPr>
      <w:r>
        <w:t>Ch 49 - दीपाली के लिए प्लानिंग</w:t>
      </w:r>
    </w:p>
    <w:p>
      <w:r>
        <w:rPr>
          <w:b w:val="0"/>
          <w:i w:val="0"/>
        </w:rPr>
        <w:t>शिवांगी ने कहा,</w:t>
      </w:r>
      <w:r>
        <w:t xml:space="preserve"> </w:t>
      </w:r>
      <w:r>
        <w:rPr>
          <w:b w:val="0"/>
          <w:i w:val="0"/>
        </w:rPr>
        <w:t>(शरारत से) ये बातें किसी और के सामने करना मुझे पता है शिवन्या के बिना तुम्हारा भी मन नहीं लगा होगा और इसलिए यहां दौडे चले आए.</w:t>
      </w:r>
    </w:p>
    <w:p>
      <w:r>
        <w:rPr>
          <w:b w:val="0"/>
          <w:i w:val="0"/>
        </w:rPr>
        <w:t>ये सुनकर अर्जुन के मुंह से जूस निकल गया और वो जोर- जोर से खांसने लगा. तभी दीपाली ने कहा,</w:t>
      </w:r>
      <w:r>
        <w:t xml:space="preserve"> </w:t>
      </w:r>
      <w:r>
        <w:rPr>
          <w:b w:val="0"/>
          <w:i w:val="0"/>
        </w:rPr>
        <w:t>(जल्दी करते हुए) आप लोग तो बातों में लगे ही रहोगे मुझे लेट हो रहा है.</w:t>
      </w:r>
    </w:p>
    <w:p>
      <w:r>
        <w:rPr>
          <w:b w:val="0"/>
          <w:i w:val="0"/>
        </w:rPr>
        <w:t>दादाजी ने कहा,</w:t>
      </w:r>
      <w:r>
        <w:t xml:space="preserve"> </w:t>
      </w:r>
      <w:r>
        <w:rPr>
          <w:b w:val="0"/>
          <w:i w:val="0"/>
        </w:rPr>
        <w:t>(अर्जुन से) बेटा अर्जुन तुम शालिनी बेटी को फोन करके बता दो कि तुम्हें आने में थोडा लेट हो जाएगा और इस लडकी के साथ चले जाओ और ध्यान रखना ये चलती फिरती आफत है.</w:t>
      </w:r>
    </w:p>
    <w:p>
      <w:r>
        <w:rPr>
          <w:b w:val="0"/>
          <w:i w:val="0"/>
        </w:rPr>
        <w:t>ये सुनकर दीपाली ने जयदेव खुराना को घूर कर देखा तभी उन्होंने कहा,</w:t>
      </w:r>
      <w:r>
        <w:t xml:space="preserve"> </w:t>
      </w:r>
      <w:r>
        <w:rPr>
          <w:b w:val="0"/>
          <w:i w:val="0"/>
        </w:rPr>
        <w:t>(प्यार भरी शिकायत से) देखो तो सही अपने दादाजी को कैसे घूर रही है. इससे पहले ये मुझसे झगडा करने लगे इसे ले जाओ.</w:t>
      </w:r>
    </w:p>
    <w:p>
      <w:r>
        <w:rPr>
          <w:b w:val="0"/>
          <w:i w:val="0"/>
        </w:rPr>
        <w:t>अर्जुन को दादा जी की बात माननी पडी और फिर उसने शालिनी को फोन करके बता दिया कि वो अभी किसी पार्टी में जा रहा है और उसे आने में देर हो जाएगी.</w:t>
      </w:r>
    </w:p>
    <w:p>
      <w:r>
        <w:rPr>
          <w:b w:val="0"/>
          <w:i w:val="0"/>
        </w:rPr>
        <w:t>शालिनी से बात करके वो दीपाली के साथ चल दिया और जिससे उसे मिलना था उससे मिलना तो दूर उसकी अभी तक एक झलक भी नहीं देखी थी.</w:t>
      </w:r>
    </w:p>
    <w:p>
      <w:r>
        <w:rPr>
          <w:b w:val="0"/>
          <w:i w:val="0"/>
        </w:rPr>
        <w:t>अर्जुन बाहर गया तो दीपाली ने अपनी गाडी की चाबी उसे देते हुए कहा,</w:t>
      </w:r>
      <w:r>
        <w:t xml:space="preserve"> </w:t>
      </w:r>
      <w:r>
        <w:rPr>
          <w:b w:val="0"/>
          <w:i w:val="0"/>
        </w:rPr>
        <w:t>(संदेह से) जीजू आपको गाडी चलानी तो आती है ना.</w:t>
      </w:r>
    </w:p>
    <w:p>
      <w:r>
        <w:rPr>
          <w:b w:val="0"/>
          <w:i w:val="0"/>
        </w:rPr>
        <w:t>अर्जुन ने मुस्कुराते हुए कहा,</w:t>
      </w:r>
      <w:r>
        <w:t xml:space="preserve"> </w:t>
      </w:r>
      <w:r>
        <w:rPr>
          <w:b w:val="0"/>
          <w:i w:val="0"/>
        </w:rPr>
        <w:t>(हल्के से) हां थोडी बहुत तो चला लेता हूं.</w:t>
      </w:r>
    </w:p>
    <w:p>
      <w:r>
        <w:rPr>
          <w:b w:val="0"/>
          <w:i w:val="0"/>
        </w:rPr>
        <w:t>और कार की चाबी लेकर वो पार्किंग से कार लेने के लिए चला गया. इतने में ही दीपाली के पास. सौम्या का फोन आ गया. उसने कहा कि वो घर से निकल रही है अगले एक घंटे में रिजॉर्ट पहुंच जाएगी. उसके बाद उसने Call डिस्कनेक्ट कर दी. और फिर उसने किसी को एक मैसेज सेंड कर दिया.</w:t>
      </w:r>
    </w:p>
    <w:p>
      <w:r>
        <w:rPr>
          <w:b w:val="0"/>
          <w:i w:val="0"/>
        </w:rPr>
        <w:t>वही अर्जुन पाँच मिनट बाद ही दीपाली के सामने कार लेकर आ गया. उसका दीपाली के साथ जाने का बिल्कुल भी मन नहीं था लेकिन वो दादाजी की बात को टाल नहीं सकता था. दीपाली अर्जुन के साथ वहां से निकल गई शिवन्या से न मिलने की वजह से अर्जुन थोडा उदास था उसे देखकर दीपाली के चेहरे पर मुस्कुराहट आ गई उसने कहा,</w:t>
      </w:r>
      <w:r>
        <w:t xml:space="preserve"> </w:t>
      </w:r>
      <w:r>
        <w:rPr>
          <w:b w:val="0"/>
          <w:i w:val="0"/>
        </w:rPr>
        <w:t>(मजाक में) क्या आप दीदी को याद कर रहे हो.</w:t>
      </w:r>
    </w:p>
    <w:p>
      <w:r>
        <w:rPr>
          <w:b w:val="0"/>
          <w:i w:val="0"/>
        </w:rPr>
        <w:t>अर्जुन के चेहरे के एक्सप्रेशन चेंज हो गई जैसे किसी ने उसकी चोरी पकड ली हो और उसने हडबढाते हुए कहा,</w:t>
      </w:r>
      <w:r>
        <w:t xml:space="preserve"> </w:t>
      </w:r>
      <w:r>
        <w:rPr>
          <w:b w:val="0"/>
          <w:i w:val="0"/>
        </w:rPr>
        <w:t>(अजीब तरह से) ऐसी कोई बात नहीं है.</w:t>
      </w:r>
    </w:p>
    <w:p>
      <w:r>
        <w:rPr>
          <w:b w:val="0"/>
          <w:i w:val="0"/>
        </w:rPr>
        <w:t>कुछ ही देर में अर्जुन द सिंघानिया रिजॉर्ट पहुंच गया था.</w:t>
      </w:r>
    </w:p>
    <w:p>
      <w:r>
        <w:rPr>
          <w:b w:val="0"/>
          <w:i w:val="0"/>
        </w:rPr>
        <w:t>सौम्या बाहर ही दीपाली का इंतजार कर रही थी. दरअसल ये पार्टी साहिल बजाज की तरफ से ही थी. और उसने दीपाली से स्पेशल रिक्वेस्ट की थी कि वो उसके बर्थडे में आए. जब सौम्या ने दीपाली के साथ अर्जुन को देखा तो वो थोडी हैरान हो गई उसने नहीं सोचा था कि अर्जुन वहां पर आएगा. अर्जुन का ध्यान अभी तक सौम्या पर नहीं गया था और कुछ देर बाद वो गाडी पार्क करके मेंन Door पर आया तब उसका ध्यान सौम्या पर गया. सौम्या को देखकर उसने ऐसे एक्ट किया जैसे कि वो सौम्या को जानता ही नहीं है लेकिन सौम्या आज कहां चुप होने वाली थी उसने अर्जुन के पास जाकर कहा,</w:t>
      </w:r>
      <w:r>
        <w:t xml:space="preserve"> </w:t>
      </w:r>
      <w:r>
        <w:rPr>
          <w:b w:val="0"/>
          <w:i w:val="0"/>
        </w:rPr>
        <w:t>(शिकायत करते हुए) मतलब अब तुम हैंडसम हो गए हो तो अपने पडोसियों को भी भूल गए.</w:t>
      </w:r>
    </w:p>
    <w:p>
      <w:r>
        <w:rPr>
          <w:b w:val="0"/>
          <w:i w:val="0"/>
        </w:rPr>
        <w:t>ये अर्जुन को बिल्कुल भी अच्छा नहीं लगा और वो सौम्या से डिस्टेंस मेंटेन करने लगा. वहीं दीपाली ये सब देखकर मुस्कुरा रही थी. उसने अपने आप से ही कहा,</w:t>
      </w:r>
      <w:r>
        <w:t xml:space="preserve"> </w:t>
      </w:r>
      <w:r>
        <w:rPr>
          <w:b w:val="0"/>
          <w:i w:val="0"/>
        </w:rPr>
        <w:t>(मन ही मन) मेरे जीजू है तो लॉयल.</w:t>
      </w:r>
    </w:p>
    <w:p>
      <w:r>
        <w:rPr>
          <w:b w:val="0"/>
          <w:i w:val="0"/>
        </w:rPr>
        <w:t>लेकिन सौम्या तो अर्जुन से बात करने के लिए कुछ ज्यादा ही आतुर थी. उसने कहा,</w:t>
      </w:r>
      <w:r>
        <w:t xml:space="preserve"> </w:t>
      </w:r>
      <w:r>
        <w:rPr>
          <w:b w:val="0"/>
          <w:i w:val="0"/>
        </w:rPr>
        <w:t>(याद दिलाते हुए) अर्जुन तुम मुझे कैसे भूल सकते हो.</w:t>
      </w:r>
    </w:p>
    <w:p>
      <w:r>
        <w:rPr>
          <w:b w:val="0"/>
          <w:i w:val="0"/>
        </w:rPr>
        <w:t>तभी अर्जुन ने कहा,</w:t>
      </w:r>
      <w:r>
        <w:t xml:space="preserve"> </w:t>
      </w:r>
      <w:r>
        <w:rPr>
          <w:b w:val="0"/>
          <w:i w:val="0"/>
        </w:rPr>
        <w:t>(रूखेपन से) मैं तुम्हें नहीं जानता.</w:t>
      </w:r>
    </w:p>
    <w:p>
      <w:r>
        <w:rPr>
          <w:b w:val="0"/>
          <w:i w:val="0"/>
        </w:rPr>
        <w:t>और उसने दीपाली को अंदर चलने के लिए इशारा किया.</w:t>
      </w:r>
    </w:p>
    <w:p>
      <w:r>
        <w:rPr>
          <w:b w:val="0"/>
          <w:i w:val="0"/>
        </w:rPr>
        <w:t>अर्जुन की बात सौम्या को बिल्कुल भी अच्छी नहीं लगी और उसका चेहरा उदास हो गया उसने कहा,</w:t>
      </w:r>
      <w:r>
        <w:t xml:space="preserve"> </w:t>
      </w:r>
      <w:r>
        <w:rPr>
          <w:b w:val="0"/>
          <w:i w:val="0"/>
        </w:rPr>
        <w:t>(दुख से) मुझे पता है तुम मुझसे ज्यादा बात नहीं करते थे लेकिन तुम मेरे दोस्त तो थे फिर ऐसा क्या हुआ जो अब तुम मुझसे इतनी दूर हो गए. मुझे पता चला इंगेजमेंट पार्टी में तुम्हारे साथ जो भी हुआ था.</w:t>
      </w:r>
    </w:p>
    <w:p>
      <w:r>
        <w:rPr>
          <w:b w:val="0"/>
          <w:i w:val="0"/>
        </w:rPr>
        <w:t>अर्जुन के चेहरे के एक्सप्रेशन एकदम से बदल गए उसने कहा,</w:t>
      </w:r>
      <w:r>
        <w:t xml:space="preserve"> </w:t>
      </w:r>
      <w:r>
        <w:rPr>
          <w:b w:val="0"/>
          <w:i w:val="0"/>
        </w:rPr>
        <w:t>(गुस्से और निराशा से) इसलिए मुझे किसी भी दोस्त पर भरोसा नहीं रहा.</w:t>
      </w:r>
    </w:p>
    <w:p>
      <w:r>
        <w:rPr>
          <w:b w:val="0"/>
          <w:i w:val="0"/>
        </w:rPr>
        <w:t>इतना कहकर वो आगे बढ गया. दीपाली ने कहा,</w:t>
      </w:r>
      <w:r>
        <w:t xml:space="preserve"> </w:t>
      </w:r>
      <w:r>
        <w:rPr>
          <w:b w:val="0"/>
          <w:i w:val="0"/>
        </w:rPr>
        <w:t>(उत्सुकता से) यार तुम्हें पता चल गया की इंगेजमेंट पार्टी में क्या हुआ था.</w:t>
      </w:r>
    </w:p>
    <w:p>
      <w:r>
        <w:rPr>
          <w:b w:val="0"/>
          <w:i w:val="0"/>
        </w:rPr>
        <w:t>फिर सौम्या ने सारी बातें दीपाली को बता दी. उसे भी अर्जुन के लिए बुरा लगा और तभी उसने वो डेट याद करते हुए कहा,</w:t>
      </w:r>
      <w:r>
        <w:t xml:space="preserve"> </w:t>
      </w:r>
      <w:r>
        <w:rPr>
          <w:b w:val="0"/>
          <w:i w:val="0"/>
        </w:rPr>
        <w:t>(याद करते हुए) उसी दिन तो मेरी दीदी पहली बार अर्जुन से मिली थी. इसका मतलब वो हाईवे पर इसलिए पागलों की तरह घूम रहा था क्योंकि उसकी Girlfriend ने उसे धोखा दिया था.</w:t>
      </w:r>
    </w:p>
    <w:p>
      <w:r>
        <w:rPr>
          <w:b w:val="0"/>
          <w:i w:val="0"/>
        </w:rPr>
        <w:t>सौम्या ने कहा,</w:t>
      </w:r>
      <w:r>
        <w:t xml:space="preserve"> </w:t>
      </w:r>
      <w:r>
        <w:rPr>
          <w:b w:val="0"/>
          <w:i w:val="0"/>
        </w:rPr>
        <w:t>(अचंभे से) तुम Kiss बारे में बात कर रही हो.</w:t>
      </w:r>
    </w:p>
    <w:p>
      <w:r>
        <w:rPr>
          <w:b w:val="0"/>
          <w:i w:val="0"/>
        </w:rPr>
        <w:t>तभी दीपाली ने अपनी बात बदलते हुए कहा,</w:t>
      </w:r>
      <w:r>
        <w:t xml:space="preserve"> </w:t>
      </w:r>
      <w:r>
        <w:rPr>
          <w:b w:val="0"/>
          <w:i w:val="0"/>
        </w:rPr>
        <w:t>(हल्का होते हुए) कुछ नहीं लेकिन जो भी हो मेरी बहन को डायमंड मिला है और अब मेरे जीजू पर चांस मारना बंद करो.</w:t>
      </w:r>
    </w:p>
    <w:p>
      <w:r>
        <w:rPr>
          <w:b w:val="0"/>
          <w:i w:val="0"/>
        </w:rPr>
        <w:t>सौम्या उसकी बात से थोडा झेप गई. उसने कहा,</w:t>
      </w:r>
      <w:r>
        <w:t xml:space="preserve"> </w:t>
      </w:r>
      <w:r>
        <w:rPr>
          <w:b w:val="0"/>
          <w:i w:val="0"/>
        </w:rPr>
        <w:t>(स्वीकार करते हुए) मैं उसे अच्छे से जानती हूं और मुझे ये भी पता है कि मेरा कोई चांस नहीं है इसलिए तुम Tension फ्री रहो लेकिन आज वो थोडा उदास लग रहा था.</w:t>
      </w:r>
    </w:p>
    <w:p>
      <w:r>
        <w:rPr>
          <w:b w:val="0"/>
          <w:i w:val="0"/>
        </w:rPr>
        <w:t>दीपाली ने मुस्कुराते हुए कहा,</w:t>
      </w:r>
      <w:r>
        <w:t xml:space="preserve"> </w:t>
      </w:r>
      <w:r>
        <w:rPr>
          <w:b w:val="0"/>
          <w:i w:val="0"/>
        </w:rPr>
        <w:t>(खुशी से) वो इसलिए क्योंकि एक तो वो इतने दिनों बाद घर आए और फिर भी उन्हें दीदी नहीं मिली वो किसी को बता नहीं रहे लेकिन उन्हें इस बात का थोडा दुख है.</w:t>
      </w:r>
    </w:p>
    <w:p>
      <w:r>
        <w:rPr>
          <w:b w:val="0"/>
          <w:i w:val="0"/>
        </w:rPr>
        <w:t>दोनों ही अपनी मस्ती में बात करते हुए अर्जुन के साथ चल रही थी लेकिन उन्हें ये अंदाजा नहीं था कि अर्जुन को उनकी एक- एक बात सुनाई दे रही थी. अर्जुन की पावर कुछ ज्यादा ही बढ गई थी. और वो दूर तक का भी सुन सकता था. अभी तक उसने लेवल पाँच का Door ओपन नहीं किया था. नहीं तो उसकी पावर बहुत ज्यादा बढ जाती. जैसे ही अर्जुन रिसोर्ट के पार्टी हॉल में एंटर करने वाला था तो वहां पर उसे दो गार्ड्स ने रोक लिया. और कहां,</w:t>
      </w:r>
      <w:r>
        <w:t xml:space="preserve"> </w:t>
      </w:r>
      <w:r>
        <w:rPr>
          <w:b w:val="0"/>
          <w:i w:val="0"/>
        </w:rPr>
        <w:t>(रोकते हुए) sir आपके पास इनविटेशन कार्ड है.</w:t>
      </w:r>
    </w:p>
    <w:p>
      <w:r>
        <w:rPr>
          <w:b w:val="0"/>
          <w:i w:val="0"/>
        </w:rPr>
        <w:t>ये सुनकर अर्जुन ने अपने पीछे देखा तो सौम्या और दीपाली भी वहां पर आ गई थी सौम्या ने इनविटेशन कार्ड निकाला और गार्ड को दिखाया. अर्जुन को देखकर उन्होंने कहा,</w:t>
      </w:r>
      <w:r>
        <w:t xml:space="preserve"> </w:t>
      </w:r>
      <w:r>
        <w:rPr>
          <w:b w:val="0"/>
          <w:i w:val="0"/>
        </w:rPr>
        <w:t>(स्पष्ट करते हुए) ये हमारे साथ है.</w:t>
      </w:r>
    </w:p>
    <w:p>
      <w:r>
        <w:rPr>
          <w:b w:val="0"/>
          <w:i w:val="0"/>
        </w:rPr>
        <w:t>उसके बाद वो तीनों अंदर चले गए अब अर्जुन ने उनके साथ ही रहना ठीक समझा क्योंकि वो दीपाली को अकेला नहीं छोडना चाहता था. पार्टी में एंट्री होते ही लडकियां अर्जुन को आंखें फाड कर देखने लगी. सौम्या ने कहा,</w:t>
      </w:r>
      <w:r>
        <w:t xml:space="preserve"> </w:t>
      </w:r>
      <w:r>
        <w:rPr>
          <w:b w:val="0"/>
          <w:i w:val="0"/>
        </w:rPr>
        <w:t>(तारीफ करते हुए) तुम अपने जीजू की पर्सनैलिटी देख रही हो कैसे लडकियां उन्हें देखकर पागल हो रही है. यार ये कुछ ज्यादा ही Good लुकिंग नहीं है. ऐसा लगता है जैसे की हमारे सामने कोई सुपरस्टार खडा हो. इसे तो फिल्मों में काम करना चाहिए. ये एंटरटेनमेंट इंडस्ट्री के लिए बना है.</w:t>
      </w:r>
    </w:p>
    <w:p>
      <w:r>
        <w:rPr>
          <w:b w:val="0"/>
          <w:i w:val="0"/>
        </w:rPr>
        <w:t>अर्जुन को देखकर लडकियां एक- एक करके उसके पास आने लगी. अर्जुन ने इस टाइम ब्रांडेड कपडे पहने हुए थे क्योंकि वो परीक्षित आर्य से मिलने के बाद वहां से फ्रेश होकर निकला था. जब लडकियां उसके पास आने लगी तो उसे थोडा अनकंफरटेबल फील होने लगा तभी सौम्या ने आगे आकर कहा,</w:t>
      </w:r>
      <w:r>
        <w:t xml:space="preserve"> </w:t>
      </w:r>
      <w:r>
        <w:rPr>
          <w:b w:val="0"/>
          <w:i w:val="0"/>
        </w:rPr>
        <w:t>(अधिकार जताते हुए) उससे दूर रहो वो पहले से ही किसी के लिए कमिटेड है.</w:t>
      </w:r>
    </w:p>
    <w:p>
      <w:r>
        <w:rPr>
          <w:b w:val="0"/>
          <w:i w:val="0"/>
        </w:rPr>
        <w:t>ये सुनकर लडकियों को लगा कि ये लडका सौम्या मल्होत्रा का Boyfriend है. लेकिन तभी उन लडकियों के बीच से होता हुआ साहिल वहां पर आया.</w:t>
      </w:r>
    </w:p>
    <w:p>
      <w:r>
        <w:rPr>
          <w:b w:val="0"/>
          <w:i w:val="0"/>
        </w:rPr>
        <w:t>कुछ देर पहले उसने देखा कि सभी लडकियों का ध्यान एक तरफ है उसने भी सोचा कि ऐसा क्या हो गया और इसलिए वो भी वहां पर आ गया लेकिन जैसे ही उसने अर्जुन को देखा तो उसका पूरा मूड स्पॉइल हो गया. उसने उम्मीद नहीं की थी कि इतने स्पेशल दिन पर वो अर्जुन को अपने सामने देखेगा. लडकियों का अट्रैक्शन अर्जुन की तरफ होने पर सभी लडके उस से जल रहे थे और एक दूसरे से पूछ रहे थे कि ये है कौन जो यहां का सेंटर आफ अट्रैक्शन बन गया है. कुछ लडके साहिल के साथ भी थे उन्होंने भी यही पूछा तभी साहिल ने अर्जुन के पास जाकर कहा,</w:t>
      </w:r>
      <w:r>
        <w:t xml:space="preserve"> </w:t>
      </w:r>
      <w:r>
        <w:rPr>
          <w:b w:val="0"/>
          <w:i w:val="0"/>
        </w:rPr>
        <w:t>(अपमान करते हुए) तो Mister टैक्सी ड्राइवर तुम्हारा यहां कैसे आना हुआ.</w:t>
      </w:r>
    </w:p>
    <w:p>
      <w:r>
        <w:rPr>
          <w:b w:val="0"/>
          <w:i w:val="0"/>
        </w:rPr>
        <w:t>ये बात दीपाली को बिल्कुल भी पसंद नहीं आई. उसने आगे जाकर साहिल से कहा,</w:t>
      </w:r>
      <w:r>
        <w:t xml:space="preserve"> </w:t>
      </w:r>
      <w:r>
        <w:rPr>
          <w:b w:val="0"/>
          <w:i w:val="0"/>
        </w:rPr>
        <w:t>(गुस्से में) साहिल तुम अपनी लिमिट क्रॉस कर रहे हो ये मेरे साथ आए है.</w:t>
      </w:r>
    </w:p>
    <w:p>
      <w:r>
        <w:rPr>
          <w:b w:val="0"/>
          <w:i w:val="0"/>
        </w:rPr>
        <w:t>इतनी ब्यूटीफुल लडकी को अर्जुन के साथ देखकर लडके बातें बनाने लगे तभी साहिल ने कहा,</w:t>
      </w:r>
      <w:r>
        <w:t xml:space="preserve"> </w:t>
      </w:r>
      <w:r>
        <w:rPr>
          <w:b w:val="0"/>
          <w:i w:val="0"/>
        </w:rPr>
        <w:t>(व्यंग्य करते हुए) औ रियली ये तुम्हारे साथ है लेकिन उस दिन तो ये तुम्हारी बहन के साथ था. क्या ये तुम दोनों का पर्सनल ड्राइवर है.</w:t>
      </w:r>
    </w:p>
    <w:p>
      <w:r>
        <w:rPr>
          <w:b w:val="0"/>
          <w:i w:val="0"/>
        </w:rPr>
        <w:t>ये सुनकर भी अर्जुन बिल्कुल शांत था उसे इन बातों से बिल्कुल भी फर्क नहीं पडता था. लेकिन साहिल तो अर्जुन को देखकर गुस्से से पागल हो गया था.</w:t>
      </w:r>
    </w:p>
    <w:p>
      <w:r>
        <w:rPr>
          <w:b w:val="0"/>
          <w:i w:val="0"/>
        </w:rPr>
        <w:t>दीपाली ने साहिल से कहा,</w:t>
      </w:r>
      <w:r>
        <w:t xml:space="preserve"> </w:t>
      </w:r>
      <w:r>
        <w:rPr>
          <w:b w:val="0"/>
          <w:i w:val="0"/>
        </w:rPr>
        <w:t>(मैनर्स याद दिलाते हुए) क्या यही तुम्हारे मैनर्स है पहले अपने दोस्तों को बुलाना फिर उनकी इंसल्ट करना.</w:t>
      </w:r>
    </w:p>
    <w:p>
      <w:r>
        <w:rPr>
          <w:b w:val="0"/>
          <w:i w:val="0"/>
        </w:rPr>
        <w:t>साहिल ने कहा,</w:t>
      </w:r>
      <w:r>
        <w:t xml:space="preserve"> </w:t>
      </w:r>
      <w:r>
        <w:rPr>
          <w:b w:val="0"/>
          <w:i w:val="0"/>
        </w:rPr>
        <w:t>(बदत्तमीजी से) मैं तुम्हारी इंसल्ट नहीं कर रहा लेकिन तुम्हें इस दो कोडी के लडके के साथ आने की क्या जरूरत थी मुझे बोल देती मैं तुम्हें पिक करने के लिए आ जाता.</w:t>
      </w:r>
    </w:p>
    <w:p>
      <w:r>
        <w:rPr>
          <w:b w:val="0"/>
          <w:i w:val="0"/>
        </w:rPr>
        <w:t>दीपाली ने गुस्से में कहा,</w:t>
      </w:r>
      <w:r>
        <w:t xml:space="preserve"> </w:t>
      </w:r>
      <w:r>
        <w:rPr>
          <w:b w:val="0"/>
          <w:i w:val="0"/>
        </w:rPr>
        <w:t>(नाराजगी से) साहिल तुम कुछ ज्यादा ही बदतमीजी कर रहे हो अगर ऐसा है तो मेरा यहां से चले जाना ही ठीक है.</w:t>
      </w:r>
    </w:p>
    <w:p>
      <w:r>
        <w:rPr>
          <w:b w:val="0"/>
          <w:i w:val="0"/>
        </w:rPr>
        <w:t>तभी सौम्या ने कहा,</w:t>
      </w:r>
      <w:r>
        <w:t xml:space="preserve"> </w:t>
      </w:r>
      <w:r>
        <w:rPr>
          <w:b w:val="0"/>
          <w:i w:val="0"/>
        </w:rPr>
        <w:t>(सहयोग करते हुए) मैं भी तुम्हारे साथ चलती हूं.</w:t>
      </w:r>
    </w:p>
    <w:p>
      <w:r>
        <w:rPr>
          <w:b w:val="0"/>
          <w:i w:val="0"/>
        </w:rPr>
        <w:t>साहिल ने जब ये देखा तो उसने अपने गुस्से पर कंट्रोल किया और कहा,</w:t>
      </w:r>
      <w:r>
        <w:t xml:space="preserve"> </w:t>
      </w:r>
      <w:r>
        <w:rPr>
          <w:b w:val="0"/>
          <w:i w:val="0"/>
        </w:rPr>
        <w:t>(रोकते हुए) तुम दोनों को कहीं भी जाने की जरूरत नहीं है मैं तो बस छोटा सा मजाक कर रहा था. Mister तुम्हें मेरी बातों का बुरा लगा हो तो आई एम Sorry।</w:t>
      </w:r>
      <w:r>
        <w:t xml:space="preserve"> </w:t>
      </w:r>
      <w:r>
        <w:rPr>
          <w:b w:val="0"/>
          <w:i w:val="0"/>
        </w:rPr>
        <w:t>इस वक्त साहिल ने यही बात को रफा दफा करने का सोचा क्योंकि उसका प्लान तो कुछ और ही था.</w:t>
      </w:r>
    </w:p>
    <w:p>
      <w:r>
        <w:rPr>
          <w:b w:val="0"/>
          <w:i w:val="0"/>
        </w:rPr>
        <w:t>जब साहिल ने अर्जुन से माफी मांगी तो दीपाली का गुस्सा थोडा शांत हो गया और वो वहीं रुक गई. उसके बाद साहिल ने दीपाली से कहा,</w:t>
      </w:r>
      <w:r>
        <w:t xml:space="preserve"> </w:t>
      </w:r>
      <w:r>
        <w:rPr>
          <w:b w:val="0"/>
          <w:i w:val="0"/>
        </w:rPr>
        <w:t>(भटकाते हुए) चलो मैं तुम्हें अपने कुछ फैमिली Friend और गैस्ट् से मिलवाता हूं.</w:t>
      </w:r>
    </w:p>
    <w:p>
      <w:r>
        <w:rPr>
          <w:b w:val="0"/>
          <w:i w:val="0"/>
        </w:rPr>
        <w:t>इतना कहकर उसने दीपाली का हाथ पकडा और आगे जाने लगा दीपाली को ये बिल्कुल भी पसंद नहीं आया लेकिन वो इस वक्त साहिल की इंसल्ट करके उसे एंब्रेस नहीं करना चाहती थी. उसने दीपाली को कुछ दोस्तों से मिलवाया और अपने कजिन ब्रदर से भी मिलवाया. वो लोग दीपाली को अलग ही नजरों से देख रहे थे जो दीपाली को बिल्कुल पसंद नहीं आ रहा था लेकिन किसी और की नजरे भी दीपाली पर टिकी हुई थी जो उसे अपनी नजरों से दूर नहीं होने दे रहा था. और इतनी दूर से उसे सब की बातें भी सुनाई दे रही थी. कुछ लडकों का ग्रुप दीपाली के बारे में गलत वर्ड्स यूज कर रहा था. लेकिन अर्जुन ने इन सभी बातों पर ज्यादा ध्यान नहीं दिया वहीं दीपाली भी थोडा परेशान हो गई थी और वो उन सब से मिलने के बाद वापस अर्जुन के पास आ गई उस टाइम अर्जुन के हाथ में जूस का गिलास था. वही सौम्या कुछ लडकों के साथ डांस कर रही थी. लेकिन उसने सभी से दूरी बनाई हुई थी और सभी को पता था कि सौम्या मल्होत्रा परिवार की बेटी है इसलिए कोई भी उस से Miss बिहेव नहीं कर रहा था.</w:t>
      </w:r>
    </w:p>
    <w:p>
      <w:r>
        <w:rPr>
          <w:b w:val="0"/>
          <w:i w:val="0"/>
        </w:rPr>
        <w:t>साहिल बजाज भी सौम्या से दूरी बनाकर रखता था उसे भी डर था की सौम्या नाराज हो गई तो कहीं उसकी फैमिली को ये सब भुगतना ना पडे यही वजह थी कि वो दीपाली के पीछे पडा हुआ था. क्योंकि बजाज फैमिली खुराना फैमिली से सुपीरियर थी लेकिन उसे नहीं पता था कि बीते कुछ दिनों में खुराना फैमिली के बिजनेस ने कितनी ग्रोथ कर ली थी और अब वो सिर्फ शिवन्या खुराना का बिजनेस रह गया था. या ये कहना गलत नहीं होगा कि सब कुछ शिवन्या खुराना के हाथ में था.</w:t>
      </w:r>
    </w:p>
    <w:p>
      <w:r>
        <w:rPr>
          <w:b w:val="0"/>
          <w:i w:val="0"/>
        </w:rPr>
        <w:t>जब सब लोग पार्टी इंजॉय कर रहे थे तो अर्जुन ने दूर से ही किसी की आवाज सुनी जो दीपाली के बारे में बात कर रहा था. और उसके चेहरे पर मुस्कुराहट आ गई. क्योंकि कुछ देर बाद ही वेटर दीपाली के पास जूस का गिलास लेकर आया लेकिन तभी अर्जुन ने वो गिलास ले लिया. और उसने कहा,</w:t>
      </w:r>
      <w:r>
        <w:t xml:space="preserve"> </w:t>
      </w:r>
      <w:r>
        <w:rPr>
          <w:b w:val="0"/>
          <w:i w:val="0"/>
        </w:rPr>
        <w:t>(सतर्क होकर) दीपाली मैडम को जूस पीना पसंद नहीं है.</w:t>
      </w:r>
    </w:p>
    <w:p>
      <w:r>
        <w:rPr>
          <w:b w:val="0"/>
          <w:i w:val="0"/>
        </w:rPr>
        <w:t>ये बात दीपाली को भी थोडी अजीब लगी लेकिन फिलहाल उसने कुछ नहीं कहा. और वेटर के जाते ही अर्जुन ने अपना जूस का गिलास उसे दे दिया और कहा,</w:t>
      </w:r>
      <w:r>
        <w:t xml:space="preserve"> </w:t>
      </w:r>
      <w:r>
        <w:rPr>
          <w:b w:val="0"/>
          <w:i w:val="0"/>
        </w:rPr>
        <w:t>(उपाय करते हुए) तुम ये पी सकती हो.</w:t>
      </w:r>
    </w:p>
    <w:p>
      <w:r>
        <w:rPr>
          <w:b w:val="0"/>
          <w:i w:val="0"/>
        </w:rPr>
        <w:t>दीपाली थोडी हैरान थी क्योंकि दोनों ही जूस सेम फ्लेवर के थे फिर अर्जुन उसे अपना झूठा जूस का गिलास क्यों दे रहा था. लेकिन दीपाली ने इस बात पर ज्यादा ध्यान नहीं दिया और अर्जुन के हाथ से जूस का गिलास ले लिया. वैसे भी उसका गला सूख रहा था तो उसने एक ही घूंट में पूरा जूस खत्म कर दिया.</w:t>
      </w:r>
    </w:p>
    <w:p>
      <w:r>
        <w:rPr>
          <w:b w:val="0"/>
          <w:i w:val="0"/>
        </w:rPr>
        <w:t>तभी अर्जुन ने मुस्कुराते हुए दीपाली से कहा,</w:t>
      </w:r>
      <w:r>
        <w:t xml:space="preserve"> </w:t>
      </w:r>
      <w:r>
        <w:rPr>
          <w:b w:val="0"/>
          <w:i w:val="0"/>
        </w:rPr>
        <w:t>(चेतावनी देते हुए) तुम्हें यहां पर थोडा संभल कर रहना होगा.</w:t>
      </w:r>
    </w:p>
    <w:p>
      <w:r>
        <w:rPr>
          <w:b w:val="0"/>
          <w:i w:val="0"/>
        </w:rPr>
        <w:t>दीपाली को ये बात बिल्कुल भी पसंद नहीं आई उसने अपने आप से ही कहा,</w:t>
      </w:r>
      <w:r>
        <w:t xml:space="preserve"> </w:t>
      </w:r>
      <w:r>
        <w:rPr>
          <w:b w:val="0"/>
          <w:i w:val="0"/>
        </w:rPr>
        <w:t>(मन ही मन) क्या ये मुझे छोटी बच्ची समझ रहा है.</w:t>
      </w:r>
    </w:p>
    <w:p>
      <w:r>
        <w:rPr>
          <w:b w:val="0"/>
          <w:i w:val="0"/>
        </w:rPr>
        <w:t>तभी वहां पर सौम्या आई और उसने जल्दी से अर्जुन के हाथ से वो गिलास लिया और एक ही बार में खत्म कर दिया अर्जुन उसे रोकना चाहता था लेकिन उससे पहले बहुत देर हो गई थी ये देखकर अर्जुन ने कहा,</w:t>
      </w:r>
      <w:r>
        <w:t xml:space="preserve"> </w:t>
      </w:r>
      <w:r>
        <w:rPr>
          <w:b w:val="0"/>
          <w:i w:val="0"/>
        </w:rPr>
        <w:t>(हताश होकर) ये लडकी भी ना बिल्कुल पागल है.</w:t>
      </w:r>
    </w:p>
    <w:p>
      <w:r>
        <w:rPr>
          <w:b w:val="0"/>
          <w:i w:val="0"/>
        </w:rPr>
        <w:t>अर्जुन के ऐसे एक्सप्रेशन देखकर दोनों ने कहा,</w:t>
      </w:r>
      <w:r>
        <w:t xml:space="preserve"> </w:t>
      </w:r>
      <w:r>
        <w:rPr>
          <w:b w:val="0"/>
          <w:i w:val="0"/>
        </w:rPr>
        <w:t>(हैरानी से) तुम्हें क्या हुआ.</w:t>
      </w:r>
    </w:p>
    <w:p>
      <w:r>
        <w:rPr>
          <w:b w:val="0"/>
          <w:i w:val="0"/>
        </w:rPr>
        <w:t>तभी अर्जुन ने कहा,</w:t>
      </w:r>
      <w:r>
        <w:t xml:space="preserve"> </w:t>
      </w:r>
      <w:r>
        <w:rPr>
          <w:b w:val="0"/>
          <w:i w:val="0"/>
        </w:rPr>
        <w:t>(गंभीरता से) तुम्हें ये जूस नहीं पीना था.</w:t>
      </w:r>
    </w:p>
    <w:p>
      <w:r>
        <w:rPr>
          <w:b w:val="0"/>
          <w:i w:val="0"/>
        </w:rPr>
        <w:t>अर्जुन की बात सुनकर सौम्या ने कहा,</w:t>
      </w:r>
      <w:r>
        <w:t xml:space="preserve"> </w:t>
      </w:r>
      <w:r>
        <w:rPr>
          <w:b w:val="0"/>
          <w:i w:val="0"/>
        </w:rPr>
        <w:t>(सवाल करते हुए) तुम्हारे कहने का क्या मतलब है.</w:t>
      </w:r>
    </w:p>
    <w:p>
      <w:r>
        <w:rPr>
          <w:b w:val="0"/>
          <w:i w:val="0"/>
        </w:rPr>
        <w:t>अर्जुन ने कहा,</w:t>
      </w:r>
      <w:r>
        <w:t xml:space="preserve"> </w:t>
      </w:r>
      <w:r>
        <w:rPr>
          <w:b w:val="0"/>
          <w:i w:val="0"/>
        </w:rPr>
        <w:t>(राज छुपाते हुए) थोडी देर बाद तुम्हें खुद ही पता चल जाएगा.</w:t>
      </w:r>
    </w:p>
    <w:p>
      <w:r>
        <w:rPr>
          <w:b w:val="0"/>
          <w:i w:val="0"/>
        </w:rPr>
        <w:t>पर सौम्या को तो मौज मस्ती करना ज्यादा पसंद था इसलिए उसने इस बात पर ज्यादा ध्यान नहीं दिया और वापस डांस करने के लिए चली गई. सौम्या को देखकर अर्जुन ने दीपाली से कहा,</w:t>
      </w:r>
      <w:r>
        <w:t xml:space="preserve"> </w:t>
      </w:r>
      <w:r>
        <w:rPr>
          <w:b w:val="0"/>
          <w:i w:val="0"/>
        </w:rPr>
        <w:t>(मजाक में) ये बचपन से ही ऐसी है.</w:t>
      </w:r>
    </w:p>
    <w:p>
      <w:r>
        <w:rPr>
          <w:b w:val="0"/>
          <w:i w:val="0"/>
        </w:rPr>
        <w:t>अर्जुन की बात सुनकर दीपाली हैरानी से उसे देखने लगी.</w:t>
      </w:r>
    </w:p>
    <w:p>
      <w:r>
        <w:rPr>
          <w:b w:val="0"/>
          <w:i w:val="0"/>
        </w:rPr>
        <w:t>क्या अर्जुन दीपाली को महर्षि फैमिली के बारे में बताने वाला है? और ड्रग वाला जूस पीने से सौम्या को जो प्रॉब्लम होगी अर्जुन उसे कैसे हैंडल करेगा?</w:t>
      </w:r>
    </w:p>
    <w:p>
      <w:r>
        <w:rPr>
          <w:b w:val="0"/>
          <w:i w:val="0"/>
        </w:rPr>
        <w:t>कहानी आगे जाने के लिए अगला एपिसोड सुनिए</w:t>
      </w:r>
    </w:p>
    <w:p>
      <w:r>
        <w:br w:type="page"/>
      </w:r>
    </w:p>
    <w:p>
      <w:pPr>
        <w:pStyle w:val="Heading1"/>
      </w:pPr>
      <w:r>
        <w:t>Ch 50 - पासा पड़ा उल्टा</w:t>
      </w:r>
    </w:p>
    <w:p>
      <w:r>
        <w:rPr>
          <w:b w:val="0"/>
          <w:i w:val="0"/>
        </w:rPr>
        <w:t>दीपाली ने अर्जुन को देखा और कहा,</w:t>
      </w:r>
      <w:r>
        <w:t xml:space="preserve"> </w:t>
      </w:r>
      <w:r>
        <w:rPr>
          <w:b w:val="0"/>
          <w:i w:val="0"/>
        </w:rPr>
        <w:t>(हैरानी से) अच्छा क्या तुम उसे इतनी अच्छे से जानते हो.</w:t>
      </w:r>
    </w:p>
    <w:p>
      <w:r>
        <w:rPr>
          <w:b w:val="0"/>
          <w:i w:val="0"/>
        </w:rPr>
        <w:t>तभी अर्जुन ने कहा,</w:t>
      </w:r>
      <w:r>
        <w:t xml:space="preserve"> </w:t>
      </w:r>
      <w:r>
        <w:rPr>
          <w:b w:val="0"/>
          <w:i w:val="0"/>
        </w:rPr>
        <w:t>(शांत भाव से) उस से क्या फर्क पडता है लेकिन मैं तुम्हें बता दूं कि इस वक्त तुम्हारी Friend प्रॉब्लम में है.</w:t>
      </w:r>
    </w:p>
    <w:p>
      <w:r>
        <w:rPr>
          <w:b w:val="0"/>
          <w:i w:val="0"/>
        </w:rPr>
        <w:t>पहले तो दीपाली को उसकी बात समझ नहीं आई लेकिन तभी उसकी नजर सौम्या पर गई जो अब कुछ उल्टी सीधी हरकतें कर रही थी थोडी देर तक जो लडके सौम्या से दूरी बनाए हुए थे अब सौम्या खुद उनके पास जा रही थी.</w:t>
      </w:r>
    </w:p>
    <w:p>
      <w:r>
        <w:rPr>
          <w:b w:val="0"/>
          <w:i w:val="0"/>
        </w:rPr>
        <w:t>ये देखकर दीपाली ने कहा,</w:t>
      </w:r>
      <w:r>
        <w:t xml:space="preserve"> </w:t>
      </w:r>
      <w:r>
        <w:rPr>
          <w:b w:val="0"/>
          <w:i w:val="0"/>
        </w:rPr>
        <w:t>(चिंता से) उसे क्या हुआ.</w:t>
      </w:r>
    </w:p>
    <w:p>
      <w:r>
        <w:rPr>
          <w:b w:val="0"/>
          <w:i w:val="0"/>
        </w:rPr>
        <w:t>अर्जुन ने कहा,</w:t>
      </w:r>
      <w:r>
        <w:t xml:space="preserve"> </w:t>
      </w:r>
      <w:r>
        <w:rPr>
          <w:b w:val="0"/>
          <w:i w:val="0"/>
        </w:rPr>
        <w:t>(गंभीरता से) उसे वो जूस नहीं पीना चाहिए था.</w:t>
      </w:r>
    </w:p>
    <w:p>
      <w:r>
        <w:rPr>
          <w:b w:val="0"/>
          <w:i w:val="0"/>
        </w:rPr>
        <w:t>ये सुनते ही दीपाली ने कहा,</w:t>
      </w:r>
      <w:r>
        <w:t xml:space="preserve"> </w:t>
      </w:r>
      <w:r>
        <w:rPr>
          <w:b w:val="0"/>
          <w:i w:val="0"/>
        </w:rPr>
        <w:t>(समझते हुए) इसका मतलब उस जूस में कुछ था. लेकिन वो वेटर तो जूस मेरे लिए लेकर आया था.</w:t>
      </w:r>
    </w:p>
    <w:p>
      <w:r>
        <w:rPr>
          <w:b w:val="0"/>
          <w:i w:val="0"/>
        </w:rPr>
        <w:t>दीपाली को सभी बातें समझ आ गई उसने कहा,</w:t>
      </w:r>
      <w:r>
        <w:t xml:space="preserve"> </w:t>
      </w:r>
      <w:r>
        <w:rPr>
          <w:b w:val="0"/>
          <w:i w:val="0"/>
        </w:rPr>
        <w:t>(उत्सुकता से) लेकिन आपको कैसे पता चला कि उस जूस में कोई ड्रग मिलाया हुआ है.</w:t>
      </w:r>
    </w:p>
    <w:p>
      <w:r>
        <w:rPr>
          <w:b w:val="0"/>
          <w:i w:val="0"/>
        </w:rPr>
        <w:t>इस बात पर अर्जुन ने बस छोटी सी स्माइल पास की. और वो फिर से आगे की तरफ देखने लगा जहां पर सौम्या डांस कर रही थी अब दीपाली उसकी कंडीशन को अच्छे से समझ गई थी इसलिए उसने जल्दी से जाकर सौम्या को संभाला और डांस स्टेज से नीचे लेकर आ गई उसकी कंडीशन बिगडनी शुरू हो गई थी और अर्जुन के पास आते ही वो अर्जुन की तरफ अट्रेक्ट होने लगी उसका खुद पर कोई कंट्रोल नहीं रहा ये देखकर दीपाली ने सोचा कि अब इस सिचुएशन को वह कैसे हैंडल करेगी. लेकिन तभी अर्जुन ने कहा कि,</w:t>
      </w:r>
      <w:r>
        <w:t xml:space="preserve"> </w:t>
      </w:r>
      <w:r>
        <w:rPr>
          <w:b w:val="0"/>
          <w:i w:val="0"/>
        </w:rPr>
        <w:t>(सलाह देते हुए) तुम्हें इसकी फैमिली को फोन करना चाहिए.</w:t>
      </w:r>
    </w:p>
    <w:p>
      <w:r>
        <w:rPr>
          <w:b w:val="0"/>
          <w:i w:val="0"/>
        </w:rPr>
        <w:t>दीपाली को ये सही लगा. उसने सौम्या का फोन लिया और उसमें डायल नंबर में ही दीपाली को उसके भाई का कांटेक्ट नंबर मिल गया था. उसने उन्हें फोन कर दिया.</w:t>
      </w:r>
    </w:p>
    <w:p>
      <w:r>
        <w:rPr>
          <w:b w:val="0"/>
          <w:i w:val="0"/>
        </w:rPr>
        <w:t>बीते कुछ वक्त में अर्जुन के लिए सौरभ मल्होत्रा को कई बार दिल्ली आना पडा था. लेकिन वो अभी तक अपनी फैमिली से मिलने के लिए नहीं गया था. वो घर जाने के बारे में सोच ही रहा था. कि उसका फोन बज उठा. उसने फोन उठाया तो दूसरी तरफ से किसी लडकी ने सौम्या के बारे में बताया ये सुनते ही सौरभ मल्होत्रा ने कहा,</w:t>
      </w:r>
      <w:r>
        <w:t xml:space="preserve"> </w:t>
      </w:r>
      <w:r>
        <w:rPr>
          <w:b w:val="0"/>
          <w:i w:val="0"/>
        </w:rPr>
        <w:t>(आक्रोश से) एड्रेस भेजो. और अगर उसे कुछ भी हुआ तो मैं तुम्हारे साथ- साथ किसी को भी नहीं छोडूंगा.</w:t>
      </w:r>
    </w:p>
    <w:p>
      <w:r>
        <w:rPr>
          <w:b w:val="0"/>
          <w:i w:val="0"/>
        </w:rPr>
        <w:t>वो आवाज कुछ ज्यादा ही रौबदार थी उस आवाज को सुनते ही दीपाली थोडा घबरा गई. लेकिन इतनी देर में Call डिस्कनेक्ट हो गई थी. दीपाली ने कांपते हाथों से वहां की लोकेशन सेंड कर दी जब अर्जुन ने उसे डरे हुए देखा तो उसने कहा,</w:t>
      </w:r>
      <w:r>
        <w:t xml:space="preserve"> </w:t>
      </w:r>
      <w:r>
        <w:rPr>
          <w:b w:val="0"/>
          <w:i w:val="0"/>
        </w:rPr>
        <w:t>(शांत करते हुए) तुम्हें क्या हुआ.</w:t>
      </w:r>
    </w:p>
    <w:p>
      <w:r>
        <w:rPr>
          <w:b w:val="0"/>
          <w:i w:val="0"/>
        </w:rPr>
        <w:t>दीपाली ने कहा,</w:t>
      </w:r>
      <w:r>
        <w:t xml:space="preserve"> </w:t>
      </w:r>
      <w:r>
        <w:rPr>
          <w:b w:val="0"/>
          <w:i w:val="0"/>
        </w:rPr>
        <w:t>(डरते हुए) जीजू पता नहीं कौन पागल लडका था वो चिल्ला कर बात कर रहा था. और उसने वार्निंग भी दी की सौम्या को कुछ भी हुआ तो वो किसी को नहीं छोडेगा.</w:t>
      </w:r>
    </w:p>
    <w:p>
      <w:r>
        <w:rPr>
          <w:b w:val="0"/>
          <w:i w:val="0"/>
        </w:rPr>
        <w:t>अर्जुन ने कहा,</w:t>
      </w:r>
      <w:r>
        <w:t xml:space="preserve"> </w:t>
      </w:r>
      <w:r>
        <w:rPr>
          <w:b w:val="0"/>
          <w:i w:val="0"/>
        </w:rPr>
        <w:t>(आश्वस्त करते हुए) कोई बात नहीं मुझे इन सब चीजों से कोई फर्क नहीं पडता और तुम्हें भी ज्यादा परेशान होने की जरूरत नहीं है.</w:t>
      </w:r>
    </w:p>
    <w:p>
      <w:r>
        <w:rPr>
          <w:b w:val="0"/>
          <w:i w:val="0"/>
        </w:rPr>
        <w:t>वही सौम्या को अभी भी संभालना मुश्किल हो रहा था और वो बार- बार अर्जुन की तरफ जाने की कोशिश कर रही थी तभी वहां पर साहिल बजाज आ गया वो थोडा गुस्से में था क्योंकि उसका प्लान अर्जुन की वजह से खराब हो गया था लेकिन तभी उसके दिमाग में एक खुरापाति आइडिया आया,</w:t>
      </w:r>
      <w:r>
        <w:t xml:space="preserve"> </w:t>
      </w:r>
      <w:r>
        <w:rPr>
          <w:b w:val="0"/>
          <w:i w:val="0"/>
        </w:rPr>
        <w:t>(मन ही मन) क्या हुआ अगर दीपाली नहीं तो सौम्या तो है.</w:t>
      </w:r>
    </w:p>
    <w:p>
      <w:r>
        <w:rPr>
          <w:b w:val="0"/>
          <w:i w:val="0"/>
        </w:rPr>
        <w:t>इस वक्त उसके दिमाग में यही चल रहा था. कि कैसे वो एक तीर से दो निशाने लगा सकता है. और उसने दिमाग लगाया कि सौम्या की फैमिली तो अर्जुन को ही जिम्मेदार मानेगी. अगर उसने ये साबित कर दिया कि अर्जुन ने ही सौम्या को ड्रग दिया है. ये सब दिमाग में आते ही उसके चेहरे पर एक शैतानी मुस्कुराहट आ गई. उसने अर्जुन के पास जाकर कहा,</w:t>
      </w:r>
      <w:r>
        <w:t xml:space="preserve"> </w:t>
      </w:r>
      <w:r>
        <w:rPr>
          <w:b w:val="0"/>
          <w:i w:val="0"/>
        </w:rPr>
        <w:t>(आरोप लगाते हुए) तुमने सौम्या के साथ क्या किया. क्या तुमने इसे कोई ड्रग दिया है.</w:t>
      </w:r>
    </w:p>
    <w:p>
      <w:r>
        <w:rPr>
          <w:b w:val="0"/>
          <w:i w:val="0"/>
        </w:rPr>
        <w:t>अर्जुन साहिल को देखकर मुस्कुरा रहा था. उसके बाद साहिल सौम्या के पास जाने लगा. दीपाली भी जानती थी कि सौम्या इस वक्त अपने होश में नहीं है और साहिल का उसके पास आना बिल्कुल भी ठीक नहीं होगा उसने साहिल से कहा कि,</w:t>
      </w:r>
      <w:r>
        <w:t xml:space="preserve"> </w:t>
      </w:r>
      <w:r>
        <w:rPr>
          <w:b w:val="0"/>
          <w:i w:val="0"/>
        </w:rPr>
        <w:t>(सख्त लहजे में) तुम सौम्या से दूर रहो.</w:t>
      </w:r>
    </w:p>
    <w:p>
      <w:r>
        <w:rPr>
          <w:b w:val="0"/>
          <w:i w:val="0"/>
        </w:rPr>
        <w:t>ये सुनकर साहिल ने कहा,</w:t>
      </w:r>
      <w:r>
        <w:t xml:space="preserve"> </w:t>
      </w:r>
      <w:r>
        <w:rPr>
          <w:b w:val="0"/>
          <w:i w:val="0"/>
        </w:rPr>
        <w:t>(उल्टा आरोप लगाते हुए) दीपाली तुम क्या करने की कोशिश कर रही हो क्या तुम भी इस लडके के साथ मिली हुई हो. क्या ये दोनों ने ही प्लानिंग की थी कि सौम्या को ड्रग देने के बाद उसके साथ कुछ भी कर सको आखिर तुम सौम्या के साथ ऐसा क्यों करना चाहती हो.</w:t>
      </w:r>
    </w:p>
    <w:p>
      <w:r>
        <w:rPr>
          <w:b w:val="0"/>
          <w:i w:val="0"/>
        </w:rPr>
        <w:t>दीपाली ने गुस्से में कहा,</w:t>
      </w:r>
      <w:r>
        <w:t xml:space="preserve"> </w:t>
      </w:r>
      <w:r>
        <w:rPr>
          <w:b w:val="0"/>
          <w:i w:val="0"/>
        </w:rPr>
        <w:t>(गुस्से से) तुम क्या बकवास कर रहे हो.</w:t>
      </w:r>
    </w:p>
    <w:p>
      <w:r>
        <w:rPr>
          <w:b w:val="0"/>
          <w:i w:val="0"/>
        </w:rPr>
        <w:t>इतनी देर में ही साहिल ने सौम्या को एक हाथ से पकड कर अपनी तरफ खींच लिया. साहिल के पास आते ही सौम्या अपना कंट्रोल खोने लगी और उसने साहिल की शर्ट को कसकर पकड लिया वो साहिल को छोडना नहीं चाहती थी साहिल को भी ये एहसास बडा अच्छा लग रहा था.</w:t>
      </w:r>
    </w:p>
    <w:p>
      <w:r>
        <w:rPr>
          <w:b w:val="0"/>
          <w:i w:val="0"/>
        </w:rPr>
        <w:t>अर्जुन ने देखा कि अब पानी sir के ऊपर से जा रहा है तो उसने आगे बढकर सौम्या का हाथ पकडा और उसे अपनी तरफ खींचा. तभी उसने दीपाली से कहा कि,</w:t>
      </w:r>
      <w:r>
        <w:t xml:space="preserve"> </w:t>
      </w:r>
      <w:r>
        <w:rPr>
          <w:b w:val="0"/>
          <w:i w:val="0"/>
        </w:rPr>
        <w:t>(आदेश देते हुए) इसे संभालो.</w:t>
      </w:r>
    </w:p>
    <w:p>
      <w:r>
        <w:rPr>
          <w:b w:val="0"/>
          <w:i w:val="0"/>
        </w:rPr>
        <w:t>दीपाली ने भी जल्दी से सौम्या को पकडा लेकिन अब सौम्या कंट्रोल से बाहर हो गई थी और वो पीछे से अर्जुन को टाइट हग करने लगी. इसी वक्त पार्टी हॉल में किसी की एंट्री होती है और उसकी नजर अर्जुन पर ही टिकी थी. इस वक्त पूरी पार्टी में उस से ज्यादा ब्यूटीफुल लडकी कोई नहीं थी. उसके साथ एक लडकी और थी दोनों ही बहुत ज्यादा ब्यूटीफुल थी.</w:t>
      </w:r>
    </w:p>
    <w:p>
      <w:r>
        <w:rPr>
          <w:b w:val="0"/>
          <w:i w:val="0"/>
        </w:rPr>
        <w:t>वो दोनों लडकियां शिवन्या और युक्ति थी. दरअसल दीपाली ने पहले ही शिवन्या को मैसेज कर दिया था कि आपके लिए एक सरप्राइज गिफ्ट है और आपको जरूर आना है. उसने इवेंट की लोकेशन और इनविटेशन कार्ड भी सेंड कर दिया था. शिवन्या काफी दिनों से काम में बिजी थी और जब उसने दीपाली का मैसेज देखा तो उसने भी सोचा कि चलो एक बार चल के देखा जाए कि इस लडकी के दिमाग में क्या चल रहा है लेकिन जैसे ही वो वहां पर आई उसकी नजर अर्जुन पर पडी.</w:t>
      </w:r>
    </w:p>
    <w:p>
      <w:r>
        <w:rPr>
          <w:b w:val="0"/>
          <w:i w:val="0"/>
        </w:rPr>
        <w:t>ये देखकर उसकी खुशी का ठिकाना नहीं था. लेकिन तभी उसने देखा की अर्जुन को एक लडकी जबरदस्ती पीछे से हग कर रही है. ये देखना शिवन्या के बर्दाश्त से बाहर था. और वो चलते अर्जुन के पास पहुंच गई तभी शिवन्या ने देखा कि दीपाली उस लडकी को संभालने की कोशिश कर रही है. शिवन्या को वहां देखकर सभी लडके उसे ऐसे देखने लगे जैसे की कोई एंजेल वहां पर आ गई हो.</w:t>
      </w:r>
    </w:p>
    <w:p>
      <w:r>
        <w:rPr>
          <w:b w:val="0"/>
          <w:i w:val="0"/>
        </w:rPr>
        <w:t>तभी साहिल बजाज ने कहा,</w:t>
      </w:r>
      <w:r>
        <w:t xml:space="preserve"> </w:t>
      </w:r>
      <w:r>
        <w:rPr>
          <w:b w:val="0"/>
          <w:i w:val="0"/>
        </w:rPr>
        <w:t>(ताना मारते हुए) Miss खुराना आपके ड्राइवर की हरकत तो देखिए उसने मल्होत्रा फैमिली की बेटी को ड्रग दिया और वो उसके साथ क्या करना चाहता है ये तो आप अच्छे से देख सकती है.</w:t>
      </w:r>
    </w:p>
    <w:p>
      <w:r>
        <w:rPr>
          <w:b w:val="0"/>
          <w:i w:val="0"/>
        </w:rPr>
        <w:t>ये बोलकर साहिल मन ही मन मुस्कुरा रहा था उसने कहा,</w:t>
      </w:r>
      <w:r>
        <w:t xml:space="preserve"> </w:t>
      </w:r>
      <w:r>
        <w:rPr>
          <w:b w:val="0"/>
          <w:i w:val="0"/>
        </w:rPr>
        <w:t>(मन ही मन खुशी से) आज तो एक ही तीर से तीन निशाने लग गए.</w:t>
      </w:r>
    </w:p>
    <w:p>
      <w:r>
        <w:rPr>
          <w:b w:val="0"/>
          <w:i w:val="0"/>
        </w:rPr>
        <w:t>लेकिन तभी शिवन्या ने उसे इग्नोर किया और अर्जुन के पास आकर कहां,</w:t>
      </w:r>
      <w:r>
        <w:t xml:space="preserve"> </w:t>
      </w:r>
      <w:r>
        <w:rPr>
          <w:b w:val="0"/>
          <w:i w:val="0"/>
        </w:rPr>
        <w:t>(प्यार से) तुम कब आए और तुमने मुझे इन्फॉर्म क्यों नहीं किया.</w:t>
      </w:r>
    </w:p>
    <w:p>
      <w:r>
        <w:rPr>
          <w:b w:val="0"/>
          <w:i w:val="0"/>
        </w:rPr>
        <w:t>ये सुनकर अर्जुन ने कहा,</w:t>
      </w:r>
      <w:r>
        <w:t xml:space="preserve"> </w:t>
      </w:r>
      <w:r>
        <w:rPr>
          <w:b w:val="0"/>
          <w:i w:val="0"/>
        </w:rPr>
        <w:t>(सच्चाई बताते हुए) मैं तुम्हें सरप्राइज देना चाहता था. लेकिन दादाजी के आर्डर पर मुझे यहां पर आना पडा.</w:t>
      </w:r>
    </w:p>
    <w:p>
      <w:r>
        <w:rPr>
          <w:b w:val="0"/>
          <w:i w:val="0"/>
        </w:rPr>
        <w:t>वो क्लियर करना चाहता था कि शिवन्या से वो Kiss वजह से नहीं मिल पाया था. शिवन्या ने उसे सबके सामने गले से लगा लिया क्योंकि वो ये बर्दाश्त नहीं कर पाई कि किसी ने अर्जुन को Touch किया था वो सबको ये बताना चाहती थी कि अर्जुन सिर्फ उसका है ये देखकर एक पल के लिए वहां सभी लोग शांत हो गए. उनके सामने इतनी ब्यूटीफुल लडकी किसी लडके को गले लगा रही थी.</w:t>
      </w:r>
    </w:p>
    <w:p>
      <w:r>
        <w:rPr>
          <w:b w:val="0"/>
          <w:i w:val="0"/>
        </w:rPr>
        <w:t>युक्ति ने दीपाली से कहा,</w:t>
      </w:r>
      <w:r>
        <w:t xml:space="preserve"> </w:t>
      </w:r>
      <w:r>
        <w:rPr>
          <w:b w:val="0"/>
          <w:i w:val="0"/>
        </w:rPr>
        <w:t>(पूछते हुए) दीपाली यहां पर क्या हुआ है.</w:t>
      </w:r>
    </w:p>
    <w:p>
      <w:r>
        <w:rPr>
          <w:b w:val="0"/>
          <w:i w:val="0"/>
        </w:rPr>
        <w:t>लेकिन जैसे ही दीपाली कुछ बोलने वाली थी कि उस से हाथ छुडाकर सौम्या फिर से आगे बढ गई और उसने कसकर अर्जुन को गले से लगा लिया ये शिवन्या को बर्दाश्त नहीं हुआ उसने जल्दी से सौम्या का हाथ पकडा और उसे अर्जुन से दूर ही करने वाली थी कि इतनी देर में वहां कुछ लोग ब्लैक कपडों में आते हुए दिखाई दिए. उनको देखकर पता चल रहा था कि वो मिलिट्री के लोग थे ये देखकर साहिल के चेहरे पर मुस्कुराहट आ गई और इतनी देर में ही सौम्या फिर से अर्जुन को पीछे से ही हग करने लगी.</w:t>
      </w:r>
    </w:p>
    <w:p>
      <w:r>
        <w:rPr>
          <w:b w:val="0"/>
          <w:i w:val="0"/>
        </w:rPr>
        <w:t>उनके साथ एक हैंडसम आदमी भी था. उसने अपनी रौबदार आवाज में कहा,</w:t>
      </w:r>
      <w:r>
        <w:t xml:space="preserve"> </w:t>
      </w:r>
      <w:r>
        <w:rPr>
          <w:b w:val="0"/>
          <w:i w:val="0"/>
        </w:rPr>
        <w:t>(सख्त लहजे में) यहां पर क्या हो रहा है.</w:t>
      </w:r>
    </w:p>
    <w:p>
      <w:r>
        <w:rPr>
          <w:b w:val="0"/>
          <w:i w:val="0"/>
        </w:rPr>
        <w:t>उसकी आवाज सुनकर सभी डर गए. शिवन्या को भी थोडी Tension हो गई क्योंकि उसे अच्छे से पता था कि मल्होत्रा फैमिली का बेटा मिलिट्री में किसी हाई पोस्ट पर है. अब उसे अर्जुन के लिए थोडा डर लग रहा था और उसे खुद भी नहीं पता था कि यहां पर हुआ क्या था तभी सौरभ मल्होत्रा ने आगे आते हुए कहा,</w:t>
      </w:r>
      <w:r>
        <w:t xml:space="preserve"> </w:t>
      </w:r>
      <w:r>
        <w:rPr>
          <w:b w:val="0"/>
          <w:i w:val="0"/>
        </w:rPr>
        <w:t>(आदेश देते हुए) मेरी बहन कहां पर है.</w:t>
      </w:r>
    </w:p>
    <w:p>
      <w:r>
        <w:rPr>
          <w:b w:val="0"/>
          <w:i w:val="0"/>
        </w:rPr>
        <w:t>और इधर- उधर देखने लगा तभी उसकी नजर वहां पर खडे अर्जुन पर गई अर्जुन को देखकर एक पल के लिए Mister मल्होत्रा हैरान हो गए. वो धीरे- धीरे चलकर वहां पर आए. जैसे ही वो अर्जुन को कुछ बोलने वाले थे अर्जुन ने उन्हें आंखों के इशारे से कुछ भी बोलने को मना कर दिया.</w:t>
      </w:r>
    </w:p>
    <w:p>
      <w:r>
        <w:rPr>
          <w:b w:val="0"/>
          <w:i w:val="0"/>
        </w:rPr>
        <w:t>इतनी देर में ही उनकी नजर अर्जुन के पीठ से चिपकी हुई सौम्या पर पडी जो नशे की हालत में लग रही थी सौरभ मल्होत्रा ने जल्दी से अपनी बहन को अर्जुन की पीठ से हटाया. और सौरभ के पास आने पर वो फिर से ऐसी ही हरकत करने लगी इस वक्त सौरभ भी अपने आप को बेबस महसूस कर रहा था उसे समझ नहीं आया कि वो क्या करें. तभी साहिल बजाज सौरभ मल्होत्रा के सामने आकर वही बकवास करने लगा कि,</w:t>
      </w:r>
      <w:r>
        <w:t xml:space="preserve"> </w:t>
      </w:r>
      <w:r>
        <w:rPr>
          <w:b w:val="0"/>
          <w:i w:val="0"/>
        </w:rPr>
        <w:t>(झूठे इल्जाम लगाते हुए) ये सब इस लडके ने किया है और इस लडके के इरादे सौम्या के लिए गलत है.</w:t>
      </w:r>
    </w:p>
    <w:p>
      <w:r>
        <w:rPr>
          <w:b w:val="0"/>
          <w:i w:val="0"/>
        </w:rPr>
        <w:t>अर्जुन ये सुनकर पक गया था उसने आगे बढकर साहिल को एक जोरदार थप्पड जड दिया और कहा,</w:t>
      </w:r>
      <w:r>
        <w:t xml:space="preserve"> </w:t>
      </w:r>
      <w:r>
        <w:rPr>
          <w:b w:val="0"/>
          <w:i w:val="0"/>
        </w:rPr>
        <w:t>(क्रोधित होकर) तुम अपना मुंह बंद नहीं रख सकते.</w:t>
      </w:r>
    </w:p>
    <w:p>
      <w:r>
        <w:rPr>
          <w:b w:val="0"/>
          <w:i w:val="0"/>
        </w:rPr>
        <w:t>किसी ने भी इसकी उम्मीद नहीं की थी. और वो थप्पड इतना जोरदार था कि साहिल बजाज को सब कुछ घूमता सा नजर आने लगा. अर्जुन ने सौम्या की हालत देखी तो उसने सबसे पहले सौम्या को सौरभ के पास से गोद में उठाया और आगे बढाकर उसे स्विमिंग पूल में छोड दिया. स्विमिंग पूल के ठंडे पानी से सौम्या को थोडा अच्छा फील हुआ. और धीरे- धीरे उसकी कंडीशन स्टेबल होने लगी.</w:t>
      </w:r>
    </w:p>
    <w:p>
      <w:r>
        <w:rPr>
          <w:b w:val="0"/>
          <w:i w:val="0"/>
        </w:rPr>
        <w:t>उसके बाद अर्जुन ने सौरव मल्होत्रा के सामने आकर कहा,</w:t>
      </w:r>
      <w:r>
        <w:t xml:space="preserve"> </w:t>
      </w:r>
      <w:r>
        <w:rPr>
          <w:b w:val="0"/>
          <w:i w:val="0"/>
        </w:rPr>
        <w:t>(स्पष्ट करते हुए) ये सब इसने किया है आप चाहे तो यहां की सीसीटीवी फुटेज देख सकते हैं.</w:t>
      </w:r>
    </w:p>
    <w:p>
      <w:r>
        <w:rPr>
          <w:b w:val="0"/>
          <w:i w:val="0"/>
        </w:rPr>
        <w:t>सौरभ मल्होत्रा ने कहा,</w:t>
      </w:r>
      <w:r>
        <w:t xml:space="preserve"> </w:t>
      </w:r>
      <w:r>
        <w:rPr>
          <w:b w:val="0"/>
          <w:i w:val="0"/>
        </w:rPr>
        <w:t>(आत्मविश्वास से) हमारे आदमी पहले ही सीसीटीवी फुटेज लेने के लिए चले गए हैं और जब आपने बोल दिया है तो किसी सबूत की जरूरत नहीं है.</w:t>
      </w:r>
    </w:p>
    <w:p>
      <w:r>
        <w:rPr>
          <w:b w:val="0"/>
          <w:i w:val="0"/>
        </w:rPr>
        <w:t>इतना कहकर उसने अपने आदमियों को इशारा किया और वो सभी साहिल को पकडने के लिए आगे बढे ये देखकर साहिल हैरान हो गया.</w:t>
      </w:r>
    </w:p>
    <w:p>
      <w:r>
        <w:rPr>
          <w:b w:val="0"/>
          <w:i w:val="0"/>
        </w:rPr>
        <w:t>उसने नहीं सोचा था की इस तरह से सिचुएशन बदल जाएगी. सौरव को देखकर वो थोडा घबरा गया था उसने कहा,</w:t>
      </w:r>
      <w:r>
        <w:t xml:space="preserve"> </w:t>
      </w:r>
      <w:r>
        <w:rPr>
          <w:b w:val="0"/>
          <w:i w:val="0"/>
        </w:rPr>
        <w:t>(घबराते हुए) Mister मल्होत्रा ये आप क्या कर रहे हैं इस दो कोडी के आदमी ने ही सौम्या को ड्रग्स दी थी. आप चाहे तो किसी से भी पूछ सकते हैं.</w:t>
      </w:r>
    </w:p>
    <w:p>
      <w:r>
        <w:rPr>
          <w:b w:val="0"/>
          <w:i w:val="0"/>
        </w:rPr>
        <w:t>अर्जुन के ऊपर इतना बडा इल्जाम लगता देख शिवन्या और दीपाली दोनों घबरा गई दीपाली ने आगे बढकर घबराती हुई आवाज में कहा,</w:t>
      </w:r>
      <w:r>
        <w:t xml:space="preserve"> </w:t>
      </w:r>
      <w:r>
        <w:rPr>
          <w:b w:val="0"/>
          <w:i w:val="0"/>
        </w:rPr>
        <w:t>(सच बताते हुए) sir मैंने ही आपको Call की थी और इसमें अर्जुन जीजू का कोई हाथ नहीं है.</w:t>
      </w:r>
    </w:p>
    <w:p>
      <w:r>
        <w:rPr>
          <w:b w:val="0"/>
          <w:i w:val="0"/>
        </w:rPr>
        <w:t>फिर उसने सारी बातें Mister मल्होत्रा को एक्सप्लेन कर दी सौरभ मल्होत्रा की नजर तो दीपाली से हट ही नहीं रही थी. थी तो दीपाली शिवन्या की छोटी बहन ही वो भी काफी ज्यादा ब्यूटीफुल थी लेकिन शिवन्या की बराबरी किसी से नहीं हो सकती थी. सौरभ मल्होत्रा दीपाली की खूबसूरती में खो गया था. उसे याद आया कि कैसे उसने इस लडकी को फोन पर वार्निंग दी थी. लेकिन वहां पर अर्जुन को देखकर वो शांत हो गया था. वो अर्जुन के बारे में अच्छे से जानता था और उसे ये भी पता था कि अर्जुन की पावर क्या है. जब दीपाली की बात खत्म हुई तो सौरभ मल्होत्रा ने अपने आदमियों से कहा,</w:t>
      </w:r>
      <w:r>
        <w:t xml:space="preserve"> </w:t>
      </w:r>
      <w:r>
        <w:rPr>
          <w:b w:val="0"/>
          <w:i w:val="0"/>
        </w:rPr>
        <w:t>(आदेश देते हुए) तुम यहां खडे- खडे क्या कर रहे हो. तुमने सुना नहीं मैंने क्या बोला. इसे अपने साथ बेस पर ले चलो.</w:t>
      </w:r>
    </w:p>
    <w:p>
      <w:r>
        <w:rPr>
          <w:b w:val="0"/>
          <w:i w:val="0"/>
        </w:rPr>
        <w:t>ये सुनकर तो साहिल बजाज का गला ही सूख गया था.</w:t>
      </w:r>
    </w:p>
    <w:p>
      <w:r>
        <w:rPr>
          <w:b w:val="0"/>
          <w:i w:val="0"/>
        </w:rPr>
        <w:t>अब उसकी हिम्मत नहीं हो रही थी कि वो आगे भी कुछ बोल सके उसने नहीं सोचा था की सिचुएशन इस तरह से बदल जाएगी और इस दो कोडी के लडके की जगह वो फंस जाएगा. इतनी देर में सौम्या भी अपने होश में आ गई थी उसने जब वहां पर अपने भाई को देखा तो वो थोडा घबरा गई और उसे ये एहसास हुआ कि वो स्विमिंग पूल में खडी है. अभी भी उसके sir पर थोडा नशा हावी था. उसने जल्दी से दीपाली को अपने पास बुलाया. दीपाली पहले ही अपनी बेस्ट Friend की ऐसी हालत देखकर दुखी थी उसने जल्दी से सौम्या के पास जाकर कहा,</w:t>
      </w:r>
      <w:r>
        <w:t xml:space="preserve"> </w:t>
      </w:r>
      <w:r>
        <w:rPr>
          <w:b w:val="0"/>
          <w:i w:val="0"/>
        </w:rPr>
        <w:t>(चिंता से) तुम ठीक हो.</w:t>
      </w:r>
    </w:p>
    <w:p>
      <w:r>
        <w:rPr>
          <w:b w:val="0"/>
          <w:i w:val="0"/>
        </w:rPr>
        <w:t>लेकिन अब वो होश में आते ही सौरभ से डर रही थी क्योंकि उसे भी नहीं पता था कि वो स्विमिंग पूल में क्या कर रही थी.</w:t>
      </w:r>
    </w:p>
    <w:p>
      <w:r>
        <w:rPr>
          <w:b w:val="0"/>
          <w:i w:val="0"/>
        </w:rPr>
        <w:t>तभी सौरभ ने वहां पर आते हुए कहा,</w:t>
      </w:r>
      <w:r>
        <w:t xml:space="preserve"> </w:t>
      </w:r>
      <w:r>
        <w:rPr>
          <w:b w:val="0"/>
          <w:i w:val="0"/>
        </w:rPr>
        <w:t>(प्रशंसा करते हुए) मुझे अच्छा लगा कि तुम्हारी बेस्ट Friend इतनी समझदार है कि उसने सिचुएशन को इतने अच्छे से संभाला.</w:t>
      </w:r>
    </w:p>
    <w:p>
      <w:r>
        <w:rPr>
          <w:b w:val="0"/>
          <w:i w:val="0"/>
        </w:rPr>
        <w:t>लेकिन सौम्या को उसकी बात समझ नहीं आई. शिवन्या ने Mister मल्होत्रा से कहा,</w:t>
      </w:r>
      <w:r>
        <w:t xml:space="preserve"> </w:t>
      </w:r>
      <w:r>
        <w:rPr>
          <w:b w:val="0"/>
          <w:i w:val="0"/>
        </w:rPr>
        <w:t>(विनम्रता से) अगर आपकी इन्वेस्टिगेशन पूरी हो गई है तो क्या मैं अर्जुन और दीपाली को यहां से लेकर जा सकती हूं.</w:t>
      </w:r>
    </w:p>
    <w:p>
      <w:r>
        <w:rPr>
          <w:b w:val="0"/>
          <w:i w:val="0"/>
        </w:rPr>
        <w:t>सौरभ मल्होत्रा ने कहा,</w:t>
      </w:r>
      <w:r>
        <w:t xml:space="preserve"> </w:t>
      </w:r>
      <w:r>
        <w:rPr>
          <w:b w:val="0"/>
          <w:i w:val="0"/>
        </w:rPr>
        <w:t>(पहचानते हुए) Miss आपकी तारीफ.</w:t>
      </w:r>
    </w:p>
    <w:p>
      <w:r>
        <w:rPr>
          <w:b w:val="0"/>
          <w:i w:val="0"/>
        </w:rPr>
        <w:t>तभी शिवन्या ने अपना इंट्रोडक्शन दिया. शिवन्या का नाम सुनकर सौरभ और भी ज्यादा घबरा गया क्योंकि कुछ दिन पहले ही तो परीक्षित आर्या के कहने पर उसने शिवन्या की इन्वेस्टीगेशन करवाई थी और उसे पता चला था कि वो अर्जुन की Wife है.</w:t>
      </w:r>
    </w:p>
    <w:p>
      <w:r>
        <w:rPr>
          <w:b w:val="0"/>
          <w:i w:val="0"/>
        </w:rPr>
        <w:t>क्या अब अर्जुन दीपाली को महर्षि फैमिली के बारे में बताएगा, या वो अभी भी राज रखेगा? और सौरभ मल्होत्रा का रिएक्शन क्या होगा अब जब उसे पता है कि शिवन्या अर्जुन की पत्नी है?</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