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Asli Waaris | असली वारिस</w:t>
      </w:r>
    </w:p>
    <w:p>
      <w:pPr>
        <w:pStyle w:val="Heading1"/>
      </w:pPr>
      <w:r>
        <w:t xml:space="preserve">Ep 1 - तीन साल की अवधि </w:t>
      </w:r>
    </w:p>
    <w:p>
      <w:r>
        <w:rPr>
          <w:b w:val="0"/>
          <w:i w:val="0"/>
        </w:rPr>
        <w:t>त्रिमूर्ति शिखर की चोटी पर तेज़ हवा चल रही थी, और हवा के थपेड़े कबीर प्रताप की आवाज़ को उड़ाए ले जा रहे थे। "गुरु," उसने बोलना शुरू किया, "आपने कहा था कि अगर मैं इस स्तर को पार नहीं कर पाया, तो मैं पूरी ज़िंदगी यहीं भटकता रहूँगा। आपने मुझसे प्रसाद परिवार की हिफ़ाज़त करने को कहा था। तीन साल तक... तीन साल तक आप इस बात को लेकर परेशान थे कि मेरी ambition मुझे मुसीबत में डाल देगी, इसलिए मैंने एक बेकार, निकम्मे और हारे हुए इंसान का नाटक किया—उस परिवार का घर-जमाई बनकर। और इसी वजह से, हर किसी ने मुझे एक मज़ाक समझा। एक ऐसा फुकट का मेहमान जिसे वो जब चाहें, जैसे चाहें धक्का दे सकते हैं।"</w:t>
      </w:r>
      <w:r>
        <w:t xml:space="preserve"> </w:t>
      </w:r>
      <w:r>
        <w:rPr>
          <w:b w:val="0"/>
          <w:i w:val="0"/>
        </w:rPr>
        <w:t>वो एक पल को रुका, और उसके होठों पर एक गहरी, उदास मुस्कान फैल गई। "लेकिन अब मुझे और छिपने की ज़रूरत नहीं है।"</w:t>
      </w:r>
      <w:r>
        <w:t xml:space="preserve"> </w:t>
      </w:r>
      <w:r>
        <w:rPr>
          <w:b w:val="0"/>
          <w:i w:val="0"/>
        </w:rPr>
        <w:t>उसकी आवाज़ में अब एक नई ताक़त गूंज रही थी। "आख़िरकार मैंने उस स्तर को पार कर लिया है। मैं जागृति-स्तर पर पहुँच गया हूँ। आज से, ये शहर... ये दुनिया... मेरे हुक्म की गुलाम होगी।"</w:t>
      </w:r>
      <w:r>
        <w:t xml:space="preserve"> </w:t>
      </w:r>
      <w:r>
        <w:rPr>
          <w:b w:val="0"/>
          <w:i w:val="0"/>
        </w:rPr>
        <w:t>शिखर की चोटी पर, स्लेटी रंग के पत्थर के एक चबूतरे पर व्हिस्की के तीन कप रखे थे।</w:t>
      </w:r>
      <w:r>
        <w:t xml:space="preserve"> </w:t>
      </w:r>
      <w:r>
        <w:rPr>
          <w:b w:val="0"/>
          <w:i w:val="0"/>
        </w:rPr>
        <w:t>अपनी बात ख़त्म करने के बाद, कबीर ने पहला गिलास उठाया और उसे नीचे अथाह खाई में उड़ेल दिया। उसने दूसरा गिलास उठाया और उसे त्रिमूर्ति शिखर की पत्थर की पटिया पर छिड़क दिया। चाँदनी रात में व्हिस्की की बूंदें बिखरे हुए सितारों की तरह चमक रही थी।</w:t>
      </w:r>
      <w:r>
        <w:t xml:space="preserve"> </w:t>
      </w:r>
      <w:r>
        <w:rPr>
          <w:b w:val="0"/>
          <w:i w:val="0"/>
        </w:rPr>
        <w:t>उसे अपने गुरु पर खीज आ रही थी। उसके गुरु ने प्रसाद परिवार के एक पूर्वज से वादा किया था कि वो उनकी तीन पीढ़ियों की हिफ़ाज़त करेंगे। दो पीढ़ियों की देखभाल तो गुरु ने ख़ुद की, और तीसरी की ज़िम्मेदारी उस पर छोड़ दी। उन्होंने कहा था कि जब ये फ़र्ज़ पूरा हो जाएगा, तो प्रसाद परिवार से उनका रिश्ता हमेशा के लिए ख़त्म हो जाएगा।</w:t>
      </w:r>
      <w:r>
        <w:t xml:space="preserve"> </w:t>
      </w:r>
      <w:r>
        <w:rPr>
          <w:b w:val="0"/>
          <w:i w:val="0"/>
        </w:rPr>
        <w:t>कबीर मन ही मन हँसा। "अगर उन्होंने मुझे अपनी ताक़त छिपाने को न कहा होता, तो मैं कभी भी इतने लोगों को अपनी बेइज़्ज़ती नहीं करने देता। सोच रहा हूँ, आज के बाद उन सबके चेहरे कैसे होंगे।"</w:t>
      </w:r>
      <w:r>
        <w:t xml:space="preserve"> </w:t>
      </w:r>
      <w:r>
        <w:rPr>
          <w:b w:val="0"/>
          <w:i w:val="0"/>
        </w:rPr>
        <w:t>जैसे ही उसने तीसरे गिलास के लिए हाथ बढ़ाया, उसकी जेब में रखा phone vibrate हुआ। उसने Caller ID पर नज़र डाली और उसे हल्की सी हैरानी हुई। ये क्यों call कर रही है?</w:t>
      </w:r>
    </w:p>
    <w:p>
      <w:r>
        <w:rPr>
          <w:b w:val="0"/>
          <w:i w:val="0"/>
        </w:rPr>
        <w:t>Phone पर सान्या प्रसाद का नाम चमक रहा था—सिर्फ़ नाम के लिए उसकी पत्नी।</w:t>
      </w:r>
      <w:r>
        <w:t xml:space="preserve"> </w:t>
      </w:r>
      <w:r>
        <w:rPr>
          <w:b w:val="0"/>
          <w:i w:val="0"/>
        </w:rPr>
        <w:t>परिवार की अच्छे से हिफ़ाज़त करने के लिए, कबीर ने एक आम लड़के का ढोंग किया था, जो किसी तरह परिवार के पुराने मुखिया, हरीश प्रसाद की नज़रों में आ गया था। ऊपर से देखने पर तो ऐसा लगता था कि उसकी lottery लग गई है, जिसने दौलत और रुतबे वाले ख़ानदान में शादी कर ली। लेकिन सच्चाई ये थी कि सान्या से शादी के बाद, वो चुपचाप उस परिवार का ख़ुफ़िया रक्षक बन गया था। पूरे तीन साल तक, वो अपने ऊपर लगे 'कचरा' के ठप्पे को हटा नहीं पाया था। यहाँ तक कि सान्या भी उससे कोई वास्ता नहीं रखना चाहती थी; एक marriage certificate के अलावा, उनके बीच कोई रिश्ता नहीं था।</w:t>
      </w:r>
      <w:r>
        <w:t xml:space="preserve"> </w:t>
      </w:r>
      <w:r>
        <w:rPr>
          <w:b w:val="0"/>
          <w:i w:val="0"/>
        </w:rPr>
        <w:t>उसने phone उठाया, और एक जानी-पहचानी, ठंडी और गुस्से से भरी आवाज़ लाइन पर गूंजी। "कहाँ हो? तुम अभी तक यहाँ क्यों नहीं हो?"</w:t>
      </w:r>
    </w:p>
    <w:p>
      <w:r>
        <w:rPr>
          <w:b w:val="0"/>
          <w:i w:val="0"/>
        </w:rPr>
        <w:t>"मैं बस..."</w:t>
      </w:r>
    </w:p>
    <w:p>
      <w:r>
        <w:rPr>
          <w:b w:val="0"/>
          <w:i w:val="0"/>
        </w:rPr>
        <w:t>"मुझे कोई परवाह नहीं है कि तुम कहाँ हो," वो चिल्लाई। "ये मत भूलना कि तुमने मुझसे क्या वादा किया था। फ़ौरन यहाँ पहुँचो! आज मेरे बड़े चाचा की birthday party है, और तुम्हारे अलावा पूरा परिवार यहाँ मौजूद है। और सुनो, मैंने तुम्हारे card पर दस लाख रुपए डाले हैं। उससे उनके लिए gift ले लेना।" उसके लहजे में बहस की कोई गुंजाइश नहीं थी। "तुम्हारे पास दस मिनट हैं। That's it."</w:t>
      </w:r>
      <w:r>
        <w:t xml:space="preserve"> </w:t>
      </w:r>
      <w:r>
        <w:rPr>
          <w:b w:val="0"/>
          <w:i w:val="0"/>
        </w:rPr>
        <w:t>ये कहकर उसने phone काट दिया।</w:t>
      </w:r>
      <w:r>
        <w:t xml:space="preserve"> </w:t>
      </w:r>
      <w:r>
        <w:rPr>
          <w:b w:val="0"/>
          <w:i w:val="0"/>
        </w:rPr>
        <w:t>सान्या के बड़े चाचा, कर्णवीर प्रसाद, परिवार के मौजूदा मुखिया थे। वो हरीश के छोटे भाई थे और हरीश की अचानक मौत के बाद उन्होंने ही सब कुछ संभाला था।</w:t>
      </w:r>
      <w:r>
        <w:t xml:space="preserve"> </w:t>
      </w:r>
      <w:r>
        <w:rPr>
          <w:b w:val="0"/>
          <w:i w:val="0"/>
        </w:rPr>
        <w:t>कबीर ने अपना phone जेब में रखा और पहाड़ी पर बनी हरे रंग की लकड़ी की कुटिया पर आख़िरी नज़र डाली। फिर वो मुड़ा और पहाड़ से नीचे उतरने लगा। उसका जोश सातवें आसमान पर था।</w:t>
      </w:r>
      <w:r>
        <w:t xml:space="preserve"> </w:t>
      </w:r>
      <w:r>
        <w:rPr>
          <w:b w:val="0"/>
          <w:i w:val="0"/>
        </w:rPr>
        <w:t>*तीन साल ख़त्म हो गए,* उसने सोचा। *अब सागरपुर को दिखाने का वक़्त आ गया है कि एक dragon कैसा दिखता है।*</w:t>
      </w:r>
      <w:r>
        <w:t xml:space="preserve"> </w:t>
      </w:r>
      <w:r>
        <w:rPr>
          <w:b w:val="0"/>
          <w:i w:val="0"/>
        </w:rPr>
        <w:t>***</w:t>
      </w:r>
      <w:r>
        <w:t xml:space="preserve"> </w:t>
      </w:r>
      <w:r>
        <w:rPr>
          <w:b w:val="0"/>
          <w:i w:val="0"/>
        </w:rPr>
        <w:t>सागरपुर में अक्टूबर की हवा में अब ठंडक घुलने लगी थी।</w:t>
      </w:r>
      <w:r>
        <w:t xml:space="preserve"> </w:t>
      </w:r>
      <w:r>
        <w:rPr>
          <w:b w:val="0"/>
          <w:i w:val="0"/>
        </w:rPr>
        <w:t>पहाड़ से नीचे आने के बाद, कबीर सीधे The Rajmahal Grand Hotel की तरफ़ चल पड़ा। आज प्रसाद परिवार के मुखिया की birthday party थी, और पहली बार उसे सच में party पर बुलाया गया था। रास्ते में एक Bank के पास से गुज़रते हुए, उसे सान्या का हुक्म याद आया और वो अंदर चला गया। उसे gift की कोई ख़ास परवाह नहीं थी, लेकिन चूँकि ये कर्णवीर का जन्मदिन था, वो सान्या के लिए कोई और मुश्किल खड़ी नहीं करना चाहता था।</w:t>
      </w:r>
    </w:p>
    <w:p>
      <w:r>
        <w:rPr>
          <w:b w:val="0"/>
          <w:i w:val="0"/>
        </w:rPr>
        <w:t>Bank की lobby लगभग ख़ाली थी। एक जवान लड़की एक बुज़ुर्ग आदमी को कुर्सी पर बैठने में मदद कर रही थी, जबकि Bank का manager उनके बगल में अदब से झुका खड़ा था।</w:t>
      </w:r>
      <w:r>
        <w:t xml:space="preserve"> </w:t>
      </w:r>
      <w:r>
        <w:rPr>
          <w:b w:val="0"/>
          <w:i w:val="0"/>
        </w:rPr>
        <w:t>"Of course, Mr. सिंघानिया। बस एक मिनट इंतज़ार कीजिए, मैं अभी आपका सामान लाता हूँ," manager ने चापलूसी भरी मुस्कान के साथ कहा और deposit slip लेकर उनका सामान लाने चला गया।</w:t>
      </w:r>
      <w:r>
        <w:t xml:space="preserve"> </w:t>
      </w:r>
      <w:r>
        <w:rPr>
          <w:b w:val="0"/>
          <w:i w:val="0"/>
        </w:rPr>
        <w:t>"हाहा, तुम एक जोशीले नौजवान लगते हो!"</w:t>
      </w:r>
      <w:r>
        <w:t xml:space="preserve"> </w:t>
      </w:r>
      <w:r>
        <w:rPr>
          <w:b w:val="0"/>
          <w:i w:val="0"/>
        </w:rPr>
        <w:t>बुज़ुर्ग आदमी, अवधेश सिंघानिया, ने कबीर को अपनी तरफ़ देखते हुए पाया और सिर हिलाकर मुस्कुरा दिए। उन्होंने कई काबिल नौजवानों से मुलाक़ात की थी, लेकिन कबीर की मौजूदगी में कुछ अलग ही बात थी, कुछ प्रभावशाली। उन्हें कबीर को जानने की एक अजीब सी इच्छा हुई।</w:t>
      </w:r>
      <w:r>
        <w:t xml:space="preserve"> </w:t>
      </w:r>
      <w:r>
        <w:rPr>
          <w:b w:val="0"/>
          <w:i w:val="0"/>
        </w:rPr>
        <w:t>लेकिन कबीर दोस्त बनाने के mood में बिल्कुल नहीं था। वो तो उस बुज़ुर्ग आदमी के चेहरे को पढ़ रहा था। उसके होंठ काले पड़ रहे थे, आँखों में पीलापन था, और आँखों की पुतलियाँ ख़ून से लाल थीं—ये सभी एक गंभीर बीमारी के लक्षण थे।</w:t>
      </w:r>
      <w:r>
        <w:t xml:space="preserve"> </w:t>
      </w:r>
      <w:r>
        <w:rPr>
          <w:b w:val="0"/>
          <w:i w:val="0"/>
        </w:rPr>
        <w:t>"दूसरी तरफ़, आपको अपनी सेहत पर ज़्यादा ध्यान देना चाहिए, Sir," कबीर ने धीरे से कहा और मुड़ने लगा।</w:t>
      </w:r>
      <w:r>
        <w:t xml:space="preserve"> </w:t>
      </w:r>
      <w:r>
        <w:rPr>
          <w:b w:val="0"/>
          <w:i w:val="0"/>
        </w:rPr>
        <w:t>"अरे, ये कबीर प्रताप नहीं हैं?"</w:t>
      </w:r>
      <w:r>
        <w:t xml:space="preserve"> </w:t>
      </w:r>
      <w:r>
        <w:rPr>
          <w:b w:val="0"/>
          <w:i w:val="0"/>
        </w:rPr>
        <w:t>जैसे ही कबीर मुड़ा, Bank की दूसरी मंज़िल से एक ताना मारती हुई आवाज़ आई। पीछे की तरफ़ gel से चिपकाए हुए बाल और सोने के फ्रेम वाला चश्मा पहने एक आदमी सीढ़ियों से नीचे आ रहा था। उसे देखकर कबीर के माथे पर बल पड़ गए।</w:t>
      </w:r>
      <w:r>
        <w:t xml:space="preserve"> </w:t>
      </w:r>
      <w:r>
        <w:rPr>
          <w:b w:val="0"/>
          <w:i w:val="0"/>
        </w:rPr>
        <w:t>वो कौशिक कश्यप था, सान्या के college का classmate और उसके कई चाहने वालों में से एक। दूसरे बिगड़े हुए अमीर लड़कों के उलट, कौशिक एक self-made आदमी था। अपनी मेहनत के दम पर, वो सागरपुर City Hospital में Thoracic Surgery का deputy chief physician बन गया था। वो अक्सर सान्या के लिए gift लेकर प्रसाद परिवार के घर भी पहुँच जाता था।</w:t>
      </w:r>
      <w:r>
        <w:t xml:space="preserve"> </w:t>
      </w:r>
      <w:r>
        <w:rPr>
          <w:b w:val="0"/>
          <w:i w:val="0"/>
        </w:rPr>
        <w:t>"ओए, मैं तुमसे बात कर रहा हूँ! बहरा है क्या?" कौशिक ने ठीक कबीर के सामने आकर कहा।</w:t>
      </w:r>
      <w:r>
        <w:t xml:space="preserve"> </w:t>
      </w:r>
      <w:r>
        <w:rPr>
          <w:b w:val="0"/>
          <w:i w:val="0"/>
        </w:rPr>
        <w:t>कौशिक उस आदमी के लिए सिर्फ़ नफ़रत महसूस करता था, जिसे वो एक निकम्मा और फालतू इंसान समझता था। उसे समझ नहीं आता था कि कबीर ने पिछले जन्म में ऐसे कौन-से अच्छे काम किए थे कि उसे सान्या जैसी लड़की मिल गई, जिसके पीछे कौशिक सालों से पड़ा था। जब भी वो सान्या को इस निकम्मे के साथ सोचता, तो उसे इतना गुस्सा आता कि लगता था ख़ून की उल्टी कर देगा। वो कबीर की जगह लेने के लिए कुछ भी कर सकता था।</w:t>
      </w:r>
      <w:r>
        <w:t xml:space="preserve"> </w:t>
      </w:r>
      <w:r>
        <w:rPr>
          <w:b w:val="0"/>
          <w:i w:val="0"/>
        </w:rPr>
        <w:t>"वाह, कचरा तो कचरा ही रहता है। ठीक से बात तक नहीं कर सकता!" कौशिक ने अपनी भड़ास निकालते हुए ताना मारा। "कबीर, मुझे सच में समझ नहीं आता कि प्रसाद परिवार को तुममें क्या दिखता है। तुम्हारे जैसा आदमी तो इस Bank के second floor पर बने VIP room में कभी गया भी नहीं होगा, क्यों? मुझे देखो। मैं सिर्फ़ छब्बीस साल का हूँ और पहले ही City Hospital का deputy chief physician बन चुका हूँ। मैंने सैकड़ों surgery की हैं। और तुम? तुम सिर्फ़ प्रसाद परिवार के निकम्मे घर-जमाई हो, एक जोंक जो सबकी हवा बर्बाद कर रहा है!"</w:t>
      </w:r>
    </w:p>
    <w:p>
      <w:r>
        <w:rPr>
          <w:b w:val="0"/>
          <w:i w:val="0"/>
        </w:rPr>
        <w:t>"तुम्हारी आवाज़ सुनकर लग रहा है जैसे किसी कुत्ते से उसकी हड्डी छीन ली गई हो," कबीर ने शांत भाव से कहा। "तुम सिर्फ़ भौंक सकते हो।"</w:t>
      </w:r>
      <w:r>
        <w:t xml:space="preserve"> </w:t>
      </w:r>
      <w:r>
        <w:rPr>
          <w:b w:val="0"/>
          <w:i w:val="0"/>
        </w:rPr>
        <w:t>उसकी नज़रों में, कौशिक एक चींटी से ज़्यादा कुछ नहीं था जो एक हाथी को चुनौती देने की कोशिश कर रहा था। उसे जवाब देना भी साँसों की बर्बादी लग रहा था।</w:t>
      </w:r>
      <w:r>
        <w:t xml:space="preserve"> </w:t>
      </w:r>
      <w:r>
        <w:rPr>
          <w:b w:val="0"/>
          <w:i w:val="0"/>
        </w:rPr>
        <w:t>"तेरी हिम्मत कैसे हुई मुझे—"</w:t>
      </w:r>
      <w:r>
        <w:t xml:space="preserve"> </w:t>
      </w:r>
      <w:r>
        <w:rPr>
          <w:b w:val="0"/>
          <w:i w:val="0"/>
        </w:rPr>
        <w:t>कौशिक कुछ और कहता, इससे पहले ही एक चीख़ ने उसे रोक दिया। "दादाजी!"</w:t>
      </w:r>
      <w:r>
        <w:t xml:space="preserve"> </w:t>
      </w:r>
      <w:r>
        <w:rPr>
          <w:b w:val="0"/>
          <w:i w:val="0"/>
        </w:rPr>
        <w:t>कबीर ने मुड़कर देखा तो वही बुज़ुर्ग आदमी ज़मीन पर बेहोश पड़े थे। उनका चेहरा पीला पड़ गया था और वो बुरी तरह काँप रहे थे, उनकी साँसें बहुत हल्की चल रही थीं। Bank के कर्मचारी भागे-भागे आए, उनके चेहरे डर से सफ़ेद पड़ गए थे। बुज़ुर्ग आदमी के बगल में, वो ख़ूबसूरत जवान लड़की फूट-फूट कर रो रही थी।</w:t>
      </w:r>
      <w:r>
        <w:t xml:space="preserve"> </w:t>
      </w:r>
      <w:r>
        <w:rPr>
          <w:b w:val="0"/>
          <w:i w:val="0"/>
        </w:rPr>
        <w:t>"दादाजी, आपको क्या हुआ? दादाजी!"</w:t>
      </w:r>
      <w:r>
        <w:t xml:space="preserve"> </w:t>
      </w:r>
      <w:r>
        <w:rPr>
          <w:b w:val="0"/>
          <w:i w:val="0"/>
        </w:rPr>
        <w:t>कबीर ने आगे बढ़ने के लिए क़दम बढ़ाया ही था कि कौशिक उसके क़रीब आया और घमंड से फुसफुसाया, "कचरा। भले ही तूने जवाब देना सीख लिया हो, पर तू है तो कचरा ही। अब तू देखेगा कि तुझमें और मुझमें क्या फ़र्क़ है।"</w:t>
      </w:r>
      <w:r>
        <w:t xml:space="preserve"> </w:t>
      </w:r>
      <w:r>
        <w:rPr>
          <w:b w:val="0"/>
          <w:i w:val="0"/>
        </w:rPr>
        <w:t>इतना कहकर, कौशिक भीड़ को चीरता हुआ आगे बढ़ा। "रास्ता छोड़ो, मैं doctor हूँ!"</w:t>
      </w:r>
      <w:r>
        <w:t xml:space="preserve"> </w:t>
      </w:r>
      <w:r>
        <w:rPr>
          <w:b w:val="0"/>
          <w:i w:val="0"/>
        </w:rPr>
        <w:t>उसकी शांत और आत्मविश्वास से भरी घोषणा ने घबराई हुई भीड़ को तुरंत शांत कर दिया।</w:t>
      </w:r>
      <w:r>
        <w:t xml:space="preserve"> </w:t>
      </w:r>
      <w:r>
        <w:rPr>
          <w:b w:val="0"/>
          <w:i w:val="0"/>
        </w:rPr>
        <w:t>"ये तो City Hospital के Doctor कश्यप हैं! बहुत अच्छा हुआ, अब बुज़ुर्ग gentleman बच जाएँगे!"</w:t>
      </w:r>
    </w:p>
    <w:p>
      <w:r>
        <w:rPr>
          <w:b w:val="0"/>
          <w:i w:val="0"/>
        </w:rPr>
        <w:t>"मैंने इन्हें पहले भी देखा है। ये एक कमाल के surgeon हैं। इनके होते हुए, बुज़ुर्ग आदमी को कुछ नहीं होगा!"</w:t>
      </w:r>
    </w:p>
    <w:p>
      <w:r>
        <w:rPr>
          <w:b w:val="0"/>
          <w:i w:val="0"/>
        </w:rPr>
        <w:t>"शुक्र है भगवान का। Manager साहब तो उस बुज़ुर्ग आदमी की ऐसी ख़ातिरदारी कर रहे थे जैसे वो कोई राजा हो। अगर उन्हें कुछ हो जाता, तो हम सब बड़ी मुसीबत में पड़ जाते।"</w:t>
      </w:r>
      <w:r>
        <w:t xml:space="preserve"> </w:t>
      </w:r>
      <w:r>
        <w:rPr>
          <w:b w:val="0"/>
          <w:i w:val="0"/>
        </w:rPr>
        <w:t>कर्मचारियों की तारीफ़ सुनकर, कौशिक ने कबीर की तरफ़ घमंड भरी नज़रों से देखा।</w:t>
      </w:r>
      <w:r>
        <w:t xml:space="preserve"> </w:t>
      </w:r>
      <w:r>
        <w:rPr>
          <w:b w:val="0"/>
          <w:i w:val="0"/>
        </w:rPr>
        <w:t>"आप चिंता मत कीजिए, beautiful," उसने रोती हुई लड़की से कहा, ये ध्यान देते हुए कि वो असल में काफ़ी cute थी। "जब तक मैं, कौशिक कश्यप, यहाँ हूँ, यमराज भी आपके दादाजी को आपसे नहीं छीन सकता।"</w:t>
      </w:r>
      <w:r>
        <w:t xml:space="preserve"> </w:t>
      </w:r>
      <w:r>
        <w:rPr>
          <w:b w:val="0"/>
          <w:i w:val="0"/>
        </w:rPr>
        <w:t>वो बुज़ुर्ग आदमी की जाँच करने के लिए झुका। उसे शक था कि उनके सीने या गले में कोई रुकावट है जिसे वो आसानी से निकाल सकता है। वो झुका, बुज़ुर्ग आदमी को अपनी गोद में लिटाया, और उनकी पीठ थपथपाई, लेकिन कुछ नहीं हुआ। इसके बजाय, उनके मुँह से ख़ून की एक हल्की गंध आने लगी।</w:t>
      </w:r>
      <w:r>
        <w:t xml:space="preserve"> </w:t>
      </w:r>
      <w:r>
        <w:rPr>
          <w:b w:val="0"/>
          <w:i w:val="0"/>
        </w:rPr>
        <w:t>कौशिक का चेहरा तन गया। उससे ग़लती हो गई थी।</w:t>
      </w:r>
      <w:r>
        <w:t xml:space="preserve"> </w:t>
      </w:r>
      <w:r>
        <w:rPr>
          <w:b w:val="0"/>
          <w:i w:val="0"/>
        </w:rPr>
        <w:t>उस बुज़ुर्ग आदमी को आखिर हुआ क्या था? क्या डॉक्टर कौशिक उनकी जान बचा पाएगा? और क्या कबीर अपनी असली पहचान सबके सामने ले आएगा?</w:t>
      </w:r>
    </w:p>
    <w:p>
      <w:r>
        <w:rPr>
          <w:b w:val="0"/>
          <w:i w:val="0"/>
        </w:rPr>
        <w:t>जानने के लिए सुनते रहिए Pocket FM</w:t>
      </w:r>
    </w:p>
    <w:p>
      <w:r>
        <w:br w:type="page"/>
      </w:r>
    </w:p>
    <w:p>
      <w:pPr>
        <w:pStyle w:val="Heading1"/>
      </w:pPr>
      <w:r>
        <w:t xml:space="preserve">Ep 2 - कार्यवाही करें </w:t>
      </w:r>
    </w:p>
    <w:p>
      <w:r>
        <w:rPr>
          <w:b w:val="0"/>
          <w:i w:val="0"/>
        </w:rPr>
        <w:t>"ये…" कौशिक कश्यप के माथे पर ठंडे पसीने की बूंदें चमकने लगीं। अरे, भगवान के लिए, वो एक Western-trained डॉक्टर था। वो भला ऐसे आदमी के लिए क्या कर सकता था जो अभी-अभी ज़मीन पर गिरा हो और साँस ना आने की वजह से जिसका चेहरा भयानक नीला पड़ गया था?</w:t>
      </w:r>
    </w:p>
    <w:p>
      <w:r>
        <w:rPr>
          <w:b w:val="0"/>
          <w:i w:val="0"/>
        </w:rPr>
        <w:t>"देखिए, आपको इन्हें फ़ौरन hospital ले जाना होगा, अभी!" कौशिक घबराकर खड़ा हो गया। "मैं यहाँ इनके लिए कुछ नहीं कर सकता!"</w:t>
      </w:r>
      <w:r>
        <w:t xml:space="preserve"> </w:t>
      </w:r>
      <w:r>
        <w:rPr>
          <w:b w:val="0"/>
          <w:i w:val="0"/>
        </w:rPr>
        <w:t>उस आदमी की पोती ने कांपती हुई आवाज़ में, आंसुओं से भरी आंखों से उसकी तरफ देखा। "लेकिन मैंने अभी ambulance को call किया है। उन्होंने कहा कि कम से कम दस मिनट लगेंगे।"</w:t>
      </w:r>
    </w:p>
    <w:p>
      <w:r>
        <w:rPr>
          <w:b w:val="0"/>
          <w:i w:val="0"/>
        </w:rPr>
        <w:t>"तो फिर हम इंतज़ार करने के अलावा कुछ नहीं कर सकते," कौशिक ने चेहरे पर ज़बरदस्ती की चिंता लाते हुए कहा।</w:t>
      </w:r>
      <w:r>
        <w:t xml:space="preserve"> </w:t>
      </w:r>
      <w:r>
        <w:rPr>
          <w:b w:val="0"/>
          <w:i w:val="0"/>
        </w:rPr>
        <w:t>तभी भीड़ में से किसी की हैरान आवाज़ आई। "अरे, तुम ये क्या कर रहे हो?"</w:t>
      </w:r>
      <w:r>
        <w:t xml:space="preserve"> </w:t>
      </w:r>
      <w:r>
        <w:rPr>
          <w:b w:val="0"/>
          <w:i w:val="0"/>
        </w:rPr>
        <w:t>कौशिक तेज़ी से पलटा और देखा कि वो नाकारा कबीर प्रताप उस बूढ़े आदमी के पास झुका बैठा है, और उसके हाथ में पहले से ही एक silver needle थी।</w:t>
      </w:r>
      <w:r>
        <w:t xml:space="preserve"> </w:t>
      </w:r>
      <w:r>
        <w:rPr>
          <w:b w:val="0"/>
          <w:i w:val="0"/>
        </w:rPr>
        <w:t>"कबीर, तुम ये क्या बकवास कर रहे हो?" कौशिक उसे खींचकर हटाने के लिए लपका और चिल्लाया। ये ज़रूर कोई मज़ाक था। वो loser एक मरते हुए आदमी में सुइयां चुभो रहा था। अगर उसकी निगरानी में ये मामला बिगड़ गया, तो वो भी इसके साथ घसीटा जाएगा।</w:t>
      </w:r>
      <w:r>
        <w:t xml:space="preserve"> </w:t>
      </w:r>
      <w:r>
        <w:rPr>
          <w:b w:val="0"/>
          <w:i w:val="0"/>
        </w:rPr>
        <w:t>"इनके lungs को बहुत ज़्यादा नुकसान पहुंचा है," कबीर ने एक अजीब सी शांत आवाज़ में कहा। "जो थप्पड़ तुमने इन्हें मारा था, उससे वो लगभग पूरी तरह से बैठ गए थे। अगर तुम कातिल नहीं बनना चाहते, तो पीछे हट जाओ।" उसने ऊपर देखा तक नहीं, उसका पूरा ध्यान मरीज़ पर था, और वो एक के बाद एक silver needle उस आदमी के शरीर में घुसाता गया। उसकी फुर्ती और अंदाज़ा इतना सटीक था कि हर सुई कपड़ों की दो परतों को चीरकर अपनी सही जगह पर पहुंच रही थी।</w:t>
      </w:r>
      <w:r>
        <w:t xml:space="preserve"> </w:t>
      </w:r>
      <w:r>
        <w:rPr>
          <w:b w:val="0"/>
          <w:i w:val="0"/>
        </w:rPr>
        <w:t>"तुम..." सबके सामने बेइज़्ज़त होकर कौशिक आगे बढ़कर उसका गला घोंट देना चाहता था, लेकिन वो अपनी जगह पर जम गया था।</w:t>
      </w:r>
      <w:r>
        <w:t xml:space="preserve"> </w:t>
      </w:r>
      <w:r>
        <w:rPr>
          <w:b w:val="0"/>
          <w:i w:val="0"/>
        </w:rPr>
        <w:t>कबीर सही कह रहा था। जब कौशिक ने बूढ़े आदमी की पीठ थपथपाई थी, तो उसे हवा में ख़ून की तीखी, धातु जैसी महक आई थी। अगर उसने सच में कुछ अनाड़ी थप्पड़ों से उस आदमी को मार दिया होता, तो उसका career खत्म हो जाता।</w:t>
      </w:r>
      <w:r>
        <w:t xml:space="preserve"> </w:t>
      </w:r>
      <w:r>
        <w:rPr>
          <w:b w:val="0"/>
          <w:i w:val="0"/>
        </w:rPr>
        <w:t>लानत है, ये तो बहुत ज़्यादा हो रहा है!</w:t>
      </w:r>
    </w:p>
    <w:p>
      <w:r>
        <w:rPr>
          <w:b w:val="0"/>
          <w:i w:val="0"/>
        </w:rPr>
        <w:t>कबीर ने कौशिक के उबलते गुस्से पर कोई ध्यान नहीं दिया। हर सुई के साथ, एक हल्की, लगभग ना दिखने वाली spiritual energy उस बूढ़े आदमी के शरीर में जा रही थी, जो उसके नाकाम हो रहे अंगों को गरमाहट देकर ठीक कर रही थी। एक के बाद एक, सात सुइयां अंदर गईं, और इस पूरी प्रक्रिया में बस कुछ ही सेकंड लगे। एक मिनट बाद, उसने उन्हें बाहर निकाल लिया।</w:t>
      </w:r>
      <w:r>
        <w:t xml:space="preserve"> </w:t>
      </w:r>
      <w:r>
        <w:rPr>
          <w:b w:val="0"/>
          <w:i w:val="0"/>
        </w:rPr>
        <w:t>"हो गया," कबीर ने शांति से अपनी सुइयां वापस रखते हुए कहा।</w:t>
      </w:r>
      <w:r>
        <w:t xml:space="preserve"> </w:t>
      </w:r>
      <w:r>
        <w:rPr>
          <w:b w:val="0"/>
          <w:i w:val="0"/>
        </w:rPr>
        <w:t>भीड़ हैरानी से घूर रही थी, उनका शक हवा में लगभग गूंज रहा था। फिर, उस बूढ़े आदमी ने अचानक खांसा—एक गहरी, ज़ोरदार खाँसी। उसके चेहरे पर रौनक लौट आई, और उसकी आँखें धीरे-धीरे खुल गईं।</w:t>
      </w:r>
      <w:r>
        <w:t xml:space="preserve"> </w:t>
      </w:r>
      <w:r>
        <w:rPr>
          <w:b w:val="0"/>
          <w:i w:val="0"/>
        </w:rPr>
        <w:t>"दादाजी!" लड़की चिल्लाई, अब उसकी आँखों से खुशी के आँसू बह रहे थे।</w:t>
      </w:r>
      <w:r>
        <w:t xml:space="preserve"> </w:t>
      </w:r>
      <w:r>
        <w:rPr>
          <w:b w:val="0"/>
          <w:i w:val="0"/>
        </w:rPr>
        <w:t>"हेह, इतनी आसानी से मेरा पीछा नहीं छूटने वाला," बूढ़े आदमी ने अपनी पोती की पीठ पर प्यार से हाथ फेरते हुए कहा।</w:t>
      </w:r>
      <w:r>
        <w:t xml:space="preserve"> </w:t>
      </w:r>
      <w:r>
        <w:rPr>
          <w:b w:val="0"/>
          <w:i w:val="0"/>
        </w:rPr>
        <w:t>"ये… ये तो सच में ठीक हो गए। ये तो कमाल है!" कोई फुसफुसाया।</w:t>
      </w:r>
      <w:r>
        <w:t xml:space="preserve"> </w:t>
      </w:r>
      <w:r>
        <w:rPr>
          <w:b w:val="0"/>
          <w:i w:val="0"/>
        </w:rPr>
        <w:t>"उस डॉक्टर ने तो कहा था कि वो कुछ नहीं कर सकता?" एक दूसरे आदमी ने कहा। "ये लड़का तो उससे कहीं बेहतर है!"</w:t>
      </w:r>
    </w:p>
    <w:p>
      <w:r>
        <w:rPr>
          <w:b w:val="0"/>
          <w:i w:val="0"/>
        </w:rPr>
        <w:t>"हाँ, और वो आदमी City Hospital का चीफ़ फिज़िशियन है! जो काम वो नहीं कर सका, इस नौजवान ने एक मिनट में कर दिया। देखो तो, उस बूढ़े आदमी का चेहरा तो मुझसे भी ज़्यादा खिला हुआ लग रहा है!"</w:t>
      </w:r>
      <w:r>
        <w:t xml:space="preserve"> </w:t>
      </w:r>
      <w:r>
        <w:rPr>
          <w:b w:val="0"/>
          <w:i w:val="0"/>
        </w:rPr>
        <w:t>ये बातें किसी चांटे की तरह कौशिक के गालों पर पड़ रही थीं, और उसका चेहरा शर्म से जलने लगा। कुछ ही पल पहले, वो कबीर का मज़ाक उड़ा रहा था, और अब कबीर ने उसी के field—medicine—का इस्तेमाल करके उसके मुंह पर तमाचा मारा था।</w:t>
      </w:r>
      <w:r>
        <w:t xml:space="preserve"> </w:t>
      </w:r>
      <w:r>
        <w:rPr>
          <w:b w:val="0"/>
          <w:i w:val="0"/>
        </w:rPr>
        <w:t>"लानत है," कौशिक दाँत पीसते हुए बड़बड़ाया। वहां रुकने के लिए उसके पास ज़रा भी हिम्मत नहीं बची थी, वो चुपके से Bank से निकल गया, जबकि सब लोग अभी भी उस चमत्कार को देखने में लगे हुए थे।</w:t>
      </w:r>
      <w:r>
        <w:t xml:space="preserve"> </w:t>
      </w:r>
      <w:r>
        <w:rPr>
          <w:b w:val="0"/>
          <w:i w:val="0"/>
        </w:rPr>
        <w:t>कबीर उसे जाते हुए देखकर हँसे बिना नहीं रह सका। जैसे कोई जुगनू सूरज से मुकाबला करने की कोशिश कर रहा हो। उसकी नज़रों में, कौशिक एक जोकर से ज़्यादा कुछ नहीं था, जिसे कुचलने की ज़हमत भी नहीं उठाई जा सकती थी।</w:t>
      </w:r>
      <w:r>
        <w:t xml:space="preserve"> </w:t>
      </w:r>
      <w:r>
        <w:rPr>
          <w:b w:val="0"/>
          <w:i w:val="0"/>
        </w:rPr>
        <w:t>उसकी जेब में रखा फ़ोन फिर से vibrate हुआ। कबीर को देखने की ज़रूरत नहीं थी। वो जानता था कि ये सान्या प्रसाद है, जो उसे डांटने के लिए call कर रही थी। एक आह भरकर, वो टैक्सी खोजने लगा।</w:t>
      </w:r>
      <w:r>
        <w:t xml:space="preserve"> </w:t>
      </w:r>
      <w:r>
        <w:rPr>
          <w:b w:val="0"/>
          <w:i w:val="0"/>
        </w:rPr>
        <w:t>लेकिन लड़की, तेजस्विनी, ने उसे देख लिया और दौड़कर उसके पास आई, उसका हाथ पकड़ते हुए। "Sir, मैंने आपका नाम तक नहीं पूछा! मेरे दादाजी को बचाने के लिए आपका बहुत-बहुत शुक्रिया!"</w:t>
      </w:r>
      <w:r>
        <w:t xml:space="preserve"> </w:t>
      </w:r>
      <w:r>
        <w:rPr>
          <w:b w:val="0"/>
          <w:i w:val="0"/>
        </w:rPr>
        <w:t>जब बूढ़े आदमी ने सुना कि इसी नौजवान ने उसे बचाया है, तो उसका मुंह खुला का खुला रह गया। राज्य की राजधानी के बड़े-बड़े specialists भी उसकी बीमारी का इलाज नहीं कर पाए थे। वो तो बस अपनी पोती के साथ घर वापस आया था, अपने पुरखों की कब्रों पर जाने के लिए, ये मानकर कि वो अपनी आख़िरी साँसें गिन रहा है।</w:t>
      </w:r>
      <w:r>
        <w:t xml:space="preserve"> </w:t>
      </w:r>
      <w:r>
        <w:rPr>
          <w:b w:val="0"/>
          <w:i w:val="0"/>
        </w:rPr>
        <w:t>"तुम… तुम मेरी बीमारी ठीक कर सकते हो?" बूढ़े आदमी ने उत्साह से भरी कांपती आवाज़ में पूछा, और तेज़ी से आगे बढ़कर कबीर का दूसरा हाथ पकड़ लिया।</w:t>
      </w:r>
      <w:r>
        <w:t xml:space="preserve"> </w:t>
      </w:r>
      <w:r>
        <w:rPr>
          <w:b w:val="0"/>
          <w:i w:val="0"/>
        </w:rPr>
        <w:t>"आपकी बीमारी ठीक हो गई है। आपको बस आराम करके अपनी ताकत वापस पानी है," कबीर ने वहां से निकलने की कोशिश करते हुए कहा। "अब मुझे चलना होगा।" एक फुर्तीले झटके के साथ, उसने अपना हाथ बूढ़े आदमी की पकड़ से छुड़ाया और दूर जाने लगा।</w:t>
      </w:r>
      <w:r>
        <w:t xml:space="preserve"> </w:t>
      </w:r>
      <w:r>
        <w:rPr>
          <w:b w:val="0"/>
          <w:i w:val="0"/>
        </w:rPr>
        <w:t>लेकिन बूढ़ा आदमी उसे जाने नहीं देना चाहता था और उसने जल्दी से उसे फिर से पकड़ लिया।</w:t>
      </w:r>
      <w:r>
        <w:t xml:space="preserve"> </w:t>
      </w:r>
      <w:r>
        <w:rPr>
          <w:b w:val="0"/>
          <w:i w:val="0"/>
        </w:rPr>
        <w:t>"Sir, आप ये क्या कर रहे हैं?" कबीर ने पूछा, उसके माथे पर हल्की सी शिकन आ गई।</w:t>
      </w:r>
      <w:r>
        <w:t xml:space="preserve"> </w:t>
      </w:r>
      <w:r>
        <w:rPr>
          <w:b w:val="0"/>
          <w:i w:val="0"/>
        </w:rPr>
        <w:t>कबीर की नाराज़गी देखकर, बूढ़े आदमी ने तुरंत उसका हाथ छोड़ दिया। "माफ़ करना, मैं बस… कुछ ज़्यादा ही भावुक हो गया हूं। मेरा नाम अवधेश सिंघानिया है, और ये मेरी पोती, तेजस्विनी सिंघानिया है।" उसने एक Business Card निकाला। "सागरपुर शहर में मेरा कुछ रुतबा है। अगर आपको कभी भी किसी चीज़ की ज़रूरत हो—किसी भी चीज़ की—तो please मुझे call करने में ज़रा भी हिचकिचाना मत!"</w:t>
      </w:r>
    </w:p>
    <w:p>
      <w:r>
        <w:rPr>
          <w:b w:val="0"/>
          <w:i w:val="0"/>
        </w:rPr>
        <w:t>"ठीक है, Mr. सिंघानिया। शायद हम फिर मिलेंगे।" कबीर ने बिना ज़्यादा सोचे वो Card लिया, अपना हाथ छुड़ाया, और चला गया।</w:t>
      </w:r>
      <w:r>
        <w:t xml:space="preserve"> </w:t>
      </w:r>
      <w:r>
        <w:rPr>
          <w:b w:val="0"/>
          <w:i w:val="0"/>
        </w:rPr>
        <w:t>तेजस्विनी ने गुस्से में अपना पैर ज़मीन पर पटका। "दादाजी, ये आदमी ख़ुद को समझता क्या है? उसने ऐसा बर्ताव किया जैसे सिंघानिया परिवार कुछ है ही नहीं! वैसे भी, मुझे एक पल के लिए भी यकीन नहीं है कि आपकी बीमारी सच में ठीक हो गई है।" आख़िरकार, ये एक ऐसी ज़िद्दी बीमारी थी जो उन्हें एक दशक से ज़्यादा से परेशान कर रही थी। ये एक मिनट में कैसे गायब हो सकती थी?</w:t>
      </w:r>
    </w:p>
    <w:p>
      <w:r>
        <w:rPr>
          <w:b w:val="0"/>
          <w:i w:val="0"/>
        </w:rPr>
        <w:t>अवधेश ने एक गहरी, स्थिर साँस ली। "मुझे भी यकीन नहीं हो रहा, लेकिन जब मैं उठा, तो मुझे अपने अंदर एक गरमाहट फैलती हुई महसूस हुई। मुझे वैसी ही ताक़त महसूस हो रही है जैसी जवानी में होती थी। ये ज़रूर उसी ने किया है! चलो, हम एक full check-up के लिए Hospital चलते हैं। हमें पक्का पता चल जाएगा।" वो रुका, फिर बोला, "तेजू, अगर मैं ठीक नहीं भी हुआ, तब भी हमारी जान बचाने के लिए हम पर उसका बहुत बड़ा क़र्ज़ है। हमें उसे एक बड़ा इनाम देना होगा।"</w:t>
      </w:r>
      <w:r>
        <w:t xml:space="preserve"> </w:t>
      </w:r>
      <w:r>
        <w:rPr>
          <w:b w:val="0"/>
          <w:i w:val="0"/>
        </w:rPr>
        <w:t>तेजस्विनी ने कुछ नहीं कहा, उसकी आँखें कबीर का पीछा करती रहीं जब तक कि वो नज़रों से ओझल नहीं हो गया। उसे एक अजीब सा एहसास हुआ। शायद उस नौजवान में कुछ तो बात थी जो दिखती नहीं थी।</w:t>
      </w:r>
      <w:r>
        <w:t xml:space="preserve"> </w:t>
      </w:r>
      <w:r>
        <w:rPr>
          <w:b w:val="0"/>
          <w:i w:val="0"/>
        </w:rPr>
        <w:t>***</w:t>
      </w:r>
    </w:p>
    <w:p>
      <w:r>
        <w:rPr>
          <w:b w:val="0"/>
          <w:i w:val="0"/>
        </w:rPr>
        <w:t>Bank से निकलने के बाद, कबीर ने एक टैक्सी रोकी।</w:t>
      </w:r>
      <w:r>
        <w:t xml:space="preserve"> </w:t>
      </w:r>
      <w:r>
        <w:rPr>
          <w:b w:val="0"/>
          <w:i w:val="0"/>
        </w:rPr>
        <w:t>"The Rajmahal Grand Hotel, please," उसने driver से कहा।</w:t>
      </w:r>
      <w:r>
        <w:t xml:space="preserve"> </w:t>
      </w:r>
      <w:r>
        <w:rPr>
          <w:b w:val="0"/>
          <w:i w:val="0"/>
        </w:rPr>
        <w:t>दस मिनट बाद, वो पहुंच गया। वो एक पल के लिए होटल के सामने शांति से खड़ा रहा, हाथ जेब में डाले, फिर अंदर चला गया। एक host उसे सबसे ऊपरी मंज़िल पर ले गया।</w:t>
      </w:r>
      <w:r>
        <w:t xml:space="preserve"> </w:t>
      </w:r>
      <w:r>
        <w:rPr>
          <w:b w:val="0"/>
          <w:i w:val="0"/>
        </w:rPr>
        <w:t>विशाल, शानदार ballroom मेहमानों से लगभग भरा हुआ था, जिसमें दर्जनों गोल मेज़ें मेहमानों से खचाखच भरी थीं, और हवा बातचीत से गूंज रही थी। कबीर ने कमरे में नज़र घुमाई और बीच की मेज़ पर जाकर उसकी नज़र टिकी, जहां प्रसाद परिवार के मुख्य सदस्य सागरपुर के कई प्रमुख business leaders के साथ बैठे थे। जिस चीज़ ने सच में उसका ध्यान खींचा, वो थी ओंकारनाथ वशिष्ठ नाम के एक आदमी की मौजूदगी, जो शक्तिशाली वशिष्ठ परिवार का एक बड़ा नाम था। ओंकारनाथ सागरपुर antiques association के president थे, और उनके जैसे कद के किसी आदमी का कर्णवीर प्रसाद की दावत में आना अजीब था। प्रसाद परिवार के पास पैसा था, लेकिन वो वाक़ई में एक शक्तिशाली परिवार होने के क़रीब भी नहीं थे। दूर-दूर तक नहीं।</w:t>
      </w:r>
      <w:r>
        <w:t xml:space="preserve"> </w:t>
      </w:r>
      <w:r>
        <w:rPr>
          <w:b w:val="0"/>
          <w:i w:val="0"/>
        </w:rPr>
        <w:t>कर्णवीर प्रसाद के बगल में भरत मेहता बैठा था, एक मोटा-ताज़ा आदमी जिसका गोल चेहरा, बड़ा पेट और एक लालची व्यापारी की चिपचिपी, हमेशा बनी रहने वाली मुस्कान थी।</w:t>
      </w:r>
      <w:r>
        <w:t xml:space="preserve"> </w:t>
      </w:r>
      <w:r>
        <w:rPr>
          <w:b w:val="0"/>
          <w:i w:val="0"/>
        </w:rPr>
        <w:t>कबीर कमरे का मुआयना करता रहा। उसने रिश्तेदारों का एक झुंड देखा और फिर, एक कोने में, अपनी पत्नी, सान्या प्रसाद को। उसके बगल में उसकी माँ, रोहिणी शेखावत बैठी थीं, जिनके चेहरे पर नाराज़गी साफ़ दिख रही थी। उसकी दूसरी तरफ़, उसके पिता, वरुण प्रसाद, भी उतने ही नाराज़ दिख रहे थे।</w:t>
      </w:r>
      <w:r>
        <w:t xml:space="preserve"> </w:t>
      </w:r>
      <w:r>
        <w:rPr>
          <w:b w:val="0"/>
          <w:i w:val="0"/>
        </w:rPr>
        <w:t>सान्या आज रात एक formal काली dress में थी, उसके लंबे बाल उसके कंधों पर बिखरे हुए थे। उसकी त्वचा गोरी थी, चेहरा ख़ूबसूरत था, लेकिन उसकी तीखी आँखें किसी जमी हुई झील की तरह थीं। उसका पूरा हाव-भाव भी उतना ही ठंडा था, जो उसे एक ऐसी ख़ूबसूरती दे रहा था जिसे छूना नामुमकिन था, लगभग कठोर।</w:t>
      </w:r>
      <w:r>
        <w:t xml:space="preserve"> </w:t>
      </w:r>
      <w:r>
        <w:rPr>
          <w:b w:val="0"/>
          <w:i w:val="0"/>
        </w:rPr>
        <w:t>यहां तक कि कबीर, अपने सारे संयम के बावजूद, उसे देखकर अपने सीने में एक हल्की सी हलचल महसूस कर सका।</w:t>
      </w:r>
      <w:r>
        <w:t xml:space="preserve"> </w:t>
      </w:r>
      <w:r>
        <w:rPr>
          <w:b w:val="0"/>
          <w:i w:val="0"/>
        </w:rPr>
        <w:t>सागरपुर शहर का power structure एक सीधी-सादी hierarchy थी। सबसे ऊपर चार महान परिवार थे: सिंह परिवार, सिंघानिया परिवार, वशिष्ठ परिवार और राठौड़ परिवार। वो अपने ही एक अलग level पर काम करते थे। उनके नीचे प्रसाद परिवार, मेहता परिवार और लगभग एक दर्जन दूसरे business titans जैसे प्रभावशाली लोग थे।</w:t>
      </w:r>
      <w:r>
        <w:t xml:space="preserve"> </w:t>
      </w:r>
      <w:r>
        <w:rPr>
          <w:b w:val="0"/>
          <w:i w:val="0"/>
        </w:rPr>
        <w:t>और जबकि प्रसाद परिवार सागरपुर समाज के शिखर पर नहीं थे, सान्या प्रसाद का नाम पूरे शहर में जाना जाता था।</w:t>
      </w:r>
      <w:r>
        <w:t xml:space="preserve"> </w:t>
      </w:r>
      <w:r>
        <w:rPr>
          <w:b w:val="0"/>
          <w:i w:val="0"/>
        </w:rPr>
        <w:t>अफ़वाह थी कि उसके चाहने वालों की एक लंबी list थी, जिसमें मेहता परिवार के भव्य मेहता और सिंह परिवार के बड़े बेटे विवान सिंह जैसे लोग शामिल थे। यहां तक कि राठौड़ परिवार के वारिस ध्रुव राठौड़ ने भी एक बार उसे पाने की कोशिश की थी। सबने मान लिया था कि सान्या आख़िरकार अपने चाहने वालों की लंबी list में से सबसे शक्तिशाली आदमी को चुनेगी।</w:t>
      </w:r>
      <w:r>
        <w:t xml:space="preserve"> </w:t>
      </w:r>
      <w:r>
        <w:rPr>
          <w:b w:val="0"/>
          <w:i w:val="0"/>
        </w:rPr>
        <w:t>लेकिन सबकी हैरानी का ठिकाना न रहा, जब मरने से पहले, परिवार के पूर्व मुखिया, हरीश प्रसाद, ने सान्या की शादी कबीर प्रताप से कराने पर ज़ोर दिया—एक ऐसा शख़्स जो बिल्कुल गुमनाम था और, जहां तक किसी को पता था, किसी काम का नहीं था।</w:t>
      </w:r>
      <w:r>
        <w:t xml:space="preserve"> </w:t>
      </w:r>
      <w:r>
        <w:rPr>
          <w:b w:val="0"/>
          <w:i w:val="0"/>
        </w:rPr>
        <w:t>परिवार के नए मुखिया, कर्णवीर प्रसाद, बाकी सब की तरह इस बात से सहमत थे कि ये शादी एक मज़ाक थी। उन्हें यकीन था कि उनके पूर्वज का दिमाग़ ख़राब हो गया था, जिससे उन्हें समाज की सीढ़ियां चढ़ने का एक सुनहरा मौका गंवाना पड़ा। नतीजतन, प्रसाद परिवार में लगभग हर कोई कबीर से नाराज़ था। अपने नाकारा दामाद के लिए उनकी खुली नफ़रत ने पूरे परिवार को सागरपुर शहर में हँसी का पात्र बना दिया था।</w:t>
      </w:r>
      <w:r>
        <w:t xml:space="preserve"> </w:t>
      </w:r>
      <w:r>
        <w:rPr>
          <w:b w:val="0"/>
          <w:i w:val="0"/>
        </w:rPr>
        <w:t>सान्या को भी इससे नफ़रत थी। लेकिन जिस चीज़ से उसे सबसे ज़्यादा नफ़रत थी, वो ये थी कि कबीर सिर्फ़ एक निराशा नहीं था; उसकी नज़रों में, वो एक असली मर्द भी नहीं था।</w:t>
      </w:r>
      <w:r>
        <w:t xml:space="preserve"> </w:t>
      </w:r>
      <w:r>
        <w:rPr>
          <w:b w:val="0"/>
          <w:i w:val="0"/>
        </w:rPr>
        <w:t>उनकी शादी के तीन सालों में, कबीर ने कुछ भी हासिल नहीं किया था। वो बिना किसी शिकायत के घर का काम करता था और जब उसका अपमान होता या उसे मारा भी जाता, तब भी कभी पलटकर जवाब नहीं देता था। उसने कभी उसका हाथ तक नहीं पकड़ा था, फिर भी उसके चेहरे पर कोई निराशा नहीं दिखती थी।</w:t>
      </w:r>
      <w:r>
        <w:t xml:space="preserve"> </w:t>
      </w:r>
      <w:r>
        <w:rPr>
          <w:b w:val="0"/>
          <w:i w:val="0"/>
        </w:rPr>
        <w:t>क्या ऐसे किसी को मर्द भी कहा जा सकता है?</w:t>
      </w:r>
    </w:p>
    <w:p>
      <w:r>
        <w:rPr>
          <w:b w:val="0"/>
          <w:i w:val="0"/>
        </w:rPr>
        <w:t>क्या कबीर उस पार्टी में भी अपनी बेइज़्ज़ती करवाएगा?क्या सान्या उसे सबके सामने ज़लील करेगी?और क्या वो बूढ़ा आदमी, अवधेश सिंघानिया, सच में पूरी तरह ठीक हो गया है?</w:t>
      </w:r>
    </w:p>
    <w:p>
      <w:r>
        <w:rPr>
          <w:b w:val="0"/>
          <w:i w:val="0"/>
        </w:rPr>
        <w:t>जानने के लिए सुनते रहिए Pocket FM</w:t>
      </w:r>
    </w:p>
    <w:p>
      <w:r>
        <w:br w:type="page"/>
      </w:r>
    </w:p>
    <w:p>
      <w:pPr>
        <w:pStyle w:val="Heading1"/>
      </w:pPr>
      <w:r>
        <w:t>Ep 3 - पारदर्शी आदमी</w:t>
      </w:r>
    </w:p>
    <w:p>
      <w:r>
        <w:rPr>
          <w:b w:val="0"/>
          <w:i w:val="0"/>
        </w:rPr>
        <w:t>सान्या प्रसाद ने एक गहरी सांस ली। उसकी नज़रें कबीर प्रताप पर टिकी थीं। उन नज़रों में बर्फीला गुस्सा और थकान का एक अजीब सा mixture था। उसके दादाजी ने उससे कसम ली थी कि वो कभी भी तलाक़ के लिए नहीं कह सकती, जब तक कबीर खुद पहल न करे। वाह, क्या शर्त रखी थी उन्होंने! लेकिन उसकी तकलीफ के बारे में सोचने की फुर्सत किसे थी? जिस आदमी से वो बचपन से शादी करने के सपने देखती आई थी, वो एक नंबर का निकम्मा और नाकारा निकला। उसे खुद नहीं पता था कि उसने ये तीन लंबे, frustrating साल कैसे निकाले थे। और अब, आगे जो होने वाला था, उसके बारे में सोचकर ही उसके पेट में जैसे मरोड़ उठ रहे थे।</w:t>
      </w:r>
      <w:r>
        <w:t xml:space="preserve"> </w:t>
      </w:r>
      <w:r>
        <w:rPr>
          <w:b w:val="0"/>
          <w:i w:val="0"/>
        </w:rPr>
        <w:t>कबीर उसकी बगल वाली कुर्सी पर आकर बैठ गया। "Dad, Mom," उसने कहा, और फिर एक माफी भरी मुस्कान के साथ सान्या की तरफ मुड़ा। "Honey, I'm so sorry, मैं late हो गया।"</w:t>
      </w:r>
      <w:r>
        <w:t xml:space="preserve"> </w:t>
      </w:r>
      <w:r>
        <w:rPr>
          <w:b w:val="0"/>
          <w:i w:val="0"/>
        </w:rPr>
        <w:t>इससे पहले कि सान्या एक शब्द भी बोल पाती, उसकी माँ, रोहिणी शेखावत ने कबीर को ऐसी नज़रों से घूरा कि दूध भी फट जाए। ज़हर में डूबी आवाज़ में वो बोलीं, "क्या बात है? तुम जैसे फालतू आदमी को कौन सा ज़रूरी काम आ गया था? क्या bus stop से आते हुए रास्ता भटक गए थे? कबीर, आज मेरे चाचा का जन्मदिन है। ये कहने की हिम्मत भी मत करना कि तुम खाली हाथ आए हो।"</w:t>
      </w:r>
    </w:p>
    <w:p>
      <w:r>
        <w:rPr>
          <w:b w:val="0"/>
          <w:i w:val="0"/>
        </w:rPr>
        <w:t>"मम्मी, मैं-" कबीर ने कुछ कहना चाहा, लेकिन उसकी बात अधूरी रह गई। वो उस बूढ़े आदमी और उसके पोते के चक्कर में ऐसा उलझा, कि gift खरीदना तो पूरी तरह भूल ही गया।</w:t>
      </w:r>
      <w:r>
        <w:t xml:space="preserve"> </w:t>
      </w:r>
      <w:r>
        <w:rPr>
          <w:b w:val="0"/>
          <w:i w:val="0"/>
        </w:rPr>
        <w:t>"मुझे मम्मी कहने की हिम्मत मत करना," रोहिणी फुफकारी, उसकी आवाज़ धीमी लेकिन ज़हरीली थी। "ये सब तुम्हारी वजह से है, निकम्मे कहीं के। मेरी बेटी को भी अपने साथ डुबो रहे हो। अगर तुम न होते, तो अब तक उसकी शादी किसी अमीर खानदान में हो चुकी होती। तुम्हें पता है मैं क्यों इस घटिया सी table पर सबसे पीछे बैठी हूँ?"</w:t>
      </w:r>
      <w:r>
        <w:t xml:space="preserve"> </w:t>
      </w:r>
      <w:r>
        <w:rPr>
          <w:b w:val="0"/>
          <w:i w:val="0"/>
        </w:rPr>
        <w:t>वो जितना इस बारे में सोचतीं, उनका गुस्सा उतना ही बढ़ता जाता। उन्होंने कबीर के चेहरे पर उंगली दिखाते हुए कहा, "बेहतर होगा कि तुम अपना सिर नीचे रखो और वही करो जो कहा जाए। अगर तुमने दोबारा मेरी बेइज़्ज़ती कराई, तो मैं तुम्हारा कचूमर बना दूँगी।"</w:t>
      </w:r>
      <w:r>
        <w:t xml:space="preserve"> </w:t>
      </w:r>
      <w:r>
        <w:rPr>
          <w:b w:val="0"/>
          <w:i w:val="0"/>
        </w:rPr>
        <w:t>उनकी आवाज़ चीख में बदल गई और उन्होंने उसे एक ज़ोरदार थप्पड़ मारने के लिए अपना हाथ उठाया। एक गोली चलने की आवाज़ आयी।</w:t>
      </w:r>
      <w:r>
        <w:t xml:space="preserve"> </w:t>
      </w:r>
      <w:r>
        <w:rPr>
          <w:b w:val="0"/>
          <w:i w:val="0"/>
        </w:rPr>
        <w:t>कबीर का जबड़ा भिंच गया, और उसके सीने में गुस्से की एक चिंगारी भड़क उठी। पिछले तीन सालों से, वो अपने master के आदेशों से बंधा हुआ, एक नाकारे इंसान का किरदार निभा रहा था। लेकिन अब वो agreement खत्म हो चुका था। उसकी training पहले ही एक level पार कर चुकी थी। आखिर वो अब ये सब क्यों सहे?</w:t>
      </w:r>
    </w:p>
    <w:p>
      <w:r>
        <w:rPr>
          <w:b w:val="0"/>
          <w:i w:val="0"/>
        </w:rPr>
        <w:t>उसका हाथ बिजली की तेज़ी से आगे बढ़ा और रोहिणी की कलाई को थप्पड़ पड़ने से ठीक पहले हवा में ही मज़बूती से पकड़ लिया।</w:t>
      </w:r>
      <w:r>
        <w:t xml:space="preserve"> </w:t>
      </w:r>
      <w:r>
        <w:rPr>
          <w:b w:val="0"/>
          <w:i w:val="0"/>
        </w:rPr>
        <w:t>रोहिणी का चेहरा गुस्से से लाल हो गया। वो चीखी, "तुम्हारी हिम्मत कैसे हुई? तुम मुझे रोकोगे?"</w:t>
      </w:r>
      <w:r>
        <w:t xml:space="preserve"> </w:t>
      </w:r>
      <w:r>
        <w:rPr>
          <w:b w:val="0"/>
          <w:i w:val="0"/>
        </w:rPr>
        <w:t>सान्या ने त्योरियां चढ़ाते हुए तेज़ आवाज़ में कहा, "Mom, हम public में हैं।"</w:t>
      </w:r>
    </w:p>
    <w:p>
      <w:r>
        <w:rPr>
          <w:b w:val="0"/>
          <w:i w:val="0"/>
        </w:rPr>
        <w:t>"हम्फ," रोहिणी बड़बड़ाई और अपनी बांह छुड़ाकर कबीर को घूरने लगी। "घर चलो फिर बताती हूँ तुम्हें।"</w:t>
      </w:r>
      <w:r>
        <w:t xml:space="preserve"> </w:t>
      </w:r>
      <w:r>
        <w:rPr>
          <w:b w:val="0"/>
          <w:i w:val="0"/>
        </w:rPr>
        <w:t>सान्या ने कबीर की तरफ एक impatient look फेंका। "Mom upset हैं। बस अब तुम कुछ मत बोलो।"</w:t>
      </w:r>
      <w:r>
        <w:t xml:space="preserve"> </w:t>
      </w:r>
      <w:r>
        <w:rPr>
          <w:b w:val="0"/>
          <w:i w:val="0"/>
        </w:rPr>
        <w:t>सान्या के उस बर्फीले लहजे ने कबीर के अंदर सुलग रही आग को जैसे बुझा दिया। वो जानता था कि पिछले कुछ साल उसके लिए जितने मुश्किल थे, उतने ही सान्या के लिए भी थे।</w:t>
      </w:r>
      <w:r>
        <w:t xml:space="preserve"> </w:t>
      </w:r>
      <w:r>
        <w:rPr>
          <w:b w:val="0"/>
          <w:i w:val="0"/>
        </w:rPr>
        <w:t>जैसे ही वो वापस अपनी सीट पर बैठा, सान्या के चाचा की पत्नी, ज्योत्सना दलाल, इतराती हुई उनके पास आई। "अरे वाह, रोहिणी," उसकी आवाज़ में भरपूर तंज़ था। "देखो तो ज़रा कौन आया है। तुम्हारा नाकारा दामाद आख़िरकार आ ही गया। कोई gift भी लाया है?"</w:t>
      </w:r>
      <w:r>
        <w:t xml:space="preserve"> </w:t>
      </w:r>
      <w:r>
        <w:rPr>
          <w:b w:val="0"/>
          <w:i w:val="0"/>
        </w:rPr>
        <w:t>ज्योत्सना ने इतना मेकअप थोप रखा था जैसे किसी ने फावड़े से पोत दिया हो, और उसकी ज़िंदगी का एक ही मकसद था, सान्या के परिवार पर ताने कसना।</w:t>
      </w:r>
      <w:r>
        <w:t xml:space="preserve"> </w:t>
      </w:r>
      <w:r>
        <w:rPr>
          <w:b w:val="0"/>
          <w:i w:val="0"/>
        </w:rPr>
        <w:t>इससे पहले कि कबीर कुछ बोल पाता, रोहिणी ने पलटकर जवाब दिया, "वो gift लाया हो या नहीं, इससे तुम्हारा कोई लेना-देना नहीं है। आज मेरे चाचा का जन्मदिन है और मेरा लड़ाई करने का कोई mood नहीं है।" मन ही मन वो उस निकम्मे कबीर को एक और थप्पड़ मारने की कल्पना कर रही थी।</w:t>
      </w:r>
      <w:r>
        <w:t xml:space="preserve"> </w:t>
      </w:r>
      <w:r>
        <w:rPr>
          <w:b w:val="0"/>
          <w:i w:val="0"/>
        </w:rPr>
        <w:t>"हाय, कितनी defensive हो रही हो," ज्योत्सना ने चाकू जैसी तेज़ आवाज़ में मज़ाक उड़ाते हुए कहा। "इतना गुस्सा करना तुम्हारी skin के लिए अच्छा नहीं है। वैसे, इसमें तुम्हारी भी क्या गलती, जब दामाद ही ऐसा मिला हो?"</w:t>
      </w:r>
    </w:p>
    <w:p>
      <w:r>
        <w:rPr>
          <w:b w:val="0"/>
          <w:i w:val="0"/>
        </w:rPr>
        <w:t>"बहुत हुआ," ज्योत्सना के बगल में खड़े लगभग पचास साल के एक आदमी ने त्योरियां चढ़ाकर उसे डांटा। "आज पिताजी का 70वाँ जन्मदिन है। थोड़ी तो class रखो।"</w:t>
      </w:r>
      <w:r>
        <w:t xml:space="preserve"> </w:t>
      </w:r>
      <w:r>
        <w:rPr>
          <w:b w:val="0"/>
          <w:i w:val="0"/>
        </w:rPr>
        <w:t>ये सान्या के चाचा, रणजीत प्रसाद थे। अपनी तीखी भवों और सख़्त हाव-भाव के साथ, वो काफी रौबदार लगते थे। उनके बोलते ही ज्योत्सना का मुँह बंद हो गया, लेकिन जाने से पहले उसने कबीर को एक और नफरत भरी नज़र से घूरना नहीं छोड़ा।</w:t>
      </w:r>
      <w:r>
        <w:t xml:space="preserve"> </w:t>
      </w:r>
      <w:r>
        <w:rPr>
          <w:b w:val="0"/>
          <w:i w:val="0"/>
        </w:rPr>
        <w:t>रणजीत की खुद की नज़रें कबीर पर खुली नफरत के साथ पड़ीं। "वो late आया तो क्या हुआ? वैसे भी कौन उसका इंतज़ार कर रहा था।"</w:t>
      </w:r>
      <w:r>
        <w:t xml:space="preserve"> </w:t>
      </w:r>
      <w:r>
        <w:rPr>
          <w:b w:val="0"/>
          <w:i w:val="0"/>
        </w:rPr>
        <w:t>कबीर की मुट्ठियाँ table के नीचे भिंच गईं, जब उसने गुस्से की एक और लहर को ज़बरदस्ती नीचे दबाया। इन लोगों के लिए, वो अब भी बस एक कचरा था। इसका मतलब था कि वो बिना किसी अंजाम की परवाह किए कुछ भी कह सकते थे।</w:t>
      </w:r>
      <w:r>
        <w:t xml:space="preserve"> </w:t>
      </w:r>
      <w:r>
        <w:rPr>
          <w:b w:val="0"/>
          <w:i w:val="0"/>
        </w:rPr>
        <w:t>तभी, परिवार के मुखिया, कर्णवीर प्रसाद, main table पर अपनी सीट से उठे। उनकी आवाज़ पूरे कमरे में गूंज उठी, "आज यहां आने के लिए आप सभी का शुक्रिया। ये मेरे लिए बहुत बड़ी बात है कि इतने सारे खास मेहमान यहां मौजूद हैं। मैं तो बस एक बूढ़ा आदमी हूँ, पर मैं अपने सभी दोस्तों का शुक्रिया करता हूँ जो मेरे साथ मेरा जन्मदिन मनाने आए।"</w:t>
      </w:r>
      <w:r>
        <w:t xml:space="preserve"> </w:t>
      </w:r>
      <w:r>
        <w:rPr>
          <w:b w:val="0"/>
          <w:i w:val="0"/>
        </w:rPr>
        <w:t>बोलते हुए उन्होंने मुस्कुराकर अपना वाइन का गिलास उठाया। आसपास की सभी tables पर बैठे लोग अपने पैरों पर खड़े हो गए, उन्हें बधाइयाँ और शुभकामनाएं देने लगे।</w:t>
      </w:r>
      <w:r>
        <w:t xml:space="preserve"> </w:t>
      </w:r>
      <w:r>
        <w:rPr>
          <w:b w:val="0"/>
          <w:i w:val="0"/>
        </w:rPr>
        <w:t>भरत मेहता नाम का एक आदमी भी मुस्कुराता हुआ खड़ा हुआ। "Mr. प्रसाद, चूँकि हम जल्द ही रिश्तेदार बनने वाले हैं, मैं उम्मीद करता हूँ कि आप भविष्य में हम पर अपनी कृपा बनाए रखेंगे।"</w:t>
      </w:r>
      <w:r>
        <w:t xml:space="preserve"> </w:t>
      </w:r>
      <w:r>
        <w:rPr>
          <w:b w:val="0"/>
          <w:i w:val="0"/>
        </w:rPr>
        <w:t>पास में बैठे कबीर के कानों में "जल्द ही रिश्तेदार बनने वाले हैं" शब्द पड़े और वो चौंक गया। अभी-अभी तो उसकी सास ने उसे उनके arrangements मानने को कहा था। ये सब क्या चल रहा है? वो खुद को सान्या की तरफ देखने से रोक नहीं पाया, लेकिन सान्या ने जानबूझकर उससे नज़रें चुरा लीं, और उसके चेहरे पर एक अजीब सी बेचैनी झलक गई।</w:t>
      </w:r>
    </w:p>
    <w:p>
      <w:r>
        <w:rPr>
          <w:b w:val="0"/>
          <w:i w:val="0"/>
        </w:rPr>
        <w:t>Main table पर, लक्ष्य प्रसाद नाम का एक खूबसूरत नौजवान खड़ा हुआ। लंबा, तीखे नैन-नक्श और तेज़, समझदार आँखों वाला, वो कर्णवीर का पोता और सान्या का cousin था। उसे ही सब प्रसाद परिवार का वारिस मानते थे—घर का होनहार चिराग।</w:t>
      </w:r>
      <w:r>
        <w:t xml:space="preserve"> </w:t>
      </w:r>
      <w:r>
        <w:rPr>
          <w:b w:val="0"/>
          <w:i w:val="0"/>
        </w:rPr>
        <w:t>लक्ष्य ने नक्काशीदार जेड का एक डिब्बा पकड़ रखा था, जिस पर उड़ते हुए ड्रैगन और फीनिक्स बने थे। "दादाजी," उसने पूरे confidence के साथ घोषणा की, "मैंने आपके लिए एक gift तैयार किया है।"</w:t>
      </w:r>
      <w:r>
        <w:t xml:space="preserve"> </w:t>
      </w:r>
      <w:r>
        <w:rPr>
          <w:b w:val="0"/>
          <w:i w:val="0"/>
        </w:rPr>
        <w:t>लक्ष्य को देखकर, कर्णवीर के चेहरे पर एक प्यार भरी मुस्कान फैल गई। "मेरे प्यारे पोते, तुमने तो मुझे curious कर दिया है। क्या लाए हो मेरे लिए?"</w:t>
      </w:r>
      <w:r>
        <w:t xml:space="preserve"> </w:t>
      </w:r>
      <w:r>
        <w:rPr>
          <w:b w:val="0"/>
          <w:i w:val="0"/>
        </w:rPr>
        <w:t>लक्ष्य ने डिब्बा खोला। "कुछ ज़्यादा कीमती नहीं है," उसने बड़े आराम से कहा। "बस सौ साल पुरानी जंगली संजीवनी है।"</w:t>
      </w:r>
      <w:r>
        <w:t xml:space="preserve"> </w:t>
      </w:r>
      <w:r>
        <w:rPr>
          <w:b w:val="0"/>
          <w:i w:val="0"/>
        </w:rPr>
        <w:t>हर कोई उसे देखने के लिए आगे झुका। यहाँ तक कि ओंकारनाथ वशिष्ठ, एक नामी मेहमान जो आँखें बंद करके आराम कर रहे थे, उन्होंने भी उसे बेहतर देखने के लिए अपनी आँखें खोलीं। कीमती नहीं है? वो तो ऐसे कह रहा था जैसे कोई मूली-गाजर दे रहा हो।</w:t>
      </w:r>
      <w:r>
        <w:t xml:space="preserve"> </w:t>
      </w:r>
      <w:r>
        <w:rPr>
          <w:b w:val="0"/>
          <w:i w:val="0"/>
        </w:rPr>
        <w:t>बेहद खूबसूरती से तराशे गए, पारदर्शी हरे जेड के डिब्बे के अंदर एक सफ़ेद संजीवनी रखी थी। उसकी जड़ें पूरी तरह से सलामत थीं, जिससे वो छोटे, मोटे हाथ-पैरों वाले एक बूढ़े आदमी जैसा लग रहा था। डिब्बा खुलते ही, एक ताज़गी भरी, मिट्टी जैसी महक हवा में फैल गई।</w:t>
      </w:r>
      <w:r>
        <w:t xml:space="preserve"> </w:t>
      </w:r>
      <w:r>
        <w:rPr>
          <w:b w:val="0"/>
          <w:i w:val="0"/>
        </w:rPr>
        <w:t>"ये तो सच में सौ साल पुरानी संजीवनी है!" कोई चिल्लाया।</w:t>
      </w:r>
      <w:r>
        <w:t xml:space="preserve"> </w:t>
      </w:r>
      <w:r>
        <w:rPr>
          <w:b w:val="0"/>
          <w:i w:val="0"/>
        </w:rPr>
        <w:t>"ऐसी चीज़ तो आप खरीद भी नहीं सकते। ये तो अनमोल है!"</w:t>
      </w:r>
    </w:p>
    <w:p>
      <w:r>
        <w:rPr>
          <w:b w:val="0"/>
          <w:i w:val="0"/>
        </w:rPr>
        <w:t>"लक्ष्य वाकई वारिस बनने के लायक है," एक और मेहमान ने कहा। "कितना शानदार gift है।"</w:t>
      </w:r>
      <w:r>
        <w:t xml:space="preserve"> </w:t>
      </w:r>
      <w:r>
        <w:rPr>
          <w:b w:val="0"/>
          <w:i w:val="0"/>
        </w:rPr>
        <w:t>तारीफों की बौछार सुनकर लक्ष्य के चेहरे पर मुस्कान और भी चौड़ी हो गई। उसे पूरा यकीन था कि उसका gift यहां सबसे कीमती था। बुजुर्गों के लिए, एक लंबी और सेहतमंद ज़िंदगी से ज़्यादा ज़रूरी और क्या हो सकता है?</w:t>
      </w:r>
    </w:p>
    <w:p>
      <w:r>
        <w:rPr>
          <w:b w:val="0"/>
          <w:i w:val="0"/>
        </w:rPr>
        <w:t>ओंकारनाथ वशिष्ठ ने करीब से देखा और सहमति में सिर हिलाया। "संजीवनी शरीर को ताकत देने, मन को शांत करने और बीमारियों को दूर रखने के लिए जानी जाती है। समय के साथ इसका सेवन करने से लंबी उम्र मिलती है। ये वाकई सौ साल पुरानी जंगली संजीवनी है। बहुत उम्दा तोहफा है। कर्णवीर, तुम वाकई खुशकिस्मत हो कि तुम्हारे परिवार में इतना सोचने वाला नौजवान है।"</w:t>
      </w:r>
      <w:r>
        <w:t xml:space="preserve"> </w:t>
      </w:r>
      <w:r>
        <w:rPr>
          <w:b w:val="0"/>
          <w:i w:val="0"/>
        </w:rPr>
        <w:t>कर्णवीर की खुशी का ठिकाना न रहा। "हाहा, आप बहुत दयालु हैं! आपके परिवार में भी तो एक से बढ़कर एक बच्चे हैं। मेरे परिवार में, बस यही लक्ष्य है जिसमें कुछ करने का दम है। जब ये कुछ ठान लेता है, तो करके दिखाता है।"</w:t>
      </w:r>
      <w:r>
        <w:t xml:space="preserve"> </w:t>
      </w:r>
      <w:r>
        <w:rPr>
          <w:b w:val="0"/>
          <w:i w:val="0"/>
        </w:rPr>
        <w:t>सान्या उन्हें देखती रही, फिर ज़बरदस्ती मुस्कुराई। "बड़े दादाजी, मैंने भी आपके लिए एक gift चुना है।"</w:t>
      </w:r>
    </w:p>
    <w:p>
      <w:r>
        <w:rPr>
          <w:b w:val="0"/>
          <w:i w:val="0"/>
        </w:rPr>
        <w:t>"ओह? और वो क्या है?" कर्णवीर ने पूछा, उनकी मुस्कान मेहरबान थी और उनकी दिलचस्पी सच्ची लग रही थी।</w:t>
      </w:r>
      <w:r>
        <w:t xml:space="preserve"> </w:t>
      </w:r>
      <w:r>
        <w:rPr>
          <w:b w:val="0"/>
          <w:i w:val="0"/>
        </w:rPr>
        <w:t>ये अजीब था। कबीर की वजह से, उसके बड़े दादाजी का रवैया आमतौर पर उसकी तरफ ठंडा और बेपरवाह रहता था, लेकिन आज वो बिल्कुल अलग इंसान लग रहे थे।</w:t>
      </w:r>
      <w:r>
        <w:t xml:space="preserve"> </w:t>
      </w:r>
      <w:r>
        <w:rPr>
          <w:b w:val="0"/>
          <w:i w:val="0"/>
        </w:rPr>
        <w:t>सान्या ने हथेली के आकार का एक चंदन का डिब्बा निकाला और दोनों हाथों से कर्णवीर को भेंट किया। "ये मुझे पुराने बाज़ार में मिला," उसने समझाया। "ये बर्फीले जेड से बनी lotus और star सुंघनी की डिबिया है, जिसे दिल्ली के मशहूर दलाल परिवार के कारीगरों ने बनाया है।"</w:t>
      </w:r>
      <w:r>
        <w:t xml:space="preserve"> </w:t>
      </w:r>
      <w:r>
        <w:rPr>
          <w:b w:val="0"/>
          <w:i w:val="0"/>
        </w:rPr>
        <w:t>जैसे ही उसने अपनी बात खत्म की, कर्णवीर ने डिब्बा खोला। एक नाज़ुक, हथेली के आकार की सुंघनी की डिबिया सामने आई। डिबिया खुद एक पारदर्शी, चमकीले हरे रंग की थी, जो बर्फ की तरह शुद्ध और सुंदर थी। दोनों तरफ स्टार की झाड़ियाँ उकेरी गई थीं, जिनके बीच में एक खिलता हुआ कमल था। ये बहुत खूबसूरत थी।</w:t>
      </w:r>
      <w:r>
        <w:t xml:space="preserve"> </w:t>
      </w:r>
      <w:r>
        <w:rPr>
          <w:b w:val="0"/>
          <w:i w:val="0"/>
        </w:rPr>
        <w:t>"बहुत खूब, बहुत खूब," कर्णवीर ने मुस्कुराते हुए कहा, डिबिया को अपने हाथों में घुमाते हुए। ऐसा लग रहा था कि वो उसे नीचे रखना ही नहीं चाहते। "तुमने बहुत सोचा।"</w:t>
      </w:r>
      <w:r>
        <w:t xml:space="preserve"> </w:t>
      </w:r>
      <w:r>
        <w:rPr>
          <w:b w:val="0"/>
          <w:i w:val="0"/>
        </w:rPr>
        <w:t>उन्हें देखकर, बाकी लोग भी अपने तोहफे पेश करने लगे। एक के बाद एक कीमती तोहफों की नुमाइश शुरू हो गई, जो आँखों को चौंधिया रही थी। जैसे दक्षिणी सीमा से आए हाथी दांत और जेड की नक्काशी, और मध्यकालीन Europe के पुराने लाख के बर्तन। कमरा दौलत और रुतबे से जगमगा रहा था।</w:t>
      </w:r>
      <w:r>
        <w:t xml:space="preserve"> </w:t>
      </w:r>
      <w:r>
        <w:rPr>
          <w:b w:val="0"/>
          <w:i w:val="0"/>
        </w:rPr>
        <w:t>कबीर की सास आखिर किस 'arrangement' की बात कर रही थी?क्या सान्या और कबीर का रिश्ता अब टूटने की कगार पर है?सबके कीमती तोहफों के सामने, कबीर आखिर क्या gift देगा?जानने के लिए सुनते रहिए Pocket FM</w:t>
      </w:r>
    </w:p>
    <w:p>
      <w:r>
        <w:br w:type="page"/>
      </w:r>
    </w:p>
    <w:p>
      <w:pPr>
        <w:pStyle w:val="Heading1"/>
      </w:pPr>
      <w:r>
        <w:t>Ep 4 - इंसान नहीं</w:t>
      </w:r>
    </w:p>
    <w:p>
      <w:r>
        <w:rPr>
          <w:b w:val="0"/>
          <w:i w:val="0"/>
        </w:rPr>
        <w:t>सान्या प्रसाद अपने होंठ चबाते हुए कबीर प्रताप को घूर रही थी। "जो gift मैंने मंगवाया था, वो लाए?"</w:t>
      </w:r>
      <w:r>
        <w:t xml:space="preserve"> </w:t>
      </w:r>
      <w:r>
        <w:rPr>
          <w:b w:val="0"/>
          <w:i w:val="0"/>
        </w:rPr>
        <w:t>कबीर ने शर्म से गर्दन झुका ली। "मैं... भूल गया। लेकिन मैं कुछ और लाया हूँ।" उसे अपनी जेब में रखी छोटी सी चीज़ याद आई।</w:t>
      </w:r>
      <w:r>
        <w:t xml:space="preserve"> </w:t>
      </w:r>
      <w:r>
        <w:rPr>
          <w:b w:val="0"/>
          <w:i w:val="0"/>
        </w:rPr>
        <w:t>सान्या का चेहरा बर्फ़ जैसा ठंडा पड़ गया। उसने नज़रें फेर लीं, और उसकी मायूसी उन दोनों के बीच एक दीवार बनकर खड़ी हो गई। "बस, भूल जाओ इसे। और अगर तुम्हारे पास कुछ है भी, तो उसे तब तक दादाजी को मत देना जब तक वो खुद ना मांगें।"</w:t>
      </w:r>
    </w:p>
    <w:p>
      <w:r>
        <w:rPr>
          <w:b w:val="0"/>
          <w:i w:val="0"/>
        </w:rPr>
        <w:t>"क्या? तुम्हें डर लग रहा है कि मेरे gift से तुम्हारी insult हो जाएगी?" कबीर ने पलटकर पूछा।</w:t>
      </w:r>
      <w:r>
        <w:t xml:space="preserve"> </w:t>
      </w:r>
      <w:r>
        <w:rPr>
          <w:b w:val="0"/>
          <w:i w:val="0"/>
        </w:rPr>
        <w:t>"क्या तुमने मुझे पहले ही कम embarrass किया है?" सान्या की आँखों में गुस्सा चमक उठा। "मैं किसी और दिन ये सब झेल सकती हूँ, कबीर, पर आज नहीं! मैं फिर से सबके सामने मज़ाक नहीं बनना चाहती!"</w:t>
      </w:r>
      <w:r>
        <w:t xml:space="preserve"> </w:t>
      </w:r>
      <w:r>
        <w:rPr>
          <w:b w:val="0"/>
          <w:i w:val="0"/>
        </w:rPr>
        <w:t>कबीर ने उसकी घूरती नज़रों का जवाब एक फीकी मुस्कान से दिया, लेकिन कुछ बोला नहीं।</w:t>
      </w:r>
      <w:r>
        <w:t xml:space="preserve"> </w:t>
      </w:r>
      <w:r>
        <w:rPr>
          <w:b w:val="0"/>
          <w:i w:val="0"/>
        </w:rPr>
        <w:t>इससे पहले कि ख़ामोशी और गहराती, पास की table पर बैठी ज्योत्सना दलाल की नज़रें उन पर आकर टिक गईं। उसने इतनी ज़ोर से आवाज़ लगाई कि पूरा hall सुन सके, "अरे, रोहिणी," उसने पुकारा, "तुम्हारा ये नकारा दामाद कोई gift भी लाया है या नहीं? ऐसा तो नहीं हो सकता कि वो बिलकुल खाली हाथ आ गया हो? या फिर बस बाहर की हवा खाकर अंदर चला आया?"</w:t>
      </w:r>
      <w:r>
        <w:t xml:space="preserve"> </w:t>
      </w:r>
      <w:r>
        <w:rPr>
          <w:b w:val="0"/>
          <w:i w:val="0"/>
        </w:rPr>
        <w:t>ज्योत्सना के सवाल ने सबका ध्यान अपनी ओर खींच लिया, और हर चेहरे पर मज़ाक उड़ाने वाली मुस्कान थी।</w:t>
      </w:r>
      <w:r>
        <w:t xml:space="preserve"> </w:t>
      </w:r>
      <w:r>
        <w:rPr>
          <w:b w:val="0"/>
          <w:i w:val="0"/>
        </w:rPr>
        <w:t>रोहिणी शेखावत ने गुस्से से कबीर को घूरते हुए नाक सिकोड़ी। सान्या का शरीर शर्म से सुन्न पड़ गया था। कबीर आखिर कौन-सा अच्छा gift दे सकता था?</w:t>
      </w:r>
    </w:p>
    <w:p>
      <w:r>
        <w:rPr>
          <w:b w:val="0"/>
          <w:i w:val="0"/>
        </w:rPr>
        <w:t>कबीर ने सान्या और रोहिणी के चेहरे देखे और उसके पेट में एक अजीब सी गांठ पड़ गई। वो खड़ा हुआ, अपनी जेब से तांबे का एक सिक्का निकाला और कर्णवीर प्रसाद की तरफ बढ़ने लगा।</w:t>
      </w:r>
      <w:r>
        <w:t xml:space="preserve"> </w:t>
      </w:r>
      <w:r>
        <w:rPr>
          <w:b w:val="0"/>
          <w:i w:val="0"/>
        </w:rPr>
        <w:t>"ये ज़्यादा कुछ नहीं है, और इसकी कीमत भी ज़्यादा नहीं है," कबीर ने सिक्के को आगे बढ़ाते हुए कहा। "लेकिन मैं अपने दादाजी को दिल से कुछ देना चाहता था।"</w:t>
      </w:r>
      <w:r>
        <w:t xml:space="preserve"> </w:t>
      </w:r>
      <w:r>
        <w:rPr>
          <w:b w:val="0"/>
          <w:i w:val="0"/>
        </w:rPr>
        <w:t>ये सिक्का उसने अपने गुरु के cabin में उनके collection से उठाया था, एक मामूली सी चीज़ जो उसने अपने पास रख ली थी। वहाँ मौजूद दूसरे खज़ानों के सामने, ये वाकई कुछ भी नहीं था।</w:t>
      </w:r>
      <w:r>
        <w:t xml:space="preserve"> </w:t>
      </w:r>
      <w:r>
        <w:rPr>
          <w:b w:val="0"/>
          <w:i w:val="0"/>
        </w:rPr>
        <w:t>"Seriously? क्या loser है। एक ढंग का gift तक नहीं ला सका," ज्योत्सना सबसे पहले फुसफुसाई।</w:t>
      </w:r>
      <w:r>
        <w:t xml:space="preserve"> </w:t>
      </w:r>
      <w:r>
        <w:rPr>
          <w:b w:val="0"/>
          <w:i w:val="0"/>
        </w:rPr>
        <w:t>भरत मेहता ने एक ज़ोरदार ठहाका लगाया। "हा! शर्त लगा लो, ये गंदी सी चीज़ तुमने किसी सड़क छाप vendor से खरीदी होगी, है ना? वाह, Mr. प्रसाद, मानना पड़ेगा, आपका दामाद तो वाकई कुछ और ही है!"</w:t>
      </w:r>
      <w:r>
        <w:t xml:space="preserve"> </w:t>
      </w:r>
      <w:r>
        <w:rPr>
          <w:b w:val="0"/>
          <w:i w:val="0"/>
        </w:rPr>
        <w:t>मज़ाक और कानाफूसी की लहर दूसरी tables तक भी फैल गई।</w:t>
      </w:r>
      <w:r>
        <w:t xml:space="preserve"> </w:t>
      </w:r>
      <w:r>
        <w:rPr>
          <w:b w:val="0"/>
          <w:i w:val="0"/>
        </w:rPr>
        <w:t>एक real estate tycoon, शैलेश ठाकुर ने भी इस बहती गंगा में हाथ धो लिए। "अरे, कबीर, अगर पैसे कम पड़ रहे हैं, तो मैं तुम्हें कुछ हज़ार दे सकता हूँ। ये तो बहुत pathetic है!"</w:t>
      </w:r>
      <w:r>
        <w:t xml:space="preserve"> </w:t>
      </w:r>
      <w:r>
        <w:rPr>
          <w:b w:val="0"/>
          <w:i w:val="0"/>
        </w:rPr>
        <w:t>उसके बगल में बैठे entertainment mogul, हर्ष सर्राफ ने भी इस drama का मज़ा लेते हुए कहा, "हाँ, कई साल हो गए इतना शर्मिंदा करने वाला gift देखे हुए। ये आदमी तो one of a kind है!"</w:t>
      </w:r>
      <w:r>
        <w:t xml:space="preserve"> </w:t>
      </w:r>
      <w:r>
        <w:rPr>
          <w:b w:val="0"/>
          <w:i w:val="0"/>
        </w:rPr>
        <w:t>ये सब सुनकर, प्रसाद परिवार के लोग शर्म से गड़ गए। उनका यकीन और पक्का हो गया कि कबीर पूरी तरह से एक बेकार और निकम्मा आदमी था।</w:t>
      </w:r>
      <w:r>
        <w:t xml:space="preserve"> </w:t>
      </w:r>
      <w:r>
        <w:rPr>
          <w:b w:val="0"/>
          <w:i w:val="0"/>
        </w:rPr>
        <w:t>सान्या ने अपने होंठ इतने ज़ोर से काटे कि उसे ख़ून का स्वाद आने लगा। लोगों की चुभती निगाहें देखकर उसका मन किया कि ज़मीन फट जाए और वो उसमें समा जाए।</w:t>
      </w:r>
      <w:r>
        <w:t xml:space="preserve"> </w:t>
      </w:r>
      <w:r>
        <w:rPr>
          <w:b w:val="0"/>
          <w:i w:val="0"/>
        </w:rPr>
        <w:t>"वापस आ जाओ, बेशर्म, निकम्मे कहीं के!" रोहिणी ने दांत पीसते हुए फुसफुसाया।</w:t>
      </w:r>
      <w:r>
        <w:t xml:space="preserve"> </w:t>
      </w:r>
      <w:r>
        <w:rPr>
          <w:b w:val="0"/>
          <w:i w:val="0"/>
        </w:rPr>
        <w:t>लक्ष्य प्रसाद अपनी नफ़रत छिपा नहीं सका। "कितनी शर्म की बात है। तुम्हें तो शर्म है नहीं, लेकिन तुम प्रसाद परिवार को भी अपने साथ डुबा रहे हो!"</w:t>
      </w:r>
    </w:p>
    <w:p>
      <w:r>
        <w:rPr>
          <w:b w:val="0"/>
          <w:i w:val="0"/>
        </w:rPr>
        <w:t>"हमें तुम्हें आज यहां आने ही नहीं देना चाहिए था," रणजीत प्रसाद ने ठंडी आवाज़ में कहा। "हम जानते थे कि तुम हमारी बेइज़्ज़ती ही करवाओगे!"</w:t>
      </w:r>
      <w:r>
        <w:t xml:space="preserve"> </w:t>
      </w:r>
      <w:r>
        <w:rPr>
          <w:b w:val="0"/>
          <w:i w:val="0"/>
        </w:rPr>
        <w:t>कबीर बस मुस्कुराया, और उस पुराने तांबे के सिक्के को अपने हाथ में घुमाने लगा। वक़्त ने उसकी सतह को घिसकर एक मामूली, धुंधला रूप दे दिया था। "मुझे सच में लगा था कि यहाँ कोई तो होगा जो इसे पहचान पाएगा, लेकिन लगता है यहाँ सिर्फ़ अक्ल के अंधे, दिखावा करने वाले लोग ही भरे हैं।"</w:t>
      </w:r>
    </w:p>
    <w:p>
      <w:r>
        <w:rPr>
          <w:b w:val="0"/>
          <w:i w:val="0"/>
        </w:rPr>
        <w:t>"तुम्हारी हिम्मत कैसे हुई! मैं antiques के बारे में सब जानता हूँ," लक्ष्य ताना मारते हुए आगे बढ़ा। "लाओ मुझे देखने दो, इस कबाड़ के टुकड़े में ऐसा क्या खास है।" उसने झपट्टा मारकर सिक्का छीन लिया, एक सेकंड के लिए उसे देखा, और फिर नफ़रत से उसे ज़मीन पर फेंक दिया। "क्या बकवास है। अब मेरे हाथों पर भी धूल लग गई।"</w:t>
      </w:r>
      <w:r>
        <w:t xml:space="preserve"> </w:t>
      </w:r>
      <w:r>
        <w:rPr>
          <w:b w:val="0"/>
          <w:i w:val="0"/>
        </w:rPr>
        <w:t>ओंकारनाथ वशिष्ठ, जो अब तक चुप थे, उस फेंके हुए सिक्के को गहरी सोच में डूबकर घूरने लगे।</w:t>
      </w:r>
      <w:r>
        <w:t xml:space="preserve"> </w:t>
      </w:r>
      <w:r>
        <w:rPr>
          <w:b w:val="0"/>
          <w:i w:val="0"/>
        </w:rPr>
        <w:t>अपने मेहमान की अजीब सी दिलचस्पी को देखकर, कर्णवीर प्रसाद ने बात को टालते हुए कहा, "हा हा, उसने शायद कुछ रुपये में खरीदा होगा। आप उसकी बातों पर ध्यान मत दीजिए, Mr. वशिष्ठ।" इस खोखली हंसी के बाद, कर्णवीर का चेहरा कबीर को घूरते हुए और भी ठंडा हो गया। ये नालायक लड़का वाकई उनके लिए मुसीबत खड़ी कर रहा था।</w:t>
      </w:r>
      <w:r>
        <w:t xml:space="preserve"> </w:t>
      </w:r>
      <w:r>
        <w:rPr>
          <w:b w:val="0"/>
          <w:i w:val="0"/>
        </w:rPr>
        <w:t>"दादाजी, ऐसे इंसान की वजह से आपको अपना mood खराब करने की कोई ज़रूरत नहीं है," लक्ष्य ने भीड़ को संबोधित करते हुए एक आत्मविश्वास भरी मुस्कान के साथ कहा। "वैसे भी, वो अब ज़्यादा समय तक प्रसाद परिवार का हिस्सा नहीं रहेगा।" बोलते-बोलते उसने कबीर पर एक ताना कसने वाली नज़र डाली।</w:t>
      </w:r>
      <w:r>
        <w:t xml:space="preserve"> </w:t>
      </w:r>
      <w:r>
        <w:rPr>
          <w:b w:val="0"/>
          <w:i w:val="0"/>
        </w:rPr>
        <w:t>भरत मेहता ने अपना मौका देखा और आराम से खड़ा हो गया। "Gifts की बात हो रही है तो, मैंने भी कुछ खास तैयार किया है। मैं तो उम्मीद कर रहा था कि मेरा नालायक बेटा इसे पेश करेगा, लेकिन पता नहीं वो बच्चा कहाँ भाग गया, तो लगता है ये मुझे ही करना पड़ेगा।"</w:t>
      </w:r>
      <w:r>
        <w:t xml:space="preserve"> </w:t>
      </w:r>
      <w:r>
        <w:rPr>
          <w:b w:val="0"/>
          <w:i w:val="0"/>
        </w:rPr>
        <w:t>एक दिखावे भरे अंदाज़ में, भरत ने table के नीचे से एक लंबा बक्सा निकाला और धीरे-धीरे उसे खोला। सब लोग उत्सुकता से आगे झुके। उसने बक्से में से एक scroll उठाया, और उसकी आवाज़ में घमंड साफ़ झलक रहा था।</w:t>
      </w:r>
      <w:r>
        <w:t xml:space="preserve"> </w:t>
      </w:r>
      <w:r>
        <w:rPr>
          <w:b w:val="0"/>
          <w:i w:val="0"/>
        </w:rPr>
        <w:t>"मैंने सुना है Mr. प्रसाद landscape paintings के बड़े शौक़ीन हैं। ये शाही युग के एक मशहूर कलाकार की है। उस ज़माने में, शायद, आठ जाने-माने चित्रकार थे? उसी... group का हिस्सा? खैर, इसे जयदेव वर्मा नाम के एक उस्ताद ने बनाया है।" उसने आगे कहा, "इसका नाम *चट्टानी देवदार* है। इसे एक auction में हासिल करने के लिए मुझे बहुत पापड़ बेलने पड़े।"</w:t>
      </w:r>
      <w:r>
        <w:t xml:space="preserve"> </w:t>
      </w:r>
      <w:r>
        <w:rPr>
          <w:b w:val="0"/>
          <w:i w:val="0"/>
        </w:rPr>
        <w:t>जैसे ही भरत ने अपनी बात पूरी की, कर्णवीर की सांसें अटक गईं। वो उसे लेने के लिए आगे बढ़े। "ये... ये जयदेव वर्मा की masterpiece है? शाही युग से! वो तो 'चार तपस्वी' के नाम से मशहूर चार महान landscape painters में से एक थे! मैंने कभी सपने में भी नहीं सोचा था कि मैं अपनी ज़िंदगी में उनका कोई काम देख पाऊंगा!"</w:t>
      </w:r>
      <w:r>
        <w:t xml:space="preserve"> </w:t>
      </w:r>
      <w:r>
        <w:rPr>
          <w:b w:val="0"/>
          <w:i w:val="0"/>
        </w:rPr>
        <w:t>खुशी से झूमते हुए, कर्णवीर ने scroll को खोला, और एक शानदार painting सामने आई। स्याही से धुले कागज़ पर, नुकीली चट्टानें एक शक्तिशाली अंदाज़ में उभरी हुई थीं। एक सूखे देवदार की टहनी नीचे लटक रही थी, जिसके चारों ओर नाज़ुक ऑर्किड के गुच्छे थे—ताकत और कोमलता का एक बेहतरीन संगम। background में विशाल खाली जगह एक चौड़ी, बहती नदी का एहसास दे रही थी, जो कल्पना के लिए बहुत कुछ छोड़ देती थी।</w:t>
      </w:r>
      <w:r>
        <w:t xml:space="preserve"> </w:t>
      </w:r>
      <w:r>
        <w:rPr>
          <w:b w:val="0"/>
          <w:i w:val="0"/>
        </w:rPr>
        <w:t>"अविश्वसनीय, सच में अविश्वसनीय!" कर्णवीर ने चेहरे पर मुस्कान लिए कहा, और फिर ध्यान से scroll को वापस लपेट दिया। "आपका बहुत-बहुत शुक्रिया, Mr. मेहता! मैंने इससे बेहतर की उम्मीद भी नहीं की थी!"</w:t>
      </w:r>
      <w:r>
        <w:t xml:space="preserve"> </w:t>
      </w:r>
      <w:r>
        <w:rPr>
          <w:b w:val="0"/>
          <w:i w:val="0"/>
        </w:rPr>
        <w:t>भरत हँसा। "वैसे, Mr. प्रसाद, जब सब यहाँ हैं ही, तो क्या हमें कुछ और काम नहीं निपटा लेना चाहिए? क्यों न इसे आपके birthday का double celebration बना दिया जाए?"</w:t>
      </w:r>
      <w:r>
        <w:t xml:space="preserve"> </w:t>
      </w:r>
      <w:r>
        <w:rPr>
          <w:b w:val="0"/>
          <w:i w:val="0"/>
        </w:rPr>
        <w:t>कर्णवीर ने सिर हिलाया, और कमरे को संबोधित करने के लिए खड़े होते ही उनका चेहरा गंभीर हो गया।</w:t>
      </w:r>
      <w:r>
        <w:t xml:space="preserve"> </w:t>
      </w:r>
      <w:r>
        <w:rPr>
          <w:b w:val="0"/>
          <w:i w:val="0"/>
        </w:rPr>
        <w:t>"सबसे पहले, मैं अपने सभी दोस्तों और परिवार वालों का आज यहां आने के लिए धन्यवाद करना चाहता हूँ। दूसरा, मुझे एक announcement करनी है। मेरी पोती, सान्या प्रसाद, और कबीर प्रताप के बीच की सगाई को officially रद्द किया जाता है। इसके अलावा, सान्या का विवाह मेहता परिवार के भव्य मेहता से होगा। ऐसा मौका वाकई एक दोहरी खुशी का मौका है, इसलिए मैं उम्मीद करता हूं कि हमारे सभी मेहमान इस talented और खूबसूरत जोड़ी को बधाई देंगे!"</w:t>
      </w:r>
      <w:r>
        <w:t xml:space="preserve"> </w:t>
      </w:r>
      <w:r>
        <w:rPr>
          <w:b w:val="0"/>
          <w:i w:val="0"/>
        </w:rPr>
        <w:t>उन्होंने ये ख़बर पूरे hall में ऐलान कर दी।</w:t>
      </w:r>
      <w:r>
        <w:t xml:space="preserve"> </w:t>
      </w:r>
      <w:r>
        <w:rPr>
          <w:b w:val="0"/>
          <w:i w:val="0"/>
        </w:rPr>
        <w:t>मेहमान, जो साफ़ तौर पर इसकी उम्मीद कर रहे थे, तालियों और बधाइयों से गूंज उठे। खुशी की चीखों की लहर कबीर के कानों में चाकुओं की तरह चुभ रही थी।</w:t>
      </w:r>
      <w:r>
        <w:t xml:space="preserve"> </w:t>
      </w:r>
      <w:r>
        <w:rPr>
          <w:b w:val="0"/>
          <w:i w:val="0"/>
        </w:rPr>
        <w:t>उसके होठों पर एक ठंडी, व्यंगभरी मुस्कान फैल गई। उसे पहले कभी प्रसाद परिवार की दावत में नहीं बुलाया गया था, और अब वो समझ गया था क्यों। उन्होंने ये पूरा show सिर्फ उसके लिए रचा था।</w:t>
      </w:r>
      <w:r>
        <w:t xml:space="preserve"> </w:t>
      </w:r>
      <w:r>
        <w:rPr>
          <w:b w:val="0"/>
          <w:i w:val="0"/>
        </w:rPr>
        <w:t>वो उसे इंसान भी नहीं समझते थे।</w:t>
      </w:r>
      <w:r>
        <w:t xml:space="preserve"> </w:t>
      </w:r>
      <w:r>
        <w:rPr>
          <w:b w:val="0"/>
          <w:i w:val="0"/>
        </w:rPr>
        <w:t>"प्रसाद परिवार," वो अपने मन में बुदबुदाया। "वाकई कुछ और ही है।"</w:t>
      </w:r>
      <w:r>
        <w:t xml:space="preserve"> </w:t>
      </w:r>
      <w:r>
        <w:rPr>
          <w:b w:val="0"/>
          <w:i w:val="0"/>
        </w:rPr>
        <w:t>जब सान्या ने उसके शब्द सुने, तो उसके चेहरे पर guilt और confusion साफ़ दिख रहा था। ऐसा लगा जैसे वो कुछ कहना चाहती है, लेकिन शब्द उसके होठों तक आकर ही दम तोड़ रहे थे।</w:t>
      </w:r>
      <w:r>
        <w:t xml:space="preserve"> </w:t>
      </w:r>
      <w:r>
        <w:rPr>
          <w:b w:val="0"/>
          <w:i w:val="0"/>
        </w:rPr>
        <w:t>तभी, ज्योत्सना की आवाज़ ने फिर से हवा को चीरा। "कबीर, तुम्हें क्या लगा था, हम तुम जैसे loser को आज क्यों बुलाएंगे? अब यहाँ आओ और इन papers पर sign करो! सान्या और Mr. मेहता की सगाई में देरी मत करो!"</w:t>
      </w:r>
      <w:r>
        <w:t xml:space="preserve"> </w:t>
      </w:r>
      <w:r>
        <w:rPr>
          <w:b w:val="0"/>
          <w:i w:val="0"/>
        </w:rPr>
        <w:t>इसी के साथ, उसने उसके सामने की मेज़ पर एक document folder फेंका, और उसके चेहरे पर एक जीत का भाव था। वो उसे उसकी औक़ात दिखाने के लिए मरी जा रही थी, और परिवार के मुखिया ने जो अभी-अभी किया था, वो उसकी कल्पना से भी ज़्यादा संतोषजनक था।</w:t>
      </w:r>
    </w:p>
    <w:p>
      <w:r>
        <w:rPr>
          <w:b w:val="0"/>
          <w:i w:val="0"/>
        </w:rPr>
        <w:t>Divorce के papers.</w:t>
      </w:r>
    </w:p>
    <w:p>
      <w:r>
        <w:rPr>
          <w:b w:val="0"/>
          <w:i w:val="0"/>
        </w:rPr>
        <w:t>"क्या show है," कबीर ने कहा, उसका चेहरा गहरा गया और उसके हाथ कसकर मुट्ठियों में बदल गए।</w:t>
      </w:r>
      <w:r>
        <w:t xml:space="preserve"> </w:t>
      </w:r>
      <w:r>
        <w:rPr>
          <w:b w:val="0"/>
          <w:i w:val="0"/>
        </w:rPr>
        <w:t>तीन साल तक एक निकम्मे, बेकार आदमी का नाटक करने के बाद, वो आखिरकार ये दिखावा छोड़ सकता था। लेकिन वो सीधे एक आखिरी, शानदार बेइज़्ज़ती के जाल में चल कर आया था।</w:t>
      </w:r>
      <w:r>
        <w:t xml:space="preserve"> </w:t>
      </w:r>
      <w:r>
        <w:rPr>
          <w:b w:val="0"/>
          <w:i w:val="0"/>
        </w:rPr>
        <w:t>क्या ओंकारनाथ वशिष्ठ उस सिक्के का राज़ जानते थे?इस ज़बरदस्त बेइज़्ज़ती के बाद कबीर ने क्या किया?क्या प्रसाद परिवार को अपनी गलती का एहसास हुआ?</w:t>
      </w:r>
    </w:p>
    <w:p>
      <w:r>
        <w:rPr>
          <w:b w:val="0"/>
          <w:i w:val="0"/>
        </w:rPr>
        <w:t>जानने के लिए सुनते रहिए Pocket FM</w:t>
      </w:r>
    </w:p>
    <w:p>
      <w:r>
        <w:br w:type="page"/>
      </w:r>
    </w:p>
    <w:p>
      <w:pPr>
        <w:pStyle w:val="Heading1"/>
      </w:pPr>
      <w:r>
        <w:t>Ep 5 - सिंघानिया परिवार के आगंतुक</w:t>
      </w:r>
    </w:p>
    <w:p>
      <w:r>
        <w:rPr>
          <w:b w:val="0"/>
          <w:i w:val="0"/>
        </w:rPr>
        <w:t>जानने के लिए सुनते रहिए कबीर प्रताप के चेहरे की मुस्कान अब बर्फीली हो गई थी। इन छोटी सोच वाले बेवकूफों को सच में लगा कि वो बार-बार उसकी बेइज़्ज़ती करते रहेंगे और वो सुनता रहेगा? अगर उसके master ने उसे यहां आने से पहले बार-बार चेताया ना होता, तो क्या वो इस घटिया प्रसाद परिवार को इस तरह खुद को humiliate करने देता?</w:t>
      </w:r>
    </w:p>
    <w:p>
      <w:r>
        <w:rPr>
          <w:b w:val="0"/>
          <w:i w:val="0"/>
        </w:rPr>
        <w:t>लक्ष्य प्रसाद, जो कब से इस फुकटिये से लड़ने के लिए उतावला हो रहा था, उसे आख़िरकार अपना मौक़ा मिल ही गया। वो सीधा कबीर की तरफ़ बढ़ा और उसके सामने table पर एक document ज़ोर से पटका। "आज तुम इस पर sign कर रहे हो," उसने नफ़रत से भरी आवाज़ में हुक्म दिया। "मुझे फ़र्क नहीं पड़ता कि तुम चाहते हो या नहीं। तुम sign कर रहे हो।"</w:t>
      </w:r>
    </w:p>
    <w:p>
      <w:r>
        <w:rPr>
          <w:b w:val="0"/>
          <w:i w:val="0"/>
        </w:rPr>
        <w:t>"Interesting," कबीर ने एक ठंडी सांस छोड़ते हुए कहा। उसके होंठों पर एक मुस्कान खिंच गई, लेकिन उसमें सिर्फ़ गुस्सा और कड़वाहट थी। "तुम सब भी कमाल के लोग हो। तीन साल तक, मैंने तुम्हारी कभी ना ख़त्म होने वाली बकवास सही, सिर्फ़ इसलिए ताकि तुम मुझे एक मज़ाक की तरह दुनिया के सामने घुमा सको? प्रसाद family ने तो सब कुछ बढ़िया plan किया था, है ना?"</w:t>
      </w:r>
      <w:r>
        <w:t xml:space="preserve"> </w:t>
      </w:r>
      <w:r>
        <w:rPr>
          <w:b w:val="0"/>
          <w:i w:val="0"/>
        </w:rPr>
        <w:t>उसकी गुस्सैल चीख़ पूरे hall में गूँज गई, जिससे पल भर के लिए सब हैरान होकर चुप हो गए, इससे पहले कि उनका अपना गुस्सा वापस भड़क उठता। इस loser की हिम्मत कैसे हुई scene create करने की?</w:t>
      </w:r>
    </w:p>
    <w:p>
      <w:r>
        <w:rPr>
          <w:b w:val="0"/>
          <w:i w:val="0"/>
        </w:rPr>
        <w:t>"कबीर प्रताप, तुम आवारा कहीं के, तुम्हें अंदाज़ा भी है कि तुम क्या बक रहे हो?" कर्णवीर प्रसाद का चेहरा गुस्से से पीला पड़ गया था। उन्होंने अपनी dragon-head वाली छड़ी को marble के फ़र्श पर ज़ोर से पटका, जिसकी तेज़ खनक पूरे कमरे में गूँज उठी।</w:t>
      </w:r>
      <w:r>
        <w:t xml:space="preserve"> </w:t>
      </w:r>
      <w:r>
        <w:rPr>
          <w:b w:val="0"/>
          <w:i w:val="0"/>
        </w:rPr>
        <w:t>बाकी परिवार वाले भी आग-बबूला थे। लक्ष्य ने कबीर के चेहरे पर उंगली दिखाते हुए चिल्लाया, "ओए कचरे! तीन साल से हमारी family पर एक parasite की तरह जी रहा है, और अब तुममें इतनी हिम्मत आ गई कि तुम ऐसे act कर रहे हो जैसे तुम्हारे साथ कुछ गलत हुआ हो?"</w:t>
      </w:r>
      <w:r>
        <w:t xml:space="preserve"> </w:t>
      </w:r>
      <w:r>
        <w:rPr>
          <w:b w:val="0"/>
          <w:i w:val="0"/>
        </w:rPr>
        <w:t>ज्योत्सना दलाल, जो कभी भी बात को घुमाकर नहीं कहती थी, कमर पर हाथ रखकर तंज कसा, "ज़रा अपनी शक्ल तो देखो! Family के मुखिया के जन्मदिन पर आते हो और एक मामूली single copper coin से उनकी बेइज़्ज़ती करते हो? तुम्हें कोई शर्म है या नहीं? क्या प्रसाद family ने तुम्हारा कोई क़र्ज़ा देना है?"</w:t>
      </w:r>
      <w:r>
        <w:t xml:space="preserve"> </w:t>
      </w:r>
      <w:r>
        <w:rPr>
          <w:b w:val="0"/>
          <w:i w:val="0"/>
        </w:rPr>
        <w:t>वो सब उस पर टूट पड़े, उनके ताने एक कसते हुए जाल की तरह थे।</w:t>
      </w:r>
      <w:r>
        <w:t xml:space="preserve"> </w:t>
      </w:r>
      <w:r>
        <w:rPr>
          <w:b w:val="0"/>
          <w:i w:val="0"/>
        </w:rPr>
        <w:t>यहां तक कि सान्या भी चुप नहीं रह सकी। "कबीर, तुमने हद पार कर दी है," उसने दबी हुई आवाज़ में कहा। "सबसे माफ़ी मांगो। अभी के अभी।"</w:t>
      </w:r>
    </w:p>
    <w:p>
      <w:r>
        <w:rPr>
          <w:b w:val="0"/>
          <w:i w:val="0"/>
        </w:rPr>
        <w:t>"हद पार कर दी?" कबीर की आँखों में देखते हुए उसके होंठों से एक ठंडी हंसी निकली। उसने अपनी कुर्सी पीछे धकेली और खड़ा हो गया, उसकी आवाज़ साफ़ और बेखौफ़ गूंजी। "मैं कभी माफ़ी नहीं मांगूंगा।"</w:t>
      </w:r>
      <w:r>
        <w:t xml:space="preserve"> </w:t>
      </w:r>
      <w:r>
        <w:rPr>
          <w:b w:val="0"/>
          <w:i w:val="0"/>
        </w:rPr>
        <w:t>जैसे ही कमरा गुस्से से फटने वाला था, दरवाज़े पर दो लोग दिखाई दिए।</w:t>
      </w:r>
      <w:r>
        <w:t xml:space="preserve"> </w:t>
      </w:r>
      <w:r>
        <w:rPr>
          <w:b w:val="0"/>
          <w:i w:val="0"/>
        </w:rPr>
        <w:t>एक बूढ़ा आदमी और एक जवान औरत। उस आदमी के व्यक्तित्व में एक ज़बरदस्त रौब था, उसकी आंखें तेज़ और भेदने वाली थीं। बाल सफ़ेद होने के बावजूद, वो एक देवदार के पेड़ की तरह सीधा और अटल खड़ा था, जिससे एक असाधारण अधिकार की हवा निकल रही थी। उसके बगल में एक बेहद ख़ूबसूरत और elegant जवान औरत खड़ी थी, जिसकी natural ख़ूबसूरती सबका ध्यान खींच रही थी। लेकिन उसकी आंखें सच में कमाल थीं—उनमें एक चालाक, तेज़ रौशनी चमक रही थी। उनके आते ही, वो दोनों जैसे कमरे का center बन गए।</w:t>
      </w:r>
      <w:r>
        <w:t xml:space="preserve"> </w:t>
      </w:r>
      <w:r>
        <w:rPr>
          <w:b w:val="0"/>
          <w:i w:val="0"/>
        </w:rPr>
        <w:t>"लगता है मैं बिल्कुल सही समय पर आया हूं," बूढ़े आदमी ने शांत लेकिन दमदार आवाज़ में कहा।</w:t>
      </w:r>
      <w:r>
        <w:t xml:space="preserve"> </w:t>
      </w:r>
      <w:r>
        <w:rPr>
          <w:b w:val="0"/>
          <w:i w:val="0"/>
        </w:rPr>
        <w:t>इतने बड़े मेहमानों को देखकर, कर्णवीर ने अपना गुस्सा नीचे निगल लिया। वो आगे बढ़ा, और उसका लहजा अचानक अदब से भर गया। "मैं कर्णवीर प्रसाद हूं," उसने झिझकते हुए कहा। "क्या मैं जान सकता हूं कि आप कौन हैं?"</w:t>
      </w:r>
    </w:p>
    <w:p>
      <w:r>
        <w:rPr>
          <w:b w:val="0"/>
          <w:i w:val="0"/>
        </w:rPr>
        <w:t>"अवधेश सिंघानिया," बूढ़े आदमी ने सपाट लहजे में कहा।</w:t>
      </w:r>
      <w:r>
        <w:t xml:space="preserve"> </w:t>
      </w:r>
      <w:r>
        <w:rPr>
          <w:b w:val="0"/>
          <w:i w:val="0"/>
        </w:rPr>
        <w:t>कबीर ने उन्हें तुरंत पहचान लिया—ये वही दादा और पोती थे जिन्हें उसने कुछ देर पहले बचाया था।</w:t>
      </w:r>
      <w:r>
        <w:t xml:space="preserve"> </w:t>
      </w:r>
      <w:r>
        <w:rPr>
          <w:b w:val="0"/>
          <w:i w:val="0"/>
        </w:rPr>
        <w:t>अवधेश ने अपने बगल में खड़ी जवान औरत की तरफ़ इशारा किया। "और ये मेरी पोती है, तेजस्विनी सिंघानिया।"</w:t>
      </w:r>
      <w:r>
        <w:t xml:space="preserve"> </w:t>
      </w:r>
      <w:r>
        <w:rPr>
          <w:b w:val="0"/>
          <w:i w:val="0"/>
        </w:rPr>
        <w:t>ये नाम कमरे में एक झटके की तरह लगे। अवधेश सिंघानिया। *वो* सिंघानिया family के। अगर सिंघानिया family सागरपुर में power के शिखर पर थी, तो अवधेश वो titan थे जिसने सब कुछ थाम रखा था—एक ऐसा विशालकाय आदमी जिसकी एक हल्की सी खांसी भी पूरे शहर में भूचाल ला सकती थी। यहां तक कि वशिष्ठ family जैसी ताक़तवर family भी उनसे पंगा लेने की हिम्मत नहीं करती थी।</w:t>
      </w:r>
      <w:r>
        <w:t xml:space="preserve"> </w:t>
      </w:r>
      <w:r>
        <w:rPr>
          <w:b w:val="0"/>
          <w:i w:val="0"/>
        </w:rPr>
        <w:t>ओंकारनाथ वशिष्ठ तो लगभग झुकने के लिए दौड़ ही पड़े। "मैं ओंकारनाथ वशिष्ठ हूं। मैंने आपके बारे में बहुत सुना है, Mr. सिंघानिया। आपसे मिलना मेरे लिए बड़े सम्मान की बात है। आपकी जैसी reputation है, आप उससे कहीं ज़्यादा हैं।"</w:t>
      </w:r>
      <w:r>
        <w:t xml:space="preserve"> </w:t>
      </w:r>
      <w:r>
        <w:rPr>
          <w:b w:val="0"/>
          <w:i w:val="0"/>
        </w:rPr>
        <w:t>कर्णवीर ने भी जल्दी से हां में हां मिलाई। "जी, जी! माफ़ कीजिएगा, मैं आपको पहचान नहीं पाया। Please, हमारे इस छोटे से झगड़े पर ध्यान मत दीजिए, Mr. सिंघानिया।"</w:t>
      </w:r>
      <w:r>
        <w:t xml:space="preserve"> </w:t>
      </w:r>
      <w:r>
        <w:rPr>
          <w:b w:val="0"/>
          <w:i w:val="0"/>
        </w:rPr>
        <w:t>शहर की दो सबसे बड़ी families के मुखियाओं को इज़्ज़त देते देख, बाकी मेहमान भी फ़ौरन उनके पीछे हो लिए, कोई भी बदतमीज़ नहीं दिखना चाहता था।</w:t>
      </w:r>
      <w:r>
        <w:t xml:space="preserve"> </w:t>
      </w:r>
      <w:r>
        <w:rPr>
          <w:b w:val="0"/>
          <w:i w:val="0"/>
        </w:rPr>
        <w:t>लेकिन लक्ष्य की आंखें तेजस्विनी पर टिकी थीं। उसने सिंघानिया family की वारिस की ख़ूबसूरती के चर्चे सुने थे, लेकिन उसे सामने देखकर उसका दिल ज़ोरों से धड़कने लगा। *अगर मैं बस उसका ध्यान खींच सकूं,* उसने सोचा। अपनी छाती फुलाकर, उसने चेहरे पर एक charming मुस्कान लाने की कोशिश की और कमरे के पार आवाज़ लगाई, "मेरा नाम लक्ष्य प्रसाद है। मैं प्रसाद family के मुखिया का पोता हूं।"</w:t>
      </w:r>
      <w:r>
        <w:t xml:space="preserve"> </w:t>
      </w:r>
      <w:r>
        <w:rPr>
          <w:b w:val="0"/>
          <w:i w:val="0"/>
        </w:rPr>
        <w:t>उसे लगा कि वो बहुत smooth लग रहा है।</w:t>
      </w:r>
      <w:r>
        <w:t xml:space="preserve"> </w:t>
      </w:r>
      <w:r>
        <w:rPr>
          <w:b w:val="0"/>
          <w:i w:val="0"/>
        </w:rPr>
        <w:t>तेजस्विनी ने उसे इतनी छोटी सी नज़र से देखा कि उसे नज़र कहना भी मुश्किल था, और फिर उसकी आंखें आगे बढ़ गईं। लक्ष्य ने उसकी निगाहों का पीछा किया और गुस्से की एक गर्म लहर महसूस की। वो उस फुकटिये कबीर प्रताप को देख रही थी।</w:t>
      </w:r>
      <w:r>
        <w:t xml:space="preserve"> </w:t>
      </w:r>
      <w:r>
        <w:rPr>
          <w:b w:val="0"/>
          <w:i w:val="0"/>
        </w:rPr>
        <w:t>अवधेश ने हाथ हिलाकर सबको शांत किया। "Please, इन सब की कोई ज़रूरत नहीं है। मैं आज यहां किसी को ढूंढने आया हूं।" बोलते हुए, उसकी तेज़ नज़रें भीड़ को scan कर रही थीं। अचानक, वो कबीर पर आकर रुक गईं, जो अपनी कुर्सी पर बिल्कुल शांत बैठा था, और इस पूरे हंगामे से ज़रा भी परेशान नहीं लग रहा था।</w:t>
      </w:r>
      <w:r>
        <w:t xml:space="preserve"> </w:t>
      </w:r>
      <w:r>
        <w:rPr>
          <w:b w:val="0"/>
          <w:i w:val="0"/>
        </w:rPr>
        <w:t>कर्णवीर ने उसकी निगाहों का पीछा किया, और उसका गुस्सा फिर से भड़क उठा। उसने कबीर की तरफ़ कांपती उंगली से इशारा किया। "तुम! अभी तक बैठे क्यों हो? उठो और थोड़ी respect दिखाओ! ये महान Mr. अवधेश सिंघानिया हैं!"</w:t>
      </w:r>
      <w:r>
        <w:t xml:space="preserve"> </w:t>
      </w:r>
      <w:r>
        <w:rPr>
          <w:b w:val="0"/>
          <w:i w:val="0"/>
        </w:rPr>
        <w:t>दूसरे मेहमानों के बीच भी झुंझलाहट की एक लहर दौड़ गई। कबीर सच में सिंघानिया जैसे आदमी के सामने इतना घमंड दिखाकर अपनी क़ब्र ख़ुद खोद रहा था। अब वो गया काम से।</w:t>
      </w:r>
      <w:r>
        <w:t xml:space="preserve"> </w:t>
      </w:r>
      <w:r>
        <w:rPr>
          <w:b w:val="0"/>
          <w:i w:val="0"/>
        </w:rPr>
        <w:t>लेकिन इसके बाद जो हुआ, उसने कमरे में मौजूद हर एक शख़्स को speechless कर दिया।</w:t>
      </w:r>
      <w:r>
        <w:t xml:space="preserve"> </w:t>
      </w:r>
      <w:r>
        <w:rPr>
          <w:b w:val="0"/>
          <w:i w:val="0"/>
        </w:rPr>
        <w:t>"नहीं!" अवधेश ने तीखेपन से कहा। "मैं उनके पास जाऊंगा। मुझे अपनी जान बचाने वाले, Mr. प्रताप का उनकी इस unbelievable मेहरबानी के लिए ख़ुद शुक्रिया अदा करना है।"</w:t>
      </w:r>
      <w:r>
        <w:t xml:space="preserve"> </w:t>
      </w:r>
      <w:r>
        <w:rPr>
          <w:b w:val="0"/>
          <w:i w:val="0"/>
        </w:rPr>
        <w:t>ये कहकर, वो तेजस्विनी का हाथ पकड़कर सीधे कबीर की table की तरफ़ चल दिए। फिर, पूरी हैरान सभा के सामने, अवधेश सिंघानिया ने गहरा और सम्मानजनक झुकाव किया।</w:t>
      </w:r>
      <w:r>
        <w:t xml:space="preserve"> </w:t>
      </w:r>
      <w:r>
        <w:rPr>
          <w:b w:val="0"/>
          <w:i w:val="0"/>
        </w:rPr>
        <w:t>कबीर को लगभग लोगों के जबड़ों के ज़मीन पर गिरने की आवाज़ सुनाई दे रही थी। उसे मानना पड़ा, ये सब काफ़ी interesting होता जा रहा था।</w:t>
      </w:r>
      <w:r>
        <w:t xml:space="preserve"> </w:t>
      </w:r>
      <w:r>
        <w:rPr>
          <w:b w:val="0"/>
          <w:i w:val="0"/>
        </w:rPr>
        <w:t>"ये… ये नहीं हो सकता," कर्णवीर हकलाया, उसका चेहरा घबराहट और अविश्वास से भरा था। "Mr. सिंघानिया… कहीं ऐसा तो नहीं कि जिस बचाने वाले का आप ज़िक्र कर रहे हैं, वो ये… ये loser है—मेरा मतलब, मेरा दामाद, कबीर प्रताप? ज़रूर कोई misunderstanding हुई है।"</w:t>
      </w:r>
    </w:p>
    <w:p>
      <w:r>
        <w:rPr>
          <w:b w:val="0"/>
          <w:i w:val="0"/>
        </w:rPr>
        <w:t>"Misunderstanding?" अवधेश ने गुस्से में कहा, उसकी नाराज़गी साफ़ थी। वो कर्णवीर की तरफ़ मुड़ा, उसकी आवाज़ गुस्से से गूंजी। "तुम्हारे हाथ में हीरा भी हो तो तुम उसे पहचान नहीं पाओगे! ग़लती तो तुमने की है। तुमने Doctor प्रताप को waste कहा?"</w:t>
      </w:r>
    </w:p>
    <w:p>
      <w:r>
        <w:rPr>
          <w:b w:val="0"/>
          <w:i w:val="0"/>
        </w:rPr>
        <w:t>Doctor प्रताप? ये नाम भीड़ में एक और झटके की तरह लगा। उन सबको लगा कि उन्होंने ज़रूर ग़लत सुना है।</w:t>
      </w:r>
      <w:r>
        <w:t xml:space="preserve"> </w:t>
      </w:r>
      <w:r>
        <w:rPr>
          <w:b w:val="0"/>
          <w:i w:val="0"/>
        </w:rPr>
        <w:t>लेकिन अवधेश ने अभी बात ख़त्म नहीं की थी। "आज, मैं और मेरी पोती अपने पुरखों को सम्मान देने के लिए अपने hometown लौटे थे। Bank में, मैं अचानक गिर पड़ा। ये Dr. प्रताप ही थे जो मेरे बचाव में आए। और जब मैं check-up के लिए hospital गया, तो मुझे ये जानकर सदमा लगा कि एक पुरानी बीमारी जो मुझे दस साल से ज़्यादा से परेशान कर रही थी, वो पूरी तरह से ठीक हो गई थी।"</w:t>
      </w:r>
      <w:r>
        <w:t xml:space="preserve"> </w:t>
      </w:r>
      <w:r>
        <w:rPr>
          <w:b w:val="0"/>
          <w:i w:val="0"/>
        </w:rPr>
        <w:t>उसने अपनी बात का असर होने दिया, फिर हैरानी भरी आवाज़ में बोला, "और जानते हो उन्होंने ये कैसे किया? कुछ silver needles से। उनके medical skills सागरपुर के सबसे महान डॉक्टर, Master कश्यप के बराबर हैं। और तुम मुझे बता रहे हो कि ऐसा आदमी waste है?"</w:t>
      </w:r>
      <w:r>
        <w:t xml:space="preserve"> </w:t>
      </w:r>
      <w:r>
        <w:rPr>
          <w:b w:val="0"/>
          <w:i w:val="0"/>
        </w:rPr>
        <w:t>अवधेश ने कबीर से लेकर कर्णवीर तक एक तीखी नज़र डाली। "प्रसाद family के मुखिया की पारखी नज़र कुछ ख़ास अच्छी नहीं है," उसने तंज कसा। "अगर तुम्हें ये दामाद नहीं चाहिए, तो मैं इसे ख़ुशी-ख़ुशी ले लूंगा। मुझे उसकी शादी अपनी पोती से कराने में कोई ऐतराज़ नहीं होगा।"</w:t>
      </w:r>
      <w:r>
        <w:t xml:space="preserve"> </w:t>
      </w:r>
      <w:r>
        <w:rPr>
          <w:b w:val="0"/>
          <w:i w:val="0"/>
        </w:rPr>
        <w:t>इस पर, तेजस्विनी शरमा गई, और उसने अपने दादा को उसकी love life में दख़ल देने के लिए एक छोटी, नाराज़ नज़र से देखा।</w:t>
      </w:r>
      <w:r>
        <w:t xml:space="preserve"> </w:t>
      </w:r>
      <w:r>
        <w:rPr>
          <w:b w:val="0"/>
          <w:i w:val="0"/>
        </w:rPr>
        <w:t>कमरे में पूरी तरह से सन्नाटा था। एक के बाद एक कई bombshells गिरे थे, और किसी को समझ नहीं आ रहा था कि कैसे react करें। उन्होंने सिंघानिया family के मुखिया को किसी की इतनी तारीफ़ करते हुए कभी नहीं सुना था, वो भी एक ऐसे आदमी की जिसका वो सब कुछ देर पहले मज़ाक उड़ा रहे थे। क्या ये आदमी सच में कोई मामूली इंसान हो सकता है?</w:t>
      </w:r>
    </w:p>
    <w:p>
      <w:r>
        <w:rPr>
          <w:b w:val="0"/>
          <w:i w:val="0"/>
        </w:rPr>
        <w:t>सान्या के लिए, ये एहसास कहीं ज़्यादा complicated था। वो बता सकती थी कि अवधेश सिंघानिया का offer सिर्फ़ एक धमकी नहीं था—वो सीधे दिल से आया था। उसके दिमाग़ में एक भयानक, डूबता हुआ सवाल उठने लगा।</w:t>
      </w:r>
      <w:r>
        <w:t xml:space="preserve"> </w:t>
      </w:r>
      <w:r>
        <w:rPr>
          <w:b w:val="0"/>
          <w:i w:val="0"/>
        </w:rPr>
        <w:t>*क्या उसकी family कबीर प्रताप को पहचानने में पूरी तरह, बिल्कुल अंधी हो गई थी?*</w:t>
      </w:r>
      <w:r>
        <w:t xml:space="preserve"> </w:t>
      </w:r>
      <w:r>
        <w:rPr>
          <w:b w:val="0"/>
          <w:i w:val="0"/>
        </w:rPr>
        <w:t>क्या प्रसाद family अपनी इस बेइज़्ज़ती को यूँ ही जाने देगी?क्या सान्या को अब कबीर की असली कीमत समझ आएगी?Pocket FM</w:t>
      </w:r>
    </w:p>
    <w:p>
      <w:r>
        <w:br w:type="page"/>
      </w:r>
    </w:p>
    <w:p>
      <w:pPr>
        <w:pStyle w:val="Heading1"/>
      </w:pPr>
      <w:r>
        <w:t xml:space="preserve">Ep 6 - नीलकमल </w:t>
      </w:r>
    </w:p>
    <w:p>
      <w:r>
        <w:rPr>
          <w:b w:val="0"/>
          <w:i w:val="0"/>
        </w:rPr>
        <w:t>अवधेश सिंघानिया की बात सुनकर पूरे प्रसाद परिवार पर एक सन्नाटा छा गया था। शक का एक बीज बो दिया गया था। क्या कबीर प्रताप, जिसे वो सब एक हारा हुआ इंसान समझकर नीची नज़र से देखते थे, सच में कोई छुपा हुआ हीरा था?</w:t>
      </w:r>
    </w:p>
    <w:p>
      <w:r>
        <w:rPr>
          <w:b w:val="0"/>
          <w:i w:val="0"/>
        </w:rPr>
        <w:t>माहौल को बदलता देख, भरत मेहता ने नफ़रत भरी हँसी के साथ कहा। "अरे छोड़िए भी! पता नहीं कौन-सा तिकड़म भिड़ाकर Mr. सिंघानिया को अपने जाल में फंसा लिया है। और वो बेकार सा तांबे का सिक्का मत भूलो जो तुम लाए थे। दादाजी के अस्सीवें जन्मदिन पर तुम उन्हें ये कबाड़ का टुकड़ा दे रहे हो? क्या तुम जानबूझकर उनके इस बड़े दिन को बर्बाद करना चाहते हो?"</w:t>
      </w:r>
      <w:r>
        <w:t xml:space="preserve"> </w:t>
      </w:r>
      <w:r>
        <w:rPr>
          <w:b w:val="0"/>
          <w:i w:val="0"/>
        </w:rPr>
        <w:t>बस, इतना कहना ही काफी था। प्रसाद परिवार, जो ये सोच भी नहीं सकता था कि कोई जिसे वो कुछ नहीं समझते थे, अचानक उनसे ऊपर उठ जाएगा, आपस में खुसर-फुसर करने लगा।</w:t>
      </w:r>
      <w:r>
        <w:t xml:space="preserve"> </w:t>
      </w:r>
      <w:r>
        <w:rPr>
          <w:b w:val="0"/>
          <w:i w:val="0"/>
        </w:rPr>
        <w:t>"हाँ! तुम सिक्के के बारे में क्या कहोगे?" लक्ष्य प्रसाद लगभग उछलते हुए बोला, जैसे उसने कबीर को रंगे हाथों पकड़ लिया हो। "चलो मान भी लिया कि तुम वही बेहतरीन doctor हो जिसके बारे में Mr. सिंघानिया कह रहे हैं, लेकिन दादाजी को ये कचरा देना तो यही दिखाता है कि तुम उनकी birthday party बर्बाद करने की कोशिश कर रहे थे!"</w:t>
      </w:r>
      <w:r>
        <w:t xml:space="preserve"> </w:t>
      </w:r>
      <w:r>
        <w:rPr>
          <w:b w:val="0"/>
          <w:i w:val="0"/>
        </w:rPr>
        <w:t>अवधेश और तेजस्विनी सिंघानिया चुप रहे। अवधेश तो बस कबीर को धन्यवाद देने आया था, और अब वो किसी अजीब से family drama में फँस गया था। उसके दिल का एक कोना उम्मीद कर रहा था कि ये लोग अभी के अभी कबीर को बाहर निकाल दें। इससे उसे कबीर को अपनी team में recruit करना और भी आसान हो जाता।</w:t>
      </w:r>
      <w:r>
        <w:t xml:space="preserve"> </w:t>
      </w:r>
      <w:r>
        <w:rPr>
          <w:b w:val="0"/>
          <w:i w:val="0"/>
        </w:rPr>
        <w:t>कबीर धीरे से हँसा। उसने मेज़ पर से तांबे का सिक्का उठाया। "तुम सब इस बात को लेकर इतने परेशान हो? क्या तुम लोगों के दिमाग़ में कभी ये ख़याल आया कि जिस 'कबाड़' को तुम देख रहे हो, वो बिल्कुल मेरी तरह है? बाहर से थोड़ा खुरदुरा, लेकिन अंदर कुछ कमाल का छिपाए हुए।" उसने उन सब की आँखों में झाँककर कहा। "आज, मैं तुम जैसे घमंडी लोगों की आँखें खोलने वाला हूँ।"</w:t>
      </w:r>
      <w:r>
        <w:t xml:space="preserve"> </w:t>
      </w:r>
      <w:r>
        <w:rPr>
          <w:b w:val="0"/>
          <w:i w:val="0"/>
        </w:rPr>
        <w:t>बोलते-बोलते उसने अपनी उंगलियों से spiritual energy की एक पतली सी धारा सिक्के में डाली। उसने धीरे से सिक्के की ज़ंग लगी सतह को पोंछा, और हरे रंग की धूल और मैल की एक पतली सी परत झड़ गई, जिससे सिक्के का असली रूप सामने आ गया।</w:t>
      </w:r>
      <w:r>
        <w:t xml:space="preserve"> </w:t>
      </w:r>
      <w:r>
        <w:rPr>
          <w:b w:val="0"/>
          <w:i w:val="0"/>
        </w:rPr>
        <w:t>एक ही पल में, वो सिक्का पूरी तरह बदल गया। वो तांबे और jade का मेल लग रहा था—तांबे जैसी हरी रंगत के साथ चमक रहा था, लेकिन एक polished gem की तरह दमक रहा था। उसके अंदर हल्की, ख़ून जैसी लाल धारियाँ भी बहती हुई दिख रही थीं। इस बदलाव में बस कुछ ही second लगे, लेकिन इतना ही काफी था कि वहाँ मौजूद हर किसी की आँखें फटी की फटी रह जाएँ।</w:t>
      </w:r>
      <w:r>
        <w:t xml:space="preserve"> </w:t>
      </w:r>
      <w:r>
        <w:rPr>
          <w:b w:val="0"/>
          <w:i w:val="0"/>
        </w:rPr>
        <w:t>"ये है...!" अवधेश सिंघानिया की साँस अटक गई और वो तेज़ी से आगे बढ़े। "कबीर, मेरे बच्चे, ये... ये... क्या मैं इसे पास से देख सकता हूँ?"</w:t>
      </w:r>
    </w:p>
    <w:p>
      <w:r>
        <w:rPr>
          <w:b w:val="0"/>
          <w:i w:val="0"/>
        </w:rPr>
        <w:t>"बिल्कुल, Mr. सिंघानिया," कबीर ने लापरवाही से सिक्का उछालते हुए कहा। "शायद आप ही यहाँ अकेले हैं जिनकी पारखी नज़र इसकी क़ीमत समझ सकती है।"</w:t>
      </w:r>
      <w:r>
        <w:t xml:space="preserve"> </w:t>
      </w:r>
      <w:r>
        <w:rPr>
          <w:b w:val="0"/>
          <w:i w:val="0"/>
        </w:rPr>
        <w:t>अवधेश ने काँपते हाथों से उसे पकड़ लिया।</w:t>
      </w:r>
      <w:r>
        <w:t xml:space="preserve"> </w:t>
      </w:r>
      <w:r>
        <w:rPr>
          <w:b w:val="0"/>
          <w:i w:val="0"/>
        </w:rPr>
        <w:t>भीड़ में किसी और पर भी उतना ही गहरा असर हुआ था। ओंकारनाथ वशिष्ठ, अवधेश के रुतबे की परवाह किए बिना तेज़ी से आगे आए, और दोनों बुज़ुर्ग एक साथ सिक्के पर झुक गए।</w:t>
      </w:r>
      <w:r>
        <w:t xml:space="preserve"> </w:t>
      </w:r>
      <w:r>
        <w:rPr>
          <w:b w:val="0"/>
          <w:i w:val="0"/>
        </w:rPr>
        <w:t>जैसे ही उन्होंने उसे साफ़-साफ़ देखा, अवधेश की आँखों की पुतलियाँ सिकुड़ गईं। उसके हाथ बेकाबू होकर काँप रहे थे, और वो बुदबुदाया, "हे भगवान... ये चीज़... ये तो तांबा है जो jade में बदल गया है। ये तो जीवन ऊर्जा दे रहा है। ये तो लगभग ज़िंदा है!"</w:t>
      </w:r>
      <w:r>
        <w:t xml:space="preserve"> </w:t>
      </w:r>
      <w:r>
        <w:rPr>
          <w:b w:val="0"/>
          <w:i w:val="0"/>
        </w:rPr>
        <w:t>ओंकारनाथ की आँखें हैरत से चौड़ी थीं। उन्होंने सिर हिलाते हुए कहा, "इसका पिछला मालिक ज़रूर कोई महान master रहा होगा। ये एक अनमोल खज़ाना है। अगर इसकी कोई क़ीमत लगानी हो, तो मैं बिना सोचे-समझे एक हज़ार करोड़ रुपये दे दूँगा! मुझे यकीन नहीं हो रहा कि मैंने इसे लगभग ख़ारिज ही कर दिया था। मैं अपनी ज़िंदगी में इतना ग़लत कभी नहीं हुआ।"</w:t>
      </w:r>
      <w:r>
        <w:t xml:space="preserve"> </w:t>
      </w:r>
      <w:r>
        <w:rPr>
          <w:b w:val="0"/>
          <w:i w:val="0"/>
        </w:rPr>
        <w:t>अवधेश ने सिक्का पलटा। जब उसने पीछे की तरफ़ एक शुद्ध हरे रंग का कमल खिला हुआ देखा, तो उसके दिल की धड़कन रुक सी गई। *क्या ये... क्या ये उनके द्वारा पहना गया था?*</w:t>
      </w:r>
      <w:r>
        <w:t xml:space="preserve"> </w:t>
      </w:r>
      <w:r>
        <w:rPr>
          <w:b w:val="0"/>
          <w:i w:val="0"/>
        </w:rPr>
        <w:t>दोनों आदमियों ने कबीर की तरफ़ देखा, उनके चेहरे सदमे से भर गए थे।</w:t>
      </w:r>
      <w:r>
        <w:t xml:space="preserve"> </w:t>
      </w:r>
      <w:r>
        <w:rPr>
          <w:b w:val="0"/>
          <w:i w:val="0"/>
        </w:rPr>
        <w:t>फिर, सबके सामने, मशहूर ओंकारनाथ वशिष्ठ सम्मान में गहराई से झुके। उनकी आवाज़ काँप रही थी जब उन्होंने पूछा, "Mr. प्रताप, मेरी गुस्ताख़ी माफ़ करना, पर क्या ये कभी नीलकमल का था?"</w:t>
      </w:r>
      <w:r>
        <w:t xml:space="preserve"> </w:t>
      </w:r>
      <w:r>
        <w:rPr>
          <w:b w:val="0"/>
          <w:i w:val="0"/>
        </w:rPr>
        <w:t>इस एक सवाल ने पास खड़े कर्णवीर प्रसाद का चेहरा सफ़ेद कर दिया। उनकी उंगलियाँ इतनी बुरी तरह काँप रही थीं कि वो सीधे खड़े रहने के लिए अपनी छड़ी का सहारा भी मुश्किल से ले पा रहे थे। उन्होंने ज़बरदस्ती शब्द निकाले। "ओंकारनाथ... क्या तुम्हें यक़ीन है?"</w:t>
      </w:r>
      <w:r>
        <w:t xml:space="preserve"> </w:t>
      </w:r>
      <w:r>
        <w:rPr>
          <w:b w:val="0"/>
          <w:i w:val="0"/>
        </w:rPr>
        <w:t>लक्ष्य, जो पूरी तरह से उलझन में था, उनके बगल में खड़ा मुँह बना रहा था। "ये बस किसी पुराने साधु का सिक्का ही तो है। इसमें इतनी बड़ी बात क्या है? मैं किसी monastery में जाकर ऐसे ढेरों सिक्के ढूंढ सकता हूँ।"</w:t>
      </w:r>
      <w:r>
        <w:t xml:space="preserve"> </w:t>
      </w:r>
      <w:r>
        <w:rPr>
          <w:b w:val="0"/>
          <w:i w:val="0"/>
        </w:rPr>
        <w:t>एक तेज़ थप्पड़ की आवाज़ पूरे कमरे में गूँज उठी। कर्णवीर ने लक्ष्य के चेहरे पर ज़ोरदार तमाचा जड़ा था।</w:t>
      </w:r>
      <w:r>
        <w:t xml:space="preserve"> </w:t>
      </w:r>
      <w:r>
        <w:rPr>
          <w:b w:val="0"/>
          <w:i w:val="0"/>
        </w:rPr>
        <w:t>"अपना मुँह बंद रखो! एक शब्द भी और कहने की हिम्मत मत करना!" कर्णवीर बुरी तरह डरे हुए थे, उनका चेहरा दहशत का मुखौटा बन गया था और उन्होंने अपनी छड़ी को कसकर पकड़ लिया था।</w:t>
      </w:r>
      <w:r>
        <w:t xml:space="preserve"> </w:t>
      </w:r>
      <w:r>
        <w:rPr>
          <w:b w:val="0"/>
          <w:i w:val="0"/>
        </w:rPr>
        <w:t>हक्का-बक्का लक्ष्य बस हैरानी से घूरता रहा। वो अपने दादाजी का सबसे प्यारा था; उसने आज तक उनसे एक कड़ा शब्द भी नहीं सुना था, थप्पड़ तो दूर की बात थी। वो उदास होकर पीछे हट गया, अपने दादाजी के गुस्से वाले चेहरे को घूरता रहा। लेकिन दिल ही दिल में, वो इस सब के लिए कबीर को दोषी ठहरा रहा था। उसकी नफ़रत अब हद से ज़्यादा बढ़ चुकी थी।</w:t>
      </w:r>
      <w:r>
        <w:t xml:space="preserve"> </w:t>
      </w:r>
      <w:r>
        <w:rPr>
          <w:b w:val="0"/>
          <w:i w:val="0"/>
        </w:rPr>
        <w:t>कर्णवीर के चेहरे पर श्रद्धा और डर का मिला-जुला भाव था। "क्या ये सच है? क्या ये सच में नीलकमल का है?"</w:t>
      </w:r>
      <w:r>
        <w:t xml:space="preserve"> </w:t>
      </w:r>
      <w:r>
        <w:rPr>
          <w:b w:val="0"/>
          <w:i w:val="0"/>
        </w:rPr>
        <w:t>नई पीढ़ी के लिए इस नाम का कोई मतलब नहीं था, लेकिन कर्णवीर और ओंकारनाथ जैसे लोगों के लिए, ये एक legend था—एक ज़िंदा भगवान का नाम।</w:t>
      </w:r>
      <w:r>
        <w:t xml:space="preserve"> </w:t>
      </w:r>
      <w:r>
        <w:rPr>
          <w:b w:val="0"/>
          <w:i w:val="0"/>
        </w:rPr>
        <w:t>दस साल पहले, सागरपुर के एक शक्तिशाली परिवार ने, अपने martial arts masters के दम पर, नीलकमल को चुनौती देने और उनकी monastery को नष्ट करने की कोशिश की थी। उन्होंने publicly उन्हें एक fraud, एक कागज़ी शेर कहा, और अपने परिवार के हर master को एक लड़ाई के लिए इकट्ठा किया, जिसने पूरे शहर का ध्यान अपनी ओर खींच लिया था। लोग दूर-दूर से उस महा-युद्ध को देखने आए थे।</w:t>
      </w:r>
      <w:r>
        <w:t xml:space="preserve"> </w:t>
      </w:r>
      <w:r>
        <w:rPr>
          <w:b w:val="0"/>
          <w:i w:val="0"/>
        </w:rPr>
        <w:t>जब नीलकमल सामने आए, तो उन्होंने अपने सभी समर्थकों को हाथ हिलाकर मना कर दिया और दर्जनों अनुभवी लड़ाकों का सामना करने के लिए अकेले ही ring में उतर गए।</w:t>
      </w:r>
      <w:r>
        <w:t xml:space="preserve"> </w:t>
      </w:r>
      <w:r>
        <w:rPr>
          <w:b w:val="0"/>
          <w:i w:val="0"/>
        </w:rPr>
        <w:t>और उन्होंने सिर्फ़ एक move का इस्तेमाल किया।</w:t>
      </w:r>
      <w:r>
        <w:t xml:space="preserve"> </w:t>
      </w:r>
      <w:r>
        <w:rPr>
          <w:b w:val="0"/>
          <w:i w:val="0"/>
        </w:rPr>
        <w:t>एक ही, देखने में बिल्कुल मामूली हथेली का वार, जैसे वो किसी मेज़ से धूल झाड़ रहे हों। लेकिन जिस पल उनका हाथ हिला, एक तूफ़ानी बादल जैसी ताक़त नीचे उतरी, जिसने एक पल में पूरे fighting stage को चपटा कर दिया। जब धूल छँटी, तो भीड़ पर एक खौफ़नाक सन्नाटा छा गया।</w:t>
      </w:r>
      <w:r>
        <w:t xml:space="preserve"> </w:t>
      </w:r>
      <w:r>
        <w:rPr>
          <w:b w:val="0"/>
          <w:i w:val="0"/>
        </w:rPr>
        <w:t>नीलकमल जा चुके थे। और उन दर्जनों challengers में से एक भी ज़िंदा नहीं बचा था।</w:t>
      </w:r>
      <w:r>
        <w:t xml:space="preserve"> </w:t>
      </w:r>
      <w:r>
        <w:rPr>
          <w:b w:val="0"/>
          <w:i w:val="0"/>
        </w:rPr>
        <w:t>वो महान परिवार जो कभी सोचता था कि वो शहर पर राज कर सकता है, बर्बाद हो गया और आख़िरकार भुला दिया गया। उस दिन से, नीलकमल दैवीय शक्ति का प्रतीक बन गए।</w:t>
      </w:r>
      <w:r>
        <w:t xml:space="preserve"> </w:t>
      </w:r>
      <w:r>
        <w:rPr>
          <w:b w:val="0"/>
          <w:i w:val="0"/>
        </w:rPr>
        <w:t>अवधेश ने ताना मारा। "अगर तुम्हें यकीन नहीं है, तो खुद आकर देख लो। ये हरा कमल इतना असली है कि पंखुड़ियाँ लगभग काँपती हुई लग रही हैं। तुम इस तरह की spiritual energy की नकल नहीं कर सकते। तुम्हारा प्रसाद परिवार सचमुच अंधा है!"</w:t>
      </w:r>
      <w:r>
        <w:t xml:space="preserve"> </w:t>
      </w:r>
      <w:r>
        <w:rPr>
          <w:b w:val="0"/>
          <w:i w:val="0"/>
        </w:rPr>
        <w:t>ये सुनकर कर्णवीर लड़खड़ाते हुए आगे बढ़े और झिझकते हुए एक नज़र डाली। उनका चेहरा तुरंत बदल गया। ये बिल्कुल वैसा ही था जैसा अवधेश ने बताया था। धीरे-धीरे खिलता हुआ कमल वास्तव में नीलकमल का प्रतीक था। वो आदमी इसे हर जगह पहनता था—उनके कपड़ों पर, उनकी टोपी पर, उनके लिबास के किनारों पर कढ़ाई की हुई होती थी। हरा कमल एक साये की तरह उनके साथ रहता था; इसी से उन्हें अपना नाम मिला था।</w:t>
      </w:r>
      <w:r>
        <w:t xml:space="preserve"> </w:t>
      </w:r>
      <w:r>
        <w:rPr>
          <w:b w:val="0"/>
          <w:i w:val="0"/>
        </w:rPr>
        <w:t>ये कुछ ऐसा था जिसे नीलकमल ने सच में पहना था, और कबीर ने इसे ऐसे ही दे दिया था जैसे ये कुछ भी न हो। वो इतना casual कैसे हो सकता था? सिर्फ़ इस सिक्के का मालिक होना ही सागरपुर के हर शक्तिशाली आदमी से सम्मान पाने के लिए काफी था। तुम लगभग कुछ भी कर सकते थे जो तुम चाहते थे। आख़िरकार, उनमें से लगभग सभी ने दस साल पहले उस चौंकाने वाली लड़ाई को देखा था।</w:t>
      </w:r>
      <w:r>
        <w:t xml:space="preserve"> </w:t>
      </w:r>
      <w:r>
        <w:rPr>
          <w:b w:val="0"/>
          <w:i w:val="0"/>
        </w:rPr>
        <w:t>कबीर को ये सब मज़ेदार लग रहा था। उसके लिए, ये तो बस एक छोटी सी चीज़ थी जिससे उसके master खेला करते थे। अगर इन लोगों ने कभी हरे रंग की लकड़ी की कुटिया में रखे हज़ारों खज़ाने देख लिए, तो वो शायद वहीं बेहोश हो जाएँगे।</w:t>
      </w:r>
      <w:r>
        <w:t xml:space="preserve"> </w:t>
      </w:r>
      <w:r>
        <w:rPr>
          <w:b w:val="0"/>
          <w:i w:val="0"/>
        </w:rPr>
        <w:t>जैसे ही ओंकारनाथ ने कमरे में बाकी लोगों को शॉर्ट में कहानी समझाई, प्रसाद परिवार बस अवाक खड़ा रह गया, ये समझ ही नहीं पा रहा था कि ऐसा देवता जैसा कोई इंसान सच में कभी था भी।</w:t>
      </w:r>
      <w:r>
        <w:t xml:space="preserve"> </w:t>
      </w:r>
      <w:r>
        <w:rPr>
          <w:b w:val="0"/>
          <w:i w:val="0"/>
        </w:rPr>
        <w:t>कबीर का उस महान नीलकमल से आखिर क्या रिश्ता था?इस सच्चाई के सामने आने के बाद प्रसाद परिवार क्या करेगा?और क्या लक्ष्य अपने अपमान का बदला ले पाएगा?</w:t>
      </w:r>
    </w:p>
    <w:p>
      <w:r>
        <w:rPr>
          <w:b w:val="0"/>
          <w:i w:val="0"/>
        </w:rPr>
        <w:t>जानने के लिए सुनते रहिए Pocket FM</w:t>
      </w:r>
    </w:p>
    <w:p>
      <w:r>
        <w:br w:type="page"/>
      </w:r>
    </w:p>
    <w:p>
      <w:pPr>
        <w:pStyle w:val="Heading1"/>
      </w:pPr>
      <w:r>
        <w:t>Ep 7 - रूप परिवर्तन</w:t>
      </w:r>
    </w:p>
    <w:p>
      <w:r>
        <w:rPr>
          <w:b w:val="0"/>
          <w:i w:val="0"/>
        </w:rPr>
        <w:t>एक के बाद एक हुए खुलासों ने कमरे में मौजूद हर इंसान को हैरान कर दिया था। हर तरफ़ एक भारी खामोशी छा गई।</w:t>
      </w:r>
      <w:r>
        <w:t xml:space="preserve"> </w:t>
      </w:r>
      <w:r>
        <w:rPr>
          <w:b w:val="0"/>
          <w:i w:val="0"/>
        </w:rPr>
        <w:t>पहले सिंघानिया परिवार के मुखिया का आना और फिर नीलकमल के सिक्कों का राज़ खुलना... ये दो झटके प्रसाद परिवार पर किसी तूफ़ान की तरह गिरे थे। ऐसा लग रहा था जैसे कायनात उन्हें चीख-चीख कर बता रही हो कि वो अपने ही घर के हीरे को पहचानने में पूरी तरह अंधे साबित हुए हैं।</w:t>
      </w:r>
      <w:r>
        <w:t xml:space="preserve"> </w:t>
      </w:r>
      <w:r>
        <w:rPr>
          <w:b w:val="0"/>
          <w:i w:val="0"/>
        </w:rPr>
        <w:t>लक्ष्य प्रसाद गुस्से में बुदबुदाया, "तो क्या हुआ अगर ये नीलकमल का तोहफ़ा है? I bet ये lucky था, इसे कहीं पड़ा हुआ मिल गया होगा।" उसने धीरे से अपने गाल पर उस जगह को छुआ जहाँ उसके दादाजी ने तमाचा मारा था। उसके अंदर गुस्सा खौल रहा था। वो घर का golden boy था, और उस नाकारा की वजह से उसे मार खानी पड़ी।</w:t>
      </w:r>
      <w:r>
        <w:t xml:space="preserve"> </w:t>
      </w:r>
      <w:r>
        <w:rPr>
          <w:b w:val="0"/>
          <w:i w:val="0"/>
        </w:rPr>
        <w:t>ज्योत्सना दलाल ने भी धीमी आवाज़ में ज़हर उगला, "मुझे तो एक second के लिए भी यकीन नहीं कि इस फटेहाल को कोई medical skills आती हैं। ये तो जानवरों का doctor बनने के लायक भी नहीं है। पक्का वो बूढ़ा आदमी कोई actor होगा जिसे इसने hire किया है।"</w:t>
      </w:r>
      <w:r>
        <w:t xml:space="preserve"> </w:t>
      </w:r>
      <w:r>
        <w:rPr>
          <w:b w:val="0"/>
          <w:i w:val="0"/>
        </w:rPr>
        <w:t>हालाँकि उसने अपनी आवाज़ धीमी रखी थी, पर उसकी बातें उस शांत कमरे में साफ़ सुनाई दे रही थीं। अवधेश सिंघानिया और कबीर प्रताप तो पत्थर के बुत बने रहे, लेकिन कर्णवीर प्रसाद के जबड़े की एक नस फड़क उठी। वो तेज़ी से घूमा और उस पर चिल्लाया, "अपना मुँह बंद रखो! तुम जानती ही क्या हो?"</w:t>
      </w:r>
      <w:r>
        <w:t xml:space="preserve"> </w:t>
      </w:r>
      <w:r>
        <w:rPr>
          <w:b w:val="0"/>
          <w:i w:val="0"/>
        </w:rPr>
        <w:t>ज्योत्सना सहमकर चुप हो गई, लेकिन चुप होने से पहले उसने कबीर की तरफ़ नफ़रत भरी नज़रों से घूरा।</w:t>
      </w:r>
      <w:r>
        <w:t xml:space="preserve"> </w:t>
      </w:r>
      <w:r>
        <w:rPr>
          <w:b w:val="0"/>
          <w:i w:val="0"/>
        </w:rPr>
        <w:t>ज्योत्सना को उसकी जगह दिखाने के बाद, कर्णवीर वापस अवधेश की तरफ़ मुड़ा और उसका पूरा behavior ही बदल गया। उसकी आवाज़ में अब हद से ज़्यादा चापलूसी थी। "Mr. सिंघानिया, please, इसे माफ़ कर दीजिए। आइए, बैठिए।" फिर उसने बड़े ही अदब से अवधेश को table के head पर रखी अपनी कुर्सी offer की।</w:t>
      </w:r>
      <w:r>
        <w:t xml:space="preserve"> </w:t>
      </w:r>
      <w:r>
        <w:rPr>
          <w:b w:val="0"/>
          <w:i w:val="0"/>
        </w:rPr>
        <w:t>बाकी लोग शायद अवधेश सिंघानिया नाम का वज़न नहीं समझ पाए थे, लेकिन कर्णवीर को इसका पूरा अंदाज़ा था। जब अवधेश business की दुनिया पर राज़ करते थे, तब कर्णवीर और उसका भाई अपने पिता के लिए छोटे-मोटे काम किया करते थे, बस काम सीख ही रहे थे। दशकों बीत गए थे, और उनके परिवारों के बीच का फासला सिर्फ़ और बढ़ता ही गया था।</w:t>
      </w:r>
      <w:r>
        <w:t xml:space="preserve"> </w:t>
      </w:r>
      <w:r>
        <w:rPr>
          <w:b w:val="0"/>
          <w:i w:val="0"/>
        </w:rPr>
        <w:t>अवधेश ने मुस्कुराकर कबीर की तरफ देखा। "इधर आओ, मेरे young friend. अगर मुझसे पूछो, तो ये कुर्सी तुम्हारी है।"</w:t>
      </w:r>
      <w:r>
        <w:t xml:space="preserve"> </w:t>
      </w:r>
      <w:r>
        <w:rPr>
          <w:b w:val="0"/>
          <w:i w:val="0"/>
        </w:rPr>
        <w:t>कर्णवीर का तमतमाया हुआ चेहरा नज़रअंदाज़ करते हुए, अवधेश ने कबीर को table के head की तरफ खींचा। कबीर, जिसे इन सब रस्मों की कभी परवाह नहीं थी, उसने बस कंधे उचकाए और कुर्सी पर बैठ गया। तेजस्विनी सिंघानिया ने मुँह फुलाया और अपने दादाजी के दूसरी तरफ़ बैठ गई।</w:t>
      </w:r>
      <w:r>
        <w:t xml:space="preserve"> </w:t>
      </w:r>
      <w:r>
        <w:rPr>
          <w:b w:val="0"/>
          <w:i w:val="0"/>
        </w:rPr>
        <w:t>अवधेश ने कबीर के बगल वाली खाली कुर्सी की ओर इशारा किया। "तेजू, वहाँ जाकर बैठो।"</w:t>
      </w:r>
    </w:p>
    <w:p>
      <w:r>
        <w:rPr>
          <w:b w:val="0"/>
          <w:i w:val="0"/>
        </w:rPr>
        <w:t>"दादाजी!" तेजस्विनी ने विरोध किया, लेकिन उसने वही किया जो उसे कहा गया था। वो वहाँ से उठते हुए मन ही मन कबीर को कोस रही थी।</w:t>
      </w:r>
      <w:r>
        <w:t xml:space="preserve"> </w:t>
      </w:r>
      <w:r>
        <w:rPr>
          <w:b w:val="0"/>
          <w:i w:val="0"/>
        </w:rPr>
        <w:t>कमरे के दूसरे कोने से ये सब होते देख, सान्या प्रसाद बेचैन हो उठी। उसने अपने हाथ कस लिए, पेट में एक अजीब सी ऐंठन उठ रही थी। वो सोच रही थी, *क्या Mr. सिंघानिया वाकई अपनी पोती की शादी कबीर से करने का plan बना रहे हैं? अभी तक तो हमारा divorce भी नहीं हुआ है।*</w:t>
      </w:r>
      <w:r>
        <w:t xml:space="preserve"> </w:t>
      </w:r>
      <w:r>
        <w:rPr>
          <w:b w:val="0"/>
          <w:i w:val="0"/>
        </w:rPr>
        <w:t>इसी बीच, ओंकारनाथ वशिष्ठ चेहरे पर एक अजीब सी मुस्कान लिए, फुर्ती से अवधेश के बगल में एक कुर्सी पर बैठ गए। सिंघानिया परिवार के आगे वशिष्ठ परिवार की कोई हैसियत नहीं थी।</w:t>
      </w:r>
      <w:r>
        <w:t xml:space="preserve"> </w:t>
      </w:r>
      <w:r>
        <w:rPr>
          <w:b w:val="0"/>
          <w:i w:val="0"/>
        </w:rPr>
        <w:t>कर्णवीर को ऐसा लगा जैसे उसने कोई कीड़ा निगल लिया हो, लेकिन वो एक ज़बरदस्ती की मुस्कान के साथ दूसरी जगह बैठने के अलावा कुछ नहीं कर सका। जब अवधेश सिंघानिया खुद मौजूद हों, तो वो कर भी क्या सकता था? वो कबीर को कुर्सी से खींच तो नहीं सकता था। बाकी परिवार वाले भी अपनी-अपनी सीटों पर बैठते हुए उतने ही दुखी लग रहे थे। table पर एक भारी, अजीब सी खामोशी छा गई।</w:t>
      </w:r>
      <w:r>
        <w:t xml:space="preserve"> </w:t>
      </w:r>
      <w:r>
        <w:rPr>
          <w:b w:val="0"/>
          <w:i w:val="0"/>
        </w:rPr>
        <w:t>अब भला किसकी हिम्मत थी जो divorce का ज़िक्र भी करता?</w:t>
      </w:r>
    </w:p>
    <w:p>
      <w:r>
        <w:rPr>
          <w:b w:val="0"/>
          <w:i w:val="0"/>
        </w:rPr>
        <w:t>जब dinner दोबारा शुरू हुआ, तो table का वो सिरा जहाँ कबीर बैठा था, सबका attention खींच रहा था। वही लोग जो कुछ पल पहले उसका मज़ाक उड़ा रहे थे, अब उनके चेहरों पर बिल्कुल अलग expression थे। चाहे वो real estate mogul शैलेश ठाकुर हों या entertainment tycoon हर्ष सर्राफ, सब अपने शराब के गिलास हाथ में लिए और चापलूसी भरी मुस्कान के साथ कबीर की तरफ़ आने लगे।</w:t>
      </w:r>
      <w:r>
        <w:t xml:space="preserve"> </w:t>
      </w:r>
      <w:r>
        <w:rPr>
          <w:b w:val="0"/>
          <w:i w:val="0"/>
        </w:rPr>
        <w:t>अब तो एक बेवकूफ़ भी देख सकता था कि अवधेश सिंघानिया और कबीर प्रताप के बीच का रिश्ता कुछ ख़ास था। अब कबीर का मज़ाक उड़ाने का मतलब था, अपने पैरों पर खुद कुल्हाड़ी मारना।</w:t>
      </w:r>
      <w:r>
        <w:t xml:space="preserve"> </w:t>
      </w:r>
      <w:r>
        <w:rPr>
          <w:b w:val="0"/>
          <w:i w:val="0"/>
        </w:rPr>
        <w:t>शैलेश ठाकुर ने अपनी whisky का गिलास उठाया। "लगता है मैं बूढ़ा हो रहा हूँ, मेरी आँखें साफ़-साफ़ मुझे धोखा दे रही हैं। मुझे बिल्कुल अंदाज़ा नहीं था कि आप Mr. सिंघानिया जैसे दिग्गज को जानते हैं, Mr. प्रताप। मैंने पहले जो भी कहा, उसके लिए माफ़ी चाहता हूँ, उम्मीद है आप मुझे माफ़ कर देंगे। मैं इसी बात पर पीता हूँ!"</w:t>
      </w:r>
      <w:r>
        <w:t xml:space="preserve"> </w:t>
      </w:r>
      <w:r>
        <w:rPr>
          <w:b w:val="0"/>
          <w:i w:val="0"/>
        </w:rPr>
        <w:t>वो एक ही घूँट में पूरा गिलास गटक गया, फिर जल्दी से दूसरा भरा। "Mr. सिंघानिया, मैं आपके लिए भी एक toast propose करना चाहता हूँ!"</w:t>
      </w:r>
      <w:r>
        <w:t xml:space="preserve"> </w:t>
      </w:r>
      <w:r>
        <w:rPr>
          <w:b w:val="0"/>
          <w:i w:val="0"/>
        </w:rPr>
        <w:t>अवधेश ने अपनी plate से नज़रें तक नहीं उठाईं। "हम जैसे उम्र वालों को पीने से परहेज़ करना चाहिए।"</w:t>
      </w:r>
    </w:p>
    <w:p>
      <w:r>
        <w:rPr>
          <w:b w:val="0"/>
          <w:i w:val="0"/>
        </w:rPr>
        <w:t>"हाहा... बिल्कुल, बिल्कुल," शैलेश ने एक खिंची हुई हँसी के साथ कहा। उसने अपनी शर्मिंदगी छिपाने के लिए तेज़ी से दूसरा गिलास भी पी लिया और हारा हुआ महसूस करते हुए एक तरफ़ खिसक गया।</w:t>
      </w:r>
      <w:r>
        <w:t xml:space="preserve"> </w:t>
      </w:r>
      <w:r>
        <w:rPr>
          <w:b w:val="0"/>
          <w:i w:val="0"/>
        </w:rPr>
        <w:t>हर्ष सर्राफ़ ने मौका देखकर अपनी आँखें घुमाईं और प्रसाद परिवार की ओर इशारा किया। "मैं तो कब से कह रहा था! Mr. प्रताप में unbelievable talent है। Miss प्रसाद, Mrs. शेखावत—आप दोनों की नज़रें वाकई बहुत पारखी हैं। दूसरी तरफ़, भव्य मेहता, वो तो कुछ भी नहीं है!"</w:t>
      </w:r>
      <w:r>
        <w:t xml:space="preserve"> </w:t>
      </w:r>
      <w:r>
        <w:rPr>
          <w:b w:val="0"/>
          <w:i w:val="0"/>
        </w:rPr>
        <w:t>जैसे ही ये शब्द उसके मुँह से निकले, सान्या और रोहिणी शेखावत शर्म से गड़ गईं। वो सोच रही थीं, *Seriously? हिम्मत तो देखो इसकी। अभी एक मिनट पहले सबसे ज़ोर से हँसने वाला यही तो था।*</w:t>
      </w:r>
      <w:r>
        <w:t xml:space="preserve"> </w:t>
      </w:r>
      <w:r>
        <w:rPr>
          <w:b w:val="0"/>
          <w:i w:val="0"/>
        </w:rPr>
        <w:t>भरत मेहता का चेहरा गुस्से से लाल हो गया। वो खड़ा हुआ और हाथ झटकते हुए बोला, "हम्फ। लगता है अब यहाँ मेरी कोई ज़रूरत नहीं है। Mr. सिंघानिया, Mr. वशिष्ठ, मैं अब चलता हूँ।" उन दोनों को अदब से सिर झुकाने के बाद—और जानबूझकर कर्णवीर को नज़रअंदाज़ करते हुए—वो मुड़ा और गुस्से में बाहर निकल गया। अगर वो एक second और रुकता, तो उसे पक्का गुस्से से heart attack आ जाता।</w:t>
      </w:r>
      <w:r>
        <w:t xml:space="preserve"> </w:t>
      </w:r>
      <w:r>
        <w:rPr>
          <w:b w:val="0"/>
          <w:i w:val="0"/>
        </w:rPr>
        <w:t>उसके जाने के साथ ही, बाकी मेहमानों ने तुरंत कबीर की तारीफ़ों के पुल बांधने शुरू कर दिए, और भव्य को नीचा दिखाते हुए कबीर को लगभग एक देवता ही बना दिया।</w:t>
      </w:r>
      <w:r>
        <w:t xml:space="preserve"> </w:t>
      </w:r>
      <w:r>
        <w:rPr>
          <w:b w:val="0"/>
          <w:i w:val="0"/>
        </w:rPr>
        <w:t>"बिल्कुल सही, मैंने तो आप सबको कहा था कि Mr. प्रताप एक छुपे रुस्तम हैं, पर आप लोगों ने मेरी बात ही नहीं मानी!"</w:t>
      </w:r>
    </w:p>
    <w:p>
      <w:r>
        <w:rPr>
          <w:b w:val="0"/>
          <w:i w:val="0"/>
        </w:rPr>
        <w:t>"Mr. सिंघानिया जिनकी इतनी इज़्ज़त करते हों, वो तो genius ही होंगे।"</w:t>
      </w:r>
    </w:p>
    <w:p>
      <w:r>
        <w:rPr>
          <w:b w:val="0"/>
          <w:i w:val="0"/>
        </w:rPr>
        <w:t>"प्रसाद परिवार वाकई बहुत lucky है जो उनको इतना काबिल दामाद मिला।"</w:t>
      </w:r>
      <w:r>
        <w:t xml:space="preserve"> </w:t>
      </w:r>
      <w:r>
        <w:rPr>
          <w:b w:val="0"/>
          <w:i w:val="0"/>
        </w:rPr>
        <w:t>कबीर को बस हँसी आ रही थी। इन लोगों से ऐसी बेशर्म चापलूसी सुनना जो पूरी तरह से पलट गए थे, बस pathetic था। वो सब झूठे थे। उसकी कोई भी बात उतनी असरदार नहीं हो सकती थी, जितना कि अवधेश सिंघानिया का उसके बगल में बैठना। सब के सब बहती गंगा में हाथ धोने वाले थे। अगर अवधेश नहीं आए होते, तो उसे कोई शक नहीं था कि वो सब अब भी उस पर ताने कस रहे होते।</w:t>
      </w:r>
      <w:r>
        <w:t xml:space="preserve"> </w:t>
      </w:r>
      <w:r>
        <w:rPr>
          <w:b w:val="0"/>
          <w:i w:val="0"/>
        </w:rPr>
        <w:t>अवधेश, जो इन मक्खन लगाने वालों की बकवास से ऊब चुके थे, उन्होंने कुछ शब्दों में सबको चुप करा दिया। "आप सब सुनिए, मैं आज अपने young friend, कबीर से मिलने आया हूँ। अगर आपको मुझसे कोई काम है, तो please the Singhania Estate आने का time schedule कर लीजिए। मैं कुछ समय के लिए सागरपुर में ही रुकूँगा।"</w:t>
      </w:r>
      <w:r>
        <w:t xml:space="preserve"> </w:t>
      </w:r>
      <w:r>
        <w:rPr>
          <w:b w:val="0"/>
          <w:i w:val="0"/>
        </w:rPr>
        <w:t>ये एक साफ़ और सीधा इशारा था कि अब उन्हें अकेला छोड़ दिया जाए।</w:t>
      </w:r>
      <w:r>
        <w:t xml:space="preserve"> </w:t>
      </w:r>
      <w:r>
        <w:rPr>
          <w:b w:val="0"/>
          <w:i w:val="0"/>
        </w:rPr>
        <w:t>सागरपुर के दर्जनों सबसे मशहूर लोग, जिनके हाथों में अभी भी शराब के गिलास थे, चुपचाप अपनी सीटों पर लौटने के अलावा कुछ नहीं कर सकते थे। उस एक वाक्य में इतनी ताकत थी कि उसने प्रसाद परिवार की सोच को ही हिलाकर रख दिया था कि अवधेश सिंघानिया का रुतबा आखिर है क्या।</w:t>
      </w:r>
      <w:r>
        <w:t xml:space="preserve"> </w:t>
      </w:r>
      <w:r>
        <w:rPr>
          <w:b w:val="0"/>
          <w:i w:val="0"/>
        </w:rPr>
        <w:t>रोहिणी अपनी फुसफुसाहट रोक नहीं पाई, "वरुण, मैंने सिंघानिया परिवार के इस मुखिया के बारे में कभी क्यों नहीं सुना? इतने सारे लोग उन्हें जानते हैं।"</w:t>
      </w:r>
    </w:p>
    <w:p>
      <w:r>
        <w:rPr>
          <w:b w:val="0"/>
          <w:i w:val="0"/>
        </w:rPr>
        <w:t>"ये normal है कि तुम नहीं जानतीं," वरुण ने धीरे से जवाब दिया। "Mr. सिंघानिया ने सालों पहले अपने परिवार की बागडोर सौंप दी थी और पहाड़ों में जाकर बस गए थे। सिर्फ़ पुरानी पीढ़ी के industrialists ही उनका नाम जानते होंगे। उनके बिना, सिंघानिया परिवार आज इतना बड़ा powerhouse कभी नहीं बन पाता।"</w:t>
      </w:r>
      <w:r>
        <w:t xml:space="preserve"> </w:t>
      </w:r>
      <w:r>
        <w:rPr>
          <w:b w:val="0"/>
          <w:i w:val="0"/>
        </w:rPr>
        <w:t>ये सुनकर, रोहिणी ने अवधेश को और करीब से देखा, उसका दिमाग़ तेज़ी से चल रहा था। उसे एक पल के लिए भी विश्वास नहीं था कि कबीर में असल में कोई काबिलियत है, लेकिन अगर अवधेश सिंघानिया से जुड़ने का कोई मौका था, तो वो उसे हासिल करने वाली थी।</w:t>
      </w:r>
      <w:r>
        <w:t xml:space="preserve"> </w:t>
      </w:r>
      <w:r>
        <w:rPr>
          <w:b w:val="0"/>
          <w:i w:val="0"/>
        </w:rPr>
        <w:t>उसी पल, अवधेश ने कबीर की ओर प्यार से मुस्कुराते हुए कहा, "मेरे दोस्त, तुम्हारे medical skills इतने extraordinary हैं, तो क्यों न तुम मेरे लिए कुछ समय निकालो ताकि मैं तुम्हें सागरपुर के सिद्ध-हस्त वैद्य से मिलवा सकूँ? मुझे यकीन है कि तुम दोनों के पास बात करने के लिए बहुत कुछ होगा।"</w:t>
      </w:r>
      <w:r>
        <w:t xml:space="preserve"> </w:t>
      </w:r>
      <w:r>
        <w:rPr>
          <w:b w:val="0"/>
          <w:i w:val="0"/>
        </w:rPr>
        <w:t>सागरपुर के सिद्ध-हस्त वैद्य, वैद्यनाथ कश्यप, एक living legend थे। एक ऐसे doctor जो पूरे राज्य और यहाँ तक कि देश में मशहूर थे। अफवाह थी कि मालिश और हड्डी जोड़ने में उनका हुनर **बहुत** चमत्कारी था कि लोग इलाज के लिए उनके दरवाज़े पर लाइन लगाए रहते थे। लेकिन Dr. कश्यप के तीन कड़े उसूल भी थे: वो बुरे लोगों का इलाज नहीं करते थे, वो बिना appointment के किसी से नहीं मिलते थे, और वो दिन में सिर्फ़ तीन ही मरीज़ों को देखते थे। सब कुछ उनके mood पर depend करता था। फिर भी, अनगिनत लोग सिर्फ़ उनसे मिलने का एक मौका पाने के लिए किसी भी हद तक जाने को तैयार थे।</w:t>
      </w:r>
      <w:r>
        <w:t xml:space="preserve"> </w:t>
      </w:r>
      <w:r>
        <w:rPr>
          <w:b w:val="0"/>
          <w:i w:val="0"/>
        </w:rPr>
        <w:t>कबीर ने बस अपना सिर हिला दिया, उसकी आँखों में एक आलसी सी बेरुखी थी।</w:t>
      </w:r>
      <w:r>
        <w:t xml:space="preserve"> </w:t>
      </w:r>
      <w:r>
        <w:rPr>
          <w:b w:val="0"/>
          <w:i w:val="0"/>
        </w:rPr>
        <w:t>कोई चमत्कारी doctor? उसे सच में कोई interest नहीं था। उसने अपने गुरु के साथ रहकर कई कलाएँ और गहरा ज्ञान सीखा था, जिसमें वो medicine, martial arts, और रस-विद्या में माहिर हो गया था। उसके लिए, medical skills तो बस एक छोटी-मोटी चीज़ थी जो उसने रास्ते में सीख ली थी। साधना ही असली रास्ता था। वैसे भी, उसकी नज़र में, सागरपुर के तथाकथित सिद्ध-हस्त वैद्य के हुनर **में** शायद ही कुछ ख़ास था।</w:t>
      </w:r>
      <w:r>
        <w:t xml:space="preserve"> </w:t>
      </w:r>
      <w:r>
        <w:rPr>
          <w:b w:val="0"/>
          <w:i w:val="0"/>
        </w:rPr>
        <w:t>कबीर को सिर हिलाते देख, रोहिणी चिंता से भरी आवाज़ में आगे बढ़ी। "Mr. सिंघानिया, ये तो एक गंवार आदमी है, ये महान वैद्यनाथ कश्यप के बारे में क्या जानेगा? हमारा प्रसाद परिवार हमेशा available है! हम किसी भी समय उनकी मेज़बानी कर सकते हैं!"</w:t>
      </w:r>
      <w:r>
        <w:t xml:space="preserve"> </w:t>
      </w:r>
      <w:r>
        <w:rPr>
          <w:b w:val="0"/>
          <w:i w:val="0"/>
        </w:rPr>
        <w:t>वरुण को भी होश आया और उसने जोड़ा, "जी, Mr. सिंघानिया! अगर Dr. कश्यप आ सकें, तो ये हमारे पूरे परिवार के लिए बहुत बड़े सम्मान की बात होगी!"</w:t>
      </w:r>
      <w:r>
        <w:t xml:space="preserve"> </w:t>
      </w:r>
      <w:r>
        <w:rPr>
          <w:b w:val="0"/>
          <w:i w:val="0"/>
        </w:rPr>
        <w:t>पति-पत्नी ने एक-दूसरे की बात में हाँ में हाँ मिलाई, और इस दौरान मन ही मन कबीर को कोस रहे थे। *मज़ाक कर रहा है क्या? हम वैद्यनाथ कश्यप की बात कर रहे हैं! अगर हमारे परिवार का वो connection बन गया, तो हमारा status आसमान छू जाएगा! इस कबीर को हो क्या गया है?*</w:t>
      </w:r>
      <w:r>
        <w:t xml:space="preserve"> </w:t>
      </w:r>
      <w:r>
        <w:rPr>
          <w:b w:val="0"/>
          <w:i w:val="0"/>
        </w:rPr>
        <w:t>कर्णवीर ने एक शब्द नहीं कहा, बस चुपचाप अपनी drink पीता रहा। वो अभी भी नीलकमल के खुलासे से हैरान था, और उसकी आँखें बार-बार कबीर की ओर जा रही थीं। वैद्यनाथ कश्यप या अवधेश सिंघानिया की तुलना में, उसे नीलकमल और कबीर प्रताप के बीच के रिश्ते में कहीं ज़्यादा दिलचस्पी थी।</w:t>
      </w:r>
      <w:r>
        <w:t xml:space="preserve"> </w:t>
      </w:r>
      <w:r>
        <w:rPr>
          <w:b w:val="0"/>
          <w:i w:val="0"/>
        </w:rPr>
        <w:t>उस तरह के connection के साथ, प्रसाद परिवार पूरे सागरपुर का सबसे powerful परिवार बन सकता था।</w:t>
      </w:r>
      <w:r>
        <w:t xml:space="preserve"> </w:t>
      </w:r>
      <w:r>
        <w:rPr>
          <w:b w:val="0"/>
          <w:i w:val="0"/>
        </w:rPr>
        <w:t>कबीर ने सागरपुर के सबसे बड़े वैद्य से मिलने से क्यों मना कर दिया?नीलकमल और कबीर का आखिर रिश्ता क्या था?क्या कर्णवीर इस राज़ का पता लगा पाएगा?जानने के लिए सुनते रहिए Pocket FM</w:t>
      </w:r>
    </w:p>
    <w:p>
      <w:r>
        <w:br w:type="page"/>
      </w:r>
    </w:p>
    <w:p>
      <w:pPr>
        <w:pStyle w:val="Heading1"/>
      </w:pPr>
      <w:r>
        <w:t>Ep 8 - भयंकर आग</w:t>
      </w:r>
    </w:p>
    <w:p>
      <w:r>
        <w:rPr>
          <w:b w:val="0"/>
          <w:i w:val="0"/>
        </w:rPr>
        <w:t>अवधेश सिंघानिया ने प्रसाद परिवार की कानाफूसी सुनी, लेकिन उसे ignore करते हुए कबीर को एक गहरी नज़र से देखा। ये साफ़ था कि प्रसाद परिवार की नज़रों में कबीर की हैसियत मिट्टी से भी बदतर थी।</w:t>
      </w:r>
      <w:r>
        <w:t xml:space="preserve"> </w:t>
      </w:r>
      <w:r>
        <w:rPr>
          <w:b w:val="0"/>
          <w:i w:val="0"/>
        </w:rPr>
        <w:t>"ठीक है," अवधेश ने परिवार की तरफ़ मुड़कर कहा। "मैं देखूँगा कि वो किसी और वक़्त free है या नहीं। लेकिन कबीर," उन्होंने अपनी आवाज़ थोड़ी धीमी करते हुए कहा, "तुम्हें मेरा एक काम करना होगा।"</w:t>
      </w:r>
      <w:r>
        <w:t xml:space="preserve"> </w:t>
      </w:r>
      <w:r>
        <w:rPr>
          <w:b w:val="0"/>
          <w:i w:val="0"/>
        </w:rPr>
        <w:t>कबीर, जो बड़े आराम से अपना खाना खा रहा था, उसने बस सिर हिला दिया। उसके चेहरे पर कोई भाव नहीं था।</w:t>
      </w:r>
      <w:r>
        <w:t xml:space="preserve"> </w:t>
      </w:r>
      <w:r>
        <w:rPr>
          <w:b w:val="0"/>
          <w:i w:val="0"/>
        </w:rPr>
        <w:t>उसका ये बेपरवाह अंदाज़ प्रसाद परिवार को और भी ज़्यादा गुस्सा दिला रहा था। अवधेश सिंघानिया के सामने इतना cocky होने की उसकी हिम्मत कैसे हुई? क्या वो सच में खुद को कोई बड़ी तोप समझता है?</w:t>
      </w:r>
    </w:p>
    <w:p>
      <w:r>
        <w:rPr>
          <w:b w:val="0"/>
          <w:i w:val="0"/>
        </w:rPr>
        <w:t>Dinner के बाद, सभी लोग होटल के दरवाज़े की तरफ़ चले, सब के सब अवधेश और उनकी पोती, तेजस्विनी के आसपास मधुमक्खियों की तरह भिनभिना रहे थे।</w:t>
      </w:r>
      <w:r>
        <w:t xml:space="preserve"> </w:t>
      </w:r>
      <w:r>
        <w:rPr>
          <w:b w:val="0"/>
          <w:i w:val="0"/>
        </w:rPr>
        <w:t>"मेरे नौजवान दोस्त," अवधेश ने कबीर का हाथ पकड़कर मज़बूती से हिलाते हुए कहा। "अब इस बूढ़े आदमी को चलना होगा। मैं तुम्हें तीन दिन में call करूँगा।"</w:t>
      </w:r>
    </w:p>
    <w:p>
      <w:r>
        <w:rPr>
          <w:b w:val="0"/>
          <w:i w:val="0"/>
        </w:rPr>
        <w:t>"ठीक है," कबीर मुस्कुराया। "तब बात करते हैं।"</w:t>
      </w:r>
      <w:r>
        <w:t xml:space="preserve"> </w:t>
      </w:r>
      <w:r>
        <w:rPr>
          <w:b w:val="0"/>
          <w:i w:val="0"/>
        </w:rPr>
        <w:t>उसके खड़े होने का अंदाज़ एक ही वक़्त में सम्मान और आत्मविश्वास से भरा हुआ था, जो उसके चारों ओर झुके हुए प्रसाद परिवार से बिल्कुल अलग था।</w:t>
      </w:r>
      <w:r>
        <w:t xml:space="preserve"> </w:t>
      </w:r>
      <w:r>
        <w:rPr>
          <w:b w:val="0"/>
          <w:i w:val="0"/>
        </w:rPr>
        <w:t>"Mr. सिंघानिया, अपना ख्याल रखिएगा," कर्णवीर प्रसाद ने बहुत ही अदब से झुकी हुई आवाज़ में कहा।</w:t>
      </w:r>
      <w:r>
        <w:t xml:space="preserve"> </w:t>
      </w:r>
      <w:r>
        <w:rPr>
          <w:b w:val="0"/>
          <w:i w:val="0"/>
        </w:rPr>
        <w:t>जैसे ही सिंघानिया परिवार गया, ओंकारनाथ वशिष्ठ ने भी जाने की तैयारी की। जाने से पहले, उन्होंने कबीर के कंधे पर थपकी दी। "कबीर, मेरे दोस्त, मुझे उम्मीद है कि आज रात जो कुछ हुआ, तुम उसे दिल पर नहीं लोगे। Please, कुछ time निकालकर मेरे घर आओ। मैं तुम्हारे लिए एक बड़ा dinner रखूँगा, तुम्हारी आज की कमी पूरी करने के लिए!"</w:t>
      </w:r>
      <w:r>
        <w:t xml:space="preserve"> </w:t>
      </w:r>
      <w:r>
        <w:rPr>
          <w:b w:val="0"/>
          <w:i w:val="0"/>
        </w:rPr>
        <w:t>कबीर ने बस कुछ टालने वाले शब्द कहे। वो जानता था कि ओंकारनाथ बस formality निभा रहा था, क्योंकि वो कबीर के अवधेश और नीलकमल के साथ रिश्ते को लेकर परेशान था। आखिर, ओंकारनाथ की आँखों में अवधेश के लिए जो गहरा सम्मान था, वो कबीर को देखते वक़्त कहीं नज़र नहीं आता था।</w:t>
      </w:r>
      <w:r>
        <w:t xml:space="preserve"> </w:t>
      </w:r>
      <w:r>
        <w:rPr>
          <w:b w:val="0"/>
          <w:i w:val="0"/>
        </w:rPr>
        <w:t>जैसे ही आखिरी मेहमान गया, कर्णवीर के चेहरे से वो बनावटी मुस्कान गायब हो गई। "कबीर," वो गुर्राया, "जब सिंघानिया तुमसे contact करे, तो मुझे फौरन बताओगे। सुना तुमने?"</w:t>
      </w:r>
    </w:p>
    <w:p>
      <w:r>
        <w:rPr>
          <w:b w:val="0"/>
          <w:i w:val="0"/>
        </w:rPr>
        <w:t>"हाँ।" कबीर ने अपने हाथ जेब में डाले और बिना एक पल सोचे जवाब दिया।</w:t>
      </w:r>
      <w:r>
        <w:t xml:space="preserve"> </w:t>
      </w:r>
      <w:r>
        <w:rPr>
          <w:b w:val="0"/>
          <w:i w:val="0"/>
        </w:rPr>
        <w:t>वो परिवार के रवैये में अचानक आए इस बदलाव से हैरान नहीं था। लेकिन बहुत जल्द वो उन्हें आज के दिन के लिए, और पिछले तीन सालों में की गई हर बेइज़्ज़ती के लिए पछताने पर मजबूर करने वाला था।</w:t>
      </w:r>
      <w:r>
        <w:t xml:space="preserve"> </w:t>
      </w:r>
      <w:r>
        <w:rPr>
          <w:b w:val="0"/>
          <w:i w:val="0"/>
        </w:rPr>
        <w:t>"चलो," कर्णवीर ने ठंडे अंदाज़ में कहा और बाहर खड़ी एक काली luxury sedan में बैठ गया। सिर्फ उसका अपना परिवार ही उसके साथ प्रसाद हवेली में रह सकता था।</w:t>
      </w:r>
      <w:r>
        <w:t xml:space="preserve"> </w:t>
      </w:r>
      <w:r>
        <w:rPr>
          <w:b w:val="0"/>
          <w:i w:val="0"/>
        </w:rPr>
        <w:t>अपनी car में बैठने से पहले, लक्ष्य प्रसाद मुड़ा और कबीर को एक ठंडी, धमकी भरी मुस्कान दी। "याद रखना आज तुमने क्या किया है।"</w:t>
      </w:r>
      <w:r>
        <w:t xml:space="preserve"> </w:t>
      </w:r>
      <w:r>
        <w:rPr>
          <w:b w:val="0"/>
          <w:i w:val="0"/>
        </w:rPr>
        <w:t>उसका चेहरा अभी भी बेइज़्ज़ती से जल रहा था। ये बात कि अवधेश सिंघानिया और ओंकारनाथ वशिष्ठ दोनों ही कबीर को इतनी अहमियत दे रहे थे, उसके खून में आग लगा रही थी। लक्ष्य के दिमाग में, वो इज़्ज़त उसकी होनी चाहिए थी। सिर्फ वही उसके लायक था।</w:t>
      </w:r>
      <w:r>
        <w:t xml:space="preserve"> </w:t>
      </w:r>
      <w:r>
        <w:rPr>
          <w:b w:val="0"/>
          <w:i w:val="0"/>
        </w:rPr>
        <w:t>कबीर ने उसे ऐसे देखा जैसे वो कोई बेवकूफ़ हो। उसके लिए, लक्ष्य एक joker से ज़्यादा कुछ नहीं था।</w:t>
      </w:r>
      <w:r>
        <w:t xml:space="preserve"> </w:t>
      </w:r>
      <w:r>
        <w:rPr>
          <w:b w:val="0"/>
          <w:i w:val="0"/>
        </w:rPr>
        <w:t>भीड़ के छँटने के बाद, वे घर के लिए निकले। सान्या steering wheel के पीछे थी और कबीर passenger seat पर था, जबकि उसके माता-पिता, रोहिणी और वरुण, पीछे बैठे थे।</w:t>
      </w:r>
      <w:r>
        <w:t xml:space="preserve"> </w:t>
      </w:r>
      <w:r>
        <w:rPr>
          <w:b w:val="0"/>
          <w:i w:val="0"/>
        </w:rPr>
        <w:t>जैसे ही वे होटल से दूर हुए, रोहिणी का चेहरा गुस्से से बिगड़ गया। "कबीर, मैं तुमसे कुछ पूछना चाहती हूँ," उसने तीखी आवाज़ में कहा। "तुम अवधेश सिंघानिया को कैसे जानते हो?"</w:t>
      </w:r>
    </w:p>
    <w:p>
      <w:r>
        <w:rPr>
          <w:b w:val="0"/>
          <w:i w:val="0"/>
        </w:rPr>
        <w:t>"मैंने एक बार Bank में उनकी मदद की थी।" कबीर ने भौंहें सिकोड़कर छोटा सा जवाब दिया।</w:t>
      </w:r>
      <w:r>
        <w:t xml:space="preserve"> </w:t>
      </w:r>
      <w:r>
        <w:rPr>
          <w:b w:val="0"/>
          <w:i w:val="0"/>
        </w:rPr>
        <w:t>रोहिणी ने नाक सिकोड़ी और आँखें घुमाईं। "Oh, please. मैं अच्छी तरह जानती हूँ कि तुम्हारी क्या औकात है, जो कि कुछ भी नहीं है। तुम्हें medicine का 'म' भी नहीं पता। अगर तुम कोई छुपे रुस्तम genius doctor होते, तो तुम ऐसी घटिया ज़िंदगी नहीं जी रहे होते।" वो आगे की ओर झुकी। "अवधेश सिंघानिया की अक्ल ज़रूर घास चरने गई होगी जो तुम जैसे loser से impress हो गए। मुझे यकीन है कि तुम बस lucky थे। अगर वो वहाँ आकर बखेड़ा खड़ा नहीं करते, तो सान्या ने तुम्हें पक्का divorce दे दिया होता।"</w:t>
      </w:r>
      <w:r>
        <w:t xml:space="preserve"> </w:t>
      </w:r>
      <w:r>
        <w:rPr>
          <w:b w:val="0"/>
          <w:i w:val="0"/>
        </w:rPr>
        <w:t>उसे पूरा यकीन था कि कबीर ने divorce रोकने के लिए ही अवधेश को वहाँ बुलाने का इंतज़ाम किया था।</w:t>
      </w:r>
      <w:r>
        <w:t xml:space="preserve"> </w:t>
      </w:r>
      <w:r>
        <w:rPr>
          <w:b w:val="0"/>
          <w:i w:val="0"/>
        </w:rPr>
        <w:t>वरुण, जो आँखें बंद करके बैठा था, बिना आँखें खोले बोला। "ज़रूरी नहीं," उसने ठंडे लहजे में कहा। "अगर हम इसका इस्तेमाल सिंघानिया परिवार के करीब जाने के लिए कर सकते हैं, तो ये हमारी big leagues में entry का ticket हो सकता है।"</w:t>
      </w:r>
      <w:r>
        <w:t xml:space="preserve"> </w:t>
      </w:r>
      <w:r>
        <w:rPr>
          <w:b w:val="0"/>
          <w:i w:val="0"/>
        </w:rPr>
        <w:t>रोहिणी ने एक पल के लिए इस पर सोचा। "ये भी सही है। ठीक है। मैं तुम्हें अभी के लिए बर्दाश्त कर लूँगी। लेकिन जैसे ही ये मामला खत्म होगा, तुम दोनों का divorce हो जाएगा।"</w:t>
      </w:r>
      <w:r>
        <w:t xml:space="preserve"> </w:t>
      </w:r>
      <w:r>
        <w:rPr>
          <w:b w:val="0"/>
          <w:i w:val="0"/>
        </w:rPr>
        <w:t>जब उसके माता-पिता कबीर को खरी-खोटी सुना रहे थे, तो सान्या को एक जानी-पहचानी बेचैनी महसूस हुई, लेकिन उसने अपनी आँखें सड़क पर रखीं और कुछ नहीं कहा। हमेशा ऐसा ही होता था।</w:t>
      </w:r>
      <w:r>
        <w:t xml:space="preserve"> </w:t>
      </w:r>
      <w:r>
        <w:rPr>
          <w:b w:val="0"/>
          <w:i w:val="0"/>
        </w:rPr>
        <w:t>लेकिन आज, कबीर अलग था। तीन साल बहुत होते थे। इतने में तो कोई संत भी अपना आपा खो देता।</w:t>
      </w:r>
      <w:r>
        <w:t xml:space="preserve"> </w:t>
      </w:r>
      <w:r>
        <w:rPr>
          <w:b w:val="0"/>
          <w:i w:val="0"/>
        </w:rPr>
        <w:t>उसने एक छोटी, तीखी हँसी छोड़ी। "जब तुम लोगों को divorce के लिए इतनी ही जल्दी है, तो कर लेते हैं। हम अभी county clerk's office चल सकते हैं।"</w:t>
      </w:r>
    </w:p>
    <w:p>
      <w:r>
        <w:rPr>
          <w:b w:val="0"/>
          <w:i w:val="0"/>
        </w:rPr>
        <w:t>"तुमने अभी क्या कहा?" सान्या ने उसकी तरफ देखा, उसकी भौंहें हैरानी से सिकुड़ गईं।</w:t>
      </w:r>
      <w:r>
        <w:t xml:space="preserve"> </w:t>
      </w:r>
      <w:r>
        <w:rPr>
          <w:b w:val="0"/>
          <w:i w:val="0"/>
        </w:rPr>
        <w:t>पीछे की सीट से, रोहिणी फट पड़ी। "तुम्हारी हिम्मत तो देखो! मुझसे ज़बान लड़ाने की तुम्हारी हिम्मत कैसे हुई? तुम क्या सोचते हो, सिर्फ इसलिए कि तुम्हारी किस्मत अच्छी थी और तुम अवधेश सिंघानिया से मिल लिए, तुम जो चाहो वो कर सकते हो? तुम इस परिवार की बेइज़्ज़ती कर सकते हो?" वो चीखी। "मैं तुम्हें एक बात बता दूँ—जब तक तुम और सान्या शादीशुदा हो, तुम अपनी ज़बान काबू में रखोगे!"</w:t>
      </w:r>
      <w:r>
        <w:t xml:space="preserve"> </w:t>
      </w:r>
      <w:r>
        <w:rPr>
          <w:b w:val="0"/>
          <w:i w:val="0"/>
        </w:rPr>
        <w:t>जैसे ही उसने अपनी बात खत्म की, कबीर की आँखें चौड़ी हो गईं। उसकी नज़र rearview mirror पर गई। उसने दोनों हाथों से steering wheel पकड़ा और उसे ज़ोर से घुमा दिया, एक बार, फिर दूसरी बार। car बुरी तरह से लेन में लहराई, और फिर टायरों की grip एकदम से खत्म हो गयी और गाड़ी पलट गयी।</w:t>
      </w:r>
      <w:r>
        <w:t xml:space="preserve"> </w:t>
      </w:r>
      <w:r>
        <w:rPr>
          <w:b w:val="0"/>
          <w:i w:val="0"/>
        </w:rPr>
        <w:t>ठीक उसी पल जब वे पलटे, उनके पीछे एक ज़बरदस्त धमाका हुआ। हवा का एक सुनामी जैसा झोंका car से टकराया। कबीर ज़ोर से चिल्लाया और उसके अंदर से एक शक्तिशाली energy निकली, जिसने car में बैठे सभी लोगों को एक protective barrier में लपेट लिया। उन्हें अभी भी हड्डियों को कंपा देने वाला झटका महसूस हुआ, लेकिन उस energy ने उन्हें झुलसा देने वाली गर्मी और धमाके के सबसे बुरे असर से बचा लिया।</w:t>
      </w:r>
      <w:r>
        <w:t xml:space="preserve"> </w:t>
      </w:r>
      <w:r>
        <w:rPr>
          <w:b w:val="0"/>
          <w:i w:val="0"/>
        </w:rPr>
        <w:t>car कई बार पलटी और फिर चीखती हुई आवाज़ के साथ डिवाइडर से टकराकर रुक गई। कबीर की ढाल और car के मज़बूत ढांचे की बदौलत, वे सभी हिले हुए थे लेकिन ज़्यादातर सुरक्षित थे।</w:t>
      </w:r>
      <w:r>
        <w:t xml:space="preserve"> </w:t>
      </w:r>
      <w:r>
        <w:rPr>
          <w:b w:val="0"/>
          <w:i w:val="0"/>
        </w:rPr>
        <w:t>वे चारों उस तबाह हो चुकी गाड़ी से बाहर निकले। रोहिणी, जिसके बाल बिखरे हुए थे और दिल गले में धड़क रहा था, ने कबीर को सड़क पर मची तबाही को गंभीर रूप से घूरते हुए देखा और गुस्से से आग-बबूला हो गई।</w:t>
      </w:r>
      <w:r>
        <w:t xml:space="preserve"> </w:t>
      </w:r>
      <w:r>
        <w:rPr>
          <w:b w:val="0"/>
          <w:i w:val="0"/>
        </w:rPr>
        <w:t>"पागल कहीं के! क्या तुम हमें मारना चाहते थे?" वो चीखी, उसका चेहरा पूरी तरह से आपे से बाहर था। उसने उसे ज़ोर से थप्पड़ मारने के लिए अपना हाथ उठाया।</w:t>
      </w:r>
      <w:r>
        <w:t xml:space="preserve"> </w:t>
      </w:r>
      <w:r>
        <w:rPr>
          <w:b w:val="0"/>
          <w:i w:val="0"/>
        </w:rPr>
        <w:t>लेकिन थप्पड़ कभी पड़ा ही नहीं। इसके बजाय, रोहिणी चिल्लाई, और अपनी कलाई पकड़ ली जैसे उसकी हथेली में तेज़ बिजली का झटका लगा हो।</w:t>
      </w:r>
      <w:r>
        <w:t xml:space="preserve"> </w:t>
      </w:r>
      <w:r>
        <w:rPr>
          <w:b w:val="0"/>
          <w:i w:val="0"/>
        </w:rPr>
        <w:t>कबीर का चेहरा बर्फ की तरह ठंडा था। उसका हाथ कबीर के शरीर की रक्षा कर रही बची-खुची energy से टकरा गया था। अगर उसने आखिरी पल में अपनी शक्ति वापस न खींची होती, तो उस ज़ोर से रोहिणी का हाथ टूट जाता।</w:t>
      </w:r>
      <w:r>
        <w:t xml:space="preserve"> </w:t>
      </w:r>
      <w:r>
        <w:rPr>
          <w:b w:val="0"/>
          <w:i w:val="0"/>
        </w:rPr>
        <w:t>लेकिन रोहिणी ये नहीं जानती थी। वो बस इतना जानती थी कि उसने उसे चोट पहुँचाई थी।</w:t>
      </w:r>
      <w:r>
        <w:t xml:space="preserve"> </w:t>
      </w:r>
      <w:r>
        <w:rPr>
          <w:b w:val="0"/>
          <w:i w:val="0"/>
        </w:rPr>
        <w:t>"कमीने!" वो चीखी। "प्रसाद परिवार ने तुम्हें इतने सालों तक पाला-पोसा और तू आस्तीन का साँप निकला! दफ़ा हो जाओ मेरी नज़रों से!"</w:t>
      </w:r>
      <w:r>
        <w:t xml:space="preserve"> </w:t>
      </w:r>
      <w:r>
        <w:rPr>
          <w:b w:val="0"/>
          <w:i w:val="0"/>
        </w:rPr>
        <w:t>वरुण भी उतना ही गुस्से में था, और कांपती हुई उंगली सीधे कबीर के चेहरे पर तान दी। "तुम पागल हो! क्या तुम हमें सिर्फ इसलिए मारना चाहते हो क्योंकि सान्या divorce चाहती है? मैं पुलिस को बुला रहा हूँ! मैं तुम्हें attempted murder के लिए arrest करवाऊँगा!"</w:t>
      </w:r>
      <w:r>
        <w:t xml:space="preserve"> </w:t>
      </w:r>
      <w:r>
        <w:rPr>
          <w:b w:val="0"/>
          <w:i w:val="0"/>
        </w:rPr>
        <w:t>सान्या हादसे की जगह को घूर रही थी, उसके होंठ डर से पीले पड़ गए थे। उनके पीछे जो तेल का टैंकर था, वो गार्डरेल से टकराकर फट गया था। ईंधन से भरा पूरा टैंकर फटना एक भयानक नज़ारा था। कारों की एक पूरी कतार अब धधकती आग में घिरी हुई थी। आग में लिपटे हुए लोग अपनी गाड़ियों से लड़खड़ाते हुए बाहर निकल रहे थे, और हवा चीखों से भर गई थी।</w:t>
      </w:r>
      <w:r>
        <w:t xml:space="preserve"> </w:t>
      </w:r>
      <w:r>
        <w:rPr>
          <w:b w:val="0"/>
          <w:i w:val="0"/>
        </w:rPr>
        <w:t>"कबीर, ये तुमने किया है!" सान्या गुस्से से भरी आवाज़ में चिल्लाई। "अब खुश हो तुम?"</w:t>
      </w:r>
      <w:r>
        <w:t xml:space="preserve"> </w:t>
      </w:r>
      <w:r>
        <w:rPr>
          <w:b w:val="0"/>
          <w:i w:val="0"/>
        </w:rPr>
        <w:t>उसे पूरा यकीन था कि उसने गुस्से में आकर steering wheel पकड़ लिया था, जिससे टैंकर घूम गया और टकरा गया, और ये पूरी तबाही हुई।</w:t>
      </w:r>
      <w:r>
        <w:t xml:space="preserve"> </w:t>
      </w:r>
      <w:r>
        <w:rPr>
          <w:b w:val="0"/>
          <w:i w:val="0"/>
        </w:rPr>
        <w:t>कबीर ने उनके इल्ज़ामों का सामना ठंडी, पथरीली खामोशी से किया। उसने बस एक पल पहले rearview mirror में सब कुछ देख लिया था—एक black Mustang उनकी car से टकराने के इरादे से पीछे से गरजती हुई आ रही थी। और Mustang के ठीक पीछे तेल का टैंकर था। अगर उसने कुछ न किया होता, तो वे सब उस आग में जलकर मर गए होते।</w:t>
      </w:r>
      <w:r>
        <w:t xml:space="preserve"> </w:t>
      </w:r>
      <w:r>
        <w:rPr>
          <w:b w:val="0"/>
          <w:i w:val="0"/>
        </w:rPr>
        <w:t>आग फैल रही थी, हर पल और तेज़ होती जा रही थी। बचाव दल पहुँच रहे थे, और दूर से आग बुझाने की कोशिश करने लगे थे।</w:t>
      </w:r>
      <w:r>
        <w:t xml:space="preserve"> </w:t>
      </w:r>
      <w:r>
        <w:rPr>
          <w:b w:val="0"/>
          <w:i w:val="0"/>
        </w:rPr>
        <w:t>परिवार के गुस्से भरे इल्ज़ाम आते रहे।</w:t>
      </w:r>
      <w:r>
        <w:t xml:space="preserve"> </w:t>
      </w:r>
      <w:r>
        <w:rPr>
          <w:b w:val="0"/>
          <w:i w:val="0"/>
        </w:rPr>
        <w:t>"हमने तुम्हारे लिए इतना कुछ किया, और तुम एक धोखेबाज़ निकले!" रोहिणी चीखी।</w:t>
      </w:r>
      <w:r>
        <w:t xml:space="preserve"> </w:t>
      </w:r>
      <w:r>
        <w:rPr>
          <w:b w:val="0"/>
          <w:i w:val="0"/>
        </w:rPr>
        <w:t>"वापस जाते ही divorce होगा!" वरुण चिल्लाया। "तुम्हें साथ रखना मतलब मुसीबत को दावत देना है! तुम एक चलती-फिरती तबाही हो!"</w:t>
      </w:r>
      <w:r>
        <w:t xml:space="preserve"> </w:t>
      </w:r>
      <w:r>
        <w:rPr>
          <w:b w:val="0"/>
          <w:i w:val="0"/>
        </w:rPr>
        <w:t>सान्या ने उसे देखा, उसकी निराशा चरम पर थी। उसने बार-बार अपना सिर हिलाया। "कबीर, मुझे तुमसे बहुत, बहुत निराशा हुई है।"</w:t>
      </w:r>
      <w:r>
        <w:t xml:space="preserve"> </w:t>
      </w:r>
      <w:r>
        <w:rPr>
          <w:b w:val="0"/>
          <w:i w:val="0"/>
        </w:rPr>
        <w:t>उनके शब्द बस शोर थे। कबीर ने उन्हें नज़रअंदाज़ किया, उसकी नज़र सड़क पर मची उस भयानक तबाही पर टिकी थी। भले ही fire department मौके पर था, लेकिन आग इतनी तीव्र थी कि कोई भी पास नहीं जा सकता था। वे केवल बाहर से पानी का छिड़काव कर सकते थे, जबकि जो पीड़ित बच निकले थे, वे सड़क के किनारे कराह रहे थे, मदद का इंतज़ार कर रहे थे।</w:t>
      </w:r>
      <w:r>
        <w:t xml:space="preserve"> </w:t>
      </w:r>
      <w:r>
        <w:rPr>
          <w:b w:val="0"/>
          <w:i w:val="0"/>
        </w:rPr>
        <w:t>लेकिन कबीर कुछ और महसूस कर सकता था। कोई अभी भी आग के अंदर ज़िंदा था।</w:t>
      </w:r>
      <w:r>
        <w:t xml:space="preserve"> </w:t>
      </w:r>
      <w:r>
        <w:rPr>
          <w:b w:val="0"/>
          <w:i w:val="0"/>
        </w:rPr>
        <w:t>वो ज़रूर तेल के टैंकर का driver होगा। वो अपनी cab के दरवाज़े के पास मलबे की आड़ में दुबका हुआ था, लेकिन उसकी जीवन शक्ति तेज़ी से खत्म हो रही थी। अगर उसे अगले कुछ पलों में नहीं बचाया गया, तो वो मर जाएगा।</w:t>
      </w:r>
      <w:r>
        <w:t xml:space="preserve"> </w:t>
      </w:r>
      <w:r>
        <w:rPr>
          <w:b w:val="0"/>
          <w:i w:val="0"/>
        </w:rPr>
        <w:t>इस नाज़ुक घड़ी में, अपनी शक्तियों को छिपाना अब कोई option नहीं था। उसकी आँखें सिकुड़ीं, और एक तूफ़ान की तरह एक शक्तिशाली aura उससे बाहर निकली। शक्ति के उस अचानक विस्फोट ने तीनों प्रसादों को स्तब्ध कर दिया, उनके गुस्से भरे शब्द उनके गले में ही मर गए क्योंकि शक्ति की एक दिखाई देने वाली लहर ने उसके शरीर के चारों ओर एक चमकती हुई ढाल बना ली।</w:t>
      </w:r>
      <w:r>
        <w:t xml:space="preserve"> </w:t>
      </w:r>
      <w:r>
        <w:rPr>
          <w:b w:val="0"/>
          <w:i w:val="0"/>
        </w:rPr>
        <w:t>उनके सामने खड़ा आदमी बदल गया था। वो किसी जागते हुए जानवर की तरह भयानक लग रहा था।</w:t>
      </w:r>
      <w:r>
        <w:t xml:space="preserve"> </w:t>
      </w:r>
      <w:r>
        <w:rPr>
          <w:b w:val="0"/>
          <w:i w:val="0"/>
        </w:rPr>
        <w:t>और इससे पहले कि वे कुछ समझ पाते, कबीर सीधे आग के समंदर में कूद गया, और वे तीनों उसे घोर सदमे में बस देखते रह गए।</w:t>
      </w:r>
      <w:r>
        <w:t xml:space="preserve"> </w:t>
      </w:r>
      <w:r>
        <w:rPr>
          <w:b w:val="0"/>
          <w:i w:val="0"/>
        </w:rPr>
        <w:t>क्या कबीर उस tanker driver को बचा पाया? उसकी असली ताकत देखकर प्रसाद परिवार का अब क्या होगा? और कबीर पर हमला करने वाले लोग कौन थे?</w:t>
      </w:r>
    </w:p>
    <w:p>
      <w:r>
        <w:rPr>
          <w:b w:val="0"/>
          <w:i w:val="0"/>
        </w:rPr>
        <w:t>जानने के लिए सुनते रहिए Pocket FM</w:t>
      </w:r>
    </w:p>
    <w:p>
      <w:r>
        <w:br w:type="page"/>
      </w:r>
    </w:p>
    <w:p>
      <w:pPr>
        <w:pStyle w:val="Heading1"/>
      </w:pPr>
      <w:r>
        <w:t>Ep 9 - लोगों को आग के समुद्र से बचाना</w:t>
      </w:r>
    </w:p>
    <w:p>
      <w:r>
        <w:rPr>
          <w:b w:val="0"/>
          <w:i w:val="0"/>
        </w:rPr>
        <w:t>"कबीर!"सान्या पूरी ताकत से चीखी। उसका हाथ उसे रोकने के लिए आगे बढ़ा, पर उसकी उंगलियों ने सिर्फ़ हवा को पकड़ा। वो बस बेबसी से देखती रह गई, जब कबीर बिना एक पल सोचे सीधे आग के उस दरिया में कूद गया।</w:t>
      </w:r>
      <w:r>
        <w:t xml:space="preserve"> </w:t>
      </w:r>
      <w:r>
        <w:rPr>
          <w:b w:val="0"/>
          <w:i w:val="0"/>
        </w:rPr>
        <w:t>रोहिणी और वरुण बस वहीं खड़े थे, पूरी तरह से हैरान और shocked थे। "ये... ये क्या suicide करने की कोशिश कर रहा है?" वरुण ने हकलाते हुए पूछा, उसकी आँखें फटी की फटी रह गई थीं।</w:t>
      </w:r>
      <w:r>
        <w:t xml:space="preserve"> </w:t>
      </w:r>
      <w:r>
        <w:rPr>
          <w:b w:val="0"/>
          <w:i w:val="0"/>
        </w:rPr>
        <w:t>रोहिणी ने धीमी आवाज़ में कहा, "क्या बेवकूफ है। तुम अपना मुँह बंद नहीं रख सकती थीं? सच कहूँ तो, अच्छा ही है अगर वो वहीं मर जाए। हमें divorce के झंझट से तो छुटकारा मिलेगा।"</w:t>
      </w:r>
      <w:r>
        <w:t xml:space="preserve"> </w:t>
      </w:r>
      <w:r>
        <w:rPr>
          <w:b w:val="0"/>
          <w:i w:val="0"/>
        </w:rPr>
        <w:t>सान्या के चेहरे पर आँसू बह रहे थे, और उसके सीने में एक तेज़ दर्द उठा। *कबीर, तुमने ऐसी लापरवाही क्यों की?*</w:t>
      </w:r>
      <w:r>
        <w:t xml:space="preserve"> </w:t>
      </w:r>
      <w:r>
        <w:rPr>
          <w:b w:val="0"/>
          <w:i w:val="0"/>
        </w:rPr>
        <w:t>उसकी अचानक दौड़ ने सबको चौंका दिया था, और rescue team का Captain पहले से ही अपने radio पर चिल्ला रहा था। "सभी लोग, पीछे हटो! अभी!"</w:t>
      </w:r>
    </w:p>
    <w:p>
      <w:r>
        <w:rPr>
          <w:b w:val="0"/>
          <w:i w:val="0"/>
        </w:rPr>
        <w:t>"मैं कहीं नहीं जा रहा! मेरी बेटी—मेरी बेटी अभी भी अंदर है!" एक महँगे suit में एक आदमी रोते हुए चिल्लाया। वो आग की लपटों के पास जाने की ज़िद कर रहा था। Firefighters उसे कितनी भी कोशिश करके पीछे खींच रहे थे, पर वो टस से मस नहीं हो रहा था। "Please, उसे बचा लो! उसे बचा लो!"</w:t>
      </w:r>
    </w:p>
    <w:p>
      <w:r>
        <w:rPr>
          <w:b w:val="0"/>
          <w:i w:val="0"/>
        </w:rPr>
        <w:t>"Sir, आपको पीछे हटना होगा! ये safe नहीं है!" एक firefighter ने घबराकर मिन्नत की। वो लोग पहले से ही बहुत tension में थे। एक आदमी पहले ही अंदर घुस चुका था; अगर ये भी चला गया, तो एक और जान बेकार में चली जाएगी।</w:t>
      </w:r>
      <w:r>
        <w:t xml:space="preserve"> </w:t>
      </w:r>
      <w:r>
        <w:rPr>
          <w:b w:val="0"/>
          <w:i w:val="0"/>
        </w:rPr>
        <w:t>तभी, भीड़ की एक साथ साँसें अटक गईं।</w:t>
      </w:r>
      <w:r>
        <w:t xml:space="preserve"> </w:t>
      </w:r>
      <w:r>
        <w:rPr>
          <w:b w:val="0"/>
          <w:i w:val="0"/>
        </w:rPr>
        <w:t>"हे भगवान, देखो!"</w:t>
      </w:r>
    </w:p>
    <w:p>
      <w:r>
        <w:rPr>
          <w:b w:val="0"/>
          <w:i w:val="0"/>
        </w:rPr>
        <w:t>"वो बाहर आ रहा है!"</w:t>
      </w:r>
      <w:r>
        <w:t xml:space="preserve"> </w:t>
      </w:r>
      <w:r>
        <w:rPr>
          <w:b w:val="0"/>
          <w:i w:val="0"/>
        </w:rPr>
        <w:t>हर किसी का सिर आग की दीवार की तरफ घूम गया। लपटों के बीच से एक साया उभर रहा था, जिसने अपनी बाँहों में एक बेहोश आदमी को उठा रखा था। उस अफरा-तफरी वाले माहौल में एक पल के लिए एकदम सन्नाटा छा गया। एक ऐसे वक़्त में जब professional rescue team भी कुछ नहीं कर पा रही थी, इस एक नौजवान ने असल में किसी को बचा लिया था।</w:t>
      </w:r>
    </w:p>
    <w:p>
      <w:r>
        <w:rPr>
          <w:b w:val="0"/>
          <w:i w:val="0"/>
        </w:rPr>
        <w:t>Paramedics और firefighters जहाँ के तहाँ जम गए, वो अपनी duties भूलकर हैरानी से उसे घूर रहे थे।</w:t>
      </w:r>
      <w:r>
        <w:t xml:space="preserve"> </w:t>
      </w:r>
      <w:r>
        <w:rPr>
          <w:b w:val="0"/>
          <w:i w:val="0"/>
        </w:rPr>
        <w:t>आग से बाहर निकलने वाला वो शख्स, ज़ाहिर है, कबीर था। जिसे उसने उठाया हुआ था, वो उस तेल के टैंकर का driver था, जिसका शरीर इतनी बुरी तरह झुलस गया था कि उसे पहचानना भी मुश्किल था। चोटें भयानक थीं। और फिर भी, आग की लपटें कबीर के चारों ओर अजीब तरह से मुड़ और झुक रही थीं, जैसे कोई अनदेखी ताक़त उन्हें रोक रही हो। जैसे-जैसे वो एक-एक कदम बढ़ाते हुए बाहर आ रहा था, वो एक इंसान से ज़्यादा कोई प्राचीन और शक्तिशाली देवता लग रहा था, जो धरती पर चल रहा हो।</w:t>
      </w:r>
      <w:r>
        <w:t xml:space="preserve"> </w:t>
      </w:r>
      <w:r>
        <w:rPr>
          <w:b w:val="0"/>
          <w:i w:val="0"/>
        </w:rPr>
        <w:t>"हे भगवान..." सान्या ने फुसफुसाते हुए अपने मुँह पर हाथ रख लिया। उसे लगा था कि वो वहाँ मरने के लिए भागा है। लेकिन वो किसी को बचा रहा था। और उसने ये कर दिखाया था।</w:t>
      </w:r>
      <w:r>
        <w:t xml:space="preserve"> </w:t>
      </w:r>
      <w:r>
        <w:rPr>
          <w:b w:val="0"/>
          <w:i w:val="0"/>
        </w:rPr>
        <w:t>"इसके शरीर का सत्तर percent हिस्सा जल चुका है और इसे severe trauma है, सबसे ज़्यादा चोटें इसके पैरों पर हैं, लेकिन amputate मत करना," कबीर ने हुक्म देते हुए कहा, उसकी आवाज़ उस ख़ामोशी को चीर गई। "मैंने इसकी चोटों को stabilize कर दिया है, लेकिन इसे surgery की ज़रूरत है। तुम सब वहाँ खड़े क्या कर रहे हो? इसे फ़ौरन emergency treatment दो!"</w:t>
      </w:r>
      <w:r>
        <w:t xml:space="preserve"> </w:t>
      </w:r>
      <w:r>
        <w:rPr>
          <w:b w:val="0"/>
          <w:i w:val="0"/>
        </w:rPr>
        <w:t>जिस पल वो driver तक पहुँचा था, वो अपनी हथेलियों से pure energy का एक फ्लो उस आदमी के शरीर में डाल रहा था, अपनी भीतरी ताक़त का इस्तेमाल करके driver को उसकी जानलेवा चोटों से बचाए हुए था।</w:t>
      </w:r>
    </w:p>
    <w:p>
      <w:r>
        <w:rPr>
          <w:b w:val="0"/>
          <w:i w:val="0"/>
        </w:rPr>
        <w:t>Medical team आख़िरकार अपने shock से बाहर निकली और एक stretcher लेकर आगे बढ़ी, उन्होंने घायल आदमी को सावधानी से लिया।</w:t>
      </w:r>
      <w:r>
        <w:t xml:space="preserve"> </w:t>
      </w:r>
      <w:r>
        <w:rPr>
          <w:b w:val="0"/>
          <w:i w:val="0"/>
        </w:rPr>
        <w:t>"याद रखना," कबीर ने मज़बूती से कहा, "इसके पैर मत काटना। उन्हें बचाया जा सकता है।"</w:t>
      </w:r>
      <w:r>
        <w:t xml:space="preserve"> </w:t>
      </w:r>
      <w:r>
        <w:rPr>
          <w:b w:val="0"/>
          <w:i w:val="0"/>
        </w:rPr>
        <w:t>उसके instructions सुनकर, paramedics ने घबराहट में सिर हिलाया और मरीज़ को ambulance की ओर ले गए। जैसे ही उन्होंने उसका assessment शुरू किया, उनकी हैरानी और बढ़ गई। ये बिल्कुल वैसा ही था जैसा कबीर ने कहा था। हालाँकि driver बुरी तरह जल गया था, पर हैरानी की बात ये थी कि उसके vital signs incredibly stable थे। सारा damage सिर्फ़ बाहरी था, जैसे कोई अनदेखी ताक़त उसे अंदर से संभाले हुए हो। अगर वो उसे समय पर surgery में ले जाते, तो amputation की ज़रूरत नहीं पड़ती।</w:t>
      </w:r>
      <w:r>
        <w:t xml:space="preserve"> </w:t>
      </w:r>
      <w:r>
        <w:rPr>
          <w:b w:val="0"/>
          <w:i w:val="0"/>
        </w:rPr>
        <w:t>"ये तो कोई miracle है," attending डॉक्टर चिल्लाया। "जल्दी करो, first aid शुरू करो! चलो, जल्दी!" Ambulance के दरवाज़े धड़ाम से बंद हुए, और गाड़ी तेज़ी से दूर चली गई।</w:t>
      </w:r>
      <w:r>
        <w:t xml:space="preserve"> </w:t>
      </w:r>
      <w:r>
        <w:rPr>
          <w:b w:val="0"/>
          <w:i w:val="0"/>
        </w:rPr>
        <w:t>कबीर ने राहत की एक धीमी साँस छोड़ी। बाक़ी सब अब उसके हाथ में नहीं था। वो जाने के लिए मुड़ा, लेकिन फूट-फूट कर रो रहे उस आदमी को अपनी उम्मीद की इकलौती किरण नज़र आई। वो लड़खड़ाते हुए आगे बढ़ा और कबीर का पैर पकड़ लिया, उसका चेहरा आँसुओं से भीगा हुआ था।</w:t>
      </w:r>
      <w:r>
        <w:t xml:space="preserve"> </w:t>
      </w:r>
      <w:r>
        <w:rPr>
          <w:b w:val="0"/>
          <w:i w:val="0"/>
        </w:rPr>
        <w:t>"Please, मत जाओ! मेरी बेटी... वो अभी भी अंदर है! Please, तुम्हें उसे बचाना होगा!"</w:t>
      </w:r>
      <w:r>
        <w:t xml:space="preserve"> </w:t>
      </w:r>
      <w:r>
        <w:rPr>
          <w:b w:val="0"/>
          <w:i w:val="0"/>
        </w:rPr>
        <w:t>इस बार, rescue टीम ने उसे दूर खींचने की कोशिश नहीं की। वो बस देखते रहे, उनकी आँखें भी कबीर पर टिकी थीं, ये सोचते हुए कि क्या वो एक और miracle कर सकता है।</w:t>
      </w:r>
      <w:r>
        <w:t xml:space="preserve"> </w:t>
      </w:r>
      <w:r>
        <w:rPr>
          <w:b w:val="0"/>
          <w:i w:val="0"/>
        </w:rPr>
        <w:t>"मैं समझता हूँ," कबीर ने शांति से कहा। "Please मुझे जाने दीजिए।"</w:t>
      </w:r>
      <w:r>
        <w:t xml:space="preserve"> </w:t>
      </w:r>
      <w:r>
        <w:rPr>
          <w:b w:val="0"/>
          <w:i w:val="0"/>
        </w:rPr>
        <w:t>उस आदमी ने तुरंत अपनी पकड़ ढीली कर दी, उसकी आँखों में उम्मीद की एक पागलपन भरी चमक थी।</w:t>
      </w:r>
      <w:r>
        <w:t xml:space="preserve"> </w:t>
      </w:r>
      <w:r>
        <w:rPr>
          <w:b w:val="0"/>
          <w:i w:val="0"/>
        </w:rPr>
        <w:t>कबीर ने अपनी आँखें बंद कीं। एक powerful energy तुरंत उससे निकली, जो आग के पूरे scene पर फैल गई, जैसे वो उस तबाही को scan कर रहा हो। आख़िरकार, उसे वो मिल गई: आग के दरिया के ठीक किनारे एक Bentley के अंदर एक छोटी बच्ची। वो बेहोश थी, और उसमें ज़िंदगी के कोई signs नहीं दिख रहे थे।</w:t>
      </w:r>
      <w:r>
        <w:t xml:space="preserve"> </w:t>
      </w:r>
      <w:r>
        <w:rPr>
          <w:b w:val="0"/>
          <w:i w:val="0"/>
        </w:rPr>
        <w:t>*नहीं... अभी भी एक साँस बाक़ी है। हल्की है, पर है तो। एक chance है।*</w:t>
      </w:r>
      <w:r>
        <w:t xml:space="preserve"> </w:t>
      </w:r>
      <w:r>
        <w:rPr>
          <w:b w:val="0"/>
          <w:i w:val="0"/>
        </w:rPr>
        <w:t>उसकी आँखें झटके से खुलीं। "Rescue team!" वो चिल्लाया। "High-pressure hose के साथ मेरे पीछे आओ!" इसके साथ ही, वो उस जगह की ओर भागा जिसे उसने महसूस किया था, और कई firefighters बड़ी मुश्किल से उसके पीछे भागे।</w:t>
      </w:r>
      <w:r>
        <w:t xml:space="preserve"> </w:t>
      </w:r>
      <w:r>
        <w:rPr>
          <w:b w:val="0"/>
          <w:i w:val="0"/>
        </w:rPr>
        <w:t>जब वो आग के किनारे पहुँचे, तो उन्होंने एक काली Bentley को लपटों में घिरा हुआ देखा। अंदर, passenger seat पर एक छोटी बच्ची झुकी हुई थी। Firefighters ने तुरंत अपनी पानी की तोप कार पर चलाई, लेकिन ये किसी विशाल अलाव पर पानी की छोटी बंदूक चलाने जैसा था। अगर वो आग बुझाने का इंतज़ार करते, तो बच्ची नहीं बच पाती।</w:t>
      </w:r>
      <w:r>
        <w:t xml:space="preserve"> </w:t>
      </w:r>
      <w:r>
        <w:rPr>
          <w:b w:val="0"/>
          <w:i w:val="0"/>
        </w:rPr>
        <w:t>जब सब घबरा रहे थे, कबीर फिर से आगे बढ़ा। उसकी energy उसके चारों ओर घूमकर एक ऐसा भंवर बनाने लगी जिसने लपटों को एक तरफ धकेल दिया और सीधे कार के दरवाज़े तक एक temporary रास्ता बना दिया।</w:t>
      </w:r>
    </w:p>
    <w:p>
      <w:r>
        <w:rPr>
          <w:b w:val="0"/>
          <w:i w:val="0"/>
        </w:rPr>
        <w:t>Rescue टीम के लोग ठीक उसके पीछे थे, लेकिन जब वो कार तक पहुँचे, तो उनके चेहरे उतर गए। टूटी हुई खिड़की से, वो देख सकते थे कि लड़की के पैर dashboard के एक मुड़े हुए स्टील के फ्रेम में फँसे हुए थे, जो शुरुआती धमाके से मुड़ गया था।</w:t>
      </w:r>
      <w:r>
        <w:t xml:space="preserve"> </w:t>
      </w:r>
      <w:r>
        <w:rPr>
          <w:b w:val="0"/>
          <w:i w:val="0"/>
        </w:rPr>
        <w:t>"अब क्या करें? हमारे पास time नहीं है!"</w:t>
      </w:r>
    </w:p>
    <w:p>
      <w:r>
        <w:rPr>
          <w:b w:val="0"/>
          <w:i w:val="0"/>
        </w:rPr>
        <w:t>"जल्दी, tools कहाँ हैं?"</w:t>
      </w:r>
    </w:p>
    <w:p>
      <w:r>
        <w:rPr>
          <w:b w:val="0"/>
          <w:i w:val="0"/>
        </w:rPr>
        <w:t>"कोई फ़ायदा नहीं! आरी इसे नहीं काट सकती!"</w:t>
      </w:r>
      <w:r>
        <w:t xml:space="preserve"> </w:t>
      </w:r>
      <w:r>
        <w:rPr>
          <w:b w:val="0"/>
          <w:i w:val="0"/>
        </w:rPr>
        <w:t>कई rescuers ने कार को घेर लिया, वो उस जानलेवा पहेली को घूरते हुए पूरी तरह बेबस थे। पूरा scene बेहद unstable था; किसी भी पल एक और धमाका हो सकता था।</w:t>
      </w:r>
      <w:r>
        <w:t xml:space="preserve"> </w:t>
      </w:r>
      <w:r>
        <w:rPr>
          <w:b w:val="0"/>
          <w:i w:val="0"/>
        </w:rPr>
        <w:t>"तुम सब मेरे रास्ते से हटो," कबीर ने कहा, उसकी आवाज़ में एक ठंडी बेसब्री थी। अगर वो उसे घेरकर न खड़े होते, तो वो उसे अब तक बाहर निकाल चुका होता।</w:t>
      </w:r>
      <w:r>
        <w:t xml:space="preserve"> </w:t>
      </w:r>
      <w:r>
        <w:rPr>
          <w:b w:val="0"/>
          <w:i w:val="0"/>
        </w:rPr>
        <w:t>वो जल्दी से पीछे हट गए। कबीर आगे बढ़ा और उस लाल-गर्म स्टील के फ्रेम को अपने नंगे हाथों से पकड़ा। फिर, ज़बरदस्त ताक़त लगाकर एक झटके में, उसने उस मुड़े हुए metal को फाड़कर अलग कर दिया।</w:t>
      </w:r>
      <w:r>
        <w:t xml:space="preserve"> </w:t>
      </w:r>
      <w:r>
        <w:rPr>
          <w:b w:val="0"/>
          <w:i w:val="0"/>
        </w:rPr>
        <w:t>सभी firefighters की साँसें अटक गईं। एक पल के लिए, उन्हें लगा कि उन्हें ख़ुद बचाने वाले की ज़रूरत है।</w:t>
      </w:r>
      <w:r>
        <w:t xml:space="preserve"> </w:t>
      </w:r>
      <w:r>
        <w:rPr>
          <w:b w:val="0"/>
          <w:i w:val="0"/>
        </w:rPr>
        <w:t>कबीर ने, हालाँकि, ऐसे बर्ताव किया जैसे कुछ हुआ ही न हो। उसने छोटी बच्ची को अपनी बाँहों में उठाया और पीछे देखे बिना कहा, "मेरे क़रीब रहना।"</w:t>
      </w:r>
      <w:r>
        <w:t xml:space="preserve"> </w:t>
      </w:r>
      <w:r>
        <w:rPr>
          <w:b w:val="0"/>
          <w:i w:val="0"/>
        </w:rPr>
        <w:t>बिना एक भी खरोंच के आग के दरिया से उसके पीछे बाहर आने के बाद, उन सभी को लगा जैसे वो कोई सपना देख रहे हों। हज़ारों डिग्री पर गर्म स्टील के फ्रेम को नंगे हाथों से फाड़ देना? क्या ये आदमी इंसान भी था?</w:t>
      </w:r>
    </w:p>
    <w:p>
      <w:r>
        <w:rPr>
          <w:b w:val="0"/>
          <w:i w:val="0"/>
        </w:rPr>
        <w:t>"इसे medical attention दो। जल्दी," कबीर ने छोटी बच्ची को paramedics को सौंपते हुए कहा। फिर वो एक तरफ पालथी मारकर बैठ गया, अपनी आँखें बंद करके उस energy को recover करने पर focus करने लगा जो उसने ख़र्च की थी। आग में दो बार भागने से उसकी काफ़ी ताक़त ख़र्च हो गई थी।</w:t>
      </w:r>
      <w:r>
        <w:t xml:space="preserve"> </w:t>
      </w:r>
      <w:r>
        <w:rPr>
          <w:b w:val="0"/>
          <w:i w:val="0"/>
        </w:rPr>
        <w:t>लड़की का पिता, जिसका हाथ अब साफ़ तौर पर जल गया था, ambulance के पास बेचैनी से खड़ा था, उसे अपने दर्द का बिल्कुल भी एहसास नहीं था क्योंकि medical team उसकी बेटी को होश में लाने की कोशिश कर रही थी। उन्होंने CPR किया, defibrillator का इस्तेमाल किया, लेकिन छोटी बच्ची बेहोश ही रही।</w:t>
      </w:r>
      <w:r>
        <w:t xml:space="preserve"> </w:t>
      </w:r>
      <w:r>
        <w:rPr>
          <w:b w:val="0"/>
          <w:i w:val="0"/>
        </w:rPr>
        <w:t>जैसे-जैसे मिनट बीतते गए, attending physician के माथे से पसीना टपकने लगा। Chest compressions के एक और round के नाकाम होने के बाद, उसने हार मानकर एक गहरी साँस ली।</w:t>
      </w:r>
      <w:r>
        <w:t xml:space="preserve"> </w:t>
      </w:r>
      <w:r>
        <w:rPr>
          <w:b w:val="0"/>
          <w:i w:val="0"/>
        </w:rPr>
        <w:t>"हमने अपनी पूरी कोशिश की," उसने भारी आवाज़ में कहा। "उसने बहुत ज़्यादा धुआँ साँस में ले लिया था। उसके lungs जल चुके हैं।"</w:t>
      </w:r>
    </w:p>
    <w:p>
      <w:r>
        <w:rPr>
          <w:b w:val="0"/>
          <w:i w:val="0"/>
        </w:rPr>
        <w:t>"क्या?" वो पिता, जो उम्मीद के एक धागे से लटका हुआ था, तुरंत ढह गया। उसे बचाए जाने के बाद ये सुनना कि बहुत देर हो चुकी थी... ये शब्दों से परे एक क्रूरता थी।</w:t>
      </w:r>
      <w:r>
        <w:t xml:space="preserve"> </w:t>
      </w:r>
      <w:r>
        <w:rPr>
          <w:b w:val="0"/>
          <w:i w:val="0"/>
        </w:rPr>
        <w:t>"Sir, अब और कुछ नहीं किया जा सकता," डॉक्टर ने ambulance से बाहर निकलते हुए और अपना सिर हिलाते हुए कहा। "मुझे आपके नुक़सान का बहुत अफ़सोस है। चलिए अब आपके हाथ के जले हुए का इलाज करते हैं। अगर आप इसे ऐसे ही छोड़ देंगे, तो ये और ख़राब हो जाएगा।"</w:t>
      </w:r>
    </w:p>
    <w:p>
      <w:r>
        <w:rPr>
          <w:b w:val="0"/>
          <w:i w:val="0"/>
        </w:rPr>
        <w:t>"नहीं, मैं ये नहीं मानता!" वो आदमी चीख़ा। "मेरे पास पैसा है! बहुत सारा पैसा! तुम उसे बचा सकते हो!" उसने अपना wallet निकाला और एक चमकता हुआ black card दिखाया—एक ऐसा कार्ड जो ज़बरदस्त दौलत और ताक़त का संकेत देता था। ये आदमी सिर्फ़ अमीर नहीं था; वो कोई बहुत बड़ी हस्ती था।</w:t>
      </w:r>
      <w:r>
        <w:t xml:space="preserve"> </w:t>
      </w:r>
      <w:r>
        <w:rPr>
          <w:b w:val="0"/>
          <w:i w:val="0"/>
        </w:rPr>
        <w:t>"Sir, ये पैसे की बात नहीं है," डॉक्टर ने लाचारी से कहा। "बस अब कुछ नहीं किया जा सकता।"</w:t>
      </w:r>
      <w:r>
        <w:t xml:space="preserve"> </w:t>
      </w:r>
      <w:r>
        <w:rPr>
          <w:b w:val="0"/>
          <w:i w:val="0"/>
        </w:rPr>
        <w:t>वो आदमी ऐसा लग रहा था जैसे उस पर बिजली गिर गई हो। वो ज़मीन पर ढेर हो गया और एक बच्चे की तरह रोने लगा।</w:t>
      </w:r>
      <w:r>
        <w:t xml:space="preserve"> </w:t>
      </w:r>
      <w:r>
        <w:rPr>
          <w:b w:val="0"/>
          <w:i w:val="0"/>
        </w:rPr>
        <w:t>तभी, कबीर ने एक धीमी, गहरी साँस छोड़ी और शांति से कहा, "मेरे पास एक तरीका है। अपनी medical staff को एक मिनट के लिए पीछे हटने को बोलो। मैं संभाल लूँगा।"</w:t>
      </w:r>
      <w:r>
        <w:t xml:space="preserve"> </w:t>
      </w:r>
      <w:r>
        <w:rPr>
          <w:b w:val="0"/>
          <w:i w:val="0"/>
        </w:rPr>
        <w:t>वो उठा और ambulance की ओर चला गया। अंदर मौजूद paramedics ने तुरंत उसके लिए जगह बना दी। उन्होंने अभी जो देखा था, उसके बाद हर किसी को इस आदमी पर एक अटूट विश्वास हो गया था। ऐसा लग रहा था कि जब तक वो यहाँ है, चमत्कार मुमकिन हैं।</w:t>
      </w:r>
      <w:r>
        <w:t xml:space="preserve"> </w:t>
      </w:r>
      <w:r>
        <w:rPr>
          <w:b w:val="0"/>
          <w:i w:val="0"/>
        </w:rPr>
        <w:t>सबके देखते-देखते, कबीर ने देवदार की लकड़ी का एक छोटा सा box निकाला जिसमें silver needles का एक set था। चौबीस सुइयां, अलग-अलग size की, अंदर रखी हुई थीं। उसने अपनी काफ़ी energy recover कर ली थी। इतना काफ़ी होना था।</w:t>
      </w:r>
      <w:r>
        <w:t xml:space="preserve"> </w:t>
      </w:r>
      <w:r>
        <w:rPr>
          <w:b w:val="0"/>
          <w:i w:val="0"/>
        </w:rPr>
        <w:t>एक गहरी साँस लेते हुए, उसने दो उंगलियों के बीच एक silver needle उठाई और एक सधे हुए हाथ से, उसे बच्ची के सिर पर एक acupuncture point पर लगा दिया। वो बिजली की तेज़ी से एक के बाद एक कई और सुइयां लगाता गया। ये technique 'शाही तेरह सुइयां' के नाम से जानी जाती थी—एक ऐसी पौराणिक विधि जिसके बारे में कहा जाता था कि वो मुर्दों को भी ज़िंदा कर सकती है।</w:t>
      </w:r>
      <w:r>
        <w:t xml:space="preserve"> </w:t>
      </w:r>
      <w:r>
        <w:rPr>
          <w:b w:val="0"/>
          <w:i w:val="0"/>
        </w:rPr>
        <w:t>कबीर का ये कमाल देखकर वहाँ मौजूद हर कोई हैरान और speechless रह गया था।</w:t>
      </w:r>
      <w:r>
        <w:t xml:space="preserve"> </w:t>
      </w:r>
      <w:r>
        <w:rPr>
          <w:b w:val="0"/>
          <w:i w:val="0"/>
        </w:rPr>
        <w:t>क्या कबीर उस बच्ची को बचा पाएगा?कबीर की इन चमत्कारी ताक़तों का राज़ क्या है?और क्या वो अमीर आदमी कबीर का ये अहसान कभी चुका पाएगा?जानने के लिए सुनते रहिए Pocket FM</w:t>
      </w:r>
    </w:p>
    <w:p>
      <w:r>
        <w:br w:type="page"/>
      </w:r>
    </w:p>
    <w:p>
      <w:pPr>
        <w:pStyle w:val="Heading1"/>
      </w:pPr>
      <w:r>
        <w:t>Ep 10 - व्यवसाय पर चर्चा</w:t>
      </w:r>
    </w:p>
    <w:p>
      <w:r>
        <w:rPr>
          <w:b w:val="0"/>
          <w:i w:val="0"/>
        </w:rPr>
        <w:t>कबीर ने अपने सधे हुए हाथों से चौबीस चांदी की सुइयां उठाईं और एक-एक करके उस छोटी बच्ची के शरीर में चुभा दीं। उसने बस इतनी ही power लगाई कि सुइयां उसके कपड़ों को पार करके सही acupuncture points में धंस जाएं। जैसे ही सुइयां अपनी जगह पर पहुंचीं, एक spiritual energy की लहर उनके ज़रिए बच्ची के शरीर में दौड़ गई, और उसके जिस्म को अंदर से गर्म करने लगी।</w:t>
      </w:r>
      <w:r>
        <w:t xml:space="preserve"> </w:t>
      </w:r>
      <w:r>
        <w:rPr>
          <w:b w:val="0"/>
          <w:i w:val="0"/>
        </w:rPr>
        <w:t>अगर कोई उस बच्ची के शरीर के अंदर देख पाता, तो उसे अपनी आंखों पर यकीन नहीं होता। वो किसी चमत्कार को होते हुए देख रहा था। उसके खराब हो चुके फेफड़े धीरे-धीरे ठीक हो रहे थे, जैसे कोई धागे से उन्हें वापस सिल रहा हो। ये किसी को मौत के मुंह से वापस खींच लाने जैसा था।</w:t>
      </w:r>
      <w:r>
        <w:t xml:space="preserve"> </w:t>
      </w:r>
      <w:r>
        <w:rPr>
          <w:b w:val="0"/>
          <w:i w:val="0"/>
        </w:rPr>
        <w:t>जो लोग बाहर से देख रहे थे, उनके लिए ये experience और भी अजीब था। उन सभी को ऐसा लगा जैसे उनके कानों में किसी dragon के दहाड़ने की आवाज़ गूंज रही हो—एक हैरान करने वाली, mythic आवाज़, जिसमें अजीब तरह से ज़िंदगी का एहसास था।</w:t>
      </w:r>
      <w:r>
        <w:t xml:space="preserve"> </w:t>
      </w:r>
      <w:r>
        <w:rPr>
          <w:b w:val="0"/>
          <w:i w:val="0"/>
        </w:rPr>
        <w:t>अचानक EKG monitor की screen झिलमिलाई और फिर 'बीप-बीप' की steady आवाज़ के साथ वापस चालू हो गई। वहां मौजूद डॉक्टर की सांसें अटक गईं और उसकी आंखें हैरानी से फैल गईं। "ये तो कोई चमत्कार है! मैंने आज तक इतना incredible traditional doctor नहीं देखा!" उसने मन ही मन सोचा, "ऐसे miracle तो मैंने सिर्फ कहानियों में सुने हैं! शहर के बड़े-बड़े doctors भी ऐसा नहीं कर सकते।*</w:t>
      </w:r>
      <w:r>
        <w:t xml:space="preserve"> </w:t>
      </w:r>
      <w:r>
        <w:rPr>
          <w:b w:val="0"/>
          <w:i w:val="0"/>
        </w:rPr>
        <w:t>तभी, उस छोटी बच्ची के मुंह से एक हल्की सी आवाज़ निकली और उसकी आँखें धीरे-धीरे खुल गईं। उसने पलकें झपकाईं, उसकी नज़रें साफ़ और मासूम थीं, और उसने फुसफुसाकर कहा, "पापा..."</w:t>
      </w:r>
      <w:r>
        <w:rPr>
          <w:b w:val="0"/>
          <w:i w:val="0"/>
        </w:rPr>
        <w:t>बस वो एक शब्द सुनकर, ambulance के दरवाज़े के पास बेचैनी से चक्कर काट रहा वो आदमी फूट-फूटकर रो पड़ा। वो कबीर को घूर रहा था, उसकी आंखों में ढेरों सवाल तैर रहे थे।</w:t>
      </w:r>
      <w:r>
        <w:rPr>
          <w:b w:val="0"/>
          <w:i w:val="0"/>
        </w:rPr>
        <w:t>"अब वो फ़ौरन किसी खतरे में नहीं है," उसने शांति से कहा। "मैंने अंदरूनी चोटों को काफी हद तक ठीक कर दिया है, लेकिन उसके बाहरी घावों का अभी भी इलाज ज़रूरी है। आपको उसे जल्द से जल्द hospital ले जाना होगा।"</w:t>
      </w:r>
      <w:r>
        <w:rPr>
          <w:b w:val="0"/>
          <w:i w:val="0"/>
        </w:rPr>
        <w:t>इतना कहकर, कबीर ambulance से बाहर निकला और बच्ची को डॉक्टर को सौंप दिया। उसके चेहरे का रंग उड़ चुका था; Royal Acupuncture का इस्तेमाल करने से उसकी बहुत ज़्यादा energy खर्च हो गई थी।</w:t>
      </w:r>
      <w:r>
        <w:t xml:space="preserve"> </w:t>
      </w:r>
      <w:r>
        <w:rPr>
          <w:b w:val="0"/>
          <w:i w:val="0"/>
        </w:rPr>
        <w:t>Paramedics का एक group बच्ची को देखने के लिए दौड़ा और एक बार फिर हैरान रह गया। ठीक वैसे ही जैसे उस tanker driver के साथ हुआ था जिसे कबीर ने पहले बचाया था, ऐसा लग रहा था जैसे बच्ची के शरीर के अंदर गर्म हवा का एक गोला बन गया हो, एक protective shield जो उसकी चोटों को stable कर रहा था और उसे ज़िंदा रखे हुए था।</w:t>
      </w:r>
      <w:r>
        <w:rPr>
          <w:b w:val="0"/>
          <w:i w:val="0"/>
        </w:rPr>
        <w:t>"चलो इसे hospital ले चलें!" डॉक्टर excitement में चिल्लाया। "Patient के घरवाले, जल्दी ambulance में बैठें!"</w:t>
      </w:r>
      <w:r>
        <w:rPr>
          <w:b w:val="0"/>
          <w:i w:val="0"/>
        </w:rPr>
        <w:t>बच्ची के पिता ने अपने आंसू पोंछे और बिना एक पल सोचे, कबीर के सामने घुटनों के बल बैठ गया, और तेज़ी से एक के बाद एक तीन बार अपना सिर ज़मीन पर झुकाया। कबीर इतना थक चुका था कि उसे रोक भी नहीं पाया।</w:t>
      </w:r>
      <w:r>
        <w:rPr>
          <w:b w:val="0"/>
          <w:i w:val="0"/>
        </w:rPr>
        <w:t>"शुक्रिया," उस आदमी ने रुंधे हुए गले से कहा। "आपका बहुत-बहुत शुक्रिया... मेरी बेटी की जान बचाने के लिए! वो अभी भी critical है, लेकिन जैसे ही उसकी हालत stable होती है, मैं कसम खाता हूँ कि मैं आपको सही तरीके से thank you कहने का कोई रास्ता ज़रूर खोजूँगा!" वो जल्दी से अपने पैरों पर खड़ा हुआ और एक काले और सुनहरे रंग का business card कबीर के हाथ में थमा दिया। "अगर आपको किसी भी चीज़ की ज़रूरत हो—कुछ भी—मुझे phone करना। मेरा नाम चेतन कश्यप है, और इस शहर में मेरा कुछ रुतबा है। आपने मेरी बेटी को बचाया है। आज से मेरी ज़िंदगी आपकी है।"</w:t>
      </w:r>
      <w:r>
        <w:rPr>
          <w:b w:val="0"/>
          <w:i w:val="0"/>
        </w:rPr>
        <w:t>इतना कहकर, वो जल्दी से ambulance में चढ़ गया, और ambulance सायरन बजाती हुई तेज़ी से निकल गई।</w:t>
      </w:r>
      <w:r>
        <w:t xml:space="preserve"> </w:t>
      </w:r>
      <w:r>
        <w:rPr>
          <w:b w:val="0"/>
          <w:i w:val="0"/>
        </w:rPr>
        <w:t>कबीर ने उस card पर एक नज़र डाली—उस पर एक company, एक post और नाम लिखा था: चेतन कश्यप—और फिर उसे अपनी जेब में रख लिया।</w:t>
      </w:r>
      <w:r>
        <w:t xml:space="preserve"> </w:t>
      </w:r>
      <w:r>
        <w:rPr>
          <w:b w:val="0"/>
          <w:i w:val="0"/>
        </w:rPr>
        <w:t>वहां एक भीड़ जमा हो गई थी, जिसकी वजह से प्रसाद family के तीनों लोगों को किनारे से ही सब कुछ देखना पड़ रहा था। वो लोगों की heated conversation से ये समझने की कोशिश कर रहे थे कि आखिर हुआ क्या था। जब सान्या ने सुना कि कबीर ने वाकई उस बच्ची को बचा लिया, तो उसके पेट में अजीब सी हलचल होने लगी।</w:t>
      </w:r>
      <w:r>
        <w:t xml:space="preserve"> </w:t>
      </w:r>
      <w:r>
        <w:rPr>
          <w:b w:val="0"/>
          <w:i w:val="0"/>
        </w:rPr>
        <w:t>उसने कुछ ही मिनटों में एक seriously घायल patient को बचा लिया था—जिसे खुद paramedics भी help नहीं कर पा रहे थे। अगर अवधेश सिंघानिया के साथ जो हुआ उसे एक इत्तेफ़ाक़ मानकर भुलाया जा सकता था, तो इसका क्या? क्या कबीर सच में कोई मशहूर डॉक्टर था जो अब तक अपनी काबिलियत छिपा रहा था?</w:t>
      </w:r>
      <w:r>
        <w:t xml:space="preserve"> </w:t>
      </w:r>
      <w:r>
        <w:rPr>
          <w:b w:val="0"/>
          <w:i w:val="0"/>
        </w:rPr>
        <w:t>शक उसके दिमाग में घर करने लगा। उसके सामने खड़ा आदमी अचानक एक mystery में लिपटा हुआ अजनबी लगने लगा। पहली बार, सान्या को लगा कि वो उस आदमी को बिल्कुल नहीं जानती, जिससे उसकी शादी को तीन साल हो चुके थे।</w:t>
      </w:r>
      <w:r>
        <w:t xml:space="preserve"> </w:t>
      </w:r>
      <w:r>
        <w:rPr>
          <w:b w:val="0"/>
          <w:i w:val="0"/>
        </w:rPr>
        <w:t>जैसे ही ambulance गई और भीड़ छंटने लगी, कबीर बिल्कुल अकेला और थका हुआ खड़ा रह गया। सान्या hesitate कर रही थी, उसे समझ नहीं आ रहा था कि क्या कहे, लेकिन उसकी मां, रोहिणी को ऐसी कोई हिचकिचाहट नहीं थी।</w:t>
      </w:r>
      <w:r>
        <w:rPr>
          <w:b w:val="0"/>
          <w:i w:val="0"/>
        </w:rPr>
        <w:t>"वाह, तुमने तो बहुत कुछ छिपाकर रखा है!" वो ताना मारते हुए बोली। "मैंने अभी किसी को कहते सुना कि तुमने उस लड़की को acupuncture से बचाया। तुमने ये कब सीखा? हमें इसके बारे में क्यों नहीं पता था? तुम लोगों को बेवकूफ तो नहीं बना रहे हो न?"</w:t>
      </w:r>
      <w:r>
        <w:rPr>
          <w:b w:val="0"/>
          <w:i w:val="0"/>
        </w:rPr>
        <w:t>"मुझे आपको कुछ भी report करने की ज़रूरत नहीं है," कबीर ने ठंडी आवाज़ में जवाब दिया। वो बहस करने के लिए बहुत थक चुका था और बस अपनी energy वापस पाना चाहता था।</w:t>
      </w:r>
      <w:r>
        <w:rPr>
          <w:b w:val="0"/>
          <w:i w:val="0"/>
        </w:rPr>
        <w:t>"तुम मुझसे ज़बान लड़ा रहे हो?" गुस्से से रोहिणी का चेहरा लाल हो गया।</w:t>
      </w:r>
      <w:r>
        <w:t xml:space="preserve"> </w:t>
      </w:r>
      <w:r>
        <w:rPr>
          <w:b w:val="0"/>
          <w:i w:val="0"/>
        </w:rPr>
        <w:t>उसका पति, वरुण, भी बीच में कूद पड़ा। "कबीर, ये क्या तरीका है अपनी सास से बात करने का? अब तुम इस family का हिस्सा हो, इसलिए तुम्हें कुछ respect दिखानी होगी!"</w:t>
      </w:r>
      <w:r>
        <w:rPr>
          <w:b w:val="0"/>
          <w:i w:val="0"/>
        </w:rPr>
        <w:t>कबीर ने उसकी तरफ देखने की भी ज़हमत नहीं उठाई, उसके चेहरे पर नफ़रत साफ झलक रही थी। "अच्छा, तो अब मैं प्रसाद family का हिस्सा बन गया?"</w:t>
      </w:r>
      <w:r>
        <w:rPr>
          <w:b w:val="0"/>
          <w:i w:val="0"/>
        </w:rPr>
        <w:t>"तुम... तुम्हारी ज़बान बहुत चलने लगी है!" वरुण ने चिढ़कर हाथ हवा में झटकते हुए कहा। वो कुछ और सुनाने ही वाला था कि तभी दो वर्दी वाले पुलिस officer उनके पास आए।</w:t>
      </w:r>
      <w:r>
        <w:rPr>
          <w:b w:val="0"/>
          <w:i w:val="0"/>
        </w:rPr>
        <w:t>"Excuse me," उनमें से एक ने कहा। "हमारी initial investigation के बाद, आप चारों को accident के बारे में अपना statement देने के लिए station आना होगा।"</w:t>
      </w:r>
      <w:r>
        <w:rPr>
          <w:b w:val="0"/>
          <w:i w:val="0"/>
        </w:rPr>
        <w:t>रोहिणी ने फौरन कबीर की ओर उंगली उठाई। "देखो तुम्हारी वजह से क्या हो गया! तुमने पागलों की तरह गाड़ी घुमाई, इन सब लोगों को चोट पहुंचाई, और अब तुम हमें भी अपने साथ station घसीट रहे हो। तुम किसी काम के नहीं हो, नालायक!"</w:t>
      </w:r>
      <w:r>
        <w:rPr>
          <w:b w:val="0"/>
          <w:i w:val="0"/>
        </w:rPr>
        <w:t>कबीर बस नफरत से मुस्कुराया; उसने खुद को defend करने की ज़हमत नहीं उठाई।</w:t>
      </w:r>
      <w:r>
        <w:t xml:space="preserve"> </w:t>
      </w:r>
      <w:r>
        <w:rPr>
          <w:b w:val="0"/>
          <w:i w:val="0"/>
        </w:rPr>
        <w:t>लेकिन तभी police officer बोल पड़ा। "किसी काम के नहीं? Madam, मुझे लगता है आपको कोई गलतफहमी हुई है।" उसने मलबे की ओर इशारा किया। "Tanker का tyre फट गया था और वो पलट गया, जिससे blast हुआ। ऐसी driving skills के साथ, मैं तो इन्हें बेकार नहीं कहूंगा। अगर आपके driver ने इतनी तेज़ी से react नहीं किया होता, तो आप और आपकी पूरी family उस blast की चपेट में आ जाती। देखिए कितना बड़ा blast था—आस-पास सब कुछ जलकर राख हो गया है। हमें बस कुछ details confirm करनी हैं।"</w:t>
      </w:r>
      <w:r>
        <w:rPr>
          <w:b w:val="0"/>
          <w:i w:val="0"/>
        </w:rPr>
        <w:t>ये सुनकर प्रसाद family के तीनों लोग बस एक-दूसरे का मुंह ताकते रह गए, वो पूरी तरह से सन्न थे। रोहिणी और वरुण की बोलती बंद हो गई, और शर्मिंदगी की एक गर्म लहर उनके चेहरे पर दौड़ गई। सान्या को और भी बुरा लगा। उन्होंने कबीर पर उस चीज़ का इल्ज़ाम लगाया था जिसमें उसकी कोई गलती ही नहीं थी। उसने कबीर की ओर देखा, उसके चेहरे पर confusion के भाव थे। वो पहले की तरह ही खामोश रहा। उसने एक बार भी खुद को defend नहीं किया, बस वहां खड़ा रहा और बिना एक शब्द कहे उनके इल्ज़ाम सुनता रहा।</w:t>
      </w:r>
      <w:r>
        <w:t xml:space="preserve"> </w:t>
      </w:r>
      <w:r>
        <w:rPr>
          <w:b w:val="0"/>
          <w:i w:val="0"/>
        </w:rPr>
        <w:t>Guilt की एक गहरी टीस उसके सीने में उठी। *I'm sorry* शब्द उसके गले तक आए, लेकिन उसके ego ने उन्हें वापस नीचे धकेल दिया।</w:t>
      </w:r>
      <w:r>
        <w:t xml:space="preserve"> </w:t>
      </w:r>
      <w:r>
        <w:rPr>
          <w:b w:val="0"/>
          <w:i w:val="0"/>
        </w:rPr>
        <w:t>दांत भींचते हुए, सान्या ने आख़िरकार पूछ ही लिया, और कोशिश की कि उसकी आवाज़ casual लगे, "तुम दोनों आग में उन लोगों को बचाने गए थे। तुम्हें चोट तो नहीं आई?"</w:t>
      </w:r>
      <w:r>
        <w:rPr>
          <w:b w:val="0"/>
          <w:i w:val="0"/>
        </w:rPr>
        <w:t>"नहीं," कबीर ने शांति से जवाब दिया। उसने सान्या की हिचकिचाहट notice कर ली थी, लेकिन उस पर कुछ कहा नहीं। उसके मां-बाप के मुकाबले, जो अब ज़िद में चुप थे, ये उसका माफी मांगने का अपना अनाड़ी तरीका था।</w:t>
      </w:r>
      <w:r>
        <w:t xml:space="preserve"> </w:t>
      </w:r>
      <w:r>
        <w:rPr>
          <w:b w:val="0"/>
          <w:i w:val="0"/>
        </w:rPr>
        <w:t>तभी सान्या का phone बजा। ये उसकी assistant, हेली शेखावत का phone था। कबीर की senses इतनी तेज थीं कि वो आसानी से दूसरी तरफ हेली के रोने की आवाज़ सुन सकता था।</w:t>
      </w:r>
      <w:r>
        <w:rPr>
          <w:b w:val="0"/>
          <w:i w:val="0"/>
        </w:rPr>
        <w:t>"Boss, बहुत बुरा हुआ…" हेली ने सिसकते हुए बताया। पता चला कि सान्या के कुछ employees कर्ज़ वसूलने गए थे, लेकिन उन्हें पीटकर hospital भेज दिया गया था। ऐसा करने वाले लोग Kashyap Consolidated के थे।</w:t>
      </w:r>
      <w:r>
        <w:t xml:space="preserve"> </w:t>
      </w:r>
      <w:r>
        <w:rPr>
          <w:b w:val="0"/>
          <w:i w:val="0"/>
        </w:rPr>
        <w:t>ये नाम सुनते ही सान्या की मुट्ठियां भिंच गईं। Kashyap Consolidated एक बहुत बड़ी corporation थी, जिसके कई chain malls और commercial centers थे, और जिसकी total value सौ crore रुपए से ज़्यादा थी। लेकिन जिस branch के साथ सान्या ने काम किया था, वो अब उसकी company का दो करोड़ रुपए का कर्ज़ चुकाने से मना कर रही थी। जो छह महीने पहले ही due हो चुके थे। ये सरासर गुंडागर्दी थी।</w:t>
      </w:r>
      <w:r>
        <w:rPr>
          <w:b w:val="0"/>
          <w:i w:val="0"/>
        </w:rPr>
        <w:t>"तुम घायल employees के पास जाओ," सान्या ने गुस्से से भरी सख़्त आवाज़ में कहा। "Make sure कि उनके सारे medical bills cover हों। मैं वो कर्ज़ खुद वसूलने जा रही हूं। मैं देखना चाहती हूं कि Kashyap Consolidated वाले खुद को समझते क्या हैं।"</w:t>
      </w:r>
      <w:r>
        <w:rPr>
          <w:b w:val="0"/>
          <w:i w:val="0"/>
        </w:rPr>
        <w:t>सान्या का चेहरा गुस्से से तमतमा रहा था।</w:t>
      </w:r>
      <w:r>
        <w:t xml:space="preserve"> </w:t>
      </w:r>
      <w:r>
        <w:rPr>
          <w:b w:val="0"/>
          <w:i w:val="0"/>
        </w:rPr>
        <w:t>कबीर, जो उसके बगल में खड़ा था, सब कुछ सुन चुका था। वो जानता था कि Yuvanika International एक fashion design firm थी जिसे सान्या ने तीन साल पहले खुद शुरू किया था। वो दो करोड़ रुपए उसके business के लिए बहुत ज़रूरी थे। उसके अंदर कुछ हलचल हुई।</w:t>
      </w:r>
      <w:r>
        <w:rPr>
          <w:b w:val="0"/>
          <w:i w:val="0"/>
        </w:rPr>
        <w:t>"मैं तुम्हारे साथ चलूँगा," उसने offer किया।</w:t>
      </w:r>
      <w:r>
        <w:t xml:space="preserve"> </w:t>
      </w:r>
      <w:r>
        <w:rPr>
          <w:b w:val="0"/>
          <w:i w:val="0"/>
        </w:rPr>
        <w:t>सान्या ने एक पल सोचा, फिर हल्का सा सिर हिला दिया। आज से पहले, वो उसे कभी भी company के काम संभालने के लिए साथ नहीं ले जाती थी। लेकिन अभी जो कुछ हुआ था, उसके बाद, उस पर इतना गलत इल्ज़ाम लगाने के बाद, वो guilt से भरी हुई थी और उसे मना नहीं कर सकी—भले ही उसे नहीं लगता था कि वो किसी काम आ सकता है।</w:t>
      </w:r>
      <w:r>
        <w:t xml:space="preserve"> </w:t>
      </w:r>
      <w:r>
        <w:rPr>
          <w:b w:val="0"/>
          <w:i w:val="0"/>
        </w:rPr>
        <w:t>दोनों ने रोहिणी और वरुण को अलविदा कहा और निकल गए। रोहिणी, जो आमतौर पर ताना मारने में सबसे तेज़ रहती थी, अब कबीर से कुछ और कहने की हिम्मत नहीं जुटा पाई। इसके बजाय, उसने सान्या को किनारे खींचकर फुसफुसाते हुए warning दी कि उसे company के किसी भी secret के पास न आने दे।</w:t>
      </w:r>
      <w:r>
        <w:t xml:space="preserve"> </w:t>
      </w:r>
      <w:r>
        <w:rPr>
          <w:b w:val="0"/>
          <w:i w:val="0"/>
        </w:rPr>
        <w:t>कबीर, जिसने ये बात सुन ली थी, speechless रह गया। *अगर मैं सच में कुछ जानना चाहता,* उसने सोचा, *तो मुझे कौन रोक सकता है?* उसने चेतन कश्यप का दिया हुआ business card निकाला और उसकी त्योरियां चढ़ गईं। *क्या coincidence है।*</w:t>
      </w:r>
      <w:r>
        <w:t xml:space="preserve"> </w:t>
      </w:r>
      <w:r>
        <w:rPr>
          <w:b w:val="0"/>
          <w:i w:val="0"/>
        </w:rPr>
        <w:t>तीन घंटे बाद, Kashyap Consolidated के branch office में, सान्या ने टाइम देखा; उसका चेहरा serious था। उसके आते ही उन्होंने उसे ये कहकर टाल दिया था कि President एक meeting में हैं। उन्हें दो घंटे से ज़्यादा इंतज़ार करना पड़ा। जब वो वहां बैठे थे, कबीर ने इस time का इस्तेमाल अपनी खोई हुई energy को पूरी तरह से recover करने में किया।</w:t>
      </w:r>
      <w:r>
        <w:t xml:space="preserve"> </w:t>
      </w:r>
      <w:r>
        <w:rPr>
          <w:b w:val="0"/>
          <w:i w:val="0"/>
        </w:rPr>
        <w:t>ये एक साफ़ power play था। वो न सिर्फ कर्ज़ को ignore कर रहे थे, बल्कि अपने लोगों से उसके employees की पिटाई करवाने के बाद जानबूझकर उसे इंतज़ार करवा रहे थे। जैसे ही सान्या का सब्र जवाब देने लगा, President की secretary आखिरकार सामने आई।</w:t>
      </w:r>
      <w:r>
        <w:rPr>
          <w:b w:val="0"/>
          <w:i w:val="0"/>
        </w:rPr>
        <w:t>"Miss प्रसाद, President अब आपसे मिलेंगे," उसने बेहद नफरत भरे tone में कहा। अपनी बात कहकर, वो मुड़ी और सान्या की तरफ दोबारा देखे बिना चली गई।</w:t>
      </w:r>
      <w:r>
        <w:t xml:space="preserve"> </w:t>
      </w:r>
      <w:r>
        <w:rPr>
          <w:b w:val="0"/>
          <w:i w:val="0"/>
        </w:rPr>
        <w:t>गुस्से को दबाते हुए, सान्या ने गहरी सांस ली और कबीर की ओर मुड़ी। "अंदर जाकर कोई बेवकूफ़ी मत करना।"</w:t>
      </w:r>
      <w:r>
        <w:rPr>
          <w:b w:val="0"/>
          <w:i w:val="0"/>
        </w:rPr>
        <w:t>कबीर ने बस सिर हिला दिया, वो ये देखने के लिए excited था कि उसकी पत्नी इस situation को कैसे handle करेगी। वो पहले ही साफ़ कर चुके थे कि उनका payment करने का कोई इरादा नहीं है।</w:t>
      </w:r>
      <w:r>
        <w:t xml:space="preserve"> </w:t>
      </w:r>
      <w:r>
        <w:rPr>
          <w:b w:val="0"/>
          <w:i w:val="0"/>
        </w:rPr>
        <w:t>क्या सान्या कश्यप Consolidated से अपने पैसे निकलवा पाएगी?क्या कबीर इस लड़ाई में सान्या का साथ देगा?और क्या चेतन कश्यप को पता चलेगा कि उसकी बेटी को बचाने वाला ही उसके खिलाफ खड़ा है?</w:t>
      </w:r>
      <w:r>
        <w:t xml:space="preserve"> </w:t>
      </w:r>
      <w:r>
        <w:rPr>
          <w:b w:val="0"/>
          <w:i w:val="0"/>
        </w:rPr>
        <w:t>जानने के लिए सुनते रहिए Pocket FM</w:t>
      </w:r>
    </w:p>
    <w:p>
      <w:r>
        <w:br w:type="page"/>
      </w:r>
    </w:p>
    <w:p>
      <w:pPr>
        <w:pStyle w:val="Heading1"/>
      </w:pPr>
      <w:r>
        <w:t>Ep 11 - आत्महत्या का मास्टर</w:t>
      </w:r>
    </w:p>
    <w:p>
      <w:r>
        <w:rPr>
          <w:b w:val="0"/>
          <w:i w:val="0"/>
        </w:rPr>
        <w:t>Kashyap Consolidated ब्रांच का President, गुलशन भिंद्रा, एक मोटा, भद्दा आदमी था, जिसके चेहरे पर हर वक़्त एक घिनौनी अकड़ बनी रहती थी। जैसे ही कबीर प्रताप की नज़र उस पर पड़ी, उसके दिमाग़ में बस दो शब्द आए: थप्पड़ मारने लायक शक्ल।</w:t>
      </w:r>
      <w:r>
        <w:t xml:space="preserve"> </w:t>
      </w:r>
      <w:r>
        <w:rPr>
          <w:b w:val="0"/>
          <w:i w:val="0"/>
        </w:rPr>
        <w:t>और ऐसा सोचना बिल्कुल जायज़ था। गुलशन की नज़रें सान्या प्रसाद पर ऐसे रेंग रही थीं, जैसे वो उसे आँखों से ही निगल जाएगा। ये एक घिनौनी, खुली बेशर्मी थी।</w:t>
      </w:r>
      <w:r>
        <w:t xml:space="preserve"> </w:t>
      </w:r>
      <w:r>
        <w:rPr>
          <w:b w:val="0"/>
          <w:i w:val="0"/>
        </w:rPr>
        <w:t>सान्या को उसकी नज़रें साफ महसूस हो रही थीं। उसने अपने अंदर उठती नफ़रत को दबाया और सीधे point पर आई। "Mr. भिंद्रा, मेरे employees आज आपसे कर्ज़ वसूलने आए थे। आपने उन्हें hospital क्यों भिजवा दिया?" उसने जवाब का इंतज़ार नहीं किया। "और उन दो करोड़ रुपयों का क्या? आप छह महीने से टालमटोल कर रहे हैं। इसे और कितना लंबा खींचने का आपका plan है?"</w:t>
      </w:r>
      <w:r>
        <w:t xml:space="preserve"> </w:t>
      </w:r>
      <w:r>
        <w:rPr>
          <w:b w:val="0"/>
          <w:i w:val="0"/>
        </w:rPr>
        <w:t>उसकी आवाज़ में ऐसी ताक़त और confidence था कि कोई उसे छूने की हिम्मत भी नहीं कर सकता था।</w:t>
      </w:r>
      <w:r>
        <w:t xml:space="preserve"> </w:t>
      </w:r>
      <w:r>
        <w:rPr>
          <w:b w:val="0"/>
          <w:i w:val="0"/>
        </w:rPr>
        <w:t>"वो पिटाई," गुलशन ने एक घटिया मुस्कान के साथ धीरे से कहा, "बस एक छोटी सी misunderstanding थी।" उसकी छोटी-छोटी आँखें हवस से चमक उठीं, जो सान्या के ख़ूबसूरत जिस्म पर घूम रही थीं। "रही बात पैसों की… तो मिल जाएँगे। पर उसकी एक क़ीमत होगी।"</w:t>
      </w:r>
      <w:r>
        <w:t xml:space="preserve"> </w:t>
      </w:r>
      <w:r>
        <w:rPr>
          <w:b w:val="0"/>
          <w:i w:val="0"/>
        </w:rPr>
        <w:t>सान्या की भौहें चढ़ गईं। "इसका क्या मतलब है?"</w:t>
      </w:r>
    </w:p>
    <w:p>
      <w:r>
        <w:rPr>
          <w:b w:val="0"/>
          <w:i w:val="0"/>
        </w:rPr>
        <w:t>"Simple. तुम मेरे साथ एक रात गुज़ारो," उसने लालच से अपने होंठों पर जीभ फेरते हुए कहा। "क्या ख़याल है? एक रात के लिए दो करोड़। बहुत बढ़िया deal है, है न?"</w:t>
      </w:r>
      <w:r>
        <w:t xml:space="preserve"> </w:t>
      </w:r>
      <w:r>
        <w:rPr>
          <w:b w:val="0"/>
          <w:i w:val="0"/>
        </w:rPr>
        <w:t>जब से उसने पहली बार सान्या को देखा था, वो उसकी ख़ूबसूरती का दीवाना हो गया था और वो इस मौक़े को हाथ से जाने नहीं देना चाहता था।</w:t>
      </w:r>
      <w:r>
        <w:t xml:space="preserve"> </w:t>
      </w:r>
      <w:r>
        <w:rPr>
          <w:b w:val="0"/>
          <w:i w:val="0"/>
        </w:rPr>
        <w:t>"तुम कितने बेशर्म हो!" ये बेइज़्ज़ती सान्या को इतनी बुरी लगी कि वो गुस्से से कांपने लगी। "ये वो पैसे हैं जो आपकी company पर उधार हैं। अगर आप ऐसी हरकत करेंगे, तो हम आपसे court में मिलेंगे!"</w:t>
      </w:r>
      <w:r>
        <w:t xml:space="preserve"> </w:t>
      </w:r>
      <w:r>
        <w:rPr>
          <w:b w:val="0"/>
          <w:i w:val="0"/>
        </w:rPr>
        <w:t>गुलशन बस तिरस्कार से हँसा, उसे कोई फ़र्क नहीं पड़ा। "ठीक है। मिलते हैं court में। तुम्हें तो शुक्रगुज़ार होना चाहिए कि मैं तुम में interested हूँ। मैं तुम्हें easy way out दे रहा हूँ। मुझे मुश्किल रास्ता लेने पर मजबूर मत करो।" उसके लहजे से घमंड टपक रहा था जब उसने अपना फ़ोन उठाया और रिसीवर पर फुफकारा। "अरे, दो लोगों को ऊपर भेजो ज़रा, इन दोनों को मेरे office से घसीटकर बाहर निकालो!"</w:t>
      </w:r>
      <w:r>
        <w:t xml:space="preserve"> </w:t>
      </w:r>
      <w:r>
        <w:rPr>
          <w:b w:val="0"/>
          <w:i w:val="0"/>
        </w:rPr>
        <w:t>कुछ ही seconds बाद, डंडे लिए हुए दो security guards अंदर आ गए। वो order का इंतज़ार करते हुए कबीर और सान्या को घूर रहे थे।</w:t>
      </w:r>
      <w:r>
        <w:t xml:space="preserve"> </w:t>
      </w:r>
      <w:r>
        <w:rPr>
          <w:b w:val="0"/>
          <w:i w:val="0"/>
        </w:rPr>
        <w:t>"गुलशन भिंद्रा, तुम सच में एक घटिया आदमी हो!" सान्या, जो आमतौर पर ख़ुद पर पूरा control रखती थी, अब और बर्दाश्त नहीं कर सकी। उसने अपनी ज़िंदगी में इतना बेशर्म इंसान कभी नहीं देखा था।</w:t>
      </w:r>
      <w:r>
        <w:t xml:space="preserve"> </w:t>
      </w:r>
      <w:r>
        <w:rPr>
          <w:b w:val="0"/>
          <w:i w:val="0"/>
        </w:rPr>
        <w:t>"बहुत हो गया drama. अगर मेरा offer पसंद नहीं है, तो दफ़ा हो जाओ। और अगर ख़ुद नहीं गईं, तो मैं इन्हें तुम्हें बाहर फेंकने के लिए कह दूँगा," गुलशन ने लापरवाही से कहा। उसे पूरा यकीन था कि उसके पास सान्या को तोड़ने के लिए बहुत वक़्त है। उसे पता था कि Kashyap Consolidated की ताक़त के सामने, सान्या की छोटी-मोटी कंपनी को कुचलना बहुत आसान है। और जब वो घुटनों के बल गिड़गिड़ाती हुई वापस आएगी, तब वो उसके साथ मनमानी करेगा। उसने ज़ोर से घूँट भरा, पहले से ही सान्या को अपने नीचे दबे हुए सोचकर।</w:t>
      </w:r>
      <w:r>
        <w:t xml:space="preserve"> </w:t>
      </w:r>
      <w:r>
        <w:rPr>
          <w:b w:val="0"/>
          <w:i w:val="0"/>
        </w:rPr>
        <w:t>जैसे ही सान्या पर नाउम्मीदी हावी होने लगी, एक ठंडी आवाज़ ने उस तनाव को चीर दिया।</w:t>
      </w:r>
      <w:r>
        <w:t xml:space="preserve"> </w:t>
      </w:r>
      <w:r>
        <w:rPr>
          <w:b w:val="0"/>
          <w:i w:val="0"/>
        </w:rPr>
        <w:t>"ओए मोटे।"कबीर एक क़दम आगे बढ़ा और गुलशन की desk के ठीक सामने आकर खड़ा हो गया। उसका चेहरा पत्थर की तरह सख़्त था। "मैं तुम्हें आख़िरी मौक़ा दे रहा हूँ," उसने एक-एक शब्द पर ज़ोर देते हुए कहा। "पैसे निकालो। क्योंकि अगर तुमने ऐसा नहीं किया, तो वादा रहा, बाद में तुम मुझे ये पैसे देने के लिए घुटनों के बल गिड़गिड़ाओगे।"</w:t>
      </w:r>
      <w:r>
        <w:t xml:space="preserve"> </w:t>
      </w:r>
      <w:r>
        <w:rPr>
          <w:b w:val="0"/>
          <w:i w:val="0"/>
        </w:rPr>
        <w:t>गुलशन, जिसने अब तक उस ख़ामोश खड़े आदमी पर कोई ध्यान नहीं दिया था, अपनी आँखें सिकोड़कर बोला। "और तुम हो कौन?"</w:t>
      </w:r>
    </w:p>
    <w:p>
      <w:r>
        <w:rPr>
          <w:b w:val="0"/>
          <w:i w:val="0"/>
        </w:rPr>
        <w:t>"सान्या प्रसाद का पति।"</w:t>
      </w:r>
      <w:r>
        <w:t xml:space="preserve"> </w:t>
      </w:r>
      <w:r>
        <w:rPr>
          <w:b w:val="0"/>
          <w:i w:val="0"/>
        </w:rPr>
        <w:t>ये शब्द कुछ second के लिए हवा में तैरते रहे, फिर गुलशन ठहाका मारकर हँस पड़ा। उसका चेहरा मज़ाक़ उड़ाने वाले भावों से भर गया। "ओह, मुझे लगा कोई बड़ी तोप हो। तुम सिर्फ उसके पति हो? और तुम सोचते हो कि तुम *मेरे* सामने अकड़ दिखा सकते हो? दफ़ा हो जाओ यहाँ से, वरना तुम्हारी बीवी के सामने ही तुम्हारी इतनी बेइज़्ज़ती करूँगा कि कहीं मुँह दिखाने लायक नहीं रहोगे!" उसने अपनी मोटी उंगली से सान्या की ओर इशारा करते हुए धमकी दी।</w:t>
      </w:r>
      <w:r>
        <w:t xml:space="preserve"> </w:t>
      </w:r>
      <w:r>
        <w:rPr>
          <w:b w:val="0"/>
          <w:i w:val="0"/>
        </w:rPr>
        <w:t>सान्या कांप उठी, उसका चेहरा डर से पीला पड़ गया। कबीर से उसकी शादी तीन साल से सिर्फ नाम की थी। वो गुलशन जैसे जानवर को अपनी इज़्ज़त बर्बाद करने कैसे दे सकती थी? "कबीर, चलो यहाँ से चलते हैं।" वो हार नहीं मानना चाहती थी, पर वो ख़ुद को पूरी तरह से बेबस महसूस कर रही थी।</w:t>
      </w:r>
      <w:r>
        <w:t xml:space="preserve"> </w:t>
      </w:r>
      <w:r>
        <w:rPr>
          <w:b w:val="0"/>
          <w:i w:val="0"/>
        </w:rPr>
        <w:t>कबीर ने बस अपना सिर हिलाया।, उसका चेहरा बर्फ की तरह ठंडा था।</w:t>
      </w:r>
      <w:r>
        <w:t xml:space="preserve"> </w:t>
      </w:r>
      <w:r>
        <w:rPr>
          <w:b w:val="0"/>
          <w:i w:val="0"/>
        </w:rPr>
        <w:t>इतनी घिनौनी बात कहकर, गुलशन ने अपनी मौत के फ़रमान पर दस्तख़त कर दिए थे।</w:t>
      </w:r>
      <w:r>
        <w:t xml:space="preserve"> </w:t>
      </w:r>
      <w:r>
        <w:rPr>
          <w:b w:val="0"/>
          <w:i w:val="0"/>
        </w:rPr>
        <w:t>कबीर की आँखों में एक ठंडी चमक कौंधी। वो इतनी तेज़ी से आगे बढ़ा कि किसी को पता ही नहीं चला कि कब क्या हुआ। एक ज़ोरदार 'क्रैक' की आवाज़ पूरे office में गूंज उठी।</w:t>
      </w:r>
      <w:r>
        <w:t xml:space="preserve"> </w:t>
      </w:r>
      <w:r>
        <w:rPr>
          <w:b w:val="0"/>
          <w:i w:val="0"/>
        </w:rPr>
        <w:t>गुलशन ने खून और कुछ सफेद दांत अपनी desk पर थूक दिए।</w:t>
      </w:r>
      <w:r>
        <w:t xml:space="preserve"> </w:t>
      </w:r>
      <w:r>
        <w:rPr>
          <w:b w:val="0"/>
          <w:i w:val="0"/>
        </w:rPr>
        <w:t>"मेरे… मेरे दांत!" वो अपने मुँह पर हाथ रखकर दर्द से चिल्लाया। उसकी आँखें गुस्से से चौड़ी हो गईं और वो guards पर चीखा। "तुम दोनों वहाँ खड़े क्या कर रहे हो? पकड़ो इसे! मार-मारकर जान से ख़त्म कर दो!"</w:t>
      </w:r>
    </w:p>
    <w:p>
      <w:r>
        <w:rPr>
          <w:b w:val="0"/>
          <w:i w:val="0"/>
        </w:rPr>
        <w:t>Guards अपने सदमे से बाहर आए और डंडे उठाए कबीर की तरफ बढ़े। उनके चेहरे पर एक घिनौनी मुस्कान थी।</w:t>
      </w:r>
      <w:r>
        <w:t xml:space="preserve"> </w:t>
      </w:r>
      <w:r>
        <w:rPr>
          <w:b w:val="0"/>
          <w:i w:val="0"/>
        </w:rPr>
        <w:t>"तुझे ऐसे किसी से पंगा नहीं लेना चाहिए था, जिसे तू afford नहीं कर सकता, लड़के।"</w:t>
      </w:r>
    </w:p>
    <w:p>
      <w:r>
        <w:rPr>
          <w:b w:val="0"/>
          <w:i w:val="0"/>
        </w:rPr>
        <w:t>"हाँ, अब तू भी hospital में ही सड़ेगा, बिल्कुल उस पिछले आदमी की तरह जो पैसे मांगने आया था। वहाँ बैठकर सोचना कि तूने क्या किया!"</w:t>
      </w:r>
      <w:r>
        <w:t xml:space="preserve"> </w:t>
      </w:r>
      <w:r>
        <w:rPr>
          <w:b w:val="0"/>
          <w:i w:val="0"/>
        </w:rPr>
        <w:t>दोनों पूरे घमंड में थे और उसे घेरने के लिए दाएं और बाएं से अपने डंडे घुमा रहे थे। गुलशन की आँखों में ख़ूनी गुस्सा भर गया, वो पहले से ही कबीर को फ़र्श पर पिटा हुआ और टूटा हुआ देख रहा था। "अभी थोड़ा धीरे मारना, फिर इसकी टाँगें तोड़ देना!" वो दहाड़ा। "मैं चाहता हूँ कि ये ज़मीन पर घुटने टेककर मुझसे माफ़ी मांगे!"</w:t>
      </w:r>
      <w:r>
        <w:t xml:space="preserve"> </w:t>
      </w:r>
      <w:r>
        <w:rPr>
          <w:b w:val="0"/>
          <w:i w:val="0"/>
        </w:rPr>
        <w:t>सान्या का चेहरा सफेद पड़ गया। उसे कबीर को यहाँ लाने पर गहरा अफ़सोस हो रहा था।</w:t>
      </w:r>
      <w:r>
        <w:t xml:space="preserve"> </w:t>
      </w:r>
      <w:r>
        <w:rPr>
          <w:b w:val="0"/>
          <w:i w:val="0"/>
        </w:rPr>
        <w:t>लेकिन जहाँ सान्या घबरा रही थी, वहीं कबीर बिल्कुल बेफिक्र लग रहा था। जैसे ही guards उस पर झपटे, उसने बस एक हाथ उठाया और अपनी हथेली को सामने खाली हवा में धकेल दिया।</w:t>
      </w:r>
      <w:r>
        <w:t xml:space="preserve"> </w:t>
      </w:r>
      <w:r>
        <w:rPr>
          <w:b w:val="0"/>
          <w:i w:val="0"/>
        </w:rPr>
        <w:t>एक ख़ामोश, अदृश्य ताक़त की लहर उससे निकली, और दोनों आदमियों से टकराकर उन्हें दूर फेंक दिया। देखने वालों के लिए ये यकीन करना मुश्किल था। ऐसा लग रहा था जैसे कबीर ने मुश्किल से अपनी उंगली उठाई हो, और दो हट्टे-कट्टे आदमी ज़मीन पर जा गिरे।</w:t>
      </w:r>
      <w:r>
        <w:t xml:space="preserve"> </w:t>
      </w:r>
      <w:r>
        <w:rPr>
          <w:b w:val="0"/>
          <w:i w:val="0"/>
        </w:rPr>
        <w:t>"ये... ये अभी क्या हुआ?" गुलशन का मुँह खुला का खुला रह गया। वो कबीर को ऐसे घूर रहा था, जैसे उसने कोई भूत देख लिया हो।</w:t>
      </w:r>
      <w:r>
        <w:t xml:space="preserve"> </w:t>
      </w:r>
      <w:r>
        <w:rPr>
          <w:b w:val="0"/>
          <w:i w:val="0"/>
        </w:rPr>
        <w:t>"मैं तुमसे एक बार और पूछ रहा हूँ," कबीर ने कहा, उसका सब्र अब जवाब दे रहा था। "क्या तुम पैसे देने वाले हो?"</w:t>
      </w:r>
      <w:r>
        <w:t xml:space="preserve"> </w:t>
      </w:r>
      <w:r>
        <w:rPr>
          <w:b w:val="0"/>
          <w:i w:val="0"/>
        </w:rPr>
        <w:t>गुलशन ने अपने बचे हुए दांत भींचे। "नहीं! Head Office ने अभी तक approve नहीं किया है, इसलिए मेरे हाथ बंधे हुए हैं।" उसका मोटा चेहरा अब भी अकड़ दिखा रहा था। "मुझे नहीं लगता कि तुम मुझे जान से मार दोगे।" उसने बात पलटने की कोशिश की। "सुन लड़के, मैंने पहले ही cops को बुला लिया है। तुम ज़बरदस्ती यहाँ घुसे और मेरे employees को चोट पहुँचाई—अब तुम jail जाओगे! और जब तुम अंदर बंद होगे, तब देखेंगे कि मैं इस मैडम के साथ क्या करता हूँ।" बोलते-बोलते, उसकी घिनौनी नज़रें फिर से सान्या पर जा टिकीं, उसकी घटिया हवस अब भी ज़िंदा थी।</w:t>
      </w:r>
      <w:r>
        <w:t xml:space="preserve"> </w:t>
      </w:r>
      <w:r>
        <w:rPr>
          <w:b w:val="0"/>
          <w:i w:val="0"/>
        </w:rPr>
        <w:t>कबीर तिरस्कार से हँसा। "देखते हैं कौन jail जाता है और किसकी नौकरी पहले जाती है।"</w:t>
      </w:r>
    </w:p>
    <w:p>
      <w:r>
        <w:rPr>
          <w:b w:val="0"/>
          <w:i w:val="0"/>
        </w:rPr>
        <w:t>"मेरी नौकरी जाएगी? हँसाओ मत मुझे," गुलशन ने मज़ाक़ उड़ाया, उसे लग रहा था कि उसे कोई छू भी नहीं सकता। उसे यकीन था कि पूरी company के head के अलावा उसे किसी से डरने की ज़रूरत नहीं है। "तुम जानते भी हो कि मेरा boss कौन है?"</w:t>
      </w:r>
      <w:r>
        <w:t xml:space="preserve"> </w:t>
      </w:r>
      <w:r>
        <w:rPr>
          <w:b w:val="0"/>
          <w:i w:val="0"/>
        </w:rPr>
        <w:t>कबीर ने एक शब्द नहीं कहा। उसने बस अपना फ़ोन और एक काला और सुनहरे रंग का Business Card निकाला: *Kashyap Consolidated, Executive President, चेतन कश्यप*। उसने नंबर मिलाया। जैसे ही call connect हुई, उसने कहा, "मैं वो हूँ जिसने आज आपकी बेटी को बचाया था।"</w:t>
      </w:r>
      <w:r>
        <w:t xml:space="preserve"> </w:t>
      </w:r>
      <w:r>
        <w:rPr>
          <w:b w:val="0"/>
          <w:i w:val="0"/>
        </w:rPr>
        <w:t>दूसरी तरफ, चेतन कश्यप की आवाज़ में राहत और ज़ज़्बात का सैलाब था। "Hello! आप तो फ़रिश्ते हैं, आपका बहुत-बहुत शुक्रिया! मैं अभी hospital में हूँ। मेरी बेटी की surgery चल रही है, लेकिन डॉक्टर ने कहा कि अब उसकी जान ख़तरे से बाहर है!" चेतन एहसान से दबा हुआ था, और वो ऐसे अविश्वसनीय हुनर वाले आदमी से रिश्ता बनाना चाहता था।</w:t>
      </w:r>
      <w:r>
        <w:t xml:space="preserve"> </w:t>
      </w:r>
      <w:r>
        <w:rPr>
          <w:b w:val="0"/>
          <w:i w:val="0"/>
        </w:rPr>
        <w:t>"सुनकर अच्छा लगा," कबीर ने कहा। "लेकिन मुझे एक favor चाहिए।"</w:t>
      </w:r>
    </w:p>
    <w:p>
      <w:r>
        <w:rPr>
          <w:b w:val="0"/>
          <w:i w:val="0"/>
        </w:rPr>
        <w:t>"कुछ भी," चेतन ने तुरंत जवाब दिया। "मैं आपके लिए कुछ भी कर सकता हूँ, मैं आपका कर्ज़दार हूँ।"</w:t>
      </w:r>
      <w:r>
        <w:t xml:space="preserve"> </w:t>
      </w:r>
      <w:r>
        <w:rPr>
          <w:b w:val="0"/>
          <w:i w:val="0"/>
        </w:rPr>
        <w:t>इस सबसे पूरी तरह बेख़बर, गुलशन अपनी लेदर की कुर्सी पर पीछे झुक गया और सान्या को एक शैतानी मुस्कान दी। "मैं एक बार फिर कहता हूँ। तुम अभी मेरी औरत बनने के लिए मान जाओ, और मैं इस बेवकूफ़ को जाने दूँगा। क्या कहती हो?"</w:t>
      </w:r>
    </w:p>
    <w:p>
      <w:r>
        <w:rPr>
          <w:b w:val="0"/>
          <w:i w:val="0"/>
        </w:rPr>
        <w:t>"ख़्वाब देखना बंद करो!" सान्या ने दांत भींचते हुए कहा।</w:t>
      </w:r>
      <w:r>
        <w:t xml:space="preserve"> </w:t>
      </w:r>
      <w:r>
        <w:rPr>
          <w:b w:val="0"/>
          <w:i w:val="0"/>
        </w:rPr>
        <w:t>कबीर ने गुलशन पर एक नज़र डाली और फिर शांति से फोन पर बोला। "मैं अभी आपके branch office में हूँ। यहाँ गुलशन भिंद्रा है, जिस पर युवनिका International का छह महीने पुराना कर्ज़ है, और अब वो मुझे jail में डलवाने की धमकी दे रहा है।"</w:t>
      </w:r>
      <w:r>
        <w:t xml:space="preserve"> </w:t>
      </w:r>
      <w:r>
        <w:rPr>
          <w:b w:val="0"/>
          <w:i w:val="0"/>
        </w:rPr>
        <w:t>दूसरी तरफ कुछ पलों के लिए एकदम सन्नाटा छा गया।</w:t>
      </w:r>
      <w:r>
        <w:t xml:space="preserve"> </w:t>
      </w:r>
      <w:r>
        <w:rPr>
          <w:b w:val="0"/>
          <w:i w:val="0"/>
        </w:rPr>
        <w:t>"Please, बस कुछ देर इंतज़ार कीजिए," चेतन ने आख़िरकार कहा, उसकी आवाज़ में सख़्ती थी। "मैं जल्दी ही वहाँ पहुँचता हूँ!"</w:t>
      </w:r>
      <w:r>
        <w:t xml:space="preserve"> </w:t>
      </w:r>
      <w:r>
        <w:rPr>
          <w:b w:val="0"/>
          <w:i w:val="0"/>
        </w:rPr>
        <w:t>कबीर ने फ़ोन काट दिया और गुलशन की घमंडी नज़रों से नज़रें मिलाईं।</w:t>
      </w:r>
      <w:r>
        <w:t xml:space="preserve"> </w:t>
      </w:r>
      <w:r>
        <w:rPr>
          <w:b w:val="0"/>
          <w:i w:val="0"/>
        </w:rPr>
        <w:t>"तुम किसी को भी फ़ोन कर लो, कोई फ़र्क नहीं पड़ता," गुलशन ने मज़ाक़ उड़ाया। "आज तुम सीखोगे कि कुछ लोगों से पंगा नहीं लिया जाता।"</w:t>
      </w:r>
      <w:r>
        <w:t xml:space="preserve"> </w:t>
      </w:r>
      <w:r>
        <w:rPr>
          <w:b w:val="0"/>
          <w:i w:val="0"/>
        </w:rPr>
        <w:t>कबीर ने जवाब देना ज़रूरी नहीं समझा। उसने बस सान्या को देखकर हल्की सी मुस्कान दी। "बस इंतज़ार करो। तुम्हें अभी एक अच्छा show देखने को मिलेगा।"</w:t>
      </w:r>
      <w:r>
        <w:t xml:space="preserve"> </w:t>
      </w:r>
      <w:r>
        <w:rPr>
          <w:b w:val="0"/>
          <w:i w:val="0"/>
        </w:rPr>
        <w:t>सान्या को सच में यकीन नहीं हो रहा था कि कबीर ने किसी बड़े आदमी को बुलाया होगा। उसकी एकमात्र उम्मीद अब पुलिस पर टिकी थी कि वो आकर मामले को सुलझाएगी।</w:t>
      </w:r>
      <w:r>
        <w:t xml:space="preserve"> </w:t>
      </w:r>
      <w:r>
        <w:rPr>
          <w:b w:val="0"/>
          <w:i w:val="0"/>
        </w:rPr>
        <w:t>कुछ देर बाद, ऑफिस का दरवाज़ा झटके से खुला।</w:t>
      </w:r>
      <w:r>
        <w:t xml:space="preserve"> </w:t>
      </w:r>
      <w:r>
        <w:rPr>
          <w:b w:val="0"/>
          <w:i w:val="0"/>
        </w:rPr>
        <w:t>एक महँगे सूट और सोने के फ्रेम वाला चश्मा पहने एक अधेड़ उम्र का आदमी तेज़ी से अंदर आया, उसके बाल थोड़े बिखरे हुए थे जैसे वो पूरा रास्ता दौड़कर आया हो।</w:t>
      </w:r>
      <w:r>
        <w:t xml:space="preserve"> </w:t>
      </w:r>
      <w:r>
        <w:rPr>
          <w:b w:val="0"/>
          <w:i w:val="0"/>
        </w:rPr>
        <w:t>जिस पल गुलशन भिंद्रा ने उसे देखा, उसके चेहरे पर जमी घमंडी मुस्कान हवा हो गई।</w:t>
      </w:r>
      <w:r>
        <w:t xml:space="preserve"> </w:t>
      </w:r>
      <w:r>
        <w:rPr>
          <w:b w:val="0"/>
          <w:i w:val="0"/>
        </w:rPr>
        <w:t>क्या गुलशन को उसकी घटिया हरकतों की सज़ा मिलेगी?कबीर की असली पहचान जानने के बाद, सान्या का reaction क्या होगा?और क्या कश्यप Consolidated का मालिक, चेतन कश्यप, कबीर का साथ देगा?</w:t>
      </w:r>
    </w:p>
    <w:p>
      <w:r>
        <w:rPr>
          <w:b w:val="0"/>
          <w:i w:val="0"/>
        </w:rPr>
        <w:t>जानने के लिए सुनते रहिए Pocket FM</w:t>
      </w:r>
    </w:p>
    <w:p>
      <w:r>
        <w:br w:type="page"/>
      </w:r>
    </w:p>
    <w:p>
      <w:pPr>
        <w:pStyle w:val="Heading1"/>
      </w:pPr>
      <w:r>
        <w:t>Ep 12 - धन्यवाद</w:t>
      </w:r>
    </w:p>
    <w:p>
      <w:r>
        <w:rPr>
          <w:b w:val="0"/>
          <w:i w:val="0"/>
        </w:rPr>
        <w:t>"बॉ-बॉ-बॉस!"</w:t>
      </w:r>
      <w:r>
        <w:t xml:space="preserve"> </w:t>
      </w:r>
      <w:r>
        <w:rPr>
          <w:b w:val="0"/>
          <w:i w:val="0"/>
        </w:rPr>
        <w:t>गुलशन बिंद्रा अपनी सीट से ऐसे उछला, जैसे उसे बिजली का झटका लगा हो। उसके मुँह से शब्द तक नहीं निकल रहे थे। उसने कभी सपने में भी नहीं सोचा था कि कबीर प्रताप सच में company के President, चेतन कश्यप को call कर देगा।</w:t>
      </w:r>
      <w:r>
        <w:t xml:space="preserve"> </w:t>
      </w:r>
      <w:r>
        <w:rPr>
          <w:b w:val="0"/>
          <w:i w:val="0"/>
        </w:rPr>
        <w:t>चेतन ने गुलशन को पूरी तरह ignore कर दिया। वो सीधे कबीर की तरफ मुड़ा, सम्मान से अपना सिर झुकाया और बोला, "मैं आपका ये एहसान कभी नहीं भूलूँगा। मेरी बेटी की जान बचाने के लिए आपका बहुत-बहुत शुक्रिया।"</w:t>
      </w:r>
      <w:r>
        <w:t xml:space="preserve"> </w:t>
      </w:r>
      <w:r>
        <w:rPr>
          <w:b w:val="0"/>
          <w:i w:val="0"/>
        </w:rPr>
        <w:t>फिर वो सीधा खड़ा हुआ और एक polite मुस्कान के साथ सान्या प्रसाद की तरफ देखकर बोला, "मेरा नाम चेतन कश्यप है। आप Ms. प्रसाद होंगी। इस पूरी situation के लिए मैं आपसे दिल से माफी मांगता हूँ। ये मेरी तरफ से हुई एक बड़ी गलती है।"</w:t>
      </w:r>
      <w:r>
        <w:t xml:space="preserve"> </w:t>
      </w:r>
      <w:r>
        <w:rPr>
          <w:b w:val="0"/>
          <w:i w:val="0"/>
        </w:rPr>
        <w:t>गाड़ी में यहाँ आते-आते, चेतन ने पहले ही किसी को call करके युवनिका International के बारे में पता करवा लिया था। कहानी एकदम सच्ची थी। Company ने छह महीने पहले दो करोड़ रुपये की shipment डिलीवर की थी, और payment भी approve होकर release हो चुका था। ये साफ़ था कि गुलशन ने वो सारा पैसा अपनी जेब में डाल लिया था।</w:t>
      </w:r>
      <w:r>
        <w:t xml:space="preserve"> </w:t>
      </w:r>
      <w:r>
        <w:rPr>
          <w:b w:val="0"/>
          <w:i w:val="0"/>
        </w:rPr>
        <w:t>"आप फिक्र मत कीजिए," चेतन ने सान्या को भरोसा दिलाया, "मैं इस matter को देखूँगा और सब कुछ ठीक कर दूँगा।"</w:t>
      </w:r>
      <w:r>
        <w:t xml:space="preserve"> </w:t>
      </w:r>
      <w:r>
        <w:rPr>
          <w:b w:val="0"/>
          <w:i w:val="0"/>
        </w:rPr>
        <w:t>इतना कहकर वो गुलशन की तरफ मुड़ा और उसकी नाक से निकली ठंडी फुफकार सुनकर ही गुलशन कांप गया।</w:t>
      </w:r>
      <w:r>
        <w:t xml:space="preserve"> </w:t>
      </w:r>
      <w:r>
        <w:rPr>
          <w:b w:val="0"/>
          <w:i w:val="0"/>
        </w:rPr>
        <w:t>"ये क्या रायता फैलाया है तुमने?" चेतन गुस्से से गरजा, उसका चेहरा तमतमा रहा था। "इधर आओ और Ms. प्रसाद से माफी मांगो!"</w:t>
      </w:r>
    </w:p>
    <w:p>
      <w:r>
        <w:rPr>
          <w:b w:val="0"/>
          <w:i w:val="0"/>
        </w:rPr>
        <w:t>"जी, जी, बिल्कुल…"</w:t>
      </w:r>
      <w:r>
        <w:t xml:space="preserve"> </w:t>
      </w:r>
      <w:r>
        <w:rPr>
          <w:b w:val="0"/>
          <w:i w:val="0"/>
        </w:rPr>
        <w:t>गुलशन घिसटता हुआ आगे बढ़ा और सान्या के पैरों में गिरकर गिड़गिड़ाने लगा। "Ms. प्रसाद, मैं एक नंबर का गधा हूँ! मुझे माफ़ कर दीजिए, please. पता नहीं मुझ पर क्या शैतान सवार हो गया था। सारी गलती मेरी है!" उसने ज़ोर से आँखें भींचकर कुछ झूठे आँसू भी निकाल लिए, जैसे उसे अपनी गलती का सच में बहुत पछतावा हो।</w:t>
      </w:r>
      <w:r>
        <w:t xml:space="preserve"> </w:t>
      </w:r>
      <w:r>
        <w:rPr>
          <w:b w:val="0"/>
          <w:i w:val="0"/>
        </w:rPr>
        <w:t>वो डर से कांप रहा था। गुलशन भले ही बाकी सब पर अपनी अकड़ दिखाता हो, लेकिन चेतन कश्यप के नाम से उसकी रूह कांपती थी। चेतन का सिर्फ एक इशारा और उसे पूरी industry में कोई काम नहीं देगा। कंपनी के पैसे हड़पने के जुर्म में जेल होती, वो अलग।</w:t>
      </w:r>
      <w:r>
        <w:t xml:space="preserve"> </w:t>
      </w:r>
      <w:r>
        <w:rPr>
          <w:b w:val="0"/>
          <w:i w:val="0"/>
        </w:rPr>
        <w:t>चेतन ने अपना फ़ोन निकाला और अपने सेक्रेटरी को dial किया। "तुरंत गुलशन बिंद्रा के सारे assets फ्रीज़ कर दो," उसने order दिया। "और एक full investigation launch करो।"</w:t>
      </w:r>
      <w:r>
        <w:t xml:space="preserve"> </w:t>
      </w:r>
      <w:r>
        <w:rPr>
          <w:b w:val="0"/>
          <w:i w:val="0"/>
        </w:rPr>
        <w:t>ये सुनते ही गुलशन के पैरों तले ज़मीन खिसक गई। वो फर्श पर पड़ा फूट-फूटकर रोने लगा। "Ms. प्रसाद… Mr. कश्यप… सारी गलती मेरी है। अगर आप मुझे fire कर देंगे, तो मैं कैसे जियूँगा?"</w:t>
      </w:r>
    </w:p>
    <w:p>
      <w:r>
        <w:rPr>
          <w:b w:val="0"/>
          <w:i w:val="0"/>
        </w:rPr>
        <w:t>"मैं तुम्हें सिर्फ fire नहीं कर रहा," चेतन ने बर्फ़ जैसी ठंडी आवाज़ में कहा। "मैं तुम्हें जेल भेज रहा हूँ।"</w:t>
      </w:r>
      <w:r>
        <w:t xml:space="preserve"> </w:t>
      </w:r>
      <w:r>
        <w:rPr>
          <w:b w:val="0"/>
          <w:i w:val="0"/>
        </w:rPr>
        <w:t>ठीक तभी, पुलिस भी वहाँ पहुँच गई। चेतन ने उन्हें अपनी ID दिखाई, पैसे हड़पने के बारे में short में बताया और officers रोते-चिल्लाते गुलशन बिंद्रा को घसीटते हुए ले गए।</w:t>
      </w:r>
      <w:r>
        <w:t xml:space="preserve"> </w:t>
      </w:r>
      <w:r>
        <w:rPr>
          <w:b w:val="0"/>
          <w:i w:val="0"/>
        </w:rPr>
        <w:t>दस मिनट से भी कम समय में, सारा तमाशा खत्म हो गया।</w:t>
      </w:r>
      <w:r>
        <w:t xml:space="preserve"> </w:t>
      </w:r>
      <w:r>
        <w:rPr>
          <w:b w:val="0"/>
          <w:i w:val="0"/>
        </w:rPr>
        <w:t>सान्या गहरे shock में थी। चेतन कश्यप? देश का इतना बड़ा, मशहूर billionaire entrepreneur? और कबीर वो आदमी था जिसे चेतन अपनी बेटी की जान बचाने का credit दे रहा था। ये सब किसी सपने जैसा लग रहा था, और वो इस सपने से तब तक बाहर नहीं आ पाई जब तक चेतन ने उसके हाथ में दो करोड़ रुपये का check और एक contract नहीं थमा दिया।</w:t>
      </w:r>
      <w:r>
        <w:t xml:space="preserve"> </w:t>
      </w:r>
      <w:r>
        <w:rPr>
          <w:b w:val="0"/>
          <w:i w:val="0"/>
        </w:rPr>
        <w:t>"एक बार फिर, इस परेशानी के लिए मैं माफी चाहता हूँ," चेतन ने एक गर्मजोशी भरी मुस्कान के साथ कहा। "ये रहे आपके दो करोड़ रुपये। और, Doctor प्रताप का शुक्रिया अदा करने के तौर पर, मैंने युवनिका International को दस साल का contract देने का फैसला किया है, जिसकी सालाना कीमत पचास करोड़ रुपये होगी।"</w:t>
      </w:r>
    </w:p>
    <w:p>
      <w:r>
        <w:rPr>
          <w:b w:val="0"/>
          <w:i w:val="0"/>
        </w:rPr>
        <w:t>"क्या ये… सच है?" सान्या को अपनी आँखों पर यकीन नहीं हो रहा था।, उसकी आँखें खुशी से चमक उठीं। इतना बड़ा contract उसकी company का future पूरी तरह से बदल देगा, और उसे सागरपुर की top tier कंपनियों में पहुँचा देगा।</w:t>
      </w:r>
      <w:r>
        <w:t xml:space="preserve"> </w:t>
      </w:r>
      <w:r>
        <w:rPr>
          <w:b w:val="0"/>
          <w:i w:val="0"/>
        </w:rPr>
        <w:t>"बिलकुल। Please, एक बार देख लीजिए कि सब कुछ ठीक है या नहीं।"</w:t>
      </w:r>
      <w:r>
        <w:t xml:space="preserve"> </w:t>
      </w:r>
      <w:r>
        <w:rPr>
          <w:b w:val="0"/>
          <w:i w:val="0"/>
        </w:rPr>
        <w:t>सान्या ने जल्दी से papers लिए और उन्हें पढ़ने लगी। वो हैरान थी—contract की terms इतनी शानदार थीं कि कोई भी company मना नहीं कर सकती थी। बिना एक पल सोचे, उसने अपने sign कर दिए और बार-बार चेतन को धन्यवाद दिया।</w:t>
      </w:r>
      <w:r>
        <w:t xml:space="preserve"> </w:t>
      </w:r>
      <w:r>
        <w:rPr>
          <w:b w:val="0"/>
          <w:i w:val="0"/>
        </w:rPr>
        <w:t>जब वो दोनों बात कर रहे थे, कबीर एक तरफ शांत खड़ा था, उसके चेहरे पर एक satisfaction था। चेतन का शुक्रिया अदा करने का तरीका बुरा नहीं था। इससे कबीर को खुद ये सोचने की ज़रूरत नहीं पड़ी कि सान्या की company को आगे बढ़ाने में कैसे मदद की जाए।</w:t>
      </w:r>
    </w:p>
    <w:p>
      <w:r>
        <w:rPr>
          <w:b w:val="0"/>
          <w:i w:val="0"/>
        </w:rPr>
        <w:t>Signing के बाद, चेतन उन्हें खुद बिल्डिंग के बाहर तक छोड़ने आया।</w:t>
      </w:r>
      <w:r>
        <w:t xml:space="preserve"> </w:t>
      </w:r>
      <w:r>
        <w:rPr>
          <w:b w:val="0"/>
          <w:i w:val="0"/>
        </w:rPr>
        <w:t>"Doctor प्रताप, जब भी मुझे time मिलेगा, मैं आपसे मिलकर ढंग से शुक्रिया अदा करने ज़रूर आऊँगा!" उसने कबीर को एक बार फिर सम्मान से सिर झुकाया और अपनी car में बैठकर वापस hospital की तरफ निकल गया।</w:t>
      </w:r>
      <w:r>
        <w:t xml:space="preserve"> </w:t>
      </w:r>
      <w:r>
        <w:rPr>
          <w:b w:val="0"/>
          <w:i w:val="0"/>
        </w:rPr>
        <w:t>घर लौटते हुए सान्या ने contract को कसकर पकड़ रखा था और उसे बार-बार पढ़ रही थी, उसे अब भी यकीन नहीं हो रहा था कि ये सच है। जब वो लोग लगभग घर पहुँचने वाले थे, तब जाकर उसके मुँह से आवाज़ निकली।</w:t>
      </w:r>
      <w:r>
        <w:t xml:space="preserve"> </w:t>
      </w:r>
      <w:r>
        <w:rPr>
          <w:b w:val="0"/>
          <w:i w:val="0"/>
        </w:rPr>
        <w:t>"Thank you," उसने धीरे से कहा, और उसके ये दो शब्द शांत कार में गूंज उठे।</w:t>
      </w:r>
      <w:r>
        <w:t xml:space="preserve"> </w:t>
      </w:r>
      <w:r>
        <w:rPr>
          <w:b w:val="0"/>
          <w:i w:val="0"/>
        </w:rPr>
        <w:t>कबीर के सीने में एक अजीब सी गर्माहट फैल गई। तीन सालों में ये पहली बार था जब सान्या ने उससे इतनी नरमी से बात की थी। अपनी पत्नी से शुक्रिया सुनना इतना अच्छा लग रहा था कि banquet hall का सारा गुस्सा पल में धुल गया।</w:t>
      </w:r>
      <w:r>
        <w:t xml:space="preserve"> </w:t>
      </w:r>
      <w:r>
        <w:rPr>
          <w:b w:val="0"/>
          <w:i w:val="0"/>
        </w:rPr>
        <w:t>सान्या ने कबीर के चेहरे पर फैलती मुस्कान देखी तो उसके होंठों के किनारे भी हल्के से ऊपर उठ गए। लेकिन उसने फौरन खुद को संभाला। "ज़्यादा खुश होने की ज़रूरत नहीं है। इससे तुम्हारे बारे में मेरी राय नहीं बदलने वाली।"</w:t>
      </w:r>
      <w:r>
        <w:t xml:space="preserve"> </w:t>
      </w:r>
      <w:r>
        <w:rPr>
          <w:b w:val="0"/>
          <w:i w:val="0"/>
        </w:rPr>
        <w:t>कबीर ने बस कंधे उचका दिए। उसके पास अभी बहुत वक़्त था… सान्या की सोच बदलने के लिए।</w:t>
      </w:r>
      <w:r>
        <w:t xml:space="preserve"> </w:t>
      </w:r>
      <w:r>
        <w:rPr>
          <w:b w:val="0"/>
          <w:i w:val="0"/>
        </w:rPr>
        <w:t>जैसे ही उन दोनों के बीच का माहौल थोड़ा पिघलने लगा, कबीर का फोन बज उठा। फ़ोन चेतन कश्यप का था, और उसकी आवाज़ में टेंशन साफ़ सुनाई दे रही थी।</w:t>
      </w:r>
      <w:r>
        <w:t xml:space="preserve"> </w:t>
      </w:r>
      <w:r>
        <w:rPr>
          <w:b w:val="0"/>
          <w:i w:val="0"/>
        </w:rPr>
        <w:t>"Doctor प्रताप! Please, आपको यहाँ आना होगा! मेरी बेटी को बचा लीजिए! पता नहीं क्या हुआ, लेकिन उसकी हालत अचानक बिगड़ गई है। यहाँ के doctors कुछ नहीं कर पा रहे हैं!"</w:t>
      </w:r>
      <w:r>
        <w:t xml:space="preserve"> </w:t>
      </w:r>
      <w:r>
        <w:rPr>
          <w:b w:val="0"/>
          <w:i w:val="0"/>
        </w:rPr>
        <w:t>कबीर का चेहरा एकदम serious हो गया। "ठीक है," उसने वादा किया। "मैं रास्ते में हूँ।"</w:t>
      </w:r>
      <w:r>
        <w:t xml:space="preserve"> </w:t>
      </w:r>
      <w:r>
        <w:rPr>
          <w:b w:val="0"/>
          <w:i w:val="0"/>
        </w:rPr>
        <w:t>फ़ोन काटने के बाद, वो सान्या की तरफ मुड़ा। "लगता है मेरी किस्मत में आराम नहीं है। हमें hospital जाना होगा। आग वाली घटना की वो छोटी बच्ची... उसकी हालत अचानक बिगड़ गई है।"</w:t>
      </w:r>
      <w:r>
        <w:t xml:space="preserve"> </w:t>
      </w:r>
      <w:r>
        <w:rPr>
          <w:b w:val="0"/>
          <w:i w:val="0"/>
        </w:rPr>
        <w:t>सान्या उसे घूर रही थी, उसकी तेज़ आँखें कबीर को ऐसे देख रही थीं जैसे वो कोई अजनबी हो। *क्या ये वही निकम्मा आदमी है जिसके साथ वो रह रही थी? एक ही दिन में कोई इतना कैसे बदल सकता है?*</w:t>
      </w:r>
      <w:r>
        <w:t xml:space="preserve"> </w:t>
      </w:r>
      <w:r>
        <w:rPr>
          <w:b w:val="0"/>
          <w:i w:val="0"/>
        </w:rPr>
        <w:t>"तुम मुझे ऐसे क्यों घूर रही हो?" उसकी तीखी नज़रों से कबीर थोड़ा awkward हो गया। "अब जाकर पता चला कि मैं कितना handsome हूँ?"</w:t>
      </w:r>
      <w:r>
        <w:t xml:space="preserve"> </w:t>
      </w:r>
      <w:r>
        <w:rPr>
          <w:b w:val="0"/>
          <w:i w:val="0"/>
        </w:rPr>
        <w:t>ये सुनकर सान्या के गाल हल्के से लाल हो गए। उसने 'हुंह' की आवाज़ निकाली, फिर gas पर पैर दबाया और गाड़ी तेज़ी से hospital की ओर दौड़ा दी।</w:t>
      </w:r>
    </w:p>
    <w:p>
      <w:r>
        <w:rPr>
          <w:b w:val="0"/>
          <w:i w:val="0"/>
        </w:rPr>
        <w:t>Emergency Room के बाहर, चेतन कश्यप हाथ में critical condition notice पकड़े पागलों की तरह चक्कर काट रहा था। जैसे ही उसने कबीर को elevator से बाहर निकलते देखा, वो उसकी तरफ भागा, उसकी हालत ऐसी थी जैसे वो बस रो पड़ेगा।</w:t>
      </w:r>
      <w:r>
        <w:t xml:space="preserve"> </w:t>
      </w:r>
      <w:r>
        <w:rPr>
          <w:b w:val="0"/>
          <w:i w:val="0"/>
        </w:rPr>
        <w:t>"Doctor प्रताप, आप आ गए!" उसकी आवाज़ लड़खड़ा रही थी। "Please, मेरी बेटी को बचा लीजिए। आप जो चाहें ले लीजिए, जितना पैसा चाहें ले लीजिए…"</w:t>
      </w:r>
    </w:p>
    <w:p>
      <w:r>
        <w:rPr>
          <w:b w:val="0"/>
          <w:i w:val="0"/>
        </w:rPr>
        <w:t>"Mr. कश्यप, शांत हो जाइए," कबीर ने शांत आवाज़ में कहा। "मुझे देखने दीजिए।"</w:t>
      </w:r>
      <w:r>
        <w:t xml:space="preserve"> </w:t>
      </w:r>
      <w:r>
        <w:rPr>
          <w:b w:val="0"/>
          <w:i w:val="0"/>
        </w:rPr>
        <w:t>तीनों जल्दी से Operating Room के बंद दरवाज़ों तक पहुँचे। टेंशन में चेतन ने दरवाज़े पर हाथ मारना शुरू कर दिया। एक पल बाद, सर्जिकल कैप पहने एक nurse ने दरवाज़ा थोड़ा सा खोला और गुस्से से बोली, "अंदर procedure चल रहा है! आप यहाँ हंगामा नहीं कर सकते!"</w:t>
      </w:r>
      <w:r>
        <w:t xml:space="preserve"> </w:t>
      </w:r>
      <w:r>
        <w:rPr>
          <w:b w:val="0"/>
          <w:i w:val="0"/>
        </w:rPr>
        <w:t>वो दरवाज़ा बंद करने ही वाली थी कि चेतन ने अपना हाथ बीच में अड़ा दिया। hospital में, जहाँ ज़िंदगी और मौत का खेल चलता है, उसका सारा पैसा और सारी power किसी काम की नहीं थी।</w:t>
      </w:r>
      <w:r>
        <w:t xml:space="preserve"> </w:t>
      </w:r>
      <w:r>
        <w:rPr>
          <w:b w:val="0"/>
          <w:i w:val="0"/>
        </w:rPr>
        <w:t>"Nurse, please," वो गिड़गिड़ाया। "मैंने डॉक्टर प्रताप को बुलाया है। बस उन्हें एक बार अंदर जाकर देखने दीजिए। शायद वो उसे बचा सकें। Please."</w:t>
      </w:r>
      <w:r>
        <w:t xml:space="preserve"> </w:t>
      </w:r>
      <w:r>
        <w:rPr>
          <w:b w:val="0"/>
          <w:i w:val="0"/>
        </w:rPr>
        <w:t>क्या कबीर उस बच्ची को बचा पाएगा?चेतन की बेटी की हालत अचानक क्यों बिगड़ गई थी?क्या ये घटना कबीर और सान्या को करीब ले आएगी?</w:t>
      </w:r>
    </w:p>
    <w:p>
      <w:r>
        <w:rPr>
          <w:b w:val="0"/>
          <w:i w:val="0"/>
        </w:rPr>
        <w:t>जानने के लिए सुनते रहिए Pocket FM</w:t>
      </w:r>
    </w:p>
    <w:p>
      <w:r>
        <w:br w:type="page"/>
      </w:r>
    </w:p>
    <w:p>
      <w:pPr>
        <w:pStyle w:val="Heading1"/>
      </w:pPr>
      <w:r>
        <w:t>Ep 13 - ऑपरेटिंग रूम में घुसना</w:t>
      </w:r>
    </w:p>
    <w:p>
      <w:r>
        <w:rPr>
          <w:b w:val="0"/>
          <w:i w:val="0"/>
        </w:rPr>
        <w:t>"Doctor प्रताप? कौन Doctor प्रताप?" एक जवान नर्स ने अपनी आँखें सिकोड़कर पूछा। "मैंने तो कभी उनका नाम नहीं सुना। इस शहर का लगभग हर top surgeon इसी hospital में काम करता है।" उसकी नज़र कबीर से हटकर उसके साथ खड़े चेतन और सान्या पर गई। वो सभी नौजवान थे और आम कपड़ों में थे, किसी भी angle से डॉक्टर नहीं लग रहे थे।</w:t>
      </w:r>
      <w:r>
        <w:t xml:space="preserve"> </w:t>
      </w:r>
      <w:r>
        <w:rPr>
          <w:b w:val="0"/>
          <w:i w:val="0"/>
        </w:rPr>
        <w:t>नर्स ने माहौल संभालने की कोशिश करते हुए अपनी आवाज़ नरम की। "Look, मैं समझ सकती हूँ कि आप upset हैं। ये एक life-or-death situation है, और हमें आपके cooperation की ज़रूरत है। अगर इस disruption की वजह से कुछ गड़बड़ हो गई, तो उसकी responsibility कौन लेगा?"</w:t>
      </w:r>
    </w:p>
    <w:p>
      <w:r>
        <w:rPr>
          <w:b w:val="0"/>
          <w:i w:val="0"/>
        </w:rPr>
        <w:t>"This is ridiculous." इससे पहले कि वो अपनी बात पूरी करती, कबीर के सब्र का बांध टूट गया। उसके पास इन सब के लिए वक़्त नहीं था। वो बस उसे धक्का देकर सीधा operating room के अंदर चला गया।</w:t>
      </w:r>
      <w:r>
        <w:t xml:space="preserve"> </w:t>
      </w:r>
      <w:r>
        <w:rPr>
          <w:b w:val="0"/>
          <w:i w:val="0"/>
        </w:rPr>
        <w:t>चेतन और सान्या भी हड़बड़ाते हुए उसके ठीक पीछे घुस गए।</w:t>
      </w:r>
      <w:r>
        <w:t xml:space="preserve"> </w:t>
      </w:r>
      <w:r>
        <w:rPr>
          <w:b w:val="0"/>
          <w:i w:val="0"/>
        </w:rPr>
        <w:t>जवान नर्स ने गुस्से में अपना पैर पटका। "Hey! आप अंदर नहीं जा सकते—"</w:t>
      </w:r>
      <w:r>
        <w:t xml:space="preserve"> </w:t>
      </w:r>
      <w:r>
        <w:rPr>
          <w:b w:val="0"/>
          <w:i w:val="0"/>
        </w:rPr>
        <w:t>अंदर, कुछ सर्जन एक साथ झुंड बनाकर खड़े थे और पूरी तरह से उलझे हुए थे कि आगे क्या Plan बनाया जाए। दरवाज़े के ज़ोर से खुलने की आवाज़ ने उन सबका ध्यान entrance की तरफ खींचा।</w:t>
      </w:r>
      <w:r>
        <w:t xml:space="preserve"> </w:t>
      </w:r>
      <w:r>
        <w:rPr>
          <w:b w:val="0"/>
          <w:i w:val="0"/>
        </w:rPr>
        <w:t>एक भारी आवाज़ वाले बुज़ुर्ग डॉक्टर ने सबसे पहले कहा, "ये क्या बदतमीज़ी है? तुम्हें अंदर किसने आने दिया? Get out!"</w:t>
      </w:r>
      <w:r>
        <w:t xml:space="preserve"> </w:t>
      </w:r>
      <w:r>
        <w:rPr>
          <w:b w:val="0"/>
          <w:i w:val="0"/>
        </w:rPr>
        <w:t>जवान नर्स की आँखों में आँसू भर आए, वो उनके पीछे भागती हुई अंदर आई। "Dean सिन्हा, I'm so sorry! ये family ज़बरदस्ती अंदर घुस आई। मैं उन्हें रोक नहीं पाई।" उसे यकीन नहीं हो रहा था कि कोई सच में एक active O.R. में ऐसे घुसने की हिम्मत कर सकता है।</w:t>
      </w:r>
      <w:r>
        <w:t xml:space="preserve"> </w:t>
      </w:r>
      <w:r>
        <w:rPr>
          <w:b w:val="0"/>
          <w:i w:val="0"/>
        </w:rPr>
        <w:t>अविनाश सिन्हा, जो शहर के hospital के deputy director और traditional medicine के जाने-माने expert थे, इस case के इंचार्ज थे। ये मामला एक बड़े traffic accident का हिस्सा था और शहर प्रशासन की इस पर पैनी नज़र थी, इसलिए hospital को पीड़ितों को बचाने के लिए अपने हर resource का इस्तेमाल करने का order मिला था। वो एक भी गलती afford नहीं कर सकते थे। कमरे में मौजूद दूसरे सभी सर्जन अपने-अपने department के बेस्ट थे।</w:t>
      </w:r>
      <w:r>
        <w:t xml:space="preserve"> </w:t>
      </w:r>
      <w:r>
        <w:rPr>
          <w:b w:val="0"/>
          <w:i w:val="0"/>
        </w:rPr>
        <w:t>चेतन की नज़र अपनी बेटी पर पड़ी, और जैसे उसके पैरों तले ज़मीन खिसक गई। उसकी बेटी की त्वचा के बड़े-बड़े हिस्से जलकर गायब हो गए थे, जिनके नीचे से कच्चा, खूनी मांस दिख रहा था। वो मंज़र बेहद भयानक था। उसकी सारी हिम्मत जवाब दे गई। वो लड़खड़ाते हुए आगे बढ़ा और operating table के पास घुटनों के बल गिर गया। एक पल बाद, उसने अपना सिर डॉक्टरों की तरफ घुमाया, उसकी आवाज़ एक गहरी, जानवर जैसी गुर्राहट में बदल चुकी थी। "तुम सब नालायक कहीं के। अगर मेरी बेटी को कुछ भी हुआ, तो भगवान की कसम, मैं तुम सब में से हर एक का license छीन लूँगा।"</w:t>
      </w:r>
      <w:r>
        <w:t xml:space="preserve"> </w:t>
      </w:r>
      <w:r>
        <w:rPr>
          <w:b w:val="0"/>
          <w:i w:val="0"/>
        </w:rPr>
        <w:t>डॉक्टरों के चेहरे सख्त हो गए।</w:t>
      </w:r>
      <w:r>
        <w:t xml:space="preserve"> </w:t>
      </w:r>
      <w:r>
        <w:rPr>
          <w:b w:val="0"/>
          <w:i w:val="0"/>
        </w:rPr>
        <w:t>"Sir," एक महिला डॉक्टर ने रूखे लहजे में कहा, "हम best course of action तय करने की कोशिश कर रहे हैं। मुझे ज़रूरत है कि आप calm down होकर बाहर जाएँ ताकि आप हमारे काम में दखलंदाज़ी न करें।"</w:t>
      </w:r>
    </w:p>
    <w:p>
      <w:r>
        <w:rPr>
          <w:b w:val="0"/>
          <w:i w:val="0"/>
        </w:rPr>
        <w:t>"ये एक hospital है, कोई playground नहीं। अभी बाहर निकलिए," एक दूसरे डॉक्टर ने कहा।</w:t>
      </w:r>
      <w:r>
        <w:t xml:space="preserve"> </w:t>
      </w:r>
      <w:r>
        <w:rPr>
          <w:b w:val="0"/>
          <w:i w:val="0"/>
        </w:rPr>
        <w:t>तभी तनाव के बीच एक नई आवाज़ गूंजी। "इन्होंने तुम्हें नालायक कहा। क्या वो गलत हैं?"</w:t>
      </w:r>
      <w:r>
        <w:t xml:space="preserve"> </w:t>
      </w:r>
      <w:r>
        <w:rPr>
          <w:b w:val="0"/>
          <w:i w:val="0"/>
        </w:rPr>
        <w:t>आवाज़ कमरे के एक कोने से आई थी। वो कोई बड़ी जगह नहीं थी, और आवाज़ एकदम साफ़ और बुलंद थी। हर सिर, जो अब तक दुखी पिता पर टिका हुआ था, अब आवाज़ की दिशा में घूम गया।</w:t>
      </w:r>
      <w:r>
        <w:t xml:space="preserve"> </w:t>
      </w:r>
      <w:r>
        <w:rPr>
          <w:b w:val="0"/>
          <w:i w:val="0"/>
        </w:rPr>
        <w:t>कबीर को टेबल पर पड़ी लड़की को देखकर ये समझने में सिर्फ एक मिनट लगा था कि वो उसे बचा सकता है। बस इतना ही confidence उसे चाहिए था। वो हैरान-परेशान सर्जनों की भीड़ के बीच से शांति से चलता हुआ आगे बढ़ा, उसका सवाल अभी भी हवा में तैर रहा था।</w:t>
      </w:r>
      <w:r>
        <w:t xml:space="preserve"> </w:t>
      </w:r>
      <w:r>
        <w:rPr>
          <w:b w:val="0"/>
          <w:i w:val="0"/>
        </w:rPr>
        <w:t>इससे पहले कि कोई कुछ react कर पाता, सान्या ने हैरानी से आँखें फाड़कर अपना हाथ मुँह पर रख लिया। वो कबीर की पीठ को घूर रही थी। उसके पेट में डर का एक गोला कस गया। *ये क्या सोच रहा है? शहर के best doctors से पंगा ले रहा है? हम lucky होंगे अगर arrest हुए बिना यहाँ से निकल गए तो।*</w:t>
      </w:r>
      <w:r>
        <w:t xml:space="preserve"> </w:t>
      </w:r>
      <w:r>
        <w:rPr>
          <w:b w:val="0"/>
          <w:i w:val="0"/>
        </w:rPr>
        <w:t>"कबीर प्रताप?" एक जवान male डॉक्टर ने हैरानी से पूछा। "तुम यहाँ क्या कर रहे हो? सान्या? तुम भी?"</w:t>
      </w:r>
      <w:r>
        <w:t xml:space="preserve"> </w:t>
      </w:r>
      <w:r>
        <w:rPr>
          <w:b w:val="0"/>
          <w:i w:val="0"/>
        </w:rPr>
        <w:t>बोलने वाला कौशिक कश्यप था, शहर के hospital के उभरते सितारों में से एक और emergency response team का member।</w:t>
      </w:r>
    </w:p>
    <w:p>
      <w:r>
        <w:rPr>
          <w:b w:val="0"/>
          <w:i w:val="0"/>
        </w:rPr>
        <w:t>Dean सिन्हा का चेहरा ठंडे गुस्से से भर गया था। "I don't care कि तुम Doctor कश्यप को जानते हो। ये लापरवाही से कहीं बढ़कर है। ये एक sterile Operating Room है। मुझे ज़रूरत है कि तुम तुरंत यहाँ से निकल जाओ।" उसने कमरे के चारों ओर इशारा किया। "यहाँ मौजूद हर शख्स एक expert है जिसने सैकड़ों surgeries की हैं। तुम्हारी औकात नहीं है कि तुम यहाँ आकर इतने arrogant claims करो।"</w:t>
      </w:r>
      <w:r>
        <w:t xml:space="preserve"> </w:t>
      </w:r>
      <w:r>
        <w:rPr>
          <w:b w:val="0"/>
          <w:i w:val="0"/>
        </w:rPr>
        <w:t>कौशिक ने तुरंत उन दोनों से दूरी बनाने की कोशिश की। "Dean सिन्हा, आप गलत समझ रहे हैं। ये मेरा कोई दोस्त नहीं है। He's a total loser. मैं भी इसे यहाँ देखकर उतना ही surprised हूँ जितना आप हैं।" वो सान्या के पास गया और साज़िशी अंदाज़ में फुसफुसाया, "तुम यहाँ क्या कर रही हो? और इस फालतू आदमी को अपने साथ क्यों लाई हो?"</w:t>
      </w:r>
      <w:r>
        <w:t xml:space="preserve"> </w:t>
      </w:r>
      <w:r>
        <w:rPr>
          <w:b w:val="0"/>
          <w:i w:val="0"/>
        </w:rPr>
        <w:t>सान्या को समझ नहीं आया कि क्या कहे। उसने बस एक शांत, हारी हुई साँस छोड़ दी।</w:t>
      </w:r>
      <w:r>
        <w:t xml:space="preserve"> </w:t>
      </w:r>
      <w:r>
        <w:rPr>
          <w:b w:val="0"/>
          <w:i w:val="0"/>
        </w:rPr>
        <w:t>इस बातचीत ने जैसे चेतन को उसके दुख से बाहर खींच लिया, और उसे याद दिलाया कि वो यहाँ क्यों आए थे। वो फुर्ती से अपने पैरों पर खड़ा हुआ और कबीर की ओर मुड़ा, उसकी आवाज़ में अब सिर्फ मिन्नत थी। "Doctor प्रताप, please, आपको मेरी बेटी को देखना होगा।"</w:t>
      </w:r>
      <w:r>
        <w:t xml:space="preserve"> </w:t>
      </w:r>
      <w:r>
        <w:rPr>
          <w:b w:val="0"/>
          <w:i w:val="0"/>
        </w:rPr>
        <w:t>कबीर ने उसके कंधे पर एक तसल्ली भरा हाथ रखा। "फिक्र मत कीजिए। जब तक मैं यहाँ हूँ, इसे कुछ नहीं होगा।"</w:t>
      </w:r>
    </w:p>
    <w:p>
      <w:r>
        <w:rPr>
          <w:b w:val="0"/>
          <w:i w:val="0"/>
        </w:rPr>
        <w:t>"कबीर, तुम क्या करने की सोच रहे हो?" कौशिक ने उसके सामने आते हुए पूछा।</w:t>
      </w:r>
      <w:r>
        <w:t xml:space="preserve"> </w:t>
      </w:r>
      <w:r>
        <w:rPr>
          <w:b w:val="0"/>
          <w:i w:val="0"/>
        </w:rPr>
        <w:t>"एक जान बचा रहा हूँ," कबीर ने बेहद शांत आवाज़ में जवाब दिया।</w:t>
      </w:r>
      <w:r>
        <w:t xml:space="preserve"> </w:t>
      </w:r>
      <w:r>
        <w:rPr>
          <w:b w:val="0"/>
          <w:i w:val="0"/>
        </w:rPr>
        <w:t>"Are you insane?" कौशिक ने उसका रास्ता रोकते हुए पलटकर कहा।</w:t>
      </w:r>
      <w:r>
        <w:t xml:space="preserve"> </w:t>
      </w:r>
      <w:r>
        <w:rPr>
          <w:b w:val="0"/>
          <w:i w:val="0"/>
        </w:rPr>
        <w:t>उसने कबीर को bank में उस बूढ़े आदमी का इलाज करते देखा था, लेकिन उसने उसे एक lucky guess मानकर भुला दिया था। ये मामला अलग था। इस लड़की के case ने hospital के top specialists को भी उलझा दिया था। अगर कबीर fail हो गया, तो वो मर जाएगी, और hospital की reputation बर्बाद हो जाएगी। लेकिन अगर, किसी चमत्कार से, वो फिर से lucky रहा और सच में सफल हो गया... तो न केवल इस कमरे के हर डॉक्टर की बेइज़्ज़ती होगी, बल्कि वो सान्या के सामने एक हीरो बन जाएगा। वो जानता था कि सान्या उससे कितनी impress होगी।</w:t>
      </w:r>
      <w:r>
        <w:t xml:space="preserve"> </w:t>
      </w:r>
      <w:r>
        <w:rPr>
          <w:b w:val="0"/>
          <w:i w:val="0"/>
        </w:rPr>
        <w:t>भले ही कौशिक जानता था कि वो शादीशुदा है, फिर भी उसे उम्मीद थी। अगर वो उसे अपनी पत्नी नहीं बना सकता, तो क्या हुआ... वो उसे किसी और तरह से तो अपना बना ही सकता था। जब तक कबीर सान्या की नज़रों में एक नाकारा था, तब तक कौशिक के पास एक chance था। वो इस loser को बाज़ी मारने नहीं दे सकता था।</w:t>
      </w:r>
      <w:r>
        <w:t xml:space="preserve"> </w:t>
      </w:r>
      <w:r>
        <w:rPr>
          <w:b w:val="0"/>
          <w:i w:val="0"/>
        </w:rPr>
        <w:t>"मेरे रास्ते से हटो," कबीर ने उसे घूरते हुए कहा।</w:t>
      </w:r>
      <w:r>
        <w:t xml:space="preserve"> </w:t>
      </w:r>
      <w:r>
        <w:rPr>
          <w:b w:val="0"/>
          <w:i w:val="0"/>
        </w:rPr>
        <w:t>उसे नज़रअंदाज़ करते हुए, कौशिक कमरे में सबसे ऊंचे ओहदे वाले शख्स की ओर मुड़ा। "Dean सिन्हा, इस आदमी के पास Medical License भी नहीं है! अगर कुछ गलत हो गया तो कौन ज़िम्मेदार होगा?"</w:t>
      </w:r>
      <w:r>
        <w:t xml:space="preserve"> </w:t>
      </w:r>
      <w:r>
        <w:rPr>
          <w:b w:val="0"/>
          <w:i w:val="0"/>
        </w:rPr>
        <w:t>इससे पहले कि डीन जवाब दे पाता, कबीर ने सपाट लहजे में कहा, "मैं हूँगा।"</w:t>
      </w:r>
    </w:p>
    <w:p>
      <w:r>
        <w:rPr>
          <w:b w:val="0"/>
          <w:i w:val="0"/>
        </w:rPr>
        <w:t>"*तुम* ज़िम्मेदार होगे?" कौशिक ने मज़ाक उड़ाया। "एक इंसान की जान दांव पर लगी है। तुम्हें इसका मतलब भी पता है?"</w:t>
      </w:r>
    </w:p>
    <w:p>
      <w:r>
        <w:rPr>
          <w:b w:val="0"/>
          <w:i w:val="0"/>
        </w:rPr>
        <w:t>"ये बस एक लड़का है जिसे पता नहीं कि वो क्या बोल रहा है," एक दूसरे डॉक्टर ने बुदबुदाया। "और family भी उतनी ही लापरवाह है, जो किसी ठग को ले आई है जो बकवास कर रहा है।"</w:t>
      </w:r>
    </w:p>
    <w:p>
      <w:r>
        <w:rPr>
          <w:b w:val="0"/>
          <w:i w:val="0"/>
        </w:rPr>
        <w:t>"This is absurd," आखिर में Dean सिन्हा गरजा। "Security को बुलाओ और इस आदमी को बाहर निकालो!"</w:t>
      </w:r>
    </w:p>
    <w:p>
      <w:r>
        <w:rPr>
          <w:b w:val="0"/>
          <w:i w:val="0"/>
        </w:rPr>
        <w:t>"सान्या, मैं तो बस तुम्हारी भलाई के लिए कह रहा हूँ," कौशिक ने झूठी हमदर्दी भरी आवाज़ में उसकी ओर मुड़ते हुए कहा। "तुम्हें इस लफंगे को यहाँ से निकालना होगा। अगर वो लड़की मर गई, तो इस पर serious legal charges लगेंगे।"</w:t>
      </w:r>
      <w:r>
        <w:t xml:space="preserve"> </w:t>
      </w:r>
      <w:r>
        <w:rPr>
          <w:b w:val="0"/>
          <w:i w:val="0"/>
        </w:rPr>
        <w:t>सान्या के अंदर घबराहट की लहर दौड़ गई। वो पूरी तरह से फँस चुकी थी। उसने अभी-अभी चेतन के साथ एक बहुत बड़ा contract साइन किया था और उसकी मदद करने के लिए मजबूर थी। उसने कबीर को पहले एक चमत्कार करते भी देखा था। लेकिन अगर इस बार वो fail हो गया, तो लड़की मर जाएगी, चेतन उसे दोष देगा, और वो contract राख में बदल जाएगा।</w:t>
      </w:r>
      <w:r>
        <w:t xml:space="preserve"> </w:t>
      </w:r>
      <w:r>
        <w:rPr>
          <w:b w:val="0"/>
          <w:i w:val="0"/>
        </w:rPr>
        <w:t>अपने दाँत पीसते हुए, वो आगे बढ़ी और कबीर का हाथ पकड़ लिया, घबराकर उसकी ओर देखते हुए बोली, "शायद हमें यहाँ से चलना चाहिए?"</w:t>
      </w:r>
      <w:r>
        <w:t xml:space="preserve"> </w:t>
      </w:r>
      <w:r>
        <w:rPr>
          <w:b w:val="0"/>
          <w:i w:val="0"/>
        </w:rPr>
        <w:t>कबीर ने धीरे से उसका हाथ थपथपाया। "मुझ पर भरोसा रखो," उसने नरमी से कहा।</w:t>
      </w:r>
      <w:r>
        <w:t xml:space="preserve"> </w:t>
      </w:r>
      <w:r>
        <w:rPr>
          <w:b w:val="0"/>
          <w:i w:val="0"/>
        </w:rPr>
        <w:t>न जाने क्यों, उन दो शब्दों ने उसकी सारी चिंता को काट दिया। उस पर एक अजीब सी राहत छा गई, और उसने एक छोटी सी हाँ में सिर हिलाया और पीछे हट गई।</w:t>
      </w:r>
      <w:r>
        <w:t xml:space="preserve"> </w:t>
      </w:r>
      <w:r>
        <w:rPr>
          <w:b w:val="0"/>
          <w:i w:val="0"/>
        </w:rPr>
        <w:t>तभी, चेतन चीखा। "Doctor प्रताप, देखिए! मेरी बेटी को क्या हो रहा है?"</w:t>
      </w:r>
    </w:p>
    <w:p>
      <w:r>
        <w:rPr>
          <w:b w:val="0"/>
          <w:i w:val="0"/>
        </w:rPr>
        <w:t>Operating table पर, छोटी लड़की का शरीर ज़ोर-ज़ोर से ऐंठने लगा। वो हवा के लिए तड़प रही थी, उसका मुँह सूखी ज़मीन पर पड़ी मछली की तरह खुल और बंद हो रहा था, और उसका चेहरा गहरे दर्द से तड़प रहा था, जिसे देखना दिल दहला देने वाला था।</w:t>
      </w:r>
      <w:r>
        <w:t xml:space="preserve"> </w:t>
      </w:r>
      <w:r>
        <w:rPr>
          <w:b w:val="0"/>
          <w:i w:val="0"/>
        </w:rPr>
        <w:t>क्या कबीर उस लड़की की जान बचा पाएगा?या hospital के doctors उसे ऐसा करने से रोक देंगे?जानने के लिए सुनते रहिए Pocket FM</w:t>
      </w:r>
    </w:p>
    <w:p>
      <w:r>
        <w:br w:type="page"/>
      </w:r>
    </w:p>
    <w:p>
      <w:pPr>
        <w:pStyle w:val="Heading1"/>
      </w:pPr>
      <w:r>
        <w:t>Ep 14 - शिक्षुता</w:t>
      </w:r>
    </w:p>
    <w:p>
      <w:r>
        <w:rPr>
          <w:b w:val="0"/>
          <w:i w:val="0"/>
        </w:rPr>
        <w:t>कबीर प्रताप ने आगे बढ़ने की कोशिश की, लेकिन कौशिक कश्यप उसका रास्ता रोककर खड़ा हो गया। कबीर ने दाँत पीसते हुए कहा, "मेरे रास्ते से हट जाओ।" उसने और कुछ नहीं कहा, सीधा कौशिक के चेहरे पर एक ज़ोरदार तमाचा जड़ दिया। उस तमाचे की गूंज tension से भरे कमरे में फैल गई। कौशिक उस थप्पड़ के ज़ोर से लड़खड़ाकर एक तरफ गिरा और ज़मीन पर ढेर हो गया। उसके चेहरे का एक हिस्सा तुरंत सूजने लगा था।</w:t>
      </w:r>
      <w:r>
        <w:t xml:space="preserve"> </w:t>
      </w:r>
      <w:r>
        <w:rPr>
          <w:b w:val="0"/>
          <w:i w:val="0"/>
        </w:rPr>
        <w:t>उसे ignore करते हुए, कबीर तेज़ी से hospital bed की तरफ दौड़ा और छोटी बच्ची की कलाई पर अपनी उंगलियाँ रखकर उसकी नब्ज़ ढूंढने लगा। उसकी भौंहें सिकुड़ गईं। पिछले तीस सेकंड में, बच्ची की condition बहुत तेज़ी से बिगड़ी थी। अगर उसने अभी कुछ नहीं किया, तो वो नहीं बच पाएगी। उसने जल्दी से अपनी सुइयों का case निकाला और उन्हें bed पर खाली जगह पर एक सीधी line में रख दिया।</w:t>
      </w:r>
      <w:r>
        <w:t xml:space="preserve"> </w:t>
      </w:r>
      <w:r>
        <w:rPr>
          <w:b w:val="0"/>
          <w:i w:val="0"/>
        </w:rPr>
        <w:t>"Are you serious?" एक डॉक्टर ने मज़ाक उड़ाते हुए कहा। "उसे इतने severe burns हैं, और तुम acupuncture इस्तेमाल करने वाले हो?"</w:t>
      </w:r>
    </w:p>
    <w:p>
      <w:r>
        <w:rPr>
          <w:b w:val="0"/>
          <w:i w:val="0"/>
        </w:rPr>
        <w:t>"अभी के अभी इसे रोको!" दूसरे ने चिल्लाकर कहा। "यहां traditional और modern medicine के दर्जनों experts मौजूद हैं। तुझे क्या लगता है, तू उन सबसे ज़्यादा जानता है, लड़के?"</w:t>
      </w:r>
      <w:r>
        <w:t xml:space="preserve"> </w:t>
      </w:r>
      <w:r>
        <w:rPr>
          <w:b w:val="0"/>
          <w:i w:val="0"/>
        </w:rPr>
        <w:t>पास खड़े दूसरे डॉक्टर बस उसे अपनी silver needles निकालते देख सिर हिला रहे थे। लेकिन इससे पहले कि वो और कुछ बोल पाते, कबीर ने कई सुइयों को बच्ची के शरीर के अलग-अलग हिस्सों में लगा दिया था। जो बच्ची अब तक बुरी तरह छटपटा रही थी, वो अचानक शांत हो गई।</w:t>
      </w:r>
      <w:r>
        <w:t xml:space="preserve"> </w:t>
      </w:r>
      <w:r>
        <w:rPr>
          <w:b w:val="0"/>
          <w:i w:val="0"/>
        </w:rPr>
        <w:t>कबीर जानता था कि क्या हो रहा है। उसने बहुत ज़्यादा धुआँ और धूल साँस के साथ अंदर खींच लिया था, जिससे उसके फेफड़े तबाह हो रहे थे। उसने अपनी spiritual energy का इस्तेमाल करके उन्हें बचाने की कोशिश की थी, लेकिन वो बहुत छोटी थी, उसका शरीर बहुत नाज़ुक था। इस नुकसान की भरपाई करना लगभग नामुमकिन था। situation पूरी तरह से hopeless नहीं थी, पर सिर्फ़ acupuncture काफी नहीं होगा।</w:t>
      </w:r>
      <w:r>
        <w:t xml:space="preserve"> </w:t>
      </w:r>
      <w:r>
        <w:rPr>
          <w:b w:val="0"/>
          <w:i w:val="0"/>
        </w:rPr>
        <w:t>एक पल के लिए operating room में सन्नाटा छा गया... इतना कि अगर एक सुई भी गिरती, तो उसकी आवाज़ सुनाई दे जाती। फिर, EKG monitor से एक दिल दहला देने वाली लंबी, तेज़ बीप की आवाज़ गूंज उठी। ये एक ऐसी आवाज़ थी जिसे कमरे में मौजूद हर शख्स जानता था और उससे डरता था। बच्ची का दिल रुक गया था। वो flatline कर रही थी। उसे मृत घोषित किए जाने से बस एक साँस दूर।</w:t>
      </w:r>
      <w:r>
        <w:t xml:space="preserve"> </w:t>
      </w:r>
      <w:r>
        <w:rPr>
          <w:b w:val="0"/>
          <w:i w:val="0"/>
        </w:rPr>
        <w:t>खामोशी अचानक कोहराम में बदल गई।</w:t>
      </w:r>
      <w:r>
        <w:t xml:space="preserve"> </w:t>
      </w:r>
      <w:r>
        <w:rPr>
          <w:b w:val="0"/>
          <w:i w:val="0"/>
        </w:rPr>
        <w:t>"इसने उसे मार डाला! कोई पुलिस को बुलाओ, अभी!"</w:t>
      </w:r>
      <w:r>
        <w:t xml:space="preserve"> </w:t>
      </w:r>
      <w:r>
        <w:rPr>
          <w:b w:val="0"/>
          <w:i w:val="0"/>
        </w:rPr>
        <w:t>कौशिक, जो अब भी ज़मीन पर पड़ा था, अपने सूजे हुए चेहरे को एक हाथ से ढँककर एक विजयी मुस्कान के साथ बोला। "कबीर, तू तो गया! अब जेल जाने की तैयारी कर ले!"</w:t>
      </w:r>
    </w:p>
    <w:p>
      <w:r>
        <w:rPr>
          <w:b w:val="0"/>
          <w:i w:val="0"/>
        </w:rPr>
        <w:t>"ये नहीं हो सकता… ऐसा नहीं हो सकता," चेतन कश्यप ग़म में डूबे चिल्लाए। उनकी आँखें खून की तरह लाल हो गई थीं, जब उन्होंने पूरी तरह से अविश्वास के साथ कबीर को घूरा। वो अच्छी तरह जानते थे कि उस आवाज़ का क्या मतलब था। हालाँकि उन्हें पहले ही बता दिया गया था कि उनकी बेटी के बचने के chances बहुत कम हैं, पर वो ये मानने को तैयार नहीं थे कि उसका अंत ऐसे होगा।</w:t>
      </w:r>
      <w:r>
        <w:t xml:space="preserve"> </w:t>
      </w:r>
      <w:r>
        <w:rPr>
          <w:b w:val="0"/>
          <w:i w:val="0"/>
        </w:rPr>
        <w:t>सान्या प्रसाद का दिल डूब गया। उसके मुँह से एक सिसकी निकली और हाथ अपने आप मुँह पर चला गया। *तो कबीर सच में एक loser ही है।* उसके लिए जो थोड़ी-बहुत इज़्ज़त सान्या के दिल में आई थी, वो उसी पल खत्म हो गई। इससे भी बुरा ये था कि अब उस पर एक बड़ा मुकदमा चलने वाला था, और वो भी इसमें उलझ गई थी। *मैं इस मुसीबत में कैसे फँस गई?* वो सोचने लगी, उसका दिमाग तेज़ी से चल रहा था।</w:t>
      </w:r>
      <w:r>
        <w:t xml:space="preserve"> </w:t>
      </w:r>
      <w:r>
        <w:rPr>
          <w:b w:val="0"/>
          <w:i w:val="0"/>
        </w:rPr>
        <w:t>कबीर ने उन सबको ignore कर दिया। उसके चेहरे पर एक अजीब सी शांति थी, जब उसने कुछ और silver needles बाहर निकालीं। उसने अपने शरीर की सारी spiritual energy को एक जगह इकट्ठा किया, और उसका पूरा ध्यान एक ही point पर टिक गया। मज़बूत हाथों से, उसने एक-एक कर सुइयों को उनके सही हिस्सों में लगाना शुरू किया, और हर सुई के साथ वो बच्ची के शरीर में energy का एक प्रवाह भेज रहा था।</w:t>
      </w:r>
      <w:r>
        <w:t xml:space="preserve"> </w:t>
      </w:r>
      <w:r>
        <w:rPr>
          <w:b w:val="0"/>
          <w:i w:val="0"/>
        </w:rPr>
        <w:t>भले ही वो आरोहण-स्तर तक पहुँच चुका था, लेकिन आज वो पहले ही अपनी बहुत सारी spiritual energy खर्च कर चुका था, और इस कोशिश में उसकी पूरी ताकत लग रही थी। अब, शाही thirteen needles का पूरा set इस्तेमाल करके, वो खुद को अपनी आखिरी हद तक धकेल रहा था। उसके माथे पर पसीना आ गया, और बड़ी-बड़ी बूँदें उसके गालों से नीचे लुढ़कने लगीं, जबकि उसके चेहरे का रंग उड़ता जा रहा था।</w:t>
      </w:r>
      <w:r>
        <w:t xml:space="preserve"> </w:t>
      </w:r>
      <w:r>
        <w:rPr>
          <w:b w:val="0"/>
          <w:i w:val="0"/>
        </w:rPr>
        <w:t>ऐसा लगा जैसे वक़्त वहीं थम गया हो। एक पल के लिए, वहां मौजूद सभी लोगों की आँखों के सामने एक नामुमकिन सा नज़ारा कौंध गया: जैसे ज़मीन से एक नन्हा अंकुर फूट रहा हो, या एक तितली अपने खोल से बाहर निकल रही हो। कमरे में एक नई, शक्तिशाली जीवन-शक्ति महसूस होने लगी। जब उन्होंने पलकें झपकाईं और होश में आए, तो कबीर अपनी सुइयाँ वापस रख रहा था और उसने एक लंबी, धीमी साँस छोड़ी।</w:t>
      </w:r>
      <w:r>
        <w:t xml:space="preserve"> </w:t>
      </w:r>
      <w:r>
        <w:rPr>
          <w:b w:val="0"/>
          <w:i w:val="0"/>
        </w:rPr>
        <w:t>बेड पर, उस छोटी बच्ची का सीना एक शांत और लयबद्ध गति से ऊपर-नीचे हो रहा था। EKG monitor एक शांत, स्थिर गति से बीप-बीप कर रहा था। उसके vitals वापस normal हो गए थे।</w:t>
      </w:r>
      <w:r>
        <w:t xml:space="preserve"> </w:t>
      </w:r>
      <w:r>
        <w:rPr>
          <w:b w:val="0"/>
          <w:i w:val="0"/>
        </w:rPr>
        <w:t>"क्या... क्या वो ठीक है?" किसी ने फुसफुसाकर पूछा।</w:t>
      </w:r>
      <w:r>
        <w:t xml:space="preserve"> </w:t>
      </w:r>
      <w:r>
        <w:rPr>
          <w:b w:val="0"/>
          <w:i w:val="0"/>
        </w:rPr>
        <w:t>"उसकी heartbeat stable है, और उसके बाकी vitals भी normal range में वापस आ रहे हैं," मॉनिटर देख रहे डॉक्टर ने हैरानगी भरी आवाज़ में बताया। "Patient की condition अब stable लग रही है।"</w:t>
      </w:r>
    </w:p>
    <w:p>
      <w:r>
        <w:rPr>
          <w:b w:val="0"/>
          <w:i w:val="0"/>
        </w:rPr>
        <w:t>"ये नामुमकिन है। अभी-अभी हुआ क्या?"</w:t>
      </w:r>
    </w:p>
    <w:p>
      <w:r>
        <w:rPr>
          <w:b w:val="0"/>
          <w:i w:val="0"/>
        </w:rPr>
        <w:t>"मुझे नहीं पता। मुझे तो लगा जैसे मैं कोई सपना देख रहा था।"</w:t>
      </w:r>
      <w:r>
        <w:t xml:space="preserve"> </w:t>
      </w:r>
      <w:r>
        <w:rPr>
          <w:b w:val="0"/>
          <w:i w:val="0"/>
        </w:rPr>
        <w:t>सारे डॉक्टर वहां हैरान खड़े थे, जैसे किसी एक ही वहम से जागे हों। सान्या का दिल, जो अब तक उसके गले में धड़क रहा था, आख़िरकार शांत होने लगा। उसने कबीर की तरफ एक उलझी हुई नज़र से देखा। वो बस वहीं बैठा था, थका हुआ और पीला, पूरी तरह से निढाल। उसके अंदर भावनाओं का एक अजीब सा सैलाब उमड़ रहा था।</w:t>
      </w:r>
      <w:r>
        <w:t xml:space="preserve"> </w:t>
      </w:r>
      <w:r>
        <w:rPr>
          <w:b w:val="0"/>
          <w:i w:val="0"/>
        </w:rPr>
        <w:t>चेतन ने अपनी बेटी का छोटा सा हाथ पकड़ा। वो हाथ जो कुछ पल पहले तक पत्थर की तरह ठंडा था, अब धीरे-धीरे गर्म हो रहा था। उनके चेहरे पर सिर्फ़ हैरानी के भाव थे। "Dr. Pratap?"</w:t>
      </w:r>
      <w:r>
        <w:t xml:space="preserve"> </w:t>
      </w:r>
      <w:r>
        <w:rPr>
          <w:b w:val="0"/>
          <w:i w:val="0"/>
        </w:rPr>
        <w:t>कबीर ने थकी हुई मुस्कान के साथ कहा, "वो ठीक है। जल्द ही उठ जाएगी।"</w:t>
      </w:r>
      <w:r>
        <w:t xml:space="preserve"> </w:t>
      </w:r>
      <w:r>
        <w:rPr>
          <w:b w:val="0"/>
          <w:i w:val="0"/>
        </w:rPr>
        <w:t>और सच में, एक पल बाद, उस छोटी बच्ची की आँखें धीरे-धीरे खुलीं। उसने अजनबियों से भरे कमरे में चारों ओर देखा, उसके चेहरे पर उलझन और थोड़ा डर था। "डैडी, ये लोग कौन हैं?"</w:t>
      </w:r>
      <w:r>
        <w:t xml:space="preserve"> </w:t>
      </w:r>
      <w:r>
        <w:rPr>
          <w:b w:val="0"/>
          <w:i w:val="0"/>
        </w:rPr>
        <w:t>चेतन के चेहरे पर खुशी के आँसू बहने लगे। "ये डॉक्टर्स हैं, बेटा। डरो मत। डैडी यहीं हैं।"</w:t>
      </w:r>
    </w:p>
    <w:p>
      <w:r>
        <w:rPr>
          <w:b w:val="0"/>
          <w:i w:val="0"/>
        </w:rPr>
        <w:t>"क्या मुझे सुई नहीं लग सकती? मैं अपनी दवा खा लूँगी, promise," बच्ची ने बड़ी, मासूम आँखों से उनकी तरफ देखते हुए विनती की।</w:t>
      </w:r>
      <w:r>
        <w:t xml:space="preserve"> </w:t>
      </w:r>
      <w:r>
        <w:rPr>
          <w:b w:val="0"/>
          <w:i w:val="0"/>
        </w:rPr>
        <w:t>"ठीक है, मेरी बच्ची," चेतन ने आँसू पोंछते हुए मुस्कुराकर कहा। "Promise करता हूँ। अब कोई सुई नहीं लगेगी।"</w:t>
      </w:r>
      <w:r>
        <w:t xml:space="preserve"> </w:t>
      </w:r>
      <w:r>
        <w:rPr>
          <w:b w:val="0"/>
          <w:i w:val="0"/>
        </w:rPr>
        <w:t>बच्ची का ठीक होना इतना चमत्कारी था कि सभी डॉक्टर कबीर को सिर्फ़ तारीफ़ भरी नज़रों से देख रहे थे। उस अफरातफरी के दौरान, कौशिक कश्यप कमरे से चुपके से खिसक गया था। अब वो कहीं नज़र नहीं आ रहा था।</w:t>
      </w:r>
      <w:r>
        <w:t xml:space="preserve"> </w:t>
      </w:r>
      <w:r>
        <w:rPr>
          <w:b w:val="0"/>
          <w:i w:val="0"/>
        </w:rPr>
        <w:t>अविनाश सिन्हा, जो City Hospital में traditional medicine के सबसे बड़े जानकार थे, डॉक्टरों के एक नामी खानदान से आते थे। वो एक ऐसे आदमी थे जिन्होंने अपनी ज़िंदगी में सब कुछ देखा था—या कम से कम उन्हें ऐसा लगता था। कबीर ने अभी जो acupuncture technique दिखाई थी, उसके बारे में तो उन्होंने कभी सुना भी नहीं था। उसकी रहस्यमयी शक्ति और हैरान कर देने वाले नतीजों ने उन्हें अवाक कर दिया था। उन्हें अपने सामने खड़े उस नौजवान के लिए अचानक एक गहरा सम्मान महसूस हुआ।</w:t>
      </w:r>
      <w:r>
        <w:t xml:space="preserve"> </w:t>
      </w:r>
      <w:r>
        <w:rPr>
          <w:b w:val="0"/>
          <w:i w:val="0"/>
        </w:rPr>
        <w:t>लगभग साठ साल के होने के बावजूद, अविनाश ने अपनी पूरी ज़िंदगी traditional medicine को आगे बढ़ाने में लगा दी थी, और वो अपनी कला की ऊँचाइयों को छूने के जुनून में रहते थे। जब बात सीखने की आती, तो उनका घमंड कुछ भी नहीं था। वो कबीर के पास गए, गहराई से झुके और कहा, "Mr. Pratap, आप सच में एक चमत्कारी इंसान हैं। आज आपने जो किया है, उसने हम सबको शर्मिंदा कर दिया है। क्या मैं ये पूछने की हिम्मत कर सकता हूँ कि आपके गुरु कौन थे?"</w:t>
      </w:r>
      <w:r>
        <w:t xml:space="preserve"> </w:t>
      </w:r>
      <w:r>
        <w:rPr>
          <w:b w:val="0"/>
          <w:i w:val="0"/>
        </w:rPr>
        <w:t>कबीर ने उनकी तरफ देखा। "मैंने खुद ही सीखा है। और अगर आपको कुछ कहना है, तो सीधे-सीधे कहिए। घुमा-फिराकर बात करने की ज़रूरत नहीं है।"</w:t>
      </w:r>
      <w:r>
        <w:t xml:space="preserve"> </w:t>
      </w:r>
      <w:r>
        <w:rPr>
          <w:b w:val="0"/>
          <w:i w:val="0"/>
        </w:rPr>
        <w:t>अविनाश को थोड़ी शर्मिंदगी महसूस हुई, लेकिन उन्होंने अपनी बात जारी रखी। "मैंने अपनी पूरी ज़िंदगी traditional medicine की पढ़ाई की है, लेकिन जो technique आपने अभी इस्तेमाल की... वो कमाल की थी। Sir, अगर आप मेरी उम्र को भूलकर मुझे अपना student बना लें, तो मैं आपका हमेशा आभारी रहूँगा।"</w:t>
      </w:r>
      <w:r>
        <w:t xml:space="preserve"> </w:t>
      </w:r>
      <w:r>
        <w:rPr>
          <w:b w:val="0"/>
          <w:i w:val="0"/>
        </w:rPr>
        <w:t>जैसे ही ये शब्द उनके मुँह से निकले, बाकी डॉक्टर एक बार फिर से दंग रह गए। अविनाश सिन्हा का Hospital में बहुत ऊँचा रुतबा था। वो अपने आप में एक institution थे। आम तौर पर लोग उनसे बात करने के लिए एक पल का वक़्त माँगा करते थे। किसी ने भी उन्हें कभी किसी के सामने सिर झुकाते नहीं देखा था।</w:t>
      </w:r>
      <w:r>
        <w:t xml:space="preserve"> </w:t>
      </w:r>
      <w:r>
        <w:rPr>
          <w:b w:val="0"/>
          <w:i w:val="0"/>
        </w:rPr>
        <w:t>कबीर बस हल्का सा मुस्कुराया। "आप एक बुज़ुर्ग आदमी हैं। और आप चाहते हैं कि *मैं* आपका teacher बनूँ?" उसने सिर हिलाया। "ये तो नहीं होने वाला।"</w:t>
      </w:r>
    </w:p>
    <w:p>
      <w:r>
        <w:rPr>
          <w:b w:val="0"/>
          <w:i w:val="0"/>
        </w:rPr>
        <w:t>"सीखने की कोई उम्र नहीं होती," अविनाश ने बेताबी भरी ईमानदारी से कहा। "Sir, आपकी काबिलियत को देखते हुए, आप मेरे master बनने के काबिल हैं।"</w:t>
      </w:r>
      <w:r>
        <w:t xml:space="preserve"> </w:t>
      </w:r>
      <w:r>
        <w:rPr>
          <w:b w:val="0"/>
          <w:i w:val="0"/>
        </w:rPr>
        <w:t>कबीर ने बस बेपरवाही से हाथ हिला दिया। "मैं students नहीं बनाता। आपको कोई और ढूँढना होगा।"</w:t>
      </w:r>
    </w:p>
    <w:p>
      <w:r>
        <w:rPr>
          <w:b w:val="0"/>
          <w:i w:val="0"/>
        </w:rPr>
        <w:t>"कितना घमंड है इस आदमी में," भीड़ के पीछे से किसी ने फुसफुसाया। "Dr. Sinha ने खुद उससे अपना student बनाने को कहा, और उसने सीधे-सीधे मना कर दिया?"</w:t>
      </w:r>
    </w:p>
    <w:p>
      <w:r>
        <w:rPr>
          <w:b w:val="0"/>
          <w:i w:val="0"/>
        </w:rPr>
        <w:t>"हाँ, देखा ना? किस्मत से एक छोटी बच्ची को बचा लिया, और अब खुद को भगवान समझने लगा है। इसे पता भी नहीं कि इसके लिए क्या अच्छा है।"</w:t>
      </w:r>
      <w:r>
        <w:t xml:space="preserve"> </w:t>
      </w:r>
      <w:r>
        <w:rPr>
          <w:b w:val="0"/>
          <w:i w:val="0"/>
        </w:rPr>
        <w:t>फुसफुसाहटें धीमी थीं, लेकिन कबीर के कान इतने तेज़ थे कि उसने एक-एक शब्द साफ़ सुन लिया था।</w:t>
      </w:r>
      <w:r>
        <w:t xml:space="preserve"> </w:t>
      </w:r>
      <w:r>
        <w:rPr>
          <w:b w:val="0"/>
          <w:i w:val="0"/>
        </w:rPr>
        <w:t>जो कौशिक कश्यप कमरे से भाग गया था, क्या वो अब कबीर को चैन से जीने देगा?क्या Dr. Sinha इतनी आसानी से हार मान लेंगे?और कबीर की इस चमत्कारी शक्ति का राज़ क्या था?जानने के लिए सुनते रहिए Pocket FM</w:t>
      </w:r>
    </w:p>
    <w:p>
      <w:r>
        <w:br w:type="page"/>
      </w:r>
    </w:p>
    <w:p>
      <w:pPr>
        <w:pStyle w:val="Heading1"/>
      </w:pPr>
      <w:r>
        <w:t>Ep 15 - उसे अपनी मर्ज़ी करने दो</w:t>
      </w:r>
    </w:p>
    <w:p>
      <w:r>
        <w:rPr>
          <w:b w:val="0"/>
          <w:i w:val="0"/>
        </w:rPr>
        <w:t>सबके सामने इस तरह घिर जाने पर कबीर को थोड़ी बेबसी महसूस हुई।</w:t>
      </w:r>
      <w:r>
        <w:t xml:space="preserve"> </w:t>
      </w:r>
      <w:r>
        <w:rPr>
          <w:b w:val="0"/>
          <w:i w:val="0"/>
        </w:rPr>
        <w:t>उसने खुद को समझाया, ये घमंड नहीं है। शाही Thirteen Needles चमत्कारी थीं, लेकिन वो spiritual energy पर चलती थीं, और उस energy को हासिल करने का रास्ता बेहद क्रूर और मुश्किल था। इसके लिए सिर्फ़ वक़्त ही नहीं, बल्कि talent और सही मौके का एक बहुत ही rare combination चाहिए होता था। अविनाश सिन्हा साठ साल के थे; अगर उनमें ये काबिलियत होती, तो अब तक पता चल चुकी होती। उस आदमी को झूठी उम्मीद देने का क्या मतलब था?</w:t>
      </w:r>
    </w:p>
    <w:p>
      <w:r>
        <w:rPr>
          <w:b w:val="0"/>
          <w:i w:val="0"/>
        </w:rPr>
        <w:t>अविनाश एक पल के लिए हैरान हुए, फिर उन्होंने एक फीकी सी मुस्कान दी। "अगर ऐसी बात है, तो मैं इस पर और ज़ोर नहीं दूँगा, sir।" उन्होंने अपनी जेब से एक business card निकाला। "ये मेरा card है। अगर आपको कभी भी मेरी किसी भी तरह की मदद की ज़रूरत हो, तो please बिना झिझके मुझे बताइएगा।"</w:t>
      </w:r>
      <w:r>
        <w:t xml:space="preserve"> </w:t>
      </w:r>
      <w:r>
        <w:rPr>
          <w:b w:val="0"/>
          <w:i w:val="0"/>
        </w:rPr>
        <w:t>कबीर ने card लिया, उस पर एक नज़र डाली, और अपनी जेब में रख लिया। उसने बस इतना कहा, "ठीक है।"</w:t>
      </w:r>
      <w:r>
        <w:t xml:space="preserve"> </w:t>
      </w:r>
      <w:r>
        <w:rPr>
          <w:b w:val="0"/>
          <w:i w:val="0"/>
        </w:rPr>
        <w:t>जब छोटी बच्ची की हालत stable हो गई, तो बाकी डॉक्टर बाहर चले गए, और उसकी निगरानी के लिए सिर्फ़ एक नर्स को छोड़ा गया। चेतन कश्यप ने एक बार फिर कबीर का तहे दिल से शुक्रिया अदा किया, इस बार और भी ज़्यादा जोश के साथ। थोड़ी देर और आराम करने के बाद, कबीर और सान्या सबसे मिलकर आखिरकार घर के लिए निकल गए।</w:t>
      </w:r>
      <w:r>
        <w:t xml:space="preserve"> </w:t>
      </w:r>
      <w:r>
        <w:rPr>
          <w:b w:val="0"/>
          <w:i w:val="0"/>
        </w:rPr>
        <w:t>गाड़ी में, कबीर ने अपना सिर सीट पर पीछे टिका दिया और आँखें बंद कर लीं, वो पूरी तरह से थका हुआ लग रहा था। दिन ने उसे सचमुच निचोड़कर रख दिया था, और उसके अंदर एक खालीपन सा भर गया था।</w:t>
      </w:r>
      <w:r>
        <w:t xml:space="preserve"> </w:t>
      </w:r>
      <w:r>
        <w:rPr>
          <w:b w:val="0"/>
          <w:i w:val="0"/>
        </w:rPr>
        <w:t>"तुम ठीक हो?" सान्या ने उसकी तरफ देखते हुए पूछा।</w:t>
      </w:r>
      <w:r>
        <w:t xml:space="preserve"> </w:t>
      </w:r>
      <w:r>
        <w:rPr>
          <w:b w:val="0"/>
          <w:i w:val="0"/>
        </w:rPr>
        <w:t>उसने ज़बरदस्ती एक कमज़ोर सी मुस्कान दी। "मेरी फ़िक्र हो रही है?"</w:t>
      </w:r>
    </w:p>
    <w:p>
      <w:r>
        <w:rPr>
          <w:b w:val="0"/>
          <w:i w:val="0"/>
        </w:rPr>
        <w:t>"ज़्यादा खुश होने की ज़रूरत नहीं है," उसकी बेफिक्री पर सान्या का चेहरा ठंडा पड़ गया और वो तल्खी से बोली।</w:t>
      </w:r>
      <w:r>
        <w:t xml:space="preserve"> </w:t>
      </w:r>
      <w:r>
        <w:rPr>
          <w:b w:val="0"/>
          <w:i w:val="0"/>
        </w:rPr>
        <w:t>जब वो घर पहुँचे, तो रोहिणी शेखावत पहले ही रात का खाना बना चुकी थीं और उनका इंतज़ार कर रही थीं। जैसे ही सान्या ने दरवाज़े से अंदर कदम रखा, रोहिणी भागकर उसके पास आई, और उसके हाथ से बैग ले लिया।</w:t>
      </w:r>
      <w:r>
        <w:t xml:space="preserve"> </w:t>
      </w:r>
      <w:r>
        <w:rPr>
          <w:b w:val="0"/>
          <w:i w:val="0"/>
        </w:rPr>
        <w:t>"मैंने सुना company में कोई बड़ी मुसीबत आ गई थी," उसने चिंता से भरी आवाज़ में कहा। "अब सब कैसा है?"</w:t>
      </w:r>
    </w:p>
    <w:p>
      <w:r>
        <w:rPr>
          <w:b w:val="0"/>
          <w:i w:val="0"/>
        </w:rPr>
        <w:t>"सब संभाल लिया है," सान्या ने कहा, दिन भर की थकान उसकी आवाज़ में साफ़ झलक रही थी।</w:t>
      </w:r>
      <w:r>
        <w:t xml:space="preserve"> </w:t>
      </w:r>
      <w:r>
        <w:rPr>
          <w:b w:val="0"/>
          <w:i w:val="0"/>
        </w:rPr>
        <w:t>"चलो, अच्छा है।" रोहिणी का ध्यान अब कबीर की तरफ़ गया, और उसका लहज़ा फ़िक्र से बदलकर हुक्म देने वाला हो गया। "जाओ, जो कपड़े मैंने धोने के लिए रखे हैं, धो डालो। खाना उसके बाद खा लेना।"</w:t>
      </w:r>
      <w:r>
        <w:t xml:space="preserve"> </w:t>
      </w:r>
      <w:r>
        <w:rPr>
          <w:b w:val="0"/>
          <w:i w:val="0"/>
        </w:rPr>
        <w:t>कमज़ोरी की वजह से कबीर मेज़ पर बैठ गया। "मैं बहुत थका हुआ और भूखा हूँ। क्या ये काम खाने के बाद तक रुक सकता है?"</w:t>
      </w:r>
    </w:p>
    <w:p>
      <w:r>
        <w:rPr>
          <w:b w:val="0"/>
          <w:i w:val="0"/>
        </w:rPr>
        <w:t>"कबीर, तेरे पर निकल आए हैं क्या?" रोहिणी चिल्लाई, उसकी आवाज़ तीखी और नफ़रत से भरी थी। "किसे impress करने की कोशिश कर रहा है तू? हमारे घर में रहता है, हमारा खाना खाता है, और अब तुझसे एक छोटा सा काम भी नहीं होता? क्या तकलीफ़ हो रही है तुझे?"</w:t>
      </w:r>
      <w:r>
        <w:t xml:space="preserve"> </w:t>
      </w:r>
      <w:r>
        <w:rPr>
          <w:b w:val="0"/>
          <w:i w:val="0"/>
        </w:rPr>
        <w:t>अचानक कबीर के सीने में गुस्से की आग भड़क उठी। वो अपनी कुर्सी से उछलकर खड़ा हो गया और जबड़े भींचकर उसे घूरने लगा।</w:t>
      </w:r>
      <w:r>
        <w:t xml:space="preserve"> </w:t>
      </w:r>
      <w:r>
        <w:rPr>
          <w:b w:val="0"/>
          <w:i w:val="0"/>
        </w:rPr>
        <w:t>रोहिणी उसके इस reaction पर एक पल के लिए चौंक गई, लेकिन फिर जल्दी से संभल गई। "ओए साले निकम्मे! मुफ़्त की रोटियाँ तोड़ने वाले! तेरी हिम्मत कैसे हुई मुझे घूरने की? अब क्या, मुझे मारेगा? चल, मार! हिम्मत है तो हाथ उठा!" उसने अपनी ठोड़ी आगे कर दी, और करीब-करीब उसके चेहरे से अपना चेहरा मिला लिया।</w:t>
      </w:r>
      <w:r>
        <w:t xml:space="preserve"> </w:t>
      </w:r>
      <w:r>
        <w:rPr>
          <w:b w:val="0"/>
          <w:i w:val="0"/>
        </w:rPr>
        <w:t>"कबीर, तुम अपनी हद पार कर रहे हो," वरुण प्रसाद ने बीच में टोकते हुए उसे डाँटा। "अपनी सास की बात सुनो।"</w:t>
      </w:r>
      <w:r>
        <w:t xml:space="preserve"> </w:t>
      </w:r>
      <w:r>
        <w:rPr>
          <w:b w:val="0"/>
          <w:i w:val="0"/>
        </w:rPr>
        <w:t>सान्या जल्दी से उनके बीच आ गई और अपनी माँ को किनारे खींच लिया। "Mom, बस भी करो। आज इसने company में हमारी बहुत help की है। मुझे बहुत भूख लगी है। चलो, खाना खाते हैं।" फिर उसने कबीर की तरफ़ एक नज़र डाली। "बैठो और खाना खाओ।"</w:t>
      </w:r>
      <w:r>
        <w:t xml:space="preserve"> </w:t>
      </w:r>
      <w:r>
        <w:rPr>
          <w:b w:val="0"/>
          <w:i w:val="0"/>
        </w:rPr>
        <w:t>*इसे हो क्या गया है?* सान्या ने सोचा। वो तो हमेशा इतना दब्बू रहता था, उसकी माँ जो भी कहती, बिना एक शब्द कहे कर देता था। आज अचानक उसे इतना गुस्सा क्यों आ रहा है, वो बार-बार पलटकर जवाब क्यों दे रहा है? कहीं ये आज सुबह दादाजी के उस ऐलान की वजह से तो नहीं? जिसमें उन्होंने कबीर को divorce देकर मेहता परिवार में शादी करने को कहा था? वो पूरी तरह से हैरान थी।</w:t>
      </w:r>
      <w:r>
        <w:t xml:space="preserve"> </w:t>
      </w:r>
      <w:r>
        <w:rPr>
          <w:b w:val="0"/>
          <w:i w:val="0"/>
        </w:rPr>
        <w:t>कबीर अपना गुस्सा पी गया और वापस बैठ गया। रोहिणी जैसी औरत से बहस करने का कोई मतलब नहीं था। उसने तीन लंबे सालों में उसका ये रूप कई बार देखा था। तीन साल का दबा हुआ गुस्सा, जो अंदर ही अंदर घुट रहा था। ये इतने लंबे समय से इकट्ठा हो रहा था, और आज रात, ये ज्वालामुखी लगभग फट ही पड़ता।</w:t>
      </w:r>
      <w:r>
        <w:t xml:space="preserve"> </w:t>
      </w:r>
      <w:r>
        <w:rPr>
          <w:b w:val="0"/>
          <w:i w:val="0"/>
        </w:rPr>
        <w:t>उसने मुश्किल से ही दो निवाले खाए। खाने के दौरान, सान्या ने बताया कि company में क्या हुआ था, और ये भी साफ किया कि उनके कर्ज़ वाली problem को सुलझाने में कबीर ने कितना बड़ा role निभाया था।</w:t>
      </w:r>
      <w:r>
        <w:t xml:space="preserve"> </w:t>
      </w:r>
      <w:r>
        <w:rPr>
          <w:b w:val="0"/>
          <w:i w:val="0"/>
        </w:rPr>
        <w:t>रोहिणी ने बस नाक सिकोड़ी। "तो क्या हुआ?" उसने बात को हवा में उड़ाते हुए कहा। "यहाँ मुफ़्त में रहता है। कम से कम इतनी मदद तो कर ही सकता है। तुझे क्या लगता है, इसकी वजह से हमारा ये घर जमाई अब अचानक सिर पर चढ़कर नाचेगा?" उसने कबीर को घूरते हुए कहा। "और एक बात कान खोलकर सुन ले, सिर्फ़ इसलिए कि आज divorce नहीं हुआ, तू बच नहीं गया है। ज़्यादा आराम से मत बैठ। ये आज नहीं तो कल होकर रहेगा। ये final है।"</w:t>
      </w:r>
      <w:r>
        <w:t xml:space="preserve"> </w:t>
      </w:r>
      <w:r>
        <w:rPr>
          <w:b w:val="0"/>
          <w:i w:val="0"/>
        </w:rPr>
        <w:t>कबीर ने अपना सिर नीचे झुकाए रखा और अपनी plate पर ध्यान लगाए रहा, जानबूझकर उसकी बातों को ignore करते हुए।</w:t>
      </w:r>
      <w:r>
        <w:t xml:space="preserve"> </w:t>
      </w:r>
      <w:r>
        <w:rPr>
          <w:b w:val="0"/>
          <w:i w:val="0"/>
        </w:rPr>
        <w:t>सान्या के पास कहने को कुछ नहीं था। वो जानती थी कि जिस पल से कबीर घर में आया था, उसकी माँ उसे नीची नज़र से ही देखती थी। रोहिणी की नज़रों में, तो उसका साँस लेना भी हवा की बर्बादी थी। वजह साफ़ थी: कबीर एक निकम्मा और नाकारा लड़का था। सान्या की खूबसूरती और प्रसाद परिवार के status को देखते हुए, वो आसानी से अपने से कहीं ज़्यादा अमीर परिवार में शादी कर सकती थी। तब रोहिणी को उसके फ़ायदे मिलते, और आख़िरकार उसे अपनी सहेलियों के सामने शेखी बघारने के लिए कुछ मिलता। लेकिन जब से कबीर आया था, उसे लगता था कि वो अपने दोस्तों के बीच सिर उठाकर नहीं चल सकती। भला उसे गुस्सा क्यों न आता?</w:t>
      </w:r>
    </w:p>
    <w:p>
      <w:r>
        <w:rPr>
          <w:b w:val="0"/>
          <w:i w:val="0"/>
        </w:rPr>
        <w:t>रात के खाने के बाद, कबीर ने बर्तन नहीं धोए। उसने रोहिणी के रखे हुए कपड़े भी ignore कर दिए। वो बस bathroom गया, हाथ-मुँह धोया, और अपने कमरे में ग़ायब हो गया। उसने अलमारी से अपना बिस्तर निकाला, उसे फ़र्श पर बिछाया और लेट गया।</w:t>
      </w:r>
      <w:r>
        <w:t xml:space="preserve"> </w:t>
      </w:r>
      <w:r>
        <w:rPr>
          <w:b w:val="0"/>
          <w:i w:val="0"/>
        </w:rPr>
        <w:t>रोहिणी गुस्से से आग-बबूला हो गई, और उनके bedroom के दरवाज़े के बाहर खड़ी होकर सीधे दस मिनट तक उसे कोसती रही। कबीर बस लेटा रहा, जैसे उसे कुछ सुनाई ही नहीं दे रहा हो। ये सब उसके लिए सिर्फ़ शोर था। जब वो चिल्ला-चिल्लाकर थक जाएगी, तो खुद ही चुप हो जाएगी।</w:t>
      </w:r>
      <w:r>
        <w:t xml:space="preserve"> </w:t>
      </w:r>
      <w:r>
        <w:rPr>
          <w:b w:val="0"/>
          <w:i w:val="0"/>
        </w:rPr>
        <w:t>जब सान्या कमरे में आई, तो उसने कबीर को फ़र्श पर सिकुड़े हुए देखा, जैसे उसे दुनिया की कोई परवाह ही न हो। उसने बस frustration में अपना सिर हिलाया।</w:t>
      </w:r>
      <w:r>
        <w:t xml:space="preserve"> </w:t>
      </w:r>
      <w:r>
        <w:rPr>
          <w:b w:val="0"/>
          <w:i w:val="0"/>
        </w:rPr>
        <w:t>अपने बिस्तर पर लेटे हुए, वो ये सोचना बंद नहीं कर पा रही थी कि आज दिन भर वो कितना अलग था। "आज के बारे में…" उसने पूछना शुरू किया।</w:t>
      </w:r>
      <w:r>
        <w:t xml:space="preserve"> </w:t>
      </w:r>
      <w:r>
        <w:rPr>
          <w:b w:val="0"/>
          <w:i w:val="0"/>
        </w:rPr>
        <w:t>"मैं थक गया हूँ," कबीर ने फ़र्श से ही बुदबुदाया। "कल बात करते हैं।"</w:t>
      </w:r>
      <w:r>
        <w:t xml:space="preserve"> </w:t>
      </w:r>
      <w:r>
        <w:rPr>
          <w:b w:val="0"/>
          <w:i w:val="0"/>
        </w:rPr>
        <w:t>*बदतमीज़ कहीं का,* सान्या ने मन ही मन गुस्से से सोचा। क्या वो सच में उससे बात करने से मना कर रहा था? क्या इसलिए कि जब दादाजी ने उसे divorce देने के लिए कहा तो वो उसके लिए खड़ी नहीं हुई? उसने दाँत भींचे और कंबल सिर पर खींच लिया। वैसे भी, उस जैसे नाकारा आदमी को गुस्सा होने का क्या हक़ था?</w:t>
      </w:r>
    </w:p>
    <w:p>
      <w:r>
        <w:rPr>
          <w:b w:val="0"/>
          <w:i w:val="0"/>
        </w:rPr>
        <w:t>कबीर, हालाँकि, गहरी नींद में सो गया। जब वो अगली सुबह उठा, तो सान्या पहले से ही अपनी vanity पर तैयार हो रही थी। उसने एक सफ़ेद कुरकुरी शर्ट के ऊपर एक fitted ग्रे blazer पहना था, जिसे उसने cropped skinny jeans और stilettos के साथ pair किया था। blazer उसकी कमर पर पूरी तरह से fit होकर उसके पतले figure को highlight कर रहा था, जबकि सफ़ेद शर्ट से उसकी गोरी त्वचा चमकती हुई लग रही थी। cropped jeans से उसके चिकने टखने दिख रहे थे, और heels से उसकी टांगें incredibly लंबी लग रही थीं। उसके खूबसूरत चेहरे के साथ मिलकर, ये नज़ारा breathtaking था।</w:t>
      </w:r>
      <w:r>
        <w:t xml:space="preserve"> </w:t>
      </w:r>
      <w:r>
        <w:rPr>
          <w:b w:val="0"/>
          <w:i w:val="0"/>
        </w:rPr>
        <w:t>कबीर ने खुद को उसे घूरते हुए पाया।</w:t>
      </w:r>
      <w:r>
        <w:t xml:space="preserve"> </w:t>
      </w:r>
      <w:r>
        <w:rPr>
          <w:b w:val="0"/>
          <w:i w:val="0"/>
        </w:rPr>
        <w:t>सान्या ने शीशे में उसकी परछाई देखी, और उसका चेहरा नफ़रत से कस गया। "घूरना हो गया हो तो बताऊँ?" उसने ठंडक से पूछा।</w:t>
      </w:r>
      <w:r>
        <w:t xml:space="preserve"> </w:t>
      </w:r>
      <w:r>
        <w:rPr>
          <w:b w:val="0"/>
          <w:i w:val="0"/>
        </w:rPr>
        <w:t>वो अपने ख्यालों से बाहर आया और एक अजीब सी मुस्कान दी। "कहीं बाहर जा रही हो?"</w:t>
      </w:r>
    </w:p>
    <w:p>
      <w:r>
        <w:rPr>
          <w:b w:val="0"/>
          <w:i w:val="0"/>
        </w:rPr>
        <w:t>"मेरी cousin विदेश से पढ़ाई करके वापस आई है," उसने समझाया। "उसने हमें The Imperial Club में lunch पर बुलाया है।"</w:t>
      </w:r>
    </w:p>
    <w:p>
      <w:r>
        <w:rPr>
          <w:b w:val="0"/>
          <w:i w:val="0"/>
        </w:rPr>
        <w:t>"क्या मुझे भी चलना है?" कबीर ने पूछा।</w:t>
      </w:r>
      <w:r>
        <w:t xml:space="preserve"> </w:t>
      </w:r>
      <w:r>
        <w:rPr>
          <w:b w:val="0"/>
          <w:i w:val="0"/>
        </w:rPr>
        <w:t>"तुम्हें आने की ज़रूरत नहीं है," उसने कहा, फिर एक पल रुककर बोली, "ये Mom का idea था।"</w:t>
      </w:r>
      <w:r>
        <w:t xml:space="preserve"> </w:t>
      </w:r>
      <w:r>
        <w:rPr>
          <w:b w:val="0"/>
          <w:i w:val="0"/>
        </w:rPr>
        <w:t>कबीर को इससे कोई फ़र्क नहीं पड़ा। वो किसी boring family party में जाने से तो रहा। वो घर पर अकेला रहकर ज़्यादा खुश था। प्रसाद परिवार के तीनों लोगों के जाने के बाद, उसने थोड़ी सफ़ाई की, और फिर ध्यान करने के लिए खुद को bedroom में बंद कर लिया।</w:t>
      </w:r>
      <w:r>
        <w:t xml:space="preserve"> </w:t>
      </w:r>
      <w:r>
        <w:rPr>
          <w:b w:val="0"/>
          <w:i w:val="0"/>
        </w:rPr>
        <w:t>भले ही उसने पिछले तीन साल इस साधारण दुनिया में बिताए थे, लेकिन उसने अपनी training में कोई ढील नहीं दी थी। उसने अभी-अभी जागृति-स्तर में प्रवेश किया था, और वो जानता था कि साधना का मार्ग एक लंबा और कठिन सफ़र है।</w:t>
      </w:r>
      <w:r>
        <w:t xml:space="preserve"> </w:t>
      </w:r>
      <w:r>
        <w:rPr>
          <w:b w:val="0"/>
          <w:i w:val="0"/>
        </w:rPr>
        <w:t>क्या सान्या को कबीर के बदलते हुए बर्ताव की असली वजह पता चल पाएगी?अपने आत्म-सम्मान के लिए लड़ता हुआ कबीर अब अगला क्या कदम उठाएगा?क्या Imperial Club की lunch party में कोई नया बखेड़ा खड़ा होगा?</w:t>
      </w:r>
    </w:p>
    <w:p>
      <w:r>
        <w:rPr>
          <w:b w:val="0"/>
          <w:i w:val="0"/>
        </w:rPr>
        <w:t>जानने के लिए सुनते रहिए Pocket FM</w:t>
      </w:r>
    </w:p>
    <w:p>
      <w:r>
        <w:br w:type="page"/>
      </w:r>
    </w:p>
    <w:p>
      <w:pPr>
        <w:pStyle w:val="Heading1"/>
      </w:pPr>
      <w:r>
        <w:t>Ep 16 - द इम्पीरियल क्लब</w:t>
      </w:r>
    </w:p>
    <w:p>
      <w:r>
        <w:rPr>
          <w:b w:val="0"/>
          <w:i w:val="0"/>
        </w:rPr>
        <w:t>दोपहर के करीब, सान्या ने कबीर को phone किया। "तुरंत The Imperial Club पहुँचो," उसने कहा।कबीर थोड़ा हैरान हुआ। "तुमने ही तो मना किया था कि मुझे आने की ज़रूरत नहीं है?""अब मैं कह रही हूँ, तो बस आ जाओ," सान्या ने गुस्से में कहा। "इतने questions क्यों कर रहे हो?"</w:t>
      </w:r>
      <w:r>
        <w:t xml:space="preserve"> </w:t>
      </w:r>
      <w:r>
        <w:rPr>
          <w:b w:val="0"/>
          <w:i w:val="0"/>
        </w:rPr>
        <w:t>सच तो ये था कि रोहिणी नहीं चाहती थी कि कबीर इस lunch पर आए। वजह साफ़ थी: कबीर उनके लिए एक embarrassment था। लेकिन सान्या के मामा, उदय और उनके परिवार ने ख़ास तौर पर कबीर से मिलने को कहा था, इसलिए सान्या के हाथ बंधे हुए थे।कबीर ने बस एक ठंडी सांस भरी और हाँ कह दिया। उसे इस बात से कोई फ़र्क नहीं पड़ता था कि रोहिणी क्या चाहती है, पर वो सान्या के लिए मामला और awkward नहीं बनाना चाहता था। जल्दी से कपड़े बदलकर, वो दरवाज़े से बाहर निकला और The Imperial Club के लिए एक cab पकड़ ली।</w:t>
      </w:r>
      <w:r>
        <w:t xml:space="preserve"> </w:t>
      </w:r>
      <w:r>
        <w:rPr>
          <w:b w:val="0"/>
          <w:i w:val="0"/>
        </w:rPr>
        <w:t>इसका नाम ही इसके बारे में सब कुछ बताने के लिए काफ़ी था। The Imperial Club पूरे सागरपुर शहर का सबसे आलीशान hotel था। एक ऐसी जगह जो इतनी exclusive थी कि उसकी reputation ही आम, middle-class लोगों को दरवाज़े तक आने नहीं देती थी। बात सिर्फ़ आसमान छूती कीमतों की नहीं थी, बल्कि यहाँ सिर्फ़ शहर के सबसे अमीर और powerful लोग ही कदम रखते थे। या तो आप अमीर थे, या आपका रसूख था, और ये club अपनी इसी हैसियत की नुमाइश करने का सबसे favorite platform बन गया था। सान्या के मामा को यहाँ एक private room बुक करने के लिए काफ़ी जुगाड़ लगाना पड़ा था, जिससे ये साफ़ था कि वो यहाँ क्यों आए हैं: अपनी शान दिखाने।</w:t>
      </w:r>
      <w:r>
        <w:t xml:space="preserve"> </w:t>
      </w:r>
      <w:r>
        <w:rPr>
          <w:b w:val="0"/>
          <w:i w:val="0"/>
        </w:rPr>
        <w:t>जब कबीर पहुँचा, तो उसने host को private room का number बताया। उस आदमी के चेहरे पर आए expression भले ही subtle थे, पर वो बहुत कुछ कह रहे थे। एक सादी सफ़ेद T-shirt, फीकी पड़ी jeans और घिसे हुए sneakers में कबीर उस आलीशान माहौल में बिल्कुल out of place लग रहा था। मानना पड़ेगा, वो host बड़ा professional था। उसने अपनी नफ़रत को चेहरे पर ज़्यादा ज़ाहिर नहीं होने दिया और कबीर को रास्ता दिखाते हुए आगे बढ़ गया।</w:t>
      </w:r>
      <w:r>
        <w:t xml:space="preserve"> </w:t>
      </w:r>
      <w:r>
        <w:rPr>
          <w:b w:val="0"/>
          <w:i w:val="0"/>
        </w:rPr>
        <w:t>कबीर एक बड़े से private room में दाखिल हुआ, जहाँ दो बड़ी, गोल मेज़ें लगी थीं। ये साफ़ इशारा था कि यहाँ सिर्फ़ करीबी परिवार से ज़्यादा लोग आने वाले हैं। सान्या के मामा और उनका परिवार अभी तक नहीं पहुँचा था।जैसे ही रोहिणी ने देखा कि कबीर ने क्या पहना है, उसका पारा चढ़ गया। वो धीमी, लेकिन गुस्से भरी आवाज़ में बोली, "कबीर, तुम ये सब जान-बूझकर कर रहे हो क्या? किसकी insult करने आए हो, ये फटे-पुराने कपड़े पहनकर? तुम ऐसा show कर रहे हो जैसे हम तुम्हारा ख़याल नहीं रखते! क्या तुम पूरी family के मुँह पर तमाचा मारना चाहते हो?"उसका चेहरा गुस्से से लाल हो गया था। अगर उसके भाई के परिवार ने इस नाकारे से मिलने की ज़िद न की होती, तो वो उसे उसी वक़्त वहाँ से धक्के मारकर बाहर निकाल देती।सान्या की नज़रें भी उतनी ही ठंडी थीं, उसकी आँखों में नफ़रत साफ़ झलक रही थी।"मैंने तो आने के लिए नहीं कहा था," कबीर ने शांत आवाज़ में कहा। "अगर आप नहीं चाहतीं कि मैं यहाँ रहूँ, तो मैं जा सकता हूँ।"रोहिणी हकलाने लगी, काँपती हुई उंगली से उसकी तरफ इशारा करते हुए बोली, "तुम... तुम नाकारे कहीं के! तुम्हारे अंदर मेरे लिए ज़रा भी इज़्ज़त नहीं बची है, है ना?""Okay, अब बस भी करो," वरुण ने बीच-बचाव करते हुए माहौल को शांत करने की कोशिश की। "आवाज़ नीचे रखो, इससे पहले कि कोई scene create हो।" वो कबीर की तरफ़ मुड़ा। "बस जाकर बैठ जाओ और try करना कि किसी की नज़र में न आओ।"कबीर को इससे कोई परेशानी नहीं थी। वो आगे बढ़ा और सान्या के बगल में ऐसे बैठ गया जैसे कुछ हुआ ही न हो। सान्या ने तुरंत अपनी कुर्सी उससे कुछ इंच दूर खिसका ली। कबीर को कोई फ़र्क नहीं पड़ा। उसके लिए तो वो बस यहाँ एक free meal के लिए आया था।</w:t>
      </w:r>
    </w:p>
    <w:p>
      <w:r>
        <w:rPr>
          <w:b w:val="0"/>
          <w:i w:val="0"/>
        </w:rPr>
        <w:t>Family का कोई भी function असल में एक छोटी society जैसा ही होता है, जहाँ हर बदसूरत comparison और मन में दबी दुश्मनी खुलकर सामने आ जाती है। और ये तनाव हमेशा ऐसे ही मौकों पर फटता है। बीस सालों से भी ज़्यादा वक़्त से, सान्या को लगता था कि कबीर का होना उसकी ज़िंदगी पर एक ऐसा दाग़ है जिसे वो कभी धो नहीं सकती। वैसे तो ये सारे रिश्तेदार उसके बारे में जानते थे, फिर भी उसे अपनी इस embarrassment की नुमाइश उनके सामने बार-बार करने से नफ़रत थी।जैसे-जैसे वक़्त बीतता गया, कुर्सियाँ भरने लगीं। ज़्यादातर मेहमान शेखावत परिवार से थे—यानी रोहिणी के मायके वाले—इसलिए वो सब एक-दूसरे को जानते थे। और जैसे-जैसे वो आते गए, उनमें से ज़्यादातर ने कबीर को उसी जानी-पहचानी नफ़रत और मज़ाक उड़ाने वाली नज़रों से देखा। कबीर ने उनकी बातों को ignore कर दिया। उसे इसकी आदत हो चुकी थी; हर family get-together में यही drama होता था।</w:t>
      </w:r>
      <w:r>
        <w:t xml:space="preserve"> </w:t>
      </w:r>
      <w:r>
        <w:rPr>
          <w:b w:val="0"/>
          <w:i w:val="0"/>
        </w:rPr>
        <w:t>"सब तो आ गए हैं, पर आज के मेहमान-ए-ख़ास कहाँ हैं?" किसी ने आवाज़ उठाई। "ये थोड़ा rude नहीं है?""Grand entrance के बारे में नहीं सुना क्या?" एक दूसरे मेहमान ने मज़ाक किया। "इससे suspense बनता है।"पूरी टेबल पर ठहाके गूंज उठे।"किस बात पर इतनी ख़ुशी मनाई जा रही है?"दरवाज़े से एक भारी मर्दाना आवाज़ ने सबकी बातों को चीर दिया। सान्या के मामा, उदय, और उनकी पत्नी, मीनल, कमरे में दाखिल हुए। उनके पीछे-पीछे आज की star चल रही थी: उनकी बेटी, कनिका शेखावत। लेकिन कमरे में मौजूद हर किसी की नज़रें उसके बगल में खड़े लंबे, नौजवान पर टिक गईं। उसने एक perfectly tailored काला suit और काले frame का चश्मा पहना हुआ था, और उसके हाव-भाव से ज़बरदस्त confidence झलक रहा था।"उदय! हम तो बस तुम्हारा इंतज़ार करते हुए मज़ाक कर रहे थे," रोहिणी ने खिलखिलाते हुए कहा।"Sorry दोस्तों, रास्ते में थोड़ा traffic मिल गया था," उदय ने मुस्कुराते हुए कमरे में मौजूद लोगों को greet किया।"वाह, कनिका," किसी cousin ने छेड़ा। "तुम अभी-अभी लौटी हो और आते ही boyfriend भी बना लिया?"कनिका ने गर्व से अपना सिर उठाया, उसके होठों पर एक triumphant smile थी। "सबसे मिलिए, ये मेरा boyfriend है, गौरव बंसल। हम एक ही university में पढ़ते थे, और ये मेरे साथ ही भारत वापस आया है।"हालाँकि कनिका सान्या जितनी ख़ूबसूरत नहीं थी, फिर भी वो सुंदर थी। और विदेश से पढ़ाई पूरी करके एक handsome नए boyfriend के साथ लौटना उसे इतराने का पूरा मौका दे रहा था।"उदय की बेटी तो सच में शेखावत परिवार का नाम रोशन कर रही है," किसी ने ऐलान किया। "इतनी अच्छी पढ़ाई, और अब इतना शानदार boyfriend।""कनिका, मुझे तो तुमसे jealousy हो रही है! मुझे तुम्हारे जितना handsome boyfriend कब मिलेगा?""लड़का तो हीरा है। देखकर ही लगता है कि किसी अच्छे खानदान से है।"शेखावत परिवार के छोटे-बड़ों की तारीफ़ें ख़त्म ही नहीं हो रही थीं। इस बीच, रोहिणी ने अपने दामाद की तरफ़ एक उदास नज़र डाली, और उसके अंदर कड़वाहट की एक नई लहर दौड़ गई। उसकी बेटी कनिका से हर मामले में बेहतर थी। तो फिर उसकी शादी ऐसे नाकारे से क्यों हुई?सान्या भी अपने अंदर चल रही उलझनों से जूझ रही थी। बचपन से ही कनिका न तो उससे ज़्यादा सुंदर थी और न ही पढ़ाई में उससे अच्छी थी। लेकिन आज, पहली बार सान्या को महसूस हो रहा था कि वो पीछे छूट रही है।</w:t>
      </w:r>
      <w:r>
        <w:t xml:space="preserve"> </w:t>
      </w:r>
      <w:r>
        <w:rPr>
          <w:b w:val="0"/>
          <w:i w:val="0"/>
        </w:rPr>
        <w:t>"गौरव यहीं का रहने वाला है," कनिका ने ज़ोर से ऐलान किया, ताकि सब सुन सकें। "उसके परिवार की कई Companies हैं। अगर मुझे ठीक से याद है, तो वो इस साल भारत में public होने वाली हैं, है ना honey?""हाँ, बिल्कुल," गौरव ने एक practiced smile के साथ जवाब दिया। "Nasdaq पर, साल के end में।""Wow, ये तो jackpot है! कनिका, इसे कसकर पकड़ना, हाथ से जाने मत देना," एक आदमी ने मज़ाक किया।"Tension मत लो, रोहित मामा," कनिका ने अपना सिर गौरव के कंधे पर टिकाते हुए कहा। "ये मुझसे बहुत प्यार करता है। ये कहीं नहीं जाने वाला। वैसे भी, next month हमारी engagement है। आप सबको ज़रूर आना है।""Of course! हम एक शानदार gift के साथ आएँगे।""असल में, आज ये room भी गौरव के लोगों ने ही हमारे लिए बुक करवाया है," मीनल ने गर्व से मुस्कुराते हुए कहा। उनकी बेटी और होने वाले दामाद ने उन्हें इतराने के कई मौके दे दिए थे। "वरना हमें The Imperial Club में कभी टेबल नहीं मिलती।""वाह, आपका होने वाला दामाद तो कमाल का है।""मैं बता रहा हूँ, यहाँ टेबल मिलना कोई छोटी बात नहीं है। कनिका, तुमने सच में हीरा ढूँढा है।"बाकी परिवार वालों ने भी हाँ में हाँ मिलाई, और तारीफ़ों का ऐसा सिलसिला चला कि उन्होंने लगभग उसी वक़्त गौरव को परिवार का हिस्सा मान लिया।</w:t>
      </w:r>
      <w:r>
        <w:t xml:space="preserve"> </w:t>
      </w:r>
      <w:r>
        <w:rPr>
          <w:b w:val="0"/>
          <w:i w:val="0"/>
        </w:rPr>
        <w:t>क्या कबीर अपनी इस बेइज़्ज़ती का कोई जवाब देगा?और क्या अपनी cousin की success देखकर सान्या कोई गलत कदम उठाएगी?जानने के लिए सुनते रहिए Pocket FM</w:t>
      </w:r>
    </w:p>
    <w:p>
      <w:r>
        <w:br w:type="page"/>
      </w:r>
    </w:p>
    <w:p>
      <w:pPr>
        <w:pStyle w:val="Heading1"/>
      </w:pPr>
      <w:r>
        <w:t>Ep 17 - शर्त</w:t>
      </w:r>
    </w:p>
    <w:p>
      <w:r>
        <w:rPr>
          <w:b w:val="0"/>
          <w:i w:val="0"/>
        </w:rPr>
        <w:t>वैसे तो बंसल परिवार का नाम हर कोई नहीं जानता था, लेकिन पिछले कुछ सालों में उन्होंने चुपचाप अपना एक बड़ा empire खड़ा कर लिया था, और सागरपुर शहर में अपनी एक मज़बूत पकड़ बना ली थी। पर क्योंकि सागरपुर में ज़्यादातर लोग सिर्फ़ शहर के सबसे बड़े नामों पर ही ध्यान देते थे, बंसल परिवार अब तक लोगों की नज़रों से बचा हुआ था। असल में, वो लोग प्रसाद और सूर्यवंशी जैसे दूसरे दर्जे के परिवारों से कहीं ज़्यादा ऊंचे level पर थे।</w:t>
      </w:r>
      <w:r>
        <w:t xml:space="preserve"> </w:t>
      </w:r>
      <w:r>
        <w:rPr>
          <w:b w:val="0"/>
          <w:i w:val="0"/>
        </w:rPr>
        <w:t>गौरव के इस दिखावटीपन को देखकर शेखावत परिवार तो जैसे उसकी तारीफ़ों के पुल बांधने में एक-दूसरे से compete करने लगा। और इस चापलूसी भरी महफ़िल में, सान्या के परिवार के चारों ओर फैली ख़ामोशी और भी ज़्यादा चुभने लगी थी। वो एक कोने में बैठे थे, जिन्हें पूरी तरह से ignore किया जा रहा था। दोनों परिवारों को जो treatment मिल रहा था, उसमें इतना ज़्यादा फ़र्क था कि ये किसी बेइज़्ज़ती से कम नहीं था। वो तीनों बस वहाँ बैठे हुए एक अजीब, बोझिल ख़ामोशी में घुट रहे थे।</w:t>
      </w:r>
      <w:r>
        <w:t xml:space="preserve"> </w:t>
      </w:r>
      <w:r>
        <w:rPr>
          <w:b w:val="0"/>
          <w:i w:val="0"/>
        </w:rPr>
        <w:t>"सान्या, मेरी बहन! ऐसा लग रहा है जैसे तुझे सदियों से नहीं देखा," कनिका शेखावत ने चहकते हुए कहा और गौरव बंसल को सान्या के बगल वाली सीटों की तरफ़ ले आई। "जब तेरी शादी हुई, तब मैं travel कर रही थी, so I missed it। तेरा husband आज यहाँ है?" उसने जानबूझकर इधर-उधर देखने का नाटक किया, और उसकी नज़रें कबीर को साफ़-साफ़ ignore कर गईं, जो सान्या के दूसरी तरफ़ बैठा था।</w:t>
      </w:r>
      <w:r>
        <w:t xml:space="preserve"> </w:t>
      </w:r>
      <w:r>
        <w:rPr>
          <w:b w:val="0"/>
          <w:i w:val="0"/>
        </w:rPr>
        <w:t>सान्या ने ज़बरदस्ती मुस्कुराने की कोशिश की, पर इससे पहले कि वो एक शब्द भी कह पाती, पास की table पर बैठा कोई रिश्तेदार बीच में बोल पड़ा।</w:t>
      </w:r>
      <w:r>
        <w:t xml:space="preserve"> </w:t>
      </w:r>
      <w:r>
        <w:rPr>
          <w:b w:val="0"/>
          <w:i w:val="0"/>
        </w:rPr>
        <w:t>"कनिका, तुम उसे जानबूझकर शर्मिंदा कर रही हो क्या?" उस रिश्तेदार ने मज़ाक उड़ाते हुए कहा। "तुम्हें पता नहीं? उसने एक निहायती नल्ले और निकम्मे आदमी से शादी की है। वो देखो, वहीं तो बैठा है उसके बगल में।"</w:t>
      </w:r>
      <w:r>
        <w:t xml:space="preserve"> </w:t>
      </w:r>
      <w:r>
        <w:rPr>
          <w:b w:val="0"/>
          <w:i w:val="0"/>
        </w:rPr>
        <w:t>एक साथ बैठे हुए, दोनों के बीच का फ़र्क ज़मीन-आसमान जैसा था। गौरव एक महंगे, tailored suit में बेहद sharp और polished लग रहा था, जबकि कबीर अपने casual कपड़ों में ऐसा लग रहा था जैसे गली से यूँ ही उठकर चला आया हो। ये सुनते ही बेइज़्ज़ती से सान्या का चेहरा गर्म हो गया। उसे अचानक लगा कि काश अभी ज़मीन फट जाए और वो उसमें समा जाए। उसकी माँ, रोहिणी भी उतनी ही शर्मिंदा लग रही थीं, और अपनी कुर्सी पर ऐसे सिकुड़ गईं जैसे वो table के नीचे छिप जाना चाहती हों।</w:t>
      </w:r>
      <w:r>
        <w:t xml:space="preserve"> </w:t>
      </w:r>
      <w:r>
        <w:rPr>
          <w:b w:val="0"/>
          <w:i w:val="0"/>
        </w:rPr>
        <w:t>"Oh my god, ये है वो? Seriously? मुझे तो कोई idea ही नहीं था," कनिका ने कबीर को घूरते हुए हैरानी का नाटक करते हुए अपने मुँह पर हाथ रख लिया। "मुझे तो लगा कि ये तुम्हारा bodyguard या कुछ और है। मुझे यकीन नहीं हो रहा कि ये तुम्हारा husband है!"</w:t>
      </w:r>
    </w:p>
    <w:p>
      <w:r>
        <w:rPr>
          <w:b w:val="0"/>
          <w:i w:val="0"/>
        </w:rPr>
        <w:t>"अब छोड़ो भी कनिका, मैंने तुमसे कहा था न कि किसी किताब को उसके कवर से judge नहीं करना चाहिए?" गौरव ने उसे नीचा दिखाते हुए एक हल्की मुस्कान के साथ कहा। "शायद कबीर यहाँ low profile रहना पसंद करते हैं। वैसे मैं जानने के लिए उत्सुक हूँ, कबीर, आप job कहाँ करते हैं?"</w:t>
      </w:r>
    </w:p>
    <w:p>
      <w:r>
        <w:rPr>
          <w:b w:val="0"/>
          <w:i w:val="0"/>
        </w:rPr>
        <w:t>"अरे, तुम उसे कुछ ज़्यादा ही credit दे रहे हो," एक दूसरे कज़िन ने बेरुखी से कहा। "सान्या का पति एक नंबर का आलसी है। उसके पास कोई job नहीं है। बस उसके परिवार पर बोझ बनकर पड़ा रहता है।"</w:t>
      </w:r>
      <w:r>
        <w:t xml:space="preserve"> </w:t>
      </w:r>
      <w:r>
        <w:rPr>
          <w:b w:val="0"/>
          <w:i w:val="0"/>
        </w:rPr>
        <w:t>जब तक खाना आने का इंतज़ार हो रहा था, कबीर ने शांति से पानी का एक घूंट पिया। "तुम्हारी watch बहुत अच्छी है," उसने एकदम casual आवाज़ में कहा।</w:t>
      </w:r>
      <w:r>
        <w:t xml:space="preserve"> </w:t>
      </w:r>
      <w:r>
        <w:rPr>
          <w:b w:val="0"/>
          <w:i w:val="0"/>
        </w:rPr>
        <w:t>गौरव ने अपनी कलाई पर नज़र डाली। "ये? ये कुछ ख़ास नहीं है, सिर्फ़ एक लाख की है। अगर तुम कोई job ढूंढ लो और मेहनत करो, कबीर, तो शायद कुछ सालों में तुम भी ऐसी watch खरीद पाओगे।"</w:t>
      </w:r>
    </w:p>
    <w:p>
      <w:r>
        <w:rPr>
          <w:b w:val="0"/>
          <w:i w:val="0"/>
        </w:rPr>
        <w:t>"तुम वाकई में एक अमीर आदमी हो," कबीर ने एक आह भरकर कहा। फिर वो कनिका की ओर मुड़ा। "क्योंकि तुम मेरी पत्नी की कज़िन हो, तो मैं तुम्हें एक सलाह दूँगा। सगाई का इंतज़ार मत करो। बस शादी कर लो। जितनी जल्दी हो, उतना अच्छा। इसके जैसा अमीर लड़का ज़्यादा समय तक market में नहीं रहेगा।"</w:t>
      </w:r>
      <w:r>
        <w:t xml:space="preserve"> </w:t>
      </w:r>
      <w:r>
        <w:rPr>
          <w:b w:val="0"/>
          <w:i w:val="0"/>
        </w:rPr>
        <w:t>कनिका घमंड से मुस्कुराई। "कोई जल्दी नहीं है। जब तक हम एक-दूसरे से प्यार करते हैं, शादी तो बस time की बात है।"</w:t>
      </w:r>
    </w:p>
    <w:p>
      <w:r>
        <w:rPr>
          <w:b w:val="0"/>
          <w:i w:val="0"/>
        </w:rPr>
        <w:t>"मेरा मतलब है, अगर तुम जल्दी शादी कर लोगी, तो तुम्हें विरासत का पैसा भी मिल पाएगा," कबीर ने कहा, और उसके होठों पर एक हल्की सी मुस्कान तैर गई।</w:t>
      </w:r>
      <w:r>
        <w:t xml:space="preserve"> </w:t>
      </w:r>
      <w:r>
        <w:rPr>
          <w:b w:val="0"/>
          <w:i w:val="0"/>
        </w:rPr>
        <w:t>कनिका और गौरव के चेहरों से वो घमंड भरी मुस्कान गायब हो गई।</w:t>
      </w:r>
      <w:r>
        <w:t xml:space="preserve"> </w:t>
      </w:r>
      <w:r>
        <w:rPr>
          <w:b w:val="0"/>
          <w:i w:val="0"/>
        </w:rPr>
        <w:t>"दिमाग खराब है क्या तेरा?" गौरव का चेहरा गुस्से से तमतमा गया। "तेरी हिम्मत कैसे हुई मेरे पिता को बद्दुआ देने की?"</w:t>
      </w:r>
      <w:r>
        <w:t xml:space="preserve"> </w:t>
      </w:r>
      <w:r>
        <w:rPr>
          <w:b w:val="0"/>
          <w:i w:val="0"/>
        </w:rPr>
        <w:t>कनिका ने झटके से अपना सिर सान्या की तरफ़ घुमाया। "कज़िन, तुम्हारे husband ने ऐसा क्यों बोला?"</w:t>
      </w:r>
      <w:r>
        <w:t xml:space="preserve"> </w:t>
      </w:r>
      <w:r>
        <w:rPr>
          <w:b w:val="0"/>
          <w:i w:val="0"/>
        </w:rPr>
        <w:t>सान्या बस अविश्वास में कबीर को घूरती रह गई। *ये बेवकूफ़ क्या बक रहा है? क्या इसे अंदाज़ा भी है कि ये कहाँ है? ये ऐसे किसी को मरने की बद्दुआ कैसे दे सकता है?*</w:t>
      </w:r>
      <w:r>
        <w:t xml:space="preserve"> </w:t>
      </w:r>
      <w:r>
        <w:rPr>
          <w:b w:val="0"/>
          <w:i w:val="0"/>
        </w:rPr>
        <w:t>मीनल कपूर का चेहरा गुस्से से सफ़ेद पड़ गया। वो रोहिणी शेखावत की तरफ मुड़ीं। "ये है तुम्हारा शानदार दामाद? गौरव हमसे पहली बार मिल रहा है, और ये आदमी पहले से ही लोगों को मरने की बद्दुआ दे रहा है। ये तो हद है!"</w:t>
      </w:r>
    </w:p>
    <w:p>
      <w:r>
        <w:rPr>
          <w:b w:val="0"/>
          <w:i w:val="0"/>
        </w:rPr>
        <w:t>"कबीर, तुम्हें बोलने के लिए किसने कहा, तुम नाकारा कहीं के?" रोहिणी उस पर चिल्लाई। भले ही मीनल के साथ उनके रिश्ते अच्छे नहीं थे, पर वो भी एक शेखावत थीं, और वो कबीर को सबके सामने परिवार की बेइज़्ज़ती नहीं करने दे सकती थीं। "क्या तुम्हें लगता है कि यहाँ बोलने का तुम्हें कोई हक़ है? अपना मुँह बंद रखो! बहुत बेइज़्ज़ती करवा दी, अब बस कर!"</w:t>
      </w:r>
      <w:r>
        <w:t xml:space="preserve"> </w:t>
      </w:r>
      <w:r>
        <w:rPr>
          <w:b w:val="0"/>
          <w:i w:val="0"/>
        </w:rPr>
        <w:t>कबीर ने बस कंधे उचका दिए। "मॉम, मैं serious हूँ," उसने शांति से कहा। "लेकिन मैं उसके पिता को बद्दुआ नहीं दे रहा था। मैं उसकी बात कर रहा था। वो बीमार है। मेरा अंदाज़ा है, वो एक महीने से ज़्यादा नहीं जिएगा। इसीलिए मैं कनिका से कह रहा था कि जल्दी शादी कर ले, ताकि उसे विरासत मिल सके।"</w:t>
      </w:r>
      <w:r>
        <w:t xml:space="preserve"> </w:t>
      </w:r>
      <w:r>
        <w:rPr>
          <w:b w:val="0"/>
          <w:i w:val="0"/>
        </w:rPr>
        <w:t>जैसे ही ये शब्द उसके मुँह से निकले, रोहिणी को लगा कि अब तो सच में ज़मीन में समा जाने का वक़्त आ गया है। ये तो पहले से भी बदतर था—वो तो सीधे-सीधे उस आदमी के मुँह पर उसे मरने का श्राप दे रहा था।</w:t>
      </w:r>
      <w:r>
        <w:t xml:space="preserve"> </w:t>
      </w:r>
      <w:r>
        <w:rPr>
          <w:b w:val="0"/>
          <w:i w:val="0"/>
        </w:rPr>
        <w:t>प्राइवेट रूम में बैठे हर शख्स ने उसकी बात साफ़-साफ़ सुनी, और मेहमानों के बीच गुस्से की एक लहर दौड़ गई।</w:t>
      </w:r>
      <w:r>
        <w:t xml:space="preserve"> </w:t>
      </w:r>
      <w:r>
        <w:rPr>
          <w:b w:val="0"/>
          <w:i w:val="0"/>
        </w:rPr>
        <w:t>उदय तो ख़ास तौर पर आग-बबूला हो गया। "कबीर, मेरी बहन के परिवार ने तुम्हारे साथ हमेशा अच्छा ही किया है! क्या तुम आज यहाँ सिर्फ़ तमाशा करने आए हो? निकल जाओ यहाँ से अभी के अभी!"</w:t>
      </w:r>
    </w:p>
    <w:p>
      <w:r>
        <w:rPr>
          <w:b w:val="0"/>
          <w:i w:val="0"/>
        </w:rPr>
        <w:t>"तुम प्रसाद परिवार के दामाद हो, पर तुमने तो हद ही कर दी! तुम इतनी घटिया बात कह भी कैसे सकते हो?"</w:t>
      </w:r>
    </w:p>
    <w:p>
      <w:r>
        <w:rPr>
          <w:b w:val="0"/>
          <w:i w:val="0"/>
        </w:rPr>
        <w:t>"ये ज़रूर गौरव से जलता है," किसी और ने ताना कसा। "गौरव इससे लाख गुना बेहतर है, इसलिए ये घटिया बातें बोलकर खुद को better feel कराने की कोशिश कर रहा है।"</w:t>
      </w:r>
      <w:r>
        <w:t xml:space="preserve"> </w:t>
      </w:r>
      <w:r>
        <w:rPr>
          <w:b w:val="0"/>
          <w:i w:val="0"/>
        </w:rPr>
        <w:t>कबीर बस हल्के से हँसा। "अगर तुम लोगों को मेरी बात पर यकीन नहीं है, तो मैं कुछ नहीं कर सकता। बस ये समझ लो कि मैं बकवास कर रहा था।"</w:t>
      </w:r>
      <w:r>
        <w:t xml:space="preserve"> </w:t>
      </w:r>
      <w:r>
        <w:rPr>
          <w:b w:val="0"/>
          <w:i w:val="0"/>
        </w:rPr>
        <w:t>उदय गुस्से से कांप रहा था, और उसने कांपती हुई उंगली कबीर की तरफ़ उठाई। "तुम… तुम जानवर हो!"</w:t>
      </w:r>
    </w:p>
    <w:p>
      <w:r>
        <w:rPr>
          <w:b w:val="0"/>
          <w:i w:val="0"/>
        </w:rPr>
        <w:t>"उदय, शांत हो जाओ," रोहिणी ने विनती करते हुए माफ़ी मांगनी शुरू कर दी। उन्होंने समझाया कि उनके भाई ने मेहरबानी करके उन्हें बुलाया था, और भले ही वो दिखावा कर रहा था, वो यहाँ आकर ख़ुश थीं। उन्होंने कभी नहीं सोचा था कि उनका नाकारा दामाद ऐसी हरकत कर देगा, और इस शर्मिंदगी के एहसास से वो मरी जा रही थीं। वो घूमीं और दरवाज़े की तरफ़ इशारा किया। "कबीर, निकल जाओ यहाँ से!"</w:t>
      </w:r>
    </w:p>
    <w:p>
      <w:r>
        <w:rPr>
          <w:b w:val="0"/>
          <w:i w:val="0"/>
        </w:rPr>
        <w:t>"आंटी, इसने मेरे मंगेतर की बेइज़्ज़ती की है, और आप इसे बस यूँ ही जाने देंगी?" कनिका खड़ी हो गई और उसका रास्ता रोक लिया। "क्या ये कुछ ज़्यादा ही आसानी से नहीं छूट जाएगा?"</w:t>
      </w:r>
    </w:p>
    <w:p>
      <w:r>
        <w:rPr>
          <w:b w:val="0"/>
          <w:i w:val="0"/>
        </w:rPr>
        <w:t>"इसे गौरव से माफ़ी मंगवाओ!" कोई चिल्लाया।</w:t>
      </w:r>
      <w:r>
        <w:t xml:space="preserve"> </w:t>
      </w:r>
      <w:r>
        <w:rPr>
          <w:b w:val="0"/>
          <w:i w:val="0"/>
        </w:rPr>
        <w:t>"हाँ, इस नल्ले से माफ़ी मंगवाओ!"</w:t>
      </w:r>
    </w:p>
    <w:p>
      <w:r>
        <w:rPr>
          <w:b w:val="0"/>
          <w:i w:val="0"/>
        </w:rPr>
        <w:t>"हम इसे ऐसे ही नहीं जाने दे सकते!"</w:t>
      </w:r>
      <w:r>
        <w:t xml:space="preserve"> </w:t>
      </w:r>
      <w:r>
        <w:rPr>
          <w:b w:val="0"/>
          <w:i w:val="0"/>
        </w:rPr>
        <w:t>कबीर फिर से हँसा, और धीरे-धीरे अपने पैरों पर खड़ा हुआ और अपने चारों ओर गुस्से से भरे चेहरों पर एक नज़र डाली।</w:t>
      </w:r>
      <w:r>
        <w:t xml:space="preserve"> </w:t>
      </w:r>
      <w:r>
        <w:rPr>
          <w:b w:val="0"/>
          <w:i w:val="0"/>
        </w:rPr>
        <w:t>"माफ़ी? मैंने कुछ ग़लत नहीं किया। मैं क्यों माफ़ी माँगूँ? एक काम करते हैं—अगर ये एक महीने में ज़िंदा रहा, तो मैं ख़ुद उसके घर जाकर घुटनों के बल माफ़ी माँगूँगा। लेकिन अगर मेरी बात सच निकली... तो फिर क्या?"</w:t>
      </w:r>
    </w:p>
    <w:p>
      <w:r>
        <w:rPr>
          <w:b w:val="0"/>
          <w:i w:val="0"/>
        </w:rPr>
        <w:t>"कबीर, बकवास बंद करो!" सान्या आख़िरकार बोल पड़ी। अब उससे और बर्दाश्त नहीं हो रहा था।</w:t>
      </w:r>
      <w:r>
        <w:t xml:space="preserve"> </w:t>
      </w:r>
      <w:r>
        <w:rPr>
          <w:b w:val="0"/>
          <w:i w:val="0"/>
        </w:rPr>
        <w:t>ये बेवकूफ़ हद से ज़्यादा आगे बढ़ रहा था। उसने उसे दो बार उस छोटी बच्ची को बचाते हुए देखा था, लेकिन कौन जान सकता था कि एक महीने बाद क्या होगा? इसके अलावा, सबके सामने ऐसी बात कहना सरासर ग़लत था।</w:t>
      </w:r>
      <w:r>
        <w:t xml:space="preserve"> </w:t>
      </w:r>
      <w:r>
        <w:rPr>
          <w:b w:val="0"/>
          <w:i w:val="0"/>
        </w:rPr>
        <w:t>"तुम बकवास कर रहे हो," गौरव ने पलटकर जवाब दिया। "जब मैं abroad था तो मेरा एक private doctor था, और यहाँ वापस आने के बाद भी मेरे regular checkups होते हैं। मेरी body में कोई problem नहीं है!"</w:t>
      </w:r>
    </w:p>
    <w:p>
      <w:r>
        <w:rPr>
          <w:b w:val="0"/>
          <w:i w:val="0"/>
        </w:rPr>
        <w:t>"Oh? सच में?" कबीर हँसा। "तो फिर इस पर एक bet हो जाए? एक महीने की।"</w:t>
      </w:r>
      <w:r>
        <w:t xml:space="preserve"> </w:t>
      </w:r>
      <w:r>
        <w:rPr>
          <w:b w:val="0"/>
          <w:i w:val="0"/>
        </w:rPr>
        <w:t>गौरव की आँखें सिकुड़ गईं, और उसका गुस्सा उसे लापरवाही की ओर धकेल रहा था। "क्या शर्त है?"</w:t>
      </w:r>
    </w:p>
    <w:p>
      <w:r>
        <w:rPr>
          <w:b w:val="0"/>
          <w:i w:val="0"/>
        </w:rPr>
        <w:t>"अगर एक महीने के अंदर तुझे कोई deadly बीमारी हो गई, तो मैं जीत जाऊँगा," कबीर ने कहा। "तो शर्त ये कि मैं तुम्हारे परिवार की आधी जायदाद ले लूँगा?"</w:t>
      </w:r>
      <w:r>
        <w:t xml:space="preserve"> </w:t>
      </w:r>
      <w:r>
        <w:rPr>
          <w:b w:val="0"/>
          <w:i w:val="0"/>
        </w:rPr>
        <w:t>गौरव जवान था और उसका ख़ून गर्म था, और इस वक़्त वो ठीक से सोच भी नहीं पा रहा था। उसने अपने दाँत भींच लिए। "और अगर तुम हार गए तो?"</w:t>
      </w:r>
      <w:r>
        <w:t xml:space="preserve"> </w:t>
      </w:r>
      <w:r>
        <w:rPr>
          <w:b w:val="0"/>
          <w:i w:val="0"/>
        </w:rPr>
        <w:t>कबीर का चेहरा एकदम शांत और आत्मविश्वास से भरा था। "मैं हार ही नहीं सकता।"</w:t>
      </w:r>
      <w:r>
        <w:t xml:space="preserve"> </w:t>
      </w:r>
      <w:r>
        <w:rPr>
          <w:b w:val="0"/>
          <w:i w:val="0"/>
        </w:rPr>
        <w:t>क्या कबीर की ये अजीब शर्त सच हो जाएगी?क्या गौरव को अपनी जान से हाथ धोना पड़ेगा?और क्या सान्या अपने पति के इस पागलपन में उसका साथ देगी?</w:t>
      </w:r>
    </w:p>
    <w:p>
      <w:r>
        <w:rPr>
          <w:b w:val="0"/>
          <w:i w:val="0"/>
        </w:rPr>
        <w:t>जानने के लिए सुनते रहिए Pocket FM</w:t>
      </w:r>
    </w:p>
    <w:p>
      <w:r>
        <w:br w:type="page"/>
      </w:r>
    </w:p>
    <w:p>
      <w:pPr>
        <w:pStyle w:val="Heading1"/>
      </w:pPr>
      <w:r>
        <w:t>Ep 18 - लोगों को दूर भगाना</w:t>
      </w:r>
    </w:p>
    <w:p>
      <w:r>
        <w:rPr>
          <w:b w:val="0"/>
          <w:i w:val="0"/>
        </w:rPr>
        <w:t>गौरव बंसल का गुस्सा इतना बढ़ गया था कि उसकी सांसें अटकने लगी थीं। एक शरीफ आदमी होने का जो नकाब उसने ओढ़ रखा था, वो अब चटकने लगा था। उसका चेहरा इस कदर सफ़ेद पड़ गया था, जैसे सारा खून उसके दिमाग में खौल रहा हो। "जानते हो क्या? मुझे लगता है कि तुम एक फटेहाल, कंगाल इंसान हो जिसके पास खोने के लिए कुछ है ही नहीं। चलो, इस game को थोड़ा interesting बनाते हैं," वो ज़हरीली आवाज़ में फुसफुसाया। "अगर तुम हारे, तो घुटनों पर बैठोगे, मेरे सामने तीन बार झुककर सलाम करोगे और फिर प्रसाद परिवार के घर से हमेशा के लिए दफा हो जाओगे। बोलो, कैसा लगा?"</w:t>
      </w:r>
      <w:r>
        <w:t xml:space="preserve"> </w:t>
      </w:r>
      <w:r>
        <w:rPr>
          <w:b w:val="0"/>
          <w:i w:val="0"/>
        </w:rPr>
        <w:t>कबीर प्रताप की तो पलक भी नहीं झपकी। "ठीक है।"</w:t>
      </w:r>
      <w:r>
        <w:t xml:space="preserve"> </w:t>
      </w:r>
      <w:r>
        <w:rPr>
          <w:b w:val="0"/>
          <w:i w:val="0"/>
        </w:rPr>
        <w:t>सान्या ने घबराहट में उसकी T-shirt का कोना पकड़ लिया। "कबीर, तुम्हारा दिमाग खराब हो गया है क्या?"</w:t>
      </w:r>
    </w:p>
    <w:p>
      <w:r>
        <w:rPr>
          <w:b w:val="0"/>
          <w:i w:val="0"/>
        </w:rPr>
        <w:t>"चिंता मत करो," कबीर ने उसकी घबराई हुई आँखों में देखते हुए बिल्कुल शांत अंदाज़ में कहा। "मैंने तुमसे कहा था ना, मैं हार नहीं सकता। मैं ना तो ये परिवार छोड़ रहा हूँ, और ना ही तुम्हें।"</w:t>
      </w:r>
      <w:r>
        <w:t xml:space="preserve"> </w:t>
      </w:r>
      <w:r>
        <w:rPr>
          <w:b w:val="0"/>
          <w:i w:val="0"/>
        </w:rPr>
        <w:t>सान्या ने अपना हाथ माथे पर रख लिया। वो मन ही मन सोच रही थी, ‘हे भगवान, ये बेवकूफ कर क्या रहा है?' वो तो बस ये बताने की कोशिश कर रही थी कि ये शर्त कितनी बेतुकी है। उसने कब कहा कि उसे कबीर के जाने की चिंता है?</w:t>
      </w:r>
    </w:p>
    <w:p>
      <w:r>
        <w:rPr>
          <w:b w:val="0"/>
          <w:i w:val="0"/>
        </w:rPr>
        <w:t>"ये तो पागलपन है," मीनल कपूर ने यकीन ना करते हुए सिर हिलाया। "इतना अच्छा खासा dinner इस नौटंकी में कैसे बदल गया?"</w:t>
      </w:r>
    </w:p>
    <w:p>
      <w:r>
        <w:rPr>
          <w:b w:val="0"/>
          <w:i w:val="0"/>
        </w:rPr>
        <w:t>"अरे कुछ नहीं, really," गौरव ने अपना जैकेट ठीक करते हुए कहा और वापस अपने charming अंदाज़ में आ गया, जैसे उसने अभी-अभी किसी की सरेआम बेइज़्ज़ती करने की शर्त रखी ही ना हो। "अंकल, आंटी, please। ये बस मेरे और कबीर के बीच की बात है। चलो इसकी वजह से अपना खाना खराब नहीं करते।"</w:t>
      </w:r>
      <w:r>
        <w:t xml:space="preserve"> </w:t>
      </w:r>
      <w:r>
        <w:rPr>
          <w:b w:val="0"/>
          <w:i w:val="0"/>
        </w:rPr>
        <w:t>उदय ने एक गहरी सांस ली, उसे लगा कि इस शाम का सारा motive ही बर्बाद हो गया। उसने ये dinner अपने बच्चों की कामयाबी दिखाने के लिए रखा था और अब सब कुछ गुड़-गोबर हो गया था। उसे रिश्तेदारों की कानाफूसी सुनाई दे रही थी, जिनकी बातचीत का topic अब यही मज़ाक बन चुका था। रही बात शर्त की, तो वो बस ये dinner खत्म करके घर जाना चाहता था। "गौरव बेटा, मैं इसके लिए बहुत माफी चाहता हूँ," उदय ने भारी आवाज़ में कहा। "ये मेरी गलती है। मुझे हालात को बेहतर तरीके से handle करना चाहिए था। Please, तुम परेशान मत हो।"</w:t>
      </w:r>
    </w:p>
    <w:p>
      <w:r>
        <w:rPr>
          <w:b w:val="0"/>
          <w:i w:val="0"/>
        </w:rPr>
        <w:t>"आप overthink कर रहे हैं," गौरव ने एक हल्की मुस्कान के साथ जवाब दिया।</w:t>
      </w:r>
    </w:p>
    <w:p>
      <w:r>
        <w:rPr>
          <w:b w:val="0"/>
          <w:i w:val="0"/>
        </w:rPr>
        <w:t>Table के दूसरी तरफ से फिर से कानाफूसी शुरू हो गई। "हमेशा तुमसे बेहतर ही कोई मिलता है, है ना? देखो गौरव कितना polite और अच्छा है, और फिर उस कचरे को देखो जो प्रसाद परिवार के साथ है। बेशर्म, ऐसी शर्त लगा रहा है।"</w:t>
      </w:r>
    </w:p>
    <w:p>
      <w:r>
        <w:rPr>
          <w:b w:val="0"/>
          <w:i w:val="0"/>
        </w:rPr>
        <w:t>"सबसे बुरी बात तो ये है कि उसे एहसास तक नहीं है कि वो कितना गिरा हुआ लग रहा है।"</w:t>
      </w:r>
      <w:r>
        <w:t xml:space="preserve"> </w:t>
      </w:r>
      <w:r>
        <w:rPr>
          <w:b w:val="0"/>
          <w:i w:val="0"/>
        </w:rPr>
        <w:t>तभी, एक sharp suit पहने एक आदमी अंदर आया, जो floor manager लग रहा था। उसके चेहरे पर माफी का भाव था, लेकिन अंदाज़ सख्त था। "आप सभी से मेरी दिल से माफी," उसने बहुत polite आवाज़ में कहना शुरू किया। "आपकी party ने सबसे आखिर में reservation किया था और हमारे एक बहुत ही important guest हैं जिन्हें इसी कमरे की ज़रूरत है। हमें आपसे जाने के लिए कहना पड़ेगा। क्या आप किसी और दिन आ सकते हैं? बेशक, compensation के तौर पर हम आपके खाने का दोगुना पैसा refund करेंगे।"</w:t>
      </w:r>
      <w:r>
        <w:t xml:space="preserve"> </w:t>
      </w:r>
      <w:r>
        <w:rPr>
          <w:b w:val="0"/>
          <w:i w:val="0"/>
        </w:rPr>
        <w:t>ये सुनते ही कमरे में हंगामा मच गया।</w:t>
      </w:r>
      <w:r>
        <w:t xml:space="preserve"> </w:t>
      </w:r>
      <w:r>
        <w:rPr>
          <w:b w:val="0"/>
          <w:i w:val="0"/>
        </w:rPr>
        <w:t>"ये क्या बकवास है? हमारा reservation है! तुम हमें ऐसे बाहर नहीं निकाल सकते!"</w:t>
      </w:r>
    </w:p>
    <w:p>
      <w:r>
        <w:rPr>
          <w:b w:val="0"/>
          <w:i w:val="0"/>
        </w:rPr>
        <w:t>"हम ही क्यों? तुम अपने 'distinguished guest' को कोई दूसरा कमरा क्यों नहीं दे सकते?"</w:t>
      </w:r>
      <w:r>
        <w:t xml:space="preserve"> </w:t>
      </w:r>
      <w:r>
        <w:rPr>
          <w:b w:val="0"/>
          <w:i w:val="0"/>
        </w:rPr>
        <w:t>कई जवान रिश्तेदार अपनी जगह से खड़े होकर चिल्लाने लगे। लेकिन गुस्से में भी, उन्हें पता था कि कहाँ तक अपनी हद में रहना है। The Imperial Club, सागरपुर के चार बड़े परिवारों में से एक, सिंघानिया परिवार का था, और यहाँ कोई अपनी किस्मत से खिलवाड़ नहीं करता था।</w:t>
      </w:r>
      <w:r>
        <w:t xml:space="preserve"> </w:t>
      </w:r>
      <w:r>
        <w:rPr>
          <w:b w:val="0"/>
          <w:i w:val="0"/>
        </w:rPr>
        <w:t>कनिका शेखावत ने बड़ी-बड़ी आँखों से गौरव की तरफ देखा। "Honey, ये क्या हो रहा है? क्या तुम यहाँ के general manager को नहीं जानते? उन्हें call नहीं कर सकते?"</w:t>
      </w:r>
    </w:p>
    <w:p>
      <w:r>
        <w:rPr>
          <w:b w:val="0"/>
          <w:i w:val="0"/>
        </w:rPr>
        <w:t>"चिंता मत करो, कनिका," गौरव ने उसका हाथ थपथपाते हुए कहा। "मैं संभाल लूँगा।" वो floor manager की तरफ मुड़ा, उसकी आवाज़ में घमंड साफ झलक रहा था। "अपने रेस्टोरेंट मैनेजर को यहाँ बुलाओ। मैं भी तो देखूँ कि ऐसा कौन सा 'distinguished guest' आ गया है जो हमें हमारे private room से बाहर निकालने की सोच रहा है।"</w:t>
      </w:r>
      <w:r>
        <w:t xml:space="preserve"> </w:t>
      </w:r>
      <w:r>
        <w:rPr>
          <w:b w:val="0"/>
          <w:i w:val="0"/>
        </w:rPr>
        <w:t>गौरव का खून खौल रहा था। वो शेखावत परिवार को impress करना चाहता था, और उसकी जगह पहले उसे एक पागल और उसकी बेतुकी शर्त से निपटना पड़ा और अब ये। पूरी रात मनहूस लग रही थी, और वो अपनी सारी frustration किसी पर निकालने के लिए उतावला हो रहा था।</w:t>
      </w:r>
      <w:r>
        <w:t xml:space="preserve"> </w:t>
      </w:r>
      <w:r>
        <w:rPr>
          <w:b w:val="0"/>
          <w:i w:val="0"/>
        </w:rPr>
        <w:t>लेकिन floor manager पर इसका कोई असर नहीं हुआ। उसने इस जगह पर सब कुछ देखा था, जहाँ शहर के बड़े-से-बड़े खिलाड़ी भी संभलकर कदम रखते थे। ये लड़का तो उसकी नज़र में कुछ था ही नहीं।</w:t>
      </w:r>
      <w:r>
        <w:t xml:space="preserve"> </w:t>
      </w:r>
      <w:r>
        <w:rPr>
          <w:b w:val="0"/>
          <w:i w:val="0"/>
        </w:rPr>
        <w:t>"माफ कीजिए, Sir," उसने शांति से कहा। "ये ऊपर से orders हैं।"</w:t>
      </w:r>
    </w:p>
    <w:p>
      <w:r>
        <w:rPr>
          <w:b w:val="0"/>
          <w:i w:val="0"/>
        </w:rPr>
        <w:t>"मैंने कहा, अपने मैनेजर को *अभी* यहाँ बुलाओ!" गौरव आखिरकार फट पड़ा, और उसकी आवाज़ अचानक शांत हुए कमरे में गूँज उठी। "मैं भी तो देखूँ ऐसा कौन सा VIP है जो *मुझे* बाहर निकालने की सोच सकता है!"</w:t>
      </w:r>
    </w:p>
    <w:p>
      <w:r>
        <w:rPr>
          <w:b w:val="0"/>
          <w:i w:val="0"/>
        </w:rPr>
        <w:t>"गौरव, शायद हमें चलना चाहिए," एक अंकल ने घबराते हुए सलाह दी।</w:t>
      </w:r>
      <w:r>
        <w:t xml:space="preserve"> </w:t>
      </w:r>
      <w:r>
        <w:rPr>
          <w:b w:val="0"/>
          <w:i w:val="0"/>
        </w:rPr>
        <w:t>"हाँ, खाने की ही तो बात है। कहीं भी खा लेंगे।"</w:t>
      </w:r>
    </w:p>
    <w:p>
      <w:r>
        <w:rPr>
          <w:b w:val="0"/>
          <w:i w:val="0"/>
        </w:rPr>
        <w:t>"कोई बात नहीं, गौरव," उदय ने नरमी से कहा। "हम जानते हैं कि तुम्हारा इरादा अच्छा था। जब तक तुम कनिका का ख्याल रखते हो, ये dinner कोई मायने नहीं रखता।"</w:t>
      </w:r>
      <w:r>
        <w:t xml:space="preserve"> </w:t>
      </w:r>
      <w:r>
        <w:rPr>
          <w:b w:val="0"/>
          <w:i w:val="0"/>
        </w:rPr>
        <w:t>हर कोई जानता था कि इस जगह पर आने वाले लोगों से उलझना ठीक नहीं था, और सिंघानिया परिवार तो एक अलग ही level पर था। यहाँ असली लड़ाई किसी के लिए भी अच्छी खत्म नहीं होती।</w:t>
      </w:r>
      <w:r>
        <w:t xml:space="preserve"> </w:t>
      </w:r>
      <w:r>
        <w:rPr>
          <w:b w:val="0"/>
          <w:i w:val="0"/>
        </w:rPr>
        <w:t>"अंकल, आंटी, आप सब चिंता मत कीजिए," गौरव ने हवा में हाथ लहराते हुए ऐलान किया। "आज रात हम यहीं खाना खाएंगे। देखते हैं किसमें इतनी हिम्मत है जो हमें यहाँ से जाने पर मजबूर कर दे।" उसने सबको वापस बैठने का इशारा किया, फिर floor manager को घूरा। "तुम अभी तक यहीं क्यों खड़े हो? जाओ अपने मैनेजर को बुलाकर लाओ!"</w:t>
      </w:r>
    </w:p>
    <w:p>
      <w:r>
        <w:rPr>
          <w:b w:val="0"/>
          <w:i w:val="0"/>
        </w:rPr>
        <w:t>Floor manager ने सिर हिलाया और बाहर जाते हुए खुद से बुदबुदाया, "घमंडी तो बहुत देखे हैं, पर इतना बड़ा नहीं। कम से कम यहाँ तो नहीं।"</w:t>
      </w:r>
    </w:p>
    <w:p>
      <w:r>
        <w:rPr>
          <w:b w:val="0"/>
          <w:i w:val="0"/>
        </w:rPr>
        <w:t>"वाह, कनिका का boyfriend वाकई में कुछ है।"</w:t>
      </w:r>
    </w:p>
    <w:p>
      <w:r>
        <w:rPr>
          <w:b w:val="0"/>
          <w:i w:val="0"/>
        </w:rPr>
        <w:t>"उसे सच में बहुत अच्छा लड़का मिला है। उसकी ज़िंदगी बहुत अच्छी कटेगी।"</w:t>
      </w:r>
      <w:r>
        <w:t xml:space="preserve"> </w:t>
      </w:r>
      <w:r>
        <w:rPr>
          <w:b w:val="0"/>
          <w:i w:val="0"/>
        </w:rPr>
        <w:t>रिश्तेदारों की ये तारीफें गौरव के ज़ख्मी ego पर मरहम का काम कर रही थीं, और उसका confidence फिर से बढ़ने लगा।</w:t>
      </w:r>
      <w:r>
        <w:t xml:space="preserve"> </w:t>
      </w:r>
      <w:r>
        <w:rPr>
          <w:b w:val="0"/>
          <w:i w:val="0"/>
        </w:rPr>
        <w:t>कुछ ही पलों बाद, एक stylish औरत, जो करीब तीस की उम्र की होगी, एक sharp business suit में कमरे में दाखिल हुई। वो साफ तौर पर रेस्टोरेंट मैनेजर थी। वो मुस्कुराई, हालांकि मुस्कान उसकी आँखों तक नहीं पहुँच रही थी। "आप सभी से मैं बहुत माफी चाहती हूँ, लेकिन हमें अपने seniors से एक urgent directive मिला है। हमें आपसे जाने के लिए कहना पड़ेगा। अभी।"</w:t>
      </w:r>
      <w:r>
        <w:t xml:space="preserve"> </w:t>
      </w:r>
      <w:r>
        <w:rPr>
          <w:b w:val="0"/>
          <w:i w:val="0"/>
        </w:rPr>
        <w:t>उसने ये बात बहुत विनम्रता से कही, लेकिन संदेश बिल्कुल साफ था: ये उनकी आखिरी चेतावनी थी।</w:t>
      </w:r>
      <w:r>
        <w:t xml:space="preserve"> </w:t>
      </w:r>
      <w:r>
        <w:rPr>
          <w:b w:val="0"/>
          <w:i w:val="0"/>
        </w:rPr>
        <w:t>गौरव, जो चांदी का चम्मच लेकर पैदा हुआ था और जिसे 'ना' सुनने की आदत नहीं थी, उसका खून खौल उठा। "तुम मैनेजर हो? तुम्हें अंदाज़ा भी है कि मैं कौन हूँ? मेरे पिता फ़रीद बंसल हैं—"</w:t>
      </w:r>
      <w:r>
        <w:t xml:space="preserve"> </w:t>
      </w:r>
      <w:r>
        <w:rPr>
          <w:b w:val="0"/>
          <w:i w:val="0"/>
        </w:rPr>
        <w:t>मैनेजर की मुस्कान गायब हो गई और उसकी जगह एक बर्फीली ठंडक ने ले ली। "मुझे कोई फ़र्क नहीं पड़ता कि तुम्हारे पिता फ़रीद बंसल हैं या Pope," उसने बात काटते हुए कहा, और उसकी आवाज़ कांच की तरह तेज़ थी। "ये मत कहना कि मैंने तुम्हें warning नहीं दी। अगर आज President खुद भी यहाँ आ जाते, तो उन्हें भी इस मेहमान के लिए जगह खाली करनी पड़ती!"</w:t>
      </w:r>
      <w:r>
        <w:t xml:space="preserve"> </w:t>
      </w:r>
      <w:r>
        <w:rPr>
          <w:b w:val="0"/>
          <w:i w:val="0"/>
        </w:rPr>
        <w:t>इतनी छोटी सी औरत से निकलती वो ज़बरदस्त authority इस बात का सबूत थी कि The Imperial Club को किस तरह के लोग चलाते थे। कमरे में सन्नाटा छा गया, हर कोई पूरी तरह से हैरान होकर घूर रहा था।</w:t>
      </w:r>
      <w:r>
        <w:t xml:space="preserve"> </w:t>
      </w:r>
      <w:r>
        <w:rPr>
          <w:b w:val="0"/>
          <w:i w:val="0"/>
        </w:rPr>
        <w:t>कोने में बैठे कबीर प्रताप ये सब एक अच्छे show का मज़ा लेते हुए किसी अनजान दर्शक की तरह देख रहा था। जहाँ तक उसका सवाल था, ये सब दूसरों के ego का तमाशा था। खाना तो कहीं भी मिल सकता था।</w:t>
      </w:r>
      <w:r>
        <w:t xml:space="preserve"> </w:t>
      </w:r>
      <w:r>
        <w:rPr>
          <w:b w:val="0"/>
          <w:i w:val="0"/>
        </w:rPr>
        <w:t>"हिना, क्या हो रहा है?" दरवाज़े से एक गहरी आवाज़ आई। "जो कमरा मैंने मांगा था, वो तैयार है?"</w:t>
      </w:r>
      <w:r>
        <w:t xml:space="preserve"> </w:t>
      </w:r>
      <w:r>
        <w:rPr>
          <w:b w:val="0"/>
          <w:i w:val="0"/>
        </w:rPr>
        <w:t>मैनेजर, हिना, तेज़ी से घूमी, उसकी आँखों में डर की एक झलक थी। उसने दरवाज़े की तरफ सिर झुकाया। "Sir, मैं नाकाम रही। यहाँ के मेहमान जाने से मना कर रहे हैं।"</w:t>
      </w:r>
    </w:p>
    <w:p>
      <w:r>
        <w:rPr>
          <w:b w:val="0"/>
          <w:i w:val="0"/>
        </w:rPr>
        <w:t>"वो नहीं जाएंगे?" आवाज़ ने शांति से जवाब दिया। "तो security को बुलाकर उन्हें बाहर फेंक दो।"</w:t>
      </w:r>
      <w:r>
        <w:t xml:space="preserve"> </w:t>
      </w:r>
      <w:r>
        <w:rPr>
          <w:b w:val="0"/>
          <w:i w:val="0"/>
        </w:rPr>
        <w:t>छोटे बालों वाला एक नाटे कद का अधेड़ उम्र का आदमी दरवाज़े पर आकर खड़ा हो गया, और उसकी मौजूदगी से पूरा कमरा भर गया।</w:t>
      </w:r>
      <w:r>
        <w:t xml:space="preserve"> </w:t>
      </w:r>
      <w:r>
        <w:rPr>
          <w:b w:val="0"/>
          <w:i w:val="0"/>
        </w:rPr>
        <w:t>शेखावत परिवार में घबराहट भरी कानाफूसी की लहर दौड़ गई।</w:t>
      </w:r>
      <w:r>
        <w:t xml:space="preserve"> </w:t>
      </w:r>
      <w:r>
        <w:rPr>
          <w:b w:val="0"/>
          <w:i w:val="0"/>
        </w:rPr>
        <w:t>"देवन सिंघानिया। ये तो सिंघानिया परिवार का second-in-command है!"</w:t>
      </w:r>
    </w:p>
    <w:p>
      <w:r>
        <w:rPr>
          <w:b w:val="0"/>
          <w:i w:val="0"/>
        </w:rPr>
        <w:t>"खत्म। सब खत्म हो गया। मैंने सुना है कि सिंघानिया परिवार बहुत बेरहम है, उनके पैर legal और illegal, दोनों तरह के business में हैं। उसने बहुत, बहुत ताकतवर आदमी से पंगा ले लिया है।"</w:t>
      </w:r>
      <w:r>
        <w:t xml:space="preserve"> </w:t>
      </w:r>
      <w:r>
        <w:rPr>
          <w:b w:val="0"/>
          <w:i w:val="0"/>
        </w:rPr>
        <w:t>क्या सिंघानिया परिवार गौरव और उसकी family को बाहर फेंक देगा?इस बेइज़्ज़ती के बाद गौरव का अगला कदम क्या होगा?जानने के लिए सुनते रहिए Pocket FM</w:t>
      </w:r>
    </w:p>
    <w:p>
      <w:r>
        <w:br w:type="page"/>
      </w:r>
    </w:p>
    <w:p>
      <w:pPr>
        <w:pStyle w:val="Heading1"/>
      </w:pPr>
      <w:r>
        <w:t>Ep 19 - पुनर्मिलन</w:t>
      </w:r>
    </w:p>
    <w:p>
      <w:r>
        <w:rPr>
          <w:b w:val="0"/>
          <w:i w:val="0"/>
        </w:rPr>
        <w:t>गौरव बंसल की रीढ़ में एक सिहरन दौड़ गई। भले ही वो उस आदमी से कभी personally न मिला हो, पर उसने उसके किस्से ज़रूर सुने थे। उस आदमी का नाम देवन सिंघानिया था, और उसकी reputation उससे पहले पहुँच जाती थी। अफवाह थी कि उसने एक बार press के सामने deputy mayor को थप्पड़ जड़ दिया था और फिर, जैसे कुछ हुआ ही न हो, उस खबर को हवा में गायब कर दिया था। ये एक ऐसा move था जो दिखाता था कि सागरपुर में सिंघानिया परिवार की पकड़ कितनी गहरी थी।</w:t>
      </w:r>
      <w:r>
        <w:t xml:space="preserve"> </w:t>
      </w:r>
      <w:r>
        <w:rPr>
          <w:b w:val="0"/>
          <w:i w:val="0"/>
        </w:rPr>
        <w:t>जैसे ही कमरे में घबराहट की एक लहर दौड़ने लगी, दरवाज़े पर एक और शख्स दिखाई दिया। ये आदमी एक अजनबी था, जिसने महंगे कपड़े पहने हुए थे और उसके तौर-तरीकों से अमीरी झलक रही थी। लेकिन उसका चेहरा उतरा हुआ था और आँखें अंदर धँसी हुई थीं, जैसे वो कई दिनों से सोया न हो।</w:t>
      </w:r>
      <w:r>
        <w:t xml:space="preserve"> </w:t>
      </w:r>
      <w:r>
        <w:rPr>
          <w:b w:val="0"/>
          <w:i w:val="0"/>
        </w:rPr>
        <w:t>उसने बेमन से private room में नज़र दौड़ाई। उसकी निगाहें वहाँ बैठे तनाव से भरे चेहरों पर से गुज़रती रहीं और फिर अचानक उसकी आँखें चमक उठीं। "Doctor प्रताप," उसने थकी हुई, खुरदरी आवाज़ में कहा। "आप यहाँ क्या कर रहे हैं?"</w:t>
      </w:r>
      <w:r>
        <w:t xml:space="preserve"> </w:t>
      </w:r>
      <w:r>
        <w:rPr>
          <w:b w:val="0"/>
          <w:i w:val="0"/>
        </w:rPr>
        <w:t>कबीर और सान्या को छोड़कर, शेखावत परिवार का हर सदस्य एक-दूसरे को घूर रहा था, उन्हें कुछ समझ नहीं आ रहा था। प्रसाद परिवार का ये बेकार, घर जमाई अचानक Doctor प्रताप कैसे बन गया? ये इतना surreal लग रहा था कि उन्हें लगा जैसे उनके कानों को धोखा हो रहा है।</w:t>
      </w:r>
      <w:r>
        <w:t xml:space="preserve"> </w:t>
      </w:r>
      <w:r>
        <w:rPr>
          <w:b w:val="0"/>
          <w:i w:val="0"/>
        </w:rPr>
        <w:t>ये नया आया हुआ शख्स चेतन कश्यप था, जो सिंघानिया परिवार का एक बड़ा business partner था। चेतन के हाल ही में हुए car accident के बाद, सिंघानिया परिवार ने अपने second-in-command देवन को personally शहर में उसके सारे मामले संभालने के लिए भेजा था। The Imperial Club में आज रात का dinner उसके लिए red carpet बिछाने जैसा ही था।</w:t>
      </w:r>
      <w:r>
        <w:t xml:space="preserve"> </w:t>
      </w:r>
      <w:r>
        <w:rPr>
          <w:b w:val="0"/>
          <w:i w:val="0"/>
        </w:rPr>
        <w:t>चेतन अभी भी recover कर रहा था और अपनी बेटी के साथ आधी रात तक जगा हुआ था, जिससे वो पूरी तरह से drain हो चुका था, लेकिन सिंघानिया परिवार का invitation कोई ठुकरा नहीं सकता था। उसके पास खुद को घसीटकर यहाँ लाने के अलावा कोई चारा नहीं था।</w:t>
      </w:r>
      <w:r>
        <w:t xml:space="preserve"> </w:t>
      </w:r>
      <w:r>
        <w:rPr>
          <w:b w:val="0"/>
          <w:i w:val="0"/>
        </w:rPr>
        <w:t>कबीर ने हल्की सी मुस्कान दी। "क्या coincidence है। मैं बस अपने परिवार के साथ dinner कर रहा हूँ।"</w:t>
      </w:r>
    </w:p>
    <w:p>
      <w:r>
        <w:rPr>
          <w:b w:val="0"/>
          <w:i w:val="0"/>
        </w:rPr>
        <w:t>"Mr. कश्यप, आप इन्हें जानते हैं?" देवन सिंघानिया ने अपनी गहरी और रौबदार आवाज़ में पूछा।</w:t>
      </w:r>
      <w:r>
        <w:t xml:space="preserve"> </w:t>
      </w:r>
      <w:r>
        <w:rPr>
          <w:b w:val="0"/>
          <w:i w:val="0"/>
        </w:rPr>
        <w:t>"जानता हूँ?" चेतन की सारी थकान जैसे हवा हो गई। "Doctor प्रताप ने मेरी बेटी की जान बचाई है! उन्होंने उसे दो बार बचाया है!"</w:t>
      </w:r>
      <w:r>
        <w:t xml:space="preserve"> </w:t>
      </w:r>
      <w:r>
        <w:rPr>
          <w:b w:val="0"/>
          <w:i w:val="0"/>
        </w:rPr>
        <w:t>देवन के चेहरे पर एक चौड़ी मुस्कान फैल गई। "अरे, वाह! क्या बात है! Mr. कश्यप का दोस्त मतलब मेरा भी दोस्त," उसने अपनी दमदार आवाज़ में कहा। "सभी लोग, please, बैठ जाइए। आज रात का खाना मेरी तरफ से है।" वो पास में ही घबराए हुए खड़े मैनेजर की तरफ मुड़ा। "मेरे लिए एक नया private room तैयार करो। मुझे तीन मिनट में चाहिए। मुझे परवाह नहीं कि उसमें कौन है—अगर वो नहीं हटते, तो उन्हें बाहर निकाल फेंको।"</w:t>
      </w:r>
      <w:r>
        <w:t xml:space="preserve"> </w:t>
      </w:r>
      <w:r>
        <w:rPr>
          <w:b w:val="0"/>
          <w:i w:val="0"/>
        </w:rPr>
        <w:t>मैनेजर ने सिर हिलाया और लगभग भागते हुए उसका हुक्म बजाने चला गया।</w:t>
      </w:r>
      <w:r>
        <w:t xml:space="preserve"> </w:t>
      </w:r>
      <w:r>
        <w:rPr>
          <w:b w:val="0"/>
          <w:i w:val="0"/>
        </w:rPr>
        <w:t>"तो फिर, Doctor प्रताप, हम आपके family dinner में दखल नहीं देंगे," चेतन ने एहसान से कहा। "मैं किसी और दिन आपको ठीक से thank you ज़रूर कहूँगा।"</w:t>
      </w:r>
      <w:r>
        <w:t xml:space="preserve"> </w:t>
      </w:r>
      <w:r>
        <w:rPr>
          <w:b w:val="0"/>
          <w:i w:val="0"/>
        </w:rPr>
        <w:t>कबीर ने बस सिर हिला दिया। "ज़रूर। फिर मिलेंगे।"</w:t>
      </w:r>
      <w:r>
        <w:t xml:space="preserve"> </w:t>
      </w:r>
      <w:r>
        <w:rPr>
          <w:b w:val="0"/>
          <w:i w:val="0"/>
        </w:rPr>
        <w:t>चेतन और देवन के हॉल में गायब हो जाने के बाद, कमरे में एक भारी, गूँजती हुई खामोशी छा गई। ये सब इतनी तेज़ी से हुआ था कि किसी को भी कुछ भी process करने का मौका ही नहीं मिला। हैरानी से, कमरे में मौजूद हर सिर कबीर की तरफ घूम गया। वो बस वहीं बैठा था, ऐसे बर्ताव कर रहा था जैसे कुछ हुआ ही न हो, और मेज़ पर रखे एक fancy wine glass के तने को लापरवाही से घुमा रहा था।</w:t>
      </w:r>
      <w:r>
        <w:t xml:space="preserve"> </w:t>
      </w:r>
      <w:r>
        <w:rPr>
          <w:b w:val="0"/>
          <w:i w:val="0"/>
        </w:rPr>
        <w:t>"दीदी, तुमने सुना?" उदय ने अपनी बहन रोहिणी से हैरानी से फुसफुसाकर पूछा। "उस आदमी ने उसे चमत्कारी डॉक्टर कहा।"</w:t>
      </w:r>
    </w:p>
    <w:p>
      <w:r>
        <w:rPr>
          <w:b w:val="0"/>
          <w:i w:val="0"/>
        </w:rPr>
        <w:t>"ये? चमत्कारी डॉक्टर?" रोहिणी ने मज़ाक उड़ाया। "फालतू की बातें मत करो। बस lucky था, और कुछ नहीं। अंधे के हाथ बटेर लग गया।"</w:t>
      </w:r>
      <w:r>
        <w:t xml:space="preserve"> </w:t>
      </w:r>
      <w:r>
        <w:rPr>
          <w:b w:val="0"/>
          <w:i w:val="0"/>
        </w:rPr>
        <w:t>कबीर तीन साल से प्रसाद परिवार के साथ रह रहा था; रोहिणी को लगा कि वो उसे अंदर-बाहर से जानती है। वो आदमी खाना बनाने और सफाई करने के लिए ठीक था, और बस। वो हद से ज़्यादा passive था, एक total loser जो तुम उस पर जो भी फेंको, चुपचाप सह लेता था। वो भला किसी तरह का brilliant doctor कैसे हो सकता था?</w:t>
      </w:r>
    </w:p>
    <w:p>
      <w:r>
        <w:rPr>
          <w:b w:val="0"/>
          <w:i w:val="0"/>
        </w:rPr>
        <w:t>सान्या ने कबीर को Hospital में उस छोटी बच्ची का इलाज करते हुए अपनी आँखों से देखा था, लेकिन वो सब कुछ इतना अजीब लगा था कि अब भी उसे यकीन नहीं हो रहा था कि कहीं ये उसकी कल्पना तो नहीं थी। लड़की जाग गई थी—ये हिस्सा तो सच था—लेकिन वो याद अपने आप में धुँधली थी, जैसे कोई सपना देखा हो। इसके अलावा, अगर कबीर को थोड़ा-बहुत first aid आता भी है, तो एक कामयाबी उसे "चमत्कारी डॉक्टर" तो नहीं बना देती। चेतन कश्यप शायद एहसान के मारे कुछ ज़्यादा ही बढ़ा-चढ़ाकर बोल रहा था।</w:t>
      </w:r>
      <w:r>
        <w:t xml:space="preserve"> </w:t>
      </w:r>
      <w:r>
        <w:rPr>
          <w:b w:val="0"/>
          <w:i w:val="0"/>
        </w:rPr>
        <w:t>गौरव आज रात यहाँ अपनी girlfriend और उसके परिवार पर रौब झाड़ने आया था। और अब प्रसाद परिवार के इस निठल्ले ने पूरा show ही चुरा लिया था, और अब वो और polite नहीं रह सकता था।</w:t>
      </w:r>
      <w:r>
        <w:t xml:space="preserve"> </w:t>
      </w:r>
      <w:r>
        <w:rPr>
          <w:b w:val="0"/>
          <w:i w:val="0"/>
        </w:rPr>
        <w:t>"चमत्कारी डॉक्टर?" उसने ताना मारा। "आजकल खुद को ऐसा बुलाने वाले सिर्फ धोखेबाज़ होते हैं। किसी झोलाछाप डॉक्टर की तरह लग रहा है।"</w:t>
      </w:r>
    </w:p>
    <w:p>
      <w:r>
        <w:rPr>
          <w:b w:val="0"/>
          <w:i w:val="0"/>
        </w:rPr>
        <w:t>"मैं agree करता हूँ," एक चाचा ने कहा। "अगर वो सच में इतना कमाल का होता, तो वो अपनी पत्नी पर बोझ बनकर तीन साल घर जमाई क्यों बना रहता?"</w:t>
      </w:r>
    </w:p>
    <w:p>
      <w:r>
        <w:rPr>
          <w:b w:val="0"/>
          <w:i w:val="0"/>
        </w:rPr>
        <w:t>"Exactly! असली talent वाला कोई भी आदमी किसी का पालतू बनकर नहीं रहना चाहेगा।"</w:t>
      </w:r>
    </w:p>
    <w:p>
      <w:r>
        <w:rPr>
          <w:b w:val="0"/>
          <w:i w:val="0"/>
        </w:rPr>
        <w:t>"Mr. बंसल, please आप upset मत होइए," किसी ने माहौल शांत करने की कोशिश की। "उसके जैसे किसी के लिए गुस्सा करना बेकार है।"</w:t>
      </w:r>
    </w:p>
    <w:p>
      <w:r>
        <w:rPr>
          <w:b w:val="0"/>
          <w:i w:val="0"/>
        </w:rPr>
        <w:t>"हम सब परिवार हैं," गौरव ने कबीर को ठंडी नज़र से घूरते हुए ज़बरदस्ती की मुस्कान के साथ कहा। "मानवी की खातिर, मैं इस बात को जाने दूँगा।"</w:t>
      </w:r>
      <w:r>
        <w:t xml:space="preserve"> </w:t>
      </w:r>
      <w:r>
        <w:rPr>
          <w:b w:val="0"/>
          <w:i w:val="0"/>
        </w:rPr>
        <w:t>उसी समय, सान्या ने तिरछी नज़र से कबीर को देखा। सिर्फ उसी की वजह से उन्हें अभी सड़क पर नहीं फेंका जा रहा था। कोई उसे thank you तो बोल नहीं रहा था, उलटा सब उसका मज़ाक बना रहे थे। ये नाइंसाफ़ी देखकर उसके सीने में आग लग गई। लेकिन फिर उसने कबीर के बिल्कुल बेफिक्र चेहरे को देखा और चिढ़ की एक लहर ने उस आग को बुझा दिया। उसने इतनी धीमी आह भरी कि कोई और सुन नहीं सका।</w:t>
      </w:r>
      <w:r>
        <w:t xml:space="preserve"> </w:t>
      </w:r>
      <w:r>
        <w:rPr>
          <w:b w:val="0"/>
          <w:i w:val="0"/>
        </w:rPr>
        <w:t>कबीर बाहर से शांत बना रहा, लेकिन अंदर ही अंदर वो उन पर हँस रहा था। मुझे क्या फर्क पड़ता है कि कुछ ऐरे-गैरे लोग क्या सोचते हैं? एक दिन, तुम सब देखोगे कि तुम कितने गलत थे।</w:t>
      </w:r>
      <w:r>
        <w:t xml:space="preserve"> </w:t>
      </w:r>
      <w:r>
        <w:rPr>
          <w:b w:val="0"/>
          <w:i w:val="0"/>
        </w:rPr>
        <w:t>थोड़ी देर बाद, खाना और wine आ गए, और वो tense dinner आखिर शुरू हुआ।</w:t>
      </w:r>
      <w:r>
        <w:t xml:space="preserve"> </w:t>
      </w:r>
      <w:r>
        <w:rPr>
          <w:b w:val="0"/>
          <w:i w:val="0"/>
        </w:rPr>
        <w:t>गौरव ने अपने लिए एक ग्लास wine डाली और कबीर के पास चला गया। वो उसके करीब झुका, उसकी आवाज़ एक धमकी भरी फुसफुसाहट थी। "मैं उस दिन का wait कर रहा हूँ जब तू मेरे पैरों पर गिरेगा।"</w:t>
      </w:r>
    </w:p>
    <w:p>
      <w:r>
        <w:rPr>
          <w:b w:val="0"/>
          <w:i w:val="0"/>
        </w:rPr>
        <w:t>"तुम्हें घर जाकर अपने परिवार से कहना चाहिए कि पैसे बचाना शुरू कर दें," कबीर ने हल्की मुस्कान के साथ जवाब दिया, अपना ग्लास उठाकर गौरव के ग्लास से टकराया। "क्योंकि अब उनकी आधी जायदाद मेरी है।"</w:t>
      </w:r>
    </w:p>
    <w:p>
      <w:r>
        <w:rPr>
          <w:b w:val="0"/>
          <w:i w:val="0"/>
        </w:rPr>
        <w:t>"बस बड़ी-बड़ी बातें," गौरव बड़बड़ाया, उसकी आँखों में एक गहरी नाराज़गी चमकी, और फिर वो अपना ग्लास एक ही घूँट में खाली कर गया।</w:t>
      </w:r>
      <w:r>
        <w:t xml:space="preserve"> </w:t>
      </w:r>
      <w:r>
        <w:rPr>
          <w:b w:val="0"/>
          <w:i w:val="0"/>
        </w:rPr>
        <w:t>कबीर ने भी ऐसा ही किया।</w:t>
      </w:r>
      <w:r>
        <w:t xml:space="preserve"> </w:t>
      </w:r>
      <w:r>
        <w:rPr>
          <w:b w:val="0"/>
          <w:i w:val="0"/>
        </w:rPr>
        <w:t>हवा में अनकही दुश्मनी भरी रही, और वो अजीब dinner आखिरकार, बड़ी मुश्किल से, एक बुरे मोड़ पर खत्म हुआ।</w:t>
      </w:r>
      <w:r>
        <w:t xml:space="preserve"> </w:t>
      </w:r>
      <w:r>
        <w:rPr>
          <w:b w:val="0"/>
          <w:i w:val="0"/>
        </w:rPr>
        <w:t>वापस car में, रोहिणी शेखावत का चेहरा तना हुआ था। "कबीर, क्या तुम आज रात यहाँ सिर्फ पंगा लेने आए थे?" उसने तल्खी से पूछा। "मेरी भांजी विदेश से एक शानदार boyfriend के साथ वापस आई है, और तुमने—एक loser ने—एकदम खुशनुमा मौके को बर्बाद कर दिया। मैं वहाँ तुम्हारी इज्ज़त बचाने की कोशिश कर रही थी, समझे। कल, तुम मेरे भाई के घर जाकर माफी मांगोगे।"</w:t>
      </w:r>
    </w:p>
    <w:p>
      <w:r>
        <w:rPr>
          <w:b w:val="0"/>
          <w:i w:val="0"/>
        </w:rPr>
        <w:t>"Mom, आपने ही मुझे आने के लिए कहा था," कबीर ने शांत भाव से कहा। "मैंने जो कुछ भी कहा, वो सच था, और वक्त मुझे सही साबित करेगा। मैं माफी क्यों माँगूँ?"</w:t>
      </w:r>
    </w:p>
    <w:p>
      <w:r>
        <w:rPr>
          <w:b w:val="0"/>
          <w:i w:val="0"/>
        </w:rPr>
        <w:t>"तुम मुझसे ज़बान लड़ा रहे हो?" रोहिणी की आवाज़ ऊंची होती चली गई। "तुम बस उससे जल रहे थे क्योंकि वो तुमसे ज़्यादा successful है, इसलिए तुम्हें वो घटिया बातें कहनी पड़ीं! ये मत सोचना कि मुझे नहीं पता कि तुम क्या कर रहे थे। तुम्हें लगता है कि हमारे परिवार में तुम्हारे साथ बहुत बुरा हुआ है, इसलिए तुम जानबूझकर तमाशा खड़ा कर रहे हो? ठीक है, तो निकल जाओ! निकल जाओ हमारे परिवार से! और तुम होते कौन हो मुझे ‘Mom' कहने वाले? आइंदा मुझे कभी ‘Mom' मत कहना!"</w:t>
      </w:r>
    </w:p>
    <w:p>
      <w:r>
        <w:rPr>
          <w:b w:val="0"/>
          <w:i w:val="0"/>
        </w:rPr>
        <w:t>"Mom, मुझे नहीं लगता कि ये कबीर की गलती थी," सान्या ने passenger seat से धीरे से कहा। "क्या आपने नहीं देखा कि मानवी सिर्फ उसे नीचा दिखाने के लिए आई थी? जब वो कबीर को नीचा दिखा रही थी, तो वो मुझे भी नीचा दिखा रही थी।"</w:t>
      </w:r>
      <w:r>
        <w:t xml:space="preserve"> </w:t>
      </w:r>
      <w:r>
        <w:rPr>
          <w:b w:val="0"/>
          <w:i w:val="0"/>
        </w:rPr>
        <w:t>रोहिणी अचानक चुप हो गई। वो अपनी बेटी के सिर के पिछले हिस्से को घूर रही थी, हैरान थी। सान्या ने आज से पहले एक बार भी उस loser का पक्ष नहीं लिया था। आखिर इसे हो क्या गया था?</w:t>
      </w:r>
    </w:p>
    <w:p>
      <w:r>
        <w:rPr>
          <w:b w:val="0"/>
          <w:i w:val="0"/>
        </w:rPr>
        <w:t>"फिर भी," रोहिणी ने पूरी तरह से हार मानने से इनकार करते हुए ज़ोर दिया। "उसे इतनी भयानक बातें नहीं कहनी चाहिए। तुम ऐसे ही किसी के बारे में बुरा-भला नहीं कह सकते।"</w:t>
      </w:r>
      <w:r>
        <w:t xml:space="preserve"> </w:t>
      </w:r>
      <w:r>
        <w:rPr>
          <w:b w:val="0"/>
          <w:i w:val="0"/>
        </w:rPr>
        <w:t>क्या कबीर का राज़ सबके सामने आ जाएगा?क्या सान्या अब खुलकर कबीर का साथ देगी?गौरव और उसके परिवार का अब क्या होगा?जानने के लिए सुनते रहिए Pocket FM</w:t>
      </w:r>
    </w:p>
    <w:p>
      <w:r>
        <w:br w:type="page"/>
      </w:r>
    </w:p>
    <w:p>
      <w:pPr>
        <w:pStyle w:val="Heading1"/>
      </w:pPr>
      <w:r>
        <w:t>Ep 20 - वरुण प्रसाद की परेशानियाँ</w:t>
      </w:r>
    </w:p>
    <w:p>
      <w:r>
        <w:rPr>
          <w:b w:val="0"/>
          <w:i w:val="0"/>
        </w:rPr>
        <w:t>वरुण प्रसाद, जो सिर्फ काम की बात ही करते थे, आखिर बोल ही पड़े। "ठीक है, बहुत हुआ। सान्या, बस गाड़ी चलाओ। मुझे पहले University छोड़ दो।"</w:t>
      </w:r>
      <w:r>
        <w:t xml:space="preserve"> </w:t>
      </w:r>
      <w:r>
        <w:rPr>
          <w:b w:val="0"/>
          <w:i w:val="0"/>
        </w:rPr>
        <w:t>ये देखकर कि उसका आखिरी सहारा भी छिन गया है, रोहिणी शेखावत पूरी तरह टूट गई।</w:t>
      </w:r>
      <w:r>
        <w:t xml:space="preserve"> </w:t>
      </w:r>
      <w:r>
        <w:rPr>
          <w:b w:val="0"/>
          <w:i w:val="0"/>
        </w:rPr>
        <w:t>"Fine! बहुत बढ़िया! मेरी तो किस्मत ही फूटी थी जो इस परिवार में शादी की। मेरी बेटी ने एक नाकारा से शादी कर ली, और तुम, वरुण, तुम भी कुछ बेहतर नहीं हो! कितने साल हो गए तुम्हें Associate Professor बने हुए? तुमसे एक promotion तक नहीं लिया जाता। प्रसाद परिवार के मर्दों में आखिर अच्छा है क्या?"</w:t>
      </w:r>
      <w:r>
        <w:t xml:space="preserve"> </w:t>
      </w:r>
      <w:r>
        <w:rPr>
          <w:b w:val="0"/>
          <w:i w:val="0"/>
        </w:rPr>
        <w:t>ये ताना एक आवारा गोली की तरह था, जो सीधा वरुण की दुखती रग पर जा लगा। वरुण Eastwood University के Chemistry Department में एक Associate Professor थे। उन्हें बिज़नेस में कभी कोई दिलचस्पी या हुनर नहीं था, इसलिए family company में अपना हिस्सा विरासत में मिलने के बाद, उन्होंने सारा management सान्या को सौंप दिया था ताकि वो अपने academic काम पर focus कर सकें। लेकिन वो दस साल से ज़्यादा वक़्त से Associate Professor के level पर ही अटके हुए थे, और Full Professor बनने की आखिरी छलांग कभी नहीं लगा पाए।</w:t>
      </w:r>
      <w:r>
        <w:t xml:space="preserve"> </w:t>
      </w:r>
      <w:r>
        <w:rPr>
          <w:b w:val="0"/>
          <w:i w:val="0"/>
        </w:rPr>
        <w:t>वो जानते थे कि problem का एक बड़ा हिस्सा ये था कि उन्हें ये networking और मक्खनबाज़ी का खेल खेलना नहीं आता था। Eastwood एक top-tier university थी जो internally ही professorship दे सकती थी, इसलिए जब तक आप उनका review पास कर लेते, आपका काम हो जाता था। लेकिन वो हमेशा आखिरी पड़ाव पर आकर फेल हो जाते थे: Academic Committee के सामने। उन्हें ज़्यादा पैसों की परवाह नहीं थी, लेकिन title... वो मायने रखता था। उनकी सबसे बड़ी professional ख्वाहिश अपने title से "Associate" शब्द को हटाना था। और अब, जब annual review का दौर फिर से शुरू हो रहा था, तो ये पूरी बात उन पर भारी पड़ रही थी।</w:t>
      </w:r>
      <w:r>
        <w:t xml:space="preserve"> </w:t>
      </w:r>
      <w:r>
        <w:rPr>
          <w:b w:val="0"/>
          <w:i w:val="0"/>
        </w:rPr>
        <w:t>रोहिणी को अपनी मनमानी करने की आदत थी, और वरुण जानते थे कि बहस करने से वो और ज़्यादा ज़िद पर अड़ जाएगी। इसलिए वो चुप हो गए, और उन्होंने मामले को जाने देना ही बेहतर समझा।</w:t>
      </w:r>
      <w:r>
        <w:t xml:space="preserve"> </w:t>
      </w:r>
      <w:r>
        <w:rPr>
          <w:b w:val="0"/>
          <w:i w:val="0"/>
        </w:rPr>
        <w:t>सान्या ने car start की और Eastwood University की ओर बढ़ गई। रोहिणी एक मिनट और खुद से बड़बड़ाती रही, लेकिन जब किसी ने कोई भाव नहीं दिया, तो आखिरकार वो भी एक तनाव भरी ख़ामोशी में डूब गई।</w:t>
      </w:r>
      <w:r>
        <w:t xml:space="preserve"> </w:t>
      </w:r>
      <w:r>
        <w:rPr>
          <w:b w:val="0"/>
          <w:i w:val="0"/>
        </w:rPr>
        <w:t>आधे घंटे बाद, वो campus के पूर्वी गेट पर पहुँचे। कबीर भी वरुण के साथ car से बाहर निकल गया। सान्या को दोपहर में company वापस जाना था, और अपनी सास की घूरती हुई ख़ामोश नज़रों का सामना करने के ख़याल से ही वो थक गई थी। उसने कुछ देर के लिए वहीं campus में रुककर वक़्त बिताने का फैसला किया।</w:t>
      </w:r>
      <w:r>
        <w:t xml:space="preserve"> </w:t>
      </w:r>
      <w:r>
        <w:rPr>
          <w:b w:val="0"/>
          <w:i w:val="0"/>
        </w:rPr>
        <w:t>इस बीच, गौरव बंसल दावत से निकलकर सीधे hospital गया था, अपना पूरा check-up करवाने के लिए।</w:t>
      </w:r>
      <w:r>
        <w:t xml:space="preserve"> </w:t>
      </w:r>
      <w:r>
        <w:rPr>
          <w:b w:val="0"/>
          <w:i w:val="0"/>
        </w:rPr>
        <w:t>सितंबर की शुरुआत का एक साफ़ और खुशनुमा दिन था, और Eastwood University में नया semester अभी-अभी शुरू हुआ था। वरुण के पीछे campus में जाने के बजाय, कबीर कुछ मिनटों के लिए गेट के पास ही रुका रहा, वहाँ की हवा में घुली जवानी की energy को महसूस कर रहा था और आते-जाते students को देख रहा था।</w:t>
      </w:r>
      <w:r>
        <w:t xml:space="preserve"> </w:t>
      </w:r>
      <w:r>
        <w:rPr>
          <w:b w:val="0"/>
          <w:i w:val="0"/>
        </w:rPr>
        <w:t>जैसे ही वो मुड़कर जाने वाला था, उसने अपनी ओर आते हुए तीन लोगों को देखा। बीच में चल रहा अधेड़ उम्र का आदमी कुछ जाना-पहचाना लग रहा था। इससे पहले कि कबीर उसे पहचान पाता, वो आदमी भीड़ से अलग होकर तेज़ी से उसकी ओर आया, उसके चेहरे पर एक सम्मान भरी मुस्कान थी। "Master प्रताप? आप यहाँ कैसे?"</w:t>
      </w:r>
      <w:r>
        <w:t xml:space="preserve"> </w:t>
      </w:r>
      <w:r>
        <w:rPr>
          <w:b w:val="0"/>
          <w:i w:val="0"/>
        </w:rPr>
        <w:t>आवाज़ सुनते ही कबीर के दिमाग़ की बत्ती जली। ये अविनाश सिन्हा थे, hospital के वही डॉक्टर जो उसका शागिर्द बनना चाहते थे। पिछली रात, वो scrubs और surgical cap में थे, जिससे उनके बाल ढके हुए थे, इसीलिए कबीर उन्हें पहली नज़र में पहचान नहीं पाया था।</w:t>
      </w:r>
      <w:r>
        <w:t xml:space="preserve"> </w:t>
      </w:r>
      <w:r>
        <w:rPr>
          <w:b w:val="0"/>
          <w:i w:val="0"/>
        </w:rPr>
        <w:t>"ओह, मेरे ससुर यहाँ पढ़ाते हैं," कबीर ने कहा। ये कहना इस बात से तो बेहतर ही था कि वो बस लोगों को देख रहा था, जो शायद अजीब लगता और डॉक्टर के मन में बनी उसकी इज़्ज़तदार image को बर्बाद कर देता।</w:t>
      </w:r>
      <w:r>
        <w:t xml:space="preserve"> </w:t>
      </w:r>
      <w:r>
        <w:rPr>
          <w:b w:val="0"/>
          <w:i w:val="0"/>
        </w:rPr>
        <w:t>"आपके ससुर?" अविनाश का चेहरा एक मौका देखकर खिल उठा। "उनका नाम क्या है? मैं पहले यहाँ के Medical School में काम करता था। शायद मैं उन्हें जानता हूँ।"</w:t>
      </w:r>
    </w:p>
    <w:p>
      <w:r>
        <w:rPr>
          <w:b w:val="0"/>
          <w:i w:val="0"/>
        </w:rPr>
        <w:t>"वरुण प्रसाद," कबीर ने कहा। इसे छिपाने की कोई वजह नहीं थी।</w:t>
      </w:r>
      <w:r>
        <w:t xml:space="preserve"> </w:t>
      </w:r>
      <w:r>
        <w:rPr>
          <w:b w:val="0"/>
          <w:i w:val="0"/>
        </w:rPr>
        <w:t>अविनाश को ये नाम याद नहीं आया। उसे वहाँ से निकले हुए कई साल हो चुके थे, और Eastwood एक बहुत बड़ी जगह थी जहाँ सैकड़ों faculty members थे। हर किसी को जानना नामुमकिन था।</w:t>
      </w:r>
      <w:r>
        <w:t xml:space="preserve"> </w:t>
      </w:r>
      <w:r>
        <w:rPr>
          <w:b w:val="0"/>
          <w:i w:val="0"/>
        </w:rPr>
        <w:t>लेकिन उसके बगल में खड़ा थोड़ा कम उम्र का, मोटे चश्मे वाला अधेड़ आदमी बोल पड़ा। "क्या वो School of Chemistry में हैं?"</w:t>
      </w:r>
    </w:p>
    <w:p>
      <w:r>
        <w:rPr>
          <w:b w:val="0"/>
          <w:i w:val="0"/>
        </w:rPr>
        <w:t>"हाँ, लगता तो है," कबीर ने जवाब दिया।</w:t>
      </w:r>
      <w:r>
        <w:t xml:space="preserve"> </w:t>
      </w:r>
      <w:r>
        <w:rPr>
          <w:b w:val="0"/>
          <w:i w:val="0"/>
        </w:rPr>
        <w:t>"ओह, मैं उन्हें जानता हूँ," उस आदमी ने शांति से कहा। "वो एक Associate Professor हैं। बहुत अच्छे teacher हैं।"</w:t>
      </w:r>
    </w:p>
    <w:p>
      <w:r>
        <w:rPr>
          <w:b w:val="0"/>
          <w:i w:val="0"/>
        </w:rPr>
        <w:t>"मुझे किसी दिन Professor प्रसाद से ज़रूर मिलना होगा," अविनाश ने कहा, फिर जल्दी से बात बदल दी। "Master प्रताप, मैं सोच रहा था कि क्या आपके पास अभी कुछ वक़्त है? मेरे पास एक मरीज़ है, मैं चाहता था कि आप उसे एक बार देख लेते। बड़ी मेहरबानी होगी।"</w:t>
      </w:r>
      <w:r>
        <w:t xml:space="preserve"> </w:t>
      </w:r>
      <w:r>
        <w:rPr>
          <w:b w:val="0"/>
          <w:i w:val="0"/>
        </w:rPr>
        <w:t>कबीर ने सोचा कि उसके पास वैसे भी करने के लिए कुछ बेहतर नहीं था। "Sure, मैं free हूँ।"</w:t>
      </w:r>
    </w:p>
    <w:p>
      <w:r>
        <w:rPr>
          <w:b w:val="0"/>
          <w:i w:val="0"/>
        </w:rPr>
        <w:t>"ये तो बहुत बढ़िया है!" अविनाश की आवाज़ में बिजली जैसी तेज़ी और excitement था। "आपके यहाँ होने से, Master प्रताप, मुझे यकीन है कि मेरे Mentor की बीमारी आखिरकार ठीक हो सकती है।"</w:t>
      </w:r>
      <w:r>
        <w:t xml:space="preserve"> </w:t>
      </w:r>
      <w:r>
        <w:rPr>
          <w:b w:val="0"/>
          <w:i w:val="0"/>
        </w:rPr>
        <w:t>हालांकि, उसके साथ आए दो लोगों ने कबीर को ऊपर से नीचे तक ऐसी नज़रों से देखा, जिनमें साफ़-साफ़ नापसंदगी झलक रही थी। अगर traditional medicine के hospital के सबसे अच्छे डॉक्टर इसे ठीक नहीं कर सके, तो ये लड़का क्या कर सकता था? Dr. सिन्हा या तो बढ़ा-चढ़ाकर बोल रहे थे, या इससे भी बुरा, उन्हें किसी ने धोखा दिया था।</w:t>
      </w:r>
      <w:r>
        <w:t xml:space="preserve"> </w:t>
      </w:r>
      <w:r>
        <w:rPr>
          <w:b w:val="0"/>
          <w:i w:val="0"/>
        </w:rPr>
        <w:t>कबीर, अविनाश और बाकियों के पीछे एक Audi Q5 तक गया, और वो campus के ठीक बाहर बने University Medical Center की ओर चल पड़े। रास्ते में, अविनाश ने कबीर का परिचय दूसरे आदमियों से करवाया, और उसकी इतनी तारीफ़ की कि ख़ुद कबीर को भी थोड़ी शर्मिंदगी महसूस होने लगी।</w:t>
      </w:r>
      <w:r>
        <w:t xml:space="preserve"> </w:t>
      </w:r>
      <w:r>
        <w:rPr>
          <w:b w:val="0"/>
          <w:i w:val="0"/>
        </w:rPr>
        <w:t>जल्द ही, वो चारों Medical Center के एक private कमरे में पहुँचे। उनका स्वागत एक बुज़ुर्ग आदमी ने किया जिनके बाल चांदी जैसे सफ़ेद थे और चेहरे पर उम्र के धब्बे थे। वो एक मोटी सी down jacket में लिपटे हुए थे, और उनके पैर इतने भारी कपड़ों में लिपटे थे कि लग रहा था जैसे वो किसी बर्फ़ीले तूफ़ान का सामना करने के लिए तैयार हों।</w:t>
      </w:r>
      <w:r>
        <w:t xml:space="preserve"> </w:t>
      </w:r>
      <w:r>
        <w:rPr>
          <w:b w:val="0"/>
          <w:i w:val="0"/>
        </w:rPr>
        <w:t>"अविनाश, अंदर आओ, बैठो। इतनी दूर से फिर से आने के लिए शुक्रिया," उस बुज़ुर्ग ने नरमी से कहा।</w:t>
      </w:r>
      <w:r>
        <w:t xml:space="preserve"> </w:t>
      </w:r>
      <w:r>
        <w:rPr>
          <w:b w:val="0"/>
          <w:i w:val="0"/>
        </w:rPr>
        <w:t>"Please, गुरुजी, ऐसा मत कहिए। ये तो मेरा फ़र्ज़ है," अविनाश ने जवाब दिया।</w:t>
      </w:r>
      <w:r>
        <w:t xml:space="preserve"> </w:t>
      </w:r>
      <w:r>
        <w:rPr>
          <w:b w:val="0"/>
          <w:i w:val="0"/>
        </w:rPr>
        <w:t>"और ये कौन है?" बुज़ुर्ग ने पूछा, उनकी नज़र कबीर पर जा टिकी।</w:t>
      </w:r>
      <w:r>
        <w:t xml:space="preserve"> </w:t>
      </w:r>
      <w:r>
        <w:rPr>
          <w:b w:val="0"/>
          <w:i w:val="0"/>
        </w:rPr>
        <w:t>"ओह, ये Master प्रताप हैं, जिनसे मैं हाल ही में मिला हूँ। ये acupuncture में असाधारण रूप से माहिर हैं। मुझे लगा कि शायद ये आपके शीत-श्राप का इलाज कर सकते हैं।" फिर अविनाश ने कबीर की ओर मुड़कर समझाया, "Master प्रताप, ये मेरे Mentor हैं, विश्वनाथ कश्यप। Mr. कश्यप Eastwood University के honorary president भी हैं।"</w:t>
      </w:r>
      <w:r>
        <w:t xml:space="preserve"> </w:t>
      </w:r>
      <w:r>
        <w:rPr>
          <w:b w:val="0"/>
          <w:i w:val="0"/>
        </w:rPr>
        <w:t>विश्वनाथ ने अपनी धुंधली आँखों से कबीर को ऊपर से नीचे तक देखा, फिर धीरे से अपना सिर हिलाया। "अविनाश, जब तुम भी इसे पूरी तरह से ठीक नहीं कर सकते," उन्होंने शक से भरी आवाज़ में कहा, "और तुम मेरे पास इस नौजवान को ले आए हो…" उनका शागिर्द हमेशा से बहुत सावधान रहा था। उसे एक लड़के को "Master" कहते हुए देखना, सच कहें तो, ज़रा मायूस करने वाला था।</w:t>
      </w:r>
      <w:r>
        <w:t xml:space="preserve"> </w:t>
      </w:r>
      <w:r>
        <w:rPr>
          <w:b w:val="0"/>
          <w:i w:val="0"/>
        </w:rPr>
        <w:t>अविनाश के चेहरे पर तनाव आ गया। विश्वनाथ का "शीत-श्राप" तब शुरू हुआ था जब वो जवान थे और ग्रामीण इलाक़े में काम करते थे, और उम्र के साथ ये और भी बदतर होता गया था। जब भी इसका असर होता, तो उनका शरीर ऐसा महसूस करता जैसे उसे बर्फ़ीले पानी में डुबो दिया गया हो। गर्मी के मौसम में भी, उन्हें कपड़ों की कई परतें पहननी पड़ती थीं। Modern Medicine को कोई गड़बड़ नहीं मिली, और पारंपरिक उपचारों से सिर्फ़ कुछ वक़्त के लिए राहत मिलती थी, कभी पूरा इलाज नहीं हुआ।</w:t>
      </w:r>
      <w:r>
        <w:t xml:space="preserve"> </w:t>
      </w:r>
      <w:r>
        <w:rPr>
          <w:b w:val="0"/>
          <w:i w:val="0"/>
        </w:rPr>
        <w:t>"मैं उनकी हालत का इलाज कर सकता हूँ," कबीर ने शांति से कहा। "मैं उन्हें ठीक कर सकता हूँ।"</w:t>
      </w:r>
      <w:r>
        <w:t xml:space="preserve"> </w:t>
      </w:r>
      <w:r>
        <w:rPr>
          <w:b w:val="0"/>
          <w:i w:val="0"/>
        </w:rPr>
        <w:t>जैसे ही ये शब्द उसके मुँह से निकले, चश्मे वाला आदमी—विश्वनाथ का बेटा, ईशान कश्यप—बीच में कूद पड़ा। "नौजवान, ऐसे वादे मत करो जो तुम पूरे नहीं कर सकते। दिल्ली के traditional medicine के सबसे अच्छे doctors भी मेरे पिता के लक्षणों को सिर्फ़ manage कर पाते हैं। तुम्हें लगता है कि तुम उन्हें ठीक कर सकते हो? ये ख़याल अपने दिमाग़ से निकाल दो।"</w:t>
      </w:r>
      <w:r>
        <w:t xml:space="preserve"> </w:t>
      </w:r>
      <w:r>
        <w:rPr>
          <w:b w:val="0"/>
          <w:i w:val="0"/>
        </w:rPr>
        <w:t>लेकिन अविनाश ने कबीर का हुनर अपनी आँखों से देखा था। "Mentor," उसने विश्वनाथ की ओर मुड़कर ज़ोर देते हुए कहा, "मुझे लगता है कि हमें कम से कम Master प्रताप को एक बार कोशिश करने देना चाहिए।"</w:t>
      </w:r>
      <w:r>
        <w:t xml:space="preserve"> </w:t>
      </w:r>
      <w:r>
        <w:rPr>
          <w:b w:val="0"/>
          <w:i w:val="0"/>
        </w:rPr>
        <w:t>क्या कबीर विश्वनाथ को ठीक कर पाया?क्या वरुण को अपना promotion मिला?क्या ईशान कबीर पर भरोसा कर पाया?जानने के लिए सुनते रहिए Pocket FM</w:t>
      </w:r>
    </w:p>
    <w:p>
      <w:r>
        <w:br w:type="page"/>
      </w:r>
    </w:p>
    <w:p>
      <w:pPr>
        <w:pStyle w:val="Heading1"/>
      </w:pPr>
      <w:r>
        <w:t>Ep 21 - तेजस्विनी सिंघानिया</w:t>
      </w:r>
    </w:p>
    <w:p>
      <w:r>
        <w:rPr>
          <w:b w:val="0"/>
          <w:i w:val="0"/>
        </w:rPr>
        <w:t>अविनाश, तुम कबसे इस 'Master प्रताप' की तारीफें किए जा रहे हो," ईशान कश्यप ने शक से टोका। "Seriously, मुझे समझ नहीं आता कि इस उम्र का लड़का क्या ही कर लेगा। अगर मेरे Dad को कुछ हो गया तो? इसकी responsibility कौन लेगा?"</w:t>
      </w:r>
      <w:r>
        <w:rPr>
          <w:b w:val="0"/>
          <w:i w:val="0"/>
        </w:rPr>
        <w:t>"मैंने कहा ना, मैं इन्हें ठीक कर सकता हूँ," कबीर ने सपाट लहजे में कहा। "मानना है तो मानो, वरना छोड़ो।"</w:t>
      </w:r>
      <w:r>
        <w:rPr>
          <w:b w:val="0"/>
          <w:i w:val="0"/>
        </w:rPr>
        <w:t>इतना कहकर, वो जवाब का wait किए बिना दरवाज़े की तरफ मुड़ गया। वो यहाँ इंसानियत के नाते आया था, और बदले में उस पर सवाल उठाए जा रहे थे, शक किया जा रहा था। ठीक है। वो यहाँ रुककर किसी से मिन्नतें नहीं करने वाला था।</w:t>
      </w:r>
      <w:r>
        <w:rPr>
          <w:b w:val="0"/>
          <w:i w:val="0"/>
        </w:rPr>
        <w:t>"मिस्टर प्रताप, रुकिए!" अविनाश सिन्हा घबराकर उसके रास्ते में आ गए।</w:t>
      </w:r>
      <w:r>
        <w:t xml:space="preserve"> </w:t>
      </w:r>
      <w:r>
        <w:rPr>
          <w:b w:val="0"/>
          <w:i w:val="0"/>
        </w:rPr>
        <w:t>वो फिर विश्वनाथ कश्यप की ओर मुड़े। "Sir, आप मेरे mentor थे। आपकी वजह से ही मैं आज यहाँ हूँ। Please, बस एक बार मेरा भरोसा कीजिए और इन्हें एक chance दीजिए। अगर ये आपको ठीक कर सकते हैं, तो आपको इस ठंड से और नहीं लड़ना पड़ेगा। क्या ये एक try के लायक नहीं है?"</w:t>
      </w:r>
      <w:r>
        <w:rPr>
          <w:b w:val="0"/>
          <w:i w:val="0"/>
        </w:rPr>
        <w:t>कॉलेज के दिनों में, विश्वनाथ ने हर मुमकिन तरीके से अविनाश का ख़याल रखा था, और अविनाश उन्हें अपने दूसरे पिता की तरह देखने लगे थे। अगर विश्वनाथ की बेटी ने उनसे रिश्ता न तोड़ा होता, तो शायद उनकी शादी कश्यप परिवार में ही हो जाती। आज भी, अविनाश उस बूढ़े आदमी के लिए उसके अपने बेटे से ज़्यादा वफ़ादार थे।</w:t>
      </w:r>
      <w:r>
        <w:rPr>
          <w:b w:val="0"/>
          <w:i w:val="0"/>
        </w:rPr>
        <w:t>"ठीक है, ठीक है," विश्वनाथ ने आख़िरकार एक भारी साँस के साथ हार मान ली। "मैं अब हड्डियों का एक ढाँचा ही तो हूँ, वैसे भी मेरे पास ज़्यादा साल नहीं बचे हैं। जब अविनाश इस लड़के की इतनी तारीफ़ कर रहा है, तो इसे एक कोशिश करने दो।"</w:t>
      </w:r>
      <w:r>
        <w:rPr>
          <w:b w:val="0"/>
          <w:i w:val="0"/>
        </w:rPr>
        <w:t>अविनाश के चेहरे पर राहत की लहर दौड़ गई। वो कबीर की तरफ़ मुड़े। "मिस्टर प्रताप, please।"</w:t>
      </w:r>
      <w:r>
        <w:rPr>
          <w:b w:val="0"/>
          <w:i w:val="0"/>
        </w:rPr>
        <w:t>कबीर बेमन से आगे बढ़ा और अपनी उँगलियाँ विश्वनाथ की कलाई पर रख दीं। जैसे ही spiritual energy की एक हल्की सी धारा उस बूढ़े शरीर में बही, कबीर का चेहरा concentration में तन गया। उसका शुरुआती अंदाज़ा सही था: विश्वनाथ की बीमारी एक ठंडी, negative energy की वजह से हुई थी जो उनके system में बहुत गहराई तक बस गई थी। ऐसा लग रहा था जैसे ये सालों से, शायद दशकों से वहाँ थी। रही बात कि ये आई कहाँ से, ये तो सिर्फ़ विश्वनाथ ही जानते होंगे।</w:t>
      </w:r>
      <w:r>
        <w:t xml:space="preserve"> </w:t>
      </w:r>
      <w:r>
        <w:rPr>
          <w:b w:val="0"/>
          <w:i w:val="0"/>
        </w:rPr>
        <w:t>कबीर ने अपना needle case निकाला और एक मंझे हुए professional की तरह, तेज़ी से कई silver needles शरीर के ख़ास acupuncture points में चुभो दीं, जिसमें एक सुई विश्वनाथ के सिर के ठीक ऊपर भी थी। लगभग तुरंत, negative energy की एक अदृश्य धारा धीरे-धीरे बाहर रिसने लगी, जो सुइयों की तरफ़ खिंच रही थी।</w:t>
      </w:r>
      <w:r>
        <w:t xml:space="preserve"> </w:t>
      </w:r>
      <w:r>
        <w:rPr>
          <w:b w:val="0"/>
          <w:i w:val="0"/>
        </w:rPr>
        <w:t>विश्वनाथ का शरीर अचानक काँप उठा, उनका चेहरा फड़कने लगा।</w:t>
      </w:r>
      <w:r>
        <w:t xml:space="preserve"> </w:t>
      </w:r>
      <w:r>
        <w:rPr>
          <w:b w:val="0"/>
          <w:i w:val="0"/>
        </w:rPr>
        <w:t>अविनाश और बाक़ी लोग, जो साँस रोके देख रहे थे, तनाव से अकड़ गए।</w:t>
      </w:r>
      <w:r>
        <w:rPr>
          <w:b w:val="0"/>
          <w:i w:val="0"/>
        </w:rPr>
        <w:t>"Dad, आप कैसा feel कर रहे हैं?" ईशान ने चिंता से पूछा।</w:t>
      </w:r>
      <w:r>
        <w:t xml:space="preserve"> </w:t>
      </w:r>
      <w:r>
        <w:rPr>
          <w:b w:val="0"/>
          <w:i w:val="0"/>
        </w:rPr>
        <w:t>विश्वनाथ कुछ बोले नहीं, बस कमज़ोरी से हाथ हिलाकर उसे चुप रहने का इशारा किया। उस पल, उन्हें ऐसा लग रहा था जैसे कोई गुब्बारा धीरे-धीरे पिचक रहा हो। वो ठंडक जो उनकी हड्डियों में समा गई थी, अब उनके हाथ-पैरों से बाहर खिंची जा रही थी, और उसकी जगह एक हल्की, फैलती हुई गर्माहट ले रही थी। ऐसा लगा जैसे लंबी सर्दियों के बाद सूरज की पहली किरणें दुनिया को फिर से जगा रही हों। इससे पहले कि उन्हें पता चलता, वो गहरी नींद में सो चुके थे।</w:t>
      </w:r>
      <w:r>
        <w:t xml:space="preserve"> </w:t>
      </w:r>
      <w:r>
        <w:rPr>
          <w:b w:val="0"/>
          <w:i w:val="0"/>
        </w:rPr>
        <w:t>कबीर ने शांति से अपनी सुइयाँ वापस रखीं। "हो गया। जब ये उठें तो कुछ दिन इन्हें rest करने देना, और ये पूरी तरह recover हो जाएँगे।"</w:t>
      </w:r>
      <w:r>
        <w:rPr>
          <w:b w:val="0"/>
          <w:i w:val="0"/>
        </w:rPr>
        <w:t>जैसे ही विश्वनाथ की आँखें बंद हुईं, ईशान और बाक़ी लोग सिर्फ़ देख सकते थे, उनके चेहरे चिंता से घिरे हुए थे। अविनाश दौड़कर उनके पास गए और उनकी कलाई पर उँगलियाँ रखकर pulse चेक करने लगे। वो steady थी—बल्कि पहले से ज़्यादा strong थी। उन्होंने सालों में अनगिनत बार विश्वनाथ की pulse चेक की थी; वो इसकी लय को दिल से जानते थे।</w:t>
      </w:r>
      <w:r>
        <w:rPr>
          <w:b w:val="0"/>
          <w:i w:val="0"/>
        </w:rPr>
        <w:t>"कैसी है तबीयत?" ईशान ने ज़ोर देकर पूछा।</w:t>
      </w:r>
      <w:r>
        <w:rPr>
          <w:b w:val="0"/>
          <w:i w:val="0"/>
        </w:rPr>
        <w:t>"वो बस सो रहे हैं," अविनाश ने धीरे-धीरे सिर हिलाते हुए जवाब दिया।</w:t>
      </w:r>
      <w:r>
        <w:t xml:space="preserve"> </w:t>
      </w:r>
      <w:r>
        <w:rPr>
          <w:b w:val="0"/>
          <w:i w:val="0"/>
        </w:rPr>
        <w:t>दोनों ने एक साथ राहत की साँस ली।</w:t>
      </w:r>
      <w:r>
        <w:rPr>
          <w:b w:val="0"/>
          <w:i w:val="0"/>
        </w:rPr>
        <w:t>"मिस्टर प्रताप," ईशान ने बात शुरू की, "क्या आप sure हैं कि मेरे father recover हो जाएँगे?" हालाँकि वो डॉक्टर नहीं था, लेकिन वो medicine के माहौल में पला-बढ़ा था और एक-दो बातें जानता था। कबीर को काम करते देखने के बाद, वो बता सकता था कि ये लड़का कोई अनाड़ी नहीं था। कम से कम, उसके पिता stable लग रहे थे, और ईशान का लहज़ा काफ़ी नरम हो गया था।</w:t>
      </w:r>
      <w:r>
        <w:rPr>
          <w:b w:val="0"/>
          <w:i w:val="0"/>
        </w:rPr>
        <w:t>"मैं पहले ही कह चुका हूँ कि वो ठीक हो जाएँगे," कबीर ने हल्की नाराज़गी से कहा। "आप यकीन करते हैं या नहीं, ये आपकी problem है।"</w:t>
      </w:r>
      <w:r>
        <w:rPr>
          <w:b w:val="0"/>
          <w:i w:val="0"/>
        </w:rPr>
        <w:t>"मेरा वो मतलब नहीं था," ईशान ने जल्दी से कहा। "अगर आपने सच में मेरे father को ठीक कर दिया, तो मैं आपको अच्छा-खासा इनाम दूँगा। मेरे पिता ने पूरी ज़िंदगी काम किया है। उन्हें अपने आख़िरी साल सेहतमंद और आराम से बिताते देखना... हम उसके लिए कुछ भी दे सकते हैं।"</w:t>
      </w:r>
      <w:r>
        <w:rPr>
          <w:b w:val="0"/>
          <w:i w:val="0"/>
        </w:rPr>
        <w:t>ये साफ़ था कि विश्वनाथ ने एक अच्छा बेटा पाला था। अपने शुरुआती शक के बावजूद, ईशान का अपने पिता के लिए समर्पण साफ़ दिख रहा था।</w:t>
      </w:r>
      <w:r>
        <w:t xml:space="preserve"> </w:t>
      </w:r>
      <w:r>
        <w:rPr>
          <w:b w:val="0"/>
          <w:i w:val="0"/>
        </w:rPr>
        <w:t>कबीर ने बस बेपरवाही से हाथ हिलाया। "उसकी कोई ज़रूरत नहीं है। अगर और कुछ नहीं है, तो मैं चलता हूँ।" इतना कहकर, वो उठा और दरवाज़े की तरफ़ बढ़ गया।</w:t>
      </w:r>
      <w:r>
        <w:rPr>
          <w:b w:val="0"/>
          <w:i w:val="0"/>
        </w:rPr>
        <w:t>"मैं मिस्टर प्रताप को बाहर तक छोड़ आता हूँ," अविनाश ने उनके पीछे भागते हुए कहा। उन्होंने शुक्रगुज़ार होकर कबीर को hospital के entrance तक छोड़ा और फिर कमरे की तरफ़ लौट आए।</w:t>
      </w:r>
      <w:r>
        <w:rPr>
          <w:b w:val="0"/>
          <w:i w:val="0"/>
        </w:rPr>
        <w:t>"अविनाश, क्या हमारा नौजवान दोस्त चला गया?"</w:t>
      </w:r>
      <w:r>
        <w:rPr>
          <w:b w:val="0"/>
          <w:i w:val="0"/>
        </w:rPr>
        <w:t>जितनी देर में वो गए थे, उन दस मिनट में विश्वनाथ एक नए इंसान लग रहे थे। उनका चेहरा गुलाबी था, आँखें साफ़ थीं, और उनसे एक ऐसी energy निकल रही थी जो सालों से गायब थी। अविनाश हैरान थे। उन्होंने कबीर का हुनर पहले भी एक बार देखा था, लेकिन वो अब भी इतने अविश्वसनीय acupuncture technique के होने पर ताज्जुब किए बिना नहीं रह सके।</w:t>
      </w:r>
      <w:r>
        <w:rPr>
          <w:b w:val="0"/>
          <w:i w:val="0"/>
        </w:rPr>
        <w:t>"वो अभी-अभी निकले हैं," अविनाश ने अभी भी थोड़ा चौंकते हुए कहा। "Sir, आप कैसा feel कर रहे हैं?"</w:t>
      </w:r>
      <w:r>
        <w:rPr>
          <w:b w:val="0"/>
          <w:i w:val="0"/>
        </w:rPr>
        <w:t>"तुमने उन्हें थोड़ी देर और रुकने के लिए क्यों नहीं कहा? मैं उन्हें ठीक से शुक्रिया अदा करना चाहता था," विश्वनाथ ने अपनी आवाज़ में निराशा के साथ कहा।</w:t>
      </w:r>
      <w:r>
        <w:rPr>
          <w:b w:val="0"/>
          <w:i w:val="0"/>
        </w:rPr>
        <w:t>"तो, आप पहले से ही...?"</w:t>
      </w:r>
      <w:r>
        <w:rPr>
          <w:b w:val="0"/>
          <w:i w:val="0"/>
        </w:rPr>
        <w:t>विश्वनाथ ने ज़ोर से सिर हिलाया। "इससे बेहतर कभी नहीं!"</w:t>
      </w:r>
      <w:r>
        <w:rPr>
          <w:b w:val="0"/>
          <w:i w:val="0"/>
        </w:rPr>
        <w:t>"मेरे Dad सच में बेहतर हैं। यह unbelievable है," ईशान ने हैरानी में सिर हिलाते हुए कहा। "मिस्टर प्रताप तो कोई जादूगर हैं।"</w:t>
      </w:r>
      <w:r>
        <w:rPr>
          <w:b w:val="0"/>
          <w:i w:val="0"/>
        </w:rPr>
        <w:t>"अविनाश, तुम ही उन्हें यहाँ लाए थे," विश्वनाथ ने उत्साह से कहा। "क्या तुम्हारे पास उनका contact information है? मुझे उनसे personally मिलकर शुक्रिया अदा करना है।"</w:t>
      </w:r>
      <w:r>
        <w:rPr>
          <w:b w:val="0"/>
          <w:i w:val="0"/>
        </w:rPr>
        <w:t>तब जाकर अविनाश को एहसास हुआ: उन्होंने कभी कबीर का नंबर माँगा ही नहीं था। अपराधबोध की एक लहर उनके अंदर दौड़ गई। "मुझे डर है कि मेरे पास नहीं है, Sir।"</w:t>
      </w:r>
      <w:r>
        <w:rPr>
          <w:b w:val="0"/>
          <w:i w:val="0"/>
        </w:rPr>
        <w:t>"ठीक है, तो हमें उन्हें ढूँढना होगा," विश्वनाथ ने ऐलान किया। "चाहे कुछ भी हो जाए।"</w:t>
      </w:r>
      <w:r>
        <w:rPr>
          <w:b w:val="0"/>
          <w:i w:val="0"/>
        </w:rPr>
        <w:t>अचानक, ईशान की आँखों में चमक आ गई। "Wait, उन्होंने कहा था ना कि उनके ससुर Eastwood University में पढ़ाते हैं?"</w:t>
      </w:r>
      <w:r>
        <w:rPr>
          <w:b w:val="0"/>
          <w:i w:val="0"/>
        </w:rPr>
        <w:t>अविनाश ने अपनी जांघ पर हाथ मारा, और उनके चेहरे पर एक चौड़ी मुस्कान फैल गई। "सही कहा! मैं ये कैसे भूल सकता था?"</w:t>
      </w:r>
      <w:r>
        <w:rPr>
          <w:b w:val="0"/>
          <w:i w:val="0"/>
        </w:rPr>
        <w:t>जब कबीर Hospital से निकला तो अभी सुबह ही थी। पहले होता तो वो शायद सीधा घर जाकर सफ़ाई करता, कपड़े धोता और किराने का सामान खरीदता। पर अब उसका ये सब करने का कोई इरादा नहीं था। Problem सिर्फ़ ये थी कि उसे पता नहीं था कि और कहाँ जाए। एक पल सोचने के बाद, उसे एहसास हुआ कि घर जाने के अलावा उसके पास कोई और चारा नहीं है।</w:t>
      </w:r>
      <w:r>
        <w:t xml:space="preserve"> </w:t>
      </w:r>
      <w:r>
        <w:rPr>
          <w:b w:val="0"/>
          <w:i w:val="0"/>
        </w:rPr>
        <w:t>Eastwood University उसके मोहल्ले से ज़्यादा दूर नहीं थी, बस कुछ bus stop की दूरी पर। उसने main road पर बने रहने के बजाय, shortcut के लिए एक रिहायशी इलाके से गुज़रने का फैसला किया।</w:t>
      </w:r>
      <w:r>
        <w:t xml:space="preserve"> </w:t>
      </w:r>
      <w:r>
        <w:rPr>
          <w:b w:val="0"/>
          <w:i w:val="0"/>
        </w:rPr>
        <w:t>जैसे ही वो एक शांत गली से गुज़र रहा था, उसकी नज़र एक साइड की गली में घूम रहे कुछ लड़कों पर पड़ी जो गुंडों जैसे लग रहे थे। शहर के इस हिस्से में इस तरह की बात कोई असामान्य नहीं थी, इसलिए उसने इस पर ज़्यादा ध्यान नहीं दिया और आगे बढ़ता रहा।</w:t>
      </w:r>
      <w:r>
        <w:t xml:space="preserve"> </w:t>
      </w:r>
      <w:r>
        <w:rPr>
          <w:b w:val="0"/>
          <w:i w:val="0"/>
        </w:rPr>
        <w:t>लेकिन कुछ ही कदम बाद, गली से एक लड़की की चीख और फिर गुस्से में चिल्लाने की कई आवाज़ें गूँजीं।</w:t>
      </w:r>
      <w:r>
        <w:t xml:space="preserve"> </w:t>
      </w:r>
      <w:r>
        <w:rPr>
          <w:b w:val="0"/>
          <w:i w:val="0"/>
        </w:rPr>
        <w:t>कबीर ने माथे पर बल डालकर, कुछ कदम पीछे लिए और उस तंग रास्ते में झाँका।</w:t>
      </w:r>
      <w:r>
        <w:t xml:space="preserve"> </w:t>
      </w:r>
      <w:r>
        <w:rPr>
          <w:b w:val="0"/>
          <w:i w:val="0"/>
        </w:rPr>
        <w:t>एक लड़की वहाँ खड़ी थी, उसके बालों की दो चोटियाँ बनी हुई थीं, और वो अपने ख़ूबसूरत चेहरे पर एक घमंडी सी मुस्कान लिए chewing gum चबा रही थी। वो नीचे ज़मीन पर पड़े एक गुंडे को देख रही थी। उसका simple सा black crop top एक तरफ से खिंच गया था, जिससे उसका गोरा कंधा और black bra strap दिख रहा था। उसने tight denim shorts पहनी हुई थी जो उसकी लंबी टाँगों पर ध्यान खींच रही थीं, और पैरों में simple white sneakers थे जो उसे एक youthful edge दे रहे थे।</w:t>
      </w:r>
      <w:r>
        <w:t xml:space="preserve"> </w:t>
      </w:r>
      <w:r>
        <w:rPr>
          <w:b w:val="0"/>
          <w:i w:val="0"/>
        </w:rPr>
        <w:t>रुको—तेजस्विनी सिंघानिया?</w:t>
      </w:r>
      <w:r>
        <w:t xml:space="preserve"> </w:t>
      </w:r>
      <w:r>
        <w:rPr>
          <w:b w:val="0"/>
          <w:i w:val="0"/>
        </w:rPr>
        <w:t>कबीर की इंद्रियाँ बहुत तेज़ थीं, और दूर से ही उसने उसे तुरंत पहचान लिया। ये वही लड़की थी जिसे उसने कल ही अवधेश सिंघानिया के साथ देखा था। ये बदलाव चौंकाने वाला था। कल, वो एक प्यारी, मासूम लड़की की तस्वीर लग रही थी। रातों-रात वो इस street-smart फाइटर में कैसे बदल गई?</w:t>
      </w:r>
      <w:r>
        <w:t xml:space="preserve"> </w:t>
      </w:r>
      <w:r>
        <w:rPr>
          <w:b w:val="0"/>
          <w:i w:val="0"/>
        </w:rPr>
        <w:t>और उसके skills काफी impressive थे। उसने अकेले ही अपने से बड़े कई गुंडों को ढेर कर दिया था, और ऐसा भी नहीं लग रहा था कि उसे ज़रा भी पसीना आया हो।</w:t>
      </w:r>
      <w:r>
        <w:t xml:space="preserve"> </w:t>
      </w:r>
      <w:r>
        <w:rPr>
          <w:b w:val="0"/>
          <w:i w:val="0"/>
        </w:rPr>
        <w:t>क्या ये सिर्फ कोई हमशक्ल हो सकती है? ये सोचकर कबीर हैरान रह गया।</w:t>
      </w:r>
      <w:r>
        <w:t xml:space="preserve"> </w:t>
      </w:r>
      <w:r>
        <w:rPr>
          <w:b w:val="0"/>
          <w:i w:val="0"/>
        </w:rPr>
        <w:t>क्या कबीर ने जिस लड़की को देखा, वो सच में तेजस्विनी ही थी? इस सीधी-सादी दिखने वाली लड़की का आखिर राज़ क्या था? और क्या कबीर खुद को इस नई मुसीबत से दूर रख पाएगा?जानने के लिए सुनते रहिए Pocket FM</w:t>
      </w:r>
    </w:p>
    <w:p>
      <w:r>
        <w:br w:type="page"/>
      </w:r>
    </w:p>
    <w:p>
      <w:pPr>
        <w:pStyle w:val="Heading1"/>
      </w:pPr>
      <w:r>
        <w:t>Ep 22 - विवाह शो</w:t>
      </w:r>
    </w:p>
    <w:p>
      <w:r>
        <w:rPr>
          <w:b w:val="0"/>
          <w:i w:val="0"/>
        </w:rPr>
        <w:t>कल ही तो कबीर ने अवधेश सिंघानिया की बेहिसाब power और influence अपनी आँखों से देखा था। तो फिर भला उसकी पोती सड़कों पर क्या कर रही थी? इस economy में, गलियों में तो वही लोग मिलते हैं जो life में बिल्कुल rock bottom पर पहुँच चुके हों।</w:t>
      </w:r>
      <w:r>
        <w:t xml:space="preserve"> </w:t>
      </w:r>
      <w:r>
        <w:rPr>
          <w:b w:val="0"/>
          <w:i w:val="0"/>
        </w:rPr>
        <w:t>लेकिन अगले ही पल, कबीर को यकीन हो गया। गली में खड़ी वो लड़की, बिना किसी शक के, तेजस्विनी सिंघानिया ही थी।वो गली से निकलकर सड़क पर कदम रखने ही वाली थी, कि उसकी नज़र वहीं खड़े कबीर पर पड़ी। उसका चेहरा एकदम सफ़ेद पड़ गया, और इससे पहले कि कबीर कुछ समझ पाता, तेजस्विनी की आँखों में एक पल के लिए घबराहट दौड़ी और वो तुरंत घूमकर वापस उसी रास्ते पर भागने लगी जहाँ से आई थी।</w:t>
      </w:r>
      <w:r>
        <w:t xml:space="preserve"> </w:t>
      </w:r>
      <w:r>
        <w:rPr>
          <w:b w:val="0"/>
          <w:i w:val="0"/>
        </w:rPr>
        <w:t>"रुको!" कबीर चिल्लाया।</w:t>
      </w:r>
      <w:r>
        <w:t xml:space="preserve"> </w:t>
      </w:r>
      <w:r>
        <w:rPr>
          <w:b w:val="0"/>
          <w:i w:val="0"/>
        </w:rPr>
        <w:t>लेकिन उसकी आवाज़ सुनकर वो और तेज़ चलने लगी।कबीर के चेहरे पर एक हल्की मुस्कान आई। *भाग सकती हो, पर मुझसे बचकर नहीं जा सकती।*उसने अपनी spiritual energy को अपने हाथ-पैरों में बहने दिया। वो शक्ति उसके पूरे शरीर में दौड़ गई, और कुछ ही तेज़, लगभग impossible लगने वाले कदमों में, वो सीधा उसके पीछे जा पहुँचा।</w:t>
      </w:r>
      <w:r>
        <w:t xml:space="preserve"> </w:t>
      </w:r>
      <w:r>
        <w:rPr>
          <w:b w:val="0"/>
          <w:i w:val="0"/>
        </w:rPr>
        <w:t>"तुम भाग क्यों रही हो?"</w:t>
      </w:r>
      <w:r>
        <w:t xml:space="preserve"> </w:t>
      </w:r>
      <w:r>
        <w:rPr>
          <w:b w:val="0"/>
          <w:i w:val="0"/>
        </w:rPr>
        <w:t>तेजस्विनी एक ज़ोर की चीख के साथ उछल पड़ी। उसने कभी सोचा भी नहीं था कि कोई इतनी आसानी से उसे पकड़ सकता है। हैरान होकर, वो आखिरकार झटके से रुक गई।उसने अपनी बड़ी-बड़ी, समझदार आँखों से उसे घूरकर देखा। "तुम्हें इससे क्या मतलब!"</w:t>
      </w:r>
    </w:p>
    <w:p>
      <w:r>
        <w:rPr>
          <w:b w:val="0"/>
          <w:i w:val="0"/>
        </w:rPr>
        <w:t>"ठीक है, मैं involve नहीं होता," कबीर ने लापरवाही से कंधे उचकाते हुए कहा। "मैं बस तुम्हारे दादाजी को call करके बता देता हूँ।"ये सिर्फ एक bluff था, उसे डराने के लिए। उसके पास तेजस्विनी के drama में पड़ने का time नहीं था, लेकिन वो ये जानने के लिए मरा जा रहा था कि उसके साथ ऐसा क्या हुआ जो उसकी ये हालत हो गई।अपने दादाजी का नाम सुनते ही, तेजस्विनी का सारा गुस्सा तुरंत हवा हो गया। "नहीं, उन्हें मत बताना।"</w:t>
      </w:r>
    </w:p>
    <w:p>
      <w:r>
        <w:rPr>
          <w:b w:val="0"/>
          <w:i w:val="0"/>
        </w:rPr>
        <w:t>"तो फिर बताओ तुम इस हालत में कैसे पहुँची," कबीर ने कहा, और उसकी नज़र तेजस्विनी की फटी हुई शर्ट से दिख रहे उसके गोरे कंधे के आधे हिस्से पर गई।तेजस्विनी का चेहरा शर्म से लाल हो गया। उसने जल्दी से अपने कपड़े ठीक किए, अपनी चिकनी skin को ढका और कबीर को घिन भरी नज़रों से देखा। "मैं कूड़ा फेंकने आई थी।"</w:t>
      </w:r>
    </w:p>
    <w:p>
      <w:r>
        <w:rPr>
          <w:b w:val="0"/>
          <w:i w:val="0"/>
        </w:rPr>
        <w:t>"हैं?"</w:t>
      </w:r>
    </w:p>
    <w:p>
      <w:r>
        <w:rPr>
          <w:b w:val="0"/>
          <w:i w:val="0"/>
        </w:rPr>
        <w:t>"University के पास की गलियों में कुछ लफंगे घूमते रहते हैं," उसने ठंडे लहजे में समझाया। "वो off-campus रहने वाली female students को अपना target बनाते हैं।"अब कबीर को सब समझ आया। उसने कभी सोचा भी नहीं था कि ये लड़की, जिसे एक अमीर घर की बिगड़ी हुई शहज़ादी होना चाहिए था, यहाँ बाहर social work कर रही है।तभी उसकी नज़र तेजस्विनी के माथे पर पड़े गहरे नीले निशान पर गई, जो साफ़ तौर पर लड़ाई की निशानी थी।</w:t>
      </w:r>
      <w:r>
        <w:t xml:space="preserve"> </w:t>
      </w:r>
      <w:r>
        <w:rPr>
          <w:b w:val="0"/>
          <w:i w:val="0"/>
        </w:rPr>
        <w:t>तेजस्विनी ने उसे घूरते हुए देखा और जैसे ही उसे याद आया कि वो एक डॉक्टर है, उसकी आँखें चमक उठीं। उसने अपने हाथ से उस दर्द वाली जगह को धीरे से छुआ। "तुम तो traditional medicine जानते हो ना? क्या तुम इसे जल्दी ठीक कर सकते हो? अगर family ने देख लिया तो questions पूछ-पूछकर परेशान कर देंगे, जो बहुत annoying होगा।"</w:t>
      </w:r>
      <w:r>
        <w:t xml:space="preserve"> </w:t>
      </w:r>
      <w:r>
        <w:rPr>
          <w:b w:val="0"/>
          <w:i w:val="0"/>
        </w:rPr>
        <w:t>कबीर मुस्कुराया। "हाँ, बिल्कुल।"</w:t>
      </w:r>
    </w:p>
    <w:p>
      <w:r>
        <w:rPr>
          <w:b w:val="0"/>
          <w:i w:val="0"/>
        </w:rPr>
        <w:t>"तो फिर जल्दी मेरी help करो," उसने बड़ी-बड़ी आँखों से गुज़ारिश की।</w:t>
      </w:r>
      <w:r>
        <w:t xml:space="preserve"> </w:t>
      </w:r>
      <w:r>
        <w:rPr>
          <w:b w:val="0"/>
          <w:i w:val="0"/>
        </w:rPr>
        <w:t>"मैं क्यों करूँ?"</w:t>
      </w:r>
    </w:p>
    <w:p>
      <w:r>
        <w:rPr>
          <w:b w:val="0"/>
          <w:i w:val="0"/>
        </w:rPr>
        <w:t>"तुम... मैं..." तेजस्विनी हकलाने लगी, उसे कोई अच्छा कारण समझ नहीं आ रहा था।</w:t>
      </w:r>
      <w:r>
        <w:t xml:space="preserve"> </w:t>
      </w:r>
      <w:r>
        <w:rPr>
          <w:b w:val="0"/>
          <w:i w:val="0"/>
        </w:rPr>
        <w:t>"ठीक है, ठीक है," कबीर मान गया। "क्योंकि तुम यहाँ कुछ अच्छा काम कर रही थी, मैं इस बार तुम्हारी help कर देता हूँ। लेकिन तुम अकेली लड़की हो। ये सब काम police के लिए छोड़ देना चाहिए।"तेजस्विनी ने बस अपने होंठ सिकोड़ लिए, वो साफ़ तौर पर उसकी बात से सहमत नहीं थी।कबीर ने गंदी गली के चारों ओर देखा। "यहाँ सुइयां use करना अजीब लगेगा। चलो कहीं और चलते हैं।"</w:t>
      </w:r>
    </w:p>
    <w:p>
      <w:r>
        <w:rPr>
          <w:b w:val="0"/>
          <w:i w:val="0"/>
        </w:rPr>
        <w:t>"मेरी car बाहर ही खड़ी है," उसने सिर हिलाया। "हम उसी में कर सकते हैं।"वो दोनों साथ-साथ गली से बाहर निकले, और एक पल बाद, एक आसमानी-नीले रंग की Maserati sports car नज़र आई। उनके पहुँचने से पहले ही कार के दरवाज़े ऊपर की ओर खुल गए। तेजस्विनी उछलकर driver की seat पर बैठ गई और कबीर को passenger side पर बैठने का इशारा किया।</w:t>
      </w:r>
      <w:r>
        <w:t xml:space="preserve"> </w:t>
      </w:r>
      <w:r>
        <w:rPr>
          <w:b w:val="0"/>
          <w:i w:val="0"/>
        </w:rPr>
        <w:t>*अमीर होना कितना अच्छा होता है,* कबीर ने एक आह भरकर सोचा, फिर मन में जोड़ा, *खैर, जल्द ही मैं भी एक अमीर आदमी बन जाऊँगा।*वो कार में बैठ गया और अपना सुइयों का case निकाला।तेजस्विनी ने तुरंत अपनी आँखें बंद कर लीं और सिर को थोड़ा पीछे झुका लिया। कबीर ने एक पतली चाँदी की सुई चुनी और उसे ध्यान से चोट के निशान के आसपास के acupuncture points में डाल दिया। इतनी मामूली चोट के लिए उसकी spiritual energy का बस एक छोटा सा हिस्सा ही लगा।</w:t>
      </w:r>
      <w:r>
        <w:t xml:space="preserve"> </w:t>
      </w:r>
      <w:r>
        <w:rPr>
          <w:b w:val="0"/>
          <w:i w:val="0"/>
        </w:rPr>
        <w:t>वैसे, बाहर से देखने पर, उनकी position काफी intimate लग रही थी। वहाँ से गुज़रने वाले लोग उन्हें घूरने से खुद को रोक नहीं पा रहे थे, और कुछ लोग तो अपने phone से तस्वीरें खींचने के लिए रुक भी गए। एक खूबसूरत, अमीर लड़की और एक साधारण सा दिखने वाला नौजवान एक sports car में, जो एक प्यार भरा पल लग रहा था, एक देखने लायक नज़ारा बना रहे थे, लेकिन वो दोनों इस सबसे पूरी तरह बेखबर थे।</w:t>
      </w:r>
      <w:r>
        <w:t xml:space="preserve"> </w:t>
      </w:r>
      <w:r>
        <w:rPr>
          <w:b w:val="0"/>
          <w:i w:val="0"/>
        </w:rPr>
        <w:t>एक पल बाद, इलाज हो गया।"Wow, मुझे यकीन नहीं हो रहा कि तुम इतने अच्छे हो!" तेजस्विनी ने हैरानी से कहा। उसने एक हाथ में छोटा सा शीशा पकड़ा हुआ था और दूसरे हाथ से उस जगह को मल रही थी जहाँ पहले चोट का निशान था। एक मिनट से भी कम में, निशान पूरी तरह से गायब हो गया था, और उसके साथ दर्द भी।</w:t>
      </w:r>
      <w:r>
        <w:t xml:space="preserve"> </w:t>
      </w:r>
      <w:r>
        <w:rPr>
          <w:b w:val="0"/>
          <w:i w:val="0"/>
        </w:rPr>
        <w:t>कबीर हल्की सी मुस्कान के साथ बोला, "इतनी छोटी चोट कुछ भी नहीं है।"</w:t>
      </w:r>
    </w:p>
    <w:p>
      <w:r>
        <w:rPr>
          <w:b w:val="0"/>
          <w:i w:val="0"/>
        </w:rPr>
        <w:t>"तुम्हें मुझे अपना apprentice बना लेना चाहिए और सिखाना चाहिए," उसने अचानक कहा। "इस तरह, जब मैं सड़कों की सफ़ाई करूँगी तो मुझे चोट लगने की चिंता नहीं होगी।"</w:t>
      </w:r>
    </w:p>
    <w:p>
      <w:r>
        <w:rPr>
          <w:b w:val="0"/>
          <w:i w:val="0"/>
        </w:rPr>
        <w:t>"Apprentice बनाना luck की बात है। इसके बारे में फिर कभी बात करेंगे।"</w:t>
      </w:r>
    </w:p>
    <w:p>
      <w:r>
        <w:rPr>
          <w:b w:val="0"/>
          <w:i w:val="0"/>
        </w:rPr>
        <w:t>"मैं बहुत fast learner हूँ! मुझे सिखाकर तुम्हारा कोई loss नहीं होगा।"</w:t>
      </w:r>
      <w:r>
        <w:t xml:space="preserve"> </w:t>
      </w:r>
      <w:r>
        <w:rPr>
          <w:b w:val="0"/>
          <w:i w:val="0"/>
        </w:rPr>
        <w:t>कबीर हँसा। "इसका तुम्हारे fast सीखने से कोई लेना-देना नहीं है।"</w:t>
      </w:r>
    </w:p>
    <w:p>
      <w:r>
        <w:rPr>
          <w:b w:val="0"/>
          <w:i w:val="0"/>
        </w:rPr>
        <w:t>"अगर नहीं सिखाना है तो साफ़-साफ़ बोलो। बहाने मत बनाओ," उसने मुँह फुलाकर कहा।</w:t>
      </w:r>
      <w:r>
        <w:t xml:space="preserve"> </w:t>
      </w:r>
      <w:r>
        <w:rPr>
          <w:b w:val="0"/>
          <w:i w:val="0"/>
        </w:rPr>
        <w:t>"ठीक है, अगर और कुछ नहीं है तो मुझे चलना चाहिए," कबीर ने उसकी बात काटते हुए कहा। Apprentice बनाने का ख्याल ही एक ऐसे सिरदर्द जैसा लग रहा था जिसकी उसे कोई ज़रूरत नहीं थी।</w:t>
      </w:r>
      <w:r>
        <w:t xml:space="preserve"> </w:t>
      </w:r>
      <w:r>
        <w:rPr>
          <w:b w:val="0"/>
          <w:i w:val="0"/>
        </w:rPr>
        <w:t>"तुमने मुझ पर एक एहसान किया है," उसने कहा। "मैं तुम्हें एक show पर ले चलूँ? मेरे पास दो tickets हैं।"</w:t>
      </w:r>
    </w:p>
    <w:p>
      <w:r>
        <w:rPr>
          <w:b w:val="0"/>
          <w:i w:val="0"/>
        </w:rPr>
        <w:t>"किस तरह का show?"</w:t>
      </w:r>
    </w:p>
    <w:p>
      <w:r>
        <w:rPr>
          <w:b w:val="0"/>
          <w:i w:val="0"/>
        </w:rPr>
        <w:t>"एक wedding show."</w:t>
      </w:r>
    </w:p>
    <w:p>
      <w:r>
        <w:rPr>
          <w:b w:val="0"/>
          <w:i w:val="0"/>
        </w:rPr>
        <w:t>"Wedding show में ऐसा क्या interesting है? मैं नहीं जा रहा।" कबीर उस तरह का लड़का था जिसे ballet dance भी एक अजीब कलाबाज़ी लगता था; ये सब उसकी दुनिया नहीं थी।</w:t>
      </w:r>
      <w:r>
        <w:t xml:space="preserve"> </w:t>
      </w:r>
      <w:r>
        <w:rPr>
          <w:b w:val="0"/>
          <w:i w:val="0"/>
        </w:rPr>
        <w:t>"वहाँ देखने के लिए beautiful models होंगी," उसने शरारती मुस्कान के साथ कहा।</w:t>
      </w:r>
      <w:r>
        <w:t xml:space="preserve"> </w:t>
      </w:r>
      <w:r>
        <w:rPr>
          <w:b w:val="0"/>
          <w:i w:val="0"/>
        </w:rPr>
        <w:t>कबीर ने अपना फ़ोन निकाला और समय देखा। साढ़े चार। अभी तो काफ़ी वक़्त था। वो थोड़ा हिचकिचाया, फिर एक आह भरी। "ठीक है, चलो beautiful models देखने चलते हैं।"</w:t>
      </w:r>
    </w:p>
    <w:p>
      <w:r>
        <w:rPr>
          <w:b w:val="0"/>
          <w:i w:val="0"/>
        </w:rPr>
        <w:t>"हाह। Typical लड़के।" तेजस्विनी ने आँखें घुमाईं और engine start कर दिया। वो sports car गरज उठी और नीली बिजली की एक लकीर की तरह आगे बढ़ गई।जब वो एक public restroom के पास से गुज़रे, तो उसने कार रोकी। "मेरे लिए रुको।" उसने एक paper bag उठाया और अंदर गायब हो गई।जब वो कुछ मिनट बाद लौटी, तो वो पूरी तरह से बदल चुकी थी। अब उसने एक chic black dress और चमकदार leather के जूते पहने हुए थे, और हल्का makeup उसके नैन-नक्श को और निखार रहा था। वो हर तरह से एक अमीर परिवार की लाड़ली राजकुमारी लग रही थी।</w:t>
      </w:r>
      <w:r>
        <w:t xml:space="preserve"> </w:t>
      </w:r>
      <w:r>
        <w:rPr>
          <w:b w:val="0"/>
          <w:i w:val="0"/>
        </w:rPr>
        <w:t>"Wow," कबीर ने कहा। "क्या change है।"</w:t>
      </w:r>
      <w:r>
        <w:t xml:space="preserve"> </w:t>
      </w:r>
      <w:r>
        <w:rPr>
          <w:b w:val="0"/>
          <w:i w:val="0"/>
        </w:rPr>
        <w:t>तेजस्विनी ने उसे एक शालीन मुस्कान दी। "क्या मुझे तुम्हारे लिए भी कपड़ों का इंतज़ाम करने की ज़रूरत है?"</w:t>
      </w:r>
    </w:p>
    <w:p>
      <w:r>
        <w:rPr>
          <w:b w:val="0"/>
          <w:i w:val="0"/>
        </w:rPr>
        <w:t>"नहीं..."</w:t>
      </w:r>
      <w:r>
        <w:t xml:space="preserve"> </w:t>
      </w:r>
      <w:r>
        <w:rPr>
          <w:b w:val="0"/>
          <w:i w:val="0"/>
        </w:rPr>
        <w:t>कार फिर से चल पड़ी। लगभग दस मिनट बाद, उन्होंने सागरपुर की एक landmark skyscraper, Sentinel Tower की underground parking में कार रोकी।जब वो venue में घुसे, तो wedding dress show बस शुरू ही हुआ था। उन्होंने जल्दी से अपनी seats ढूँढ़ी और बैठ गए। चकाचौंध कर देने वाली lights के नीचे, लंबी-लंबी models एक से बढ़कर एक wedding dresses और gowns में catwalk कर रही थीं, जबकि चारों तरफ से camera shutter की क्लिक-क्लिक की आवाज़ें लगातार आ रही थीं।</w:t>
      </w:r>
      <w:r>
        <w:t xml:space="preserve"> </w:t>
      </w:r>
      <w:r>
        <w:rPr>
          <w:b w:val="0"/>
          <w:i w:val="0"/>
        </w:rPr>
        <w:t>अचानक, कबीर को हवा में एक जानी-पहचानी खुशबू आई। उसने अपनी आँखों से उस खुशबू का पीछा किया और जल्द ही अपनी आगे वाली row में बैठी सान्या प्रसाद को देख लिया। उसकी company, युवनिका International, fashion design में थी, इसलिए उसका यहाँ होना कोई बड़ी बात नहीं थी।उसके बगल में भूरे, घुँघराले बालों वाली एक महिला बैठी थी जिसे कबीर ने पहचान लिया: रीमा लाल, सान्या की पुरानी college classmate। रीमा के दूसरी तरफ उसका मंगेतर, हर्षवर्धन पुरी बैठा था।</w:t>
      </w:r>
      <w:r>
        <w:t xml:space="preserve"> </w:t>
      </w:r>
      <w:r>
        <w:rPr>
          <w:b w:val="0"/>
          <w:i w:val="0"/>
        </w:rPr>
        <w:t>"Honey, तुम्हें वो वाला कैसा लगा?" रीमा ने runway पर एक model की ओर इशारा करते हुए पूछा।</w:t>
      </w:r>
      <w:r>
        <w:t xml:space="preserve"> </w:t>
      </w:r>
      <w:r>
        <w:rPr>
          <w:b w:val="0"/>
          <w:i w:val="0"/>
        </w:rPr>
        <w:t>"अच्छा है," हर्षवर्धन ने कहा, उसकी नज़रें रीमा पर ही टिकी थीं। "लेकिन तुम पर ये और भी ज़्यादा खूबसूरत लगेगा।"</w:t>
      </w:r>
    </w:p>
    <w:p>
      <w:r>
        <w:rPr>
          <w:b w:val="0"/>
          <w:i w:val="0"/>
        </w:rPr>
        <w:t>"Aww, honey, तुम कितने sweet हो," रीमा ने चहकते हुए उसके गाल पर kiss किया।</w:t>
      </w:r>
      <w:r>
        <w:t xml:space="preserve"> </w:t>
      </w:r>
      <w:r>
        <w:rPr>
          <w:b w:val="0"/>
          <w:i w:val="0"/>
        </w:rPr>
        <w:t>"अरे, वैसे सान्या," हर्षवर्धन ने उसकी ओर मुड़ते हुए पूछा। "तुम आज अपने husband को साथ क्यों नहीं लाई?"</w:t>
      </w:r>
      <w:r>
        <w:t xml:space="preserve"> </w:t>
      </w:r>
      <w:r>
        <w:rPr>
          <w:b w:val="0"/>
          <w:i w:val="0"/>
        </w:rPr>
        <w:t>ये सवाल सुनते ही सान्या का चेहरा एकदम blank हो गया।</w:t>
      </w:r>
    </w:p>
    <w:p>
      <w:r>
        <w:rPr>
          <w:b w:val="0"/>
          <w:i w:val="0"/>
        </w:rPr>
        <w:t>Wedding show में कबीर का सामना सान्या से क्यों हुआ?हर्षवर्धन के एक सवाल ने सान्या को चुप क्यों करा दिया?क्या कबीर और सान्या का राज़ सबके सामने आ जाएगा?जानने के लिए सुनते रहिए Pocket FM</w:t>
      </w:r>
    </w:p>
    <w:p>
      <w:r>
        <w:br w:type="page"/>
      </w:r>
    </w:p>
    <w:p>
      <w:pPr>
        <w:pStyle w:val="Heading1"/>
      </w:pPr>
      <w:r>
        <w:t>Ep 23 - मुझे कार बेच दो</w:t>
      </w:r>
    </w:p>
    <w:p>
      <w:r>
        <w:rPr>
          <w:b w:val="0"/>
          <w:i w:val="0"/>
        </w:rPr>
        <w:t>रीमा लाल ने अपने बगल में खड़ी सान्या पर नज़र डालते हुए कहा, "Seriously, तुम्हारा कोई जवाब नहीं है।" उसने अपनी आवाज़ धीमी करने की भी कोशिश नहीं की। "ओह, right, मैं तो तुम्हें बताना ही भूल गई थी। सान्या का पति तो बस कहीं का कोई देहाती गंवार है। बिना class वाले आदमी का ऐसे event में क्या काम?"</w:t>
      </w:r>
      <w:r>
        <w:t xml:space="preserve"> </w:t>
      </w:r>
      <w:r>
        <w:rPr>
          <w:b w:val="0"/>
          <w:i w:val="0"/>
        </w:rPr>
        <w:t>हर्षवर्धन पुरी ने सान्या की side लेने का नाटक करते हुए कहा, "Hey, तुम ऐसा नहीं कह सकतीं। गांव से होने में क्या बुराई है? जब तक वो सीखने को तैयार है, वो आगे बढ़ेगा। हमारी खूबसूरत सान्या को उसे और ज़्यादा दुनिया दिखानी चाहिए। वरना अगर वो हमेशा ऐसे ही छोटे-मोटे काम करता रहा, तो ज़िंदगी में कभी कुछ नहीं बन पाएगा।"</w:t>
      </w:r>
      <w:r>
        <w:t xml:space="preserve"> </w:t>
      </w:r>
      <w:r>
        <w:rPr>
          <w:b w:val="0"/>
          <w:i w:val="0"/>
        </w:rPr>
        <w:t>रीमा ने उसकी बात को ignore करते हुए अपनी बात जारी रखी। "सान्या, बुरा मत मानना, मैं एकदम मुंह पर बोलती हूँ, पर तुम college में campus queen हुआ करती थीं। मुझे यकीन नहीं हो रहा कि तुमने ऐसे loser से शादी कर ली। हमारे सारे पुराने classmates को तुम्हारे लिए कितना बुरा लगता है। मुझे याद है तुमने हम में से किसी को भी अपनी शादी के बारे में नहीं बताया था। मैंने तो तुम्हें कभी wedding dress में देखा भी नहीं। कितनी sad बात है।"</w:t>
      </w:r>
      <w:r>
        <w:t xml:space="preserve"> </w:t>
      </w:r>
      <w:r>
        <w:rPr>
          <w:b w:val="0"/>
          <w:i w:val="0"/>
        </w:rPr>
        <w:t>दोनों एक के बाद एक ज़हर बुझे तीर चला रहे थे, जो झूठी हमदर्दी में लिपटे हुए थे। सान्या ने चेहरे पर एक झूठी, बेपरवाह मुस्कान बनाए रखी, लेकिन अंदर ही अंदर उसका दिल बैठा जा रहा था। जब उसकी शादी हुई थी, तो उसके चाचा ने पूरा साथ दिया था, लेकिन प्रसाद परिवार के बाकी लोगों को लगता था कि किसी ऐरे-गैरे से शादी करना उनके लिए शर्मिंदगी की बात है। उन्होंने शादी को एक शर्मनाक राज़ की तरह सबसे छिपाकर, चुपचाप निपटा दिया था।</w:t>
      </w:r>
      <w:r>
        <w:t xml:space="preserve"> </w:t>
      </w:r>
      <w:r>
        <w:rPr>
          <w:b w:val="0"/>
          <w:i w:val="0"/>
        </w:rPr>
        <w:t>वो, सान्या प्रसाद, जिसे कभी खुद पर बहुत नाज़ था। हाई स्कूल से लेकर कॉलेज तक, वो हमेशा सबसे खूबसूरत, सबसे अच्छे grades लाने वाली लड़की थी, जिस पर सबकी नज़रें टिकी रहती थीं। उसे चमकने की आदत थी। अगर उसने अपने पिता से company नहीं संभाली होती, तो वो शायद अपनी दोस्त कनिका की तरह पढ़ने के लिए विदेश चली जाती। अगर वो रुक भी जाती, तो उसके पीछे शानदार लड़कों की line लगी हुई थी। लेकिन उसे उस नाकारा कबीर से शादी करने के लिए मजबूर कर दिया गया।</w:t>
      </w:r>
      <w:r>
        <w:t xml:space="preserve"> </w:t>
      </w:r>
      <w:r>
        <w:rPr>
          <w:b w:val="0"/>
          <w:i w:val="0"/>
        </w:rPr>
        <w:t>और आज, रीमा लाल—उनके पुराने हॉस्टल की सबसे गुमनाम लड़की—उसके मुंह पर उसकी बेइज़्ज़ती कर रही थी। ये बेइज़्ज़ती एक बोझ की तरह उसे दबा रही थी, और उसने अपनी आँखों में गर्म आंसुओं की चुभन महसूस की।</w:t>
      </w:r>
      <w:r>
        <w:t xml:space="preserve"> </w:t>
      </w:r>
      <w:r>
        <w:rPr>
          <w:b w:val="0"/>
          <w:i w:val="0"/>
        </w:rPr>
        <w:t>रीमा ने बड़े गर्व से कहा, "तुम्हें कुछ दिनों में मेरी शादी में आना होगा। The Regent Palace में है। तुम्हें पता है न, ये सागरपुर के top five-star hotels में से एक है। वहां wedding के लिए booking मिलना आसान नहीं है। अगर मेरे पति के family connections नहीं होते, तो हमें पता नहीं कब तक wait करना पड़ता।"</w:t>
      </w:r>
      <w:r>
        <w:t xml:space="preserve"> </w:t>
      </w:r>
      <w:r>
        <w:rPr>
          <w:b w:val="0"/>
          <w:i w:val="0"/>
        </w:rPr>
        <w:t>कॉलेज में, रीमा को कोई देखता तक नहीं था। सान्या, वो अमीर, popular लड़की जो सबका ध्यान अपनी ओर खींच लेती थी, उसके सामने रीमा की कोई हैसियत ही नहीं थी। अब, आख़िरकार वो अपना सिर ऊंचा कर सकती थी, जबकि एक वक़्त की मशहूर socialite उसके पैरों में मुरझा रही थी। ये एहसास नशीला था, उस इंसान के लिए एक जीत का अहसास था जिसने अपनी पूरी ज़िंदगी किसी के notice में आए बिना गुज़ार दी थी।</w:t>
      </w:r>
      <w:r>
        <w:t xml:space="preserve"> </w:t>
      </w:r>
      <w:r>
        <w:rPr>
          <w:b w:val="0"/>
          <w:i w:val="0"/>
        </w:rPr>
        <w:t>हर्ष ने एक smug मुस्कान के साथ कहा, "अपने पति को ज़रूर लाना। ताकि वो देख सके कि असली शादी कैसी होती है।"</w:t>
      </w:r>
      <w:r>
        <w:t xml:space="preserve"> </w:t>
      </w:r>
      <w:r>
        <w:rPr>
          <w:b w:val="0"/>
          <w:i w:val="0"/>
        </w:rPr>
        <w:t>रीमा ने झूठी फ़िक्र भरी आवाज़ में ताना मारा, "और अगर तुम कभी उस loser को divorce दो, तो अगली बार ज़्यादा smart बनना। कोई बेहतर इंसान ढूंढना। शादी हमारी तरह ही शानदार होनी चाहिए। हालांकि, दूसरी शादी... कहना मुश्किल है कि तुम्हें कैसा लड़का मिलेगा। लेकिन तुम्हारी दोस्त होने के नाते, मैं सच में चाहती हूँ कि तुम्हें खुशी मिले।"</w:t>
      </w:r>
      <w:r>
        <w:t xml:space="preserve"> </w:t>
      </w:r>
      <w:r>
        <w:rPr>
          <w:b w:val="0"/>
          <w:i w:val="0"/>
        </w:rPr>
        <w:t>उनके ताने एक के बाद एक आ रहे थे, हर एक पहले से ज़्यादा ज़हरीला। सान्या के चेहरे का रंग उड़ गया। उसने अपने अंगूठे के नाख़ून को अपनी उंगली की गांठ में इतनी ज़ोर से गड़ाया कि खाल लगभग छिल गई। उसने एक कड़वी मुस्कान के साथ सिर हिलाया। "मैं ज़रूर आऊंगी।"</w:t>
      </w:r>
      <w:r>
        <w:t xml:space="preserve"> </w:t>
      </w:r>
      <w:r>
        <w:rPr>
          <w:b w:val="0"/>
          <w:i w:val="0"/>
        </w:rPr>
        <w:t>रीमा ने उसका हाथ पकड़ लिया, उसका स्पर्श बनावटी ईमानदारी से चिपचिपा लग रहा था। "तुम्हें तैयार होकर आना होगा, ठीक है? हमारे सारे पुराने classmates वहां होंगे। क्या पता जिन लड़कों का तुम पर crush था, उनमें से किसी को इस बात से फ़र्क न पड़े कि तुम्हारी शादी हो चुकी है। ये एक opportunity हो सकती है।"</w:t>
      </w:r>
      <w:r>
        <w:t xml:space="preserve"> </w:t>
      </w:r>
      <w:r>
        <w:rPr>
          <w:b w:val="0"/>
          <w:i w:val="0"/>
        </w:rPr>
        <w:t>ठीक उसी वक़्त, भीड़ में एक सरसराहट दौड़ गई।</w:t>
      </w:r>
      <w:r>
        <w:t xml:space="preserve"> </w:t>
      </w:r>
      <w:r>
        <w:rPr>
          <w:b w:val="0"/>
          <w:i w:val="0"/>
        </w:rPr>
        <w:t>"‘The Queen' अब reveal होने वाली है।"</w:t>
      </w:r>
    </w:p>
    <w:p>
      <w:r>
        <w:rPr>
          <w:b w:val="0"/>
          <w:i w:val="0"/>
        </w:rPr>
        <w:t>"The Queen? ये कौन-सा model है?"</w:t>
      </w:r>
    </w:p>
    <w:p>
      <w:r>
        <w:rPr>
          <w:b w:val="0"/>
          <w:i w:val="0"/>
        </w:rPr>
        <w:t>"नहीं, The Queen इस season का Givenchy का नया wedding dress है। कहते हैं कि एक dress को बनाने में दर्जनों कारीगरों को छह महीने लगते हैं। इसका custom price पचास लाख रुपये से ज़्यादा है।"</w:t>
      </w:r>
    </w:p>
    <w:p>
      <w:r>
        <w:rPr>
          <w:b w:val="0"/>
          <w:i w:val="0"/>
        </w:rPr>
        <w:t>"Oh my god, एक wedding dress के लिए पचास लाख!"</w:t>
      </w:r>
      <w:r>
        <w:t xml:space="preserve"> </w:t>
      </w:r>
      <w:r>
        <w:rPr>
          <w:b w:val="0"/>
          <w:i w:val="0"/>
        </w:rPr>
        <w:t>रीमा ने नाटकीय अफ़सोस के साथ आह भरी। "कितने अफ़सोस की बात है। मेरी शादी इसी महीने है, और dress को बनने में बहुत ज़्यादा वक़्त लगता है। अगर मैं कर सकती, तो मैं The Queen पहनकर तुमसे शादी करना पसंद करती। Honey, तुम मेरे लिए इसे खरीदते, है ना?"</w:t>
      </w:r>
    </w:p>
    <w:p>
      <w:r>
        <w:rPr>
          <w:b w:val="0"/>
          <w:i w:val="0"/>
        </w:rPr>
        <w:t>"Of course. जब तक मेरी baby को ये चाहिए, मैं तुम्हारे लिए आसमान से तारे भी तोड़ लाता," हर्षवर्धन ने कहा, हालांकि वो मन ही मन इस आसान बहाने से ख़ुश था। एक dress के लिए पचास लाख रुपये पागलपन था। फिर दोनों एक-दूसरे की आँखों में झाँकने का नाटक करने लगे, जैसे कमरे में उनके सिवा और कोई था ही नहीं।</w:t>
      </w:r>
      <w:r>
        <w:t xml:space="preserve"> </w:t>
      </w:r>
      <w:r>
        <w:rPr>
          <w:b w:val="0"/>
          <w:i w:val="0"/>
        </w:rPr>
        <w:t>"क्या तुम उससे प्यार करते हो?"</w:t>
      </w:r>
      <w:r>
        <w:t xml:space="preserve"> </w:t>
      </w:r>
      <w:r>
        <w:rPr>
          <w:b w:val="0"/>
          <w:i w:val="0"/>
        </w:rPr>
        <w:t>तेजस्विनी सिंघानिया ने कबीर की आँखों को front row में बैठी एक औरत पर टिका हुआ देखा था। उसने उसे कल प्रसाद परिवार के घर पर देखा था—वही औरत जिससे वे लोग कबीर को तलाक देने के लिए मजबूर कर रहे थे। यकीनन वो उसकी पत्नी थी। उसकी जिज्ञासा बढ़ गई।</w:t>
      </w:r>
      <w:r>
        <w:t xml:space="preserve"> </w:t>
      </w:r>
      <w:r>
        <w:rPr>
          <w:b w:val="0"/>
          <w:i w:val="0"/>
        </w:rPr>
        <w:t>कबीर चौंक गया। प्यार? उसे तो ये भी नहीं पता था कि प्यार क्या होता है। वो कभी किसी relationship में नहीं रहा था। वो पहाड़ों में पला-बढ़ा था और नीचे आते ही उसकी शादी कर दी गई थी। सान्या खूबसूरत थी, किसी छिपी हुई घाटी में खिले दुर्लभ फूल की तरह हैरान कर देने वाली। उसे सान्या की हिफाज़त करने की एक अजीब सी बेचैनी महसूस होती थी। शायद बस इतना ही था। लेकिन लोगों को उसका मज़ाक उड़ाते और उसे परेशान करते हुए सुनना उसके पेट में ऐंठन पैदा कर रहा था। ये सिर्फ़ सान्या की बेइज़्ज़ती नहीं थी, ये उसकी बेइज़्ज़ती थी, और वो इसे बर्दाश्त नहीं कर सकता था।</w:t>
      </w:r>
      <w:r>
        <w:t xml:space="preserve"> </w:t>
      </w:r>
      <w:r>
        <w:rPr>
          <w:b w:val="0"/>
          <w:i w:val="0"/>
        </w:rPr>
        <w:t>जैसे ही कबीर की चुप्पी लंबी हुई, तेजस्विनी की बड़ी-बड़ी आँखें सोच में चमक उठीं। "Hey, मेरे दादाजी ने कल जो कहा उसे seriously मत लेना," वो अचानक बोल पड़ी। "भले ही तुम्हारे medical skills कमाल के हैं, पर मुझे तुम्हारे लिए कोई feelings नहीं हैं।"</w:t>
      </w:r>
      <w:r>
        <w:t xml:space="preserve"> </w:t>
      </w:r>
      <w:r>
        <w:rPr>
          <w:b w:val="0"/>
          <w:i w:val="0"/>
        </w:rPr>
        <w:t>कबीर ने मुड़कर उसे देखा, बात में आए इस अचानक बदलाव से हैरान। ये लड़की ऐसी बातें सोचती भी कहाँ से है?</w:t>
      </w:r>
    </w:p>
    <w:p>
      <w:r>
        <w:rPr>
          <w:b w:val="0"/>
          <w:i w:val="0"/>
        </w:rPr>
        <w:t>"मैं seriously ले भी नहीं रहा था," उसने सपाट लहजे में कहा।</w:t>
      </w:r>
      <w:r>
        <w:t xml:space="preserve"> </w:t>
      </w:r>
      <w:r>
        <w:rPr>
          <w:b w:val="0"/>
          <w:i w:val="0"/>
        </w:rPr>
        <w:t>तेजस्विनी तुरंत relax हो गई और मीठी मुस्कान के साथ बोली, "Good."</w:t>
      </w:r>
      <w:r>
        <w:t xml:space="preserve"> </w:t>
      </w:r>
      <w:r>
        <w:rPr>
          <w:b w:val="0"/>
          <w:i w:val="0"/>
        </w:rPr>
        <w:t>कबीर के पास कहने को कुछ नहीं था। क्या वो सच में इतना unattractive था?</w:t>
      </w:r>
    </w:p>
    <w:p>
      <w:r>
        <w:rPr>
          <w:b w:val="0"/>
          <w:i w:val="0"/>
        </w:rPr>
        <w:t>"क्या तुम कुछ पैसे लाई हो?" कबीर ने ख़ुद ही बात बदलते हुए पूछा।</w:t>
      </w:r>
      <w:r>
        <w:t xml:space="preserve"> </w:t>
      </w:r>
      <w:r>
        <w:rPr>
          <w:b w:val="0"/>
          <w:i w:val="0"/>
        </w:rPr>
        <w:t>तेजस्विनी ने गर्व से अपनी ठुड्डी उठाई। "Of course. मेरे पास बहुत पैसे हैं। तुम्हें कुछ उधार चाहिए?"</w:t>
      </w:r>
      <w:r>
        <w:t xml:space="preserve"> </w:t>
      </w:r>
      <w:r>
        <w:rPr>
          <w:b w:val="0"/>
          <w:i w:val="0"/>
        </w:rPr>
        <w:t>कबीर ने आज तक किसी को बाप के पैसों पर ऐश करने वाली बात इतनी शान से क़बूल करते नहीं देखा था। "मुझे कुछ उधार दे दो।"</w:t>
      </w:r>
    </w:p>
    <w:p>
      <w:r>
        <w:rPr>
          <w:b w:val="0"/>
          <w:i w:val="0"/>
        </w:rPr>
        <w:t>"No problem. कितने चाहिए?"</w:t>
      </w:r>
    </w:p>
    <w:p>
      <w:r>
        <w:rPr>
          <w:b w:val="0"/>
          <w:i w:val="0"/>
        </w:rPr>
        <w:t>"पचास लाख रुपये।"</w:t>
      </w:r>
      <w:r>
        <w:t xml:space="preserve"> </w:t>
      </w:r>
      <w:r>
        <w:rPr>
          <w:b w:val="0"/>
          <w:i w:val="0"/>
        </w:rPr>
        <w:t>तेजस्विनी, जिसने अभी-अभी अपने छोटे से पर्स में हाथ डालना शुरू किया था, वहीं जम गई। "मेरे... मेरे पास इतने नहीं हैं। सिर्फ़ कुछ लाख ही हैं।"</w:t>
      </w:r>
    </w:p>
    <w:p>
      <w:r>
        <w:rPr>
          <w:b w:val="0"/>
          <w:i w:val="0"/>
        </w:rPr>
        <w:t>"और तुम्हें लगता है कि तुम loaded हो?" कबीर ने उस पर आँखें घुमाईं।</w:t>
      </w:r>
      <w:r>
        <w:t xml:space="preserve"> </w:t>
      </w:r>
      <w:r>
        <w:rPr>
          <w:b w:val="0"/>
          <w:i w:val="0"/>
        </w:rPr>
        <w:t>तेजस्विनी ने मुँह बनाया। "मेरे दादाजी बहुत strict हैं और मुझे खर्च के लिए महीने में सिर्फ़ एक लाख रुपये देते हैं। लेकिन तुम्हें इतने सारे पैसों की ज़रूरत क्यों है? क्या उन लोगों का मुंह पैसों से बंद करने का plan है?"</w:t>
      </w:r>
      <w:r>
        <w:t xml:space="preserve"> </w:t>
      </w:r>
      <w:r>
        <w:rPr>
          <w:b w:val="0"/>
          <w:i w:val="0"/>
        </w:rPr>
        <w:t>कबीर को मानना पड़ा, इस लड़की की सोच सच में कुछ अलग ही थी। "किसी को ठिकाने लगाने के लिए पचास लाख की ज़रूरत नहीं होती," उसने कहा, उसकी आँखों में एक ठंडी सी चमक थी। "एक सिक्का ही काफी है।"</w:t>
      </w:r>
      <w:r>
        <w:t xml:space="preserve"> </w:t>
      </w:r>
      <w:r>
        <w:rPr>
          <w:b w:val="0"/>
          <w:i w:val="0"/>
        </w:rPr>
        <w:t>कबीर ने एक पल के लिए सोचा, उसकी नज़र वापस stage की तरफ चली गई। "ऐसा करते हैं। तुम अपनी car मुझे बेच दो।"</w:t>
      </w:r>
      <w:r>
        <w:t xml:space="preserve"> </w:t>
      </w:r>
      <w:r>
        <w:rPr>
          <w:b w:val="0"/>
          <w:i w:val="0"/>
        </w:rPr>
        <w:t>अब कबीर क्या करने वाला है?क्या वो पचास लाख रुपये की ‘The Queen' dress खरीद पाएगा?और क्या वो सान्या को बेइज़्ज़त करने वालों को सबक सिखा पाएगा?जानने के लिए सुनते रहिए Pocket FM</w:t>
      </w:r>
    </w:p>
    <w:p>
      <w:r>
        <w:br w:type="page"/>
      </w:r>
    </w:p>
    <w:p>
      <w:pPr>
        <w:pStyle w:val="Heading1"/>
      </w:pPr>
      <w:r>
        <w:t>Ep 24 - क्या तुम उससे प्यार करते हो?</w:t>
      </w:r>
    </w:p>
    <w:p>
      <w:r>
        <w:rPr>
          <w:b w:val="0"/>
          <w:i w:val="0"/>
        </w:rPr>
        <w:t>"सवाल ही नहीं उठता। वो मेरी baby है," तेजस्विनी ने बिना एक पल सोचे कबीर की बात काट दी। उस car के लिए उसने छह महीने से ज़्यादा जी-तोड़ मेहनत की थी। और पिछले महीने ही, उसके बीसवें birthday पर, उसके पापा अवधेश सिंघानिया ने finally उसे वो gift में दी थी। वो उसे बेचने के बारे में सोच भी नहीं सकती थी।</w:t>
      </w:r>
      <w:r>
        <w:t xml:space="preserve"> </w:t>
      </w:r>
      <w:r>
        <w:rPr>
          <w:b w:val="0"/>
          <w:i w:val="0"/>
        </w:rPr>
        <w:t>"इसे मुझे बेच दो," कबीर ने ज़ोर दिया, "और मैं तुम्हें अपना student बना लूँगा।"</w:t>
      </w:r>
    </w:p>
    <w:p>
      <w:r>
        <w:rPr>
          <w:b w:val="0"/>
          <w:i w:val="0"/>
        </w:rPr>
        <w:t>"लेकिन... तुमने अभी तो कहा था कि तुम्हें student बनाने के लिए कोई खास वजह चाहिए?"</w:t>
      </w:r>
    </w:p>
    <w:p>
      <w:r>
        <w:rPr>
          <w:b w:val="0"/>
          <w:i w:val="0"/>
        </w:rPr>
        <w:t>"हाँ तो," कबीर ने कंधे उचकाए, "अब मेरे पास एक वजह है।"</w:t>
      </w:r>
      <w:r>
        <w:t xml:space="preserve"> </w:t>
      </w:r>
      <w:r>
        <w:rPr>
          <w:b w:val="0"/>
          <w:i w:val="0"/>
        </w:rPr>
        <w:t>तेजस्विनी ने एक पल के लिए भी उस पर शक नहीं किया। वो अपना नाखून चबाने लगी, उसके दिमाग़ में तूफ़ान चल रहा था। Finally, उसने एक गहरी साँस छोड़ी। "ठीक है, fine. ये तुम्हारी हुई। लेकिन तुम्हें अपना promise निभाना होगा।"</w:t>
      </w:r>
    </w:p>
    <w:p>
      <w:r>
        <w:rPr>
          <w:b w:val="0"/>
          <w:i w:val="0"/>
        </w:rPr>
        <w:t>"ये कोई gift नहीं है, मैं इसे खरीद रहा हूँ," उसने साफ़ किया। "मैं अगले महीने तुम्हें पैसे दे दूँगा।"</w:t>
      </w:r>
      <w:r>
        <w:t xml:space="preserve"> </w:t>
      </w:r>
      <w:r>
        <w:rPr>
          <w:b w:val="0"/>
          <w:i w:val="0"/>
        </w:rPr>
        <w:t>तेजस्विनी ने बस हाथ हिलाकर उसकी बात टाल दी। "मेरे नए teacher के लिए इसे signing bonus समझ लो।"</w:t>
      </w:r>
      <w:r>
        <w:t xml:space="preserve"> </w:t>
      </w:r>
      <w:r>
        <w:rPr>
          <w:b w:val="0"/>
          <w:i w:val="0"/>
        </w:rPr>
        <w:t>कबीर एक पल के लिए रुका, फिर उसने धीरे से सिर हिलाया। "चलो, यहाँ से निकलते हैं।" दोनों चुपचाप उस exhibition से बाहर निकल गए।</w:t>
      </w:r>
      <w:r>
        <w:t xml:space="preserve"> </w:t>
      </w:r>
      <w:r>
        <w:rPr>
          <w:b w:val="0"/>
          <w:i w:val="0"/>
        </w:rPr>
        <w:t>***</w:t>
      </w:r>
      <w:r>
        <w:t xml:space="preserve"> </w:t>
      </w:r>
      <w:r>
        <w:rPr>
          <w:b w:val="0"/>
          <w:i w:val="0"/>
        </w:rPr>
        <w:t>पूरे show के दौरान हर्षवर्धन पुरी और अपनी मंगेतर रीमा लाल के ताने और sarcastic comments सुन-सुनकर सान्या बुरी तरह थक चुकी थी। वो physically और mentally पूरी तरह से drain हो चुकी थी और उसका mood भी खराब हो गया था। वो पत्थर जैसा चेहरा लिए उस building से बाहर निकली।</w:t>
      </w:r>
      <w:r>
        <w:t xml:space="preserve"> </w:t>
      </w:r>
      <w:r>
        <w:rPr>
          <w:b w:val="0"/>
          <w:i w:val="0"/>
        </w:rPr>
        <w:t>"सान्या, मैं और मेरे पति एक romantic candlelight dinner पर जा रहे हैं," रीमा ने अपने लंबे बालों को कंधे पर झटकते हुए कहा। उसकी smile में एक अजीब सी अकड़ थी। "इसलिए हम तुम्हें ride नहीं दे पाएँगे।"</w:t>
      </w:r>
    </w:p>
    <w:p>
      <w:r>
        <w:rPr>
          <w:b w:val="0"/>
          <w:i w:val="0"/>
        </w:rPr>
        <w:t>"तुम लोग जाओ। मेरी चिंता मत करो," सान्या ने ज़बरदस्ती मुस्कुराते हुए कहा, जैसे उसे उल्टी आने वाली हो। "Have fun."</w:t>
      </w:r>
      <w:r>
        <w:t xml:space="preserve"> </w:t>
      </w:r>
      <w:r>
        <w:rPr>
          <w:b w:val="0"/>
          <w:i w:val="0"/>
        </w:rPr>
        <w:t>जैसे ही वो मुड़ी, उसने उसे देखा। कबीर। वो सीढ़ियों के दूसरे छोर से उसकी तरफ आ रहा था। उसने एक महँगा suit और tie पहना हुआ था और उसके बाल एकदम perfectly styled थे। उसके हाथ में गुलाब का एक बहुत बड़ा bouquet था और ढलते सूरज की सुनहरी रोशनी में, वो किसी कहानी के राजकुमार जैसा लग रहा था।</w:t>
      </w:r>
      <w:r>
        <w:t xml:space="preserve"> </w:t>
      </w:r>
      <w:r>
        <w:rPr>
          <w:b w:val="0"/>
          <w:i w:val="0"/>
        </w:rPr>
        <w:t>मानना पड़ेगा, उस लड़के की personality कमाल की थी। उसने वो high-end suit इतने naturally पहना हुआ था, जैसे वो उसकी दूसरी खाल हो। वो suit उस पर सिर्फ़ fit ही नहीं हो रहा था, बल्कि ऐसा लग रहा था जैसे वो उसी के लिए बना हो। सान्या का दिल ज़ोरों से धड़क उठा।</w:t>
      </w:r>
      <w:r>
        <w:t xml:space="preserve"> </w:t>
      </w:r>
      <w:r>
        <w:rPr>
          <w:b w:val="0"/>
          <w:i w:val="0"/>
        </w:rPr>
        <w:t>कबीर सीधे उसके पास आया, उसे फूलों का bouquet दिया और एक हल्की smile के साथ बोला, "Hey, honey. घर चलने के लिए ready हो?"</w:t>
      </w:r>
      <w:r>
        <w:t xml:space="preserve"> </w:t>
      </w:r>
      <w:r>
        <w:rPr>
          <w:b w:val="0"/>
          <w:i w:val="0"/>
        </w:rPr>
        <w:t>सान्या का दिमाग़ बिल्कुल सुन्न हो गया। उसने unconsiously ही फूल ले लिए, उसका मुँह कुछ कहने के लिए खुला, लेकिन कोई शब्द बाहर नहीं निकला।</w:t>
      </w:r>
      <w:r>
        <w:t xml:space="preserve"> </w:t>
      </w:r>
      <w:r>
        <w:rPr>
          <w:b w:val="0"/>
          <w:i w:val="0"/>
        </w:rPr>
        <w:t>"यहाँ आओ," वो धीरे से फुसफुसाया। इससे पहले कि सान्या कुछ समझ पाती, उसने धीरे से उसे अपनी बाँहों में खींच लिया और उसकी पीठ थपथपाई। "Give me a hug."</w:t>
      </w:r>
      <w:r>
        <w:t xml:space="preserve"> </w:t>
      </w:r>
      <w:r>
        <w:rPr>
          <w:b w:val="0"/>
          <w:i w:val="0"/>
        </w:rPr>
        <w:t>उसके cologne की warm और clean खुशबू सान्या के होश उड़ा रही थी। उसने कभी भी अपनी मर्ज़ी से इस कंगले को खुद को छूने नहीं दिया था—यहाँ तक कि उसके ज़्यादा करीब खड़े होने से भी उसे अजीब लगता था। लेकिन अभी, उसकी बाँहों में, वो protest करना, उसे दूर धकेलना, सब कुछ भूल गई।</w:t>
      </w:r>
      <w:r>
        <w:t xml:space="preserve"> </w:t>
      </w:r>
      <w:r>
        <w:rPr>
          <w:b w:val="0"/>
          <w:i w:val="0"/>
        </w:rPr>
        <w:t>*मैं पागल हो रही हूँ,* उसने सोचा।</w:t>
      </w:r>
      <w:r>
        <w:t xml:space="preserve"> </w:t>
      </w:r>
      <w:r>
        <w:rPr>
          <w:b w:val="0"/>
          <w:i w:val="0"/>
        </w:rPr>
        <w:t>थोड़ी दूर पर, रीमा और हर्षवर्धन पूरी तरह से हैरान खड़े थे। खासकर रीमा। वो कबीर से पहले भी मिल चुकी थी, और हर बार उससे ग़रीबी की बू आती थी। ये साफ़ तौर पर वही आदमी था, लेकिन आज उसकी पूरी vibe ही दुनिया से अलग थी। कबीर ने मन ही मन एक ठंडी साँस ली। तेजस्विनी सच में एक अलग दुनिया से थी। उसका taste एक अलग ही level पर था। उसके दिए हुए makeover के बाद, उसे खुद भी एक नया आदमी जैसा feel हो रहा था।</w:t>
      </w:r>
      <w:r>
        <w:t xml:space="preserve"> </w:t>
      </w:r>
      <w:r>
        <w:rPr>
          <w:b w:val="0"/>
          <w:i w:val="0"/>
        </w:rPr>
        <w:t>रीमा का मंगेतर, हर्षवर्धन, अपनी शानदार personality के लिए जाना जाता था। वो लंबा, handsome था और उसके चलने-फिरने में एक सच्चे gentleman वाली नज़ाकत थी। लेकिन अब हर्षवर्धन के बगल में खड़ा कबीर उससे ज़रा भी कम नहीं लग रहा था। सच तो ये था कि शायद वो उससे ज़्यादा चमक रहा था।</w:t>
      </w:r>
      <w:r>
        <w:t xml:space="preserve"> </w:t>
      </w:r>
      <w:r>
        <w:rPr>
          <w:b w:val="0"/>
          <w:i w:val="0"/>
        </w:rPr>
        <w:t>"कचरा तो कचरा ही रहता है," आख़िरकार रीमा के मुँह से आवाज़ निकली, जो हार मानने को तैयार नहीं थी। "तुम्हें क्या लगता है, कपड़े बदलने से ये छिप जाएगा कि तुम कंगाल हो?"</w:t>
      </w:r>
      <w:r>
        <w:t xml:space="preserve"> </w:t>
      </w:r>
      <w:r>
        <w:rPr>
          <w:b w:val="0"/>
          <w:i w:val="0"/>
        </w:rPr>
        <w:t>कबीर ने उसे पूरी तरह ignore कर दिया। उसने सान्या की कमर पर हाथ रखा, उसकी नज़रें सान्या से मिलीं और वो मुस्कुराया। "चलो घर चलते हैं।"</w:t>
      </w:r>
      <w:r>
        <w:t xml:space="preserve"> </w:t>
      </w:r>
      <w:r>
        <w:rPr>
          <w:b w:val="0"/>
          <w:i w:val="0"/>
        </w:rPr>
        <w:t>सान्या अब भी shock में थी और उसने बस सिर हिला दिया।</w:t>
      </w:r>
      <w:r>
        <w:t xml:space="preserve"> </w:t>
      </w:r>
      <w:r>
        <w:rPr>
          <w:b w:val="0"/>
          <w:i w:val="0"/>
        </w:rPr>
        <w:t>सीढ़ियों के नीचे आसमानी-नीले रंग की एक Maserati खड़ी थी, जो ढलते सूरज की सुनहरी रोशनी में चमक रही थी। कुछ लोग जो show से अभी-अभी निकले थे, रुककर उसे घूर रहे थे और photos लेने के लिए अपने phone निकाल रहे थे।</w:t>
      </w:r>
      <w:r>
        <w:t xml:space="preserve"> </w:t>
      </w:r>
      <w:r>
        <w:rPr>
          <w:b w:val="0"/>
          <w:i w:val="0"/>
        </w:rPr>
        <w:t>"Wow, honey, वो car देखो! कितनी gorgeous है!" रीमा की आँखें हसरत से चमक उठीं।</w:t>
      </w:r>
      <w:r>
        <w:t xml:space="preserve"> </w:t>
      </w:r>
      <w:r>
        <w:rPr>
          <w:b w:val="0"/>
          <w:i w:val="0"/>
        </w:rPr>
        <w:t>हर्षवर्धन का जबड़ा कस गया। वो अपनी मंगेतर को जानता था—जब उसे कोई चीज़ पसंद आ जाती थी, तो वो उम्मीद करती थी कि वो उसे दिलाएगा। उस car की कीमत करोड़ों में होनी चाहिए। उसका परिवार अमीर था, लेकिन वो लोग पहले ही शादी पर बहुत पैसा ख़र्च कर चुके थे। उस car को ख़रीदना तो सवाल से ही बाहर था।</w:t>
      </w:r>
      <w:r>
        <w:t xml:space="preserve"> </w:t>
      </w:r>
      <w:r>
        <w:rPr>
          <w:b w:val="0"/>
          <w:i w:val="0"/>
        </w:rPr>
        <w:t>"हाँ, बहुत ख़ूबसूरत है," उसने सावधानी से जवाब दिया।</w:t>
      </w:r>
      <w:r>
        <w:t xml:space="preserve"> </w:t>
      </w:r>
      <w:r>
        <w:rPr>
          <w:b w:val="0"/>
          <w:i w:val="0"/>
        </w:rPr>
        <w:t>"कितना amazing होगा अगर हम कभी ऐसी car में ride ले सकें," रीमा ने हसरत भरी साँस लेते हुए कहा। "Honey, तुम्हें क्या लगता है, इसकी क़ीमत कितनी होगी?"</w:t>
      </w:r>
      <w:r>
        <w:t xml:space="preserve"> </w:t>
      </w:r>
      <w:r>
        <w:rPr>
          <w:b w:val="0"/>
          <w:i w:val="0"/>
        </w:rPr>
        <w:t>हर्षवर्धन को अपनी limits का अंदाज़ा हो गया और उसने एक कमज़ोर सी हँसी के साथ जवाब दिया, "कम से कम दस करोड़।"</w:t>
      </w:r>
    </w:p>
    <w:p>
      <w:r>
        <w:rPr>
          <w:b w:val="0"/>
          <w:i w:val="0"/>
        </w:rPr>
        <w:t>"Oh… wow. ये तो सच में बहुत महँगी है।" रीमा की आवाज़ में निराशा थी, लेकिन वो हक़ीक़त जानती थी। उसने पहले ही पुरी परिवार की financial condition के बारे में पता कर लिया था। दस करोड़ रुपए उनकी हैसियत से कहीं ज़्यादा थे। वो जानती थी कि हर्षवर्धन उससे कितना भी प्यार करता हो, ऐसी demand पूरी करना impossible था।</w:t>
      </w:r>
      <w:r>
        <w:t xml:space="preserve"> </w:t>
      </w:r>
      <w:r>
        <w:rPr>
          <w:b w:val="0"/>
          <w:i w:val="0"/>
        </w:rPr>
        <w:t>कबीर को cars के बारे में ज़्यादा पता नहीं था। वो जानता था कि तेजस्विनी की car महँगी है, लेकिन उसे ये अंदाज़ा नहीं था कि वो *इतनी* महँगी है। उसका दिल एक पल के लिए ज़ोर से धड़का। *बंसल परिवार की आधी जायदाद से काम चल जाएगा, है ना?* उसने सोचा।</w:t>
      </w:r>
      <w:r>
        <w:t xml:space="preserve"> </w:t>
      </w:r>
      <w:r>
        <w:rPr>
          <w:b w:val="0"/>
          <w:i w:val="0"/>
        </w:rPr>
        <w:t>"क्या और पास से देखना चाहती हो?" कबीर ने रीमा की तरफ़ देखते हुए पूछा।</w:t>
      </w:r>
      <w:r>
        <w:t xml:space="preserve"> </w:t>
      </w:r>
      <w:r>
        <w:rPr>
          <w:b w:val="0"/>
          <w:i w:val="0"/>
        </w:rPr>
        <w:t>"जैसे तुम जैसा कंगाल इसके पास भी जा सकता है," उसने आँखें घुमाते हुए ताना मारा।</w:t>
      </w:r>
      <w:r>
        <w:t xml:space="preserve"> </w:t>
      </w:r>
      <w:r>
        <w:rPr>
          <w:b w:val="0"/>
          <w:i w:val="0"/>
        </w:rPr>
        <w:t>ये शब्द उसके मुँह से निकले ही थे कि car के दोनों butterfly doors धीरे-धीरे ऊपर उठ गए, जैसे कोई पंछी अपने पंख फैला रहा हो।</w:t>
      </w:r>
      <w:r>
        <w:t xml:space="preserve"> </w:t>
      </w:r>
      <w:r>
        <w:rPr>
          <w:b w:val="0"/>
          <w:i w:val="0"/>
        </w:rPr>
        <w:t>"मालिक आ गया है। चलो उन्हें जगह देते हैं।"</w:t>
      </w:r>
    </w:p>
    <w:p>
      <w:r>
        <w:rPr>
          <w:b w:val="0"/>
          <w:i w:val="0"/>
        </w:rPr>
        <w:t>"मैं देखना चाहता हूँ कि ये बड़ा आदमी कौन है। पूरे सागरपुर में मुट्ठी भर लोग ही ऐसी car afford कर सकते हैं।"</w:t>
      </w:r>
    </w:p>
    <w:p>
      <w:r>
        <w:rPr>
          <w:b w:val="0"/>
          <w:i w:val="0"/>
        </w:rPr>
        <w:t>"ये car global limited edition है। ये ज़रूर चार बड़े परिवारों में से किसी का होगा।"</w:t>
      </w:r>
      <w:r>
        <w:t xml:space="preserve"> </w:t>
      </w:r>
      <w:r>
        <w:rPr>
          <w:b w:val="0"/>
          <w:i w:val="0"/>
        </w:rPr>
        <w:t>सब लोग मालिक को ढूँढ़ते हुए इधर-उधर देखने लगे। उनकी नज़रें जल्दी ही कबीर और उसके साथ खड़े तीन लोगों पर टिक गईं। उसी समय, सान्या, रीमा और हर्षवर्धन, तीनों ने कबीर के हाथ में car की चाबी देखी। वो उसे घूरते रह गए, उनके चेहरे पर गहरा shock साफ़ दिख रहा था।</w:t>
      </w:r>
      <w:r>
        <w:t xml:space="preserve"> </w:t>
      </w:r>
      <w:r>
        <w:rPr>
          <w:b w:val="0"/>
          <w:i w:val="0"/>
        </w:rPr>
        <w:t>"सान्या, तुम्हारा पति तो कमाल का है," रीमा फुसफुसाई, वो ये मानने को तैयार नहीं थी। "नकलीपन की भी एक हद होती है। क्या इसने किसी website से खरीदी हुई नकली चाबी ली है?"</w:t>
      </w:r>
    </w:p>
    <w:p>
      <w:r>
        <w:rPr>
          <w:b w:val="0"/>
          <w:i w:val="0"/>
        </w:rPr>
        <w:t>Car के आस-पास जमा भीड़ ने जलन भरी नज़रों से कबीर और सान्या को पास आते देखा। बात सिर्फ़ car की नहीं थी; बात उस handsome आदमी और ख़ूबसूरत औरत की थी जो उसकी तरफ़ बढ़ रहे थे। सान्या की ख़ूबसूरती वहाँ मौजूद हर मर्द को मदहोश करने के लिए काफ़ी थी, लेकिन उसके बगल में खड़े आदमी की powerful presence उन्हें दूर रहने पर मजबूर कर रही थी। वो एक perfect, untouchable जोड़ी लग रहे थे।</w:t>
      </w:r>
      <w:r>
        <w:t xml:space="preserve"> </w:t>
      </w:r>
      <w:r>
        <w:rPr>
          <w:b w:val="0"/>
          <w:i w:val="0"/>
        </w:rPr>
        <w:t>"Oh my God, वो कितना handsome और rich है! काश मैं उसकी जगह होती," एक जवान लड़की ने सपने में खोए हुए कहा।</w:t>
      </w:r>
      <w:r>
        <w:t xml:space="preserve"> </w:t>
      </w:r>
      <w:r>
        <w:rPr>
          <w:b w:val="0"/>
          <w:i w:val="0"/>
        </w:rPr>
        <w:t>"हाँ, बिलकुल," उसकी दोस्त ने मज़ाक उड़ाया। "जैसे वो कभी तुम्हारी तरफ़ देखेगा भी।"</w:t>
      </w:r>
      <w:r>
        <w:t xml:space="preserve"> </w:t>
      </w:r>
      <w:r>
        <w:rPr>
          <w:b w:val="0"/>
          <w:i w:val="0"/>
        </w:rPr>
        <w:t>एक बार फिर, रीमा और हर्षवर्धन किसी background props से ज़्यादा कुछ नहीं लग रहे थे।</w:t>
      </w:r>
      <w:r>
        <w:t xml:space="preserve"> </w:t>
      </w:r>
      <w:r>
        <w:rPr>
          <w:b w:val="0"/>
          <w:i w:val="0"/>
        </w:rPr>
        <w:t>कबीर ने अपना हाथ सान्या की कमर पर रखा। सबकी नज़रों को ignore करते हुए, वो उसे car तक ले गया और चाबियाँ उसे थमा दीं। "Honey, तुम drive करो। मैं आज थोड़ा थक गया हूँ।"</w:t>
      </w:r>
      <w:r>
        <w:t xml:space="preserve"> </w:t>
      </w:r>
      <w:r>
        <w:rPr>
          <w:b w:val="0"/>
          <w:i w:val="0"/>
        </w:rPr>
        <w:t>सान्या की नज़रें कांप उठीं, जब उसने हिचकिचाते हुए चाबी ली। उसे लगा जैसे वो कोई सपना देख रही है। वो driver's seat पर बैठ गई, उसके हाथ इतने कांप रहे थे कि वो चाबी को ignition में नहीं डाल पा रही थी। कबीर हमेशा की तरह शांत था, उसने आगे बढ़कर धीरे से उसका हाथ पकड़ा और चाबी को slot में डालने में उसकी मदद की। एक गोली चलने की आवाज़ आयी। Engine के गरजने की आवाज़ रीमा को किसी तमाचे की तरह लगी। वो फिर से हार गई थी, और इस बार तो उसकी बुरी तरह बेइज़्ज़ती हुई थी।</w:t>
      </w:r>
      <w:r>
        <w:t xml:space="preserve"> </w:t>
      </w:r>
      <w:r>
        <w:rPr>
          <w:b w:val="0"/>
          <w:i w:val="0"/>
        </w:rPr>
        <w:t>कबीर के पास ये महंगी Maserati कहाँ से आई?क्या सान्या के दिल में अब कबीर के लिए feelings बदल जाएँगी?अपनी इस ज़बरदस्त बेइज़्ज़ती का बदला रीमा कैसे लेगी?</w:t>
      </w:r>
    </w:p>
    <w:p>
      <w:r>
        <w:rPr>
          <w:b w:val="0"/>
          <w:i w:val="0"/>
        </w:rPr>
        <w:t>जानने के लिए सुनते रहिए Pocket FM</w:t>
      </w:r>
    </w:p>
    <w:p>
      <w:r>
        <w:br w:type="page"/>
      </w:r>
    </w:p>
    <w:p>
      <w:pPr>
        <w:pStyle w:val="Heading1"/>
      </w:pPr>
      <w:r>
        <w:t>Ep 25 - फिर से सहायक बन जाता है</w:t>
      </w:r>
    </w:p>
    <w:p>
      <w:r>
        <w:rPr>
          <w:b w:val="0"/>
          <w:i w:val="0"/>
        </w:rPr>
        <w:t>सान्या बस... हैरान सी खड़ी थी। वो शानदार sports car तेज़ी से भागी नहीं, बल्कि उसके पास से बहुत धीरे से, जानबूझकर गुज़री। Driver की सीट से, कबीर प्रताप ने अपना सिर घुमाया और सान्या को ऐसी नज़रों से देखा, जिसमें सिर्फ और सिर्फ नफ़रत भरी थी। उसके बगल में खड़े रीमा लाल और हर्षवर्धन पुरी की हालत ऐसी थी, जैसे वो चाहते हों कि धरती फट जाए और वो उसमें समा जाएँ।</w:t>
      </w:r>
      <w:r>
        <w:t xml:space="preserve"> </w:t>
      </w:r>
      <w:r>
        <w:rPr>
          <w:b w:val="0"/>
          <w:i w:val="0"/>
        </w:rPr>
        <w:t>"ये इसने rent पर ली है क्या?" हर्षवर्धन ने घबराकर फुसफुसाते हुए पूछा।</w:t>
      </w:r>
      <w:r>
        <w:t xml:space="preserve"> </w:t>
      </w:r>
      <w:r>
        <w:rPr>
          <w:b w:val="0"/>
          <w:i w:val="0"/>
        </w:rPr>
        <w:t>पास में खड़ा एक car enthusiast, जो उनकी बातें सुन रहा था, मज़ाक उड़ाते हुए बोला, "हाँ, right. दिखा ज़रा कौन सी rental agency ऐसी limited-edition sports car रखती है।"</w:t>
      </w:r>
      <w:r>
        <w:t xml:space="preserve"> </w:t>
      </w:r>
      <w:r>
        <w:rPr>
          <w:b w:val="0"/>
          <w:i w:val="0"/>
        </w:rPr>
        <w:t>कुछ ही मिनटों में दूसरी बार बेइज़्ज़त होने पर रीमा का चेहरा सफ़ेद पड़ गया। उसने हर्षवर्धन का हाथ पकड़ा और दोनों जैसे-तैसे अपनी इज़्ज़त बचाकर वहाँ से भाग निकले।</w:t>
      </w:r>
      <w:r>
        <w:t xml:space="preserve"> </w:t>
      </w:r>
      <w:r>
        <w:rPr>
          <w:b w:val="0"/>
          <w:i w:val="0"/>
        </w:rPr>
        <w:t>शहर में रात हो रही थी और वो नीले रंग की sports car नदी के किनारे बनी सड़क पर आराम से चल रही थी। गर्मियों की ठंडी हवा सान्या के लंबे, काले बालों से खेल रही थी और उन्हें उड़ा रही थी।</w:t>
      </w:r>
      <w:r>
        <w:t xml:space="preserve"> </w:t>
      </w:r>
      <w:r>
        <w:rPr>
          <w:b w:val="0"/>
          <w:i w:val="0"/>
        </w:rPr>
        <w:t>"ये... ये car?" आख़िरकार सान्या के मुँह से आवाज़ निकली, जो फुसफुसाने से ज़्यादा कुछ नहीं थी।</w:t>
      </w:r>
      <w:r>
        <w:t xml:space="preserve"> </w:t>
      </w:r>
      <w:r>
        <w:rPr>
          <w:b w:val="0"/>
          <w:i w:val="0"/>
        </w:rPr>
        <w:t>कबीर ने उसके सवाल को पूरी तरह ignore करते हुए कहा, "Seriously, मुझे अपना driver's license बनवाना ही पड़ेगा।"</w:t>
      </w:r>
    </w:p>
    <w:p>
      <w:r>
        <w:rPr>
          <w:b w:val="0"/>
          <w:i w:val="0"/>
        </w:rPr>
        <w:t>"ये car आई कहाँ से?" सान्या ने ज़ोर देकर पूछा।</w:t>
      </w:r>
      <w:r>
        <w:t xml:space="preserve"> </w:t>
      </w:r>
      <w:r>
        <w:rPr>
          <w:b w:val="0"/>
          <w:i w:val="0"/>
        </w:rPr>
        <w:t>"अगर मैं बोलूँ कि ये मेरी है, तो क्या तू यकीन करेगी?"</w:t>
      </w:r>
    </w:p>
    <w:p>
      <w:r>
        <w:rPr>
          <w:b w:val="0"/>
          <w:i w:val="0"/>
        </w:rPr>
        <w:t>"अगर मैं बोलूँ कि मुझे यकीन है, तो क्या तू यकीन करेगा?" सान्या ने पलटकर जवाब दिया।</w:t>
      </w:r>
      <w:r>
        <w:t xml:space="preserve"> </w:t>
      </w:r>
      <w:r>
        <w:rPr>
          <w:b w:val="0"/>
          <w:i w:val="0"/>
        </w:rPr>
        <w:t>"Exactly," कबीर ने एक टेढ़ी मुस्कान के साथ कहा। "तो अब सवाल बंद कर और सड़क पर ध्यान दे।"</w:t>
      </w:r>
      <w:r>
        <w:t xml:space="preserve"> </w:t>
      </w:r>
      <w:r>
        <w:rPr>
          <w:b w:val="0"/>
          <w:i w:val="0"/>
        </w:rPr>
        <w:t>सान्या ने दाँत पीसे। हाँ, ये वही था। वही चिढ़ दिलाने वाला, बदतमीज़ इंसान जिसे वो हमेशा से जानती थी। थोड़ी-बहुत vanity तो हर किसी में होती है, है न? उसे मानना पड़ा कि उसके दिल के किसी छोटे, बेवकूफ़ कोने में ये उम्मीद जगने लगी थी कि शायद कबीर बदल गया है, कोई Prince Charming बन गया है। पर अब उसे साफ़ दिख रहा था कि वो ज़रा भी नहीं बदला था। वही पुराना loser, बस अब एक ज़्यादा अच्छी car में था।</w:t>
      </w:r>
      <w:r>
        <w:t xml:space="preserve"> </w:t>
      </w:r>
      <w:r>
        <w:rPr>
          <w:b w:val="0"/>
          <w:i w:val="0"/>
        </w:rPr>
        <w:t>कुछ देर की ख़ामोशी के बाद, कबीर ने लापरवाही से पूछा, "वैसे, तेरी cousin का मंगेतर, गौरव बंसल... उसकी family की net worth क्या है?"</w:t>
      </w:r>
    </w:p>
    <w:p>
      <w:r>
        <w:rPr>
          <w:b w:val="0"/>
          <w:i w:val="0"/>
        </w:rPr>
        <w:t>"मैंने बंसल family के साथ कुछ business किया है, तो थोड़ा-बहुत जानती हूँ," सान्या ने कहा। "उनकी net worth करीब दो-तीन सौ करोड़ होगी।"</w:t>
      </w:r>
      <w:r>
        <w:t xml:space="preserve"> </w:t>
      </w:r>
      <w:r>
        <w:rPr>
          <w:b w:val="0"/>
          <w:i w:val="0"/>
        </w:rPr>
        <w:t>कबीर ने राहत की एक हल्की साँस ली। उसका आधा भी सौ करोड़ से ज़्यादा ही होगा। इतने पैसे इस car को दस बार खरीदने के लिए काफ़ी थे।</w:t>
      </w:r>
      <w:r>
        <w:t xml:space="preserve"> </w:t>
      </w:r>
      <w:r>
        <w:rPr>
          <w:b w:val="0"/>
          <w:i w:val="0"/>
        </w:rPr>
        <w:t>"तुम पूछ क्यों रहे हो?" सान्या हैरान थी।</w:t>
      </w:r>
      <w:r>
        <w:t xml:space="preserve"> </w:t>
      </w:r>
      <w:r>
        <w:rPr>
          <w:b w:val="0"/>
          <w:i w:val="0"/>
        </w:rPr>
        <w:t>"बस ऐसे ही," उसने एक आलसी मुस्कान के साथ कहा और सिर के पीछे हाथ रखकर आराम से सीट पर टिक गया।</w:t>
      </w:r>
      <w:r>
        <w:t xml:space="preserve"> </w:t>
      </w:r>
      <w:r>
        <w:rPr>
          <w:b w:val="0"/>
          <w:i w:val="0"/>
        </w:rPr>
        <w:t>सान्या उसे rearview mirror में देखने लगी। "तुम अब भी गौरव के साथ लगाई उस bet के बारे में तो नहीं सोच रहे हो?"</w:t>
      </w:r>
    </w:p>
    <w:p>
      <w:r>
        <w:rPr>
          <w:b w:val="0"/>
          <w:i w:val="0"/>
        </w:rPr>
        <w:t>"बिल्कुल सोच रहा हूँ। मैंने तुझसे कहा था, उसकी family की आधी दौलत मेरी है।"</w:t>
      </w:r>
      <w:r>
        <w:t xml:space="preserve"> </w:t>
      </w:r>
      <w:r>
        <w:rPr>
          <w:b w:val="0"/>
          <w:i w:val="0"/>
        </w:rPr>
        <w:t>सान्या हँसी। "वो सब dinner party की बकवास थी। तुम उसे seriously तो नहीं ले रहे न?"</w:t>
      </w:r>
    </w:p>
    <w:p>
      <w:r>
        <w:rPr>
          <w:b w:val="0"/>
          <w:i w:val="0"/>
        </w:rPr>
        <w:t>"अगर मैं हारता, तो क्या तुझे लगता है वो इसे मज़ाक समझता?" कबीर ने पलटकर पूछा।</w:t>
      </w:r>
      <w:r>
        <w:t xml:space="preserve"> </w:t>
      </w:r>
      <w:r>
        <w:rPr>
          <w:b w:val="0"/>
          <w:i w:val="0"/>
        </w:rPr>
        <w:t>ये सुनकर सान्या चुप हो गई। सच तो ये था कि उसे भी नहीं पता था। हालाँकि उसने बंसल family के साथ professionally deal किया था, पर गौरव से वो पहली बार ही मिली थी।</w:t>
      </w:r>
      <w:r>
        <w:t xml:space="preserve"> </w:t>
      </w:r>
      <w:r>
        <w:rPr>
          <w:b w:val="0"/>
          <w:i w:val="0"/>
        </w:rPr>
        <w:t>"तुझे इतना यकीन है कि तू जीत जाएगा?"</w:t>
      </w:r>
    </w:p>
    <w:p>
      <w:r>
        <w:rPr>
          <w:b w:val="0"/>
          <w:i w:val="0"/>
        </w:rPr>
        <w:t>"बिल्कुल।"</w:t>
      </w:r>
    </w:p>
    <w:p>
      <w:r>
        <w:rPr>
          <w:b w:val="0"/>
          <w:i w:val="0"/>
        </w:rPr>
        <w:t>"ठीक है, मान लिया। अगर तुम lucky रहे और जीत भी गए, तो तुम उसे पैसे देने के लिए force नहीं कर सकते। हम उसकी family की आधी दौलत की बात कर रहे हैं, कबीर, कोई pocket change की नहीं। ऐसा तो है नहीं कि तुमने कोई contract sign किया है," सान्या ने समझाया।</w:t>
      </w:r>
      <w:r>
        <w:t xml:space="preserve"> </w:t>
      </w:r>
      <w:r>
        <w:rPr>
          <w:b w:val="0"/>
          <w:i w:val="0"/>
        </w:rPr>
        <w:t>कबीर के चेहरे पर एक चालाक मुस्कान फैल गई। "Oh, मैं उससे पैसे निकलवा कर ही रहूँगा।"</w:t>
      </w:r>
      <w:r>
        <w:t xml:space="preserve"> </w:t>
      </w:r>
      <w:r>
        <w:rPr>
          <w:b w:val="0"/>
          <w:i w:val="0"/>
        </w:rPr>
        <w:t>अपनी apartment building के पास पहुँचकर सान्या ने चाबियाँ उसकी तरफ़ उछालीं। "मुझे फ़र्क नहीं पड़ता तुमने ये rent पर ली है या उधार, बस जहाँ से लाए हो, इसे वापस कर दो। ऐसी car पर एक scratch भी बहुत महँगा पड़ेगा।"</w:t>
      </w:r>
      <w:r>
        <w:t xml:space="preserve"> </w:t>
      </w:r>
      <w:r>
        <w:rPr>
          <w:b w:val="0"/>
          <w:i w:val="0"/>
        </w:rPr>
        <w:t>उसे एक पल के लिए भी यकीन नहीं था कि car उसकी है, लेकिन वो उसे परेशान नहीं करना चाहती थी। आख़िरकार, उसने सबके सामने सान्या को शर्मिंदा होने से बचाया था।</w:t>
      </w:r>
      <w:r>
        <w:t xml:space="preserve"> </w:t>
      </w:r>
      <w:r>
        <w:rPr>
          <w:b w:val="0"/>
          <w:i w:val="0"/>
        </w:rPr>
        <w:t>कबीर ने बड़ी आसानी से चाबियाँ पकड़ लीं। "मुझे पता है। तू ऊपर जा। मैं car वापस करके आता हूँ।"</w:t>
      </w:r>
      <w:r>
        <w:t xml:space="preserve"> </w:t>
      </w:r>
      <w:r>
        <w:rPr>
          <w:b w:val="0"/>
          <w:i w:val="0"/>
        </w:rPr>
        <w:t>जैसे ही सान्या अंदर गई, कबीर ने अपना phone निकाला और तेजस्विनी सिंघानिया को call किया।</w:t>
      </w:r>
      <w:r>
        <w:t xml:space="preserve"> </w:t>
      </w:r>
      <w:r>
        <w:rPr>
          <w:b w:val="0"/>
          <w:i w:val="0"/>
        </w:rPr>
        <w:t>"आकर अपनी car ले जाओ।"</w:t>
      </w:r>
    </w:p>
    <w:p>
      <w:r>
        <w:rPr>
          <w:b w:val="0"/>
          <w:i w:val="0"/>
        </w:rPr>
        <w:t>"क्या? आप इतनी जल्दी इससे छुटकारा पा रहे हैं?" तेजस्विनी की आवाज़ में हैरानी थी। "क्या इसका मतलब ये है कि आप मुझे अपनी student नहीं बनाएँगे?"</w:t>
      </w:r>
      <w:r>
        <w:t xml:space="preserve"> </w:t>
      </w:r>
      <w:r>
        <w:rPr>
          <w:b w:val="0"/>
          <w:i w:val="0"/>
        </w:rPr>
        <w:t>कबीर ने अपनी एक भौंह उठाई। "वो बात अभी भी on है। बस मेरे पास driver's license नहीं है। तुम इसे चलाना जारी रख सकती हो। जब मेरा license बन जाएगा, तो मैं तुम्हें इसकी नई कीमत दे दूँगा।"</w:t>
      </w:r>
    </w:p>
    <w:p>
      <w:r>
        <w:rPr>
          <w:b w:val="0"/>
          <w:i w:val="0"/>
        </w:rPr>
        <w:t>"नहीं, Master, ये तो बहुत ज़्यादा हो जाएगा," तेजस्विनी ने कहा। उसकी आवाज़ में ख़ुशी साफ़ झलक रही थी, हालाँकि कबीर को ये भी महसूस हुआ कि वो car छोड़ने के ख़याल से थोड़ी हिचकिचा रही थी।</w:t>
      </w:r>
      <w:r>
        <w:t xml:space="preserve"> </w:t>
      </w:r>
      <w:r>
        <w:rPr>
          <w:b w:val="0"/>
          <w:i w:val="0"/>
        </w:rPr>
        <w:t>"Honestly कहूँ तो, मेरे पास यहाँ इसे park करने की जगह नहीं है," कबीर ने माना। "तुम अभी इसे ले जाओ। जब मेरे पास पैसे होंगे, तो तुम अपने लिए एक नई खरीद लेना।"</w:t>
      </w:r>
      <w:r>
        <w:t xml:space="preserve"> </w:t>
      </w:r>
      <w:r>
        <w:rPr>
          <w:b w:val="0"/>
          <w:i w:val="0"/>
        </w:rPr>
        <w:t>उनके पास सिर्फ़ एक ही parking spot था, जो सान्या की Audi के लिए reserve था। ऐसी मशीन को सड़क पर छोड़ना किसी जुर्म से कम नहीं था, जहाँ इस पर कोई भी निशान पड़ सकता था।</w:t>
      </w:r>
      <w:r>
        <w:t xml:space="preserve"> </w:t>
      </w:r>
      <w:r>
        <w:rPr>
          <w:b w:val="0"/>
          <w:i w:val="0"/>
        </w:rPr>
        <w:t>"ठीक है फिर। आप मुझे अपना address text कर दीजिए और मैं अभी वहाँ पहुँचती हूँ।"</w:t>
      </w:r>
    </w:p>
    <w:p>
      <w:r>
        <w:rPr>
          <w:b w:val="0"/>
          <w:i w:val="0"/>
        </w:rPr>
        <w:t>Call काटने के बाद, कबीर ने उसे location भेजी, और थोड़ी देर में तेजस्विनी वहाँ पहुँच गई।</w:t>
      </w:r>
      <w:r>
        <w:t xml:space="preserve"> </w:t>
      </w:r>
      <w:r>
        <w:rPr>
          <w:b w:val="0"/>
          <w:i w:val="0"/>
        </w:rPr>
        <w:t>जैसे ही वो driver's सीट पर बैठी, कबीर ने पूछा, "वैसे, तुम अपने दादाजी को इतनी महँगी car मुझे देने के बारे में क्या बताओगी?"</w:t>
      </w:r>
    </w:p>
    <w:p>
      <w:r>
        <w:rPr>
          <w:b w:val="0"/>
          <w:i w:val="0"/>
        </w:rPr>
        <w:t>"आपने उनकी जान बचाई है," तेजस्विनी ने सीधे-सीधे जवाब दिया। "अगर मैं उनसे कहूँगी कि मैं आपको ये car दे रही हूँ, तो वो एक शब्द भी नहीं कहेंगे।"</w:t>
      </w:r>
      <w:r>
        <w:t xml:space="preserve"> </w:t>
      </w:r>
      <w:r>
        <w:rPr>
          <w:b w:val="0"/>
          <w:i w:val="0"/>
        </w:rPr>
        <w:t>कबीर ने कहा नहीं, पर वो जानता था कि तेजस्विनी सही कह रही थी। एक जान के मुक़ाबले एक car कुछ भी नहीं थी।</w:t>
      </w:r>
      <w:r>
        <w:t xml:space="preserve"> </w:t>
      </w:r>
      <w:r>
        <w:rPr>
          <w:b w:val="0"/>
          <w:i w:val="0"/>
        </w:rPr>
        <w:t>जैसे ही उसने तेजस्विनी की car की taillights को रात में ग़ायब होते देखा, उसके दिमाग़ में एक बात आई और उसने अपने माथे पर हाथ मारा। "बेवकूफ़! मैंने इलाज के लिए उनसे पैसे क्यों नहीं माँगे? मैं इतना कंगाल हूँ, अगर कुछ पैसे माँग भी लेता तो कोई बड़ी बात नहीं होती।"</w:t>
      </w:r>
      <w:r>
        <w:t xml:space="preserve"> </w:t>
      </w:r>
      <w:r>
        <w:rPr>
          <w:b w:val="0"/>
          <w:i w:val="0"/>
        </w:rPr>
        <w:t>लेकिन फिर उसे याद आया कि बचपन में, उसके master का घर बेशक़ीमती कलाकृतियों से भरा था, जिनमें से कोई भी एक चीज़ ख़ुद में एक ख़ज़ाना थी। उसे कभी पैसों की क़ीमत का अंदाज़ा ही नहीं हो पाया था।</w:t>
      </w:r>
      <w:r>
        <w:t xml:space="preserve"> </w:t>
      </w:r>
      <w:r>
        <w:rPr>
          <w:b w:val="0"/>
          <w:i w:val="0"/>
        </w:rPr>
        <w:t>जब वो ऊपर पहुँचा, तो उसकी सास, रोहिणी शेखावत ने उसका स्वागत गर्मजोशी से नहीं, बल्कि एक और लंबे lecture से किया।</w:t>
      </w:r>
      <w:r>
        <w:t xml:space="preserve"> </w:t>
      </w:r>
      <w:r>
        <w:rPr>
          <w:b w:val="0"/>
          <w:i w:val="0"/>
        </w:rPr>
        <w:t>***</w:t>
      </w:r>
      <w:r>
        <w:t xml:space="preserve"> </w:t>
      </w:r>
      <w:r>
        <w:rPr>
          <w:b w:val="0"/>
          <w:i w:val="0"/>
        </w:rPr>
        <w:t>अगले दिन, युवनिका International के employees के बीच एक photo चुपचाप circulate हो रही थी।</w:t>
      </w:r>
      <w:r>
        <w:t xml:space="preserve"> </w:t>
      </w:r>
      <w:r>
        <w:rPr>
          <w:b w:val="0"/>
          <w:i w:val="0"/>
        </w:rPr>
        <w:t>जब सान्या office में अंदर आई, तो उसने तुरंत notice किया कि उसके colleagues छोटे-छोटे groups में फुसफुसा रहे थे। जैसे ही उन्होंने सान्या को देखा, सब एकदम चुप हो गए। ये... weird था।</w:t>
      </w:r>
      <w:r>
        <w:t xml:space="preserve"> </w:t>
      </w:r>
      <w:r>
        <w:rPr>
          <w:b w:val="0"/>
          <w:i w:val="0"/>
        </w:rPr>
        <w:t>उसकी assistant, मानसी पवार, हर सुबह की तरह उसके लिए एक कप coffee लाई और general manager के office में उसके पीछे-पीछे आई।</w:t>
      </w:r>
      <w:r>
        <w:t xml:space="preserve"> </w:t>
      </w:r>
      <w:r>
        <w:rPr>
          <w:b w:val="0"/>
          <w:i w:val="0"/>
        </w:rPr>
        <w:t>सान्या ने एक sip लिया और पूछा, "बाहर सब लोग किस बारे में whisper कर रहे हैं?"</w:t>
      </w:r>
      <w:r>
        <w:t xml:space="preserve"> </w:t>
      </w:r>
      <w:r>
        <w:rPr>
          <w:b w:val="0"/>
          <w:i w:val="0"/>
        </w:rPr>
        <w:t>मानसी ने अपना होंठ काटा, उसके चेहरे पर एक अजीब सी हिचकिचाहट थी। "Oh, कुछ नहीं।"</w:t>
      </w:r>
      <w:r>
        <w:t xml:space="preserve"> </w:t>
      </w:r>
      <w:r>
        <w:rPr>
          <w:b w:val="0"/>
          <w:i w:val="0"/>
        </w:rPr>
        <w:t>सान्या ने उसकी तरफ़ देखा। "मुझसे क्या छिपा रही हो?"</w:t>
      </w:r>
    </w:p>
    <w:p>
      <w:r>
        <w:rPr>
          <w:b w:val="0"/>
          <w:i w:val="0"/>
        </w:rPr>
        <w:t>"Well, Ms. प्रसाद," मानसी ने झिझकते हुए कहा, "आपके colleagues... आपको लेकर आपस में बातें कर रहे हैं।"</w:t>
      </w:r>
    </w:p>
    <w:p>
      <w:r>
        <w:rPr>
          <w:b w:val="0"/>
          <w:i w:val="0"/>
        </w:rPr>
        <w:t>"मुझे लेकर?" सान्या ने हैरान होकर पूछा।</w:t>
      </w:r>
      <w:r>
        <w:t xml:space="preserve"> </w:t>
      </w:r>
      <w:r>
        <w:rPr>
          <w:b w:val="0"/>
          <w:i w:val="0"/>
        </w:rPr>
        <w:t>"हाँ, ये देखिए।" मानसी ने अपना phone निकाला, अपना social media app खोला और सान्या को एक photo दिखाई।</w:t>
      </w:r>
      <w:r>
        <w:t xml:space="preserve"> </w:t>
      </w:r>
      <w:r>
        <w:rPr>
          <w:b w:val="0"/>
          <w:i w:val="0"/>
        </w:rPr>
        <w:t>उसे देखते ही सान्या का चेहरा जम गया।</w:t>
      </w:r>
    </w:p>
    <w:p>
      <w:r>
        <w:rPr>
          <w:b w:val="0"/>
          <w:i w:val="0"/>
        </w:rPr>
        <w:t>Photo में, एक ख़ूबसूरत जवान लड़की ने अपनी आँखें बंद की हुई थीं और उसका चेहरा किसी गहरी ख़ुशी में ऊपर की ओर उठा हुआ था। उसके सामने सादे कपड़ों में एक आदमी था—कबीर। वो बहुत प्यार से उसे देख रहा था, और उसका हाथ उसके माथे की ओर बढ़ रहा था। पूरा scene unbelievably intimate और बेहद romantic लग रहा था।</w:t>
      </w:r>
    </w:p>
    <w:p>
      <w:r>
        <w:rPr>
          <w:b w:val="0"/>
          <w:i w:val="0"/>
        </w:rPr>
        <w:t>Caption में लिखा था: *Maserati का 'Titanic' moment. एक अमीर लड़की एक आम लड़के से kiss माँग रही है. इसीलिए प्यार में यकीन करना चाहिए।*</w:t>
      </w:r>
      <w:r>
        <w:t xml:space="preserve"> </w:t>
      </w:r>
      <w:r>
        <w:rPr>
          <w:b w:val="0"/>
          <w:i w:val="0"/>
        </w:rPr>
        <w:t>नीचे दर्जनों comments थे।</w:t>
      </w:r>
      <w:r>
        <w:t xml:space="preserve"> </w:t>
      </w:r>
      <w:r>
        <w:rPr>
          <w:b w:val="0"/>
          <w:i w:val="0"/>
        </w:rPr>
        <w:t>*"कितनी jealousy हो रही है यार।"*</w:t>
      </w:r>
      <w:r>
        <w:t xml:space="preserve"> </w:t>
      </w:r>
      <w:r>
        <w:rPr>
          <w:b w:val="0"/>
          <w:i w:val="0"/>
        </w:rPr>
        <w:t>*"अच्छी लड़कियाँ हमेशा ऐसे losers के चक्कर में क्यों पड़ती हैं?"*</w:t>
      </w:r>
      <w:r>
        <w:t xml:space="preserve"> </w:t>
      </w:r>
      <w:r>
        <w:rPr>
          <w:b w:val="0"/>
          <w:i w:val="0"/>
        </w:rPr>
        <w:t>*"Brad और Angelina के breakup के बाद मैंने प्यार पर यकीन करना छोड़ दिया था. अब फिर से होने लगा है!"*</w:t>
      </w:r>
      <w:r>
        <w:t xml:space="preserve"> </w:t>
      </w:r>
      <w:r>
        <w:rPr>
          <w:b w:val="0"/>
          <w:i w:val="0"/>
        </w:rPr>
        <w:t>ये कल car में कबीर के, तेजस्विनी का acupuncture करते हुए की photo थी। लेकिन उसके हाथ में चाँदी की सुई इतनी पतली थी कि photo में बिल्कुल दिखाई नहीं दे रही थी। बस यही दिख रहा था कि वो उसका चेहरा धीरे से छूने वाला है।</w:t>
      </w:r>
      <w:r>
        <w:t xml:space="preserve"> </w:t>
      </w:r>
      <w:r>
        <w:rPr>
          <w:b w:val="0"/>
          <w:i w:val="0"/>
        </w:rPr>
        <w:t>सान्या के चेहरे पर आते तूफ़ान को देखकर मानसी ने जल्दी से कहा, "Ms. प्रसाद, हम सब आपकी side पर हैं। सबको आपके घर की situation के बारे में पता है। वो आदमी... हद है। आप family को support करने के लिए इतनी मेहनत करती हैं, और वो आपकी पीठ पीछे ये सब कर रहा है। ये बहुत ग़लत है।"</w:t>
      </w:r>
      <w:r>
        <w:t xml:space="preserve"> </w:t>
      </w:r>
      <w:r>
        <w:rPr>
          <w:b w:val="0"/>
          <w:i w:val="0"/>
        </w:rPr>
        <w:t>युवनिका International एक fashion design company थी जिसमें ज़्यादातर female employees थीं। ये natural था कि वो इस तरह के धोखे के ख़िलाफ़ एक साथ खड़ी होंगी। सान्या को उनकी sincerity पर कोई शक नहीं था—हालाँकि उसे ये भी यकीन था कि उनमें से कुछ सिर्फ़ इस drama का मज़ा ले रही थीं।</w:t>
      </w:r>
      <w:r>
        <w:t xml:space="preserve"> </w:t>
      </w:r>
      <w:r>
        <w:rPr>
          <w:b w:val="0"/>
          <w:i w:val="0"/>
        </w:rPr>
        <w:t>क्या कबीर और सान्या के बीच ये नई गलतफहमी और बढ़ जाएगी?इस photo की वजह से सान्या की office life पर क्या असर पड़ेगा?और क्या कबीर, गौरव बंसल से लगाई शर्त जीत पाएगा?जानने के लिए सुनते रहिए Pocket FM</w:t>
      </w:r>
    </w:p>
    <w:p>
      <w:r>
        <w:br w:type="page"/>
      </w:r>
    </w:p>
    <w:p>
      <w:pPr>
        <w:pStyle w:val="Heading1"/>
      </w:pPr>
      <w:r>
        <w:t>Ep 26 - उपहार</w:t>
      </w:r>
    </w:p>
    <w:p>
      <w:r>
        <w:rPr>
          <w:b w:val="0"/>
          <w:i w:val="0"/>
        </w:rPr>
        <w:t>सान्या के पेट में जैसे एक गांठ सी बंध गई, लेकिन उसने चेहरे पर ज़बरदस्ती की मुस्कान बनाए रखी। "बस सबसे कहो कि अपने काम पर focus करें और इस फालतू के शोर को ignore करें।"</w:t>
      </w:r>
      <w:r>
        <w:t xml:space="preserve"> </w:t>
      </w:r>
      <w:r>
        <w:rPr>
          <w:b w:val="0"/>
          <w:i w:val="0"/>
        </w:rPr>
        <w:t>मानसी ने सिर हिलाया और चुपचाप ऑफिस से बाहर निकल गई। जैसे ही दरवाज़ा बंद होने की click की आवाज़ आई, सान्या ने अपना phone अनलॉक किया और वो article फिर से खोल लिया। वो एक लंबे, शांत पल के लिए उसे घूरती रही, और उसके पेट में एक अजीब सी बेचैनी होने लगी। उसे याद आया कि उसने उस खूबसूरत लड़की को—अवधेश सिंघानिया की पोती—को बैंक्वेट में देखा था। खुद की तुलना उससे न करना नामुमकिन था।</w:t>
      </w:r>
      <w:r>
        <w:t xml:space="preserve"> </w:t>
      </w:r>
      <w:r>
        <w:rPr>
          <w:b w:val="0"/>
          <w:i w:val="0"/>
        </w:rPr>
        <w:t>देखा जाए तो सान्या जानती थी कि शायद वो उस लड़की से ज़्यादा खूबसूरत थी। लेकिन एक औरत का सबसे बड़ा हथियार उसकी जवानी होती है, और वो लड़की बीस-इक्कीस साल की थी, जिससे एक ऐसी vibrant energy निकल रही थी जो किसी भी उम्र के मर्द के लिए जानलेवा थी। और जब बात family status की आई? तब तो कोई मुकाबला ही नहीं था। सागरपुर में हर कोई जानता था कि सिंघानिया परिवार के पास कितनी ताकत है, जबकि प्रसाद परिवार ज़्यादा से ज़्यादा second-tier ही था।</w:t>
      </w:r>
      <w:r>
        <w:t xml:space="preserve"> </w:t>
      </w:r>
      <w:r>
        <w:rPr>
          <w:b w:val="0"/>
          <w:i w:val="0"/>
        </w:rPr>
        <w:t>वो अपने ख्यालों से बाहर निकली और हल्के से अपने ही गाल पर थपथपाया। मैं खुद को उससे compare भी क्यों कर रही हूँ? उसने चिढ़कर सोचा। क्या मुझे सच में जलन हो रही है? उसके लिए? ये बकवास है। मैं तो बस ये चाहती हूँ कि वो जल्द से जल्द divorce फाइल कर दे।</w:t>
      </w:r>
      <w:r>
        <w:t xml:space="preserve"> </w:t>
      </w:r>
      <w:r>
        <w:rPr>
          <w:b w:val="0"/>
          <w:i w:val="0"/>
        </w:rPr>
        <w:t>ये सोचना ही उसके खून में आग लगा रहा था कि कबीर ठीक उसके सामने, किसी और की car में हीरो बन रहा था। और हद तो ये है कि कल एक पल के लिए, वो सच में उसकी एहसानमंद हो गई थी। एक गहरी सांस छोड़ते हुए, उसने अपना phone बंद किया और उसे उलटा करके desk पर पटक दिया। उसका सीना झुंझलाहट से भारी हो रहा था।</w:t>
      </w:r>
      <w:r>
        <w:t xml:space="preserve"> </w:t>
      </w:r>
      <w:r>
        <w:rPr>
          <w:b w:val="0"/>
          <w:i w:val="0"/>
        </w:rPr>
        <w:t>***</w:t>
      </w:r>
      <w:r>
        <w:t xml:space="preserve"> </w:t>
      </w:r>
      <w:r>
        <w:rPr>
          <w:b w:val="0"/>
          <w:i w:val="0"/>
        </w:rPr>
        <w:t>उसी वक़्त, कबीर अपने कमरे में ध्यान कर रहा था जब उसकी नाक में हुई गुदगुदी एक ज़ोरदार छींक में बदल गई। उसने ज़ोर से अपनी नाक रगड़ी, और वो एहसास जितनी तेज़ी से आया था, उतनी ही तेज़ी से चला भी गया। तभी, उसके बगल में ज़मीन पर पड़ा उसका phone vibrate हुआ। उसने screen पर देखा: एक unknown नंबर।</w:t>
      </w:r>
      <w:r>
        <w:t xml:space="preserve"> </w:t>
      </w:r>
      <w:r>
        <w:rPr>
          <w:b w:val="0"/>
          <w:i w:val="0"/>
        </w:rPr>
        <w:t>"Doctor प्रताप, मैं चेतन कश्यप बोल रहा हूँ। मैं बस आपके complex के बाहर हूँ। क्या आप एक पल के लिए नीचे आ सकते हैं?"</w:t>
      </w:r>
    </w:p>
    <w:p>
      <w:r>
        <w:rPr>
          <w:b w:val="0"/>
          <w:i w:val="0"/>
        </w:rPr>
        <w:t>"किस बारे में?" कबीर ने पूछा।</w:t>
      </w:r>
      <w:r>
        <w:t xml:space="preserve"> </w:t>
      </w:r>
      <w:r>
        <w:rPr>
          <w:b w:val="0"/>
          <w:i w:val="0"/>
        </w:rPr>
        <w:t>"आप यहाँ आएँगे तो देख लेंगे," चेतन ने अपनी आवाज़ में एक राज़ छिपाते हुए कहा।</w:t>
      </w:r>
      <w:r>
        <w:t xml:space="preserve"> </w:t>
      </w:r>
      <w:r>
        <w:rPr>
          <w:b w:val="0"/>
          <w:i w:val="0"/>
        </w:rPr>
        <w:t>कबीर ने फोन काटा, कपड़े बदले और नीचे चला गया। उसने चेतन को एक black van के पास इंतज़ार करते हुए देखा। वो कल के मुकाबले कहीं ज़्यादा सेहतमंद लग रहा था। जैसे ही कबीर पास पहुँचा, चेतन आगे बढ़ा, उसके चेहरे पर सच्ची इज़्ज़त का भाव था। "Doctor प्रताप," उसने कहा। "मैं आपको ठीक से शुक्रिया कहना चाहता था।"</w:t>
      </w:r>
    </w:p>
    <w:p>
      <w:r>
        <w:rPr>
          <w:b w:val="0"/>
          <w:i w:val="0"/>
        </w:rPr>
        <w:t>"ये तो कुछ भी नहीं था," कबीर ने शांति से जवाब दिया। "और आप पहले ही ज़रूरत से ज़्यादा शुक्रिया कह चुके हैं।"</w:t>
      </w:r>
      <w:r>
        <w:t xml:space="preserve"> </w:t>
      </w:r>
      <w:r>
        <w:rPr>
          <w:b w:val="0"/>
          <w:i w:val="0"/>
        </w:rPr>
        <w:t>चेतन ने van की ओर इशारा किया। "मेरी बेटी की हालत अब आपकी वजह से स्थिर है," उसने राहत भरी मुस्कान के साथ कहा। "यहाँ की medical facilities ज़्यादा अच्छी नहीं हैं, और मुझे main office भी वापस जाना है, इसलिए हम कल घर लौट रहे हैं। जाने से पहले, मेरे पास आपके लिए मेरे आभार का एक छोटा सा तोहफ़ा है। Please, आपको ये लेना ही होगा।"</w:t>
      </w:r>
    </w:p>
    <w:p>
      <w:r>
        <w:rPr>
          <w:b w:val="0"/>
          <w:i w:val="0"/>
        </w:rPr>
        <w:t>"आप पहले ही मेरी पत्नी की कंपनी को पचास करोड़ का contract दे चुके हैं," कबीर ने उसे याद दिलाया। "और किसी चीज़ की कोई ज़रूरत नहीं है।"</w:t>
      </w:r>
    </w:p>
    <w:p>
      <w:r>
        <w:rPr>
          <w:b w:val="0"/>
          <w:i w:val="0"/>
        </w:rPr>
        <w:t>"वो business था," चेतन ने मज़बूती से कहा। "हमें सच में उस चीज़ की ज़रूरत थी जो आपकी पत्नी की कंपनी देती है। ये personal है—मेरी बेटी की जान बचाने के लिए एक शुक्रिया। दोनों चीज़ें पूरी तरह से अलग हैं।"</w:t>
      </w:r>
      <w:r>
        <w:t xml:space="preserve"> </w:t>
      </w:r>
      <w:r>
        <w:rPr>
          <w:b w:val="0"/>
          <w:i w:val="0"/>
        </w:rPr>
        <w:t>कबीर ने हल्का सा कंधा उचकाया और मुस्कुराया। "ठीक है फिर। आपके दिमाग़ में क्या है, Mr. कश्यप?"</w:t>
      </w:r>
    </w:p>
    <w:p>
      <w:r>
        <w:rPr>
          <w:b w:val="0"/>
          <w:i w:val="0"/>
        </w:rPr>
        <w:t>"आप वहाँ पहुँचेंगे तो देख लेंगे," चेतन ने दोहराया, उसकी मुस्कान और चौड़ी हो गई और उसने driver को चलने का इशारा किया।</w:t>
      </w:r>
      <w:r>
        <w:t xml:space="preserve"> </w:t>
      </w:r>
      <w:r>
        <w:rPr>
          <w:b w:val="0"/>
          <w:i w:val="0"/>
        </w:rPr>
        <w:t>लगभग आधे घंटे बाद, van एक gated community में दाखिल हुई और एक शानदार modern घर के सामने रुकी। जब वे बाहर निकले, तो चेतन ने शांत मोहल्ले को देखा और फिर अपनी नज़र घर पर टिका दी, उसका चेहरा ख़ुशी से चमक रहा था। "मेरे एक दोस्त की कंपनी ने ये मोहल्ला develop किया है, और यहाँ अभी लोग बसना शुरू ही हुए हैं। मैंने तो ये जगह एक investment के तौर पर खरीदने का सोचा था, लेकिन मैं चाहता हूँ कि ये मैं आपको दे दूँ।" उसने अपना हाथ उठाया। "ज़ाहिर है, इस तरह का छोटा सा तोहफ़ा मेरी बेटी की जान बचाने के एहसान को कभी नहीं चुका सकता—वो भी दो बार। तो please, मना मत कीजिएगा।"</w:t>
      </w:r>
      <w:r>
        <w:t xml:space="preserve"> </w:t>
      </w:r>
      <w:r>
        <w:rPr>
          <w:b w:val="0"/>
          <w:i w:val="0"/>
        </w:rPr>
        <w:t>कबीर real estate market पर नज़र नहीं रखता था, लेकिन वो भी बता सकता था कि ऐसी जगह सस्ती तो बिल्कुल नहीं होगी। चेतन ने कीमत का ज़िक्र नहीं किया, शायद ये सोचकर कि कबीर जैसे आदमी के साथ पैसों की बात करना ठीक नहीं लगेगा। वैसे भी, कोई अपने बच्चे की जान की कीमत कैसे लगा सकता है?</w:t>
      </w:r>
    </w:p>
    <w:p>
      <w:r>
        <w:rPr>
          <w:b w:val="0"/>
          <w:i w:val="0"/>
        </w:rPr>
        <w:t>ये देखकर कि कबीर ने तुरंत मना नहीं किया, चेतन ने उत्सुकता से कहा, "चलिए, अंदर से देखते हैं।"</w:t>
      </w:r>
      <w:r>
        <w:t xml:space="preserve"> </w:t>
      </w:r>
      <w:r>
        <w:rPr>
          <w:b w:val="0"/>
          <w:i w:val="0"/>
        </w:rPr>
        <w:t>घर बेहद शानदार था, जो पूरी तरह से high-end imported furniture और बिलकुल नए appliances से सजा हुआ था।</w:t>
      </w:r>
      <w:r>
        <w:t xml:space="preserve"> </w:t>
      </w:r>
      <w:r>
        <w:rPr>
          <w:b w:val="0"/>
          <w:i w:val="0"/>
        </w:rPr>
        <w:t>"मेरे दोस्त ने ही interior design संभाला है, तो मैं भी इसे पहली बार ही तैयार देख रहा हूँ," चेतन ने समझाया। "Doctor प्रताप, अगर आपको कुछ भी पसंद न आए, तो मैं तुरंत किसी को भेजकर उसे बदलवा दूँगा।"</w:t>
      </w:r>
      <w:r>
        <w:t xml:space="preserve"> </w:t>
      </w:r>
      <w:r>
        <w:rPr>
          <w:b w:val="0"/>
          <w:i w:val="0"/>
        </w:rPr>
        <w:t>कबीर हल्का सा मुस्कुराया। "बुरा नहीं है।"</w:t>
      </w:r>
      <w:r>
        <w:t xml:space="preserve"> </w:t>
      </w:r>
      <w:r>
        <w:rPr>
          <w:b w:val="0"/>
          <w:i w:val="0"/>
        </w:rPr>
        <w:t>ये सुनकर चेतन ने राहत की सांस ली। वो समझ गया था कि कबीर ने तोहफ़ा क़ुबूल कर लिया है। आखिर वो एक businessman था, जो हमेशा अपने return का हिसाब लगाता था। कबीर जैसे अविश्वसनीय हुनर वाले आदमी के साथ रिश्ता बनाना एक ऐसा investment था जिसमें कोई नुकसान था ही नहीं। वहीं दूसरी ओर, कबीर ने इसलिए मना नहीं किया क्योंकि वो जानता था कि वो हमेशा के लिए बिना कुछ कमाए गुज़ारा नहीं कर सकता। अपने काम के बदले सही कीमत लेना गलत नहीं था।</w:t>
      </w:r>
      <w:r>
        <w:t xml:space="preserve"> </w:t>
      </w:r>
      <w:r>
        <w:rPr>
          <w:b w:val="0"/>
          <w:i w:val="0"/>
        </w:rPr>
        <w:t>टूर के बाद, वे van में वापस आ गए। चेतन ने कबीर को चाबी दी। "मैं अपनी team से सारे paperwork handle करवा लूँगा," उसने कहा। "आपको बस तैयार होने पर sign करना होगा।"</w:t>
      </w:r>
    </w:p>
    <w:p>
      <w:r>
        <w:rPr>
          <w:b w:val="0"/>
          <w:i w:val="0"/>
        </w:rPr>
        <w:t>"अगर ऐसी बात है, तो इसे न क़ुबूल करना मेरी बेवकूफी होगी।"</w:t>
      </w:r>
      <w:r>
        <w:t xml:space="preserve"> </w:t>
      </w:r>
      <w:r>
        <w:rPr>
          <w:b w:val="0"/>
          <w:i w:val="0"/>
        </w:rPr>
        <w:t>चेतन मुस्कुराया। "बिलकुल।"</w:t>
      </w:r>
      <w:r>
        <w:t xml:space="preserve"> </w:t>
      </w:r>
      <w:r>
        <w:rPr>
          <w:b w:val="0"/>
          <w:i w:val="0"/>
        </w:rPr>
        <w:t>वापस जाते समय कबीर का phone बजा। रोहिणी का फोन था।</w:t>
      </w:r>
      <w:r>
        <w:t xml:space="preserve"> </w:t>
      </w:r>
      <w:r>
        <w:rPr>
          <w:b w:val="0"/>
          <w:i w:val="0"/>
        </w:rPr>
        <w:t>"कहाँ मर गए थे? इसी वक़्त घर वापस आओ!" वो फोन पर चीखी और फोन काट दिया।</w:t>
      </w:r>
      <w:r>
        <w:t xml:space="preserve"> </w:t>
      </w:r>
      <w:r>
        <w:rPr>
          <w:b w:val="0"/>
          <w:i w:val="0"/>
        </w:rPr>
        <w:t>कबीर ने माथे पर बल डालकर सुबह की सारी घटनाओं को याद किया। उसे ऐसा कुछ भी याद नहीं आया जो उसने किया हो जिससे रोहिणी इतना भड़क जाए। जब वो दरवाज़े से अंदर घुसा, तो हवा में इतना तनाव था कि सांस लेना भी मुश्किल लग रहा था। सान्या और उसके पिता, वरुण, दोनों वहीं थे। अभी दोपहर भी नहीं हुई थी—आम तौर पर, एक को ऑफिस में और दूसरे को University में होना चाहिए था।</w:t>
      </w:r>
      <w:r>
        <w:t xml:space="preserve"> </w:t>
      </w:r>
      <w:r>
        <w:rPr>
          <w:b w:val="0"/>
          <w:i w:val="0"/>
        </w:rPr>
        <w:t>सान्या सोफे पर बैठी थी, उसका चेहरा भावहीन था, लेकिन जैसे ही कबीर अंदर आया, उसकी आँखों से नफरत की चिंगारियाँ निकलने लगीं। वरुण उसके बगल में बैठा था, चुप और गंभीर।</w:t>
      </w:r>
      <w:r>
        <w:t xml:space="preserve"> </w:t>
      </w:r>
      <w:r>
        <w:rPr>
          <w:b w:val="0"/>
          <w:i w:val="0"/>
        </w:rPr>
        <w:t>"तो, आ ही गए तुम!" रोहिणी की आवाज़ चाबुक की तरह पड़ी। उसका चेहरा गुस्से से पीला पड़ गया था और वो तूफ़ान की तरह उसकी ओर बढ़ी। "लगता है ये घर अब तुम्हारे लायक नहीं रहा, है ना?" उसने अपना phone कबीर के चेहरे के सामने कर दिया। "ये देखो! तुमने तो सच में कमाल कर दिया," वो गुर्राई। "तुम्हें तो ज़रा भी शर्म नहीं है, है ना? खैर, तुम्हारी हरकतें देखकर मुझे शर्म आ रही है! छुपाने की भी ज़हमत नहीं उठाई! देखो इसे अच्छे से, बेशर्म जानवर!"</w:t>
      </w:r>
      <w:r>
        <w:t xml:space="preserve"> </w:t>
      </w:r>
      <w:r>
        <w:rPr>
          <w:b w:val="0"/>
          <w:i w:val="0"/>
        </w:rPr>
        <w:t>कबीर ने phone लिया। ये वही तस्वीर थी जो उसने सुबह देखी थी। उसकी नज़र रोहिणी से हटकर वरुण पर गई, और फिर सान्या पर आकर टिक गई। एक शांत, लगभग डरावनी मुस्कान उसके होठों पर आ गई। "फोटो तो अच्छी है। बहुत अच्छी खींची है।"</w:t>
      </w:r>
    </w:p>
    <w:p>
      <w:r>
        <w:rPr>
          <w:b w:val="0"/>
          <w:i w:val="0"/>
        </w:rPr>
        <w:t>"कमीने!" रोहिणी चीखी। "इस हाल में तुम हंस कैसे सकते हो? Divorce! मुझे अभी divorce चाहिए!"</w:t>
      </w:r>
    </w:p>
    <w:p>
      <w:r>
        <w:rPr>
          <w:b w:val="0"/>
          <w:i w:val="0"/>
        </w:rPr>
        <w:t>"कबीर," वरुण ने बोलना शुरू किया, उसकी आवाज़ में दबा हुआ गुस्सा था। "तुमने हद पार कर दी है। प्रसाद परिवार ने तुम्हारे साथ कभी कुछ गलत नहीं किया। मेरी बेटी हर दिन हड्डी-तोड़ मेहनत करती है, और तुम उसका सिला उसे किसी दूसरी औरत के साथ घूमकर दे रहे हो? मुझे लगता है अब इस शादी को ख़त्म करने का वक़्त आ गया है।"</w:t>
      </w:r>
      <w:r>
        <w:t xml:space="preserve"> </w:t>
      </w:r>
      <w:r>
        <w:rPr>
          <w:b w:val="0"/>
          <w:i w:val="0"/>
        </w:rPr>
        <w:t>वरुण एक शांत और पढ़े-लिखे आदमी थे। वो साफ़ तौर पर गुस्से से उबल रहे थे लेकिन खुद को गाली देने से रोक रहे थे। वो मज़बूत पारंपरिक मूल्यों वाले इंसान थे और वो कभी भी divorce के हक में नहीं थे। उनका ऐसा कहना एक बहुत बड़ा बदलाव था।</w:t>
      </w:r>
      <w:r>
        <w:t xml:space="preserve"> </w:t>
      </w:r>
      <w:r>
        <w:rPr>
          <w:b w:val="0"/>
          <w:i w:val="0"/>
        </w:rPr>
        <w:t>कबीर ने दोनों को नज़रअंदाज़ कर दिया, उसकी नज़रें सिर्फ़ सान्या पर टिकी थीं। "मैंने तुमसे कहा था कि मैं उसके माथे पर लगी चोट का इलाज कर रहा था," उसने धीरे से कहा, उसकी आवाज़ सिर्फ़ सान्या के लिए थी। "क्या तुम्हें मेरी बात पर यकीन है?"</w:t>
      </w:r>
      <w:r>
        <w:t xml:space="preserve"> </w:t>
      </w:r>
      <w:r>
        <w:rPr>
          <w:b w:val="0"/>
          <w:i w:val="0"/>
        </w:rPr>
        <w:t>अगर तुम मुझ पर यकीन करोगी, उसने मन ही मन कसम खाई, तो मैं अपनी पूरी ज़िंदगी तुम्हारी हिफाज़त करूंगा।</w:t>
      </w:r>
      <w:r>
        <w:t xml:space="preserve"> </w:t>
      </w:r>
      <w:r>
        <w:rPr>
          <w:b w:val="0"/>
          <w:i w:val="0"/>
        </w:rPr>
        <w:t>क्या सान्या कबीर की बात पर यकीन करेगी?या क्या ये गलतफहमी हमेशा के लिए उनकी शादी तोड़ देगी?और कबीर अब आगे क्या करेगा?जानने के लिए सुनते रहिए Pocket FM</w:t>
      </w:r>
    </w:p>
    <w:p>
      <w:r>
        <w:br w:type="page"/>
      </w:r>
    </w:p>
    <w:p>
      <w:pPr>
        <w:pStyle w:val="Heading1"/>
      </w:pPr>
      <w:r>
        <w:t>Ep 27 - विश्वनाथ कश्यप</w:t>
      </w:r>
    </w:p>
    <w:p>
      <w:r>
        <w:rPr>
          <w:b w:val="0"/>
          <w:i w:val="0"/>
        </w:rPr>
        <w:t>सान्या प्रसाद ने कबीर प्रताप को एक confused नज़र से देखा, लेकिन इससे पहले कि वो एक शब्द भी कह पाती, उसकी माँ हमलावर हो चुकी थी।</w:t>
      </w:r>
      <w:r>
        <w:t xml:space="preserve"> </w:t>
      </w:r>
      <w:r>
        <w:rPr>
          <w:b w:val="0"/>
          <w:i w:val="0"/>
        </w:rPr>
        <w:t>"क्या, तुम्हें क्या लगा हम सब अंधे हैं?" रोहिणी शेखावत की तीखी आवाज़ पूरे कमरे में गूंज उठी। "सान्या, बेटा, इसकी झूठी बातों में मत आना। तुम्हें इसे divorce देना होगा। आज ही!"</w:t>
      </w:r>
    </w:p>
    <w:p>
      <w:r>
        <w:rPr>
          <w:b w:val="0"/>
          <w:i w:val="0"/>
        </w:rPr>
        <w:t>Living room में एक अजीब सी खामोशी छा गई। कुछ देर की खामोशी के बाद, सान्या ने आखिरकार एक गहरी साँस ली, कबीर की तरफ देखा, और धीरे से कहा, "मुझे इन पर भरोसा है।"</w:t>
      </w:r>
      <w:r>
        <w:t xml:space="preserve"> </w:t>
      </w:r>
      <w:r>
        <w:rPr>
          <w:b w:val="0"/>
          <w:i w:val="0"/>
        </w:rPr>
        <w:t>रोहिणी अपनी बेटी को घूरने लगी, जैसे उसे काटो तो खून नहीं। "क्या... क्या कहा तुमने अभी? तुम्हें सच में इस बकवास पर यकीन हो रहा है जो ये आदमी कह रहा है?"</w:t>
      </w:r>
    </w:p>
    <w:p>
      <w:r>
        <w:rPr>
          <w:b w:val="0"/>
          <w:i w:val="0"/>
        </w:rPr>
        <w:t>"Mom," सान्या ने अपनी आवाज़ में ज़ोर देते हुए कहा। "मैंने कहा, मुझे इन पर भरोसा है।"</w:t>
      </w:r>
      <w:r>
        <w:t xml:space="preserve"> </w:t>
      </w:r>
      <w:r>
        <w:rPr>
          <w:b w:val="0"/>
          <w:i w:val="0"/>
        </w:rPr>
        <w:t>तीन साल की शादी किसी इंसान को परखने के लिए काफी होती है। और भले ही कबीर उसकी माँ की नज़रों में एक नंबर का नाकारा और निकम्मा हो, लेकिन सान्या उसे जानती थी। वो कभी झूठ नहीं बोलेगा—कम से कम, उससे तो कभी नहीं।</w:t>
      </w:r>
      <w:r>
        <w:t xml:space="preserve"> </w:t>
      </w:r>
      <w:r>
        <w:rPr>
          <w:b w:val="0"/>
          <w:i w:val="0"/>
        </w:rPr>
        <w:t>"हे भगवान, मैंने ऐसे कौन से पाप किए थे?" रोहिणी अपने दोनों हाथ हवा में लहराते हुए चीखी। "इससे अच्छा तो मैं मर ही जाऊँ! कैसी बेवकूफ बेटी पैदा की है मैंने? इस कंगले ने ऐसा कौन सा ज़हर घोल दिया है तुम्हारे दिमाग में? तुम्हें *इस पर* यकीन है? बस, अब मुझसे और बर्दाश्त नहीं होगा। मैं हार मानती हूँ।" और ये कहकर, एक आखिरी, एकदम dramatic अंदाज़ में, वो ज़मीन पर ढेर हो गई।</w:t>
      </w:r>
      <w:r>
        <w:t xml:space="preserve"> </w:t>
      </w:r>
      <w:r>
        <w:rPr>
          <w:b w:val="0"/>
          <w:i w:val="0"/>
        </w:rPr>
        <w:t>"Please, ये सब छोड़िए। मैं work के लिए जा रही हूँ," सान्या ने उठते हुए कहा। वो अपने पिता की ओर मुड़ी। "Dad, आप University वापस जा रहे हैं? क्या आपको मेरे साथ ride चाहिए?"</w:t>
      </w:r>
      <w:r>
        <w:t xml:space="preserve"> </w:t>
      </w:r>
      <w:r>
        <w:rPr>
          <w:b w:val="0"/>
          <w:i w:val="0"/>
        </w:rPr>
        <w:t>वरुण प्रसाद ने फर्श पर चल रही रोहिणी की performance पर एक नज़र डाली। उनका इस नाटक का अगला scene देखने का कोई mood नहीं था। "हाँ, आज दोपहर मेरी एक class है," उन्होंने जल्दी से कहा। "मैं तुम्हारे साथ ही चलूँगा।"</w:t>
      </w:r>
      <w:r>
        <w:t xml:space="preserve"> </w:t>
      </w:r>
      <w:r>
        <w:rPr>
          <w:b w:val="0"/>
          <w:i w:val="0"/>
        </w:rPr>
        <w:t>दोनों दरवाज़े की तरफ बढ़ने लगे। जैसे ही वो वहाँ पहुँचे, दरवाज़े की घंटी बजी।</w:t>
      </w:r>
      <w:r>
        <w:t xml:space="preserve"> </w:t>
      </w:r>
      <w:r>
        <w:rPr>
          <w:b w:val="0"/>
          <w:i w:val="0"/>
        </w:rPr>
        <w:t>सान्या ने आगे बढ़कर दरवाज़ा खोला तो देखा कि पोर्च पर एक बहुत ही respected, सफेद बालों वाले बुज़ुर्ग खड़े थे। उनके बगल में चश्मा पहने एक शांत से दिखने वाले middle-aged आदमी खड़े थे।</w:t>
      </w:r>
      <w:r>
        <w:t xml:space="preserve"> </w:t>
      </w:r>
      <w:r>
        <w:rPr>
          <w:b w:val="0"/>
          <w:i w:val="0"/>
        </w:rPr>
        <w:t>"मैं आपकी क्या मदद कर सकती हूँ?" सान्या ने पूछा।</w:t>
      </w:r>
      <w:r>
        <w:t xml:space="preserve"> </w:t>
      </w:r>
      <w:r>
        <w:rPr>
          <w:b w:val="0"/>
          <w:i w:val="0"/>
        </w:rPr>
        <w:t>"President कश्यप? आप यहाँ क्या कर रहे हैं?" वरुण ने हैरानी भरी आवाज़ में पूछा।</w:t>
      </w:r>
      <w:r>
        <w:t xml:space="preserve"> </w:t>
      </w:r>
      <w:r>
        <w:rPr>
          <w:b w:val="0"/>
          <w:i w:val="0"/>
        </w:rPr>
        <w:t>आने वाले मेहमान कोई और नहीं बल्कि विश्वनाथ कश्यप और उनके बेटे ईशान थे। हालाँकि वरुण उन्हें personally नहीं जानते थे, लेकिन उन्होंने विश्वनाथ को University के हर बड़े function में देखा था। वो आदमी Eastwood University में एक दिग्गज था—असल में, वहाँ का honorary president।</w:t>
      </w:r>
      <w:r>
        <w:t xml:space="preserve"> </w:t>
      </w:r>
      <w:r>
        <w:rPr>
          <w:b w:val="0"/>
          <w:i w:val="0"/>
        </w:rPr>
        <w:t>विश्वनाथ कश्यप गर्मजोशी से मुस्कुराए। "क्यों भई? क्या इस बूढ़े आदमी को अंदर नहीं बुलाओगे?"</w:t>
      </w:r>
      <w:r>
        <w:t xml:space="preserve"> </w:t>
      </w:r>
      <w:r>
        <w:rPr>
          <w:b w:val="0"/>
          <w:i w:val="0"/>
        </w:rPr>
        <w:t>वरुण इतने हैरान थे कि अपनी तहज़ीब ही भूल गए। विश्वनाथ कश्यप कोई ऐरे-गैरे इंसान नहीं थे। उन्होंने दशकों Eastwood में बिताए थे। एक साधारण lecturer से University president के पद तक पहुँचे, और अब retirement के बाद honorary president की तरह serve कर रहे थे। उनकी बहुत respect थी और पूरे institution में उनके गहरे connections थे। Academic Committee के ज़्यादातर सदस्य उनके पुराने शागिर्द थे। यहाँ तक कि School of Chemistry का मौजूदा डीन—जो उसी committee का एक important हिस्सा था—भी उनका पुराना छात्र था। अगर विश्वनाथ जैसा आदमी उनके लिए दो शब्द कह देता, तो वरुण का full professor की post पर promotion पक्का था। इसके ऊपर, सागरपुर शहर के आधे से ज़्यादा रसूखदार लोग उनके पुराने छात्र थे।</w:t>
      </w:r>
      <w:r>
        <w:t xml:space="preserve"> </w:t>
      </w:r>
      <w:r>
        <w:rPr>
          <w:b w:val="0"/>
          <w:i w:val="0"/>
        </w:rPr>
        <w:t>तो भला ऐसे क़द का आदमी जब खुद दरवाज़े पर आ खड़ा हो तो वरुण का घबराना लाज़मी था। उनका कभी इतने important आदमी से कोई लेना-देना नहीं रहा था और वो इस बात से पूरी तरह हैरान थे कि विश्वनाथ कश्यप उनसे personally मिलने क्यों आएँगे।</w:t>
      </w:r>
      <w:r>
        <w:t xml:space="preserve"> </w:t>
      </w:r>
      <w:r>
        <w:rPr>
          <w:b w:val="0"/>
          <w:i w:val="0"/>
        </w:rPr>
        <w:t>अपनी हैरानी से बाहर निकलते हुए, उन्होंने जल्दी से दरवाज़ा और चौड़ा किया। "President कश्यप, please, अंदर आइए।" वो अपनी बेटी की ओर मुड़े। "सान्या, जल्दी जाओ, मेरी दा होंग पाओ चाय बनाकर लाओ।"</w:t>
      </w:r>
      <w:r>
        <w:t xml:space="preserve"> </w:t>
      </w:r>
      <w:r>
        <w:rPr>
          <w:b w:val="0"/>
          <w:i w:val="0"/>
        </w:rPr>
        <w:t>मेहमान की आवाज़ सुनकर, रोहिणी, जो अब तक फर्श पर नाटक कर रही थी, चुप हो गई। अपने पति को इतनी respect देते देख, वो समझ गई कि आया हुआ आदमी ज़रूर कोई बड़ी हस्ती है। वो चाहे कितना भी बड़ा तमाशा क्यों न कर रही हो, उसे पता था कि पूरी तरह से बेवकूफ बनने से पहले कब रुकना है।</w:t>
      </w:r>
      <w:r>
        <w:t xml:space="preserve"> </w:t>
      </w:r>
      <w:r>
        <w:rPr>
          <w:b w:val="0"/>
          <w:i w:val="0"/>
        </w:rPr>
        <w:t>ईशान के अपने पिता को अंदर लाने में मदद करने के बाद, विश्वनाथ कश्यप की आँखें कमरे में घूमीं और कबीर प्रताप पर जाकर टिक गईं।</w:t>
      </w:r>
      <w:r>
        <w:t xml:space="preserve"> </w:t>
      </w:r>
      <w:r>
        <w:rPr>
          <w:b w:val="0"/>
          <w:i w:val="0"/>
        </w:rPr>
        <w:t>"मेरे नौजवान दोस्त, कबीर, हम फिर मिल गए," विश्वनाथ ने एक मेहरबान मुस्कान के साथ कहा। वो आगे बढ़े और respect में सिर झुकाया।</w:t>
      </w:r>
      <w:r>
        <w:t xml:space="preserve"> </w:t>
      </w:r>
      <w:r>
        <w:rPr>
          <w:b w:val="0"/>
          <w:i w:val="0"/>
        </w:rPr>
        <w:t>कबीर ने जवाब में बस सिर हिला दिया।</w:t>
      </w:r>
      <w:r>
        <w:t xml:space="preserve"> </w:t>
      </w:r>
      <w:r>
        <w:rPr>
          <w:b w:val="0"/>
          <w:i w:val="0"/>
        </w:rPr>
        <w:t>प्रसाद परिवार के तीनों सदस्य हैरानी से उन्हें घूरते रहे। वो सभी एक ही बात सोच रहे थे: *इतना बड़ा आदमी इस कंगले को कैसे जान सकता है?*</w:t>
      </w:r>
      <w:r>
        <w:t xml:space="preserve"> </w:t>
      </w:r>
      <w:r>
        <w:rPr>
          <w:b w:val="0"/>
          <w:i w:val="0"/>
        </w:rPr>
        <w:t>वरुण तो जैसे सदमे में चले गए थे। दूसरे शायद विश्वनाथ कश्यप के नाम का वज़न न समझें, पर वो अच्छी तरह जानते थे। वो इस बात से बिल्कुल हैरान थे कि इतनी ऊँची post का आदमी उनके नाकारे दामाद को इतनी respect दे रहा है।</w:t>
      </w:r>
      <w:r>
        <w:t xml:space="preserve"> </w:t>
      </w:r>
      <w:r>
        <w:rPr>
          <w:b w:val="0"/>
          <w:i w:val="0"/>
        </w:rPr>
        <w:t>"President कश्यप… आप मेरे दामाद को जानते हैं?" वरुण ने डरते-डरते पूछा।</w:t>
      </w:r>
      <w:r>
        <w:t xml:space="preserve"> </w:t>
      </w:r>
      <w:r>
        <w:rPr>
          <w:b w:val="0"/>
          <w:i w:val="0"/>
        </w:rPr>
        <w:t>"जान-पहचान से कहीं बढ़कर रिश्ता है हमारा," विश्वनाथ मुस्कुराए, फिर बोले, "Professor प्रसाद, आपको बहुत अच्छा दामाद मिला है।"</w:t>
      </w:r>
      <w:r>
        <w:t xml:space="preserve"> </w:t>
      </w:r>
      <w:r>
        <w:rPr>
          <w:b w:val="0"/>
          <w:i w:val="0"/>
        </w:rPr>
        <w:t>वरुण की confused नज़रें कबीर पर गईं, जो वहाँ बिल्कुल बेफिक्र खड़ा था। *अच्छा दामाद? कहीं President कश्यप को कोई गलतफहमी तो नहीं हो गई?*</w:t>
      </w:r>
      <w:r>
        <w:t xml:space="preserve"> </w:t>
      </w:r>
      <w:r>
        <w:rPr>
          <w:b w:val="0"/>
          <w:i w:val="0"/>
        </w:rPr>
        <w:t>कश्यप परिवार बैठ गया और सान्या उनकी चाय डालने के लिए आगे आई।</w:t>
      </w:r>
      <w:r>
        <w:t xml:space="preserve"> </w:t>
      </w:r>
      <w:r>
        <w:rPr>
          <w:b w:val="0"/>
          <w:i w:val="0"/>
        </w:rPr>
        <w:t>"क्या ये Professor प्रसाद की बेटी हैं?" विश्वनाथ ने कहा। "बहुत ही प्यारी हैं। यकीनन दिमाग और खूबसूरती का बेहतरीन संगम।" उन्होंने वरुण से निकल रही घबराहट की energy और सान्या और उसकी माँ के alert चेहरों को देखा। उन्होंने हाथ उठाया। "Professor प्रसाद, आप सब लोग, please बैठ जाइए। मुझे पता है कि मैं बिना बताए आ गया। उम्मीद है मैंने आप लोगों को disturb नहीं किया।"</w:t>
      </w:r>
    </w:p>
    <w:p>
      <w:r>
        <w:rPr>
          <w:b w:val="0"/>
          <w:i w:val="0"/>
        </w:rPr>
        <w:t>"बिल्कुल नहीं, बिल्कुल नहीं! ये तो हमारे लिए सम्मान की बात है कि आप हमारे घर आए," वरुण ने कहा, उनकी बातों से साफ़ था कि वो बहुत खुश थे।</w:t>
      </w:r>
      <w:r>
        <w:t xml:space="preserve"> </w:t>
      </w:r>
      <w:r>
        <w:rPr>
          <w:b w:val="0"/>
          <w:i w:val="0"/>
        </w:rPr>
        <w:t>"मैं आज यहाँ एक वजह से आया हूँ," विश्वनाथ ने बात शुरू की। "शुक्रिया कहने।"</w:t>
      </w:r>
    </w:p>
    <w:p>
      <w:r>
        <w:rPr>
          <w:b w:val="0"/>
          <w:i w:val="0"/>
        </w:rPr>
        <w:t>"शुक्रिया?"</w:t>
      </w:r>
    </w:p>
    <w:p>
      <w:r>
        <w:rPr>
          <w:b w:val="0"/>
          <w:i w:val="0"/>
        </w:rPr>
        <w:t>"हाँ। और ये सब आपके अच्छे दामाद की वजह से है।"</w:t>
      </w:r>
      <w:r>
        <w:t xml:space="preserve"> </w:t>
      </w:r>
      <w:r>
        <w:rPr>
          <w:b w:val="0"/>
          <w:i w:val="0"/>
        </w:rPr>
        <w:t>विश्वनाथ कश्यप ने फिर बताया कि कैसे कबीर ने उन्हें उस पुरानी hypothermia की बीमारी से ठीक किया था जिसने उन्हें सालों से परेशान कर रखा था।</w:t>
      </w:r>
      <w:r>
        <w:t xml:space="preserve"> </w:t>
      </w:r>
      <w:r>
        <w:rPr>
          <w:b w:val="0"/>
          <w:i w:val="0"/>
        </w:rPr>
        <w:t>"ये नामुमकिन है," वरुण ने हैरानी से कबीर को देखते हुए कहा। "कबीर ने तो कभी medicine की पढ़ाई नहीं की।"</w:t>
      </w:r>
      <w:r>
        <w:t xml:space="preserve"> </w:t>
      </w:r>
      <w:r>
        <w:rPr>
          <w:b w:val="0"/>
          <w:i w:val="0"/>
        </w:rPr>
        <w:t>सान्या कबीर के करीब झुकी और फुसफुसाई, "क्या आपको सच में medicine आती है?"</w:t>
      </w:r>
    </w:p>
    <w:p>
      <w:r>
        <w:rPr>
          <w:b w:val="0"/>
          <w:i w:val="0"/>
        </w:rPr>
        <w:t>"हाँ, बिल्कुल," कबीर ने लापरवाही से जवाब दिया।</w:t>
      </w:r>
      <w:r>
        <w:t xml:space="preserve"> </w:t>
      </w:r>
      <w:r>
        <w:rPr>
          <w:b w:val="0"/>
          <w:i w:val="0"/>
        </w:rPr>
        <w:t>"लगता है आप अपने दामाद को अच्छी तरह से नहीं जानते," विश्वनाथ ने एक गहरी नज़र से देखते हुए कहा। "लेकिन जो भी हो, मेरे इस नौजवान दोस्त कबीर ने ही मेरी इन बूढ़ी हड्डियों को ठीक किया है।" फिर उन्होंने topic बदला। "Professor प्रसाद, आपको associate professor रहते हुए कितने साल हो गए?"</w:t>
      </w:r>
    </w:p>
    <w:p>
      <w:r>
        <w:rPr>
          <w:b w:val="0"/>
          <w:i w:val="0"/>
        </w:rPr>
        <w:t>"बारह साल," वरुण ने बताया।</w:t>
      </w:r>
      <w:r>
        <w:t xml:space="preserve"> </w:t>
      </w:r>
      <w:r>
        <w:rPr>
          <w:b w:val="0"/>
          <w:i w:val="0"/>
        </w:rPr>
        <w:t>"आप बहुत सीधे आदमी हैं," विश्वनाथ ने कहा, उनकी tone दयालु लेकिन सीधी थी। "मैंने पता करवाया है। आपके पढ़ाने का तरीका लाजवाब है, लेकिन आप अपने उसूलों के कुछ ज़्यादा ही पक्के हैं। जब आप गंदे तालाब में तैर रहे हों, तो आप पानी के साफ होने की उम्मीद नहीं कर सकते। आपको game खेलना पड़ता है। आपको networking करनी होगी, लोगों से मिलना-जुलना होगा। इससे कोई नुकसान नहीं होगा।"</w:t>
      </w:r>
    </w:p>
    <w:p>
      <w:r>
        <w:rPr>
          <w:b w:val="0"/>
          <w:i w:val="0"/>
        </w:rPr>
        <w:t>"President कश्यप, मैं ये सब समझता हूँ," वरुण ने एक कड़वी मुस्कान के साथ कहा। "लेकिन मुझे बस ये नहीं पता कि ये सब कैसे करना है।"</w:t>
      </w:r>
    </w:p>
    <w:p>
      <w:r>
        <w:rPr>
          <w:b w:val="0"/>
          <w:i w:val="0"/>
        </w:rPr>
        <w:t>"मैं कुछ दिनों में अपने पुराने छात्रों और दोस्तों के लिए एक get-together रख रहा हूँ। आपको मेरे साथ चलना चाहिए। मैं आपकी सबसे जान-पहचान करा दूँगा।"</w:t>
      </w:r>
      <w:r>
        <w:t xml:space="preserve"> </w:t>
      </w:r>
      <w:r>
        <w:rPr>
          <w:b w:val="0"/>
          <w:i w:val="0"/>
        </w:rPr>
        <w:t>वरुण की आँखें चमक उठीं। "ये तो बहुत बड़ी बात होगी। आपका बहुत-बहुत शुक्रिया, President कश्यप।"</w:t>
      </w:r>
    </w:p>
    <w:p>
      <w:r>
        <w:rPr>
          <w:b w:val="0"/>
          <w:i w:val="0"/>
        </w:rPr>
        <w:t>"शुक्रिया मेरा नहीं, अपने दामाद का कीजिए," विश्वनाथ ज़ोर से हँसे। "अगर वो न होता, तो मैं आपके मामलों में दखल नहीं दे रहा होता। जानते हैं, आप पुराने खुर्राट हैं, University के बाकी पुराने लोग सब कहते हैं कि आप बड़े स्वाभिमानी हैं।"</w:t>
      </w:r>
    </w:p>
    <w:p>
      <w:r>
        <w:rPr>
          <w:b w:val="0"/>
          <w:i w:val="0"/>
        </w:rPr>
        <w:t>"मैं आपके सामने स्वाभिमान कैसे दिखा सकता हूँ। आप तो हमारी University की जीती-जागती मिसाल हैं—हमारे महान नेता।"</w:t>
      </w:r>
      <w:r>
        <w:t xml:space="preserve"> </w:t>
      </w:r>
      <w:r>
        <w:rPr>
          <w:b w:val="0"/>
          <w:i w:val="0"/>
        </w:rPr>
        <w:t>विश्वनाथ ने हाथ हिलाकर उनकी बात को टाला, फिर अपना ध्यान वापस कबीर पर लगाया। "मेरे नौजवान दोस्त, कबीर, मुझे तुमसे एक छोटी सी मदद चाहिए, अगर तुम मेहरबानी करो तो..."</w:t>
      </w:r>
    </w:p>
    <w:p>
      <w:r>
        <w:rPr>
          <w:b w:val="0"/>
          <w:i w:val="0"/>
        </w:rPr>
        <w:t>"सीधे-सीधे बोलिए," कबीर ने उनकी बात काट दी। उसे घुमा-फिराकर बात करना कभी पसंद नहीं था, और उस बूढ़े आदमी का formal tone उसे परेशान कर रहा था।</w:t>
      </w:r>
      <w:r>
        <w:t xml:space="preserve"> </w:t>
      </w:r>
      <w:r>
        <w:rPr>
          <w:b w:val="0"/>
          <w:i w:val="0"/>
        </w:rPr>
        <w:t>"ठीक है," विश्वनाथ ने सीधे point पर आते हुए कहा। "Eastwood University की तरफ से, मैं तुम्हें हमारे College of Traditional Medicine में एक special lecturer के तौर पर invite करना चाहता हूँ, खासतौर पर acupuncture सिखाने के लिए। मैं यकीन दिलाता हूँ, compensation तुम्हें उम्मीद से ज़्यादा ही मिलेगा। क्या सोचते हो?"</w:t>
      </w:r>
    </w:p>
    <w:p>
      <w:r>
        <w:rPr>
          <w:b w:val="0"/>
          <w:i w:val="0"/>
        </w:rPr>
        <w:t>"मुझे पढ़ाने में कोई interest नहीं है," कबीर ने साफ़ मना कर दिया।</w:t>
      </w:r>
      <w:r>
        <w:t xml:space="preserve"> </w:t>
      </w:r>
      <w:r>
        <w:rPr>
          <w:b w:val="0"/>
          <w:i w:val="0"/>
        </w:rPr>
        <w:t>*ये सब बकवास था,* उसने मन में सोचा। *यानहुआंग की तेरह सुइयों के लिए spiritual energy की ज़रूरत होती है। उसने तेजस्विनी सिंघानिया को सिखाने के लिए सिर्फ इसलिए हामी भरी थी क्योंकि उसने उसमें उस energy की एक झलक महसूस की थी—जो एक rare, natural talent का सबूत था। अगर वो उसे ध्यान से train करे, तो शायद वो एक दिन foundational level तक पहुँच पाएगी, और तब भी, वो सिर्फ पहली तीन सुइयों में ही महारत हासिल कर पाएगी।*</w:t>
      </w:r>
      <w:r>
        <w:t xml:space="preserve"> </w:t>
      </w:r>
      <w:r>
        <w:rPr>
          <w:b w:val="0"/>
          <w:i w:val="0"/>
        </w:rPr>
        <w:t>क्या कबीर University में पढ़ाने के लिए मान जाएगा?कबीर के राज़ जानने के बाद क्या सान्या के घरवाले उसे अपनाएंगे?क्या वरुण प्रसाद को उनका promotion मिल पाएगा?जानने के लिए सुनते रहिए Pocket FM</w:t>
      </w:r>
    </w:p>
    <w:p>
      <w:r>
        <w:br w:type="page"/>
      </w:r>
    </w:p>
    <w:p>
      <w:pPr>
        <w:pStyle w:val="Heading1"/>
      </w:pPr>
      <w:r>
        <w:t>Ep 28 - अदू जिसका कुछ नहीं किया जा सकता</w:t>
      </w:r>
    </w:p>
    <w:p>
      <w:r>
        <w:rPr>
          <w:b w:val="0"/>
          <w:i w:val="0"/>
        </w:rPr>
        <w:t>ये उसके उसूलों का सवाल था। वैसे भी, तेजस्विनी सिंघानिया जैसे लोग—जिनके पास पैदाइशी इतना raw talent होता है—वो गली-गली में मिलते हैं। कबीर प्रताप का कोई इरादा नहीं था कि वो students से भरी क्लास को lecture देकर अपना time waste करे। ये एक pointless काम था जिससे उसे कुछ भी हासिल नहीं होने वाला था। उसे तो पहले से ही तेजस्विनी को अपनी शागिर्द बनाना एक सिरदर्द लग रहा था, पूरी क्लास को पढ़ाने का ख़याल तो एक मज़ाक जैसा था।</w:t>
      </w:r>
      <w:r>
        <w:t xml:space="preserve"> </w:t>
      </w:r>
      <w:r>
        <w:rPr>
          <w:b w:val="0"/>
          <w:i w:val="0"/>
        </w:rPr>
        <w:t>कबीर प्रताप ने बिना एक पल सोचे मना कर दिया। विश्वनाथ कश्यप बस उसे देखते रह गए, कुछ पल के लिए तो वो एकदम सन्न रह गए थे।</w:t>
      </w:r>
      <w:r>
        <w:t xml:space="preserve"> </w:t>
      </w:r>
      <w:r>
        <w:rPr>
          <w:b w:val="0"/>
          <w:i w:val="0"/>
        </w:rPr>
        <w:t>लेकिन रोहिणी शेखावत ने उसे घूरती हुई नज़रों से देखा, जिसमें सिवाय नफ़रत के और कुछ नहीं था। 'Special Lecturer' एक respectable title था। University में पढ़ाना एक dignified job थी, जिस पर किसी को भी गर्व होता, और उन्होंने अच्छी-ख़ासी salary भी offer की थी। उसकी समझ में ये बिल्कुल नहीं आ रहा था कि ये नकारा, बेरोज़गार आदमी इस offer को ठुकरा क्यों रहा है। पर कमरे में अभी भी मेहमान थे, इसलिए वो चीख-चिल्ला नहीं सकती थी। उसने अपना सारा गुस्सा निगल लिया, जो उसके पेट में एक असहज गांठ बनकर रह गया।</w:t>
      </w:r>
      <w:r>
        <w:t xml:space="preserve"> </w:t>
      </w:r>
      <w:r>
        <w:rPr>
          <w:b w:val="0"/>
          <w:i w:val="0"/>
        </w:rPr>
        <w:t>सान्या प्रसाद ने हैरानी से कबीर की तरफ़ देखा, पर उसके चेहरे के भाव एकदम शांत थे।</w:t>
      </w:r>
      <w:r>
        <w:t xml:space="preserve"> </w:t>
      </w:r>
      <w:r>
        <w:rPr>
          <w:b w:val="0"/>
          <w:i w:val="0"/>
        </w:rPr>
        <w:t>"अरे, कोई बात नहीं," विश्वनाथ ने ख़ुद को संभालते हुए कहा। "मैं बस ये जानना चाहता हूँ, मेरे नौजवान दोस्त, तुम्हारी दिलचस्पी किस चीज़ में है? चाहे वो business हो, University में कोई position, hospital, या फिर कोई government agency, मैं मदद कर सकता हूँ। मैंने इस शहर में कई दशक गुज़ारे हैं; मेरे कुछ connections अभी भी हैं।"</w:t>
      </w:r>
      <w:r>
        <w:t xml:space="preserve"> </w:t>
      </w:r>
      <w:r>
        <w:rPr>
          <w:b w:val="0"/>
          <w:i w:val="0"/>
        </w:rPr>
        <w:t>विश्वनाथ ने सुना था कि कबीर, प्रसाद परिवार के साथ सान्या का पति बनकर रहता है, एक बेरोज़गार, जो मुफ़्त की रोटियाँ तोड़ता है। इसीलिए उन्हें सबसे पहले उसकी मदद करने का ख़याल आया था।</w:t>
      </w:r>
      <w:r>
        <w:t xml:space="preserve"> </w:t>
      </w:r>
      <w:r>
        <w:rPr>
          <w:b w:val="0"/>
          <w:i w:val="0"/>
        </w:rPr>
        <w:t>कबीर बस मुस्कुराया। "मैंने अभी तक इस बारे में कुछ सोचा नहीं है। कोई जल्दी नहीं है।"</w:t>
      </w:r>
    </w:p>
    <w:p>
      <w:r>
        <w:rPr>
          <w:b w:val="0"/>
          <w:i w:val="0"/>
        </w:rPr>
        <w:t>"ठीक है," विश्वनाथ ने जवाब दिया। "मेरी उम्र में, मेरे पास करने के लिए और कुछ ख़ास है भी नहीं। अगर तुम्हें किसी भी चीज़ की ज़रूरत हो, तो बस बता देना।" अपने बेटे, ईशान का सहारा लेते हुए, वो धीरे-धीरे खड़े हुए। "आज के लिए हमने काफ़ी परेशान कर दिया। अब हम चलते हैं।"</w:t>
      </w:r>
      <w:r>
        <w:t xml:space="preserve"> </w:t>
      </w:r>
      <w:r>
        <w:rPr>
          <w:b w:val="0"/>
          <w:i w:val="0"/>
        </w:rPr>
        <w:t>जैसे ही वरुण प्रसाद उन्हें बाहर छोड़कर वापस आए, रोहिणी का दबा हुआ गुस्सा आख़िरकार फट पड़ा।</w:t>
      </w:r>
      <w:r>
        <w:t xml:space="preserve"> </w:t>
      </w:r>
      <w:r>
        <w:rPr>
          <w:b w:val="0"/>
          <w:i w:val="0"/>
        </w:rPr>
        <w:t>"तुम्हारा कुछ नहीं हो सकता! उन्होंने तुम्हें चांदी की थाली में सजाकर job दी, और तुमने, नकारे कहीं के, उसे उनके मुँह पर फेंक मारा! क्या तुम्हारा इरादा हमेशा मेरी बेटी के टुकड़ों पर पलने का है? या तुम बस एक धोखेबाज़ हो जिसे डर है कि उसकी पोल खुल जाएगी?" कश्यप परिवार के जाते ही, उसकी आवाज़ एक ज़ोरदार चीख में बदल गई।</w:t>
      </w:r>
      <w:r>
        <w:t xml:space="preserve"> </w:t>
      </w:r>
      <w:r>
        <w:rPr>
          <w:b w:val="0"/>
          <w:i w:val="0"/>
        </w:rPr>
        <w:t>सान्या ने कबीर की तरफ़ एक नज़र डाली और एक बेबस सी आह भरकर अपना सिर हिला दिया। उसे समझ नहीं आ रहा था कि आख़िर उसके दिमाग़ में चल क्या रहा है। अब तक, उसे यक़ीन हो चला था कि उसके पास कुछ असली medical skills तो हैं; वो बार-बार इन इलाजों का नाटक नहीं कर सकता था।</w:t>
      </w:r>
      <w:r>
        <w:t xml:space="preserve"> </w:t>
      </w:r>
      <w:r>
        <w:rPr>
          <w:b w:val="0"/>
          <w:i w:val="0"/>
        </w:rPr>
        <w:t>*तो क्या वो इतना insecure है? एक क्लास के सामने बेवकूफ़ दिखने से इतना डरता है?*</w:t>
      </w:r>
      <w:r>
        <w:t xml:space="preserve"> </w:t>
      </w:r>
      <w:r>
        <w:rPr>
          <w:b w:val="0"/>
          <w:i w:val="0"/>
        </w:rPr>
        <w:t>पिछले तीन सालों से, कबीर दब्बू और शांत रहने के सिवा कुछ नहीं था। उसकी वो दबी-सहमी image सान्या के दिमाग़ में छप चुकी थी, और भले ही वो पिछले कुछ दिनों से अलग बर्ताव कर रहा था, पर उसके बारे में अपनी उस पुरानी धारणा को बदलना मुश्किल था।</w:t>
      </w:r>
      <w:r>
        <w:t xml:space="preserve"> </w:t>
      </w:r>
      <w:r>
        <w:rPr>
          <w:b w:val="0"/>
          <w:i w:val="0"/>
        </w:rPr>
        <w:t>सान्या ने एक और शब्द नहीं कहा। वो बस मुड़ी और काम के लिए निकल गई। वैसे भी, रोहिणी जितना चाहे चिल्ला सकती थी। ऐसा तो था नहीं कि उसकी बातों से कबीर को कोई फ़र्क पड़ने वाला था।</w:t>
      </w:r>
      <w:r>
        <w:t xml:space="preserve"> </w:t>
      </w:r>
      <w:r>
        <w:rPr>
          <w:b w:val="0"/>
          <w:i w:val="0"/>
        </w:rPr>
        <w:t>जैसे ही कबीर ख़ुद दरवाज़े की तरफ़ बढ़ा, वरुण वापस लौटे। वो elevator से बाहर निकले और चलकर कबीर के पास आए, और उसके कंधे पर हाथ रखते हुए मुस्कुराए। "तुम एक अच्छे लड़के हो। तुमने आख़िरकार इस परिवार का नाम रौशन करने वाला काम किया।"</w:t>
      </w:r>
      <w:r>
        <w:t xml:space="preserve"> </w:t>
      </w:r>
      <w:r>
        <w:rPr>
          <w:b w:val="0"/>
          <w:i w:val="0"/>
        </w:rPr>
        <w:t>उन्होंने अपने apartment की तरफ़ देखा, जहाँ से अभी भी रोहिणी के चिल्लाने की आवाज़ आ रही थी, और इस सिरदर्द से बचने का फ़ैसला किया। वो कबीर के पीछे-पीछे वापस elevator में घुस गए।</w:t>
      </w:r>
      <w:r>
        <w:t xml:space="preserve"> </w:t>
      </w:r>
      <w:r>
        <w:rPr>
          <w:b w:val="0"/>
          <w:i w:val="0"/>
        </w:rPr>
        <w:t>"सान्या की माँ हमेशा से ऐसी नहीं थी, जानते हो," वरुण ने धीरे से कहा। "बस उम्र बढ़ रही है। तुम उसकी बातों को दिल पर मत लेना।"</w:t>
      </w:r>
    </w:p>
    <w:p>
      <w:r>
        <w:rPr>
          <w:b w:val="0"/>
          <w:i w:val="0"/>
        </w:rPr>
        <w:t>"कोई बात नहीं, Dad," कबीर ने हल्की मुस्कान के साथ जवाब दिया।</w:t>
      </w:r>
      <w:r>
        <w:t xml:space="preserve"> </w:t>
      </w:r>
      <w:r>
        <w:rPr>
          <w:b w:val="0"/>
          <w:i w:val="0"/>
        </w:rPr>
        <w:t>"मुझे बताओ," वरुण ने गंभीर होते हुए कहा, "तुम्हारा और उस फ़ोटो वाली लड़की के बीच कुछ चल तो नहीं रहा है?"</w:t>
      </w:r>
    </w:p>
    <w:p>
      <w:r>
        <w:rPr>
          <w:b w:val="0"/>
          <w:i w:val="0"/>
        </w:rPr>
        <w:t>"वो बस एक नई दोस्त है," कबीर ने जवाब दिया।</w:t>
      </w:r>
      <w:r>
        <w:t xml:space="preserve"> </w:t>
      </w:r>
      <w:r>
        <w:rPr>
          <w:b w:val="0"/>
          <w:i w:val="0"/>
        </w:rPr>
        <w:t>"चलो, ये सुनकर तसल्ली हुई। तुम्हें पता है, मैं कभी भी तुम दोनों के divorce के हक़ में नहीं था। तुम्हें थोड़ी और मेहनत करनी होगी। मेरी बेटी को मनाना उतना भी मुश्किल नहीं है।"</w:t>
      </w:r>
      <w:r>
        <w:t xml:space="preserve"> </w:t>
      </w:r>
      <w:r>
        <w:rPr>
          <w:b w:val="0"/>
          <w:i w:val="0"/>
        </w:rPr>
        <w:t>कबीर थोड़ा हैरान हुआ। क्या उसके ससुर उसे अपनी शादी बचाने के लिए उकसा रहे थे?</w:t>
      </w:r>
    </w:p>
    <w:p>
      <w:r>
        <w:rPr>
          <w:b w:val="0"/>
          <w:i w:val="0"/>
        </w:rPr>
        <w:t>"मैं अपनी पूरी कोशिश करूँगा।"</w:t>
      </w:r>
    </w:p>
    <w:p>
      <w:r>
        <w:rPr>
          <w:b w:val="0"/>
          <w:i w:val="0"/>
        </w:rPr>
        <w:t>"ये कोशिश करने के बारे में नहीं है। ये जीतने के बारे में है," वरुण ने निर्णायक ढंग से हाथ हिलाते हुए ऐलान किया।</w:t>
      </w:r>
      <w:r>
        <w:t xml:space="preserve"> </w:t>
      </w:r>
      <w:r>
        <w:rPr>
          <w:b w:val="0"/>
          <w:i w:val="0"/>
        </w:rPr>
        <w:t>कबीर ने सिर हिलाया। "मैं समझ गया।"</w:t>
      </w:r>
      <w:r>
        <w:t xml:space="preserve"> </w:t>
      </w:r>
      <w:r>
        <w:rPr>
          <w:b w:val="0"/>
          <w:i w:val="0"/>
        </w:rPr>
        <w:t>वो सच में पूछना चाहता था, *क्या सान्या आपकी सगी बेटी भी है?* उसके आम तौर पर शांत रहने वाले ससुर आज कुछ ज़्यादा ही बात कर रहे थे, शायद सुबह की घटना से मिले high पर थे।</w:t>
      </w:r>
    </w:p>
    <w:p>
      <w:r>
        <w:rPr>
          <w:b w:val="0"/>
          <w:i w:val="0"/>
        </w:rPr>
        <w:t>Apartment complex से निकलने के बाद, दोनों अपने-अपने रास्ते चले गए। वरुण को दोपहर में classes लेनी थीं। जहाँ तक कबीर की बात थी, अब जब वो तेजस्विनी को अपनी शागिर्द बनाने के लिए मान गया था, तो उसे लगा कि अब उसे एक mentor की तरह पेश आना चाहिए।</w:t>
      </w:r>
      <w:r>
        <w:t xml:space="preserve"> </w:t>
      </w:r>
      <w:r>
        <w:rPr>
          <w:b w:val="0"/>
          <w:i w:val="0"/>
        </w:rPr>
        <w:t>शहर में spiritual energy लगभग ना के बराबर थी, उन पहाड़ों के बिल्कुल उलट जहाँ वो पला-बढ़ा था। वहाँ, हवा में वो ऊर्जा भरी रहती थी, और उसे आसानी से जंगली जड़ी-बूटियाँ मिल जाती थीं जिन्होंने ज़मीन और आसमान का सार सोख लिया हो। अपने Master के मार्गदर्शन में, उसे अपनी foundation बनाने में तीन महीने से भी कम लगे थे।</w:t>
      </w:r>
      <w:r>
        <w:t xml:space="preserve"> </w:t>
      </w:r>
      <w:r>
        <w:rPr>
          <w:b w:val="0"/>
          <w:i w:val="0"/>
        </w:rPr>
        <w:t>लेकिन यहाँ, सिर्फ़ साँस की exercises के भरोसे रहना बहुत ही धीमा प्रोसेस होता। तेजस्विनी को शुरुआती stage पार करने में मदद करने के लिए, उसने एक दवा की दुकान से कुछ जड़ी-बूटियां खरीदने का plan बनाया। दुकानों में बिकने वाली ज़्यादातर जड़ी-बूटियाँ commercially उगाई जाती थीं और उनमें बहुत कम spiritual energy होती थी, पर कुछ नहीं से तो ये बेहतर ही था।</w:t>
      </w:r>
      <w:r>
        <w:t xml:space="preserve"> </w:t>
      </w:r>
      <w:r>
        <w:rPr>
          <w:b w:val="0"/>
          <w:i w:val="0"/>
        </w:rPr>
        <w:t>बेशक, कबीर के पास एक पैसा नहीं था। बिल तो सिंघानिया परिवार की वारिस, तेजस्विनी को ही चुकाना था।</w:t>
      </w:r>
      <w:r>
        <w:t xml:space="preserve"> </w:t>
      </w:r>
      <w:r>
        <w:rPr>
          <w:b w:val="0"/>
          <w:i w:val="0"/>
        </w:rPr>
        <w:t>उसने सड़क किनारे क़रीब पाँच मिनट इंतज़ार किया, तभी कोने से एक नीले रंग की sports car तेज़ी से घूमती हुई आई।</w:t>
      </w:r>
      <w:r>
        <w:t xml:space="preserve"> </w:t>
      </w:r>
      <w:r>
        <w:rPr>
          <w:b w:val="0"/>
          <w:i w:val="0"/>
        </w:rPr>
        <w:t>कबीर passenger seat पर बैठ गया। "चलो, कोई दवाख़ाना ढूँढ़ते हैं।"</w:t>
      </w:r>
    </w:p>
    <w:p>
      <w:r>
        <w:rPr>
          <w:b w:val="0"/>
          <w:i w:val="0"/>
        </w:rPr>
        <w:t>"Master, क्या आप बीमार हैं?" तेजस्विनी ने उसे घूरते हुए पूछा।</w:t>
      </w:r>
      <w:r>
        <w:t xml:space="preserve"> </w:t>
      </w:r>
      <w:r>
        <w:rPr>
          <w:b w:val="0"/>
          <w:i w:val="0"/>
        </w:rPr>
        <w:t>"नहीं, ये मैं तुम्हारे लिए ख़रीद रहा हूँ। तुम्हारे शरीर को तैयार करने के लिए।"</w:t>
      </w:r>
    </w:p>
    <w:p>
      <w:r>
        <w:rPr>
          <w:b w:val="0"/>
          <w:i w:val="0"/>
        </w:rPr>
        <w:t>"लेकिन मैं तो बिल्कुल healthy हूँ," उसने उलझन में कहा।</w:t>
      </w:r>
      <w:r>
        <w:t xml:space="preserve"> </w:t>
      </w:r>
      <w:r>
        <w:rPr>
          <w:b w:val="0"/>
          <w:i w:val="0"/>
        </w:rPr>
        <w:t>"तुम्हें सीखना है या नहीं?" कबीर ने उसकी बात काट दी, उसे समझाना सिरदर्दी लग रहा था। "अगर सीखना है, तो मेरी बात सुनो। तो चुपचाप वो करो जो मैं कह रहा हूँ।"</w:t>
      </w:r>
    </w:p>
    <w:p>
      <w:r>
        <w:rPr>
          <w:b w:val="0"/>
          <w:i w:val="0"/>
        </w:rPr>
        <w:t>"ओह।" तेजस्विनी ने अपने होंठ सिकोड़ लिए और चुपचाप car चलाने लगी जो तेज़ी से सड़क पर आगे बढ़ रही थी।</w:t>
      </w:r>
      <w:r>
        <w:t xml:space="preserve"> </w:t>
      </w:r>
      <w:r>
        <w:rPr>
          <w:b w:val="0"/>
          <w:i w:val="0"/>
        </w:rPr>
        <w:t>"तुम्हारी class नहीं है?" कबीर ने अचानक पूछा।</w:t>
      </w:r>
      <w:r>
        <w:t xml:space="preserve"> </w:t>
      </w:r>
      <w:r>
        <w:rPr>
          <w:b w:val="0"/>
          <w:i w:val="0"/>
        </w:rPr>
        <w:t>"ना," उसने सड़क पर नज़रें गड़ाए हुए कहा। "मैं एक trust fund kid हूँ। Normal लोग school इसलिए जाते हैं ताकि उन्हें अच्छी job मिले और वो पैसे कमा सकें। मैं तो पहले से ही अमीर हूँ, तो point क्या है?"</w:t>
      </w:r>
      <w:r>
        <w:t xml:space="preserve"> </w:t>
      </w:r>
      <w:r>
        <w:rPr>
          <w:b w:val="0"/>
          <w:i w:val="0"/>
        </w:rPr>
        <w:t>कबीर एक पल के लिए निशब्द हो गया। "बात तो सही है तुम्हारी।" *क्या बढ़िया life है*, उसने सोचा।</w:t>
      </w:r>
      <w:r>
        <w:t xml:space="preserve"> </w:t>
      </w:r>
      <w:r>
        <w:rPr>
          <w:b w:val="0"/>
          <w:i w:val="0"/>
        </w:rPr>
        <w:t>तेजस्विनी बस खिलखिलाकर हँस दी।</w:t>
      </w:r>
      <w:r>
        <w:t xml:space="preserve"> </w:t>
      </w:r>
      <w:r>
        <w:rPr>
          <w:b w:val="0"/>
          <w:i w:val="0"/>
        </w:rPr>
        <w:t>"आरोग्य शाला," कबीर ने गाड़ी चलाते हुए एक sign board पढ़ते हुए कहा। "ये नाम अच्छा है। चलो यहीं चलते हैं।"</w:t>
      </w:r>
      <w:r>
        <w:t xml:space="preserve"> </w:t>
      </w:r>
      <w:r>
        <w:rPr>
          <w:b w:val="0"/>
          <w:i w:val="0"/>
        </w:rPr>
        <w:t>पाँच मिनट बाद, उसने गाड़ी सड़क के किनारे रोक दी। सड़क के उस पार एक पारंपरिक, पुराने स्टाइल का दवाख़ाना था, जिसके दरवाज़े के ऊपर एक बोर्ड पर सुंदर अक्षरों में नाम लिखा था। दोनों गाड़ी से उतरे, और जैसे ही उन्होंने अंदर क़दम रखा, जड़ी-बूटियों की एक मीठी, सुखद ख़ुशबू ने उनका स्वागत किया।</w:t>
      </w:r>
      <w:r>
        <w:t xml:space="preserve"> </w:t>
      </w:r>
      <w:r>
        <w:rPr>
          <w:b w:val="0"/>
          <w:i w:val="0"/>
        </w:rPr>
        <w:t>दुकान काफ़ी बड़ी और हैरान करने वाली luxurious थी। एक तरफ़ गहरे लाल रंग का चमकता हुआ ठोस लकड़ी का counter था, जिसके ऊपर जड़ी-बूटियों के कई काँच के जार करीने से सजे थे। पीछे की दीवार पर एक विशाल, गहरे रंग की लकड़ी की अलमारी थी, जिसके ऊपरी हिस्से में खुली shelves पर खाकी रंग के चीनी मिट्टी के बर्तन रखे थे, जबकि नीचे का हिस्सा छोटी-छोटी दराज़ों में बंटा था, जिनमें से हर एक पर अलग-अलग जड़ी-बूटी का नाम लिखा था। दुकान में काफ़ी भीड़ थी, जिसमें अच्छे कपड़े पहने हुए ग्राहक थे, जिन्हें देखकर लग रहा था कि उनके पास ख़र्च करने के लिए बहुत पैसा है।</w:t>
      </w:r>
      <w:r>
        <w:t xml:space="preserve"> </w:t>
      </w:r>
      <w:r>
        <w:rPr>
          <w:b w:val="0"/>
          <w:i w:val="0"/>
        </w:rPr>
        <w:t>क्या कबीर तेजस्विनी को सिखा पाएगा?क्या सान्या और कबीर का रिश्ता बच पाएगा?और इस दवाख़ाने में कबीर का इंतज़ार कौन कर रहा है?जानने के लिए सुनते रहिए Pocket FM</w:t>
      </w:r>
    </w:p>
    <w:p>
      <w:r>
        <w:br w:type="page"/>
      </w:r>
    </w:p>
    <w:p>
      <w:pPr>
        <w:pStyle w:val="Heading1"/>
      </w:pPr>
      <w:r>
        <w:t xml:space="preserve">Ep 29 - आरोग्य शाला </w:t>
      </w:r>
    </w:p>
    <w:p>
      <w:r>
        <w:rPr>
          <w:b w:val="0"/>
          <w:i w:val="0"/>
        </w:rPr>
        <w:t>कबीर काउंटर पर झुका। दुकान की हवा में जड़ी-बूटियों की मिली-जुली, तीखी महक थी। उसने वहाँ काम करने वाले नौजवान लड़के की तरफ़ देखा। "Hey, एक पेन मिलेगा?"</w:t>
      </w:r>
    </w:p>
    <w:p>
      <w:r>
        <w:rPr>
          <w:b w:val="0"/>
          <w:i w:val="0"/>
        </w:rPr>
        <w:t>"ज़रूर सर," लड़के ने बड़ी तहज़ीब से जवाब दिया और एक बॉलपॉइंट पेन और कागज़ का एक टुकड़ा चिकनी लकड़ी के काउंटर पर आगे बढ़ा दिया।</w:t>
      </w:r>
      <w:r>
        <w:t xml:space="preserve"> </w:t>
      </w:r>
      <w:r>
        <w:rPr>
          <w:b w:val="0"/>
          <w:i w:val="0"/>
        </w:rPr>
        <w:t>कबीर ने तेज़ी से एक quick prescription लिखा, और फिर उस कागज़ को वापस लड़के की तरफ़ खिसका दिया। "ये तैयार कर दो।"</w:t>
      </w:r>
      <w:r>
        <w:t xml:space="preserve"> </w:t>
      </w:r>
      <w:r>
        <w:rPr>
          <w:b w:val="0"/>
          <w:i w:val="0"/>
        </w:rPr>
        <w:t>नौजवान लड़के ने उस order पर नज़र डाली, और एक पल के लिए उसके चेहरे पर शक सा दिखा, लेकिन उसने बस सिर हिलाया। "ठीक है, बस एक minute दीजिए।"</w:t>
      </w:r>
      <w:r>
        <w:t xml:space="preserve"> </w:t>
      </w:r>
      <w:r>
        <w:rPr>
          <w:b w:val="0"/>
          <w:i w:val="0"/>
        </w:rPr>
        <w:t>वो जैसे ही पीछे के कमरे में गया, सफ़ेद कोट पहने एक आदमी तेज़ी से काउंटर पर आया। वो लगभग तीस-पैंतीस साल का, छोटे कद का, लेकिन भरा हुआ शरीर और गोल-मटोल चेहरे वाला था। उसने कबीर का लिखा हुआ prescription उठाया और उसे पढ़ते-पढ़ते उसका चेहरा गंभीर हो गया। उसकी नज़रें कबीर से तेजस्विनी और फिर वापस कबीर पर दौड़ रही थीं, लेकिन वो कुछ कहने में हिचकिचा रहा था। कुछ देर बाद, क्लर्क जड़ी-बूटियों का पैकेट लेकर लौटा और उसे कबीर को दे दिया।</w:t>
      </w:r>
      <w:r>
        <w:t xml:space="preserve"> </w:t>
      </w:r>
      <w:r>
        <w:rPr>
          <w:b w:val="0"/>
          <w:i w:val="0"/>
        </w:rPr>
        <w:t>कबीर ने bag उठाया, उसे अपनी नाक के पास लाकर ज़ोर से सूंघा, और फिर उसे तेजस्विनी की तरफ़ उछाल दिया। "इसे अपने साथ ले जाओ। एक महीने तक रोज़ एक dose लेना है। अब जाकर इसके पैसे दे दो।"</w:t>
      </w:r>
      <w:r>
        <w:t xml:space="preserve"> </w:t>
      </w:r>
      <w:r>
        <w:rPr>
          <w:b w:val="0"/>
          <w:i w:val="0"/>
        </w:rPr>
        <w:t>तेजस्विनी की आँखों में शरारत की चमक थी। "ठीक है, Master."</w:t>
      </w:r>
      <w:r>
        <w:t xml:space="preserve"> </w:t>
      </w:r>
      <w:r>
        <w:rPr>
          <w:b w:val="0"/>
          <w:i w:val="0"/>
        </w:rPr>
        <w:t>दोनों checkout काउंटर की तरफ़ मुड़े, लेकिन उन्होंने कुछ ही कदम उठाए होंगे कि दुकान की शांति को चीरती हुई एक आवाज़ आई।</w:t>
      </w:r>
      <w:r>
        <w:t xml:space="preserve"> </w:t>
      </w:r>
      <w:r>
        <w:rPr>
          <w:b w:val="0"/>
          <w:i w:val="0"/>
        </w:rPr>
        <w:t>"रुकिए!"</w:t>
      </w:r>
      <w:r>
        <w:t xml:space="preserve"> </w:t>
      </w:r>
      <w:r>
        <w:rPr>
          <w:b w:val="0"/>
          <w:i w:val="0"/>
        </w:rPr>
        <w:t>ये वही सफ़ेद कोट वाला, गोल-मटोल चेहरे का आदमी था।</w:t>
      </w:r>
      <w:r>
        <w:t xml:space="preserve"> </w:t>
      </w:r>
      <w:r>
        <w:rPr>
          <w:b w:val="0"/>
          <w:i w:val="0"/>
        </w:rPr>
        <w:t>"कोई problem है?" कबीर ने पलटकर पूछा।</w:t>
      </w:r>
      <w:r>
        <w:t xml:space="preserve"> </w:t>
      </w:r>
      <w:r>
        <w:rPr>
          <w:b w:val="0"/>
          <w:i w:val="0"/>
        </w:rPr>
        <w:t>"Sir," उस आदमी ने बहुत गंभीर लहजे में कहा, "मुझे नहीं पता कि ये prescription किसने लिखा है, लेकिन अगर ये लड़की एक महीने तक हर दिन ये दवा लेगी, तो उसे serious health problems हो जाएँगी।"</w:t>
      </w:r>
      <w:r>
        <w:t xml:space="preserve"> </w:t>
      </w:r>
      <w:r>
        <w:rPr>
          <w:b w:val="0"/>
          <w:i w:val="0"/>
        </w:rPr>
        <w:t>तेजस्विनी ने मासूम बनते हुए अपनी बड़ी-बड़ी आँखों से कबीर की तरफ़ देखा। "Master, आप मुझे ज़हर देने की कोशिश कर रहे हैं?"</w:t>
      </w:r>
      <w:r>
        <w:t xml:space="preserve"> </w:t>
      </w:r>
      <w:r>
        <w:rPr>
          <w:b w:val="0"/>
          <w:i w:val="0"/>
        </w:rPr>
        <w:t>कबीर ने बड़ी मुश्किल से खुद को अपनी आँखें घुमाने से रोका। "उसकी बातों पर ध्यान मत दो। तुम्हें ज़हर देकर मुझे क्या मिलेगा?"</w:t>
      </w:r>
    </w:p>
    <w:p>
      <w:r>
        <w:rPr>
          <w:b w:val="0"/>
          <w:i w:val="0"/>
        </w:rPr>
        <w:t>"ओह, ये तो सही बात है," उसने एक पल सोचने के बाद कहा।</w:t>
      </w:r>
      <w:r>
        <w:t xml:space="preserve"> </w:t>
      </w:r>
      <w:r>
        <w:rPr>
          <w:b w:val="0"/>
          <w:i w:val="0"/>
        </w:rPr>
        <w:t>"बहनजी, आप हर किसी पर ऐसे ही भरोसा नहीं कर सकतीं," उस आदमी ने दखल देते हुए कहा, और उसका लहज़ा नर्म और सलाह देने वाला हो गया। "ये आदमी साफ़-साफ़ एक धोखेबाज़ है जिसे कुछ नहीं पता। मेरी सलाह मानिए और इसे ignore कीजिए।"</w:t>
      </w:r>
      <w:r>
        <w:t xml:space="preserve"> </w:t>
      </w:r>
      <w:r>
        <w:rPr>
          <w:b w:val="0"/>
          <w:i w:val="0"/>
        </w:rPr>
        <w:t>कबीर ने अपनी बाहें सीने पर बांध लीं और एक भौंह ऊपर उठाई। "तुम्हें अंदाज़ा भी नहीं है कि तुम क्या बकवास कर रहे हो।"</w:t>
      </w:r>
      <w:r>
        <w:t xml:space="preserve"> </w:t>
      </w:r>
      <w:r>
        <w:rPr>
          <w:b w:val="0"/>
          <w:i w:val="0"/>
        </w:rPr>
        <w:t>जो दवा एक इंसान के लिए दवा होती है, वो दूसरे के लिए ज़हर भी हो सकती है। तेजस्विनी की body एक आम इंसान से बिल्कुल अलग थी। कबीर ने जो dose लिखा था, वो normal से कहीं ज़्यादा था, और इसीलिए वो उसके लिए perfect था। एक आम इंसान को शायद कुछ unpleasant side effects हो सकते थे, पर तेजस्विनी के लिए, ये मात्रा बिल्कुल सही थी। लेकिन उसे ये सब किसी घमंडी क्लर्क को समझाने की कोई ज़रूरत महसूस नहीं हुई।</w:t>
      </w:r>
      <w:r>
        <w:t xml:space="preserve"> </w:t>
      </w:r>
      <w:r>
        <w:rPr>
          <w:b w:val="0"/>
          <w:i w:val="0"/>
        </w:rPr>
        <w:t>"मैं बता रहा हूँ, इस तरह का dose देना malpractice है! ये तो पैसों के लिए किसी की जान लेने जैसा है!" उस आदमी की आवाज़ कबीर के बेपरवाह रवैये पर गुस्से से ऊँची हो गई। असल में, वो dose एक आम इंसान के लिए भी उतना खतरनाक नहीं था, लेकिन वो तेजस्विनी का ध्यान खींचने के लिए बात का बतंगड़ बना रहा था।</w:t>
      </w:r>
      <w:r>
        <w:t xml:space="preserve"> </w:t>
      </w:r>
      <w:r>
        <w:rPr>
          <w:b w:val="0"/>
          <w:i w:val="0"/>
        </w:rPr>
        <w:t>उसकी तरकीब दूसरे ग्राहकों पर भी काम कर गई। जैसे ही वो चिल्लाया, दुकान में मौजूद दूसरे ग्राहक भी शोर-शराबे की वजह जानने पास आने लगे।</w:t>
      </w:r>
      <w:r>
        <w:t xml:space="preserve"> </w:t>
      </w:r>
      <w:r>
        <w:rPr>
          <w:b w:val="0"/>
          <w:i w:val="0"/>
        </w:rPr>
        <w:t>"पैसों के लिए जान लेना?" कबीर ने शांति से कहा। "सारा सामान तो यहीं तुम्हारी दुकान से खरीदा है। अगर दवा में कोई problem है, तो problem तुम्हारे सामान में है।"</w:t>
      </w:r>
    </w:p>
    <w:p>
      <w:r>
        <w:rPr>
          <w:b w:val="0"/>
          <w:i w:val="0"/>
        </w:rPr>
        <w:t>"बकवास है!" उस आदमी का चेहरा लाल हो गया। "आरोग्य शाला तीन सौ साल से चल रही है और इसकी reputation ज़बरदस्त है। हमारे सामान में बिल्कुल कोई खराबी नहीं है।"</w:t>
      </w:r>
      <w:r>
        <w:t xml:space="preserve"> </w:t>
      </w:r>
      <w:r>
        <w:rPr>
          <w:b w:val="0"/>
          <w:i w:val="0"/>
        </w:rPr>
        <w:t>भीड़ में से सहमति की फुसफुसाहटें उठने लगीं।</w:t>
      </w:r>
      <w:r>
        <w:t xml:space="preserve"> </w:t>
      </w:r>
      <w:r>
        <w:rPr>
          <w:b w:val="0"/>
          <w:i w:val="0"/>
        </w:rPr>
        <w:t>"मैं तो सिर्फ आरोग्य शाला से ही सामान खरीदती हूँ। दाम भी सही हैं, और quality तो top-notch है।"</w:t>
      </w:r>
    </w:p>
    <w:p>
      <w:r>
        <w:rPr>
          <w:b w:val="0"/>
          <w:i w:val="0"/>
        </w:rPr>
        <w:t>"Exactly. जब Master कश्यप खुद सब देख रहे हैं, तो ये देश की सबसे अच्छी traditional medicine की दुकान है। इसमें कोई issue कैसे हो सकता है? इन्हें तो CNN पर भी दिखाया गया था!"</w:t>
      </w:r>
      <w:r>
        <w:t xml:space="preserve"> </w:t>
      </w:r>
      <w:r>
        <w:rPr>
          <w:b w:val="0"/>
          <w:i w:val="0"/>
        </w:rPr>
        <w:t>एक पल के लिए कबीर के पास कोई जवाब नहीं था। उसका इरादा उनकी दुकान के सामान पर सवाल उठाना नहीं था, बस अपनी बात रखना था, लेकिन अब बहस पूरी तरह से एक अलग ही दिशा में मुड़ गई थी।</w:t>
      </w:r>
      <w:r>
        <w:t xml:space="preserve"> </w:t>
      </w:r>
      <w:r>
        <w:rPr>
          <w:b w:val="0"/>
          <w:i w:val="0"/>
        </w:rPr>
        <w:t>"अगर तुम्हारे सामान में कोई problem नहीं है," कबीर ने अपनी बात पर वापस आते हुए कहा, "तो मेरे prescription में भी कोई problem नहीं है।"</w:t>
      </w:r>
      <w:r>
        <w:t xml:space="preserve"> </w:t>
      </w:r>
      <w:r>
        <w:rPr>
          <w:b w:val="0"/>
          <w:i w:val="0"/>
        </w:rPr>
        <w:t>गोल-मटोल चेहरे वाले आदमी ने नाक सिकोड़ी, order slip उठाई, और उसे ज़ोर-ज़ोर से पढ़ने लगा ताकि सब सुन सकें। "साठ ग्राम एस्ट्रagalus, तीस ग्राम संजीवनी, पचास ग्राम एट्रैक्टाइलोड्स, पंद्रह ग्राम मुलेठी... लेकिन फिर तुमने बीस ग्राम कालविशी का dose इस्तेमाल किया है, जो एक बहुत ज़हरीली जड़ी-बूटी है। और तुम्हारे अंदर अभी भी ये कहने की हिम्मत है कि इस prescription में कुछ गलत नहीं है?"</w:t>
      </w:r>
      <w:r>
        <w:t xml:space="preserve"> </w:t>
      </w:r>
      <w:r>
        <w:rPr>
          <w:b w:val="0"/>
          <w:i w:val="0"/>
        </w:rPr>
        <w:t>भीड़ में खड़ी एक बुज़ुर्ग महिला ने हैरानी से मुँह खोला। "बिटिया, ये Doctor जोशी हैं, Master कश्यप के खास शिष्य। अगर वो कह रहे हैं कि इसमें कुछ गड़बड़ है, तो तुम्हें उनकी बात सुननी चाहिए। तुम ये दवा नहीं ले सकती। Natural चीज़ों के भी अपने risk होते हैं।"</w:t>
      </w:r>
    </w:p>
    <w:p>
      <w:r>
        <w:rPr>
          <w:b w:val="0"/>
          <w:i w:val="0"/>
        </w:rPr>
        <w:t>"हाँ, ये आदमी तो पूरा झोलाछाप लग रहा है," एक नौजवान ने कबीर को शक की निगाह से देखते हुए कहा। "Hey, बहनजी, इस ‘consultation' के लिए कितने पैसे दिए हैं? इसके जैसे Scammers हर जगह हैं। अगर इसने तुम्हें लूटा है, तो police को बुलाओ। हम सब तुम्हारे साथ हैं, चिंता मत करो।"</w:t>
      </w:r>
      <w:r>
        <w:t xml:space="preserve"> </w:t>
      </w:r>
      <w:r>
        <w:rPr>
          <w:b w:val="0"/>
          <w:i w:val="0"/>
        </w:rPr>
        <w:t>भीड़ में सहमति की भिनभिनाहट फैल गई। खासकर नौजवान लड़के, तेजस्विनी की खूबसूरती देखकर कुछ ज़्यादा ही जोश में अपनी छाती फुला रहे थे।</w:t>
      </w:r>
      <w:r>
        <w:t xml:space="preserve"> </w:t>
      </w:r>
      <w:r>
        <w:rPr>
          <w:b w:val="0"/>
          <w:i w:val="0"/>
        </w:rPr>
        <w:t>इन सारे इल्ज़ामों का असर अब तेजस्विनी पर होने लगा था। उसने अपनी चमकीली आँखों से कबीर की तरफ़ देखा, जिनमें अब शक के बादल थे। "Master…"</w:t>
      </w:r>
      <w:r>
        <w:t xml:space="preserve"> </w:t>
      </w:r>
      <w:r>
        <w:rPr>
          <w:b w:val="0"/>
          <w:i w:val="0"/>
        </w:rPr>
        <w:t>कबीर ने उसकी नज़रों का जवाब दिया, उसका अपना चेहरा बिल्कुल शांत था। "ये तुम्हारी choice है। मुझ पर यकीन करो, या मत करो।"</w:t>
      </w:r>
    </w:p>
    <w:p>
      <w:r>
        <w:rPr>
          <w:b w:val="0"/>
          <w:i w:val="0"/>
        </w:rPr>
        <w:t>"उसकी बात मत सुनो, बेटा," एक और ग्राहक ने बीच में कहा। "अगर तुम्हारी तबियत ठीक नहीं है, तो किसी असली clinic में जाओ। ये आदमी साफ़-साफ़ एक धोखेबाज़ है!"</w:t>
      </w:r>
    </w:p>
    <w:p>
      <w:r>
        <w:rPr>
          <w:b w:val="0"/>
          <w:i w:val="0"/>
        </w:rPr>
        <w:t>"हाँ, तुम्हें बस Doctor जोशी को दिखा लेना चाहिए। वो Master कश्यप के शिष्य हैं, तो ज़ाहिर है इस झोलाछाप से तो बेहतर ही होंगे।"</w:t>
      </w:r>
      <w:r>
        <w:t xml:space="preserve"> </w:t>
      </w:r>
      <w:r>
        <w:rPr>
          <w:b w:val="0"/>
          <w:i w:val="0"/>
        </w:rPr>
        <w:t>तो इस आदमी का नाम था कपिल जोशी। तेजस्विनी ने अपने पिता, अवधेश सिंघानिया से महान वैद्यनाथ कश्यप के बारे में सुना तो था, लेकिन वो उनसे कभी मिली नहीं थी। वैसे भी, वो अपने पापा को सलाह के लिए बुला भी नहीं सकती थी, क्योंकि उन्हें ये पता ही नहीं था कि वो स्कूल bunk करके चोरी-छिपे एक master से training ले रही है। वो बुरी तरह फँस गई थी।</w:t>
      </w:r>
      <w:r>
        <w:t xml:space="preserve"> </w:t>
      </w:r>
      <w:r>
        <w:rPr>
          <w:b w:val="0"/>
          <w:i w:val="0"/>
        </w:rPr>
        <w:t>भीड़ को अपने पीछे इकट्ठा होते देख, कपिल का सीना गर्व से फूल गया। "Sir, अगर तुम में ज़रा भी talent है, तो अभी सबके सामने उसे साबित करो। हमें दिखाओ कि तुम क्या कर सकते हो। वरना, मुझे डर है कि आज तुम मेरी आरोग्य शाला से बाहर नहीं निकल पाओगे। In fact, मैं अभी police को बुलाता हूँ!"</w:t>
      </w:r>
      <w:r>
        <w:t xml:space="preserve"> </w:t>
      </w:r>
      <w:r>
        <w:rPr>
          <w:b w:val="0"/>
          <w:i w:val="0"/>
        </w:rPr>
        <w:t>कबीर ने बस एक गहरी साँस ली और सिर हिलाया। उसने तेजस्विनी के हाथ से जड़ी-बूटियों का पैकेट लिया, उसे एक और बार अपनी नाक के नीचे रखकर जल्दी से सूंघा, और फिर उस पैकेट को कपिल की तरफ़ उछाल दिया।</w:t>
      </w:r>
      <w:r>
        <w:t xml:space="preserve"> </w:t>
      </w:r>
      <w:r>
        <w:rPr>
          <w:b w:val="0"/>
          <w:i w:val="0"/>
        </w:rPr>
        <w:t>"मैं तुमसे बहस नहीं करना चाहता था," कबीर ने कहा। "लेकिन जब तुम एक demonstration के लिए इतने ही उतावले हो, तो मैं तुम्हें एक देता हूँ। इस package में जो processed स्कुटेलारिया जड़ है, वो नकली है।"</w:t>
      </w:r>
      <w:r>
        <w:t xml:space="preserve"> </w:t>
      </w:r>
      <w:r>
        <w:rPr>
          <w:b w:val="0"/>
          <w:i w:val="0"/>
        </w:rPr>
        <w:t>उसकी ये बात सुनते ही दुकान में जैसे भूचाल आ गया। कपिल का चेहरा सफ़ेद पड़ गया, हालांकि उसने अपने गोल-मटोल चेहरे से हैरानी के भाव को जल्दी से हटा दिया।</w:t>
      </w:r>
      <w:r>
        <w:t xml:space="preserve"> </w:t>
      </w:r>
      <w:r>
        <w:rPr>
          <w:b w:val="0"/>
          <w:i w:val="0"/>
        </w:rPr>
        <w:t>"तुम्हारा मतलब है," कपिल ने तंज कसा, "कि जानी-मानी आरोग्य शाला असली और नकली स्कुटेलारिया जड़ में फर्क नहीं कर सकती? क्या मज़ाक है।"</w:t>
      </w:r>
    </w:p>
    <w:p>
      <w:r>
        <w:rPr>
          <w:b w:val="0"/>
          <w:i w:val="0"/>
        </w:rPr>
        <w:t>"तुम फर्क कर सकते हो या नहीं, ये तुम्हारी problem है," कबीर ने सपाट लहजे में जवाब दिया। "सच ये है कि तुम्हारी दुकान ने आज मुझे जो सामान बेचा है, वो नकली है। तुम्हें सच में लगता है कि मैं इतने सारे लोगों के सामने ये बेवकूफी करूँगा?"</w:t>
      </w:r>
    </w:p>
    <w:p>
      <w:r>
        <w:rPr>
          <w:b w:val="0"/>
          <w:i w:val="0"/>
        </w:rPr>
        <w:t>"तुम्हारे कहने से वो नकली नहीं हो जाती!"</w:t>
      </w:r>
    </w:p>
    <w:p>
      <w:r>
        <w:rPr>
          <w:b w:val="0"/>
          <w:i w:val="0"/>
        </w:rPr>
        <w:t>"नकली है," कबीर ने एक छोटी, चुभने वाली हँसी के साथ कहा। "तुम बस उस bag को खोलो और check करो, तुम्हें खुद पता चल जाएगा। और अगर तुम, जो वैद्यनाथ कश्यप के खास शिष्य होने का दावा करते हो, इसे पहचान भी नहीं पाए, तो मुझे सोचना पड़ेगा कि तुम्हारी इस आरोग्य शाला में कोई भी दवा असली है भी या नहीं। शायद तुम और तुम्हारे वो master, दोनों ही बस नाम के धोखेबाज़ हो।"</w:t>
      </w:r>
    </w:p>
    <w:p>
      <w:r>
        <w:rPr>
          <w:b w:val="0"/>
          <w:i w:val="0"/>
        </w:rPr>
        <w:t>"तुम्हारी हिम्मत कैसे हुई," कपिल गुस्से से हकलाने लगा, उसके मुँह से शब्द नहीं निकल रहे थे। "तुम्हारी हिम्मत कैसे हुई मेरे master की बेइज्जती करने की!"</w:t>
      </w:r>
    </w:p>
    <w:p>
      <w:r>
        <w:rPr>
          <w:b w:val="0"/>
          <w:i w:val="0"/>
        </w:rPr>
        <w:t>"बेइज्जती?" कबीर ने पलटकर जवाब दिया, और उसकी आँखों में एक अजीब सी, दहकती हुई आग थी। "तुम्हें क्या लगता है कि वो इतने important हैं कि मैं उनकी बेइज्जती करूँगा? मैं तो उस आदमी को जानता तक नहीं।"</w:t>
      </w:r>
      <w:r>
        <w:t xml:space="preserve"> </w:t>
      </w:r>
      <w:r>
        <w:rPr>
          <w:b w:val="0"/>
          <w:i w:val="0"/>
        </w:rPr>
        <w:t>क्या कबीर का इल्ज़ाम सच निकलेगा?क्या आरोग्य शाला जैसी बड़ी दुकान में सच में नकली दवा बेची जा रही थी?अब डॉक्टर जोशी, कबीर को कैसे गलत साबित करेगा?</w:t>
      </w:r>
    </w:p>
    <w:p>
      <w:r>
        <w:rPr>
          <w:b w:val="0"/>
          <w:i w:val="0"/>
        </w:rPr>
        <w:t>जानने के लिए सुनते रहिए Pocket FM</w:t>
      </w:r>
    </w:p>
    <w:p>
      <w:r>
        <w:br w:type="page"/>
      </w:r>
    </w:p>
    <w:p>
      <w:pPr>
        <w:pStyle w:val="Heading1"/>
      </w:pPr>
      <w:r>
        <w:t>Ep 30 - मैं आपकी हालत ठीक नहीं कर सकता</w:t>
      </w:r>
    </w:p>
    <w:p>
      <w:r>
        <w:rPr>
          <w:b w:val="0"/>
          <w:i w:val="0"/>
        </w:rPr>
        <w:t>कपिल जोशी गुस्से से काँप रहा था। दवा का पैकेट फाड़ते हुए वो चिल्लाया, "ज़्यादा हवा में मत उड़, लड़के। आरोग्य शाला को बदनाम करने की कोशिश कर रहा है न? बहुत जल्दी तुझे अपने शब्द वापस लेने पड़ेंगे।"</w:t>
      </w:r>
      <w:r>
        <w:t xml:space="preserve"> </w:t>
      </w:r>
      <w:r>
        <w:rPr>
          <w:b w:val="0"/>
          <w:i w:val="0"/>
        </w:rPr>
        <w:t>उसने Scutellaria जड़ का एक टुकड़ा बाहर निकाला। नकली Scutellaria जड़ असल में पेड़ की पतली जड़ ही होती है, जिसे काटकर और रंगकर असली जैसा बना दिया जाता है। इसे पहचानने का सबसे आसान तरीका है कि इसे थोड़े से पानी में रगड़कर देखा जाए। असली जड़ का रंग नहीं उतरता, लेकिन नकली जड़ पर लगा dye पानी में घुल जाता है, जिससे पानी पीला हो जाता है और पीछे बस एक सादा, सफेद लकड़ी का टुकड़ा रह जाता है। ये एक आम समस्या थी; हर एक ingredient को पूरी तरह से जाँचना लगभग नामुमकिन था, इसलिए कभी-कभी नकली जड़ी-बूटियाँ दवाखाने की supply में मिल ही जाती थीं।</w:t>
      </w:r>
      <w:r>
        <w:t xml:space="preserve"> </w:t>
      </w:r>
      <w:r>
        <w:rPr>
          <w:b w:val="0"/>
          <w:i w:val="0"/>
        </w:rPr>
        <w:t>कपिल एक कटोरी पानी लाया, उसमें जड़ का एक टुकड़ा डुबोया और रगड़ने लगा। कुछ ही second के बाद, उसके चेहरे का रंग उड़ गया।</w:t>
      </w:r>
      <w:r>
        <w:t xml:space="preserve"> </w:t>
      </w:r>
      <w:r>
        <w:rPr>
          <w:b w:val="0"/>
          <w:i w:val="0"/>
        </w:rPr>
        <w:t>वहाँ खड़े लोग उस जड़ी-बूटी को पहचानना तो नहीं जानते थे, लेकिन कपिल के चेहरे के भाव देखकर ही समझ गए थे कि कुछ बहुत बड़ी गड़बड़ है। भीड़ में कानाफूसी शुरू हो गई।</w:t>
      </w:r>
      <w:r>
        <w:t xml:space="preserve"> </w:t>
      </w:r>
      <w:r>
        <w:rPr>
          <w:b w:val="0"/>
          <w:i w:val="0"/>
        </w:rPr>
        <w:t>"क्या ये सच में नकली है?"</w:t>
      </w:r>
    </w:p>
    <w:p>
      <w:r>
        <w:rPr>
          <w:b w:val="0"/>
          <w:i w:val="0"/>
        </w:rPr>
        <w:t>"आरोग्य शाला की तो इज़्ज़त मिट्टी में मिल जाएगी।"</w:t>
      </w:r>
    </w:p>
    <w:p>
      <w:r>
        <w:rPr>
          <w:b w:val="0"/>
          <w:i w:val="0"/>
        </w:rPr>
        <w:t>"वो लड़का तो genius है! सिर्फ सूंघकर बता दिया!"</w:t>
      </w:r>
    </w:p>
    <w:p>
      <w:r>
        <w:rPr>
          <w:b w:val="0"/>
          <w:i w:val="0"/>
        </w:rPr>
        <w:t>"शायद हम ही उसे गलत समझ रहे थे।"</w:t>
      </w:r>
      <w:r>
        <w:t xml:space="preserve"> </w:t>
      </w:r>
      <w:r>
        <w:rPr>
          <w:b w:val="0"/>
          <w:i w:val="0"/>
        </w:rPr>
        <w:t>कबीर ने तंज़ कसा। "तो? अब कुछ कहना है आपको?"</w:t>
      </w:r>
      <w:r>
        <w:t xml:space="preserve"> </w:t>
      </w:r>
      <w:r>
        <w:rPr>
          <w:b w:val="0"/>
          <w:i w:val="0"/>
        </w:rPr>
        <w:t>कपिल ने बड़ी मुश्किल से थूक निगला। उसकी आँखों में, ना चाहते हुए भी कबीर के लिए इज़्ज़त उतर आई थी। ये processed Scutellaria जड़ थी; उसे भी सिर्फ सूंघकर पहचानना नामुमकिन था। फिर भी, दवाखाने की इज़्ज़त दाँव पर लगी थी, वो ऐसे ही हार नहीं मान सकता था।</w:t>
      </w:r>
      <w:r>
        <w:t xml:space="preserve"> </w:t>
      </w:r>
      <w:r>
        <w:rPr>
          <w:b w:val="0"/>
          <w:i w:val="0"/>
        </w:rPr>
        <w:t>"ये हमारी तरफ से एक mistake थी, मैं मानता हूँ," उसने दाँत पीसते हुए कहा। "लेकिन इससे तुम्हारी काबिलियत साबित नहीं होती। एक competition हो जाए?"</w:t>
      </w:r>
    </w:p>
    <w:p>
      <w:r>
        <w:rPr>
          <w:b w:val="0"/>
          <w:i w:val="0"/>
        </w:rPr>
        <w:t>"तुम मेरे साथ competition करने के qualified नहीं हो," कबीर ने शांति से कहा, जैसे वो इस आदमी से पूरी तरह बोर हो चुका हो।</w:t>
      </w:r>
      <w:r>
        <w:t xml:space="preserve"> </w:t>
      </w:r>
      <w:r>
        <w:rPr>
          <w:b w:val="0"/>
          <w:i w:val="0"/>
        </w:rPr>
        <w:t>"और मैं?"</w:t>
      </w:r>
      <w:r>
        <w:t xml:space="preserve"> </w:t>
      </w:r>
      <w:r>
        <w:rPr>
          <w:b w:val="0"/>
          <w:i w:val="0"/>
        </w:rPr>
        <w:t>ये आवाज़ पीछे से आई थी। लगभग साठ साल का एक आदमी, अपनी dragon-head वाली छड़ी पर टेक लगाकर, एक private कमरे से बाहर निकला। उनका चेहरा खिला हुआ था और उनके आस-पास एक दमदार और रौबदार energy महसूस हो रही थी।</w:t>
      </w:r>
      <w:r>
        <w:t xml:space="preserve"> </w:t>
      </w:r>
      <w:r>
        <w:rPr>
          <w:b w:val="0"/>
          <w:i w:val="0"/>
        </w:rPr>
        <w:t>भीड़ में मौजूद लोगों की साँसें अटक गईं।</w:t>
      </w:r>
      <w:r>
        <w:t xml:space="preserve"> </w:t>
      </w:r>
      <w:r>
        <w:rPr>
          <w:b w:val="0"/>
          <w:i w:val="0"/>
        </w:rPr>
        <w:t>"अरे! ये तो Master कश्यप हैं!"</w:t>
      </w:r>
    </w:p>
    <w:p>
      <w:r>
        <w:rPr>
          <w:b w:val="0"/>
          <w:i w:val="0"/>
        </w:rPr>
        <w:t>"सालों से इनके बारे में सुना है, पर ये public में कभी नहीं आते। यकीन नहीं हो रहा कि वो यहाँ हैं।"</w:t>
      </w:r>
    </w:p>
    <w:p>
      <w:r>
        <w:rPr>
          <w:b w:val="0"/>
          <w:i w:val="0"/>
        </w:rPr>
        <w:t>"तुम भी qualified नहीं हो," कबीर ने कहा, उसकी आवाज़ में रत्ती भर भी फ़र्क नहीं आया था।</w:t>
      </w:r>
      <w:r>
        <w:t xml:space="preserve"> </w:t>
      </w:r>
      <w:r>
        <w:rPr>
          <w:b w:val="0"/>
          <w:i w:val="0"/>
        </w:rPr>
        <w:t>उसके ये शांत शब्द एक शांत तालाब में फेंके गए पत्थर की तरह थे, जिसने पूरे कमरे में सदमे की लहरें दौड़ा दीं। भीड़ तुरंत भड़क उठी।</w:t>
      </w:r>
      <w:r>
        <w:t xml:space="preserve"> </w:t>
      </w:r>
      <w:r>
        <w:rPr>
          <w:b w:val="0"/>
          <w:i w:val="0"/>
        </w:rPr>
        <w:t>"इस लड़के की हिम्मत तो देखो!"</w:t>
      </w:r>
    </w:p>
    <w:p>
      <w:r>
        <w:rPr>
          <w:b w:val="0"/>
          <w:i w:val="0"/>
        </w:rPr>
        <w:t>"ये Master कश्यप हैं! दिल्ली के बड़े-बड़े लोग इनसे appointment के लिए महीनों इंतज़ार करते हैं। ये लड़का खुद को समझता क्या है?"</w:t>
      </w:r>
    </w:p>
    <w:p>
      <w:r>
        <w:rPr>
          <w:b w:val="0"/>
          <w:i w:val="0"/>
        </w:rPr>
        <w:t>"तुझे पता भी है कि उन्होंने तुझसे मुकाबला करने की बात कहकर तुझे कितनी इज़्ज़त दी है?"</w:t>
      </w:r>
      <w:r>
        <w:t xml:space="preserve"> </w:t>
      </w:r>
      <w:r>
        <w:rPr>
          <w:b w:val="0"/>
          <w:i w:val="0"/>
        </w:rPr>
        <w:t>वैद्यनाथ कश्यप ने अपनी लंबी सफेद दाढ़ी पर हाथ फेरा और एक हाथ उठाया। शोर मचाती भीड़ एक पल में खामोश हो गई। वो धीरे-धीरे counter तक चले, Scutellaria जड़ का एक टुकड़ा उठाया और उसे अपनी नाक के पास ले गए। उन्होंने एक हल्की सी आह भरी और गंभीर भाव से कपिल की ओर मुड़े। "इसकी जाँच करो। पता लगाओ कि हमारे process में कहाँ गड़बड़ी हुई।"</w:t>
      </w:r>
      <w:r>
        <w:t xml:space="preserve"> </w:t>
      </w:r>
      <w:r>
        <w:rPr>
          <w:b w:val="0"/>
          <w:i w:val="0"/>
        </w:rPr>
        <w:t>कपिल ने सिर हिलाया और जल्दी से पीछे के कमरे में चला गया।</w:t>
      </w:r>
      <w:r>
        <w:t xml:space="preserve"> </w:t>
      </w:r>
      <w:r>
        <w:rPr>
          <w:b w:val="0"/>
          <w:i w:val="0"/>
        </w:rPr>
        <w:t>"आप सब," वैद्यनाथ ने भीड़ से कहा। "हमारी जड़ी-बूटियों की quality में एक problem हुई है। ये हमारी तरफ से एक गलती थी। आरोग्य शाला की ओर से, मैं आप सबसे तहे दिल से माफी माँगता हूँ। हम इसकी पूरी जाँच करेंगे और public को पूरी जानकारी देंगे। ये हमें याद दिलाएगा कि हमें और भी ज़्यादा सावधान रहने की ज़रूरत है।"</w:t>
      </w:r>
      <w:r>
        <w:t xml:space="preserve"> </w:t>
      </w:r>
      <w:r>
        <w:rPr>
          <w:b w:val="0"/>
          <w:i w:val="0"/>
        </w:rPr>
        <w:t>वैद्यनाथ कश्यप जैसे चमत्कारी वैद्य के मुँह से ये माफ़ी इतनी सच्ची लग रही थी कि किसी के पास कहने को और कुछ नहीं बचा।</w:t>
      </w:r>
      <w:r>
        <w:t xml:space="preserve"> </w:t>
      </w:r>
      <w:r>
        <w:rPr>
          <w:b w:val="0"/>
          <w:i w:val="0"/>
        </w:rPr>
        <w:t>लेकिन कबीर के पास ये भाषण सुनने का time नहीं था। वो तेजस्विनी के साथ जाने ही वाला था कि दरवाज़े पर खड़े एक security guard ने उनका रास्ता रोक लिया।</w:t>
      </w:r>
      <w:r>
        <w:t xml:space="preserve"> </w:t>
      </w:r>
      <w:r>
        <w:rPr>
          <w:b w:val="0"/>
          <w:i w:val="0"/>
        </w:rPr>
        <w:t>वैद्यनाथ ने कबीर का लिखा हुआ prescription उठाया, जो अभी भी counter पर पड़ा था। उन्होंने उस पर एक नज़र डाली, फिर ऊपर देखा। उनके चेहरे पर कोई भाव नहीं था। "ये तुमने लिखा है?"</w:t>
      </w:r>
    </w:p>
    <w:p>
      <w:r>
        <w:rPr>
          <w:b w:val="0"/>
          <w:i w:val="0"/>
        </w:rPr>
        <w:t>"अगर कुछ कहना है, तो साफ़-साफ़ बोलो," कबीर ने कहा, उसकी बेसब्री साफ़ झलक रही थी। "मुझे जल्दी है।" वो यहाँ सिर्फ कुछ जड़ी-बूटियाँ खरीदने आया था, इस सारे drama में फँसने नहीं। अब उसे सच में गुस्सा आने लगा था।</w:t>
      </w:r>
      <w:r>
        <w:t xml:space="preserve"> </w:t>
      </w:r>
      <w:r>
        <w:rPr>
          <w:b w:val="0"/>
          <w:i w:val="0"/>
        </w:rPr>
        <w:t>भीड़ एक बार फिर भड़क उठी। कोई Master कश्यप से इतनी बदतमीजी से कैसे बात कर सकता था? उन्हें क्या पता था कि कबीर की नज़र में, जिसे वो सब चमत्कारी वैद्य कह रहे थे, वो तो बस थोड़ा-बहुत हुनर वाला एक आम इंसान था। एक ऐसा हुनर जो तेजस्विनी की काबिलियत के आधे के बराबर भी नहीं था।</w:t>
      </w:r>
      <w:r>
        <w:t xml:space="preserve"> </w:t>
      </w:r>
      <w:r>
        <w:rPr>
          <w:b w:val="0"/>
          <w:i w:val="0"/>
        </w:rPr>
        <w:t>गुस्साई भीड़ के ठीक उलट, वैद्यनाथ शांत रहे। वो मुस्कुराए भी। "तो क्या मैं पूछ सकता हूँ, कि अगर मैं तुम्हारे साथ मुकाबला करने के qualified नहीं हूँ, तो इस दुनिया में कौन है?"</w:t>
      </w:r>
      <w:r>
        <w:t xml:space="preserve"> </w:t>
      </w:r>
      <w:r>
        <w:rPr>
          <w:b w:val="0"/>
          <w:i w:val="0"/>
        </w:rPr>
        <w:t>कबीर ने आँखें सिकोड़कर उस बूढ़े आदमी को ऊपर से नीचे तक देखा। "अगर तुम पैंसठ साल के हो जाओ, तो वापस आकर मुझसे मिलना।"</w:t>
      </w:r>
      <w:r>
        <w:t xml:space="preserve"> </w:t>
      </w:r>
      <w:r>
        <w:rPr>
          <w:b w:val="0"/>
          <w:i w:val="0"/>
        </w:rPr>
        <w:t>वैद्यनाथ कश्यप के शांत चेहरे का भाव आखिर टूट ही गया। उनका चेहरा तमतमाया और कई उलझे हुए भाव उनके चेहरे से होकर गुज़र गए।</w:t>
      </w:r>
    </w:p>
    <w:p>
      <w:r>
        <w:rPr>
          <w:b w:val="0"/>
          <w:i w:val="0"/>
        </w:rPr>
        <w:t>Clear Lake का कश्यप परिवार पीढ़ियों से वैद्य था, ये हुनर बाप से बेटे को मिलता था। वैद्यनाथ के समय तक, आरोग्य शाला को चलते हुए तीन सौ साल हो चुके थे। लेकिन परिवार पर एक श्राप था: उनके खून का कोई भी सदस्य कभी पैंसठ साल से ज़्यादा नहीं जी पाया था। ऐसा लगता था जैसे खुद यमराज ने उनकी ज़िंदगियों पर एक timer लगा दिया हो।</w:t>
      </w:r>
      <w:r>
        <w:t xml:space="preserve"> </w:t>
      </w:r>
      <w:r>
        <w:rPr>
          <w:b w:val="0"/>
          <w:i w:val="0"/>
        </w:rPr>
        <w:t>यहाँ तक कि वैद्यनाथ, जिन्हें traditional medicine का master माना जाता था, वो भी खुद को बचाने में लाचार थे।</w:t>
      </w:r>
      <w:r>
        <w:t xml:space="preserve"> </w:t>
      </w:r>
      <w:r>
        <w:rPr>
          <w:b w:val="0"/>
          <w:i w:val="0"/>
        </w:rPr>
        <w:t>और वो पहले से ही चौंसठ साल के थे। हालाँकि वो स्वस्थ और ऊर्जावान दिखते थे, पर केवल वही जानते थे कि उनका समय खत्म हो रहा है। उनका अंत करीब था।</w:t>
      </w:r>
      <w:r>
        <w:t xml:space="preserve"> </w:t>
      </w:r>
      <w:r>
        <w:rPr>
          <w:b w:val="0"/>
          <w:i w:val="0"/>
        </w:rPr>
        <w:t>ये राज़ परिवार के कुछ सबसे इज़्ज़तदार बुज़ुर्गों को ही पता था। अगर युवा पीढ़ी को पता चल जाता कि उनकी ज़िंदगी पैंसठ साल पर आकर खत्म हो जाएगी, तो ज़्यादातर लोग निराशा में डूब जाते और अपनी सारी ambition खो देते।</w:t>
      </w:r>
      <w:r>
        <w:t xml:space="preserve"> </w:t>
      </w:r>
      <w:r>
        <w:rPr>
          <w:b w:val="0"/>
          <w:i w:val="0"/>
        </w:rPr>
        <w:t>अगर ये नौजवान उस श्राप को इतनी आसानी से देख सकता है, तो शायद... शायद वो उसे तोड़ने का तरीका भी जानता हो।</w:t>
      </w:r>
      <w:r>
        <w:t xml:space="preserve"> </w:t>
      </w:r>
      <w:r>
        <w:rPr>
          <w:b w:val="0"/>
          <w:i w:val="0"/>
        </w:rPr>
        <w:t>ये सोचते ही वैद्यनाथ की आँखों में एक अजीब सी चमक आ गई। वो अपनी छड़ी के सहारे तेजी से कबीर की ओर बढ़े और भीड़ अपने आप उन्हें रास्ता देने के लिए हट गई। वो सीधे कबीर के पास पहुँचे, गहराई से झुके और कहा, "Sir, क्या आप मेरे office में आकर अकेले में बात कर सकते हैं?" परिवार का ये राज़ यहाँ सबके सामने नहीं खुल सकता था। उन्हें कबीर को अकेले में ले जाना ही होगा।</w:t>
      </w:r>
      <w:r>
        <w:t xml:space="preserve"> </w:t>
      </w:r>
      <w:r>
        <w:rPr>
          <w:b w:val="0"/>
          <w:i w:val="0"/>
        </w:rPr>
        <w:t>"मैं अभी तुम्हारी हालत का इलाज नहीं कर सकता," कबीर ने ईमानदारी से कहा।</w:t>
      </w:r>
      <w:r>
        <w:t xml:space="preserve"> </w:t>
      </w:r>
      <w:r>
        <w:rPr>
          <w:b w:val="0"/>
          <w:i w:val="0"/>
        </w:rPr>
        <w:t>उसने वैद्यनाथ की बीमारी के बारे में अपने गुरु की library में एक पुराने medical text में पढ़ा था। इसका इलाज करने के लिए, उसे पहले जागृति-स्तर को पार करना होगा और फिर Realm of Providence में घुसना होगा। यानहुआंग की तेरह सुइयां हर स्तर के साथ नई काबिलियतें खोलती थीं, और केवल Providence की शक्ति ही कश्यप परिवार के भाग्य में लिखे उस genetic श्राप को मिटा सकती थी। लेकिन ये कोई रातों-रात होने वाला काम नहीं था।</w:t>
      </w:r>
      <w:r>
        <w:t xml:space="preserve"> </w:t>
      </w:r>
      <w:r>
        <w:rPr>
          <w:b w:val="0"/>
          <w:i w:val="0"/>
        </w:rPr>
        <w:t>कबीर को शक था कि पूरी दुनिया में अब सिर्फ उसके गुरु ही वैद्यनाथ को बचा सकते थे। लेकिन उसके गुरु सालों से यात्रा पर थे, और उनकी कोई खबर नहीं थी। कबीर के हाथ बँधे हुए थे।</w:t>
      </w:r>
      <w:r>
        <w:t xml:space="preserve"> </w:t>
      </w:r>
      <w:r>
        <w:rPr>
          <w:b w:val="0"/>
          <w:i w:val="0"/>
        </w:rPr>
        <w:t>जब वैद्यनाथ ने ये सुना, तो उन्हें बिल्कुल भी निराशा नहीं हुई। बल्कि, उनकी आँखें और भी चमक उठीं। जैसा उन्होंने सोचा था, वैसा ही हुआ। ये नौजवान उनके अंदर छिपी हुई बीमारी को देख सकता था।</w:t>
      </w:r>
      <w:r>
        <w:t xml:space="preserve"> </w:t>
      </w:r>
      <w:r>
        <w:rPr>
          <w:b w:val="0"/>
          <w:i w:val="0"/>
        </w:rPr>
        <w:t>अपनी ही मौत का सामना करने की मज़बूरी ने कश्यप परिवार को माहिर वैद्य बना दिया था। उनका medicine practice करने का एकमात्र कारण उस श्राप को तोड़ने का तरीका खोजना था। लेकिन सैकड़ों सालों के बाद भी, पूरे देश में मशहूर होने के बावजूद, वो अब भी लाचार थे।</w:t>
      </w:r>
      <w:r>
        <w:t xml:space="preserve"> </w:t>
      </w:r>
      <w:r>
        <w:rPr>
          <w:b w:val="0"/>
          <w:i w:val="0"/>
        </w:rPr>
        <w:t>और इस नौजवान ने कमरे के उस पार से एक ही नज़र में ये सब देख लिया था।</w:t>
      </w:r>
      <w:r>
        <w:t xml:space="preserve"> </w:t>
      </w:r>
      <w:r>
        <w:rPr>
          <w:b w:val="0"/>
          <w:i w:val="0"/>
        </w:rPr>
        <w:t>क्या Master कश्यप कबीर को अपनी मदद के लिए मना पाएंगे? क्या कबीर कश्यप परिवार के 300 साल पुराने श्राप को तोड़ पाएगा? और कश्यप परिवार का वो राज़ आखिर है क्या?</w:t>
      </w:r>
    </w:p>
    <w:p>
      <w:r>
        <w:rPr>
          <w:b w:val="0"/>
          <w:i w:val="0"/>
        </w:rPr>
        <w:t>जानने के लिए सुनते रहिए Pocket FM</w:t>
      </w:r>
    </w:p>
    <w:p>
      <w:r>
        <w:br w:type="page"/>
      </w:r>
    </w:p>
    <w:p>
      <w:pPr>
        <w:pStyle w:val="Heading1"/>
      </w:pPr>
      <w:r>
        <w:t>Ep 31 - सार्वजनिक प्रेम प्रदर्शन</w:t>
      </w:r>
    </w:p>
    <w:p>
      <w:r>
        <w:rPr>
          <w:b w:val="0"/>
          <w:i w:val="0"/>
        </w:rPr>
        <w:t>वैद्यनाथ कश्यप भी excitement से कांप रहे थे।</w:t>
      </w:r>
      <w:r>
        <w:t xml:space="preserve"> </w:t>
      </w:r>
      <w:r>
        <w:rPr>
          <w:b w:val="0"/>
          <w:i w:val="0"/>
        </w:rPr>
        <w:t>कबीर ने अभी-अभी उनसे कहा था कि वो *अभी* इस बीमारी का इलाज नहीं कर सकते। लेकिन वो एक शब्द 'अभी' हवा में तैर रहा था, जिसमें उम्मीद की एक किरण थी। ये कोई ना नहीं थी, बस अभी नहीं वाली बात थी। क्या इसका मतलब ये था कि अभी भी कोई chance है?</w:t>
      </w:r>
    </w:p>
    <w:p>
      <w:r>
        <w:rPr>
          <w:b w:val="0"/>
          <w:i w:val="0"/>
        </w:rPr>
        <w:t>"क्या मुझे आपका contact information मिल सकता है?" वैद्यनाथ ने उम्मीद से भरी अपनी दबी हुई आवाज़ में पूछा। "अगर आप कभी खुद मिलने आएं, तो ये मेरे लिए बड़े सम्मान की बात होगी।"</w:t>
      </w:r>
    </w:p>
    <w:p>
      <w:r>
        <w:rPr>
          <w:b w:val="0"/>
          <w:i w:val="0"/>
        </w:rPr>
        <w:t>"कोई ज़रूरत नहीं। आपकी दुकान, आरोग्य शाला, यहीं पर है। मैं आता रहूँगा।"</w:t>
      </w:r>
    </w:p>
    <w:p>
      <w:r>
        <w:rPr>
          <w:b w:val="0"/>
          <w:i w:val="0"/>
        </w:rPr>
        <w:t>"ऐसी बात है तो, मैं आप पर दबाव नहीं डालूँगा, sir।"</w:t>
      </w:r>
      <w:r>
        <w:t xml:space="preserve"> </w:t>
      </w:r>
      <w:r>
        <w:rPr>
          <w:b w:val="0"/>
          <w:i w:val="0"/>
        </w:rPr>
        <w:t>कबीर ने सिर हिलाया और तेजस्विनी के साथ दुकान से बाहर निकल गए।</w:t>
      </w:r>
      <w:r>
        <w:t xml:space="preserve"> </w:t>
      </w:r>
      <w:r>
        <w:rPr>
          <w:b w:val="0"/>
          <w:i w:val="0"/>
        </w:rPr>
        <w:t>वैद्यनाथ दरवाज़े पर खड़े उन्हें सड़क पर गायब होते देखते रहे, उनकी आंखों में उम्मीद और उलझन का एक तूफ़ान घुमड़ रहा था। वहां जमा तमाशबीनों की भीड़ भी उतनी ही हैरान थी। उन्हें समझ नहीं आ रहा था कि traditional medicine के इतने बड़े माहिर अचानक एक लड़के के सामने क्यों झुक रहे थे और इतनी मिन्नतें कर रहे थे।</w:t>
      </w:r>
      <w:r>
        <w:t xml:space="preserve"> </w:t>
      </w:r>
      <w:r>
        <w:rPr>
          <w:b w:val="0"/>
          <w:i w:val="0"/>
        </w:rPr>
        <w:t>और ये सिर्फ़ उन्हें ही नहीं, तेजस्विनी को भी समझ नहीं आ रहा था। गाड़ी चलाते हुए उसने कबीर की तरफ देखा। "Master, ये वैद्यनाथ कश्यप के साथ क्या चल रहा था? उनका attitude हमारी तरफ अचानक ऐसे कैसे बदल गया?"</w:t>
      </w:r>
    </w:p>
    <w:p>
      <w:r>
        <w:rPr>
          <w:b w:val="0"/>
          <w:i w:val="0"/>
        </w:rPr>
        <w:t>"वो बीमार हैं," कबीर ने बस इतना कहा।</w:t>
      </w:r>
      <w:r>
        <w:t xml:space="preserve"> </w:t>
      </w:r>
      <w:r>
        <w:rPr>
          <w:b w:val="0"/>
          <w:i w:val="0"/>
        </w:rPr>
        <w:t>"क्या?"</w:t>
      </w:r>
    </w:p>
    <w:p>
      <w:r>
        <w:rPr>
          <w:b w:val="0"/>
          <w:i w:val="0"/>
        </w:rPr>
        <w:t>"और शायद ये एक ऐसी बीमारी है जिसका इलाज सिर्फ़ मैं कर सकता हूँ।"</w:t>
      </w:r>
    </w:p>
    <w:p>
      <w:r>
        <w:rPr>
          <w:b w:val="0"/>
          <w:i w:val="0"/>
        </w:rPr>
        <w:t>"लेकिन वो तो traditional medicine के master हैं। मेरे दादाजी तो उनकी तारीफ़ें करते नहीं थकते। अगर उनके जैसा आदमी अपना इलाज खुद नहीं कर सकता, तो आप कैसे…" वो कहते-कहते रुक गई।</w:t>
      </w:r>
      <w:r>
        <w:t xml:space="preserve"> </w:t>
      </w:r>
      <w:r>
        <w:rPr>
          <w:b w:val="0"/>
          <w:i w:val="0"/>
        </w:rPr>
        <w:t>"इसका क्या मतलब है?" कबीर ने उसकी तरफ देखा।</w:t>
      </w:r>
      <w:r>
        <w:t xml:space="preserve"> </w:t>
      </w:r>
      <w:r>
        <w:rPr>
          <w:b w:val="0"/>
          <w:i w:val="0"/>
        </w:rPr>
        <w:t>तेजस्विनी घबराकर हंस पड़ी। "Master, मैं आप पर doubt नहीं कर रही, बस... क्या आप sure हैं कि मुझे ये काढ़ा tonic पीना चाहिए जो आपने मुझे दिया है? इससे कोई problems तो नहीं होंगी, है ना?"</w:t>
      </w:r>
    </w:p>
    <w:p>
      <w:r>
        <w:rPr>
          <w:b w:val="0"/>
          <w:i w:val="0"/>
        </w:rPr>
        <w:t>"Relax, ये ज़हर नहीं है," कबीर ने आराम करने के लिए अपनी आँखें बंद करते हुए कहा। "तुम मरोगी नहीं।"</w:t>
      </w:r>
      <w:r>
        <w:t xml:space="preserve"> </w:t>
      </w:r>
      <w:r>
        <w:rPr>
          <w:b w:val="0"/>
          <w:i w:val="0"/>
        </w:rPr>
        <w:t>तेजस्विनी ने car की speed बढ़ा दी, उसे अचानक ऐसा महसूस हुआ कि शायद उसका Master बस लंबी-लंबी फेंक रहा है। फिर भी, अपने मन में चल रहे शक के बावजूद, जब काम की बात आई तो वो पूरी तरह business mode में थी। कबीर को छोड़ने के बाद, वो Eastwood University के पास अपने घर की तरफ चली गई।</w:t>
      </w:r>
    </w:p>
    <w:p>
      <w:r>
        <w:rPr>
          <w:b w:val="0"/>
          <w:i w:val="0"/>
        </w:rPr>
        <w:t>The Polaris Apartments एक high-end apartment complex था, जो सिंघानिया परिवार की कई properties में से एक था। तेजस्विनी ने अपने पिता, अवधेश से महीनों तक अकेले वहां रहने की मिन्नतें की थीं, ये बहाना बनाकर कि वो campus के पास है। आखिरकार वो मान तो गए, लेकिन सिर्फ इस शर्त पर कि वो हफ़्ते में तीन बार घर आया करेगी।</w:t>
      </w:r>
      <w:r>
        <w:t xml:space="preserve"> </w:t>
      </w:r>
      <w:r>
        <w:rPr>
          <w:b w:val="0"/>
          <w:i w:val="0"/>
        </w:rPr>
        <w:t>अपने apartment में वापस आकर, तेजस्विनी ने एक अच्छी बेटी का नकाब ओढ़ लिया और कबीर से मिली जड़ी-बूटियों की पुड़िया अपने पिता की दी हुई housekeeper को थमा दी। "Mrs. सिन्हा, क्या आप इसे तैयार करने में मेरी मदद कर सकती हैं?"</w:t>
      </w:r>
    </w:p>
    <w:p>
      <w:r>
        <w:rPr>
          <w:b w:val="0"/>
          <w:i w:val="0"/>
        </w:rPr>
        <w:t>"Miss सिंघानिया, क्या आपकी तबियत ठीक नहीं है?" Mrs. सिन्हा ने चिंता से भरे चेहरे के साथ पूछा।</w:t>
      </w:r>
      <w:r>
        <w:t xml:space="preserve"> </w:t>
      </w:r>
      <w:r>
        <w:rPr>
          <w:b w:val="0"/>
          <w:i w:val="0"/>
        </w:rPr>
        <w:t>"नहीं, नहीं, बस आजकल classes का pressure कुछ ज़्यादा ही है और नींद भी ठीक से नहीं आ रही। मैंने सुना है कि traditional medicine के side effects कम होते हैं, तो मैंने सोचा कि try करके देखूँ।"</w:t>
      </w:r>
    </w:p>
    <w:p>
      <w:r>
        <w:rPr>
          <w:b w:val="0"/>
          <w:i w:val="0"/>
        </w:rPr>
        <w:t>"आप ये मुझ पर छोड़ दीजिए," उस सीधी-सादी लड़की के लिए Mrs. सिन्हा का दिल भर आया। "आप बस अपनी पढ़ाई पर focus कीजिए।"</w:t>
      </w:r>
    </w:p>
    <w:p>
      <w:r>
        <w:rPr>
          <w:b w:val="0"/>
          <w:i w:val="0"/>
        </w:rPr>
        <w:t>"Thank you, Mrs. सिन्हा," तेजस्विनी ने एहसान मानते हुए सिर हिलाया।</w:t>
      </w:r>
      <w:r>
        <w:t xml:space="preserve"> </w:t>
      </w:r>
      <w:r>
        <w:rPr>
          <w:b w:val="0"/>
          <w:i w:val="0"/>
        </w:rPr>
        <w:t>जैसे ही housekeeper सामान लेकर किचन में गईं, वो खुद से बड़बड़ाई, "मुझे नहीं लगा था कि कॉलेज इतना stressful होता है। बेचारी सो भी नहीं पाती। ये लड़की अपने परिवार को गर्व महसूस कराने के लिए जी-जान से मेहनत कर रही है।"</w:t>
      </w:r>
      <w:r>
        <w:t xml:space="preserve"> </w:t>
      </w:r>
      <w:r>
        <w:rPr>
          <w:b w:val="0"/>
          <w:i w:val="0"/>
        </w:rPr>
        <w:t>जैसे ही Mrs. सिन्हा वहां से गईं, तेजस्विनी ने एक लंबी साँस छोड़ी और सोफ़े पर ढेर हो गई।</w:t>
      </w:r>
      <w:r>
        <w:t xml:space="preserve"> </w:t>
      </w:r>
      <w:r>
        <w:rPr>
          <w:b w:val="0"/>
          <w:i w:val="0"/>
        </w:rPr>
        <w:t>लगभग आधे घंटे बाद, coffee table पर गर्मागर्म, गहरे रंग के काढ़े का एक कटोरा रखा हुआ था। तेजस्विनी उसे घूर रही थी, डर के मारे उसके पेट में मरोड़ उठ रही थी। वो सच में उम्मीद कर रही थी कि उसका Master उसके साथ कोई मज़ाक नहीं कर रहा हो।</w:t>
      </w:r>
      <w:r>
        <w:t xml:space="preserve"> </w:t>
      </w:r>
      <w:r>
        <w:rPr>
          <w:b w:val="0"/>
          <w:i w:val="0"/>
        </w:rPr>
        <w:t>एक गहरी साँस लेकर, उसने कटोरा उठाया, अपनी नाक बंद की, और एक ही घूँट में पूरा पी गई।</w:t>
      </w:r>
      <w:r>
        <w:t xml:space="preserve"> </w:t>
      </w:r>
      <w:r>
        <w:rPr>
          <w:b w:val="0"/>
          <w:i w:val="0"/>
        </w:rPr>
        <w:t>"अरे वाह, Miss सिंघानिया, आप तो सच में बड़ी हो गई हैं," Mrs. सिन्हा ने एक गर्म मुस्कान के साथ कहा। "मुझे याद है जब आप कड़वी चीज़ों से कितना डरती थीं।"</w:t>
      </w:r>
      <w:r>
        <w:t xml:space="preserve"> </w:t>
      </w:r>
      <w:r>
        <w:rPr>
          <w:b w:val="0"/>
          <w:i w:val="0"/>
        </w:rPr>
        <w:t>तेजस्विनी ने उस भयानक स्वाद से अपना चेहरा बिगाड़ते हुए मुँह पोंछने के लिए एक tissue उठाया। एक पल बाद, उसके पेट में एक अजीब सी गर्मी पैदा हुई, जो एक धीमी आग की तरह तेज़ी से उसके हाथ-पैरों में फैल गई। हैरान होकर, वो जल्दी से अपने कमरे में गई, बैठ गई, और सांसों वाली वो exercises करने लगी जो कबीर ने उसे सिखाई थीं।</w:t>
      </w:r>
      <w:r>
        <w:t xml:space="preserve"> </w:t>
      </w:r>
      <w:r>
        <w:rPr>
          <w:b w:val="0"/>
          <w:i w:val="0"/>
        </w:rPr>
        <w:t>एक घंटे बाद, वो पसीने में पूरी तरह भीग चुकी थी। पसीने की बूंदें उसके गालों से लुढ़क रही थीं, और उसके माथे के बालों को चिपका रही थीं। ऐसा लग रहा था जैसे उसके शरीर का हर रोआं खुल गया हो, जिससे वो बिल्कुल तरोताज़ा और हवा से भी ज़्यादा हल्का महसूस कर रही थी।</w:t>
      </w:r>
      <w:r>
        <w:t xml:space="preserve"> </w:t>
      </w:r>
      <w:r>
        <w:rPr>
          <w:b w:val="0"/>
          <w:i w:val="0"/>
        </w:rPr>
        <w:t>"वो सच में झूठ नहीं बोल रहे थे," तेजस्विनी बड़बड़ाई, और वो चौड़ा मुस्कुराई, जिससे उसके नुकीले दांत और भी ज़्यादा नुकीले लग रहे थे।</w:t>
      </w:r>
      <w:r>
        <w:t xml:space="preserve"> </w:t>
      </w:r>
      <w:r>
        <w:rPr>
          <w:b w:val="0"/>
          <w:i w:val="0"/>
        </w:rPr>
        <w:t>ठीक उसी पल, शहर के दूसरे कोने में Apex Tower के सामने वाले प्लाज़ा में एक public proposal चल रहा था, जिसे देखने के लिए लोगों की भीड़ जमा हो गई थी। एक brand-new BMW 7 Series लाल गुलाबों के पहाड़ के नीचे दबी हुई थी। उसके बगल में, एक handsome सा लड़का फूलों का गुलदस्ता पकड़े खड़ा था, उसकी आँखें बेसब्री से अपने सपनों की रानी पर टिकी थीं जो उसकी तरफ आ रही थी।</w:t>
      </w:r>
      <w:r>
        <w:t xml:space="preserve"> </w:t>
      </w:r>
      <w:r>
        <w:rPr>
          <w:b w:val="0"/>
          <w:i w:val="0"/>
        </w:rPr>
        <w:t>"Wow, क्या वो युवनिका International की Ms. प्रसाद नहीं हैं?" टावर के एक office employee ने सान्या प्रसाद को पहचानते हुए फुसफुसाया।</w:t>
      </w:r>
      <w:r>
        <w:t xml:space="preserve"> </w:t>
      </w:r>
      <w:r>
        <w:rPr>
          <w:b w:val="0"/>
          <w:i w:val="0"/>
        </w:rPr>
        <w:t>"लेकिन मैंने सुना है कि वो तो पहले से शादीशुदा है।"</w:t>
      </w:r>
    </w:p>
    <w:p>
      <w:r>
        <w:rPr>
          <w:b w:val="0"/>
          <w:i w:val="0"/>
        </w:rPr>
        <w:t>"तुमने सुना नहीं क्या? उसका पति एकदम दब्बू है। और, तुम तो जानती हो... कहते हैं कि वो किसी काम का नहीं है। उन्होंने आज तक कभी... साथ में रात भी नहीं गुज़ारी।"</w:t>
      </w:r>
    </w:p>
    <w:p>
      <w:r>
        <w:rPr>
          <w:b w:val="0"/>
          <w:i w:val="0"/>
        </w:rPr>
        <w:t>"हो ही नहीं सकता। इतनी खूबसूरत औरत अपनी ज़िंदगी बर्बाद कर रही है। अगर मैं उसकी जगह होती, तो कब का उसे divorce दे चुकी होती।"</w:t>
      </w:r>
    </w:p>
    <w:p>
      <w:r>
        <w:rPr>
          <w:b w:val="0"/>
          <w:i w:val="0"/>
        </w:rPr>
        <w:t>"और वो लड़का भव्य मेहता है, Mehta Industries का वारिस," पहले वाले ने बताया। "उसके परिवार की जायदाद सौ करोड़ से ज़्यादा की है। अब मज़ा आएगा।"</w:t>
      </w:r>
    </w:p>
    <w:p>
      <w:r>
        <w:rPr>
          <w:b w:val="0"/>
          <w:i w:val="0"/>
        </w:rPr>
        <w:t>"एक handsome अमीर लड़का और एक gorgeous औरत," किसी और ने आह भरी। "लगता है मुझे तो अगले जन्म में ही बेहतर ज़िंदगी की उम्मीद करनी पड़ेगी।"</w:t>
      </w:r>
      <w:r>
        <w:t xml:space="preserve"> </w:t>
      </w:r>
      <w:r>
        <w:rPr>
          <w:b w:val="0"/>
          <w:i w:val="0"/>
        </w:rPr>
        <w:t>सान्या के लहराते बाल हर कदम के साथ उछल रहे थे, उसका makeup हल्का लेकिन perfect था। उसने एक form-fitting नीले रंग की शिफॉन ड्रेस पहनी थी जो उसके curves पर चिपकी हुई थी, उसके सीने और पतली कमर को उभार रही थी और फिर सीधे नीचे गिरकर उसके लंबे पैरों को हाईलाइट कर रही थी। वो हर एंगल से एक शानदार और ग्लैमरस CEO लग रही थी। उसके बगल में उसकी सबसे अच्छी दोस्त, वाणी राव चल रही थी, जो खूबसूरत तो थी, लेकिन ग्लैमर के मामले में सान्या से आधा कदम पीछे थी।</w:t>
      </w:r>
      <w:r>
        <w:t xml:space="preserve"> </w:t>
      </w:r>
      <w:r>
        <w:rPr>
          <w:b w:val="0"/>
          <w:i w:val="0"/>
        </w:rPr>
        <w:t>"सान्या, ये भव्य लड़का काफी सही है," वाणी ने मज़ाक किया। "वो कब से तुम्हारे पीछे पड़ा है, जिससे पता चलता है कि वो तुम्हें सच में पसंद करता है। तुम्हें बस हां कह देना चाहिए। ये तुम्हारे उस निकम्मे पति के साथ फंसे रहने से तो कहीं बेहतर है।"</w:t>
      </w:r>
    </w:p>
    <w:p>
      <w:r>
        <w:rPr>
          <w:b w:val="0"/>
          <w:i w:val="0"/>
        </w:rPr>
        <w:t>"अगर वो तुम्हें इतना ही पसंद है, तो तुम रख लो," सान्या ने हल्की सी त्योरियां चढ़ाते हुए जवाब दिया। "मैं तुम दोनों को set कराने में मदद भी कर सकती हूँ।"</w:t>
      </w:r>
      <w:r>
        <w:t xml:space="preserve"> </w:t>
      </w:r>
      <w:r>
        <w:rPr>
          <w:b w:val="0"/>
          <w:i w:val="0"/>
        </w:rPr>
        <w:t>वाणी ने मुँह बनाया। "Afsos ki baat hai ki usko mujhme koi interest nahi hai."</w:t>
      </w:r>
      <w:r>
        <w:t xml:space="preserve"> </w:t>
      </w:r>
      <w:r>
        <w:rPr>
          <w:b w:val="0"/>
          <w:i w:val="0"/>
        </w:rPr>
        <w:t>उन्हें आता देख, भव्य तेज़ी से आगे बढ़ा। "सान्या, प्लीज़ मेरी girlfriend बन जाओ। ये नौवीं बार है जब मैं तुमसे पूछ रहा हूँ। प्लीज़, बस हाँ कह दो। मैं कसम खाता हूँ कि मैं अपनी बाकी की ज़िंदगी तुम्हें खुश रखने में लगा दूँगा।"</w:t>
      </w:r>
    </w:p>
    <w:p>
      <w:r>
        <w:rPr>
          <w:b w:val="0"/>
          <w:i w:val="0"/>
        </w:rPr>
        <w:t>"भव्य, मैंने तुम्हें कई बार बताया है, मैं शादीशुदा हूँ," सान्या ने साफ़ और ठंडे लहजे में कहा। "और मेरे मन में तुम्हारे लिए कोई feelings नहीं हैं। प्लीज़, मुझे परेशान करना बंद करो। Thank you।"</w:t>
      </w:r>
      <w:r>
        <w:t xml:space="preserve"> </w:t>
      </w:r>
      <w:r>
        <w:rPr>
          <w:b w:val="0"/>
          <w:i w:val="0"/>
        </w:rPr>
        <w:t>कुछ दिन पहले हुई दावत में, उसने उसे इतनी ज़बरदस्ती से मना नहीं किया था। उस वक़्त, परिवार के बड़ों से घिरी हुई, उसने सच में कबीर से उम्मीद छोड़ दी थी। वो अपनी शादी को लेकर निराश थी और अपनी किस्मत मान चुकी थी, ये सोचकर कि वो उस हारे हुए इंसान को छोड़कर किसी से भी शादी कर सकती है।</w:t>
      </w:r>
      <w:r>
        <w:t xml:space="preserve"> </w:t>
      </w:r>
      <w:r>
        <w:rPr>
          <w:b w:val="0"/>
          <w:i w:val="0"/>
        </w:rPr>
        <w:t>लेकिन अब, वो ये किस्मत मानने को तैयार नहीं थी।</w:t>
      </w:r>
      <w:r>
        <w:t xml:space="preserve"> </w:t>
      </w:r>
      <w:r>
        <w:rPr>
          <w:b w:val="0"/>
          <w:i w:val="0"/>
        </w:rPr>
        <w:t>साफ इनकार करने के बाद, सान्या बस वहां से निकल जाना चाहती थी। उसे इस तरह सबकी नज़रों में आना पसंद नहीं था, ऐसा महसूस हो रहा था जैसे वो चिड़ियाघर में कोई जानवर हो जिसे हर कोई घूर रहा हो।</w:t>
      </w:r>
      <w:r>
        <w:t xml:space="preserve"> </w:t>
      </w:r>
      <w:r>
        <w:rPr>
          <w:b w:val="0"/>
          <w:i w:val="0"/>
        </w:rPr>
        <w:t>सान्या ने सबके सामने भव्य का proposal क्यों ठुकरा दिया?क्या अपने पति कबीर को लेकर उसका इरादा बदल गया है?और वैद्यनाथ की उस रहस्यमयी बीमारी का क्या होगा?</w:t>
      </w:r>
    </w:p>
    <w:p>
      <w:r>
        <w:rPr>
          <w:b w:val="0"/>
          <w:i w:val="0"/>
        </w:rPr>
        <w:t>जानने के लिए सुनते रहिए Pocket FM</w:t>
      </w:r>
    </w:p>
    <w:p>
      <w:r>
        <w:br w:type="page"/>
      </w:r>
    </w:p>
    <w:p>
      <w:pPr>
        <w:pStyle w:val="Heading1"/>
      </w:pPr>
      <w:r>
        <w:t>Ep 32 - मेरी पत्नी को छोड़ दो</w:t>
      </w:r>
    </w:p>
    <w:p>
      <w:r>
        <w:rPr>
          <w:b w:val="0"/>
          <w:i w:val="0"/>
        </w:rPr>
        <w:t>भव्य मेहता गिड़गिड़ा रहा था, उसकी आवाज़ में दर्द साफ़ झलक रहा था। "सान्या, तुम आखिर चाहती क्या हो? मुझमें क्या कमी है? मैं तुम्हारे उस फ़ालतू husband से दस हज़ार गुना बेहतर हूँ, है ना? तुम जानती हो मैं तुम्हारे बारे में हमेशा से कैसा महसूस करता आया हूँ। क्या उस बात का तुम्हारे लिए कोई मतलब नहीं?"</w:t>
      </w:r>
      <w:r>
        <w:t xml:space="preserve"> </w:t>
      </w:r>
      <w:r>
        <w:rPr>
          <w:b w:val="0"/>
          <w:i w:val="0"/>
        </w:rPr>
        <w:t>वो प्रसाद परिवार के पिछले family dinner में नहीं आया था। उसे लगा था कि सान्या से उसकी शादी तो पक्की ही है, जो उसके और सान्या के परिवार ने मिलकर तय की थी। लेकिन फिर अचानक कहीं से अवधेश सिंघानिया आ गया और उसने सारा खेल ही बिगाड़ दिया। न सिर्फ सान्या का वो कंगाल पति तलाक़ से बच गया, बल्कि भव्य के अपने पिता की भी सबके सामने बेइज़्ज़ती हुई थी। इतनी बेइज़्ज़ती के बाद वो खाली हाथ तो बिल्कुल नहीं जाने वाला था।</w:t>
      </w:r>
      <w:r>
        <w:t xml:space="preserve"> </w:t>
      </w:r>
      <w:r>
        <w:rPr>
          <w:b w:val="0"/>
          <w:i w:val="0"/>
        </w:rPr>
        <w:t>दस हज़ार गुना बेहतर? अगर भव्य ने ये बात कुछ दिन पहले कही होती, तो सान्या बिना सोचे-समझे हाँ कर देती। लेकिन बस कुछ ही दिनों में, कबीर ने किसी तरह उसका मन बदलना शुरू कर दिया था—या कम से कम उसे उम्मीद की एक किरण तो दिखा ही दी थी। उस दिन कबीर का किसी को बचाने के लिए सीधे आग में कूद जाने का मंज़र सान्या की यादों में बस गया था। ये वही पल था जब सान्या को एहसास हुआ कि कबीर अब वो डरपोक और बुज़दिल आदमी नहीं रहा, जिसे वो जानती थी।</w:t>
      </w:r>
      <w:r>
        <w:t xml:space="preserve"> </w:t>
      </w:r>
      <w:r>
        <w:rPr>
          <w:b w:val="0"/>
          <w:i w:val="0"/>
        </w:rPr>
        <w:t>आस-पास जमा हुई भीड़ से इस तरह की बातें हवा में तैर रही थीं। "वो एक बहुत अच्छा लड़का लग रहा है। बेटा, तुम्हें बस हाँ कह देना चाहिए।" "हाँ, वो handsome भी है और rich भी। उसे एक chance तो दो। Try नहीं करोगी तो पता कैसे चलेगा।" ज़्यादातर लोग एक फिल्मी कहानी वाले अंत की उम्मीद कर रहे थे।</w:t>
      </w:r>
      <w:r>
        <w:t xml:space="preserve"> </w:t>
      </w:r>
      <w:r>
        <w:rPr>
          <w:b w:val="0"/>
          <w:i w:val="0"/>
        </w:rPr>
        <w:t>सान्या बस वहाँ से गायब हो जाना चाहती थी, लेकिन भव्य ने उसका रास्ता रोक रखा था, जिससे वो खुद को फंसा हुआ और बेहद शर्मिंदा महसूस कर रही थी। उसने कुछ कहने के लिए अपना मुँह खोला ही था कि भीड़ के शोर को चीरती हुई एक तेज़ और अनजानी आवाज़ आई। "मरने का इरादा है क्या?"</w:t>
      </w:r>
      <w:r>
        <w:t xml:space="preserve"> </w:t>
      </w:r>
      <w:r>
        <w:rPr>
          <w:b w:val="0"/>
          <w:i w:val="0"/>
        </w:rPr>
        <w:t>वो कबीर था। वो भीड़ में खड़ा था, हाथ में एक thermos पकड़े हुए, और भव्य को एकदम flat expression के साथ घूर रहा था। उसकी आवाज़ एकदम ठंडी और बेजान थी। "मेरी बीवी से दूर रहो।"</w:t>
      </w:r>
      <w:r>
        <w:t xml:space="preserve"> </w:t>
      </w:r>
      <w:r>
        <w:rPr>
          <w:b w:val="0"/>
          <w:i w:val="0"/>
        </w:rPr>
        <w:t>तेजस्विनी सिंघानिया से मिलकर कबीर जब घर पहुँचा, तो देखा कि उसकी सास, रोहिणी शेखावत, का गुस्सा आखिरकार शांत हो गया था। उन्होंने चिकन का सूप बनाया था और कबीर से उसे सान्या तक पहुँचाने के लिए कहा था। साथ ही ये भी बताया था कि सान्या आजकल कुछ कमज़ोर लग रही है। कबीर जानता था कि ये कोई गंभीर बात नहीं है, सान्या का मुरझाया हुआ चेहरा बस एक hormonal imbalance की वजह से था। रोहिणी ने सूप में जो जड़ी-बूटियाँ डाली थीं, उनसे कुछ होने वाला नहीं था, इसलिए उसने इस बारे में ज़्यादा नहीं सोचा, लेकिन फिर भी वो thermos लेकर आ गया था। उसने कभी उम्मीद नहीं की थी कि वो अपनी पत्नी की company की building के ठीक बाहर ऐसे सीन में पहुँच जाएगा।</w:t>
      </w:r>
      <w:r>
        <w:t xml:space="preserve"> </w:t>
      </w:r>
      <w:r>
        <w:rPr>
          <w:b w:val="0"/>
          <w:i w:val="0"/>
        </w:rPr>
        <w:t>दर्जनों सिर उसकी आवाज़ की तरफ घूम गए। कबीर भीड़ को चीरता हुआ धीरे-धीरे आगे बढ़ा और सान्या के सामने आकर खड़ा हो गया, उसे अपने पीछे छिपाते हुए। उसने भव्य पर एक ऐसी नज़र डाली जो किसी चाक़ू की तरह तेज़ थी। "मेरी पत्नी तुम्हें पहले ही बता चुकी है कि उसे तुम में कोई interest नहीं है। दफ़ा हो जाओ। अभी।"</w:t>
      </w:r>
      <w:r>
        <w:t xml:space="preserve"> </w:t>
      </w:r>
      <w:r>
        <w:rPr>
          <w:b w:val="0"/>
          <w:i w:val="0"/>
        </w:rPr>
        <w:t>सान्या कबीर की मज़बूत पीठ को देखती रह गई, और उसके गले में एक गाँठ सी बन गई। सालों से, उसने इस बड़ी company का बोझ अकेले अपने कंधों पर उठाया था। वो थकान, मुश्किलें—सब कुछ सह सकती थी—लेकिन अपनी निराशा बाँटने के लिए उसके पास कोई नहीं था। हमेशा एक डर बना रहता था कि एक दिन, ये सब बर्दाश्त से बाहर हो जाएगा। लेकिन अब, ये आदमी एक पहाड़ की तरह उसके सामने खड़ा था, उसे हर चीज़ से बचा रहा था। एक अजीब सा एहसास उसके अंदर उमड़ पड़ा, कुछ ऐसा जो उसने बहुत, बहुत लंबे समय से महसूस नहीं किया था। शायद इसी को security कहते थे।</w:t>
      </w:r>
      <w:r>
        <w:t xml:space="preserve"> </w:t>
      </w:r>
      <w:r>
        <w:rPr>
          <w:b w:val="0"/>
          <w:i w:val="0"/>
        </w:rPr>
        <w:t>भीड़ में फुसफुसाहट होने लगी। "क्या ये Ms. प्रसाद का पति है?" "मुझे तो ऐसा ही लगता है। दिखने में बुरा नहीं है, लेकिन देखो तो उसने पहना क्या है। वो उनके बगल में बिल्कुल भी अच्छा नहीं लग रहा।" "युवनिका International एक fashion design company है। कोई भी सोचेगा कि वो अपने पति को बेहतर कपड़े पहनाएगी। इससे तो वही बात सच साबित होती है जो सब कहते हैं—कि उसका पति सच में एक फ़ालतू आदमी है।"</w:t>
      </w:r>
      <w:r>
        <w:t xml:space="preserve"> </w:t>
      </w:r>
      <w:r>
        <w:rPr>
          <w:b w:val="0"/>
          <w:i w:val="0"/>
        </w:rPr>
        <w:t>कबीर को अचानक वहाँ देखकर भव्य एक पल के लिए चौंक गया, लेकिन अगले ही पल उसके चेहरे पर एक घमंडी मुस्कान आ गई। एक फ़ालतू आदमी। इससे क्या डरना? प्रसाद परिवार ने सबके सामने उसे तलाक़ देने की कोशिश की थी, जिससे ये साबित हो गया था कि परिवार में उसकी कोई इज़्ज़त नहीं थी। उसने हमेशा सुना था कि सान्या का पति एक लाचार, किसी काम का नहीं है, लेकिन उसे मानना पड़ेगा, आज ये आदमी हैरानी की हद तक दिलेर लग रहा था।</w:t>
      </w:r>
      <w:r>
        <w:t xml:space="preserve"> </w:t>
      </w:r>
      <w:r>
        <w:rPr>
          <w:b w:val="0"/>
          <w:i w:val="0"/>
        </w:rPr>
        <w:t>भव्य ने ताना मारा। "तुम सान्या के लायक नहीं हो। मैं अच्छी तरह जानता हूँ कि तुम किस तरह के आदमी हो। मैं तुम्हें सलाह देता हूँ कि उसे छोड़ दो, और जल्दी करो।"</w:t>
      </w:r>
      <w:r>
        <w:t xml:space="preserve"> </w:t>
      </w:r>
      <w:r>
        <w:rPr>
          <w:b w:val="0"/>
          <w:i w:val="0"/>
        </w:rPr>
        <w:t>कबीर की आँखें बर्फीली हो गईं। "मैं उसके लायक हूँ या नहीं, ये तय करने वाला तू नहीं होता। वो मेरी पत्नी है। और मैं किस तरह का आदमी हूँ, इसकी फ़िक्र तुझे करने की ज़रूरत नहीं है।"</w:t>
      </w:r>
    </w:p>
    <w:p>
      <w:r>
        <w:rPr>
          <w:b w:val="0"/>
          <w:i w:val="0"/>
        </w:rPr>
        <w:t>"कबीर, एक दिन सान्या मुझे हाँ कहेगी। बस तुम देखते जाओ," भव्य ने ज़ोर से कहा।</w:t>
      </w:r>
      <w:r>
        <w:t xml:space="preserve"> </w:t>
      </w:r>
      <w:r>
        <w:rPr>
          <w:b w:val="0"/>
          <w:i w:val="0"/>
        </w:rPr>
        <w:t>लेकिन कबीर को गुस्सा नहीं आया। इसके बजाय, एक हल्की मुस्कान उसके होठों पर आ गई। "Good luck with that."</w:t>
      </w:r>
    </w:p>
    <w:p>
      <w:r>
        <w:rPr>
          <w:b w:val="0"/>
          <w:i w:val="0"/>
        </w:rPr>
        <w:t>"सान्या, मेरी बात सुनो!" भव्य अचानक चिल्लाया, अपनी गुज़ारिश को एक public performance में बदलते हुए। "मैं तुम्हारे लिए serious हूँ! मैं इतने सालों से single हूँ, बस तुम्हारा इंतज़ार कर रहा हूँ। मैं जानता हूँ कि तुमने अभी अपना मन नहीं बनाया है, लेकिन मैं कभी हार नहीं मानूँगा। मैं तुम्हारा हमेशा इंतज़ार करूँगा!"</w:t>
      </w:r>
      <w:r>
        <w:t xml:space="preserve"> </w:t>
      </w:r>
      <w:r>
        <w:rPr>
          <w:b w:val="0"/>
          <w:i w:val="0"/>
        </w:rPr>
        <w:t>कबीर की आँखों में गुस्से की एक लहर दौड़ गई। एक ही झटके में, उसने भव्य के चेहरे पर ज़ोरदार तमाचा जड़ दिया, उसका कॉलर पकड़ा, और उसे कार के बोनट पर दे मारा।</w:t>
      </w:r>
      <w:r>
        <w:t xml:space="preserve"> </w:t>
      </w:r>
      <w:r>
        <w:rPr>
          <w:b w:val="0"/>
          <w:i w:val="0"/>
        </w:rPr>
        <w:t>"कबीर, रुको!" सान्या चीखी, उसकी आवाज़ सदमे से काँप रही थी। भीड़ में एक साथ साँस खींचने की आवाज़ आई। किसी ने भी ऐसा होने की उम्मीद नहीं की थी।</w:t>
      </w:r>
      <w:r>
        <w:t xml:space="preserve"> </w:t>
      </w:r>
      <w:r>
        <w:rPr>
          <w:b w:val="0"/>
          <w:i w:val="0"/>
        </w:rPr>
        <w:t>भव्य पूरी तरह से हक्का-बक्का रह गया था। उसने अपने जलते हुए गाल को छुआ, कुछ सेकंड के लिए सदमे में रहा, और फिर हकीकत उसके दिमाग़ पर हथौड़े की तरह पड़ी। उसे अभी-अभी थप्पड़ पड़ा था। Public में। इन सब लोगों के सामने।</w:t>
      </w:r>
      <w:r>
        <w:t xml:space="preserve"> </w:t>
      </w:r>
      <w:r>
        <w:rPr>
          <w:b w:val="0"/>
          <w:i w:val="0"/>
        </w:rPr>
        <w:t>"कमीने! तूने मुझ पर हाथ उठाया?" भव्य अपमान से बड़बड़ाया, उसकी आँखों में आँसू भर आए थे। "तुझे अंदाज़ा भी है कि मैं कौन हूँ?"</w:t>
      </w:r>
    </w:p>
    <w:p>
      <w:r>
        <w:rPr>
          <w:b w:val="0"/>
          <w:i w:val="0"/>
        </w:rPr>
        <w:t>"मुझे अच्छी तरह पता है कि तू कौन है," कबीर ने शांति से कहा। "इसीलिए मैंने तुझे मारा।"</w:t>
      </w:r>
    </w:p>
    <w:p>
      <w:r>
        <w:rPr>
          <w:b w:val="0"/>
          <w:i w:val="0"/>
        </w:rPr>
        <w:t>"तू तो गया!" मेहता परिवार सागरपुर के सबसे बड़े परिवारों में से एक था। भव्य को पूरी ज़िंदगी लाड़-प्यार में पाला गया था और उसकी कभी इस तरह बेइज़्ज़ती नहीं हुई थी। उसने अपनी मुट्ठी बाँधी और कबीर पर झपटा।</w:t>
      </w:r>
      <w:r>
        <w:t xml:space="preserve"> </w:t>
      </w:r>
      <w:r>
        <w:rPr>
          <w:b w:val="0"/>
          <w:i w:val="0"/>
        </w:rPr>
        <w:t>कबीर ने बस अपना पैर उठाया और सीधा उसके पेट में लात मार दी। उसने अपनी ताकत का बस एक छोटा सा हिस्सा इस्तेमाल किया था। भव्य कराह उठा, लड़खड़ाकर पीछे हटा, और ज़मीन पर गिर पड़ा। वो गुर्राया, "तुझे इसकी कीमत चुकानी पड़ेगी।" वो उठने की कोशिश करते हुए किसी को call करने के लिए अपना फ़ोन निकालने लगा।</w:t>
      </w:r>
      <w:r>
        <w:t xml:space="preserve"> </w:t>
      </w:r>
      <w:r>
        <w:rPr>
          <w:b w:val="0"/>
          <w:i w:val="0"/>
        </w:rPr>
        <w:t>एक और थप्पड़ की तेज़ आवाज़ गूँजी, जो इस बार पहले से भी ज़्यादा ज़ोरदार थी। इस वार से भव्य का सिर घूम गया और वो वापस ज़मीन पर ढेर हो गया। उसने अपना चेहरा पकड़ लिया, उसका दिमाग़ सुन्न पड़ गया था। सब कहते थे कि ये आदमी एक नंबर का फ़ालतू है। आख़िर ये हो क्या रहा था?</w:t>
      </w:r>
    </w:p>
    <w:p>
      <w:r>
        <w:rPr>
          <w:b w:val="0"/>
          <w:i w:val="0"/>
        </w:rPr>
        <w:t>"पहला थप्पड़ मेरी बीवी पर लाइन मारने के लिए था," कबीर की आवाज़ ख़तरनाक रूप से धीमी हो गई। "और ये दूसरा, उस मासूम ज़िंदगी के लिए जिसे तूने बर्बाद कर दिया।"</w:t>
      </w:r>
      <w:r>
        <w:t xml:space="preserve"> </w:t>
      </w:r>
      <w:r>
        <w:rPr>
          <w:b w:val="0"/>
          <w:i w:val="0"/>
        </w:rPr>
        <w:t>भीड़ में फिर से फुसफुसाहट होने लगी। "इसका क्या मतलब है? क्या Mr. मेहता ने किसी को मारा है?" "हो ही नहीं सकता।"</w:t>
      </w:r>
      <w:r>
        <w:t xml:space="preserve"> </w:t>
      </w:r>
      <w:r>
        <w:rPr>
          <w:b w:val="0"/>
          <w:i w:val="0"/>
        </w:rPr>
        <w:t>भव्य का चेहरा सफ़ेद पड़ गया। वो हकलाया, "तुम्हें… तुम्हें..."</w:t>
      </w:r>
    </w:p>
    <w:p>
      <w:r>
        <w:rPr>
          <w:b w:val="0"/>
          <w:i w:val="0"/>
        </w:rPr>
        <w:t>"तुम उस रात family dinner में नहीं थे, है ना?" कबीर ने अपनी आँखें उस पर गड़ाए हुए कहना जारी रखा। "वो इसलिए क्योंकि तुम अपनी girlfriend का abortion कराने में busy थे, सही कहा ना?"</w:t>
      </w:r>
      <w:r>
        <w:t xml:space="preserve"> </w:t>
      </w:r>
      <w:r>
        <w:rPr>
          <w:b w:val="0"/>
          <w:i w:val="0"/>
        </w:rPr>
        <w:t>कबीर ने आते ही ये देख लिया था: भव्य के चारों तरफ़ काली, बुरी energy का एक घेरा था, जो नंगी आँखों से नहीं दिख सकता था। वो अपने अनुभव से जानता था कि ये एक शक्तिशाली dark energy थी, ऐसी ऊर्जा जो सिर्फ़ किसी की जान लेने से ही पैदा होती है। लेकिन अगर भव्य ने सच में किसी का खून किया होता, तो वो इतना शांत नहीं रहता, और पक्का सान्या के पीछे पड़ने के mood में तो बिल्कुल नहीं होता। इस बात के साथ-साथ, कबीर की तेज़ इंद्रियों ने उस पर एक से ज़्यादा औरतों की महक पकड़ ली थी, और उसे सब कुछ समझने के लिए इतना ही काफी था।</w:t>
      </w:r>
      <w:r>
        <w:t xml:space="preserve"> </w:t>
      </w:r>
      <w:r>
        <w:rPr>
          <w:b w:val="0"/>
          <w:i w:val="0"/>
        </w:rPr>
        <w:t>भव्य सदमे से जम गया था। इस फ़ालतू आदमी को... इसे ये सब कैसे पता चल सकता है?</w:t>
      </w:r>
    </w:p>
    <w:p>
      <w:r>
        <w:rPr>
          <w:b w:val="0"/>
          <w:i w:val="0"/>
        </w:rPr>
        <w:t>ये सच था। उसने वो ज़रूरी family dinner इसलिए miss कर दिया था क्योंकि जिस लड़की के साथ वो घूम रहा था, वो pregnant हो गई थी। उसने लापरवाही बरती थी। उस समय, उसे इतना यकीन था कि सान्या से उसकी शादी पक्की है कि वो उस दूसरी औरत से जल्द से जल्द सारे रिश्ते ख़त्म कर देना चाहता था। वो ख़ुद उसे abortion के लिए एक clinic ले गया था और उसे चुप रहने के लिए मोटी रक़म दी थी।</w:t>
      </w:r>
      <w:r>
        <w:t xml:space="preserve"> </w:t>
      </w:r>
      <w:r>
        <w:rPr>
          <w:b w:val="0"/>
          <w:i w:val="0"/>
        </w:rPr>
        <w:t>सबके सामने बेइज़्ज़त होने के बाद भव्य अब क्या करेगा?कबीर का ये नया रूप देखकर सान्या का अगला कदम क्या होगा?क्या कबीर भव्य का राज़ सबके सामने साबित कर पाएगा?</w:t>
      </w:r>
    </w:p>
    <w:p>
      <w:r>
        <w:rPr>
          <w:b w:val="0"/>
          <w:i w:val="0"/>
        </w:rPr>
        <w:t>जानने के लिए सुनते रहिए Pocket FM</w:t>
      </w:r>
    </w:p>
    <w:p>
      <w:r>
        <w:br w:type="page"/>
      </w:r>
    </w:p>
    <w:p>
      <w:pPr>
        <w:pStyle w:val="Heading1"/>
      </w:pPr>
      <w:r>
        <w:t>Ep 33 - प्रेम प्रतिद्वंद्वी को हराना</w:t>
      </w:r>
    </w:p>
    <w:p>
      <w:r>
        <w:rPr>
          <w:b w:val="0"/>
          <w:i w:val="0"/>
        </w:rPr>
        <w:t>कबीर ने खतरनाक धीमी आवाज़ में कहा, "तुम हर जगह ये बकवास करते फिरते हो कि मेरी बीवी तुम्हारा पहला और आखिरी प्यार है, कि तुमने इतने साल सिर्फ उसी के लिए शादी नहीं की। Seriously, ये सब सुनकर मुझे sick feel होता है।" कबीर आगे बोला, "तुम्हारी girlfriend का अभी-अभी miscarriage हुआ, और तुम पहले से ही किसी और के पीछे भाग रहे थे, है ना? कल तुम जिस औरत के साथ थे, वो परसों वाली से अलग थी।"उसने मज़ाक उड़ाते हुए कहा, "बड़े खिलाड़ी हो, मेहता।"कबीर ने अपनी बात खत्म की, "इसीलिए तुम ये सब deserve करते हो। मुझे कोई फर्क नहीं पड़ता कि तुम किसी और से झूठ बोलो, लेकिन तुम मेरी पत्नी से झूठ नहीं बोलोगे।"सान्या ये सब सुन रही थी और उसके पेट में जैसे एक गांठ सी बन गई थी। कबीर के इल्ज़ामों में कुछ तो अजीब लग रहा था, लेकिन वो समझ नहीं पा रही थी कि क्या। फिर भी, भव्य मेहता के चेहरे पर घबराहट और बेचैनी देखकर, उसे अंदर ही अंदर ये एहसास हो रहा था कि शायद ये सब सच है। वो बस ये नहीं समझ पा रही थी कि कबीर को इतनी बातें कैसे पता थीं।"तुम झूठ बोल रहे हो! ये सच नहीं है!" भव्य हकलाते हुए बोला, उसकी आवाज़ कांप रही थी। "सान्या, ये मेरी बेइज़्ज़ती कर रहा है, इसके एक भी शब्द पर यकीन मत करना!""क्यों नहीं तुम अपनी जेब में रखी वो medical report निकालकर सबको दिखाते?" कबीर ने पूछा, उसकी आँखों में एक शरारती चमक थी।भव्य का हाथ अनजाने में अपनी जेब पर चला गया, और उसके चेहरे का रंग उड़ गया। उसने कबीर को एक ज़हरीली नज़र से घूरा। "देख लूँगा तुझे। मैं तुम्हें इतनी आसानी से बचने नहीं दूँगा!"इतना कहकर, उसने अपनी car का दरवाज़ा झटके से खोला, अंदर कूदा, और टायरों की एक चीख के साथ तेज़ी से गाड़ी भगा ले गया।"भाई, क्या घटिया आदमी है यार।""सही में, नंबर एक का लफंगा।""मुझे पता था कि आज यहाँ कोई तमाशा होगा, पर इतना बड़ा, ये उम्मीद नहीं थी।"वहाँ जमा छोटी सी भीड़ एक मिनट तक और कानाफूसी करती रही और फिर drama का dose पूरा होने पर एक-एक करके वहाँ से चली गई।जब वो सब चले गए, तो सान्या कबीर की तरफ मुड़ी, उसकी आँखों में शुक्रगुज़ारी की एक हल्की सी झलक थी। "तुम यहाँ क्या कर रहे हो?"कबीर ने एक thermos ऊपर उठाया। "तुम्हारी माँ ने मुझे तुम्हारे लिए चिकन सूप लाने के लिए कहा था। वो कह रही थीं कि तुम आजकल बहुत थकी-थकी लग रही हो।"सान्या के होंठ एक पतली लकीर में सिमट गए। "तुम ये घर वापस ले जा सकते हो। मुझे अभी किसी काम से बाहर जाना है। मैं रात में पी लूँगी।""ठीक है," कबीर ने बड़ी आसानी से जवाब दिया।तभी, वाणी राव, जो अब तक पूरे तमाशे को समझने की कोशिश कर रही थी, बीच में बोल पड़ी। "एक काम करते हैं, ये भी हमारे साथ चलेगा। पार्टी में drinking तो होगी ही, और अगर हम थोड़ी ज्यादा पी लें, तो हमारे साथ एक लड़के का होना अच्छा रहेगा।"सान्या ज़्यादातर अपने काम में ही डूबी रहती थी। हालाँकि वो business से जुड़ी कई बोरिंग networking पार्टियों में जाती थी, लेकिन वो अपनी उम्र के लोगों के साथ सिर्फ मौज-मस्ती वाली पार्टियों में शायद ही कभी जाती थी। वाणी ने उसे इस पार्टी में खासतौर पर बुलाया था, जहाँ शहर के सभी नए और उभरते हुए young professionals आने वाले थे।वाणी सान्या की हालत जानती थी और अपने तरीके से उसकी मदद करने की कोशिश कर रही थी। पहला, ये उसके business के लिए अच्छा हो सकता था। दूसरा, अगर सान्या को कोई ऐसा लड़का मिल जाता जिसे वो सच में पसंद करती, तो वाणी खुशी-खुशी उन दोनों की जोड़ी बना देती—उसके उस बेकार पति के साथ फँसे रहने से तो कुछ भी बेहतर था।और अब, कबीर को वहीं खड़ा देखकर, वाणी को एक शानदार मौका दिखा। वो उसे साथ ले जा सकती थी और उसे दिखा सकती थी कि असली, कामयाब मर्द कैसे दिखते हैं। शायद उसके और उन लोगों के बीच का भारी अंतर कबीर के लिए एक reality check होता, ताकि वो आखिरकार हार मान ले और divorce papers पर sign कर दे। भले ही उसने अभी-अभी कबीर को एक दुश्मन को धूल चटाते देखा था—जो यकीनन एक surprise था—लेकिन उसके बारे में वाणी की राय नहीं बदली थी।सान्या एक पल के लिए झिझकी, फिर हल्का सा सिर हिलाया। "ठीक है, कबीर। तुम भी हमारे साथ चलो।"शायद वाणी सही कह रही थी। उसे उस दुनिया में ले जाने से शायद उसके अंदर कुछ करने की आग जल उठे। ये सोचकर कि वो सच में बदल सकता है, चाहे थोड़ा ही सही, उसके अंदर उम्मीद की एक छोटी, ज़िद्दी सी किरण जाग उठी थी। बिना कोशिश किए उसे कैसे पता चलता?पार्टी में drinking का ज़िक्र सुनकर, कबीर भी साथ चलने के लिए खुशी-खुशी तैयार हो गया। अगर कुछ गड़बड़ हुई, तो वो सँभालने के लिए वहाँ मौजूद रहेगा।सान्या गाड़ी चला रही थी, वाणी आगे वाली सीट पर बैठी थी, और कबीर पीछे की सीट पर बैठ गया। वो सब पार्टी के लिए निकल पड़े।"तो, तुम्हें भव्य के बारे में वो सब कैसे पता चला?" सान्या ने ड्राइवर सीट से पूछा, उसकी जिज्ञासा आख़िरकार उस पर हावी हो ही गई।"बस एक lucky guess था," कबीर ने जवाब दिया।सान्या ने अपनी आँखें घुमाईं। "अगर तुम मुझे बताना नहीं चाहते, तो सीधे-सीधे बोल दो।"एक पल सोचने के बाद कबीर ने समझाया, "जब कोई इंसान कुछ बहुत बुरा करता है, तो उसका एक निशान छूट जाता है। खासकर जब बात किसी की ज़िंदगी से जुड़ी हो। वो लोग अपने साथ एक तरह की dark energy लेकर चलते हैं—जिसे ज़्यादातर लोग bad luck कहते हैं।""तो क्या, अब तुम face reading भी करने लगे हो?" वाणी ने आगे की सीट से ताना मारा।"मैं बहुत कुछ जानता हूँ," कबीर ने कहा और खिड़की से बाहर देखते हुए अपनी सीट पर आराम से टिक गया, वो ख़यालों में खोया हुआ था। उसे अब एहसास होने लगा था कि जिस रास्ते पर वो जा रहे थे, वो कुछ जाना-पहचाना सा लग रहा था।वाणी और सान्या ने एक-दूसरे की तरफ देखा, उनके होंठ अविश्वास में सिकुड़ गए।"और तुम्हें कैसे पता था कि उसकी जेब में medical record है?" सान्या ने फिर पूछा।"मुझे नहीं पता था," कबीर ने माना। "मैंने बस उसकी जेब से किसी कागज़ का कोना बाहर निकलते हुए देखा और इस बात पर एक gamble खेला कि वो इतना बड़ा गुनहगार है कि इस जाल में फँस ही जाएगा।"सान्या के पास कहने को कुछ नहीं था। एक बार फिर। वो सच में समझ नहीं पा रही थी कि कबीर मज़ाक कर रहा था या सच बोल रहा था।लगभग आधे घंटे बाद, car एक gated community में मुड़ी।अब जाकर कबीर को सब समझ आया। ये वही इलाका था जहाँ चेतन कश्यप ने उसे कल ही एक villa दिया था। तभी ये जगह इतनी जानी-पहचानी लग रही थी।देवदार एन्क्लेव, सागरपुर की सबसे नई और high-end community थी, जहाँ Rosewood Peak की पहाड़ियों की गोद में और Clearwater River के सामने बड़े-बड़े आलीशान घर बने थे। हर घर पाँच हज़ार स्क्वायर फ़ीट से बड़ा था, जिनकी कीमतें बीस करोड़ रुपये से शुरू होती थीं, और सबमें private pools, multi-car garages, और खूबसूरत gardens थे। इसे आलीशान कहना भी शायद कम ही होगा।Car एक villa के सामने आकर रुकी, जहाँ का विशाल driveway पहले से ही लग्ज़री गाड़ियों से भरा हुआ था, जिसके सामने सान्या की Audi A4 लगभग फीकी लग रही थी। जैसे ही वो तीनों car से बाहर निकले, कबीर ने अपनी भौंहें सिकोड़ीं, उसकी नज़रें उस प्रॉपर्टी पर घूम रही थीं।*ये तो हूबहू वही villa है जो चेतन कश्यप ने मुझे दिया था,* उसने सोचा।नंबर 93, देवदार एन्क्लेव।जब वो इस उलझन को सुलझाने की कोशिश कर रहा था, तभी उसका फ़ोन बजा। उसने फ़ोन उठाया, और एक औरत की मीठी आवाज़ ने विनम्रता से पूछा, "Hello, क्या मैं Mr. प्रताप से बात कर रही हूँ?""हाँ, बोल रहा हूँ।""मैं Mr. कश्यप की assistant हूँ। जाने से पहले Mr. कश्यप ने मुझे रुककर घर के transfer में आपकी मदद करने के लिए कहा था। मैंने ज़्यादातर paperwork संभाल लिया है, बस सब कुछ final करने के लिए आपके signature चाहिए। क्या अभी आपके लिए सही समय है?"कबीर ने एक पल सोचा। "हाँ, बिलकुल। मैं असल में अभी villa पर ही हूँ।""ठीक है, मैं लगभग एक घंटे में वहाँ पहुँच सकती हूँ।""Perfect. मैं इंतज़ार करूँगा," कबीर ने कहा।"Great. Thank you, Mr. प्रताप।"फ़ोन रखने के बाद, उसने फिर से चारों ओर देखा। वो कल ही यहाँ आया था; इसमें कोई गलती नहीं हो सकती थी।"क्या हुआ? आँखें फटी रह गईं?" वाणी ने ताना मारा। "इतना बड़ा घर पहले कभी नहीं देखा क्या? तुम्हारा चेहरा तो ऐसा हो रहा है जैसे कोई सपना देख रहे हो। जिस दिन तुम सान्या के लिए ऐसा घर खरीद पाओगे, उस दिन मैं मानूँगी कि तुम सच में उसका ख्याल रख सकते हो।""वाणी," सान्या ने धीरे से उसकी आस्तीन खींचते हुए कहा। उसने तो कभी ऐसे घर में रहने का सपना भी नहीं देखा था। इस समय तो वो इसी बात से खुश हो जाती कि उसका पति बस थोड़ी सी हिम्मत और ambition दिखा दे।कबीर बस मुस्कुराया और दोनों औरतों के पीछे-पीछे दरवाज़े की तरफ चल दिया, उसके दिमाग़ में अब भी वही पहेली घूम रही थी। उसे अब पहले से कहीं ज़्यादा यकीन था कि ये वही घर था जो चेतन ने उसे दिया था। अगर ये कोई गलती नहीं थी, तो इसका कोई और ही मतलब हो सकता था। उसने सोचा कि जल्द ही सब कुछ साफ़ हो जाएगा।"सान्या? तुम यहाँ क्या कर रही हो?"जैसे ही उन्होंने अंदर कदम रखा, दो आदमी उनकी तरफ आए। उनमें से एक सान्या का कज़िन, लक्ष्य प्रसाद था। उन दोनों की कभी नहीं बनी थी, और सान्या अब दिखावा करने के मूड में बिलकुल नहीं थी।उसने पलटकर जवाब दिया, "मैं यहाँ क्यों नहीं हो सकती?"</w:t>
      </w:r>
      <w:r>
        <w:t xml:space="preserve"> </w:t>
      </w:r>
      <w:r>
        <w:rPr>
          <w:b w:val="0"/>
          <w:i w:val="0"/>
        </w:rPr>
        <w:t>क्या वो आलीशान villa सच में कबीर का है? और सान्या का cousin पार्टी में क्या नया तमाशा खड़ा करेगा?जानने के लिए सुनते रहिए Pocket FM</w:t>
      </w:r>
    </w:p>
    <w:p>
      <w:r>
        <w:br w:type="page"/>
      </w:r>
    </w:p>
    <w:p>
      <w:pPr>
        <w:pStyle w:val="Heading1"/>
      </w:pPr>
      <w:r>
        <w:t>Ep 34 - देवदार एन्क्लेव के Villa में पार्टी</w:t>
      </w:r>
    </w:p>
    <w:p>
      <w:r>
        <w:rPr>
          <w:b w:val="0"/>
          <w:i w:val="0"/>
        </w:rPr>
        <w:t>लक्ष्य प्रसाद ने ताना मारते हुए कहा, "हाँ-हाँ, बिल्कुल आ सकती हो, पर इस loser को साथ घसीटकर लाने की क्या ज़रूरत थी?" उसने नफ़रत से कबीर की तरफ़ देखा। "इसके जैसा आदमी यहाँ कर क्या रहा है? Seriously, बहुत embarrassing है। मतलब, मुझे तुम्हारे लिए शर्म आ रही है। क्या तुम भूल गई हो कि तुम्हारा surname प्रसाद है? तुम पूरे ख़ानदान का नाम डुबा रही हो।"</w:t>
      </w:r>
      <w:r>
        <w:t xml:space="preserve"> </w:t>
      </w:r>
      <w:r>
        <w:rPr>
          <w:b w:val="0"/>
          <w:i w:val="0"/>
        </w:rPr>
        <w:t>लक्ष्य हमेशा से कबीर को नीची नज़र से देखता था, लेकिन उस दिन दावत में जो कुछ हुआ था, उसके बाद से उसकी dislike अब नफ़रत में बदल चुकी थी। उसे इस बात से कोई फ़र्क नहीं पड़ता था कि कबीर उसकी हर बात सुन रहा है।</w:t>
      </w:r>
      <w:r>
        <w:t xml:space="preserve"> </w:t>
      </w:r>
      <w:r>
        <w:rPr>
          <w:b w:val="0"/>
          <w:i w:val="0"/>
        </w:rPr>
        <w:t>कबीर मन ही मन हँसा। *मेरे ही घर में party हो रही है, और मेरा ही आना मना है? ये कहाँ का insaaf है?*</w:t>
      </w:r>
      <w:r>
        <w:t xml:space="preserve"> </w:t>
      </w:r>
      <w:r>
        <w:rPr>
          <w:b w:val="0"/>
          <w:i w:val="0"/>
        </w:rPr>
        <w:t>लेकिन वो अभी अपने पत्ते खोलने के लिए तैयार नहीं था। पहले वो ये समझना चाहता था कि आख़िर चल क्या रहा है। ये सारे अमीरज़ादे उसके घर को party के लिए क्यों इस्तेमाल कर रहे हैं?</w:t>
      </w:r>
    </w:p>
    <w:p>
      <w:r>
        <w:rPr>
          <w:b w:val="0"/>
          <w:i w:val="0"/>
        </w:rPr>
        <w:t>सान्या ने अपनी भौंहें सिकोड़ते हुए कहा, "तुम्हें मेरे matters में दखल देने की कोई ज़रूरत नहीं है।" इतना कहकर वो उन्हें नज़रअंदाज़ करती हुई अंदर चली गई।</w:t>
      </w:r>
    </w:p>
    <w:p>
      <w:r>
        <w:rPr>
          <w:b w:val="0"/>
          <w:i w:val="0"/>
        </w:rPr>
        <w:t>Villa बहुत बड़ा था और अच्छी-खासी तादाद में लड़के-लड़कियाँ अपने सबसे अच्छे कपड़ों में सजे-धजे मौजूद थे। माहौल में धीमी bass वाली music की आवाज़, हँसी-मज़ाक और काँच के गिलासों के टकराने की खनक घुली हुई थी। लोग छोटे-छोटे groups में खड़े होकर, ड्रिंक्स पीते हुए बातें कर रहे थे, जबकि कुछ लोग सोफ़े पर बैठकर games खेल रहे थे। कबीर के सादे कपड़े उसे उस भीड़ में बिल्कुल अलग दिखा रहे थे। कई लोगों ने उसे अजीब नज़रों से देखा, लेकिन उसे इससे कोई फ़र्क नहीं पड़ा। वैसे भी उसे किसी से घुलने-मिलने में कोई दिलचस्पी नहीं थी। उसने बस एक वाइन का गिलास उठाया और खिड़की के पास एक शांत कोना ढूंढकर खड़ा हो गया।</w:t>
      </w:r>
      <w:r>
        <w:t xml:space="preserve"> </w:t>
      </w:r>
      <w:r>
        <w:rPr>
          <w:b w:val="0"/>
          <w:i w:val="0"/>
        </w:rPr>
        <w:t>दूसरी तरफ़, सान्या बेहद ख़ूबसूरत लग रही थी और आते ही वो party की जान बन गई। लड़के बार-बार उससे बात करने के लिए उसके पास आ रहे थे, लेकिन वो बड़ी आसानी से उन सबको संभाल रही थी। उसकी दोस्त, वाणी राव, उसे खींचकर सबसे मिलवा रही थी, और जल्द ही वो दोनों भीड़ में कहीं खो गए।</w:t>
      </w:r>
      <w:r>
        <w:t xml:space="preserve"> </w:t>
      </w:r>
      <w:r>
        <w:rPr>
          <w:b w:val="0"/>
          <w:i w:val="0"/>
        </w:rPr>
        <w:t>उसी समय, दूसरी मंज़िल पर एक private कमरे में एक अलग ही तरह की meeting चल रही थी। चार आदमी और दो औरतें एक साथ बैठे थे, और उनके बीच एक अजीब-सा तनाव छाया हुआ था। इस group में भव्य मेहता, ताक़तवर दलाल परिवार का वारिस कियान दलाल, गौरव बंसल, और Singhania Properties की सागरपुर branch का general manager ललित चौधरी शामिल थे।</w:t>
      </w:r>
      <w:r>
        <w:t xml:space="preserve"> </w:t>
      </w:r>
      <w:r>
        <w:rPr>
          <w:b w:val="0"/>
          <w:i w:val="0"/>
        </w:rPr>
        <w:t>भव्य ने एक ही घूँट में रेड वाइन का आधा गिलास ख़ाली कर दिया। उसके चेहरे पर दुख और ग़ुस्से के भाव साफ़ दिख रहे थे।</w:t>
      </w:r>
      <w:r>
        <w:t xml:space="preserve"> </w:t>
      </w:r>
      <w:r>
        <w:rPr>
          <w:b w:val="0"/>
          <w:i w:val="0"/>
        </w:rPr>
        <w:t>कियान दलाल ने मज़ाक करते हुए पूछा, "क्या हुआ भव्य? यहाँ आने के बाद से तुमने एक शब्द नहीं कहा है, और अब तक आधी बोतल ख़त्म कर चुके हो।" उसने एक चुलबुली मुस्कान वाली लड़की की तरफ़ इशारा किया। "मंदिरा, तुम जाकर उसे ठंडा करने में help क्यों नहीं करती?"</w:t>
      </w:r>
      <w:r>
        <w:t xml:space="preserve"> </w:t>
      </w:r>
      <w:r>
        <w:rPr>
          <w:b w:val="0"/>
          <w:i w:val="0"/>
        </w:rPr>
        <w:t>मंदिरा नाम की वो लड़की फुर्ती से भव्य के पास गई और पीछे से उसके गले में अपनी बाँहें डाल दीं। "भव्य," उसने धीरे से फुसफुसाया, "क्या तुम्हारा mood ख़राब है?"</w:t>
      </w:r>
      <w:r>
        <w:t xml:space="preserve"> </w:t>
      </w:r>
      <w:r>
        <w:rPr>
          <w:b w:val="0"/>
          <w:i w:val="0"/>
        </w:rPr>
        <w:t>भव्य ने गुस्से में मंदिरा को खुद से दूर धकेल दिया और एक ही झटके में अपनी बची हुई वाइन भी पी गया।</w:t>
      </w:r>
      <w:r>
        <w:t xml:space="preserve"> </w:t>
      </w:r>
      <w:r>
        <w:rPr>
          <w:b w:val="0"/>
          <w:i w:val="0"/>
        </w:rPr>
        <w:t>मंदिरा ने हैरानी से कियान की तरफ़ देखा। कियान ने उसे बस हल्के से आँख मारी, तो वो वापस अपनी सीट पर जाकर बैठ गई और अपने फ़ोन पर scroll करने लगी।</w:t>
      </w:r>
      <w:r>
        <w:t xml:space="preserve"> </w:t>
      </w:r>
      <w:r>
        <w:rPr>
          <w:b w:val="0"/>
          <w:i w:val="0"/>
        </w:rPr>
        <w:t>कियान की चंचल मुस्कान अचानक गायब हो गई। "Seriously, भव्य, हम यहाँ fun करने आए हैं। अगर तुम्हारे दिमाग़ में कुछ चल रहा है, तो बस बोल डाल। मन में मत रख।"</w:t>
      </w:r>
      <w:r>
        <w:t xml:space="preserve"> </w:t>
      </w:r>
      <w:r>
        <w:rPr>
          <w:b w:val="0"/>
          <w:i w:val="0"/>
        </w:rPr>
        <w:t>भव्य ने एक गहरी साँस छोड़ी। वो इतना नशे में था कि उसका घमंड अब पिघलने लगा था। वो लड़खड़ाती ज़ुबान में बोला, "बहुत embarrassing है, पर आज एक साले ने मेरी धुनाई कर दी।"</w:t>
      </w:r>
      <w:r>
        <w:t xml:space="preserve"> </w:t>
      </w:r>
      <w:r>
        <w:rPr>
          <w:b w:val="0"/>
          <w:i w:val="0"/>
        </w:rPr>
        <w:t>कमरे में मौजूद बाकी सबने हैरानी से एक-दूसरे की तरफ़ देखा।</w:t>
      </w:r>
      <w:r>
        <w:t xml:space="preserve"> </w:t>
      </w:r>
      <w:r>
        <w:rPr>
          <w:b w:val="0"/>
          <w:i w:val="0"/>
        </w:rPr>
        <w:t>गौरव ने पूछा, "पूरे सागरपुर में किसकी इतनी हिम्मत हो गई जो तुम पर हाथ उठा दे?"</w:t>
      </w:r>
      <w:r>
        <w:t xml:space="preserve"> </w:t>
      </w:r>
      <w:r>
        <w:rPr>
          <w:b w:val="0"/>
          <w:i w:val="0"/>
        </w:rPr>
        <w:t>किसी और ने कहा, "बस नाम बता। हम आज रात ही उसे संभाल लेंगे।"</w:t>
      </w:r>
    </w:p>
    <w:p>
      <w:r>
        <w:rPr>
          <w:b w:val="0"/>
          <w:i w:val="0"/>
        </w:rPr>
        <w:t>"तुमने शहर के चार बड़े परिवारों में से किसी से पंगा तो नहीं ले लिया?" कियान ने अब ज़्यादा serious होकर पूछा।</w:t>
      </w:r>
      <w:r>
        <w:t xml:space="preserve"> </w:t>
      </w:r>
      <w:r>
        <w:rPr>
          <w:b w:val="0"/>
          <w:i w:val="0"/>
        </w:rPr>
        <w:t>भव्य ने ना में सिर हिलाया और जल्दी से बताया कि उस दोपहर Apex Tower में क्या हुआ था।</w:t>
      </w:r>
      <w:r>
        <w:t xml:space="preserve"> </w:t>
      </w:r>
      <w:r>
        <w:rPr>
          <w:b w:val="0"/>
          <w:i w:val="0"/>
        </w:rPr>
        <w:t>जब उसने अपनी बात ख़त्म की, तो कियान के चेहरे पर एक धीमी मुस्कान फैल गई। "तो ये सब सान्या प्रसाद की वजह से है? भव्य, तुम उसके पीछे कुछ ज़्यादा ही पड़े हो। दुनिया में ख़ूबसूरत लड़कियों की कमी नहीं है। एक के पीछे क्यों पागल हो रहे हो? वैसे भी, उसकी शादी हो चुकी है, है ना?"</w:t>
      </w:r>
    </w:p>
    <w:p>
      <w:r>
        <w:rPr>
          <w:b w:val="0"/>
          <w:i w:val="0"/>
        </w:rPr>
        <w:t>"तुम नहीं समझोगे," भव्य बड़बड़ाया। "ये प्यार है।"</w:t>
      </w:r>
    </w:p>
    <w:p>
      <w:r>
        <w:rPr>
          <w:b w:val="0"/>
          <w:i w:val="0"/>
        </w:rPr>
        <w:t>"एक मिनट," गौरव ने बीच में टोकते हुए कहा और आगे की ओर झुका। "तुम्हारा मतलब है, उसके उस बेकार पति ने तुम्हारी धुनाई की?"</w:t>
      </w:r>
    </w:p>
    <w:p>
      <w:r>
        <w:rPr>
          <w:b w:val="0"/>
          <w:i w:val="0"/>
        </w:rPr>
        <w:t>"धत् तेरे की," भव्य अपने हाथों में चेहरा छिपाकर कराह उठा। "मैंने हमेशा सुना था कि उसका पति एकदम दब्बू और सीधा-सादा है। मैंने कभी नहीं सोचा था कि उसमें पलटकर वार करने की हिम्मत भी होगी।"</w:t>
      </w:r>
      <w:r>
        <w:t xml:space="preserve"> </w:t>
      </w:r>
      <w:r>
        <w:rPr>
          <w:b w:val="0"/>
          <w:i w:val="0"/>
        </w:rPr>
        <w:t>एक पल के लिए, कमरे में ख़ामोशी छा गई। ये बात इतनी बेतुकी थी कि किसी को यक़ीन ही नहीं हो रहा था।</w:t>
      </w:r>
      <w:r>
        <w:t xml:space="preserve"> </w:t>
      </w:r>
      <w:r>
        <w:rPr>
          <w:b w:val="0"/>
          <w:i w:val="0"/>
        </w:rPr>
        <w:t>"वैसे," कमरे में मौजूद दूसरी, छोटे क़द की लड़की ने कहा, "मैंने सान्या को नीचे देखा था। लग रहा था कि वो अपने उस बेकार पति को भी साथ लाई है।"</w:t>
      </w:r>
    </w:p>
    <w:p>
      <w:r>
        <w:rPr>
          <w:b w:val="0"/>
          <w:i w:val="0"/>
        </w:rPr>
        <w:t>"सच में?" भव्य ने झटके से अपना सिर उठाया।</w:t>
      </w:r>
      <w:r>
        <w:t xml:space="preserve"> </w:t>
      </w:r>
      <w:r>
        <w:rPr>
          <w:b w:val="0"/>
          <w:i w:val="0"/>
        </w:rPr>
        <w:t>"मैंने अपनी आँखों से देखा है," उसने पुष्टि की। "थोड़ी देर पहले दरवाज़े पर प्रसाद परिवार का बड़ा बेटा उन्हें तंग कर रहा था।"</w:t>
      </w:r>
    </w:p>
    <w:p>
      <w:r>
        <w:rPr>
          <w:b w:val="0"/>
          <w:i w:val="0"/>
        </w:rPr>
        <w:t>"मैं उसे जान से मार दूँगा!"</w:t>
      </w:r>
      <w:r>
        <w:t xml:space="preserve"> </w:t>
      </w:r>
      <w:r>
        <w:rPr>
          <w:b w:val="0"/>
          <w:i w:val="0"/>
        </w:rPr>
        <w:t>शराब और ग़ुस्से के नशे में, भव्य अपनी सीट से उछलकर खड़ा हो गया, जैसे नीचे जाकर मामला निपटाने के लिए तैयार हो। लेकिन शराब ने कुछ और ही सोच रखा था; वो बस लड़खड़ाया और वापस अपनी सीट पर धड़ाम से गिर गया।</w:t>
      </w:r>
      <w:r>
        <w:t xml:space="preserve"> </w:t>
      </w:r>
      <w:r>
        <w:rPr>
          <w:b w:val="0"/>
          <w:i w:val="0"/>
        </w:rPr>
        <w:t>कियान ने कहा, "भव्य, शांत हो जाओ। तुम यहीं रहो। हमें ये संभालने दो। हम पहले उसके साथ थोड़ा मज़ाक करेंगे। ये पक्का करेंगे कि तुम्हें दोपहर का बदला मिल जाए।"</w:t>
      </w:r>
      <w:r>
        <w:t xml:space="preserve"> </w:t>
      </w:r>
      <w:r>
        <w:rPr>
          <w:b w:val="0"/>
          <w:i w:val="0"/>
        </w:rPr>
        <w:t>गौरव बंसल इसके लिए पूरी तरह तैयार था। वो पहले से ही कबीर से अपनी बेइज़्ज़ती का बदला लेने के लिए खार खाए बैठा था, और अब जब उसे सही मौक़ा मिला था, तो वो इसे हाथ से जाने नहीं देना चाहता था।</w:t>
      </w:r>
      <w:r>
        <w:t xml:space="preserve"> </w:t>
      </w:r>
      <w:r>
        <w:rPr>
          <w:b w:val="0"/>
          <w:i w:val="0"/>
        </w:rPr>
        <w:t>कियान ने ललित चौधरी की तरफ़ देखा, जो पूरे समय ख़ामोश बैठा था। "ये तुम्हारी party है, ललित। तुम्हें भी कुछ कहना चाहिए।"</w:t>
      </w:r>
      <w:r>
        <w:t xml:space="preserve"> </w:t>
      </w:r>
      <w:r>
        <w:rPr>
          <w:b w:val="0"/>
          <w:i w:val="0"/>
        </w:rPr>
        <w:t>ललित ने हल्के से कंधे उचकाए। "तुम लोग अपना fun करो। बस, मामला हाथ से बाहर न जाने देना।"</w:t>
      </w:r>
    </w:p>
    <w:p>
      <w:r>
        <w:rPr>
          <w:b w:val="0"/>
          <w:i w:val="0"/>
        </w:rPr>
        <w:t>"चिंता मत करो," कियान ने मुस्कुराते हुए कहा। "हम अपनी हदें जानते हैं।"</w:t>
      </w:r>
      <w:r>
        <w:t xml:space="preserve"> </w:t>
      </w:r>
      <w:r>
        <w:rPr>
          <w:b w:val="0"/>
          <w:i w:val="0"/>
        </w:rPr>
        <w:t>बेशक, कबीर को कोई अंदाज़ा नहीं था कि ठीक उसके ऊपर वाले कमरे में उसके ख़िलाफ़ साज़िश रची जा रही है। वो अब भी खिड़की से बाहर देखते हुए बुरी तरह बोर हो रहा था।</w:t>
      </w:r>
      <w:r>
        <w:t xml:space="preserve"> </w:t>
      </w:r>
      <w:r>
        <w:rPr>
          <w:b w:val="0"/>
          <w:i w:val="0"/>
        </w:rPr>
        <w:t>"Hey, handsome, क्या आप मेरी help कर सकते हैं?"</w:t>
      </w:r>
      <w:r>
        <w:t xml:space="preserve"> </w:t>
      </w:r>
      <w:r>
        <w:rPr>
          <w:b w:val="0"/>
          <w:i w:val="0"/>
        </w:rPr>
        <w:t>एक चहकती हुई, लड़कियों वाली आवाज़ ने अचानक उसका ध्यान तोड़ा। उसने मुड़कर देखा तो एक छोटे क़द की, क़रीब बीस साल की प्यारी-सी लड़की उसके बगल में खड़ी थी।</w:t>
      </w:r>
      <w:r>
        <w:t xml:space="preserve"> </w:t>
      </w:r>
      <w:r>
        <w:rPr>
          <w:b w:val="0"/>
          <w:i w:val="0"/>
        </w:rPr>
        <w:t>"क्या हुआ?" कबीर ने सपाट भाव से पूछा।</w:t>
      </w:r>
      <w:r>
        <w:t xml:space="preserve"> </w:t>
      </w:r>
      <w:r>
        <w:rPr>
          <w:b w:val="0"/>
          <w:i w:val="0"/>
        </w:rPr>
        <w:t>"मुझे लगता है कि वहाँ उस bathroom का toilet ख़राब हो गया है," उसने बड़े सीधेपन से कहा। "क्या आप उसे देखने में मेरी help कर सकते हैं?"</w:t>
      </w:r>
      <w:r>
        <w:t xml:space="preserve"> </w:t>
      </w:r>
      <w:r>
        <w:rPr>
          <w:b w:val="0"/>
          <w:i w:val="0"/>
        </w:rPr>
        <w:t>ये सुनकर कबीर मन ही मन कड़वाहट से मुस्कुराया। इतने महंगे और सजे-धजे कपड़ों वाले लोगों से भरे villa में, उसके सादे कपड़ों ने ज़रूर लड़की को ये मानने पर मजबूर कर दिया होगा कि वो यहाँ का staff है। *चलो, वैसे भी मैं कुछ कर तो रहा नहीं हूँ,* उसने सोचा। *पिछले तीन सालों में मैंने ये काम सौ बार किया है। और वैसे भी, ये मेरा ही घर है।*</w:t>
      </w:r>
      <w:r>
        <w:t xml:space="preserve"> </w:t>
      </w:r>
      <w:r>
        <w:rPr>
          <w:b w:val="0"/>
          <w:i w:val="0"/>
        </w:rPr>
        <w:t>वो खड़ा हो गया। "मैं जाकर देखता हूँ।"</w:t>
      </w:r>
      <w:r>
        <w:t xml:space="preserve"> </w:t>
      </w:r>
      <w:r>
        <w:rPr>
          <w:b w:val="0"/>
          <w:i w:val="0"/>
        </w:rPr>
        <w:t>वो लड़की के पीछे-पीछे bathroom में चला गया। कबीर ने toilet के पास जाकर उसे flush किया। पानी पूरी तरह से घूमा और निकल गया। "इसमें कोई problem नहीं है।"</w:t>
      </w:r>
    </w:p>
    <w:p>
      <w:r>
        <w:rPr>
          <w:b w:val="0"/>
          <w:i w:val="0"/>
        </w:rPr>
        <w:t>"नहीं, ऐसा कैसे हो सकता है? एक मिनट पहले तो ये यक़ीनन ख़राब था। अचानक कैसे ठीक हो गया?"</w:t>
      </w:r>
      <w:r>
        <w:t xml:space="preserve"> </w:t>
      </w:r>
      <w:r>
        <w:rPr>
          <w:b w:val="0"/>
          <w:i w:val="0"/>
        </w:rPr>
        <w:t>जैसे ही वो देखने के लिए क़रीब आई, उसका पैर टाइल पर "फिसल" गया और वो लड़खड़ाकर सीधा कबीर की बाहों में आ गिरी। अपनी तेज़ फुर्ती के बावजूद, कबीर इस टक्कर से बच नहीं सका। एक पल के लिए उसका नर्म शरीर कबीर से टकराया, जिससे उसके अंदर एक अजीब सी सिहरन दौड़ गई, पर उसने फौरन उसे खुद से दूर धकेल दिया।</w:t>
      </w:r>
      <w:r>
        <w:t xml:space="preserve"> </w:t>
      </w:r>
      <w:r>
        <w:rPr>
          <w:b w:val="0"/>
          <w:i w:val="0"/>
        </w:rPr>
        <w:t>"Sorry, फ़र्श गीला है," उसने एक शर्मीली, माफ़ी माँगने वाली मुस्कान के साथ कहा।</w:t>
      </w:r>
      <w:r>
        <w:t xml:space="preserve"> </w:t>
      </w:r>
      <w:r>
        <w:rPr>
          <w:b w:val="0"/>
          <w:i w:val="0"/>
        </w:rPr>
        <w:t>"कोई बात नहीं," कबीर ने सपाट लहजे में कहा। "शायद कुछ फँस गया होगा। अब ये ठीक काम कर रहा है।"</w:t>
      </w:r>
    </w:p>
    <w:p>
      <w:r>
        <w:rPr>
          <w:b w:val="0"/>
          <w:i w:val="0"/>
        </w:rPr>
        <w:t>"ओह। खैर, फिर भी शुक्रिया।" लड़की ने बालों की एक लट अपने कान के पीछे की, एक बार और मुस्कुराई, और फिर मुड़कर चली गई।</w:t>
      </w:r>
      <w:r>
        <w:t xml:space="preserve"> </w:t>
      </w:r>
      <w:r>
        <w:rPr>
          <w:b w:val="0"/>
          <w:i w:val="0"/>
        </w:rPr>
        <w:t>कबीर को एक शक-सा हुआ—कुछ तो गड़बड़ थी—लेकिन उसने इस पर ज़्यादा ध्यान नहीं दिया। वो बस bathroom से बाहर निकल गया। जैसे ही वो बाहर निकला, उसे अपनी जेब में कुछ अनजाना-सा वज़न महसूस हुआ। उसने शांति से उसे बाहर निकाला। ये एक बड़ी-सी हीरे की अंगूठी थी, कम से कम पाँच carat की।</w:t>
      </w:r>
      <w:r>
        <w:t xml:space="preserve"> </w:t>
      </w:r>
      <w:r>
        <w:rPr>
          <w:b w:val="0"/>
          <w:i w:val="0"/>
        </w:rPr>
        <w:t>कबीर ने बस हल्का-सा सिर हिलाया और अंगूठी वापस अपनी जेब में डाल ली।</w:t>
      </w:r>
      <w:r>
        <w:t xml:space="preserve"> </w:t>
      </w:r>
      <w:r>
        <w:rPr>
          <w:b w:val="0"/>
          <w:i w:val="0"/>
        </w:rPr>
        <w:t>पास में ही छिपे हुए, गौरव और मंदिरा उसे देख रहे थे और एक-दूसरे को देखकर शातिर अंदाज़ में मुस्कुराए। उनकी आँखों में वही भाव था जिसकी उन्हें उम्मीद थी: एक ग़रीब, कंगाल आदमी जो कोई क़ीमती चीज़ देखते ही ख़ुद पर क़ाबू नहीं रख पाता।</w:t>
      </w:r>
      <w:r>
        <w:t xml:space="preserve"> </w:t>
      </w:r>
      <w:r>
        <w:rPr>
          <w:b w:val="0"/>
          <w:i w:val="0"/>
        </w:rPr>
        <w:t>उस लड़की ने कबीर की जेब में हीरे की अंगूठी क्यों डाली?क्या कबीर उनके बिछाए जाल में फँस गया था?और अब भव्य और उसके दोस्त कबीर के साथ क्या करने वाले थे?</w:t>
      </w:r>
    </w:p>
    <w:p>
      <w:r>
        <w:rPr>
          <w:b w:val="0"/>
          <w:i w:val="0"/>
        </w:rPr>
        <w:t>जानने के लिए सुनते रहिए Pocket FM</w:t>
      </w:r>
    </w:p>
    <w:p>
      <w:r>
        <w:br w:type="page"/>
      </w:r>
    </w:p>
    <w:p>
      <w:pPr>
        <w:pStyle w:val="Heading1"/>
      </w:pPr>
      <w:r>
        <w:t>Ep 35 - मानहानि</w:t>
      </w:r>
    </w:p>
    <w:p>
      <w:r>
        <w:rPr>
          <w:b w:val="0"/>
          <w:i w:val="0"/>
        </w:rPr>
        <w:t>कबीर जैसे ही बाथरूम से वापस आकर अपनी कुर्सी पर बैठा, एक मिनट भी नहीं बीता होगा कि कोई टहलता हुआ उसकी टेबल पर आ गया।</w:t>
      </w:r>
      <w:r>
        <w:t xml:space="preserve"> </w:t>
      </w:r>
      <w:r>
        <w:rPr>
          <w:b w:val="0"/>
          <w:i w:val="0"/>
        </w:rPr>
        <w:t>"तो, कबीर। कैसी लगी ये जगह?"</w:t>
      </w:r>
      <w:r>
        <w:t xml:space="preserve"> </w:t>
      </w:r>
      <w:r>
        <w:rPr>
          <w:b w:val="0"/>
          <w:i w:val="0"/>
        </w:rPr>
        <w:t>उसने ऊपर देखा। ज़ाहिर है, ये लक्ष्य प्रसाद था। एक smug सी मुस्कान उसके चेहरे पर चिपकी हुई थी।</w:t>
      </w:r>
      <w:r>
        <w:t xml:space="preserve"> </w:t>
      </w:r>
      <w:r>
        <w:rPr>
          <w:b w:val="0"/>
          <w:i w:val="0"/>
        </w:rPr>
        <w:t>कबीर ने मन ही मन एक गहरी साँस खींची। ये आदमी बाज़ नहीं आने वाला था। उसे याद नहीं आ रहा था कि उसने कभी लक्ष्य को गुस्सा दिलाया भी है, पर ना जाने क्यों, लक्ष्य को उससे कोई personal दुश्मनी थी। वो हमेशा उससे लड़ने का कोई ना कोई बहाना ढूँढ ही लेता था।</w:t>
      </w:r>
      <w:r>
        <w:t xml:space="preserve"> </w:t>
      </w:r>
      <w:r>
        <w:rPr>
          <w:b w:val="0"/>
          <w:i w:val="0"/>
        </w:rPr>
        <w:t>"बुरी नहीं है," कबीर ने अपने ग्लास में wine घुमाते हुए सपाट आवाज़ में जवाब दिया।</w:t>
      </w:r>
      <w:r>
        <w:t xml:space="preserve"> </w:t>
      </w:r>
      <w:r>
        <w:rPr>
          <w:b w:val="0"/>
          <w:i w:val="0"/>
        </w:rPr>
        <w:t>"जानते हो ये लोग कौन हैं?" लक्ष्य ने पूछा। उसने अपना एक हाथ अपनी जेब में डाल रखा था और wine का ग्लास बस एक prop की तरह पकड़ा हुआ था। वो घटिया सी मुस्कान अब भी उसके चेहरे से नहीं हटी थी।</w:t>
      </w:r>
      <w:r>
        <w:t xml:space="preserve"> </w:t>
      </w:r>
      <w:r>
        <w:rPr>
          <w:b w:val="0"/>
          <w:i w:val="0"/>
        </w:rPr>
        <w:t>"कोई idea नहीं।"</w:t>
      </w:r>
    </w:p>
    <w:p>
      <w:r>
        <w:rPr>
          <w:b w:val="0"/>
          <w:i w:val="0"/>
        </w:rPr>
        <w:t>"ये सागरपुर शहर के सबसे elite लोग हैं।"</w:t>
      </w:r>
    </w:p>
    <w:p>
      <w:r>
        <w:rPr>
          <w:b w:val="0"/>
          <w:i w:val="0"/>
        </w:rPr>
        <w:t>"ओह," कबीर ने कहा, उसकी आवाज़ में कोई भाव नहीं था।</w:t>
      </w:r>
      <w:r>
        <w:t xml:space="preserve"> </w:t>
      </w:r>
      <w:r>
        <w:rPr>
          <w:b w:val="0"/>
          <w:i w:val="0"/>
        </w:rPr>
        <w:t>लक्ष्य उस पर दबाव डालते हुए आगे झुका। "तो फिर तुम यहाँ क्या कर रहे हो?"</w:t>
      </w:r>
      <w:r>
        <w:t xml:space="preserve"> </w:t>
      </w:r>
      <w:r>
        <w:rPr>
          <w:b w:val="0"/>
          <w:i w:val="0"/>
        </w:rPr>
        <w:t>आख़िरकार कबीर ने उसकी आँखों में देखा। "तुम्हें क्या लगता है मैं क्या कर रहा हूँ?"</w:t>
      </w:r>
    </w:p>
    <w:p>
      <w:r>
        <w:rPr>
          <w:b w:val="0"/>
          <w:i w:val="0"/>
        </w:rPr>
        <w:t>"एकदम कचरा," लक्ष्य ने मज़ाक उड़ाते हुए कहा। "नहीं, रुको, मैं अपने शब्द वापस लेता हूँ। तुम तो वो भी नहीं हो।"</w:t>
      </w:r>
      <w:r>
        <w:t xml:space="preserve"> </w:t>
      </w:r>
      <w:r>
        <w:rPr>
          <w:b w:val="0"/>
          <w:i w:val="0"/>
        </w:rPr>
        <w:t>कबीर ने बस आलस से अपना सिर पीछे झुकाया और सामने खड़े उस घमंडी बेवकूफ को घूरने लगा। *अगर इस साले को वाकई एक और थप्पड़ खाना है, तो मुझे कोई problem नहीं है।*</w:t>
      </w:r>
      <w:r>
        <w:t xml:space="preserve"> </w:t>
      </w:r>
      <w:r>
        <w:rPr>
          <w:b w:val="0"/>
          <w:i w:val="0"/>
        </w:rPr>
        <w:t>जैसे ही उनके बीच की हवा में तनाव बढ़ने लगा, चौकोर जबड़े और buzz cut बालों वाला एक पैंतीस साल का आदमी उनकी तरफ चला आया। "प्रसाद," उसने लक्ष्य की ओर सिर हिलाते हुए कहा। "ये कौन है?"</w:t>
      </w:r>
      <w:r>
        <w:t xml:space="preserve"> </w:t>
      </w:r>
      <w:r>
        <w:rPr>
          <w:b w:val="0"/>
          <w:i w:val="0"/>
        </w:rPr>
        <w:t>लक्ष्य तुरंत सीधा खड़ा हो गया और उस आदमी के साथ अपना ग्लास टकराया। एक छोटा घूँट लेने के बाद, उसने कबीर की ओर बेपरवाही से इशारा किया। "अरे कुछ नहीं, बस एक फालतू loser है।"</w:t>
      </w:r>
    </w:p>
    <w:p>
      <w:r>
        <w:rPr>
          <w:b w:val="0"/>
          <w:i w:val="0"/>
        </w:rPr>
        <w:t>Buzz cut वाले आदमी ने कबीर को ऊपर से नीचे तक धीरे-धीरे नफ़रत भरी नज़रों से देखा। "अगर वो loser है, तो उस पर अपना time क्यों waste कर रहे हो? चलो, मैं तुम्हें किसी से मिलवाता हूँ।"</w:t>
      </w:r>
      <w:r>
        <w:t xml:space="preserve"> </w:t>
      </w:r>
      <w:r>
        <w:rPr>
          <w:b w:val="0"/>
          <w:i w:val="0"/>
        </w:rPr>
        <w:t>लक्ष्य ने हल्का सिर हिलाया, उस आदमी के कंधे पर हाथ रखा और वो दोनों साथ चले गए। कबीर उन्हें जाते हुए देखता रहा, इस बेशर्मी पर वो थोड़ा हैरान था। फिर उसने अपना ध्यान वापस अपने ग्लास में घूमती हुई red wine पर लगा लिया।</w:t>
      </w:r>
      <w:r>
        <w:t xml:space="preserve"> </w:t>
      </w:r>
      <w:r>
        <w:rPr>
          <w:b w:val="0"/>
          <w:i w:val="0"/>
        </w:rPr>
        <w:t>एक-दो मिनट बाद, second floor की सीढ़ियों से एक आदमी और एक औरत नीचे आए।</w:t>
      </w:r>
      <w:r>
        <w:t xml:space="preserve"> </w:t>
      </w:r>
      <w:r>
        <w:rPr>
          <w:b w:val="0"/>
          <w:i w:val="0"/>
        </w:rPr>
        <w:t>वो आदमी ललित चौधरी था, पार्टी का host। उसने एक ग्रे रंग का plaid suit पहना हुआ था और उसके बाल एकदम perfectly सँवारे हुए थे। उसके बगल में जो जवान औरत slinky ड्रेस में थी, उसका नाम मंदिरा था।</w:t>
      </w:r>
      <w:r>
        <w:t xml:space="preserve"> </w:t>
      </w:r>
      <w:r>
        <w:rPr>
          <w:b w:val="0"/>
          <w:i w:val="0"/>
        </w:rPr>
        <w:t>ललित की आँखें first floor पर मौजूद जवान और खूबसूरत लोगों पर घूमीं और फिर उसने अपनी आवाज़ ऊँची की। "दोस्तों, मुझे बहुत अफ़सोस है, लेकिन शायद हमें कुछ देर के लिए पार्टी रोकनी पड़ेगी। मैं सच में आप सबको निराश नहीं करना चाहता।"</w:t>
      </w:r>
      <w:r>
        <w:t xml:space="preserve"> </w:t>
      </w:r>
      <w:r>
        <w:rPr>
          <w:b w:val="0"/>
          <w:i w:val="0"/>
        </w:rPr>
        <w:t>कमरे में मौजूद हर सिर उसकी तरफ घूम गया।</w:t>
      </w:r>
      <w:r>
        <w:t xml:space="preserve"> </w:t>
      </w:r>
      <w:r>
        <w:rPr>
          <w:b w:val="0"/>
          <w:i w:val="0"/>
        </w:rPr>
        <w:t>"Mr. चौधरी, क्या हुआ?" किसी ने आवाज़ लगाई।</w:t>
      </w:r>
      <w:r>
        <w:t xml:space="preserve"> </w:t>
      </w:r>
      <w:r>
        <w:rPr>
          <w:b w:val="0"/>
          <w:i w:val="0"/>
        </w:rPr>
        <w:t>ललित ने अपना गला साफ़ किया। "खैर, ऐसा लगता है कि हमारे बीच कोई चोर है। ये असल में मेरी गलती है। जैसा कि आप सब जानते हैं, ये पार्टी सबके लिए खुली थी, और ऐसा लगता है कि हमने किसी ऐसे को अंदर आने दिया जो यहाँ belong नहीं करता।"</w:t>
      </w:r>
      <w:r>
        <w:t xml:space="preserve"> </w:t>
      </w:r>
      <w:r>
        <w:rPr>
          <w:b w:val="0"/>
          <w:i w:val="0"/>
        </w:rPr>
        <w:t>जैसे ही ये शब्द उसके मुँह से निकले, कमरे में फुसफुसाहट की एक लहर दौड़ गई। फिर, जैसे किसी अनदेखे इशारे पर, विला में मौजूद हर एक नज़र अपने कोने में अकेले बैठे कबीर पर जा टिकी। आखिर, उस चमकती भीड़ में वही एकमात्र ऐसा शख्स था जो पूरी तरह से अलग-थलग लग रहा था।</w:t>
      </w:r>
      <w:r>
        <w:t xml:space="preserve"> </w:t>
      </w:r>
      <w:r>
        <w:rPr>
          <w:b w:val="0"/>
          <w:i w:val="0"/>
        </w:rPr>
        <w:t>लेकिन कबीर पूरी तरह से शांत बना रहा। उसने अपनी आँखें मेहमानों पर घुमाईं और एक relaxed सी मुस्कान दी। "ये सब क्या हो रहा है? क्या आप इशारा कर रहे हैं कि वो मैं हूँ?"</w:t>
      </w:r>
    </w:p>
    <w:p>
      <w:r>
        <w:rPr>
          <w:b w:val="0"/>
          <w:i w:val="0"/>
        </w:rPr>
        <w:t>"ये कोई इशारा नहीं है," ललित ने ठंडक से कहा। "हमने security cameras चेक कर लिए हैं। हमें पता है कि वो तुम ही हो।"</w:t>
      </w:r>
      <w:r>
        <w:t xml:space="preserve"> </w:t>
      </w:r>
      <w:r>
        <w:rPr>
          <w:b w:val="0"/>
          <w:i w:val="0"/>
        </w:rPr>
        <w:t>उसके बगल में खड़ी मंदिरा चीखते हुए बोली, "मैं बाथरूम गई थी और अपनी अंगूठी सिंक पर छोड़ दी थी। मैं बस कुछ मिनटों के लिए बाहर थी, और जब मैं वापस आई, तो इसने वो चुरा ली थी।" उसने नाटकीय ढंग से कबीर की ओर उंगली उठाई। "वैसे भी, यहाँ और कौन है जो कुछ लाख रुपयों की अंगूठी के लिए इतना नीचे गिरेगा?"</w:t>
      </w:r>
      <w:r>
        <w:t xml:space="preserve"> </w:t>
      </w:r>
      <w:r>
        <w:rPr>
          <w:b w:val="0"/>
          <w:i w:val="0"/>
        </w:rPr>
        <w:t>कबीर ने अपनी भौंहें चढ़ाईं। *वाह! तो क्योंकि मैं अमीर नहीं हूँ, मैं अपने आप चोर बन गया। बहुत बढ़िया।*</w:t>
      </w:r>
      <w:r>
        <w:t xml:space="preserve"> </w:t>
      </w:r>
      <w:r>
        <w:rPr>
          <w:b w:val="0"/>
          <w:i w:val="0"/>
        </w:rPr>
        <w:t>भीड़ से आवाज़ों का शोर फूट पड़ा।</w:t>
      </w:r>
      <w:r>
        <w:t xml:space="preserve"> </w:t>
      </w:r>
      <w:r>
        <w:rPr>
          <w:b w:val="0"/>
          <w:i w:val="0"/>
        </w:rPr>
        <w:t>"अगर तुमने ली है, तो बेहतर होगा कि अभी वापस कर दो। बात को और मत बिगाड़ो।"</w:t>
      </w:r>
    </w:p>
    <w:p>
      <w:r>
        <w:rPr>
          <w:b w:val="0"/>
          <w:i w:val="0"/>
        </w:rPr>
        <w:t>"इस आदमी की हिम्मत तो देखो। फकीर तो फकीर ही रहता है। अपने हाथों पर भी काबू नहीं रख सकता।"</w:t>
      </w:r>
    </w:p>
    <w:p>
      <w:r>
        <w:rPr>
          <w:b w:val="0"/>
          <w:i w:val="0"/>
        </w:rPr>
        <w:t>"इसे यहाँ लाया कौन है? किसी को तो इसकी ज़िम्मेदारी लेनी होगी।"</w:t>
      </w:r>
      <w:r>
        <w:t xml:space="preserve"> </w:t>
      </w:r>
      <w:r>
        <w:rPr>
          <w:b w:val="0"/>
          <w:i w:val="0"/>
        </w:rPr>
        <w:t>सान्या का चेहरा सफ़ेद पड़ गया। उसे लगा काश ज़मीन फट जाए और वो उसमें समा जाए। उन्होंने कहा कि उनके पास फुटेज है, तो इसका मतलब ये कबीर ही होगा। वो कबीर पर यकीन करना चाहती थी, सच में, लेकिन वो इस बात से इनकार नहीं कर सकती थी कि शायद पैसों के लालच में आकर उसने कोई बहुत बड़ी बेवकूफी कर दी हो।</w:t>
      </w:r>
      <w:r>
        <w:t xml:space="preserve"> </w:t>
      </w:r>
      <w:r>
        <w:rPr>
          <w:b w:val="0"/>
          <w:i w:val="0"/>
        </w:rPr>
        <w:t>मौके का फ़ायदा उठाते हुए, लक्ष्य अपनी जगह से उछल पड़ा।</w:t>
      </w:r>
      <w:r>
        <w:t xml:space="preserve"> </w:t>
      </w:r>
      <w:r>
        <w:rPr>
          <w:b w:val="0"/>
          <w:i w:val="0"/>
        </w:rPr>
        <w:t>"दोस्तों, मुझे बहुत अफ़सोस है," उसने घोषणा की, उसकी आवाज़ झूठी ईमानदारी से भरी हुई थी। "इसका नाम कबीर प्रताप है, और ये मेरी कज़िन, सान्या प्रसाद का पति है। इसका ऐसा शर्मनाक काम करना वाकई शर्म की बात है। प्रसाद परिवार की तरफ से, मैं हमारे host से माफ़ी माँगता हूँ। इस कचरे ने मेरे परिवार का नाम मिट्टी में मिला दिया है!"</w:t>
      </w:r>
      <w:r>
        <w:t xml:space="preserve"> </w:t>
      </w:r>
      <w:r>
        <w:rPr>
          <w:b w:val="0"/>
          <w:i w:val="0"/>
        </w:rPr>
        <w:t>वो कबीर की तरफ़ मुड़ा, उसका चेहरा गुस्से से तमतमा रहा था। "कबीर, जो चुराया है उसे वापस कर! अपनी बेइज़्ज़ती करवाना एक बात है, लेकिन तुम पूरे प्रसाद परिवार को अपने साथ नीचे खींच रहे हो! तुम्हें ज़रा भी शर्म नहीं है?"</w:t>
      </w:r>
    </w:p>
    <w:p>
      <w:r>
        <w:rPr>
          <w:b w:val="0"/>
          <w:i w:val="0"/>
        </w:rPr>
        <w:t>"मैंने नहीं चुराई," कबीर ने बिना किसी expression के कहा।</w:t>
      </w:r>
      <w:r>
        <w:t xml:space="preserve"> </w:t>
      </w:r>
      <w:r>
        <w:rPr>
          <w:b w:val="0"/>
          <w:i w:val="0"/>
        </w:rPr>
        <w:t>"अगर तुम इसे वापस नहीं करोगे, तो हमें तुम्हारी तलाशी लेनी पड़ेगी!" लक्ष्य ने गुस्से से कहा, उसका चेहरा काला पड़ रहा था।</w:t>
      </w:r>
      <w:r>
        <w:t xml:space="preserve"> </w:t>
      </w:r>
      <w:r>
        <w:rPr>
          <w:b w:val="0"/>
          <w:i w:val="0"/>
        </w:rPr>
        <w:t>"कबीर, बेहतर होगा कि तुम उस lady की अंगूठी लौटा दो," ललित चौधरी ने उसकी ओर कुछ कदम बढ़ाते हुए कहा। "तुम्हारा प्रसाद परिवार से connection है, इसलिए मैं charges नहीं लगाऊँगा। लेकिन अगर तुम इनकार करते रहे, तो मुझे सख़्ती बरतने के लिए मजबूर मत करना।"</w:t>
      </w:r>
    </w:p>
    <w:p>
      <w:r>
        <w:rPr>
          <w:b w:val="0"/>
          <w:i w:val="0"/>
        </w:rPr>
        <w:t>"सच में?" कबीर के होठों पर एक तिरस्कार भरी मुस्कान आ गई। "कर लो। मैं भी देखना चाहूँगा कि तुम क्या कर सकते हो।"</w:t>
      </w:r>
    </w:p>
    <w:p>
      <w:r>
        <w:rPr>
          <w:b w:val="0"/>
          <w:i w:val="0"/>
        </w:rPr>
        <w:t>"तू कुछ ज़्यादा ही घमंडी हो रहा है। तुझे पता भी है कि तू किससे बात कर रहा है?" ललित के बगल में खड़े एक छोटे, मस्कुलर आदमी ने आगे बढ़कर चिल्लाया।</w:t>
      </w:r>
      <w:r>
        <w:t xml:space="preserve"> </w:t>
      </w:r>
      <w:r>
        <w:rPr>
          <w:b w:val="0"/>
          <w:i w:val="0"/>
        </w:rPr>
        <w:t>कबीर का जवाब शांत और साफ़ था। "ये कौन है? इससे कोई फर्क नहीं पड़ता।"</w:t>
      </w:r>
      <w:r>
        <w:t xml:space="preserve"> </w:t>
      </w:r>
      <w:r>
        <w:rPr>
          <w:b w:val="0"/>
          <w:i w:val="0"/>
        </w:rPr>
        <w:t>कमरे में अचानक एक तेज़ सन्नाटा छा गया। सब बस मुँह खोले घूरते रहे, जैसे उन्हें यकीन ही नहीं हो रहा था कि उन्होंने अभी-अभी क्या सुना है।</w:t>
      </w:r>
      <w:r>
        <w:t xml:space="preserve"> </w:t>
      </w:r>
      <w:r>
        <w:rPr>
          <w:b w:val="0"/>
          <w:i w:val="0"/>
        </w:rPr>
        <w:t>हाँ, officially तो ललित चौधरी सिर्फ Singhania Properties का boss था, पर ये एक open secret था कि उसका business empire दूर-दूर तक फैला है, जिसमें कुछ legally questionable एरिया भी शामिल थे। सबसे ज़रूरी बात, Singhania Properties सिंघानिया परिवार की थी। उसके पीछे की असली ताकत सागरपुर के चार महान परिवारों में से एक थी। अफवाह थी कि ललित उनके काफी करीब था, यही वजह थी कि भव्य मेहता और लक्ष्य प्रसाद जैसे प्रमुख परिवारों के वारिस भी हमेशा उसके साथ सम्मान से पेश आते थे।</w:t>
      </w:r>
      <w:r>
        <w:t xml:space="preserve"> </w:t>
      </w:r>
      <w:r>
        <w:rPr>
          <w:b w:val="0"/>
          <w:i w:val="0"/>
        </w:rPr>
        <w:t>सागरपुर में, या तो आप चार बड़े परिवारों में से एक थे, या फिर आप कुछ भी नहीं थे। ज़्यादातर छोटे परिवारों की संपत्ति लगभग दो या तीन सौ करोड़ के आसपास होती थी, और वो भी अनगिनत ब्रांच और रिश्तेदारों के बीच बँटने से पहले। अंदरूनी सत्ता संघर्ष और पीठ में छुरा घोंपने के बाद, एक परिवार की अकेली ब्रांच शायद कुछ करोड़ की ही रह जाती थी, अगर उतनी भी रह पाती तो। मिसाल के तौर पर, प्रसाद परिवार की कुल संपत्ति लगभग दो सौ करोड़ थी, लेकिन जब वो मुख्य शाखाओं में बँट जाती, तो हर एक के पास ताक़त का बस एक छोटा सा हिस्सा ही बचता था।</w:t>
      </w:r>
      <w:r>
        <w:t xml:space="preserve"> </w:t>
      </w:r>
      <w:r>
        <w:rPr>
          <w:b w:val="0"/>
          <w:i w:val="0"/>
        </w:rPr>
        <w:t>चार महान परिवार अलग थे। उनकी संपत्ति अरबों में थी, उनके connections राजनीति और व्यापार में गहरे थे, और उनकी power absolute थी। भव्य और लक्ष्य जैसे second-tier वारिसों के लिए, उन परिवारों से जुड़े किसी भी शख्स से दुश्मनी मोल लेना सोचना भी नामुमकिन था।</w:t>
      </w:r>
      <w:r>
        <w:t xml:space="preserve"> </w:t>
      </w:r>
      <w:r>
        <w:rPr>
          <w:b w:val="0"/>
          <w:i w:val="0"/>
        </w:rPr>
        <w:t>और यहाँ कबीर प्रताप था, एक मामूली से परिवार का घर जमाई, जो ऐसे बर्ताव कर रहा था जैसे उसे कोई छू भी नहीं सकता।</w:t>
      </w:r>
      <w:r>
        <w:t xml:space="preserve"> </w:t>
      </w:r>
      <w:r>
        <w:rPr>
          <w:b w:val="0"/>
          <w:i w:val="0"/>
        </w:rPr>
        <w:t>क्या कबीर अपनी बेगुनाही साबित कर पाएगा?क्या ललित चौधरी उसे पुलिस के हवाले कर देगा?और आखिर वो अंगूठी चुराई किसने थी?</w:t>
      </w:r>
    </w:p>
    <w:p>
      <w:r>
        <w:rPr>
          <w:b w:val="0"/>
          <w:i w:val="0"/>
        </w:rPr>
        <w:t>जानने के लिए सुनते रहिए Pocket FM</w:t>
      </w:r>
    </w:p>
    <w:p>
      <w:r>
        <w:br w:type="page"/>
      </w:r>
    </w:p>
    <w:p>
      <w:pPr>
        <w:pStyle w:val="Heading1"/>
      </w:pPr>
      <w:r>
        <w:t>Ep 36 - विजय राणा</w:t>
      </w:r>
    </w:p>
    <w:p>
      <w:r>
        <w:rPr>
          <w:b w:val="0"/>
          <w:i w:val="0"/>
        </w:rPr>
        <w:t>ये तो disaster हो गया, और ये सब मेरी गलती है। मुझे तुम्हें इसे लाने ही नहीं देना चाहिए था। सान्या, Please उससे जाकर बात कर ना? बस उसे बोल कि वो सामान वापस कर दे और Mr. चौधरी से माफ़ी मांग ले।</w:t>
      </w:r>
      <w:r>
        <w:t xml:space="preserve"> </w:t>
      </w:r>
      <w:r>
        <w:rPr>
          <w:b w:val="0"/>
          <w:i w:val="0"/>
        </w:rPr>
        <w:t>सान्या का चेहरा पीला पड़ गया था। मुझे नहीं लगता कि अब सिर्फ़ माफ़ी मांगने से काम चलेगा। उसे समझ नहीं आ रहा था कि वो इस situation में क्या करे। वो ऐसी parties में बहुत कम जाती थी और यकीनन पहले कभी इस तरह के scene के बीच में नहीं फँसी थी। फिर भी, वो कबीर प्रताप के पास गई और फुसफुसाकर बोली, "अगर तुमने सच में कुछ लिया है, तो बस वापस कर दो और sorry बोल दो। ज़िद्दी मत बनो। ये tough बनने का time नहीं है।"</w:t>
      </w:r>
      <w:r>
        <w:t xml:space="preserve"> </w:t>
      </w:r>
      <w:r>
        <w:rPr>
          <w:b w:val="0"/>
          <w:i w:val="0"/>
        </w:rPr>
        <w:t>कबीर ने बस उसकी तरफ देखा और हल्के से मुस्कुरा दिया, एक शब्द भी कहे बिना।</w:t>
      </w:r>
      <w:r>
        <w:t xml:space="preserve"> </w:t>
      </w:r>
      <w:r>
        <w:rPr>
          <w:b w:val="0"/>
          <w:i w:val="0"/>
        </w:rPr>
        <w:t>ऊपर, भव्य मेहता और उसके दोस्त खुशी से फूले नहीं समा रहे थे। वो तो बस उस लड़के को उसकी औकात दिखाना चाहते थे, लेकिन उन्होंने सपने में भी नहीं सोचा था कि वो बेवकूफ खुद ही आग में कूद जाएगा और ललित चौधरी से पंगा ले लेगा। कमरे में मौजूद कुछ लोग शायद नहीं जानते थे कि ललित चौधरी के connections कितने गहरे थे, लेकिन उन्हें अच्छी तरह पता था।</w:t>
      </w:r>
      <w:r>
        <w:t xml:space="preserve"> </w:t>
      </w:r>
      <w:r>
        <w:rPr>
          <w:b w:val="0"/>
          <w:i w:val="0"/>
        </w:rPr>
        <w:t>लेकिन ललित को कबीर का ये शांत बर्ताव देखकर असल में मज़ा आ रहा था। बात छोटी सी थी, पर उसे उम्मीद नहीं थी कि ये मामूली सा लड़का इतना बेख़ौफ़ होगा। गुस्सा होने की बजाय, ललित के होंठों पर एक अजीब सी मुस्कान खेल रही थी। वो धीरे-धीरे सीढ़ियों से नीचे उतरा। "बच्चे," उसने धीमी और खतरनाक आवाज़ में कहा, "आज रात तुम्हें एक सबक मिलेगा कि मैं कौन हूँ।"</w:t>
      </w:r>
      <w:r>
        <w:t xml:space="preserve"> </w:t>
      </w:r>
      <w:r>
        <w:rPr>
          <w:b w:val="0"/>
          <w:i w:val="0"/>
        </w:rPr>
        <w:t>उसने अपने आदमी को इशारा किया। "विक्की, इसकी तलाशी लो। जब मेरा सामान मिल जाए, तो इसके कपड़े उतारकर इसे बाहर फेंक देना।"</w:t>
      </w:r>
      <w:r>
        <w:t xml:space="preserve"> </w:t>
      </w:r>
      <w:r>
        <w:rPr>
          <w:b w:val="0"/>
          <w:i w:val="0"/>
        </w:rPr>
        <w:t>गठीले बदन का वो आदमी, विजय राणा, आगे बढ़ा और अपना suit jacket उतार दिया। उसके नीचे, एक काले रंग के tank top में तोपों के गोलों जैसे उसके biceps उभर आए, जो एक साफ़ और डराने वाली धमकी थी। उसके चेहरे पर एक वहशी मुस्कान फैल गई। बेहतर होगा कि तुम अभी सामान वापस कर दो, घुटनों पर बैठो, और Mr. चौधरी से माफी मांगो। वरना तेरे लिए ये बहुत दर्दनाक होने वाला है।</w:t>
      </w:r>
      <w:r>
        <w:t xml:space="preserve"> </w:t>
      </w:r>
      <w:r>
        <w:rPr>
          <w:b w:val="0"/>
          <w:i w:val="0"/>
        </w:rPr>
        <w:t>कबीर के बगल में खड़ी सान्या की हथेलियाँ पसीने से भीगने लगीं। क्या तुमने उनसे कुछ लिया है? उसने बेचैनी से पूछा।</w:t>
      </w:r>
      <w:r>
        <w:t xml:space="preserve"> </w:t>
      </w:r>
      <w:r>
        <w:rPr>
          <w:b w:val="0"/>
          <w:i w:val="0"/>
        </w:rPr>
        <w:t>कबीर ने बस उसे अपने पीछे खींच लिया, उसके चेहरे के भाव पढ़ना नामुमकिन था। वाणी जल्दी से आगे बढ़ी और सान्या को उस टकराव से दूर खींच लिया।</w:t>
      </w:r>
      <w:r>
        <w:t xml:space="preserve"> </w:t>
      </w:r>
      <w:r>
        <w:rPr>
          <w:b w:val="0"/>
          <w:i w:val="0"/>
        </w:rPr>
        <w:t>ये loser ख़ुद मुसीबत मोल ले रहा है। उसे खुद ही निपटने दो। तुम इसमें मत पड़ो।</w:t>
      </w:r>
      <w:r>
        <w:t xml:space="preserve"> </w:t>
      </w:r>
      <w:r>
        <w:rPr>
          <w:b w:val="0"/>
          <w:i w:val="0"/>
        </w:rPr>
        <w:t>सान्या के चेहरे पर चिंता साफ़ दिखने लगी। अगर उन्हें सच में उसके पास कुछ मिल गया और सबके सामने उसे बिना कपड़ों के बाहर फेंक दिया... तो ये कितना अपमानजनक होगा? लेकिन ये बेवकूफ कुछ बोल क्यों नहीं रहा था?</w:t>
      </w:r>
    </w:p>
    <w:p>
      <w:r>
        <w:rPr>
          <w:b w:val="0"/>
          <w:i w:val="0"/>
        </w:rPr>
        <w:t>कबीर ने आख़िरकार विजय राणा की तरफ देखा, उसका अंदाज़ ठंडा और पूरी तरह से तिरस्कार भरा था। उसने एक सूखी हँसी के साथ कहा, "बस तुम?"</w:t>
      </w:r>
      <w:r>
        <w:t xml:space="preserve"> </w:t>
      </w:r>
      <w:r>
        <w:rPr>
          <w:b w:val="0"/>
          <w:i w:val="0"/>
        </w:rPr>
        <w:t>विजय राणा, ललित चौधरी के सबसे खास आदमियों में से एक था। उसने एक martial arts school में पाँच साल training ली थी और कई championships जीती थीं, जब तक कि उसकी girlfriend उसे किसी और लड़के के लिए छोड़कर चली नहीं गई। गुस्से में, उसने उस आदमी को इतनी बुरी तरह पीटा था कि वो हमेशा के लिए अपाहिज हो गया। जेल जाने के बाद, ललित ने ही अपने connections का इस्तेमाल करके उसे बाहर निकलवाया था, और तब से विक्की उसका वफादार था।</w:t>
      </w:r>
      <w:r>
        <w:t xml:space="preserve"> </w:t>
      </w:r>
      <w:r>
        <w:rPr>
          <w:b w:val="0"/>
          <w:i w:val="0"/>
        </w:rPr>
        <w:t>कबीर का ताना सुनकर विक्की का गुस्सा भड़क उठा। एक ज़ोरदार चीख के साथ, वो आगे झपटा, और एक ऐसा मुक्का चलाया जो सीटी बजाता हुआ हवा को चीर गया। एक आम आदमी पर ऐसा वार उसकी कुछ पसलियाँ तोड़ सकता था, या शायद इससे भी बुरा हाल कर देता। कुछ डरपोक मेहमान अपनी चीख नहीं रोक पाए।</w:t>
      </w:r>
      <w:r>
        <w:t xml:space="preserve"> </w:t>
      </w:r>
      <w:r>
        <w:rPr>
          <w:b w:val="0"/>
          <w:i w:val="0"/>
        </w:rPr>
        <w:t>लेकिन अगले ही पल, ऐसा लगा जैसे वक़्त जम गया हो।</w:t>
      </w:r>
      <w:r>
        <w:t xml:space="preserve"> </w:t>
      </w:r>
      <w:r>
        <w:rPr>
          <w:b w:val="0"/>
          <w:i w:val="0"/>
        </w:rPr>
        <w:t>कबीर का हाथ बिजली की तेज़ी से उठा और उसने विक्की की मुट्ठी पकड़ ली। फिर उसने उसे दबाया। विक्की का चेहरा दर्द से ऐंठ गया, एक ख़ामोश चीख उसके चेहरे पर साफ़ दिख रही थी। कबीर ने अपना हाथ खोला और विक्की की मुट्ठी को हल्का सा धक्का दिया। कड़-कड़ की कई घिनौनी आवाज़ें अब शांत हो चुके कमरे में गूँज उठीं।</w:t>
      </w:r>
      <w:r>
        <w:t xml:space="preserve"> </w:t>
      </w:r>
      <w:r>
        <w:rPr>
          <w:b w:val="0"/>
          <w:i w:val="0"/>
        </w:rPr>
        <w:t>विक्की डगमगाता हुआ पीछे हटा, उसके चेहरे पर खौफनाक अविश्वास था। वो तुरंत समझ गया कि वो इस आदमी का मुकाबला नहीं कर सकता। लेकिन इतने लोगों के सामने, वह कमज़ोरी नहीं दिखा सकता था। दर्द भरे लेकिन खूंखार अंदाज़ में, वो गुर्राया, "तो, तुम एक trained fighter हो। तभी इतनी अकड़ में हो।"</w:t>
      </w:r>
      <w:r>
        <w:t xml:space="preserve"> </w:t>
      </w:r>
      <w:r>
        <w:rPr>
          <w:b w:val="0"/>
          <w:i w:val="0"/>
        </w:rPr>
        <w:t>चलो फिर से हो जाए!</w:t>
      </w:r>
    </w:p>
    <w:p>
      <w:r>
        <w:rPr>
          <w:b w:val="0"/>
          <w:i w:val="0"/>
        </w:rPr>
        <w:t>जैसे ही ये शब्द उसके मुंह से निकले, उसने कबीर के सिर पर सीधी flying kick मारी।</w:t>
      </w:r>
      <w:r>
        <w:t xml:space="preserve"> </w:t>
      </w:r>
      <w:r>
        <w:rPr>
          <w:b w:val="0"/>
          <w:i w:val="0"/>
        </w:rPr>
        <w:t>कबीर ने, जो बस थोड़ा चिढ़ा हुआ लग रहा था, एक हाथ उठाकर उस बिजली की तेज़ kick को आसानी से रोक लिया, उसकी उंगलियां विक्की के टखने के चारों ओर कस गईं। अपनी कलाई के एक nonchalant झटके से, उसने विक्की को हवा में ऐसे उछाल दिया जैसे उसका कोई वज़न ही न हो।</w:t>
      </w:r>
      <w:r>
        <w:t xml:space="preserve"> </w:t>
      </w:r>
      <w:r>
        <w:rPr>
          <w:b w:val="0"/>
          <w:i w:val="0"/>
        </w:rPr>
        <w:t>एक भारी धड़ाम की आवाज़ गूंजी जब विक्की का शरीर ज़मीन से टकराया, और वो ललित चौधरी से बस एक गज़ की दूरी पर जा गिरा। उसने अपनी छाती पकड़ी और मुँह से ताज़ा लाल खून उगल दिया।</w:t>
      </w:r>
      <w:r>
        <w:t xml:space="preserve"> </w:t>
      </w:r>
      <w:r>
        <w:rPr>
          <w:b w:val="0"/>
          <w:i w:val="0"/>
        </w:rPr>
        <w:t>"जाते हुए इसे साफ़ कर देना," कबीर ने ज़मीन पर फैले खून को देखकर नाक-भौं सिकोड़ते हुए कहा।</w:t>
      </w:r>
    </w:p>
    <w:p>
      <w:r>
        <w:rPr>
          <w:b w:val="0"/>
          <w:i w:val="0"/>
        </w:rPr>
        <w:t>Villa में मौजूद हर कोई अपनी फटी आँखों से उसे घूर रहा था। किसी ने ये भी नहीं सुना कि उसने अभी-अभी क्या कहा था। सान्या और वाणी ने अपने मुँह पर हाथ रख लिया और पूरी तरह से अविश्वास भरी नज़रों से एक-दूसरे को देखा।</w:t>
      </w:r>
      <w:r>
        <w:t xml:space="preserve"> </w:t>
      </w:r>
      <w:r>
        <w:rPr>
          <w:b w:val="0"/>
          <w:i w:val="0"/>
        </w:rPr>
        <w:t>ऊपर, कियान दलाल ने घबराई हुई मुस्कान के साथ कहा, "जानते हो भव्य, आज दोपहर तुम सस्ते में निपट गए। अगर उसने तुम पर ये moves इस्तेमाल किए होते, तो तुम अभी तक मर चुके होते।"</w:t>
      </w:r>
    </w:p>
    <w:p>
      <w:r>
        <w:rPr>
          <w:b w:val="0"/>
          <w:i w:val="0"/>
        </w:rPr>
        <w:t>"क्या ये मज़ाक करने का time है?" भव्य ने पलटकर जवाब दिया, उस दोपहर कबीर ने जो डर उसके अंदर भर दिया था, वो एक साथ वापस आ गया। गौरव बंसल तो बस अपना मुँह खोले खड़ा था, जैसे उसने कोई भूत देख लिया हो।</w:t>
      </w:r>
      <w:r>
        <w:t xml:space="preserve"> </w:t>
      </w:r>
      <w:r>
        <w:rPr>
          <w:b w:val="0"/>
          <w:i w:val="0"/>
        </w:rPr>
        <w:t>ललित एक कदम आगे बढ़ा और घुटनों के बल बैठकर विक्की को देखने लगा। इतने सालों में, विक्की एक कर्मचारी से बढ़कर उसके लिए एक भाई जैसा बन गया था। उसे पीला और लगभग बेहोश देखकर, ललित का मज़ाक अब ख़ालिस गुस्से में बदल गया।</w:t>
      </w:r>
      <w:r>
        <w:t xml:space="preserve"> </w:t>
      </w:r>
      <w:r>
        <w:rPr>
          <w:b w:val="0"/>
          <w:i w:val="0"/>
        </w:rPr>
        <w:t>गुस्से से बेकाबू होकर, उसने कबीर की ओर कांपती हुई उंगली उठाई, उसका चेहरा गुस्से से बिगड़ गया था। "तुम मौत मांग रहे हो," उसने दाँत पीसते हुए कहा। "और मैं खुशी-खुशी तेरी ये इच्छा पूरी करूँगा।"</w:t>
      </w:r>
      <w:r>
        <w:t xml:space="preserve"> </w:t>
      </w:r>
      <w:r>
        <w:rPr>
          <w:b w:val="0"/>
          <w:i w:val="0"/>
        </w:rPr>
        <w:t>उसने अपना phone निकाला, जल्दी से एक number dial किया, और चिल्लाया, "देवदार एन्क्लेव का Villa। कुछ ऐसे लोगों को लाओ जो मामला संभालना जानते हों!"</w:t>
      </w:r>
      <w:r>
        <w:t xml:space="preserve"> </w:t>
      </w:r>
      <w:r>
        <w:rPr>
          <w:b w:val="0"/>
          <w:i w:val="0"/>
        </w:rPr>
        <w:t>देवदार एन्क्लेव की security का ज़िम्मा Singhania Properties के पास था। कुछ ही देर बाद, एक दर्जन भारी हथियारों से लैस गार्ड अंदर घुस आए, उनके gear की खड़खड़ाहट शांत कमरे में गूँज रही थी। उनका leader एक दुबला-पतला, सांवले रंग का नौजवान था, जिसकी उम्र पच्चीस से ज़्यादा नहीं होगी। वो तेज़ी से ललित के पास गया और गंभीर चेहरे के साथ उसे सलाम किया। "Mr. चौधरी।"</w:t>
      </w:r>
      <w:r>
        <w:t xml:space="preserve"> </w:t>
      </w:r>
      <w:r>
        <w:rPr>
          <w:b w:val="0"/>
          <w:i w:val="0"/>
        </w:rPr>
        <w:t>देवदार एन्क्लेव एक high-end gated community थी, और इसके निवासी या तो अमीर थे या ताकतवर। अगर उनके साथ कुछ भी होता, तो Singhania Properties बड़ी मुसीबत में पड़ जाती, यही वजह थी कि उनके सभी गार्ड ex-military से चुने गए top-notch लोग थे।</w:t>
      </w:r>
      <w:r>
        <w:t xml:space="preserve"> </w:t>
      </w:r>
      <w:r>
        <w:rPr>
          <w:b w:val="0"/>
          <w:i w:val="0"/>
        </w:rPr>
        <w:t>"इसे पकड़ लो!" ललित ने आदेश दिया।</w:t>
      </w:r>
      <w:r>
        <w:t xml:space="preserve"> </w:t>
      </w:r>
      <w:r>
        <w:rPr>
          <w:b w:val="0"/>
          <w:i w:val="0"/>
        </w:rPr>
        <w:t>एक दर्जन से ज़्यादा हथियारबंद security guards आगे बढ़े। देखते हैं अब तुम कितना अच्छा लड़ पाते हो, ललित ने सोचा, एक क्रूर संतुष्टि की लहर उसके अंदर दौड़ गई।</w:t>
      </w:r>
    </w:p>
    <w:p>
      <w:r>
        <w:rPr>
          <w:b w:val="0"/>
          <w:i w:val="0"/>
        </w:rPr>
        <w:t>Villa में chaos फैल गया। जो मेहमान अब तक एक साथ सिमटे हुए थे, वे बीच में फँसने के डर से दीवारों की तरफ भाग गए।</w:t>
      </w:r>
      <w:r>
        <w:t xml:space="preserve"> </w:t>
      </w:r>
      <w:r>
        <w:rPr>
          <w:b w:val="0"/>
          <w:i w:val="0"/>
        </w:rPr>
        <w:t>लेकिन कबीर बस शांति से मुस्कुराया। पीछे हटने के बजाय, वो गार्ड्स की तरफ बढ़ा, किसी तूफ़ान की तरह उस झुंड में घुस गया। एक पल में, कमरा चीखों और ज़मीन पर शरीरों के गिरने की घिनौनी आवाज़ों से भर गया। एक मिनट से भी कम समय में, सभी बारह गार्ड ज़मीन पर पड़े दर्द से कराह रहे थे।</w:t>
      </w:r>
      <w:r>
        <w:t xml:space="preserve"> </w:t>
      </w:r>
      <w:r>
        <w:rPr>
          <w:b w:val="0"/>
          <w:i w:val="0"/>
        </w:rPr>
        <w:t>ललित चौधरी के चेहरे का रंग उड़ गया।</w:t>
      </w:r>
      <w:r>
        <w:t xml:space="preserve"> </w:t>
      </w:r>
      <w:r>
        <w:rPr>
          <w:b w:val="0"/>
          <w:i w:val="0"/>
        </w:rPr>
        <w:t>ये किस तरह का राक्षस था?</w:t>
      </w:r>
    </w:p>
    <w:p>
      <w:r>
        <w:rPr>
          <w:b w:val="0"/>
          <w:i w:val="0"/>
        </w:rPr>
        <w:t>उसने साठ सेकंड के अंदर एक दर्जन से ज़्यादा trained आदमियों को ढेर कर दिया था। ललित खुद को दुनिया देख चुका आदमी मानता था, लेकिन उसने ऐसा कुछ पहले कभी नहीं देखा था।</w:t>
      </w:r>
      <w:r>
        <w:t xml:space="preserve"> </w:t>
      </w:r>
      <w:r>
        <w:rPr>
          <w:b w:val="0"/>
          <w:i w:val="0"/>
        </w:rPr>
        <w:t>आसपास के लोग बड़ी-बड़ी, हैरान आँखों से घूर रहे थे। एक पल के लिए, उस विशाल Villa में इतनी खामोशी छा गई कि एक पिन गिरने की आवाज़ भी सुनाई दे सकती थी।</w:t>
      </w:r>
      <w:r>
        <w:t xml:space="preserve"> </w:t>
      </w:r>
      <w:r>
        <w:rPr>
          <w:b w:val="0"/>
          <w:i w:val="0"/>
        </w:rPr>
        <w:t>कबीर ने अपने हाथों से धूल झाड़ी, वो पूरी तरह से relaxed लग रहा था। उसने अपने हाथ जेब में डाले और धीरे-धीरे ललित चौधरी की ओर बढ़ने लगा।</w:t>
      </w:r>
      <w:r>
        <w:t xml:space="preserve"> </w:t>
      </w:r>
      <w:r>
        <w:rPr>
          <w:b w:val="0"/>
          <w:i w:val="0"/>
        </w:rPr>
        <w:t>अपने बिगड़े हुए दोस्तों को लो, उसने शांति से कहा, और मेरे घर से निकल जाओ।</w:t>
      </w:r>
      <w:r>
        <w:t xml:space="preserve"> </w:t>
      </w:r>
      <w:r>
        <w:rPr>
          <w:b w:val="0"/>
          <w:i w:val="0"/>
        </w:rPr>
        <w:t>अचानक, एक बंदूक की ठंडी, गोल नाल उसके सिर से आ लगी।</w:t>
      </w:r>
      <w:r>
        <w:t xml:space="preserve"> </w:t>
      </w:r>
      <w:r>
        <w:rPr>
          <w:b w:val="0"/>
          <w:i w:val="0"/>
        </w:rPr>
        <w:t>कबीर के सिर पर बंदूक किसने रखी?क्या वो इस बार भी बच पाएगा?अब ललित चौधरी क्या करेगा?</w:t>
      </w:r>
    </w:p>
    <w:p>
      <w:r>
        <w:rPr>
          <w:b w:val="0"/>
          <w:i w:val="0"/>
        </w:rPr>
        <w:t>जानने के लिए सुनते रहिए Pocket FM</w:t>
      </w:r>
    </w:p>
    <w:p>
      <w:r>
        <w:br w:type="page"/>
      </w:r>
    </w:p>
    <w:p>
      <w:pPr>
        <w:pStyle w:val="Heading1"/>
      </w:pPr>
      <w:r>
        <w:t>Ep 37 - साहसिक</w:t>
      </w:r>
    </w:p>
    <w:p>
      <w:r>
        <w:rPr>
          <w:b w:val="0"/>
          <w:i w:val="0"/>
        </w:rPr>
        <w:t>बंदूक ललित चौधरी के बगल में खड़े दुबले-पतले नौजवान के हाथ में थी। कबीर की आंखें सिकुड़ गईं। उसे उस आदमी से एक अजीब-सी हिंसक vibe आ रही थी। ऐसा लग रहा था जैसे वो पहले भी किसी की जान ले चुका हो, शायद एक से ज़्यादा बार। वो आदमी खतरनाक था। कबीर ने खुद को शांत किया, अपनी energy को इकट्ठा करते हुए, और किसी भी हमले के लिए तैयार हो गया।</w:t>
      </w:r>
      <w:r>
        <w:t xml:space="preserve"> </w:t>
      </w:r>
      <w:r>
        <w:rPr>
          <w:b w:val="0"/>
          <w:i w:val="0"/>
        </w:rPr>
        <w:t>*अगर इसने ज़रा भी हरकत की, तो मुझे इसे फौरन निपटाना होगा।*</w:t>
      </w:r>
      <w:r>
        <w:t xml:space="preserve"> </w:t>
      </w:r>
      <w:r>
        <w:rPr>
          <w:b w:val="0"/>
          <w:i w:val="0"/>
        </w:rPr>
        <w:t>भीड़ में घबराहट की लहर दौड़ गई।</w:t>
      </w:r>
      <w:r>
        <w:t xml:space="preserve"> </w:t>
      </w:r>
      <w:r>
        <w:rPr>
          <w:b w:val="0"/>
          <w:i w:val="0"/>
        </w:rPr>
        <w:t>"अरे, उसके पास gun है!"</w:t>
      </w:r>
    </w:p>
    <w:p>
      <w:r>
        <w:rPr>
          <w:b w:val="0"/>
          <w:i w:val="0"/>
        </w:rPr>
        <w:t>"Holy crap, इसने सच में बंदूक निकाल ली।"</w:t>
      </w:r>
    </w:p>
    <w:p>
      <w:r>
        <w:rPr>
          <w:b w:val="0"/>
          <w:i w:val="0"/>
        </w:rPr>
        <w:t>"Mr. चौधरी, जाने दीजिए। हम नहीं चाहते कि किसी को चोट लगे।"</w:t>
      </w:r>
      <w:r>
        <w:t xml:space="preserve"> </w:t>
      </w:r>
      <w:r>
        <w:rPr>
          <w:b w:val="0"/>
          <w:i w:val="0"/>
        </w:rPr>
        <w:t>ललित ने अपनी त्योरियां चढ़ा लीं, उसकी आंखें कबीर पर जमी हुई थीं। उसने एक हाथ उठाकर उस नौजवान के हाथ पर रखा, जो बंदूक नीचे करने का एक खामोश इशारा था। उसका दिमाग कुछ पल पहले कही कबीर की बात पर अटक गया था। "तुमने अभी क्या कहा?"</w:t>
      </w:r>
      <w:r>
        <w:t xml:space="preserve"> </w:t>
      </w:r>
      <w:r>
        <w:rPr>
          <w:b w:val="0"/>
          <w:i w:val="0"/>
        </w:rPr>
        <w:t>कबीर ने ऊपर देखा, उसकी आवाज़ बिल्कुल शांत थी। "मैंने कहा, अपने दोस्तों को लो और मेरे घर से बाहर निकलो।"</w:t>
      </w:r>
      <w:r>
        <w:t xml:space="preserve"> </w:t>
      </w:r>
      <w:r>
        <w:rPr>
          <w:b w:val="0"/>
          <w:i w:val="0"/>
        </w:rPr>
        <w:t>ललित का चेहरा गुस्से से तमतमा गया, उसकी भौंहें गुस्से में सिकुड़ गईं।</w:t>
      </w:r>
      <w:r>
        <w:t xml:space="preserve"> </w:t>
      </w:r>
      <w:r>
        <w:rPr>
          <w:b w:val="0"/>
          <w:i w:val="0"/>
        </w:rPr>
        <w:t>तभी, villa का दरवाज़ा एक झटके से खुला। एक लंबी औरत, जो तेज़-तर्रार black business suit में थी, अंदर आई। उसका चेहरा खूबसूरत था लेकिन उस पर बर्फीले professionalism की एक परत चढ़ी थी। उसके ठीक पीछे एक आदमी था जो अपने thirties में लग रहा था।</w:t>
      </w:r>
      <w:r>
        <w:t xml:space="preserve"> </w:t>
      </w:r>
      <w:r>
        <w:rPr>
          <w:b w:val="0"/>
          <w:i w:val="0"/>
        </w:rPr>
        <w:t>"वाधवा?" ललित ने हैरान होकर पूछा, वो पूरी तरह से shock में था।</w:t>
      </w:r>
      <w:r>
        <w:t xml:space="preserve"> </w:t>
      </w:r>
      <w:r>
        <w:rPr>
          <w:b w:val="0"/>
          <w:i w:val="0"/>
        </w:rPr>
        <w:t>अनन्या वाधवा नाम की उस औरत ने मुश्किल से ही उसकी तरफ एक नज़र डाली। उसकी आंखों ने कमरे को scan किया और कबीर पर आकर रुक गईं। "क्या आप Mr. प्रताप हैं?" उसने respectful tone में पूछा।</w:t>
      </w:r>
      <w:r>
        <w:t xml:space="preserve"> </w:t>
      </w:r>
      <w:r>
        <w:rPr>
          <w:b w:val="0"/>
          <w:i w:val="0"/>
        </w:rPr>
        <w:t>"हां, मैं ही हूं," कबीर ने जवाब दिया।</w:t>
      </w:r>
      <w:r>
        <w:t xml:space="preserve"> </w:t>
      </w:r>
      <w:r>
        <w:rPr>
          <w:b w:val="0"/>
          <w:i w:val="0"/>
        </w:rPr>
        <w:t>"मैं चेतन कश्यप की assistant, अनन्या वाधवा हूं।"</w:t>
      </w:r>
      <w:r>
        <w:t xml:space="preserve"> </w:t>
      </w:r>
      <w:r>
        <w:rPr>
          <w:b w:val="0"/>
          <w:i w:val="0"/>
        </w:rPr>
        <w:t>कबीर ने हामी भरते हुए हल्का-सा सिर हिलाया।</w:t>
      </w:r>
      <w:r>
        <w:t xml:space="preserve"> </w:t>
      </w:r>
      <w:r>
        <w:rPr>
          <w:b w:val="0"/>
          <w:i w:val="0"/>
        </w:rPr>
        <w:t>"वाधवा, तुम इन्हें जानती हो?" ललित ने पूछा, उसकी उलझन बढ़ती जा रही थी।</w:t>
      </w:r>
      <w:r>
        <w:t xml:space="preserve"> </w:t>
      </w:r>
      <w:r>
        <w:rPr>
          <w:b w:val="0"/>
          <w:i w:val="0"/>
        </w:rPr>
        <w:t>अनन्या ने उसे पूरी तरह से ignore कर दिया और सीधे कबीर के पास चली गई। "मैंने transfer के papers लगभग तैयार कर लिए हैं," उसने कहा। "Mr. प्रताप, आपको बस sign करना है, और ये property officially आपकी हो जाएगी।"</w:t>
      </w:r>
      <w:r>
        <w:t xml:space="preserve"> </w:t>
      </w:r>
      <w:r>
        <w:rPr>
          <w:b w:val="0"/>
          <w:i w:val="0"/>
        </w:rPr>
        <w:t>कमरे में हैरान फुसफुसाहटों की लहर दौड़ गई। हर कोई घूर रहा था, उनका दिमाग जो सुन रहा था उसे process करने की कोशिश कर रहा था। ये क्या हो रहा था? क्या सस्ते कपड़ों में ये साधारण-सा दिखने वाला आदमी सच में इस शानदार villa का मालिक था? तो फिर ललित चौधरी ने उन सबको यहां party के लिए क्यों बुलाया था?</w:t>
      </w:r>
    </w:p>
    <w:p>
      <w:r>
        <w:rPr>
          <w:b w:val="0"/>
          <w:i w:val="0"/>
        </w:rPr>
        <w:t>कबीर के चेहरे पर एक हल्की मुस्कान आई और उसने अनन्या की तरफ हाथ बढ़ाया। वो आगे बढ़ी, उसे villa के transfer के papers और एक pen थमा दिया।</w:t>
      </w:r>
      <w:r>
        <w:t xml:space="preserve"> </w:t>
      </w:r>
      <w:r>
        <w:rPr>
          <w:b w:val="0"/>
          <w:i w:val="0"/>
        </w:rPr>
        <w:t>जब उसने sign कर दिए, तो अनन्या की नज़र गंदे लिविंग रूम और फर्श पर अभी भी कराह रहे security guards पर पड़ी। उसके चेहरे पर उलझन और professionalism का एक मिला-जुला भाव था। "Mr. प्रताप, क्या आप housewarming party कर रहे हैं?"</w:t>
      </w:r>
      <w:r>
        <w:t xml:space="preserve"> </w:t>
      </w:r>
      <w:r>
        <w:rPr>
          <w:b w:val="0"/>
          <w:i w:val="0"/>
        </w:rPr>
        <w:t>कबीर की एक व्यंग्यात्मक हंसी छूट गई। "पार्टी तो है, पर इसे मैंने नहीं रखा है।" उसकी आंखें भीड़ में खड़े हैरान चेहरों पर घूमीं। "मुझे नहीं पता कि ये लोग कौन हैं। जब मैं यहां आया तो ये सब पहले से ही थे।" उसने अपना ध्यान वापस ललित की ओर किया। "मैंने सुना है कि ये छोटी-सी get-together तुमने organize की है। शायद तुम समझा सको कि तुम्हारी party मेरे घर में क्यों हो रही है?"</w:t>
      </w:r>
      <w:r>
        <w:t xml:space="preserve"> </w:t>
      </w:r>
      <w:r>
        <w:rPr>
          <w:b w:val="0"/>
          <w:i w:val="0"/>
        </w:rPr>
        <w:t>उसी समय, अनन्या ने ललित को एक चुभने वाली नज़र से देखा और एक गहरी सांस ली। "मुझे लगता है कि मुझे अंदाज़ा है कि क्या हुआ है। Mr. प्रताप, please एक पल इंतज़ार करें। मुझे Mr. कश्यप से instructions लेने होंगे।"</w:t>
      </w:r>
    </w:p>
    <w:p>
      <w:r>
        <w:rPr>
          <w:b w:val="0"/>
          <w:i w:val="0"/>
        </w:rPr>
        <w:t>"वाधवा, रुको—उन्हें phone मत करो!" ललित घबरा गया, उसकी आवाज़ में गिड़गिड़ाहट थी। "Please, मुझे पता है मैंने गड़बड़ कर दी है। बस... इस एक बार मुझे बख्श दो, ठीक है?"</w:t>
      </w:r>
      <w:r>
        <w:t xml:space="preserve"> </w:t>
      </w:r>
      <w:r>
        <w:rPr>
          <w:b w:val="0"/>
          <w:i w:val="0"/>
        </w:rPr>
        <w:t>अनन्या ने उसकी बात पर कोई ध्यान नहीं दिया, अपना phone निकालकर उसने चेतन कश्यप का number dial किया। वो कमरे के एक कोने में चली गई, और धीमी आवाज़ में बात करने लगी।</w:t>
      </w:r>
      <w:r>
        <w:t xml:space="preserve"> </w:t>
      </w:r>
      <w:r>
        <w:rPr>
          <w:b w:val="0"/>
          <w:i w:val="0"/>
        </w:rPr>
        <w:t>एक पल बाद, वो लौटी और phone कबीर को थमा दिया। "Mr. कश्यप आपसे बात करना चाहेंगे।"</w:t>
      </w:r>
      <w:r>
        <w:t xml:space="preserve"> </w:t>
      </w:r>
      <w:r>
        <w:rPr>
          <w:b w:val="0"/>
          <w:i w:val="0"/>
        </w:rPr>
        <w:t>कबीर ने phone ले लिया। "Dr. प्रताप," दूसरी तरफ से चेतन की आवाज़ आई, "ये सब मेरी गलती है। मैं लापरवाह था..."</w:t>
      </w:r>
      <w:r>
        <w:t xml:space="preserve"> </w:t>
      </w:r>
      <w:r>
        <w:rPr>
          <w:b w:val="0"/>
          <w:i w:val="0"/>
        </w:rPr>
        <w:t>कबीर को पूरी कहानी समझने में ज़्यादा देर नहीं लगी। ललित चौधरी, असल में चेतन कश्यप का दूर का रिश्तेदार था। चूंकि चेतन के सिंघानिया परिवार के साथ बड़े business dealings थे, इसलिए उसने ललित को Singhania Properties में जनरल मैनेजर की position दिलवाने के लिए कुछ जुगाड़ किया था। ललित ने इन सालों में ठीक-ठाक काम किया था, लेकिन उसे सिंघानिया परिवार के साथ अपने मामूली-से connection का इस्तेमाल करके बड़ी-बड़ी बातें करना और रौब झाड़ना पसंद था। ये छोटी-मोटी परेशानियां थीं, और जब तक वो अपना काम करता रहा, चेतन और सिंघानिया परिवार ने उसे नज़रअंदाज़ करना ही ठीक समझा।</w:t>
      </w:r>
      <w:r>
        <w:t xml:space="preserve"> </w:t>
      </w:r>
      <w:r>
        <w:rPr>
          <w:b w:val="0"/>
          <w:i w:val="0"/>
        </w:rPr>
        <w:t>चेतन ने खरीदने के बाद से इस villa का कभी इस्तेमाल नहीं किया था, इसलिए उसने देखभाल के लिए ललित को एक चाबी दे रखी थी। ये बात समझ में आती थी—ललित Singhania Properties चलाता था और technically परिवार का हिस्सा था, इसलिए वो भरोसेमंद लग रहा था। लेकिन कबीर को घर देने के बाद, चेतन इतनी जल्दी में निकला कि वो चाबी वापस लेना भूल गया।</w:t>
      </w:r>
      <w:r>
        <w:t xml:space="preserve"> </w:t>
      </w:r>
      <w:r>
        <w:rPr>
          <w:b w:val="0"/>
          <w:i w:val="0"/>
        </w:rPr>
        <w:t>और ललित ने, हमेशा की तरह हिम्मत दिखाते हुए, बिना इजाज़त के घर को party के लिए इस्तेमाल करने का फैसला कर लिया, जिससे ये सारा बखेड़ा खड़ा हो गया।</w:t>
      </w:r>
      <w:r>
        <w:t xml:space="preserve"> </w:t>
      </w:r>
      <w:r>
        <w:rPr>
          <w:b w:val="0"/>
          <w:i w:val="0"/>
        </w:rPr>
        <w:t>"Dr. प्रताप, आप ये मामला मुझे handle करने दें तो कैसा रहेगा?" चेतन ने कहा, उसकी आवाज़ में शर्मिंदगी साफ झलक रही थी।</w:t>
      </w:r>
      <w:r>
        <w:t xml:space="preserve"> </w:t>
      </w:r>
      <w:r>
        <w:rPr>
          <w:b w:val="0"/>
          <w:i w:val="0"/>
        </w:rPr>
        <w:t>"ज़रूर," कबीर मान गया।</w:t>
      </w:r>
      <w:r>
        <w:t xml:space="preserve"> </w:t>
      </w:r>
      <w:r>
        <w:rPr>
          <w:b w:val="0"/>
          <w:i w:val="0"/>
        </w:rPr>
        <w:t>"फोन उस बेवकूफ को दीजिए," चेतन ने एक भारी सांस के साथ कहा।</w:t>
      </w:r>
      <w:r>
        <w:t xml:space="preserve"> </w:t>
      </w:r>
      <w:r>
        <w:rPr>
          <w:b w:val="0"/>
          <w:i w:val="0"/>
        </w:rPr>
        <w:t>कबीर ने phone ललित की ओर बढ़ाया, जिसने उसे ऐसे पकड़ा जैसे वो उसकी ज़िंदगी की आखिरी उम्मीद हो। वो सुनते-सुनते तेज़ी से सिर हिला रहा था, और जल्द ही उसके माथे पर पसीना आने लगा और कनपटियों से नीचे बहने लगा।</w:t>
      </w:r>
      <w:r>
        <w:t xml:space="preserve"> </w:t>
      </w:r>
      <w:r>
        <w:rPr>
          <w:b w:val="0"/>
          <w:i w:val="0"/>
        </w:rPr>
        <w:t>जब उसने आखिरकार phone रखा, तो वो भागकर कबीर के पास गया और गहराई से झुका, उसकी आवाज़ में असली डर था। "Mr. प्रताप, मैं बहुत-बहुत शर्मिंदा हूं। मैं पूरी तरह से अपनी हद से बाहर चला गया था। मुझे बिल्कुल अंदाज़ा नहीं था कि आप Mr. कश्यप के दोस्त हैं। Please, मुझे माफ कर दीजिए। मैं सारे damages का भुगतान करूंगा, सब कुछ..."</w:t>
      </w:r>
      <w:r>
        <w:t xml:space="preserve"> </w:t>
      </w:r>
      <w:r>
        <w:rPr>
          <w:b w:val="0"/>
          <w:i w:val="0"/>
        </w:rPr>
        <w:t>अनन्या, जिसने चेतन की तरफ की बातचीत नहीं सुनी थी, ने कबीर की ओर देखा। "Mr. प्रताप, आप इस मामले को कैसे handle करना चाहेंगे?"</w:t>
      </w:r>
    </w:p>
    <w:p>
      <w:r>
        <w:rPr>
          <w:b w:val="0"/>
          <w:i w:val="0"/>
        </w:rPr>
        <w:t>"चूंकि Mr. कश्यप ने पहले ही दखल दे दिया है, तो आप इसे देख सकती हैं," कबीर ने अपनी बाहें मोड़ते हुए कहा। उसे इस झमेले से निपटने में कोई दिलचस्पी नहीं थी। "ये आपकी company का मामला है।"</w:t>
      </w:r>
      <w:r>
        <w:t xml:space="preserve"> </w:t>
      </w:r>
      <w:r>
        <w:rPr>
          <w:b w:val="0"/>
          <w:i w:val="0"/>
        </w:rPr>
        <w:t>अनन्या ने सिर हिलाया। उसने अपनी सख्त निगाहें ललित पर डालीं। "ठीक है। तुम यहां रुककर इस गंदगी को साफ करोगे। जब ये हो जाए, तो company के contact करने का इंतज़ार करना।"</w:t>
      </w:r>
    </w:p>
    <w:p>
      <w:r>
        <w:rPr>
          <w:b w:val="0"/>
          <w:i w:val="0"/>
        </w:rPr>
        <w:t>"जैसा आप कहें, Ms. वाधवा," ललित ने जल्दी से हामी भरी।</w:t>
      </w:r>
      <w:r>
        <w:t xml:space="preserve"> </w:t>
      </w:r>
      <w:r>
        <w:rPr>
          <w:b w:val="0"/>
          <w:i w:val="0"/>
        </w:rPr>
        <w:t>"Mr. प्रताप, अगर और कुछ नहीं है, तो मैं वापस चलती हूं," अनन्या ने कबीर से कहा, उसके होठों पर एक हल्की, professional मुस्कान थी। "अगर आपको किसी चीज़ की ज़रूरत हो, तो बस Mr. चौधरी को बता दीजिएगा।"</w:t>
      </w:r>
      <w:r>
        <w:t xml:space="preserve"> </w:t>
      </w:r>
      <w:r>
        <w:rPr>
          <w:b w:val="0"/>
          <w:i w:val="0"/>
        </w:rPr>
        <w:t>कबीर के सिर हिलाने के बाद, वो मुड़ी और villa से चली गई।</w:t>
      </w:r>
      <w:r>
        <w:t xml:space="preserve"> </w:t>
      </w:r>
      <w:r>
        <w:rPr>
          <w:b w:val="0"/>
          <w:i w:val="0"/>
        </w:rPr>
        <w:t>कबीर की आंखें कमरे में अभी भी अजीब तरह से खड़े मेहमानों पर घूमीं।</w:t>
      </w:r>
      <w:r>
        <w:t xml:space="preserve"> </w:t>
      </w:r>
      <w:r>
        <w:rPr>
          <w:b w:val="0"/>
          <w:i w:val="0"/>
        </w:rPr>
        <w:t>"चूंकि मेरे घर में किसी की कीमती चीज़ खो गई है," उसने घोषणा की, "तो मालिक होने के नाते ये मेरी ज़िम्मेदारी है कि मैं उसे खोजने में मदद करूं। तो, चलो उस खोई हुई हीरे की अंगूठी पर वापस आते हैं।"</w:t>
      </w:r>
      <w:r>
        <w:t xml:space="preserve"> </w:t>
      </w:r>
      <w:r>
        <w:rPr>
          <w:b w:val="0"/>
          <w:i w:val="0"/>
        </w:rPr>
        <w:t>उसने सीधे ललित की ओर देखा। "तो, क्या तुम्हें अभी भी लगता है कि मैंने उसे चुराया है?"</w:t>
      </w:r>
      <w:r>
        <w:t xml:space="preserve"> </w:t>
      </w:r>
      <w:r>
        <w:rPr>
          <w:b w:val="0"/>
          <w:i w:val="0"/>
        </w:rPr>
        <w:t>ललित ने मुश्किल से थूक निगला, उसके चेहरे पर एक दर्दनाक, शर्मिंदा भाव था। "नहीं! बिल्कुल नहीं। आपकी हैसियत का आदमी उस जैसी cheap अंगूठी को दूसरी नज़र भी नहीं डालेगा। ये... ये नामुमकिन है।"</w:t>
      </w:r>
    </w:p>
    <w:p>
      <w:r>
        <w:rPr>
          <w:b w:val="0"/>
          <w:i w:val="0"/>
        </w:rPr>
        <w:t>"तुम वाकई एक आदर्श आदमी हो, ललित।" कबीर की आवाज़ में रूखापन था। उसने उसे घूरते हुए कहा। "तो फिर तुम्हें क्या लगता है कि अंगूठी किसने चुराई?"</w:t>
      </w:r>
    </w:p>
    <w:p>
      <w:r>
        <w:rPr>
          <w:b w:val="0"/>
          <w:i w:val="0"/>
        </w:rPr>
        <w:t>"अह... मुझे नहीं पता," ललित हकलाया, वो पूरी तरह से निरुत्तर था। उन सबने साफ-साफ कबीर को अंगूठी जेब में रखते हुए देखा था, लेकिन अब, एक भी शख्स बोलने की हिम्मत नहीं कर रहा था। ललित के पास बेवकूफ बनने का नाटक करने के अलावा कोई चारा नहीं था।</w:t>
      </w:r>
      <w:r>
        <w:t xml:space="preserve"> </w:t>
      </w:r>
      <w:r>
        <w:rPr>
          <w:b w:val="0"/>
          <w:i w:val="0"/>
        </w:rPr>
        <w:t>"तो चलो मैं तुम्हें सही दिशा दिखाता हूं।" कबीर की नज़र घूमी, और सीधे लक्ष्य प्रसाद पर जाकर टिक गई। "जाओ, उसकी तलाशी लो। शायद तुम्हें उसके पास मिल जाए।"</w:t>
      </w:r>
      <w:r>
        <w:t xml:space="preserve"> </w:t>
      </w:r>
      <w:r>
        <w:rPr>
          <w:b w:val="0"/>
          <w:i w:val="0"/>
        </w:rPr>
        <w:t>लक्ष्य का तो जैसे दिमाग ही घूम गया था। कबीर को विजय राणा जैसे trained fighter को हराते हुए देखने से लेकर, उसे अकेले एक दर्जन हथियारबंद guards को हराते हुए देखने तक, और फिर ये जानने तक कि ये अविश्वसनीय villa अचानक उसका हो गया है—ये एक के बाद एक झटके थे।</w:t>
      </w:r>
      <w:r>
        <w:t xml:space="preserve"> </w:t>
      </w:r>
      <w:r>
        <w:rPr>
          <w:b w:val="0"/>
          <w:i w:val="0"/>
        </w:rPr>
        <w:t>इस बेकार समझे जाने वाले दामाद ने पिछले दो घंटों में उसे इतने झटके दिए थे जितने लक्ष्य ने पिछले तीस सालों में अनुभव नहीं किए थे।</w:t>
      </w:r>
      <w:r>
        <w:t xml:space="preserve"> </w:t>
      </w:r>
      <w:r>
        <w:rPr>
          <w:b w:val="0"/>
          <w:i w:val="0"/>
        </w:rPr>
        <w:t>क्या लक्ष्य प्रसाद की चोरी पकड़ी गयी?कबीर ने उसके साथ क्या किया?और ललित चौधरी का अब क्या होगा?जानने के लिए सुनते रहिए Pocket FM</w:t>
      </w:r>
    </w:p>
    <w:p>
      <w:r>
        <w:br w:type="page"/>
      </w:r>
    </w:p>
    <w:p>
      <w:pPr>
        <w:pStyle w:val="Heading1"/>
      </w:pPr>
      <w:r>
        <w:t>Ep 38 - फंसाया गया</w:t>
      </w:r>
    </w:p>
    <w:p>
      <w:r>
        <w:rPr>
          <w:b w:val="0"/>
          <w:i w:val="0"/>
        </w:rPr>
        <w:t>अंगूठी चुराने का इल्ज़ाम—इस एक बात से आख़िरकार लक्ष्य प्रसाद का दिमाग साफ़ हुआ। उसने कबीर को घूरकर देखा, ये सदमा उसे किसी ज़ोरदार थप्पड़ की तरह लगा था।</w:t>
      </w:r>
      <w:r>
        <w:t xml:space="preserve"> </w:t>
      </w:r>
      <w:r>
        <w:rPr>
          <w:b w:val="0"/>
          <w:i w:val="0"/>
        </w:rPr>
        <w:t>"कबीर, तुम्हारा दिमाग़ ख़राब हो गया है क्या?" लक्ष्य गुस्से से बोला। "मैं भला किसी की अंगूठी क्यों चुराऊँगा? तुम मुझे फँसा रहे हो!"</w:t>
      </w:r>
      <w:r>
        <w:t xml:space="preserve"> </w:t>
      </w:r>
      <w:r>
        <w:rPr>
          <w:b w:val="0"/>
          <w:i w:val="0"/>
        </w:rPr>
        <w:t>कबीर के होंठों पर एक चिढ़ाने वाली मुस्कान आ गई। "सच क्या है, ये तो सिर्फ़ तुम जानते हो। लेकिन अगर तुम अपनी innocence साबित करना चाहते हो, तो ये बहुत simple है। अपनी जेबें ख़ाली करो। सबको देखने दो। फिर हम सबको पता चल जाएगा, है ना?"</w:t>
      </w:r>
      <w:r>
        <w:t xml:space="preserve"> </w:t>
      </w:r>
      <w:r>
        <w:rPr>
          <w:b w:val="0"/>
          <w:i w:val="0"/>
        </w:rPr>
        <w:t>ललित चौधरी को सारा माजरा समझ आ गया। ये लक्ष्य पर एक सोचा-समझा हमला था। उसने उन दोनों के बीच पहले हुई एक झड़प के बारे में अफ़वाहें सुनी थीं, और अब उसे पता था कि उसे किसकी तरफ़ होना है। ललित की आवाज़ ठंडी पड़ गई।</w:t>
      </w:r>
      <w:r>
        <w:t xml:space="preserve"> </w:t>
      </w:r>
      <w:r>
        <w:rPr>
          <w:b w:val="0"/>
          <w:i w:val="0"/>
        </w:rPr>
        <w:t>"प्रसाद," उसने ऐसे लहजे में कहा जिसमें बहस की कोई गुंजाइश नहीं थी। "तुम ख़ुद करोगे? या मैं किसी को तुम्हारी मदद के लिए भेजूँ?"</w:t>
      </w:r>
      <w:r>
        <w:t xml:space="preserve"> </w:t>
      </w:r>
      <w:r>
        <w:rPr>
          <w:b w:val="0"/>
          <w:i w:val="0"/>
        </w:rPr>
        <w:t>लक्ष्य के पेट में ऐंठन होने लगी। ये एक setup था, बिलकुल साफ़—कबीर का उसे सबके सामने ज़लील करने का एक तरीक़ा। वो किसी घटिया अंगूठी के बारे में कुछ नहीं जानता था, और वैसे भी वो कोई सस्ती सी jewelry चुराने के लिए इतना नीचे कभी नहीं गिरता। लेकिन इससे कोई फ़र्क़ नहीं पड़ता था। ललित ने पहले ही अपनी side चुन ली थी, और अगर लक्ष्य ने उसकी बात नहीं मानी, तो वो जानता था कि ये आदमी इस मामले को और भी ज़्यादा ख़राब कर सकता है।</w:t>
      </w:r>
      <w:r>
        <w:t xml:space="preserve"> </w:t>
      </w:r>
      <w:r>
        <w:rPr>
          <w:b w:val="0"/>
          <w:i w:val="0"/>
        </w:rPr>
        <w:t>"मैं ख़ुद कर लूँगा," लक्ष्य नफ़रत से जलती आँखों से घूरते हुए बोला। ख़ामोश, घूरती हुई भीड़ के सामने, उसने अपनी जेबें उलटना शुरू कर दिया, पहले अपनी जैकेट की, फिर अपनी पैंट की।</w:t>
      </w:r>
      <w:r>
        <w:t xml:space="preserve"> </w:t>
      </w:r>
      <w:r>
        <w:rPr>
          <w:b w:val="0"/>
          <w:i w:val="0"/>
        </w:rPr>
        <w:t>एक खन्न की आवाज़ हुई। एक अंगूठी उसकी जेब से लुढ़की और लकड़ी के फ़र्श से टकराई। उस ख़ामोश कमरे में ये आवाज़ गूँज उठी।</w:t>
      </w:r>
      <w:r>
        <w:t xml:space="preserve"> </w:t>
      </w:r>
      <w:r>
        <w:rPr>
          <w:b w:val="0"/>
          <w:i w:val="0"/>
        </w:rPr>
        <w:t>लक्ष्य का ख़ून ठंडा पड़ गया। "ये… ये impossible है।" उसका चेहरा सफ़ेद पड़ गया और वो फ़र्श पर पड़ी उस चमकती हुई चीज़ को घूरता रहा।</w:t>
      </w:r>
      <w:r>
        <w:t xml:space="preserve"> </w:t>
      </w:r>
      <w:r>
        <w:rPr>
          <w:b w:val="0"/>
          <w:i w:val="0"/>
        </w:rPr>
        <w:t>वो लड़की, मंदिरा, तेज़ी से आगे बढ़ी और उसे उठा लिया। एक नज़र देखने के बाद, उसकी आँखें लक्ष्य पर जा टिकीं, जिनमें हैरानी और इल्ज़ाम का मिला-जुला भाव था। "यही है," उसकी आवाज़ हल्की काँप रही थी। "ये मेरी अंगूठी है।"</w:t>
      </w:r>
      <w:r>
        <w:t xml:space="preserve"> </w:t>
      </w:r>
      <w:r>
        <w:rPr>
          <w:b w:val="0"/>
          <w:i w:val="0"/>
        </w:rPr>
        <w:t>मेहमानों के बीच कानाफूसी की एक लहर दौड़ गई।"प्रसाद ख़ानदान का वारिस... एक चोर?""यक़ीन होता है? लाखों की चीज़ चुरा ली…""कितनी गिरी हुई हरकत है।""अब कुछ कहना है तुम्हें, प्रसाद?"</w:t>
      </w:r>
      <w:r>
        <w:t xml:space="preserve"> </w:t>
      </w:r>
      <w:r>
        <w:rPr>
          <w:b w:val="0"/>
          <w:i w:val="0"/>
        </w:rPr>
        <w:t>ललित को लगभग यक़ीन था कि अंगूठी कबीर ने ही रखवाई थी, लेकिन उसे कोई परवाह नहीं थी। वो आज रात पहले ही एक बार कबीर को नाराज़ कर चुका था, और ये उसकी नज़रों में दोबारा अच्छा बनने का एक सुनहरा मौक़ा था—ख़ासकर ये देखते हुए कि उस आदमी का Mr. कश्यप से कोई connection था।</w:t>
      </w:r>
      <w:r>
        <w:t xml:space="preserve"> </w:t>
      </w:r>
      <w:r>
        <w:rPr>
          <w:b w:val="0"/>
          <w:i w:val="0"/>
        </w:rPr>
        <w:t>निराशा और गुस्से की एक गर्म लहर लक्ष्य के ऊपर से गुज़र गई, उसकी कनपटी की एक नस फड़क रही थी। उसने काँपती हुई उंगली कबीर की तरफ़ उठाई। "तुम! ये तुमने किया है! तुमने मुझे फँसाया है, कमीने!"</w:t>
      </w:r>
      <w:r>
        <w:t xml:space="preserve"> </w:t>
      </w:r>
      <w:r>
        <w:rPr>
          <w:b w:val="0"/>
          <w:i w:val="0"/>
        </w:rPr>
        <w:t>एक ज़ोरदार थप्पड़ की आवाज़ ने पूरे कमरे को ख़ामोश कर दिया।</w:t>
      </w:r>
      <w:r>
        <w:t xml:space="preserve"> </w:t>
      </w:r>
      <w:r>
        <w:rPr>
          <w:b w:val="0"/>
          <w:i w:val="0"/>
        </w:rPr>
        <w:t>"रंगे हाथों पकड़े गए हो और अब भी ज़ुबान चला रहे हो?" ललित चौधरी ने लक्ष्य का कॉलर पकड़ते हुए गुर्रा कर कहा। "तुम्हें क्या लगता है कि उनके जैसे आदमी को इस कबाड़ के टुकड़े की कोई परवाह है?"</w:t>
      </w:r>
      <w:r>
        <w:t xml:space="preserve"> </w:t>
      </w:r>
      <w:r>
        <w:rPr>
          <w:b w:val="0"/>
          <w:i w:val="0"/>
        </w:rPr>
        <w:t>वो कबीर की तरफ़ मुड़ा। "Mr. प्रताप, इस बदमाश का क्या करना है?"</w:t>
      </w:r>
      <w:r>
        <w:t xml:space="preserve"> </w:t>
      </w:r>
      <w:r>
        <w:rPr>
          <w:b w:val="0"/>
          <w:i w:val="0"/>
        </w:rPr>
        <w:t>कबीर ने अपनी wine का एक घूंट लिया। "जाने दो, ललित। आख़िर वो मेरी wife का cousin है। बस… इसे बाहर फेंक दो।"</w:t>
      </w:r>
      <w:r>
        <w:t xml:space="preserve"> </w:t>
      </w:r>
      <w:r>
        <w:rPr>
          <w:b w:val="0"/>
          <w:i w:val="0"/>
        </w:rPr>
        <w:t>दो security guards अचानक वहाँ आए और लक्ष्य को घसीटते हुए दरवाज़े की तरफ़ ले जाने लगे।</w:t>
      </w:r>
      <w:r>
        <w:t xml:space="preserve"> </w:t>
      </w:r>
      <w:r>
        <w:rPr>
          <w:b w:val="0"/>
          <w:i w:val="0"/>
        </w:rPr>
        <w:t>"मैं ख़ुद चल सकता हूँ!" लक्ष्य उनकी पकड़ से छूटने की कोशिश करते हुए दहाड़ा। "कबीर प्रताप, तुम बस इंतज़ार करो! मैं तुम्हें इतनी आसानी से बचने नहीं दूँगा!"</w:t>
      </w:r>
      <w:r>
        <w:t xml:space="preserve"> </w:t>
      </w:r>
      <w:r>
        <w:rPr>
          <w:b w:val="0"/>
          <w:i w:val="0"/>
        </w:rPr>
        <w:t>जब villa में दोबारा शांति छा गई, तो कबीर की नज़र बाक़ी मेहमानों पर घूमी।</w:t>
      </w:r>
      <w:r>
        <w:t xml:space="preserve"> </w:t>
      </w:r>
      <w:r>
        <w:rPr>
          <w:b w:val="0"/>
          <w:i w:val="0"/>
        </w:rPr>
        <w:t>"ठीक है, काफ़ी देर हो गई है। जिस किसी का भी इस मामले से लेना-देना नहीं है, वो घर जा सकता है।"</w:t>
      </w:r>
      <w:r>
        <w:t xml:space="preserve"> </w:t>
      </w:r>
      <w:r>
        <w:rPr>
          <w:b w:val="0"/>
          <w:i w:val="0"/>
        </w:rPr>
        <w:t>संदेश साफ़ था। जिस party की शुरुआत इतनी शानदार हुई थी, वो अब बर्बाद हो चुकी थी, और किसी का भी अब celebrate करने का mood नहीं था। मेज़बान ने बोल दिया था। ये सभी के लिए समझदारी से बाहर निकलने का इशारा था।</w:t>
      </w:r>
      <w:r>
        <w:t xml:space="preserve"> </w:t>
      </w:r>
      <w:r>
        <w:rPr>
          <w:b w:val="0"/>
          <w:i w:val="0"/>
        </w:rPr>
        <w:t>सान्या प्रसाद और वाणी राव दरवाज़े के पास खड़ी थीं, पूरी तरह से उलझन में कि उन्हें रुकना चाहिए या जाना चाहिए। ख़ासतौर पर सान्या का सिर घूम रहा था। कुछ भी सच नहीं लग रहा था, जैसे वो किसी और की ज़िंदगी की फ़िल्म देख रही हो।</w:t>
      </w:r>
      <w:r>
        <w:t xml:space="preserve"> </w:t>
      </w:r>
      <w:r>
        <w:rPr>
          <w:b w:val="0"/>
          <w:i w:val="0"/>
        </w:rPr>
        <w:t>"कबीर, मुझे लगता है हमें भी चलना चाहिए," सान्या ने धीमी आवाज़ में कहा।</w:t>
      </w:r>
      <w:r>
        <w:t xml:space="preserve"> </w:t>
      </w:r>
      <w:r>
        <w:rPr>
          <w:b w:val="0"/>
          <w:i w:val="0"/>
        </w:rPr>
        <w:t>"तुम दोनों घर जाओ," कबीर ने उनसे कहा। "मैं यहाँ सब कुछ सँभालने के बाद तुम्हें सब explain कर दूँगा।"</w:t>
      </w:r>
      <w:r>
        <w:t xml:space="preserve"> </w:t>
      </w:r>
      <w:r>
        <w:rPr>
          <w:b w:val="0"/>
          <w:i w:val="0"/>
        </w:rPr>
        <w:t>सान्या ने बिना सोचे-समझे सिर हिलाया और वाणी को अपने साथ दरवाज़े से बाहर खींच ले गई।</w:t>
      </w:r>
      <w:r>
        <w:t xml:space="preserve"> </w:t>
      </w:r>
      <w:r>
        <w:rPr>
          <w:b w:val="0"/>
          <w:i w:val="0"/>
        </w:rPr>
        <w:t>बेचैनी सिर्फ़ नीचे तक ही सीमित नहीं थी; ऊपर की मंज़िल पर छिपे लोग भी इसे महसूस कर रहे थे। पूरा ड्रामा देखने के बाद, उनमें से कुछ लोग seriously नर्वस हो रहे थे।</w:t>
      </w:r>
      <w:r>
        <w:t xml:space="preserve"> </w:t>
      </w:r>
      <w:r>
        <w:rPr>
          <w:b w:val="0"/>
          <w:i w:val="0"/>
        </w:rPr>
        <w:t>भव्य मेहता और गौरव बंसल के तो पसीने छूट रहे थे। वो आज रात पहले ही कबीर से पंगा ले चुके थे। अब, उसे अकेले ही एक दर्जन security guards को धूल चटाते देखने और फिर रात के मेज़बान ललित चौधरी को उसके सामने गिड़गिड़ाते देखने के बाद, villa में power का नया equation भयानक रूप से साफ़ हो गया था।</w:t>
      </w:r>
      <w:r>
        <w:t xml:space="preserve"> </w:t>
      </w:r>
      <w:r>
        <w:rPr>
          <w:b w:val="0"/>
          <w:i w:val="0"/>
        </w:rPr>
        <w:t>लेकिन भव्य मेहता से ज़्यादा डरा हुआ कोई नहीं था।</w:t>
      </w:r>
      <w:r>
        <w:t xml:space="preserve"> </w:t>
      </w:r>
      <w:r>
        <w:rPr>
          <w:b w:val="0"/>
          <w:i w:val="0"/>
        </w:rPr>
        <w:t>आज रात जो कुछ भी हुआ था, वो सब उसी की ग़लती थी। और तो और, उसने कबीर की पत्नी पर line मारी थी। क्या वो अपनी जान का दुश्मन बन गया था?</w:t>
      </w:r>
    </w:p>
    <w:p>
      <w:r>
        <w:rPr>
          <w:b w:val="0"/>
          <w:i w:val="0"/>
        </w:rPr>
        <w:t>ललित बेचैन दिखता हुआ कबीर के पास गया। "Mr. प्रताप…"</w:t>
      </w:r>
    </w:p>
    <w:p>
      <w:r>
        <w:rPr>
          <w:b w:val="0"/>
          <w:i w:val="0"/>
        </w:rPr>
        <w:t>"अपने friends से कहो कि ऊपर से नीचे आ जाएँ।" कबीर के senses तेज़ थे; उसे कुछ देर से पता था कि वो लोग वहाँ हैं।</w:t>
      </w:r>
      <w:r>
        <w:t xml:space="preserve"> </w:t>
      </w:r>
      <w:r>
        <w:rPr>
          <w:b w:val="0"/>
          <w:i w:val="0"/>
        </w:rPr>
        <w:t>ये महसूस करते हुए कि वो बिना किसी की नज़र में आए खिसक नहीं सकते, भव्य और दूसरों के पास सीढ़ियों से नीचे आने के अलावा कोई चारा नहीं था।</w:t>
      </w:r>
      <w:r>
        <w:t xml:space="preserve"> </w:t>
      </w:r>
      <w:r>
        <w:rPr>
          <w:b w:val="0"/>
          <w:i w:val="0"/>
        </w:rPr>
        <w:t>"ललित, ये आदमी है कौन?" कियान दलाल ने पूछा। उसकी आदत लक्ष्य से भी ज़्यादा घमंडी होने की थी। "ये सिर्फ़ एक बेकार घर-जमाई नहीं है?"</w:t>
      </w:r>
    </w:p>
    <w:p>
      <w:r>
        <w:rPr>
          <w:b w:val="0"/>
          <w:i w:val="0"/>
        </w:rPr>
        <w:t>"चुप रहो!" ललित चिल्लाया।</w:t>
      </w:r>
      <w:r>
        <w:t xml:space="preserve"> </w:t>
      </w:r>
      <w:r>
        <w:rPr>
          <w:b w:val="0"/>
          <w:i w:val="0"/>
        </w:rPr>
        <w:t>कियान बस हँसा। "ज़रा देखो तो अपनी हालत, कैसे डर के मारे काँप रहे हो। तुम भले ही इससे डरते हो, ललित, लेकिन दलाल ख़ानदान नहीं डरता। मैं यहाँ से जा रहा हूँ। तुम लोग pathetic हो।" इतना कहकर, वो मुड़ा और दरवाज़े से बाहर निकल गया।</w:t>
      </w:r>
      <w:r>
        <w:t xml:space="preserve"> </w:t>
      </w:r>
      <w:r>
        <w:rPr>
          <w:b w:val="0"/>
          <w:i w:val="0"/>
        </w:rPr>
        <w:t>ललित का चेहरा उतर गया। "Mr. प्रताप…"</w:t>
      </w:r>
      <w:r>
        <w:t xml:space="preserve"> </w:t>
      </w:r>
      <w:r>
        <w:rPr>
          <w:b w:val="0"/>
          <w:i w:val="0"/>
        </w:rPr>
        <w:t>कबीर ने बस हाथ हिलाकर उसे जाने का इशारा कर दिया। उस आदमी ने उसके साथ कुछ नहीं किया था, और कबीर बिना वजह दुश्मन बनाने के mood में नहीं था।</w:t>
      </w:r>
      <w:r>
        <w:t xml:space="preserve"> </w:t>
      </w:r>
      <w:r>
        <w:rPr>
          <w:b w:val="0"/>
          <w:i w:val="0"/>
        </w:rPr>
        <w:t>कियान को इतनी आसानी से जाते देख, गौरव बंसल ने अपनी क़िस्मत आज़माने का फ़ैसला किया और दरवाज़े की तरफ़ बढ़ने लगा।</w:t>
      </w:r>
      <w:r>
        <w:t xml:space="preserve"> </w:t>
      </w:r>
      <w:r>
        <w:rPr>
          <w:b w:val="0"/>
          <w:i w:val="0"/>
        </w:rPr>
        <w:t>"गौरव बंसल," कबीर ने अपनी आवाज़ में हल्की शरारत के साथ कहा। "हमारी शर्त मत भूलना।"</w:t>
      </w:r>
      <w:r>
        <w:t xml:space="preserve"> </w:t>
      </w:r>
      <w:r>
        <w:rPr>
          <w:b w:val="0"/>
          <w:i w:val="0"/>
        </w:rPr>
        <w:t>गौरव बीच रास्ते में ही जम गया। उसने धीरे-धीरे अपना सिर घुमाया, उसकी आँखें चौड़ी हो गईं जब उसने कबीर को घूरा, फिर अपनी नज़रें हटाकर लगभग दरवाज़े से बाहर भाग गया।</w:t>
      </w:r>
      <w:r>
        <w:t xml:space="preserve"> </w:t>
      </w:r>
      <w:r>
        <w:rPr>
          <w:b w:val="0"/>
          <w:i w:val="0"/>
        </w:rPr>
        <w:t>अंत में, सिर्फ़ भव्य मेहता ही फँसा हुआ और अकेला रह गया। जहाँ तक उन दो लड़कियों का सवाल था जिन्होंने उसे फँसाने की कोशिश की थी, कबीर उन्हें अपने दिमाग़ से पहले ही निकाल चुका था—एक छोटी सी परेशानी, जिसे भुला दिया गया था।</w:t>
      </w:r>
      <w:r>
        <w:t xml:space="preserve"> </w:t>
      </w:r>
      <w:r>
        <w:rPr>
          <w:b w:val="0"/>
          <w:i w:val="0"/>
        </w:rPr>
        <w:t>"ठीक है, तुम जा सकते हो," कबीर ने हाथ हिलाते हुए कहा। "लेकिन अगर तुमने मेरी wife को दोबारा परेशान किया, तो ये मत कहना कि मैंने तुम्हें warn नहीं किया था। निकलो यहाँ से।"</w:t>
      </w:r>
      <w:r>
        <w:t xml:space="preserve"> </w:t>
      </w:r>
      <w:r>
        <w:rPr>
          <w:b w:val="0"/>
          <w:i w:val="0"/>
        </w:rPr>
        <w:t>भव्य बाहर चला गया, उसका पूरा शरीर दबे हुए गुस्से से अकड़ा हुआ था। लेकिन दरवाज़े पर ललित के security guards के खड़े होने और उनका boss साफ़ तौर पर कबीर के साथ होने की वजह से, वो जानता था कि वो अकेला पड़ चुका है। ये ऐसी लड़ाई नहीं थी जिसे वो आज रात जीत सकता था। उसे अपनी इज़्ज़त को ताक पर रखकर बदला लेने के लिए किसी और समय का इंतज़ार करना होगा।</w:t>
      </w:r>
      <w:r>
        <w:t xml:space="preserve"> </w:t>
      </w:r>
      <w:r>
        <w:rPr>
          <w:b w:val="0"/>
          <w:i w:val="0"/>
        </w:rPr>
        <w:t>जब सिर्फ़ ललित रह गया, तो उसने घबराते हुए पूछा, "क्या Mr. प्रताप के कोई और instructions हैं?"</w:t>
      </w:r>
    </w:p>
    <w:p>
      <w:r>
        <w:rPr>
          <w:b w:val="0"/>
          <w:i w:val="0"/>
        </w:rPr>
        <w:t>"बस कल अपने लोगों से ये जगह साफ़ करवा देना। सब कुछ वैसा ही कर देना जैसा था।"</w:t>
      </w:r>
    </w:p>
    <w:p>
      <w:r>
        <w:rPr>
          <w:b w:val="0"/>
          <w:i w:val="0"/>
        </w:rPr>
        <w:t>"बिल्कुल, समझिए हो गया," ललित ने हकलाते हुए कहा, और ये सोचकर उसके चेहरे पर राहत भरी मुस्कान फैल गई कि वो बच गया है। "आप चिंता मत कीजिए, मैं इसे एकदम चमका दूँगा। ये बिलकुल नया लगेगा।"</w:t>
      </w:r>
      <w:r>
        <w:t xml:space="preserve"> </w:t>
      </w:r>
      <w:r>
        <w:rPr>
          <w:b w:val="0"/>
          <w:i w:val="0"/>
        </w:rPr>
        <w:t>कबीर के खड़े होते ही उसके होंठों पर एक हल्की मुस्कान आ गई। "देर हो गई है। मुझे अब वापस चलना चाहिए।" वो रुका, उसकी नज़रें ललित से मिलीं। "सफ़ाई हो जाने के बाद मुझे चाबी देना याद रखना।"</w:t>
      </w:r>
      <w:r>
        <w:t xml:space="preserve"> </w:t>
      </w:r>
      <w:r>
        <w:rPr>
          <w:b w:val="0"/>
          <w:i w:val="0"/>
        </w:rPr>
        <w:t>ललित की मुस्कान फ़ीकी पड़ गई, और चेहरे पर ही जम गई। "मैं… समझ गया।"</w:t>
      </w:r>
      <w:r>
        <w:t xml:space="preserve"> </w:t>
      </w:r>
      <w:r>
        <w:rPr>
          <w:b w:val="0"/>
          <w:i w:val="0"/>
        </w:rPr>
        <w:t>जब तक कबीर villa से बाहर निकला, शाम ढल चुकी थी। driveway पर खड़ी शानदार कारों की कतार जा चुकी थी, लेकिन उसने देखा कि सान्या की car अब भी वहीं थी।</w:t>
      </w:r>
      <w:r>
        <w:t xml:space="preserve"> </w:t>
      </w:r>
      <w:r>
        <w:rPr>
          <w:b w:val="0"/>
          <w:i w:val="0"/>
        </w:rPr>
        <w:t>उसने सोचा कि वो अब तक यहाँ क्यों है। पास जाकर उसने देखा कि वो driver's seat पर बैठी है, और बस ख़ालीपन में घूर रही है।</w:t>
      </w:r>
      <w:r>
        <w:t xml:space="preserve"> </w:t>
      </w:r>
      <w:r>
        <w:rPr>
          <w:b w:val="0"/>
          <w:i w:val="0"/>
        </w:rPr>
        <w:t>कबीर ने शीशे पर थपथपाया।</w:t>
      </w:r>
      <w:r>
        <w:t xml:space="preserve"> </w:t>
      </w:r>
      <w:r>
        <w:rPr>
          <w:b w:val="0"/>
          <w:i w:val="0"/>
        </w:rPr>
        <w:t>सान्या चौंककर जैसे किसी सपने से जागी और खिड़की नीचे कर दी। उसने कबीर को जिस तरह से देखा—जैसे उसने उसे अपनी ज़िंदगी में पहले कभी नहीं देखा हो—उससे कबीर के अंदर एक अजीब, बेचैन करने वाली भावना दौड़ गई।</w:t>
      </w:r>
      <w:r>
        <w:t xml:space="preserve"> </w:t>
      </w:r>
      <w:r>
        <w:rPr>
          <w:b w:val="0"/>
          <w:i w:val="0"/>
        </w:rPr>
        <w:t>क्या लक्ष्य इस बेइज़्ज़ती का बदला ले पाएगा?कबीर का ये नया रूप देखकर सान्या का अगला कदम क्या होगा?क्या ललित चौधरी को अपनी सल्तनत कबीर के हाथों गँवानी पड़ेगी?</w:t>
      </w:r>
    </w:p>
    <w:p>
      <w:r>
        <w:rPr>
          <w:b w:val="0"/>
          <w:i w:val="0"/>
        </w:rPr>
        <w:t>जानने के लिए सुनते रहिए Pocket FM</w:t>
      </w:r>
    </w:p>
    <w:p>
      <w:r>
        <w:br w:type="page"/>
      </w:r>
    </w:p>
    <w:p>
      <w:pPr>
        <w:pStyle w:val="Heading1"/>
      </w:pPr>
      <w:r>
        <w:t>Ep 39 - प्रकृति और पुरुष का सामंजस्य</w:t>
      </w:r>
    </w:p>
    <w:p>
      <w:r>
        <w:rPr>
          <w:b w:val="0"/>
          <w:i w:val="0"/>
        </w:rPr>
        <w:t>"मेरा इंतज़ार कर रही थीं?" कबीर ने car के पास आते हुए बड़े ही casual अंदाज़ में पूछा।</w:t>
      </w:r>
      <w:r>
        <w:t xml:space="preserve"> </w:t>
      </w:r>
      <w:r>
        <w:rPr>
          <w:b w:val="0"/>
          <w:i w:val="0"/>
        </w:rPr>
        <w:t>"तुम्हें क्या लगता है? अंदर बैठो," सान्या ने सपाट आवाज़ में कहा।</w:t>
      </w:r>
      <w:r>
        <w:t xml:space="preserve"> </w:t>
      </w:r>
      <w:r>
        <w:rPr>
          <w:b w:val="0"/>
          <w:i w:val="0"/>
        </w:rPr>
        <w:t>कबीर ने आदत से पीछे का दरवाज़ा खोलने के लिए हाथ बढ़ाया - ये इन सालों में उन दोनों के बीच बनी दूरी का ही तो नतीजा था। लेकिन सान्या ने उसे एक तीखे इशारे से रोक दिया। उसने passenger seat की तरफ सिर हिलाया। "यहीं बैठो।"</w:t>
      </w:r>
      <w:r>
        <w:t xml:space="preserve"> </w:t>
      </w:r>
      <w:r>
        <w:rPr>
          <w:b w:val="0"/>
          <w:i w:val="0"/>
        </w:rPr>
        <w:t>कबीर एक पल के लिए रुका। उसके चेहरे पर हैरानी का एक हल्का सा भाव आया और फिर एक फीकी सी मुस्कान में बदल गया। उसने दरवाज़ा खोला और सान्या के बगल वाली seat पर बैठ गया। "वाह, ये पहली बार हो रहा है। मतलब, तुम मुझे आगे बैठने के लिए कह रही हो। क्या दुनिया में मेरा status बढ़ रहा है?"</w:t>
      </w:r>
      <w:r>
        <w:t xml:space="preserve"> </w:t>
      </w:r>
      <w:r>
        <w:rPr>
          <w:b w:val="0"/>
          <w:i w:val="0"/>
        </w:rPr>
        <w:t>सान्या ने बस अपनी आँखें घुमाईं, चाबी लगाकर engine start किया और car को धीरे से driveway से बाहर निकाल लिया।</w:t>
      </w:r>
      <w:r>
        <w:t xml:space="preserve"> </w:t>
      </w:r>
      <w:r>
        <w:rPr>
          <w:b w:val="0"/>
          <w:i w:val="0"/>
        </w:rPr>
        <w:t>"तुम्हारी best friend कहाँ है?" कबीर ने इधर-उधर देखते हुए पूछा।</w:t>
      </w:r>
      <w:r>
        <w:t xml:space="preserve"> </w:t>
      </w:r>
      <w:r>
        <w:rPr>
          <w:b w:val="0"/>
          <w:i w:val="0"/>
        </w:rPr>
        <w:t>"एक car गुज़र रही थी। उसने lift ले ली," सान्या ने सड़क पर नज़रें गड़ाए हुए जवाब दिया।</w:t>
      </w:r>
      <w:r>
        <w:t xml:space="preserve"> </w:t>
      </w:r>
      <w:r>
        <w:rPr>
          <w:b w:val="0"/>
          <w:i w:val="0"/>
        </w:rPr>
        <w:t>"ओह।"</w:t>
      </w:r>
      <w:r>
        <w:t xml:space="preserve"> </w:t>
      </w:r>
      <w:r>
        <w:rPr>
          <w:b w:val="0"/>
          <w:i w:val="0"/>
        </w:rPr>
        <w:t>पूरी कॉलोनी पीछे छूटती जा रही थी, जो हरे-भरे विलो पेड़ों से सजी हुई थी। जैसे-जैसे सूरज डूब रहा था, उसकी नारंगी-लाल चमक उस man-made lake पर फैल रही थी, जिससे पानी बिखरे हुए मोतियों की तरह जगमगा रहा था। उन दोनों के बीच एक गहरी और भारी ख़ामोशी छा गई थी।</w:t>
      </w:r>
      <w:r>
        <w:t xml:space="preserve"> </w:t>
      </w:r>
      <w:r>
        <w:rPr>
          <w:b w:val="0"/>
          <w:i w:val="0"/>
        </w:rPr>
        <w:t>"वो घर Mr. कश्यप का तोहफ़ा था," आखिर में कबीर ने ख़ामोशी को तोड़ते हुए कहा। "Paperwork अभी final नहीं हुआ है, इसीलिए मैंने कुछ नहीं कहा।"</w:t>
      </w:r>
    </w:p>
    <w:p>
      <w:r>
        <w:rPr>
          <w:b w:val="0"/>
          <w:i w:val="0"/>
        </w:rPr>
        <w:t>"मैंने घर के बारे में नहीं पूछा।"</w:t>
      </w:r>
    </w:p>
    <w:p>
      <w:r>
        <w:rPr>
          <w:b w:val="0"/>
          <w:i w:val="0"/>
        </w:rPr>
        <w:t>"तुम पूछना चाहती थीं," उसने नरमी से कहा।</w:t>
      </w:r>
      <w:r>
        <w:t xml:space="preserve"> </w:t>
      </w:r>
      <w:r>
        <w:rPr>
          <w:b w:val="0"/>
          <w:i w:val="0"/>
        </w:rPr>
        <w:t>सान्या ने मन ही मन उसे कोसा। *हे भगवान, ये आदमी कितना irritating है। इससे हर बातचीत में शायद मेरी ज़िंदगी के कुछ साल कम हो जाते हैं।* "तुम अचानक लड़ाई में इतने अच्छे कैसे हो गए?"</w:t>
      </w:r>
    </w:p>
    <w:p>
      <w:r>
        <w:rPr>
          <w:b w:val="0"/>
          <w:i w:val="0"/>
        </w:rPr>
        <w:t>"मैं हमेशा से लड़ाई में अच्छा था।"</w:t>
      </w:r>
    </w:p>
    <w:p>
      <w:r>
        <w:rPr>
          <w:b w:val="0"/>
          <w:i w:val="0"/>
        </w:rPr>
        <w:t>"तो तुम इतने समय से बस नाटक कर रहे थे?"</w:t>
      </w:r>
    </w:p>
    <w:p>
      <w:r>
        <w:rPr>
          <w:b w:val="0"/>
          <w:i w:val="0"/>
        </w:rPr>
        <w:t>"मैं नाटक नहीं कर रहा था," उसने शांति से कहा। "मुझे हमेशा से ये आता था। बस तुम्हें दिखाने की कोई वजह नहीं थी।"</w:t>
      </w:r>
      <w:r>
        <w:t xml:space="preserve"> </w:t>
      </w:r>
      <w:r>
        <w:rPr>
          <w:b w:val="0"/>
          <w:i w:val="0"/>
        </w:rPr>
        <w:t>सान्या एक बार फिर निशब्द हो गई। कोई एक ही समय में इतना परेशान करने वाला और technically इतना सही कैसे हो सकता है? वो बस अपना सिर हिलाकर रह गई। एक ही छत के नीचे तीन साल रहने के बाद, उसे ऐसा लग रहा था जैसे वो इस आदमी के बारे में हर गुज़रते दिन के साथ और कम जानती जा रही है।</w:t>
      </w:r>
      <w:r>
        <w:t xml:space="preserve"> </w:t>
      </w:r>
      <w:r>
        <w:rPr>
          <w:b w:val="0"/>
          <w:i w:val="0"/>
        </w:rPr>
        <w:t>"तुम्हारे बारे में और कितना कुछ है जो मैं नहीं जानती?" उसने पूछा, और उसका ये सवाल हवा में तैरता रहा।</w:t>
      </w:r>
      <w:r>
        <w:t xml:space="preserve"> </w:t>
      </w:r>
      <w:r>
        <w:rPr>
          <w:b w:val="0"/>
          <w:i w:val="0"/>
        </w:rPr>
        <w:t>"मैंने तुम्हें शुरू में ही बताया था कि मेरे पास बहुत skills हैं।"</w:t>
      </w:r>
    </w:p>
    <w:p>
      <w:r>
        <w:rPr>
          <w:b w:val="0"/>
          <w:i w:val="0"/>
        </w:rPr>
        <w:t>"जैसे कि?"</w:t>
      </w:r>
      <w:r>
        <w:t xml:space="preserve"> </w:t>
      </w:r>
      <w:r>
        <w:rPr>
          <w:b w:val="0"/>
          <w:i w:val="0"/>
        </w:rPr>
        <w:t>कबीर एक पल के लिए सोच में पड़ गया, लेकिन जैसे ही वो कुछ कहने वाला था, सान्या ने उसे बीच में ही टोक दिया। "छोड़ो। तुम्हें कुछ कहने की ज़रूरत नहीं है।" उसने अपने मन की बाकी बात ज़ाहिर नहीं की—कि अगर वो और बोलता रहा, तो उसका सिर frustration से फट जाएगा।</w:t>
      </w:r>
      <w:r>
        <w:t xml:space="preserve"> </w:t>
      </w:r>
      <w:r>
        <w:rPr>
          <w:b w:val="0"/>
          <w:i w:val="0"/>
        </w:rPr>
        <w:t>जब वो घर पहुँचे, तो रोहिणी पहले ही रात का खाना तैयार करके इंतज़ार कर रही थीं। जैसे ही वो दोनों साथ में अंदर आए, रोहिणी को उनके बीच हवा में एक अजीब सा बदलाव महसूस हुआ, उनके dynamic में एक हल्का सा change जिसे वो कोई नाम नहीं दे पा रही थी। हालाँकि, ये उसे परेशान करने के लिए काफी था, और उसने पूरे खाने के दौरान जान-बूझकर कबीर को नज़रअंदाज़ किया।</w:t>
      </w:r>
      <w:r>
        <w:t xml:space="preserve"> </w:t>
      </w:r>
      <w:r>
        <w:rPr>
          <w:b w:val="0"/>
          <w:i w:val="0"/>
        </w:rPr>
        <w:t>उस शाम बाद में, सान्या अपने पजामे में बदल कर बिस्तर पर एक किताब लेकर बैठी हुई थी। ढीले सिल्क के कपड़े उसके elegant figure को छुपा नहीं पा रहे थे, और उसे अपनी पढ़ाई में खोया हुआ देखकर कबीर के अंदर एक अनचाहा सा झटका लगा।</w:t>
      </w:r>
      <w:r>
        <w:t xml:space="preserve"> </w:t>
      </w:r>
      <w:r>
        <w:rPr>
          <w:b w:val="0"/>
          <w:i w:val="0"/>
        </w:rPr>
        <w:t>उसने जल्दी से खुद को संभाला। "तुम कुछ दिनों से थोड़ी ठीक नहीं लग रही हो," उसकी आवाज़ स्थिर थी। "चाहती हो मैं एक नज़र देखूं?"</w:t>
      </w:r>
      <w:r>
        <w:t xml:space="preserve"> </w:t>
      </w:r>
      <w:r>
        <w:rPr>
          <w:b w:val="0"/>
          <w:i w:val="0"/>
        </w:rPr>
        <w:t>सान्या ने किताब से नज़रें उठाकर देखा। पिछले कुछ दिनों में उसकी हैरान करने वाली काबिलियत और medicine की उसकी knowledge को देखते हुए, सान्या ने सोचा कि इसमें कोई हर्ज़ नहीं है। "तुम्हें क्या लगता है क्या हुआ है?"</w:t>
      </w:r>
    </w:p>
    <w:p>
      <w:r>
        <w:rPr>
          <w:b w:val="0"/>
          <w:i w:val="0"/>
        </w:rPr>
        <w:t>"पहले मुझे तुम्हारी नब्ज़ देखने दो।"</w:t>
      </w:r>
    </w:p>
    <w:p>
      <w:r>
        <w:rPr>
          <w:b w:val="0"/>
          <w:i w:val="0"/>
        </w:rPr>
        <w:t>"ठीक है, देख लो," उसने सहमति जताते हुए मान लिया कि वो वाकई कुछ दिनों से काफ़ी बेचैन महसूस कर रही थी।</w:t>
      </w:r>
      <w:r>
        <w:t xml:space="preserve"> </w:t>
      </w:r>
      <w:r>
        <w:rPr>
          <w:b w:val="0"/>
          <w:i w:val="0"/>
        </w:rPr>
        <w:t>सान्या ने अपनी पतली, चिकनी कलाई आगे बढ़ाई। कबीर ने अपने सीने में उठ रही घबराहट को दबाया, जैसे ही उसकी उंगलियों ने सान्या की skin को छुआ। उसने अपना सारा ध्यान उसकी त्वचा के नीचे धड़कती नब्ज़ पर लगाया।</w:t>
      </w:r>
      <w:r>
        <w:t xml:space="preserve"> </w:t>
      </w:r>
      <w:r>
        <w:rPr>
          <w:b w:val="0"/>
          <w:i w:val="0"/>
        </w:rPr>
        <w:t>सान्या के चेहरे पर एक उलझन भरा भाव आया। कुछ समय पहले तक, इस आदमी को इतने करीब आने देना—छूने की तो बात ही दूर थी—सोचना भी नामुमकिन था। अब, वो अपनी मर्ज़ी से अपना हाथ आगे बढ़ा रही थी, और हैरानी की बात ये थी कि उसे बिल्कुल भी घिन नहीं आ रही थी। *क्या ऐसा हो सकता है कि मैं...* उसने अपने निचले होंठ को दाँतों के बीच दबाते हुए सोचा।</w:t>
      </w:r>
      <w:r>
        <w:t xml:space="preserve"> </w:t>
      </w:r>
      <w:r>
        <w:rPr>
          <w:b w:val="0"/>
          <w:i w:val="0"/>
        </w:rPr>
        <w:t>लेकिन कबीर उसके अंदर चल रही उथल-पुथल से बेखबर था। उसका पूरा ध्यान उसकी हालत को समझने पर था और उसने अपनी साँस रोकी हुई थी।</w:t>
      </w:r>
      <w:r>
        <w:t xml:space="preserve"> </w:t>
      </w:r>
      <w:r>
        <w:rPr>
          <w:b w:val="0"/>
          <w:i w:val="0"/>
        </w:rPr>
        <w:t>"तो?" एक पल बाद सान्या ने पूछा। "मैं बस थकी हुई महसूस कर रही हूँ। मैं बीमार तो नहीं हूँ, है ना?"</w:t>
      </w:r>
    </w:p>
    <w:p>
      <w:r>
        <w:rPr>
          <w:b w:val="0"/>
          <w:i w:val="0"/>
        </w:rPr>
        <w:t>"तुम बीमार नहीं हो," कबीर ने आखिरकार नज़रें उठाते हुए कहा। "बस एक हल्का सा hormonal imbalance है।"</w:t>
      </w:r>
    </w:p>
    <w:p>
      <w:r>
        <w:rPr>
          <w:b w:val="0"/>
          <w:i w:val="0"/>
        </w:rPr>
        <w:t>"क्या ये इसलिए है क्योंकि मुझे ठीक से नींद नहीं मिल रही है?"</w:t>
      </w:r>
    </w:p>
    <w:p>
      <w:r>
        <w:rPr>
          <w:b w:val="0"/>
          <w:i w:val="0"/>
        </w:rPr>
        <w:t>"पूरी तरह से नहीं। traditional medicine में, सब कुछ प्रकृति और पुरुष के balance पर होता है। पुरुष पुरुष हैं, औरतें प्रकृति। तुममें बस... कमी है," वह कहते-कहते रुक गया, उसके चेहरे के भाव पढ़ना मुश्किल था।</w:t>
      </w:r>
      <w:r>
        <w:t xml:space="preserve"> </w:t>
      </w:r>
      <w:r>
        <w:rPr>
          <w:b w:val="0"/>
          <w:i w:val="0"/>
        </w:rPr>
        <w:t>"किस चीज़ की कमी?" सान्या ने उत्सुकता से पूछा।</w:t>
      </w:r>
      <w:r>
        <w:t xml:space="preserve"> </w:t>
      </w:r>
      <w:r>
        <w:rPr>
          <w:b w:val="0"/>
          <w:i w:val="0"/>
        </w:rPr>
        <w:t>कबीर ने उसकी आँखों में देखा और डरावनी गंभीरता से कहा, "एक मर्द की।"</w:t>
      </w:r>
      <w:r>
        <w:t xml:space="preserve"> </w:t>
      </w:r>
      <w:r>
        <w:rPr>
          <w:b w:val="0"/>
          <w:i w:val="0"/>
        </w:rPr>
        <w:t>सान्या वहीं जम गई। एक second लगा उसे मतलब समझने में, और जब समझ आया, तो एक गर्म सी लाली उसकी गर्दन तक चढ़ गई। उसने अपने पीछे से एक तकिया उठाया और उसके सिर पर दे मारा। "बदतमीज़ कहीं के!"</w:t>
      </w:r>
      <w:r>
        <w:t xml:space="preserve"> </w:t>
      </w:r>
      <w:r>
        <w:rPr>
          <w:b w:val="0"/>
          <w:i w:val="0"/>
        </w:rPr>
        <w:t>उसने आसानी से तकिया पकड़ लिया और एक धीमी हँसी उसके मुँह से निकल गई। "ठीक है, ठीक है, ये कोई बड़ी बात नहीं है। मैं तुम्हें एक quick treatment देता हूँ। तुम्हें अच्छी नींद आएगी, और तुम ठीक हो जाओगी।"</w:t>
      </w:r>
    </w:p>
    <w:p>
      <w:r>
        <w:rPr>
          <w:b w:val="0"/>
          <w:i w:val="0"/>
        </w:rPr>
        <w:t>"तुम अभी भी बोल रहे हो?" उसने पूछा, शर्म और झुंझलाहट के मिले-जुले भाव से उसकी आवाज़ तीखी हो गई थी।</w:t>
      </w:r>
      <w:r>
        <w:t xml:space="preserve"> </w:t>
      </w:r>
      <w:r>
        <w:rPr>
          <w:b w:val="0"/>
          <w:i w:val="0"/>
        </w:rPr>
        <w:t>"मेरा मतलब है कि तुम *आज रात* अच्छी तरह सोओगी," उसने साफ किया, "और तुम *कल* बेहतर महसूस करोगी।"</w:t>
      </w:r>
      <w:r>
        <w:t xml:space="preserve"> </w:t>
      </w:r>
      <w:r>
        <w:rPr>
          <w:b w:val="0"/>
          <w:i w:val="0"/>
        </w:rPr>
        <w:t>सान्या ने अपने दाँत भींच लिए, उसके गाल फूल गए थे। एक लंबे पल के बाद, उसने होंठ सिकोड़कर हार मान ली। "ठीक है। लेकिन तुम कुछ भी try करने की हिम्मत मत करना।" दिन में उसकी skills देखने के बाद, उसे अचानक एहसास हुआ कि उसे एक ही कमरे में सुलाना कितना खतरनाक हो सकता है।</w:t>
      </w:r>
      <w:r>
        <w:t xml:space="preserve"> </w:t>
      </w:r>
      <w:r>
        <w:rPr>
          <w:b w:val="0"/>
          <w:i w:val="0"/>
        </w:rPr>
        <w:t>"Fikar मत करो, मैं उस तरह का आदमी नहीं हूँ," उसने धीरे से कहा। "अगर मैं होता, तो मैंने पिछले तीन साल फर्श पर सोते हुए नहीं गुज़ारे होते।"</w:t>
      </w:r>
    </w:p>
    <w:p>
      <w:r>
        <w:rPr>
          <w:b w:val="0"/>
          <w:i w:val="0"/>
        </w:rPr>
        <w:t>"बस बोलना बंद करो!" सान्या चाबुक की तरह फटकारती हुई बोली।</w:t>
      </w:r>
      <w:r>
        <w:t xml:space="preserve"> </w:t>
      </w:r>
      <w:r>
        <w:rPr>
          <w:b w:val="0"/>
          <w:i w:val="0"/>
        </w:rPr>
        <w:t>कबीर ने लाचार होकर मुस्कुराया। "ठीक है, मैं एक शब्द भी नहीं कहूँगा। देर हो रही है। चलो इसे खत्म करते हैं ताकि हम सो सकें।"</w:t>
      </w:r>
    </w:p>
    <w:p>
      <w:r>
        <w:rPr>
          <w:b w:val="0"/>
          <w:i w:val="0"/>
        </w:rPr>
        <w:t>"क्या इसमें दर्द होगा?" सान्या ने अपनी आवाज़ में हल्की सी चिंता के साथ पूछा।</w:t>
      </w:r>
      <w:r>
        <w:t xml:space="preserve"> </w:t>
      </w:r>
      <w:r>
        <w:rPr>
          <w:b w:val="0"/>
          <w:i w:val="0"/>
        </w:rPr>
        <w:t>"नहीं," उसने कहा, और उसके चेहरे पर professional और गंभीर भाव आ गए। "मैं बहुत धीरे से करूँगा। तुम्हें बस relaxing महसूस होगा।"</w:t>
      </w:r>
      <w:r>
        <w:t xml:space="preserve"> </w:t>
      </w:r>
      <w:r>
        <w:rPr>
          <w:b w:val="0"/>
          <w:i w:val="0"/>
        </w:rPr>
        <w:t>एक पल बाद, कमरे से एक धीमी, कोमल सिसकी की आवाज़ आई।</w:t>
      </w:r>
      <w:r>
        <w:t xml:space="preserve"> </w:t>
      </w:r>
      <w:r>
        <w:rPr>
          <w:b w:val="0"/>
          <w:i w:val="0"/>
        </w:rPr>
        <w:t>बाहर, रोहिणी दरवाज़े से कान लगाकर खड़ी थी, उसका चेहरा दुख से सिकुड़ गया था। उसने अपना पैर पटका, जिसकी आवाज़ कालीन में दब गई। *सब खत्म हो गया,* उसने डूबते हुए दिल से सोचा। *मेरी बेटी को उस नल्ले ने बर्बाद कर दिया!*</w:t>
      </w:r>
      <w:r>
        <w:t xml:space="preserve"> </w:t>
      </w:r>
      <w:r>
        <w:rPr>
          <w:b w:val="0"/>
          <w:i w:val="0"/>
        </w:rPr>
        <w:t>उसे तभी कुछ गड़बड़ लगी थी जब वो दोनों अंदर आए थे। उसने देखा था कि रात के खाने में सान्या उसे कैसे देख रही थी—वो नज़रिया अलग था। इसीलिए वो उनके दरवाज़े के बाहर मंडरा रही थी, यह जानने की कोशिश कर रही थी कि क्या चल रहा है। लेकिन वो आवाज़... उस आवाज़ ने उसके सबसे बुरे डर की पुष्टि कर दी थी। कुछ ऐसा हो गया था जिसे अब बदला नहीं जा सकता।</w:t>
      </w:r>
      <w:r>
        <w:t xml:space="preserve"> </w:t>
      </w:r>
      <w:r>
        <w:rPr>
          <w:b w:val="0"/>
          <w:i w:val="0"/>
        </w:rPr>
        <w:t>एक माँ होने के नाते, वो अब सीधे अंदर नहीं जा सकती थी; शर्मिंदगी बर्दाश्त से बाहर होती। वो बस हॉल में खड़े होकर मातम मना सकती थी।</w:t>
      </w:r>
      <w:r>
        <w:t xml:space="preserve"> </w:t>
      </w:r>
      <w:r>
        <w:rPr>
          <w:b w:val="0"/>
          <w:i w:val="0"/>
        </w:rPr>
        <w:t>"कैसी मुसीबत है ये!" उसने धीमी आवाज़ में खुद को कोसा, और सारा इल्ज़ाम सीधे कबीर पर डाल दिया।</w:t>
      </w:r>
      <w:r>
        <w:t xml:space="preserve"> </w:t>
      </w:r>
      <w:r>
        <w:rPr>
          <w:b w:val="0"/>
          <w:i w:val="0"/>
        </w:rPr>
        <w:t>कमरे के अंदर, सान्या बिस्तर पर सीधी लेटी हुई थी। कबीर किनारे पर बैठा अपनी उंगलियों के बीच एक पतली चाँदी की सुई घुमा रहा था। उसका पूरा ध्यान अपने काम पर था क्योंकि उसने बड़ी सावधानी से सुई को सान्या की कनपटी पर एक ज़रूरी एक्यूपंक्चर पॉइंट में डाला।</w:t>
      </w:r>
      <w:r>
        <w:t xml:space="preserve"> </w:t>
      </w:r>
      <w:r>
        <w:rPr>
          <w:b w:val="0"/>
          <w:i w:val="0"/>
        </w:rPr>
        <w:t>ये पहली बार था जब उसने सान्या को इतने करीब से देखा था। इस नज़दीकी से उसका दिल ज़ोर-ज़ोर से धड़कने लगा। सान्या की आँखें बंद थीं, उसकी लंबी पलकें उसके गालों पर हल्के से काँप रही थीं। उसकी skin चीनी मिट्टी की तरह चिकनी और नाज़ुक लग रही थी, उसकी नाक बिल्कुल सीधी थी, और उसके चेरी के रंग के होंठ एक perfect कमान बना रहे थे। उसके इतने करीब होना उसके self-control का असली इम्तिहान था। उसके हाथ कांप रहे थे, और उन्हें काबू में रखने के लिए वो मन ही मन कोई शांत करने वाला मंत्र दोहरा रहा था।</w:t>
      </w:r>
      <w:r>
        <w:t xml:space="preserve"> </w:t>
      </w:r>
      <w:r>
        <w:rPr>
          <w:b w:val="0"/>
          <w:i w:val="0"/>
        </w:rPr>
        <w:t>हर सुई के साथ, सान्या को अपने शरीर में ठंडक की एक लहर महसूस होती थी। ये एहसास इतना ज़्यादा relaxing था कि उसके मुँह से एक कोमल सिसकी निकल ही गयी।</w:t>
      </w:r>
      <w:r>
        <w:t xml:space="preserve"> </w:t>
      </w:r>
      <w:r>
        <w:rPr>
          <w:b w:val="0"/>
          <w:i w:val="0"/>
        </w:rPr>
        <w:t>कुछ मिनटों के बाद, उसकी पलकें भारी हो गईं और वो एक गहरी, शांतिपूर्ण नींद में चली गई।</w:t>
      </w:r>
      <w:r>
        <w:t xml:space="preserve"> </w:t>
      </w:r>
      <w:r>
        <w:rPr>
          <w:b w:val="0"/>
          <w:i w:val="0"/>
        </w:rPr>
        <w:t>वो चैन से सोई और बहुत देर तक सपना देखती रही। जब वो अगली सुबह उठी, तो सपने की बातें याद नहीं थीं, लेकिन उसे यह पक्का एहसास था कि उस सपने में कबीर था।</w:t>
      </w:r>
      <w:r>
        <w:t xml:space="preserve"> </w:t>
      </w:r>
      <w:r>
        <w:rPr>
          <w:b w:val="0"/>
          <w:i w:val="0"/>
        </w:rPr>
        <w:t>सान्या अपने कमरे से बाहर निकली तो देखा कि कबीर ने पहले ही नाश्ता बना लिया था। रोहिणी मेज़ पर बैठी उसे बहुत अजीब तरह से घूर रही थी।</w:t>
      </w:r>
      <w:r>
        <w:t xml:space="preserve"> </w:t>
      </w:r>
      <w:r>
        <w:rPr>
          <w:b w:val="0"/>
          <w:i w:val="0"/>
        </w:rPr>
        <w:t>"माँ, क्या हुआ?" सान्या ने खुद को ऊपर से नीचे देखते हुए पूछा, लेकिन उसे कुछ भी अजीब नहीं लगा।</w:t>
      </w:r>
      <w:r>
        <w:t xml:space="preserve"> </w:t>
      </w:r>
      <w:r>
        <w:rPr>
          <w:b w:val="0"/>
          <w:i w:val="0"/>
        </w:rPr>
        <w:t>"कुछ नहीं," रोहिणी ने बेरुखी से कहा, और कबीर की तरफ एक और ज़हरीली नज़र डाली। "चलो खाते हैं।"</w:t>
      </w:r>
      <w:r>
        <w:t xml:space="preserve"> </w:t>
      </w:r>
      <w:r>
        <w:rPr>
          <w:b w:val="0"/>
          <w:i w:val="0"/>
        </w:rPr>
        <w:t>क्या कबीर का इलाज सान्या पर काम कर पाएगा?और अपनी बेटी के बारे में ये गलतफहमी पालकर रोहिणी अब क्या करने वाली है?जानने के लिए सुनते रहिए Pocket FM</w:t>
      </w:r>
    </w:p>
    <w:p>
      <w:r>
        <w:br w:type="page"/>
      </w:r>
    </w:p>
    <w:p>
      <w:pPr>
        <w:pStyle w:val="Heading1"/>
      </w:pPr>
      <w:r>
        <w:t>Ep 40 - संपत्ति विलेख पर नाम</w:t>
      </w:r>
    </w:p>
    <w:p>
      <w:r>
        <w:rPr>
          <w:b w:val="0"/>
          <w:i w:val="0"/>
        </w:rPr>
        <w:t>आज सुबह breakfast बनाने की duty कबीर प्रताप की थी, और जिस तरह रोहिणी शेखावत उसे घूर रही थी, उसे देखकर लग रहा था जैसे वो नाश्ता नहीं, बल्कि कबीर ही main course हो। रोहिणी की नज़रें उसकी पीठ पर ऐसे चुभ रही थीं, जैसे वो उसे कच्चा चबा जाएगी। कबीर ने कंधे उचकाए, उसे कुछ समझ नहीं आ रहा था। वो सुबह उठा, breakfast बनाने लगा, और पता नहीं कैसे उसने अपनी सास की वो killer look झेल ली, जो कह रही थी कि वो उसकी खाल उधेड़ देना चाहती है। इस बात का कोई sense नहीं बनता था।</w:t>
      </w:r>
    </w:p>
    <w:p>
      <w:r>
        <w:rPr>
          <w:b w:val="0"/>
          <w:i w:val="0"/>
        </w:rPr>
        <w:t>Dining table पर, वरुण प्रसाद ने अपना गला साफ़ किया और कबीर को हिम्मत देने वाली आवाज़ में कहा, "कबीर, मुझे seriously लगता है कि तुम्हें Mr. कश्यप के suggestion पर सोचना चाहिए। University में एक part-time नौकरी तुम्हारे लिए अच्छी रहेगी। हो सकता है उसमें कोई glamour न हो, लेकिन एक जवान आदमी का सारा दिन घर पर बैठे रहने से तो बेहतर है। तुम नहीं चाहोगे न कि लोग बातें बनाएं कि तुम मुफ़्त की रोटियाँ तोड़ रहे हो, है न?"</w:t>
      </w:r>
      <w:r>
        <w:t xml:space="preserve"> </w:t>
      </w:r>
      <w:r>
        <w:rPr>
          <w:b w:val="0"/>
          <w:i w:val="0"/>
        </w:rPr>
        <w:t>जब से चेतन कश्यप घर आए थे, वरुण का behavior बदल गया था। वो अपने दामाद को अब काफ़ी बेहतर नज़र से देखने लगे थे।</w:t>
      </w:r>
      <w:r>
        <w:t xml:space="preserve"> </w:t>
      </w:r>
      <w:r>
        <w:rPr>
          <w:b w:val="0"/>
          <w:i w:val="0"/>
        </w:rPr>
        <w:t>कबीर ने दलिया का एक चम्मच मुँह में डालते हुए कहा, "मैं सोचूँगा इस बारे में, Dad."</w:t>
      </w:r>
    </w:p>
    <w:p>
      <w:r>
        <w:rPr>
          <w:b w:val="0"/>
          <w:i w:val="0"/>
        </w:rPr>
        <w:t>"बहुत बढ़िया," वरुण ने satisfaction से मुस्कुराते हुए जवाब दिया। "तो फिर हम colleagues हुए।"</w:t>
      </w:r>
    </w:p>
    <w:p>
      <w:r>
        <w:rPr>
          <w:b w:val="0"/>
          <w:i w:val="0"/>
        </w:rPr>
        <w:t>"Seriously?" रोहिणी ने अपना छुरी-काँटा ज़ोर से मेज़ पर पटका। एक तेज़ खटाक की आवाज़ गूँजी। "आपकी university में ये क्या कर लेगा? वरुण, आप इतने सालों से वहाँ associate professor हैं, और मुझे पता है कि उसमें कितनी salary मिलती है। ज़्यादा नहीं। अगर आप में थोड़ी भी ambition होती, अगर आप इस family के दूसरे मर्दों की तरह business में गए होते, तो आज हमारे अपने रिश्तेदार हमें नीची नज़र से नहीं देखते!"</w:t>
      </w:r>
      <w:r>
        <w:t xml:space="preserve"> </w:t>
      </w:r>
      <w:r>
        <w:rPr>
          <w:b w:val="0"/>
          <w:i w:val="0"/>
        </w:rPr>
        <w:t>उसने कबीर की तरफ ज़हरीली नज़रों से देखा। "और ये? ये एक नंबर का loser है जिसे डर लगता है कि कोई इसकी असलियत सबके सामने न ले आए। कितना pathetic है। मैं तुम्हें warning दे रही हूँ, कबीर, मुझे इस बात से कोई फर्क नहीं पड़ता कि तुम्हारी और मेरी बेटी के बीच क्या चल रहा है। तुम्हारी शादी का अंजाम divorce ही होगा। लिखकर ले लो मुझसे।"</w:t>
      </w:r>
      <w:r>
        <w:t xml:space="preserve"> </w:t>
      </w:r>
      <w:r>
        <w:rPr>
          <w:b w:val="0"/>
          <w:i w:val="0"/>
        </w:rPr>
        <w:t>अपने पति से बिलकुल अलग, रोहिणी के दिल में कबीर के लिए सौ परसेंट नफ़रत थी। हाँ, associate professor सुनना काफ़ी respectable लगता था, लेकिन वरुण को दुनियादारी नहीं आती थी, और वो कभी आगे नहीं बढ़ पाया। अपने रिश्तेदारों को और अमीर होते देखना, बड़े-बड़े आलीशान घरों में जाते देखना, जबकि वो वहीं के वहीं अटके हुए थे, ये बात उसे पागल कर देती थी। उसने एक ऐसे आदमी से शादी की थी जिसमें आगे बढ़ने का कोई जज़्बा नहीं था, और उसने दुआ की थी कि उसकी बेटी किसी ऊँचे घर में शादी करे। लेकिन सान्या ने अपनी ज़िंदगी इस नाकारा पर बर्बाद कर दी थी। रोहिणी के अंदर एक ऐसा गुस्सा उबल रहा था जिसकी कोई थाह नहीं थी, पर वो हार नहीं मानने वाली थी। वो किसी भी तरह से उन दोनों को अलग करके रहेगी।</w:t>
      </w:r>
      <w:r>
        <w:t xml:space="preserve"> </w:t>
      </w:r>
      <w:r>
        <w:rPr>
          <w:b w:val="0"/>
          <w:i w:val="0"/>
        </w:rPr>
        <w:t>कबीर ने उसकी बातों को पूरी तरह ignore कर दिया। उसने सान्या की आँखों में देखा, फिर उसके पिता की तरफ एक नज़र डाली और उसके होंठों पर एक रहस्यमयी मुस्कान तैर गई। "Dad, मेरे पास कुछ है जो मैं चाहता हूँ कि आप अपने पास रखें।"</w:t>
      </w:r>
      <w:r>
        <w:t xml:space="preserve"> </w:t>
      </w:r>
      <w:r>
        <w:rPr>
          <w:b w:val="0"/>
          <w:i w:val="0"/>
        </w:rPr>
        <w:t>वो उठा, एक पल के लिए अपने कमरे में गया, और असिस्टेंट वाधवा के दिए हुए villa के transfer papers के साथ लौटा। उसने फ़ोल्डर वरुण को थमा दिया।</w:t>
      </w:r>
      <w:r>
        <w:t xml:space="preserve"> </w:t>
      </w:r>
      <w:r>
        <w:rPr>
          <w:b w:val="0"/>
          <w:i w:val="0"/>
        </w:rPr>
        <w:t>वरुण ने अपना चश्मा लगाया और कागज़ों पर नज़र दौड़ाने लगे। "Real estate transfer... देवदार एन्क्लेव..." उनका सिर झटके से ऊपर उठा, उनकी आँखें हैरानी से चौड़ी हो गईं। "कबीर, क्या ये तुम्हारा है?"</w:t>
      </w:r>
    </w:p>
    <w:p>
      <w:r>
        <w:rPr>
          <w:b w:val="0"/>
          <w:i w:val="0"/>
        </w:rPr>
        <w:t>"नीचे मेरे sign नहीं हैं क्या?"</w:t>
      </w:r>
    </w:p>
    <w:p>
      <w:r>
        <w:rPr>
          <w:b w:val="0"/>
          <w:i w:val="0"/>
        </w:rPr>
        <w:t>"हे भगवान।" वरुण की आवाज़ में यकीन नहीं हो रहा था। "मेरे colleagues इस colony के बारे में बात करते हैं। वहाँ के घरों की कीमत बीस करोड़ रुपये से शुरू होती है। इस contract में लिखा है कि ये घर अब तुम्हारा है?"</w:t>
      </w:r>
    </w:p>
    <w:p>
      <w:r>
        <w:rPr>
          <w:b w:val="0"/>
          <w:i w:val="0"/>
        </w:rPr>
        <w:t>"हाँ, Dad," कबीर ने शांति से जवाब दिया।</w:t>
      </w:r>
      <w:r>
        <w:t xml:space="preserve"> </w:t>
      </w:r>
      <w:r>
        <w:rPr>
          <w:b w:val="0"/>
          <w:i w:val="0"/>
        </w:rPr>
        <w:t>सान्या ने उसकी तरफ देखा। कबीर का चेहरा एकदम शांत था, पर सान्या को लग रहा था कि ये आदमी अंदर ही अंदर बहुत smug feel कर रहा होगा।</w:t>
      </w:r>
      <w:r>
        <w:t xml:space="preserve"> </w:t>
      </w:r>
      <w:r>
        <w:rPr>
          <w:b w:val="0"/>
          <w:i w:val="0"/>
        </w:rPr>
        <w:t>जैसे ही रोहिणी ने "घर" और "देवदार एन्क्लेव" शब्द सुने, उसने झपट्टा मारकर कागज़ात अपने पति के हाथों से छीन लिए। उसकी आँखें तेज़ी से पन्ने पर दौड़ने लगीं, फिर वो वरुण की तरफ मुड़ी। "क्या ये सच है?"</w:t>
      </w:r>
    </w:p>
    <w:p>
      <w:r>
        <w:rPr>
          <w:b w:val="0"/>
          <w:i w:val="0"/>
        </w:rPr>
        <w:t>"मैंने देख लिया है। ये legit लग रहा है," वरुण ने अपना चश्मा उतारते हुए कहा। वो वापस कबीर की तरफ मुड़े। "ये तुम्हें कहाँ से मिला?"</w:t>
      </w:r>
    </w:p>
    <w:p>
      <w:r>
        <w:rPr>
          <w:b w:val="0"/>
          <w:i w:val="0"/>
        </w:rPr>
        <w:t>"आपको याद है वो छोटी बच्ची जिसे मैंने कुछ समय पहले सड़क पर बचाया था?"</w:t>
      </w:r>
      <w:r>
        <w:t xml:space="preserve"> </w:t>
      </w:r>
      <w:r>
        <w:rPr>
          <w:b w:val="0"/>
          <w:i w:val="0"/>
        </w:rPr>
        <w:t>वरुण ने सिर हिलाया।</w:t>
      </w:r>
      <w:r>
        <w:t xml:space="preserve"> </w:t>
      </w:r>
      <w:r>
        <w:rPr>
          <w:b w:val="0"/>
          <w:i w:val="0"/>
        </w:rPr>
        <w:t>"ये मुझे उसके पिता ने दिया है," कबीर ने समझाया।</w:t>
      </w:r>
      <w:r>
        <w:t xml:space="preserve"> </w:t>
      </w:r>
      <w:r>
        <w:rPr>
          <w:b w:val="0"/>
          <w:i w:val="0"/>
        </w:rPr>
        <w:t>"Wow," वरुण ने गहरी साँस लेते हुए कहा। "कुछ अमीर लोग सच में शुक्रिया कहना जानते हैं, इतना महंगा घर तोहफ़े में दे दिया।"</w:t>
      </w:r>
      <w:r>
        <w:t xml:space="preserve"> </w:t>
      </w:r>
      <w:r>
        <w:rPr>
          <w:b w:val="0"/>
          <w:i w:val="0"/>
        </w:rPr>
        <w:t>रोहिणी काँपते हाथों से contract को घूर रही थी। वो उस जगह को जानती थी, बेशक जानती थी। वो सागरपुर का सबसे exclusive इलाका था, एक ऐसी जगह जहाँ रहने के उसने सिर्फ सपने देखे थे।</w:t>
      </w:r>
      <w:r>
        <w:t xml:space="preserve"> </w:t>
      </w:r>
      <w:r>
        <w:rPr>
          <w:b w:val="0"/>
          <w:i w:val="0"/>
        </w:rPr>
        <w:t>"कबीर, तुम हमारे दामाद हो," उसने कहा, उसकी आवाज़ में अचानक शहद जैसी मिठास घुल गई थी। "Technically, तुम family का हिस्सा हो, तो इस घर पर हम सबका हक़ होना चाहिए। एक काम करते हैं, आज दोपहर county recorder's office चलते हैं और इस पर मेरा, तुम्हारे ससुर का और सान्या का नाम भी चढ़वा देते हैं।"</w:t>
      </w:r>
      <w:r>
        <w:t xml:space="preserve"> </w:t>
      </w:r>
      <w:r>
        <w:rPr>
          <w:b w:val="0"/>
          <w:i w:val="0"/>
        </w:rPr>
        <w:t>कबीर के चेहरे पर कोई शिकन नहीं आई, लेकिन सान्या और वरुण दोनों अपनी माँ को सदमे में घूर रहे थे।</w:t>
      </w:r>
      <w:r>
        <w:t xml:space="preserve"> </w:t>
      </w:r>
      <w:r>
        <w:rPr>
          <w:b w:val="0"/>
          <w:i w:val="0"/>
        </w:rPr>
        <w:t>"तुम लोग मुझे ऐसे क्यों देख रहे हो?" रोहिणी चिढ़कर बोली। "ये सही तो है, है न? वो तीन साल से हमारे घर में बिना किराया दिए रह रहा है। तो deed पर हमारा नाम लिखवाने में क्या problem है?"</w:t>
      </w:r>
      <w:r>
        <w:t xml:space="preserve"> </w:t>
      </w:r>
      <w:r>
        <w:rPr>
          <w:b w:val="0"/>
          <w:i w:val="0"/>
        </w:rPr>
        <w:t>उसने पूरा हिसाब लगा लिया था। अगर सिर्फ़ सान्या का नाम हुआ, तो divorce में प्रसाद परिवार को सिर्फ़ आधा हिस्सा मिलेगा। लेकिन अगर उसका और वरुण का नाम भी उस पर हुआ, तो वो तीन-चौथाई के मालिक होंगे।</w:t>
      </w:r>
      <w:r>
        <w:t xml:space="preserve"> </w:t>
      </w:r>
      <w:r>
        <w:rPr>
          <w:b w:val="0"/>
          <w:i w:val="0"/>
        </w:rPr>
        <w:t>"Mom, आप serious नहीं हो सकतीं," सान्या आख़िरकार बोल पाई। "वो घर कबीर को तोहफ़े में मिला है।"</w:t>
      </w:r>
    </w:p>
    <w:p>
      <w:r>
        <w:rPr>
          <w:b w:val="0"/>
          <w:i w:val="0"/>
        </w:rPr>
        <w:t>"मुझे परवाह नहीं कि वो कहाँ से आया! अब ये उस नालायक—मेरा मतलब, कबीर का है, है ना? तो हमारा नाम लिखवाने में क्या problem है?" रोहिणी ने गुस्से से घूरते हुए कहा, उसे धोखा महसूस हो रहा था। कल रात उसने अपनी बेटी के लिए इतना कुछ किया, और अब वो उसी का पक्ष ले रही थी?</w:t>
      </w:r>
    </w:p>
    <w:p>
      <w:r>
        <w:rPr>
          <w:b w:val="0"/>
          <w:i w:val="0"/>
        </w:rPr>
        <w:t>"Mom, क्या आपने अभी-अभी ये नहीं कहा कि सान्या और मेरा divorce जल्द ही हो जाएगा?" कबीर ने ठंडी और तीखी आवाज़ में कहा। "तो मैं clear कर दूँ। ये घर मेरा है, कबीर प्रताप का। और मैं इस पर किसी और का नाम नहीं लिखवाने वाला।"</w:t>
      </w:r>
    </w:p>
    <w:p>
      <w:r>
        <w:rPr>
          <w:b w:val="0"/>
          <w:i w:val="0"/>
        </w:rPr>
        <w:t>"तुम—तुम आवारा कहीं के! क्या तुम मुझे heart attack देना चाहते हो?" वो चीखी। "सान्या, जाओ divorce papers लेकर आओ! हम ये अभी करेंगे, इसी वक़्त!"</w:t>
      </w:r>
      <w:r>
        <w:t xml:space="preserve"> </w:t>
      </w:r>
      <w:r>
        <w:rPr>
          <w:b w:val="0"/>
          <w:i w:val="0"/>
        </w:rPr>
        <w:t>अपने गुस्से में, उसे अब उस बीस करोड़ के बंगले की भी परवाह नहीं थी।</w:t>
      </w:r>
      <w:r>
        <w:t xml:space="preserve"> </w:t>
      </w:r>
      <w:r>
        <w:rPr>
          <w:b w:val="0"/>
          <w:i w:val="0"/>
        </w:rPr>
        <w:t>सान्या ने कबीर की तरफ देखा, उसके पेट में एक अजीब सी गाँठ बन रही थी। उसे इस बात से रत्ती भर भी फर्क नहीं पड़ता था कि deed पर उसका नाम है या नहीं, लेकिन कबीर को इतनी बेरुखी से ये कहते सुनना उसके अंदर एक अजीब सी घबराहट पैदा कर गया।</w:t>
      </w:r>
      <w:r>
        <w:t xml:space="preserve"> </w:t>
      </w:r>
      <w:r>
        <w:rPr>
          <w:b w:val="0"/>
          <w:i w:val="0"/>
        </w:rPr>
        <w:t>तभी वरुण का phone बजा। उन्होंने screen पर देखा, सबको चुप रहने का इशारा किया और call लेने के लिए थोड़ा दूर चले गए। एक पल बाद, वो मेज़ पर वापस आए। "हमें आज सुबह family estate जाना है।"</w:t>
      </w:r>
    </w:p>
    <w:p>
      <w:r>
        <w:rPr>
          <w:b w:val="0"/>
          <w:i w:val="0"/>
        </w:rPr>
        <w:t>"क्यों?" रोहिणी ने पूछा, जो अभी भी गुस्से में उबल रही थी। "ऐसा तो नहीं है कि वो लोग हमें अंदर आने देंगे।"</w:t>
      </w:r>
    </w:p>
    <w:p>
      <w:r>
        <w:rPr>
          <w:b w:val="0"/>
          <w:i w:val="0"/>
        </w:rPr>
        <w:t>"तुम्हारे अंकल के यहाँ कोई ख़ास मेहमान आ रहा है," वरुण ने कहा, वो भी उतना ही confused लग रहा था जितनी रोहिणी थी। "और उन्होंने ख़ास तौर पर हमें कबीर को साथ लाने के लिए कहा है।"</w:t>
      </w:r>
      <w:r>
        <w:t xml:space="preserve"> </w:t>
      </w:r>
      <w:r>
        <w:rPr>
          <w:b w:val="0"/>
          <w:i w:val="0"/>
        </w:rPr>
        <w:t>सान्या की नज़रें कबीर की तरफ घूमीं। "तुम्हें पता है कि कौन है?"</w:t>
      </w:r>
      <w:r>
        <w:t xml:space="preserve"> </w:t>
      </w:r>
      <w:r>
        <w:rPr>
          <w:b w:val="0"/>
          <w:i w:val="0"/>
        </w:rPr>
        <w:t>कबीर ने एक second के लिए सोचा। "शायद अवधेश सिंघानिया आए हैं। Mr. सिंघानिया।"</w:t>
      </w:r>
      <w:r>
        <w:t xml:space="preserve"> </w:t>
      </w:r>
      <w:r>
        <w:rPr>
          <w:b w:val="0"/>
          <w:i w:val="0"/>
        </w:rPr>
        <w:t>ये नाम सुनकर, बाकी तीनों एक-दूसरे को बस हैरानी से देखते रह गए।</w:t>
      </w:r>
      <w:r>
        <w:t xml:space="preserve"> </w:t>
      </w:r>
      <w:r>
        <w:rPr>
          <w:b w:val="0"/>
          <w:i w:val="0"/>
        </w:rPr>
        <w:t>***</w:t>
      </w:r>
      <w:r>
        <w:t xml:space="preserve"> </w:t>
      </w:r>
      <w:r>
        <w:rPr>
          <w:b w:val="0"/>
          <w:i w:val="0"/>
        </w:rPr>
        <w:t>प्रसाद हवेली के main hall में, वैद्यनाथ कश्यप बड़ी बेमन से बैठे थे। अगर अवधेश सिंघानिया ने बार-बार न बुलाया होता, तो वो कभी यहाँ नहीं आते। लोग उन्हें घमंडी कहते थे, मरीज़ों को देखने के उनके famous 'three refusals' principle के बारे में बातें बनाते थे।</w:t>
      </w:r>
      <w:r>
        <w:t xml:space="preserve"> </w:t>
      </w:r>
      <w:r>
        <w:rPr>
          <w:b w:val="0"/>
          <w:i w:val="0"/>
        </w:rPr>
        <w:t>सच तो ये था कि उनकी अपनी सेहत उन्हें बहुत ज़्यादा मरीज़ देखने की इजाज़त नहीं देती थी।</w:t>
      </w:r>
      <w:r>
        <w:t xml:space="preserve"> </w:t>
      </w:r>
      <w:r>
        <w:rPr>
          <w:b w:val="0"/>
          <w:i w:val="0"/>
        </w:rPr>
        <w:t>ये एक ऐसी irony थी जिसे वो किसी के सामने मान नहीं सकते थे। एक चमत्कारी वैद्य, traditional medicine का master, जो ख़ुद अपना इलाज नहीं कर सकता? अगर ये बात बाहर निकल गई, तो उनकी जग हँसाई होगी, और उनके clinic, आरोग्य शाला की इज़्ज़त मिट्टी में मिल जाएगी।</w:t>
      </w:r>
      <w:r>
        <w:t xml:space="preserve"> </w:t>
      </w:r>
      <w:r>
        <w:rPr>
          <w:b w:val="0"/>
          <w:i w:val="0"/>
        </w:rPr>
        <w:t>फिर भी, अवधेश ने उन्हें एक talented युवा डॉक्टर से मिलवाने पर ज़ोर दिया था ताकि वो "ideas exchange" कर सकें। वैद्यनाथ को ये बात बेतुकी लगी। कोई नौजवान लड़का कितना काबिल हो सकता है? लेकिन उन्होंने उस बूढ़े आदमी का मन रखने का फैसला किया और चले आए।</w:t>
      </w:r>
      <w:r>
        <w:t xml:space="preserve"> </w:t>
      </w:r>
      <w:r>
        <w:rPr>
          <w:b w:val="0"/>
          <w:i w:val="0"/>
        </w:rPr>
        <w:t>कबीर को प्रसाद हवेली में ख़ास तौर पर क्यों बुलाया गया था? अवधेश सिंघानिया और कबीर के बीच ऐसा क्या रिश्ता था?जानने के लिए सुनते रहिए Pocket FM</w:t>
      </w:r>
    </w:p>
    <w:p>
      <w:r>
        <w:br w:type="page"/>
      </w:r>
    </w:p>
    <w:p>
      <w:pPr>
        <w:pStyle w:val="Heading1"/>
      </w:pPr>
      <w:r>
        <w:t>Ep 41 - वैद्यनाथ कश्यप भी हार स्वीकार करता है</w:t>
      </w:r>
    </w:p>
    <w:p>
      <w:r>
        <w:rPr>
          <w:b w:val="0"/>
          <w:i w:val="0"/>
        </w:rPr>
        <w:t>अवधेश सिंघानिया, वैद्यनाथ कश्यप को बिना एक phone call किए सीधे प्रसाद परिवार के पुश्तैनी घर क्यों घसीट लाए थे? इसकी वजह, सच कहें तो, काफ़ी शर्मनाक और simple थी। वैद्यनाथ के साथ meeting final करने के बाद, अवधेश को अचानक याद आया कि उनके पास कबीर प्रताप का number ही नहीं है। उन्हें बस इतना पता था कि कबीर की शादी प्रसाद परिवार में हुई है। इसलिए, कोई और रास्ता न होने पर, वो वैद्यनाथ को लेकर सीधे वहीं पहुँच गए थे।</w:t>
      </w:r>
      <w:r>
        <w:t xml:space="preserve"> </w:t>
      </w:r>
      <w:r>
        <w:rPr>
          <w:b w:val="0"/>
          <w:i w:val="0"/>
        </w:rPr>
        <w:t>अवधेश ने अपनी चाय की चुस्की लेते हुए कहा, "Mr. प्रसाद, बिना बताए यहाँ आने और आपको तकलीफ़ देने के लिए मैं माफ़ी चाहता हूँ।" उनकी बेटी, तेजस्विनी, की class थी इसलिए वो साथ नहीं आ सकी थी।</w:t>
      </w:r>
      <w:r>
        <w:t xml:space="preserve"> </w:t>
      </w:r>
      <w:r>
        <w:rPr>
          <w:b w:val="0"/>
          <w:i w:val="0"/>
        </w:rPr>
        <w:t>"अरे नहीं नहीं, Mr. सिंघानिया," कर्णवीर प्रसाद ने चापलूसी भरी मुस्कान के साथ जवाब दिया। "ये तो हमारी खुशकिस्मती है कि आप और Mr. कश्यप हमारे यहाँ आए। आपने हमारे इस मामूली से घर आकर हमें honor किया है।" कर्णवीर के अलावा, परिवार के कई और करीबी सदस्य भी वहाँ मौजूद थे, लेकिन वो सब दीवारों के सहारे मूर्तियों की तरह चुपचाप खड़े थे।</w:t>
      </w:r>
      <w:r>
        <w:t xml:space="preserve"> </w:t>
      </w:r>
      <w:r>
        <w:rPr>
          <w:b w:val="0"/>
          <w:i w:val="0"/>
        </w:rPr>
        <w:t>अवधेश ने हल्का-सा सिर हिलाया। "कबीर कब तक आएगा?"</w:t>
      </w:r>
    </w:p>
    <w:p>
      <w:r>
        <w:rPr>
          <w:b w:val="0"/>
          <w:i w:val="0"/>
        </w:rPr>
        <w:t>"मैंने उसे phone कर दिया है। वो किसी भी पल यहाँ पहुँचता ही होगा," कर्णवीर ने फिर मुस्कुराते हुए कहा।</w:t>
      </w:r>
      <w:r>
        <w:t xml:space="preserve"> </w:t>
      </w:r>
      <w:r>
        <w:rPr>
          <w:b w:val="0"/>
          <w:i w:val="0"/>
        </w:rPr>
        <w:t>साइड में खड़ी ज्योत्सना दलाल ने धीरे से फुसफुसाया, "वरुण प्रसाद की family को तो बस grand entrance मारना आता है, है ना? Mr. सिंघानिया और Mr. कश्यप को wait करवा रहे हैं।"</w:t>
      </w:r>
    </w:p>
    <w:p>
      <w:r>
        <w:rPr>
          <w:b w:val="0"/>
          <w:i w:val="0"/>
        </w:rPr>
        <w:t>"और नहीं तो क्या?" उसके बगल में खड़ी एक औरत ने ताना मारा। "वैसे भी इन्हें इस घर में मुश्किल से ही घुसने दिया जाता है। कोई सोचेगा कि जब आख़िरकार बुलावा आया है, तो कम से कम ढंग से पेश आना तो सीख लेते। वही बात हो गई, कुछ लोगों की फ़ितरत कभी नहीं बदलती।"</w:t>
      </w:r>
      <w:r>
        <w:t xml:space="preserve"> </w:t>
      </w:r>
      <w:r>
        <w:rPr>
          <w:b w:val="0"/>
          <w:i w:val="0"/>
        </w:rPr>
        <w:t>अवधेश ने उनकी तरफ़ गुस्से से घूरकर देखा, और दोनों औरतें फ़ौरन चुप हो गईं।</w:t>
      </w:r>
      <w:r>
        <w:t xml:space="preserve"> </w:t>
      </w:r>
      <w:r>
        <w:rPr>
          <w:b w:val="0"/>
          <w:i w:val="0"/>
        </w:rPr>
        <w:t>लगभग दस मिनट बाद, सान्या प्रसाद और उसकी family तेज़ी से पुश्तैनी घर के अंदर आई।</w:t>
      </w:r>
      <w:r>
        <w:t xml:space="preserve"> </w:t>
      </w:r>
      <w:r>
        <w:rPr>
          <w:b w:val="0"/>
          <w:i w:val="0"/>
        </w:rPr>
        <w:t>वैद्यनाथ कश्यप ने फ़ौरन कबीर को पहचान लिया। ये वही लड़का था जिसने उस दिन एक ही नज़र में उनकी बीमारी पकड़ ली थी। उनके चेहरे पर एक पल के लिए excitement की लहर दौड़ गई, लेकिन उन्होंने जल्दी से ख़ुद को संभाल लिया। आख़िरकार, उनकी हालत एक राज़ थी, इसलिए वो कोई इशारा नहीं कर सकते थे। उन्होंने बस सम्मान से हल्का-सा सिर हिलाया।</w:t>
      </w:r>
      <w:r>
        <w:t xml:space="preserve"> </w:t>
      </w:r>
      <w:r>
        <w:rPr>
          <w:b w:val="0"/>
          <w:i w:val="0"/>
        </w:rPr>
        <w:t>वहीं दूसरी ओर, कबीर को उम्मीद थी कि वैद्यनाथ वहाँ होंगे और वो पहले से ही तैयार था। उसे वैद्यनाथ को देखकर कोई हैरानी नहीं हुई।</w:t>
      </w:r>
      <w:r>
        <w:t xml:space="preserve"> </w:t>
      </w:r>
      <w:r>
        <w:rPr>
          <w:b w:val="0"/>
          <w:i w:val="0"/>
        </w:rPr>
        <w:t>"कबीर, मेरे दोस्त, लगता है मैं बूढ़ा हो रहा हूँ," अवधेश ने मुस्कुराते हुए कहा। वो कुछ दिन पहले के मुक़ाबले कहीं ज़्यादा active लग रहे थे। "मैं तुम्हें कल ही phone करने वाला था, पर बाद में ख़याल आया कि मेरे पास तो तुम्हारा number ही नहीं है। मेरे पास तुम्हें ख़ुद ढूँढकर यहाँ लाने के अलावा कोई option नहीं था।"</w:t>
      </w:r>
      <w:r>
        <w:t xml:space="preserve"> </w:t>
      </w:r>
      <w:r>
        <w:rPr>
          <w:b w:val="0"/>
          <w:i w:val="0"/>
        </w:rPr>
        <w:t>कबीर शांति से मुस्कुराया। "आपकी health काफ़ी अच्छी लग रही है, Mr. सिंघानिया।"</w:t>
      </w:r>
    </w:p>
    <w:p>
      <w:r>
        <w:rPr>
          <w:b w:val="0"/>
          <w:i w:val="0"/>
        </w:rPr>
        <w:t>"ये सब तुम्हारी और तुम्हारी कमाल की काबिलियत की वजह से है," अवधेश ने कहा। "अगर तुम न होते, तो मेरी ये बूढ़ी हड्डियाँ अब तक मिट्टी में मिल चुकी होतीं।"</w:t>
      </w:r>
    </w:p>
    <w:p>
      <w:r>
        <w:rPr>
          <w:b w:val="0"/>
          <w:i w:val="0"/>
        </w:rPr>
        <w:t>"ये तो कुछ भी नहीं था," कबीर ने आराम से कहा।</w:t>
      </w:r>
      <w:r>
        <w:t xml:space="preserve"> </w:t>
      </w:r>
      <w:r>
        <w:rPr>
          <w:b w:val="0"/>
          <w:i w:val="0"/>
        </w:rPr>
        <w:t>जिस आसानी से वो दोनों हँसते-हँसते बातें कर रहे थे, उसे देखकर प्रसाद परिवार के बाक़ी लोगों को बहुत बेचैनी हो रही थी। कबीर, वो दामाद जिसे उन्होंने हमेशा एक नाकारा समझकर ठुकराया था, वो सागरपुर के सबसे इज़्ज़तदार लोगों में से एक, अवधेश सिंघानिया से इतनी बेफ़िक्री से बात कर रहा था। ये मुमकिन कैसे था? इस ख़याल से ही उनके मुँह का स्वाद कड़वा हो गया।</w:t>
      </w:r>
      <w:r>
        <w:t xml:space="preserve"> </w:t>
      </w:r>
      <w:r>
        <w:rPr>
          <w:b w:val="0"/>
          <w:i w:val="0"/>
        </w:rPr>
        <w:t>"इस कंगले की तो बस क़िस्मत चमक गई। मुझे यक़ीन नहीं हो रहा कि Mr. सिंघानिया इसे सच में पसंद करने लगे हैं।"</w:t>
      </w:r>
    </w:p>
    <w:p>
      <w:r>
        <w:rPr>
          <w:b w:val="0"/>
          <w:i w:val="0"/>
        </w:rPr>
        <w:t>"अगर Mr. सिंघानिया से हमारी जान-पहचान हो जाती, तो हमारी company तो आसमान छूने लगती। हम रातों-रात Prasad Enterprises का सबसे मज़बूत हिस्सा बन जाते।"</w:t>
      </w:r>
    </w:p>
    <w:p>
      <w:r>
        <w:rPr>
          <w:b w:val="0"/>
          <w:i w:val="0"/>
        </w:rPr>
        <w:t>"वरुण की family को तो पता ही नहीं है कि इस तरह के connection का फ़ायदा कैसे उठाया जाता है। तभी तो उसका business हमेशा डूबता रहता है।"</w:t>
      </w:r>
      <w:r>
        <w:t xml:space="preserve"> </w:t>
      </w:r>
      <w:r>
        <w:rPr>
          <w:b w:val="0"/>
          <w:i w:val="0"/>
        </w:rPr>
        <w:t>भीड़ में फिर से कानाफूसी शुरू हो गई, लेकिन इस बार उन्होंने अपनी आवाज़ इतनी धीमी रखी कि कमरे के बीच में बैठे लोग सुन न सकें। सिर्फ़ कबीर, अपनी ज़बरदस्त सुनने की शक्ति के कारण, हर एक शब्द सुन पा रहा था। वो मन ही मन हँसा और उनकी बातों को अनसुना कर दिया। *इन छोटी सोच वाले लोगों की बातों को दिल पर लगाकर क्या मिलेगा?*</w:t>
      </w:r>
      <w:r>
        <w:t xml:space="preserve"> </w:t>
      </w:r>
      <w:r>
        <w:rPr>
          <w:b w:val="0"/>
          <w:i w:val="0"/>
        </w:rPr>
        <w:t>अवधेश ने कबीर को सम्मान वाली कुर्सी पर बैठने का इशारा किया और फिर उसके बगल में बैठ गए। कबीर ने बिना किसी झिझक के उसे accept कर लिया, और उसके शांत confidence ने प्रसाद परिवार के दूसरे रिश्तेदारों को जलन और निराशा से भर दिया।</w:t>
      </w:r>
      <w:r>
        <w:t xml:space="preserve"> </w:t>
      </w:r>
      <w:r>
        <w:rPr>
          <w:b w:val="0"/>
          <w:i w:val="0"/>
        </w:rPr>
        <w:t>"कबीर, मेरे दोस्त, मैं तुम्हें इनसे मिलवाता हूँ," अवधेश ने अपने बगल में बैठे आदमी की ओर मुड़ते हुए कहा। "ये हैं वैद्यनाथ कश्यप, traditional medicine के दुनिया भर में माने हुए expert।"</w:t>
      </w:r>
      <w:r>
        <w:t xml:space="preserve"> </w:t>
      </w:r>
      <w:r>
        <w:rPr>
          <w:b w:val="0"/>
          <w:i w:val="0"/>
        </w:rPr>
        <w:t>कबीर ने वैद्यनाथ को देखकर बस सिर हिला दिया। उसने उस दिन वैद्यनाथ के हाव-भाव से अंदाज़ा लगा लिया था कि वो आदमी नहीं चाहता कि उसकी बीमारी के बारे में सबको पता चले। situation को पूरी तरह समझते हुए, कबीर ने ऐसा act किया जैसे वो पहली बार मिल रहे हों।</w:t>
      </w:r>
      <w:r>
        <w:t xml:space="preserve"> </w:t>
      </w:r>
      <w:r>
        <w:rPr>
          <w:b w:val="0"/>
          <w:i w:val="0"/>
        </w:rPr>
        <w:t>"कबीर, ये क्या बदतमीज़ी है?" कर्णवीर ने धीमी, गुस्से भरी आवाज़ में उसे डांटा। "Mr. कश्यप एक जाने-माने medical expert हैं। थोड़ी इज़्ज़त दिखाओ।"</w:t>
      </w:r>
    </w:p>
    <w:p>
      <w:r>
        <w:rPr>
          <w:b w:val="0"/>
          <w:i w:val="0"/>
        </w:rPr>
        <w:t>"तो क्या?" कबीर ने तिरछी नज़र से उसे घूरते हुए जवाब दिया। "क्या मैं उनके पैरों में गिरकर सजदा करूँ?"</w:t>
      </w:r>
      <w:r>
        <w:t xml:space="preserve"> </w:t>
      </w:r>
      <w:r>
        <w:rPr>
          <w:b w:val="0"/>
          <w:i w:val="0"/>
        </w:rPr>
        <w:t>कर्णवीर भी अपने बेटे लक्ष्य की तरह ही था—हमेशा उसे नीची नज़र से देखता था। कबीर ये बर्दाश्त करने वाला नहीं था। अगर अवधेश वहाँ नहीं होते, तो वो इस धूल भरे पुराने घर में आने की ज़हमत भी नहीं उठाता।</w:t>
      </w:r>
      <w:r>
        <w:t xml:space="preserve"> </w:t>
      </w:r>
      <w:r>
        <w:rPr>
          <w:b w:val="0"/>
          <w:i w:val="0"/>
        </w:rPr>
        <w:t>"तुम..." कर्णवीर ने कहना शुरू किया, उसका चेहरा गुस्से से लाल हो गया।</w:t>
      </w:r>
      <w:r>
        <w:t xml:space="preserve"> </w:t>
      </w:r>
      <w:r>
        <w:rPr>
          <w:b w:val="0"/>
          <w:i w:val="0"/>
        </w:rPr>
        <w:t>"कोई बात नहीं, Mr. प्रसाद," वैद्यनाथ ने हाथ हिलाकर बात ख़त्म करते हुए कहा। वैद्यनाथ अब भी ये समझने की कोशिश कर रहे थे कि प्रसाद परिवार इस कमाल के डॉक्टर के साथ ऐसा बर्ताव क्यों कर रहा था, जैसे वो कोई पैरों तले कुचलने वाला कीड़ा हो।</w:t>
      </w:r>
      <w:r>
        <w:t xml:space="preserve"> </w:t>
      </w:r>
      <w:r>
        <w:rPr>
          <w:b w:val="0"/>
          <w:i w:val="0"/>
        </w:rPr>
        <w:t>चूंकि वैद्यनाथ ने ख़ुद ही मामला शांत कर दिया था, कर्णवीर कुछ और नहीं कह सका और चुप हो गया।</w:t>
      </w:r>
      <w:r>
        <w:t xml:space="preserve"> </w:t>
      </w:r>
      <w:r>
        <w:rPr>
          <w:b w:val="0"/>
          <w:i w:val="0"/>
        </w:rPr>
        <w:t>अवधेश ने फिर बात आगे बढ़ाई, "वैद्यनाथ, मेरे दोस्त, ये वही लड़का है जिसके बारे में मैंने तुम्हें बताया था—कबीर। अगर उस दिन ये न होता, तो तुम अपने इस पुराने दोस्त से दोबारा कभी नहीं मिल पाते।" उन्होंने एक ज़ोरदार ठहाके के साथ अपनी बात ख़त्म की।</w:t>
      </w:r>
      <w:r>
        <w:t xml:space="preserve"> </w:t>
      </w:r>
      <w:r>
        <w:rPr>
          <w:b w:val="0"/>
          <w:i w:val="0"/>
        </w:rPr>
        <w:t>वैद्यनाथ ने एक बार फिर कबीर की ओर सिर हिलाया, इस बार उनकी आँखों में साफ़ और बिना छिपा हुआ सम्मान था।</w:t>
      </w:r>
      <w:r>
        <w:t xml:space="preserve"> </w:t>
      </w:r>
      <w:r>
        <w:rPr>
          <w:b w:val="0"/>
          <w:i w:val="0"/>
        </w:rPr>
        <w:t>"कबीर, तुम्हारी उम्र काफ़ी कम है। क्या मैं पूछ सकता हूँ कि तुमने ये सब किससे सीखा है?" वैद्यनाथ ने अपनी curiosity से मजबूर होकर पूछा।</w:t>
      </w:r>
      <w:r>
        <w:t xml:space="preserve"> </w:t>
      </w:r>
      <w:r>
        <w:rPr>
          <w:b w:val="0"/>
          <w:i w:val="0"/>
        </w:rPr>
        <w:t>"मैंने बस कुछ medical books पढ़ी हैं," कबीर ने बस इतना ही कहा।</w:t>
      </w:r>
      <w:r>
        <w:t xml:space="preserve"> </w:t>
      </w:r>
      <w:r>
        <w:rPr>
          <w:b w:val="0"/>
          <w:i w:val="0"/>
        </w:rPr>
        <w:t>वैद्यनाथ एक पल के लिए रुके, फिर उनके चेहरे पर समझदारी का भाव आ गया। ये लड़का अपने गुरु का नाम नहीं बताने वाला था। और बताता भी क्यों? सिर्फ़ कुछ किताबें पढ़कर कोई भी एक नज़र में उनकी दुर्लभ genetic condition का पता नहीं लगा सकता था। Clear Lake के कश्यप परिवार ने अपनी इस खानदानी बीमारी का इलाज ढूँढने में तीन सौ साल बिता दिए थे। उन्होंने दुनिया की लगभग हर medical text जमा कर ली थी, फिर भी किसी एक में भी उनके परिवार की इस बीमारी का ज़िक्र तक नहीं था।</w:t>
      </w:r>
      <w:r>
        <w:t xml:space="preserve"> </w:t>
      </w:r>
      <w:r>
        <w:rPr>
          <w:b w:val="0"/>
          <w:i w:val="0"/>
        </w:rPr>
        <w:t>"उस हिसाब से तो, तुम कमाल के talented हो, मेरे नौजवान दोस्त," वैद्यनाथ ने सच्ची विनम्रता से कहा। "सिर्फ़ कुछ किताबों से इतनी काबिलियत हासिल करना... तुमने मुझ जैसे बूढ़े आदमी को शर्मिंदा कर दिया।"</w:t>
      </w:r>
      <w:r>
        <w:t xml:space="preserve"> </w:t>
      </w:r>
      <w:r>
        <w:rPr>
          <w:b w:val="0"/>
          <w:i w:val="0"/>
        </w:rPr>
        <w:t>अवधेश हँसे। "मेरे पास एक suggestion है। आज हम सबके पास थोड़ा time है, तो क्यों न तुम दोनों एक friendly debate करो? अपनी काबिलियत पर।"</w:t>
      </w:r>
      <w:r>
        <w:t xml:space="preserve"> </w:t>
      </w:r>
      <w:r>
        <w:rPr>
          <w:b w:val="0"/>
          <w:i w:val="0"/>
        </w:rPr>
        <w:t>इससे पहले कि कबीर या वैद्यनाथ कोई जवाब दे पाते, प्रसाद परिवार के बाक़ी लोग भड़क उठे।</w:t>
      </w:r>
      <w:r>
        <w:t xml:space="preserve"> </w:t>
      </w:r>
      <w:r>
        <w:rPr>
          <w:b w:val="0"/>
          <w:i w:val="0"/>
        </w:rPr>
        <w:t>कर्णवीर सबसे पहले बोला। "Mr. सिंघानिया, आप भी कैसा मज़ाक कर रहे हैं। कबीर—इस लड़के ने—अभी ख़ुद कहा। इसने सिर्फ़ कुछ medical books पढ़ी हैं। ये Mr. कश्यप से अपना comparison कैसे कर सकता है?"</w:t>
      </w:r>
    </w:p>
    <w:p>
      <w:r>
        <w:rPr>
          <w:b w:val="0"/>
          <w:i w:val="0"/>
        </w:rPr>
        <w:t>"आप कबीर को कुछ ज़्यादा ही भाव दे रहे हैं, Mr. सिंघानिया," एक और रिश्तेदार ने कहा। "Mr. कश्यप traditional medicine के master हैं, एक सच्चे चमत्कारी वैद्य। कबीर उनके सामने कहाँ टिक पाएगा?"</w:t>
      </w:r>
      <w:r>
        <w:t xml:space="preserve"> </w:t>
      </w:r>
      <w:r>
        <w:rPr>
          <w:b w:val="0"/>
          <w:i w:val="0"/>
        </w:rPr>
        <w:t>बाक़ी लोगों ने तो लिहाज़ करना भी ज़रूरी नहीं समझा और आपस में फुसफुसाने लगे।</w:t>
      </w:r>
      <w:r>
        <w:t xml:space="preserve"> </w:t>
      </w:r>
      <w:r>
        <w:rPr>
          <w:b w:val="0"/>
          <w:i w:val="0"/>
        </w:rPr>
        <w:t>"ये? ये Mr. कश्यप से मुकाबला करेगा? अगर ये बात बाहर फैल गई, तो लोग हँस-हँसकर मर जाएँगे।"</w:t>
      </w:r>
    </w:p>
    <w:p>
      <w:r>
        <w:rPr>
          <w:b w:val="0"/>
          <w:i w:val="0"/>
        </w:rPr>
        <w:t>"वही तो। Mr. कश्यप को इस तरह ख़ुद को नीचा दिखाने के लिए कहना भी उनकी insult होगी।"</w:t>
      </w:r>
      <w:r>
        <w:t xml:space="preserve"> </w:t>
      </w:r>
      <w:r>
        <w:rPr>
          <w:b w:val="0"/>
          <w:i w:val="0"/>
        </w:rPr>
        <w:t>अवधेश का चेहरा और गंभीर हो गया, लेकिन वो चुप रहे, क्योंकि वो किसी और के घर में तमाशा नहीं करना चाहते थे।</w:t>
      </w:r>
      <w:r>
        <w:t xml:space="preserve"> </w:t>
      </w:r>
      <w:r>
        <w:rPr>
          <w:b w:val="0"/>
          <w:i w:val="0"/>
        </w:rPr>
        <w:t>इस सब के दौरान, कबीर बिल्कुल शांत बना रहा। उसने धीरे-से अपना चाय का कप उठाया, होंठों पर एक हल्की मुस्कान के साथ एक घूँट लिया, और कुछ नहीं कहा।</w:t>
      </w:r>
      <w:r>
        <w:t xml:space="preserve"> </w:t>
      </w:r>
      <w:r>
        <w:rPr>
          <w:b w:val="0"/>
          <w:i w:val="0"/>
        </w:rPr>
        <w:t>फिर, वैद्यनाथ कश्यप धीरे-से अपनी जगह से उठे। वो कमरे के बीचों-बीच आकर खड़े हो गए और एक ऐसी आवाज़ में बोले जो इतनी ऊँची और साफ़ थी कि हर कोई सुन सके, "मुक़ाबले की कोई ज़रूरत नहीं है।"</w:t>
      </w:r>
      <w:r>
        <w:t xml:space="preserve"> </w:t>
      </w:r>
      <w:r>
        <w:rPr>
          <w:b w:val="0"/>
          <w:i w:val="0"/>
        </w:rPr>
        <w:t>उन्होंने एक पल के लिए रुककर वहाँ मौजूद हैरान चेहरों पर नज़र घुमाई और फिर कबीर को देखा।</w:t>
      </w:r>
      <w:r>
        <w:t xml:space="preserve"> </w:t>
      </w:r>
      <w:r>
        <w:rPr>
          <w:b w:val="0"/>
          <w:i w:val="0"/>
        </w:rPr>
        <w:t>"मैं अपनी हार मानता हूँ।"</w:t>
      </w:r>
      <w:r>
        <w:t xml:space="preserve"> </w:t>
      </w:r>
      <w:r>
        <w:rPr>
          <w:b w:val="0"/>
          <w:i w:val="0"/>
        </w:rPr>
        <w:t>उन्होंने अभी-अभी क्या कहा? उन्होंने हार मान ली?</w:t>
      </w:r>
    </w:p>
    <w:p>
      <w:r>
        <w:rPr>
          <w:b w:val="0"/>
          <w:i w:val="0"/>
        </w:rPr>
        <w:t>traditional medicine का दुनिया भर में मशहूर master... उसने मुक़ाबला तक नहीं किया? उसने बस ख़ुद ही हार मान ली?</w:t>
      </w:r>
    </w:p>
    <w:p>
      <w:r>
        <w:rPr>
          <w:b w:val="0"/>
          <w:i w:val="0"/>
        </w:rPr>
        <w:t>ये impossible था।</w:t>
      </w:r>
      <w:r>
        <w:t xml:space="preserve"> </w:t>
      </w:r>
      <w:r>
        <w:rPr>
          <w:b w:val="0"/>
          <w:i w:val="0"/>
        </w:rPr>
        <w:t>प्रसाद परिवार के हर सदस्य को यक़ीन था कि उन्होंने ग़लत सुना है। वो सब कमरे के बीच में खड़े वैद्यनाथ को भौंचक्का होकर देख रहे थे। और सिर्फ़ वही नहीं, अवधेश भी अपने पुराने दोस्त को हैरानी से देख रहे थे, उनका सदमा भी बाक़ियों जितना ही गहरा था।</w:t>
      </w:r>
      <w:r>
        <w:t xml:space="preserve"> </w:t>
      </w:r>
      <w:r>
        <w:rPr>
          <w:b w:val="0"/>
          <w:i w:val="0"/>
        </w:rPr>
        <w:t>वैद्यनाथ कश्यप ने बिना लड़े ही अपनी हार क्यों मान ली?प्रसाद परिवार के सामने अब कबीर का कौन-सा नया रूप सामने आएगा?क्या कबीर की काबिलियत का राज़ खुल जाएगा?</w:t>
      </w:r>
    </w:p>
    <w:p>
      <w:r>
        <w:rPr>
          <w:b w:val="0"/>
          <w:i w:val="0"/>
        </w:rPr>
        <w:t>जानने के लिए सुनते रहिए Pocket FM</w:t>
      </w:r>
    </w:p>
    <w:p>
      <w:r>
        <w:br w:type="page"/>
      </w:r>
    </w:p>
    <w:p>
      <w:pPr>
        <w:pStyle w:val="Heading1"/>
      </w:pPr>
      <w:r>
        <w:t>Ep 42 - हजारों साल पुरानी दिव्य संजीवनी</w:t>
      </w:r>
    </w:p>
    <w:p>
      <w:r>
        <w:rPr>
          <w:b w:val="0"/>
          <w:i w:val="0"/>
        </w:rPr>
        <w:t>अवधेश सिंघानिया अपने पुराने दोस्त को बहुत अच्छी तरह से जानते थे। वैद्यनाथ कश्यप एक घमंडी और अड़ियल आदमी थे। ये गुरूर उनके खून में था, उनकी रग-रग में बसा था। एक ज़माना था जब देश के सबसे मशहूर traditional medicine के माहिर, वैद्यनाथ से मिलने के लिए लोग अवधेश से मिन्नतें किया करते थे। वो उस महान हस्ती से बस एक बार बात करने का मौका चाहते थे। लेकिन वैद्यनाथ ने उनमें से किसी से भी मिलने की ज़हमत नहीं उठाई थी। अगर अवधेश ने उनकी जान न बचाई होती और उनसे मिलने के लिए लगभग घुटनों पर न आ गए होते, तो वैद्यनाथ कभी भी कबीर प्रताप से मिलने के लिए राज़ी नहीं होते।</w:t>
      </w:r>
      <w:r>
        <w:t xml:space="preserve"> </w:t>
      </w:r>
      <w:r>
        <w:rPr>
          <w:b w:val="0"/>
          <w:i w:val="0"/>
        </w:rPr>
        <w:t>और फिर भी, वो यहाँ थे। ये घमंडी, कभी न झुकने वाला आदमी... बिना लड़े ही हार मान रहा था? ये कैसे हो सकता है? एक पल के लिए तो अवधेश को शक हुआ कि कहीं ये उनके दोस्त का कोई बहरूपिया तो नहीं। ये सब कुछ वैद्यनाथ के बर्ताव से इतना अलग था कि यकीन करना मुश्किल हो रहा था।</w:t>
      </w:r>
      <w:r>
        <w:t xml:space="preserve"> </w:t>
      </w:r>
      <w:r>
        <w:rPr>
          <w:b w:val="0"/>
          <w:i w:val="0"/>
        </w:rPr>
        <w:t>"Mr. कश्यप, आप... आप ये क्या कह रहे हैं?" कर्णवीर प्रसाद की ज़बान लड़खड़ा गई। वो पूरी तरह से हैरान थे। क्या उन्होंने अनजाने में इस महान वैद्य की बेइज़्ज़ती कर दी थी? या ये कोई ताना था?</w:t>
      </w:r>
    </w:p>
    <w:p>
      <w:r>
        <w:rPr>
          <w:b w:val="0"/>
          <w:i w:val="0"/>
        </w:rPr>
        <w:t>"तुमने सुना मुझे। मैं हार मानता हूँ," वैद्यनाथ ने बिना किसी expression के कहा। "इस नौजवान का हुनर मुझसे कहीं ज़्यादा है।"</w:t>
      </w:r>
    </w:p>
    <w:p>
      <w:r>
        <w:rPr>
          <w:b w:val="0"/>
          <w:i w:val="0"/>
        </w:rPr>
        <w:t>"लेकिन... आपने तो अभी मुकाबला शुरू भी नहीं किया," कर्णवीर ने हैरानी से कहा, उनका चेहरा देखने लायक था।</w:t>
      </w:r>
      <w:r>
        <w:t xml:space="preserve"> </w:t>
      </w:r>
      <w:r>
        <w:rPr>
          <w:b w:val="0"/>
          <w:i w:val="0"/>
        </w:rPr>
        <w:t>वैद्यनाथ कड़वी मुस्कान के साथ मुस्कुराए। "उसकी कोई ज़रूरत नहीं है। मैं दशकों से ये काम कर रहा हूँ। मुझे पता है कि मेरी आँखों के सामने क्या है।"</w:t>
      </w:r>
      <w:r>
        <w:t xml:space="preserve"> </w:t>
      </w:r>
      <w:r>
        <w:rPr>
          <w:b w:val="0"/>
          <w:i w:val="0"/>
        </w:rPr>
        <w:t>फिर वो कबीर प्रताप की तरफ मुड़े और सम्मान से झुके। "नौजवान, क्या तुम मुझे अकेले में बात करने का सम्मान दोगे?"</w:t>
      </w:r>
      <w:r>
        <w:t xml:space="preserve"> </w:t>
      </w:r>
      <w:r>
        <w:rPr>
          <w:b w:val="0"/>
          <w:i w:val="0"/>
        </w:rPr>
        <w:t>कबीर ने अपनी आँखें उठाईं, उस बूढ़े आदमी की नज़रों से नज़रें मिलाईं, और सिर हिला दिया।</w:t>
      </w:r>
      <w:r>
        <w:t xml:space="preserve"> </w:t>
      </w:r>
      <w:r>
        <w:rPr>
          <w:b w:val="0"/>
          <w:i w:val="0"/>
        </w:rPr>
        <w:t>"Mr. प्रसाद, क्या आप हमें एक कमरा दे सकते हैं?" वैद्यनाथ ने अपनी आवाज़ में कांपते हुए excitement को छिपाने की कोशिश करते हुए पूछा। "मुझे इनसे बात करनी है।"</w:t>
      </w:r>
      <w:r>
        <w:t xml:space="preserve"> </w:t>
      </w:r>
      <w:r>
        <w:rPr>
          <w:b w:val="0"/>
          <w:i w:val="0"/>
        </w:rPr>
        <w:t>कर्णवीर ने confused होकर कबीर को देखा, फिर ज़बरदस्ती मुस्कुराए। "ज़रूर। ये तो मेरी खुशकिस्मती होगी।" उन्होंने जल्दी से अपने नौकरों को वैद्यनाथ और कबीर को प्रसाद manor के एक guest room में ले जाने का आदेश दिया।</w:t>
      </w:r>
      <w:r>
        <w:t xml:space="preserve"> </w:t>
      </w:r>
      <w:r>
        <w:rPr>
          <w:b w:val="0"/>
          <w:i w:val="0"/>
        </w:rPr>
        <w:t>जैसे ही वो दोनों वहाँ से चले गए, पीछे बचे सभी लोग बस हैरान-परेशान एक-दूसरे को देखते रह गए। माहौल में एक अजीब सी खामोशी छा गई थी।</w:t>
      </w:r>
      <w:r>
        <w:t xml:space="preserve"> </w:t>
      </w:r>
      <w:r>
        <w:rPr>
          <w:b w:val="0"/>
          <w:i w:val="0"/>
        </w:rPr>
        <w:t>कुछ पलों बाद, प्रसाद manor के guest room में, एक नौकर ने धीरे से उनके पीछे दरवाज़ा बंद कर दिया। जैसे ही कुंडी लगने की 'क्लिक' की आवाज़ आई, वैद्यनाथ कश्यप एक भारी धम्म की आवाज़ के साथ सीधे कबीर के सामने घुटनों पर गिर पड़े। उनका चेहरा एक अजीब से excitement से भरा हुआ था।</w:t>
      </w:r>
      <w:r>
        <w:t xml:space="preserve"> </w:t>
      </w:r>
      <w:r>
        <w:rPr>
          <w:b w:val="0"/>
          <w:i w:val="0"/>
        </w:rPr>
        <w:t>"गुरुवर, Please, आपको मुझे बचाना होगा," उन्होंने गिड़गिड़ाते हुए कहा। "कश्यप परिवार को बचा लीजिए।"</w:t>
      </w:r>
      <w:r>
        <w:t xml:space="preserve"> </w:t>
      </w:r>
      <w:r>
        <w:rPr>
          <w:b w:val="0"/>
          <w:i w:val="0"/>
        </w:rPr>
        <w:t>इस अचानक हुई हरकत से चौंककर, कबीर ने जल्दी से उन्हें ऊपर उठाया। उन्होंने गहरी सांस छोड़ते हुए कहा, "मैंने आपसे आपके clinic में भी कहा था... मैं अभी आपको नहीं बचा सकता।"</w:t>
      </w:r>
    </w:p>
    <w:p>
      <w:r>
        <w:rPr>
          <w:b w:val="0"/>
          <w:i w:val="0"/>
        </w:rPr>
        <w:t>"तो फिर कब?" वैद्यनाथ ने गिड़गिड़ाकर पूछा। "आप मुझे कब बचा सकते हैं?"</w:t>
      </w:r>
    </w:p>
    <w:p>
      <w:r>
        <w:rPr>
          <w:b w:val="0"/>
          <w:i w:val="0"/>
        </w:rPr>
        <w:t>"मेरी साधना अभी उतनी मज़बूत नहीं है," कबीर ने शांति से जवाब दिया और अपने हाथ पीछे बांध लिए, फिर बात बदल दी। "लेकिन मैं आपके दर्द में आपकी मदद कर सकता हूँ। मैं आपको फिलहाल के लिए बेहतर महसूस करा सकता हूँ।"</w:t>
      </w:r>
      <w:r>
        <w:t xml:space="preserve"> </w:t>
      </w:r>
      <w:r>
        <w:rPr>
          <w:b w:val="0"/>
          <w:i w:val="0"/>
        </w:rPr>
        <w:t>ऊपर से देखने में वैद्यनाथ तंदुरुस्त लग रहे थे, उनके गालों पर एक सेहतमंद चमक थी। लेकिन असलियत ये थी कि वो हर एक दिन असहनीय दर्द से गुज़र रहे थे। रातें सबसे बुरी होती थीं। दर्द ऐसा महसूस होता था जैसे हज़ारों कीड़े उनकी हड्डियों को अंदर से कुतर रहे हों, जो उन्हें पागलपन की हद तक ले जाता था। उन्होंने तो यहाँ तक सोच लिया था कि वो ज़हर की एक खुराक मिलाकर इस सब को ख़त्म कर दें। लेकिन जीने की इच्छा एक बहुत ताक़तवर चीज़ होती है। ये जानते हुए भी कि उनके पास एक साल से भी कम का वक़्त बचा है, वो कभी ऐसा करने की हिम्मत नहीं जुटा पाए।</w:t>
      </w:r>
      <w:r>
        <w:t xml:space="preserve"> </w:t>
      </w:r>
      <w:r>
        <w:rPr>
          <w:b w:val="0"/>
          <w:i w:val="0"/>
        </w:rPr>
        <w:t>कबीर का offer सुनकर उनका चेहरा खिल उठा। "आप सच में ऐसा कर सकते हैं?"</w:t>
      </w:r>
    </w:p>
    <w:p>
      <w:r>
        <w:rPr>
          <w:b w:val="0"/>
          <w:i w:val="0"/>
        </w:rPr>
        <w:t>"मैं कोशिश कर सकता हूँ," कबीर ने silver needles का एक छोटा सा case निकालते हुए कहा।</w:t>
      </w:r>
      <w:r>
        <w:t xml:space="preserve"> </w:t>
      </w:r>
      <w:r>
        <w:rPr>
          <w:b w:val="0"/>
          <w:i w:val="0"/>
        </w:rPr>
        <w:t>"यहीं पर?" वैद्यनाथ हिचकिचाए।</w:t>
      </w:r>
      <w:r>
        <w:t xml:space="preserve"> </w:t>
      </w:r>
      <w:r>
        <w:rPr>
          <w:b w:val="0"/>
          <w:i w:val="0"/>
        </w:rPr>
        <w:t>"यहीं पर," कबीर ने पास की एक कुर्सी की तरफ इशारा करते हुए confirm किया। "बैठिए।"</w:t>
      </w:r>
      <w:r>
        <w:t xml:space="preserve"> </w:t>
      </w:r>
      <w:r>
        <w:rPr>
          <w:b w:val="0"/>
          <w:i w:val="0"/>
        </w:rPr>
        <w:t>वैद्यनाथ फुर्ती से जाकर बैठ गए। कबीर उनके बगल में खड़े हो गए और ध्यान से एक्यूपंक्चर के ज़रूरी points—सर्ज, हिंज—पर सुइयां चुभाने लगे। हर सुई के साथ, वो धीरे-धीरे अपनी spiritual energy को उसमें डालते, और उसे चांदी से होते हुए बूढ़े आदमी के शरीर में बहने देते।</w:t>
      </w:r>
      <w:r>
        <w:t xml:space="preserve"> </w:t>
      </w:r>
      <w:r>
        <w:rPr>
          <w:b w:val="0"/>
          <w:i w:val="0"/>
        </w:rPr>
        <w:t>तेरहवीं सुई के बाद, कबीर ने एक लंबी सांस छोड़ी।</w:t>
      </w:r>
      <w:r>
        <w:t xml:space="preserve"> </w:t>
      </w:r>
      <w:r>
        <w:rPr>
          <w:b w:val="0"/>
          <w:i w:val="0"/>
        </w:rPr>
        <w:t>वैद्यनाथ के चेहरे पर हैरानी का भाव फैल गया। उन्हें लगा जैसे उन्होंने अपने कानों में dragons की दहाड़ सुनी हो और उनके दिमाग में एक जीती-जागती तस्वीर उभर आई। ऐसा लगा जैसे वो वसंत को खिलते हुए देख रहे हों, और उनके चारों तरफ नई ज़िंदगी पनप रही हो। उन्होंने अपने शरीर में गर्मी की लहरें महसूस कीं, जो हर नाड़ी को साफ़ कर रही थीं, और सब कुछ एकदम ताज़ा और साफ़ महसूस हो रहा था।</w:t>
      </w:r>
      <w:r>
        <w:t xml:space="preserve"> </w:t>
      </w:r>
      <w:r>
        <w:rPr>
          <w:b w:val="0"/>
          <w:i w:val="0"/>
        </w:rPr>
        <w:t>"ये... क्या ये शाही thirteen needles हैं?" वैद्यनाथ ने कांपती हुई आवाज़ में फुसफुसाया, उनकी आवाज़ में ज़बरदस्त excitement था।</w:t>
      </w:r>
      <w:r>
        <w:t xml:space="preserve"> </w:t>
      </w:r>
      <w:r>
        <w:rPr>
          <w:b w:val="0"/>
          <w:i w:val="0"/>
        </w:rPr>
        <w:t>"आपने इसके बारे में सुना है?" कबीर ने थोड़ा हैरान होकर पूछा।</w:t>
      </w:r>
      <w:r>
        <w:t xml:space="preserve"> </w:t>
      </w:r>
      <w:r>
        <w:rPr>
          <w:b w:val="0"/>
          <w:i w:val="0"/>
        </w:rPr>
        <w:t>"मैंने एक पुराने ग्रंथ में इसके बारे में पढ़ा था, लेकिन वो बस एक छोटा सा ज़िक्र था। उसमें लिखा था कि शाही thirteen needles किसी भी इंसान की किस्मत बदल सकती हैं, और मरीज़ को dragons की दहाड़ सुनाई देगी। मैंने कभी सोचा नहीं था कि मैं इसे अपनी आँखों से देखूँगा," वैद्यनाथ ने भावुक होकर कहा। "मेरा जीवन सफल हो गया।"</w:t>
      </w:r>
      <w:r>
        <w:t xml:space="preserve"> </w:t>
      </w:r>
      <w:r>
        <w:rPr>
          <w:b w:val="0"/>
          <w:i w:val="0"/>
        </w:rPr>
        <w:t>कबीर बस मुस्कुरा दिए, न तो हामी भरी और न ही इनकार किया। एक पल बाद, उन्होंने सुइयां निकाल दीं। "ठीक है। दर्द अब कुछ समय के लिए चला जाना चाहिए।"</w:t>
      </w:r>
    </w:p>
    <w:p>
      <w:r>
        <w:rPr>
          <w:b w:val="0"/>
          <w:i w:val="0"/>
        </w:rPr>
        <w:t>"गुरुवर, Please, मेरा शुक्रिया कुबूल करें," वैद्यनाथ ने खड़े होकर एक बार फिर झुकते हुए कहा।</w:t>
      </w:r>
      <w:r>
        <w:t xml:space="preserve"> </w:t>
      </w:r>
      <w:r>
        <w:rPr>
          <w:b w:val="0"/>
          <w:i w:val="0"/>
        </w:rPr>
        <w:t>"ये कुछ नहीं है," कबीर ने हल्की मुस्कान के साथ कहा। "मैं आपको बचा नहीं सकता, मैंने सिर्फ़ आपका दर्द कम किया है। इस सब की कोई ज़रूरत नहीं है।"</w:t>
      </w:r>
    </w:p>
    <w:p>
      <w:r>
        <w:rPr>
          <w:b w:val="0"/>
          <w:i w:val="0"/>
        </w:rPr>
        <w:t>"लेकिन गुरुवर, क्या शाही thirteen needles मेरे परिवार की इस पुश्तैनी बीमारी का इलाज नहीं कर सकती?"</w:t>
      </w:r>
    </w:p>
    <w:p>
      <w:r>
        <w:rPr>
          <w:b w:val="0"/>
          <w:i w:val="0"/>
        </w:rPr>
        <w:t>"जैसा कि मैंने कहा," कबीर ने हमेशा की तरह शांत लहजे में जवाब दिया और वापस बैठ गए, "मेरी साधना का level अभी उतना ऊँचा नहीं है।"</w:t>
      </w:r>
    </w:p>
    <w:p>
      <w:r>
        <w:rPr>
          <w:b w:val="0"/>
          <w:i w:val="0"/>
        </w:rPr>
        <w:t>"तो मैं इसे बेहतर बनाने में आपकी मदद कैसे कर सकता हूँ?" वैद्यनाथ ने ज़ोर देते हुए पूछा। "मेरी आरोग्य शाला, हमारे परिवार के पास तीन सौ साल से है। हमने कई दुर्लभ और कीमती चीज़ें जमा की हैं। अगर आपको किसी भी चीज़ की ज़रूरत हो, तो कश्यप परिवार उसे आपके लिए हासिल करने में अपनी पूरी ताक़त लगा देगा।"</w:t>
      </w:r>
    </w:p>
    <w:p>
      <w:r>
        <w:rPr>
          <w:b w:val="0"/>
          <w:i w:val="0"/>
        </w:rPr>
        <w:t>"मैं सुन रहा हूँ," कबीर ने कहा, उनकी आँखों में दिलचस्पी की एक झलक थी।</w:t>
      </w:r>
      <w:r>
        <w:t xml:space="preserve"> </w:t>
      </w:r>
      <w:r>
        <w:rPr>
          <w:b w:val="0"/>
          <w:i w:val="0"/>
        </w:rPr>
        <w:t>"मेरे माता-पिता ने एक बार हज़ारों साल पुरानी दिव्य संजीवनी पर बहुत बड़ी दौलत खर्च की थी। क्या वो आपके किसी काम आएगी, गुरुवर?"</w:t>
      </w:r>
      <w:r>
        <w:t xml:space="preserve"> </w:t>
      </w:r>
      <w:r>
        <w:rPr>
          <w:b w:val="0"/>
          <w:i w:val="0"/>
        </w:rPr>
        <w:t>ये सुनते ही कबीर की दिलचस्पी वाकई बढ़ गई। हज़ारों साल पुरानी दिव्य संजीवनी एक ज़बरदस्त खज़ाना थी, जो साधना के शुरुआती levels में बहुत मददगार होती है। अब जब वो जागृति-level पर थे, तो ये उनके लिए personally बहुत कुछ नहीं कर सकती थी—इस level पर, वो सिर्फ़ धीमी, steady practice पर भरोसा कर सकते थे या किसी बड़े breakthrough का इंतज़ार कर सकते थे। फिर भी, ऐसे खज़ाने को clinic में धूल फाँकने देना बर्बादी थी। वो ज़रूर इसका अच्छा इस्तेमाल कर सकते थे। इसके अलावा, अगर वैद्यनाथ खज़ानों के ढेर पर बैठे थे, तो इलाज की फीस वसूलना कोई गलत बात नहीं थी। वो उस संजीवनी का इस्तेमाल उस लड़की, देविका सेन की training में मदद करने के लिए भी कर सकते थे।</w:t>
      </w:r>
      <w:r>
        <w:t xml:space="preserve"> </w:t>
      </w:r>
      <w:r>
        <w:rPr>
          <w:b w:val="0"/>
          <w:i w:val="0"/>
        </w:rPr>
        <w:t>"इससे थोड़ी मदद मिलेगी," कबीर ने लापरवाही से कहा, "लेकिन ये काफी नहीं है। शाही thirteen needles कोई मामूली technique नहीं है। इसमें महारत हासिल करने के लिए कुछ खास मौकों की ज़रूरत होती है।"</w:t>
      </w:r>
    </w:p>
    <w:p>
      <w:r>
        <w:rPr>
          <w:b w:val="0"/>
          <w:i w:val="0"/>
        </w:rPr>
        <w:t>"अगर ये आपकी ज़रा भी मदद करती है, गुरुवर, तो ये आपकी है," वैद्यनाथ ने ऐलान किया। "आज से, कश्यप परिवार आपके दिखाए रास्ते पर चलेगा। अगर आपको कभी भी किसी चीज़ की ज़रूरत हो, Mr. प्रताप, तो आपको बस पूछना होगा।"</w:t>
      </w:r>
      <w:r>
        <w:t xml:space="preserve"> </w:t>
      </w:r>
      <w:r>
        <w:rPr>
          <w:b w:val="0"/>
          <w:i w:val="0"/>
        </w:rPr>
        <w:t>वैद्यनाथ ने पहले ही सब कुछ सोच लिया था। भले ही कबीर उन्हें अभी नहीं बचा सकते थे, शायद वो कश्यप परिवार की आने वाली पीढ़ियों को बचा सकते थे। जब तक उम्मीद की एक भी किरण थी, वो हार नहीं मान सकते थे।</w:t>
      </w:r>
      <w:r>
        <w:t xml:space="preserve"> </w:t>
      </w:r>
      <w:r>
        <w:rPr>
          <w:b w:val="0"/>
          <w:i w:val="0"/>
        </w:rPr>
        <w:t>कबीर ने बस हाथ हिलाकर बात टाल दी। "इसके बारे में ज़्यादा मत सोचिए।" उनके लिए, ये सिर्फ़ एक सौदा था।</w:t>
      </w:r>
      <w:r>
        <w:t xml:space="preserve"> </w:t>
      </w:r>
      <w:r>
        <w:rPr>
          <w:b w:val="0"/>
          <w:i w:val="0"/>
        </w:rPr>
        <w:t>जब वो दोनों main कमरे में लौटे, तो अवधेश और प्रसाद परिवार अभी भी इंतज़ार कर रहे थे, उनके चेहरों पर curiosity और बेचैनी का मिला-जुला भाव था।</w:t>
      </w:r>
      <w:r>
        <w:t xml:space="preserve"> </w:t>
      </w:r>
      <w:r>
        <w:rPr>
          <w:b w:val="0"/>
          <w:i w:val="0"/>
        </w:rPr>
        <w:t>वैद्यनाथ ने माफ़ी मांगते हुए हाथ उठाया। "आप सभी को इंतज़ार करवाने के लिए माफ़ी चाहता हूँ।"</w:t>
      </w:r>
      <w:r>
        <w:t xml:space="preserve"> </w:t>
      </w:r>
      <w:r>
        <w:rPr>
          <w:b w:val="0"/>
          <w:i w:val="0"/>
        </w:rPr>
        <w:t>उन्होंने आगे कोई सफ़ाई नहीं दी। उनके रुतबे को देखते हुए, अगर वो कुछ कहना नहीं चाहते थे, तो किसी में पूछने की हिम्मत नहीं थी।</w:t>
      </w:r>
      <w:r>
        <w:t xml:space="preserve"> </w:t>
      </w:r>
      <w:r>
        <w:rPr>
          <w:b w:val="0"/>
          <w:i w:val="0"/>
        </w:rPr>
        <w:t>कबीर बस अपनी seat पर वापस चले गए, उनका चेहरा एकदम शांत था।</w:t>
      </w:r>
      <w:r>
        <w:t xml:space="preserve"> </w:t>
      </w:r>
      <w:r>
        <w:rPr>
          <w:b w:val="0"/>
          <w:i w:val="0"/>
        </w:rPr>
        <w:t>"Mr. कश्यप," कर्णवीर ने मौका देखते हुए कहा, "मेरी पत्नी को हाल ही में सांस लेने में कुछ तकलीफ़ हो रही है और वो आसानी से घबरा जाती हैं। मैं उम्मीद कर रहा था कि आप उन्हें एक बार देख लेंगे।"</w:t>
      </w:r>
      <w:r>
        <w:t xml:space="preserve"> </w:t>
      </w:r>
      <w:r>
        <w:rPr>
          <w:b w:val="0"/>
          <w:i w:val="0"/>
        </w:rPr>
        <w:t>वैद्यनाथ हल्के से मुस्कुराए, और इतनी ज़ोर से बोले कि हर कोई सुन सके।</w:t>
      </w:r>
      <w:r>
        <w:t xml:space="preserve"> </w:t>
      </w:r>
      <w:r>
        <w:rPr>
          <w:b w:val="0"/>
          <w:i w:val="0"/>
        </w:rPr>
        <w:t>"प्रसाद परिवार के घर में तो Mr. प्रताप जैसा सच्चा गुरु मौजूद है। आप मुझसे मदद क्यों मांग रहे हैं?"</w:t>
      </w:r>
      <w:r>
        <w:t xml:space="preserve"> </w:t>
      </w:r>
      <w:r>
        <w:rPr>
          <w:b w:val="0"/>
          <w:i w:val="0"/>
        </w:rPr>
        <w:t>उन्होंने शुरू से ही देख लिया था कि प्रसाद परिवार कबीर को किस तरह नीची नज़रों से देख रहा था। वो नहीं जानते थे कि क्यों, लेकिन उन्हें लगा कि नौजवान के साथ गलत हुआ है। और उन्हें इस गलतफहमी को दूर करने में मदद करके बहुत खुशी हो रही थी।</w:t>
      </w:r>
      <w:r>
        <w:t xml:space="preserve"> </w:t>
      </w:r>
      <w:r>
        <w:rPr>
          <w:b w:val="0"/>
          <w:i w:val="0"/>
        </w:rPr>
        <w:t>प्रसाद परिवार के सामने कबीर की तारीफ सुनकर उनका क्या reaction था?क्या कबीर, कश्यप परिवार की पुश्तैनी बीमारी का इलाज कर पाएगा?जानने के लिए सुनते रहिए Pocket FM</w:t>
      </w:r>
    </w:p>
    <w:p>
      <w:r>
        <w:br w:type="page"/>
      </w:r>
    </w:p>
    <w:p>
      <w:pPr>
        <w:pStyle w:val="Heading1"/>
      </w:pPr>
      <w:r>
        <w:t>Ep 43 - शैक्षणिक चर्चा</w:t>
      </w:r>
    </w:p>
    <w:p>
      <w:r>
        <w:rPr>
          <w:b w:val="0"/>
          <w:i w:val="0"/>
        </w:rPr>
        <w:t>कर्णवीर प्रसाद हैरान थे। वो समझ नहीं पा रहे थे कि वैद्यनाथ कश्यप सच कह रहे हैं या बस उनके साथ मज़ाक कर रहे हैं।</w:t>
      </w:r>
      <w:r>
        <w:t xml:space="preserve"> </w:t>
      </w:r>
      <w:r>
        <w:rPr>
          <w:b w:val="0"/>
          <w:i w:val="0"/>
        </w:rPr>
        <w:t>तभी शनाया नाम की एक जवान लड़की मुस्कुराई। "Sir, आप कुछ ज़्यादा ही modest हो रहे हैं। कबीर ने तो बस कुछ medical books पढ़ी हैं। आप तो traditional medicine के master हैं।"</w:t>
      </w:r>
      <w:r>
        <w:t xml:space="preserve"> </w:t>
      </w:r>
      <w:r>
        <w:rPr>
          <w:b w:val="0"/>
          <w:i w:val="0"/>
        </w:rPr>
        <w:t>वैद्यनाथ ने बस एक गहरी सांस छोड़ी, जैसे उन्होंने वो comment सुना ही नहीं।</w:t>
      </w:r>
      <w:r>
        <w:t xml:space="preserve"> </w:t>
      </w:r>
      <w:r>
        <w:rPr>
          <w:b w:val="0"/>
          <w:i w:val="0"/>
        </w:rPr>
        <w:t>कमरे में एक अजीब सी खामोशी छा गई। अवधेश सिंघानिया ने अपना गला साफ़ किया। "खैर, Mr. प्रसाद, हमने आपका काफ़ी समय ले लिया। जिस काम के लिए हम आए थे, वो तो हो गया, अब हमें चलना चाहिए। अगर आपको कभी किसी चीज़ की ज़रूरत हो तो मेरे घर ज़रूर आइएगा।"</w:t>
      </w:r>
      <w:r>
        <w:t xml:space="preserve"> </w:t>
      </w:r>
      <w:r>
        <w:rPr>
          <w:b w:val="0"/>
          <w:i w:val="0"/>
        </w:rPr>
        <w:t>इतना कहकर वो अपनी जगह से उठ खड़े हुए। उनका message साफ़ था: अगर प्रसाद परिवार को मदद की ज़रूरत हो, तो वो सिंघानिया परिवार की तरफ देख सकते हैं।</w:t>
      </w:r>
      <w:r>
        <w:t xml:space="preserve"> </w:t>
      </w:r>
      <w:r>
        <w:rPr>
          <w:b w:val="0"/>
          <w:i w:val="0"/>
        </w:rPr>
        <w:t>ये सुनकर कर्णवीर की तो जैसे बांछें खिल गईं। वो झटके से अपनी seat से उठे। "Mr. सिंघानिया, आप बहुत दरियादिल हैं। Please, आपका यहाँ हमेशा स्वागत है। ये मेरे लिए honour की बात होगी।"</w:t>
      </w:r>
      <w:r>
        <w:t xml:space="preserve"> </w:t>
      </w:r>
      <w:r>
        <w:rPr>
          <w:b w:val="0"/>
          <w:i w:val="0"/>
        </w:rPr>
        <w:t>पूरा प्रसाद परिवार अवधेश और वैद्यनाथ को दरवाज़े तक छोड़ने गया। वो लोग तब तक उन्हें देखते रहे, जब तक उनकी car नज़रों से ओझल नहीं हो गई।</w:t>
      </w:r>
      <w:r>
        <w:t xml:space="preserve"> </w:t>
      </w:r>
      <w:r>
        <w:rPr>
          <w:b w:val="0"/>
          <w:i w:val="0"/>
        </w:rPr>
        <w:t>जैसे ही वो लोग गए, कर्णवीर से और इंतज़ार नहीं हुआ। वो कबीर की तरफ़ मुड़े। "तुम और Mr. कश्यप आखिर क्या बातें कर रहे थे?"</w:t>
      </w:r>
    </w:p>
    <w:p>
      <w:r>
        <w:rPr>
          <w:b w:val="0"/>
          <w:i w:val="0"/>
        </w:rPr>
        <w:t>"बस एक academic discussion," कबीर ने लापरवाही से कहा।</w:t>
      </w:r>
      <w:r>
        <w:t xml:space="preserve"> </w:t>
      </w:r>
      <w:r>
        <w:rPr>
          <w:b w:val="0"/>
          <w:i w:val="0"/>
        </w:rPr>
        <w:t>"Academic discussion? ये तो मज़ाक हुआ," ज्योत्सना दलाल ने ताना मारते हुए कहा। "तुम जैसा आदमी जिसने बस कुछ medical books के पन्ने पलटे हैं, Mr. कश्यप के साथ क्या ही discuss कर सकता है?"</w:t>
      </w:r>
      <w:r>
        <w:t xml:space="preserve"> </w:t>
      </w:r>
      <w:r>
        <w:rPr>
          <w:b w:val="0"/>
          <w:i w:val="0"/>
        </w:rPr>
        <w:t>कबीर ने उसे एक ठंडी नज़र से देखा। "अगर आपको जानना है कि हमने क्या discuss किया, तो आप खुद उनसे पूछ सकती हैं।"</w:t>
      </w:r>
    </w:p>
    <w:p>
      <w:r>
        <w:rPr>
          <w:b w:val="0"/>
          <w:i w:val="0"/>
        </w:rPr>
        <w:t>"रोहिणी, तुम्हारा ये निकम्मा दामाद तो हद से बाहर होता जा रहा है," ज्योत्सना अपनी ननद को घूरते हुए बोली। "तुम इसके बारे में कुछ करती क्यों नहीं?"</w:t>
      </w:r>
    </w:p>
    <w:p>
      <w:r>
        <w:rPr>
          <w:b w:val="0"/>
          <w:i w:val="0"/>
        </w:rPr>
        <w:t>"ये हमारे परिवार का मामला है," रोहिणी ने पलटकर जवाब दिया। "इसका तुमसे कोई लेना-देना नहीं है।" भले ही वो कबीर को बर्दाश्त नहीं कर सकती थी, लेकिन ज्योत्सना को इस तरह जवाब देकर उसे मज़ा आ रहा था।</w:t>
      </w:r>
      <w:r>
        <w:t xml:space="preserve"> </w:t>
      </w:r>
      <w:r>
        <w:rPr>
          <w:b w:val="0"/>
          <w:i w:val="0"/>
        </w:rPr>
        <w:t>"सब चुप हो जाओ!" कर्णवीर की तेज़ आवाज़ गूंजी। "तुम दोनों जब भी एक-दूसरे को देखती हो, लड़ने लगती हो। बड़े होने के नाते, तुम लोग क्या example set कर रही हो?"</w:t>
      </w:r>
      <w:r>
        <w:t xml:space="preserve"> </w:t>
      </w:r>
      <w:r>
        <w:rPr>
          <w:b w:val="0"/>
          <w:i w:val="0"/>
        </w:rPr>
        <w:t>इस तीखी डांट ने आखिरकार दोनों को चुप करा दिया।</w:t>
      </w:r>
      <w:r>
        <w:t xml:space="preserve"> </w:t>
      </w:r>
      <w:r>
        <w:rPr>
          <w:b w:val="0"/>
          <w:i w:val="0"/>
        </w:rPr>
        <w:t>"बाकी सब जा सकते हैं। हमें family के ज़रूरी मामलों पर बात करनी है," कर्णवीर ने कहा, और उनका चेहरा एकदम serious हो गया। वो मुड़े और घर के अंदर चले गए। रणजीत प्रसाद, वरुण प्रसाद, और परिवार के कई दूसरे बड़े-बुज़ुर्ग उनके पीछे-पीछे चल दिए।</w:t>
      </w:r>
      <w:r>
        <w:t xml:space="preserve"> </w:t>
      </w:r>
      <w:r>
        <w:rPr>
          <w:b w:val="0"/>
          <w:i w:val="0"/>
        </w:rPr>
        <w:t>सान्या और कबीर वापस car की तरफ बढ़ गए।</w:t>
      </w:r>
      <w:r>
        <w:t xml:space="preserve"> </w:t>
      </w:r>
      <w:r>
        <w:rPr>
          <w:b w:val="0"/>
          <w:i w:val="0"/>
        </w:rPr>
        <w:t>"तो, तुमने सच में Mr. कश्यप से क्या बात की थी?" सान्या ने पूछा, अब जब वो अकेले थे तो उसकी उत्सुकता फिर से जाग गई थी।</w:t>
      </w:r>
      <w:r>
        <w:t xml:space="preserve"> </w:t>
      </w:r>
      <w:r>
        <w:rPr>
          <w:b w:val="0"/>
          <w:i w:val="0"/>
        </w:rPr>
        <w:t>"जैसा मैंने कहा, एक academic discussion," कबीर ने जवाब दिया। कश्यप परिवार के राज़ खोलना उसका काम नहीं था, इसलिए उसने अपना जवाब गोलमोल रखा। वैसे भी, इसे academic discussion कहना पूरी तरह से झूठ भी नहीं था।</w:t>
      </w:r>
      <w:r>
        <w:t xml:space="preserve"> </w:t>
      </w:r>
      <w:r>
        <w:rPr>
          <w:b w:val="0"/>
          <w:i w:val="0"/>
        </w:rPr>
        <w:t>सान्या ने मुँह फुलाया। "ठीक है, मत बताओ अगर नहीं बताना है तो।"</w:t>
      </w:r>
    </w:p>
    <w:p>
      <w:r>
        <w:rPr>
          <w:b w:val="0"/>
          <w:i w:val="0"/>
        </w:rPr>
        <w:t>"Property deed यहीं है," कबीर ने शांति से topic बदलते हुए कहा। "अपना ID ले आना, हम उस पर तुम्हारा नाम add करवा देंगे।"</w:t>
      </w:r>
      <w:r>
        <w:t xml:space="preserve"> </w:t>
      </w:r>
      <w:r>
        <w:rPr>
          <w:b w:val="0"/>
          <w:i w:val="0"/>
        </w:rPr>
        <w:t>सान्या एक पल के लिए चौंक गई। उसके सीने में एक अजीब सी गर्माहट महसूस हुई, जिसका उस घर से कोई लेना-देना नहीं था, बल्कि इस बात से था कि कबीर ने उसके बारे में सोचा। वो खुद से भी ये मानना नहीं चाहती थी कि उसे इस बात से फ़र्क पड़ने लगा था कि ये बदतमीज़ आदमी असल में उसकी परवाह करता भी है या नहीं।</w:t>
      </w:r>
      <w:r>
        <w:t xml:space="preserve"> </w:t>
      </w:r>
      <w:r>
        <w:rPr>
          <w:b w:val="0"/>
          <w:i w:val="0"/>
        </w:rPr>
        <w:t>"तो, जो तुमने आज सुबह कहा..." उसने बात शुरू की, "तुमने वो सिर्फ Mom को चिढ़ाने के लिए कहा था, right?"</w:t>
      </w:r>
    </w:p>
    <w:p>
      <w:r>
        <w:rPr>
          <w:b w:val="0"/>
          <w:i w:val="0"/>
        </w:rPr>
        <w:t>"Exactly नहीं। मैं बस चाहता हूँ कि वो मेरे साथ थोड़ा बेहतर बर्ताव करें। और शायद हर समय divorce की बात करना बंद कर दें।"</w:t>
      </w:r>
      <w:r>
        <w:t xml:space="preserve"> </w:t>
      </w:r>
      <w:r>
        <w:rPr>
          <w:b w:val="0"/>
          <w:i w:val="0"/>
        </w:rPr>
        <w:t>सान्या ने एक पल सोचा। "तो तुम इस Villa का इस्तेमाल करके उनका मुँह बंद करना चाहते हो?"</w:t>
      </w:r>
      <w:r>
        <w:t xml:space="preserve"> </w:t>
      </w:r>
      <w:r>
        <w:rPr>
          <w:b w:val="0"/>
          <w:i w:val="0"/>
        </w:rPr>
        <w:t>कबीर ने कुछ नहीं कहा, जो एक तरह से 'हाँ' ही था।</w:t>
      </w:r>
      <w:r>
        <w:t xml:space="preserve"> </w:t>
      </w:r>
      <w:r>
        <w:rPr>
          <w:b w:val="0"/>
          <w:i w:val="0"/>
        </w:rPr>
        <w:t>"खैर, शायद तुम कुछ ज़्यादा ही सोच रहे हो," सान्या ने एक हल्की मुस्कान के साथ कहा। "तुम अभी तक हमारी dear रोहिणी शेखावत को नहीं जानते। Deed पर मेरा नाम आने के बाद भी, वो तुम्हें मुझसे divorce लेने के लिए push करती रहेंगी। कसम से, ये उनकी ज़िंदगी का mission बन गया है।" वो उसे देखकर मुस्कुराए बिना नहीं रह सकी, उसकी आँखों में एक शरारती चमक थी।</w:t>
      </w:r>
      <w:r>
        <w:t xml:space="preserve"> </w:t>
      </w:r>
      <w:r>
        <w:rPr>
          <w:b w:val="0"/>
          <w:i w:val="0"/>
        </w:rPr>
        <w:t>"Exactly," कबीर ने अपने हाथों को सिर के पीछे रखकर seat पर आराम से टिकते हुए कहा। "इसीलिए हमें ये बात उनसे छुपानी है। सबसे अच्छी गाजर वही होती है जिसे बस दिखाया जाए, हाथ न लगने दिया जाए।"</w:t>
      </w:r>
      <w:r>
        <w:t xml:space="preserve"> </w:t>
      </w:r>
      <w:r>
        <w:rPr>
          <w:b w:val="0"/>
          <w:i w:val="0"/>
        </w:rPr>
        <w:t>सान्या तुरंत समझ गई। जब तक Villa दाँव पर लगा रहेगा, उसकी माँ तब तक संतुष्ट नहीं होगी जब तक कि उस deed पर किसी प्रसाद का नाम न आ जाए। Divorce की धमकियाँ तो बस एक चाल थीं; वो असल में उन्हें अलग होने के लिए मजबूर नहीं करेगी जब तक जीतने के लिए इतना बड़ा इनाम सामने हो।</w:t>
      </w:r>
      <w:r>
        <w:t xml:space="preserve"> </w:t>
      </w:r>
      <w:r>
        <w:rPr>
          <w:b w:val="0"/>
          <w:i w:val="0"/>
        </w:rPr>
        <w:t>"जानते हो," सान्या ने झिझकते हुए कहा, "अगर तुम थोड़ी और ambition दिखाते, तो उन्हें शिकायत करने के लिए कुछ मिलता ही नहीं।"</w:t>
      </w:r>
    </w:p>
    <w:p>
      <w:r>
        <w:rPr>
          <w:b w:val="0"/>
          <w:i w:val="0"/>
        </w:rPr>
        <w:t>"मैंने अभी-अभी हमें इतना बड़ा घर दिलाया है। ये progress नहीं है क्या?"</w:t>
      </w:r>
    </w:p>
    <w:p>
      <w:r>
        <w:rPr>
          <w:b w:val="0"/>
          <w:i w:val="0"/>
        </w:rPr>
        <w:t>"But वो तो सब luck था। वो... stable नहीं लगता।"</w:t>
      </w:r>
    </w:p>
    <w:p>
      <w:r>
        <w:rPr>
          <w:b w:val="0"/>
          <w:i w:val="0"/>
        </w:rPr>
        <w:t>"तुम्हें real नहीं लगता क्या?" कबीर ने उसकी तरफ देखा, उसकी आँखों में एक गहरा मतलब था।</w:t>
      </w:r>
      <w:r>
        <w:t xml:space="preserve"> </w:t>
      </w:r>
      <w:r>
        <w:rPr>
          <w:b w:val="0"/>
          <w:i w:val="0"/>
        </w:rPr>
        <w:t>सान्या का चेहरा लाल हो गया। उसने उसे घूरकर देखा। "You're impossible!"</w:t>
      </w:r>
      <w:r>
        <w:t xml:space="preserve"> </w:t>
      </w:r>
      <w:r>
        <w:rPr>
          <w:b w:val="0"/>
          <w:i w:val="0"/>
        </w:rPr>
        <w:t>***</w:t>
      </w:r>
      <w:r>
        <w:t xml:space="preserve"> </w:t>
      </w:r>
      <w:r>
        <w:rPr>
          <w:b w:val="0"/>
          <w:i w:val="0"/>
        </w:rPr>
        <w:t>इस बीच, प्रसाद परिवार के पुश्तैनी घर पर, कर्णवीर और परिवार के बड़े-बुज़ुर्ग living room में एक meeting कर रहे थे।</w:t>
      </w:r>
      <w:r>
        <w:t xml:space="preserve"> </w:t>
      </w:r>
      <w:r>
        <w:rPr>
          <w:b w:val="0"/>
          <w:i w:val="0"/>
        </w:rPr>
        <w:t>"मैं परिवार के businesses को reorganize करने का plan कर रहा हूँ," कर्णवीर ने सीधे मुद्दे पर आते हुए कहा। "मैं युवनिका International के management rights वापस ले रहा हूँ और उसे फिलहाल हमारी मुख्य Holding Company, Prasad Holdings के under रख रहा हूँ।"</w:t>
      </w:r>
      <w:r>
        <w:t xml:space="preserve"> </w:t>
      </w:r>
      <w:r>
        <w:rPr>
          <w:b w:val="0"/>
          <w:i w:val="0"/>
        </w:rPr>
        <w:t>रोहिणी तुरंत अपनी जगह से उछल पड़ी। "मैं नहीं मानती! आप हमारे परिवार का business क्यों ले रहे हैं?"</w:t>
      </w:r>
    </w:p>
    <w:p>
      <w:r>
        <w:rPr>
          <w:b w:val="0"/>
          <w:i w:val="0"/>
        </w:rPr>
        <w:t>"वरुण की बीवी, शांत हो जाओ," कर्णवीर ने शांत भाव से कहा। "मैं तुम्हारे परिवार को दूसरी company के management rights सौंप दूँगा।"</w:t>
      </w:r>
    </w:p>
    <w:p>
      <w:r>
        <w:rPr>
          <w:b w:val="0"/>
          <w:i w:val="0"/>
        </w:rPr>
        <w:t>"क्यों?" ज्योत्सना ने बीच में टोकते हुए कहा, उसकी आवाज़ में ज़हर घुला हुआ था। "हिम्मत तो देखो। युवनिका International एक brand था जो तब बना था जब मेरे ससुर जी ज़िंदा थे। जब से ये तुम्हारे family branch को सौंपा गया है, ये पूरी तरह से stagnant हो गया है। तुम्हें इतना बड़ा brand name रखने का हक़ किसने दिया?"</w:t>
      </w:r>
      <w:r>
        <w:t xml:space="preserve"> </w:t>
      </w:r>
      <w:r>
        <w:rPr>
          <w:b w:val="0"/>
          <w:i w:val="0"/>
        </w:rPr>
        <w:t>एक brand की value समय के साथ बढ़ती है। युवनिका International सागरपुर में एक दशक से ज़्यादा समय से एक सम्मानित नाम था। भले ही वो रोज़मर्रा की चीज़ें नहीं बेचते थे, लेकिन शहर के लोग उस brand को जानते थे और उस पर भरोसा करते थे, ठीक वैसे ही जैसे सौ साल पुराना कोई business अपने इतिहास को एक बड़े selling point के रूप में इस्तेमाल कर सकता है।</w:t>
      </w:r>
      <w:r>
        <w:t xml:space="preserve"> </w:t>
      </w:r>
      <w:r>
        <w:rPr>
          <w:b w:val="0"/>
          <w:i w:val="0"/>
        </w:rPr>
        <w:t>रोहिणी को ये सब कुछ समझ नहीं आया। वो बस इतना जानती थी कि कोई बिना किसी वजह के उसके परिवार का business नहीं छीन सकता। उसकी बेटी ने उस company में अपनी जान लगा दी थी। भले ही उसे इसका credit न मिला हो, पर उसने मेहनत की थी। अगर वो उससे छीनी जा रही थी, तो रोहिणी लड़ने के लिए तैयार थी।</w:t>
      </w:r>
      <w:r>
        <w:t xml:space="preserve"> </w:t>
      </w:r>
      <w:r>
        <w:rPr>
          <w:b w:val="0"/>
          <w:i w:val="0"/>
        </w:rPr>
        <w:t>वरुण, उसका पति, स्थिति को समझता था लेकिन उसमें कर्णवीर के सामने खड़े होने की हिम्मत नहीं थी। हालाँकि, परिवार की दूसरी शाखाएँ रोमांचित थीं। अगर युवनिका जैसा मज़बूत brand Parent Company को वापस मिल जाता, तो उन सभी को इसके लिए compete करने का मौका मिलता। किसी और ने कोई आपत्ति नहीं जताई।</w:t>
      </w:r>
      <w:r>
        <w:t xml:space="preserve"> </w:t>
      </w:r>
      <w:r>
        <w:rPr>
          <w:b w:val="0"/>
          <w:i w:val="0"/>
        </w:rPr>
        <w:t>गुस्से में, रोहिणी ने वरुण की बाँह पर ज़ोर से चिकोटी काटी। "उठो और कुछ कहो!" वो फुसफुसाई।</w:t>
      </w:r>
      <w:r>
        <w:t xml:space="preserve"> </w:t>
      </w:r>
      <w:r>
        <w:rPr>
          <w:b w:val="0"/>
          <w:i w:val="0"/>
        </w:rPr>
        <w:t>वरुण ने आखिरकार हिम्मत जुटाई और खड़ा हो गया। "Uncle," उसने कहा, उसकी आवाज़ थोड़ी काँप रही थी, "मेरे पिता ने personally युवनिका International हमारे परिवार को सौंपा था। अगर आप इसे बस एक शब्द कहकर वापस ले रहे हैं, तो आपको कम से कम हमें एक reason तो देना ही होगा।"</w:t>
      </w:r>
    </w:p>
    <w:p>
      <w:r>
        <w:rPr>
          <w:b w:val="0"/>
          <w:i w:val="0"/>
        </w:rPr>
        <w:t>"ठीक है," कर्णवीर ने गंभीरता से कहा। "तो मैं तुम्हें एक reason देता हूँ। तुम्हारा वो दामाद कुछ छिपा रहा है। ज़रा सोचो। जब वो पहली बार तुम्हारे परिवार में आया था तो कैसा था? पिछले तीन साल से उसने कैसा बर्ताव किया है? और अब वो कैसा है?"</w:t>
      </w:r>
      <w:r>
        <w:t xml:space="preserve"> </w:t>
      </w:r>
      <w:r>
        <w:rPr>
          <w:b w:val="0"/>
          <w:i w:val="0"/>
        </w:rPr>
        <w:t>कमरे में खुसुर-फुसुर होने लगी, क्योंकि बाकी परिवार को अब बात समझ में आने लगी थी। अचानक सबको सब कुछ साफ़ नज़र आने लगा।</w:t>
      </w:r>
      <w:r>
        <w:t xml:space="preserve"> </w:t>
      </w:r>
      <w:r>
        <w:rPr>
          <w:b w:val="0"/>
          <w:i w:val="0"/>
        </w:rPr>
        <w:t>"सही बात है," एक बुज़ुर्ग ने सिर हिलाते हुए कहा। "तीन साल तक हम सबने उसे एकदम loser समझा। उसे कुछ नहीं आता था, लोग उसे रौंदकर चले जाते थे, और वो कभी पलटकर जवाब नहीं देता था। लेकिन उस पिछली दावत के बाद से, वो बिलकुल बदला हुआ इंसान लग रहा है। ये बहुत अजीब है।"</w:t>
      </w:r>
    </w:p>
    <w:p>
      <w:r>
        <w:rPr>
          <w:b w:val="0"/>
          <w:i w:val="0"/>
        </w:rPr>
        <w:t>"उसके पास medical skills हैं," दूसरे ने जोड़ा। "वो कहीं भी अपना गुज़ारा कर सकता है। वो तुम्हारे घर पर क्यों रहेगा, तुम पर जीते हुए? तुम्हें इस बारे में सच में सोचना चाहिए।"</w:t>
      </w:r>
    </w:p>
    <w:p>
      <w:r>
        <w:rPr>
          <w:b w:val="0"/>
          <w:i w:val="0"/>
        </w:rPr>
        <w:t>"सागरपुर में प्रसाद परिवार लंबे समय से है। ये कहना झूठ होगा कि हमने दुश्मन नहीं बनाए हैं। क्या ये possible है कि किसी ने जानबूझकर हमारे परिवार में एक mole प्लांट किया हो?"</w:t>
      </w:r>
      <w:r>
        <w:t xml:space="preserve"> </w:t>
      </w:r>
      <w:r>
        <w:rPr>
          <w:b w:val="0"/>
          <w:i w:val="0"/>
        </w:rPr>
        <w:t>ये ख़याल सबके दिमाग में घर कर गया, और कमरे में शांत फुसफुसाहट शक के एक गहरे शोर में बदल गई।</w:t>
      </w:r>
      <w:r>
        <w:t xml:space="preserve"> </w:t>
      </w:r>
      <w:r>
        <w:rPr>
          <w:b w:val="0"/>
          <w:i w:val="0"/>
        </w:rPr>
        <w:t>कबीर का असली मक़सद क्या था?क्या प्रसाद परिवार का शक सही निकलेगा?और युवनिका International के छिन जाने पर रोहिणी अगला क्या कदम उठाएगी?</w:t>
      </w:r>
    </w:p>
    <w:p>
      <w:r>
        <w:rPr>
          <w:b w:val="0"/>
          <w:i w:val="0"/>
        </w:rPr>
        <w:t>जानने के लिए सुनते रहिए Pocket FM</w:t>
      </w:r>
    </w:p>
    <w:p>
      <w:r>
        <w:br w:type="page"/>
      </w:r>
    </w:p>
    <w:p>
      <w:pPr>
        <w:pStyle w:val="Heading1"/>
      </w:pPr>
      <w:r>
        <w:t>Ep 44 - शादी की सालगिरह?</w:t>
      </w:r>
    </w:p>
    <w:p>
      <w:r>
        <w:rPr>
          <w:b w:val="0"/>
          <w:i w:val="0"/>
        </w:rPr>
        <w:t>जैसे ही कर्णवीर प्रसाद ने देखा कि सबका ध्यान उसकी तरफ है, उसने अपना हाथ उठाया और कमरे में तुरंत सन्नाटा छा गया।</w:t>
      </w:r>
      <w:r>
        <w:t xml:space="preserve"> </w:t>
      </w:r>
      <w:r>
        <w:rPr>
          <w:b w:val="0"/>
          <w:i w:val="0"/>
        </w:rPr>
        <w:t>"उसकी ambitions चाहे जो भी हों," कमरे में फैली ख़ामोशी को चीरती हुई उसकी दमदार आवाज़ गूंजी, "हमें अभी भी अवधेश सिंघानिया के साथ उसके connection की ज़रूरत है। हम उसे यूँ ही परिवार से बाहर नहीं निकाल सकते। इसका मतलब ये है कि हमारे पास युवनिका International को कुछ time के लिए वापस parent company में मिलाने के अलावा कोई और option नहीं है। अब, वरुण… रोहिणी… क्या तुम लोगों को कुछ और कहना है?"</w:t>
      </w:r>
      <w:r>
        <w:t xml:space="preserve"> </w:t>
      </w:r>
      <w:r>
        <w:rPr>
          <w:b w:val="0"/>
          <w:i w:val="0"/>
        </w:rPr>
        <w:t>वरुण प्रसाद और उसकी पत्नी, रोहिणी ने एक दूसरे को मायूसी और मजबूरी भरी नज़रों से देखा। ऐसा लग रहा था कि सच में यही एक रास्ता बचा था। फिर भी, रोहिणी अपने चेहरे पर आई कड़वाहट छिपा नहीं सकी।</w:t>
      </w:r>
      <w:r>
        <w:t xml:space="preserve"> </w:t>
      </w:r>
      <w:r>
        <w:rPr>
          <w:b w:val="0"/>
          <w:i w:val="0"/>
        </w:rPr>
        <w:t>"ठीक है," एक पल बाद गहरी साँस छोड़ते हुए वरुण ने कहा। "जैसा आप कहें।"</w:t>
      </w:r>
      <w:r>
        <w:t xml:space="preserve"> </w:t>
      </w:r>
      <w:r>
        <w:rPr>
          <w:b w:val="0"/>
          <w:i w:val="0"/>
        </w:rPr>
        <w:t>अपने family estate में हो रही इस meeting से पूरी तरह अनजान, सान्या प्रसाद अपने office में दाखिल हुई, हमेशा की तरह अपना दिन शुरू करने के लिए तैयार।</w:t>
      </w:r>
      <w:r>
        <w:t xml:space="preserve"> </w:t>
      </w:r>
      <w:r>
        <w:rPr>
          <w:b w:val="0"/>
          <w:i w:val="0"/>
        </w:rPr>
        <w:t>युवनिका International ने एक साधारण कपड़े के wholesaler के तौर पर शुरुआत की थी। जब से सान्या ने कमान संभाली थी, उसने कंपनी में अपनी पूरी जान लगा दी थी और इसे पूरी तरह से बदल दिया था। उसने एक dedicated design department बनाया था और अपनी अलग brand identity के साथ एक clothing line लॉन्च की थी, जिससे इस business में एक नई जान और energy आ गई थी। ये नया department अभी अपने पैर जमा ही रहा था, और वो आख़िरकार अपनी छाप छोड़ने ही वाली थी।</w:t>
      </w:r>
      <w:r>
        <w:t xml:space="preserve"> </w:t>
      </w:r>
      <w:r>
        <w:rPr>
          <w:b w:val="0"/>
          <w:i w:val="0"/>
        </w:rPr>
        <w:t>उसे इस बात का ज़रा भी अंदाज़ा नहीं था कि ठीक उसी पल, उसका अपना परिवार उससे ये सब छीनने की साज़िश रच रहा था।</w:t>
      </w:r>
      <w:r>
        <w:t xml:space="preserve"> </w:t>
      </w:r>
      <w:r>
        <w:rPr>
          <w:b w:val="0"/>
          <w:i w:val="0"/>
        </w:rPr>
        <w:t>उसी दौरान, कबीर प्रताप, जो हाल ही में unemployed हुआ था, उसने अपनी मंज़िल आने से पहले ही आधे रास्ते में कार रुकवा दी। उसने सोचा था कि वो तेजस्विनी सिंघानिया से मिलकर देखेगा कि उसकी बनाई दवा लेने के बाद अब वो कैसी है, लेकिन उसे ये जानकर हैरानी हुई कि तेजस्विनी अपनी classes के लिए गई हुई थी। ऐसा नहीं था कि वो कभी जाती ही नहीं थी, लेकिन उसकी attendance बहुत कम रहती थी।</w:t>
      </w:r>
      <w:r>
        <w:t xml:space="preserve"> </w:t>
      </w:r>
      <w:r>
        <w:rPr>
          <w:b w:val="0"/>
          <w:i w:val="0"/>
        </w:rPr>
        <w:t>तेजस्विनी बहुत ही low-key रहती थी। वो कभी भी अपनी multi-million-dollar sports car को campus में नहीं ले जाती थी, बल्कि उसे कुछ दूर एक शांत गली में park करना पसंद करती थी। University में किसी को पता भी नहीं था कि वो एक सिंघानिया है।</w:t>
      </w:r>
      <w:r>
        <w:t xml:space="preserve"> </w:t>
      </w:r>
      <w:r>
        <w:rPr>
          <w:b w:val="0"/>
          <w:i w:val="0"/>
        </w:rPr>
        <w:t>अब जब करने को कुछ था नहीं, तो कबीर शहर की सड़कों पर यूँ ही भटकने लगा। जब वो एक फूलों की दुकान के पास से गुज़रा तो अचानक उसे एक ख़याल आया। वो अंदर गया और कुछ मिनट बाद लिली के फूलों का गुलदस्ता लेकर बाहर निकला। उनकी शादी के तीन सालों में, उसने सान्या को कभी एक फूल तक नहीं दिया था, किसी और तोहफे की तो बात ही छोड़ दो। ये एक rare romantic ख़याल था, और वो खुद पर ही हँस पड़ा। *एक बेकार आदमी को भी romantic होने का हक़ है, है ना?*</w:t>
      </w:r>
      <w:r>
        <w:t xml:space="preserve"> </w:t>
      </w:r>
      <w:r>
        <w:rPr>
          <w:b w:val="0"/>
          <w:i w:val="0"/>
        </w:rPr>
        <w:t>उसने एक cab रोकी और Apex Tower की तरफ चल दिया।</w:t>
      </w:r>
      <w:r>
        <w:t xml:space="preserve"> </w:t>
      </w:r>
      <w:r>
        <w:rPr>
          <w:b w:val="0"/>
          <w:i w:val="0"/>
        </w:rPr>
        <w:t>जैसे ही वो lobby में दाखिल हुआ, गहरे बैंगनी रंग के घुंघराले बालों वाली एक औरत ने उसे आवाज़ दी, "तुम बगल वाली फूलों की दुकान से हो क्या?" वो दो और stylish कपड़े पहनी जवान औरतों के साथ थी। "ये फूल ज़रूर युवनिका International की Ms. प्रसाद के लिए होंगे, है ना? सोलहवीं मंज़िल पर। उन्हें तो हर रोज़ फूल deliver होते हैं। तभी तो उन्हें Apex Tower की beauty कहते हैं।"</w:t>
      </w:r>
    </w:p>
    <w:p>
      <w:r>
        <w:rPr>
          <w:b w:val="0"/>
          <w:i w:val="0"/>
        </w:rPr>
        <w:t>"ये Ms. प्रसाद के husband हैं," काले business suit में एक दूसरी औरत ने अपनी दोस्त को धीरे से सुधारा।</w:t>
      </w:r>
      <w:r>
        <w:t xml:space="preserve"> </w:t>
      </w:r>
      <w:r>
        <w:rPr>
          <w:b w:val="0"/>
          <w:i w:val="0"/>
        </w:rPr>
        <w:t>"Seriously?" पहली औरत ने अपनी आवाज़ धीमी करने की ज़हमत भी नहीं उठाई। "मैंने सुना था कि उसका पति एकदम निखट्टू है, पर मुझे लगा था कि ये सिर्फ़ एक rumor है। मेरा मतलब है, ख़ूबसूरत Ms. प्रसाद के standards कितने high हैं। इतने सारे handsome लड़के उन्हें फूल देते हैं, और वो सबको मना कर देती हैं। लगता है अफवाहें सच हैं। What a waste."</w:t>
      </w:r>
    </w:p>
    <w:p>
      <w:r>
        <w:rPr>
          <w:b w:val="0"/>
          <w:i w:val="0"/>
        </w:rPr>
        <w:t>"उसे देखो तो ज़रा," बैंगनी बालों वाली औरत ने तिरछी मुस्कान के साथ कहा। "वो सस्ते कपड़े, और वो बड़ा सा गुलदस्ता… इसमें वो और भी ज़्यादा pathetic लग रहा है।"</w:t>
      </w:r>
      <w:r>
        <w:t xml:space="preserve"> </w:t>
      </w:r>
      <w:r>
        <w:rPr>
          <w:b w:val="0"/>
          <w:i w:val="0"/>
        </w:rPr>
        <w:t>कबीर बस मन ही मन कड़वाहट से मुस्कुरा सका। हो गया बंटाधार। एक बेकार आदमी romantic होने की कोशिश भी नहीं कर सकता था, बिना judge हुए।</w:t>
      </w:r>
      <w:r>
        <w:t xml:space="preserve"> </w:t>
      </w:r>
      <w:r>
        <w:rPr>
          <w:b w:val="0"/>
          <w:i w:val="0"/>
        </w:rPr>
        <w:t>युवनिका International सोलहवीं मंज़िल पर थी। रिसेप्शनिस्ट और दूसरे employees उसे पहचानते थे, इसलिए वो सीधा अंदर चला गया।</w:t>
      </w:r>
      <w:r>
        <w:t xml:space="preserve"> </w:t>
      </w:r>
      <w:r>
        <w:rPr>
          <w:b w:val="0"/>
          <w:i w:val="0"/>
        </w:rPr>
        <w:t>जब कबीर हाथ में बड़ा सा गुलदस्ता लिए उसके office में दाखिल हुआ तो सान्या साफ़ तौर पर चौंक गई। उसका चेहरा एकदम ठंडा पड़ गया। "तुम यहाँ क्या कर रहे हो? मैंने तुमसे कहा था ना कि company में मत आया करो?"</w:t>
      </w:r>
      <w:r>
        <w:t xml:space="preserve"> </w:t>
      </w:r>
      <w:r>
        <w:rPr>
          <w:b w:val="0"/>
          <w:i w:val="0"/>
        </w:rPr>
        <w:t>कबीर बस मुस्कुराया और उसकी desk की तरफ बढ़ा। "आज हमारी शादी की तीसरी anniversary नहीं है क्या? मैंने इतने समय में तुम्हें एक भी तोहफ़ा नहीं दिया। बस वही कमी पूरी करने के लिए रास्ते में ये ख़रीद लिए।"</w:t>
      </w:r>
      <w:r>
        <w:t xml:space="preserve"> </w:t>
      </w:r>
      <w:r>
        <w:rPr>
          <w:b w:val="0"/>
          <w:i w:val="0"/>
        </w:rPr>
        <w:t>सान्या एक पल के लिए जम सी गयी। *शादी की anniversary।* ये शब्द जाने-पहचाने भी लगे और अजीब तरह से दूर के भी। उसने सिर्फ़ अपने दादाजी की इच्छा का सम्मान करने के लिए उससे शादी की थी, और ये सब एक दिखावा सा लगता था, इसलिए उसने कभी इन details पर ध्यान ही नहीं दिया था। लेकिन किसी वजह से, उसके मुँह से ये सुनकर उसके दिल के किसी कोने में एक अजीब सी गर्माहट महसूस हुई। उसे उम्मीद नहीं थी कि इतना लापरवाह दिखने वाला कोई शख्स इतना thoughtful हो सकता है।</w:t>
      </w:r>
      <w:r>
        <w:t xml:space="preserve"> </w:t>
      </w:r>
      <w:r>
        <w:rPr>
          <w:b w:val="0"/>
          <w:i w:val="0"/>
        </w:rPr>
        <w:t>उसके हाथ से लिली के फूल लेते हुए उसके चेहरे के भाव थोड़े नरम हुए। लेकिन पुरानी आदतें मुश्किल से जाती हैं, और उसके मुँह से office वाली boss की tone अपने आप निकल गई। "मैं इस बार तुम्हें छोड़ रही हूँ, लेकिन ये दोबारा नहीं होना चाहिए। जब तक कोई emergency न हो, तुम्हें मेरी इजाज़त के बिना यहाँ नहीं आना चाहिए। ये एक office है। यहाँ ये सब अच्छा नहीं लगता।"</w:t>
      </w:r>
      <w:r>
        <w:t xml:space="preserve"> </w:t>
      </w:r>
      <w:r>
        <w:rPr>
          <w:b w:val="0"/>
          <w:i w:val="0"/>
        </w:rPr>
        <w:t>कबीर ने कुछ कहे बिना बस सिर हिला दिया।</w:t>
      </w:r>
      <w:r>
        <w:t xml:space="preserve"> </w:t>
      </w:r>
      <w:r>
        <w:rPr>
          <w:b w:val="0"/>
          <w:i w:val="0"/>
        </w:rPr>
        <w:t>सान्या को अचानक लगा कि वो शायद कुछ ज़्यादा ही सख़्त हो गई थी। उसकी आवाज़ नरम हो गई। "ठीक है। और कुछ काम था?"</w:t>
      </w:r>
    </w:p>
    <w:p>
      <w:r>
        <w:rPr>
          <w:b w:val="0"/>
          <w:i w:val="0"/>
        </w:rPr>
        <w:t>"नहीं, मैं अब वापस चलता हूँ," कबीर ने हल्के से कहा। सान्या के reaction ने उसके पूरे gesture को खोखला महसूस करा दिया था। वो मुड़ा और दरवाज़े की तरफ बढ़ने लगा, लेकिन उसने कुछ ही कदम उठाए थे कि पीछे से सान्या ने उसे आवाज़ दी।</w:t>
      </w:r>
      <w:r>
        <w:t xml:space="preserve"> </w:t>
      </w:r>
      <w:r>
        <w:rPr>
          <w:b w:val="0"/>
          <w:i w:val="0"/>
        </w:rPr>
        <w:t>"एक मिनट रुको।"</w:t>
      </w:r>
      <w:r>
        <w:t xml:space="preserve"> </w:t>
      </w:r>
      <w:r>
        <w:rPr>
          <w:b w:val="0"/>
          <w:i w:val="0"/>
        </w:rPr>
        <w:t>कबीर रुका और पलटकर उसे देखा।</w:t>
      </w:r>
      <w:r>
        <w:t xml:space="preserve"> </w:t>
      </w:r>
      <w:r>
        <w:rPr>
          <w:b w:val="0"/>
          <w:i w:val="0"/>
        </w:rPr>
        <w:t>"मुझे याद है कि हमने Christmas के बाद शादी की थी," सान्या ने उलझन भरे चेहरे के साथ कहा। "लेकिन अभी तो सिर्फ़ September है।"</w:t>
      </w:r>
    </w:p>
    <w:p>
      <w:r>
        <w:rPr>
          <w:b w:val="0"/>
          <w:i w:val="0"/>
        </w:rPr>
        <w:t>"तो, तुम्हें exact date याद है?" कबीर ने पूछा।</w:t>
      </w:r>
      <w:r>
        <w:t xml:space="preserve"> </w:t>
      </w:r>
      <w:r>
        <w:rPr>
          <w:b w:val="0"/>
          <w:i w:val="0"/>
        </w:rPr>
        <w:t>सान्या को एक अजीब सा guilt महसूस हुआ। उसने पूरे दस सेकंड तक अपना दिमाग़ दौड़ाया। "शायद… आठ जनवरी थी।"</w:t>
      </w:r>
      <w:r>
        <w:t xml:space="preserve"> </w:t>
      </w:r>
      <w:r>
        <w:rPr>
          <w:b w:val="0"/>
          <w:i w:val="0"/>
        </w:rPr>
        <w:t>कबीर ने उसे एक गहरी, मानीखेज मुस्कान दी, और फिर बिना कुछ और कहे चला गया।</w:t>
      </w:r>
      <w:r>
        <w:t xml:space="preserve"> </w:t>
      </w:r>
      <w:r>
        <w:rPr>
          <w:b w:val="0"/>
          <w:i w:val="0"/>
        </w:rPr>
        <w:t>जैसे ही शीशे का दरवाज़ा उसके पीछे बंद हुआ, सान्या तेज़ी से अपनी पलकें झपकाने लगी, और एक अजीब सी उदासी उस पर छा गई। *इसका क्या मतलब था? और मुझे इतना guilty क्यों feel हो रहा है?*</w:t>
      </w:r>
      <w:r>
        <w:t xml:space="preserve"> </w:t>
      </w:r>
      <w:r>
        <w:rPr>
          <w:b w:val="0"/>
          <w:i w:val="0"/>
        </w:rPr>
        <w:t>उसने चुपचाप अपना फ़ोन निकाला और अपनी दोस्त वाणी का नंबर मिलाया। "मेरी शादी कब हुई थी?"</w:t>
      </w:r>
      <w:r>
        <w:t xml:space="preserve"> </w:t>
      </w:r>
      <w:r>
        <w:rPr>
          <w:b w:val="0"/>
          <w:i w:val="0"/>
        </w:rPr>
        <w:t>वाणी झिझकी। "अम्म, तीन साल पहले?"</w:t>
      </w:r>
    </w:p>
    <w:p>
      <w:r>
        <w:rPr>
          <w:b w:val="0"/>
          <w:i w:val="0"/>
        </w:rPr>
        <w:t>"मुझे पता है तीन साल पहले हुई थी। *Date* क्या थी?"</w:t>
      </w:r>
    </w:p>
    <w:p>
      <w:r>
        <w:rPr>
          <w:b w:val="0"/>
          <w:i w:val="0"/>
        </w:rPr>
        <w:t>"सोचने दो…"</w:t>
      </w:r>
    </w:p>
    <w:p>
      <w:r>
        <w:rPr>
          <w:b w:val="0"/>
          <w:i w:val="0"/>
        </w:rPr>
        <w:t>"छोड़ो," सान्या ने अचानक कहा। "मैं पता कर लूँगी।" उसने फ़ोन काट दिया, और दूसरी तरफ पूरी तरह से हैरान वाणी को छोड़ दिया।</w:t>
      </w:r>
      <w:r>
        <w:t xml:space="preserve"> </w:t>
      </w:r>
      <w:r>
        <w:rPr>
          <w:b w:val="0"/>
          <w:i w:val="0"/>
        </w:rPr>
        <w:t>कबीर के जाने के कुछ ही देर बाद, उसकी assistant, मानसी पवार अंदर आई। "Ms. प्रसाद, आपके cousin, लक्ष्य प्रसाद यहाँ आए हैं।"</w:t>
      </w:r>
      <w:r>
        <w:t xml:space="preserve"> </w:t>
      </w:r>
      <w:r>
        <w:rPr>
          <w:b w:val="0"/>
          <w:i w:val="0"/>
        </w:rPr>
        <w:t>सान्या की भौंहें तन गईं। "वो यहाँ क्या कर रहा है?"</w:t>
      </w:r>
      <w:r>
        <w:t xml:space="preserve"> </w:t>
      </w:r>
      <w:r>
        <w:rPr>
          <w:b w:val="0"/>
          <w:i w:val="0"/>
        </w:rPr>
        <w:t>इससे पहले कि वो अपनी बात पूरी कर पाती, दरवाज़े से लक्ष्य की चुभने वाली आवाज़ गूंजी। "क्या हुआ, cousin? मुझे देखकर ख़ुश नहीं हुई?" वो हाथों को अपनी जेब में डाले और चेहरे पर एक smug मुस्कान लिए अंदर चला आया।</w:t>
      </w:r>
      <w:r>
        <w:t xml:space="preserve"> </w:t>
      </w:r>
      <w:r>
        <w:rPr>
          <w:b w:val="0"/>
          <w:i w:val="0"/>
        </w:rPr>
        <w:t>सान्या ने अपनी आँखें घुमाईं। "तुम जानते हो कि तुम्हारा यहाँ स्वागत नहीं है। तो फिर आने की ज़हमत ही क्यों उठाई?"</w:t>
      </w:r>
      <w:r>
        <w:t xml:space="preserve"> </w:t>
      </w:r>
      <w:r>
        <w:rPr>
          <w:b w:val="0"/>
          <w:i w:val="0"/>
        </w:rPr>
        <w:t>लक्ष्य की मुस्कान और चौड़ी हो गई। "मैं तो बस अपनी company का inspection करने आया हूँ। देखने कि तुमने इस जगह का क्या किया है। तुम मेरा स्वागत करो या न करो, इससे कोई फ़र्क नहीं पड़ता।"</w:t>
      </w:r>
    </w:p>
    <w:p>
      <w:r>
        <w:rPr>
          <w:b w:val="0"/>
          <w:i w:val="0"/>
        </w:rPr>
        <w:t>"*तुम्हारी* company?" सान्या ने पलटकर जवाब दिया। "तुम्हें अपना दिमाग़ी इलाज करवाना चाहिए।"</w:t>
      </w:r>
    </w:p>
    <w:p>
      <w:r>
        <w:rPr>
          <w:b w:val="0"/>
          <w:i w:val="0"/>
        </w:rPr>
        <w:t>"ओह, तुमने सुना नहीं?" उसने ताना मारा। "दादाजी ने युवनिका International को वापस main Corporation में मिलाने का फ़ैसला किया है। और एक बार जब ये वापस आ जाएगी, तो इसे मुझे सौंपा जा रहा है। यही तो मेरे दादाजी हैं—मुझे बस पूछना होता है, और वो मुझे वो सब कुछ दे देते हैं जो मैं चाहता हूँ। आख़िरकार, मैं प्रसाद परिवार का future leader बनने जा रहा हूँ।"</w:t>
      </w:r>
      <w:r>
        <w:t xml:space="preserve"> </w:t>
      </w:r>
      <w:r>
        <w:rPr>
          <w:b w:val="0"/>
          <w:i w:val="0"/>
        </w:rPr>
        <w:t>उसकी मुस्कान ग़ायब हो गई, और उसकी जगह एक ठंडी, क्रूर हँसी ने ले ली। "और तुम? तुम तो बस एक औरत हो जिसकी शादी होकर वैसे भी परिवार से बाहर चली जाएगी। वो युवनिका जैसा valuable brand तुम्हारे हाथों में क्यों छोड़ेंगे? सोचो ज़रा।"</w:t>
      </w:r>
      <w:r>
        <w:t xml:space="preserve"> </w:t>
      </w:r>
      <w:r>
        <w:rPr>
          <w:b w:val="0"/>
          <w:i w:val="0"/>
        </w:rPr>
        <w:t>क्या लक्ष्य, सान्या से उसकी कंपनी छीन पायेगा?कबीर ने शादी की anniversary का ज़िक्र क्यों किया?और क्या सान्या अपने ही परिवार के खिलाफ़ खड़ी हो पायेगी?जानने के लिए सुनते रहिए Pocket FM</w:t>
      </w:r>
    </w:p>
    <w:p>
      <w:r>
        <w:br w:type="page"/>
      </w:r>
    </w:p>
    <w:p>
      <w:pPr>
        <w:pStyle w:val="Heading1"/>
      </w:pPr>
      <w:r>
        <w:t>Ep 45 - गुंडागर्दी हद पार कर जाती है</w:t>
      </w:r>
    </w:p>
    <w:p>
      <w:r>
        <w:rPr>
          <w:b w:val="0"/>
          <w:i w:val="0"/>
        </w:rPr>
        <w:t>"तुम्हारे सपने," सान्या ने तेज़ी से जवाब दिया। उसकी आवाज़ में धार तो थी, पर उसका confidence डगमगा रहा था। "आज तक तुमने जिस भी company को हाथ लगाया है, वो हर साल सिर्फ पैसा डुबोती आई है।" उसने लक्ष्य को घूरकर देखा, ये उम्मीद करते हुए कि वो उसकी आँखों में शक की झलक न देख पाए।</w:t>
      </w:r>
      <w:r>
        <w:t xml:space="preserve"> </w:t>
      </w:r>
      <w:r>
        <w:rPr>
          <w:b w:val="0"/>
          <w:i w:val="0"/>
        </w:rPr>
        <w:t>लेकिन ऐसा हुआ नहीं। लक्ष्य आराम से गेस्ट सोफे की तरफ बढ़ा और उसमें धंस गया। उसने एक पैर दूसरे पर रखकर इतने आराम और अकड़ से सान्या की तरफ देखा कि उसे गुस्सा आ गया।</w:t>
      </w:r>
      <w:r>
        <w:t xml:space="preserve"> </w:t>
      </w:r>
      <w:r>
        <w:rPr>
          <w:b w:val="0"/>
          <w:i w:val="0"/>
        </w:rPr>
        <w:t>"मैंने सुना, आज estate में तुम्हारे उस फालतू पति की रीढ़ की हड्डी वापस आ गई," लक्ष्य की आवाज़ ज़हर में डूबी हुई थी। "तो क्या हुआ? एक बेकार आदमी, जिसे हर कोई पैरों तले रौंदता था, उसके side में कुछ important लोग क्या खड़े हो गए, तुम्हें लगता है हमारे बड़े नानाजी को शक नहीं होगा? तुम्हें seriously लगता है कि वो ये नहीं सोच रहे होंगे कि इसका असली मकसद क्या है?"</w:t>
      </w:r>
      <w:r>
        <w:t xml:space="preserve"> </w:t>
      </w:r>
      <w:r>
        <w:rPr>
          <w:b w:val="0"/>
          <w:i w:val="0"/>
        </w:rPr>
        <w:t>लक्ष्य एक पल के लिए रुका, ताकि उसकी बातें सान्या के दिलो-दिमाग में उतर जाएँ। "जानती हो उन्होंने तुम्हारे मम्मी-पापा और बाकी बड़ों को estate में क्यों रोक लिया? वो सब युवनिका International के बारे में बात कर रहे थे। और उन्होंने एक फैसला ले लिया है। Company को वापस main family के control में लाया जा रहा है। तुम्हारे मम्मी-पापा भी मान गए हैं।" वो आगे की तरफ झुका, उसके चेहरे पर एक साफ जीत की चमक थी। "मेरी बात पर यकीन नहीं है? उन्हें phone करके पूछ लो।"</w:t>
      </w:r>
      <w:r>
        <w:t xml:space="preserve"> </w:t>
      </w:r>
      <w:r>
        <w:rPr>
          <w:b w:val="0"/>
          <w:i w:val="0"/>
        </w:rPr>
        <w:t>उसने इतने यकीन से कहा कि सान्या के पेट में डर का एक गोला सा कस गया। उसका हाथ हल्का-सा काँपा जब उसने अपना phone उठाया और अपनी माँ का नंबर मिलाया।</w:t>
      </w:r>
      <w:r>
        <w:t xml:space="preserve"> </w:t>
      </w:r>
      <w:r>
        <w:rPr>
          <w:b w:val="0"/>
          <w:i w:val="0"/>
        </w:rPr>
        <w:t>सान्या कुछ कह पाती, उससे पहले ही दूसरी तरफ से रोहिणी की आवाज़ आई। "सान्या, अभी के अभी घर आओ। मुझे और तुम्हारे पापा को तुमसे बात करनी है।"</w:t>
      </w:r>
      <w:r>
        <w:t xml:space="preserve"> </w:t>
      </w:r>
      <w:r>
        <w:rPr>
          <w:b w:val="0"/>
          <w:i w:val="0"/>
        </w:rPr>
        <w:t>उसकी माँ की आवाज़ बहुत serious और ठंडी थी। सान्या उस आवाज़ को पहचानती थी। रोहिणी ऐसी आवाज़ तभी निकालती थीं जब कुछ बहुत ज़्यादा गड़बड़ होता था। उसका दिमाग सुन्न पड़ गया। लक्ष्य सच कह रहा था।</w:t>
      </w:r>
      <w:r>
        <w:t xml:space="preserve"> </w:t>
      </w:r>
      <w:r>
        <w:rPr>
          <w:b w:val="0"/>
          <w:i w:val="0"/>
        </w:rPr>
        <w:t>"तो? अब हुआ यकीन?" लक्ष्य ने ताना मारते हुए कहा और खड़ा हो गया। "Better luck next time, सान्या।"</w:t>
      </w:r>
    </w:p>
    <w:p>
      <w:r>
        <w:rPr>
          <w:b w:val="0"/>
          <w:i w:val="0"/>
        </w:rPr>
        <w:t>"निकल जाओ यहाँ से!" सान्या दहाड़ी, उसकी आँखें ठंडे गुस्से से चमक रही थीं और उसकी साँसें तेज़ हो गई थीं। "फिलहाल, ये अब भी *मेरी* company है, और यहाँ की इंचार्ज *मैं* हूँ।"</w:t>
      </w:r>
    </w:p>
    <w:p>
      <w:r>
        <w:rPr>
          <w:b w:val="0"/>
          <w:i w:val="0"/>
        </w:rPr>
        <w:t>"Wow, इतना गुस्सा? दुखती रग पर हाथ रख दिया क्या?" लक्ष्य ने मज़ाक उड़ाया। "ठीक है, मैं जा रहा हूँ। वैसे भी ये जगह जल्द ही मेरी होने वाली है। मुझे कोई जल्दी नहीं है।"</w:t>
      </w:r>
      <w:r>
        <w:t xml:space="preserve"> </w:t>
      </w:r>
      <w:r>
        <w:rPr>
          <w:b w:val="0"/>
          <w:i w:val="0"/>
        </w:rPr>
        <w:t>एक आखिरी, नीचा दिखाने वाली मुस्कान के साथ, लक्ष्य बाहर चला गया।</w:t>
      </w:r>
      <w:r>
        <w:t xml:space="preserve"> </w:t>
      </w:r>
      <w:r>
        <w:rPr>
          <w:b w:val="0"/>
          <w:i w:val="0"/>
        </w:rPr>
        <w:t>सान्या अपनी कुर्सी पर धड़ाम से बैठ गई, उसके सीने पर एक भारी बोझ आ गया था। ऐसा लग रहा था जैसे किसी ने उसकी मुट्ठी में उसका दिल जकड़ लिया हो, जिससे साँस लेना भी नामुमकिन हो गया था।</w:t>
      </w:r>
      <w:r>
        <w:t xml:space="preserve"> </w:t>
      </w:r>
      <w:r>
        <w:rPr>
          <w:b w:val="0"/>
          <w:i w:val="0"/>
        </w:rPr>
        <w:t>"Ms. प्रसाद, आप ठीक हैं?" लक्ष्य के जाने के ठीक बाद, उसकी assistant मानसी पवार ने दरवाज़े से सिर अंदर करके पूछा। सान्या के चेहरे का हाल देखकर, वो चिंता से भरी हुई उसकी तरफ दौड़ी।</w:t>
      </w:r>
      <w:r>
        <w:t xml:space="preserve"> </w:t>
      </w:r>
      <w:r>
        <w:rPr>
          <w:b w:val="0"/>
          <w:i w:val="0"/>
        </w:rPr>
        <w:t>सान्या ने ज़बरदस्ती खुद को सीधा बिठाया। "मैं… मुझे किसी काम से घर जाना है। अगर कुछ भी ज़रूरत हो, तो मुझे phone कर लेना।"</w:t>
      </w:r>
    </w:p>
    <w:p>
      <w:r>
        <w:rPr>
          <w:b w:val="0"/>
          <w:i w:val="0"/>
        </w:rPr>
        <w:t>"Of course," मानसी ने कहा, सान्या का पीला पड़ा चेहरा देखकर उसकी चिंता और बढ़ गई। "आप जाइए। हम यहाँ सब संभाल लेंगे।"</w:t>
      </w:r>
      <w:r>
        <w:t xml:space="preserve"> </w:t>
      </w:r>
      <w:r>
        <w:rPr>
          <w:b w:val="0"/>
          <w:i w:val="0"/>
        </w:rPr>
        <w:t>सान्या ने अपना बैग उठाया और लगभग भागते हुए office से निकल गई।</w:t>
      </w:r>
      <w:r>
        <w:t xml:space="preserve"> </w:t>
      </w:r>
      <w:r>
        <w:rPr>
          <w:b w:val="0"/>
          <w:i w:val="0"/>
        </w:rPr>
        <w:t>ये खबर सच थी। जैसे ही वो घर पहुँची, उसके मम्मी-पापा, वरुण और रोहिणी ने confirm कर दिया कि युवनिका International को main family business में मिलाया जा रहा है।</w:t>
      </w:r>
      <w:r>
        <w:t xml:space="preserve"> </w:t>
      </w:r>
      <w:r>
        <w:rPr>
          <w:b w:val="0"/>
          <w:i w:val="0"/>
        </w:rPr>
        <w:t>"मैं ये नहीं मानती," सान्या रो पड़ी और उसके आँसू गालों पर बहने लगे। "मैं उनसे बात करने जा रही हूँ। मैं उन्हें मना लूँगी।"</w:t>
      </w:r>
    </w:p>
    <w:p>
      <w:r>
        <w:rPr>
          <w:b w:val="0"/>
          <w:i w:val="0"/>
        </w:rPr>
        <w:t>"सान्या, ये तुम्हारे बड़े नानाजी का फैसला था," रोहिणी ने अपनी बेटी को संभालने के लिए दौड़ते हुए कहा। "Family ने vote किया था। लगभग सबने एक ही फैसला लिया। अब कुछ नहीं हो सकता।"</w:t>
      </w:r>
      <w:r>
        <w:t xml:space="preserve"> </w:t>
      </w:r>
      <w:r>
        <w:rPr>
          <w:b w:val="0"/>
          <w:i w:val="0"/>
        </w:rPr>
        <w:t>सान्या मुड़ी, उसकी नज़र अपनी माँ से हटकर अपने पिता पर गई, जो सोफे पर चुपचाप बैठे थे। "आप दोनों मान गए, है ना?" वो चीखी, उसका सारा सब्र टूट गया। "मुझे बताइए क्यों!"</w:t>
      </w:r>
      <w:r>
        <w:t xml:space="preserve"> </w:t>
      </w:r>
      <w:r>
        <w:rPr>
          <w:b w:val="0"/>
          <w:i w:val="0"/>
        </w:rPr>
        <w:t>रोहिणी चौंक गई। उसकी बेटी हमेशा इतनी शांत रहती थी; उसने कभी उन पर इस तरह से नहीं चीखा था। "ये सब तुम्हारे उस पति की वजह से हुआ है," उन्होंने फौरन इल्ज़ाम लगाते हुए कहा। "कबीर और आज estate में उसकी छोटी-सी हरकत। इससे तुम्हारे बड़े नानाजी को शक हो गया—उन्हें लगता है कि कबीर ने किसी और मकसद से इस परिवार में शादी की है। वो हमारी reputation को लेकर worried थे, इसलिए उन्हें लगा कि उनके पास कोई और चारा नहीं है।"</w:t>
      </w:r>
    </w:p>
    <w:p>
      <w:r>
        <w:rPr>
          <w:b w:val="0"/>
          <w:i w:val="0"/>
        </w:rPr>
        <w:t>"‘कोई और मकसद? कोई चारा नहीं?'" सान्या ने ताना मारा, उसके होंठों से एक कड़वी हँसी निकल गई। "मैं समझ गई कि असल में क्या चल रहा है। ये लोग बहुत टाइम से इसकी planning कर रहे थे!"</w:t>
      </w:r>
      <w:r>
        <w:t xml:space="preserve"> </w:t>
      </w:r>
      <w:r>
        <w:rPr>
          <w:b w:val="0"/>
          <w:i w:val="0"/>
        </w:rPr>
        <w:t>प्रसाद परिवार के सभी businesses में, सिर्फ युवनिका International में ही कुछ असली दम था। बाकी सब ज़्यादातर traditional industries में थे, जिन्हें नई कंपनियाँ आसानी से replace कर सकती थीं।</w:t>
      </w:r>
      <w:r>
        <w:t xml:space="preserve"> </w:t>
      </w:r>
      <w:r>
        <w:rPr>
          <w:b w:val="0"/>
          <w:i w:val="0"/>
        </w:rPr>
        <w:t>"ये बकवास है, सान्या," वरुण ने आखिरकार सोफे से डाँटा। "हो सकता है ये फैसला हमारे लिए—*तुम्हारे* लिए—गलत हो, पर हमारे हाथ बंधे हुए हैं।"</w:t>
      </w:r>
      <w:r>
        <w:t xml:space="preserve"> </w:t>
      </w:r>
      <w:r>
        <w:rPr>
          <w:b w:val="0"/>
          <w:i w:val="0"/>
        </w:rPr>
        <w:t>रोहिणी ने बीच में कहा, "और तुम्हारे बड़े नानाजी ने तुम्हें compensate भी तो किया है। अब से, तुम Prestige Interiors चलाओगी।"</w:t>
      </w:r>
      <w:r>
        <w:t xml:space="preserve"> </w:t>
      </w:r>
      <w:r>
        <w:rPr>
          <w:b w:val="0"/>
          <w:i w:val="0"/>
        </w:rPr>
        <w:t>ये शब्द सुनकर सान्या की जैसे साँस ही रुक गई। वो बस घूरती रह गई, उसकी आँखों में नए आँसू चुभने लगे। Prestige Interiors. ये नाम ही एक कड़वा मज़ाक था। ये कभी एक बड़ी design firm हुआ करती थी, जिसमें सौ से ज़्यादा employees थे, और real estate के boom के बीच में तो इसे पैसा छापना चाहिए था। लेकिन लक्ष्य के management में, इसे सीधे ज़मीन पर ला दिया गया था। Company से बेतहाशा पैसा बह रहा था, उसका staff घटकर बस तीस लोगों का रह गया था, और सागरपुर में उसकी reputation मिट्टी में मिल चुकी थी। ये compensation नहीं था। ये एक जाल था। वो उसे लक्ष्य की फैलाई गंदगी साफ करने के लिए कह रहे थे, और जब company दिवालिया हो जाएगी, तो इल्ज़ाम उस पर आएगा। उसके बड़े नानाजी ने सब कुछ perfectly plan किया था, ताकि उनके अपने पोते की फैलाई गंदगी का इल्ज़ाम वो अपने सिर ले ले।</w:t>
      </w:r>
      <w:r>
        <w:t xml:space="preserve"> </w:t>
      </w:r>
      <w:r>
        <w:rPr>
          <w:b w:val="0"/>
          <w:i w:val="0"/>
        </w:rPr>
        <w:t>उसकी आँखों में फिर आँसू भर आए। उसने सिर हिलाया, धोखे की एक गहरी भावना उस पर हावी हो गई। अब कहने के लिए कुछ नहीं बचा था। वो बिना एक और शब्द कहे अपने कमरे में चली गई, दरवाज़ा बंद किया और बिस्तर पर गिरकर, अपनी सिसकियाँ दबाने के लिए खुद को कंबल में छुपा लिया।</w:t>
      </w:r>
      <w:r>
        <w:t xml:space="preserve"> </w:t>
      </w:r>
      <w:r>
        <w:rPr>
          <w:b w:val="0"/>
          <w:i w:val="0"/>
        </w:rPr>
        <w:t>रोहिणी और वरुण ने एक-दूसरे को देखा और एक लंबी साँस ली।</w:t>
      </w:r>
      <w:r>
        <w:t xml:space="preserve"> </w:t>
      </w:r>
      <w:r>
        <w:rPr>
          <w:b w:val="0"/>
          <w:i w:val="0"/>
        </w:rPr>
        <w:t>जैसे ही कबीर अंदर आया, वो समझ गया कि कुछ तो गड़बड़ है। घर में इतना tension था कि हवा तक भारी लग रही थी। इससे पहले कि वो पूछ पाता कि क्या हुआ, रोहिणी ने उस पर चिल्लाना शुरू कर दिया। उसने जल्दी ही सारी कहानी जोड़ ली।</w:t>
      </w:r>
      <w:r>
        <w:t xml:space="preserve"> </w:t>
      </w:r>
      <w:r>
        <w:rPr>
          <w:b w:val="0"/>
          <w:i w:val="0"/>
        </w:rPr>
        <w:t>वो एक छोटी, रूखी हँसी हँसे बिना नहीं रह सका। "मैं? और युवनिका International पर मेरी नज़र? कर्णवीर ने तो कोई अच्छा बहाना बनाने की ज़हमत भी नहीं उठाई। अगर यही मेरा grand plan होता, तो मैं तीन साल तक बिना कुछ हासिल किए क्यों बर्बाद करता, और अब जाकर अपना पर्दाफाश करता?"</w:t>
      </w:r>
      <w:r>
        <w:t xml:space="preserve"> </w:t>
      </w:r>
      <w:r>
        <w:rPr>
          <w:b w:val="0"/>
          <w:i w:val="0"/>
        </w:rPr>
        <w:t>*तुम लोग खुद को बहुत ज़्यादा ही समझते हो,* उसने सोचा। *मुझे तुम्हारी company की ज़रा भी परवाह नहीं है।* लेकिन उसने अपनी ज़ुबान पर काबू रखा, ज़्यादातर वरुण की खातिर।</w:t>
      </w:r>
      <w:r>
        <w:t xml:space="preserve"> </w:t>
      </w:r>
      <w:r>
        <w:rPr>
          <w:b w:val="0"/>
          <w:i w:val="0"/>
        </w:rPr>
        <w:t>"कबीर, तुम उनका नाम ऐसे कैसे ले सकते हो?" वरुण ने डाँटा। "वो सान्या के बड़े नानाजी हैं। तुम उनके बारे में इतनी बदतमीज़ी से बात नहीं कर सकते।"</w:t>
      </w:r>
    </w:p>
    <w:p>
      <w:r>
        <w:rPr>
          <w:b w:val="0"/>
          <w:i w:val="0"/>
        </w:rPr>
        <w:t>"क्या मैं गलत कह रहा हूँ?" कबीर ने बिना किसी असर के जवाब दिया। "सान्या उन्हें बड़े नानाजी कहती हैं, पर क्या वो सान्या को अपनी नातिन समझते हैं? उन्होंने बस एक बहाना बनाकर उसकी company छीन ली और अपने पोते को सौंप दी।"</w:t>
      </w:r>
      <w:r>
        <w:t xml:space="preserve"> </w:t>
      </w:r>
      <w:r>
        <w:rPr>
          <w:b w:val="0"/>
          <w:i w:val="0"/>
        </w:rPr>
        <w:t>वरुण चुप हो गए, उनके पास कोई जवाब नहीं था। कबीर सही था। लेकिन प्रसाद परिवार में एक सख्त hierarchy थी, और कर्णवीर उसके टॉप पर थे। उनकी बात काटने के बारे में कोई सोच भी नहीं सकता था। और जहाँ तक रोहिणी की बात थी, अपने सारे गुस्से के बावजूद, वो business की दुनिया की बारीकियों को नहीं समझती थीं। वो ये खेल नहीं देख पा रही थीं।</w:t>
      </w:r>
      <w:r>
        <w:t xml:space="preserve"> </w:t>
      </w:r>
      <w:r>
        <w:rPr>
          <w:b w:val="0"/>
          <w:i w:val="0"/>
        </w:rPr>
        <w:t>बहस खत्म करके, कबीर उन्हें वहीं खड़ा छोड़कर सान्या के बेडरूम की तरफ चला गया। उसने धीरे से दरवाज़ा खटखटाया। कोई जवाब न मिलने पर, उसने चुपचाप दरवाज़ा खोला और अंदर कदम रखा।</w:t>
      </w:r>
      <w:r>
        <w:t xml:space="preserve"> </w:t>
      </w:r>
      <w:r>
        <w:rPr>
          <w:b w:val="0"/>
          <w:i w:val="0"/>
        </w:rPr>
        <w:t>वो बिस्तर के पास गया और धीरे से कंबल का कोना उठाया। सान्या सो चुकी थी, एक बच्चे की तरह सिमटकर लेटी हुई थी। उसकी लंबी पलकों पर आँसुओं के ताज़ा निशान अब भी चमक रहे थे।</w:t>
      </w:r>
      <w:r>
        <w:t xml:space="preserve"> </w:t>
      </w:r>
      <w:r>
        <w:rPr>
          <w:b w:val="0"/>
          <w:i w:val="0"/>
        </w:rPr>
        <w:t>कबीर ने एक गहरी साँस ली, और उसका चेहरा सख्त हो गया। उसने अपनी जेब से phone निकाला और एक नंबर dial किया: चेतन कश्यप।</w:t>
      </w:r>
      <w:r>
        <w:t xml:space="preserve"> </w:t>
      </w:r>
      <w:r>
        <w:rPr>
          <w:b w:val="0"/>
          <w:i w:val="0"/>
        </w:rPr>
        <w:t>क्या सान्या अपनी ही company हमेशा के लिए हार गई?क्या कबीर अब सान्या का साथ देगा?अपने ही परिवार से मिले इस धोखे का सान्या क्या जवाब देगी?</w:t>
      </w:r>
    </w:p>
    <w:p>
      <w:r>
        <w:rPr>
          <w:b w:val="0"/>
          <w:i w:val="0"/>
        </w:rPr>
        <w:t>जानने के लिए सुनते रहिए Pocket FM</w:t>
      </w:r>
    </w:p>
    <w:p>
      <w:r>
        <w:br w:type="page"/>
      </w:r>
    </w:p>
    <w:p>
      <w:pPr>
        <w:pStyle w:val="Heading1"/>
      </w:pPr>
      <w:r>
        <w:t>Ep 46 - पुश्तैनी घर पर विवाद</w:t>
      </w:r>
    </w:p>
    <w:p>
      <w:r>
        <w:rPr>
          <w:b w:val="0"/>
          <w:i w:val="0"/>
        </w:rPr>
        <w:t>"क्या आप युवनिका International का order cancel कर सकते हैं?" कबीर प्रताप ने धीमी और सधी हुई आवाज़ में पूछा।</w:t>
      </w:r>
      <w:r>
        <w:t xml:space="preserve"> </w:t>
      </w:r>
      <w:r>
        <w:rPr>
          <w:b w:val="0"/>
          <w:i w:val="0"/>
        </w:rPr>
        <w:t>ये पचास करोड़ रुपये का order था। अगर company के पास कोई और business न भी हो, तो भी अकेले ये contract, company को कई सालों तक डूबने से बचा सकता था। लेकिन अब जब कबीर ने अपनी चाल चलने का फ़ैसला कर ही लिया था, तो वो प्रसाद को बख्शने वाला नहीं था।</w:t>
      </w:r>
      <w:r>
        <w:t xml:space="preserve"> </w:t>
      </w:r>
      <w:r>
        <w:rPr>
          <w:b w:val="0"/>
          <w:i w:val="0"/>
        </w:rPr>
        <w:t>फ़ोन की दूसरी तरफ़ से चेतन कश्यप की हैरान आवाज़ आई, "क्या मैं वजह जान सकता हूँ?" हालाँकि उसकी हैरानी बस एक पल की ही थी।</w:t>
      </w:r>
      <w:r>
        <w:t xml:space="preserve"> </w:t>
      </w:r>
      <w:r>
        <w:rPr>
          <w:b w:val="0"/>
          <w:i w:val="0"/>
        </w:rPr>
        <w:t>"क्योंकि अब वो company मेरी wife की नहीं रही।" कबीर ने सपाट लहजे में जवाब दिया।</w:t>
      </w:r>
      <w:r>
        <w:t xml:space="preserve"> </w:t>
      </w:r>
      <w:r>
        <w:rPr>
          <w:b w:val="0"/>
          <w:i w:val="0"/>
        </w:rPr>
        <w:t>"अह," चेतन के उस एक लफ़्ज़ में ही जैसे पूरी दुनिया की समझदारी छिपी थी। business की दुनिया में इतने साल गुज़ारने के बाद, वो इशारों को किसी से भी बेहतर समझ सकता था। वो एक पल के लिए रुका, फिर धीरे से हँसा। "एक काम करते हैं Dr. प्रताप, मैं इस order को कुछ समय के लिए hold पर रख देता हूँ। ऐसा लग रहा है कि माहौल बहुत दिलचस्प होने वाला है।"</w:t>
      </w:r>
      <w:r>
        <w:t xml:space="preserve"> </w:t>
      </w:r>
      <w:r>
        <w:rPr>
          <w:b w:val="0"/>
          <w:i w:val="0"/>
        </w:rPr>
        <w:t>कबीर के होंठों पर एक हल्की सी मुस्कान आ गई। समझदार लोगों से बात करना हमेशा आसान होता है।</w:t>
      </w:r>
      <w:r>
        <w:t xml:space="preserve"> </w:t>
      </w:r>
      <w:r>
        <w:rPr>
          <w:b w:val="0"/>
          <w:i w:val="0"/>
        </w:rPr>
        <w:t>"Mr. कश्यप, मेरी सलाह है कि इस game में आप लंबा सोचिएगा," उसने शांति से कहा।</w:t>
      </w:r>
      <w:r>
        <w:t xml:space="preserve"> </w:t>
      </w:r>
      <w:r>
        <w:rPr>
          <w:b w:val="0"/>
          <w:i w:val="0"/>
        </w:rPr>
        <w:t>चेतन ज़ोर से हँसा। उसकी हँसी में एक गहरी और बेफ़िक्र खनक थी। "आप मेरी फ़िक्र मत कीजिए, Dr. प्रताप। गेंद अब आपके पाले में है। बस आपका इशारा चाहिए, और मैं इस चिंगारी को आग लगा दूँगा।"</w:t>
      </w:r>
    </w:p>
    <w:p>
      <w:r>
        <w:rPr>
          <w:b w:val="0"/>
          <w:i w:val="0"/>
        </w:rPr>
        <w:t>"Thanks, Mr. कश्यप।"</w:t>
      </w:r>
      <w:r>
        <w:t xml:space="preserve"> </w:t>
      </w:r>
      <w:r>
        <w:rPr>
          <w:b w:val="0"/>
          <w:i w:val="0"/>
        </w:rPr>
        <w:t>फ़ोन रखने के बाद, कबीर की मुस्कान ठंडी और ख़तरनाक हो गई। अब उसके पास सिर्फ़ एक इक्का नहीं था। तो कर्णवीर प्रसाद को खेल खेलना था? ठीक है। अगर कबीर अपने सारे पत्ते खोलकर भी खेलता, तब भी कर्णवीर के जीतने का कोई chance नहीं था।</w:t>
      </w:r>
      <w:r>
        <w:t xml:space="preserve"> </w:t>
      </w:r>
      <w:r>
        <w:rPr>
          <w:b w:val="0"/>
          <w:i w:val="0"/>
        </w:rPr>
        <w:t>जब सान्या प्रसाद की आँख खुली, तो दुनिया अभी भी धुंधली सी लग रही थी। उसने देखा कि कबीर बिस्तर के किनारे पर बैठा, बस उसे ही देख रहा था। ये देखकर सान्या के गाल गर्म हो गए और गर्दन तक एक हल्की सी लाली चढ़ आई। उसने अपना गला साफ़ करते हुए हल्की, बैठी हुई आवाज़ में पूछा, "तुम कब आए? Time क्या हुआ है?"</w:t>
      </w:r>
      <w:r>
        <w:t xml:space="preserve"> </w:t>
      </w:r>
      <w:r>
        <w:rPr>
          <w:b w:val="0"/>
          <w:i w:val="0"/>
        </w:rPr>
        <w:t>कबीर जैसे अचानक हकीकत में वापस आया। अपनी शर्मिंदगी छिपाने के लिए उसने धीरे से खाँसते हुए कहा, "दस बज रहे हैं। तुमने dinner नहीं किया है। क्या मैं तुम्हारे लिए कुछ खाने को ले आऊँ?"</w:t>
      </w:r>
      <w:r>
        <w:t xml:space="preserve"> </w:t>
      </w:r>
      <w:r>
        <w:rPr>
          <w:b w:val="0"/>
          <w:i w:val="0"/>
        </w:rPr>
        <w:t>सान्या ने बस अपना सिर हिला दिया। उसके चेहरे पर उदासी का एक बादल छा गया और उसकी आँखें लाल होने लगीं। "नहीं, मुझे भूख नहीं है।"</w:t>
      </w:r>
    </w:p>
    <w:p>
      <w:r>
        <w:rPr>
          <w:b w:val="0"/>
          <w:i w:val="0"/>
        </w:rPr>
        <w:t>"मैंने सुना जो भी हुआ," कबीर ने नरमी से कहा। "तुम कुछ समय के लिए उस फालतू company के बारे में भूल क्यों नहीं जाती? बस relax करो। थोड़ा आराम करो।"</w:t>
      </w:r>
    </w:p>
    <w:p>
      <w:r>
        <w:rPr>
          <w:b w:val="0"/>
          <w:i w:val="0"/>
        </w:rPr>
        <w:t>"और कुछ न करूँ?" उसने पूछा, उसके होंठों पर एक कड़वी मुस्कान थी।</w:t>
      </w:r>
      <w:r>
        <w:t xml:space="preserve"> </w:t>
      </w:r>
      <w:r>
        <w:rPr>
          <w:b w:val="0"/>
          <w:i w:val="0"/>
        </w:rPr>
        <w:t>"मैं हूँ न तुम्हारे साथ?" कबीर की आवाज़ गंभीर और स्थिर थी। "तुमने मुझे तीन साल तक support किया। अब तुम्हें support करने की बारी मेरी है।"</w:t>
      </w:r>
    </w:p>
    <w:p>
      <w:r>
        <w:rPr>
          <w:b w:val="0"/>
          <w:i w:val="0"/>
        </w:rPr>
        <w:t>"तुम? तुम मुझे कैसे support करोगे?" सान्या ने उसे देखकर अपनी आँखें घुमाईं, लेकिन न चाहते हुए भी उसके सीने में एक अजीब सी गरमाहट फैल गई।</w:t>
      </w:r>
      <w:r>
        <w:t xml:space="preserve"> </w:t>
      </w:r>
      <w:r>
        <w:rPr>
          <w:b w:val="0"/>
          <w:i w:val="0"/>
        </w:rPr>
        <w:t>"भूल गई, अब मेरे पास एक बहुत बड़ा mansion है," कबीर ने बिना किसी भाव के, मज़ाक करने की एक दुर्लभ कोशिश करते हुए कहा।</w:t>
      </w:r>
      <w:r>
        <w:t xml:space="preserve"> </w:t>
      </w:r>
      <w:r>
        <w:rPr>
          <w:b w:val="0"/>
          <w:i w:val="0"/>
        </w:rPr>
        <w:t>सान्या ने उसकी तरफ़ देखा, और उसका एकदम straight face देखकर उसकी हँसी छूट गई। उसने आगे बढ़कर कबीर की बांह पर एक चुटकी काटी, फिर एक और। कबीर ज़रा भी नहीं हिला, बस उसे ऐसा करने दिया।</w:t>
      </w:r>
      <w:r>
        <w:t xml:space="preserve"> </w:t>
      </w:r>
      <w:r>
        <w:rPr>
          <w:b w:val="0"/>
          <w:i w:val="0"/>
        </w:rPr>
        <w:t>"पत्थर के बने हो क्या?"</w:t>
      </w:r>
      <w:r>
        <w:t xml:space="preserve"> </w:t>
      </w:r>
      <w:r>
        <w:rPr>
          <w:b w:val="0"/>
          <w:i w:val="0"/>
        </w:rPr>
        <w:t>आख़िरकार वो रुक गई और एक लंबी साँस छोड़ी। "मैं कल बड़े दादाजी से बात करने जाऊँगी। शायद वो अपना फ़ैसला बदल दें।"</w:t>
      </w:r>
      <w:r>
        <w:t xml:space="preserve"> </w:t>
      </w:r>
      <w:r>
        <w:rPr>
          <w:b w:val="0"/>
          <w:i w:val="0"/>
        </w:rPr>
        <w:t>कबीर ने एक पल सोचने के बाद कहा, "मैं तुम्हारे साथ चलूँगा।"</w:t>
      </w:r>
      <w:r>
        <w:t xml:space="preserve"> </w:t>
      </w:r>
      <w:r>
        <w:rPr>
          <w:b w:val="0"/>
          <w:i w:val="0"/>
        </w:rPr>
        <w:t>सान्या ने सिर हिलाकर हामी भर दी।</w:t>
      </w:r>
      <w:r>
        <w:t xml:space="preserve"> </w:t>
      </w:r>
      <w:r>
        <w:rPr>
          <w:b w:val="0"/>
          <w:i w:val="0"/>
        </w:rPr>
        <w:t>अगली सुबह, प्रसाद हवेली का main room परिवार के खास लोगों से भरा हुआ था। कर्णवीर प्रसाद अपनी ख़ास कुर्सी पर बैठे थे, और उनके चारों ओर लक्ष्य, लक्ष्य के माता-पिता और कुछ दूसरे करीबी रिश्तेदार जमा थे।</w:t>
      </w:r>
      <w:r>
        <w:t xml:space="preserve"> </w:t>
      </w:r>
      <w:r>
        <w:rPr>
          <w:b w:val="0"/>
          <w:i w:val="0"/>
        </w:rPr>
        <w:t>"दादाजी, आप युवनिका International को officially कब take over करने का plan बना रहे हैं?" लक्ष्य ने चापलूसी भरी मुस्कान के साथ अपने दादाजी के कंधे दबाते हुए पूछा।</w:t>
      </w:r>
      <w:r>
        <w:t xml:space="preserve"> </w:t>
      </w:r>
      <w:r>
        <w:rPr>
          <w:b w:val="0"/>
          <w:i w:val="0"/>
        </w:rPr>
        <w:t>कर्णवीर ने अपना सिर थोड़ा झुकाया, उनकी आवाज़ में एक भारीपन था। "क्या? अभी से तुम्हारी नज़र उस पर पड़ गई?"</w:t>
      </w:r>
      <w:r>
        <w:t xml:space="preserve"> </w:t>
      </w:r>
      <w:r>
        <w:rPr>
          <w:b w:val="0"/>
          <w:i w:val="0"/>
        </w:rPr>
        <w:t>वो अपने पोते को बहुत अच्छी तरह जानते थे। लड़के में talent तो ज़रा भी नहीं था, लेकिन किसी भी सफ़लता का credit लेने के लिए हमेशा सबसे आगे खड़ा रहता था। फिर भी, लक्ष्य बहुत चिकनी-चुपड़ी बातें करता था, और वो कर्णवीर का सबसे पसंदीदा पोता था। कर्णवीर जानते थे कि उन्हें उसे इतना सिर पर नहीं चढ़ाना चाहिए, पर वो ख़ुद को रोक नहीं पाते थे। दिल ही दिल में, वो पहले ही लक्ष्य को परिवार का अगला मुखिया चुन चुके थे।</w:t>
      </w:r>
      <w:r>
        <w:t xml:space="preserve"> </w:t>
      </w:r>
      <w:r>
        <w:rPr>
          <w:b w:val="0"/>
          <w:i w:val="0"/>
        </w:rPr>
        <w:t>ये जानते हुए कि वो दादाजी का favorite है, लक्ष्य ऐसे बर्ताव कर रहा था जैसे वही उस जगह का मालिक हो।</w:t>
      </w:r>
      <w:r>
        <w:t xml:space="preserve"> </w:t>
      </w:r>
      <w:r>
        <w:rPr>
          <w:b w:val="0"/>
          <w:i w:val="0"/>
        </w:rPr>
        <w:t>"आप चिंता मत कीजिए, दादाजी," उसने पूरे आत्मविश्वास से कहा। "अगर इस बार आपने मुझे charge दिया, तो मैं कसम खाता हूँ कि मैं युवनिका International को पहले से भी बड़ा और बेहतर बनाऊँगा। ज़रूरत पड़ी तो मैं चौबीसों घंटे office में ही रहूँगा।"</w:t>
      </w:r>
    </w:p>
    <w:p>
      <w:r>
        <w:rPr>
          <w:b w:val="0"/>
          <w:i w:val="0"/>
        </w:rPr>
        <w:t>"और उससे क्या फ़ायदा होगा?" कर्णवीर की आवाज़ में थकावट थी। "कंपनी चलाने के लिए business sense चाहिए, sleeping bag नहीं।"</w:t>
      </w:r>
      <w:r>
        <w:t xml:space="preserve"> </w:t>
      </w:r>
      <w:r>
        <w:rPr>
          <w:b w:val="0"/>
          <w:i w:val="0"/>
        </w:rPr>
        <w:t>लक्ष्य ने हताश होकर अपने माता-पिता की तरफ़ देखा।</w:t>
      </w:r>
      <w:r>
        <w:t xml:space="preserve"> </w:t>
      </w:r>
      <w:r>
        <w:rPr>
          <w:b w:val="0"/>
          <w:i w:val="0"/>
        </w:rPr>
        <w:t>उसके पिता, रणधीर प्रसाद ने फ़ौरन बात संभाली। "पापा, आप उसे एक और मौका क्यों नहीं देते? अब वो बड़ा हो गया है। माना कि वो कुछ बार fail हुआ है, पर मुझे लगता है कि उसने अपनी गलतियों से सीखा है। हम सब ऐसे ही तो सीखते हैं, है ना?"</w:t>
      </w:r>
    </w:p>
    <w:p>
      <w:r>
        <w:rPr>
          <w:b w:val="0"/>
          <w:i w:val="0"/>
        </w:rPr>
        <w:t>"हाँ दादाजी, मुझे यकीन है कि लक्ष्य इस बार युवनिका International को perfectly चला लेगा," लक्ष्य के चचेरे भाइयों में से एक, किरण प्रसाद ने भी हाँ में हाँ मिलाई। चूँकि लक्ष्य ही अगला वारिस था, तो जिन दूसरे भाइयों का कोई chance नहीं था, वो मक्खन लगाकर बाद में मिलने वाले फ़ायदे की उम्मीद कर रहे थे।</w:t>
      </w:r>
      <w:r>
        <w:t xml:space="preserve"> </w:t>
      </w:r>
      <w:r>
        <w:rPr>
          <w:b w:val="0"/>
          <w:i w:val="0"/>
        </w:rPr>
        <w:t>कर्णवीर कुछ पल हिचकिचाए, फिर आख़िरकार एक गहरी साँस लेकर हार मान ली।</w:t>
      </w:r>
      <w:r>
        <w:t xml:space="preserve"> </w:t>
      </w:r>
      <w:r>
        <w:rPr>
          <w:b w:val="0"/>
          <w:i w:val="0"/>
        </w:rPr>
        <w:t>"अगर तुमने इस कंपनी को डुबोया, तो मुझसे किसी रहम की उम्मीद मत करना।"</w:t>
      </w:r>
      <w:r>
        <w:t xml:space="preserve"> </w:t>
      </w:r>
      <w:r>
        <w:rPr>
          <w:b w:val="0"/>
          <w:i w:val="0"/>
        </w:rPr>
        <w:t>लक्ष्य की खुशी का ठिकाना नहीं रहा। वो पहले ही सुन चुका था कि युवनिका International को हाल ही में एक बहुत बड़ा नया contract मिला है। अगर वो सिर्फ़ एक ही deal भी close करते, तो भी कंपनी सालों तक set रहती। उसे एक उंगली तक नहीं उठानी पड़ती। शायद यही वो मौका था जिससे उसके दादाजी आख़िरकार उसे अपना official वारिस घोषित कर देते।</w:t>
      </w:r>
      <w:r>
        <w:t xml:space="preserve"> </w:t>
      </w:r>
      <w:r>
        <w:rPr>
          <w:b w:val="0"/>
          <w:i w:val="0"/>
        </w:rPr>
        <w:t>"आप फ़िक्र मत कीजिए, दादाजी," उसने तुरंत वादा किया। "अगर मैंने ये गड़बड़ की, तो आपको दोबारा मेरा चेहरा देखने को नहीं मिलेगा।"</w:t>
      </w:r>
      <w:r>
        <w:t xml:space="preserve"> </w:t>
      </w:r>
      <w:r>
        <w:rPr>
          <w:b w:val="0"/>
          <w:i w:val="0"/>
        </w:rPr>
        <w:t>कर्णवीर ने प्यार से उसके कंधे पर रखे हाथ को थपथपाया, और लक्ष्य ने मसाज करते हुए थोड़ा और ज़ोर लगाया।</w:t>
      </w:r>
      <w:r>
        <w:t xml:space="preserve"> </w:t>
      </w:r>
      <w:r>
        <w:rPr>
          <w:b w:val="0"/>
          <w:i w:val="0"/>
        </w:rPr>
        <w:t>तभी दरवाज़े पर सान्या और कबीर दिखाई दिए, और कमरे में चल रही सारी बातें अचानक बंद हो गईं। हर कोई उन्हें घूर रहा था। प्रसाद हवेली के मुख्य घर पर कोई guard तैनात नहीं रहता था; बाहरी लोगों की अंदर आने की हिम्मत नहीं होती थी, और परिवार के सदस्यों से नियमों का पालन करने की उम्मीद की जाती थी—जिनमें से एक नियम ये था कि घर के मुखिया के सिर्फ़ करीबी रिश्तेदार ही अंदर आ सकते थे।</w:t>
      </w:r>
      <w:r>
        <w:t xml:space="preserve"> </w:t>
      </w:r>
      <w:r>
        <w:rPr>
          <w:b w:val="0"/>
          <w:i w:val="0"/>
        </w:rPr>
        <w:t>"बड़े दादाजी, मैं आपसे मिलने आई हूँ।"</w:t>
      </w:r>
      <w:r>
        <w:t xml:space="preserve"> </w:t>
      </w:r>
      <w:r>
        <w:rPr>
          <w:b w:val="0"/>
          <w:i w:val="0"/>
        </w:rPr>
        <w:t>सान्या पूरी तैयारी के साथ आई थी, तोहफ़े के तौर पर महंगी पारंपरिक दवाओं के कई ख़ूबसूरती से pack किए गए डिब्बे साथ लाई थी। उसे उम्मीद थी कि शायद अदब से बात करने से काम बन जाएगा, कि इज़्ज़त दिखाने से कर्णवीर उससे उसकी कंपनी छीनने का फ़ैसला बदल देंगे।</w:t>
      </w:r>
      <w:r>
        <w:t xml:space="preserve"> </w:t>
      </w:r>
      <w:r>
        <w:rPr>
          <w:b w:val="0"/>
          <w:i w:val="0"/>
        </w:rPr>
        <w:t>इससे पहले कि कर्णवीर कुछ बोल पाते, लक्ष्य चिल्लाया, "सान्या! तुम्हारा ये निकम्मा पति शायद यहाँ के rules नहीं जानता, पर तुम तो जानती हो!" कबीर ने उसे बार-बार बेइज़्ज़त किया था, और उसके दिल में बदले की आग अभी भी जल रही थी।</w:t>
      </w:r>
      <w:r>
        <w:t xml:space="preserve"> </w:t>
      </w:r>
      <w:r>
        <w:rPr>
          <w:b w:val="0"/>
          <w:i w:val="0"/>
        </w:rPr>
        <w:t>"मैं कोई भी punishment लेने को तैयार हूँ, बस मुझे एक बार बड़े दादाजी से बात करने दीजिए।" सान्या लक्ष्य से उलझना नहीं चाहती थी, लेकिन उसका घमंड और अकड़ देखकर सान्या का ख़ून खौल रहा था।</w:t>
      </w:r>
      <w:r>
        <w:t xml:space="preserve"> </w:t>
      </w:r>
      <w:r>
        <w:rPr>
          <w:b w:val="0"/>
          <w:i w:val="0"/>
        </w:rPr>
        <w:t>"दादाजी, इसने हमारे परिवार के rules तोड़े हैं। आप देखिए—" लक्ष्य ने शिकायत करनी शुरू की।</w:t>
      </w:r>
      <w:r>
        <w:t xml:space="preserve"> </w:t>
      </w:r>
      <w:r>
        <w:rPr>
          <w:b w:val="0"/>
          <w:i w:val="0"/>
        </w:rPr>
        <w:t>लेकिन कर्णवीर अच्छी तरह जानते थे कि सान्या वहाँ क्यों आई थी। वो ये भी जानते थे कि उससे कंपनी छीनना ग़लत था, इसलिए उन्हें गुस्सा नहीं आया। इसके बजाय, उनका लहजा नरम, लगभग माफ़ी माँगने जैसा था।</w:t>
      </w:r>
      <w:r>
        <w:t xml:space="preserve"> </w:t>
      </w:r>
      <w:r>
        <w:rPr>
          <w:b w:val="0"/>
          <w:i w:val="0"/>
        </w:rPr>
        <w:t>"सान्या, मैं जानता हूँ तुम यहाँ क्यों आई हो, लेकिन मेरा फ़ैसला final है। अगर मैं अपनी बात से पीछे हट गया, तो मैं इस परिवार को कैसे चलाऊँगा?" उन्होंने अपनी बात जारी रखने से पहले कबीर पर एक नज़र डाली। "और जहाँ तक reason की बात है, मुझे यकीन है कि तुम्हारे माता-पिता ने तुम्हें पहले ही समझा दिया होगा। मुझे उसे दोहराने की ज़रूरत नहीं है।"</w:t>
      </w:r>
    </w:p>
    <w:p>
      <w:r>
        <w:rPr>
          <w:b w:val="0"/>
          <w:i w:val="0"/>
        </w:rPr>
        <w:t>"बड़े दादाजी, कबीर तीन साल से इस परिवार का हिस्सा रहा है," सान्या ने ज़ोर देकर कहा। "मैं उसे आपसे बेहतर जानती हूँ। वो वैसा इंसान नहीं है जैसा आप सोच रहे हैं।"</w:t>
      </w:r>
      <w:r>
        <w:t xml:space="preserve"> </w:t>
      </w:r>
      <w:r>
        <w:rPr>
          <w:b w:val="0"/>
          <w:i w:val="0"/>
        </w:rPr>
        <w:t>उसके ठीक पीछे खड़े कबीर ने हैरानी से सान्या की तरफ़ देखा। ये पहली बार था जब उसने कबीर का इस तरह से पक्ष लिया था।</w:t>
      </w:r>
      <w:r>
        <w:t xml:space="preserve"> </w:t>
      </w:r>
      <w:r>
        <w:rPr>
          <w:b w:val="0"/>
          <w:i w:val="0"/>
        </w:rPr>
        <w:t>"तुम आदमी को जान सकती हो, लेकिन उसके दिल को नहीं," कर्णवीर ने उसकी बात को खारिज करते हुए कहा। "कौन कह सकता है कि उसके असली इरादे क्या हैं? Besides, वो तुम्हारा पति है। तुम्हारी राय hardly objective हो सकती है।"</w:t>
      </w:r>
      <w:r>
        <w:t xml:space="preserve"> </w:t>
      </w:r>
      <w:r>
        <w:rPr>
          <w:b w:val="0"/>
          <w:i w:val="0"/>
        </w:rPr>
        <w:t>लक्ष्य आक्रामक रूप से बीच में कूद पड़ा। "हम तो पहले से ही generous हो रहे हैं कि उसे परिवार से पूरी तरह से बाहर नहीं निकाल रहे। Besides, दादाजी ने तुम्हें Prestige Interiors दे तो दिया है। ज़्यादा उम्मीदें मत पालो!"</w:t>
      </w:r>
      <w:r>
        <w:t xml:space="preserve"> </w:t>
      </w:r>
      <w:r>
        <w:rPr>
          <w:b w:val="0"/>
          <w:i w:val="0"/>
        </w:rPr>
        <w:t>क्या सान्या हमेशा के लिए अपनी company खो देगी?क्या दादाजी अपना फ़ैसला बदलेंगे?और प्रसाद परिवार को सबक सिखाने के लिए कबीर का अगला दांव क्या होगा?</w:t>
      </w:r>
    </w:p>
    <w:p>
      <w:r>
        <w:rPr>
          <w:b w:val="0"/>
          <w:i w:val="0"/>
        </w:rPr>
        <w:t>जानने के लिए सुनते रहिए Pocket FM</w:t>
      </w:r>
    </w:p>
    <w:p>
      <w:r>
        <w:br w:type="page"/>
      </w:r>
    </w:p>
    <w:p>
      <w:pPr>
        <w:pStyle w:val="Heading1"/>
      </w:pPr>
      <w:r>
        <w:t>Ep 47 - फार्मास्युटिकल कंपनियाँ</w:t>
      </w:r>
    </w:p>
    <w:p>
      <w:r>
        <w:rPr>
          <w:b w:val="0"/>
          <w:i w:val="0"/>
        </w:rPr>
        <w:t>सान्या का चेहरा गुस्से से लाल हो उठा। "मैं कोई हद पार नहीं कर रही। मैं बस वो मांग रही हूं जो मेरा हक है।"</w:t>
      </w:r>
      <w:r>
        <w:t xml:space="preserve"> </w:t>
      </w:r>
      <w:r>
        <w:rPr>
          <w:b w:val="0"/>
          <w:i w:val="0"/>
        </w:rPr>
        <w:t>कर्णवीर ने पलटकर तीखा जवाब दिया, "सान्या, तुम एक प्रसाद हो, और Yuvnika International प्रसाद परिवार का है। ये तुम्हारा कब से हो गया जो तुम इस पर claim कर रही हो?"</w:t>
      </w:r>
      <w:r>
        <w:t xml:space="preserve"> </w:t>
      </w:r>
      <w:r>
        <w:rPr>
          <w:b w:val="0"/>
          <w:i w:val="0"/>
        </w:rPr>
        <w:t>सान्या आखिरकार फट पड़ी। "मेरे Uncle ने मरने से पहले Yuvnika हमारी family branch को दी थी! आपको इसे छीनने का कोई हक़ नहीं है!"</w:t>
      </w:r>
    </w:p>
    <w:p>
      <w:r>
        <w:rPr>
          <w:b w:val="0"/>
          <w:i w:val="0"/>
        </w:rPr>
        <w:t>"बदतमीज़ लड़की!" कर्णवीर ने अपनी हथेली ज़ोर से मेज़ पर पटकी, जिसकी गूंज से पूरा hall कांप उठा। वो एक तानाशाह की तरह उन पर हावी होते हुए बोला। "यकीन मानो, मैं तुम्हें और तुम्हारे माँ-बाप को इसी second परिवार से बाहर निकलवा सकता हूं!"</w:t>
      </w:r>
      <w:r>
        <w:t xml:space="preserve"> </w:t>
      </w:r>
      <w:r>
        <w:rPr>
          <w:b w:val="0"/>
          <w:i w:val="0"/>
        </w:rPr>
        <w:t>सान्या ये सुनकर सन्न रह गई, और उसकी आँखों में बेबसी के आंसू भर आए।</w:t>
      </w:r>
      <w:r>
        <w:t xml:space="preserve"> </w:t>
      </w:r>
      <w:r>
        <w:rPr>
          <w:b w:val="0"/>
          <w:i w:val="0"/>
        </w:rPr>
        <w:t>कबीर ने धीरे से उसे खींचकर अपने पीछे कर लिया। उसकी नज़र प्रसाद परिवार के सभी रिश्तेदारों पर घूमी, और उसके होठों पर एक ठंडी-सी मुस्कान आ गई। "कर्णवीर प्रसाद। और तुम, लक्ष्य। मैं एक बात साफ़ कर दूं, मुझे तुम्हारे परिवार की जायदाद में कोई interest नहीं है।"</w:t>
      </w:r>
      <w:r>
        <w:t xml:space="preserve"> </w:t>
      </w:r>
      <w:r>
        <w:rPr>
          <w:b w:val="0"/>
          <w:i w:val="0"/>
        </w:rPr>
        <w:t>उसकी आवाज़ शांत थी, लेकिन उसके शब्द hall में छाएतनाव भरे सन्नाटे को चीरते हुए प्रसाद परिवार के हर एक सदस्य तक पहुंचे।</w:t>
      </w:r>
      <w:r>
        <w:t xml:space="preserve"> </w:t>
      </w:r>
      <w:r>
        <w:rPr>
          <w:b w:val="0"/>
          <w:i w:val="0"/>
        </w:rPr>
        <w:t>"तुम्हारी हिम्मत कैसे हुई?" भीड़ में से कोई चिल्लाया। "तुम हमारे दादाजी का पूरा नाम लेने की हिम्मत कर रहे हो? लगता है तुम मुसीबत मोल लेना चाहते हो!"</w:t>
      </w:r>
    </w:p>
    <w:p>
      <w:r>
        <w:rPr>
          <w:b w:val="0"/>
          <w:i w:val="0"/>
        </w:rPr>
        <w:t>"सान्या, अपने इस बेकार पति को यहां से बाहर निकालो!" एक और आवाज़ गूंजी।</w:t>
      </w:r>
      <w:r>
        <w:t xml:space="preserve"> </w:t>
      </w:r>
      <w:r>
        <w:rPr>
          <w:b w:val="0"/>
          <w:i w:val="0"/>
        </w:rPr>
        <w:t>चारों तरफ़ से गुस्से भरी आवाज़ें आने लगीं, जैसे सब एक साथ उस पर टूट पड़ना चाहते हों।</w:t>
      </w:r>
      <w:r>
        <w:t xml:space="preserve"> </w:t>
      </w:r>
      <w:r>
        <w:rPr>
          <w:b w:val="0"/>
          <w:i w:val="0"/>
        </w:rPr>
        <w:t>सान्या अपनी जगह पर जम गई थी, पूरी तरह से हैरान। *ये आदमी पागल है क्या,* उसने सोचा। वो कर्णवीर की हरकतों से जितनी भी नफ़रत करती थी, लेकिन उसमें कभी इतनी हिम्मत नहीं होती कि वो सबके सामने इस तरह खुलेआम उनका सामना करे।</w:t>
      </w:r>
      <w:r>
        <w:t xml:space="preserve"> </w:t>
      </w:r>
      <w:r>
        <w:rPr>
          <w:b w:val="0"/>
          <w:i w:val="0"/>
        </w:rPr>
        <w:t>कबीर ने सीधे कर्णवीर की आँखों में देखते हुए कहा, "खुद से पूछिए, जब सान्या आपको 'दादाजी' बुलाती है, तो क्या आपने कभी उसे परिवार का सदस्य माना है? प्रसाद परिवार के मुखिया होने के नाते, क्या आपने कभी एक बार भी इंसाफ़ किया है? अगर नहीं, तो फिर आपको किसी को भी lead करने का क्या हक़ है?"</w:t>
      </w:r>
    </w:p>
    <w:p>
      <w:r>
        <w:rPr>
          <w:b w:val="0"/>
          <w:i w:val="0"/>
        </w:rPr>
        <w:t>Hall में मौत जैसा सन्नाटा छा गया। हर कोई बस कबीर को घूर रहा था, हवा में अविश्वास का भारीपन तैर रहा था।</w:t>
      </w:r>
      <w:r>
        <w:t xml:space="preserve"> </w:t>
      </w:r>
      <w:r>
        <w:rPr>
          <w:b w:val="0"/>
          <w:i w:val="0"/>
        </w:rPr>
        <w:t>कर्णवीर दशकों से परिवार के मुखिया थे। उनके सारे भेदभाव और खुलेआम तरफ़दारी के बावजूद, किसी ने भी कभी उनकी authority को सीधे तौर पर challenge करने की हिम्मत नहीं की थी। लेकिन अब, ये नया-नया पति, परिवार का सबसे नया सदस्य, लगभग उनकी नाक के नीचे उंगली करके उनके पूरे राज पर सवाल उठा रहा था। ये अपमान की हद थी।</w:t>
      </w:r>
      <w:r>
        <w:t xml:space="preserve"> </w:t>
      </w:r>
      <w:r>
        <w:rPr>
          <w:b w:val="0"/>
          <w:i w:val="0"/>
        </w:rPr>
        <w:t>यहां तक कि कर्णवीर भी हैरान थे, और एक लंबे पल के लिए उनके मुंह से एक शब्द नहीं निकला।</w:t>
      </w:r>
      <w:r>
        <w:t xml:space="preserve"> </w:t>
      </w:r>
      <w:r>
        <w:rPr>
          <w:b w:val="0"/>
          <w:i w:val="0"/>
        </w:rPr>
        <w:t>कबीर ने बात को और आगे बढ़ाया। "क्या हुआ? दुखती रग पर हाथ रख दिया क्या? आप Yuvnika International को छीनने के लिए इतनी लड़ाई कर रहे हैं। क्या ये सिर्फ़ अपने पसंदीदा रिश्तेदारों की जायदाद बढ़ाने के लिए नहीं है? आप तो बस मुझे एक बहाने की तरह इस्तेमाल कर रहे हैं। क्या आपको सच में लगता है कि यहां हर कोई आपकी तरह बेवकूफ है?"</w:t>
      </w:r>
      <w:r>
        <w:t xml:space="preserve"> </w:t>
      </w:r>
      <w:r>
        <w:rPr>
          <w:b w:val="0"/>
          <w:i w:val="0"/>
        </w:rPr>
        <w:t>कबीर के शब्द खंजर की तरह थे, हर एक शब्द पहले से ज़्यादा गहरा घाव कर रहा था। कर्णवीर का चेहरा कांपने लगा। एक जलन भरी गर्मी उनके सीने में उठी, और उनके गले में खून का स्वाद भर गया। वो हांफे, और फिर ज़ोर से खांसते हुए उनके मुंह से चमकीले लाल खून का एक फव्वारा मेज़ पर जा गिरा।</w:t>
      </w:r>
      <w:r>
        <w:t xml:space="preserve"> </w:t>
      </w:r>
      <w:r>
        <w:rPr>
          <w:b w:val="0"/>
          <w:i w:val="0"/>
        </w:rPr>
        <w:t>"दादाजी!"</w:t>
      </w:r>
    </w:p>
    <w:p>
      <w:r>
        <w:rPr>
          <w:b w:val="0"/>
          <w:i w:val="0"/>
        </w:rPr>
        <w:t>"पापा!"</w:t>
      </w:r>
    </w:p>
    <w:p>
      <w:r>
        <w:rPr>
          <w:b w:val="0"/>
          <w:i w:val="0"/>
        </w:rPr>
        <w:t>"जल्दी, 911 पर call करो!"</w:t>
      </w:r>
      <w:r>
        <w:t xml:space="preserve"> </w:t>
      </w:r>
      <w:r>
        <w:rPr>
          <w:b w:val="0"/>
          <w:i w:val="0"/>
        </w:rPr>
        <w:t>परिवार में भगदड़ मच गई। कमरा अफ़रा-तफ़री में डूब गया क्योंकि हर कोई ये देखने के लिए आगे भागा कि क्या हुआ है।</w:t>
      </w:r>
      <w:r>
        <w:t xml:space="preserve"> </w:t>
      </w:r>
      <w:r>
        <w:rPr>
          <w:b w:val="0"/>
          <w:i w:val="0"/>
        </w:rPr>
        <w:t>कबीर ने इस भ्रम का फ़ायदा उठाया और सान्या का हाथ पकड़कर उसे कमरे से बाहर खींच लिया।</w:t>
      </w:r>
      <w:r>
        <w:t xml:space="preserve"> </w:t>
      </w:r>
      <w:r>
        <w:rPr>
          <w:b w:val="0"/>
          <w:i w:val="0"/>
        </w:rPr>
        <w:t>सान्या जो कुछ हुआ था उससे इतनी घबरा गई थी कि उसने कबीर को ख़ुद को ले जाने दिया, उसके चेहरे पर कोई भाव नहीं था। जब तक वो car में नहीं बैठ गई, तब तक वो सदमे से बाहर नहीं आ पाई।</w:t>
      </w:r>
      <w:r>
        <w:t xml:space="preserve"> </w:t>
      </w:r>
      <w:r>
        <w:rPr>
          <w:b w:val="0"/>
          <w:i w:val="0"/>
        </w:rPr>
        <w:t>"मेरे दादाजी... वो...?"</w:t>
      </w:r>
      <w:r>
        <w:t xml:space="preserve"> </w:t>
      </w:r>
      <w:r>
        <w:rPr>
          <w:b w:val="0"/>
          <w:i w:val="0"/>
        </w:rPr>
        <w:t>भले ही वो कर्णवीर से बेहद नाराज़ थी, और जब कबीर ने उनका सामना किया तो उसे अंदर ही अंदर एक अजीब सा रोमांच भी महसूस हुआ था, पर वो थे तो परिवार ही। उन्हें इस तरह गिरते हुए देखकर, वो चिंता किए बिना नहीं रह सकी। इसके अलावा, अगर कुछ serious हो गया, तो सारा इल्ज़ाम कबीर पर और आख़िरकार उसी पर आएगा।</w:t>
      </w:r>
      <w:r>
        <w:t xml:space="preserve"> </w:t>
      </w:r>
      <w:r>
        <w:rPr>
          <w:b w:val="0"/>
          <w:i w:val="0"/>
        </w:rPr>
        <w:t>"चिंता मत करो, वो ठीक हो जाएंगे," कबीर ने लापरवाही से कहा। "बस थोड़ा ज़्यादा stress ले लिया था।"</w:t>
      </w:r>
      <w:r>
        <w:t xml:space="preserve"> </w:t>
      </w:r>
      <w:r>
        <w:rPr>
          <w:b w:val="0"/>
          <w:i w:val="0"/>
        </w:rPr>
        <w:t>लेकिन उसके भरोसे के बावजूद, सान्या बेचैन थी, और वो सीन उसके दिमाग़ में लंबे समय तक घूमता रहा।</w:t>
      </w:r>
      <w:r>
        <w:t xml:space="preserve"> </w:t>
      </w:r>
      <w:r>
        <w:rPr>
          <w:b w:val="0"/>
          <w:i w:val="0"/>
        </w:rPr>
        <w:t>"क्या तुम्हें लगता है कि वो सच में मुझे और मेरे parents को परिवार से निकाल देंगे?" उसने घबराकर पूछा।</w:t>
      </w:r>
      <w:r>
        <w:t xml:space="preserve"> </w:t>
      </w:r>
      <w:r>
        <w:rPr>
          <w:b w:val="0"/>
          <w:i w:val="0"/>
        </w:rPr>
        <w:t>"अगर उन्हें अपनी भलाई प्यारी है, तो वो ऐसा नहीं करेंगे," कबीर ने जवाब दिया।</w:t>
      </w:r>
      <w:r>
        <w:t xml:space="preserve"> </w:t>
      </w:r>
      <w:r>
        <w:rPr>
          <w:b w:val="0"/>
          <w:i w:val="0"/>
        </w:rPr>
        <w:t>सान्या ने उलझन में उसकी तरफ देखा। "क्यों?"</w:t>
      </w:r>
    </w:p>
    <w:p>
      <w:r>
        <w:rPr>
          <w:b w:val="0"/>
          <w:i w:val="0"/>
        </w:rPr>
        <w:t>"मेरी वजह से," उसने बड़े आराम से कहा। "और सेन परिवार से मेरे connection की वजह से। अभी के लिए, कम से कम, जब तक तुम्हारे परिवार के सेन परिवार के साथ रिश्ते मज़बूत नहीं हो जाते, तब तक उन्हें मेरी ज़रूरत है।"</w:t>
      </w:r>
      <w:r>
        <w:t xml:space="preserve"> </w:t>
      </w:r>
      <w:r>
        <w:rPr>
          <w:b w:val="0"/>
          <w:i w:val="0"/>
        </w:rPr>
        <w:t>सान्या बस हक्की-बक्की होकर उसे देखती रही। ऐसा लग रहा था जैसे इस बदमाश को पहले से ही पता था कि आगे क्या होने वाला है।</w:t>
      </w:r>
      <w:r>
        <w:t xml:space="preserve"> </w:t>
      </w:r>
      <w:r>
        <w:rPr>
          <w:b w:val="0"/>
          <w:i w:val="0"/>
        </w:rPr>
        <w:t>और ठीक जैसा उसने कहा था, कर्णवीर को सिर्फ़ एक दिन बाद ही hospital से छुट्टी मिल गई और उनकी health report भी बिल्कुल साफ़ थी। आम तौर पर, इस तरह की हरकत के बाद, उसके पापा, वरुण को एक ज़ोरदार डांट के लिए बुलाया जाता, लेकिन वो बिना एक शब्द सुने घर वापस आ गए।</w:t>
      </w:r>
      <w:r>
        <w:t xml:space="preserve"> </w:t>
      </w:r>
      <w:r>
        <w:rPr>
          <w:b w:val="0"/>
          <w:i w:val="0"/>
        </w:rPr>
        <w:t>और जबकि कर्णवीर ने उन्हें परिवार से निकालने की बात दोबारा कभी नहीं की, Yuvnika International को आधिकारिक तौर पर schedule के मुताबिक Prasad Holdings के control में वापस transfer कर दिया गया। जिस दिन उसे अपनी बनाई हुई company छोड़नी पड़ी, सान्या को लगा जैसे उसका दिल टूट गया हो।</w:t>
      </w:r>
      <w:r>
        <w:t xml:space="preserve"> </w:t>
      </w:r>
      <w:r>
        <w:rPr>
          <w:b w:val="0"/>
          <w:i w:val="0"/>
        </w:rPr>
        <w:t>गुस्से में, उसने परिवार के दूसरे business, Prestige Interiors को manage करने का offer ठुकरा दिया। और बस ऐसे ही, अब वो भी कबीर की तरह घर पर खाली बैठी थी। उसे एक packed schedule की इतनी आदत थी कि कुछ न करने का ख़याल ही दम घोंटने वाला लग रहा था, और वो समय बिताने के लिए बस malls में भटकने लगी।</w:t>
      </w:r>
      <w:r>
        <w:t xml:space="preserve"> </w:t>
      </w:r>
      <w:r>
        <w:rPr>
          <w:b w:val="0"/>
          <w:i w:val="0"/>
        </w:rPr>
        <w:t>पहले तो, उसकी माँ, रोहिणी, इस बात से नाराज़ थीं कि सान्या ने नौकरी ठुकरा दी, लेकिन आख़िरकार उन्होंने इस बात को जाने दिया।</w:t>
      </w:r>
      <w:r>
        <w:t xml:space="preserve"> </w:t>
      </w:r>
      <w:r>
        <w:rPr>
          <w:b w:val="0"/>
          <w:i w:val="0"/>
        </w:rPr>
        <w:t>लेकिन दो हफ़्ते पलक झपकते ही बीत गए। कबीर पहले से ही मुफ़्त की रोटियां तोड़ रहा था, और अब सान्या भी वही कर रही थी। दो भले-चंगे लोगों को दिन भर घर पर बेकार बैठे देखना रोहिणी को पागल कर रहा था, और उनके ताने लगातार बढ़ते जा रहे थे।</w:t>
      </w:r>
      <w:r>
        <w:t xml:space="preserve"> </w:t>
      </w:r>
      <w:r>
        <w:rPr>
          <w:b w:val="0"/>
          <w:i w:val="0"/>
        </w:rPr>
        <w:t>एक सुबह, सान्या सोफे पर बेसुध होकर TV देख रही थी, जबकि कबीर फ़र्श पर पोंछा लगा रहा था। जब रोहिणी ने उन दोनों को देखा, तो उनका पारा चढ़ गया।</w:t>
      </w:r>
      <w:r>
        <w:t xml:space="preserve"> </w:t>
      </w:r>
      <w:r>
        <w:rPr>
          <w:b w:val="0"/>
          <w:i w:val="0"/>
        </w:rPr>
        <w:t>"सान्या, देख तो अपनी हालत," वो सोफे के पीछे चहलकदमी करते हुए बड़बड़ाईं। "तुमने उन्हें अपनी company लेने दी, और किसलिए? अब तुम क्या करोगी, किसी और के लिए नौकरी ढूंढोगी? हमारे साथ तो इस family में वैसे भी second-class citizens जैसा बर्ताव होता है। इससे तो उन्हें हमें और नीचा दिखाने का एक और बहाना मिल गया है।"</w:t>
      </w:r>
      <w:r>
        <w:t xml:space="preserve"> </w:t>
      </w:r>
      <w:r>
        <w:rPr>
          <w:b w:val="0"/>
          <w:i w:val="0"/>
        </w:rPr>
        <w:t>सान्या लगभग हर दिन ये भाषण सुन रही थी। उसने एक ठंडी साँस ली, बहस करने की उसमें अब हिम्मत नहीं बची थी। "Mom, मैंने पहले ही पता कर लिया है। Prestige Interiors एक डूबता हुआ जहाज़ है जो मुश्किल से चल रहा है। मेरे दादाजी ने उसे सिर्फ इसलिए खुला रखा है ताकि लक्ष्य की image ख़राब न हो। अगर मैंने उसे ले लिया, तो वो कुछ ही समय में दिवालिया हो जाएगी, और सारा इल्ज़ाम मुझ पर आएगा कि मैंने उसे डुबा दिया। मुझे उनका बलि का बकरा नहीं बनना है।"</w:t>
      </w:r>
      <w:r>
        <w:t xml:space="preserve"> </w:t>
      </w:r>
      <w:r>
        <w:rPr>
          <w:b w:val="0"/>
          <w:i w:val="0"/>
        </w:rPr>
        <w:t>तभी, TV पर एक local news report आई, जिसमें एक pharmaceutical company की दिवालियापन नीलामी की घोषणा की जा रही थी।</w:t>
      </w:r>
      <w:r>
        <w:t xml:space="preserve"> </w:t>
      </w:r>
      <w:r>
        <w:rPr>
          <w:b w:val="0"/>
          <w:i w:val="0"/>
        </w:rPr>
        <w:t>कबीर के दिमाग़ में एक idea आया। Interior design का business उसकी दुनिया नहीं थी, लेकिन pharmaceuticals? वो तो पूरी तरह से एक अलग कहानी थी। वो बाज़ार में मौजूद किसी भी चीज़ से दस, यहां तक कि सौ गुना ज़्यादा शक्तिशाली इलाजों और दवाइयों के formulas जानता था। उन्हें dilute किया जा सकता था, ग्राहकों के लिए price set किया जा सकता था, और फिर भी वो बाज़ार में मौजूद किसी भी चीज़ से infinitely better होंगे—पूरी तरह से traditional medicine, जिसमें ज़ीरो side effects हों। लेकिन स्क्रैच से कंपनी शुरू करने का मतलब था red tape और permits के एक बुरे सपने से गुज़रना, जिसमें सालों लग सकते थे।</w:t>
      </w:r>
      <w:r>
        <w:t xml:space="preserve"> </w:t>
      </w:r>
      <w:r>
        <w:rPr>
          <w:b w:val="0"/>
          <w:i w:val="0"/>
        </w:rPr>
        <w:t>किसी मौजूदा कंपनी को ही खरीद लेना कहीं ज़्यादा आसान होगा।</w:t>
      </w:r>
      <w:r>
        <w:t xml:space="preserve"> </w:t>
      </w:r>
      <w:r>
        <w:rPr>
          <w:b w:val="0"/>
          <w:i w:val="0"/>
        </w:rPr>
        <w:t>"तुम वो pharmaceutical company खरीद क्यों नहीं लेती?" कबीर ने स्क्रीन पर आँखें गड़ाए हुए अचानक बोल दिया।</w:t>
      </w:r>
      <w:r>
        <w:t xml:space="preserve"> </w:t>
      </w:r>
      <w:r>
        <w:rPr>
          <w:b w:val="0"/>
          <w:i w:val="0"/>
        </w:rPr>
        <w:t>जैसे ही ये शब्द उसके मुंह से निकले, सान्या और रोहिणी दोनों ने अपना सिर घुमाकर उसे ऐसे घूरा जैसे उसका दिमाग़ पूरी तरह से ख़राब हो गया हो।</w:t>
      </w:r>
      <w:r>
        <w:t xml:space="preserve"> </w:t>
      </w:r>
      <w:r>
        <w:rPr>
          <w:b w:val="0"/>
          <w:i w:val="0"/>
        </w:rPr>
        <w:t>क्या सान्या सच में एक pharmaceutical company खरीद लेगी?कबीर की इस हरकत के बाद, प्रसाद परिवार अब क्या करेगा?आखिर कबीर का असली plan क्या है?</w:t>
      </w:r>
    </w:p>
    <w:p>
      <w:r>
        <w:rPr>
          <w:b w:val="0"/>
          <w:i w:val="0"/>
        </w:rPr>
        <w:t>जानने के लिए सुनते रहिए Pocket FM</w:t>
      </w:r>
    </w:p>
    <w:p>
      <w:r>
        <w:br w:type="page"/>
      </w:r>
    </w:p>
    <w:p>
      <w:pPr>
        <w:pStyle w:val="Heading1"/>
      </w:pPr>
      <w:r>
        <w:t>Ep 48 - गौरव बंसल से दोबारा मिलें</w:t>
      </w:r>
    </w:p>
    <w:p>
      <w:r>
        <w:rPr>
          <w:b w:val="0"/>
          <w:i w:val="0"/>
        </w:rPr>
        <w:t>कबीर ने अपनी बात पर ज़ोर डालते हुए कहा, "I'm serious."</w:t>
      </w:r>
      <w:r>
        <w:t xml:space="preserve"> </w:t>
      </w:r>
      <w:r>
        <w:rPr>
          <w:b w:val="0"/>
          <w:i w:val="0"/>
        </w:rPr>
        <w:t>ये सुनते ही रोहिणी शेखावत का पारा चढ़ गया। वो गुस्से से फट पड़ी। "तुम्हारी हिम्मत कैसे हुई? तुम्हारी वजह से मेरी बेटी इस mess में फंसी है, loser कहीं के! क्या तुमने काफ़ी नुकसान नहीं कर दिया है? हमारी company दिवालिया हो गई, और अब तुम एक और खरीदना चाहते हो?" उसकी आवाज़ में ज़हर घुला था। "अगर वो इतना ही great business था, तो दिवालिया क्यों हुआ? दिमाग़ खराब हो गया है क्या तुम्हारा? या हम सबको बेवकूफ़ समझते हो?"</w:t>
      </w:r>
      <w:r>
        <w:t xml:space="preserve"> </w:t>
      </w:r>
      <w:r>
        <w:rPr>
          <w:b w:val="0"/>
          <w:i w:val="0"/>
        </w:rPr>
        <w:t>प्रसाद हवेली में जो कुछ हुआ था, उसका गुस्सा अभी भी उसके अंदर उबल रहा था। उसे थोड़ा सुकून तो मिला था, पर इस बात से कोई फ़र्क नहीं पड़ता था कि उसके परिवार की company अब ख़त्म हो चुकी थी। और वो इन सब के लिए कबीर को ही ज़िम्मेदार मानती थी। और तो और, उसे पूरा यक़ीन था कि कबीर ने ही सान्या को Prestige Interiors संभालने से रोका था, जिससे उसका गुस्सा और भी भड़क गया था।</w:t>
      </w:r>
      <w:r>
        <w:t xml:space="preserve"> </w:t>
      </w:r>
      <w:r>
        <w:rPr>
          <w:b w:val="0"/>
          <w:i w:val="0"/>
        </w:rPr>
        <w:t>ज़ाहिर है, सान्या ने भी उसकी बात को seriously नहीं लिया। उसे लगा कि ये कबीर के wild ideas में से एक और idea है, जो उसने बिना सोचे-समझे बोल दिया है।</w:t>
      </w:r>
      <w:r>
        <w:t xml:space="preserve"> </w:t>
      </w:r>
      <w:r>
        <w:rPr>
          <w:b w:val="0"/>
          <w:i w:val="0"/>
        </w:rPr>
        <w:t>जिस कंपनी की बात हो रही थी, वो थी Starlight Biotechnology, एक लोकल pharmaceutical brand जो बीस साल से ज़्यादा समय से चल रहा था। एक ज़माना था जब उसका 'स्फूर्ति रस' पूरे देश में छाया हुआ था। Starlight ने उस लहर पर सवार होकर, लोकल इकॉनमी का एक मज़बूत pillar बन गई थी। लेकिन जिस चीज़ ने कंपनी को बनाया, उसी ने उसे डुबो भी दिया। जब 'स्फूर्ति' का क्रेज़ रातों-रात ख़त्म हुआ, तो ये Starlight को भी अपने साथ ले डूबा।</w:t>
      </w:r>
      <w:r>
        <w:t xml:space="preserve"> </w:t>
      </w:r>
      <w:r>
        <w:rPr>
          <w:b w:val="0"/>
          <w:i w:val="0"/>
        </w:rPr>
        <w:t>उसके बाद एक लंबे समय तक, सागरपुर के लोग health supplements को लेकर शक करने लगे और Starlight की sales धड़ाम से नीचे गिर गईं। कंपनी ने कई बार ख़ुद को बदलने की कोशिश की, लेकिन हर बार नाकाम रही। जब तक वो अपने पुराने business पर वापस लौटी, तब तक 'तेजस गोल्ड' और 'जीवन अमृत' जैसे brands घर-घर में अपनी जगह बना चुके थे। Compete करने के लिए capital की कमी थी, इसलिए वो सालों से बस एक धागे के सहारे लटकी हुई थी, और धीरे-धीरे दम तोड़ रही थी। ये एक चमत्कार ही था कि वो अब तक बची हुई थी।</w:t>
      </w:r>
      <w:r>
        <w:t xml:space="preserve"> </w:t>
      </w:r>
      <w:r>
        <w:rPr>
          <w:b w:val="0"/>
          <w:i w:val="0"/>
        </w:rPr>
        <w:t>अगर Prestige Interiors एक उलझा हुआ मामला था, तो Starlight Biotechnology एक डूबता हुआ जहाज़ था।</w:t>
      </w:r>
      <w:r>
        <w:t xml:space="preserve"> </w:t>
      </w:r>
      <w:r>
        <w:rPr>
          <w:b w:val="0"/>
          <w:i w:val="0"/>
        </w:rPr>
        <w:t>इसके अलावा, सान्या को pharmaceutical industry में ज़ीरो experience था। उसके पास कोई product formula नहीं था, और एक proper research and development lab खड़ा करना एक लंबा और बेहद महंगा काम था। उसने जो कुछ लाख रुपये बड़ी मुश्किल से जमा किए थे, वो Starlight की factories और equipment ख़रीदने के लिए भी काफ़ी नहीं थे... कंपनी को फिर से खड़ा करना तो दूर की बात थी।</w:t>
      </w:r>
      <w:r>
        <w:t xml:space="preserve"> </w:t>
      </w:r>
      <w:r>
        <w:rPr>
          <w:b w:val="0"/>
          <w:i w:val="0"/>
        </w:rPr>
        <w:t>लेकिन कबीर अपनी बात पर अड़ा रहा। वो सीधे सान्या के पास गया, उसकी आँखों में एक अजीब सी सच्चाई थी। "I'm serious. बस एक बार इसके बारे में सोचो, प्लीज़?"</w:t>
      </w:r>
      <w:r>
        <w:t xml:space="preserve"> </w:t>
      </w:r>
      <w:r>
        <w:rPr>
          <w:b w:val="0"/>
          <w:i w:val="0"/>
        </w:rPr>
        <w:t>सान्या ने बिना किसी उत्साह के उसकी तरफ़ देखा। "किस पैसे से? Starlight की auction price कम से कम दस करोड़ है। और हमारे पास core technology नहीं है। R&amp;D में बहुत बड़ा investment लगता है। ऐसे act करना बंद करो जैसे तुम्हें इस बारे में कुछ पता हो।"</w:t>
      </w:r>
    </w:p>
    <w:p>
      <w:r>
        <w:rPr>
          <w:b w:val="0"/>
          <w:i w:val="0"/>
        </w:rPr>
        <w:t>"पैसे का मैं देख लूँगा," उसने ज़ोर देते हुए कहा। "और रही बात core technology की, तो वो मेरे पास है। मैं ही core technology हूँ। मैं तुम्हें formula दे सकता हूँ। तुम्हें बस production के लिए कुछ technicians hire करने होंगे।" बोलते-बोलते, उसने आदत से मजबूर अपना फ़ोन निकाला और तारीख पर एक नज़र डाली। उसकी शर्त के लिए जनवरी की deadline तेज़ी से पास आ रही थी।</w:t>
      </w:r>
      <w:r>
        <w:t xml:space="preserve"> </w:t>
      </w:r>
      <w:r>
        <w:rPr>
          <w:b w:val="0"/>
          <w:i w:val="0"/>
        </w:rPr>
        <w:t>"तुम देख लोगे?" रोहिणी ने ताना मारा। "क्या बड़ी-बड़ी बातें किए बिना तुम्हारा खाना हज़म नहीं होता, loser कहीं के? कुछ medical books पढ़ लीं तो ख़ुद को genius समझने लगे? वो Doctor कश्यप ने ज़रूर तुम्हें पहचानने में कोई ग़लती की होगी। पता नहीं कहाँ से आता है तुममें इतना confidence."</w:t>
      </w:r>
    </w:p>
    <w:p>
      <w:r>
        <w:rPr>
          <w:b w:val="0"/>
          <w:i w:val="0"/>
        </w:rPr>
        <w:t>"मैं अपना villa बेच सकता हूँ," कबीर ने सपाट लहजे में कहा।</w:t>
      </w:r>
      <w:r>
        <w:t xml:space="preserve"> </w:t>
      </w:r>
      <w:r>
        <w:rPr>
          <w:b w:val="0"/>
          <w:i w:val="0"/>
        </w:rPr>
        <w:t>"हिम्मत भी मत करना!" रोहिणी की आँखें चमक उठीं। "वो घर family asset है। वैसे, तुम हमारे नाम उस deed पर कब लिखवा रहे हो?"</w:t>
      </w:r>
      <w:r>
        <w:t xml:space="preserve"> </w:t>
      </w:r>
      <w:r>
        <w:rPr>
          <w:b w:val="0"/>
          <w:i w:val="0"/>
        </w:rPr>
        <w:t>कबीर और सान्या दोनों चुप हो गए, और दोनों ने एक-दूसरे की तरफ़ awkward होकर देखा। उन्होंने पहले ही सान्या का नाम property deed में डलवा दिया था, लेकिन ऐसी बातों से बचने के लिए रोहिणी से ये बात छिपाकर रखी थी।</w:t>
      </w:r>
      <w:r>
        <w:t xml:space="preserve"> </w:t>
      </w:r>
      <w:r>
        <w:rPr>
          <w:b w:val="0"/>
          <w:i w:val="0"/>
        </w:rPr>
        <w:t>तभी, कबीर का फ़ोन बज उठा, जिसने उसे इस situation से बचा लिया। फ़ोन सागरपुर Municipal Hospital of Traditional Medicine से अविनाश सिन्हा का था। उन्होंने बताया कि उनके पास एक मुश्किल case आया है जिसे वो handle नहीं कर पा रहे हैं और पूछा कि क्या कबीर आकर मदद कर सकता है।</w:t>
      </w:r>
      <w:r>
        <w:t xml:space="preserve"> </w:t>
      </w:r>
      <w:r>
        <w:rPr>
          <w:b w:val="0"/>
          <w:i w:val="0"/>
        </w:rPr>
        <w:t>कबीर बिना झिझके फ़ौरन मान गया और दरवाज़े की तरफ़ भागा।</w:t>
      </w:r>
      <w:r>
        <w:t xml:space="preserve"> </w:t>
      </w:r>
      <w:r>
        <w:rPr>
          <w:b w:val="0"/>
          <w:i w:val="0"/>
        </w:rPr>
        <w:t>उसके जाते ही, रोहिणी सोफ़े पर धम्म से बैठ गई और सान्या को एक गंभीर नज़र से देखने लगी। "उस loser से अभी बात करो और बोलो कि वो हमारा नाम भी deed पर लिखवाए। क्या होगा अगर तुम दोनों का divorce हो गया तो? वो तीन साल हमारे घर में मुफ़्त में रहा, और ऊपर से उसने तुम्हें..."</w:t>
      </w:r>
    </w:p>
    <w:p>
      <w:r>
        <w:rPr>
          <w:b w:val="0"/>
          <w:i w:val="0"/>
        </w:rPr>
        <w:t>"Mom, वो उसका घर है," सान्या ने तंग आकर उसे बीच में ही टोक दिया। "Property उसके नाम पर है। मैं उसे लूट नहीं सकती।"</w:t>
      </w:r>
    </w:p>
    <w:p>
      <w:r>
        <w:rPr>
          <w:b w:val="0"/>
          <w:i w:val="0"/>
        </w:rPr>
        <w:t>"पगली लड़की," रोहिणी ने मज़ाक उड़ाया। "तुम्हें ज़रा भी pillow talk करनी नहीं आती? तुम्हें पता भी है कि एक मर्द को handle कैसे करते हैं?"</w:t>
      </w:r>
    </w:p>
    <w:p>
      <w:r>
        <w:rPr>
          <w:b w:val="0"/>
          <w:i w:val="0"/>
        </w:rPr>
        <w:t>"Mom, आप ये क्या कह रही हैं?" सान्या ने protest किया, और शर्म से उसका चेहरा लाल हो गया।</w:t>
      </w:r>
      <w:r>
        <w:t xml:space="preserve"> </w:t>
      </w:r>
      <w:r>
        <w:rPr>
          <w:b w:val="0"/>
          <w:i w:val="0"/>
        </w:rPr>
        <w:t>"तो, तुमने उसका villa देखा है? असली है भी या नहीं?"</w:t>
      </w:r>
    </w:p>
    <w:p>
      <w:r>
        <w:rPr>
          <w:b w:val="0"/>
          <w:i w:val="0"/>
        </w:rPr>
        <w:t>"हाँ, देखा है। Of course, वो असली है। वो ऐसी बात पर झूठ कैसे बोल सकता है?"</w:t>
      </w:r>
    </w:p>
    <w:p>
      <w:r>
        <w:rPr>
          <w:b w:val="0"/>
          <w:i w:val="0"/>
        </w:rPr>
        <w:t>"Good, जब तक वो असली है," रोहिणी ने satisfy होकर पीछे झुकते हुए कहा। "Anyway, तुम्हें इस पर काम करना होगा। अगर तुम मेरा और अपने पापा का नाम नहीं लिखवा सकती, तो कम से कम अपना तो लिखवा ही लो। तुम्हारे लिए एक extra layer of protection होगी, ताकि वो loser तुम्हें बेवकूफ़ न बना सके।"</w:t>
      </w:r>
      <w:r>
        <w:t xml:space="preserve"> </w:t>
      </w:r>
      <w:r>
        <w:rPr>
          <w:b w:val="0"/>
          <w:i w:val="0"/>
        </w:rPr>
        <w:t>सान्या ने बस नज़रें फेर लीं। उसकी अपनी माँ से और बहस करने की हिम्मत नहीं थी, इसलिए वो चुप हो गई।</w:t>
      </w:r>
      <w:r>
        <w:t xml:space="preserve"> </w:t>
      </w:r>
      <w:r>
        <w:rPr>
          <w:b w:val="0"/>
          <w:i w:val="0"/>
        </w:rPr>
        <w:t>***</w:t>
      </w:r>
      <w:r>
        <w:t xml:space="preserve"> </w:t>
      </w:r>
      <w:r>
        <w:rPr>
          <w:b w:val="0"/>
          <w:i w:val="0"/>
        </w:rPr>
        <w:t>जब कबीर सागरपुर Municipal Hospital पहुँचा, तो अविनाश सिन्हा Emergency Room की lobby में बेचैनी से उसका इंतज़ार कर रहे थे।</w:t>
      </w:r>
      <w:r>
        <w:t xml:space="preserve"> </w:t>
      </w:r>
      <w:r>
        <w:rPr>
          <w:b w:val="0"/>
          <w:i w:val="0"/>
        </w:rPr>
        <w:t>"Dr. प्रताप, इतनी जल्दी आने के लिए शुक्रिया," अविनाश ने राहत की साँस लेते हुए कहा।</w:t>
      </w:r>
      <w:r>
        <w:t xml:space="preserve"> </w:t>
      </w:r>
      <w:r>
        <w:rPr>
          <w:b w:val="0"/>
          <w:i w:val="0"/>
        </w:rPr>
        <w:t>"इतना urgent क्या है?" कबीर ने चलते-चलते पूछा। "मैं तो हैरान था कि City Hospital इसे handle नहीं कर पाया।"</w:t>
      </w:r>
    </w:p>
    <w:p>
      <w:r>
        <w:rPr>
          <w:b w:val="0"/>
          <w:i w:val="0"/>
        </w:rPr>
        <w:t>"ये एक अजीब बीमारी है," अविनाश ने शर्मिंदा होते हुए माना। "मेरे इतने सालों के practice में मैंने ऐसा कुछ नहीं देखा। Acute Cardiopulmonary Failure. आइए, मैं आपको ward में ले चलता हूँ।"</w:t>
      </w:r>
      <w:r>
        <w:t xml:space="preserve"> </w:t>
      </w:r>
      <w:r>
        <w:rPr>
          <w:b w:val="0"/>
          <w:i w:val="0"/>
        </w:rPr>
        <w:t>कबीर उसके साथ तेज़ी से कमरे में घुसा, और उसकी नज़रें तुरंत hospital bed पर लेटे आदमी पर पड़ीं। उसने उसे फ़ौरन पहचान लिया।</w:t>
      </w:r>
      <w:r>
        <w:t xml:space="preserve"> </w:t>
      </w:r>
      <w:r>
        <w:rPr>
          <w:b w:val="0"/>
          <w:i w:val="0"/>
        </w:rPr>
        <w:t>वो गौरव बंसल था।</w:t>
      </w:r>
      <w:r>
        <w:t xml:space="preserve"> </w:t>
      </w:r>
      <w:r>
        <w:rPr>
          <w:b w:val="0"/>
          <w:i w:val="0"/>
        </w:rPr>
        <w:t>हालाँकि कबीर ने उसे सिर्फ़ दो हफ़्ते पहले ही देखा था, पर इन दो हफ़्तों में गौरव का वज़न बहुत ज़्यादा घट गया था। उसकी skin पीली पड़ चुकी थी, आँखों के नीचे गहरे गड्ढे बन गए थे और उसकी साँसें एक पुराने, टूटे हुए बाजे की तरह हांफते हुए चल रही थीं। उसे बार-बार खाँसी के ज़ोरदार दौरे पड़ रहे थे, ऐसा लग रहा था जैसे वो खांसते-खांसते अपना कोई अंग ही बाहर निकाल देगा।</w:t>
      </w:r>
    </w:p>
    <w:p>
      <w:r>
        <w:rPr>
          <w:b w:val="0"/>
          <w:i w:val="0"/>
        </w:rPr>
        <w:t>Bed के पास गहनों से लदी एक अधेड़ उम्र की औरत बैठी थी। खिड़की के पास, चिकने बालों वाला एक आदमी उनकी तरफ़ पीठ करके खड़ा था, जो फ़ोन पर किसी दूसरे hospital के experts का इंतज़ाम करने की कोशिश कर रहा था।</w:t>
      </w:r>
      <w:r>
        <w:t xml:space="preserve"> </w:t>
      </w:r>
      <w:r>
        <w:rPr>
          <w:b w:val="0"/>
          <w:i w:val="0"/>
        </w:rPr>
        <w:t>गौरव की थकी हुई आँखें झपक कर खुलीं और उसने कबीर को पहचान लिया। उसके मुरझाए हुए चेहरे पर हैरानी की एक झलक दौड़ गई। "तुम यहाँ क्या कर रहे हो?" उसने हांफते हुए पूछा। "तुम यहाँ के doctor हो?"</w:t>
      </w:r>
    </w:p>
    <w:p>
      <w:r>
        <w:rPr>
          <w:b w:val="0"/>
          <w:i w:val="0"/>
        </w:rPr>
        <w:t>"ये वही specialist हैं जिनके बारे में मैंने आपको बताया था, Dr. प्रताप," अविनाश ने समझाया, फिर कबीर की तरफ़ देखा। "क्या आप दोनों एक-दूसरे को जानते हैं?"</w:t>
      </w:r>
      <w:r>
        <w:t xml:space="preserve"> </w:t>
      </w:r>
      <w:r>
        <w:rPr>
          <w:b w:val="0"/>
          <w:i w:val="0"/>
        </w:rPr>
        <w:t>कबीर ने एक फीकी मुस्कान दी। "कह सकते हैं कि हमारी कुछ मुलाक़ातें हुई हैं।"</w:t>
      </w:r>
      <w:r>
        <w:t xml:space="preserve"> </w:t>
      </w:r>
      <w:r>
        <w:rPr>
          <w:b w:val="0"/>
          <w:i w:val="0"/>
        </w:rPr>
        <w:t>किसी नए आदमी को आता देख, गहनों वाली औरत खड़ी हो गई। उसके चेहरे पर चिंता साफ़ झलक रही थी। "Dean सिन्हा, क्या आप सच में कुछ नहीं कर सकते?"</w:t>
      </w:r>
    </w:p>
    <w:p>
      <w:r>
        <w:rPr>
          <w:b w:val="0"/>
          <w:i w:val="0"/>
        </w:rPr>
        <w:t>"मुझे डर है कि नहीं, Mrs. बंसल," अविनाश ने apologetic tone में कहा। "हमने इस तरह की बीमारी पहले कभी नहीं देखी, और हम blindly इसका इलाज करने का risk नहीं ले सकते। लेकिन मैंने Dr. प्रताप को एक नज़र देखने के लिए बुलाया है।"</w:t>
      </w:r>
      <w:r>
        <w:t xml:space="preserve"> </w:t>
      </w:r>
      <w:r>
        <w:rPr>
          <w:b w:val="0"/>
          <w:i w:val="0"/>
        </w:rPr>
        <w:t>उस औरत की नज़रें कबीर पर घूमीं, और उसका चेहरा नफ़रत से भर गया। वो मुश्किल से पच्चीस का लग रहा था और casual कपड़ों में था। किसी भी angle से डॉक्टर जैसा नहीं दिख रहा था। "Dean सिन्हा, आप मज़ाक कर रहे हैं? ये? एक धोखेबाज़ भी कम से कम ढंग के कपड़े तो पहन लेता है। ये तो बस..."</w:t>
      </w:r>
      <w:r>
        <w:t xml:space="preserve"> </w:t>
      </w:r>
      <w:r>
        <w:rPr>
          <w:b w:val="0"/>
          <w:i w:val="0"/>
        </w:rPr>
        <w:t>तभी, भूरे बालों वाले आदमी ने अपना phone काटा और गुस्से से उनकी तरफ़ बढ़ा। "और तुम लोग ख़ुद को सागरपुर का best traditional medicine hospital कहते हो। तुम लोग मेरे बेटे की मदद तक नहीं कर सकते। तुम सब निकम्मे हो।" उसने दरवाज़े की तरफ़ उंगली उठाई। "मैंने दिल्ली के दूसरे Hospital में बात कर ली है। वो आज रात मेरे बेटे के इलाज के लिए अपने top experts भेज रहे हैं।"</w:t>
      </w:r>
      <w:r>
        <w:t xml:space="preserve"> </w:t>
      </w:r>
      <w:r>
        <w:rPr>
          <w:b w:val="0"/>
          <w:i w:val="0"/>
        </w:rPr>
        <w:t>फिर उसने कबीर पर एक ज़हरीली नज़र डाली। "ये कौन है? तभी तो ये hospital इतना मज़ाक बनकर रह गया है। आप vice president होकर किसी भी random आदमी को patient के room में ले आ रहे हैं?" उस आदमी ने अविनाश को जवाब देने का मौका भी नहीं दिया, और उसकी आवाज़ गुस्से से गूंज उठी। "निकालो इसे यहाँ से।"</w:t>
      </w:r>
      <w:r>
        <w:t xml:space="preserve"> </w:t>
      </w:r>
      <w:r>
        <w:rPr>
          <w:b w:val="0"/>
          <w:i w:val="0"/>
        </w:rPr>
        <w:t>क्या कबीर गौरव बंसल को बचा पाएगा?बंसल परिवार का इतना बुरा बर्ताव झेलकर भी, क्या कबीर उनकी मदद करेगा?और गौरव को आख़िर ये अजीब बीमारी हुई कैसे?</w:t>
      </w:r>
    </w:p>
    <w:p>
      <w:r>
        <w:rPr>
          <w:b w:val="0"/>
          <w:i w:val="0"/>
        </w:rPr>
        <w:t>जानने के लिए सुनते रहिए Pocket FM</w:t>
      </w:r>
    </w:p>
    <w:p>
      <w:r>
        <w:br w:type="page"/>
      </w:r>
    </w:p>
    <w:p>
      <w:pPr>
        <w:pStyle w:val="Heading1"/>
      </w:pPr>
      <w:r>
        <w:t>Ep 49 - मैं तुम्हारा फ़ायदा उठा रहा हूँ, बच्चे।</w:t>
      </w:r>
    </w:p>
    <w:p>
      <w:r>
        <w:rPr>
          <w:b w:val="0"/>
          <w:i w:val="0"/>
        </w:rPr>
        <w:t>अविनाश सिन्हा ने इतनी जल्दी में कबीर प्रताप को सिर्फ एक वजह से बुलाया था: Hospital की इज़्ज़त दांव पर लगी थी।सागरपुर में बंसल परिवार का बहुत बड़ा रसूख था। अगर उनकी देखरेख में उनके बेटे की मौत हो जाती - या कोई complication भी हो जाता - तो ये एक media circus में बदल जाता और hospital का नाम मिट्टी में मिल जाता।लेकिन लड़के की बीमारी बहुत ही अजीब थी। अविनाश ने एक पूरा दिन और रात, एक दर्जन से ज़्यादा cardiopulmonary specialists के साथ case को समझने में बिता दिया था, और उनमें से किसी को भी कुछ समझ नहीं आ रहा था। कबीर को बुलाना उनका आखिरी दांव था।</w:t>
      </w:r>
      <w:r>
        <w:t xml:space="preserve"> </w:t>
      </w:r>
      <w:r>
        <w:rPr>
          <w:b w:val="0"/>
          <w:i w:val="0"/>
        </w:rPr>
        <w:t>"मैं उसका इलाज नहीं कर रहा हूँ।" कबीर की आवाज़ बर्फ़ की तरह ठंडी थी। वो बाहर जाने के लिए मुड़ा। "मरने दो उसे।"</w:t>
      </w:r>
      <w:r>
        <w:t xml:space="preserve"> </w:t>
      </w:r>
      <w:r>
        <w:rPr>
          <w:b w:val="0"/>
          <w:i w:val="0"/>
        </w:rPr>
        <w:t>*तो ये बात है*, कबीर ने सोचा। *गौरव बंसल को ये घमंड अपने बाप से मिला है।* वो लड़का एक नंबर का बदतमीज़ था, और ये साफ़ था कि जैसा पेड़ होगा, फल भी वैसा ही लगेगा। कबीर को ऐसे लोगों से deal करने में ज़रा भी interest नहीं था। वो यहाँ पैसे कमाने आया था, कुछ अमीर और बिगड़ैल लड़कों की babysitting करने नहीं।</w:t>
      </w:r>
      <w:r>
        <w:t xml:space="preserve"> </w:t>
      </w:r>
      <w:r>
        <w:rPr>
          <w:b w:val="0"/>
          <w:i w:val="0"/>
        </w:rPr>
        <w:t>"तूने अभी क्या कहा, कमीने?" वो अधेड़ उम्र का आदमी दहाड़ा, उसका चेहरा गुस्से से तमतमा कर लाल हो गया था। वो गौरव के पिता, Mr. बंसल थे। "मेरे बेटे को बद्दुआ देने की हिम्मत कैसे हुई तेरी!"</w:t>
      </w:r>
      <w:r>
        <w:t xml:space="preserve"> </w:t>
      </w:r>
      <w:r>
        <w:rPr>
          <w:b w:val="0"/>
          <w:i w:val="0"/>
        </w:rPr>
        <w:t>कबीर रुका और कंधे के ऊपर से पीछे देखा, उसकी एक भौंह ऊपर उठी। "बद्दुआ? तो क्या हुआ? मैंने उसे अभी बद्दुआ नहीं दी—मैंने उसे दो हफ़्ते पहले ही दे दी थी। अगर तुम्हें यकीन नहीं है, तो जाओ और खुद उससे पूछ लो।"</w:t>
      </w:r>
      <w:r>
        <w:t xml:space="preserve"> </w:t>
      </w:r>
      <w:r>
        <w:rPr>
          <w:b w:val="0"/>
          <w:i w:val="0"/>
        </w:rPr>
        <w:t>उसकी आवाज़ में एक ऐसी धार थी कि कमरे में सन्नाटा पसर गया। "और एक सलाह देता हूँ," कबीर ने कहना जारी रखा। "दुआ करो कि राजधानी से तुम्हारे वो experts जल्दी पहुँच जाएँ। तुम्हारा बेटा आज की रात नहीं निकाल पाएगा।" वो रुका, उसके होठों पर एक क्रूर मुस्कान तैर गई। "Oh, wait. वो आएं या ना आएं, कोई फर्क नहीं पड़ता। वो वैसे भी नहीं बचने वाला।"</w:t>
      </w:r>
      <w:r>
        <w:t xml:space="preserve"> </w:t>
      </w:r>
      <w:r>
        <w:rPr>
          <w:b w:val="0"/>
          <w:i w:val="0"/>
        </w:rPr>
        <w:t>इतना कहकर, वो बिना पीछे मुड़कर देखे elevators की तरफ बढ़ गया।</w:t>
      </w:r>
      <w:r>
        <w:t xml:space="preserve"> </w:t>
      </w:r>
      <w:r>
        <w:rPr>
          <w:b w:val="0"/>
          <w:i w:val="0"/>
        </w:rPr>
        <w:t>मिस्टर बंसल इतने गुस्से में थे कि उन्हें मौके पर ही heart attack आते-आते बचा। उनके सीने में एक तेज़ दर्द उठा, और वो लड़खड़ाते हुए दरवाज़े की तरफ बढ़े। एक हाथ से अपने दिल को पकड़े हुए, उन्होंने काँपती उंगली से कबीर की दूर जाती पीठ की ओर इशारा किया। "तू रुक जा, लड़के! जैसे ही मेरे बेटे का इलाज होता है, मैं तुझे देख लूँगा। मैं तुझे इस दिन के लिए पछताने पर मजबूर कर दूँगा!"</w:t>
      </w:r>
      <w:r>
        <w:t xml:space="preserve"> </w:t>
      </w:r>
      <w:r>
        <w:rPr>
          <w:b w:val="0"/>
          <w:i w:val="0"/>
        </w:rPr>
        <w:t>कबीर ने पीछे मुड़कर देखने की भी ज़हमत नहीं उठाई, बस एक बेपरवाही और मज़ाक उड़ाने वाले अंदाज़ में अपना हाथ हवा में लहराया। "I'll be waiting."</w:t>
      </w:r>
    </w:p>
    <w:p>
      <w:r>
        <w:rPr>
          <w:b w:val="0"/>
          <w:i w:val="0"/>
        </w:rPr>
        <w:t>"आप ठीक हैं?" वो महिला, गौरव की माँ, ललिता, चिंता से भरे चेहरे के साथ अपने पति की तरफ दौड़ी।</w:t>
      </w:r>
      <w:r>
        <w:t xml:space="preserve"> </w:t>
      </w:r>
      <w:r>
        <w:rPr>
          <w:b w:val="0"/>
          <w:i w:val="0"/>
        </w:rPr>
        <w:t>मिस्टर बंसल की साँसें उखड़ रही थीं, लेकिन उन्होंने पत्नी को हाथ से हटाया, जो उन्हें सहारा देकर hospital bed के किनारे तक ले जा रही थी।</w:t>
      </w:r>
      <w:r>
        <w:t xml:space="preserve"> </w:t>
      </w:r>
      <w:r>
        <w:rPr>
          <w:b w:val="0"/>
          <w:i w:val="0"/>
        </w:rPr>
        <w:t>"Dean सिन्हा, ये आप किसको ले आए थे?" ललिता ने अविनाश को घूरते हुए कहा। "अगर मेरे पति को कुछ हो गया, तो क्या ये hospital इसकी ज़िम्मेदारी लेगा?"</w:t>
      </w:r>
      <w:r>
        <w:t xml:space="preserve"> </w:t>
      </w:r>
      <w:r>
        <w:rPr>
          <w:b w:val="0"/>
          <w:i w:val="0"/>
        </w:rPr>
        <w:t>अविनाश सिन्हा तो पूरी तरह से सदमे में थे। वो जानते थे कि कबीर के पास ज़बरदस्त medical skills हैं, पर उन्होंने कभी सोचा भी नहीं था कि उस लड़के का गुस्सा इतना तेज़ होगा। आखिर कैसे उसने दो मिनट से भी कम समय में patient के परिवार वालों से झगड़ा कर लिया? वो अब भी कबीर की काबिलियत की तारीफ़ करते थे, लेकिन सच में, उस लड़के के attitude में serious problem थी।</w:t>
      </w:r>
      <w:r>
        <w:t xml:space="preserve"> </w:t>
      </w:r>
      <w:r>
        <w:rPr>
          <w:b w:val="0"/>
          <w:i w:val="0"/>
        </w:rPr>
        <w:t>"Mrs. and Mr. बंसल, I am so, so sorry," अविनाश ने सिर झुकाते हुए, हकलाकर कहा। "ये सब मेरी गलती है। मुझे बिल्कुल उम्मीद नहीं थी कि ऐसा कुछ होगा।"</w:t>
      </w:r>
      <w:r>
        <w:t xml:space="preserve"> </w:t>
      </w:r>
      <w:r>
        <w:rPr>
          <w:b w:val="0"/>
          <w:i w:val="0"/>
        </w:rPr>
        <w:t>मिस्टर बंसल एक self-made आदमी थे। उन्होंने शून्य से शुरुआत की थी और दशकों की मेहनत और थोड़ी किस्मत के बल पर, शहर के चार सबसे पुराने संस्थापक परिवारों के ठीक बाद, सागरपुर का दूसरा सबसे शक्तिशाली परिवार खड़ा कर दिया था। बंसल परिवार के connections हर जगह थे, business से लेकर politics तक, और इसमें कोई हैरानी की बात नहीं थी अगर वो एक दिन उन पुराने खानदानों को भी पीछे छोड़ देते। उनका इकलौता बेटा और वारिस इस अजीब बीमारी की चपेट में आ गया था, इस बात ने उन्हें पूरी तरह से बेचैन कर दिया था।</w:t>
      </w:r>
      <w:r>
        <w:t xml:space="preserve"> </w:t>
      </w:r>
      <w:r>
        <w:rPr>
          <w:b w:val="0"/>
          <w:i w:val="0"/>
        </w:rPr>
        <w:t>तभी, गौरव को फिर से ज़ोरदार खाँसी का दौरा पड़ा, और उसने खून के गाढ़े बलगम का एक गोला चादर पर थूक दिया।</w:t>
      </w:r>
      <w:r>
        <w:t xml:space="preserve"> </w:t>
      </w:r>
      <w:r>
        <w:rPr>
          <w:b w:val="0"/>
          <w:i w:val="0"/>
        </w:rPr>
        <w:t>"गौरव, बेटा कैसा feel कर रहे हो?" ललिता अपने बेटे के पीले, चिपचिपे हाथों को पकड़कर रो पड़ी। "तुम्हें हिम्मत रखनी होगी। राजधानी से specialists बस आते ही होंगे। तुम्हारे पापा तुम्हें ठीक करवा लेंगे।"</w:t>
      </w:r>
      <w:r>
        <w:t xml:space="preserve"> </w:t>
      </w:r>
      <w:r>
        <w:rPr>
          <w:b w:val="0"/>
          <w:i w:val="0"/>
        </w:rPr>
        <w:t>मिस्टर बंसल को अचानक कबीर की कही बात याद आई। उन्होंने भौंहें सिकोड़कर अपने बेटे की ओर देखा। "गौरव, क्या तुम उस लड़के को जानते थे जो अभी यहाँ था? ये सब क्या मामला था?"</w:t>
      </w:r>
      <w:r>
        <w:t xml:space="preserve"> </w:t>
      </w:r>
      <w:r>
        <w:rPr>
          <w:b w:val="0"/>
          <w:i w:val="0"/>
        </w:rPr>
        <w:t>गौरव की भारी पलकें कांपीं। उसका गला ऐसा लग रहा था जैसे उसमें रुई ठूँस दी गई हो, लेकिन उसने रुक-रुक कर कनिका शेखावत के परिवार के साथ हुए dinner की पूरी घटना सुना दी।</w:t>
      </w:r>
      <w:r>
        <w:t xml:space="preserve"> </w:t>
      </w:r>
      <w:r>
        <w:rPr>
          <w:b w:val="0"/>
          <w:i w:val="0"/>
        </w:rPr>
        <w:t>जब उसने अपनी बात खत्म की, तो Mrs &amp; Mr बंसल ने एक-दूसरे को गहरी नज़र से देखा।</w:t>
      </w:r>
      <w:r>
        <w:t xml:space="preserve"> </w:t>
      </w:r>
      <w:r>
        <w:rPr>
          <w:b w:val="0"/>
          <w:i w:val="0"/>
        </w:rPr>
        <w:t>"क्या आपको लगता है कि उस लड़के ने हमारे बेटे को ज़हर दिया हो सकता है?" ललिता ने शक से कांपती आवाज़ में पूछा।</w:t>
      </w:r>
      <w:r>
        <w:t xml:space="preserve"> </w:t>
      </w:r>
      <w:r>
        <w:rPr>
          <w:b w:val="0"/>
          <w:i w:val="0"/>
        </w:rPr>
        <w:t>"Mrs. रैना," अविनाश ने बीच में टोकते हुए कहा, "मैं दशकों से medicine की practice कर रहा हूँ, और मैंने कभी ऐसे ज़हर के बारे में नहीं सुना जो बिना किसी warning के दिल और फेफड़ों को इस तरह… सुखा दे।"</w:t>
      </w:r>
      <w:r>
        <w:t xml:space="preserve"> </w:t>
      </w:r>
      <w:r>
        <w:rPr>
          <w:b w:val="0"/>
          <w:i w:val="0"/>
        </w:rPr>
        <w:t>एक doctor का पहला फ़र्ज़ इलाज करना होता है। और हालाँकि वो कबीर को ज़्यादा समय से नहीं जानते थे, अविनाश ने उसे ER में उस छोटी बच्ची को बचाने के लिए लड़ते देखा था। उन्होंने उसे बिना एक पल सोचे अपने गुरु का इलाज करते देखा था, यहाँ तक कि उसने कोई fee भी नहीं माँगी थी। वो ये मानने को तैयार ही नहीं थे कि कबीर किसी को ज़हर देने जैसा घिनौना काम कर सकता है।</w:t>
      </w:r>
      <w:r>
        <w:t xml:space="preserve"> </w:t>
      </w:r>
      <w:r>
        <w:rPr>
          <w:b w:val="0"/>
          <w:i w:val="0"/>
        </w:rPr>
        <w:t>अविनाश को याद आया कि कबीर ने कभी भी किसी ऐसे इंसान का इलाज करने से मना नहीं किया, जिसने उससे sincerity से मदद माँगी हो। वो असल में काफी reasonable था। ऐसा लग रहा था कि उन्होंने उस नौजवान को पूरी तरह गलत समझा था।</w:t>
      </w:r>
      <w:r>
        <w:t xml:space="preserve"> </w:t>
      </w:r>
      <w:r>
        <w:rPr>
          <w:b w:val="0"/>
          <w:i w:val="0"/>
        </w:rPr>
        <w:t>"अगर ये ज़हर था भी, तो अब ये पता लगाने में बहुत देर हो चुकी है," मिस्टर बंसल ने गंभीर चेहरे के साथ कहा। "चलो गौरव के इलाज पर focus करते हैं। उस लड़के से हिसाब बाद में बराबर कर लेंगे।"</w:t>
      </w:r>
    </w:p>
    <w:p>
      <w:r>
        <w:rPr>
          <w:b w:val="0"/>
          <w:i w:val="0"/>
        </w:rPr>
        <w:t>"Mr. बंसल, अगर आपके बेटे की बात सच है, तो मेरे पास एक idea हो सकता है," अविनाश ने पेशकश की।</w:t>
      </w:r>
      <w:r>
        <w:t xml:space="preserve"> </w:t>
      </w:r>
      <w:r>
        <w:rPr>
          <w:b w:val="0"/>
          <w:i w:val="0"/>
        </w:rPr>
        <w:t>"बताओ।"</w:t>
      </w:r>
    </w:p>
    <w:p>
      <w:r>
        <w:rPr>
          <w:b w:val="0"/>
          <w:i w:val="0"/>
        </w:rPr>
        <w:t>"जब वो दो हफ़्ते पहले ही बता सकता था कि आपके बेटे को एक छिपी हुई बीमारी है, तो शायद वो ये भी जानता है कि इसका इलाज कैसे करना है," अविनाश ने सावधानी से सुझाव दिया। "मैंने जो सुना, उसके हिसाब से उसने कहा कि वो इलाज *नहीं करेगा*, ये नहीं कि वो *कर नहीं सकता*।"</w:t>
      </w:r>
    </w:p>
    <w:p>
      <w:r>
        <w:rPr>
          <w:b w:val="0"/>
          <w:i w:val="0"/>
        </w:rPr>
        <w:t>"वो लड़का? Dean सिन्हा, don't be ridiculous," ललिता ने मज़ाक उड़ाया। "वो किसी भी angle से मुझे doctor नहीं लगा। और आप उसे 'मास्टर' कहते हैं? मुझे लगता है कि आपको बेवकूफ़ बनाया गया है। आप इतने बड़े hospital के deputy director हैं। आप ऐसे धोखेबाज़ को कैसे नहीं पहचान पाए? It's pathetic."</w:t>
      </w:r>
      <w:r>
        <w:t xml:space="preserve"> </w:t>
      </w:r>
      <w:r>
        <w:rPr>
          <w:b w:val="0"/>
          <w:i w:val="0"/>
        </w:rPr>
        <w:t>अविनाश का चेहरा शर्म से लाल हो गया, उनके कान जलने लगे।</w:t>
      </w:r>
      <w:r>
        <w:t xml:space="preserve"> </w:t>
      </w:r>
      <w:r>
        <w:rPr>
          <w:b w:val="0"/>
          <w:i w:val="0"/>
        </w:rPr>
        <w:t>"मैंने अपनी आँखों से उस 'लड़के' को एक मरती हुई बच्ची को मौत के मुँह से वापस लाते देखा है," उन्होंने दबे हुए गुस्से के साथ कहा। "यही नहीं, उसने मेरे गुरु, विश्वनाथ कश्यप को उनकी सालों पुरानी बीमारी से ठीक किया है। लेकिन अगर आप दोनों को मुझ पर यकीन नहीं करना है, तो बस ये समझ लीजिए कि मैंने कुछ कहा ही नहीं।"</w:t>
      </w:r>
      <w:r>
        <w:t xml:space="preserve"> </w:t>
      </w:r>
      <w:r>
        <w:rPr>
          <w:b w:val="0"/>
          <w:i w:val="0"/>
        </w:rPr>
        <w:t>इतनी बेइज़्ज़ती होने के बाद, अविनाश जैसे शांत स्वभाव के आदमी का भी सब्र जवाब दे गया था। वो तुरंत पलटे और ward से बाहर निकल गए।</w:t>
      </w:r>
    </w:p>
    <w:p>
      <w:r>
        <w:rPr>
          <w:b w:val="0"/>
          <w:i w:val="0"/>
        </w:rPr>
        <w:t>Hospital से निकलने के बाद, कबीर एक स्थानीय दवाख़ाने पर रुका और दिल और फेफड़ों को मज़बूती देने वाली कुछ जड़ी-बूटियाँ खरीदीं। वैद्यनाथ कश्यप ने पहले से ही आदेश दे रखा था कि कबीर को कोई भी सामान मुफ़्त में दिया जाए, लेकिन कबीर ने फिर भी पैसे देने पर ज़ोर दिया। सान्या प्रसाद उसे बहुत ज़्यादा allowance तो नहीं देती थी, लेकिन इतने ख़र्चों के लिए वो काफ़ी था।</w:t>
      </w:r>
      <w:r>
        <w:t xml:space="preserve"> </w:t>
      </w:r>
      <w:r>
        <w:rPr>
          <w:b w:val="0"/>
          <w:i w:val="0"/>
        </w:rPr>
        <w:t>दो मिट्टी के बर्तन खरीदने के बाद, वो देवदार एन्क्लेव में नंबर 93 की ओर चल पड़ा। ललित चौधरी ने पहले ही villa की ऐसी सफ़ाई और detailing करवाई थी कि वो बिल्कुल नया लग रहा था। साफ़ था कि उसने इस काम में वाकई मेहनत की थी। वो लोग अभी तक यहाँ shift नहीं हुए थे—ये सान्या का idea था, और वो क्या सोच रही थी, इसका अंदाज़ा कोई नहीं लगा सकता था।</w:t>
      </w:r>
      <w:r>
        <w:t xml:space="preserve"> </w:t>
      </w:r>
      <w:r>
        <w:rPr>
          <w:b w:val="0"/>
          <w:i w:val="0"/>
        </w:rPr>
        <w:t>अंदर जाकर, कबीर ने वैद्यनाथ की दी हुई हज़ारों साल पुरानी दिव्य संजीवनी निकाली। उसने सावधानी से एक धागे जैसी पतली जड़ तोड़ी और खुद से बुदबुदाया, "You're one lucky bastard, kid."</w:t>
      </w:r>
      <w:r>
        <w:t xml:space="preserve"> </w:t>
      </w:r>
      <w:r>
        <w:rPr>
          <w:b w:val="0"/>
          <w:i w:val="0"/>
        </w:rPr>
        <w:t>वो प्राचीन संजीवनी शायद सचमुच मरे हुए को ज़िंदा न कर सकती हो, लेकिन उसे "जड़ी-बूटियों का राजा" कहने के पीछे एक वजह थी। कबीर के अपने नुस्खे के साथ मिलकर, ये गौरव बंसल को एक और दिन की ज़िन्दगी देने के लिए काफी थी।</w:t>
      </w:r>
      <w:r>
        <w:t xml:space="preserve"> </w:t>
      </w:r>
      <w:r>
        <w:rPr>
          <w:b w:val="0"/>
          <w:i w:val="0"/>
        </w:rPr>
        <w:t>क्या कबीर उस बिगड़ैल लड़के की जान बचाएगा?क्या बंसल परिवार अपनी अकड़ छोड़कर कबीर के आगे झुकेगा?या फिर गौरव की मौत का इल्ज़ाम कबीर पर आ जाएगा?</w:t>
      </w:r>
    </w:p>
    <w:p>
      <w:r>
        <w:rPr>
          <w:b w:val="0"/>
          <w:i w:val="0"/>
        </w:rPr>
        <w:t>जानने के लिए सुनते रहिए Pocket FM</w:t>
      </w:r>
    </w:p>
    <w:p>
      <w:r>
        <w:br w:type="page"/>
      </w:r>
    </w:p>
    <w:p>
      <w:pPr>
        <w:pStyle w:val="Heading1"/>
      </w:pPr>
      <w:r>
        <w:t>Ep 50 - उपचार</w:t>
      </w:r>
    </w:p>
    <w:p>
      <w:r>
        <w:rPr>
          <w:b w:val="0"/>
          <w:i w:val="0"/>
        </w:rPr>
        <w:t>कबीर प्रतापने तैयार की हुई जड़ी-बूटियों को एक ceramic बर्तन में डाला, उसमें थोड़ा ginseng मिलाया और अपनी याददाश्त के सहारे उस काढ़े को तब तक उबाला जब तक कि वो आधा न रह जाए। उस गहरे रंग के liquid में उंगली डुबोकर, उसने उसे अपनी नाक के पास लाकर सूंघा और फिर तसल्ली से सिर हिलाया। काम ख़त्म करने के बाद, वो living room के सोफे पर आराम से बैठ गया और TV चला दिया।</w:t>
      </w:r>
      <w:r>
        <w:t xml:space="preserve"> </w:t>
      </w:r>
      <w:r>
        <w:rPr>
          <w:b w:val="0"/>
          <w:i w:val="0"/>
        </w:rPr>
        <w:t>उस रात करीब दस बजे, जब उसे नींद आने ही वाली थी, तभी उसका phone vibrate हुआ और उसकी नींद खुल गई। उसने screen पर देखा: अविनाश सिन्हा। कबीर के चेहरे पर एक ऐसी मुस्कान आई, जैसे उसे पहले से सब कुछ पता हो। वक़्त आ गया था।</w:t>
      </w:r>
      <w:r>
        <w:t xml:space="preserve"> </w:t>
      </w:r>
      <w:r>
        <w:rPr>
          <w:b w:val="0"/>
          <w:i w:val="0"/>
        </w:rPr>
        <w:t>"Dean सिन्हा," कबीर ने नींद में डूबी आवाज़ में कहा। "इतनी रात को क्या हुआ?"</w:t>
      </w:r>
    </w:p>
    <w:p>
      <w:r>
        <w:rPr>
          <w:b w:val="0"/>
          <w:i w:val="0"/>
        </w:rPr>
        <w:t>"वो फ़िरोज़ बंसल..." दूसरी तरफ से एक घबराई हुई आवाज़ आई। "Mr. प्रताप, क्या आप please hospital आ सकते हैं?"</w:t>
      </w:r>
      <w:r>
        <w:t xml:space="preserve"> </w:t>
      </w:r>
      <w:r>
        <w:rPr>
          <w:b w:val="0"/>
          <w:i w:val="0"/>
        </w:rPr>
        <w:t>असल में फ़िरोज़ ने दिल्ली से जिन specialists को बुलवाया था, वो शाम को आए थे, गौरव को एक नज़र देखा और हाथ खड़े कर दिए। उनके पास कोई जवाब नहीं था। अब मिस्टर बंसल के पास अविनाश को ढूंढकर उसके phone से कबीर को call करने के अलावा और कोई चारा नहीं बचा था।</w:t>
      </w:r>
      <w:r>
        <w:t xml:space="preserve"> </w:t>
      </w:r>
      <w:r>
        <w:rPr>
          <w:b w:val="0"/>
          <w:i w:val="0"/>
        </w:rPr>
        <w:t>कबीर ने बहस नहीं की। वो उठा, kitchen में गया और अपने बनाए हुए काढ़े को एक मामूली सी plastic की थैली में डाल लिया। तीस मिनट बाद, वो hospital के बाहर अपनी गाड़ी रोक रहा था, जहाँ मिस्टर बंसल पहले से ही बेचैनी से चक्कर काटते हुए उसका इंतज़ार कर रहा था।</w:t>
      </w:r>
      <w:r>
        <w:t xml:space="preserve"> </w:t>
      </w:r>
      <w:r>
        <w:rPr>
          <w:b w:val="0"/>
          <w:i w:val="0"/>
        </w:rPr>
        <w:t>जैसे ही मिस्टर बंसल ने उसे देखा, वो तेज़ी से आगे बढ़ा। "Mr. प्रताप, मैं सुबह अपनी हद से बाहर चला गया था। Please, उस बात को दिल पर मत लीजिएगा। अगर आप मेरे बेटे का इलाज कर सकते हैं, तो आप जो भी कहेंगे, मैं वो करने को तैयार हूँ।"</w:t>
      </w:r>
      <w:r>
        <w:t xml:space="preserve"> </w:t>
      </w:r>
      <w:r>
        <w:rPr>
          <w:b w:val="0"/>
          <w:i w:val="0"/>
        </w:rPr>
        <w:t>कबीर ने उसे एक लंबी नज़र से देखा और हल्का-सा मुस्कुराया। "कुछ भी?"</w:t>
      </w:r>
      <w:r>
        <w:t xml:space="preserve"> </w:t>
      </w:r>
      <w:r>
        <w:rPr>
          <w:b w:val="0"/>
          <w:i w:val="0"/>
        </w:rPr>
        <w:t>मिस्टर बंसल ने अपनी छाती पर हाथ मारा। "Of course. A deal's a deal."</w:t>
      </w:r>
    </w:p>
    <w:p>
      <w:r>
        <w:rPr>
          <w:b w:val="0"/>
          <w:i w:val="0"/>
        </w:rPr>
        <w:t>"सुनकर अच्छा लगा," कबीर ने कहा और फिर उसके साथ ward की तरफ चल पड़ा। कमरे के बाहर सफेद coat पहने चालीस से ज़्यादा उम्र के कुछ doctors का झुंड खड़ा था।</w:t>
      </w:r>
      <w:r>
        <w:t xml:space="preserve"> </w:t>
      </w:r>
      <w:r>
        <w:rPr>
          <w:b w:val="0"/>
          <w:i w:val="0"/>
        </w:rPr>
        <w:t>"Mr. बंसल?" उनमें से एक मोटे चश्मे वाले आदमी ने हैरानी से पूछा। "क्या *ये* हैं वो doctors जिन्हें आपने बुलाया है?"</w:t>
      </w:r>
      <w:r>
        <w:t xml:space="preserve"> </w:t>
      </w:r>
      <w:r>
        <w:rPr>
          <w:b w:val="0"/>
          <w:i w:val="0"/>
        </w:rPr>
        <w:t>मिस्टर बंसल ने उसे ऐसी ठंडी नज़र से देखा जो पानी को भी जमा दे और सीधा उसके पास से गुज़र गया। ये वही so-called experts थे जिन्हें बुलाने के लिए उसने लाखों खर्च किए थे, और उनमें से एक भी कोई treatment plan तक नहीं दे पाया था। उसका उन लोगों से भरोसा उठ चुका था। वो कबीर को सीधे कमरे के अंदर ले गया।</w:t>
      </w:r>
      <w:r>
        <w:t xml:space="preserve"> </w:t>
      </w:r>
      <w:r>
        <w:rPr>
          <w:b w:val="0"/>
          <w:i w:val="0"/>
        </w:rPr>
        <w:t>गौरव की हालत सुबह से भी ज़्यादा खराब लग रही थी। वो हाँफ रहा था, उसका मुँह खुला हुआ था और हर साँस एक बेताब, उखड़ी हुई कोशिश लग रही थी। ऐसा लग रहा था जैसे किसी भी पल उसका दम घुट जाएगा। बिस्तर के पास, उसकी माँ, ललिता बंसल, झुकी हुई बैठी थी और उसके कंधे सिसकियों से कांप रहे थे।</w:t>
      </w:r>
      <w:r>
        <w:t xml:space="preserve"> </w:t>
      </w:r>
      <w:r>
        <w:rPr>
          <w:b w:val="0"/>
          <w:i w:val="0"/>
        </w:rPr>
        <w:t>बिना एक शब्द कहे, कबीर ने प्लास्टिक की थैली मिस्टर बंसल को थमा दी। "ये उसे पिलाओ।"</w:t>
      </w:r>
      <w:r>
        <w:t xml:space="preserve"> </w:t>
      </w:r>
      <w:r>
        <w:rPr>
          <w:b w:val="0"/>
          <w:i w:val="0"/>
        </w:rPr>
        <w:t>मिस्टर बंसल उस गहरे भूरे रंग के liquid को देखकर हैरान रह गया। उसने थैली तो ले ली, पर उसके हाथ झिझक रहे थे। क्या वो सच में ऐसा करने वाला था? ये लापरवाही और पागलपन लग रहा था। लेकिन अगर उसने ऐसा नहीं किया, तो शायद वो अपनी आखिरी उम्मीद भी खो देगा।</w:t>
      </w:r>
      <w:r>
        <w:t xml:space="preserve"> </w:t>
      </w:r>
      <w:r>
        <w:rPr>
          <w:b w:val="0"/>
          <w:i w:val="0"/>
        </w:rPr>
        <w:t>कबीर ने उसकी आँखों में शक देख लिया था। "मुझ पर यकीन नहीं है? Fine. लेकिन और देर की तो वो सच में suffocate हो जाएगा। मैंने तुम्हें सुबह ही बताया था कि वो आज की रात नहीं निकाल पाएगा।"</w:t>
      </w:r>
      <w:r>
        <w:t xml:space="preserve"> </w:t>
      </w:r>
      <w:r>
        <w:rPr>
          <w:b w:val="0"/>
          <w:i w:val="0"/>
        </w:rPr>
        <w:t>हवा के लिए ward का दरवाज़ा खुला था, और दिल्ली के specialists की team अब दरवाज़े के ठीक बाहर खड़ी थी, जो एक अजीब सी उत्सुकता के साथ अंदर झाँक रही थी।</w:t>
      </w:r>
      <w:r>
        <w:t xml:space="preserve"> </w:t>
      </w:r>
      <w:r>
        <w:rPr>
          <w:b w:val="0"/>
          <w:i w:val="0"/>
        </w:rPr>
        <w:t>आखिरकार, मिस्टर बंसल ने अपने दाँत भींचे, आगे झुका, और धीरे-धीरे थैली में रखी दवा अपने बेटे के मुँह में डाल दी।</w:t>
      </w:r>
      <w:r>
        <w:t xml:space="preserve"> </w:t>
      </w:r>
      <w:r>
        <w:rPr>
          <w:b w:val="0"/>
          <w:i w:val="0"/>
        </w:rPr>
        <w:t>एक लंबे पल के लिए कमरे में सिर्फ़ monitors की धीमी beep की आवाज़ थी। फिर, एक लंबे इंतज़ार के बाद, गौरव का मुँह बंद हो गया। उसने निगला।</w:t>
      </w:r>
      <w:r>
        <w:t xml:space="preserve"> </w:t>
      </w:r>
      <w:r>
        <w:rPr>
          <w:b w:val="0"/>
          <w:i w:val="0"/>
        </w:rPr>
        <w:t>हैरानी और disbelief मिस्टर बंसल की आँखों में साफ़ झलक रहे थे, और यही हाल उसकी पत्नी का था।</w:t>
      </w:r>
      <w:r>
        <w:t xml:space="preserve"> </w:t>
      </w:r>
      <w:r>
        <w:rPr>
          <w:b w:val="0"/>
          <w:i w:val="0"/>
        </w:rPr>
        <w:t>"क्या… क्या ये काम कर गया?" मिस्टर बंसल ने कबीर की तरफ मुड़ते हुए पूछा।</w:t>
      </w:r>
      <w:r>
        <w:t xml:space="preserve"> </w:t>
      </w:r>
      <w:r>
        <w:rPr>
          <w:b w:val="0"/>
          <w:i w:val="0"/>
        </w:rPr>
        <w:t>कबीर ने सिर हिलाया। "फिलहाल के लिए। मैंने कुछ देर के लिए उसके दिल और फेफड़ों को stabilize कर दिया है। ये उसे एक और दिन ज़िंदा रखेगा।"</w:t>
      </w:r>
    </w:p>
    <w:p>
      <w:r>
        <w:rPr>
          <w:b w:val="0"/>
          <w:i w:val="0"/>
        </w:rPr>
        <w:t>"फिर क्या?" मिस्टर बंसल की आवाज़ में अब बेबसी थी। अब जब उसने अपनी आँखों से देख लिया था, तो उसे यकीन हो गया था। "Mr. प्रताप, आपको मेरे बेटे को बचाना होगा।"</w:t>
      </w:r>
    </w:p>
    <w:p>
      <w:r>
        <w:rPr>
          <w:b w:val="0"/>
          <w:i w:val="0"/>
        </w:rPr>
        <w:t>"उसे बचाना problem नहीं है," कबीर ने शांति से कहा। "लेकिन क्या उसने उस शर्त के बारे में बताया जो हम दोनों के बीच लगी थी?"</w:t>
      </w:r>
      <w:r>
        <w:t xml:space="preserve"> </w:t>
      </w:r>
      <w:r>
        <w:rPr>
          <w:b w:val="0"/>
          <w:i w:val="0"/>
        </w:rPr>
        <w:t>मिस्टर बंसल वहीं जम गया, उसका दिमाग सुबह वाली बात पर चला गया। गौरव ने शर्त के बारे में कुछ कहा तो था। उसने जल्दी से सिर हिलाया। "हाँ, उसने बताया था।"</w:t>
      </w:r>
    </w:p>
    <w:p>
      <w:r>
        <w:rPr>
          <w:b w:val="0"/>
          <w:i w:val="0"/>
        </w:rPr>
        <w:t>"और क्या उसने ये भी बताया कि दाँव पर क्या लगा था?"</w:t>
      </w:r>
    </w:p>
    <w:p>
      <w:r>
        <w:rPr>
          <w:b w:val="0"/>
          <w:i w:val="0"/>
        </w:rPr>
        <w:t>"परिवार की आधी जायदाद," बंसल बुदबुदाया, उसकी आवाज़ मुश्किल से निकल रही थी। उसने ऊपर देखा, उसके चेहरे पर अब भी यकीन नहीं हो रहा था। "लेकिन वो तो बस एक मज़ाक था जो तुम लोगों ने dinner पर किया था, है ना? आप कैसे..."</w:t>
      </w:r>
    </w:p>
    <w:p>
      <w:r>
        <w:rPr>
          <w:b w:val="0"/>
          <w:i w:val="0"/>
        </w:rPr>
        <w:t>"मैं मज़ाक नहीं कर रहा था," कबीर ने उसकी बात काट दी। "और मुझे पूरा यकीन है कि तुम्हारा बेटा भी मज़ाक नहीं कर रहा था।"</w:t>
      </w:r>
    </w:p>
    <w:p>
      <w:r>
        <w:rPr>
          <w:b w:val="0"/>
          <w:i w:val="0"/>
        </w:rPr>
        <w:t>"ये… मुझे इस बारे में सोचने की ज़रूरत है," बंसल हकलाया।</w:t>
      </w:r>
      <w:r>
        <w:t xml:space="preserve"> </w:t>
      </w:r>
      <w:r>
        <w:rPr>
          <w:b w:val="0"/>
          <w:i w:val="0"/>
        </w:rPr>
        <w:t>ललिता अपनी कुर्सी से खड़ी हो गई। "हमारा बेटा यहाँ मौत के बिस्तर पर पड़ा है और आपको *सोचना* है? क्या आप ये सारा पैसा अपने साथ कब्र में ले जाएँगे?"</w:t>
      </w:r>
      <w:r>
        <w:t xml:space="preserve"> </w:t>
      </w:r>
      <w:r>
        <w:rPr>
          <w:b w:val="0"/>
          <w:i w:val="0"/>
        </w:rPr>
        <w:t>ऐसा नहीं था कि मिस्टर बंसल को बात समझ नहीं आ रही थी। इस उम्र में, एक और बच्चा होना नामुमकिन था। उसने अपनी पूरी ज़िंदगी जो कुछ भी कमाया था, वो सब गौरव के लिए ही था। अगर उसका बेटा ही नहीं रहा, तो इन सब का क्या मतलब था?</w:t>
      </w:r>
    </w:p>
    <w:p>
      <w:r>
        <w:rPr>
          <w:b w:val="0"/>
          <w:i w:val="0"/>
        </w:rPr>
        <w:t>लेकिन उसने zero से शुरुआत करके अपना ये empire खड़ा किया था। और सिर्फ़ वही जानता था कि यहाँ तक पहुँचने के लिए उसने क्या-क्या कुर्बानियाँ दी थीं। अपनी मेहनत की कमाई का आधा हिस्सा यूँ ही किसी को दे देने का ख़याल ही उसे अंदर से खाए जा रहा था। उसका अपना बेटा इतनी बड़ी बेवकूफ़ी भरी शर्त कैसे लगा सकता था?</w:t>
      </w:r>
    </w:p>
    <w:p>
      <w:r>
        <w:rPr>
          <w:b w:val="0"/>
          <w:i w:val="0"/>
        </w:rPr>
        <w:t>"कोई बात नहीं," कबीर ने बड़े आराम से कहा। "तुम्हारे पास सोचने के लिए एक दिन है।"</w:t>
      </w:r>
      <w:r>
        <w:t xml:space="preserve"> </w:t>
      </w:r>
      <w:r>
        <w:rPr>
          <w:b w:val="0"/>
          <w:i w:val="0"/>
        </w:rPr>
        <w:t>तभी, बिस्तर से एक कमज़ोर आवाज़ आई। "Dad… मुझे बचा लो।" गौरव की आँखें खुल चुकी थीं, और वो गिड़गिड़ा रहा था।</w:t>
      </w:r>
      <w:r>
        <w:t xml:space="preserve"> </w:t>
      </w:r>
      <w:r>
        <w:rPr>
          <w:b w:val="0"/>
          <w:i w:val="0"/>
        </w:rPr>
        <w:t>उस बेबस फुसफुसाहट ने मिस्टर बंसल के दिल पर चाकू का काम किया। उसने कबीर की तरफ देखा।, उसके चेहरे पर पूरी तरह से हार का भाव था। "मैं करूँगा। मैं वादा करता हूँ, मैं बंसल परिवार की आधी assets आपके नाम transfer कर दूँगा। बस… इसमें थोड़ा time लगेगा।"</w:t>
      </w:r>
      <w:r>
        <w:t xml:space="preserve"> </w:t>
      </w:r>
      <w:r>
        <w:rPr>
          <w:b w:val="0"/>
          <w:i w:val="0"/>
        </w:rPr>
        <w:t>कबीर ने एक पल के लिए सोचा। "रहने दो," उसने कहा। "मुझे अभी cash चाहिए। क्योंकि तुम cooperate कर रहे हो, तो चलो इसे 50 मिलियन cash पर final करते हैं। मुझे ये कल तक चाहिए।"</w:t>
      </w:r>
    </w:p>
    <w:p>
      <w:r>
        <w:rPr>
          <w:b w:val="0"/>
          <w:i w:val="0"/>
        </w:rPr>
        <w:t>Starlight Bio की नीलामी दो दिन में थी। उसे capital की ज़रूरत थी।</w:t>
      </w:r>
      <w:r>
        <w:t xml:space="preserve"> </w:t>
      </w:r>
      <w:r>
        <w:rPr>
          <w:b w:val="0"/>
          <w:i w:val="0"/>
        </w:rPr>
        <w:t>एक ऐसी company के लिए जिसकी संपत्ति करोड़ों में हो, उसके लिए पचास मिलियन liquid cash भी एक बहुत बड़ा झटका था, लेकिन ये सब कुछ का आधा खोने से तो कहीं बेहतर था।</w:t>
      </w:r>
      <w:r>
        <w:t xml:space="preserve"> </w:t>
      </w:r>
      <w:r>
        <w:rPr>
          <w:b w:val="0"/>
          <w:i w:val="0"/>
        </w:rPr>
        <w:t>बंसल ने तुरंत सिर हिला दिया, उसके चेहरे पर राहत की लहर दौड़ गई। "Thank you, Mr. प्रताप। आपका बहुत-बहुत शुक्रिया। मैं अभी 50 मिलियन का इंतज़ाम करता हूँ।"</w:t>
      </w:r>
    </w:p>
    <w:p>
      <w:r>
        <w:rPr>
          <w:b w:val="0"/>
          <w:i w:val="0"/>
        </w:rPr>
        <w:t>"मैं तुम्हें account number text कर दूँगा," कबीर ने कहा।</w:t>
      </w:r>
      <w:r>
        <w:t xml:space="preserve"> </w:t>
      </w:r>
      <w:r>
        <w:rPr>
          <w:b w:val="0"/>
          <w:i w:val="0"/>
        </w:rPr>
        <w:t>फिर, specialists की पूरी team की नज़रों के सामने, जो उसके हर कदम को देख रही थी, वो शांति से ward से बाहर चला गया।</w:t>
      </w:r>
      <w:r>
        <w:t xml:space="preserve"> </w:t>
      </w:r>
      <w:r>
        <w:rPr>
          <w:b w:val="0"/>
          <w:i w:val="0"/>
        </w:rPr>
        <w:t>वो emergency room से ज़्यादा दूर नहीं गया था कि उसने अपने पीछे किसी के तेज़ी से आने की आवाज़ सुनी। "Young man, please एक मिनट रुकिए!"</w:t>
      </w:r>
      <w:r>
        <w:t xml:space="preserve"> </w:t>
      </w:r>
      <w:r>
        <w:rPr>
          <w:b w:val="0"/>
          <w:i w:val="0"/>
        </w:rPr>
        <w:t>कबीर रुका और मुड़कर देखा तो पचास की उम्र का एक आदमी हाँफता हुआ खड़ा था। "मैं आपकी क्या मदद कर सकता हूँ?"</w:t>
      </w:r>
    </w:p>
    <w:p>
      <w:r>
        <w:rPr>
          <w:b w:val="0"/>
          <w:i w:val="0"/>
        </w:rPr>
        <w:t>"हाँ, मेरा नाम केतन पंत है, दिल्ली के दूसरे hospital से," उस आदमी ने एक business card आगे बढ़ाते हुए कहा। "मैंने देखा कि आपने अभी अंदर क्या किया। आपने उस लड़के का attack दवा की एक dose से रोक दिया। ये सच में incredible था। आपसे मिलकर मुझे बहुत खुशी होगी।"</w:t>
      </w:r>
    </w:p>
    <w:p>
      <w:r>
        <w:rPr>
          <w:b w:val="0"/>
          <w:i w:val="0"/>
        </w:rPr>
        <w:t>"अरे नहीं, ऐसी कोई बात नहीं," कबीर ने कार्ड को नज़रअंदाज़ करते हुए जवाब दिया। "अगर मैं कभी दिल्ली आया, तो आपसे मिलूँगा। मेरे पास अभी card नहीं है, लेकिन आप मेरा नंबर ले सकते हैं।"</w:t>
      </w:r>
      <w:r>
        <w:t xml:space="preserve"> </w:t>
      </w:r>
      <w:r>
        <w:rPr>
          <w:b w:val="0"/>
          <w:i w:val="0"/>
        </w:rPr>
        <w:t>केतन ने जल्दी से अपना phone निकाला और नंबर ऐसे save किया जैसे वो कोई खज़ाना हो।</w:t>
      </w:r>
      <w:r>
        <w:t xml:space="preserve"> </w:t>
      </w:r>
      <w:r>
        <w:rPr>
          <w:b w:val="0"/>
          <w:i w:val="0"/>
        </w:rPr>
        <w:t>क्या कबीर ने गौरव को सच में बचा लिया था? क्या बंसल पचास मिलियन cash दे पाएगा? और ये Starlight Bio की नीलामी क्या है जिसके लिए कबीर को इतने पैसों की ज़रूरत पड़ी?</w:t>
      </w:r>
    </w:p>
    <w:p>
      <w:r>
        <w:rPr>
          <w:b w:val="0"/>
          <w:i w:val="0"/>
        </w:rPr>
        <w:t>जानने के लिए सुनते रहिए Pocket FM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